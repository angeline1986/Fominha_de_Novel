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xmlns:w="http://schemas.openxmlformats.org/wordprocessingml/2006/main">
        <w:pStyle w:val="Title"/>
        <w:jc w:val="center"/>
      </w:pPr>
      <w:r xmlns:w="http://schemas.openxmlformats.org/wordprocessingml/2006/main">
        <w:t xml:space="preserve">Romance Capítulos 422 a 481</w:t>
      </w:r>
    </w:p>
    <w:p>
      <w:pPr xmlns:w="http://schemas.openxmlformats.org/wordprocessingml/2006/main">
        <w:jc w:val="center"/>
      </w:pPr>
      <w:r xmlns:w="http://schemas.openxmlformats.org/wordprocessingml/2006/main">
        <w:t xml:space="preserve">Capítulos 422 a 481</w:t>
      </w:r>
    </w:p>
    <w:p/>
    <w:p>
      <w:pPr xmlns:w="http://schemas.openxmlformats.org/wordprocessingml/2006/main">
        <w:pStyle w:val="Heading1"/>
        <w:jc w:val="left"/>
      </w:pPr>
      <w:r xmlns:w="http://schemas.openxmlformats.org/wordprocessingml/2006/main">
        <w:t xml:space="preserve">Capítulo 422 Você é enviada para a fazenda e vai se tornar imperatriz? 9</w:t>
      </w:r>
    </w:p>
    <w:p/>
    <w:p/>
    <w:p>
      <w:pPr xmlns:w="http://schemas.openxmlformats.org/wordprocessingml/2006/main">
        <w:ind w:firstLine="480"/>
      </w:pPr>
      <w:r xmlns:w="http://schemas.openxmlformats.org/wordprocessingml/2006/main">
        <w:t xml:space="preserve">[Regente?]</w:t>
      </w:r>
    </w:p>
    <w:p>
      <w:pPr xmlns:w="http://schemas.openxmlformats.org/wordprocessingml/2006/main">
        <w:ind w:firstLine="480"/>
      </w:pPr>
      <w:r xmlns:w="http://schemas.openxmlformats.org/wordprocessingml/2006/main">
        <w:t xml:space="preserve">Se Ning Dazhi não a tivesse observado o tempo todo, Qi Meijuan provavelmente teria deixado escapar aquelas palavras:</w:t>
      </w:r>
    </w:p>
    <w:p>
      <w:pPr xmlns:w="http://schemas.openxmlformats.org/wordprocessingml/2006/main">
        <w:ind w:firstLine="480"/>
      </w:pPr>
      <w:r xmlns:w="http://schemas.openxmlformats.org/wordprocessingml/2006/main">
        <w:t xml:space="preserve">Por que você não me contou essa informação importante antes? Se eu soubesse, teria me certificado de que ele dormisse na minha cama ontem!</w:t>
      </w:r>
    </w:p>
    <w:p>
      <w:pPr xmlns:w="http://schemas.openxmlformats.org/wordprocessingml/2006/main">
        <w:ind w:firstLine="480"/>
      </w:pPr>
      <w:r xmlns:w="http://schemas.openxmlformats.org/wordprocessingml/2006/main">
        <w:t xml:space="preserve">Sexto Irmão: [Ainda não é tarde para eu te dizer isso agora. Hospedeiro, você deveria tentar encontrar um jeito de ir para a capital com ele o mais rápido possível. Afinal, se você continuar aqui, o corpo de Ge Dalang será descoberto em breve, e você estará em grandes apuros~]</w:t>
      </w:r>
    </w:p>
    <w:p>
      <w:pPr xmlns:w="http://schemas.openxmlformats.org/wordprocessingml/2006/main">
        <w:ind w:firstLine="480"/>
      </w:pPr>
      <w:r xmlns:w="http://schemas.openxmlformats.org/wordprocessingml/2006/main">
        <w:t xml:space="preserve">De qualquer forma, tudo o que ela encontrou nesta aldeia foram velhos lascivos e mulheres fofoqueiras, então não fazia sentido ela ficar ali.</w:t>
      </w:r>
    </w:p>
    <w:p>
      <w:pPr xmlns:w="http://schemas.openxmlformats.org/wordprocessingml/2006/main">
        <w:ind w:firstLine="480"/>
      </w:pPr>
      <w:r xmlns:w="http://schemas.openxmlformats.org/wordprocessingml/2006/main">
        <w:t xml:space="preserve">Já que transmigrei para dentro do livro, posso muito bem ir à capital com Ning Dazhi e expandir meus horizontes.</w:t>
      </w:r>
    </w:p>
    <w:p>
      <w:pPr xmlns:w="http://schemas.openxmlformats.org/wordprocessingml/2006/main">
        <w:ind w:firstLine="480"/>
      </w:pPr>
      <w:r xmlns:w="http://schemas.openxmlformats.org/wordprocessingml/2006/main">
        <w:t xml:space="preserve">O que é estranho é... por que um regente como ele escolheria um nome tão humilde?</w:t>
      </w:r>
    </w:p>
    <w:p>
      <w:pPr xmlns:w="http://schemas.openxmlformats.org/wordprocessingml/2006/main">
        <w:ind w:firstLine="480"/>
      </w:pPr>
      <w:r xmlns:w="http://schemas.openxmlformats.org/wordprocessingml/2006/main">
        <w:t xml:space="preserve">Se o personagem principal tivesse esse nome, ninguém leria o livro, certo?</w:t>
      </w:r>
    </w:p>
    <w:p>
      <w:pPr xmlns:w="http://schemas.openxmlformats.org/wordprocessingml/2006/main">
        <w:ind w:firstLine="480"/>
      </w:pPr>
      <w:r xmlns:w="http://schemas.openxmlformats.org/wordprocessingml/2006/main">
        <w:t xml:space="preserve">Ning Dazhi sentou-se em frente a ela e disse gentilmente: "Obrigado por cuidar de mim nestes últimos dois dias, Srta. Qi. Se não fosse por você, receio que teria tido muita dificuldade para superar os muitos perigos de ontem."</w:t>
      </w:r>
    </w:p>
    <w:p>
      <w:pPr xmlns:w="http://schemas.openxmlformats.org/wordprocessingml/2006/main">
        <w:ind w:firstLine="480"/>
      </w:pPr>
      <w:r xmlns:w="http://schemas.openxmlformats.org/wordprocessingml/2006/main">
        <w:t xml:space="preserve">"A gentileza da Srta. Qi é imensa, e eu jamais a esquecerei. Se tiver a oportunidade no futuro, retribuirei sua gentileza dez vezes mais..."</w:t>
      </w:r>
    </w:p>
    <w:p>
      <w:pPr xmlns:w="http://schemas.openxmlformats.org/wordprocessingml/2006/main">
        <w:ind w:firstLine="480"/>
      </w:pPr>
      <w:r xmlns:w="http://schemas.openxmlformats.org/wordprocessingml/2006/main">
        <w:t xml:space="preserve">"Chega de dizer 'da próxima vez', faça logo desta vez!" Enquanto falava, Qi Meijuan beliscou a própria coxa discretamente, mas por algum motivo, não sentiu nenhuma dor.</w:t>
      </w:r>
    </w:p>
    <w:p>
      <w:pPr xmlns:w="http://schemas.openxmlformats.org/wordprocessingml/2006/main">
        <w:ind w:firstLine="480"/>
      </w:pPr>
      <w:r xmlns:w="http://schemas.openxmlformats.org/wordprocessingml/2006/main">
        <w:t xml:space="preserve">Então ela o beliscou mais duas vezes com toda a sua força, até que Ning Dazhi, que estava sentado em frente a ele, soltou um gemido abafado:</w:t>
      </w:r>
    </w:p>
    <w:p>
      <w:pPr xmlns:w="http://schemas.openxmlformats.org/wordprocessingml/2006/main">
        <w:ind w:firstLine="480"/>
      </w:pPr>
      <w:r xmlns:w="http://schemas.openxmlformats.org/wordprocessingml/2006/main">
        <w:t xml:space="preserve">"Senhorita Qi, por favor, fale francamente. Não há necessidade de... beliscar minha coxa, dói um pouco."</w:t>
      </w:r>
    </w:p>
    <w:p>
      <w:pPr xmlns:w="http://schemas.openxmlformats.org/wordprocessingml/2006/main">
        <w:ind w:firstLine="480"/>
      </w:pPr>
      <w:r xmlns:w="http://schemas.openxmlformats.org/wordprocessingml/2006/main">
        <w:t xml:space="preserve">"Ops... Desculpe, belisquei a pessoa errada..."</w:t>
      </w:r>
    </w:p>
    <w:p>
      <w:pPr xmlns:w="http://schemas.openxmlformats.org/wordprocessingml/2006/main">
        <w:ind w:firstLine="480"/>
      </w:pPr>
      <w:r xmlns:w="http://schemas.openxmlformats.org/wordprocessingml/2006/main">
        <w:t xml:space="preserve">Qi Meijuan retirou a mão desajeitadamente, fingindo então mágoa, arregalando os olhos na esperança de que secassem e as lágrimas caíssem.</w:t>
      </w:r>
    </w:p>
    <w:p>
      <w:pPr xmlns:w="http://schemas.openxmlformats.org/wordprocessingml/2006/main">
        <w:ind w:firstLine="480"/>
      </w:pPr>
      <w:r xmlns:w="http://schemas.openxmlformats.org/wordprocessingml/2006/main">
        <w:t xml:space="preserve">"Na verdade, tenho um favor a pedir ao Jovem Mestre Ning. Não se deixe enganar pela minha vida respeitável nesta aldeia. Você não sabe que, na realidade, levo uma vida pior do que a de um porco ou de um cão."</w:t>
      </w:r>
    </w:p>
    <w:p>
      <w:pPr xmlns:w="http://schemas.openxmlformats.org/wordprocessingml/2006/main">
        <w:ind w:firstLine="480"/>
      </w:pPr>
      <w:r xmlns:w="http://schemas.openxmlformats.org/wordprocessingml/2006/main">
        <w:t xml:space="preserve">Ela cobriu o rosto e fingiu chorar: "Meu suposto marido era, na verdade, alguém que ele comprou da família da minha mãe por cinco taéis de prata."</w:t>
      </w:r>
    </w:p>
    <w:p>
      <w:pPr xmlns:w="http://schemas.openxmlformats.org/wordprocessingml/2006/main">
        <w:ind w:firstLine="480"/>
      </w:pPr>
      <w:r xmlns:w="http://schemas.openxmlformats.org/wordprocessingml/2006/main">
        <w:t xml:space="preserve">“Ele tinha mais de cinquenta anos, três vezes mais velho do que eu. Ele me batia e me repreendia por qualquer coisa, e me intimidava se eu não fizesse o que ele queria.”</w:t>
      </w:r>
    </w:p>
    <w:p>
      <w:pPr xmlns:w="http://schemas.openxmlformats.org/wordprocessingml/2006/main">
        <w:ind w:firstLine="480"/>
      </w:pPr>
      <w:r xmlns:w="http://schemas.openxmlformats.org/wordprocessingml/2006/main">
        <w:t xml:space="preserve">"Para ser honesta, Jovem Mestre Ning, como você viu esta manhã, eu só me casei com esta família ontem. Ele foi trabalhar em outra aldeia ontem à noite, então eu fugi para a montanha no meio da noite. Você sabe o que eu fui fazer lá?"</w:t>
      </w:r>
    </w:p>
    <w:p>
      <w:pPr xmlns:w="http://schemas.openxmlformats.org/wordprocessingml/2006/main">
        <w:ind w:firstLine="480"/>
      </w:pPr>
      <w:r xmlns:w="http://schemas.openxmlformats.org/wordprocessingml/2006/main">
        <w:t xml:space="preserve">Dessa vez, ela não beliscou a coxa errada.</w:t>
      </w:r>
    </w:p>
    <w:p>
      <w:pPr xmlns:w="http://schemas.openxmlformats.org/wordprocessingml/2006/main">
        <w:ind w:firstLine="480"/>
      </w:pPr>
      <w:r xmlns:w="http://schemas.openxmlformats.org/wordprocessingml/2006/main">
        <w:t xml:space="preserve">Ela apertou a coxa, a dor era excruciante e as lágrimas imediatamente começaram a escorrer pelo seu rosto.</w:t>
      </w:r>
    </w:p>
    <w:p>
      <w:pPr xmlns:w="http://schemas.openxmlformats.org/wordprocessingml/2006/main">
        <w:ind w:firstLine="480"/>
      </w:pPr>
      <w:r xmlns:w="http://schemas.openxmlformats.org/wordprocessingml/2006/main">
        <w:t xml:space="preserve">Enquanto suas lágrimas escorriam como contas de um colar rompido, ela disse rapidamente: "Eu ia morrer. Queria pular do penhasco e acabar com tudo. Mas, bem na hora em que estava prestes a morrer, vi você morrendo, então pensei em te salvar primeiro antes de morrer."</w:t>
      </w:r>
    </w:p>
    <w:p>
      <w:pPr xmlns:w="http://schemas.openxmlformats.org/wordprocessingml/2006/main">
        <w:ind w:firstLine="480"/>
      </w:pPr>
      <w:r xmlns:w="http://schemas.openxmlformats.org/wordprocessingml/2006/main">
        <w:t xml:space="preserve">Ela enxugou as lágrimas e balançou a cabeça, impotente: "Agora está tudo bem, eu te salvei e posso deixar este mundo sem arrependimentos!"</w:t>
      </w:r>
    </w:p>
    <w:p>
      <w:pPr xmlns:w="http://schemas.openxmlformats.org/wordprocessingml/2006/main">
        <w:ind w:firstLine="480"/>
      </w:pPr>
      <w:r xmlns:w="http://schemas.openxmlformats.org/wordprocessingml/2006/main">
        <w:t xml:space="preserve">Enquanto falava, ele se levantou de repente e correu em direção à viga do telhado.</w:t>
      </w:r>
    </w:p>
    <w:p>
      <w:pPr xmlns:w="http://schemas.openxmlformats.org/wordprocessingml/2006/main">
        <w:ind w:firstLine="480"/>
      </w:pPr>
      <w:r xmlns:w="http://schemas.openxmlformats.org/wordprocessingml/2006/main">
        <w:t xml:space="preserve">Para sua surpresa, Ning Dazhi permaneceu ali como uma estátua, sem sequer tentar impedi-la.</w:t>
      </w:r>
    </w:p>
    <w:p>
      <w:pPr xmlns:w="http://schemas.openxmlformats.org/wordprocessingml/2006/main">
        <w:ind w:firstLine="480"/>
      </w:pPr>
      <w:r xmlns:w="http://schemas.openxmlformats.org/wordprocessingml/2006/main">
        <w:t xml:space="preserve">Era como se ele a desprezasse se ela não fosse atropelada e morresse na frente dele hoje...</w:t>
      </w:r>
    </w:p>
    <w:p>
      <w:pPr xmlns:w="http://schemas.openxmlformats.org/wordprocessingml/2006/main">
        <w:ind w:firstLine="480"/>
      </w:pPr>
      <w:r xmlns:w="http://schemas.openxmlformats.org/wordprocessingml/2006/main">
        <w:t xml:space="preserve">Sem outra opção, Qi Meijuan fingiu bater levemente a cabeça na coluna duas vezes.</w:t>
      </w:r>
    </w:p>
    <w:p>
      <w:pPr xmlns:w="http://schemas.openxmlformats.org/wordprocessingml/2006/main">
        <w:ind w:firstLine="480"/>
      </w:pPr>
      <w:r xmlns:w="http://schemas.openxmlformats.org/wordprocessingml/2006/main">
        <w:t xml:space="preserve">Enquanto batia no carro, ele repetia: "Jovem Mestre Ning, por favor, não me impeça, apenas me deixe morrer!"</w:t>
      </w:r>
    </w:p>
    <w:p>
      <w:pPr xmlns:w="http://schemas.openxmlformats.org/wordprocessingml/2006/main">
        <w:ind w:firstLine="480"/>
      </w:pPr>
      <w:r xmlns:w="http://schemas.openxmlformats.org/wordprocessingml/2006/main">
        <w:t xml:space="preserve">Ning Dazhi, que observava o desenrolar da cena à margem, ficou sem palavras.</w:t>
      </w:r>
    </w:p>
    <w:p>
      <w:pPr xmlns:w="http://schemas.openxmlformats.org/wordprocessingml/2006/main">
        <w:ind w:firstLine="480"/>
      </w:pPr>
      <w:r xmlns:w="http://schemas.openxmlformats.org/wordprocessingml/2006/main">
        <w:t xml:space="preserve">Ele tinha lembranças de antes de entrar em coma ontem.</w:t>
      </w:r>
    </w:p>
    <w:p>
      <w:pPr xmlns:w="http://schemas.openxmlformats.org/wordprocessingml/2006/main">
        <w:ind w:firstLine="480"/>
      </w:pPr>
      <w:r xmlns:w="http://schemas.openxmlformats.org/wordprocessingml/2006/main">
        <w:t xml:space="preserve">Por entre os arbustos enevoados, pareceu-me ver alguém puxando um cadáver, com sangue escorrendo por todos os sete orifícios, em uma carroça.</w:t>
      </w:r>
    </w:p>
    <w:p>
      <w:pPr xmlns:w="http://schemas.openxmlformats.org/wordprocessingml/2006/main">
        <w:ind w:firstLine="480"/>
      </w:pPr>
      <w:r xmlns:w="http://schemas.openxmlformats.org/wordprocessingml/2006/main">
        <w:t xml:space="preserve">Após ouvir o que Qi Meijuan disse e juntar todas as peças do quebra-cabeça, parece que o marido de Qi Meijuan foi envenenado por ela.</w:t>
      </w:r>
    </w:p>
    <w:p>
      <w:pPr xmlns:w="http://schemas.openxmlformats.org/wordprocessingml/2006/main">
        <w:ind w:firstLine="480"/>
      </w:pPr>
      <w:r xmlns:w="http://schemas.openxmlformats.org/wordprocessingml/2006/main">
        <w:t xml:space="preserve">Ela subiu a montanha no meio da noite não para cometer suicídio, mas para encontrar um lugar isolado para enterrar o corpo de Ge Dalang.</w:t>
      </w:r>
    </w:p>
    <w:p>
      <w:pPr xmlns:w="http://schemas.openxmlformats.org/wordprocessingml/2006/main">
        <w:ind w:firstLine="480"/>
      </w:pPr>
      <w:r xmlns:w="http://schemas.openxmlformats.org/wordprocessingml/2006/main">
        <w:t xml:space="preserve">O olhar penetrante de Ning Dazhi fixou-se em Qi Meijuan, examinando-a.</w:t>
      </w:r>
    </w:p>
    <w:p>
      <w:pPr xmlns:w="http://schemas.openxmlformats.org/wordprocessingml/2006/main">
        <w:ind w:firstLine="480"/>
      </w:pPr>
      <w:r xmlns:w="http://schemas.openxmlformats.org/wordprocessingml/2006/main">
        <w:t xml:space="preserve">Tsk tsk, essa viúva é bem interessante.</w:t>
      </w:r>
    </w:p>
    <w:p>
      <w:pPr xmlns:w="http://schemas.openxmlformats.org/wordprocessingml/2006/main">
        <w:ind w:firstLine="480"/>
      </w:pPr>
      <w:r xmlns:w="http://schemas.openxmlformats.org/wordprocessingml/2006/main">
        <w:t xml:space="preserve">"Pare de causar tumulto. Segundo você, não dá mais para ficar nesta aldeia, então quer vir comigo?"</w:t>
      </w:r>
    </w:p>
    <w:p>
      <w:pPr xmlns:w="http://schemas.openxmlformats.org/wordprocessingml/2006/main">
        <w:ind w:firstLine="480"/>
      </w:pPr>
      <w:r xmlns:w="http://schemas.openxmlformats.org/wordprocessingml/2006/main">
        <w:t xml:space="preserve">Ao ouvir isso, Qi Meijuan assentiu vigorosamente com a cabeça: "Eu sei que é inconveniente para vocês, homens, levar uma mulher frágil como eu quando estão ocupados com suas carreiras, mas... se eu continuar nesta aldeia, temo que serei espancada até a morte por eles mais cedo ou mais tarde."</w:t>
      </w:r>
    </w:p>
    <w:p>
      <w:pPr xmlns:w="http://schemas.openxmlformats.org/wordprocessingml/2006/main">
        <w:ind w:firstLine="480"/>
      </w:pPr>
      <w:r xmlns:w="http://schemas.openxmlformats.org/wordprocessingml/2006/main">
        <w:t xml:space="preserve">Alguém te fez bullying até a morte?</w:t>
      </w:r>
    </w:p>
    <w:p>
      <w:pPr xmlns:w="http://schemas.openxmlformats.org/wordprocessingml/2006/main">
        <w:ind w:firstLine="480"/>
      </w:pPr>
      <w:r xmlns:w="http://schemas.openxmlformats.org/wordprocessingml/2006/main">
        <w:t xml:space="preserve">Você tem sorte de não ter envenenado todo mundo até a morte...</w:t>
      </w:r>
    </w:p>
    <w:p>
      <w:pPr xmlns:w="http://schemas.openxmlformats.org/wordprocessingml/2006/main">
        <w:ind w:firstLine="480"/>
      </w:pPr>
      <w:r xmlns:w="http://schemas.openxmlformats.org/wordprocessingml/2006/main">
        <w:t xml:space="preserve">No entanto, Qi Meijuan de fato salvou a vida de Ning Dazhi, e ele sempre foi alguém que retribuía a gentileza.</w:t>
      </w:r>
    </w:p>
    <w:p>
      <w:pPr xmlns:w="http://schemas.openxmlformats.org/wordprocessingml/2006/main">
        <w:ind w:firstLine="480"/>
      </w:pPr>
      <w:r xmlns:w="http://schemas.openxmlformats.org/wordprocessingml/2006/main">
        <w:t xml:space="preserve">Já que ela quer vir comigo, posso muito bem levá-la à capital.</w:t>
      </w:r>
    </w:p>
    <w:p>
      <w:pPr xmlns:w="http://schemas.openxmlformats.org/wordprocessingml/2006/main">
        <w:ind w:firstLine="480"/>
      </w:pPr>
      <w:r xmlns:w="http://schemas.openxmlformats.org/wordprocessingml/2006/main">
        <w:t xml:space="preserve">Então ele disse: "Muito bem, então, levarei você comigo nesta jornada. Mas meu destino é a capital. Você conhece alguém na capital em quem possa confiar?"</w:t>
      </w:r>
    </w:p>
    <w:p>
      <w:pPr xmlns:w="http://schemas.openxmlformats.org/wordprocessingml/2006/main">
        <w:ind w:firstLine="480"/>
      </w:pPr>
      <w:r xmlns:w="http://schemas.openxmlformats.org/wordprocessingml/2006/main">
        <w:t xml:space="preserve">"Não." Qi Meijuan franziu os lábios e balançou a cabeça, com um olhar lamentável. "Meus pais só queriam me vender para juntar dinheiro para o casamento do meu irmão mais novo. Nasci e cresci nesta região pobre e remota. Nunca estive em nenhuma cidade grande, muito menos na capital."</w:t>
      </w:r>
    </w:p>
    <w:p>
      <w:pPr xmlns:w="http://schemas.openxmlformats.org/wordprocessingml/2006/main">
        <w:ind w:firstLine="480"/>
      </w:pPr>
      <w:r xmlns:w="http://schemas.openxmlformats.org/wordprocessingml/2006/main">
        <w:t xml:space="preserve">Ning Dazhi: "Então, como você planeja ganhar a vida depois de chegar à capital?"</w:t>
      </w:r>
    </w:p>
    <w:p>
      <w:pPr xmlns:w="http://schemas.openxmlformats.org/wordprocessingml/2006/main">
        <w:ind w:firstLine="480"/>
      </w:pPr>
      <w:r xmlns:w="http://schemas.openxmlformats.org/wordprocessingml/2006/main">
        <w:t xml:space="preserve">Qi Meijuan resmungou baixinho para si mesma:</w:t>
      </w:r>
    </w:p>
    <w:p>
      <w:pPr xmlns:w="http://schemas.openxmlformats.org/wordprocessingml/2006/main">
        <w:ind w:firstLine="480"/>
      </w:pPr>
      <w:r xmlns:w="http://schemas.openxmlformats.org/wordprocessingml/2006/main">
        <w:t xml:space="preserve">Deixei isso tão óbvio, você ainda está fingindo que não sabe?</w:t>
      </w:r>
    </w:p>
    <w:p>
      <w:pPr xmlns:w="http://schemas.openxmlformats.org/wordprocessingml/2006/main">
        <w:ind w:firstLine="480"/>
      </w:pPr>
      <w:r xmlns:w="http://schemas.openxmlformats.org/wordprocessingml/2006/main">
        <w:t xml:space="preserve">De que outra forma eles poderiam ganhar a vida? É claro, eles simplesmente ficarão com você e se recusarão a ir embora!</w:t>
      </w:r>
    </w:p>
    <w:p>
      <w:pPr xmlns:w="http://schemas.openxmlformats.org/wordprocessingml/2006/main">
        <w:ind w:firstLine="480"/>
      </w:pPr>
      <w:r xmlns:w="http://schemas.openxmlformats.org/wordprocessingml/2006/main">
        <w:t xml:space="preserve">Você pensa assim no fundo do seu coração, mas não consegue dizer em voz alta.</w:t>
      </w:r>
    </w:p>
    <w:p>
      <w:pPr xmlns:w="http://schemas.openxmlformats.org/wordprocessingml/2006/main">
        <w:ind w:firstLine="480"/>
      </w:pPr>
      <w:r xmlns:w="http://schemas.openxmlformats.org/wordprocessingml/2006/main">
        <w:t xml:space="preserve">"Ainda não descobri como ganhar a vida, mas sair deste inferno é meu único desejo agora. Quando chegar à capital, prefiro mendigar por comida ou trabalhar como garçonete em um bordel do que ficar aqui."</w:t>
      </w:r>
    </w:p>
    <w:p>
      <w:pPr xmlns:w="http://schemas.openxmlformats.org/wordprocessingml/2006/main">
        <w:ind w:firstLine="480"/>
      </w:pPr>
      <w:r xmlns:w="http://schemas.openxmlformats.org/wordprocessingml/2006/main">
        <w:t xml:space="preserve">Ning Dazhi: “...”</w:t>
      </w:r>
    </w:p>
    <w:p>
      <w:pPr xmlns:w="http://schemas.openxmlformats.org/wordprocessingml/2006/main">
        <w:ind w:firstLine="480"/>
      </w:pPr>
      <w:r xmlns:w="http://schemas.openxmlformats.org/wordprocessingml/2006/main">
        <w:t xml:space="preserve">Essa mulher, de fato, era excepcionalmente franca em suas palavras e ações, assim como em suas roupas.</w:t>
      </w:r>
    </w:p>
    <w:p>
      <w:pPr xmlns:w="http://schemas.openxmlformats.org/wordprocessingml/2006/main">
        <w:ind w:firstLine="480"/>
      </w:pPr>
      <w:r xmlns:w="http://schemas.openxmlformats.org/wordprocessingml/2006/main">
        <w:t xml:space="preserve">"Então vamos, conversamos sobre isso quando chegarmos à capital."</w:t>
      </w:r>
    </w:p>
    <w:p>
      <w:pPr xmlns:w="http://schemas.openxmlformats.org/wordprocessingml/2006/main">
        <w:ind w:firstLine="480"/>
      </w:pPr>
      <w:r xmlns:w="http://schemas.openxmlformats.org/wordprocessingml/2006/main">
        <w:t xml:space="preserve">"Muito obrigado, jovem mestre Ning!"</w:t>
      </w:r>
    </w:p>
    <w:p>
      <w:pPr xmlns:w="http://schemas.openxmlformats.org/wordprocessingml/2006/main">
        <w:ind w:firstLine="480"/>
      </w:pPr>
      <w:r xmlns:w="http://schemas.openxmlformats.org/wordprocessingml/2006/main">
        <w:t xml:space="preserve">O atributo "rabo pequeno" foi ativado com sucesso. Mais tarde, Ning Dazhi e Jiu Ming compraram dois cavalos. Qi Meijuan e Ning Dazhi montaram juntos um dos cavalos e partiram apressadamente para a capital.</w:t>
      </w:r>
    </w:p>
    <w:p>
      <w:pPr xmlns:w="http://schemas.openxmlformats.org/wordprocessingml/2006/main">
        <w:ind w:firstLine="480"/>
      </w:pPr>
      <w:r xmlns:w="http://schemas.openxmlformats.org/wordprocessingml/2006/main">
        <w:t xml:space="preserve">Levaria pelo menos três dias para eles viajarem de sua aldeia até a capital.</w:t>
      </w:r>
    </w:p>
    <w:p>
      <w:pPr xmlns:w="http://schemas.openxmlformats.org/wordprocessingml/2006/main">
        <w:ind w:firstLine="480"/>
      </w:pPr>
      <w:r xmlns:w="http://schemas.openxmlformats.org/wordprocessingml/2006/main">
        <w:t xml:space="preserve">Ao longo da viagem, Ning Dazhi cuidou muito bem de Qi Meijuan.</w:t>
      </w:r>
    </w:p>
    <w:p>
      <w:pPr xmlns:w="http://schemas.openxmlformats.org/wordprocessingml/2006/main">
        <w:ind w:firstLine="480"/>
      </w:pPr>
      <w:r xmlns:w="http://schemas.openxmlformats.org/wordprocessingml/2006/main">
        <w:t xml:space="preserve">Eles se certificaram de que ela tivesse bastante comida e bebida, com medo de que ela pudesse sofrer alguma injustiça.</w:t>
      </w:r>
    </w:p>
    <w:p>
      <w:pPr xmlns:w="http://schemas.openxmlformats.org/wordprocessingml/2006/main">
        <w:ind w:firstLine="480"/>
      </w:pPr>
      <w:r xmlns:w="http://schemas.openxmlformats.org/wordprocessingml/2006/main">
        <w:t xml:space="preserve">A princípio, Qi Meijuan pensou que a atenção incomum de Ning Dazhi poderia significar que ele estava interessado nela.</w:t>
      </w:r>
    </w:p>
    <w:p>
      <w:pPr xmlns:w="http://schemas.openxmlformats.org/wordprocessingml/2006/main">
        <w:ind w:firstLine="480"/>
      </w:pPr>
      <w:r xmlns:w="http://schemas.openxmlformats.org/wordprocessingml/2006/main">
        <w:t xml:space="preserve">Foi somente ao chegar à capital que ela percebeu o que Ning Dazhi realmente estava planejando...</w:t>
      </w:r>
    </w:p>
    <w:p>
      <w:pPr xmlns:w="http://schemas.openxmlformats.org/wordprocessingml/2006/main">
        <w:ind w:firstLine="480"/>
      </w:pPr>
      <w:r xmlns:w="http://schemas.openxmlformats.org/wordprocessingml/2006/main">
        <w:t xml:space="preserve">Após o grupo entrar na capital, Ning Dazhi parou seu cavalo bem em frente a um prédio ricamente decorado.</w:t>
      </w:r>
    </w:p>
    <w:p>
      <w:pPr xmlns:w="http://schemas.openxmlformats.org/wordprocessingml/2006/main">
        <w:ind w:firstLine="480"/>
      </w:pPr>
      <w:r xmlns:w="http://schemas.openxmlformats.org/wordprocessingml/2006/main">
        <w:t xml:space="preserve">Nesse momento, Qi Meijuan já havia adormecido encostada em suas costas.</w:t>
      </w:r>
    </w:p>
    <w:p>
      <w:pPr xmlns:w="http://schemas.openxmlformats.org/wordprocessingml/2006/main">
        <w:ind w:firstLine="480"/>
      </w:pPr>
      <w:r xmlns:w="http://schemas.openxmlformats.org/wordprocessingml/2006/main">
        <w:t xml:space="preserve">Ning Dazhi a acordou: "Acorde, estamos aqui."</w:t>
      </w:r>
    </w:p>
    <w:p>
      <w:pPr xmlns:w="http://schemas.openxmlformats.org/wordprocessingml/2006/main">
        <w:ind w:firstLine="480"/>
      </w:pPr>
      <w:r xmlns:w="http://schemas.openxmlformats.org/wordprocessingml/2006/main">
        <w:t xml:space="preserve">"Estamos na sua casa?" disse Qi Meijuan preguiçosamente, esfregando os olhos sonolentos.</w:t>
      </w:r>
    </w:p>
    <w:p>
      <w:pPr xmlns:w="http://schemas.openxmlformats.org/wordprocessingml/2006/main">
        <w:ind w:firstLine="480"/>
      </w:pPr>
      <w:r xmlns:w="http://schemas.openxmlformats.org/wordprocessingml/2006/main">
        <w:t xml:space="preserve">Ning Dazhi deu uma risadinha suave: "Estamos na sua casa."</w:t>
      </w:r>
    </w:p>
    <w:p>
      <w:pPr xmlns:w="http://schemas.openxmlformats.org/wordprocessingml/2006/main">
        <w:ind w:firstLine="480"/>
      </w:pPr>
      <w:r xmlns:w="http://schemas.openxmlformats.org/wordprocessingml/2006/main">
        <w:t xml:space="preserve">"Hum?"</w:t>
      </w:r>
    </w:p>
    <w:p>
      <w:pPr xmlns:w="http://schemas.openxmlformats.org/wordprocessingml/2006/main">
        <w:ind w:firstLine="480"/>
      </w:pPr>
      <w:r xmlns:w="http://schemas.openxmlformats.org/wordprocessingml/2006/main">
        <w:t xml:space="preserve">Qi Meijuan ergueu subitamente os olhos e viu três grandes caracteres escritos em tinta dourada na placa do edifício:</w:t>
      </w:r>
    </w:p>
    <w:p>
      <w:pPr xmlns:w="http://schemas.openxmlformats.org/wordprocessingml/2006/main">
        <w:ind w:firstLine="480"/>
      </w:pPr>
      <w:r xmlns:w="http://schemas.openxmlformats.org/wordprocessingml/2006/main">
        <w:t xml:space="preserve">—Yihonglou? ??</w:t>
      </w:r>
    </w:p>
    <w:p>
      <w:r>
        <w:br w:type="page"/>
      </w:r>
    </w:p>
    <w:p>
      <w:pPr xmlns:w="http://schemas.openxmlformats.org/wordprocessingml/2006/main">
        <w:pStyle w:val="Heading1"/>
        <w:jc w:val="left"/>
      </w:pPr>
      <w:r xmlns:w="http://schemas.openxmlformats.org/wordprocessingml/2006/main">
        <w:t xml:space="preserve">Capítulo 423 Você é enviada para a fazenda, mas se tornará imperatriz? (10)</w:t>
      </w:r>
    </w:p>
    <w:p/>
    <w:p/>
    <w:p>
      <w:pPr xmlns:w="http://schemas.openxmlformats.org/wordprocessingml/2006/main">
        <w:ind w:firstLine="480"/>
      </w:pPr>
      <w:r xmlns:w="http://schemas.openxmlformats.org/wordprocessingml/2006/main">
        <w:t xml:space="preserve">Os olhos de Qi Meijuan quase saltaram das órbitas.</w:t>
      </w:r>
    </w:p>
    <w:p>
      <w:pPr xmlns:w="http://schemas.openxmlformats.org/wordprocessingml/2006/main">
        <w:ind w:firstLine="480"/>
      </w:pPr>
      <w:r xmlns:w="http://schemas.openxmlformats.org/wordprocessingml/2006/main">
        <w:t xml:space="preserve">"Você... você não está pensando em me trair, está?"</w:t>
      </w:r>
    </w:p>
    <w:p>
      <w:pPr xmlns:w="http://schemas.openxmlformats.org/wordprocessingml/2006/main">
        <w:ind w:firstLine="480"/>
      </w:pPr>
      <w:r xmlns:w="http://schemas.openxmlformats.org/wordprocessingml/2006/main">
        <w:t xml:space="preserve">Enquanto falava, com medo de que Ning Dazhi a empurrasse, ela apertou ainda mais o seu abraço pela cintura.</w:t>
      </w:r>
    </w:p>
    <w:p>
      <w:pPr xmlns:w="http://schemas.openxmlformats.org/wordprocessingml/2006/main">
        <w:ind w:firstLine="480"/>
      </w:pPr>
      <w:r xmlns:w="http://schemas.openxmlformats.org/wordprocessingml/2006/main">
        <w:t xml:space="preserve">Ning Dazhi disse em tom de brincadeira: "Você não disse que ia trabalhar aqui?"</w:t>
      </w:r>
    </w:p>
    <w:p>
      <w:pPr xmlns:w="http://schemas.openxmlformats.org/wordprocessingml/2006/main">
        <w:ind w:firstLine="480"/>
      </w:pPr>
      <w:r xmlns:w="http://schemas.openxmlformats.org/wordprocessingml/2006/main">
        <w:t xml:space="preserve">Qi Meijuan: "...Eu só disse isso casualmente, e você realmente me trouxe aqui? Então eu também posso ir implorar por comida."</w:t>
      </w:r>
    </w:p>
    <w:p>
      <w:pPr xmlns:w="http://schemas.openxmlformats.org/wordprocessingml/2006/main">
        <w:ind w:firstLine="480"/>
      </w:pPr>
      <w:r xmlns:w="http://schemas.openxmlformats.org/wordprocessingml/2006/main">
        <w:t xml:space="preserve">"Faça o que quiser." Ning Dazhi estendeu a mão, afastou as mãos dela de sua cintura, virou-se, agarrou-a pela gola e a jogou no chão.</w:t>
      </w:r>
    </w:p>
    <w:p>
      <w:pPr xmlns:w="http://schemas.openxmlformats.org/wordprocessingml/2006/main">
        <w:ind w:firstLine="480"/>
      </w:pPr>
      <w:r xmlns:w="http://schemas.openxmlformats.org/wordprocessingml/2006/main">
        <w:t xml:space="preserve">Sem proferir uma única palavra desnecessária, chicoteou o cavalo e desapareceu num piscar de olhos.</w:t>
      </w:r>
    </w:p>
    <w:p>
      <w:pPr xmlns:w="http://schemas.openxmlformats.org/wordprocessingml/2006/main">
        <w:ind w:firstLine="480"/>
      </w:pPr>
      <w:r xmlns:w="http://schemas.openxmlformats.org/wordprocessingml/2006/main">
        <w:t xml:space="preserve">Qi Meijuan, parada ali com o rosto coberto de poeira, murmurou baixinho:</w:t>
      </w:r>
    </w:p>
    <w:p>
      <w:pPr xmlns:w="http://schemas.openxmlformats.org/wordprocessingml/2006/main">
        <w:ind w:firstLine="480"/>
      </w:pPr>
      <w:r xmlns:w="http://schemas.openxmlformats.org/wordprocessingml/2006/main">
        <w:t xml:space="preserve">"Você tem coragem! Eu devia ter te deixado apodrecer no deserto!"</w:t>
      </w:r>
    </w:p>
    <w:p>
      <w:pPr xmlns:w="http://schemas.openxmlformats.org/wordprocessingml/2006/main">
        <w:ind w:firstLine="480"/>
      </w:pPr>
      <w:r xmlns:w="http://schemas.openxmlformats.org/wordprocessingml/2006/main">
        <w:t xml:space="preserve">Entretanto, Ning Dazhi e Jiu Ming, que haviam retornado ao Palácio do Regente, caíram de seus cavalos em frente ao portão.</w:t>
      </w:r>
    </w:p>
    <w:p>
      <w:pPr xmlns:w="http://schemas.openxmlformats.org/wordprocessingml/2006/main">
        <w:ind w:firstLine="480"/>
      </w:pPr>
      <w:r xmlns:w="http://schemas.openxmlformats.org/wordprocessingml/2006/main">
        <w:t xml:space="preserve">Ele apertou a espada em sua cintura e piscou para Jiu Ming.</w:t>
      </w:r>
    </w:p>
    <w:p>
      <w:pPr xmlns:w="http://schemas.openxmlformats.org/wordprocessingml/2006/main">
        <w:ind w:firstLine="480"/>
      </w:pPr>
      <w:r xmlns:w="http://schemas.openxmlformats.org/wordprocessingml/2006/main">
        <w:t xml:space="preserve">Jiu Ming entendeu, desembainhou sua espada e saltou para dentro da mansão.</w:t>
      </w:r>
    </w:p>
    <w:p>
      <w:pPr xmlns:w="http://schemas.openxmlformats.org/wordprocessingml/2006/main">
        <w:ind w:firstLine="480"/>
      </w:pPr>
      <w:r xmlns:w="http://schemas.openxmlformats.org/wordprocessingml/2006/main">
        <w:t xml:space="preserve">Uma série de gritos agonizantes pôde ser ouvida vinda de dentro, e então os portões da mansão do príncipe foram abertos por dentro.</w:t>
      </w:r>
    </w:p>
    <w:p>
      <w:pPr xmlns:w="http://schemas.openxmlformats.org/wordprocessingml/2006/main">
        <w:ind w:firstLine="480"/>
      </w:pPr>
      <w:r xmlns:w="http://schemas.openxmlformats.org/wordprocessingml/2006/main">
        <w:t xml:space="preserve">A mansão estava repleta de cadáveres de guardas imperiais, e a espada longa de Jiu Ming estava manchada de sangue.</w:t>
      </w:r>
    </w:p>
    <w:p>
      <w:pPr xmlns:w="http://schemas.openxmlformats.org/wordprocessingml/2006/main">
        <w:ind w:firstLine="480"/>
      </w:pPr>
      <w:r xmlns:w="http://schemas.openxmlformats.org/wordprocessingml/2006/main">
        <w:t xml:space="preserve">Ele curvou-se perante Ning Dazhi e disse: "Vossa Alteza, a escória foi completamente removida."</w:t>
      </w:r>
    </w:p>
    <w:p>
      <w:pPr xmlns:w="http://schemas.openxmlformats.org/wordprocessingml/2006/main">
        <w:ind w:firstLine="480"/>
      </w:pPr>
      <w:r xmlns:w="http://schemas.openxmlformats.org/wordprocessingml/2006/main">
        <w:t xml:space="preserve">Ning Dazhi entrou lentamente e ouviu um ruído vindo do depósito de lenha. Então, ergueu sua espada e arrombou a fechadura da porta do depósito.</w:t>
      </w:r>
    </w:p>
    <w:p>
      <w:pPr xmlns:w="http://schemas.openxmlformats.org/wordprocessingml/2006/main">
        <w:ind w:firstLine="480"/>
      </w:pPr>
      <w:r xmlns:w="http://schemas.openxmlformats.org/wordprocessingml/2006/main">
        <w:t xml:space="preserve">Dentro do galpão de lenha, todos os aprisionados eram antigos criados que haviam trabalhado na mansão do príncipe.</w:t>
      </w:r>
    </w:p>
    <w:p>
      <w:pPr xmlns:w="http://schemas.openxmlformats.org/wordprocessingml/2006/main">
        <w:ind w:firstLine="480"/>
      </w:pPr>
      <w:r xmlns:w="http://schemas.openxmlformats.org/wordprocessingml/2006/main">
        <w:t xml:space="preserve">Ao verem Ning Dazhi retornar, todos ficaram tão comovidos que lágrimas escorreram por seus rostos.</w:t>
      </w:r>
    </w:p>
    <w:p>
      <w:pPr xmlns:w="http://schemas.openxmlformats.org/wordprocessingml/2006/main">
        <w:ind w:firstLine="480"/>
      </w:pPr>
      <w:r xmlns:w="http://schemas.openxmlformats.org/wordprocessingml/2006/main">
        <w:t xml:space="preserve">"Vossa Alteza, finalmente voltou!"</w:t>
      </w:r>
    </w:p>
    <w:p>
      <w:pPr xmlns:w="http://schemas.openxmlformats.org/wordprocessingml/2006/main">
        <w:ind w:firstLine="480"/>
      </w:pPr>
      <w:r xmlns:w="http://schemas.openxmlformats.org/wordprocessingml/2006/main">
        <w:t xml:space="preserve">"Pensávamos que algo lhe tinha acontecido... Ontem, a Guarda Imperial invadiu de repente, dizendo que você estava a planear uma rebelião, depois trancou-nos a todos no galpão e até ameaçou incendiar a mansão do Príncipe..."</w:t>
      </w:r>
    </w:p>
    <w:p>
      <w:pPr xmlns:w="http://schemas.openxmlformats.org/wordprocessingml/2006/main">
        <w:ind w:firstLine="480"/>
      </w:pPr>
      <w:r xmlns:w="http://schemas.openxmlformats.org/wordprocessingml/2006/main">
        <w:t xml:space="preserve">Ning Dazhi não respondeu às perguntas, apenas disse: "Aqueles cadáveres no pátio, arrastem-nos para a vala comum e enterrem-nos. Comigo aqui, ninguém ousará profanar este lugar novamente."</w:t>
      </w:r>
    </w:p>
    <w:p>
      <w:pPr xmlns:w="http://schemas.openxmlformats.org/wordprocessingml/2006/main">
        <w:ind w:firstLine="480"/>
      </w:pPr>
      <w:r xmlns:w="http://schemas.openxmlformats.org/wordprocessingml/2006/main">
        <w:t xml:space="preserve">Os criados responderam em uníssono e rapidamente retiraram todos dali.</w:t>
      </w:r>
    </w:p>
    <w:p>
      <w:pPr xmlns:w="http://schemas.openxmlformats.org/wordprocessingml/2006/main">
        <w:ind w:firstLine="480"/>
      </w:pPr>
      <w:r xmlns:w="http://schemas.openxmlformats.org/wordprocessingml/2006/main">
        <w:t xml:space="preserve">Jiu Ming perguntou-lhe: "Quando Vossa Alteza retornar à capital, o imperador cão certamente descobrirá. Ele certamente enviará homens para prender Vossa Alteza esta noite. Vossa Alteza deveria contatar o exército interno e invadir o palácio esta noite?"</w:t>
      </w:r>
    </w:p>
    <w:p>
      <w:pPr xmlns:w="http://schemas.openxmlformats.org/wordprocessingml/2006/main">
        <w:ind w:firstLine="480"/>
      </w:pPr>
      <w:r xmlns:w="http://schemas.openxmlformats.org/wordprocessingml/2006/main">
        <w:t xml:space="preserve">"Sem pressa. Ah Si entregará algumas coisas boas à sua porta mais tarde. Traga-o ao palácio interior para me ver."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Caminhando pela rua como uma alma perdida, Qi Meijuan reclamava mentalmente de Ning Dazhi para Lao Liu:</w:t>
      </w:r>
    </w:p>
    <w:p>
      <w:pPr xmlns:w="http://schemas.openxmlformats.org/wordprocessingml/2006/main">
        <w:ind w:firstLine="480"/>
      </w:pPr>
      <w:r xmlns:w="http://schemas.openxmlformats.org/wordprocessingml/2006/main">
        <w:t xml:space="preserve">[Qual é o problema com essa atitude? Eu salvei a vida dele, entendeu? Como ele pode ser tão ingrato?]</w:t>
      </w:r>
    </w:p>
    <w:p>
      <w:pPr xmlns:w="http://schemas.openxmlformats.org/wordprocessingml/2006/main">
        <w:ind w:firstLine="480"/>
      </w:pPr>
      <w:r xmlns:w="http://schemas.openxmlformats.org/wordprocessingml/2006/main">
        <w:t xml:space="preserve">Sexto Irmão: [Anfitrião, não fique tão bravo. De qualquer forma, a missão era você vir para a capital com ele. Agora que estamos na capital, a missão é considerada concluída, certo?]</w:t>
      </w:r>
    </w:p>
    <w:p>
      <w:pPr xmlns:w="http://schemas.openxmlformats.org/wordprocessingml/2006/main">
        <w:ind w:firstLine="480"/>
      </w:pPr>
      <w:r xmlns:w="http://schemas.openxmlformats.org/wordprocessingml/2006/main">
        <w:t xml:space="preserve">Qi Meijuan: [E depois? Eu tenho dinheiro? O que eu vou fazer quando chegar em Pequim? Ele simplesmente vai embora, e o que eu vou fazer? Ir trabalhar como prostituta em um bordel?]</w:t>
      </w:r>
    </w:p>
    <w:p>
      <w:pPr xmlns:w="http://schemas.openxmlformats.org/wordprocessingml/2006/main">
        <w:ind w:firstLine="480"/>
      </w:pPr>
      <w:r xmlns:w="http://schemas.openxmlformats.org/wordprocessingml/2006/main">
        <w:t xml:space="preserve">Sexto Irmão: [...Anfitrião, não entre em pânico. Você vê aquela carruagem vindo em sua direção?]</w:t>
      </w:r>
    </w:p>
    <w:p>
      <w:pPr xmlns:w="http://schemas.openxmlformats.org/wordprocessingml/2006/main">
        <w:ind w:firstLine="480"/>
      </w:pPr>
      <w:r xmlns:w="http://schemas.openxmlformats.org/wordprocessingml/2006/main">
        <w:t xml:space="preserve">Qi Meijuan olhou para cima e viu uma carruagem se aproximando lentamente dela.</w:t>
      </w:r>
    </w:p>
    <w:p>
      <w:pPr xmlns:w="http://schemas.openxmlformats.org/wordprocessingml/2006/main">
        <w:ind w:firstLine="480"/>
      </w:pPr>
      <w:r xmlns:w="http://schemas.openxmlformats.org/wordprocessingml/2006/main">
        <w:t xml:space="preserve">Você viu? O que houve?</w:t>
      </w:r>
    </w:p>
    <w:p>
      <w:pPr xmlns:w="http://schemas.openxmlformats.org/wordprocessingml/2006/main">
        <w:ind w:firstLine="480"/>
      </w:pPr>
      <w:r xmlns:w="http://schemas.openxmlformats.org/wordprocessingml/2006/main">
        <w:t xml:space="preserve">Sexto Irmão: [A nova missão do anfitrião é roubar aquela carruagem e depois sair dirigindo da cidade!]</w:t>
      </w:r>
    </w:p>
    <w:p>
      <w:pPr xmlns:w="http://schemas.openxmlformats.org/wordprocessingml/2006/main">
        <w:ind w:firstLine="480"/>
      </w:pPr>
      <w:r xmlns:w="http://schemas.openxmlformats.org/wordprocessingml/2006/main">
        <w:t xml:space="preserve">Qi Meijuan olhou para o homem corpulento que dirigia a carruagem e mergulhou em pensamentos profundos:</w:t>
      </w:r>
    </w:p>
    <w:p>
      <w:pPr xmlns:w="http://schemas.openxmlformats.org/wordprocessingml/2006/main">
        <w:ind w:firstLine="480"/>
      </w:pPr>
      <w:r xmlns:w="http://schemas.openxmlformats.org/wordprocessingml/2006/main">
        <w:t xml:space="preserve">O cara que dirige a carruagem tem punhos maiores que meu rosto? Quer que eu o roube? É melhor me mandar morrer...</w:t>
      </w:r>
    </w:p>
    <w:p>
      <w:pPr xmlns:w="http://schemas.openxmlformats.org/wordprocessingml/2006/main">
        <w:ind w:firstLine="480"/>
      </w:pPr>
      <w:r xmlns:w="http://schemas.openxmlformats.org/wordprocessingml/2006/main">
        <w:t xml:space="preserve">Sexto Irmão: [Apresentador, você pode ir à loja de departamentos e comprar alguns produtos, depois usar tecnologia avançada para vencer! Vai, apresentador, você é o melhor!]</w:t>
      </w:r>
    </w:p>
    <w:p>
      <w:pPr xmlns:w="http://schemas.openxmlformats.org/wordprocessingml/2006/main">
        <w:ind w:firstLine="480"/>
      </w:pPr>
      <w:r xmlns:w="http://schemas.openxmlformats.org/wordprocessingml/2006/main">
        <w:t xml:space="preserve">Qi Meijuan: [Entendo. Pode ir agora.]</w:t>
      </w:r>
    </w:p>
    <w:p>
      <w:pPr xmlns:w="http://schemas.openxmlformats.org/wordprocessingml/2006/main">
        <w:ind w:firstLine="480"/>
      </w:pPr>
      <w:r xmlns:w="http://schemas.openxmlformats.org/wordprocessingml/2006/main">
        <w:t xml:space="preserve">Após desativar o sistema, Qi Meijuan entrou imediatamente no espaço antes que a carruagem tivesse ido muito longe e começou a fazer compras na loja de departamentos.</w:t>
      </w:r>
    </w:p>
    <w:p>
      <w:pPr xmlns:w="http://schemas.openxmlformats.org/wordprocessingml/2006/main">
        <w:ind w:firstLine="480"/>
      </w:pPr>
      <w:r xmlns:w="http://schemas.openxmlformats.org/wordprocessingml/2006/main">
        <w:t xml:space="preserve">Num canto do terceiro andar, ela encontrou uma arma de choque.</w:t>
      </w:r>
    </w:p>
    <w:p>
      <w:pPr xmlns:w="http://schemas.openxmlformats.org/wordprocessingml/2006/main">
        <w:ind w:firstLine="480"/>
      </w:pPr>
      <w:r xmlns:w="http://schemas.openxmlformats.org/wordprocessingml/2006/main">
        <w:t xml:space="preserve">Ela olhou para a voltagem máxima da arma de choque e murmurou: "Isso é ótimo! Mesmo que um touro velho aparecesse, eu conseguiria atordoá-lo com ela. É essa mesmo!"</w:t>
      </w:r>
    </w:p>
    <w:p>
      <w:pPr xmlns:w="http://schemas.openxmlformats.org/wordprocessingml/2006/main">
        <w:ind w:firstLine="480"/>
      </w:pPr>
      <w:r xmlns:w="http://schemas.openxmlformats.org/wordprocessingml/2006/main">
        <w:t xml:space="preserve">Ela retirou a arma de choque de seu compartimento de armazenamento espacial, justamente quando a carruagem passou por ela em alta velocidade.</w:t>
      </w:r>
    </w:p>
    <w:p>
      <w:pPr xmlns:w="http://schemas.openxmlformats.org/wordprocessingml/2006/main">
        <w:ind w:firstLine="480"/>
      </w:pPr>
      <w:r xmlns:w="http://schemas.openxmlformats.org/wordprocessingml/2006/main">
        <w:t xml:space="preserve">Ela gritou para o cocheiro: "Ei! Rapaz! Você deixou cair sua bolsa!"</w:t>
      </w:r>
    </w:p>
    <w:p>
      <w:pPr xmlns:w="http://schemas.openxmlformats.org/wordprocessingml/2006/main">
        <w:ind w:firstLine="480"/>
      </w:pPr>
      <w:r xmlns:w="http://schemas.openxmlformats.org/wordprocessingml/2006/main">
        <w:t xml:space="preserve">O homem olhou para baixo e Qi Meijuan, rápida como um raio, enfiou a arma de choque em suas costas.</w:t>
      </w:r>
    </w:p>
    <w:p>
      <w:pPr xmlns:w="http://schemas.openxmlformats.org/wordprocessingml/2006/main">
        <w:ind w:firstLine="480"/>
      </w:pPr>
      <w:r xmlns:w="http://schemas.openxmlformats.org/wordprocessingml/2006/main">
        <w:t xml:space="preserve">O homem estremeceu e rapidamente perdeu a consciência dentro da carruagem.</w:t>
      </w:r>
    </w:p>
    <w:p>
      <w:pPr xmlns:w="http://schemas.openxmlformats.org/wordprocessingml/2006/main">
        <w:ind w:firstLine="480"/>
      </w:pPr>
      <w:r xmlns:w="http://schemas.openxmlformats.org/wordprocessingml/2006/main">
        <w:t xml:space="preserve">Já era bastante tarde e não havia muitos pedestres na rua, então ninguém viu o que ela fez.</w:t>
      </w:r>
    </w:p>
    <w:p>
      <w:pPr xmlns:w="http://schemas.openxmlformats.org/wordprocessingml/2006/main">
        <w:ind w:firstLine="480"/>
      </w:pPr>
      <w:r xmlns:w="http://schemas.openxmlformats.org/wordprocessingml/2006/main">
        <w:t xml:space="preserve">Qi Meijuan bateu palmas, entrou na carruagem, deixou o homem de lado e saiu da cidade dirigindo a carruagem.</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Ning Dazhi esperou na mansão do príncipe por uma hora, mas ainda não viu A Si.</w:t>
      </w:r>
    </w:p>
    <w:p>
      <w:pPr xmlns:w="http://schemas.openxmlformats.org/wordprocessingml/2006/main">
        <w:ind w:firstLine="480"/>
      </w:pPr>
      <w:r xmlns:w="http://schemas.openxmlformats.org/wordprocessingml/2006/main">
        <w:t xml:space="preserve">Então ele enviou Jiu Ming para procurá-lo.</w:t>
      </w:r>
    </w:p>
    <w:p>
      <w:pPr xmlns:w="http://schemas.openxmlformats.org/wordprocessingml/2006/main">
        <w:ind w:firstLine="480"/>
      </w:pPr>
      <w:r xmlns:w="http://schemas.openxmlformats.org/wordprocessingml/2006/main">
        <w:t xml:space="preserve">Cerca de meia hora depois, Jiu Ming ajudou A Si a voltar.</w:t>
      </w:r>
    </w:p>
    <w:p>
      <w:pPr xmlns:w="http://schemas.openxmlformats.org/wordprocessingml/2006/main">
        <w:ind w:firstLine="480"/>
      </w:pPr>
      <w:r xmlns:w="http://schemas.openxmlformats.org/wordprocessingml/2006/main">
        <w:t xml:space="preserve">Ele parecia ter sofrido um ferimento muito grave; seu rosto estava pálido e suas pernas pareciam fracas enquanto caminhava.</w:t>
      </w:r>
    </w:p>
    <w:p>
      <w:pPr xmlns:w="http://schemas.openxmlformats.org/wordprocessingml/2006/main">
        <w:ind w:firstLine="480"/>
      </w:pPr>
      <w:r xmlns:w="http://schemas.openxmlformats.org/wordprocessingml/2006/main">
        <w:t xml:space="preserve">Ning Dazhi franziu a testa e perguntou: "O que está acontecendo? Onde estão as pessoas que você trouxe?"</w:t>
      </w:r>
    </w:p>
    <w:p>
      <w:pPr xmlns:w="http://schemas.openxmlformats.org/wordprocessingml/2006/main">
        <w:ind w:firstLine="480"/>
      </w:pPr>
      <w:r xmlns:w="http://schemas.openxmlformats.org/wordprocessingml/2006/main">
        <w:t xml:space="preserve">A Si: "Vossa Alteza, por favor, perdoe-me... Sou incompetente e a carruagem foi sequestrada."</w:t>
      </w:r>
    </w:p>
    <w:p>
      <w:pPr xmlns:w="http://schemas.openxmlformats.org/wordprocessingml/2006/main">
        <w:ind w:firstLine="480"/>
      </w:pPr>
      <w:r xmlns:w="http://schemas.openxmlformats.org/wordprocessingml/2006/main">
        <w:t xml:space="preserve">"O que você disse?" Ning Dazhi ficou chocado. "Sequestrada? Você é um especialista de primeira linha na Guarda Imperial. Quem poderia roubar uma carruagem sua?"</w:t>
      </w:r>
    </w:p>
    <w:p>
      <w:pPr xmlns:w="http://schemas.openxmlformats.org/wordprocessingml/2006/main">
        <w:ind w:firstLine="480"/>
      </w:pPr>
      <w:r xmlns:w="http://schemas.openxmlformats.org/wordprocessingml/2006/main">
        <w:t xml:space="preserve">"Era uma mulher..." Ah Si sentiu-se extremamente envergonhado e não ousou olhar para Ning Dazhi enquanto falava. "Ela usou algum truque estranho e insidioso, mas só de me tocar, senti um formigamento por todo o corpo e imediatamente perdi a consciência e desmaiei..."</w:t>
      </w:r>
    </w:p>
    <w:p>
      <w:pPr xmlns:w="http://schemas.openxmlformats.org/wordprocessingml/2006/main">
        <w:ind w:firstLine="480"/>
      </w:pPr>
      <w:r xmlns:w="http://schemas.openxmlformats.org/wordprocessingml/2006/main">
        <w:t xml:space="preserve">Ning Dazhi: "Uma mulher? Você viu como ela era?"</w:t>
      </w:r>
    </w:p>
    <w:p>
      <w:pPr xmlns:w="http://schemas.openxmlformats.org/wordprocessingml/2006/main">
        <w:ind w:firstLine="480"/>
      </w:pPr>
      <w:r xmlns:w="http://schemas.openxmlformats.org/wordprocessingml/2006/main">
        <w:t xml:space="preserve">“Não consegui ver o rosto dela claramente, mas parecia ser uma mendiga…” Ah Si lembrou por um momento e disse: “Ela estava vestida com roupas muito finas, como se fossem dois pedaços de pano cobrindo o corpo.”</w:t>
      </w:r>
    </w:p>
    <w:p>
      <w:pPr xmlns:w="http://schemas.openxmlformats.org/wordprocessingml/2006/main">
        <w:ind w:firstLine="480"/>
      </w:pPr>
      <w:r xmlns:w="http://schemas.openxmlformats.org/wordprocessingml/2006/main">
        <w:t xml:space="preserve">Ao ouvir essa descrição, Ning Dazhi percebeu imediatamente de quem Ah Si estava falando.</w:t>
      </w:r>
    </w:p>
    <w:p>
      <w:pPr xmlns:w="http://schemas.openxmlformats.org/wordprocessingml/2006/main">
        <w:ind w:firstLine="480"/>
      </w:pPr>
      <w:r xmlns:w="http://schemas.openxmlformats.org/wordprocessingml/2006/main">
        <w:t xml:space="preserve">Qi Meijuan!</w:t>
      </w:r>
    </w:p>
    <w:p>
      <w:pPr xmlns:w="http://schemas.openxmlformats.org/wordprocessingml/2006/main">
        <w:ind w:firstLine="480"/>
      </w:pPr>
      <w:r xmlns:w="http://schemas.openxmlformats.org/wordprocessingml/2006/main">
        <w:t xml:space="preserve">Por que ela roubaria a carruagem de Ah Si sem motivo algum?</w:t>
      </w:r>
    </w:p>
    <w:p>
      <w:pPr xmlns:w="http://schemas.openxmlformats.org/wordprocessingml/2006/main">
        <w:ind w:firstLine="480"/>
      </w:pPr>
      <w:r xmlns:w="http://schemas.openxmlformats.org/wordprocessingml/2006/main">
        <w:t xml:space="preserve">Será possível que ela tenha sido enviada pelo imperador cão desde o princípio?</w:t>
      </w:r>
    </w:p>
    <w:p>
      <w:pPr xmlns:w="http://schemas.openxmlformats.org/wordprocessingml/2006/main">
        <w:ind w:firstLine="480"/>
      </w:pPr>
      <w:r xmlns:w="http://schemas.openxmlformats.org/wordprocessingml/2006/main">
        <w:t xml:space="preserve">Não, isso não está certo. Se ele foi enviado pelo imperador cão, ela não deveria tê-lo salvado em primeiro lugar. Ela deveria tê-lo matado para evitar problemas futuros.</w:t>
      </w:r>
    </w:p>
    <w:p>
      <w:pPr xmlns:w="http://schemas.openxmlformats.org/wordprocessingml/2006/main">
        <w:ind w:firstLine="480"/>
      </w:pPr>
      <w:r xmlns:w="http://schemas.openxmlformats.org/wordprocessingml/2006/main">
        <w:t xml:space="preserve">Ning Dazhi permaneceu em silêncio por um momento, depois elevou a voz e ordenou: "Todos, vasculhem a cidade! Vocês devem descobrir o paradeiro daquela mulher misteriosa e de sua carruagem!"</w:t>
      </w:r>
    </w:p>
    <w:p>
      <w:pPr xmlns:w="http://schemas.openxmlformats.org/wordprocessingml/2006/main">
        <w:ind w:firstLine="480"/>
      </w:pPr>
      <w:r xmlns:w="http://schemas.openxmlformats.org/wordprocessingml/2006/main">
        <w:t xml:space="preserve">Jiu Ming e A Si juntaram as mãos em sinal de reverência e acataram a ordem: "Seus subordinados obedecem!"</w:t>
      </w:r>
    </w:p>
    <w:p>
      <w:pPr xmlns:w="http://schemas.openxmlformats.org/wordprocessingml/2006/main">
        <w:ind w:firstLine="480"/>
      </w:pPr>
      <w:r xmlns:w="http://schemas.openxmlformats.org/wordprocessingml/2006/main">
        <w:t xml:space="preserve">"Espere. Lembre-se, deixe um vivo, mas não machuque a mulher que roubou a carruagem."</w:t>
      </w:r>
    </w:p>
    <w:p>
      <w:pPr xmlns:w="http://schemas.openxmlformats.org/wordprocessingml/2006/main">
        <w:ind w:firstLine="480"/>
      </w:pPr>
      <w:r xmlns:w="http://schemas.openxmlformats.org/wordprocessingml/2006/main">
        <w:t xml:space="preserve">Jiu Ming: “...”</w:t>
      </w:r>
    </w:p>
    <w:p>
      <w:pPr xmlns:w="http://schemas.openxmlformats.org/wordprocessingml/2006/main">
        <w:ind w:firstLine="480"/>
      </w:pPr>
      <w:r xmlns:w="http://schemas.openxmlformats.org/wordprocessingml/2006/main">
        <w:t xml:space="preserve">A Si: "......"</w:t>
      </w:r>
    </w:p>
    <w:p>
      <w:pPr xmlns:w="http://schemas.openxmlformats.org/wordprocessingml/2006/main">
        <w:ind w:firstLine="480"/>
      </w:pPr>
      <w:r xmlns:w="http://schemas.openxmlformats.org/wordprocessingml/2006/main">
        <w:t xml:space="preserve">Mais tarde, depois que os dois saíram do palácio e estavam procurando algo com seus homens, A-Si perguntou a Jiu-Ming: "Por que me parece que o príncipe conhece aquela mulher?"</w:t>
      </w:r>
    </w:p>
    <w:p>
      <w:pPr xmlns:w="http://schemas.openxmlformats.org/wordprocessingml/2006/main">
        <w:ind w:firstLine="480"/>
      </w:pPr>
      <w:r xmlns:w="http://schemas.openxmlformats.org/wordprocessingml/2006/main">
        <w:t xml:space="preserve">Jiu Ming: "Se for mesmo ela, então podemos nos considerar conhecidos."</w:t>
      </w:r>
    </w:p>
    <w:p>
      <w:pPr xmlns:w="http://schemas.openxmlformats.org/wordprocessingml/2006/main">
        <w:ind w:firstLine="480"/>
      </w:pPr>
      <w:r xmlns:w="http://schemas.openxmlformats.org/wordprocessingml/2006/main">
        <w:t xml:space="preserve">A-Si: "Mas o Príncipe nunca se interessou por mulheres, não é? Como ele poderia...?"</w:t>
      </w:r>
    </w:p>
    <w:p>
      <w:pPr xmlns:w="http://schemas.openxmlformats.org/wordprocessingml/2006/main">
        <w:ind w:firstLine="480"/>
      </w:pPr>
      <w:r xmlns:w="http://schemas.openxmlformats.org/wordprocessingml/2006/main">
        <w:t xml:space="preserve">Ao relembrar o comportamento desinibido de Qi Meijuan no caminho de volta para Pequim, Jiu Xiang não pôde deixar de murmurar uma queixa:</w:t>
      </w:r>
    </w:p>
    <w:p>
      <w:pPr xmlns:w="http://schemas.openxmlformats.org/wordprocessingml/2006/main">
        <w:ind w:firstLine="480"/>
      </w:pPr>
      <w:r xmlns:w="http://schemas.openxmlformats.org/wordprocessingml/2006/main">
        <w:t xml:space="preserve">"Talvez o príncipe nunca a tenha considerado uma mulher?"</w:t>
      </w:r>
    </w:p>
    <w:p>
      <w:r>
        <w:br w:type="page"/>
      </w:r>
    </w:p>
    <w:p>
      <w:pPr xmlns:w="http://schemas.openxmlformats.org/wordprocessingml/2006/main">
        <w:pStyle w:val="Heading1"/>
        <w:jc w:val="left"/>
      </w:pPr>
      <w:r xmlns:w="http://schemas.openxmlformats.org/wordprocessingml/2006/main">
        <w:t xml:space="preserve">Capítulo 424 Você é enviada para a fazenda e vai se tornar imperatriz? 11</w:t>
      </w:r>
    </w:p>
    <w:p/>
    <w:p/>
    <w:p>
      <w:pPr xmlns:w="http://schemas.openxmlformats.org/wordprocessingml/2006/main">
        <w:ind w:firstLine="480"/>
      </w:pPr>
      <w:r xmlns:w="http://schemas.openxmlformats.org/wordprocessingml/2006/main">
        <w:t xml:space="preserve">Após sair pelo portão lateral da cidade imperial e correr mais dez milhas, Lao Liu finalmente falou com Qi Meijuan em pensamento:</w:t>
      </w:r>
    </w:p>
    <w:p>
      <w:pPr xmlns:w="http://schemas.openxmlformats.org/wordprocessingml/2006/main">
        <w:ind w:firstLine="480"/>
      </w:pPr>
      <w:r xmlns:w="http://schemas.openxmlformats.org/wordprocessingml/2006/main">
        <w:t xml:space="preserve">[A missão do anfitrião está completa, mas uma nova está a caminho!]</w:t>
      </w:r>
    </w:p>
    <w:p>
      <w:pPr xmlns:w="http://schemas.openxmlformats.org/wordprocessingml/2006/main">
        <w:ind w:firstLine="480"/>
      </w:pPr>
      <w:r xmlns:w="http://schemas.openxmlformats.org/wordprocessingml/2006/main">
        <w:t xml:space="preserve">Qi Meijuan: [Por que tantas tarefas? Quando eu criei você, não defini as tarefas para serem tão frequentes, defini?]</w:t>
      </w:r>
    </w:p>
    <w:p>
      <w:pPr xmlns:w="http://schemas.openxmlformats.org/wordprocessingml/2006/main">
        <w:ind w:firstLine="480"/>
      </w:pPr>
      <w:r xmlns:w="http://schemas.openxmlformats.org/wordprocessingml/2006/main">
        <w:t xml:space="preserve">Sexto Irmão: [De qualquer forma, o número total de missões é limitado. Se o anfitrião completar mais algumas agora, não estará mais perto de seu objetivo de voltar para casa?]</w:t>
      </w:r>
    </w:p>
    <w:p>
      <w:pPr xmlns:w="http://schemas.openxmlformats.org/wordprocessingml/2006/main">
        <w:ind w:firstLine="480"/>
      </w:pPr>
      <w:r xmlns:w="http://schemas.openxmlformats.org/wordprocessingml/2006/main">
        <w:t xml:space="preserve">Qi Meijuan: [Pare de falar bobagens e me diga, qual é a tarefa?]</w:t>
      </w:r>
    </w:p>
    <w:p>
      <w:pPr xmlns:w="http://schemas.openxmlformats.org/wordprocessingml/2006/main">
        <w:ind w:firstLine="480"/>
      </w:pPr>
      <w:r xmlns:w="http://schemas.openxmlformats.org/wordprocessingml/2006/main">
        <w:t xml:space="preserve">Sexto Irmão: [Abre o saco dentro da liteira, entrega um saco grande para a pessoa dentro e lhe dá a 'Pílula Devoradora de Corações dos Cem Insetos']</w:t>
      </w:r>
    </w:p>
    <w:p>
      <w:pPr xmlns:w="http://schemas.openxmlformats.org/wordprocessingml/2006/main">
        <w:ind w:firstLine="480"/>
      </w:pPr>
      <w:r xmlns:w="http://schemas.openxmlformats.org/wordprocessingml/2006/main">
        <w:t xml:space="preserve">Assim que terminou de falar, Qi Meijuan sentiu uma onda de calor na palma da mão.</w:t>
      </w:r>
    </w:p>
    <w:p>
      <w:pPr xmlns:w="http://schemas.openxmlformats.org/wordprocessingml/2006/main">
        <w:ind w:firstLine="480"/>
      </w:pPr>
      <w:r xmlns:w="http://schemas.openxmlformats.org/wordprocessingml/2006/main">
        <w:t xml:space="preserve">Ela olhou para cima e, como previsto, uma pequena pílula apareceu na palma da sua mão.</w:t>
      </w:r>
    </w:p>
    <w:p>
      <w:pPr xmlns:w="http://schemas.openxmlformats.org/wordprocessingml/2006/main">
        <w:ind w:firstLine="480"/>
      </w:pPr>
      <w:r xmlns:w="http://schemas.openxmlformats.org/wordprocessingml/2006/main">
        <w:t xml:space="preserve">Qi Meijuan perguntou: "O que é isto?"</w:t>
      </w:r>
    </w:p>
    <w:p>
      <w:pPr xmlns:w="http://schemas.openxmlformats.org/wordprocessingml/2006/main">
        <w:ind w:firstLine="480"/>
      </w:pPr>
      <w:r xmlns:w="http://schemas.openxmlformats.org/wordprocessingml/2006/main">
        <w:t xml:space="preserve">Sexto Irmão: [Após ingerir a Pílula dos Cem Insetos Devoradores do Coração, o alvo será controlado e manipulado pelo hospedeiro. Este veneno faz efeito uma vez por dia, e quando isso acontece, a sensação é como se cem insetos estivessem devorando o coração, causando sofrimento insuportável. Além disso, não há antídoto para este remédio. Uma vez ingerido, a única maneira de aliviar a dor é comer um grande pedaço da vagina do hospedeiro.]</w:t>
      </w:r>
    </w:p>
    <w:p>
      <w:pPr xmlns:w="http://schemas.openxmlformats.org/wordprocessingml/2006/main">
        <w:ind w:firstLine="480"/>
      </w:pPr>
      <w:r xmlns:w="http://schemas.openxmlformats.org/wordprocessingml/2006/main">
        <w:t xml:space="preserve">Qi Meijuan pesou a pequena pílula na palma da mão e disse com um sorriso:</w:t>
      </w:r>
    </w:p>
    <w:p>
      <w:pPr xmlns:w="http://schemas.openxmlformats.org/wordprocessingml/2006/main">
        <w:ind w:firstLine="480"/>
      </w:pPr>
      <w:r xmlns:w="http://schemas.openxmlformats.org/wordprocessingml/2006/main">
        <w:t xml:space="preserve">Isso parece muito bom. Preciso mesmo dar para a pessoa que está no saco? Não posso dar para o Ning Dazhi?</w:t>
      </w:r>
    </w:p>
    <w:p>
      <w:pPr xmlns:w="http://schemas.openxmlformats.org/wordprocessingml/2006/main">
        <w:ind w:firstLine="480"/>
      </w:pPr>
      <w:r xmlns:w="http://schemas.openxmlformats.org/wordprocessingml/2006/main">
        <w:t xml:space="preserve">Sexto Irmão: [Ahem, teoricamente é possível. No entanto, se o anfitrião der isso a Ning Dazhi, esta missão falhará. Se a missão falhar, a dificuldade das missões subsequentes aumentará exponencialmente. Por favor, pense bem...]</w:t>
      </w:r>
    </w:p>
    <w:p>
      <w:pPr xmlns:w="http://schemas.openxmlformats.org/wordprocessingml/2006/main">
        <w:ind w:firstLine="480"/>
      </w:pPr>
      <w:r xmlns:w="http://schemas.openxmlformats.org/wordprocessingml/2006/main">
        <w:t xml:space="preserve">Qi Meijuan: [Então finja que eu não perguntei!]</w:t>
      </w:r>
    </w:p>
    <w:p>
      <w:pPr xmlns:w="http://schemas.openxmlformats.org/wordprocessingml/2006/main">
        <w:ind w:firstLine="480"/>
      </w:pPr>
      <w:r xmlns:w="http://schemas.openxmlformats.org/wordprocessingml/2006/main">
        <w:t xml:space="preserve">Ela parou a carruagem, abriu a porta da liteira e, com certeza, viu um saco de estopa lá dentro que se contorcia, e também ouvia gemidos fracos vindos de dentro, como se alguém estivesse com a boca amordaçada e gemendo.</w:t>
      </w:r>
    </w:p>
    <w:p>
      <w:pPr xmlns:w="http://schemas.openxmlformats.org/wordprocessingml/2006/main">
        <w:ind w:firstLine="480"/>
      </w:pPr>
      <w:r xmlns:w="http://schemas.openxmlformats.org/wordprocessingml/2006/main">
        <w:t xml:space="preserve">Qi Meijuan desamarrou o saco e viu que a pessoa presa lá dentro era, na verdade, uma mulher de meia-idade.</w:t>
      </w:r>
    </w:p>
    <w:p>
      <w:pPr xmlns:w="http://schemas.openxmlformats.org/wordprocessingml/2006/main">
        <w:ind w:firstLine="480"/>
      </w:pPr>
      <w:r xmlns:w="http://schemas.openxmlformats.org/wordprocessingml/2006/main">
        <w:t xml:space="preserve">Ela estava vestida com roupas suntuosas, adornadas com ouro e prata, com um pedaço de pano amassado enfiado por dentro. Quando viu Qi Meijuan, seus olhos se encheram de terror.</w:t>
      </w:r>
    </w:p>
    <w:p>
      <w:pPr xmlns:w="http://schemas.openxmlformats.org/wordprocessingml/2006/main">
        <w:ind w:firstLine="480"/>
      </w:pPr>
      <w:r xmlns:w="http://schemas.openxmlformats.org/wordprocessingml/2006/main">
        <w:t xml:space="preserve">Não faço ideia de quem seja essa pessoa ou por que ela foi jogada em um saco...</w:t>
      </w:r>
    </w:p>
    <w:p>
      <w:pPr xmlns:w="http://schemas.openxmlformats.org/wordprocessingml/2006/main">
        <w:ind w:firstLine="480"/>
      </w:pPr>
      <w:r xmlns:w="http://schemas.openxmlformats.org/wordprocessingml/2006/main">
        <w:t xml:space="preserve">Talvez ela seja uma senhora rica que foi sequestrada?</w:t>
      </w:r>
    </w:p>
    <w:p>
      <w:pPr xmlns:w="http://schemas.openxmlformats.org/wordprocessingml/2006/main">
        <w:ind w:firstLine="480"/>
      </w:pPr>
      <w:r xmlns:w="http://schemas.openxmlformats.org/wordprocessingml/2006/main">
        <w:t xml:space="preserve">Sem tempo para pensar, Qi Meijuan só queria terminar a tarefa o mais rápido possível.</w:t>
      </w:r>
    </w:p>
    <w:p>
      <w:pPr xmlns:w="http://schemas.openxmlformats.org/wordprocessingml/2006/main">
        <w:ind w:firstLine="480"/>
      </w:pPr>
      <w:r xmlns:w="http://schemas.openxmlformats.org/wordprocessingml/2006/main">
        <w:t xml:space="preserve">Primeiro, ela retirou a mordaça de estopa da boca da mulher, e a mulher imediatamente gritou: "Quem é você? Você... por que está sequestrando Ai... ah!"</w:t>
      </w:r>
    </w:p>
    <w:p>
      <w:pPr xmlns:w="http://schemas.openxmlformats.org/wordprocessingml/2006/main">
        <w:ind w:firstLine="480"/>
      </w:pPr>
      <w:r xmlns:w="http://schemas.openxmlformats.org/wordprocessingml/2006/main">
        <w:t xml:space="preserve">Antes que ela pudesse terminar de falar, Qi Meijuan deu-lhe um tapa forte na bunda: "Cale a boca! Por que você está gritando?"</w:t>
      </w:r>
    </w:p>
    <w:p>
      <w:pPr xmlns:w="http://schemas.openxmlformats.org/wordprocessingml/2006/main">
        <w:ind w:firstLine="480"/>
      </w:pPr>
      <w:r xmlns:w="http://schemas.openxmlformats.org/wordprocessingml/2006/main">
        <w:t xml:space="preserve">Depois de dizer isso, ele abriu a boca dela à força e a alimentou com a "Pílula Devoradora de Corações dos Cem Insetos".</w:t>
      </w:r>
    </w:p>
    <w:p>
      <w:pPr xmlns:w="http://schemas.openxmlformats.org/wordprocessingml/2006/main">
        <w:ind w:firstLine="480"/>
      </w:pPr>
      <w:r xmlns:w="http://schemas.openxmlformats.org/wordprocessingml/2006/main">
        <w:t xml:space="preserve">Depois de engolir o comprimido, a mulher gritou: "O que vocês me deram para comer?!"</w:t>
      </w:r>
    </w:p>
    <w:p>
      <w:pPr xmlns:w="http://schemas.openxmlformats.org/wordprocessingml/2006/main">
        <w:ind w:firstLine="480"/>
      </w:pPr>
      <w:r xmlns:w="http://schemas.openxmlformats.org/wordprocessingml/2006/main">
        <w:t xml:space="preserve">O que é aquilo?</w:t>
      </w:r>
    </w:p>
    <w:p>
      <w:pPr xmlns:w="http://schemas.openxmlformats.org/wordprocessingml/2006/main">
        <w:ind w:firstLine="480"/>
      </w:pPr>
      <w:r xmlns:w="http://schemas.openxmlformats.org/wordprocessingml/2006/main">
        <w:t xml:space="preserve">Minha querida esposa?</w:t>
      </w:r>
    </w:p>
    <w:p>
      <w:pPr xmlns:w="http://schemas.openxmlformats.org/wordprocessingml/2006/main">
        <w:ind w:firstLine="480"/>
      </w:pPr>
      <w:r xmlns:w="http://schemas.openxmlformats.org/wordprocessingml/2006/main">
        <w:t xml:space="preserve">Qi Meijuan olhou para a mulher ricamente vestida à sua frente e mentalmente chamou Lao Liu:</w:t>
      </w:r>
    </w:p>
    <w:p>
      <w:pPr xmlns:w="http://schemas.openxmlformats.org/wordprocessingml/2006/main">
        <w:ind w:firstLine="480"/>
      </w:pPr>
      <w:r xmlns:w="http://schemas.openxmlformats.org/wordprocessingml/2006/main">
        <w:t xml:space="preserve">O que está acontecendo? Essa senhora idosa é a mãe do imperador?</w:t>
      </w:r>
    </w:p>
    <w:p>
      <w:pPr xmlns:w="http://schemas.openxmlformats.org/wordprocessingml/2006/main">
        <w:ind w:firstLine="480"/>
      </w:pPr>
      <w:r xmlns:w="http://schemas.openxmlformats.org/wordprocessingml/2006/main">
        <w:t xml:space="preserve">Sexto Irmão: [Isso mesmo~]</w:t>
      </w:r>
    </w:p>
    <w:p>
      <w:pPr xmlns:w="http://schemas.openxmlformats.org/wordprocessingml/2006/main">
        <w:ind w:firstLine="480"/>
      </w:pPr>
      <w:r xmlns:w="http://schemas.openxmlformats.org/wordprocessingml/2006/main">
        <w:t xml:space="preserve">Qi Meijuan: [Do que você está babando... Ning Dazhi é o regente, e se essa senhora idosa é a mãe do imperador, então ela não é cunhada de Ning Dazhi? Por que você quer que eu a sequestre?]</w:t>
      </w:r>
    </w:p>
    <w:p>
      <w:pPr xmlns:w="http://schemas.openxmlformats.org/wordprocessingml/2006/main">
        <w:ind w:firstLine="480"/>
      </w:pPr>
      <w:r xmlns:w="http://schemas.openxmlformats.org/wordprocessingml/2006/main">
        <w:t xml:space="preserve">Sexto Irmão: [Caso contrário, anfitrião, pense bem, por que Ning Dazhi estaria sendo caçado?]</w:t>
      </w:r>
    </w:p>
    <w:p>
      <w:pPr xmlns:w="http://schemas.openxmlformats.org/wordprocessingml/2006/main">
        <w:ind w:firstLine="480"/>
      </w:pPr>
      <w:r xmlns:w="http://schemas.openxmlformats.org/wordprocessingml/2006/main">
        <w:t xml:space="preserve">Antes que Qi Meijuan pudesse pensar em mais alguma coisa, um grande grupo de pessoas já a havia alcançado por trás.</w:t>
      </w:r>
    </w:p>
    <w:p>
      <w:pPr xmlns:w="http://schemas.openxmlformats.org/wordprocessingml/2006/main">
        <w:ind w:firstLine="480"/>
      </w:pPr>
      <w:r xmlns:w="http://schemas.openxmlformats.org/wordprocessingml/2006/main">
        <w:t xml:space="preserve">Eles cercaram Qi Meijuan e a Imperatriz Viúva, e Jiu Ming, que os liderava, disse em tom severo: "Guardas, levem-nas de volta à residência do Príncipe e deixem que ele decida o destino delas!"</w:t>
      </w:r>
    </w:p>
    <w:p>
      <w:pPr xmlns:w="http://schemas.openxmlformats.org/wordprocessingml/2006/main">
        <w:ind w:firstLine="480"/>
      </w:pPr>
      <w:r xmlns:w="http://schemas.openxmlformats.org/wordprocessingml/2006/main">
        <w:t xml:space="preserve">Jiu Ming agiu como se não reconhecesse Qi Meijuan; ignorou seus cumprimentos.</w:t>
      </w:r>
    </w:p>
    <w:p>
      <w:pPr xmlns:w="http://schemas.openxmlformats.org/wordprocessingml/2006/main">
        <w:ind w:firstLine="480"/>
      </w:pPr>
      <w:r xmlns:w="http://schemas.openxmlformats.org/wordprocessingml/2006/main">
        <w:t xml:space="preserve">Os guardas obedeceram, colocando Qi Meijuan na liteira para ficar ao lado da Imperatriz Viúva, e então conduziram a carruagem de volta ao Palácio do Regente...</w:t>
      </w:r>
    </w:p>
    <w:p>
      <w:pPr xmlns:w="http://schemas.openxmlformats.org/wordprocessingml/2006/main">
        <w:ind w:firstLine="480"/>
      </w:pPr>
      <w:r xmlns:w="http://schemas.openxmlformats.org/wordprocessingml/2006/main">
        <w:t xml:space="preserve">Os dois foram levados perante o tribunal, onde Ning Dazhi, agora vestido com um manto de píton preto e dourado, olhou para eles com desdém.</w:t>
      </w:r>
    </w:p>
    <w:p>
      <w:pPr xmlns:w="http://schemas.openxmlformats.org/wordprocessingml/2006/main">
        <w:ind w:firstLine="480"/>
      </w:pPr>
      <w:r xmlns:w="http://schemas.openxmlformats.org/wordprocessingml/2006/main">
        <w:t xml:space="preserve">Qi Meijuan fingiu surpresa e perguntou: "Você... você é o Regente?"</w:t>
      </w:r>
    </w:p>
    <w:p>
      <w:pPr xmlns:w="http://schemas.openxmlformats.org/wordprocessingml/2006/main">
        <w:ind w:firstLine="480"/>
      </w:pPr>
      <w:r xmlns:w="http://schemas.openxmlformats.org/wordprocessingml/2006/main">
        <w:t xml:space="preserve">Ning Dazhi a ignorou e se virou para Qi Meijuan, que estava ajoelhada ao seu lado: "Cunhada, faz muito tempo."</w:t>
      </w:r>
    </w:p>
    <w:p>
      <w:pPr xmlns:w="http://schemas.openxmlformats.org/wordprocessingml/2006/main">
        <w:ind w:firstLine="480"/>
      </w:pPr>
      <w:r xmlns:w="http://schemas.openxmlformats.org/wordprocessingml/2006/main">
        <w:t xml:space="preserve">"Ning Xiuyuan! Seu traidor desprezível! O que exatamente você pretende fazer me sequestrando e levando-me para sua residência?"</w:t>
      </w:r>
    </w:p>
    <w:p>
      <w:pPr xmlns:w="http://schemas.openxmlformats.org/wordprocessingml/2006/main">
        <w:ind w:firstLine="480"/>
      </w:pPr>
      <w:r xmlns:w="http://schemas.openxmlformats.org/wordprocessingml/2006/main">
        <w:t xml:space="preserve">A Imperatriz Viúva gritou com Ning Dazhi e, ao mesmo tempo, pronunciou seu nome verdadeiro.</w:t>
      </w:r>
    </w:p>
    <w:p>
      <w:pPr xmlns:w="http://schemas.openxmlformats.org/wordprocessingml/2006/main">
        <w:ind w:firstLine="480"/>
      </w:pPr>
      <w:r xmlns:w="http://schemas.openxmlformats.org/wordprocessingml/2006/main">
        <w:t xml:space="preserve">Qi Meijuan então percebeu que o nome rústico de Ning Dazhi era algo que ele havia inventado na hora para enganá-la.</w:t>
      </w:r>
    </w:p>
    <w:p>
      <w:pPr xmlns:w="http://schemas.openxmlformats.org/wordprocessingml/2006/main">
        <w:ind w:firstLine="480"/>
      </w:pPr>
      <w:r xmlns:w="http://schemas.openxmlformats.org/wordprocessingml/2006/main">
        <w:t xml:space="preserve">Embora seu nome verdadeiro não seja muito agradável de se ouvir, ainda é muito melhor do que Dazhi.</w:t>
      </w:r>
    </w:p>
    <w:p>
      <w:pPr xmlns:w="http://schemas.openxmlformats.org/wordprocessingml/2006/main">
        <w:ind w:firstLine="480"/>
      </w:pPr>
      <w:r xmlns:w="http://schemas.openxmlformats.org/wordprocessingml/2006/main">
        <w:t xml:space="preserve">“Meu irmão trouxe a cunhada aqui, e ele tem seus motivos. Ao longo dos anos, você governou nos bastidores, controlando a corte e tratando seu próprio filho como um fantoche, deixando todos à sua mercê. Quantas coisas desprezíveis você fez em segredo, transformando o Reino Yun nessa bagunça? Está satisfeita agora?”</w:t>
      </w:r>
    </w:p>
    <w:p>
      <w:pPr xmlns:w="http://schemas.openxmlformats.org/wordprocessingml/2006/main">
        <w:ind w:firstLine="480"/>
      </w:pPr>
      <w:r xmlns:w="http://schemas.openxmlformats.org/wordprocessingml/2006/main">
        <w:t xml:space="preserve">A Imperatriz Viúva zombou friamente, completamente impassível. "O que o destino da família Ning tem a ver com você? Não pense que só porque você tem o sobrenome Ning, você faz parte da família real. Você não passa de uma criança abandonada, adotada pelo imperador fundador! O falecido imperador a elevou, confiando-lhe a responsabilidade de se tornar regente em seu leito de morte. Você realmente pensa que pode interferir nos assuntos da corte?"</w:t>
      </w:r>
    </w:p>
    <w:p>
      <w:pPr xmlns:w="http://schemas.openxmlformats.org/wordprocessingml/2006/main">
        <w:ind w:firstLine="480"/>
      </w:pPr>
      <w:r xmlns:w="http://schemas.openxmlformats.org/wordprocessingml/2006/main">
        <w:t xml:space="preserve">Incapaz de se levantar por estar sendo contida pelos guardas, ela só conseguiu cuspir em direção ao corredor e murmurar palavrões:</w:t>
      </w:r>
    </w:p>
    <w:p>
      <w:pPr xmlns:w="http://schemas.openxmlformats.org/wordprocessingml/2006/main">
        <w:ind w:firstLine="480"/>
      </w:pPr>
      <w:r xmlns:w="http://schemas.openxmlformats.org/wordprocessingml/2006/main">
        <w:t xml:space="preserve">"Você pensa que, me capturando e usando seu poderio militar para sitiar a capital, conseguirá usurpar o trono? Está sonhando!"</w:t>
      </w:r>
    </w:p>
    <w:p>
      <w:pPr xmlns:w="http://schemas.openxmlformats.org/wordprocessingml/2006/main">
        <w:ind w:firstLine="480"/>
      </w:pPr>
      <w:r xmlns:w="http://schemas.openxmlformats.org/wordprocessingml/2006/main">
        <w:t xml:space="preserve">"Sem meu édito imperial e o selo de jade do imperador, os oficiais da dinastia anterior não darão ouvidos a um forasteiro como você!"</w:t>
      </w:r>
    </w:p>
    <w:p>
      <w:pPr xmlns:w="http://schemas.openxmlformats.org/wordprocessingml/2006/main">
        <w:ind w:firstLine="480"/>
      </w:pPr>
      <w:r xmlns:w="http://schemas.openxmlformats.org/wordprocessingml/2006/main">
        <w:t xml:space="preserve">"Mesmo que o império da família Ning se deteriore em suas mãos, você não obterá a menor vantagem!"</w:t>
      </w:r>
    </w:p>
    <w:p>
      <w:pPr xmlns:w="http://schemas.openxmlformats.org/wordprocessingml/2006/main">
        <w:ind w:firstLine="480"/>
      </w:pPr>
      <w:r xmlns:w="http://schemas.openxmlformats.org/wordprocessingml/2006/main">
        <w:t xml:space="preserve">A Imperatriz Viúva tem toda a razão.</w:t>
      </w:r>
    </w:p>
    <w:p>
      <w:pPr xmlns:w="http://schemas.openxmlformats.org/wordprocessingml/2006/main">
        <w:ind w:firstLine="480"/>
      </w:pPr>
      <w:r xmlns:w="http://schemas.openxmlformats.org/wordprocessingml/2006/main">
        <w:t xml:space="preserve">Mesmo que Ning Dazhi conquistasse o trono e o mundo, sem o decreto da Imperatriz Viúva e o Selo Imperial, aqueles ministros rígidos e cegamente leais da dinastia anterior jamais obedeceriam às suas ordens.</w:t>
      </w:r>
    </w:p>
    <w:p>
      <w:pPr xmlns:w="http://schemas.openxmlformats.org/wordprocessingml/2006/main">
        <w:ind w:firstLine="480"/>
      </w:pPr>
      <w:r xmlns:w="http://schemas.openxmlformats.org/wordprocessingml/2006/main">
        <w:t xml:space="preserve">Eles poderiam renunciar coletivamente ao seu poder e se retirar do tribunal naquele momento.</w:t>
      </w:r>
    </w:p>
    <w:p>
      <w:pPr xmlns:w="http://schemas.openxmlformats.org/wordprocessingml/2006/main">
        <w:ind w:firstLine="480"/>
      </w:pPr>
      <w:r xmlns:w="http://schemas.openxmlformats.org/wordprocessingml/2006/main">
        <w:t xml:space="preserve">Se as coisas realmente chegarem a esse ponto, e muitos cargos ficarem vagos sem que ninguém os preencha, o mundo entrará em turbulência, e a situação será ainda mais caótica do que já é agora.</w:t>
      </w:r>
    </w:p>
    <w:p>
      <w:pPr xmlns:w="http://schemas.openxmlformats.org/wordprocessingml/2006/main">
        <w:ind w:firstLine="480"/>
      </w:pPr>
      <w:r xmlns:w="http://schemas.openxmlformats.org/wordprocessingml/2006/main">
        <w:t xml:space="preserve">Vendo que Ning Dazhi permaneceu em silêncio por um longo tempo, a Imperatriz Viúva presumiu que o tinha sob seu controle e tornou-se ainda mais arrogante, dizendo: "Se você sabe o que é bom para você, me liberte depressa. Eu o perdoarei pelo que fez e permitirei que continue sendo seu regente, considerando que você já teve alguma ligação com o falecido Imperador. Mas você... hum?"</w:t>
      </w:r>
    </w:p>
    <w:p>
      <w:pPr xmlns:w="http://schemas.openxmlformats.org/wordprocessingml/2006/main">
        <w:ind w:firstLine="480"/>
      </w:pPr>
      <w:r xmlns:w="http://schemas.openxmlformats.org/wordprocessingml/2006/main">
        <w:t xml:space="preserve">Enquanto conversavam, a Imperatriz Viúva subitamente sentiu algo estranho acontecendo com seu corpo.</w:t>
      </w:r>
    </w:p>
    <w:p>
      <w:pPr xmlns:w="http://schemas.openxmlformats.org/wordprocessingml/2006/main">
        <w:ind w:firstLine="480"/>
      </w:pPr>
      <w:r xmlns:w="http://schemas.openxmlformats.org/wordprocessingml/2006/main">
        <w:t xml:space="preserve">Era como se inúmeros répteis estivessem rastejando dentro do seu corpo, causando dor e coceira.</w:t>
      </w:r>
    </w:p>
    <w:p>
      <w:pPr xmlns:w="http://schemas.openxmlformats.org/wordprocessingml/2006/main">
        <w:ind w:firstLine="480"/>
      </w:pPr>
      <w:r xmlns:w="http://schemas.openxmlformats.org/wordprocessingml/2006/main">
        <w:t xml:space="preserve">Ela estava deitada no chão, rolando e gritando de dor. De repente, se debateu e agarrou o braço de Qi Meijuan, com os olhos arregalados de fúria, e disse:</w:t>
      </w:r>
    </w:p>
    <w:p>
      <w:pPr xmlns:w="http://schemas.openxmlformats.org/wordprocessingml/2006/main">
        <w:ind w:firstLine="480"/>
      </w:pPr>
      <w:r xmlns:w="http://schemas.openxmlformats.org/wordprocessingml/2006/main">
        <w:t xml:space="preserve">"O quê... o que você me deu para comer? Como você se atreve a me envenenar?"</w:t>
      </w:r>
    </w:p>
    <w:p>
      <w:pPr xmlns:w="http://schemas.openxmlformats.org/wordprocessingml/2006/main">
        <w:ind w:firstLine="480"/>
      </w:pPr>
      <w:r xmlns:w="http://schemas.openxmlformats.org/wordprocessingml/2006/main">
        <w:t xml:space="preserve">Qi Meijuan: "Ai, meu Deus, está me incomodando de novo? Tudo bem, eu vou te ajudar a desintoxicar."</w:t>
      </w:r>
    </w:p>
    <w:p>
      <w:pPr xmlns:w="http://schemas.openxmlformats.org/wordprocessingml/2006/main">
        <w:ind w:firstLine="480"/>
      </w:pPr>
      <w:r xmlns:w="http://schemas.openxmlformats.org/wordprocessingml/2006/main">
        <w:t xml:space="preserve">Dito isso, arregaçou as mangas e começou a dar tapas na cara da Imperatriz Viúva.</w:t>
      </w:r>
    </w:p>
    <w:p>
      <w:r>
        <w:br w:type="page"/>
      </w:r>
    </w:p>
    <w:p>
      <w:pPr xmlns:w="http://schemas.openxmlformats.org/wordprocessingml/2006/main">
        <w:pStyle w:val="Heading1"/>
        <w:jc w:val="left"/>
      </w:pPr>
      <w:r xmlns:w="http://schemas.openxmlformats.org/wordprocessingml/2006/main">
        <w:t xml:space="preserve">Capítulo 425 Você é enviada para a fazenda e vai se tornar imperatriz? 12</w:t>
      </w:r>
    </w:p>
    <w:p/>
    <w:p/>
    <w:p>
      <w:pPr xmlns:w="http://schemas.openxmlformats.org/wordprocessingml/2006/main">
        <w:ind w:firstLine="480"/>
      </w:pPr>
      <w:r xmlns:w="http://schemas.openxmlformats.org/wordprocessingml/2006/main">
        <w:t xml:space="preserve">Qi Meijuan então começou a dar tapas repetidos no rosto da Imperatriz Viúva.</w:t>
      </w:r>
    </w:p>
    <w:p>
      <w:pPr xmlns:w="http://schemas.openxmlformats.org/wordprocessingml/2006/main">
        <w:ind w:firstLine="480"/>
      </w:pPr>
      <w:r xmlns:w="http://schemas.openxmlformats.org/wordprocessingml/2006/main">
        <w:t xml:space="preserve">Todos os presentes ficaram atônitos, mas ninguém se apresentou para impedi-la.</w:t>
      </w:r>
    </w:p>
    <w:p>
      <w:pPr xmlns:w="http://schemas.openxmlformats.org/wordprocessingml/2006/main">
        <w:ind w:firstLine="480"/>
      </w:pPr>
      <w:r xmlns:w="http://schemas.openxmlformats.org/wordprocessingml/2006/main">
        <w:t xml:space="preserve">A Imperatriz Viúva chorou e implorou por misericórdia, mas Qi Meijuan a espancou ainda mais violentamente.</w:t>
      </w:r>
    </w:p>
    <w:p>
      <w:pPr xmlns:w="http://schemas.openxmlformats.org/wordprocessingml/2006/main">
        <w:ind w:firstLine="480"/>
      </w:pPr>
      <w:r xmlns:w="http://schemas.openxmlformats.org/wordprocessingml/2006/main">
        <w:t xml:space="preserve">Ele montou nela e a atingiu com ainda mais força, dizendo: "Não se mexa, estou te curando!"</w:t>
      </w:r>
    </w:p>
    <w:p>
      <w:pPr xmlns:w="http://schemas.openxmlformats.org/wordprocessingml/2006/main">
        <w:ind w:firstLine="480"/>
      </w:pPr>
      <w:r xmlns:w="http://schemas.openxmlformats.org/wordprocessingml/2006/main">
        <w:t xml:space="preserve">Ning Dazhi olhou para aquela mulher feroz e não conseguiu conter uma risadinha.</w:t>
      </w:r>
    </w:p>
    <w:p>
      <w:pPr xmlns:w="http://schemas.openxmlformats.org/wordprocessingml/2006/main">
        <w:ind w:firstLine="480"/>
      </w:pPr>
      <w:r xmlns:w="http://schemas.openxmlformats.org/wordprocessingml/2006/main">
        <w:t xml:space="preserve">Qi Meijuan está fazendo o que sempre quis fazer, mas não conseguia.</w:t>
      </w:r>
    </w:p>
    <w:p>
      <w:pPr xmlns:w="http://schemas.openxmlformats.org/wordprocessingml/2006/main">
        <w:ind w:firstLine="480"/>
      </w:pPr>
      <w:r xmlns:w="http://schemas.openxmlformats.org/wordprocessingml/2006/main">
        <w:t xml:space="preserve">Então, ele não deixou ninguém o impedir, permitindo que Qi Meijuan se empolgasse e batesse no rosto da Imperatriz Viúva até que ficasse inchado e brilhante como a cabeça de um porco, antes de, relutantemente, se afastar dela.</w:t>
      </w:r>
    </w:p>
    <w:p>
      <w:pPr xmlns:w="http://schemas.openxmlformats.org/wordprocessingml/2006/main">
        <w:ind w:firstLine="480"/>
      </w:pPr>
      <w:r xmlns:w="http://schemas.openxmlformats.org/wordprocessingml/2006/main">
        <w:t xml:space="preserve">Ela bateu palmas e disse à Imperatriz Viúva com um sorriso: "Muito bem, você não deve se sentir mal agora, certo?"</w:t>
      </w:r>
    </w:p>
    <w:p>
      <w:pPr xmlns:w="http://schemas.openxmlformats.org/wordprocessingml/2006/main">
        <w:ind w:firstLine="480"/>
      </w:pPr>
      <w:r xmlns:w="http://schemas.openxmlformats.org/wordprocessingml/2006/main">
        <w:t xml:space="preserve">A Imperatriz Viúva foi tão brutalmente espancada que mal conseguia falar; suas bochechas inchadas pareciam ter sido queimadas.</w:t>
      </w:r>
    </w:p>
    <w:p>
      <w:pPr xmlns:w="http://schemas.openxmlformats.org/wordprocessingml/2006/main">
        <w:ind w:firstLine="480"/>
      </w:pPr>
      <w:r xmlns:w="http://schemas.openxmlformats.org/wordprocessingml/2006/main">
        <w:t xml:space="preserve">Mas, ao mesmo tempo, a sensação de centenas de insetos rastejando por todo o seu corpo também desapareceu.</w:t>
      </w:r>
    </w:p>
    <w:p>
      <w:pPr xmlns:w="http://schemas.openxmlformats.org/wordprocessingml/2006/main">
        <w:ind w:firstLine="480"/>
      </w:pPr>
      <w:r xmlns:w="http://schemas.openxmlformats.org/wordprocessingml/2006/main">
        <w:t xml:space="preserve">Ela apontou para Qi Meijuan, com a boca contorcida de raiva: "Você... de onde você veio, sua selvagem? Como ousa me tratar assim? Você não tem medo...?"</w:t>
      </w:r>
    </w:p>
    <w:p>
      <w:pPr xmlns:w="http://schemas.openxmlformats.org/wordprocessingml/2006/main">
        <w:ind w:firstLine="480"/>
      </w:pPr>
      <w:r xmlns:w="http://schemas.openxmlformats.org/wordprocessingml/2006/main">
        <w:t xml:space="preserve">"Que tal eu explicar, Vossa Majestade, o que acabei de lhe dar para comer?" Qi Meijuan a interrompeu, dizendo lentamente: "A coisa que você acabou de comer se chama 'Pílula dos Cem Insetos Devoradores do Coração', e não há antídoto depois de ingerida."</w:t>
      </w:r>
    </w:p>
    <w:p>
      <w:pPr xmlns:w="http://schemas.openxmlformats.org/wordprocessingml/2006/main">
        <w:ind w:firstLine="480"/>
      </w:pPr>
      <w:r xmlns:w="http://schemas.openxmlformats.org/wordprocessingml/2006/main">
        <w:t xml:space="preserve">"Este veneno faz efeito todos os dias. Quando começa a fazer efeito, você sente como se centenas ou milhares de vermes estivessem rastejando pelo seu corpo. É doloroso, causa coceira e é extremamente torturante."</w:t>
      </w:r>
    </w:p>
    <w:p>
      <w:pPr xmlns:w="http://schemas.openxmlformats.org/wordprocessingml/2006/main">
        <w:ind w:firstLine="480"/>
      </w:pPr>
      <w:r xmlns:w="http://schemas.openxmlformats.org/wordprocessingml/2006/main">
        <w:t xml:space="preserve">"Mas não se preocupe, embora não haja antídoto para esse veneno, existe uma maneira de suprimir temporariamente seus efeitos."</w:t>
      </w:r>
    </w:p>
    <w:p>
      <w:pPr xmlns:w="http://schemas.openxmlformats.org/wordprocessingml/2006/main">
        <w:ind w:firstLine="480"/>
      </w:pPr>
      <w:r xmlns:w="http://schemas.openxmlformats.org/wordprocessingml/2006/main">
        <w:t xml:space="preserve">Ela apertou a mão dela, depois abriu a palma e acenou com ela em frente à Imperatriz Viúva.</w:t>
      </w:r>
    </w:p>
    <w:p>
      <w:pPr xmlns:w="http://schemas.openxmlformats.org/wordprocessingml/2006/main">
        <w:ind w:firstLine="480"/>
      </w:pPr>
      <w:r xmlns:w="http://schemas.openxmlformats.org/wordprocessingml/2006/main">
        <w:t xml:space="preserve">"Se eu continuar te dando uns tapas algumas vezes por dia como fiz hoje, as toxinas do seu corpo serão naturalmente eliminadas."</w:t>
      </w:r>
    </w:p>
    <w:p>
      <w:pPr xmlns:w="http://schemas.openxmlformats.org/wordprocessingml/2006/main">
        <w:ind w:firstLine="480"/>
      </w:pPr>
      <w:r xmlns:w="http://schemas.openxmlformats.org/wordprocessingml/2006/main">
        <w:t xml:space="preserve">"Mas tem que ser eu quem te bate, não vai funcionar se outra pessoa te bater."</w:t>
      </w:r>
    </w:p>
    <w:p>
      <w:pPr xmlns:w="http://schemas.openxmlformats.org/wordprocessingml/2006/main">
        <w:ind w:firstLine="480"/>
      </w:pPr>
      <w:r xmlns:w="http://schemas.openxmlformats.org/wordprocessingml/2006/main">
        <w:t xml:space="preserve">O veneno mencionado por Qi Meijuan era algo que não só a Imperatriz Viúva nunca tinha ouvido falar, como também Jiu Ming, que sempre fora bastante conhecedor de venenos, nunca tinha ouvido falar dele.</w:t>
      </w:r>
    </w:p>
    <w:p>
      <w:pPr xmlns:w="http://schemas.openxmlformats.org/wordprocessingml/2006/main">
        <w:ind w:firstLine="480"/>
      </w:pPr>
      <w:r xmlns:w="http://schemas.openxmlformats.org/wordprocessingml/2006/main">
        <w:t xml:space="preserve">Ele disse: "Isso não parece veneno; parece mais uma técnica Gu das Regiões Ocidentais."</w:t>
      </w:r>
    </w:p>
    <w:p>
      <w:pPr xmlns:w="http://schemas.openxmlformats.org/wordprocessingml/2006/main">
        <w:ind w:firstLine="480"/>
      </w:pPr>
      <w:r xmlns:w="http://schemas.openxmlformats.org/wordprocessingml/2006/main">
        <w:t xml:space="preserve">Qi Meijuan: "Tanto faz, pode me chamar do que quiser, essa é a essência da questão."</w:t>
      </w:r>
    </w:p>
    <w:p>
      <w:pPr xmlns:w="http://schemas.openxmlformats.org/wordprocessingml/2006/main">
        <w:ind w:firstLine="480"/>
      </w:pPr>
      <w:r xmlns:w="http://schemas.openxmlformats.org/wordprocessingml/2006/main">
        <w:t xml:space="preserve">A princípio, a Imperatriz Viúva pensou que Qi Meijuan estivesse blefando, então disse: "O que você disser é lei! Você acha que eu sou uma criança de três anos?"</w:t>
      </w:r>
    </w:p>
    <w:p>
      <w:pPr xmlns:w="http://schemas.openxmlformats.org/wordprocessingml/2006/main">
        <w:ind w:firstLine="480"/>
      </w:pPr>
      <w:r xmlns:w="http://schemas.openxmlformats.org/wordprocessingml/2006/main">
        <w:t xml:space="preserve">"Se a Imperatriz Viúva não acreditar nisso, você poderá retornar ao palácio e ser examinada pelo médico imperial."</w:t>
      </w:r>
    </w:p>
    <w:p>
      <w:pPr xmlns:w="http://schemas.openxmlformats.org/wordprocessingml/2006/main">
        <w:ind w:firstLine="480"/>
      </w:pPr>
      <w:r xmlns:w="http://schemas.openxmlformats.org/wordprocessingml/2006/main">
        <w:t xml:space="preserve">Nesse momento, os guardas não detiveram Qi Meijuan. Ela desceu até o salão e disse a Ning Dazhi: "Vossa Alteza, já que a Imperatriz Viúva não acredita em você, pode libertá-la e levá-la de volta ao palácio. De qualquer forma, garanto que ela retornará obedientemente amanhã e me implorará para salvá-la."</w:t>
      </w:r>
    </w:p>
    <w:p>
      <w:pPr xmlns:w="http://schemas.openxmlformats.org/wordprocessingml/2006/main">
        <w:ind w:firstLine="480"/>
      </w:pPr>
      <w:r xmlns:w="http://schemas.openxmlformats.org/wordprocessingml/2006/main">
        <w:t xml:space="preserve">Jiu Ming zombou: "Absolutamente impossível! Essa velha bruxa foi capturada no palácio com muita dificuldade. Você acha que pode simplesmente nos dizer para libertá-la com uma única palavra?"</w:t>
      </w:r>
    </w:p>
    <w:p>
      <w:pPr xmlns:w="http://schemas.openxmlformats.org/wordprocessingml/2006/main">
        <w:ind w:firstLine="480"/>
      </w:pPr>
      <w:r xmlns:w="http://schemas.openxmlformats.org/wordprocessingml/2006/main">
        <w:t xml:space="preserve">Antes mesmo que ele pudesse terminar de recusar, Ning Dazhi inesperadamente lhe deu um tapa na cara.</w:t>
      </w:r>
    </w:p>
    <w:p>
      <w:pPr xmlns:w="http://schemas.openxmlformats.org/wordprocessingml/2006/main">
        <w:ind w:firstLine="480"/>
      </w:pPr>
      <w:r xmlns:w="http://schemas.openxmlformats.org/wordprocessingml/2006/main">
        <w:t xml:space="preserve">Ele ergueu a mão, ordenando aos guardas que libertassem a Imperatriz Viúva, e então disse: "Ouvirei a senhorita Qi. Todos vocês devem escoltar a Imperatriz Viúva de volta em segurança."</w:t>
      </w:r>
    </w:p>
    <w:p>
      <w:pPr xmlns:w="http://schemas.openxmlformats.org/wordprocessingml/2006/main">
        <w:ind w:firstLine="480"/>
      </w:pPr>
      <w:r xmlns:w="http://schemas.openxmlformats.org/wordprocessingml/2006/main">
        <w:t xml:space="preserve">Jiu Ming: "??? Vossa Alteza, por favor, reconsidere. E se essa raposa estiver em conluio com a Imperatriz Viúva? Não seria..."</w:t>
      </w:r>
    </w:p>
    <w:p>
      <w:pPr xmlns:w="http://schemas.openxmlformats.org/wordprocessingml/2006/main">
        <w:ind w:firstLine="480"/>
      </w:pPr>
      <w:r xmlns:w="http://schemas.openxmlformats.org/wordprocessingml/2006/main">
        <w:t xml:space="preserve">"Você se atreve a questionar minhas palavras?"</w:t>
      </w:r>
    </w:p>
    <w:p>
      <w:pPr xmlns:w="http://schemas.openxmlformats.org/wordprocessingml/2006/main">
        <w:ind w:firstLine="480"/>
      </w:pPr>
      <w:r xmlns:w="http://schemas.openxmlformats.org/wordprocessingml/2006/main">
        <w:t xml:space="preserve">"Este subordinado não se atreve..."</w:t>
      </w:r>
    </w:p>
    <w:p>
      <w:pPr xmlns:w="http://schemas.openxmlformats.org/wordprocessingml/2006/main">
        <w:ind w:firstLine="480"/>
      </w:pPr>
      <w:r xmlns:w="http://schemas.openxmlformats.org/wordprocessingml/2006/main">
        <w:t xml:space="preserve">A Imperatriz Viúva levantou-se do chão, sacudiu a poeira das roupas e, com o rosto inchado e oleoso brilhando por baixo da toalha, gritou para Ning Dazhi:</w:t>
      </w:r>
    </w:p>
    <w:p>
      <w:pPr xmlns:w="http://schemas.openxmlformats.org/wordprocessingml/2006/main">
        <w:ind w:firstLine="480"/>
      </w:pPr>
      <w:r xmlns:w="http://schemas.openxmlformats.org/wordprocessingml/2006/main">
        <w:t xml:space="preserve">"Não me importo com os truques que você e essa raposa estão tramando contra mim! Deixa eu te dizer uma coisa: não vou deixar isso passar!"</w:t>
      </w:r>
    </w:p>
    <w:p>
      <w:pPr xmlns:w="http://schemas.openxmlformats.org/wordprocessingml/2006/main">
        <w:ind w:firstLine="480"/>
      </w:pPr>
      <w:r xmlns:w="http://schemas.openxmlformats.org/wordprocessingml/2006/main">
        <w:t xml:space="preserve">Dito isso, ele não precisou da ajuda dos guardas, empurrou a pessoa para o lado e saiu mancando à vista de todos.</w:t>
      </w:r>
    </w:p>
    <w:p>
      <w:pPr xmlns:w="http://schemas.openxmlformats.org/wordprocessingml/2006/main">
        <w:ind w:firstLine="480"/>
      </w:pPr>
      <w:r xmlns:w="http://schemas.openxmlformats.org/wordprocessingml/2006/main">
        <w:t xml:space="preserve">Jiu Ming ficou completamente perplexo com as ações de Ning Dazhi.</w:t>
      </w:r>
    </w:p>
    <w:p>
      <w:pPr xmlns:w="http://schemas.openxmlformats.org/wordprocessingml/2006/main">
        <w:ind w:firstLine="480"/>
      </w:pPr>
      <w:r xmlns:w="http://schemas.openxmlformats.org/wordprocessingml/2006/main">
        <w:t xml:space="preserve">Em sua opinião, Ning Dazhi sempre fora um homem de grande visão.</w:t>
      </w:r>
    </w:p>
    <w:p>
      <w:pPr xmlns:w="http://schemas.openxmlformats.org/wordprocessingml/2006/main">
        <w:ind w:firstLine="480"/>
      </w:pPr>
      <w:r xmlns:w="http://schemas.openxmlformats.org/wordprocessingml/2006/main">
        <w:t xml:space="preserve">Ele só faz uma jogada quando tem absoluta certeza da vitória.</w:t>
      </w:r>
    </w:p>
    <w:p>
      <w:pPr xmlns:w="http://schemas.openxmlformats.org/wordprocessingml/2006/main">
        <w:ind w:firstLine="480"/>
      </w:pPr>
      <w:r xmlns:w="http://schemas.openxmlformats.org/wordprocessingml/2006/main">
        <w:t xml:space="preserve">Mas desta vez, parecia que ele havia sido enfeitiçado por Qi Meijuan.</w:t>
      </w:r>
    </w:p>
    <w:p>
      <w:pPr xmlns:w="http://schemas.openxmlformats.org/wordprocessingml/2006/main">
        <w:ind w:firstLine="480"/>
      </w:pPr>
      <w:r xmlns:w="http://schemas.openxmlformats.org/wordprocessingml/2006/main">
        <w:t xml:space="preserve">Por que essa mulher, vestindo apenas duas peças de roupa, ouve tudo o que ela diz?</w:t>
      </w:r>
    </w:p>
    <w:p>
      <w:pPr xmlns:w="http://schemas.openxmlformats.org/wordprocessingml/2006/main">
        <w:ind w:firstLine="480"/>
      </w:pPr>
      <w:r xmlns:w="http://schemas.openxmlformats.org/wordprocessingml/2006/main">
        <w:t xml:space="preserve">Ele queria oferecer a Ning Dazhi alguns conselhos particulares, mas Ning Dazhi não lhe deu a oportunidade e simplesmente elevou a voz para dar uma ordem:</w:t>
      </w:r>
    </w:p>
    <w:p>
      <w:pPr xmlns:w="http://schemas.openxmlformats.org/wordprocessingml/2006/main">
        <w:ind w:firstLine="480"/>
      </w:pPr>
      <w:r xmlns:w="http://schemas.openxmlformats.org/wordprocessingml/2006/main">
        <w:t xml:space="preserve">"Todos vocês, deem um passo para trás."</w:t>
      </w:r>
    </w:p>
    <w:p>
      <w:pPr xmlns:w="http://schemas.openxmlformats.org/wordprocessingml/2006/main">
        <w:ind w:firstLine="480"/>
      </w:pPr>
      <w:r xmlns:w="http://schemas.openxmlformats.org/wordprocessingml/2006/main">
        <w:t xml:space="preserve">Qi Meijuan estava prestes a escapar quando Ning Dazhi acrescentou: "Senhorita Qi, por favor, fique."</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Depois que todos saíram, Ning Dazhi levantou-se de seu assento elevado e aproximou-se de Qi Meijuan passo a passo.</w:t>
      </w:r>
    </w:p>
    <w:p>
      <w:pPr xmlns:w="http://schemas.openxmlformats.org/wordprocessingml/2006/main">
        <w:ind w:firstLine="480"/>
      </w:pPr>
      <w:r xmlns:w="http://schemas.openxmlformats.org/wordprocessingml/2006/main">
        <w:t xml:space="preserve">Ele parecia um pouco diferente de quando estava seminú alguns dias atrás.</w:t>
      </w:r>
    </w:p>
    <w:p>
      <w:pPr xmlns:w="http://schemas.openxmlformats.org/wordprocessingml/2006/main">
        <w:ind w:firstLine="480"/>
      </w:pPr>
      <w:r xmlns:w="http://schemas.openxmlformats.org/wordprocessingml/2006/main">
        <w:t xml:space="preserve">Por que minha aura inexplicavelmente se torna mais forte quando visto essas roupas?</w:t>
      </w:r>
    </w:p>
    <w:p>
      <w:pPr xmlns:w="http://schemas.openxmlformats.org/wordprocessingml/2006/main">
        <w:ind w:firstLine="480"/>
      </w:pPr>
      <w:r xmlns:w="http://schemas.openxmlformats.org/wordprocessingml/2006/main">
        <w:t xml:space="preserve">"Há algo de que Vossa Alteza precise? Caso contrário, preciso voltar correndo ao trabalho..."</w:t>
      </w:r>
    </w:p>
    <w:p>
      <w:pPr xmlns:w="http://schemas.openxmlformats.org/wordprocessingml/2006/main">
        <w:ind w:firstLine="480"/>
      </w:pPr>
      <w:r xmlns:w="http://schemas.openxmlformats.org/wordprocessingml/2006/main">
        <w:t xml:space="preserve">"Ah?" Ning Dazhi ergueu uma sobrancelha. "Você realmente foi a Yihonglou?"</w:t>
      </w:r>
    </w:p>
    <w:p>
      <w:pPr xmlns:w="http://schemas.openxmlformats.org/wordprocessingml/2006/main">
        <w:ind w:firstLine="480"/>
      </w:pPr>
      <w:r xmlns:w="http://schemas.openxmlformats.org/wordprocessingml/2006/main">
        <w:t xml:space="preserve">Qi Meijuan: "Eu não fui. Vi a Seita dos Mendigos distribuindo panfletos. Eles estão dando sacos para novos membros, então estou pensando em tentar."</w:t>
      </w:r>
    </w:p>
    <w:p>
      <w:pPr xmlns:w="http://schemas.openxmlformats.org/wordprocessingml/2006/main">
        <w:ind w:firstLine="480"/>
      </w:pPr>
      <w:r xmlns:w="http://schemas.openxmlformats.org/wordprocessingml/2006/main">
        <w:t xml:space="preserve">Ela falava bobagens com a maior seriedade, o que divertia Ning Dazhi.</w:t>
      </w:r>
    </w:p>
    <w:p>
      <w:pPr xmlns:w="http://schemas.openxmlformats.org/wordprocessingml/2006/main">
        <w:ind w:firstLine="480"/>
      </w:pPr>
      <w:r xmlns:w="http://schemas.openxmlformats.org/wordprocessingml/2006/main">
        <w:t xml:space="preserve">"Não fale bobagens. Estou perguntando, por que você me ajudou? Você sabia quem eu era o tempo todo?"</w:t>
      </w:r>
    </w:p>
    <w:p>
      <w:pPr xmlns:w="http://schemas.openxmlformats.org/wordprocessingml/2006/main">
        <w:ind w:firstLine="480"/>
      </w:pPr>
      <w:r xmlns:w="http://schemas.openxmlformats.org/wordprocessingml/2006/main">
        <w:t xml:space="preserve">Qi Meijuan: "Não... Como eu, uma camponesa, poderia saber sua identidade, Alteza?"</w:t>
      </w:r>
    </w:p>
    <w:p>
      <w:pPr xmlns:w="http://schemas.openxmlformats.org/wordprocessingml/2006/main">
        <w:ind w:firstLine="480"/>
      </w:pPr>
      <w:r xmlns:w="http://schemas.openxmlformats.org/wordprocessingml/2006/main">
        <w:t xml:space="preserve">"Então por que você sequestrou a Imperatriz Viúva antes e a envenenou? Quem exatamente é você?"</w:t>
      </w:r>
    </w:p>
    <w:p>
      <w:pPr xmlns:w="http://schemas.openxmlformats.org/wordprocessingml/2006/main">
        <w:ind w:firstLine="480"/>
      </w:pPr>
      <w:r xmlns:w="http://schemas.openxmlformats.org/wordprocessingml/2006/main">
        <w:t xml:space="preserve">Ning Dazhi aproximou-se de Qi Meijuan e, vendo que ela tentava escapar, estendeu a mão, agarrou-a pela cintura e disse: "Você não está sendo honesta."</w:t>
      </w:r>
    </w:p>
    <w:p>
      <w:pPr xmlns:w="http://schemas.openxmlformats.org/wordprocessingml/2006/main">
        <w:ind w:firstLine="480"/>
      </w:pPr>
      <w:r xmlns:w="http://schemas.openxmlformats.org/wordprocessingml/2006/main">
        <w:t xml:space="preserve">Mas, em vez disso, encontraram a arma de choque que ela guardava no bolso de trás, junto à cintura.</w:t>
      </w:r>
    </w:p>
    <w:p>
      <w:pPr xmlns:w="http://schemas.openxmlformats.org/wordprocessingml/2006/main">
        <w:ind w:firstLine="480"/>
      </w:pPr>
      <w:r xmlns:w="http://schemas.openxmlformats.org/wordprocessingml/2006/main">
        <w:t xml:space="preserve">Ele sacou a arma de choque e, após observar seu formato, hesitou por um instante antes de perguntar:</w:t>
      </w:r>
    </w:p>
    <w:p>
      <w:pPr xmlns:w="http://schemas.openxmlformats.org/wordprocessingml/2006/main">
        <w:ind w:firstLine="480"/>
      </w:pPr>
      <w:r xmlns:w="http://schemas.openxmlformats.org/wordprocessingml/2006/main">
        <w:t xml:space="preserve">"O que é isso?"</w:t>
      </w:r>
    </w:p>
    <w:p>
      <w:pPr xmlns:w="http://schemas.openxmlformats.org/wordprocessingml/2006/main">
        <w:ind w:firstLine="480"/>
      </w:pPr>
      <w:r xmlns:w="http://schemas.openxmlformats.org/wordprocessingml/2006/main">
        <w:t xml:space="preserve">Qi Meijuan estava preocupada em como se libertar das garras de Ning Dazhi, mas, ao contrário do que ele próprio havia planejado, usou todas as ferramentas que tinha à disposição.</w:t>
      </w:r>
    </w:p>
    <w:p>
      <w:pPr xmlns:w="http://schemas.openxmlformats.org/wordprocessingml/2006/main">
        <w:ind w:firstLine="480"/>
      </w:pPr>
      <w:r xmlns:w="http://schemas.openxmlformats.org/wordprocessingml/2006/main">
        <w:t xml:space="preserve">"Isto é para massagem."</w:t>
      </w:r>
    </w:p>
    <w:p>
      <w:pPr xmlns:w="http://schemas.openxmlformats.org/wordprocessingml/2006/main">
        <w:ind w:firstLine="480"/>
      </w:pPr>
      <w:r xmlns:w="http://schemas.openxmlformats.org/wordprocessingml/2006/main">
        <w:t xml:space="preserve">Qi Meijuan estendeu a mão e ligou secretamente a arma de choque. "Se Vossa Alteza se sentir indisposto em algum lugar, basta tocar com isso e se sentirá imediatamente revigorado."</w:t>
      </w:r>
    </w:p>
    <w:p>
      <w:pPr xmlns:w="http://schemas.openxmlformats.org/wordprocessingml/2006/main">
        <w:ind w:firstLine="480"/>
      </w:pPr>
      <w:r xmlns:w="http://schemas.openxmlformats.org/wordprocessingml/2006/main">
        <w:t xml:space="preserve">"Sério?" Ning Dazhi olhou para a arma de choque em sua mão com uma expressão cética.</w:t>
      </w:r>
    </w:p>
    <w:p>
      <w:pPr xmlns:w="http://schemas.openxmlformats.org/wordprocessingml/2006/main">
        <w:ind w:firstLine="480"/>
      </w:pPr>
      <w:r xmlns:w="http://schemas.openxmlformats.org/wordprocessingml/2006/main">
        <w:t xml:space="preserve">"Claro! Eu mentiria para você?"</w:t>
      </w:r>
    </w:p>
    <w:p>
      <w:pPr xmlns:w="http://schemas.openxmlformats.org/wordprocessingml/2006/main">
        <w:ind w:firstLine="480"/>
      </w:pPr>
      <w:r xmlns:w="http://schemas.openxmlformats.org/wordprocessingml/2006/main">
        <w:t xml:space="preserve">"Ah, então vou experimentar."</w:t>
      </w:r>
    </w:p>
    <w:p>
      <w:pPr xmlns:w="http://schemas.openxmlformats.org/wordprocessingml/2006/main">
        <w:ind w:firstLine="480"/>
      </w:pPr>
      <w:r xmlns:w="http://schemas.openxmlformats.org/wordprocessingml/2006/main">
        <w:t xml:space="preserve">Sem aviso prévio, Ning Dazhi golpeou Qi Meijuan na cintura com um bastão elétrico.</w:t>
      </w:r>
    </w:p>
    <w:p>
      <w:pPr xmlns:w="http://schemas.openxmlformats.org/wordprocessingml/2006/main">
        <w:ind w:firstLine="480"/>
      </w:pPr>
      <w:r xmlns:w="http://schemas.openxmlformats.org/wordprocessingml/2006/main">
        <w:t xml:space="preserve">Qi Meijuan foi repentinamente eletrocutada e desmaiou com um baque surdo.</w:t>
      </w:r>
    </w:p>
    <w:p>
      <w:pPr xmlns:w="http://schemas.openxmlformats.org/wordprocessingml/2006/main">
        <w:ind w:firstLine="480"/>
      </w:pPr>
      <w:r xmlns:w="http://schemas.openxmlformats.org/wordprocessingml/2006/main">
        <w:t xml:space="preserve">Ning Dazhi a viu cair inexplicavelmente no chão e ainda não tinha percebido o que estava acontecendo.</w:t>
      </w:r>
    </w:p>
    <w:p>
      <w:pPr xmlns:w="http://schemas.openxmlformats.org/wordprocessingml/2006/main">
        <w:ind w:firstLine="480"/>
      </w:pPr>
      <w:r xmlns:w="http://schemas.openxmlformats.org/wordprocessingml/2006/main">
        <w:t xml:space="preserve">Ele se abaixou e cutucou Qi Meijuan: "Ei, acorde."</w:t>
      </w:r>
    </w:p>
    <w:p>
      <w:pPr xmlns:w="http://schemas.openxmlformats.org/wordprocessingml/2006/main">
        <w:ind w:firstLine="480"/>
      </w:pPr>
      <w:r xmlns:w="http://schemas.openxmlformats.org/wordprocessingml/2006/main">
        <w:t xml:space="preserve">Tendo já sofrido um choque elétrico, era improvável que Qi Meijuan respondesse a ele.</w:t>
      </w:r>
    </w:p>
    <w:p>
      <w:pPr xmlns:w="http://schemas.openxmlformats.org/wordprocessingml/2006/main">
        <w:ind w:firstLine="480"/>
      </w:pPr>
      <w:r xmlns:w="http://schemas.openxmlformats.org/wordprocessingml/2006/main">
        <w:t xml:space="preserve">Ning Dazhi então decidiu pegá-la primeiro do chão frio.</w:t>
      </w:r>
    </w:p>
    <w:p>
      <w:pPr xmlns:w="http://schemas.openxmlformats.org/wordprocessingml/2006/main">
        <w:ind w:firstLine="480"/>
      </w:pPr>
      <w:r xmlns:w="http://schemas.openxmlformats.org/wordprocessingml/2006/main">
        <w:t xml:space="preserve">Como resultado, ao largar a arma de choque, ele acidentalmente tocou na superfície de descarga e foi eletrocutado.</w:t>
      </w:r>
    </w:p>
    <w:p>
      <w:pPr xmlns:w="http://schemas.openxmlformats.org/wordprocessingml/2006/main">
        <w:ind w:firstLine="480"/>
      </w:pPr>
      <w:r xmlns:w="http://schemas.openxmlformats.org/wordprocessingml/2006/main">
        <w:t xml:space="preserve">Então os dois se deitaram lado a lado no chão e adormeceram profundamente...</w:t>
      </w:r>
    </w:p>
    <w:p>
      <w:r>
        <w:br w:type="page"/>
      </w:r>
    </w:p>
    <w:p>
      <w:pPr xmlns:w="http://schemas.openxmlformats.org/wordprocessingml/2006/main">
        <w:pStyle w:val="Heading1"/>
        <w:jc w:val="left"/>
      </w:pPr>
      <w:r xmlns:w="http://schemas.openxmlformats.org/wordprocessingml/2006/main">
        <w:t xml:space="preserve">Capítulo 426 Você é enviada para a fazenda, mas se tornará imperatriz? (13)</w:t>
      </w:r>
    </w:p>
    <w:p/>
    <w:p/>
    <w:p>
      <w:pPr xmlns:w="http://schemas.openxmlformats.org/wordprocessingml/2006/main">
        <w:ind w:firstLine="480"/>
      </w:pPr>
      <w:r xmlns:w="http://schemas.openxmlformats.org/wordprocessingml/2006/main">
        <w:t xml:space="preserve">Qi Meijuan e Ning Dazhi dormiram muito bem.</w:t>
      </w:r>
    </w:p>
    <w:p>
      <w:pPr xmlns:w="http://schemas.openxmlformats.org/wordprocessingml/2006/main">
        <w:ind w:firstLine="480"/>
      </w:pPr>
      <w:r xmlns:w="http://schemas.openxmlformats.org/wordprocessingml/2006/main">
        <w:t xml:space="preserve">Os dois, com os braços em volta dos ombros um do outro, dormiram profundamente até o amanhecer.</w:t>
      </w:r>
    </w:p>
    <w:p>
      <w:pPr xmlns:w="http://schemas.openxmlformats.org/wordprocessingml/2006/main">
        <w:ind w:firstLine="480"/>
      </w:pPr>
      <w:r xmlns:w="http://schemas.openxmlformats.org/wordprocessingml/2006/main">
        <w:t xml:space="preserve">Tanto que, mais tarde, quando a Imperatriz Viúva, atormentada pela 'Pílula Devoradora de Corações dos Cem Insetos' no palácio e contemplando o suicídio, retornou ao Palácio do Regente para implorar a Qi Meijuan por mais alguns enchimentos de seios grandes, as duas ainda estavam dormindo.</w:t>
      </w:r>
    </w:p>
    <w:p>
      <w:pPr xmlns:w="http://schemas.openxmlformats.org/wordprocessingml/2006/main">
        <w:ind w:firstLine="480"/>
      </w:pPr>
      <w:r xmlns:w="http://schemas.openxmlformats.org/wordprocessingml/2006/main">
        <w:t xml:space="preserve">Os criados em toda a mansão do príncipe procuravam por Ning Dazhi e Qi Meijuan.</w:t>
      </w:r>
    </w:p>
    <w:p>
      <w:pPr xmlns:w="http://schemas.openxmlformats.org/wordprocessingml/2006/main">
        <w:ind w:firstLine="480"/>
      </w:pPr>
      <w:r xmlns:w="http://schemas.openxmlformats.org/wordprocessingml/2006/main">
        <w:t xml:space="preserve">Eles revistaram todo o palácio, incluindo o salão principal diversas vezes, mas não conseguiram encontrar as duas pessoas em lugar nenhum.</w:t>
      </w:r>
    </w:p>
    <w:p>
      <w:pPr xmlns:w="http://schemas.openxmlformats.org/wordprocessingml/2006/main">
        <w:ind w:firstLine="480"/>
      </w:pPr>
      <w:r xmlns:w="http://schemas.openxmlformats.org/wordprocessingml/2006/main">
        <w:t xml:space="preserve">Tudo é culpa da Qi Meijuan por ter se mexido muito durante o sono. Ela levou um choque elétrico na noite passada e desmaiou, e ainda estava sonhando no meio da noite.</w:t>
      </w:r>
    </w:p>
    <w:p>
      <w:pPr xmlns:w="http://schemas.openxmlformats.org/wordprocessingml/2006/main">
        <w:ind w:firstLine="480"/>
      </w:pPr>
      <w:r xmlns:w="http://schemas.openxmlformats.org/wordprocessingml/2006/main">
        <w:t xml:space="preserve">Ela tratava Ning Dazhi como um travesseiro de ursinho de pelúcia em sua cama, em sua casa moderna, abraçando-o e rolando no mesmo lugar.</w:t>
      </w:r>
    </w:p>
    <w:p>
      <w:pPr xmlns:w="http://schemas.openxmlformats.org/wordprocessingml/2006/main">
        <w:ind w:firstLine="480"/>
      </w:pPr>
      <w:r xmlns:w="http://schemas.openxmlformats.org/wordprocessingml/2006/main">
        <w:t xml:space="preserve">Enquanto rolavam, ambos rolaram para debaixo da mesa...</w:t>
      </w:r>
    </w:p>
    <w:p>
      <w:pPr xmlns:w="http://schemas.openxmlformats.org/wordprocessingml/2006/main">
        <w:ind w:firstLine="480"/>
      </w:pPr>
      <w:r xmlns:w="http://schemas.openxmlformats.org/wordprocessingml/2006/main">
        <w:t xml:space="preserve">Mais tarde, quando Jiu Ming estava revistando o salão principal pela última vez, ele ouviu de repente um som de 'baque' vindo debaixo da mesa.</w:t>
      </w:r>
    </w:p>
    <w:p>
      <w:pPr xmlns:w="http://schemas.openxmlformats.org/wordprocessingml/2006/main">
        <w:ind w:firstLine="480"/>
      </w:pPr>
      <w:r xmlns:w="http://schemas.openxmlformats.org/wordprocessingml/2006/main">
        <w:t xml:space="preserve">Então, uma voz feminina abafada proferindo palavrões veio de debaixo da mesa:</w:t>
      </w:r>
    </w:p>
    <w:p>
      <w:pPr xmlns:w="http://schemas.openxmlformats.org/wordprocessingml/2006/main">
        <w:ind w:firstLine="480"/>
      </w:pPr>
      <w:r xmlns:w="http://schemas.openxmlformats.org/wordprocessingml/2006/main">
        <w:t xml:space="preserve">"Ei! Você tem uma mesa na sua cama?"</w:t>
      </w:r>
    </w:p>
    <w:p>
      <w:pPr xmlns:w="http://schemas.openxmlformats.org/wordprocessingml/2006/main">
        <w:ind w:firstLine="480"/>
      </w:pPr>
      <w:r xmlns:w="http://schemas.openxmlformats.org/wordprocessingml/2006/main">
        <w:t xml:space="preserve">Jiu Ming correu para verificar e encontrou Qi Meijuan sentada no chão com as pernas firmemente entrelaçadas em volta de Ning Dazhi, as mãos cobrindo a testa.</w:t>
      </w:r>
    </w:p>
    <w:p>
      <w:pPr xmlns:w="http://schemas.openxmlformats.org/wordprocessingml/2006/main">
        <w:ind w:firstLine="480"/>
      </w:pPr>
      <w:r xmlns:w="http://schemas.openxmlformats.org/wordprocessingml/2006/main">
        <w:t xml:space="preserve">"Isto... Vossa Alteza!"</w:t>
      </w:r>
    </w:p>
    <w:p>
      <w:pPr xmlns:w="http://schemas.openxmlformats.org/wordprocessingml/2006/main">
        <w:ind w:firstLine="480"/>
      </w:pPr>
      <w:r xmlns:w="http://schemas.openxmlformats.org/wordprocessingml/2006/main">
        <w:t xml:space="preserve">Ele exclamou surpreso, pensando que Qi Meijuan havia envenenado seu mestre.</w:t>
      </w:r>
    </w:p>
    <w:p>
      <w:pPr xmlns:w="http://schemas.openxmlformats.org/wordprocessingml/2006/main">
        <w:ind w:firstLine="480"/>
      </w:pPr>
      <w:r xmlns:w="http://schemas.openxmlformats.org/wordprocessingml/2006/main">
        <w:t xml:space="preserve">Ele imediatamente empurrou Qi Meijuan para o lado e arrastou Ning Dazhi para fora de debaixo da mesa.</w:t>
      </w:r>
    </w:p>
    <w:p>
      <w:pPr xmlns:w="http://schemas.openxmlformats.org/wordprocessingml/2006/main">
        <w:ind w:firstLine="480"/>
      </w:pPr>
      <w:r xmlns:w="http://schemas.openxmlformats.org/wordprocessingml/2006/main">
        <w:t xml:space="preserve">"Vossa Alteza! Acorde!"</w:t>
      </w:r>
    </w:p>
    <w:p>
      <w:pPr xmlns:w="http://schemas.openxmlformats.org/wordprocessingml/2006/main">
        <w:ind w:firstLine="480"/>
      </w:pPr>
      <w:r xmlns:w="http://schemas.openxmlformats.org/wordprocessingml/2006/main">
        <w:t xml:space="preserve">Quando Qi Meijuan recobrou os sentidos, percebeu que Ning Dazhi parecia ter usado uma arma de choque para deixá-la inconsciente na noite anterior.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Ela olhou para suas roupas ligeiramente desalinhadas e sentiu dores por todo o corpo, como se tivesse sido atormentada a noite toda.</w:t>
      </w:r>
    </w:p>
    <w:p>
      <w:pPr xmlns:w="http://schemas.openxmlformats.org/wordprocessingml/2006/main">
        <w:ind w:firstLine="480"/>
      </w:pPr>
      <w:r xmlns:w="http://schemas.openxmlformats.org/wordprocessingml/2006/main">
        <w:t xml:space="preserve">Ele imediatamente se irritou: "Ning Dazhi! O que você fez?!"</w:t>
      </w:r>
    </w:p>
    <w:p>
      <w:pPr xmlns:w="http://schemas.openxmlformats.org/wordprocessingml/2006/main">
        <w:ind w:firstLine="480"/>
      </w:pPr>
      <w:r xmlns:w="http://schemas.openxmlformats.org/wordprocessingml/2006/main">
        <w:t xml:space="preserve">Ela correu até Ning Dazhi e lhe deu um soco forte no peito enquanto ele ainda dormia profundamente.</w:t>
      </w:r>
    </w:p>
    <w:p>
      <w:pPr xmlns:w="http://schemas.openxmlformats.org/wordprocessingml/2006/main">
        <w:ind w:firstLine="480"/>
      </w:pPr>
      <w:r xmlns:w="http://schemas.openxmlformats.org/wordprocessingml/2006/main">
        <w:t xml:space="preserve">Esse soco desencadeou uma resposta de estresse em Ning Dazhi.</w:t>
      </w:r>
    </w:p>
    <w:p>
      <w:pPr xmlns:w="http://schemas.openxmlformats.org/wordprocessingml/2006/main">
        <w:ind w:firstLine="480"/>
      </w:pPr>
      <w:r xmlns:w="http://schemas.openxmlformats.org/wordprocessingml/2006/main">
        <w:t xml:space="preserve">Ele saltou do chão com um estrondo, como um camarão arqueando as costas.</w:t>
      </w:r>
    </w:p>
    <w:p>
      <w:pPr xmlns:w="http://schemas.openxmlformats.org/wordprocessingml/2006/main">
        <w:ind w:firstLine="480"/>
      </w:pPr>
      <w:r xmlns:w="http://schemas.openxmlformats.org/wordprocessingml/2006/main">
        <w:t xml:space="preserve">Jiu Ming se colocou protetoramente à sua frente, encarando Qi Meijuan com raiva: "Sua raposa! O que você está tentando fazer?"</w:t>
      </w:r>
    </w:p>
    <w:p>
      <w:pPr xmlns:w="http://schemas.openxmlformats.org/wordprocessingml/2006/main">
        <w:ind w:firstLine="480"/>
      </w:pPr>
      <w:r xmlns:w="http://schemas.openxmlformats.org/wordprocessingml/2006/main">
        <w:t xml:space="preserve">"Você deveria perguntar ao seu príncipe quais boas ações ele fez ontem à noite!"</w:t>
      </w:r>
    </w:p>
    <w:p>
      <w:pPr xmlns:w="http://schemas.openxmlformats.org/wordprocessingml/2006/main">
        <w:ind w:firstLine="480"/>
      </w:pPr>
      <w:r xmlns:w="http://schemas.openxmlformats.org/wordprocessingml/2006/main">
        <w:t xml:space="preserve">Qi Meijuan arregaçou as mangas, pronta para dar uma lição ao mestre e à serva.</w:t>
      </w:r>
    </w:p>
    <w:p>
      <w:pPr xmlns:w="http://schemas.openxmlformats.org/wordprocessingml/2006/main">
        <w:ind w:firstLine="480"/>
      </w:pPr>
      <w:r xmlns:w="http://schemas.openxmlformats.org/wordprocessingml/2006/main">
        <w:t xml:space="preserve">Agora, ela desejava poder simplesmente entrar na loja de departamentos, pegar um quilo de minas terrestres e explodir Ning Dazhi em mil pedaços.</w:t>
      </w:r>
    </w:p>
    <w:p>
      <w:pPr xmlns:w="http://schemas.openxmlformats.org/wordprocessingml/2006/main">
        <w:ind w:firstLine="480"/>
      </w:pPr>
      <w:r xmlns:w="http://schemas.openxmlformats.org/wordprocessingml/2006/main">
        <w:t xml:space="preserve">No momento em que ela estava prestes a fazer sua jogada, o sexto irmão saltou repentinamente e a impediu:</w:t>
      </w:r>
    </w:p>
    <w:p>
      <w:pPr xmlns:w="http://schemas.openxmlformats.org/wordprocessingml/2006/main">
        <w:ind w:firstLine="480"/>
      </w:pPr>
      <w:r xmlns:w="http://schemas.openxmlformats.org/wordprocessingml/2006/main">
        <w:t xml:space="preserve">[Apresentador, acalme-se! Ning Dazhi não fez nada com você!]</w:t>
      </w:r>
    </w:p>
    <w:p>
      <w:pPr xmlns:w="http://schemas.openxmlformats.org/wordprocessingml/2006/main">
        <w:ind w:firstLine="480"/>
      </w:pPr>
      <w:r xmlns:w="http://schemas.openxmlformats.org/wordprocessingml/2006/main">
        <w:t xml:space="preserve">Qi Meijuan: [Ele não fez nada? Minhas roupas estão todas arruinadas e meu corpo todo dói terrivelmente! Ele me viu desmaiar na frente dele, como ele pôde não fazer nada comigo?]</w:t>
      </w:r>
    </w:p>
    <w:p>
      <w:pPr xmlns:w="http://schemas.openxmlformats.org/wordprocessingml/2006/main">
        <w:ind w:firstLine="480"/>
      </w:pPr>
      <w:r xmlns:w="http://schemas.openxmlformats.org/wordprocessingml/2006/main">
        <w:t xml:space="preserve">A implicação é clara: minha beleza certamente irá seduzi-lo.</w:t>
      </w:r>
    </w:p>
    <w:p>
      <w:pPr xmlns:w="http://schemas.openxmlformats.org/wordprocessingml/2006/main">
        <w:ind w:firstLine="480"/>
      </w:pPr>
      <w:r xmlns:w="http://schemas.openxmlformats.org/wordprocessingml/2006/main">
        <w:t xml:space="preserve">O sexto irmão ficou sem palavras por um momento: [Ele é um idiota. Depois de te nocautear com a eletricidade, ele acidentalmente se nocauteou também. Você, a hospedeira, o usou como travesseiro e, depois de adormecer, você o abraçou com força, rolou e rolou, e os dois acabaram rolando para debaixo da mesa juntos...]</w:t>
      </w:r>
    </w:p>
    <w:p>
      <w:pPr xmlns:w="http://schemas.openxmlformats.org/wordprocessingml/2006/main">
        <w:ind w:firstLine="480"/>
      </w:pPr>
      <w:r xmlns:w="http://schemas.openxmlformats.org/wordprocessingml/2006/main">
        <w:t xml:space="preserve">Qi Meijuan: [É mesmo?]</w:t>
      </w:r>
    </w:p>
    <w:p>
      <w:pPr xmlns:w="http://schemas.openxmlformats.org/wordprocessingml/2006/main">
        <w:ind w:firstLine="480"/>
      </w:pPr>
      <w:r xmlns:w="http://schemas.openxmlformats.org/wordprocessingml/2006/main">
        <w:t xml:space="preserve">Sexto Irmão: [Sim, é isso mesmo...]</w:t>
      </w:r>
    </w:p>
    <w:p>
      <w:pPr xmlns:w="http://schemas.openxmlformats.org/wordprocessingml/2006/main">
        <w:ind w:firstLine="480"/>
      </w:pPr>
      <w:r xmlns:w="http://schemas.openxmlformats.org/wordprocessingml/2006/main">
        <w:t xml:space="preserve">Enquanto ela mantinha uma conversa mental com Lao Liu, Ning Dazhi também voltou a si.</w:t>
      </w:r>
    </w:p>
    <w:p>
      <w:pPr xmlns:w="http://schemas.openxmlformats.org/wordprocessingml/2006/main">
        <w:ind w:firstLine="480"/>
      </w:pPr>
      <w:r xmlns:w="http://schemas.openxmlformats.org/wordprocessingml/2006/main">
        <w:t xml:space="preserve">Sua primeira reação não foi explicar nada para Qi Meijuan.</w:t>
      </w:r>
    </w:p>
    <w:p>
      <w:pPr xmlns:w="http://schemas.openxmlformats.org/wordprocessingml/2006/main">
        <w:ind w:firstLine="480"/>
      </w:pPr>
      <w:r xmlns:w="http://schemas.openxmlformats.org/wordprocessingml/2006/main">
        <w:t xml:space="preserve">Em vez disso, pegaram a arma de choque que havia caído no chão, no mesmo local onde tinham sido atingidos no dia anterior, e a examinaram em suas mãos.</w:t>
      </w:r>
    </w:p>
    <w:p>
      <w:pPr xmlns:w="http://schemas.openxmlformats.org/wordprocessingml/2006/main">
        <w:ind w:firstLine="480"/>
      </w:pPr>
      <w:r xmlns:w="http://schemas.openxmlformats.org/wordprocessingml/2006/main">
        <w:t xml:space="preserve">Percebendo que algo estava errado com ele, Jiu Ming deu um passo à frente e sussurrou: "Vossa Alteza, foi desonrado por essa raposa ontem à noite?"</w:t>
      </w:r>
    </w:p>
    <w:p>
      <w:pPr xmlns:w="http://schemas.openxmlformats.org/wordprocessingml/2006/main">
        <w:ind w:firstLine="480"/>
      </w:pPr>
      <w:r xmlns:w="http://schemas.openxmlformats.org/wordprocessingml/2006/main">
        <w:t xml:space="preserve">Afinal, seu príncipe acordou naquela manhã e se viu deitado debaixo da mesa com Qi Meijuan, suas roupas desarrumadas...</w:t>
      </w:r>
    </w:p>
    <w:p>
      <w:pPr xmlns:w="http://schemas.openxmlformats.org/wordprocessingml/2006/main">
        <w:ind w:firstLine="480"/>
      </w:pPr>
      <w:r xmlns:w="http://schemas.openxmlformats.org/wordprocessingml/2006/main">
        <w:t xml:space="preserve">É difícil não fazer as pessoas pensarem em alguma coisa.</w:t>
      </w:r>
    </w:p>
    <w:p>
      <w:pPr xmlns:w="http://schemas.openxmlformats.org/wordprocessingml/2006/main">
        <w:ind w:firstLine="480"/>
      </w:pPr>
      <w:r xmlns:w="http://schemas.openxmlformats.org/wordprocessingml/2006/main">
        <w:t xml:space="preserve">O raciocínio de Ning Dazhi, no entanto, estava em uma frequência completamente diferente.</w:t>
      </w:r>
    </w:p>
    <w:p>
      <w:pPr xmlns:w="http://schemas.openxmlformats.org/wordprocessingml/2006/main">
        <w:ind w:firstLine="480"/>
      </w:pPr>
      <w:r xmlns:w="http://schemas.openxmlformats.org/wordprocessingml/2006/main">
        <w:t xml:space="preserve">Como Si disse antes, ele foi tocado por algo e instantaneamente perdeu a consciência.</w:t>
      </w:r>
    </w:p>
    <w:p>
      <w:pPr xmlns:w="http://schemas.openxmlformats.org/wordprocessingml/2006/main">
        <w:ind w:firstLine="480"/>
      </w:pPr>
      <w:r xmlns:w="http://schemas.openxmlformats.org/wordprocessingml/2006/main">
        <w:t xml:space="preserve">Será que foi esse pequeno pedaço de madeira que deixou Ah Si inconsciente?</w:t>
      </w:r>
    </w:p>
    <w:p>
      <w:pPr xmlns:w="http://schemas.openxmlformats.org/wordprocessingml/2006/main">
        <w:ind w:firstLine="480"/>
      </w:pPr>
      <w:r xmlns:w="http://schemas.openxmlformats.org/wordprocessingml/2006/main">
        <w:t xml:space="preserve">Será que esse pedaço de madeira é mesmo tão mágico assim? No momento em que Ning Dazhi o tocou acidentalmente ontem, ele tremeu por um instante e depois perdeu completamente a consciência.</w:t>
      </w:r>
    </w:p>
    <w:p>
      <w:pPr xmlns:w="http://schemas.openxmlformats.org/wordprocessingml/2006/main">
        <w:ind w:firstLine="480"/>
      </w:pPr>
      <w:r xmlns:w="http://schemas.openxmlformats.org/wordprocessingml/2006/main">
        <w:t xml:space="preserve">Vendo que ele não disse nada, Jiu Ming elevou ligeiramente a voz: "Vossa Alteza... em que está pensando tão cedo da manhã com esse pedaço de pau? Hein???"</w:t>
      </w:r>
    </w:p>
    <w:p>
      <w:pPr xmlns:w="http://schemas.openxmlformats.org/wordprocessingml/2006/main">
        <w:ind w:firstLine="480"/>
      </w:pPr>
      <w:r xmlns:w="http://schemas.openxmlformats.org/wordprocessingml/2006/main">
        <w:t xml:space="preserve">Antes que ele pudesse terminar de falar, Ning Dazhi, por curiosidade, enfiou a arma de choque na cintura dele.</w:t>
      </w:r>
    </w:p>
    <w:p>
      <w:pPr xmlns:w="http://schemas.openxmlformats.org/wordprocessingml/2006/main">
        <w:ind w:firstLine="480"/>
      </w:pPr>
      <w:r xmlns:w="http://schemas.openxmlformats.org/wordprocessingml/2006/main">
        <w:t xml:space="preserve">Após exclamar de surpresa, Jiu Ming revirou os olhos, tremeu por inteiro e caiu no chão.</w:t>
      </w:r>
    </w:p>
    <w:p>
      <w:pPr xmlns:w="http://schemas.openxmlformats.org/wordprocessingml/2006/main">
        <w:ind w:firstLine="480"/>
      </w:pPr>
      <w:r xmlns:w="http://schemas.openxmlformats.org/wordprocessingml/2006/main">
        <w:t xml:space="preserve">Ao ver que ele havia desmaiado, Ning Dazhi não pôde deixar de demonstrar um leve sorriso de alegria no rosto:</w:t>
      </w:r>
    </w:p>
    <w:p>
      <w:pPr xmlns:w="http://schemas.openxmlformats.org/wordprocessingml/2006/main">
        <w:ind w:firstLine="480"/>
      </w:pPr>
      <w:r xmlns:w="http://schemas.openxmlformats.org/wordprocessingml/2006/main">
        <w:t xml:space="preserve">Será que isso é mesmo tão mágico assim?</w:t>
      </w:r>
    </w:p>
    <w:p>
      <w:pPr xmlns:w="http://schemas.openxmlformats.org/wordprocessingml/2006/main">
        <w:ind w:firstLine="480"/>
      </w:pPr>
      <w:r xmlns:w="http://schemas.openxmlformats.org/wordprocessingml/2006/main">
        <w:t xml:space="preserve">Gostaria de saber onde Qi Meijuan conseguiu isso, ou se existem itens semelhantes?</w:t>
      </w:r>
    </w:p>
    <w:p>
      <w:pPr xmlns:w="http://schemas.openxmlformats.org/wordprocessingml/2006/main">
        <w:ind w:firstLine="480"/>
      </w:pPr>
      <w:r xmlns:w="http://schemas.openxmlformats.org/wordprocessingml/2006/main">
        <w:t xml:space="preserve">Se cada soldado do seu exército pudesse ser equipado com um, não seriam invencíveis em batalha?</w:t>
      </w:r>
    </w:p>
    <w:p>
      <w:pPr xmlns:w="http://schemas.openxmlformats.org/wordprocessingml/2006/main">
        <w:ind w:firstLine="480"/>
      </w:pPr>
      <w:r xmlns:w="http://schemas.openxmlformats.org/wordprocessingml/2006/main">
        <w:t xml:space="preserve">Pensando nisso, ele lentamente voltou seu olhar para Qi Meijuan.</w:t>
      </w:r>
    </w:p>
    <w:p>
      <w:pPr xmlns:w="http://schemas.openxmlformats.org/wordprocessingml/2006/main">
        <w:ind w:firstLine="480"/>
      </w:pPr>
      <w:r xmlns:w="http://schemas.openxmlformats.org/wordprocessingml/2006/main">
        <w:t xml:space="preserve">Quando Qi Meijuan encontrou seu olhar inquisitivo, ela não pôde evitar um arrepio.</w:t>
      </w:r>
    </w:p>
    <w:p>
      <w:pPr xmlns:w="http://schemas.openxmlformats.org/wordprocessingml/2006/main">
        <w:ind w:firstLine="480"/>
      </w:pPr>
      <w:r xmlns:w="http://schemas.openxmlformats.org/wordprocessingml/2006/main">
        <w:t xml:space="preserve">Não... essa coisa tem dois braços, né?</w:t>
      </w:r>
    </w:p>
    <w:p>
      <w:pPr xmlns:w="http://schemas.openxmlformats.org/wordprocessingml/2006/main">
        <w:ind w:firstLine="480"/>
      </w:pPr>
      <w:r xmlns:w="http://schemas.openxmlformats.org/wordprocessingml/2006/main">
        <w:t xml:space="preserve">Ele está planejando me eletrocutar com uma arma de choque novamente?</w:t>
      </w:r>
    </w:p>
    <w:p>
      <w:pPr xmlns:w="http://schemas.openxmlformats.org/wordprocessingml/2006/main">
        <w:ind w:firstLine="480"/>
      </w:pPr>
      <w:r xmlns:w="http://schemas.openxmlformats.org/wordprocessingml/2006/main">
        <w:t xml:space="preserve">Ela deu dois passos para trás e depois saiu correndo.</w:t>
      </w:r>
    </w:p>
    <w:p>
      <w:pPr xmlns:w="http://schemas.openxmlformats.org/wordprocessingml/2006/main">
        <w:ind w:firstLine="480"/>
      </w:pPr>
      <w:r xmlns:w="http://schemas.openxmlformats.org/wordprocessingml/2006/main">
        <w:t xml:space="preserve">Como resultado, Ning Dazhi saltou no ar, deu uma cambalhota para trás e aterrissou firmemente à sua frente.</w:t>
      </w:r>
    </w:p>
    <w:p>
      <w:pPr xmlns:w="http://schemas.openxmlformats.org/wordprocessingml/2006/main">
        <w:ind w:firstLine="480"/>
      </w:pPr>
      <w:r xmlns:w="http://schemas.openxmlformats.org/wordprocessingml/2006/main">
        <w:t xml:space="preserve">Ele segurou a arma de choque horizontalmente em frente a Qi Meijuan, que ficou tão assustada que franziu a testa, fechou os olhos e continuou chamando por sua mãe.</w:t>
      </w:r>
    </w:p>
    <w:p>
      <w:pPr xmlns:w="http://schemas.openxmlformats.org/wordprocessingml/2006/main">
        <w:ind w:firstLine="480"/>
      </w:pPr>
      <w:r xmlns:w="http://schemas.openxmlformats.org/wordprocessingml/2006/main">
        <w:t xml:space="preserve">Ning Dazhi disse: "Senhorita Qi, este item é realmente incrível. Poderia me dizer onde o comprou? Gostaria de comprar alguns milhares deles para guardar para uso futuro."</w:t>
      </w:r>
    </w:p>
    <w:p>
      <w:pPr xmlns:w="http://schemas.openxmlformats.org/wordprocessingml/2006/main">
        <w:ind w:firstLine="480"/>
      </w:pPr>
      <w:r xmlns:w="http://schemas.openxmlformats.org/wordprocessingml/2006/main">
        <w:t xml:space="preserve">Qi Meijuan: “???”</w:t>
      </w:r>
    </w:p>
    <w:p>
      <w:pPr xmlns:w="http://schemas.openxmlformats.org/wordprocessingml/2006/main">
        <w:ind w:firstLine="480"/>
      </w:pPr>
      <w:r xmlns:w="http://schemas.openxmlformats.org/wordprocessingml/2006/main">
        <w:t xml:space="preserve">Comprar vários milhares?</w:t>
      </w:r>
    </w:p>
    <w:p>
      <w:pPr xmlns:w="http://schemas.openxmlformats.org/wordprocessingml/2006/main">
        <w:ind w:firstLine="480"/>
      </w:pPr>
      <w:r xmlns:w="http://schemas.openxmlformats.org/wordprocessingml/2006/main">
        <w:t xml:space="preserve">O que você pretende fazer com ele?</w:t>
      </w:r>
    </w:p>
    <w:p>
      <w:pPr xmlns:w="http://schemas.openxmlformats.org/wordprocessingml/2006/main">
        <w:ind w:firstLine="480"/>
      </w:pPr>
      <w:r xmlns:w="http://schemas.openxmlformats.org/wordprocessingml/2006/main">
        <w:t xml:space="preserve">Por que você não conversa com a Deusa do Relâmpago no céu e pede a ela para se divorciar do marido, assim você poderá se tornar o Deus do Trovão e viver com ela?</w:t>
      </w:r>
    </w:p>
    <w:p>
      <w:pPr xmlns:w="http://schemas.openxmlformats.org/wordprocessingml/2006/main">
        <w:ind w:firstLine="480"/>
      </w:pPr>
      <w:r xmlns:w="http://schemas.openxmlformats.org/wordprocessingml/2006/main">
        <w:t xml:space="preserve">"Vossa Alteza... esta é uma relíquia de família, a única do seu tipo no mundo..."</w:t>
      </w:r>
    </w:p>
    <w:p>
      <w:pPr xmlns:w="http://schemas.openxmlformats.org/wordprocessingml/2006/main">
        <w:ind w:firstLine="480"/>
      </w:pPr>
      <w:r xmlns:w="http://schemas.openxmlformats.org/wordprocessingml/2006/main">
        <w:t xml:space="preserve">"Entendo..." Ning Dazhi suspirou e disse com grande pesar: "Bem, então, quanto custa isso? Vou comprar de você."</w:t>
      </w:r>
    </w:p>
    <w:p>
      <w:pPr xmlns:w="http://schemas.openxmlformats.org/wordprocessingml/2006/main">
        <w:ind w:firstLine="480"/>
      </w:pPr>
      <w:r xmlns:w="http://schemas.openxmlformats.org/wordprocessingml/2006/main">
        <w:t xml:space="preserve">Por que eu recusaria dinheiro oferecido a alguém que vem à minha porta de graça?</w:t>
      </w:r>
    </w:p>
    <w:p>
      <w:pPr xmlns:w="http://schemas.openxmlformats.org/wordprocessingml/2006/main">
        <w:ind w:firstLine="480"/>
      </w:pPr>
      <w:r xmlns:w="http://schemas.openxmlformats.org/wordprocessingml/2006/main">
        <w:t xml:space="preserve">Além disso, Qi Meijuan deu uma olhada e viu que a arma de choque estava ligada desde a noite anterior.</w:t>
      </w:r>
    </w:p>
    <w:p>
      <w:pPr xmlns:w="http://schemas.openxmlformats.org/wordprocessingml/2006/main">
        <w:ind w:firstLine="480"/>
      </w:pPr>
      <w:r xmlns:w="http://schemas.openxmlformats.org/wordprocessingml/2006/main">
        <w:t xml:space="preserve">O indicador de energia está todo vermelho, então provavelmente não vai durar muito mais tempo.</w:t>
      </w:r>
    </w:p>
    <w:p>
      <w:pPr xmlns:w="http://schemas.openxmlformats.org/wordprocessingml/2006/main">
        <w:ind w:firstLine="480"/>
      </w:pPr>
      <w:r xmlns:w="http://schemas.openxmlformats.org/wordprocessingml/2006/main">
        <w:t xml:space="preserve">Na antiguidade, não havia eletricidade, então este era um item descartável.</w:t>
      </w:r>
    </w:p>
    <w:p>
      <w:pPr xmlns:w="http://schemas.openxmlformats.org/wordprocessingml/2006/main">
        <w:ind w:firstLine="480"/>
      </w:pPr>
      <w:r xmlns:w="http://schemas.openxmlformats.org/wordprocessingml/2006/main">
        <w:t xml:space="preserve">Quando está sem energia, não é melhor do que um graveto.</w:t>
      </w:r>
    </w:p>
    <w:p>
      <w:pPr xmlns:w="http://schemas.openxmlformats.org/wordprocessingml/2006/main">
        <w:ind w:firstLine="480"/>
      </w:pPr>
      <w:r xmlns:w="http://schemas.openxmlformats.org/wordprocessingml/2006/main">
        <w:t xml:space="preserve">Já que Ning Dazhi quer, ela vai vender para ele.</w:t>
      </w:r>
    </w:p>
    <w:p>
      <w:pPr xmlns:w="http://schemas.openxmlformats.org/wordprocessingml/2006/main">
        <w:ind w:firstLine="480"/>
      </w:pPr>
      <w:r xmlns:w="http://schemas.openxmlformats.org/wordprocessingml/2006/main">
        <w:t xml:space="preserve">Então ela fingiu hesitar e disse: "Vossa Alteza, esta é uma herança de família e, claro, é bastante cara. Mas se Vossa Alteza realmente gostar e a quiser sinceramente, posso lhe oferecer um preço amigável."</w:t>
      </w:r>
    </w:p>
    <w:p>
      <w:pPr xmlns:w="http://schemas.openxmlformats.org/wordprocessingml/2006/main">
        <w:ind w:firstLine="480"/>
      </w:pPr>
      <w:r xmlns:w="http://schemas.openxmlformats.org/wordprocessingml/2006/main">
        <w:t xml:space="preserve">Ning Dazhi: "Quanto custa?"</w:t>
      </w:r>
    </w:p>
    <w:p>
      <w:pPr xmlns:w="http://schemas.openxmlformats.org/wordprocessingml/2006/main">
        <w:ind w:firstLine="480"/>
      </w:pPr>
      <w:r xmlns:w="http://schemas.openxmlformats.org/wordprocessingml/2006/main">
        <w:t xml:space="preserve">Sem hesitar, Qi Meijuan ergueu cinco dedos e disse: "Cinco mil taéis".</w:t>
      </w:r>
    </w:p>
    <w:p>
      <w:pPr xmlns:w="http://schemas.openxmlformats.org/wordprocessingml/2006/main">
        <w:ind w:firstLine="480"/>
      </w:pPr>
      <w:r xmlns:w="http://schemas.openxmlformats.org/wordprocessingml/2006/main">
        <w:t xml:space="preserve">Peça um preço mais alto inicialmente, deixando espaço para negociação posterior.</w:t>
      </w:r>
    </w:p>
    <w:p>
      <w:pPr xmlns:w="http://schemas.openxmlformats.org/wordprocessingml/2006/main">
        <w:ind w:firstLine="480"/>
      </w:pPr>
      <w:r xmlns:w="http://schemas.openxmlformats.org/wordprocessingml/2006/main">
        <w:t xml:space="preserve">Ninguém imaginava que Ning Dazhi era tolo e rico, e nem se deu ao trabalho de pechinchar, concordando diretamente: "Ótimo! Cinco mil taéis então! Vale a pena!"</w:t>
      </w:r>
    </w:p>
    <w:p>
      <w:pPr xmlns:w="http://schemas.openxmlformats.org/wordprocessingml/2006/main">
        <w:ind w:firstLine="480"/>
      </w:pPr>
      <w:r xmlns:w="http://schemas.openxmlformats.org/wordprocessingml/2006/main">
        <w:t xml:space="preserve">Qi Meijuan: “......”</w:t>
      </w:r>
    </w:p>
    <w:p>
      <w:pPr xmlns:w="http://schemas.openxmlformats.org/wordprocessingml/2006/main">
        <w:ind w:firstLine="480"/>
      </w:pPr>
      <w:r xmlns:w="http://schemas.openxmlformats.org/wordprocessingml/2006/main">
        <w:t xml:space="preserve">Puxa! Isso é muito pouco!</w:t>
      </w:r>
    </w:p>
    <w:p>
      <w:r>
        <w:br w:type="page"/>
      </w:r>
    </w:p>
    <w:p>
      <w:pPr xmlns:w="http://schemas.openxmlformats.org/wordprocessingml/2006/main">
        <w:pStyle w:val="Heading1"/>
        <w:jc w:val="left"/>
      </w:pPr>
      <w:r xmlns:w="http://schemas.openxmlformats.org/wordprocessingml/2006/main">
        <w:t xml:space="preserve">Capítulo 427 Você é enviada para a fazenda, mas se tornará imperatriz? 14</w:t>
      </w:r>
    </w:p>
    <w:p/>
    <w:p/>
    <w:p>
      <w:pPr xmlns:w="http://schemas.openxmlformats.org/wordprocessingml/2006/main">
        <w:ind w:firstLine="480"/>
      </w:pPr>
      <w:r xmlns:w="http://schemas.openxmlformats.org/wordprocessingml/2006/main">
        <w:t xml:space="preserve">Ning Dazhi é uma pessoa íntegra e honesta.</w:t>
      </w:r>
    </w:p>
    <w:p>
      <w:pPr xmlns:w="http://schemas.openxmlformats.org/wordprocessingml/2006/main">
        <w:ind w:firstLine="480"/>
      </w:pPr>
      <w:r xmlns:w="http://schemas.openxmlformats.org/wordprocessingml/2006/main">
        <w:t xml:space="preserve">Ele disse cinco mil taéis e, sem hesitar, pediu ao mordomo que trouxesse a Qi Meijuan uma nota de prata de cinco mil taéis.</w:t>
      </w:r>
    </w:p>
    <w:p>
      <w:pPr xmlns:w="http://schemas.openxmlformats.org/wordprocessingml/2006/main">
        <w:ind w:firstLine="480"/>
      </w:pPr>
      <w:r xmlns:w="http://schemas.openxmlformats.org/wordprocessingml/2006/main">
        <w:t xml:space="preserve">Depois que Qi Meijuan guardou a nota de prata no bolso, Ning Dazhi perguntou: "Senhorita Qi, tenho uma pergunta e espero que possa respondê-la."</w:t>
      </w:r>
    </w:p>
    <w:p>
      <w:pPr xmlns:w="http://schemas.openxmlformats.org/wordprocessingml/2006/main">
        <w:ind w:firstLine="480"/>
      </w:pPr>
      <w:r xmlns:w="http://schemas.openxmlformats.org/wordprocessingml/2006/main">
        <w:t xml:space="preserve">"O que?"</w:t>
      </w:r>
    </w:p>
    <w:p>
      <w:pPr xmlns:w="http://schemas.openxmlformats.org/wordprocessingml/2006/main">
        <w:ind w:firstLine="480"/>
      </w:pPr>
      <w:r xmlns:w="http://schemas.openxmlformats.org/wordprocessingml/2006/main">
        <w:t xml:space="preserve">Ning Dazhi segurou a arma de choque entre os dois. "Isso foi tirado da sua cintura ontem. Deveria ter sido pressionado contra o seu corpo. Mas por que você não foi afetado? Pelo contrário, quando eu o segurei na mão, você desmaiou ao tocá-lo?"</w:t>
      </w:r>
    </w:p>
    <w:p>
      <w:pPr xmlns:w="http://schemas.openxmlformats.org/wordprocessingml/2006/main">
        <w:ind w:firstLine="480"/>
      </w:pPr>
      <w:r xmlns:w="http://schemas.openxmlformats.org/wordprocessingml/2006/main">
        <w:t xml:space="preserve">Qi Meijuan: "Bem... na verdade, se isso vai funcionar ou não depende da metafísica."</w:t>
      </w:r>
    </w:p>
    <w:p>
      <w:pPr xmlns:w="http://schemas.openxmlformats.org/wordprocessingml/2006/main">
        <w:ind w:firstLine="480"/>
      </w:pPr>
      <w:r xmlns:w="http://schemas.openxmlformats.org/wordprocessingml/2006/main">
        <w:t xml:space="preserve">Qi Meijuan olhou para a luz indicadora da arma de choque; era como se o Ultraman estivesse ficando sem energia, a fraca luz vermelha piscando incessantemente.</w:t>
      </w:r>
    </w:p>
    <w:p>
      <w:pPr xmlns:w="http://schemas.openxmlformats.org/wordprocessingml/2006/main">
        <w:ind w:firstLine="480"/>
      </w:pPr>
      <w:r xmlns:w="http://schemas.openxmlformats.org/wordprocessingml/2006/main">
        <w:t xml:space="preserve">Para impedir que Ning Dazhi visse isso, ela imediatamente começou a inventar uma história para chamar sua atenção:</w:t>
      </w:r>
    </w:p>
    <w:p>
      <w:pPr xmlns:w="http://schemas.openxmlformats.org/wordprocessingml/2006/main">
        <w:ind w:firstLine="480"/>
      </w:pPr>
      <w:r xmlns:w="http://schemas.openxmlformats.org/wordprocessingml/2006/main">
        <w:t xml:space="preserve">"Deixe-me explicar melhor: para usar isso, você precisa ter uma vontade firme, afastar seus desejos e não se deixar influenciar por coisas externas. Se houver o menor pensamento impuro em sua mente, isso será inútil."</w:t>
      </w:r>
    </w:p>
    <w:p>
      <w:pPr xmlns:w="http://schemas.openxmlformats.org/wordprocessingml/2006/main">
        <w:ind w:firstLine="480"/>
      </w:pPr>
      <w:r xmlns:w="http://schemas.openxmlformats.org/wordprocessingml/2006/main">
        <w:t xml:space="preserve">Ning Dazhi estava cético: "Tão milagroso assim?"</w:t>
      </w:r>
    </w:p>
    <w:p>
      <w:pPr xmlns:w="http://schemas.openxmlformats.org/wordprocessingml/2006/main">
        <w:ind w:firstLine="480"/>
      </w:pPr>
      <w:r xmlns:w="http://schemas.openxmlformats.org/wordprocessingml/2006/main">
        <w:t xml:space="preserve">Qi Meijuan percebeu que a luz havia parado de piscar, indicando que a arma de choque estava sem energia. Ela disse: "Se não fosse tão incrível, seria considerada uma herança de família? Já que Vossa Alteza pode usar este item, Vossa Alteza deve guardá-lo com cuidado. Este item é muito poderoso; e se acidentalmente ferir alguém?"</w:t>
      </w:r>
    </w:p>
    <w:p>
      <w:pPr xmlns:w="http://schemas.openxmlformats.org/wordprocessingml/2006/main">
        <w:ind w:firstLine="480"/>
      </w:pPr>
      <w:r xmlns:w="http://schemas.openxmlformats.org/wordprocessingml/2006/main">
        <w:t xml:space="preserve">Ning Dazhi assentiu com a cabeça: "Faz sentido."</w:t>
      </w:r>
    </w:p>
    <w:p>
      <w:pPr xmlns:w="http://schemas.openxmlformats.org/wordprocessingml/2006/main">
        <w:ind w:firstLine="480"/>
      </w:pPr>
      <w:r xmlns:w="http://schemas.openxmlformats.org/wordprocessingml/2006/main">
        <w:t xml:space="preserve">Qi Meijuan percebeu que ele continuava concordando, mas permanecia imóvel segurando a arma de choque, como se estivesse pronto para apunhalá-la pelas costas a qualquer momento, então ela perguntou:</w:t>
      </w:r>
    </w:p>
    <w:p>
      <w:pPr xmlns:w="http://schemas.openxmlformats.org/wordprocessingml/2006/main">
        <w:ind w:firstLine="480"/>
      </w:pPr>
      <w:r xmlns:w="http://schemas.openxmlformats.org/wordprocessingml/2006/main">
        <w:t xml:space="preserve">"Por que Vossa Alteza ainda não guardou isto?"</w:t>
      </w:r>
    </w:p>
    <w:p>
      <w:pPr xmlns:w="http://schemas.openxmlformats.org/wordprocessingml/2006/main">
        <w:ind w:firstLine="480"/>
      </w:pPr>
      <w:r xmlns:w="http://schemas.openxmlformats.org/wordprocessingml/2006/main">
        <w:t xml:space="preserve">Ning Dazhi: "Só para garantir, senhorita Qi, por favor, vire-se primeiro. Senão, e se eu guardar isso e a senhorita Qi descobrir onde eu guardei e roubar?"</w:t>
      </w:r>
    </w:p>
    <w:p>
      <w:pPr xmlns:w="http://schemas.openxmlformats.org/wordprocessingml/2006/main">
        <w:ind w:firstLine="480"/>
      </w:pPr>
      <w:r xmlns:w="http://schemas.openxmlformats.org/wordprocessingml/2006/main">
        <w:t xml:space="preserve">Qi Meijuan: “...”</w:t>
      </w:r>
    </w:p>
    <w:p>
      <w:pPr xmlns:w="http://schemas.openxmlformats.org/wordprocessingml/2006/main">
        <w:ind w:firstLine="480"/>
      </w:pPr>
      <w:r xmlns:w="http://schemas.openxmlformats.org/wordprocessingml/2006/main">
        <w:t xml:space="preserve">Se você tivesse usado toda essa sua astúcia em um cargo oficial de verdade, já seria imperador há muito tempo...</w:t>
      </w:r>
    </w:p>
    <w:p>
      <w:pPr xmlns:w="http://schemas.openxmlformats.org/wordprocessingml/2006/main">
        <w:ind w:firstLine="480"/>
      </w:pPr>
      <w:r xmlns:w="http://schemas.openxmlformats.org/wordprocessingml/2006/main">
        <w:t xml:space="preserve">Qi Meijuan ficou sem palavras. Ela se virou e simplesmente se recusou a olhar.</w:t>
      </w:r>
    </w:p>
    <w:p>
      <w:pPr xmlns:w="http://schemas.openxmlformats.org/wordprocessingml/2006/main">
        <w:ind w:firstLine="480"/>
      </w:pPr>
      <w:r xmlns:w="http://schemas.openxmlformats.org/wordprocessingml/2006/main">
        <w:t xml:space="preserve">Um instante depois, Ning Dazhi conseguiu, de alguma forma, inserir a arma de choque em algum lugar estranho, deu um tapinha no ombro dela por trás e disse:</w:t>
      </w:r>
    </w:p>
    <w:p>
      <w:pPr xmlns:w="http://schemas.openxmlformats.org/wordprocessingml/2006/main">
        <w:ind w:firstLine="480"/>
      </w:pPr>
      <w:r xmlns:w="http://schemas.openxmlformats.org/wordprocessingml/2006/main">
        <w:t xml:space="preserve">"Senhorita Qi, está feito."</w:t>
      </w:r>
    </w:p>
    <w:p>
      <w:pPr xmlns:w="http://schemas.openxmlformats.org/wordprocessingml/2006/main">
        <w:ind w:firstLine="480"/>
      </w:pPr>
      <w:r xmlns:w="http://schemas.openxmlformats.org/wordprocessingml/2006/main">
        <w:t xml:space="preserve">Nesse instante, Ah Si entrou para insistir com ele:</w:t>
      </w:r>
    </w:p>
    <w:p>
      <w:pPr xmlns:w="http://schemas.openxmlformats.org/wordprocessingml/2006/main">
        <w:ind w:firstLine="480"/>
      </w:pPr>
      <w:r xmlns:w="http://schemas.openxmlformats.org/wordprocessingml/2006/main">
        <w:t xml:space="preserve">"Vossa Alteza, a Imperatriz Viúva vem solicitando uma audiência há muito tempo. Gostaria de recebê-la?"</w:t>
      </w:r>
    </w:p>
    <w:p>
      <w:pPr xmlns:w="http://schemas.openxmlformats.org/wordprocessingml/2006/main">
        <w:ind w:firstLine="480"/>
      </w:pPr>
      <w:r xmlns:w="http://schemas.openxmlformats.org/wordprocessingml/2006/main">
        <w:t xml:space="preserve">Ning Dazhi ergueu uma sobrancelha: "A Imperatriz Viúva? O que ela está fazendo aqui?"</w:t>
      </w:r>
    </w:p>
    <w:p>
      <w:pPr xmlns:w="http://schemas.openxmlformats.org/wordprocessingml/2006/main">
        <w:ind w:firstLine="480"/>
      </w:pPr>
      <w:r xmlns:w="http://schemas.openxmlformats.org/wordprocessingml/2006/main">
        <w:t xml:space="preserve">Quando uma pessoa recebe um forte choque elétrico, ela pode sofrer de amnésia temporária.</w:t>
      </w:r>
    </w:p>
    <w:p>
      <w:pPr xmlns:w="http://schemas.openxmlformats.org/wordprocessingml/2006/main">
        <w:ind w:firstLine="480"/>
      </w:pPr>
      <w:r xmlns:w="http://schemas.openxmlformats.org/wordprocessingml/2006/main">
        <w:t xml:space="preserve">Foi por isso que Ning Dazhi conseguiu acordar cedo de manhã e ser tão amigável com Qi Meijuan.</w:t>
      </w:r>
    </w:p>
    <w:p>
      <w:pPr xmlns:w="http://schemas.openxmlformats.org/wordprocessingml/2006/main">
        <w:ind w:firstLine="480"/>
      </w:pPr>
      <w:r xmlns:w="http://schemas.openxmlformats.org/wordprocessingml/2006/main">
        <w:t xml:space="preserve">Porque ele havia esquecido temporariamente o motivo pelo qual ele e Qi Meijuan haviam sido eletrocutados na noite anterior.</w:t>
      </w:r>
    </w:p>
    <w:p>
      <w:pPr xmlns:w="http://schemas.openxmlformats.org/wordprocessingml/2006/main">
        <w:ind w:firstLine="480"/>
      </w:pPr>
      <w:r xmlns:w="http://schemas.openxmlformats.org/wordprocessingml/2006/main">
        <w:t xml:space="preserve">Agora que Ah Si me lembrou, todas as minhas memórias perdidas foram recuperadas.</w:t>
      </w:r>
    </w:p>
    <w:p>
      <w:pPr xmlns:w="http://schemas.openxmlformats.org/wordprocessingml/2006/main">
        <w:ind w:firstLine="480"/>
      </w:pPr>
      <w:r xmlns:w="http://schemas.openxmlformats.org/wordprocessingml/2006/main">
        <w:t xml:space="preserve">As perguntas que antes me rondavam já não são o ponto principal.</w:t>
      </w:r>
    </w:p>
    <w:p>
      <w:pPr xmlns:w="http://schemas.openxmlformats.org/wordprocessingml/2006/main">
        <w:ind w:firstLine="480"/>
      </w:pPr>
      <w:r xmlns:w="http://schemas.openxmlformats.org/wordprocessingml/2006/main">
        <w:t xml:space="preserve">Ah Si disse: "A senhorita Qi não disse ontem que deu algum tipo de veneno para a Imperatriz Viúva, e que só ela poderia curá-la, e ninguém mais?"</w:t>
      </w:r>
    </w:p>
    <w:p>
      <w:pPr xmlns:w="http://schemas.openxmlformats.org/wordprocessingml/2006/main">
        <w:ind w:firstLine="480"/>
      </w:pPr>
      <w:r xmlns:w="http://schemas.openxmlformats.org/wordprocessingml/2006/main">
        <w:t xml:space="preserve">"A princípio, pensamos que a Srta. Qi e a Imperatriz Viúva estavam em conluio, conspirando para nos enganar, mas nunca imaginamos que tudo o que a Srta. Qi disse fosse verdade..."</w:t>
      </w:r>
    </w:p>
    <w:p>
      <w:pPr xmlns:w="http://schemas.openxmlformats.org/wordprocessingml/2006/main">
        <w:ind w:firstLine="480"/>
      </w:pPr>
      <w:r xmlns:w="http://schemas.openxmlformats.org/wordprocessingml/2006/main">
        <w:t xml:space="preserve">"A Imperatriz Viúva está parada bem na porta, chorando e implorando para que a Senhorita Qi saia e lhe dê um tapa na cara!"</w:t>
      </w:r>
    </w:p>
    <w:p>
      <w:pPr xmlns:w="http://schemas.openxmlformats.org/wordprocessingml/2006/main">
        <w:ind w:firstLine="480"/>
      </w:pPr>
      <w:r xmlns:w="http://schemas.openxmlformats.org/wordprocessingml/2006/main">
        <w:t xml:space="preserve">Ning Dazhi lançou um olhar para a arrogante Qi Meijuan e achou o assunto bastante interessante agora.</w:t>
      </w:r>
    </w:p>
    <w:p>
      <w:pPr xmlns:w="http://schemas.openxmlformats.org/wordprocessingml/2006/main">
        <w:ind w:firstLine="480"/>
      </w:pPr>
      <w:r xmlns:w="http://schemas.openxmlformats.org/wordprocessingml/2006/main">
        <w:t xml:space="preserve">Ele não disse nada, mas levou Qi Meijuan ao salão principal para ver a Imperatriz Viúva.</w:t>
      </w:r>
    </w:p>
    <w:p>
      <w:pPr xmlns:w="http://schemas.openxmlformats.org/wordprocessingml/2006/main">
        <w:ind w:firstLine="480"/>
      </w:pPr>
      <w:r xmlns:w="http://schemas.openxmlformats.org/wordprocessingml/2006/main">
        <w:t xml:space="preserve">Quando chegaram, a Imperatriz Viúva estava coçando as orelhas e as bochechas, uivando incoerentemente.</w:t>
      </w:r>
    </w:p>
    <w:p>
      <w:pPr xmlns:w="http://schemas.openxmlformats.org/wordprocessingml/2006/main">
        <w:ind w:firstLine="480"/>
      </w:pPr>
      <w:r xmlns:w="http://schemas.openxmlformats.org/wordprocessingml/2006/main">
        <w:t xml:space="preserve">Ao ver Qi Meijuan sair, ela imediatamente deu um pique, como uma senhora idosa correndo uma maratona, e correu em direção a Qi Meijuan.</w:t>
      </w:r>
    </w:p>
    <w:p>
      <w:pPr xmlns:w="http://schemas.openxmlformats.org/wordprocessingml/2006/main">
        <w:ind w:firstLine="480"/>
      </w:pPr>
      <w:r xmlns:w="http://schemas.openxmlformats.org/wordprocessingml/2006/main">
        <w:t xml:space="preserve">Então ela levantou a mão e deu um tapa no próprio rosto, gritando: "Me bate! Me bate agora! Eu não aguento mais!"</w:t>
      </w:r>
    </w:p>
    <w:p>
      <w:pPr xmlns:w="http://schemas.openxmlformats.org/wordprocessingml/2006/main">
        <w:ind w:firstLine="480"/>
      </w:pPr>
      <w:r xmlns:w="http://schemas.openxmlformats.org/wordprocessingml/2006/main">
        <w:t xml:space="preserve">Todos: "!!!"</w:t>
      </w:r>
    </w:p>
    <w:p>
      <w:pPr xmlns:w="http://schemas.openxmlformats.org/wordprocessingml/2006/main">
        <w:ind w:firstLine="480"/>
      </w:pPr>
      <w:r xmlns:w="http://schemas.openxmlformats.org/wordprocessingml/2006/main">
        <w:t xml:space="preserve">Ning Dazhi: “???”</w:t>
      </w:r>
    </w:p>
    <w:p>
      <w:pPr xmlns:w="http://schemas.openxmlformats.org/wordprocessingml/2006/main">
        <w:ind w:firstLine="480"/>
      </w:pPr>
      <w:r xmlns:w="http://schemas.openxmlformats.org/wordprocessingml/2006/main">
        <w:t xml:space="preserve">Qi Meijuan: “...”</w:t>
      </w:r>
    </w:p>
    <w:p>
      <w:pPr xmlns:w="http://schemas.openxmlformats.org/wordprocessingml/2006/main">
        <w:ind w:firstLine="480"/>
      </w:pPr>
      <w:r xmlns:w="http://schemas.openxmlformats.org/wordprocessingml/2006/main">
        <w:t xml:space="preserve">Então a Imperatriz Viúva agarrou a mão de Qi Meijuan e deu-lhe dezenas de tapas, mas os estranhos sintomas em seu corpo não melhoraram nem um pouco.</w:t>
      </w:r>
    </w:p>
    <w:p>
      <w:pPr xmlns:w="http://schemas.openxmlformats.org/wordprocessingml/2006/main">
        <w:ind w:firstLine="480"/>
      </w:pPr>
      <w:r xmlns:w="http://schemas.openxmlformats.org/wordprocessingml/2006/main">
        <w:t xml:space="preserve">Até o sexto irmão se divertiu com o comportamento cômico dela:</w:t>
      </w:r>
    </w:p>
    <w:p>
      <w:pPr xmlns:w="http://schemas.openxmlformats.org/wordprocessingml/2006/main">
        <w:ind w:firstLine="480"/>
      </w:pPr>
      <w:r xmlns:w="http://schemas.openxmlformats.org/wordprocessingml/2006/main">
        <w:t xml:space="preserve">[Apresentador, ela se parece com aquele velho tolo~]</w:t>
      </w:r>
    </w:p>
    <w:p>
      <w:pPr xmlns:w="http://schemas.openxmlformats.org/wordprocessingml/2006/main">
        <w:ind w:firstLine="480"/>
      </w:pPr>
      <w:r xmlns:w="http://schemas.openxmlformats.org/wordprocessingml/2006/main">
        <w:t xml:space="preserve">[Se dar tapas em si mesma enquanto segura a mão do anfitrião funciona, então por que ela simplesmente não te sequestra? Te amarra, te obriga a dar uma boa transa nela todo dia, e ela pode ficar livre de preocupações de uma vez por todas, certo?]</w:t>
      </w:r>
    </w:p>
    <w:p>
      <w:pPr xmlns:w="http://schemas.openxmlformats.org/wordprocessingml/2006/main">
        <w:ind w:firstLine="480"/>
      </w:pPr>
      <w:r xmlns:w="http://schemas.openxmlformats.org/wordprocessingml/2006/main">
        <w:t xml:space="preserve">【Hmph~╭(╯^╰)╮Você acha que eu, Xiao Liu Liu, sou apenas mais uma pessoa?】</w:t>
      </w:r>
    </w:p>
    <w:p>
      <w:pPr xmlns:w="http://schemas.openxmlformats.org/wordprocessingml/2006/main">
        <w:ind w:firstLine="480"/>
      </w:pPr>
      <w:r xmlns:w="http://schemas.openxmlformats.org/wordprocessingml/2006/main">
        <w:t xml:space="preserve">O sexto irmão disse com grande orgulho: "Essa vadia só funciona se o hospedeiro a esbofetear ativamente. Caso contrário, não importa o método que ela use, o veneno não será suprimido!"</w:t>
      </w:r>
    </w:p>
    <w:p>
      <w:pPr xmlns:w="http://schemas.openxmlformats.org/wordprocessingml/2006/main">
        <w:ind w:firstLine="480"/>
      </w:pPr>
      <w:r xmlns:w="http://schemas.openxmlformats.org/wordprocessingml/2006/main">
        <w:t xml:space="preserve">Parecia estar esperando que Qi Meijuan o elogiasse, mas Qi Meijuan achou que era um sistema que falava tantas palavras seguidas, o que era um pouco barulhento.</w:t>
      </w:r>
    </w:p>
    <w:p>
      <w:pPr xmlns:w="http://schemas.openxmlformats.org/wordprocessingml/2006/main">
        <w:ind w:firstLine="480"/>
      </w:pPr>
      <w:r xmlns:w="http://schemas.openxmlformats.org/wordprocessingml/2006/main">
        <w:t xml:space="preserve">Então ele respondeu secamente: "Vá embora!"</w:t>
      </w:r>
    </w:p>
    <w:p>
      <w:pPr xmlns:w="http://schemas.openxmlformats.org/wordprocessingml/2006/main">
        <w:ind w:firstLine="480"/>
      </w:pPr>
      <w:r xmlns:w="http://schemas.openxmlformats.org/wordprocessingml/2006/main">
        <w:t xml:space="preserve">Sexto irmão: [Soluçando~]</w:t>
      </w:r>
    </w:p>
    <w:p>
      <w:pPr xmlns:w="http://schemas.openxmlformats.org/wordprocessingml/2006/main">
        <w:ind w:firstLine="480"/>
      </w:pPr>
      <w:r xmlns:w="http://schemas.openxmlformats.org/wordprocessingml/2006/main">
        <w:t xml:space="preserve">A Imperatriz Viúva agarrou a mão de Qi Meijuan e se esbofeteou com cada vez mais força.</w:t>
      </w:r>
    </w:p>
    <w:p>
      <w:pPr xmlns:w="http://schemas.openxmlformats.org/wordprocessingml/2006/main">
        <w:ind w:firstLine="480"/>
      </w:pPr>
      <w:r xmlns:w="http://schemas.openxmlformats.org/wordprocessingml/2006/main">
        <w:t xml:space="preserve">Ela era tão insensível que repetidamente não sentia nenhuma dor.</w:t>
      </w:r>
    </w:p>
    <w:p>
      <w:pPr xmlns:w="http://schemas.openxmlformats.org/wordprocessingml/2006/main">
        <w:ind w:firstLine="480"/>
      </w:pPr>
      <w:r xmlns:w="http://schemas.openxmlformats.org/wordprocessingml/2006/main">
        <w:t xml:space="preserve">As mãos de Qi Meijuan estavam ficando dormentes, mas ela continuou tentando...</w:t>
      </w:r>
    </w:p>
    <w:p>
      <w:pPr xmlns:w="http://schemas.openxmlformats.org/wordprocessingml/2006/main">
        <w:ind w:firstLine="480"/>
      </w:pPr>
      <w:r xmlns:w="http://schemas.openxmlformats.org/wordprocessingml/2006/main">
        <w:t xml:space="preserve">"Pare de me bater! Pare de me bater! Segurar minha mão não vai adiantar!"</w:t>
      </w:r>
    </w:p>
    <w:p>
      <w:pPr xmlns:w="http://schemas.openxmlformats.org/wordprocessingml/2006/main">
        <w:ind w:firstLine="480"/>
      </w:pPr>
      <w:r xmlns:w="http://schemas.openxmlformats.org/wordprocessingml/2006/main">
        <w:t xml:space="preserve">Qi Meijuan puxou a mão das amarras da Imperatriz Viúva, franziu a testa e balançou a cabeça: "Se você quer suprimir o veneno no seu corpo, terei que lhe dar um tapa de bom grado. Caso contrário, você pode simplesmente me amarrar, me trancar na masmorra todos os dias e, quando chegar a hora, pegar na minha mão e lhe dar uns tapas. Isso não resolveria tudo? Você acha que sou estúpida?"</w:t>
      </w:r>
    </w:p>
    <w:p>
      <w:pPr xmlns:w="http://schemas.openxmlformats.org/wordprocessingml/2006/main">
        <w:ind w:firstLine="480"/>
      </w:pPr>
      <w:r xmlns:w="http://schemas.openxmlformats.org/wordprocessingml/2006/main">
        <w:t xml:space="preserve">Imperatriz Viúva: "......"</w:t>
      </w:r>
    </w:p>
    <w:p>
      <w:pPr xmlns:w="http://schemas.openxmlformats.org/wordprocessingml/2006/main">
        <w:ind w:firstLine="480"/>
      </w:pPr>
      <w:r xmlns:w="http://schemas.openxmlformats.org/wordprocessingml/2006/main">
        <w:t xml:space="preserve">E sabe de uma coisa? Era exatamente isso que ela pensava.</w:t>
      </w:r>
    </w:p>
    <w:p>
      <w:pPr xmlns:w="http://schemas.openxmlformats.org/wordprocessingml/2006/main">
        <w:ind w:firstLine="480"/>
      </w:pPr>
      <w:r xmlns:w="http://schemas.openxmlformats.org/wordprocessingml/2006/main">
        <w:t xml:space="preserve">Há agora um grupo de pessoas em emboscada do lado de fora do Palácio do Regente.</w:t>
      </w:r>
    </w:p>
    <w:p>
      <w:pPr xmlns:w="http://schemas.openxmlformats.org/wordprocessingml/2006/main">
        <w:ind w:firstLine="480"/>
      </w:pPr>
      <w:r xmlns:w="http://schemas.openxmlformats.org/wordprocessingml/2006/main">
        <w:t xml:space="preserve">Só depois que a história da Imperatriz Viúva agarrando a mão de Qi Meijuan e se esbofeteando duas vezes puder ser estabelecida...</w:t>
      </w:r>
    </w:p>
    <w:p>
      <w:pPr xmlns:w="http://schemas.openxmlformats.org/wordprocessingml/2006/main">
        <w:ind w:firstLine="480"/>
      </w:pPr>
      <w:r xmlns:w="http://schemas.openxmlformats.org/wordprocessingml/2006/main">
        <w:t xml:space="preserve">A Imperatriz Viúva então dava uma ordem, e todos corriam para levar Qi Meijuan embora.</w:t>
      </w:r>
    </w:p>
    <w:p>
      <w:pPr xmlns:w="http://schemas.openxmlformats.org/wordprocessingml/2006/main">
        <w:ind w:firstLine="480"/>
      </w:pPr>
      <w:r xmlns:w="http://schemas.openxmlformats.org/wordprocessingml/2006/main">
        <w:t xml:space="preserve">Ela vinha trabalhando com seu ábaco com grande entusiasmo, e agora Qi Meijuan estava lhe dando um tapa na cara...</w:t>
      </w:r>
    </w:p>
    <w:p>
      <w:pPr xmlns:w="http://schemas.openxmlformats.org/wordprocessingml/2006/main">
        <w:ind w:firstLine="480"/>
      </w:pPr>
      <w:r xmlns:w="http://schemas.openxmlformats.org/wordprocessingml/2006/main">
        <w:t xml:space="preserve">Parece que esse plano não vai funcionar, mas agora o mais importante é fazer com que Qi Meijuan lhe dê dois tapas para suprimir o veneno primeiro.</w:t>
      </w:r>
    </w:p>
    <w:p>
      <w:pPr xmlns:w="http://schemas.openxmlformats.org/wordprocessingml/2006/main">
        <w:ind w:firstLine="480"/>
      </w:pPr>
      <w:r xmlns:w="http://schemas.openxmlformats.org/wordprocessingml/2006/main">
        <w:t xml:space="preserve">Caso contrário, ela teria sido atormentada até a morte mais cedo ou mais tarde por essa dor excruciante de insetos devorando seus ossos e queimando seu coração.</w:t>
      </w:r>
    </w:p>
    <w:p>
      <w:pPr xmlns:w="http://schemas.openxmlformats.org/wordprocessingml/2006/main">
        <w:ind w:firstLine="480"/>
      </w:pPr>
      <w:r xmlns:w="http://schemas.openxmlformats.org/wordprocessingml/2006/main">
        <w:t xml:space="preserve">"Sendo assim, então... então é melhor você começar a me chicotear agora mesmo!"</w:t>
      </w:r>
    </w:p>
    <w:p>
      <w:pPr xmlns:w="http://schemas.openxmlformats.org/wordprocessingml/2006/main">
        <w:ind w:firstLine="480"/>
      </w:pPr>
      <w:r xmlns:w="http://schemas.openxmlformats.org/wordprocessingml/2006/main">
        <w:t xml:space="preserve">Qi Meijuan olhou para ela e disse, relutantemente: "Não quero te bater agora."</w:t>
      </w:r>
    </w:p>
    <w:p>
      <w:pPr xmlns:w="http://schemas.openxmlformats.org/wordprocessingml/2006/main">
        <w:ind w:firstLine="480"/>
      </w:pPr>
      <w:r xmlns:w="http://schemas.openxmlformats.org/wordprocessingml/2006/main">
        <w:t xml:space="preserve">Ela sacudiu a mão dele e soprou duas vezes. "Você me fez te dar tantos tapas que minha mão está doendo agora. Você precisa esperar eu descansar um pouco."</w:t>
      </w:r>
    </w:p>
    <w:p>
      <w:pPr xmlns:w="http://schemas.openxmlformats.org/wordprocessingml/2006/main">
        <w:ind w:firstLine="480"/>
      </w:pPr>
      <w:r xmlns:w="http://schemas.openxmlformats.org/wordprocessingml/2006/main">
        <w:t xml:space="preserve">Quer descansar mais um pouco?</w:t>
      </w:r>
    </w:p>
    <w:p>
      <w:pPr xmlns:w="http://schemas.openxmlformats.org/wordprocessingml/2006/main">
        <w:ind w:firstLine="480"/>
      </w:pPr>
      <w:r xmlns:w="http://schemas.openxmlformats.org/wordprocessingml/2006/main">
        <w:t xml:space="preserve">Se descansarmos mais um pouco, a Imperatriz Viúva poderá morrer ali mesmo!</w:t>
      </w:r>
    </w:p>
    <w:p>
      <w:pPr xmlns:w="http://schemas.openxmlformats.org/wordprocessingml/2006/main">
        <w:ind w:firstLine="480"/>
      </w:pPr>
      <w:r xmlns:w="http://schemas.openxmlformats.org/wordprocessingml/2006/main">
        <w:t xml:space="preserve">Para escapar desse tormento, a Imperatriz Viúva desconsiderou sua própria dignidade.</w:t>
      </w:r>
    </w:p>
    <w:p>
      <w:pPr xmlns:w="http://schemas.openxmlformats.org/wordprocessingml/2006/main">
        <w:ind w:firstLine="480"/>
      </w:pPr>
      <w:r xmlns:w="http://schemas.openxmlformats.org/wordprocessingml/2006/main">
        <w:t xml:space="preserve">Ele simplesmente se ajoelhou diante de Qi Meijuan, implorando: "Por favor! Por favor, me dê um tapa!"</w:t>
      </w:r>
    </w:p>
    <w:p>
      <w:r>
        <w:br w:type="page"/>
      </w:r>
    </w:p>
    <w:p>
      <w:pPr xmlns:w="http://schemas.openxmlformats.org/wordprocessingml/2006/main">
        <w:pStyle w:val="Heading1"/>
        <w:jc w:val="left"/>
      </w:pPr>
      <w:r xmlns:w="http://schemas.openxmlformats.org/wordprocessingml/2006/main">
        <w:t xml:space="preserve">Capítulo 428 Você é enviada para a fazenda, mas se tornará imperatriz? (15)</w:t>
      </w:r>
    </w:p>
    <w:p/>
    <w:p/>
    <w:p>
      <w:pPr xmlns:w="http://schemas.openxmlformats.org/wordprocessingml/2006/main">
        <w:ind w:firstLine="480"/>
      </w:pPr>
      <w:r xmlns:w="http://schemas.openxmlformats.org/wordprocessingml/2006/main">
        <w:t xml:space="preserve">Qi Meijuan sentiu um momento de ternura ao ver a aparência lamentável da velha senhora.</w:t>
      </w:r>
    </w:p>
    <w:p>
      <w:pPr xmlns:w="http://schemas.openxmlformats.org/wordprocessingml/2006/main">
        <w:ind w:firstLine="480"/>
      </w:pPr>
      <w:r xmlns:w="http://schemas.openxmlformats.org/wordprocessingml/2006/main">
        <w:t xml:space="preserve">Mas quando ela soube ontem por Lao Liu o que a velha tinha feito a Ning Dazhi, toda a sua compaixão desapareceu.</w:t>
      </w:r>
    </w:p>
    <w:p>
      <w:pPr xmlns:w="http://schemas.openxmlformats.org/wordprocessingml/2006/main">
        <w:ind w:firstLine="480"/>
      </w:pPr>
      <w:r xmlns:w="http://schemas.openxmlformats.org/wordprocessingml/2006/main">
        <w:t xml:space="preserve">Para impedir que Ning Dazhi, o regente, interferisse nos assuntos da corte, a Imperatriz Viúva usou quase todo o poder de sua família materna para reprimi-lo.</w:t>
      </w:r>
    </w:p>
    <w:p>
      <w:pPr xmlns:w="http://schemas.openxmlformats.org/wordprocessingml/2006/main">
        <w:ind w:firstLine="480"/>
      </w:pPr>
      <w:r xmlns:w="http://schemas.openxmlformats.org/wordprocessingml/2006/main">
        <w:t xml:space="preserve">Ela chegou ao ponto de usar o dinheiro que desviou para comprar a influência de autoridades e, assim, conseguir uma contra-medida definitiva contra Ning Dazhi.</w:t>
      </w:r>
    </w:p>
    <w:p>
      <w:pPr xmlns:w="http://schemas.openxmlformats.org/wordprocessingml/2006/main">
        <w:ind w:firstLine="480"/>
      </w:pPr>
      <w:r xmlns:w="http://schemas.openxmlformats.org/wordprocessingml/2006/main">
        <w:t xml:space="preserve">Com o imperador jovem e a imperatriz viúva governando nos bastidores, ela era indiscutivelmente a figura mais poderosa do país.</w:t>
      </w:r>
    </w:p>
    <w:p>
      <w:pPr xmlns:w="http://schemas.openxmlformats.org/wordprocessingml/2006/main">
        <w:ind w:firstLine="480"/>
      </w:pPr>
      <w:r xmlns:w="http://schemas.openxmlformats.org/wordprocessingml/2006/main">
        <w:t xml:space="preserve">Contudo, apesar de sua posição elevada, sua mente não estava em como melhorar o bem-estar das pessoas, mas sim em como saquear o máximo possível de suas riquezas.</w:t>
      </w:r>
    </w:p>
    <w:p>
      <w:pPr xmlns:w="http://schemas.openxmlformats.org/wordprocessingml/2006/main">
        <w:ind w:firstLine="480"/>
      </w:pPr>
      <w:r xmlns:w="http://schemas.openxmlformats.org/wordprocessingml/2006/main">
        <w:t xml:space="preserve">A situação atual em Pequim é relativamente boa.</w:t>
      </w:r>
    </w:p>
    <w:p>
      <w:pPr xmlns:w="http://schemas.openxmlformats.org/wordprocessingml/2006/main">
        <w:ind w:firstLine="480"/>
      </w:pPr>
      <w:r xmlns:w="http://schemas.openxmlformats.org/wordprocessingml/2006/main">
        <w:t xml:space="preserve">Em cidades remotas, as pessoas vivem vidas piores do que porcos e cachorros.</w:t>
      </w:r>
    </w:p>
    <w:p>
      <w:pPr xmlns:w="http://schemas.openxmlformats.org/wordprocessingml/2006/main">
        <w:ind w:firstLine="480"/>
      </w:pPr>
      <w:r xmlns:w="http://schemas.openxmlformats.org/wordprocessingml/2006/main">
        <w:t xml:space="preserve">Algumas famílias ficaram tão empobrecidas que recorreram ao canibalismo.</w:t>
      </w:r>
    </w:p>
    <w:p>
      <w:pPr xmlns:w="http://schemas.openxmlformats.org/wordprocessingml/2006/main">
        <w:ind w:firstLine="480"/>
      </w:pPr>
      <w:r xmlns:w="http://schemas.openxmlformats.org/wordprocessingml/2006/main">
        <w:t xml:space="preserve">Sob o reinado da Imperatriz Viúva, parecia que o mundo estava à beira do colapso.</w:t>
      </w:r>
    </w:p>
    <w:p>
      <w:pPr xmlns:w="http://schemas.openxmlformats.org/wordprocessingml/2006/main">
        <w:ind w:firstLine="480"/>
      </w:pPr>
      <w:r xmlns:w="http://schemas.openxmlformats.org/wordprocessingml/2006/main">
        <w:t xml:space="preserve">Se aquela velha bruxa não morrer logo, quem sabe quantas pessoas mais ela vai prejudicar.</w:t>
      </w:r>
    </w:p>
    <w:p>
      <w:pPr xmlns:w="http://schemas.openxmlformats.org/wordprocessingml/2006/main">
        <w:ind w:firstLine="480"/>
      </w:pPr>
      <w:r xmlns:w="http://schemas.openxmlformats.org/wordprocessingml/2006/main">
        <w:t xml:space="preserve">Claro, embora tudo isso seja apenas um enredo fictício no livro, e os personagens que sofrem nele sejam apenas figuras bidimensionais,</w:t>
      </w:r>
    </w:p>
    <w:p>
      <w:pPr xmlns:w="http://schemas.openxmlformats.org/wordprocessingml/2006/main">
        <w:ind w:firstLine="480"/>
      </w:pPr>
      <w:r xmlns:w="http://schemas.openxmlformats.org/wordprocessingml/2006/main">
        <w:t xml:space="preserve">Qi Meijuan não deveria ter se compadecido deles em primeiro lugar.</w:t>
      </w:r>
    </w:p>
    <w:p>
      <w:pPr xmlns:w="http://schemas.openxmlformats.org/wordprocessingml/2006/main">
        <w:ind w:firstLine="480"/>
      </w:pPr>
      <w:r xmlns:w="http://schemas.openxmlformats.org/wordprocessingml/2006/main">
        <w:t xml:space="preserve">Mas ela está neste mundo agora, e não tem como se desvincular completamente do contexto deste mundo maior.</w:t>
      </w:r>
    </w:p>
    <w:p>
      <w:pPr xmlns:w="http://schemas.openxmlformats.org/wordprocessingml/2006/main">
        <w:ind w:firstLine="480"/>
      </w:pPr>
      <w:r xmlns:w="http://schemas.openxmlformats.org/wordprocessingml/2006/main">
        <w:t xml:space="preserve">Portanto, ela decidiu que, já que tinha a Imperatriz Viúva sob seu controle, não poderia deixá-la escapar tão facilmente.</w:t>
      </w:r>
    </w:p>
    <w:p>
      <w:pPr xmlns:w="http://schemas.openxmlformats.org/wordprocessingml/2006/main">
        <w:ind w:firstLine="480"/>
      </w:pPr>
      <w:r xmlns:w="http://schemas.openxmlformats.org/wordprocessingml/2006/main">
        <w:t xml:space="preserve">Ela apontou para a cadeira de mogno ao lado dela e disse à Imperatriz Viúva: "Você é cega? Não tem modos? Você me implorou para lhe dar um tapa, e espera que eu me levante?"</w:t>
      </w:r>
    </w:p>
    <w:p>
      <w:pPr xmlns:w="http://schemas.openxmlformats.org/wordprocessingml/2006/main">
        <w:ind w:firstLine="480"/>
      </w:pPr>
      <w:r xmlns:w="http://schemas.openxmlformats.org/wordprocessingml/2006/main">
        <w:t xml:space="preserve">Imperatriz Viúva: "Você..."</w:t>
      </w:r>
    </w:p>
    <w:p>
      <w:pPr xmlns:w="http://schemas.openxmlformats.org/wordprocessingml/2006/main">
        <w:ind w:firstLine="480"/>
      </w:pPr>
      <w:r xmlns:w="http://schemas.openxmlformats.org/wordprocessingml/2006/main">
        <w:t xml:space="preserve">Qi Meijuan: "Como assim, 'como assim?' Você é cego? Não viu que eu estava apontando para a cadeira? Vá e traga a cadeira para cá agora mesmo!"</w:t>
      </w:r>
    </w:p>
    <w:p>
      <w:pPr xmlns:w="http://schemas.openxmlformats.org/wordprocessingml/2006/main">
        <w:ind w:firstLine="480"/>
      </w:pPr>
      <w:r xmlns:w="http://schemas.openxmlformats.org/wordprocessingml/2006/main">
        <w:t xml:space="preserve">A Imperatriz Viúva tinha uma infinidade de maldições para proferir, mas conseguiu reprimi-las.</w:t>
      </w:r>
    </w:p>
    <w:p>
      <w:pPr xmlns:w="http://schemas.openxmlformats.org/wordprocessingml/2006/main">
        <w:ind w:firstLine="480"/>
      </w:pPr>
      <w:r xmlns:w="http://schemas.openxmlformats.org/wordprocessingml/2006/main">
        <w:t xml:space="preserve">Ela nunca havia se sentido tão frustrada em toda a sua vida.</w:t>
      </w:r>
    </w:p>
    <w:p>
      <w:pPr xmlns:w="http://schemas.openxmlformats.org/wordprocessingml/2006/main">
        <w:ind w:firstLine="480"/>
      </w:pPr>
      <w:r xmlns:w="http://schemas.openxmlformats.org/wordprocessingml/2006/main">
        <w:t xml:space="preserve">Apesar de Ning Dazhi, o regente, ter se oposto a ele do começo ao fim, ainda assim não ousou falar com ele daquela maneira.</w:t>
      </w:r>
    </w:p>
    <w:p>
      <w:pPr xmlns:w="http://schemas.openxmlformats.org/wordprocessingml/2006/main">
        <w:ind w:firstLine="480"/>
      </w:pPr>
      <w:r xmlns:w="http://schemas.openxmlformats.org/wordprocessingml/2006/main">
        <w:t xml:space="preserve">Como se atreve essa mulher, vestida com dois pedaços de pano esfarrapados, ameaçá-la dessa maneira?</w:t>
      </w:r>
    </w:p>
    <w:p>
      <w:pPr xmlns:w="http://schemas.openxmlformats.org/wordprocessingml/2006/main">
        <w:ind w:firstLine="480"/>
      </w:pPr>
      <w:r xmlns:w="http://schemas.openxmlformats.org/wordprocessingml/2006/main">
        <w:t xml:space="preserve">Vai se foder!</w:t>
      </w:r>
    </w:p>
    <w:p>
      <w:pPr xmlns:w="http://schemas.openxmlformats.org/wordprocessingml/2006/main">
        <w:ind w:firstLine="480"/>
      </w:pPr>
      <w:r xmlns:w="http://schemas.openxmlformats.org/wordprocessingml/2006/main">
        <w:t xml:space="preserve">Vendo que a Imperatriz Viúva não se mexia, Qi Meijuan inicialmente quis lhe dar um tapa, mas temendo que a Imperatriz Viúva conseguisse o que queria, ela só pôde levantar a liteira e chutar a Imperatriz Viúva com força no peito.</w:t>
      </w:r>
    </w:p>
    <w:p>
      <w:pPr xmlns:w="http://schemas.openxmlformats.org/wordprocessingml/2006/main">
        <w:ind w:firstLine="480"/>
      </w:pPr>
      <w:r xmlns:w="http://schemas.openxmlformats.org/wordprocessingml/2006/main">
        <w:t xml:space="preserve">A Imperatriz Viúva foi arremessada a vários metros de distância, seus ossos já não tão jovens quase se despedaçando.</w:t>
      </w:r>
    </w:p>
    <w:p>
      <w:pPr xmlns:w="http://schemas.openxmlformats.org/wordprocessingml/2006/main">
        <w:ind w:firstLine="480"/>
      </w:pPr>
      <w:r xmlns:w="http://schemas.openxmlformats.org/wordprocessingml/2006/main">
        <w:t xml:space="preserve">Ninguém presente se dispôs a dar um passo à frente e ajudá-la a levantar.</w:t>
      </w:r>
    </w:p>
    <w:p>
      <w:pPr xmlns:w="http://schemas.openxmlformats.org/wordprocessingml/2006/main">
        <w:ind w:firstLine="480"/>
      </w:pPr>
      <w:r xmlns:w="http://schemas.openxmlformats.org/wordprocessingml/2006/main">
        <w:t xml:space="preserve">Porque neste momento, todos estão rindo de coração junto com Ning Dazhi.</w:t>
      </w:r>
    </w:p>
    <w:p>
      <w:pPr xmlns:w="http://schemas.openxmlformats.org/wordprocessingml/2006/main">
        <w:ind w:firstLine="480"/>
      </w:pPr>
      <w:r xmlns:w="http://schemas.openxmlformats.org/wordprocessingml/2006/main">
        <w:t xml:space="preserve">Outros poderiam rir do absurdo da Imperatriz Viúva, mas Ning Dazhi não estava rindo disso.</w:t>
      </w:r>
    </w:p>
    <w:p>
      <w:pPr xmlns:w="http://schemas.openxmlformats.org/wordprocessingml/2006/main">
        <w:ind w:firstLine="480"/>
      </w:pPr>
      <w:r xmlns:w="http://schemas.openxmlformats.org/wordprocessingml/2006/main">
        <w:t xml:space="preserve">Seu olhar permaneceu fixo em Qi Meijuan, e ele achou aquela linda garota bastante interessante.</w:t>
      </w:r>
    </w:p>
    <w:p>
      <w:pPr xmlns:w="http://schemas.openxmlformats.org/wordprocessingml/2006/main">
        <w:ind w:firstLine="480"/>
      </w:pPr>
      <w:r xmlns:w="http://schemas.openxmlformats.org/wordprocessingml/2006/main">
        <w:t xml:space="preserve">Qi Meijuan instou a Imperatriz Viúva a se apressar e trazer a cadeira de mogno até ela, como se estivesse conduzindo gado ou cavalos.</w:t>
      </w:r>
    </w:p>
    <w:p>
      <w:pPr xmlns:w="http://schemas.openxmlformats.org/wordprocessingml/2006/main">
        <w:ind w:firstLine="480"/>
      </w:pPr>
      <w:r xmlns:w="http://schemas.openxmlformats.org/wordprocessingml/2006/main">
        <w:t xml:space="preserve">No entanto, a cadeira de jacarandá era bastante pesada, e a Imperatriz Viúva era uma senhora idosa, então como ela poderia movê-la com facilidade?</w:t>
      </w:r>
    </w:p>
    <w:p>
      <w:pPr xmlns:w="http://schemas.openxmlformats.org/wordprocessingml/2006/main">
        <w:ind w:firstLine="480"/>
      </w:pPr>
      <w:r xmlns:w="http://schemas.openxmlformats.org/wordprocessingml/2006/main">
        <w:t xml:space="preserve">Então, tudo o que eu pude fazer foi segurar as alças da cadeira e arrastá-la para a frente aos poucos.</w:t>
      </w:r>
    </w:p>
    <w:p>
      <w:pPr xmlns:w="http://schemas.openxmlformats.org/wordprocessingml/2006/main">
        <w:ind w:firstLine="480"/>
      </w:pPr>
      <w:r xmlns:w="http://schemas.openxmlformats.org/wordprocessingml/2006/main">
        <w:t xml:space="preserve">Suportando a coceira intensa e a dor por todo o corpo, ele perseverou por um tempo que pareceu uma eternidade antes de finalmente conseguir mover a cadeira de mogno para a frente de Qi Meijuan.</w:t>
      </w:r>
    </w:p>
    <w:p>
      <w:pPr xmlns:w="http://schemas.openxmlformats.org/wordprocessingml/2006/main">
        <w:ind w:firstLine="480"/>
      </w:pPr>
      <w:r xmlns:w="http://schemas.openxmlformats.org/wordprocessingml/2006/main">
        <w:t xml:space="preserve">"Aqui está uma cadeira, você pode se sentar agora!"</w:t>
      </w:r>
    </w:p>
    <w:p>
      <w:pPr xmlns:w="http://schemas.openxmlformats.org/wordprocessingml/2006/main">
        <w:ind w:firstLine="480"/>
      </w:pPr>
      <w:r xmlns:w="http://schemas.openxmlformats.org/wordprocessingml/2006/main">
        <w:t xml:space="preserve">'Bang'</w:t>
      </w:r>
    </w:p>
    <w:p>
      <w:pPr xmlns:w="http://schemas.openxmlformats.org/wordprocessingml/2006/main">
        <w:ind w:firstLine="480"/>
      </w:pPr>
      <w:r xmlns:w="http://schemas.openxmlformats.org/wordprocessingml/2006/main">
        <w:t xml:space="preserve">Assim que a Imperatriz Viúva terminou de falar, Qi Meijuan lhe deu outro chute no peito.</w:t>
      </w:r>
    </w:p>
    <w:p>
      <w:pPr xmlns:w="http://schemas.openxmlformats.org/wordprocessingml/2006/main">
        <w:ind w:firstLine="480"/>
      </w:pPr>
      <w:r xmlns:w="http://schemas.openxmlformats.org/wordprocessingml/2006/main">
        <w:t xml:space="preserve">"Como assim, 'você'? Como você pode falar comigo desse jeito? Não me chame mais de 'você', é grosseiro e demonstra falta de respeito!"</w:t>
      </w:r>
    </w:p>
    <w:p>
      <w:pPr xmlns:w="http://schemas.openxmlformats.org/wordprocessingml/2006/main">
        <w:ind w:firstLine="480"/>
      </w:pPr>
      <w:r xmlns:w="http://schemas.openxmlformats.org/wordprocessingml/2006/main">
        <w:t xml:space="preserve">Imperatriz Viúva: "...Então, como você quer que eu a chame?"</w:t>
      </w:r>
    </w:p>
    <w:p>
      <w:pPr xmlns:w="http://schemas.openxmlformats.org/wordprocessingml/2006/main">
        <w:ind w:firstLine="480"/>
      </w:pPr>
      <w:r xmlns:w="http://schemas.openxmlformats.org/wordprocessingml/2006/main">
        <w:t xml:space="preserve">Qi Meijuan: “Me chame de pai!”</w:t>
      </w:r>
    </w:p>
    <w:p>
      <w:pPr xmlns:w="http://schemas.openxmlformats.org/wordprocessingml/2006/main">
        <w:ind w:firstLine="480"/>
      </w:pPr>
      <w:r xmlns:w="http://schemas.openxmlformats.org/wordprocessingml/2006/main">
        <w:t xml:space="preserve">"Pfft~" Ning Dazhi não conseguiu conter o riso, e os criados presentes também se divertiram com Qi Meijuan.</w:t>
      </w:r>
    </w:p>
    <w:p>
      <w:pPr xmlns:w="http://schemas.openxmlformats.org/wordprocessingml/2006/main">
        <w:ind w:firstLine="480"/>
      </w:pPr>
      <w:r xmlns:w="http://schemas.openxmlformats.org/wordprocessingml/2006/main">
        <w:t xml:space="preserve">Apenas a Imperatriz Viúva parecia ter engolido duas enormes pilhas de excremento em uma única refeição, com o rosto empalidecendo de frustração.</w:t>
      </w:r>
    </w:p>
    <w:p>
      <w:pPr xmlns:w="http://schemas.openxmlformats.org/wordprocessingml/2006/main">
        <w:ind w:firstLine="480"/>
      </w:pPr>
      <w:r xmlns:w="http://schemas.openxmlformats.org/wordprocessingml/2006/main">
        <w:t xml:space="preserve">Nesse momento, ela estava à beira das lágrimas, e tudo o que queria era que Qi Meijuan a libertasse rapidamente.</w:t>
      </w:r>
    </w:p>
    <w:p>
      <w:pPr xmlns:w="http://schemas.openxmlformats.org/wordprocessingml/2006/main">
        <w:ind w:firstLine="480"/>
      </w:pPr>
      <w:r xmlns:w="http://schemas.openxmlformats.org/wordprocessingml/2006/main">
        <w:t xml:space="preserve">Então, tendo há muito abandonado toda a vergonha, ela caminhou até Qi Meijuan e sussurrou: "Papai..."</w:t>
      </w:r>
    </w:p>
    <w:p>
      <w:pPr xmlns:w="http://schemas.openxmlformats.org/wordprocessingml/2006/main">
        <w:ind w:firstLine="480"/>
      </w:pPr>
      <w:r xmlns:w="http://schemas.openxmlformats.org/wordprocessingml/2006/main">
        <w:t xml:space="preserve">"Fale mais alto, não consigo te ouvir!"</w:t>
      </w:r>
    </w:p>
    <w:p>
      <w:pPr xmlns:w="http://schemas.openxmlformats.org/wordprocessingml/2006/main">
        <w:ind w:firstLine="480"/>
      </w:pPr>
      <w:r xmlns:w="http://schemas.openxmlformats.org/wordprocessingml/2006/main">
        <w:t xml:space="preserve">"pai!"</w:t>
      </w:r>
    </w:p>
    <w:p>
      <w:pPr xmlns:w="http://schemas.openxmlformats.org/wordprocessingml/2006/main">
        <w:ind w:firstLine="480"/>
      </w:pPr>
      <w:r xmlns:w="http://schemas.openxmlformats.org/wordprocessingml/2006/main">
        <w:t xml:space="preserve">"Oh, minha querida filha!"</w:t>
      </w:r>
    </w:p>
    <w:p>
      <w:pPr xmlns:w="http://schemas.openxmlformats.org/wordprocessingml/2006/main">
        <w:ind w:firstLine="480"/>
      </w:pPr>
      <w:r xmlns:w="http://schemas.openxmlformats.org/wordprocessingml/2006/main">
        <w:t xml:space="preserve">Qi Meijuan não tem muitos hobbies; seu único hobby é ser pai.</w:t>
      </w:r>
    </w:p>
    <w:p>
      <w:pPr xmlns:w="http://schemas.openxmlformats.org/wordprocessingml/2006/main">
        <w:ind w:firstLine="480"/>
      </w:pPr>
      <w:r xmlns:w="http://schemas.openxmlformats.org/wordprocessingml/2006/main">
        <w:t xml:space="preserve">Nos tempos modernos, sempre que discutia com o chefe do departamento, ela ficava tão furiosa que desencadeava uma torrente de artes marciais tradicionais chinesas sobre ele, e depois de terminar, sempre acrescentava: "Eu sou seu pai!"</w:t>
      </w:r>
    </w:p>
    <w:p>
      <w:pPr xmlns:w="http://schemas.openxmlformats.org/wordprocessingml/2006/main">
        <w:ind w:firstLine="480"/>
      </w:pPr>
      <w:r xmlns:w="http://schemas.openxmlformats.org/wordprocessingml/2006/main">
        <w:t xml:space="preserve">Agora que cheguei à antiguidade, finalmente posso chamar alguém de "pai".</w:t>
      </w:r>
    </w:p>
    <w:p>
      <w:pPr xmlns:w="http://schemas.openxmlformats.org/wordprocessingml/2006/main">
        <w:ind w:firstLine="480"/>
      </w:pPr>
      <w:r xmlns:w="http://schemas.openxmlformats.org/wordprocessingml/2006/main">
        <w:t xml:space="preserve">Isso é maravilhoso!</w:t>
      </w:r>
    </w:p>
    <w:p>
      <w:pPr xmlns:w="http://schemas.openxmlformats.org/wordprocessingml/2006/main">
        <w:ind w:firstLine="480"/>
      </w:pPr>
      <w:r xmlns:w="http://schemas.openxmlformats.org/wordprocessingml/2006/main">
        <w:t xml:space="preserve">Após atormentar a Imperatriz Viúva, Qi Meijuan finalmente teve pena dela e lhe deu uma morte rápida.</w:t>
      </w:r>
    </w:p>
    <w:p>
      <w:pPr xmlns:w="http://schemas.openxmlformats.org/wordprocessingml/2006/main">
        <w:ind w:firstLine="480"/>
      </w:pPr>
      <w:r xmlns:w="http://schemas.openxmlformats.org/wordprocessingml/2006/main">
        <w:t xml:space="preserve">Então, ela fez um gesto com o dedo para chamar a Imperatriz Viúva, como se estivesse chamando um gato ou um cachorro, para atrair a Imperatriz Viúva para perto de si.</w:t>
      </w:r>
    </w:p>
    <w:p>
      <w:pPr xmlns:w="http://schemas.openxmlformats.org/wordprocessingml/2006/main">
        <w:ind w:firstLine="480"/>
      </w:pPr>
      <w:r xmlns:w="http://schemas.openxmlformats.org/wordprocessingml/2006/main">
        <w:t xml:space="preserve">De repente, ela levantou a mão, e a Imperatriz Viúva pensou que ela fosse lhe bater, então fechou os olhos e aproveitou o momento de felicidade.</w:t>
      </w:r>
    </w:p>
    <w:p>
      <w:pPr xmlns:w="http://schemas.openxmlformats.org/wordprocessingml/2006/main">
        <w:ind w:firstLine="480"/>
      </w:pPr>
      <w:r xmlns:w="http://schemas.openxmlformats.org/wordprocessingml/2006/main">
        <w:t xml:space="preserve">Mas o tapa de Qi Meijuan demorou a cair.</w:t>
      </w:r>
    </w:p>
    <w:p>
      <w:pPr xmlns:w="http://schemas.openxmlformats.org/wordprocessingml/2006/main">
        <w:ind w:firstLine="480"/>
      </w:pPr>
      <w:r xmlns:w="http://schemas.openxmlformats.org/wordprocessingml/2006/main">
        <w:t xml:space="preserve">"Diga-me, o que você quer que eu faça?"</w:t>
      </w:r>
    </w:p>
    <w:p>
      <w:pPr xmlns:w="http://schemas.openxmlformats.org/wordprocessingml/2006/main">
        <w:ind w:firstLine="480"/>
      </w:pPr>
      <w:r xmlns:w="http://schemas.openxmlformats.org/wordprocessingml/2006/main">
        <w:t xml:space="preserve">A Imperatriz Viúva chorou e implorou: "Por favor, pai, me dê um tapa!"</w:t>
      </w:r>
    </w:p>
    <w:p>
      <w:pPr xmlns:w="http://schemas.openxmlformats.org/wordprocessingml/2006/main">
        <w:ind w:firstLine="480"/>
      </w:pPr>
      <w:r xmlns:w="http://schemas.openxmlformats.org/wordprocessingml/2006/main">
        <w:t xml:space="preserve">"Muito bem, chegue mais perto."</w:t>
      </w:r>
    </w:p>
    <w:p>
      <w:pPr xmlns:w="http://schemas.openxmlformats.org/wordprocessingml/2006/main">
        <w:ind w:firstLine="480"/>
      </w:pPr>
      <w:r xmlns:w="http://schemas.openxmlformats.org/wordprocessingml/2006/main">
        <w:t xml:space="preserve">A Imperatriz Viúva aproximou o rosto do de Qi Meijuan, e Qi Meijuan desferiu uma saraivada de golpes, como se tivesse treinado suas garras invisíveis em um gatinho fofo, aplicando uma dúzia de golpes impiedosos no rosto da Imperatriz Viúva.</w:t>
      </w:r>
    </w:p>
    <w:p>
      <w:pPr xmlns:w="http://schemas.openxmlformats.org/wordprocessingml/2006/main">
        <w:ind w:firstLine="480"/>
      </w:pPr>
      <w:r xmlns:w="http://schemas.openxmlformats.org/wordprocessingml/2006/main">
        <w:t xml:space="preserve">Após a conclusão do leque, a Imperatriz Viúva sentiu-se aliviada.</w:t>
      </w:r>
    </w:p>
    <w:p>
      <w:pPr xmlns:w="http://schemas.openxmlformats.org/wordprocessingml/2006/main">
        <w:ind w:firstLine="480"/>
      </w:pPr>
      <w:r xmlns:w="http://schemas.openxmlformats.org/wordprocessingml/2006/main">
        <w:t xml:space="preserve">Ela caiu no chão, ofegante, desfrutando de uma sensação de renascimento.</w:t>
      </w:r>
    </w:p>
    <w:p>
      <w:pPr xmlns:w="http://schemas.openxmlformats.org/wordprocessingml/2006/main">
        <w:ind w:firstLine="480"/>
      </w:pPr>
      <w:r xmlns:w="http://schemas.openxmlformats.org/wordprocessingml/2006/main">
        <w:t xml:space="preserve">Nesse instante, Lao Liu saltou novamente e deu a Qi Meijuan uma nova tarefa:</w:t>
      </w:r>
    </w:p>
    <w:p>
      <w:pPr xmlns:w="http://schemas.openxmlformats.org/wordprocessingml/2006/main">
        <w:ind w:firstLine="480"/>
      </w:pPr>
      <w:r xmlns:w="http://schemas.openxmlformats.org/wordprocessingml/2006/main">
        <w:t xml:space="preserve">[Bip bip bip, anfitrião, você tem uma nova missão~]</w:t>
      </w:r>
    </w:p>
    <w:p>
      <w:pPr xmlns:w="http://schemas.openxmlformats.org/wordprocessingml/2006/main">
        <w:ind w:firstLine="480"/>
      </w:pPr>
      <w:r xmlns:w="http://schemas.openxmlformats.org/wordprocessingml/2006/main">
        <w:t xml:space="preserve">[Eles forçaram a Imperatriz Viúva a abdicar e devolver o poder a Ning Dazhi.]</w:t>
      </w:r>
    </w:p>
    <w:p>
      <w:pPr xmlns:w="http://schemas.openxmlformats.org/wordprocessingml/2006/main">
        <w:ind w:firstLine="480"/>
      </w:pPr>
      <w:r xmlns:w="http://schemas.openxmlformats.org/wordprocessingml/2006/main">
        <w:t xml:space="preserve">Qi Meijuan: [Então, Ning Dazhi está prestes a se tornar imperador?]</w:t>
      </w:r>
    </w:p>
    <w:p>
      <w:pPr xmlns:w="http://schemas.openxmlformats.org/wordprocessingml/2006/main">
        <w:ind w:firstLine="480"/>
      </w:pPr>
      <w:r xmlns:w="http://schemas.openxmlformats.org/wordprocessingml/2006/main">
        <w:t xml:space="preserve">Sexto Irmão: [Não necessariamente. Embora o imperador atual seja mau, ele ainda é jovem. A maioria de seus delitos são cometidos sob a instigação da Imperatriz Viúva. Para ser franco, ele é um imperador fantoche.]</w:t>
      </w:r>
    </w:p>
    <w:p>
      <w:pPr xmlns:w="http://schemas.openxmlformats.org/wordprocessingml/2006/main">
        <w:ind w:firstLine="480"/>
      </w:pPr>
      <w:r xmlns:w="http://schemas.openxmlformats.org/wordprocessingml/2006/main">
        <w:t xml:space="preserve">Embora Ning Dazhi também esteja insatisfeito com o atual imperador, ele é, afinal, filho de seu irmão mais velho, o Imperador Ning Dazhi. Ning Dazhi e seu irmão têm um relacionamento muito próximo e, talvez no futuro, Ning Dazhi apoie o jovem imperador, ajudando-o a se livrar de seus erros e retornar ao caminho certo.</w:t>
      </w:r>
    </w:p>
    <w:p>
      <w:pPr xmlns:w="http://schemas.openxmlformats.org/wordprocessingml/2006/main">
        <w:ind w:firstLine="480"/>
      </w:pPr>
      <w:r xmlns:w="http://schemas.openxmlformats.org/wordprocessingml/2006/main">
        <w:t xml:space="preserve">Qi Meijuan: [Então eu não preciso me preocupar se ele se tornará imperador ou não, eu só preciso me livrar da Imperatriz Viúva, certo?]</w:t>
      </w:r>
    </w:p>
    <w:p>
      <w:pPr xmlns:w="http://schemas.openxmlformats.org/wordprocessingml/2006/main">
        <w:ind w:firstLine="480"/>
      </w:pPr>
      <w:r xmlns:w="http://schemas.openxmlformats.org/wordprocessingml/2006/main">
        <w:t xml:space="preserve">Sexto Príncipe: [Teoricamente, isso é verdade. Mas a Imperatriz Viúva conquistou muitas pessoas na corte anterior, então você não pode, de forma alguma, deixá-la morrer. Você deve fazê-la renunciar ao trono por vontade própria.]</w:t>
      </w:r>
    </w:p>
    <w:p>
      <w:pPr xmlns:w="http://schemas.openxmlformats.org/wordprocessingml/2006/main">
        <w:ind w:firstLine="480"/>
      </w:pPr>
      <w:r xmlns:w="http://schemas.openxmlformats.org/wordprocessingml/2006/main">
        <w:t xml:space="preserve">De livre e espontânea vontade?</w:t>
      </w:r>
    </w:p>
    <w:p>
      <w:pPr xmlns:w="http://schemas.openxmlformats.org/wordprocessingml/2006/main">
        <w:ind w:firstLine="480"/>
      </w:pPr>
      <w:r xmlns:w="http://schemas.openxmlformats.org/wordprocessingml/2006/main">
        <w:t xml:space="preserve">Após ser envenenada pela "Pílula dos Cem Insetos Devoradores do Coração", seus sintomas foram semelhantes aos de alguém que havia tomado drogas.</w:t>
      </w:r>
    </w:p>
    <w:p>
      <w:pPr xmlns:w="http://schemas.openxmlformats.org/wordprocessingml/2006/main">
        <w:ind w:firstLine="480"/>
      </w:pPr>
      <w:r xmlns:w="http://schemas.openxmlformats.org/wordprocessingml/2006/main">
        <w:t xml:space="preserve">Qi Meijuan era seu único antídoto.</w:t>
      </w:r>
    </w:p>
    <w:p>
      <w:pPr xmlns:w="http://schemas.openxmlformats.org/wordprocessingml/2006/main">
        <w:ind w:firstLine="480"/>
      </w:pPr>
      <w:r xmlns:w="http://schemas.openxmlformats.org/wordprocessingml/2006/main">
        <w:t xml:space="preserve">Então, ela não está apenas fazendo tudo o que Qi Meijuan manda?</w:t>
      </w:r>
    </w:p>
    <w:p>
      <w:pPr xmlns:w="http://schemas.openxmlformats.org/wordprocessingml/2006/main">
        <w:ind w:firstLine="480"/>
      </w:pPr>
      <w:r xmlns:w="http://schemas.openxmlformats.org/wordprocessingml/2006/main">
        <w:t xml:space="preserve">Então Qi Meijuan disse à Imperatriz Viúva: "Acho que você não quer passar por isso toda vez que tiver um ataque e eu tiver que bater em você, quer?"</w:t>
      </w:r>
    </w:p>
    <w:p>
      <w:pPr xmlns:w="http://schemas.openxmlformats.org/wordprocessingml/2006/main">
        <w:ind w:firstLine="480"/>
      </w:pPr>
      <w:r xmlns:w="http://schemas.openxmlformats.org/wordprocessingml/2006/main">
        <w:t xml:space="preserve">A Imperatriz Viúva estava exausta e, apesar de ofegar pesadamente, continuava a acenar com a cabeça.</w:t>
      </w:r>
    </w:p>
    <w:p>
      <w:pPr xmlns:w="http://schemas.openxmlformats.org/wordprocessingml/2006/main">
        <w:ind w:firstLine="480"/>
      </w:pPr>
      <w:r xmlns:w="http://schemas.openxmlformats.org/wordprocessingml/2006/main">
        <w:t xml:space="preserve">Então Qi Meijuan curvou-se e sorriu gentilmente para ela: "Posso poupar-lhe problemas todos os dias. Se quiser, posso espancá-la até à morte. Mas terá de concordar com uma condição."</w:t>
      </w:r>
    </w:p>
    <w:p>
      <w:r>
        <w:br w:type="page"/>
      </w:r>
    </w:p>
    <w:p>
      <w:pPr xmlns:w="http://schemas.openxmlformats.org/wordprocessingml/2006/main">
        <w:pStyle w:val="Heading1"/>
        <w:jc w:val="left"/>
      </w:pPr>
      <w:r xmlns:w="http://schemas.openxmlformats.org/wordprocessingml/2006/main">
        <w:t xml:space="preserve">Capítulo 429 Você é enviada para a fazenda e vai se tornar imperatriz? 16</w:t>
      </w:r>
    </w:p>
    <w:p/>
    <w:p/>
    <w:p>
      <w:pPr xmlns:w="http://schemas.openxmlformats.org/wordprocessingml/2006/main">
        <w:ind w:firstLine="480"/>
      </w:pPr>
      <w:r xmlns:w="http://schemas.openxmlformats.org/wordprocessingml/2006/main">
        <w:t xml:space="preserve">Naquele momento, a Imperatriz Viúva não se preocupava com que tipo de problema Qi Meijuan lhe causaria.</w:t>
      </w:r>
    </w:p>
    <w:p>
      <w:pPr xmlns:w="http://schemas.openxmlformats.org/wordprocessingml/2006/main">
        <w:ind w:firstLine="480"/>
      </w:pPr>
      <w:r xmlns:w="http://schemas.openxmlformats.org/wordprocessingml/2006/main">
        <w:t xml:space="preserve">Contanto que Qi Meijuan não dificulte as coisas para ela todos os dias, cumpra sua palavra e lhe dê uns tapas quando for a hora certa, ela já estará grata pela bênção do Bodhisattva.</w:t>
      </w:r>
    </w:p>
    <w:p>
      <w:pPr xmlns:w="http://schemas.openxmlformats.org/wordprocessingml/2006/main">
        <w:ind w:firstLine="480"/>
      </w:pPr>
      <w:r xmlns:w="http://schemas.openxmlformats.org/wordprocessingml/2006/main">
        <w:t xml:space="preserve">"Diga-me, contanto que esteja ao meu alcance, certamente concordarei!"</w:t>
      </w:r>
    </w:p>
    <w:p>
      <w:pPr xmlns:w="http://schemas.openxmlformats.org/wordprocessingml/2006/main">
        <w:ind w:firstLine="480"/>
      </w:pPr>
      <w:r xmlns:w="http://schemas.openxmlformats.org/wordprocessingml/2006/main">
        <w:t xml:space="preserve">"Claro!" Qi Meijuan também foi direta ao ponto e declarou suas exigências sem rodeios: "Como você pode ver, não sou da capital e acabei de chegar ao Palácio do Regente. Todos os servos aqui o servem, e não estou acostumada com eles."</w:t>
      </w:r>
    </w:p>
    <w:p>
      <w:pPr xmlns:w="http://schemas.openxmlformats.org/wordprocessingml/2006/main">
        <w:ind w:firstLine="480"/>
      </w:pPr>
      <w:r xmlns:w="http://schemas.openxmlformats.org/wordprocessingml/2006/main">
        <w:t xml:space="preserve">"Além disso, tenho um problema com isso, que é o fato de não gostar de jovens me servindo. Afinal, eles são muito jovens, desajeitados e imaturos."</w:t>
      </w:r>
    </w:p>
    <w:p>
      <w:pPr xmlns:w="http://schemas.openxmlformats.org/wordprocessingml/2006/main">
        <w:ind w:firstLine="480"/>
      </w:pPr>
      <w:r xmlns:w="http://schemas.openxmlformats.org/wordprocessingml/2006/main">
        <w:t xml:space="preserve">"Aliás, se estamos falando de compostura, onde neste mundo existe uma mulher mais serena do que a atual Imperatriz Viúva?"</w:t>
      </w:r>
    </w:p>
    <w:p>
      <w:pPr xmlns:w="http://schemas.openxmlformats.org/wordprocessingml/2006/main">
        <w:ind w:firstLine="480"/>
      </w:pPr>
      <w:r xmlns:w="http://schemas.openxmlformats.org/wordprocessingml/2006/main">
        <w:t xml:space="preserve">"Você é uma pessoa excepcional, inferior apenas ao imperador, ou melhor, já está entre aqueles que estão acima do imperador."</w:t>
      </w:r>
    </w:p>
    <w:p>
      <w:pPr xmlns:w="http://schemas.openxmlformats.org/wordprocessingml/2006/main">
        <w:ind w:firstLine="480"/>
      </w:pPr>
      <w:r xmlns:w="http://schemas.openxmlformats.org/wordprocessingml/2006/main">
        <w:t xml:space="preserve">"Portanto, acho que seria perfeito se você fosse minha empregada doméstica."</w:t>
      </w:r>
    </w:p>
    <w:p>
      <w:pPr xmlns:w="http://schemas.openxmlformats.org/wordprocessingml/2006/main">
        <w:ind w:firstLine="480"/>
      </w:pPr>
      <w:r xmlns:w="http://schemas.openxmlformats.org/wordprocessingml/2006/main">
        <w:t xml:space="preserve">Suas palavras não apenas deixaram a Imperatriz Viúva atônita, mas também surpreenderam Ning Dazhi.</w:t>
      </w:r>
    </w:p>
    <w:p>
      <w:pPr xmlns:w="http://schemas.openxmlformats.org/wordprocessingml/2006/main">
        <w:ind w:firstLine="480"/>
      </w:pPr>
      <w:r xmlns:w="http://schemas.openxmlformats.org/wordprocessingml/2006/main">
        <w:t xml:space="preserve">Posso dizer isso?</w:t>
      </w:r>
    </w:p>
    <w:p>
      <w:pPr xmlns:w="http://schemas.openxmlformats.org/wordprocessingml/2006/main">
        <w:ind w:firstLine="480"/>
      </w:pPr>
      <w:r xmlns:w="http://schemas.openxmlformats.org/wordprocessingml/2006/main">
        <w:t xml:space="preserve">Como ela pôde sequer cogitar uma coisa dessas, como ter a Imperatriz Viúva como sua criada?</w:t>
      </w:r>
    </w:p>
    <w:p>
      <w:pPr xmlns:w="http://schemas.openxmlformats.org/wordprocessingml/2006/main">
        <w:ind w:firstLine="480"/>
      </w:pPr>
      <w:r xmlns:w="http://schemas.openxmlformats.org/wordprocessingml/2006/main">
        <w:t xml:space="preserve">Todos sabem que a Imperatriz Viúva é ainda mais estimada que o Imperador, sendo praticamente o ápice do poder.</w:t>
      </w:r>
    </w:p>
    <w:p>
      <w:pPr xmlns:w="http://schemas.openxmlformats.org/wordprocessingml/2006/main">
        <w:ind w:firstLine="480"/>
      </w:pPr>
      <w:r xmlns:w="http://schemas.openxmlformats.org/wordprocessingml/2006/main">
        <w:t xml:space="preserve">Se você deixasse alguém no auge servi-la, ela não se tornaria o auge dos auges?</w:t>
      </w:r>
    </w:p>
    <w:p>
      <w:pPr xmlns:w="http://schemas.openxmlformats.org/wordprocessingml/2006/main">
        <w:ind w:firstLine="480"/>
      </w:pPr>
      <w:r xmlns:w="http://schemas.openxmlformats.org/wordprocessingml/2006/main">
        <w:t xml:space="preserve">No entanto, após uma análise mais detalhada, Ning Dazhi percebeu que aparentemente não havia nada de errado com a situação.</w:t>
      </w:r>
    </w:p>
    <w:p>
      <w:pPr xmlns:w="http://schemas.openxmlformats.org/wordprocessingml/2006/main">
        <w:ind w:firstLine="480"/>
      </w:pPr>
      <w:r xmlns:w="http://schemas.openxmlformats.org/wordprocessingml/2006/main">
        <w:t xml:space="preserve">Afinal, ela não tinha acabado de se tornar padrinho da Imperatriz Viúva?</w:t>
      </w:r>
    </w:p>
    <w:p>
      <w:pPr xmlns:w="http://schemas.openxmlformats.org/wordprocessingml/2006/main">
        <w:ind w:firstLine="480"/>
      </w:pPr>
      <w:r xmlns:w="http://schemas.openxmlformats.org/wordprocessingml/2006/main">
        <w:t xml:space="preserve">A Imperatriz Viúva fora servida a vida inteira e nunca servira a mais ninguém.</w:t>
      </w:r>
    </w:p>
    <w:p>
      <w:pPr xmlns:w="http://schemas.openxmlformats.org/wordprocessingml/2006/main">
        <w:ind w:firstLine="480"/>
      </w:pPr>
      <w:r xmlns:w="http://schemas.openxmlformats.org/wordprocessingml/2006/main">
        <w:t xml:space="preserve">Até mesmo quando ia ao banheiro, ela precisava de seis pessoas para servi-la e limpar sua bunda. Por que ela tinha que servir Qi Meijuan?</w:t>
      </w:r>
    </w:p>
    <w:p>
      <w:pPr xmlns:w="http://schemas.openxmlformats.org/wordprocessingml/2006/main">
        <w:ind w:firstLine="480"/>
      </w:pPr>
      <w:r xmlns:w="http://schemas.openxmlformats.org/wordprocessingml/2006/main">
        <w:t xml:space="preserve">Ela não conseguia se obrigar a tocar na bunda de outra pessoa.</w:t>
      </w:r>
    </w:p>
    <w:p>
      <w:pPr xmlns:w="http://schemas.openxmlformats.org/wordprocessingml/2006/main">
        <w:ind w:firstLine="480"/>
      </w:pPr>
      <w:r xmlns:w="http://schemas.openxmlformats.org/wordprocessingml/2006/main">
        <w:t xml:space="preserve">Então ela respondeu imediatamente: "Nunca movi um dedo para fazer trabalhos domésticos, como poderia servi-lo? Que tal o seguinte: se precisar de alguém para servi-lo, tenho muitas criadas do palácio que treinei. Posso enviar minhas criadas favoritas para servi-lo, o que acha?"</w:t>
      </w:r>
    </w:p>
    <w:p>
      <w:pPr xmlns:w="http://schemas.openxmlformats.org/wordprocessingml/2006/main">
        <w:ind w:firstLine="480"/>
      </w:pPr>
      <w:r xmlns:w="http://schemas.openxmlformats.org/wordprocessingml/2006/main">
        <w:t xml:space="preserve">"Com o que você está sonhando?" Qi Meijuan deu outro tapa na nuca da Imperatriz Viúva. "Você quer que eu use coisas que você já usou? Você não se importa com a sujeira, mas eu me importo!"</w:t>
      </w:r>
    </w:p>
    <w:p>
      <w:pPr xmlns:w="http://schemas.openxmlformats.org/wordprocessingml/2006/main">
        <w:ind w:firstLine="480"/>
      </w:pPr>
      <w:r xmlns:w="http://schemas.openxmlformats.org/wordprocessingml/2006/main">
        <w:t xml:space="preserve">"Além disso, acho que você ainda não entendeu bem a situação. Não estou discutindo isso com você; estou lhe informando, entendeu? Estou lhe informando que, a partir de hoje, você trabalha para mim, se torna meu capanga. Alguma objeção?"</w:t>
      </w:r>
    </w:p>
    <w:p>
      <w:pPr xmlns:w="http://schemas.openxmlformats.org/wordprocessingml/2006/main">
        <w:ind w:firstLine="480"/>
      </w:pPr>
      <w:r xmlns:w="http://schemas.openxmlformats.org/wordprocessingml/2006/main">
        <w:t xml:space="preserve">Imperatriz Viúva: "Ajudante? O que... o que é isso?"</w:t>
      </w:r>
    </w:p>
    <w:p>
      <w:pPr xmlns:w="http://schemas.openxmlformats.org/wordprocessingml/2006/main">
        <w:ind w:firstLine="480"/>
      </w:pPr>
      <w:r xmlns:w="http://schemas.openxmlformats.org/wordprocessingml/2006/main">
        <w:t xml:space="preserve">"Ma Zai, Ma Zai, como o nome sugere, significa cria de cavalo! Significa que você será tratada como uma escrava aqui." Qi Meijuan revirou os olhos para a Imperatriz Viúva com total desdém. "Você, a Imperatriz Viúva, tem um nível de educação tão baixo? Qual foi a sua nota no vestibular?"</w:t>
      </w:r>
    </w:p>
    <w:p>
      <w:pPr xmlns:w="http://schemas.openxmlformats.org/wordprocessingml/2006/main">
        <w:ind w:firstLine="480"/>
      </w:pPr>
      <w:r xmlns:w="http://schemas.openxmlformats.org/wordprocessingml/2006/main">
        <w:t xml:space="preserve">Imperatriz Viúva: "......"</w:t>
      </w:r>
    </w:p>
    <w:p>
      <w:pPr xmlns:w="http://schemas.openxmlformats.org/wordprocessingml/2006/main">
        <w:ind w:firstLine="480"/>
      </w:pPr>
      <w:r xmlns:w="http://schemas.openxmlformats.org/wordprocessingml/2006/main">
        <w:t xml:space="preserve">Ela não entendeu uma única palavra do que Qi Meijuan disse.</w:t>
      </w:r>
    </w:p>
    <w:p>
      <w:pPr xmlns:w="http://schemas.openxmlformats.org/wordprocessingml/2006/main">
        <w:ind w:firstLine="480"/>
      </w:pPr>
      <w:r xmlns:w="http://schemas.openxmlformats.org/wordprocessingml/2006/main">
        <w:t xml:space="preserve">Tudo o que ela entendeu foi que Qi Meijuan agora a estava obrigando a servi-la como uma escrava.</w:t>
      </w:r>
    </w:p>
    <w:p>
      <w:pPr xmlns:w="http://schemas.openxmlformats.org/wordprocessingml/2006/main">
        <w:ind w:firstLine="480"/>
      </w:pPr>
      <w:r xmlns:w="http://schemas.openxmlformats.org/wordprocessingml/2006/main">
        <w:t xml:space="preserve">Se isso vazar, onde ela vai enfiar seu rostinho precioso?</w:t>
      </w:r>
    </w:p>
    <w:p>
      <w:pPr xmlns:w="http://schemas.openxmlformats.org/wordprocessingml/2006/main">
        <w:ind w:firstLine="480"/>
      </w:pPr>
      <w:r xmlns:w="http://schemas.openxmlformats.org/wordprocessingml/2006/main">
        <w:t xml:space="preserve">Mas se eu não concordar com o pedido de Qi Meijuan, ninguém vai lhe dar uma surra amanhã. O que devo fazer então?</w:t>
      </w:r>
    </w:p>
    <w:p>
      <w:pPr xmlns:w="http://schemas.openxmlformats.org/wordprocessingml/2006/main">
        <w:ind w:firstLine="480"/>
      </w:pPr>
      <w:r xmlns:w="http://schemas.openxmlformats.org/wordprocessingml/2006/main">
        <w:t xml:space="preserve">Depois de pensar muito, a Imperatriz Viúva finalmente disse: "Se você cumprir sua promessa e me der umas palmadas todos os dias na hora certa, posso ser sua criada... Mas você terá que voltar ao palácio comigo."</w:t>
      </w:r>
    </w:p>
    <w:p>
      <w:pPr xmlns:w="http://schemas.openxmlformats.org/wordprocessingml/2006/main">
        <w:ind w:firstLine="480"/>
      </w:pPr>
      <w:r xmlns:w="http://schemas.openxmlformats.org/wordprocessingml/2006/main">
        <w:t xml:space="preserve">Qi Meijuan se virou e sentou-se na cadeira de mogno, cruzando as pernas: "O que você quer dizer?"</w:t>
      </w:r>
    </w:p>
    <w:p>
      <w:pPr xmlns:w="http://schemas.openxmlformats.org/wordprocessingml/2006/main">
        <w:ind w:firstLine="480"/>
      </w:pPr>
      <w:r xmlns:w="http://schemas.openxmlformats.org/wordprocessingml/2006/main">
        <w:t xml:space="preserve">Imperatriz Viúva: "Como Imperatriz Viúva, ainda preciso retornar ao palácio para administrar os assuntos de Estado. Embora eu possa servi-lo como sua criada, o imperador ainda é jovem e não posso simplesmente abandoná-lo, posso?"</w:t>
      </w:r>
    </w:p>
    <w:p>
      <w:pPr xmlns:w="http://schemas.openxmlformats.org/wordprocessingml/2006/main">
        <w:ind w:firstLine="480"/>
      </w:pPr>
      <w:r xmlns:w="http://schemas.openxmlformats.org/wordprocessingml/2006/main">
        <w:t xml:space="preserve">"Não se preocupe com isso, eu irei ao palácio com você, naturalmente. Mas não serei o único a ir com você."</w:t>
      </w:r>
    </w:p>
    <w:p>
      <w:pPr xmlns:w="http://schemas.openxmlformats.org/wordprocessingml/2006/main">
        <w:ind w:firstLine="480"/>
      </w:pPr>
      <w:r xmlns:w="http://schemas.openxmlformats.org/wordprocessingml/2006/main">
        <w:t xml:space="preserve">Qi Meijuan recostou-se preguiçosamente, olhou para a Imperatriz Viúva e disse lentamente: "Pretendo transferir todo o Palácio do Regente para lá."</w:t>
      </w:r>
    </w:p>
    <w:p>
      <w:pPr xmlns:w="http://schemas.openxmlformats.org/wordprocessingml/2006/main">
        <w:ind w:firstLine="480"/>
      </w:pPr>
      <w:r xmlns:w="http://schemas.openxmlformats.org/wordprocessingml/2006/main">
        <w:t xml:space="preserve">Ning Dazhi estava cada vez mais intrigado com as coisas maravilhosas que Qi Meijuan estaria imaginando para ele em sua cabecinha bonita.</w:t>
      </w:r>
    </w:p>
    <w:p>
      <w:pPr xmlns:w="http://schemas.openxmlformats.org/wordprocessingml/2006/main">
        <w:ind w:firstLine="480"/>
      </w:pPr>
      <w:r xmlns:w="http://schemas.openxmlformats.org/wordprocessingml/2006/main">
        <w:t xml:space="preserve">Inicialmente, ele pensou que, desta vez, seu relacionamento com a Imperatriz Viúva seria uma batalha feroz decorrente de uma luta pelo poder imperial.</w:t>
      </w:r>
    </w:p>
    <w:p>
      <w:pPr xmlns:w="http://schemas.openxmlformats.org/wordprocessingml/2006/main">
        <w:ind w:firstLine="480"/>
      </w:pPr>
      <w:r xmlns:w="http://schemas.openxmlformats.org/wordprocessingml/2006/main">
        <w:t xml:space="preserve">Inesperadamente, a mulher que ele conheceu por acaso possuía habilidades extraordinárias.</w:t>
      </w:r>
    </w:p>
    <w:p>
      <w:pPr xmlns:w="http://schemas.openxmlformats.org/wordprocessingml/2006/main">
        <w:ind w:firstLine="480"/>
      </w:pPr>
      <w:r xmlns:w="http://schemas.openxmlformats.org/wordprocessingml/2006/main">
        <w:t xml:space="preserve">Como eles conseguiram controlar completamente a Imperatriz Viúva sem perder um único soldado?</w:t>
      </w:r>
    </w:p>
    <w:p>
      <w:pPr xmlns:w="http://schemas.openxmlformats.org/wordprocessingml/2006/main">
        <w:ind w:firstLine="480"/>
      </w:pPr>
      <w:r xmlns:w="http://schemas.openxmlformats.org/wordprocessingml/2006/main">
        <w:t xml:space="preserve">Ao ouvir que Qi Meijuan queria que Ning Dazhi também se mudasse para o palácio, a Imperatriz Viúva imediatamente balançou a cabeça e recusou.</w:t>
      </w:r>
    </w:p>
    <w:p>
      <w:pPr xmlns:w="http://schemas.openxmlformats.org/wordprocessingml/2006/main">
        <w:ind w:firstLine="480"/>
      </w:pPr>
      <w:r xmlns:w="http://schemas.openxmlformats.org/wordprocessingml/2006/main">
        <w:t xml:space="preserve">"De jeito nenhum! Sou irreconciliável com ele, como eu poderia deixá-lo entrar no palácio?"</w:t>
      </w:r>
    </w:p>
    <w:p>
      <w:pPr xmlns:w="http://schemas.openxmlformats.org/wordprocessingml/2006/main">
        <w:ind w:firstLine="480"/>
      </w:pPr>
      <w:r xmlns:w="http://schemas.openxmlformats.org/wordprocessingml/2006/main">
        <w:t xml:space="preserve">Qi Meijuan: "Se você não o deixar entrar no palácio, quem cuidará do seu bebê? Você é minha criada agora, então precisa se dedicar a mim. Não pode se intrometer na vida de outras pessoas, e eu também não permitirei que você se intrometa."</w:t>
      </w:r>
    </w:p>
    <w:p>
      <w:pPr xmlns:w="http://schemas.openxmlformats.org/wordprocessingml/2006/main">
        <w:ind w:firstLine="480"/>
      </w:pPr>
      <w:r xmlns:w="http://schemas.openxmlformats.org/wordprocessingml/2006/main">
        <w:t xml:space="preserve">Enquanto falava, puxou Ning Dazhi para perto de si, com um sorriso radiante nos lábios.</w:t>
      </w:r>
    </w:p>
    <w:p>
      <w:pPr xmlns:w="http://schemas.openxmlformats.org/wordprocessingml/2006/main">
        <w:ind w:firstLine="480"/>
      </w:pPr>
      <w:r xmlns:w="http://schemas.openxmlformats.org/wordprocessingml/2006/main">
        <w:t xml:space="preserve">“Acho que Dazhi é um bom homem. Ele é o regente e, antes de seu marido falecer, ele não pediu a Dazhi que ajudasse a cuidar do seu bebê?”</w:t>
      </w:r>
    </w:p>
    <w:p>
      <w:pPr xmlns:w="http://schemas.openxmlformats.org/wordprocessingml/2006/main">
        <w:ind w:firstLine="480"/>
      </w:pPr>
      <w:r xmlns:w="http://schemas.openxmlformats.org/wordprocessingml/2006/main">
        <w:t xml:space="preserve">"O quê? Você nem sequer ouve mais o seu marido? Você nem sequer entende o que são as Três Obediências e as Quatro Virtudes? Bah! Sua velha sem virtude!"</w:t>
      </w:r>
    </w:p>
    <w:p>
      <w:pPr xmlns:w="http://schemas.openxmlformats.org/wordprocessingml/2006/main">
        <w:ind w:firstLine="480"/>
      </w:pPr>
      <w:r xmlns:w="http://schemas.openxmlformats.org/wordprocessingml/2006/main">
        <w:t xml:space="preserve">A Imperatriz Viúva disse: "Você está tentando me fazer entregar o poder imperial a Ning Xiuyuan? Impossível! Absolutamente impossível!"</w:t>
      </w:r>
    </w:p>
    <w:p>
      <w:pPr xmlns:w="http://schemas.openxmlformats.org/wordprocessingml/2006/main">
        <w:ind w:firstLine="480"/>
      </w:pPr>
      <w:r xmlns:w="http://schemas.openxmlformats.org/wordprocessingml/2006/main">
        <w:t xml:space="preserve">A Imperatriz Viúva reagiu com muita veemência; levantou-se e gesticulou freneticamente, como uma velha no campo discutindo com alguém.</w:t>
      </w:r>
    </w:p>
    <w:p>
      <w:pPr xmlns:w="http://schemas.openxmlformats.org/wordprocessingml/2006/main">
        <w:ind w:firstLine="480"/>
      </w:pPr>
      <w:r xmlns:w="http://schemas.openxmlformats.org/wordprocessingml/2006/main">
        <w:t xml:space="preserve">"Mesmo que eu morra aqui hoje, lá fora! Jamais permitirei que Ning Xiuyuan tenha a menor ligação com a família real!"</w:t>
      </w:r>
    </w:p>
    <w:p>
      <w:pPr xmlns:w="http://schemas.openxmlformats.org/wordprocessingml/2006/main">
        <w:ind w:firstLine="480"/>
      </w:pPr>
      <w:r xmlns:w="http://schemas.openxmlformats.org/wordprocessingml/2006/main">
        <w:t xml:space="preserve">"Oh." Qi Meijuan olhou para a impotente e furiosa Imperatriz Viúva como se estivesse assistindo a um espetáculo de macacos e disse com leveza: "Espero que você não tenha comido minha grande buceta até amanhã a esta hora, e que ainda possa dizer essas palavras com tanta bravata."</w:t>
      </w:r>
    </w:p>
    <w:p>
      <w:pPr xmlns:w="http://schemas.openxmlformats.org/wordprocessingml/2006/main">
        <w:ind w:firstLine="480"/>
      </w:pPr>
      <w:r xmlns:w="http://schemas.openxmlformats.org/wordprocessingml/2006/main">
        <w:t xml:space="preserve">Imperatriz Viúva: "......"</w:t>
      </w:r>
    </w:p>
    <w:p>
      <w:pPr xmlns:w="http://schemas.openxmlformats.org/wordprocessingml/2006/main">
        <w:ind w:firstLine="480"/>
      </w:pPr>
      <w:r xmlns:w="http://schemas.openxmlformats.org/wordprocessingml/2006/main">
        <w:t xml:space="preserve">Isso não vai funcionar!</w:t>
      </w:r>
    </w:p>
    <w:p>
      <w:pPr xmlns:w="http://schemas.openxmlformats.org/wordprocessingml/2006/main">
        <w:ind w:firstLine="480"/>
      </w:pPr>
      <w:r xmlns:w="http://schemas.openxmlformats.org/wordprocessingml/2006/main">
        <w:t xml:space="preserve">Ela se sentia completamente desconfortável se não levasse aquele tapa todos os dias!</w:t>
      </w:r>
    </w:p>
    <w:p>
      <w:pPr xmlns:w="http://schemas.openxmlformats.org/wordprocessingml/2006/main">
        <w:ind w:firstLine="480"/>
      </w:pPr>
      <w:r xmlns:w="http://schemas.openxmlformats.org/wordprocessingml/2006/main">
        <w:t xml:space="preserve">Agora ela entende tudo.</w:t>
      </w:r>
    </w:p>
    <w:p>
      <w:pPr xmlns:w="http://schemas.openxmlformats.org/wordprocessingml/2006/main">
        <w:ind w:firstLine="480"/>
      </w:pPr>
      <w:r xmlns:w="http://schemas.openxmlformats.org/wordprocessingml/2006/main">
        <w:t xml:space="preserve">Qi Meijuan e Ning Dazhi estão claramente em conluio.</w:t>
      </w:r>
    </w:p>
    <w:p>
      <w:pPr xmlns:w="http://schemas.openxmlformats.org/wordprocessingml/2006/main">
        <w:ind w:firstLine="480"/>
      </w:pPr>
      <w:r xmlns:w="http://schemas.openxmlformats.org/wordprocessingml/2006/main">
        <w:t xml:space="preserve">Qi Meijuan, essa bruxa, vestida com roupas estranhas, pode ser uma feiticeira que Ning Dazhi convidou das Regiões Ocidentais. Ela a envenenou deliberadamente com uma maldição e depois fez esse espetáculo na frente dela!</w:t>
      </w:r>
    </w:p>
    <w:p>
      <w:pPr xmlns:w="http://schemas.openxmlformats.org/wordprocessingml/2006/main">
        <w:ind w:firstLine="480"/>
      </w:pPr>
      <w:r xmlns:w="http://schemas.openxmlformats.org/wordprocessingml/2006/main">
        <w:t xml:space="preserve">Ela apontou para Ning Dazhi e praguejou: "Ning Xiuyuan! Você não tem coração! Seu irmão imperial tem sido tão bom para você, e eu sou sua única cunhada, e você ainda ousa se rebelar contra mim?"</w:t>
      </w:r>
    </w:p>
    <w:p>
      <w:pPr xmlns:w="http://schemas.openxmlformats.org/wordprocessingml/2006/main">
        <w:ind w:firstLine="480"/>
      </w:pPr>
      <w:r xmlns:w="http://schemas.openxmlformats.org/wordprocessingml/2006/main">
        <w:t xml:space="preserve">Ning Dazhi olhou para ela de cima a baixo, aquela louca, e provocou-a:</w:t>
      </w:r>
    </w:p>
    <w:p>
      <w:pPr xmlns:w="http://schemas.openxmlformats.org/wordprocessingml/2006/main">
        <w:ind w:firstLine="480"/>
      </w:pPr>
      <w:r xmlns:w="http://schemas.openxmlformats.org/wordprocessingml/2006/main">
        <w:t xml:space="preserve">"O que a gentileza do meu irmão para comigo tem a ver com você, minha antiga cunhada?"</w:t>
      </w:r>
    </w:p>
    <w:p>
      <w:pPr xmlns:w="http://schemas.openxmlformats.org/wordprocessingml/2006/main">
        <w:ind w:firstLine="480"/>
      </w:pPr>
      <w:r xmlns:w="http://schemas.openxmlformats.org/wordprocessingml/2006/main">
        <w:t xml:space="preserve">Imperatriz Viúva: "Você..."</w:t>
      </w:r>
    </w:p>
    <w:p>
      <w:pPr xmlns:w="http://schemas.openxmlformats.org/wordprocessingml/2006/main">
        <w:ind w:firstLine="480"/>
      </w:pPr>
      <w:r xmlns:w="http://schemas.openxmlformats.org/wordprocessingml/2006/main">
        <w:t xml:space="preserve">Ela estava tão furiosa que ficou sem ar por um instante e começou a pensar em uma solução.</w:t>
      </w:r>
    </w:p>
    <w:p>
      <w:pPr xmlns:w="http://schemas.openxmlformats.org/wordprocessingml/2006/main">
        <w:ind w:firstLine="480"/>
      </w:pPr>
      <w:r xmlns:w="http://schemas.openxmlformats.org/wordprocessingml/2006/main">
        <w:t xml:space="preserve">Já que Qi Meijuan provavelmente é das Regiões Ocidentais, se ela quiser se livrar da feitiçaria que Qi Meijuan lançou sobre ela, basta ir até as Regiões Ocidentais e encontrar alguém que também conheça feitiçaria. Isso não resolveria o problema?</w:t>
      </w:r>
    </w:p>
    <w:p>
      <w:pPr xmlns:w="http://schemas.openxmlformats.org/wordprocessingml/2006/main">
        <w:ind w:firstLine="480"/>
      </w:pPr>
      <w:r xmlns:w="http://schemas.openxmlformats.org/wordprocessingml/2006/main">
        <w:t xml:space="preserve">Por coincidência, havia um sacerdote no palácio que era versado em bruxaria.</w:t>
      </w:r>
    </w:p>
    <w:p>
      <w:pPr xmlns:w="http://schemas.openxmlformats.org/wordprocessingml/2006/main">
        <w:ind w:firstLine="480"/>
      </w:pPr>
      <w:r xmlns:w="http://schemas.openxmlformats.org/wordprocessingml/2006/main">
        <w:t xml:space="preserve">Por enquanto, ela manteria sua posição; se retornasse ao palácio, o sacerdote não teria como acessar a "Pílula Devoradora de Corações dos Cem Insetos".</w:t>
      </w:r>
    </w:p>
    <w:p>
      <w:pPr xmlns:w="http://schemas.openxmlformats.org/wordprocessingml/2006/main">
        <w:ind w:firstLine="480"/>
      </w:pPr>
      <w:r xmlns:w="http://schemas.openxmlformats.org/wordprocessingml/2006/main">
        <w:t xml:space="preserve">Então ainda não é tarde demais para ela voltar a ser a filha obediente de Qi Meijuan!</w:t>
      </w:r>
    </w:p>
    <w:p>
      <w:r>
        <w:br w:type="page"/>
      </w:r>
    </w:p>
    <w:p>
      <w:pPr xmlns:w="http://schemas.openxmlformats.org/wordprocessingml/2006/main">
        <w:pStyle w:val="Heading1"/>
        <w:jc w:val="left"/>
      </w:pPr>
      <w:r xmlns:w="http://schemas.openxmlformats.org/wordprocessingml/2006/main">
        <w:t xml:space="preserve">Capítulo 430 Você é enviada para a fazenda, mas se tornará imperatriz? (17)</w:t>
      </w:r>
    </w:p>
    <w:p/>
    <w:p/>
    <w:p>
      <w:pPr xmlns:w="http://schemas.openxmlformats.org/wordprocessingml/2006/main">
        <w:ind w:firstLine="480"/>
      </w:pPr>
      <w:r xmlns:w="http://schemas.openxmlformats.org/wordprocessingml/2006/main">
        <w:t xml:space="preserve">Em seu último momento de glória, a Imperatriz Viúva desferiu mais uma torrente de insultos contra Qi Meijuan: "Sua raposa! Eu jamais cederei a você! E nem pense em usar esses truques para me controlar! Sou íntegra e não temo nada!"</w:t>
      </w:r>
    </w:p>
    <w:p>
      <w:pPr xmlns:w="http://schemas.openxmlformats.org/wordprocessingml/2006/main">
        <w:ind w:firstLine="480"/>
      </w:pPr>
      <w:r xmlns:w="http://schemas.openxmlformats.org/wordprocessingml/2006/main">
        <w:t xml:space="preserve">"Você acha que é algum tipo de 'Água Huoxiang Zhengqi' (um remédio tradicional chinês para a retidão)? Cheio de retidão? Você parece mais alguém com frieira!"</w:t>
      </w:r>
    </w:p>
    <w:p>
      <w:pPr xmlns:w="http://schemas.openxmlformats.org/wordprocessingml/2006/main">
        <w:ind w:firstLine="480"/>
      </w:pPr>
      <w:r xmlns:w="http://schemas.openxmlformats.org/wordprocessingml/2006/main">
        <w:t xml:space="preserve">No fim, a Imperatriz Viúva não atendeu ao pedido de Qi Meijuan e saiu resmungando e emburrada.</w:t>
      </w:r>
    </w:p>
    <w:p>
      <w:pPr xmlns:w="http://schemas.openxmlformats.org/wordprocessingml/2006/main">
        <w:ind w:firstLine="480"/>
      </w:pPr>
      <w:r xmlns:w="http://schemas.openxmlformats.org/wordprocessingml/2006/main">
        <w:t xml:space="preserve">A-Si perguntou a Ning Dazhi se ele queria impedi-la, mas desta vez Ning Dazhi não agiu unilateralmente. Em vez disso, primeiro pediu a opinião de Qi Meijuan.</w:t>
      </w:r>
    </w:p>
    <w:p>
      <w:pPr xmlns:w="http://schemas.openxmlformats.org/wordprocessingml/2006/main">
        <w:ind w:firstLine="480"/>
      </w:pPr>
      <w:r xmlns:w="http://schemas.openxmlformats.org/wordprocessingml/2006/main">
        <w:t xml:space="preserve">O que você acha, Srta. Qi?</w:t>
      </w:r>
    </w:p>
    <w:p>
      <w:pPr xmlns:w="http://schemas.openxmlformats.org/wordprocessingml/2006/main">
        <w:ind w:firstLine="480"/>
      </w:pPr>
      <w:r xmlns:w="http://schemas.openxmlformats.org/wordprocessingml/2006/main">
        <w:t xml:space="preserve">Qi Meijuan: "Antes de abater o porco, ele não grunhe algumas vezes? Deixe-o grunhir, ele vai morrer mais cedo ou mais tarde de qualquer maneira."</w:t>
      </w:r>
    </w:p>
    <w:p>
      <w:pPr xmlns:w="http://schemas.openxmlformats.org/wordprocessingml/2006/main">
        <w:ind w:firstLine="480"/>
      </w:pPr>
      <w:r xmlns:w="http://schemas.openxmlformats.org/wordprocessingml/2006/main">
        <w:t xml:space="preserve">Essa foi a primeira vez que Ning Dazhi encontrou uma mulher tão interessante, que proferia palavras tão duras em um tom tão calmo.</w:t>
      </w:r>
    </w:p>
    <w:p>
      <w:pPr xmlns:w="http://schemas.openxmlformats.org/wordprocessingml/2006/main">
        <w:ind w:firstLine="480"/>
      </w:pPr>
      <w:r xmlns:w="http://schemas.openxmlformats.org/wordprocessingml/2006/main">
        <w:t xml:space="preserve">Ele é uma pessoa muito tranquila, sem nenhum preconceito ou machismo.</w:t>
      </w:r>
    </w:p>
    <w:p>
      <w:pPr xmlns:w="http://schemas.openxmlformats.org/wordprocessingml/2006/main">
        <w:ind w:firstLine="480"/>
      </w:pPr>
      <w:r xmlns:w="http://schemas.openxmlformats.org/wordprocessingml/2006/main">
        <w:t xml:space="preserve">Diferentemente de outros homens, que precisam contar consigo mesmos para realizar tudo, ele sente vergonha e constrangimento se uma mulher o ajuda.</w:t>
      </w:r>
    </w:p>
    <w:p>
      <w:pPr xmlns:w="http://schemas.openxmlformats.org/wordprocessingml/2006/main">
        <w:ind w:firstLine="480"/>
      </w:pPr>
      <w:r xmlns:w="http://schemas.openxmlformats.org/wordprocessingml/2006/main">
        <w:t xml:space="preserve">Ning Dazhi é diferente.</w:t>
      </w:r>
    </w:p>
    <w:p>
      <w:pPr xmlns:w="http://schemas.openxmlformats.org/wordprocessingml/2006/main">
        <w:ind w:firstLine="480"/>
      </w:pPr>
      <w:r xmlns:w="http://schemas.openxmlformats.org/wordprocessingml/2006/main">
        <w:t xml:space="preserve">Ele não se importa com o processo, contanto que o objetivo final seja alcançado.</w:t>
      </w:r>
    </w:p>
    <w:p>
      <w:pPr xmlns:w="http://schemas.openxmlformats.org/wordprocessingml/2006/main">
        <w:ind w:firstLine="480"/>
      </w:pPr>
      <w:r xmlns:w="http://schemas.openxmlformats.org/wordprocessingml/2006/main">
        <w:t xml:space="preserve">Agora que Qi Meijuan tem a Imperatriz Viúva sob seu controle e até pretende ajudá-la,</w:t>
      </w:r>
    </w:p>
    <w:p>
      <w:pPr xmlns:w="http://schemas.openxmlformats.org/wordprocessingml/2006/main">
        <w:ind w:firstLine="480"/>
      </w:pPr>
      <w:r xmlns:w="http://schemas.openxmlformats.org/wordprocessingml/2006/main">
        <w:t xml:space="preserve">Por que ele não aproveitaria essa maravilhosa oportunidade de conquistar o mundo sem disparar um único tiro?</w:t>
      </w:r>
    </w:p>
    <w:p>
      <w:pPr xmlns:w="http://schemas.openxmlformats.org/wordprocessingml/2006/main">
        <w:ind w:firstLine="480"/>
      </w:pPr>
      <w:r xmlns:w="http://schemas.openxmlformats.org/wordprocessingml/2006/main">
        <w:t xml:space="preserve">Por que não aproveitar um almoço grátis?</w:t>
      </w:r>
    </w:p>
    <w:p>
      <w:pPr xmlns:w="http://schemas.openxmlformats.org/wordprocessingml/2006/main">
        <w:ind w:firstLine="480"/>
      </w:pPr>
      <w:r xmlns:w="http://schemas.openxmlformats.org/wordprocessingml/2006/main">
        <w:t xml:space="preserve">O que ele precisa fazer agora é conquistar a simpatia de Qi Meijuan.</w:t>
      </w:r>
    </w:p>
    <w:p>
      <w:pPr xmlns:w="http://schemas.openxmlformats.org/wordprocessingml/2006/main">
        <w:ind w:firstLine="480"/>
      </w:pPr>
      <w:r xmlns:w="http://schemas.openxmlformats.org/wordprocessingml/2006/main">
        <w:t xml:space="preserve">Afinal, essa mulher é linda, descolada e tem seios tamanho E. Ele não estaria fazendo um ótimo negócio casando com ela?</w:t>
      </w:r>
    </w:p>
    <w:p>
      <w:pPr xmlns:w="http://schemas.openxmlformats.org/wordprocessingml/2006/main">
        <w:ind w:firstLine="480"/>
      </w:pPr>
      <w:r xmlns:w="http://schemas.openxmlformats.org/wordprocessingml/2006/main">
        <w:t xml:space="preserve">Além disso, ele sempre se coloca em primeiro lugar, então é difícil dizer se essa é a maneira dela de demonstrar que gosta dele.</w:t>
      </w:r>
    </w:p>
    <w:p>
      <w:pPr xmlns:w="http://schemas.openxmlformats.org/wordprocessingml/2006/main">
        <w:ind w:firstLine="480"/>
      </w:pPr>
      <w:r xmlns:w="http://schemas.openxmlformats.org/wordprocessingml/2006/main">
        <w:t xml:space="preserve">Existe um ditado que diz: "As mulheres conquistam o mundo, os homens conquistam as mulheres."</w:t>
      </w:r>
    </w:p>
    <w:p>
      <w:pPr xmlns:w="http://schemas.openxmlformats.org/wordprocessingml/2006/main">
        <w:ind w:firstLine="480"/>
      </w:pPr>
      <w:r xmlns:w="http://schemas.openxmlformats.org/wordprocessingml/2006/main">
        <w:t xml:space="preserve">Muito bem, agora ele vai começar a conquistar a mulher que escolheu.</w:t>
      </w:r>
    </w:p>
    <w:p>
      <w:pPr xmlns:w="http://schemas.openxmlformats.org/wordprocessingml/2006/main">
        <w:ind w:firstLine="480"/>
      </w:pPr>
      <w:r xmlns:w="http://schemas.openxmlformats.org/wordprocessingml/2006/main">
        <w:t xml:space="preserve">Assim, depois que a Imperatriz Viúva partiu naquele dia, a atitude de Ning Dazhi em relação a Qi Meijuan mudou completamente.</w:t>
      </w:r>
    </w:p>
    <w:p>
      <w:pPr xmlns:w="http://schemas.openxmlformats.org/wordprocessingml/2006/main">
        <w:ind w:firstLine="480"/>
      </w:pPr>
      <w:r xmlns:w="http://schemas.openxmlformats.org/wordprocessingml/2006/main">
        <w:t xml:space="preserve">Inicialmente, ele manteve Qi Meijuan na Mansão do Príncipe e providenciou uma casa ampla e iluminada para ela como residência.</w:t>
      </w:r>
    </w:p>
    <w:p>
      <w:pPr xmlns:w="http://schemas.openxmlformats.org/wordprocessingml/2006/main">
        <w:ind w:firstLine="480"/>
      </w:pPr>
      <w:r xmlns:w="http://schemas.openxmlformats.org/wordprocessingml/2006/main">
        <w:t xml:space="preserve">Ele não é do tipo que esconde seus sentimentos; ele é do tipo que vai direto ao trabalho.</w:t>
      </w:r>
    </w:p>
    <w:p>
      <w:pPr xmlns:w="http://schemas.openxmlformats.org/wordprocessingml/2006/main">
        <w:ind w:firstLine="480"/>
      </w:pPr>
      <w:r xmlns:w="http://schemas.openxmlformats.org/wordprocessingml/2006/main">
        <w:t xml:space="preserve">Ele então parou Qi Meijuan em particular e expôs seus pensamentos por completo:</w:t>
      </w:r>
    </w:p>
    <w:p>
      <w:pPr xmlns:w="http://schemas.openxmlformats.org/wordprocessingml/2006/main">
        <w:ind w:firstLine="480"/>
      </w:pPr>
      <w:r xmlns:w="http://schemas.openxmlformats.org/wordprocessingml/2006/main">
        <w:t xml:space="preserve">"Senhorita Qi, você não está cansada?"</w:t>
      </w:r>
    </w:p>
    <w:p>
      <w:pPr xmlns:w="http://schemas.openxmlformats.org/wordprocessingml/2006/main">
        <w:ind w:firstLine="480"/>
      </w:pPr>
      <w:r xmlns:w="http://schemas.openxmlformats.org/wordprocessingml/2006/main">
        <w:t xml:space="preserve">Qi Meijuan: “??? Que diabos?”</w:t>
      </w:r>
    </w:p>
    <w:p>
      <w:pPr xmlns:w="http://schemas.openxmlformats.org/wordprocessingml/2006/main">
        <w:ind w:firstLine="480"/>
      </w:pPr>
      <w:r xmlns:w="http://schemas.openxmlformats.org/wordprocessingml/2006/main">
        <w:t xml:space="preserve">Ning Dazhi: "Você esteve rondando meu coração o dia todo."</w:t>
      </w:r>
    </w:p>
    <w:p>
      <w:pPr xmlns:w="http://schemas.openxmlformats.org/wordprocessingml/2006/main">
        <w:ind w:firstLine="480"/>
      </w:pPr>
      <w:r xmlns:w="http://schemas.openxmlformats.org/wordprocessingml/2006/main">
        <w:t xml:space="preserve">Qi Meijuan: “...”</w:t>
      </w:r>
    </w:p>
    <w:p>
      <w:pPr xmlns:w="http://schemas.openxmlformats.org/wordprocessingml/2006/main">
        <w:ind w:firstLine="480"/>
      </w:pPr>
      <w:r xmlns:w="http://schemas.openxmlformats.org/wordprocessingml/2006/main">
        <w:t xml:space="preserve">Então essas cantadas bregas já eram populares antigamente?</w:t>
      </w:r>
    </w:p>
    <w:p>
      <w:pPr xmlns:w="http://schemas.openxmlformats.org/wordprocessingml/2006/main">
        <w:ind w:firstLine="480"/>
      </w:pPr>
      <w:r xmlns:w="http://schemas.openxmlformats.org/wordprocessingml/2006/main">
        <w:t xml:space="preserve">Não, não, ela transmigrou para dentro de um livro, não viajou no tempo. Autores iniciantes podem escrever qualquer coisa em romances antigos, então não é de se surpreender.</w:t>
      </w:r>
    </w:p>
    <w:p>
      <w:pPr xmlns:w="http://schemas.openxmlformats.org/wordprocessingml/2006/main">
        <w:ind w:firstLine="480"/>
      </w:pPr>
      <w:r xmlns:w="http://schemas.openxmlformats.org/wordprocessingml/2006/main">
        <w:t xml:space="preserve">Qi Meijuan decidiu usar magia para derrotar magia. "Vossa Alteza, eu tomei soro na veia ontem à noite. Sabe que tipo de soro eu tomei?"</w:t>
      </w:r>
    </w:p>
    <w:p>
      <w:pPr xmlns:w="http://schemas.openxmlformats.org/wordprocessingml/2006/main">
        <w:ind w:firstLine="480"/>
      </w:pPr>
      <w:r xmlns:w="http://schemas.openxmlformats.org/wordprocessingml/2006/main">
        <w:t xml:space="preserve">Ning Dazhi: "O que é um soro intravenoso?"</w:t>
      </w:r>
    </w:p>
    <w:p>
      <w:pPr xmlns:w="http://schemas.openxmlformats.org/wordprocessingml/2006/main">
        <w:ind w:firstLine="480"/>
      </w:pPr>
      <w:r xmlns:w="http://schemas.openxmlformats.org/wordprocessingml/2006/main">
        <w:t xml:space="preserve">Qi Meijuan: "...Deixa isso pra lá! Só me pergunta que tipo de soro estou recebendo!"</w:t>
      </w:r>
    </w:p>
    <w:p>
      <w:pPr xmlns:w="http://schemas.openxmlformats.org/wordprocessingml/2006/main">
        <w:ind w:firstLine="480"/>
      </w:pPr>
      <w:r xmlns:w="http://schemas.openxmlformats.org/wordprocessingml/2006/main">
        <w:t xml:space="preserve">"Oh..." Ning Dazhi, que havia sido ameaçado ferozmente por Qi Meijuan, só conseguiu coçar a nuca e perguntar: "Que líquido?"</w:t>
      </w:r>
    </w:p>
    <w:p>
      <w:pPr xmlns:w="http://schemas.openxmlformats.org/wordprocessingml/2006/main">
        <w:ind w:firstLine="480"/>
      </w:pPr>
      <w:r xmlns:w="http://schemas.openxmlformats.org/wordprocessingml/2006/main">
        <w:t xml:space="preserve">"Claro que é você quem está com saudades da sua noite~" Qi Meijuan piscou seus olhos marejados e deu uma série de pequenos socos no peito de Ning Dazhi.</w:t>
      </w:r>
    </w:p>
    <w:p>
      <w:pPr xmlns:w="http://schemas.openxmlformats.org/wordprocessingml/2006/main">
        <w:ind w:firstLine="480"/>
      </w:pPr>
      <w:r xmlns:w="http://schemas.openxmlformats.org/wordprocessingml/2006/main">
        <w:t xml:space="preserve">Ao ver sua aparência 'tímida', Ning Dazhi pensou que as coisas iriam dar certo, então disse: "Eu sabia que você sentia o mesmo por mim. Mesmo assim, vamos escolher um dia auspicioso e concretizar isso."</w:t>
      </w:r>
    </w:p>
    <w:p>
      <w:pPr xmlns:w="http://schemas.openxmlformats.org/wordprocessingml/2006/main">
        <w:ind w:firstLine="480"/>
      </w:pPr>
      <w:r xmlns:w="http://schemas.openxmlformats.org/wordprocessingml/2006/main">
        <w:t xml:space="preserve">Inicialmente, Qi Meijuan pensou que Ning Dazhi estivesse apenas brincando, mas quem diria que ele a levaria a sério?</w:t>
      </w:r>
    </w:p>
    <w:p>
      <w:pPr xmlns:w="http://schemas.openxmlformats.org/wordprocessingml/2006/main">
        <w:ind w:firstLine="480"/>
      </w:pPr>
      <w:r xmlns:w="http://schemas.openxmlformats.org/wordprocessingml/2006/main">
        <w:t xml:space="preserve">Ela estendeu a mão e tocou a testa de Ning Dazhi, perguntando com preocupação: "Irmão mais velho, você está bem?"</w:t>
      </w:r>
    </w:p>
    <w:p>
      <w:pPr xmlns:w="http://schemas.openxmlformats.org/wordprocessingml/2006/main">
        <w:ind w:firstLine="480"/>
      </w:pPr>
      <w:r xmlns:w="http://schemas.openxmlformats.org/wordprocessingml/2006/main">
        <w:t xml:space="preserve">"Nós nos conhecemos há apenas três dias, e você já está me pedindo para fazer coisas para você?"</w:t>
      </w:r>
    </w:p>
    <w:p>
      <w:pPr xmlns:w="http://schemas.openxmlformats.org/wordprocessingml/2006/main">
        <w:ind w:firstLine="480"/>
      </w:pPr>
      <w:r xmlns:w="http://schemas.openxmlformats.org/wordprocessingml/2006/main">
        <w:t xml:space="preserve">"O que você está fazendo? Realizando seu próprio funeral?"</w:t>
      </w:r>
    </w:p>
    <w:p>
      <w:pPr xmlns:w="http://schemas.openxmlformats.org/wordprocessingml/2006/main">
        <w:ind w:firstLine="480"/>
      </w:pPr>
      <w:r xmlns:w="http://schemas.openxmlformats.org/wordprocessingml/2006/main">
        <w:t xml:space="preserve">Ning Dazhi não estava zangado quando ela proferiu tais maldições e palavras presunçosas.</w:t>
      </w:r>
    </w:p>
    <w:p>
      <w:pPr xmlns:w="http://schemas.openxmlformats.org/wordprocessingml/2006/main">
        <w:ind w:firstLine="480"/>
      </w:pPr>
      <w:r xmlns:w="http://schemas.openxmlformats.org/wordprocessingml/2006/main">
        <w:t xml:space="preserve">O princípio de um "simp" é simplesmente bajular alguém, certo?</w:t>
      </w:r>
    </w:p>
    <w:p>
      <w:pPr xmlns:w="http://schemas.openxmlformats.org/wordprocessingml/2006/main">
        <w:ind w:firstLine="480"/>
      </w:pPr>
      <w:r xmlns:w="http://schemas.openxmlformats.org/wordprocessingml/2006/main">
        <w:t xml:space="preserve">"A senhorita Qi sabe naturalmente o que eu preciso fazer com você."</w:t>
      </w:r>
    </w:p>
    <w:p>
      <w:pPr xmlns:w="http://schemas.openxmlformats.org/wordprocessingml/2006/main">
        <w:ind w:firstLine="480"/>
      </w:pPr>
      <w:r xmlns:w="http://schemas.openxmlformats.org/wordprocessingml/2006/main">
        <w:t xml:space="preserve">“Não sei, e não tenho nada a ver com você. Apenas me avise quando começar o banquete. Eu me sentarei à mesa das crianças. Posso embalar as sobras para você levar para casa. Mesmo que seja apenas para ajudá-lo em sua última jornada, será uma boa ação.”</w:t>
      </w:r>
    </w:p>
    <w:p>
      <w:pPr xmlns:w="http://schemas.openxmlformats.org/wordprocessingml/2006/main">
        <w:ind w:firstLine="480"/>
      </w:pPr>
      <w:r xmlns:w="http://schemas.openxmlformats.org/wordprocessingml/2006/main">
        <w:t xml:space="preserve">Qi Meijuan estava com preguiça de discutir com aquele lunático de mente perturbada, então deu meia-volta e foi embora.</w:t>
      </w:r>
    </w:p>
    <w:p>
      <w:pPr xmlns:w="http://schemas.openxmlformats.org/wordprocessingml/2006/main">
        <w:ind w:firstLine="480"/>
      </w:pPr>
      <w:r xmlns:w="http://schemas.openxmlformats.org/wordprocessingml/2006/main">
        <w:t xml:space="preserve">Mas Ning Dazhi estava determinado a levar as coisas até o fim. Como ele poderia desistir tão facilmente depois de enfrentar um revés tão pequeno?</w:t>
      </w:r>
    </w:p>
    <w:p>
      <w:pPr xmlns:w="http://schemas.openxmlformats.org/wordprocessingml/2006/main">
        <w:ind w:firstLine="480"/>
      </w:pPr>
      <w:r xmlns:w="http://schemas.openxmlformats.org/wordprocessingml/2006/main">
        <w:t xml:space="preserve">Quando Qi Meijuan tentou fugir, ele naturalmente a perseguiu.</w:t>
      </w:r>
    </w:p>
    <w:p>
      <w:pPr xmlns:w="http://schemas.openxmlformats.org/wordprocessingml/2006/main">
        <w:ind w:firstLine="480"/>
      </w:pPr>
      <w:r xmlns:w="http://schemas.openxmlformats.org/wordprocessingml/2006/main">
        <w:t xml:space="preserve">Ele agarrou o braço dela e a puxou à força para seus braços.</w:t>
      </w:r>
    </w:p>
    <w:p>
      <w:pPr xmlns:w="http://schemas.openxmlformats.org/wordprocessingml/2006/main">
        <w:ind w:firstLine="480"/>
      </w:pPr>
      <w:r xmlns:w="http://schemas.openxmlformats.org/wordprocessingml/2006/main">
        <w:t xml:space="preserve">Qi Meijuan ergueu o joelho, lançando um ataque feroz contra ele, fazendo-o voar em meio a uma confusão caótica.</w:t>
      </w:r>
    </w:p>
    <w:p>
      <w:pPr xmlns:w="http://schemas.openxmlformats.org/wordprocessingml/2006/main">
        <w:ind w:firstLine="480"/>
      </w:pPr>
      <w:r xmlns:w="http://schemas.openxmlformats.org/wordprocessingml/2006/main">
        <w:t xml:space="preserve">Felizmente, Ning Dazhi era extremamente habilidoso em artes marciais. Caso contrário, se esse ataque o tivesse atingido, ele teria acabado seguindo Qi Meijuan como seu eunuco pessoal, e talvez até mesmo formando um casal com a Imperatriz Viúva.</w:t>
      </w:r>
    </w:p>
    <w:p>
      <w:pPr xmlns:w="http://schemas.openxmlformats.org/wordprocessingml/2006/main">
        <w:ind w:firstLine="480"/>
      </w:pPr>
      <w:r xmlns:w="http://schemas.openxmlformats.org/wordprocessingml/2006/main">
        <w:t xml:space="preserve">Qi Meijuan revirou os olhos silenciosamente para ele. "Vossa Alteza, acho que o senhor pode ter algum mal-entendido a meu respeito. Não se lembra de que já sou casada?"</w:t>
      </w:r>
    </w:p>
    <w:p>
      <w:pPr xmlns:w="http://schemas.openxmlformats.org/wordprocessingml/2006/main">
        <w:ind w:firstLine="480"/>
      </w:pPr>
      <w:r xmlns:w="http://schemas.openxmlformats.org/wordprocessingml/2006/main">
        <w:t xml:space="preserve">"Deixe-me dizer a verdade, embora eu não me dê muito bem com meu marido, Lao Ge, ainda gosto bastante dele. Você não ouviu o que eu disse à Imperatriz Viúva agora há pouco? Eu disse que gosto de mulheres mais velhas e que tenho alguns interesses incomuns; também gosto de homens mais velhos."</w:t>
      </w:r>
    </w:p>
    <w:p>
      <w:pPr xmlns:w="http://schemas.openxmlformats.org/wordprocessingml/2006/main">
        <w:ind w:firstLine="480"/>
      </w:pPr>
      <w:r xmlns:w="http://schemas.openxmlformats.org/wordprocessingml/2006/main">
        <w:t xml:space="preserve">“Homens carecas com rostos enrugados, de preferência anões, são especialmente atraentes para mim.”</w:t>
      </w:r>
    </w:p>
    <w:p>
      <w:pPr xmlns:w="http://schemas.openxmlformats.org/wordprocessingml/2006/main">
        <w:ind w:firstLine="480"/>
      </w:pPr>
      <w:r xmlns:w="http://schemas.openxmlformats.org/wordprocessingml/2006/main">
        <w:t xml:space="preserve">"Vossa Alteza, seus cabelos são espessos e negros, seu rosto é como jade, você tem dois metros e meio de altura e é tão belo quanto uma árvore de jade ao vento. Você é perfeito demais. Não combinamos um com o outro!"</w:t>
      </w:r>
    </w:p>
    <w:p>
      <w:pPr xmlns:w="http://schemas.openxmlformats.org/wordprocessingml/2006/main">
        <w:ind w:firstLine="480"/>
      </w:pPr>
      <w:r xmlns:w="http://schemas.openxmlformats.org/wordprocessingml/2006/main">
        <w:t xml:space="preserve">Embora Qi Meijuan tenha dito que era inapropriado, Ning Dazhi ficou radiante com a série de elogios.</w:t>
      </w:r>
    </w:p>
    <w:p>
      <w:pPr xmlns:w="http://schemas.openxmlformats.org/wordprocessingml/2006/main">
        <w:ind w:firstLine="480"/>
      </w:pPr>
      <w:r xmlns:w="http://schemas.openxmlformats.org/wordprocessingml/2006/main">
        <w:t xml:space="preserve">"Você tem razão, eu sou realmente bonito e charmoso, como Pan An. Embora eu não saiba se você gosta de alguém como eu, sei que certamente não gosta de alguém como seu marido."</w:t>
      </w:r>
    </w:p>
    <w:p>
      <w:pPr xmlns:w="http://schemas.openxmlformats.org/wordprocessingml/2006/main">
        <w:ind w:firstLine="480"/>
      </w:pPr>
      <w:r xmlns:w="http://schemas.openxmlformats.org/wordprocessingml/2006/main">
        <w:t xml:space="preserve">"Como você sabe que eu não gosto disso? Você é uma tênia no meu estômago?"</w:t>
      </w:r>
    </w:p>
    <w:p>
      <w:pPr xmlns:w="http://schemas.openxmlformats.org/wordprocessingml/2006/main">
        <w:ind w:firstLine="480"/>
      </w:pPr>
      <w:r xmlns:w="http://schemas.openxmlformats.org/wordprocessingml/2006/main">
        <w:t xml:space="preserve">"Porque você matou seu marido com suas próprias mãos."</w:t>
      </w:r>
    </w:p>
    <w:p>
      <w:pPr xmlns:w="http://schemas.openxmlformats.org/wordprocessingml/2006/main">
        <w:ind w:firstLine="480"/>
      </w:pPr>
      <w:r xmlns:w="http://schemas.openxmlformats.org/wordprocessingml/2006/main">
        <w:t xml:space="preserve">Essas palavras, proferidas por Ning Dazhi em tom afirmativo, deveriam ter sido arrepiantes.</w:t>
      </w:r>
    </w:p>
    <w:p>
      <w:pPr xmlns:w="http://schemas.openxmlformats.org/wordprocessingml/2006/main">
        <w:ind w:firstLine="480"/>
      </w:pPr>
      <w:r xmlns:w="http://schemas.openxmlformats.org/wordprocessingml/2006/main">
        <w:t xml:space="preserve">Embora tenha acontecido em um livro, ainda constitui um crime.</w:t>
      </w:r>
    </w:p>
    <w:p>
      <w:pPr xmlns:w="http://schemas.openxmlformats.org/wordprocessingml/2006/main">
        <w:ind w:firstLine="480"/>
      </w:pPr>
      <w:r xmlns:w="http://schemas.openxmlformats.org/wordprocessingml/2006/main">
        <w:t xml:space="preserve">Como regente, Ning Dazhi poderia usar esse incidente como pretexto para mandar executar Qi Meijuan.</w:t>
      </w:r>
    </w:p>
    <w:p>
      <w:pPr xmlns:w="http://schemas.openxmlformats.org/wordprocessingml/2006/main">
        <w:ind w:firstLine="480"/>
      </w:pPr>
      <w:r xmlns:w="http://schemas.openxmlformats.org/wordprocessingml/2006/main">
        <w:t xml:space="preserve">Mas o modo de pensar de Qi Meijuan é diferente do das pessoas comuns.</w:t>
      </w:r>
    </w:p>
    <w:p>
      <w:pPr xmlns:w="http://schemas.openxmlformats.org/wordprocessingml/2006/main">
        <w:ind w:firstLine="480"/>
      </w:pPr>
      <w:r xmlns:w="http://schemas.openxmlformats.org/wordprocessingml/2006/main">
        <w:t xml:space="preserve">Dessa vez, ela parou de se esconder e, em vez disso, tomou a iniciativa de abordar Ning Dazhi.</w:t>
      </w:r>
    </w:p>
    <w:p>
      <w:pPr xmlns:w="http://schemas.openxmlformats.org/wordprocessingml/2006/main">
        <w:ind w:firstLine="480"/>
      </w:pPr>
      <w:r xmlns:w="http://schemas.openxmlformats.org/wordprocessingml/2006/main">
        <w:t xml:space="preserve">Ela se inclinou para mais perto dele, ficou na ponta dos pés, estendeu a mão e beliscou seu queixo, com um sorriso arrepiante ao dizer:</w:t>
      </w:r>
    </w:p>
    <w:p>
      <w:pPr xmlns:w="http://schemas.openxmlformats.org/wordprocessingml/2006/main">
        <w:ind w:firstLine="480"/>
      </w:pPr>
      <w:r xmlns:w="http://schemas.openxmlformats.org/wordprocessingml/2006/main">
        <w:t xml:space="preserve">"Ai, meu Deus, você me pegou!"</w:t>
      </w:r>
    </w:p>
    <w:p>
      <w:pPr xmlns:w="http://schemas.openxmlformats.org/wordprocessingml/2006/main">
        <w:ind w:firstLine="480"/>
      </w:pPr>
      <w:r xmlns:w="http://schemas.openxmlformats.org/wordprocessingml/2006/main">
        <w:t xml:space="preserve">"Não tive outra escolha senão admitir. Você viu como lidei com a Imperatriz Viúva. Tenho muitos métodos e truques na manga."</w:t>
      </w:r>
    </w:p>
    <w:p>
      <w:pPr xmlns:w="http://schemas.openxmlformats.org/wordprocessingml/2006/main">
        <w:ind w:firstLine="480"/>
      </w:pPr>
      <w:r xmlns:w="http://schemas.openxmlformats.org/wordprocessingml/2006/main">
        <w:t xml:space="preserve">"Na minha cidade natal, sou conhecida como a Viúva Negra. Minha coisa favorita é assassinar meu marido!"</w:t>
      </w:r>
    </w:p>
    <w:p>
      <w:pPr xmlns:w="http://schemas.openxmlformats.org/wordprocessingml/2006/main">
        <w:ind w:firstLine="480"/>
      </w:pPr>
      <w:r xmlns:w="http://schemas.openxmlformats.org/wordprocessingml/2006/main">
        <w:t xml:space="preserve">"Assim como a fêmea do louva-a-deus, depois de acasalar com o macho, ela o devora. Então, você pensou bem nisso? Você realmente quer ficar comigo?"</w:t>
      </w:r>
    </w:p>
    <w:p>
      <w:r>
        <w:br w:type="page"/>
      </w:r>
    </w:p>
    <w:p>
      <w:pPr xmlns:w="http://schemas.openxmlformats.org/wordprocessingml/2006/main">
        <w:pStyle w:val="Heading1"/>
        <w:jc w:val="left"/>
      </w:pPr>
      <w:r xmlns:w="http://schemas.openxmlformats.org/wordprocessingml/2006/main">
        <w:t xml:space="preserve">Capítulo 431 Você é enviada para a fazenda, mas se tornará imperatriz? (18)</w:t>
      </w:r>
    </w:p>
    <w:p/>
    <w:p/>
    <w:p>
      <w:pPr xmlns:w="http://schemas.openxmlformats.org/wordprocessingml/2006/main">
        <w:ind w:firstLine="480"/>
      </w:pPr>
      <w:r xmlns:w="http://schemas.openxmlformats.org/wordprocessingml/2006/main">
        <w:t xml:space="preserve">Ning Dazhi deu uma resposta positiva a Qi Meijuan quase sem hesitar:</w:t>
      </w:r>
    </w:p>
    <w:p>
      <w:pPr xmlns:w="http://schemas.openxmlformats.org/wordprocessingml/2006/main">
        <w:ind w:firstLine="480"/>
      </w:pPr>
      <w:r xmlns:w="http://schemas.openxmlformats.org/wordprocessingml/2006/main">
        <w:t xml:space="preserve">"querer!"</w:t>
      </w:r>
    </w:p>
    <w:p>
      <w:pPr xmlns:w="http://schemas.openxmlformats.org/wordprocessingml/2006/main">
        <w:ind w:firstLine="480"/>
      </w:pPr>
      <w:r xmlns:w="http://schemas.openxmlformats.org/wordprocessingml/2006/main">
        <w:t xml:space="preserve">Qi Meijuan: “???”</w:t>
      </w:r>
    </w:p>
    <w:p>
      <w:pPr xmlns:w="http://schemas.openxmlformats.org/wordprocessingml/2006/main">
        <w:ind w:firstLine="480"/>
      </w:pPr>
      <w:r xmlns:w="http://schemas.openxmlformats.org/wordprocessingml/2006/main">
        <w:t xml:space="preserve">"Se você quer morrer, pode simplesmente se matar. Ninguém vai te impedir! Você está louco?!"</w:t>
      </w:r>
    </w:p>
    <w:p>
      <w:pPr xmlns:w="http://schemas.openxmlformats.org/wordprocessingml/2006/main">
        <w:ind w:firstLine="480"/>
      </w:pPr>
      <w:r xmlns:w="http://schemas.openxmlformats.org/wordprocessingml/2006/main">
        <w:t xml:space="preserve">Qi Meijuan, que estava se inclinando perto de Ning Dazhi e beliscando seu queixo, agora está sendo manipulada por Ning Dazhi.</w:t>
      </w:r>
    </w:p>
    <w:p>
      <w:pPr xmlns:w="http://schemas.openxmlformats.org/wordprocessingml/2006/main">
        <w:ind w:firstLine="480"/>
      </w:pPr>
      <w:r xmlns:w="http://schemas.openxmlformats.org/wordprocessingml/2006/main">
        <w:t xml:space="preserve">Ning Dazhi a pressionou contra a parede, curvou-se e sussurrou em seu ouvido...</w:t>
      </w:r>
    </w:p>
    <w:p>
      <w:pPr xmlns:w="http://schemas.openxmlformats.org/wordprocessingml/2006/main">
        <w:ind w:firstLine="480"/>
      </w:pPr>
      <w:r xmlns:w="http://schemas.openxmlformats.org/wordprocessingml/2006/main">
        <w:t xml:space="preserve">A respiração quente espirrou em sua clavícula exposta, vinda de sua blusa de mangas curtas com decote em V.</w:t>
      </w:r>
    </w:p>
    <w:p>
      <w:pPr xmlns:w="http://schemas.openxmlformats.org/wordprocessingml/2006/main">
        <w:ind w:firstLine="480"/>
      </w:pPr>
      <w:r xmlns:w="http://schemas.openxmlformats.org/wordprocessingml/2006/main">
        <w:t xml:space="preserve">A coceira era insuportável.</w:t>
      </w:r>
    </w:p>
    <w:p>
      <w:pPr xmlns:w="http://schemas.openxmlformats.org/wordprocessingml/2006/main">
        <w:ind w:firstLine="480"/>
      </w:pPr>
      <w:r xmlns:w="http://schemas.openxmlformats.org/wordprocessingml/2006/main">
        <w:t xml:space="preserve">Então ela ouviu Ning Dazhi sussurrar em seu ouvido, sua voz baixa e sedutora:</w:t>
      </w:r>
    </w:p>
    <w:p>
      <w:pPr xmlns:w="http://schemas.openxmlformats.org/wordprocessingml/2006/main">
        <w:ind w:firstLine="480"/>
      </w:pPr>
      <w:r xmlns:w="http://schemas.openxmlformats.org/wordprocessingml/2006/main">
        <w:t xml:space="preserve">"Mas antes de a fêmea do louva-a-deus comer o macho, ela precisa cuspir com ele primeiro. Você sabe o que eu quero dizer?"</w:t>
      </w:r>
    </w:p>
    <w:p>
      <w:pPr xmlns:w="http://schemas.openxmlformats.org/wordprocessingml/2006/main">
        <w:ind w:firstLine="480"/>
      </w:pPr>
      <w:r xmlns:w="http://schemas.openxmlformats.org/wordprocessingml/2006/main">
        <w:t xml:space="preserve">Aaaaaaah!</w:t>
      </w:r>
    </w:p>
    <w:p>
      <w:pPr xmlns:w="http://schemas.openxmlformats.org/wordprocessingml/2006/main">
        <w:ind w:firstLine="480"/>
      </w:pPr>
      <w:r xmlns:w="http://schemas.openxmlformats.org/wordprocessingml/2006/main">
        <w:t xml:space="preserve">Ajuda!</w:t>
      </w:r>
    </w:p>
    <w:p>
      <w:pPr xmlns:w="http://schemas.openxmlformats.org/wordprocessingml/2006/main">
        <w:ind w:firstLine="480"/>
      </w:pPr>
      <w:r xmlns:w="http://schemas.openxmlformats.org/wordprocessingml/2006/main">
        <w:t xml:space="preserve">Por que tenho que ser assediada sexualmente só porque transmigrei para dentro de um livro?</w:t>
      </w:r>
    </w:p>
    <w:p>
      <w:pPr xmlns:w="http://schemas.openxmlformats.org/wordprocessingml/2006/main">
        <w:ind w:firstLine="480"/>
      </w:pPr>
      <w:r xmlns:w="http://schemas.openxmlformats.org/wordprocessingml/2006/main">
        <w:t xml:space="preserve">Que tipo de literatura distorcida escreveu o autor original?</w:t>
      </w:r>
    </w:p>
    <w:p>
      <w:pPr xmlns:w="http://schemas.openxmlformats.org/wordprocessingml/2006/main">
        <w:ind w:firstLine="480"/>
      </w:pPr>
      <w:r xmlns:w="http://schemas.openxmlformats.org/wordprocessingml/2006/main">
        <w:t xml:space="preserve">Mais tarde, Ning Dazhi seguiu Qi Meijuan praticamente aonde quer que ela fosse.</w:t>
      </w:r>
    </w:p>
    <w:p>
      <w:pPr xmlns:w="http://schemas.openxmlformats.org/wordprocessingml/2006/main">
        <w:ind w:firstLine="480"/>
      </w:pPr>
      <w:r xmlns:w="http://schemas.openxmlformats.org/wordprocessingml/2006/main">
        <w:t xml:space="preserve">Ning Dazhi está a deixá-la louca.</w:t>
      </w:r>
    </w:p>
    <w:p>
      <w:pPr xmlns:w="http://schemas.openxmlformats.org/wordprocessingml/2006/main">
        <w:ind w:firstLine="480"/>
      </w:pPr>
      <w:r xmlns:w="http://schemas.openxmlformats.org/wordprocessingml/2006/main">
        <w:t xml:space="preserve">Em particular, ele chegou a perguntar a Lao Liu como escapar das garras desse pervertido.</w:t>
      </w:r>
    </w:p>
    <w:p>
      <w:pPr xmlns:w="http://schemas.openxmlformats.org/wordprocessingml/2006/main">
        <w:ind w:firstLine="480"/>
      </w:pPr>
      <w:r xmlns:w="http://schemas.openxmlformats.org/wordprocessingml/2006/main">
        <w:t xml:space="preserve">O sexto irmão disse: "Não há nada que eu possa fazer. Aconselho você a aceitar seu destino. Afinal, se você quiser deixar o mundo do livro, precisará da ajuda de Ning Dazhi para completar a missão no mundo em colapso. Portanto, você passará muito tempo com ele num futuro próximo."</w:t>
      </w:r>
    </w:p>
    <w:p>
      <w:pPr xmlns:w="http://schemas.openxmlformats.org/wordprocessingml/2006/main">
        <w:ind w:firstLine="480"/>
      </w:pPr>
      <w:r xmlns:w="http://schemas.openxmlformats.org/wordprocessingml/2006/main">
        <w:t xml:space="preserve">[Quem pode te culpar, anfitrião, por ser tão charmoso? Mas Ning Dazhi é bonito e tem um físico excelente, então você não está em desvantagem, anfitrião. Afinal, quando você o resgatou pela primeira vez, não foi porque estava desejando o corpo dele?]</w:t>
      </w:r>
    </w:p>
    <w:p>
      <w:pPr xmlns:w="http://schemas.openxmlformats.org/wordprocessingml/2006/main">
        <w:ind w:firstLine="480"/>
      </w:pPr>
      <w:r xmlns:w="http://schemas.openxmlformats.org/wordprocessingml/2006/main">
        <w:t xml:space="preserve">Após ser persuadida por Lao Liu, Qi Meijuan finalmente caiu em si.</w:t>
      </w:r>
    </w:p>
    <w:p>
      <w:pPr xmlns:w="http://schemas.openxmlformats.org/wordprocessingml/2006/main">
        <w:ind w:firstLine="480"/>
      </w:pPr>
      <w:r xmlns:w="http://schemas.openxmlformats.org/wordprocessingml/2006/main">
        <w:t xml:space="preserve">[Hum... o que você disse faz algum sentido. De qualquer forma, eu transmigrei para este livro para experimentar uma vida diferente. Agora que ele se ofereceu, por que eu não deveria simplesmente aceitar? Não tenho nada a perder.]</w:t>
      </w:r>
    </w:p>
    <w:p>
      <w:pPr xmlns:w="http://schemas.openxmlformats.org/wordprocessingml/2006/main">
        <w:ind w:firstLine="480"/>
      </w:pPr>
      <w:r xmlns:w="http://schemas.openxmlformats.org/wordprocessingml/2006/main">
        <w:t xml:space="preserve">Então ela pensou: se Ning Dazhi fizer outra investida nela,</w:t>
      </w:r>
    </w:p>
    <w:p>
      <w:pPr xmlns:w="http://schemas.openxmlformats.org/wordprocessingml/2006/main">
        <w:ind w:firstLine="480"/>
      </w:pPr>
      <w:r xmlns:w="http://schemas.openxmlformats.org/wordprocessingml/2006/main">
        <w:t xml:space="preserve">Ela imediatamente lançou um contra-ataque, usando os próprios métodos dele contra ele!</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Entretanto, dentro da cidade imperial.</w:t>
      </w:r>
    </w:p>
    <w:p>
      <w:pPr xmlns:w="http://schemas.openxmlformats.org/wordprocessingml/2006/main">
        <w:ind w:firstLine="480"/>
      </w:pPr>
      <w:r xmlns:w="http://schemas.openxmlformats.org/wordprocessingml/2006/main">
        <w:t xml:space="preserve">A Imperatriz Viúva convidou um xamã das Regiões Ocidentais para tratar sua doença.</w:t>
      </w:r>
    </w:p>
    <w:p>
      <w:pPr xmlns:w="http://schemas.openxmlformats.org/wordprocessingml/2006/main">
        <w:ind w:firstLine="480"/>
      </w:pPr>
      <w:r xmlns:w="http://schemas.openxmlformats.org/wordprocessingml/2006/main">
        <w:t xml:space="preserve">O feiticeiro havia montado uma formação em seu palácio e começado a realizar um ritual xamânico.</w:t>
      </w:r>
    </w:p>
    <w:p>
      <w:pPr xmlns:w="http://schemas.openxmlformats.org/wordprocessingml/2006/main">
        <w:ind w:firstLine="480"/>
      </w:pPr>
      <w:r xmlns:w="http://schemas.openxmlformats.org/wordprocessingml/2006/main">
        <w:t xml:space="preserve">Ele entoava encantamentos: "Você é eletricidade, você é luz, você é o único mito~"</w:t>
      </w:r>
    </w:p>
    <w:p>
      <w:pPr xmlns:w="http://schemas.openxmlformats.org/wordprocessingml/2006/main">
        <w:ind w:firstLine="480"/>
      </w:pPr>
      <w:r xmlns:w="http://schemas.openxmlformats.org/wordprocessingml/2006/main">
        <w:t xml:space="preserve">A Imperatriz Viúva, incomodada com a sua tagarelice incessante, tapou os ouvidos e perguntou-lhe...</w:t>
      </w:r>
    </w:p>
    <w:p>
      <w:pPr xmlns:w="http://schemas.openxmlformats.org/wordprocessingml/2006/main">
        <w:ind w:firstLine="480"/>
      </w:pPr>
      <w:r xmlns:w="http://schemas.openxmlformats.org/wordprocessingml/2006/main">
        <w:t xml:space="preserve">"Você passou a tarde toda pulando! Quando é que você vai finalmente se livrar do veneno Gu do meu corpo?"</w:t>
      </w:r>
    </w:p>
    <w:p>
      <w:pPr xmlns:w="http://schemas.openxmlformats.org/wordprocessingml/2006/main">
        <w:ind w:firstLine="480"/>
      </w:pPr>
      <w:r xmlns:w="http://schemas.openxmlformats.org/wordprocessingml/2006/main">
        <w:t xml:space="preserve">O mago interrompeu sua dança, curvou-se perante a Imperatriz Viúva e disse:</w:t>
      </w:r>
    </w:p>
    <w:p>
      <w:pPr xmlns:w="http://schemas.openxmlformats.org/wordprocessingml/2006/main">
        <w:ind w:firstLine="480"/>
      </w:pPr>
      <w:r xmlns:w="http://schemas.openxmlformats.org/wordprocessingml/2006/main">
        <w:t xml:space="preserve">"Vossa Majestade, por favor, acalme-se. Seu envenenamento é bastante grave. A única maneira de quebrar a maldição é eu lançar um feitiço sobre você e tentar remover parte do veneno."</w:t>
      </w:r>
    </w:p>
    <w:p>
      <w:pPr xmlns:w="http://schemas.openxmlformats.org/wordprocessingml/2006/main">
        <w:ind w:firstLine="480"/>
      </w:pPr>
      <w:r xmlns:w="http://schemas.openxmlformats.org/wordprocessingml/2006/main">
        <w:t xml:space="preserve">Esse mago é apenas um aproveitador incompetente; ele nem sequer é das Regiões Ocidentais.</w:t>
      </w:r>
    </w:p>
    <w:p>
      <w:pPr xmlns:w="http://schemas.openxmlformats.org/wordprocessingml/2006/main">
        <w:ind w:firstLine="480"/>
      </w:pPr>
      <w:r xmlns:w="http://schemas.openxmlformats.org/wordprocessingml/2006/main">
        <w:t xml:space="preserve">Com sua lábia, agradou à Imperatriz Viúva e viveu uma vida de conforto no palácio por muitos anos.</w:t>
      </w:r>
    </w:p>
    <w:p>
      <w:pPr xmlns:w="http://schemas.openxmlformats.org/wordprocessingml/2006/main">
        <w:ind w:firstLine="480"/>
      </w:pPr>
      <w:r xmlns:w="http://schemas.openxmlformats.org/wordprocessingml/2006/main">
        <w:t xml:space="preserve">Antigamente, se a Imperatriz Viúva tivesse algum problema de saúde menor, como dores de cabeça ou febre, ela era tratada pelos médicos imperiais enquanto um xamã realizava rituais para ela.</w:t>
      </w:r>
    </w:p>
    <w:p>
      <w:pPr xmlns:w="http://schemas.openxmlformats.org/wordprocessingml/2006/main">
        <w:ind w:firstLine="480"/>
      </w:pPr>
      <w:r xmlns:w="http://schemas.openxmlformats.org/wordprocessingml/2006/main">
        <w:t xml:space="preserve">Os médicos imperiais do palácio eram altamente qualificados e conseguiam curar naturalmente os males comuns da Imperatriz Viúva.</w:t>
      </w:r>
    </w:p>
    <w:p>
      <w:pPr xmlns:w="http://schemas.openxmlformats.org/wordprocessingml/2006/main">
        <w:ind w:firstLine="480"/>
      </w:pPr>
      <w:r xmlns:w="http://schemas.openxmlformats.org/wordprocessingml/2006/main">
        <w:t xml:space="preserve">Então o mago não fez nada durante todo o tempo, e ninguém percebeu.</w:t>
      </w:r>
    </w:p>
    <w:p>
      <w:pPr xmlns:w="http://schemas.openxmlformats.org/wordprocessingml/2006/main">
        <w:ind w:firstLine="480"/>
      </w:pPr>
      <w:r xmlns:w="http://schemas.openxmlformats.org/wordprocessingml/2006/main">
        <w:t xml:space="preserve">Mas desta vez é diferente.</w:t>
      </w:r>
    </w:p>
    <w:p>
      <w:pPr xmlns:w="http://schemas.openxmlformats.org/wordprocessingml/2006/main">
        <w:ind w:firstLine="480"/>
      </w:pPr>
      <w:r xmlns:w="http://schemas.openxmlformats.org/wordprocessingml/2006/main">
        <w:t xml:space="preserve">Desta vez, nenhum dos médicos imperiais do palácio sabia como tratar a doença da Imperatriz Viúva.</w:t>
      </w:r>
    </w:p>
    <w:p>
      <w:pPr xmlns:w="http://schemas.openxmlformats.org/wordprocessingml/2006/main">
        <w:ind w:firstLine="480"/>
      </w:pPr>
      <w:r xmlns:w="http://schemas.openxmlformats.org/wordprocessingml/2006/main">
        <w:t xml:space="preserve">Por coincidência, a feiticeira alegou que ela vinha das Regiões Ocidentais, e a Imperatriz Viúva também suspeitou que Qi Meijuan fosse uma feiticeira das Regiões Ocidentais, então ela forçou a feiticeira a realizar um ritual para abençoá-la e afastar desastres.</w:t>
      </w:r>
    </w:p>
    <w:p>
      <w:pPr xmlns:w="http://schemas.openxmlformats.org/wordprocessingml/2006/main">
        <w:ind w:firstLine="480"/>
      </w:pPr>
      <w:r xmlns:w="http://schemas.openxmlformats.org/wordprocessingml/2006/main">
        <w:t xml:space="preserve">O mago passou a tarde inteira dançando, pensando em uma solução enquanto dançava.</w:t>
      </w:r>
    </w:p>
    <w:p>
      <w:pPr xmlns:w="http://schemas.openxmlformats.org/wordprocessingml/2006/main">
        <w:ind w:firstLine="480"/>
      </w:pPr>
      <w:r xmlns:w="http://schemas.openxmlformats.org/wordprocessingml/2006/main">
        <w:t xml:space="preserve">No fim, apesar da sua cabeça dura, ela acabou tendo uma ideia nada inteligente.</w:t>
      </w:r>
    </w:p>
    <w:p>
      <w:pPr xmlns:w="http://schemas.openxmlformats.org/wordprocessingml/2006/main">
        <w:ind w:firstLine="480"/>
      </w:pPr>
      <w:r xmlns:w="http://schemas.openxmlformats.org/wordprocessingml/2006/main">
        <w:t xml:space="preserve">"Vossa Majestade, a feitiçaria em seu corpo foi completamente removida pelo meu feitiço!"</w:t>
      </w:r>
    </w:p>
    <w:p>
      <w:pPr xmlns:w="http://schemas.openxmlformats.org/wordprocessingml/2006/main">
        <w:ind w:firstLine="480"/>
      </w:pPr>
      <w:r xmlns:w="http://schemas.openxmlformats.org/wordprocessingml/2006/main">
        <w:t xml:space="preserve">"É mesmo verdade?" perguntou a Imperatriz Viúva, encantada.</w:t>
      </w:r>
    </w:p>
    <w:p>
      <w:pPr xmlns:w="http://schemas.openxmlformats.org/wordprocessingml/2006/main">
        <w:ind w:firstLine="480"/>
      </w:pPr>
      <w:r xmlns:w="http://schemas.openxmlformats.org/wordprocessingml/2006/main">
        <w:t xml:space="preserve">"Claro! Eu servi à Imperatriz Viúva por tantos anos, quando é que alguma vez menti para ela?"</w:t>
      </w:r>
    </w:p>
    <w:p>
      <w:pPr xmlns:w="http://schemas.openxmlformats.org/wordprocessingml/2006/main">
        <w:ind w:firstLine="480"/>
      </w:pPr>
      <w:r xmlns:w="http://schemas.openxmlformats.org/wordprocessingml/2006/main">
        <w:t xml:space="preserve">"Então, amanhã, não sentirei mais dor?"</w:t>
      </w:r>
    </w:p>
    <w:p>
      <w:pPr xmlns:w="http://schemas.openxmlformats.org/wordprocessingml/2006/main">
        <w:ind w:firstLine="480"/>
      </w:pPr>
      <w:r xmlns:w="http://schemas.openxmlformats.org/wordprocessingml/2006/main">
        <w:t xml:space="preserve">"Bem... na verdade, este assunto é um pouco problemático. Porque esta feitiçaria está ligada à pessoa que a lançou. É por isso que existe o ditado que diz que a pessoa que lançou a feitiçaria tem de a remover de si."</w:t>
      </w:r>
    </w:p>
    <w:p>
      <w:pPr xmlns:w="http://schemas.openxmlformats.org/wordprocessingml/2006/main">
        <w:ind w:firstLine="480"/>
      </w:pPr>
      <w:r xmlns:w="http://schemas.openxmlformats.org/wordprocessingml/2006/main">
        <w:t xml:space="preserve">Vendo que a Imperatriz Viúva ouvia com grande interesse, o feiticeiro prosseguiu com sua história inventada: "Agora, parece que essa feitiçaria foi desfeita. No entanto, ainda existe uma certa chance de ela reaparecer. Se Vossa Majestade deseja desfazer completamente essa feitiçaria, deve matar a pessoa que lançou o feitiço para eliminar qualquer problema futuro!"</w:t>
      </w:r>
    </w:p>
    <w:p>
      <w:pPr xmlns:w="http://schemas.openxmlformats.org/wordprocessingml/2006/main">
        <w:ind w:firstLine="480"/>
      </w:pPr>
      <w:r xmlns:w="http://schemas.openxmlformats.org/wordprocessingml/2006/main">
        <w:t xml:space="preserve">A declaração do feiticeiro coincidiu com os pensamentos iniciais da Imperatriz Viúva.</w:t>
      </w:r>
    </w:p>
    <w:p>
      <w:pPr xmlns:w="http://schemas.openxmlformats.org/wordprocessingml/2006/main">
        <w:ind w:firstLine="480"/>
      </w:pPr>
      <w:r xmlns:w="http://schemas.openxmlformats.org/wordprocessingml/2006/main">
        <w:t xml:space="preserve">No entanto, na falta de provas concretas, ela não se atreveu a agir precipitadamente.</w:t>
      </w:r>
    </w:p>
    <w:p>
      <w:pPr xmlns:w="http://schemas.openxmlformats.org/wordprocessingml/2006/main">
        <w:ind w:firstLine="480"/>
      </w:pPr>
      <w:r xmlns:w="http://schemas.openxmlformats.org/wordprocessingml/2006/main">
        <w:t xml:space="preserve">E se eu estragar tudo e matar Qi Meijuan, e ela for atormentada por essa dor pelo resto da vida?</w:t>
      </w:r>
    </w:p>
    <w:p>
      <w:pPr xmlns:w="http://schemas.openxmlformats.org/wordprocessingml/2006/main">
        <w:ind w:firstLine="480"/>
      </w:pPr>
      <w:r xmlns:w="http://schemas.openxmlformats.org/wordprocessingml/2006/main">
        <w:t xml:space="preserve">Mas agora, com as palavras confiantes do feiticeiro, a Imperatriz Viúva se sentiu mais à vontade.</w:t>
      </w:r>
    </w:p>
    <w:p>
      <w:pPr xmlns:w="http://schemas.openxmlformats.org/wordprocessingml/2006/main">
        <w:ind w:firstLine="480"/>
      </w:pPr>
      <w:r xmlns:w="http://schemas.openxmlformats.org/wordprocessingml/2006/main">
        <w:t xml:space="preserve">Ela imediatamente iniciou os preparativos, ordenando que o Palácio do Regente fosse incendiado naquela mesma noite e enviando um grande número de homens para emboscar e aniquilar os manifestantes de uma só vez.</w:t>
      </w:r>
    </w:p>
    <w:p>
      <w:pPr xmlns:w="http://schemas.openxmlformats.org/wordprocessingml/2006/main">
        <w:ind w:firstLine="480"/>
      </w:pPr>
      <w:r xmlns:w="http://schemas.openxmlformats.org/wordprocessingml/2006/main">
        <w:t xml:space="preserve">Enquanto ela fazia seus planos, o mago já havia roubado a pérola luminosa de seu palácio e fugido naquela mesma noite...</w:t>
      </w:r>
    </w:p>
    <w:p>
      <w:pPr xmlns:w="http://schemas.openxmlformats.org/wordprocessingml/2006/main">
        <w:ind w:firstLine="480"/>
      </w:pPr>
      <w:r xmlns:w="http://schemas.openxmlformats.org/wordprocessingml/2006/main">
        <w:t xml:space="preserve">A Imperatriz Viúva ordenou que as pessoas agissem com antecedência, dando-lhes ordens para começarem no meio da noite.</w:t>
      </w:r>
    </w:p>
    <w:p>
      <w:pPr xmlns:w="http://schemas.openxmlformats.org/wordprocessingml/2006/main">
        <w:ind w:firstLine="480"/>
      </w:pPr>
      <w:r xmlns:w="http://schemas.openxmlformats.org/wordprocessingml/2006/main">
        <w:t xml:space="preserve">Naquele momento, dentro do Palácio do Regente, ninguém tinha noção de que uma crise se aproximava lentamente.</w:t>
      </w:r>
    </w:p>
    <w:p>
      <w:pPr xmlns:w="http://schemas.openxmlformats.org/wordprocessingml/2006/main">
        <w:ind w:firstLine="480"/>
      </w:pPr>
      <w:r xmlns:w="http://schemas.openxmlformats.org/wordprocessingml/2006/main">
        <w:t xml:space="preserve">Qi Meijuan e Ning Dazhi estavam lutando na mesma cama.</w:t>
      </w:r>
    </w:p>
    <w:p>
      <w:pPr xmlns:w="http://schemas.openxmlformats.org/wordprocessingml/2006/main">
        <w:ind w:firstLine="480"/>
      </w:pPr>
      <w:r xmlns:w="http://schemas.openxmlformats.org/wordprocessingml/2006/main">
        <w:t xml:space="preserve">O motivo é... Qi Meijuan achou a cama de Ning Dazhi confortável e quis dormir nela à noite.</w:t>
      </w:r>
    </w:p>
    <w:p>
      <w:pPr xmlns:w="http://schemas.openxmlformats.org/wordprocessingml/2006/main">
        <w:ind w:firstLine="480"/>
      </w:pPr>
      <w:r xmlns:w="http://schemas.openxmlformats.org/wordprocessingml/2006/main">
        <w:t xml:space="preserve">Ning Dazhi era um homem muito magnânimo, então ele disse: "Então você pode dormir se quiser, não me importo."</w:t>
      </w:r>
    </w:p>
    <w:p>
      <w:pPr xmlns:w="http://schemas.openxmlformats.org/wordprocessingml/2006/main">
        <w:ind w:firstLine="480"/>
      </w:pPr>
      <w:r xmlns:w="http://schemas.openxmlformats.org/wordprocessingml/2006/main">
        <w:t xml:space="preserve">"Não, você não me entendeu. Eu quis dizer, se sua cama for confortável, eu durmo na sua cama e você pode dormir no chão!"</w:t>
      </w:r>
    </w:p>
    <w:p>
      <w:pPr xmlns:w="http://schemas.openxmlformats.org/wordprocessingml/2006/main">
        <w:ind w:firstLine="480"/>
      </w:pPr>
      <w:r xmlns:w="http://schemas.openxmlformats.org/wordprocessingml/2006/main">
        <w:t xml:space="preserve">Ning Dazhi, é claro, recusou. Ele finalmente encontrara uma oportunidade de melhorar sua 'amizade' com Qi Meijuan, então como poderia deixá-la escapar tão facilmente?</w:t>
      </w:r>
    </w:p>
    <w:p>
      <w:pPr xmlns:w="http://schemas.openxmlformats.org/wordprocessingml/2006/main">
        <w:ind w:firstLine="480"/>
      </w:pPr>
      <w:r xmlns:w="http://schemas.openxmlformats.org/wordprocessingml/2006/main">
        <w:t xml:space="preserve">No entanto, dizer aquilo era apenas uma brincadeira para Qi Meijuan.</w:t>
      </w:r>
    </w:p>
    <w:p>
      <w:pPr xmlns:w="http://schemas.openxmlformats.org/wordprocessingml/2006/main">
        <w:ind w:firstLine="480"/>
      </w:pPr>
      <w:r xmlns:w="http://schemas.openxmlformats.org/wordprocessingml/2006/main">
        <w:t xml:space="preserve">Caso contrário, ele não poderia simplesmente... transar com ela antes mesmo de terem qualquer sentimento um pelo outro, poderia?</w:t>
      </w:r>
    </w:p>
    <w:p>
      <w:pPr xmlns:w="http://schemas.openxmlformats.org/wordprocessingml/2006/main">
        <w:ind w:firstLine="480"/>
      </w:pPr>
      <w:r xmlns:w="http://schemas.openxmlformats.org/wordprocessingml/2006/main">
        <w:t xml:space="preserve">Ele estava apavorado com a possibilidade de Qi Meijuan sacar algo ainda mais poderoso do que uma arma de choque e matá-lo.</w:t>
      </w:r>
    </w:p>
    <w:p>
      <w:pPr xmlns:w="http://schemas.openxmlformats.org/wordprocessingml/2006/main">
        <w:ind w:firstLine="480"/>
      </w:pPr>
      <w:r xmlns:w="http://schemas.openxmlformats.org/wordprocessingml/2006/main">
        <w:t xml:space="preserve">Após uma breve luta, Ning Dazhi acabou não conseguindo derrotar Qi Meijuan e optou por um acordo.</w:t>
      </w:r>
    </w:p>
    <w:p>
      <w:pPr xmlns:w="http://schemas.openxmlformats.org/wordprocessingml/2006/main">
        <w:ind w:firstLine="480"/>
      </w:pPr>
      <w:r xmlns:w="http://schemas.openxmlformats.org/wordprocessingml/2006/main">
        <w:t xml:space="preserve">Contudo, ele não saiu do quarto. Em vez disso, observou Qi Meijuan dormir tranquilamente na cama enquanto descansava no assento aquecido.</w:t>
      </w:r>
    </w:p>
    <w:p>
      <w:pPr xmlns:w="http://schemas.openxmlformats.org/wordprocessingml/2006/main">
        <w:ind w:firstLine="480"/>
      </w:pPr>
      <w:r xmlns:w="http://schemas.openxmlformats.org/wordprocessingml/2006/main">
        <w:t xml:space="preserve">Qi Meijuan se esforçou bastante para derrotar a Imperatriz Viúva hoje, e além disso, por uma ironia do destino, acabou dormindo no chão com Ning Dazhi na noite passada.</w:t>
      </w:r>
    </w:p>
    <w:p>
      <w:pPr xmlns:w="http://schemas.openxmlformats.org/wordprocessingml/2006/main">
        <w:ind w:firstLine="480"/>
      </w:pPr>
      <w:r xmlns:w="http://schemas.openxmlformats.org/wordprocessingml/2006/main">
        <w:t xml:space="preserve">Eu me sentia muito cansado, então pensei em dormir profundamente na minha cama confortável até o amanhecer.</w:t>
      </w:r>
    </w:p>
    <w:p>
      <w:pPr xmlns:w="http://schemas.openxmlformats.org/wordprocessingml/2006/main">
        <w:ind w:firstLine="480"/>
      </w:pPr>
      <w:r xmlns:w="http://schemas.openxmlformats.org/wordprocessingml/2006/main">
        <w:t xml:space="preserve">Sem que ninguém soubesse, durante os dias em que Ning Dazhi esteve ausente, os servos do Palácio Regente já haviam recebido dinheiro da Imperatriz Viúva para uso próprio.</w:t>
      </w:r>
    </w:p>
    <w:p>
      <w:pPr xmlns:w="http://schemas.openxmlformats.org/wordprocessingml/2006/main">
        <w:ind w:firstLine="480"/>
      </w:pPr>
      <w:r xmlns:w="http://schemas.openxmlformats.org/wordprocessingml/2006/main">
        <w:t xml:space="preserve">Neste momento, o criado está soprando uma dose pesada de gás sonífero no quarto deles através de um tubo longo, fino e oco...</w:t>
      </w:r>
    </w:p>
    <w:p>
      <w:r>
        <w:br w:type="page"/>
      </w:r>
    </w:p>
    <w:p>
      <w:pPr xmlns:w="http://schemas.openxmlformats.org/wordprocessingml/2006/main">
        <w:pStyle w:val="Heading1"/>
        <w:jc w:val="left"/>
      </w:pPr>
      <w:r xmlns:w="http://schemas.openxmlformats.org/wordprocessingml/2006/main">
        <w:t xml:space="preserve">Capítulo 432 Você é enviada para a fazenda e vai se tornar imperatriz? 19</w:t>
      </w:r>
    </w:p>
    <w:p/>
    <w:p/>
    <w:p>
      <w:pPr xmlns:w="http://schemas.openxmlformats.org/wordprocessingml/2006/main">
        <w:ind w:firstLine="480"/>
      </w:pPr>
      <w:r xmlns:w="http://schemas.openxmlformats.org/wordprocessingml/2006/main">
        <w:t xml:space="preserve">A droga era muito potente e rapidamente impregnou o quarto.</w:t>
      </w:r>
    </w:p>
    <w:p>
      <w:pPr xmlns:w="http://schemas.openxmlformats.org/wordprocessingml/2006/main">
        <w:ind w:firstLine="480"/>
      </w:pPr>
      <w:r xmlns:w="http://schemas.openxmlformats.org/wordprocessingml/2006/main">
        <w:t xml:space="preserve">Qi Meijuan e Ning Dazhi já estavam dormindo naquele momento. Eles foram pegos de surpresa e ambos caíram inconscientes devido ao gás sonífero.</w:t>
      </w:r>
    </w:p>
    <w:p>
      <w:pPr xmlns:w="http://schemas.openxmlformats.org/wordprocessingml/2006/main">
        <w:ind w:firstLine="480"/>
      </w:pPr>
      <w:r xmlns:w="http://schemas.openxmlformats.org/wordprocessingml/2006/main">
        <w:t xml:space="preserve">Então, alguém despejou querosene do lado de fora dos dormitórios e ateou fogo.</w:t>
      </w:r>
    </w:p>
    <w:p>
      <w:pPr xmlns:w="http://schemas.openxmlformats.org/wordprocessingml/2006/main">
        <w:ind w:firstLine="480"/>
      </w:pPr>
      <w:r xmlns:w="http://schemas.openxmlformats.org/wordprocessingml/2006/main">
        <w:t xml:space="preserve">O fogo se alastrou rapidamente e uma densa fumaça tomou conta do ar.</w:t>
      </w:r>
    </w:p>
    <w:p>
      <w:pPr xmlns:w="http://schemas.openxmlformats.org/wordprocessingml/2006/main">
        <w:ind w:firstLine="480"/>
      </w:pPr>
      <w:r xmlns:w="http://schemas.openxmlformats.org/wordprocessingml/2006/main">
        <w:t xml:space="preserve">Ning Dazhi dormiu no assento aquecido, que ficava ao lado da janela. A janela estava meio aberta, então a quantidade de gás sonífero que ele inalou não foi muito forte.</w:t>
      </w:r>
    </w:p>
    <w:p>
      <w:pPr xmlns:w="http://schemas.openxmlformats.org/wordprocessingml/2006/main">
        <w:ind w:firstLine="480"/>
      </w:pPr>
      <w:r xmlns:w="http://schemas.openxmlformats.org/wordprocessingml/2006/main">
        <w:t xml:space="preserve">Além disso, ele estava acostumado a lutar no campo de batalha e havia sido exposto a drogas usadas por assassinos, então recuperou a consciência em pouco tempo.</w:t>
      </w:r>
    </w:p>
    <w:p>
      <w:pPr xmlns:w="http://schemas.openxmlformats.org/wordprocessingml/2006/main">
        <w:ind w:firstLine="480"/>
      </w:pPr>
      <w:r xmlns:w="http://schemas.openxmlformats.org/wordprocessingml/2006/main">
        <w:t xml:space="preserve">Qi Meijuan, no entanto, não teve a mesma sorte que ele.</w:t>
      </w:r>
    </w:p>
    <w:p>
      <w:pPr xmlns:w="http://schemas.openxmlformats.org/wordprocessingml/2006/main">
        <w:ind w:firstLine="480"/>
      </w:pPr>
      <w:r xmlns:w="http://schemas.openxmlformats.org/wordprocessingml/2006/main">
        <w:t xml:space="preserve">Ela estava deitada na cama, após ter inalado a dose mais forte do gás sonífero, e agora estava completamente inconsciente.</w:t>
      </w:r>
    </w:p>
    <w:p>
      <w:pPr xmlns:w="http://schemas.openxmlformats.org/wordprocessingml/2006/main">
        <w:ind w:firstLine="480"/>
      </w:pPr>
      <w:r xmlns:w="http://schemas.openxmlformats.org/wordprocessingml/2006/main">
        <w:t xml:space="preserve">Além disso, a fumaça do incêndio foi gradualmente preenchendo suas cavidades nasais.</w:t>
      </w:r>
    </w:p>
    <w:p>
      <w:pPr xmlns:w="http://schemas.openxmlformats.org/wordprocessingml/2006/main">
        <w:ind w:firstLine="480"/>
      </w:pPr>
      <w:r xmlns:w="http://schemas.openxmlformats.org/wordprocessingml/2006/main">
        <w:t xml:space="preserve">O sexto irmão estava tão ansioso que desejou poder sair da cabeça dela e resgatá-la.</w:t>
      </w:r>
    </w:p>
    <w:p>
      <w:pPr xmlns:w="http://schemas.openxmlformats.org/wordprocessingml/2006/main">
        <w:ind w:firstLine="480"/>
      </w:pPr>
      <w:r xmlns:w="http://schemas.openxmlformats.org/wordprocessingml/2006/main">
        <w:t xml:space="preserve">Na mente de Qi Meijuan, gritava: "Host! Estou morrendo, Host! Acorde, Host!"</w:t>
      </w:r>
    </w:p>
    <w:p>
      <w:pPr xmlns:w="http://schemas.openxmlformats.org/wordprocessingml/2006/main">
        <w:ind w:firstLine="480"/>
      </w:pPr>
      <w:r xmlns:w="http://schemas.openxmlformats.org/wordprocessingml/2006/main">
        <w:t xml:space="preserve">[Oh não! Oh não! Apresentador, se você morrer aqui, você se tornará um vegetal no mundo real!]</w:t>
      </w:r>
    </w:p>
    <w:p>
      <w:pPr xmlns:w="http://schemas.openxmlformats.org/wordprocessingml/2006/main">
        <w:ind w:firstLine="480"/>
      </w:pPr>
      <w:r xmlns:w="http://schemas.openxmlformats.org/wordprocessingml/2006/main">
        <w:t xml:space="preserve">[Se você virar um vegetal, todos nós neste sistema morreremos! Anfitrião! Anfitrião, acorde!]</w:t>
      </w:r>
    </w:p>
    <w:p>
      <w:pPr xmlns:w="http://schemas.openxmlformats.org/wordprocessingml/2006/main">
        <w:ind w:firstLine="480"/>
      </w:pPr>
      <w:r xmlns:w="http://schemas.openxmlformats.org/wordprocessingml/2006/main">
        <w:t xml:space="preserve">No entanto, por mais que gritasse, mesmo que chorasse a plenos pulmões, Qi Meijuan não lhe daria resposta alguma.</w:t>
      </w:r>
    </w:p>
    <w:p>
      <w:pPr xmlns:w="http://schemas.openxmlformats.org/wordprocessingml/2006/main">
        <w:ind w:firstLine="480"/>
      </w:pPr>
      <w:r xmlns:w="http://schemas.openxmlformats.org/wordprocessingml/2006/main">
        <w:t xml:space="preserve">Nesse instante, Lao Liu, que havia emergido do corpo de Qi Meijuan e flutuava invisivelmente no ar, viu Ning Dazhi à luz da fogueira e cambaleava em direção a Qi Meijuan.</w:t>
      </w:r>
    </w:p>
    <w:p>
      <w:pPr xmlns:w="http://schemas.openxmlformats.org/wordprocessingml/2006/main">
        <w:ind w:firstLine="480"/>
      </w:pPr>
      <w:r xmlns:w="http://schemas.openxmlformats.org/wordprocessingml/2006/main">
        <w:t xml:space="preserve">Ele ainda não havia se recuperado totalmente dos efeitos da droga e seus passos eram fracos.</w:t>
      </w:r>
    </w:p>
    <w:p>
      <w:pPr xmlns:w="http://schemas.openxmlformats.org/wordprocessingml/2006/main">
        <w:ind w:firstLine="480"/>
      </w:pPr>
      <w:r xmlns:w="http://schemas.openxmlformats.org/wordprocessingml/2006/main">
        <w:t xml:space="preserve">Ning Dazhi estava dormindo no assento de canguru aquecido, que ficava perto da janela. Vendo o tamanho do fogo, ele poderia facilmente ter saído pela janela.</w:t>
      </w:r>
    </w:p>
    <w:p>
      <w:pPr xmlns:w="http://schemas.openxmlformats.org/wordprocessingml/2006/main">
        <w:ind w:firstLine="480"/>
      </w:pPr>
      <w:r xmlns:w="http://schemas.openxmlformats.org/wordprocessingml/2006/main">
        <w:t xml:space="preserve">Mas ele optou por desconsiderar a própria vida e mergulhou no fogo para salvar uma mulher que conhecia havia menos de cinco dias.</w:t>
      </w:r>
    </w:p>
    <w:p>
      <w:pPr xmlns:w="http://schemas.openxmlformats.org/wordprocessingml/2006/main">
        <w:ind w:firstLine="480"/>
      </w:pPr>
      <w:r xmlns:w="http://schemas.openxmlformats.org/wordprocessingml/2006/main">
        <w:t xml:space="preserve">Essa jogada deixou até mesmo Lao Liu atônito.</w:t>
      </w:r>
    </w:p>
    <w:p>
      <w:pPr xmlns:w="http://schemas.openxmlformats.org/wordprocessingml/2006/main">
        <w:ind w:firstLine="480"/>
      </w:pPr>
      <w:r xmlns:w="http://schemas.openxmlformats.org/wordprocessingml/2006/main">
        <w:t xml:space="preserve">Será esta a lendária versão com os gêneros trocados de uma pessoa apaixonada?</w:t>
      </w:r>
    </w:p>
    <w:p>
      <w:pPr xmlns:w="http://schemas.openxmlformats.org/wordprocessingml/2006/main">
        <w:ind w:firstLine="480"/>
      </w:pPr>
      <w:r xmlns:w="http://schemas.openxmlformats.org/wordprocessingml/2006/main">
        <w:t xml:space="preserve">Cara! Um dia desses eu te levo pra colher vegetais silvestres!</w:t>
      </w:r>
    </w:p>
    <w:p>
      <w:pPr xmlns:w="http://schemas.openxmlformats.org/wordprocessingml/2006/main">
        <w:ind w:firstLine="480"/>
      </w:pPr>
      <w:r xmlns:w="http://schemas.openxmlformats.org/wordprocessingml/2006/main">
        <w:t xml:space="preserve">Quando Ning Dazhi chegou ao leito de Qi Meijuan, o fogo já havia se alastrado.</w:t>
      </w:r>
    </w:p>
    <w:p>
      <w:pPr xmlns:w="http://schemas.openxmlformats.org/wordprocessingml/2006/main">
        <w:ind w:firstLine="480"/>
      </w:pPr>
      <w:r xmlns:w="http://schemas.openxmlformats.org/wordprocessingml/2006/main">
        <w:t xml:space="preserve">As cortinas que estavam em frente à cama pegaram fogo, e as chamas, juntamente com a roupa de cama, rapidamente envolveram Qi Meijuan, que estava inconsciente.</w:t>
      </w:r>
    </w:p>
    <w:p>
      <w:pPr xmlns:w="http://schemas.openxmlformats.org/wordprocessingml/2006/main">
        <w:ind w:firstLine="480"/>
      </w:pPr>
      <w:r xmlns:w="http://schemas.openxmlformats.org/wordprocessingml/2006/main">
        <w:t xml:space="preserve">No momento crucial, Ning Dazhi agarrou Qi Meijuan pela cintura e a ergueu nos braços.</w:t>
      </w:r>
    </w:p>
    <w:p>
      <w:pPr xmlns:w="http://schemas.openxmlformats.org/wordprocessingml/2006/main">
        <w:ind w:firstLine="480"/>
      </w:pPr>
      <w:r xmlns:w="http://schemas.openxmlformats.org/wordprocessingml/2006/main">
        <w:t xml:space="preserve">Graças à sua proteção, as chamas não feriram Qi Meijuan, mas, em vez disso, queimaram instantaneamente sua mão direita e pulso, causando grandes bolhas.</w:t>
      </w:r>
    </w:p>
    <w:p>
      <w:pPr xmlns:w="http://schemas.openxmlformats.org/wordprocessingml/2006/main">
        <w:ind w:firstLine="480"/>
      </w:pPr>
      <w:r xmlns:w="http://schemas.openxmlformats.org/wordprocessingml/2006/main">
        <w:t xml:space="preserve">A dor da queimadura é diferente da dor de uma lesão externa comum.</w:t>
      </w:r>
    </w:p>
    <w:p>
      <w:pPr xmlns:w="http://schemas.openxmlformats.org/wordprocessingml/2006/main">
        <w:ind w:firstLine="480"/>
      </w:pPr>
      <w:r xmlns:w="http://schemas.openxmlformats.org/wordprocessingml/2006/main">
        <w:t xml:space="preserve">A pele queimada sentirá imediatamente uma sensação de ardência de dentro para fora.</w:t>
      </w:r>
    </w:p>
    <w:p>
      <w:pPr xmlns:w="http://schemas.openxmlformats.org/wordprocessingml/2006/main">
        <w:ind w:firstLine="480"/>
      </w:pPr>
      <w:r xmlns:w="http://schemas.openxmlformats.org/wordprocessingml/2006/main">
        <w:t xml:space="preserve">Ning Dazhi sofreu queimaduras no pulso.</w:t>
      </w:r>
    </w:p>
    <w:p>
      <w:pPr xmlns:w="http://schemas.openxmlformats.org/wordprocessingml/2006/main">
        <w:ind w:firstLine="480"/>
      </w:pPr>
      <w:r xmlns:w="http://schemas.openxmlformats.org/wordprocessingml/2006/main">
        <w:t xml:space="preserve">Ele precisava usar a força para segurar Qi Meijuan, e quanto mais força usava, mais insuportável se tornava a dor, o que também atrasaria sua fuga.</w:t>
      </w:r>
    </w:p>
    <w:p>
      <w:pPr xmlns:w="http://schemas.openxmlformats.org/wordprocessingml/2006/main">
        <w:ind w:firstLine="480"/>
      </w:pPr>
      <w:r xmlns:w="http://schemas.openxmlformats.org/wordprocessingml/2006/main">
        <w:t xml:space="preserve">Mesmo assim, cerrou os dentes e perseverou, sem demonstrar qualquer intenção de abandonar Qi Meijuan à própria sorte.</w:t>
      </w:r>
    </w:p>
    <w:p>
      <w:pPr xmlns:w="http://schemas.openxmlformats.org/wordprocessingml/2006/main">
        <w:ind w:firstLine="480"/>
      </w:pPr>
      <w:r xmlns:w="http://schemas.openxmlformats.org/wordprocessingml/2006/main">
        <w:t xml:space="preserve">O sexto irmão flutuava atrás dele como uma alma perdida.</w:t>
      </w:r>
    </w:p>
    <w:p>
      <w:pPr xmlns:w="http://schemas.openxmlformats.org/wordprocessingml/2006/main">
        <w:ind w:firstLine="480"/>
      </w:pPr>
      <w:r xmlns:w="http://schemas.openxmlformats.org/wordprocessingml/2006/main">
        <w:t xml:space="preserve">Ele cerrou os dentes e murmurou para si mesmo:</w:t>
      </w:r>
    </w:p>
    <w:p>
      <w:pPr xmlns:w="http://schemas.openxmlformats.org/wordprocessingml/2006/main">
        <w:ind w:firstLine="480"/>
      </w:pPr>
      <w:r xmlns:w="http://schemas.openxmlformats.org/wordprocessingml/2006/main">
        <w:t xml:space="preserve">"Aguente firme. Eu vou te proteger."</w:t>
      </w:r>
    </w:p>
    <w:p>
      <w:pPr xmlns:w="http://schemas.openxmlformats.org/wordprocessingml/2006/main">
        <w:ind w:firstLine="480"/>
      </w:pPr>
      <w:r xmlns:w="http://schemas.openxmlformats.org/wordprocessingml/2006/main">
        <w:t xml:space="preserve">Inicialmente, ele pensou que Qi Meijuan não pudesse ouvi-lo.</w:t>
      </w:r>
    </w:p>
    <w:p>
      <w:pPr xmlns:w="http://schemas.openxmlformats.org/wordprocessingml/2006/main">
        <w:ind w:firstLine="480"/>
      </w:pPr>
      <w:r xmlns:w="http://schemas.openxmlformats.org/wordprocessingml/2006/main">
        <w:t xml:space="preserve">Mas, nesse instante, Qi Meijuan repentinamente recuperou a consciência.</w:t>
      </w:r>
    </w:p>
    <w:p>
      <w:pPr xmlns:w="http://schemas.openxmlformats.org/wordprocessingml/2006/main">
        <w:ind w:firstLine="480"/>
      </w:pPr>
      <w:r xmlns:w="http://schemas.openxmlformats.org/wordprocessingml/2006/main">
        <w:t xml:space="preserve">Embora ainda não consiga abrir os olhos, ela está ciente do que acontece ao seu redor.</w:t>
      </w:r>
    </w:p>
    <w:p>
      <w:pPr xmlns:w="http://schemas.openxmlformats.org/wordprocessingml/2006/main">
        <w:ind w:firstLine="480"/>
      </w:pPr>
      <w:r xmlns:w="http://schemas.openxmlformats.org/wordprocessingml/2006/main">
        <w:t xml:space="preserve">Ela podia sentir-se deitada nos braços fortes do homem, pressionada firmemente contra seu peito firme.</w:t>
      </w:r>
    </w:p>
    <w:p>
      <w:pPr xmlns:w="http://schemas.openxmlformats.org/wordprocessingml/2006/main">
        <w:ind w:firstLine="480"/>
      </w:pPr>
      <w:r xmlns:w="http://schemas.openxmlformats.org/wordprocessingml/2006/main">
        <w:t xml:space="preserve">Era possível ouvi-lo pronunciando aquelas palavras para ela com determinação inabalável, apesar da dor excruciante que estava sentindo.</w:t>
      </w:r>
    </w:p>
    <w:p>
      <w:pPr xmlns:w="http://schemas.openxmlformats.org/wordprocessingml/2006/main">
        <w:ind w:firstLine="480"/>
      </w:pPr>
      <w:r xmlns:w="http://schemas.openxmlformats.org/wordprocessingml/2006/main">
        <w:t xml:space="preserve">Era ele...</w:t>
      </w:r>
    </w:p>
    <w:p>
      <w:pPr xmlns:w="http://schemas.openxmlformats.org/wordprocessingml/2006/main">
        <w:ind w:firstLine="480"/>
      </w:pPr>
      <w:r xmlns:w="http://schemas.openxmlformats.org/wordprocessingml/2006/main">
        <w:t xml:space="preserve">O sexto irmão percebeu que Qi Meijuan havia recuperado a consciência e imediatamente retornou ao seu corpo:</w:t>
      </w:r>
    </w:p>
    <w:p>
      <w:pPr xmlns:w="http://schemas.openxmlformats.org/wordprocessingml/2006/main">
        <w:ind w:firstLine="480"/>
      </w:pPr>
      <w:r xmlns:w="http://schemas.openxmlformats.org/wordprocessingml/2006/main">
        <w:t xml:space="preserve">[Apresentador! Você finalmente está consciente!]</w:t>
      </w:r>
    </w:p>
    <w:p>
      <w:pPr xmlns:w="http://schemas.openxmlformats.org/wordprocessingml/2006/main">
        <w:ind w:firstLine="480"/>
      </w:pPr>
      <w:r xmlns:w="http://schemas.openxmlformats.org/wordprocessingml/2006/main">
        <w:t xml:space="preserve">Qi Meijuan: [O que aconteceu?]</w:t>
      </w:r>
    </w:p>
    <w:p>
      <w:pPr xmlns:w="http://schemas.openxmlformats.org/wordprocessingml/2006/main">
        <w:ind w:firstLine="480"/>
      </w:pPr>
      <w:r xmlns:w="http://schemas.openxmlformats.org/wordprocessingml/2006/main">
        <w:t xml:space="preserve">Sexto Irmão: [Você está louco? Consegue sentir? Está pegando fogo!]</w:t>
      </w:r>
    </w:p>
    <w:p>
      <w:pPr xmlns:w="http://schemas.openxmlformats.org/wordprocessingml/2006/main">
        <w:ind w:firstLine="480"/>
      </w:pPr>
      <w:r xmlns:w="http://schemas.openxmlformats.org/wordprocessingml/2006/main">
        <w:t xml:space="preserve">Qi Meijuan: [Por que você parece tão agitado? Fale direito!]</w:t>
      </w:r>
    </w:p>
    <w:p>
      <w:pPr xmlns:w="http://schemas.openxmlformats.org/wordprocessingml/2006/main">
        <w:ind w:firstLine="480"/>
      </w:pPr>
      <w:r xmlns:w="http://schemas.openxmlformats.org/wordprocessingml/2006/main">
        <w:t xml:space="preserve">Sexto Irmão: [Oh... Eu estava realmente preocupado com o anfitrião, mas... o anfitrião estava inconsciente e não vi nada. Quando aquele bobo do Ning Dazhi veio te salvar, ele estava tão bonito!]</w:t>
      </w:r>
    </w:p>
    <w:p>
      <w:pPr xmlns:w="http://schemas.openxmlformats.org/wordprocessingml/2006/main">
        <w:ind w:firstLine="480"/>
      </w:pPr>
      <w:r xmlns:w="http://schemas.openxmlformats.org/wordprocessingml/2006/main">
        <w:t xml:space="preserve">Qi Meijuan: [Ele... me salvou?]</w:t>
      </w:r>
    </w:p>
    <w:p>
      <w:pPr xmlns:w="http://schemas.openxmlformats.org/wordprocessingml/2006/main">
        <w:ind w:firstLine="480"/>
      </w:pPr>
      <w:r xmlns:w="http://schemas.openxmlformats.org/wordprocessingml/2006/main">
        <w:t xml:space="preserve">Sexto Irmão: [Sim, anfitrião, você está deitado nos braços dele agora. Uns bandidos colocaram uma poção para dormir no quarto, mas como Ning Dazhi estava dormindo no assento aquecido ao lado da cama, ele não inalou muito. Então alguém ateou fogo para tentar queimar todos vocês, mas Ning Dazhi acordou primeiro.]</w:t>
      </w:r>
    </w:p>
    <w:p>
      <w:pPr xmlns:w="http://schemas.openxmlformats.org/wordprocessingml/2006/main">
        <w:ind w:firstLine="480"/>
      </w:pPr>
      <w:r xmlns:w="http://schemas.openxmlformats.org/wordprocessingml/2006/main">
        <w:t xml:space="preserve">[Mas, em vez de pensar imediatamente em fugir, ele abandonou a chance de escapar rapidamente, mesmo quando mal conseguia andar, e cambaleou em sua direção, anfitrião!]</w:t>
      </w:r>
    </w:p>
    <w:p>
      <w:pPr xmlns:w="http://schemas.openxmlformats.org/wordprocessingml/2006/main">
        <w:ind w:firstLine="480"/>
      </w:pPr>
      <w:r xmlns:w="http://schemas.openxmlformats.org/wordprocessingml/2006/main">
        <w:t xml:space="preserve">[Se ele não tivesse te tirado da cama a tempo, você estaria...]</w:t>
      </w:r>
    </w:p>
    <w:p>
      <w:pPr xmlns:w="http://schemas.openxmlformats.org/wordprocessingml/2006/main">
        <w:ind w:firstLine="480"/>
      </w:pPr>
      <w:r xmlns:w="http://schemas.openxmlformats.org/wordprocessingml/2006/main">
        <w:t xml:space="preserve">'Boom'</w:t>
      </w:r>
    </w:p>
    <w:p>
      <w:pPr xmlns:w="http://schemas.openxmlformats.org/wordprocessingml/2006/main">
        <w:ind w:firstLine="480"/>
      </w:pPr>
      <w:r xmlns:w="http://schemas.openxmlformats.org/wordprocessingml/2006/main">
        <w:t xml:space="preserve">Um estrondo alto ecoou em seus ouvidos. Embora Qi Meijuan ainda não conseguisse abrir os olhos, Lao Liu podia ver o que estava acontecendo ao redor deles.</w:t>
      </w:r>
    </w:p>
    <w:p>
      <w:pPr xmlns:w="http://schemas.openxmlformats.org/wordprocessingml/2006/main">
        <w:ind w:firstLine="480"/>
      </w:pPr>
      <w:r xmlns:w="http://schemas.openxmlformats.org/wordprocessingml/2006/main">
        <w:t xml:space="preserve">Gritou em voz alta: "[A cama desabou! A cama desabou! Se Ning Dazhi não tivesse salvado o hospedeiro, ele já estaria queimado vivo e em estado vegetativo!]"</w:t>
      </w:r>
    </w:p>
    <w:p>
      <w:pPr xmlns:w="http://schemas.openxmlformats.org/wordprocessingml/2006/main">
        <w:ind w:firstLine="480"/>
      </w:pPr>
      <w:r xmlns:w="http://schemas.openxmlformats.org/wordprocessingml/2006/main">
        <w:t xml:space="preserve">Qi Meijuan permaneceu em silêncio por um momento, depois ignorou Lao Liu.</w:t>
      </w:r>
    </w:p>
    <w:p>
      <w:pPr xmlns:w="http://schemas.openxmlformats.org/wordprocessingml/2006/main">
        <w:ind w:firstLine="480"/>
      </w:pPr>
      <w:r xmlns:w="http://schemas.openxmlformats.org/wordprocessingml/2006/main">
        <w:t xml:space="preserve">A cacofonia foi ficando mais nítida aos meus ouvidos.</w:t>
      </w:r>
    </w:p>
    <w:p>
      <w:pPr xmlns:w="http://schemas.openxmlformats.org/wordprocessingml/2006/main">
        <w:ind w:firstLine="480"/>
      </w:pPr>
      <w:r xmlns:w="http://schemas.openxmlformats.org/wordprocessingml/2006/main">
        <w:t xml:space="preserve">Parecia que Ning Dazhi estava chutando a porta com força.</w:t>
      </w:r>
    </w:p>
    <w:p>
      <w:pPr xmlns:w="http://schemas.openxmlformats.org/wordprocessingml/2006/main">
        <w:ind w:firstLine="480"/>
      </w:pPr>
      <w:r xmlns:w="http://schemas.openxmlformats.org/wordprocessingml/2006/main">
        <w:t xml:space="preserve">Ela conseguia sentir o tremor na ponta dos dedos dele.</w:t>
      </w:r>
    </w:p>
    <w:p>
      <w:pPr xmlns:w="http://schemas.openxmlformats.org/wordprocessingml/2006/main">
        <w:ind w:firstLine="480"/>
      </w:pPr>
      <w:r xmlns:w="http://schemas.openxmlformats.org/wordprocessingml/2006/main">
        <w:t xml:space="preserve">Por que?</w:t>
      </w:r>
    </w:p>
    <w:p>
      <w:pPr xmlns:w="http://schemas.openxmlformats.org/wordprocessingml/2006/main">
        <w:ind w:firstLine="480"/>
      </w:pPr>
      <w:r xmlns:w="http://schemas.openxmlformats.org/wordprocessingml/2006/main">
        <w:t xml:space="preserve">Ele só a conhecia há quatro ou cinco dias, então por que arriscou a vida para salvá-la?</w:t>
      </w:r>
    </w:p>
    <w:p>
      <w:pPr xmlns:w="http://schemas.openxmlformats.org/wordprocessingml/2006/main">
        <w:ind w:firstLine="480"/>
      </w:pPr>
      <w:r xmlns:w="http://schemas.openxmlformats.org/wordprocessingml/2006/main">
        <w:t xml:space="preserve">Ele era um príncipe de imensa honra; a um passo de se tornar imperador, o homem mais estimado do mundo.</w:t>
      </w:r>
    </w:p>
    <w:p>
      <w:pPr xmlns:w="http://schemas.openxmlformats.org/wordprocessingml/2006/main">
        <w:ind w:firstLine="480"/>
      </w:pPr>
      <w:r xmlns:w="http://schemas.openxmlformats.org/wordprocessingml/2006/main">
        <w:t xml:space="preserve">Vale a pena morrer aqui por ela?</w:t>
      </w:r>
    </w:p>
    <w:p>
      <w:pPr xmlns:w="http://schemas.openxmlformats.org/wordprocessingml/2006/main">
        <w:ind w:firstLine="480"/>
      </w:pPr>
      <w:r xmlns:w="http://schemas.openxmlformats.org/wordprocessingml/2006/main">
        <w:t xml:space="preserve">Qi Meijuan, naturalmente, não conseguia entender essas perguntas.</w:t>
      </w:r>
    </w:p>
    <w:p>
      <w:pPr xmlns:w="http://schemas.openxmlformats.org/wordprocessingml/2006/main">
        <w:ind w:firstLine="480"/>
      </w:pPr>
      <w:r xmlns:w="http://schemas.openxmlformats.org/wordprocessingml/2006/main">
        <w:t xml:space="preserve">Ela nunca acreditou em amor à primeira vista; todo amor à primeira vista começa com desejo.</w:t>
      </w:r>
    </w:p>
    <w:p>
      <w:pPr xmlns:w="http://schemas.openxmlformats.org/wordprocessingml/2006/main">
        <w:ind w:firstLine="480"/>
      </w:pPr>
      <w:r xmlns:w="http://schemas.openxmlformats.org/wordprocessingml/2006/main">
        <w:t xml:space="preserve">Mas se você se deixa seduzir pela beleza, não pode arriscar a vida, pode?</w:t>
      </w:r>
    </w:p>
    <w:p>
      <w:pPr xmlns:w="http://schemas.openxmlformats.org/wordprocessingml/2006/main">
        <w:ind w:firstLine="480"/>
      </w:pPr>
      <w:r xmlns:w="http://schemas.openxmlformats.org/wordprocessingml/2006/main">
        <w:t xml:space="preserve">Pensando nisso, Lao Liu também não parou de trabalhar. Como sistema, embora não pudesse ajudar Qi Meijuan com nada realmente significativo,</w:t>
      </w:r>
    </w:p>
    <w:p>
      <w:pPr xmlns:w="http://schemas.openxmlformats.org/wordprocessingml/2006/main">
        <w:ind w:firstLine="480"/>
      </w:pPr>
      <w:r xmlns:w="http://schemas.openxmlformats.org/wordprocessingml/2006/main">
        <w:t xml:space="preserve">No entanto, o motivo pelo qual Qi Meijuan ainda não consegue abrir os olhos ou se mover é porque ela reencarnou de um livro e suas ondas cerebrais ainda estão instáveis.</w:t>
      </w:r>
    </w:p>
    <w:p>
      <w:pPr xmlns:w="http://schemas.openxmlformats.org/wordprocessingml/2006/main">
        <w:ind w:firstLine="480"/>
      </w:pPr>
      <w:r xmlns:w="http://schemas.openxmlformats.org/wordprocessingml/2006/main">
        <w:t xml:space="preserve">E Lao Liu pode ajudar a estabilizar suas ondas cerebrais instáveis.</w:t>
      </w:r>
    </w:p>
    <w:p>
      <w:pPr xmlns:w="http://schemas.openxmlformats.org/wordprocessingml/2006/main">
        <w:ind w:firstLine="480"/>
      </w:pPr>
      <w:r xmlns:w="http://schemas.openxmlformats.org/wordprocessingml/2006/main">
        <w:t xml:space="preserve">Quase ao mesmo tempo em que Ning Dazhi irrompeu pela porta do quarto e carregou Qi Meijuan para fora do inferno,</w:t>
      </w:r>
    </w:p>
    <w:p>
      <w:pPr xmlns:w="http://schemas.openxmlformats.org/wordprocessingml/2006/main">
        <w:ind w:firstLine="480"/>
      </w:pPr>
      <w:r xmlns:w="http://schemas.openxmlformats.org/wordprocessingml/2006/main">
        <w:t xml:space="preserve">Lao Liu também corrigiu as ondas cerebrais instáveis de Qi Meijuan.</w:t>
      </w:r>
    </w:p>
    <w:p>
      <w:pPr xmlns:w="http://schemas.openxmlformats.org/wordprocessingml/2006/main">
        <w:ind w:firstLine="480"/>
      </w:pPr>
      <w:r xmlns:w="http://schemas.openxmlformats.org/wordprocessingml/2006/main">
        <w:t xml:space="preserve">Qi Meijuan abriu os olhos e viu chamas subindo ao céu atrás dela. Ning Dazhi, tendo saído do quarto em disparada, foi arremessado para a frente descontroladamente devido à inércia.</w:t>
      </w:r>
    </w:p>
    <w:p>
      <w:pPr xmlns:w="http://schemas.openxmlformats.org/wordprocessingml/2006/main">
        <w:ind w:firstLine="480"/>
      </w:pPr>
      <w:r xmlns:w="http://schemas.openxmlformats.org/wordprocessingml/2006/main">
        <w:t xml:space="preserve">Já que ele estava segurando Qi Meijuan, se ele caísse no chão dessa forma, Qi Meijuan certamente seria a primeira a amortecer a queda.</w:t>
      </w:r>
    </w:p>
    <w:p>
      <w:pPr xmlns:w="http://schemas.openxmlformats.org/wordprocessingml/2006/main">
        <w:ind w:firstLine="480"/>
      </w:pPr>
      <w:r xmlns:w="http://schemas.openxmlformats.org/wordprocessingml/2006/main">
        <w:t xml:space="preserve">Quando os dois estavam prestes a cair no chão, Ning Dazhi virou-se repentinamente para o lado, usando o próprio corpo como amortecedor para que Qi Meijuan pudesse cair em cima dele.</w:t>
      </w:r>
    </w:p>
    <w:p>
      <w:pPr xmlns:w="http://schemas.openxmlformats.org/wordprocessingml/2006/main">
        <w:ind w:firstLine="480"/>
      </w:pPr>
      <w:r xmlns:w="http://schemas.openxmlformats.org/wordprocessingml/2006/main">
        <w:t xml:space="preserve">Qi Meijuan saiu ilesa, mas Ning Dazhi, que estava imobilizado por ela, gritou de dor.</w:t>
      </w:r>
    </w:p>
    <w:p>
      <w:pPr xmlns:w="http://schemas.openxmlformats.org/wordprocessingml/2006/main">
        <w:ind w:firstLine="480"/>
      </w:pPr>
      <w:r xmlns:w="http://schemas.openxmlformats.org/wordprocessingml/2006/main">
        <w:t xml:space="preserve">Ela se levantou imediatamente para ver como ele estava. "Você está bem?"</w:t>
      </w:r>
    </w:p>
    <w:p>
      <w:pPr xmlns:w="http://schemas.openxmlformats.org/wordprocessingml/2006/main">
        <w:ind w:firstLine="480"/>
      </w:pPr>
      <w:r xmlns:w="http://schemas.openxmlformats.org/wordprocessingml/2006/main">
        <w:t xml:space="preserve">Ning Dazhi: "Vamos fazer um acordo... Você poderia comer duas tigelas a menos do seu macarrão com carne cozida no futuro?"</w:t>
      </w:r>
    </w:p>
    <w:p>
      <w:r>
        <w:br w:type="page"/>
      </w:r>
    </w:p>
    <w:p>
      <w:pPr xmlns:w="http://schemas.openxmlformats.org/wordprocessingml/2006/main">
        <w:pStyle w:val="Heading1"/>
        <w:jc w:val="left"/>
      </w:pPr>
      <w:r xmlns:w="http://schemas.openxmlformats.org/wordprocessingml/2006/main">
        <w:t xml:space="preserve">Capítulo 433 Você é enviada para a fazenda, mas se tornará uma imperatriz? 20</w:t>
      </w:r>
    </w:p>
    <w:p/>
    <w:p/>
    <w:p>
      <w:pPr xmlns:w="http://schemas.openxmlformats.org/wordprocessingml/2006/main">
        <w:ind w:firstLine="480"/>
      </w:pPr>
      <w:r xmlns:w="http://schemas.openxmlformats.org/wordprocessingml/2006/main">
        <w:t xml:space="preserve">Não tem jeito de eu comer menos, afinal, eu já me inseri numa história tão melodramática.</w:t>
      </w:r>
    </w:p>
    <w:p>
      <w:pPr xmlns:w="http://schemas.openxmlformats.org/wordprocessingml/2006/main">
        <w:ind w:firstLine="480"/>
      </w:pPr>
      <w:r xmlns:w="http://schemas.openxmlformats.org/wordprocessingml/2006/main">
        <w:t xml:space="preserve">Se você vive uma vida de perigo e medo constantes, qual o sentido da vida se você não consegue nem ter o suficiente para comer?</w:t>
      </w:r>
    </w:p>
    <w:p>
      <w:pPr xmlns:w="http://schemas.openxmlformats.org/wordprocessingml/2006/main">
        <w:ind w:firstLine="480"/>
      </w:pPr>
      <w:r xmlns:w="http://schemas.openxmlformats.org/wordprocessingml/2006/main">
        <w:t xml:space="preserve">Qi Meijuan ajudou Ning Dazhi a se levantar do chão.</w:t>
      </w:r>
    </w:p>
    <w:p>
      <w:pPr xmlns:w="http://schemas.openxmlformats.org/wordprocessingml/2006/main">
        <w:ind w:firstLine="480"/>
      </w:pPr>
      <w:r xmlns:w="http://schemas.openxmlformats.org/wordprocessingml/2006/main">
        <w:t xml:space="preserve">Com um estrondo alto, os alojamentos atrás deles desabaram, lançando rajadas de fogo e fumaça.</w:t>
      </w:r>
    </w:p>
    <w:p>
      <w:pPr xmlns:w="http://schemas.openxmlformats.org/wordprocessingml/2006/main">
        <w:ind w:firstLine="480"/>
      </w:pPr>
      <w:r xmlns:w="http://schemas.openxmlformats.org/wordprocessingml/2006/main">
        <w:t xml:space="preserve">Qi Meijuan ficou comovida ao ver a grande área de queimaduras nas mãos de Ning Dazhi.</w:t>
      </w:r>
    </w:p>
    <w:p>
      <w:pPr xmlns:w="http://schemas.openxmlformats.org/wordprocessingml/2006/main">
        <w:ind w:firstLine="480"/>
      </w:pPr>
      <w:r xmlns:w="http://schemas.openxmlformats.org/wordprocessingml/2006/main">
        <w:t xml:space="preserve">Ela perguntou: "Por que você arriscaria sua vida para me salvar? Você poderia ter fugido ileso."</w:t>
      </w:r>
    </w:p>
    <w:p>
      <w:pPr xmlns:w="http://schemas.openxmlformats.org/wordprocessingml/2006/main">
        <w:ind w:firstLine="480"/>
      </w:pPr>
      <w:r xmlns:w="http://schemas.openxmlformats.org/wordprocessingml/2006/main">
        <w:t xml:space="preserve">Ning Dazhi não levou a sério. Ele percebeu que o olhar de Qi Meijuan estava fixo em suas mãos, então, sem jeito, colocou as mãos atrás das costas.</w:t>
      </w:r>
    </w:p>
    <w:p>
      <w:pPr xmlns:w="http://schemas.openxmlformats.org/wordprocessingml/2006/main">
        <w:ind w:firstLine="480"/>
      </w:pPr>
      <w:r xmlns:w="http://schemas.openxmlformats.org/wordprocessingml/2006/main">
        <w:t xml:space="preserve">"Este desastre é claramente direcionado a mim. Você foi implicado por mim, então como posso permitir que você sofra o mínimo dano?"</w:t>
      </w:r>
    </w:p>
    <w:p>
      <w:pPr xmlns:w="http://schemas.openxmlformats.org/wordprocessingml/2006/main">
        <w:ind w:firstLine="480"/>
      </w:pPr>
      <w:r xmlns:w="http://schemas.openxmlformats.org/wordprocessingml/2006/main">
        <w:t xml:space="preserve">Se eu continuar repetindo isso, vai soar pretensioso.</w:t>
      </w:r>
    </w:p>
    <w:p>
      <w:pPr xmlns:w="http://schemas.openxmlformats.org/wordprocessingml/2006/main">
        <w:ind w:firstLine="480"/>
      </w:pPr>
      <w:r xmlns:w="http://schemas.openxmlformats.org/wordprocessingml/2006/main">
        <w:t xml:space="preserve">O Palácio do Regente ainda não se recuperou totalmente da crise, portanto não é o momento para dizer coisas tão sentimentais.</w:t>
      </w:r>
    </w:p>
    <w:p>
      <w:pPr xmlns:w="http://schemas.openxmlformats.org/wordprocessingml/2006/main">
        <w:ind w:firstLine="480"/>
      </w:pPr>
      <w:r xmlns:w="http://schemas.openxmlformats.org/wordprocessingml/2006/main">
        <w:t xml:space="preserve">O incêndio nos anexos próximos também era extremamente grande, mas, felizmente, Jiu Ming e A Si ajudaram um ao outro a escapar dos anexos.</w:t>
      </w:r>
    </w:p>
    <w:p>
      <w:pPr xmlns:w="http://schemas.openxmlformats.org/wordprocessingml/2006/main">
        <w:ind w:firstLine="480"/>
      </w:pPr>
      <w:r xmlns:w="http://schemas.openxmlformats.org/wordprocessingml/2006/main">
        <w:t xml:space="preserve">Ao verem que Ning Dazhi estava são e salvo, os dois finalmente se sentiram aliviados.</w:t>
      </w:r>
    </w:p>
    <w:p>
      <w:pPr xmlns:w="http://schemas.openxmlformats.org/wordprocessingml/2006/main">
        <w:ind w:firstLine="480"/>
      </w:pPr>
      <w:r xmlns:w="http://schemas.openxmlformats.org/wordprocessingml/2006/main">
        <w:t xml:space="preserve">Talvez porque também tenham sido afetados pelo gás sonífero e inalado uma grande quantidade de fumaça do incêndio,</w:t>
      </w:r>
    </w:p>
    <w:p>
      <w:pPr xmlns:w="http://schemas.openxmlformats.org/wordprocessingml/2006/main">
        <w:ind w:firstLine="480"/>
      </w:pPr>
      <w:r xmlns:w="http://schemas.openxmlformats.org/wordprocessingml/2006/main">
        <w:t xml:space="preserve">Eles conseguiram dar dois passos antes de desabar no chão.</w:t>
      </w:r>
    </w:p>
    <w:p>
      <w:pPr xmlns:w="http://schemas.openxmlformats.org/wordprocessingml/2006/main">
        <w:ind w:firstLine="480"/>
      </w:pPr>
      <w:r xmlns:w="http://schemas.openxmlformats.org/wordprocessingml/2006/main">
        <w:t xml:space="preserve">Ning Dazhi e Qi Meijuan rapidamente se aproximaram para verificar os ferimentos dos dois homens.</w:t>
      </w:r>
    </w:p>
    <w:p>
      <w:pPr xmlns:w="http://schemas.openxmlformats.org/wordprocessingml/2006/main">
        <w:ind w:firstLine="480"/>
      </w:pPr>
      <w:r xmlns:w="http://schemas.openxmlformats.org/wordprocessingml/2006/main">
        <w:t xml:space="preserve">Felizmente, nenhum dos dois sofreu queimaduras graves. Jiu Ming disse a Ning Dazhi com a voz muito rouca:</w:t>
      </w:r>
    </w:p>
    <w:p>
      <w:pPr xmlns:w="http://schemas.openxmlformats.org/wordprocessingml/2006/main">
        <w:ind w:firstLine="480"/>
      </w:pPr>
      <w:r xmlns:w="http://schemas.openxmlformats.org/wordprocessingml/2006/main">
        <w:t xml:space="preserve">"Vossa Alteza... quem administrou a poção do sono foi o Mordomo Luo..."</w:t>
      </w:r>
    </w:p>
    <w:p>
      <w:pPr xmlns:w="http://schemas.openxmlformats.org/wordprocessingml/2006/main">
        <w:ind w:firstLine="480"/>
      </w:pPr>
      <w:r xmlns:w="http://schemas.openxmlformats.org/wordprocessingml/2006/main">
        <w:t xml:space="preserve">O gerente Luo era o único servo no Palácio do Regente de quem Qi Meijuan se lembrava.</w:t>
      </w:r>
    </w:p>
    <w:p>
      <w:pPr xmlns:w="http://schemas.openxmlformats.org/wordprocessingml/2006/main">
        <w:ind w:firstLine="480"/>
      </w:pPr>
      <w:r xmlns:w="http://schemas.openxmlformats.org/wordprocessingml/2006/main">
        <w:t xml:space="preserve">Como chefe dos criados da mansão do príncipe, ele era discreto, eficiente e tinha um bom faro para as pessoas.</w:t>
      </w:r>
    </w:p>
    <w:p>
      <w:pPr xmlns:w="http://schemas.openxmlformats.org/wordprocessingml/2006/main">
        <w:ind w:firstLine="480"/>
      </w:pPr>
      <w:r xmlns:w="http://schemas.openxmlformats.org/wordprocessingml/2006/main">
        <w:t xml:space="preserve">Quando Qi Meijuan entrou pela primeira vez na Mansão do Príncipe, todos a trataram com frieza, exceto o Gerente Luo, que a bajulou e a ajudou na compra de mercadorias.</w:t>
      </w:r>
    </w:p>
    <w:p>
      <w:pPr xmlns:w="http://schemas.openxmlformats.org/wordprocessingml/2006/main">
        <w:ind w:firstLine="480"/>
      </w:pPr>
      <w:r xmlns:w="http://schemas.openxmlformats.org/wordprocessingml/2006/main">
        <w:t xml:space="preserve">Considerando sua idade, pouco acima de trinta anos, e sua aparência madura e serena, é fácil ter a impressão de que ele é uma pessoa confiável.</w:t>
      </w:r>
    </w:p>
    <w:p>
      <w:pPr xmlns:w="http://schemas.openxmlformats.org/wordprocessingml/2006/main">
        <w:ind w:firstLine="480"/>
      </w:pPr>
      <w:r xmlns:w="http://schemas.openxmlformats.org/wordprocessingml/2006/main">
        <w:t xml:space="preserve">Pela expressão ligeiramente surpresa de Ning Dazhi, Qi Meijuan percebeu que ele também havia confiado na pessoa errada.</w:t>
      </w:r>
    </w:p>
    <w:p>
      <w:pPr xmlns:w="http://schemas.openxmlformats.org/wordprocessingml/2006/main">
        <w:ind w:firstLine="480"/>
      </w:pPr>
      <w:r xmlns:w="http://schemas.openxmlformats.org/wordprocessingml/2006/main">
        <w:t xml:space="preserve">Ning Dazhi é diferente do personagem perfeito retratado em outros romances.</w:t>
      </w:r>
    </w:p>
    <w:p>
      <w:pPr xmlns:w="http://schemas.openxmlformats.org/wordprocessingml/2006/main">
        <w:ind w:firstLine="480"/>
      </w:pPr>
      <w:r xmlns:w="http://schemas.openxmlformats.org/wordprocessingml/2006/main">
        <w:t xml:space="preserve">Talvez por ele ser o vilão do livro, o autor tenha diminuído à força sua inteligência.</w:t>
      </w:r>
    </w:p>
    <w:p>
      <w:pPr xmlns:w="http://schemas.openxmlformats.org/wordprocessingml/2006/main">
        <w:ind w:firstLine="480"/>
      </w:pPr>
      <w:r xmlns:w="http://schemas.openxmlformats.org/wordprocessingml/2006/main">
        <w:t xml:space="preserve">Em vez de exibir a atitude arrogante, fria e dominadora de outros protagonistas masculinos, ele revela um lado um tanto brincalhão depois de passar um tempo com ele.</w:t>
      </w:r>
    </w:p>
    <w:p>
      <w:pPr xmlns:w="http://schemas.openxmlformats.org/wordprocessingml/2006/main">
        <w:ind w:firstLine="480"/>
      </w:pPr>
      <w:r xmlns:w="http://schemas.openxmlformats.org/wordprocessingml/2006/main">
        <w:t xml:space="preserve">"Regente! Escute bem! A Imperatriz Viúva exige que lhe entregue a garota ao seu lado. Ela precisa estar viva ou morta!"</w:t>
      </w:r>
    </w:p>
    <w:p>
      <w:pPr xmlns:w="http://schemas.openxmlformats.org/wordprocessingml/2006/main">
        <w:ind w:firstLine="480"/>
      </w:pPr>
      <w:r xmlns:w="http://schemas.openxmlformats.org/wordprocessingml/2006/main">
        <w:t xml:space="preserve">"Aqueles que sabem o que é melhor para si mesmos entregarão a pessoa rapidamente. Não esperem que invadamos o local. A Imperatriz Viúva decretou que, se a pessoa não for encontrada, todo o Palácio Regente será massacrado esta noite!"</w:t>
      </w:r>
    </w:p>
    <w:p>
      <w:pPr xmlns:w="http://schemas.openxmlformats.org/wordprocessingml/2006/main">
        <w:ind w:firstLine="480"/>
      </w:pPr>
      <w:r xmlns:w="http://schemas.openxmlformats.org/wordprocessingml/2006/main">
        <w:t xml:space="preserve">Ning Dazhi sabia que a Imperatriz Viúva estava apenas tentando blefar.</w:t>
      </w:r>
    </w:p>
    <w:p>
      <w:pPr xmlns:w="http://schemas.openxmlformats.org/wordprocessingml/2006/main">
        <w:ind w:firstLine="480"/>
      </w:pPr>
      <w:r xmlns:w="http://schemas.openxmlformats.org/wordprocessingml/2006/main">
        <w:t xml:space="preserve">Afinal, se algo lhe acontecesse, seus soldados se rebelariam imediatamente.</w:t>
      </w:r>
    </w:p>
    <w:p>
      <w:pPr xmlns:w="http://schemas.openxmlformats.org/wordprocessingml/2006/main">
        <w:ind w:firstLine="480"/>
      </w:pPr>
      <w:r xmlns:w="http://schemas.openxmlformats.org/wordprocessingml/2006/main">
        <w:t xml:space="preserve">Naquele momento, a Imperatriz Viúva não obterá nenhum benefício.</w:t>
      </w:r>
    </w:p>
    <w:p>
      <w:pPr xmlns:w="http://schemas.openxmlformats.org/wordprocessingml/2006/main">
        <w:ind w:firstLine="480"/>
      </w:pPr>
      <w:r xmlns:w="http://schemas.openxmlformats.org/wordprocessingml/2006/main">
        <w:t xml:space="preserve">Ao longo dos anos, a Imperatriz Viúva nunca ousou confrontá-lo abertamente. Deve haver uma razão para esse incidente.</w:t>
      </w:r>
    </w:p>
    <w:p>
      <w:pPr xmlns:w="http://schemas.openxmlformats.org/wordprocessingml/2006/main">
        <w:ind w:firstLine="480"/>
      </w:pPr>
      <w:r xmlns:w="http://schemas.openxmlformats.org/wordprocessingml/2006/main">
        <w:t xml:space="preserve">Já que ela só quer Qi Meijuan, isso deve estar relacionado ao veneno que lhe deram.</w:t>
      </w:r>
    </w:p>
    <w:p>
      <w:pPr xmlns:w="http://schemas.openxmlformats.org/wordprocessingml/2006/main">
        <w:ind w:firstLine="480"/>
      </w:pPr>
      <w:r xmlns:w="http://schemas.openxmlformats.org/wordprocessingml/2006/main">
        <w:t xml:space="preserve">Jiu Ming sabia o quão crítica era a situação. Havia muitos guardas imperiais cercando o exterior, e agora apenas os quatro ainda estavam vivos dentro da mansão.</w:t>
      </w:r>
    </w:p>
    <w:p>
      <w:pPr xmlns:w="http://schemas.openxmlformats.org/wordprocessingml/2006/main">
        <w:ind w:firstLine="480"/>
      </w:pPr>
      <w:r xmlns:w="http://schemas.openxmlformats.org/wordprocessingml/2006/main">
        <w:t xml:space="preserve">Além disso, todos ficaram gravemente feridos, tornando praticamente impossível para eles romperem o cerco inimigo ilesos.</w:t>
      </w:r>
    </w:p>
    <w:p>
      <w:pPr xmlns:w="http://schemas.openxmlformats.org/wordprocessingml/2006/main">
        <w:ind w:firstLine="480"/>
      </w:pPr>
      <w:r xmlns:w="http://schemas.openxmlformats.org/wordprocessingml/2006/main">
        <w:t xml:space="preserve">Qi Meijuan percebeu que ele a estava encarando e presumiu que ele ia dizer a Ning Dazhi para vendê-la.</w:t>
      </w:r>
    </w:p>
    <w:p>
      <w:pPr xmlns:w="http://schemas.openxmlformats.org/wordprocessingml/2006/main">
        <w:ind w:firstLine="480"/>
      </w:pPr>
      <w:r xmlns:w="http://schemas.openxmlformats.org/wordprocessingml/2006/main">
        <w:t xml:space="preserve">Inesperadamente, Jiu Ming se obrigou a levantar, curvou-se diante de Ning Dazhi e disse:</w:t>
      </w:r>
    </w:p>
    <w:p>
      <w:pPr xmlns:w="http://schemas.openxmlformats.org/wordprocessingml/2006/main">
        <w:ind w:firstLine="480"/>
      </w:pPr>
      <w:r xmlns:w="http://schemas.openxmlformats.org/wordprocessingml/2006/main">
        <w:t xml:space="preserve">"Vossa Alteza, fui salvo por Vossa Alteza e sempre desejei encontrar uma oportunidade para retribuir a sua bondade."</w:t>
      </w:r>
    </w:p>
    <w:p>
      <w:pPr xmlns:w="http://schemas.openxmlformats.org/wordprocessingml/2006/main">
        <w:ind w:firstLine="480"/>
      </w:pPr>
      <w:r xmlns:w="http://schemas.openxmlformats.org/wordprocessingml/2006/main">
        <w:t xml:space="preserve">"Hoje, liderarei o ataque e lutarei com todas as minhas forças por Vossa Alteza e pela Senhorita Qi!"</w:t>
      </w:r>
    </w:p>
    <w:p>
      <w:pPr xmlns:w="http://schemas.openxmlformats.org/wordprocessingml/2006/main">
        <w:ind w:firstLine="480"/>
      </w:pPr>
      <w:r xmlns:w="http://schemas.openxmlformats.org/wordprocessingml/2006/main">
        <w:t xml:space="preserve">Ao vê-lo prestes a partir, Ning Dazhi o agarrou rapidamente: "Você está louco? Quanta força lhe resta? Não sabe quantas pessoas estão lá fora? Está com tanta pressa para sair e morrer?"</w:t>
      </w:r>
    </w:p>
    <w:p>
      <w:pPr xmlns:w="http://schemas.openxmlformats.org/wordprocessingml/2006/main">
        <w:ind w:firstLine="480"/>
      </w:pPr>
      <w:r xmlns:w="http://schemas.openxmlformats.org/wordprocessingml/2006/main">
        <w:t xml:space="preserve">Enquanto o mestre e a serva discutiam, Qi Meijuan permaneceu em silêncio, observando à margem.</w:t>
      </w:r>
    </w:p>
    <w:p>
      <w:pPr xmlns:w="http://schemas.openxmlformats.org/wordprocessingml/2006/main">
        <w:ind w:firstLine="480"/>
      </w:pPr>
      <w:r xmlns:w="http://schemas.openxmlformats.org/wordprocessingml/2006/main">
        <w:t xml:space="preserve">Ela não esperava que até mesmo Jiu Ming, com quem sempre teve desavenças, dissesse algo assim.</w:t>
      </w:r>
    </w:p>
    <w:p>
      <w:pPr xmlns:w="http://schemas.openxmlformats.org/wordprocessingml/2006/main">
        <w:ind w:firstLine="480"/>
      </w:pPr>
      <w:r xmlns:w="http://schemas.openxmlformats.org/wordprocessingml/2006/main">
        <w:t xml:space="preserve">estranheza...</w:t>
      </w:r>
    </w:p>
    <w:p>
      <w:pPr xmlns:w="http://schemas.openxmlformats.org/wordprocessingml/2006/main">
        <w:ind w:firstLine="480"/>
      </w:pPr>
      <w:r xmlns:w="http://schemas.openxmlformats.org/wordprocessingml/2006/main">
        <w:t xml:space="preserve">São todos personagens bidimensionais, então por que me comovo com as escolhas que fizeram?</w:t>
      </w:r>
    </w:p>
    <w:p>
      <w:pPr xmlns:w="http://schemas.openxmlformats.org/wordprocessingml/2006/main">
        <w:ind w:firstLine="480"/>
      </w:pPr>
      <w:r xmlns:w="http://schemas.openxmlformats.org/wordprocessingml/2006/main">
        <w:t xml:space="preserve">Do lado de fora da porta, os gritos ficaram ainda mais altos:</w:t>
      </w:r>
    </w:p>
    <w:p>
      <w:pPr xmlns:w="http://schemas.openxmlformats.org/wordprocessingml/2006/main">
        <w:ind w:firstLine="480"/>
      </w:pPr>
      <w:r xmlns:w="http://schemas.openxmlformats.org/wordprocessingml/2006/main">
        <w:t xml:space="preserve">"Vou contar até três. Se vocês não entregarem a pessoa até lá, não nos culpem se invadirmos o local!"</w:t>
      </w:r>
    </w:p>
    <w:p>
      <w:pPr xmlns:w="http://schemas.openxmlformats.org/wordprocessingml/2006/main">
        <w:ind w:firstLine="480"/>
      </w:pPr>
      <w:r xmlns:w="http://schemas.openxmlformats.org/wordprocessingml/2006/main">
        <w:t xml:space="preserve">"Três, dois..."</w:t>
      </w:r>
    </w:p>
    <w:p>
      <w:pPr xmlns:w="http://schemas.openxmlformats.org/wordprocessingml/2006/main">
        <w:ind w:firstLine="480"/>
      </w:pPr>
      <w:r xmlns:w="http://schemas.openxmlformats.org/wordprocessingml/2006/main">
        <w:t xml:space="preserve">"Seu filho da puta!"</w:t>
      </w:r>
    </w:p>
    <w:p>
      <w:pPr xmlns:w="http://schemas.openxmlformats.org/wordprocessingml/2006/main">
        <w:ind w:firstLine="480"/>
      </w:pPr>
      <w:r xmlns:w="http://schemas.openxmlformats.org/wordprocessingml/2006/main">
        <w:t xml:space="preserve">Qi Meijuan gritou repentinamente na porta, atraindo olhares surpresos das outras três pessoas.</w:t>
      </w:r>
    </w:p>
    <w:p>
      <w:pPr xmlns:w="http://schemas.openxmlformats.org/wordprocessingml/2006/main">
        <w:ind w:firstLine="480"/>
      </w:pPr>
      <w:r xmlns:w="http://schemas.openxmlformats.org/wordprocessingml/2006/main">
        <w:t xml:space="preserve">Ela não quer que ninguém se sacrifique para protegê-la!</w:t>
      </w:r>
    </w:p>
    <w:p>
      <w:pPr xmlns:w="http://schemas.openxmlformats.org/wordprocessingml/2006/main">
        <w:ind w:firstLine="480"/>
      </w:pPr>
      <w:r xmlns:w="http://schemas.openxmlformats.org/wordprocessingml/2006/main">
        <w:t xml:space="preserve">Como uma forasteira que chegou com um sistema e uma dimensão espacial, ela era essencialmente um inseto neste mundo.</w:t>
      </w:r>
    </w:p>
    <w:p>
      <w:pPr xmlns:w="http://schemas.openxmlformats.org/wordprocessingml/2006/main">
        <w:ind w:firstLine="480"/>
      </w:pPr>
      <w:r xmlns:w="http://schemas.openxmlformats.org/wordprocessingml/2006/main">
        <w:t xml:space="preserve">Ela deve continuar sendo incrivelmente fantástica, brilhando com genialidade, no mundo dos livros.</w:t>
      </w:r>
    </w:p>
    <w:p>
      <w:pPr xmlns:w="http://schemas.openxmlformats.org/wordprocessingml/2006/main">
        <w:ind w:firstLine="480"/>
      </w:pPr>
      <w:r xmlns:w="http://schemas.openxmlformats.org/wordprocessingml/2006/main">
        <w:t xml:space="preserve">Eles estavam dando muita importância a ela, e até a incendiaram, queimando aquele idiota do Ning Dazhi!</w:t>
      </w:r>
    </w:p>
    <w:p>
      <w:pPr xmlns:w="http://schemas.openxmlformats.org/wordprocessingml/2006/main">
        <w:ind w:firstLine="480"/>
      </w:pPr>
      <w:r xmlns:w="http://schemas.openxmlformats.org/wordprocessingml/2006/main">
        <w:t xml:space="preserve">Um homem tão bonito, não seria um desperdício queimar-lhe o rosto?</w:t>
      </w:r>
    </w:p>
    <w:p>
      <w:pPr xmlns:w="http://schemas.openxmlformats.org/wordprocessingml/2006/main">
        <w:ind w:firstLine="480"/>
      </w:pPr>
      <w:r xmlns:w="http://schemas.openxmlformats.org/wordprocessingml/2006/main">
        <w:t xml:space="preserve">Após gritar, Qi Meijuan repetiu silenciosamente a ordem em sua mente.</w:t>
      </w:r>
    </w:p>
    <w:p>
      <w:pPr xmlns:w="http://schemas.openxmlformats.org/wordprocessingml/2006/main">
        <w:ind w:firstLine="480"/>
      </w:pPr>
      <w:r xmlns:w="http://schemas.openxmlformats.org/wordprocessingml/2006/main">
        <w:t xml:space="preserve">No momento em que ela entrou no espaço, o mundo do livro também parou.</w:t>
      </w:r>
    </w:p>
    <w:p>
      <w:pPr xmlns:w="http://schemas.openxmlformats.org/wordprocessingml/2006/main">
        <w:ind w:firstLine="480"/>
      </w:pPr>
      <w:r xmlns:w="http://schemas.openxmlformats.org/wordprocessingml/2006/main">
        <w:t xml:space="preserve">Ela entrou no elevador da loja de departamentos, com a mente em diálogo com Lao Liu:</w:t>
      </w:r>
    </w:p>
    <w:p>
      <w:pPr xmlns:w="http://schemas.openxmlformats.org/wordprocessingml/2006/main">
        <w:ind w:firstLine="480"/>
      </w:pPr>
      <w:r xmlns:w="http://schemas.openxmlformats.org/wordprocessingml/2006/main">
        <w:t xml:space="preserve">[Ei, em qual andar estão as armas?]</w:t>
      </w:r>
    </w:p>
    <w:p>
      <w:pPr xmlns:w="http://schemas.openxmlformats.org/wordprocessingml/2006/main">
        <w:ind w:firstLine="480"/>
      </w:pPr>
      <w:r xmlns:w="http://schemas.openxmlformats.org/wordprocessingml/2006/main">
        <w:t xml:space="preserve">Sexto Irmão: [Apresentador, você não vai pegar um AK-47 e eliminar todas aquelas pessoas lá fora com uma rajada, vai?]</w:t>
      </w:r>
    </w:p>
    <w:p>
      <w:pPr xmlns:w="http://schemas.openxmlformats.org/wordprocessingml/2006/main">
        <w:ind w:firstLine="480"/>
      </w:pPr>
      <w:r xmlns:w="http://schemas.openxmlformats.org/wordprocessingml/2006/main">
        <w:t xml:space="preserve">Qi Meijuan: [Você não me ouviu? Hoje, ou eles ou eu morremos. Você quer que eu morra por dentro?]</w:t>
      </w:r>
    </w:p>
    <w:p>
      <w:pPr xmlns:w="http://schemas.openxmlformats.org/wordprocessingml/2006/main">
        <w:ind w:firstLine="480"/>
      </w:pPr>
      <w:r xmlns:w="http://schemas.openxmlformats.org/wordprocessingml/2006/main">
        <w:t xml:space="preserve">Sexto Irmão: [Não, não, claro que espero que você viva até os cem anos! Mas o problema é que você ainda não completou missões suficientes e o arsenal não tem armas avançadas em reserva. No momento, parece que só tem uma caixa de granadas de mão.]</w:t>
      </w:r>
    </w:p>
    <w:p>
      <w:pPr xmlns:w="http://schemas.openxmlformats.org/wordprocessingml/2006/main">
        <w:ind w:firstLine="480"/>
      </w:pPr>
      <w:r xmlns:w="http://schemas.openxmlformats.org/wordprocessingml/2006/main">
        <w:t xml:space="preserve">Qi Meijuan: [Uma caixa? Uma caixa basta! Em que andar?]</w:t>
      </w:r>
    </w:p>
    <w:p>
      <w:pPr xmlns:w="http://schemas.openxmlformats.org/wordprocessingml/2006/main">
        <w:ind w:firstLine="480"/>
      </w:pPr>
      <w:r xmlns:w="http://schemas.openxmlformats.org/wordprocessingml/2006/main">
        <w:t xml:space="preserve">Sexto Irmão: [A parte mais interna do sétimo andar... Anfitrião, tenha cuidado ao usar isso, não se exploda.]</w:t>
      </w:r>
    </w:p>
    <w:p>
      <w:pPr xmlns:w="http://schemas.openxmlformats.org/wordprocessingml/2006/main">
        <w:ind w:firstLine="480"/>
      </w:pPr>
      <w:r xmlns:w="http://schemas.openxmlformats.org/wordprocessingml/2006/main">
        <w:t xml:space="preserve">Qi Meijuan forçou a desconexão e foi direto para o canto do sétimo andar. Depois de procurar um pouco, encontrou a caixa de granadas de mão que Lao Liu havia mencionado.</w:t>
      </w:r>
    </w:p>
    <w:p>
      <w:pPr xmlns:w="http://schemas.openxmlformats.org/wordprocessingml/2006/main">
        <w:ind w:firstLine="480"/>
      </w:pPr>
      <w:r xmlns:w="http://schemas.openxmlformats.org/wordprocessingml/2006/main">
        <w:t xml:space="preserve">Supostamente é uma caixa, mas só tem dez peças dentro, então não é pesada para carregar.</w:t>
      </w:r>
    </w:p>
    <w:p>
      <w:pPr xmlns:w="http://schemas.openxmlformats.org/wordprocessingml/2006/main">
        <w:ind w:firstLine="480"/>
      </w:pPr>
      <w:r xmlns:w="http://schemas.openxmlformats.org/wordprocessingml/2006/main">
        <w:t xml:space="preserve">Ele saiu da loja de departamentos carregando uma pequena caixa cheia de granadas de mão e retornou ao mundo do livro.</w:t>
      </w:r>
    </w:p>
    <w:p>
      <w:pPr xmlns:w="http://schemas.openxmlformats.org/wordprocessingml/2006/main">
        <w:ind w:firstLine="480"/>
      </w:pPr>
      <w:r xmlns:w="http://schemas.openxmlformats.org/wordprocessingml/2006/main">
        <w:t xml:space="preserve">No momento em que ela retornou, o tempo no mundo do livro começou a continuar.</w:t>
      </w:r>
    </w:p>
    <w:p>
      <w:pPr xmlns:w="http://schemas.openxmlformats.org/wordprocessingml/2006/main">
        <w:ind w:firstLine="480"/>
      </w:pPr>
      <w:r xmlns:w="http://schemas.openxmlformats.org/wordprocessingml/2006/main">
        <w:t xml:space="preserve">No entanto, aos olhos de Ning Dazhi, Jiu Ming e A Si,</w:t>
      </w:r>
    </w:p>
    <w:p>
      <w:pPr xmlns:w="http://schemas.openxmlformats.org/wordprocessingml/2006/main">
        <w:ind w:firstLine="480"/>
      </w:pPr>
      <w:r xmlns:w="http://schemas.openxmlformats.org/wordprocessingml/2006/main">
        <w:t xml:space="preserve">A estranha caixa na mão de Qi Meijuan parecia ter surgido do nada, o que era bastante mágico.</w:t>
      </w:r>
    </w:p>
    <w:p>
      <w:pPr xmlns:w="http://schemas.openxmlformats.org/wordprocessingml/2006/main">
        <w:ind w:firstLine="480"/>
      </w:pPr>
      <w:r xmlns:w="http://schemas.openxmlformats.org/wordprocessingml/2006/main">
        <w:t xml:space="preserve">Ning Dazhi perguntou, curioso: "Onde a senhorita Qi conseguiu uma caixa tão grande?"</w:t>
      </w:r>
    </w:p>
    <w:p>
      <w:pPr xmlns:w="http://schemas.openxmlformats.org/wordprocessingml/2006/main">
        <w:ind w:firstLine="480"/>
      </w:pPr>
      <w:r xmlns:w="http://schemas.openxmlformats.org/wordprocessingml/2006/main">
        <w:t xml:space="preserve">Enquanto falava, ele olhava Qi Meijuan de cima a baixo, tentando encontrar nela a resposta.</w:t>
      </w:r>
    </w:p>
    <w:p>
      <w:r>
        <w:br w:type="page"/>
      </w:r>
    </w:p>
    <w:p>
      <w:pPr xmlns:w="http://schemas.openxmlformats.org/wordprocessingml/2006/main">
        <w:pStyle w:val="Heading1"/>
        <w:jc w:val="left"/>
      </w:pPr>
      <w:r xmlns:w="http://schemas.openxmlformats.org/wordprocessingml/2006/main">
        <w:t xml:space="preserve">Capítulo 434 Você é enviada para a fazenda, mas se tornará imperatriz? 21</w:t>
      </w:r>
    </w:p>
    <w:p/>
    <w:p/>
    <w:p>
      <w:pPr xmlns:w="http://schemas.openxmlformats.org/wordprocessingml/2006/main">
        <w:ind w:firstLine="480"/>
      </w:pPr>
      <w:r xmlns:w="http://schemas.openxmlformats.org/wordprocessingml/2006/main">
        <w:t xml:space="preserve">Qi Meijuan não teve tempo de explicar-lhes.</w:t>
      </w:r>
    </w:p>
    <w:p>
      <w:pPr xmlns:w="http://schemas.openxmlformats.org/wordprocessingml/2006/main">
        <w:ind w:firstLine="480"/>
      </w:pPr>
      <w:r xmlns:w="http://schemas.openxmlformats.org/wordprocessingml/2006/main">
        <w:t xml:space="preserve">Ela colocou cuidadosamente a caixa no chão, retirou uma granada, puxou o pino de segurança e a arremessou com força para fora, lançando-a por cima do muro do palácio.</w:t>
      </w:r>
    </w:p>
    <w:p>
      <w:pPr xmlns:w="http://schemas.openxmlformats.org/wordprocessingml/2006/main">
        <w:ind w:firstLine="480"/>
      </w:pPr>
      <w:r xmlns:w="http://schemas.openxmlformats.org/wordprocessingml/2006/main">
        <w:t xml:space="preserve">"Seu netinho! Coma o ovo do seu avô!"</w:t>
      </w:r>
    </w:p>
    <w:p>
      <w:pPr xmlns:w="http://schemas.openxmlformats.org/wordprocessingml/2006/main">
        <w:ind w:firstLine="480"/>
      </w:pPr>
      <w:r xmlns:w="http://schemas.openxmlformats.org/wordprocessingml/2006/main">
        <w:t xml:space="preserve">A granada foi lançada e atingiu um guarda.</w:t>
      </w:r>
    </w:p>
    <w:p>
      <w:pPr xmlns:w="http://schemas.openxmlformats.org/wordprocessingml/2006/main">
        <w:ind w:firstLine="480"/>
      </w:pPr>
      <w:r xmlns:w="http://schemas.openxmlformats.org/wordprocessingml/2006/main">
        <w:t xml:space="preserve">O guarda não reconheceu o que era e pensou que Ning Dazhi e seus homens tivessem ficado sem ideias, pegado uma pedra do palácio e a atirado para fora.</w:t>
      </w:r>
    </w:p>
    <w:p>
      <w:pPr xmlns:w="http://schemas.openxmlformats.org/wordprocessingml/2006/main">
        <w:ind w:firstLine="480"/>
      </w:pPr>
      <w:r xmlns:w="http://schemas.openxmlformats.org/wordprocessingml/2006/main">
        <w:t xml:space="preserve">Eles imediatamente caíram na gargalhada, gritando em tom de brincadeira: "O quê? Vocês estão planejando nos esmagar até a morte com uma pedra quebrada? Hahahaha..."</w:t>
      </w:r>
    </w:p>
    <w:p>
      <w:pPr xmlns:w="http://schemas.openxmlformats.org/wordprocessingml/2006/main">
        <w:ind w:firstLine="480"/>
      </w:pPr>
      <w:r xmlns:w="http://schemas.openxmlformats.org/wordprocessingml/2006/main">
        <w:t xml:space="preserve">Eu estava rindo no meio da risada quando ouvi um estrondo alto.</w:t>
      </w:r>
    </w:p>
    <w:p>
      <w:pPr xmlns:w="http://schemas.openxmlformats.org/wordprocessingml/2006/main">
        <w:ind w:firstLine="480"/>
      </w:pPr>
      <w:r xmlns:w="http://schemas.openxmlformats.org/wordprocessingml/2006/main">
        <w:t xml:space="preserve">Dentro da mansão do príncipe, Ning Dazhi não fazia ideia do que havia acontecido. Ele apenas viu uma nuvem de névoa de sangue subir ao céu, seguida pelos gritos de terror dos guardas imperiais do lado de fora.</w:t>
      </w:r>
    </w:p>
    <w:p>
      <w:pPr xmlns:w="http://schemas.openxmlformats.org/wordprocessingml/2006/main">
        <w:ind w:firstLine="480"/>
      </w:pPr>
      <w:r xmlns:w="http://schemas.openxmlformats.org/wordprocessingml/2006/main">
        <w:t xml:space="preserve">Enquanto isso, Qi Meijuan também não estava parada; ela estava jogando o objeto estranho para fora da caixa cada vez mais rápido.</w:t>
      </w:r>
    </w:p>
    <w:p>
      <w:pPr xmlns:w="http://schemas.openxmlformats.org/wordprocessingml/2006/main">
        <w:ind w:firstLine="480"/>
      </w:pPr>
      <w:r xmlns:w="http://schemas.openxmlformats.org/wordprocessingml/2006/main">
        <w:t xml:space="preserve">"Coma os dois ovos do seu avô!"</w:t>
      </w:r>
    </w:p>
    <w:p>
      <w:pPr xmlns:w="http://schemas.openxmlformats.org/wordprocessingml/2006/main">
        <w:ind w:firstLine="480"/>
      </w:pPr>
      <w:r xmlns:w="http://schemas.openxmlformats.org/wordprocessingml/2006/main">
        <w:t xml:space="preserve">"Coma os três ovos do seu avô!"</w:t>
      </w:r>
    </w:p>
    <w:p>
      <w:pPr xmlns:w="http://schemas.openxmlformats.org/wordprocessingml/2006/main">
        <w:ind w:firstLine="480"/>
      </w:pPr>
      <w:r xmlns:w="http://schemas.openxmlformats.org/wordprocessingml/2006/main">
        <w:t xml:space="preserve">"Vou explodir todos vocês em pedacinhos!"</w:t>
      </w:r>
    </w:p>
    <w:p>
      <w:pPr xmlns:w="http://schemas.openxmlformats.org/wordprocessingml/2006/main">
        <w:ind w:firstLine="480"/>
      </w:pPr>
      <w:r xmlns:w="http://schemas.openxmlformats.org/wordprocessingml/2006/main">
        <w:t xml:space="preserve">Ela as atirou com entusiasmo crescente e, logo depois de ter lançado todas as dez granadas, fez-se um silêncio absoluto do lado de fora da porta; nem mesmo uma única respiração podia ser ouvida...</w:t>
      </w:r>
    </w:p>
    <w:p>
      <w:pPr xmlns:w="http://schemas.openxmlformats.org/wordprocessingml/2006/main">
        <w:ind w:firstLine="480"/>
      </w:pPr>
      <w:r xmlns:w="http://schemas.openxmlformats.org/wordprocessingml/2006/main">
        <w:t xml:space="preserve">"esse......"</w:t>
      </w:r>
    </w:p>
    <w:p>
      <w:pPr xmlns:w="http://schemas.openxmlformats.org/wordprocessingml/2006/main">
        <w:ind w:firstLine="480"/>
      </w:pPr>
      <w:r xmlns:w="http://schemas.openxmlformats.org/wordprocessingml/2006/main">
        <w:t xml:space="preserve">Ning Dazhi estava prestes a perguntar algo quando viu Qi Meijuan bater palmas e caminhar com confiança em direção à porta.</w:t>
      </w:r>
    </w:p>
    <w:p>
      <w:pPr xmlns:w="http://schemas.openxmlformats.org/wordprocessingml/2006/main">
        <w:ind w:firstLine="480"/>
      </w:pPr>
      <w:r xmlns:w="http://schemas.openxmlformats.org/wordprocessingml/2006/main">
        <w:t xml:space="preserve">Ela removeu a tranca que bloqueava a porta, espiou para fora, depois se virou e acenou para Ning Dazhi e os outros:</w:t>
      </w:r>
    </w:p>
    <w:p>
      <w:pPr xmlns:w="http://schemas.openxmlformats.org/wordprocessingml/2006/main">
        <w:ind w:firstLine="480"/>
      </w:pPr>
      <w:r xmlns:w="http://schemas.openxmlformats.org/wordprocessingml/2006/main">
        <w:t xml:space="preserve">"Vamos assistir a uma peça de teatro!"</w:t>
      </w:r>
    </w:p>
    <w:p>
      <w:pPr xmlns:w="http://schemas.openxmlformats.org/wordprocessingml/2006/main">
        <w:ind w:firstLine="480"/>
      </w:pPr>
      <w:r xmlns:w="http://schemas.openxmlformats.org/wordprocessingml/2006/main">
        <w:t xml:space="preserve">Ning Dazhi caminhou até a porta, tomado pela dúvida, e o que viu foi uma cena de sangue correndo como um rio e cadáveres espalhados por toda parte, como um campo de batalha...</w:t>
      </w:r>
    </w:p>
    <w:p>
      <w:pPr xmlns:w="http://schemas.openxmlformats.org/wordprocessingml/2006/main">
        <w:ind w:firstLine="480"/>
      </w:pPr>
      <w:r xmlns:w="http://schemas.openxmlformats.org/wordprocessingml/2006/main">
        <w:t xml:space="preserve">"Essas pessoas... foram todas mortas pelo seu ovo?"</w:t>
      </w:r>
    </w:p>
    <w:p>
      <w:pPr xmlns:w="http://schemas.openxmlformats.org/wordprocessingml/2006/main">
        <w:ind w:firstLine="480"/>
      </w:pPr>
      <w:r xmlns:w="http://schemas.openxmlformats.org/wordprocessingml/2006/main">
        <w:t xml:space="preserve">“Sim.” Qi Meijuan assentiu, mas logo percebeu que algo estava errado e balançou a cabeça violentamente. “O que você quer dizer com ‘meu ovo’? Aquilo é uma granada de mão!”</w:t>
      </w:r>
    </w:p>
    <w:p>
      <w:pPr xmlns:w="http://schemas.openxmlformats.org/wordprocessingml/2006/main">
        <w:ind w:firstLine="480"/>
      </w:pPr>
      <w:r xmlns:w="http://schemas.openxmlformats.org/wordprocessingml/2006/main">
        <w:t xml:space="preserve">Ning Dazhi: "Granada de mão? O que é isso?"</w:t>
      </w:r>
    </w:p>
    <w:p>
      <w:pPr xmlns:w="http://schemas.openxmlformats.org/wordprocessingml/2006/main">
        <w:ind w:firstLine="480"/>
      </w:pPr>
      <w:r xmlns:w="http://schemas.openxmlformats.org/wordprocessingml/2006/main">
        <w:t xml:space="preserve">Qi Meijuan: "Mesmo que eu lhe explicasse, você não entenderia. Resumindo, é algo muito poderoso."</w:t>
      </w:r>
    </w:p>
    <w:p>
      <w:pPr xmlns:w="http://schemas.openxmlformats.org/wordprocessingml/2006/main">
        <w:ind w:firstLine="480"/>
      </w:pPr>
      <w:r xmlns:w="http://schemas.openxmlformats.org/wordprocessingml/2006/main">
        <w:t xml:space="preserve">Ela chutou o cadáver aos seus pés e zombou: "Aquela velha bruxa, a Imperatriz Viúva, parece estar cansada de viver! Precisamos encontrar uma maneira de tratar adequadamente a doença dela!"</w:t>
      </w:r>
    </w:p>
    <w:p>
      <w:pPr xmlns:w="http://schemas.openxmlformats.org/wordprocessingml/2006/main">
        <w:ind w:firstLine="480"/>
      </w:pPr>
      <w:r xmlns:w="http://schemas.openxmlformats.org/wordprocessingml/2006/main">
        <w:t xml:space="preserve">"Mas agora, o mais importante é tratar suas queimaduras primeiro."</w:t>
      </w:r>
    </w:p>
    <w:p>
      <w:pPr xmlns:w="http://schemas.openxmlformats.org/wordprocessingml/2006/main">
        <w:ind w:firstLine="480"/>
      </w:pPr>
      <w:r xmlns:w="http://schemas.openxmlformats.org/wordprocessingml/2006/main">
        <w:t xml:space="preserve">Afinal, a extensão das queimaduras não foi pequena.</w:t>
      </w:r>
    </w:p>
    <w:p>
      <w:pPr xmlns:w="http://schemas.openxmlformats.org/wordprocessingml/2006/main">
        <w:ind w:firstLine="480"/>
      </w:pPr>
      <w:r xmlns:w="http://schemas.openxmlformats.org/wordprocessingml/2006/main">
        <w:t xml:space="preserve">Se a ferida não for tratada, pode facilmente infeccionar, o que seria um problema sério.</w:t>
      </w:r>
    </w:p>
    <w:p>
      <w:pPr xmlns:w="http://schemas.openxmlformats.org/wordprocessingml/2006/main">
        <w:ind w:firstLine="480"/>
      </w:pPr>
      <w:r xmlns:w="http://schemas.openxmlformats.org/wordprocessingml/2006/main">
        <w:t xml:space="preserve">"Vamos lá, deixe-me tratar primeiro da lesão na sua mão."</w:t>
      </w:r>
    </w:p>
    <w:p>
      <w:pPr xmlns:w="http://schemas.openxmlformats.org/wordprocessingml/2006/main">
        <w:ind w:firstLine="480"/>
      </w:pPr>
      <w:r xmlns:w="http://schemas.openxmlformats.org/wordprocessingml/2006/main">
        <w:t xml:space="preserve">Ela, naturalmente, pegou a mão esquerda ilesa de Ning Dazhi e o conduziu para um cômodo que não havia sido afetado pelo fogo.</w:t>
      </w:r>
    </w:p>
    <w:p>
      <w:pPr xmlns:w="http://schemas.openxmlformats.org/wordprocessingml/2006/main">
        <w:ind w:firstLine="480"/>
      </w:pPr>
      <w:r xmlns:w="http://schemas.openxmlformats.org/wordprocessingml/2006/main">
        <w:t xml:space="preserve">Os olhos de Ning Dazhi brilharam de alegria, e os cantos de sua boca se curvaram lentamente para cima. Ele não disse nada, deixando-se levar por ela.</w:t>
      </w:r>
    </w:p>
    <w:p>
      <w:pPr xmlns:w="http://schemas.openxmlformats.org/wordprocessingml/2006/main">
        <w:ind w:firstLine="480"/>
      </w:pPr>
      <w:r xmlns:w="http://schemas.openxmlformats.org/wordprocessingml/2006/main">
        <w:t xml:space="preserve">Jiu Ming e A Si os seguiam, cochichando entre si.</w:t>
      </w:r>
    </w:p>
    <w:p>
      <w:pPr xmlns:w="http://schemas.openxmlformats.org/wordprocessingml/2006/main">
        <w:ind w:firstLine="480"/>
      </w:pPr>
      <w:r xmlns:w="http://schemas.openxmlformats.org/wordprocessingml/2006/main">
        <w:t xml:space="preserve">"Suspiro, você tem certeza sobre o Príncipe e a Senhorita Qi?"</w:t>
      </w:r>
    </w:p>
    <w:p>
      <w:pPr xmlns:w="http://schemas.openxmlformats.org/wordprocessingml/2006/main">
        <w:ind w:firstLine="480"/>
      </w:pPr>
      <w:r xmlns:w="http://schemas.openxmlformats.org/wordprocessingml/2006/main">
        <w:t xml:space="preserve">"Acho que sim. Ao longo dos anos, quantas mulheres se atiraram aos pés do nosso príncipe? Mas você já viu alguma mulher sequer chamar a atenção dele? Que dirá dormir no mesmo quarto, ou mesmo simplesmente dar as mãos, é algo que nunca aconteceu antes!"</w:t>
      </w:r>
    </w:p>
    <w:p>
      <w:pPr xmlns:w="http://schemas.openxmlformats.org/wordprocessingml/2006/main">
        <w:ind w:firstLine="480"/>
      </w:pPr>
      <w:r xmlns:w="http://schemas.openxmlformats.org/wordprocessingml/2006/main">
        <w:t xml:space="preserve">Os dois ficaram de guarda do lado de fora da porta, sem querer perturbar o casal perfeito.</w:t>
      </w:r>
    </w:p>
    <w:p>
      <w:pPr xmlns:w="http://schemas.openxmlformats.org/wordprocessingml/2006/main">
        <w:ind w:firstLine="480"/>
      </w:pPr>
      <w:r xmlns:w="http://schemas.openxmlformats.org/wordprocessingml/2006/main">
        <w:t xml:space="preserve">Enquanto buscavam água para apagar o fogo restante, começaram a discutir sobre os Guardas Imperiais do lado de fora que haviam sido mortos por granadas.</w:t>
      </w:r>
    </w:p>
    <w:p>
      <w:pPr xmlns:w="http://schemas.openxmlformats.org/wordprocessingml/2006/main">
        <w:ind w:firstLine="480"/>
      </w:pPr>
      <w:r xmlns:w="http://schemas.openxmlformats.org/wordprocessingml/2006/main">
        <w:t xml:space="preserve">"Fico pensando o que Qi Gu Niang lançou agora há pouco. Era um pedaço tão pequeno, mas tinha tanto poder! Se pudermos usar isso no campo de batalha no futuro, quem poderá nos deter?"</w:t>
      </w:r>
    </w:p>
    <w:p>
      <w:pPr xmlns:w="http://schemas.openxmlformats.org/wordprocessingml/2006/main">
        <w:ind w:firstLine="480"/>
      </w:pPr>
      <w:r xmlns:w="http://schemas.openxmlformats.org/wordprocessingml/2006/main">
        <w:t xml:space="preserve">"Você acha que as habilidades da senhorita Qi se limitam a isso? Você se lembra de como eu perdi a Imperatriz Viúva? Foi porque a senhorita Qi a tocou com algo que a fez perder a consciência imediatamente..."</w:t>
      </w:r>
    </w:p>
    <w:p>
      <w:pPr xmlns:w="http://schemas.openxmlformats.org/wordprocessingml/2006/main">
        <w:ind w:firstLine="480"/>
      </w:pPr>
      <w:r xmlns:w="http://schemas.openxmlformats.org/wordprocessingml/2006/main">
        <w:t xml:space="preserve">"Agradeça, agradeça que a senhorita Qi não tenha usado os mesmos métodos que usou contra a Imperatriz Viúva, ou contra a Guarda Imperial hoje, para lidar com você. Caso contrário, você poderia estar morto!"</w:t>
      </w:r>
    </w:p>
    <w:p>
      <w:pPr xmlns:w="http://schemas.openxmlformats.org/wordprocessingml/2006/main">
        <w:ind w:firstLine="480"/>
      </w:pPr>
      <w:r xmlns:w="http://schemas.openxmlformats.org/wordprocessingml/2006/main">
        <w:t xml:space="preserve">Do lado de fora da porta, os dois estavam brincando.</w:t>
      </w:r>
    </w:p>
    <w:p>
      <w:pPr xmlns:w="http://schemas.openxmlformats.org/wordprocessingml/2006/main">
        <w:ind w:firstLine="480"/>
      </w:pPr>
      <w:r xmlns:w="http://schemas.openxmlformats.org/wordprocessingml/2006/main">
        <w:t xml:space="preserve">Dentro do quarto, Qi Meijuan aplicava cuidadosamente o remédio em Ning Dazhi.</w:t>
      </w:r>
    </w:p>
    <w:p>
      <w:pPr xmlns:w="http://schemas.openxmlformats.org/wordprocessingml/2006/main">
        <w:ind w:firstLine="480"/>
      </w:pPr>
      <w:r xmlns:w="http://schemas.openxmlformats.org/wordprocessingml/2006/main">
        <w:t xml:space="preserve">O medicamento foi retirado de seu compartimento de armazenamento; era uma pomada para queimaduras de alta qualidade.</w:t>
      </w:r>
    </w:p>
    <w:p>
      <w:pPr xmlns:w="http://schemas.openxmlformats.org/wordprocessingml/2006/main">
        <w:ind w:firstLine="480"/>
      </w:pPr>
      <w:r xmlns:w="http://schemas.openxmlformats.org/wordprocessingml/2006/main">
        <w:t xml:space="preserve">Aplique na área queimada; você sentirá uma sensação refrescante e agradável. Em seguida, basta cobrir com gaze. Após alguns dias, a queimadura deverá estar quase completamente cicatrizada.</w:t>
      </w:r>
    </w:p>
    <w:p>
      <w:pPr xmlns:w="http://schemas.openxmlformats.org/wordprocessingml/2006/main">
        <w:ind w:firstLine="480"/>
      </w:pPr>
      <w:r xmlns:w="http://schemas.openxmlformats.org/wordprocessingml/2006/main">
        <w:t xml:space="preserve">Ela cuidadosamente enfaixou o ferimento na mão de Ning Dazhi e, em seguida, usou o tecido restante para fazer um laço casual.</w:t>
      </w:r>
    </w:p>
    <w:p>
      <w:pPr xmlns:w="http://schemas.openxmlformats.org/wordprocessingml/2006/main">
        <w:ind w:firstLine="480"/>
      </w:pPr>
      <w:r xmlns:w="http://schemas.openxmlformats.org/wordprocessingml/2006/main">
        <w:t xml:space="preserve">"Certo~ É melhor não se movimentar muito nos próximos dias, senão, se a lesão piorar ou ocorrer uma infecção, não me responsabilizarei."</w:t>
      </w:r>
    </w:p>
    <w:p>
      <w:pPr xmlns:w="http://schemas.openxmlformats.org/wordprocessingml/2006/main">
        <w:ind w:firstLine="480"/>
      </w:pPr>
      <w:r xmlns:w="http://schemas.openxmlformats.org/wordprocessingml/2006/main">
        <w:t xml:space="preserve">"A senhorita Qi era médica antes?", perguntou Ning Dazhi.</w:t>
      </w:r>
    </w:p>
    <w:p>
      <w:pPr xmlns:w="http://schemas.openxmlformats.org/wordprocessingml/2006/main">
        <w:ind w:firstLine="480"/>
      </w:pPr>
      <w:r xmlns:w="http://schemas.openxmlformats.org/wordprocessingml/2006/main">
        <w:t xml:space="preserve">Ela balançou a cabeça com um sorriso: "Não, eu sou apenas uma praticante autodidata. Se os médicos daqui me vissem, provavelmente zombariam de mim. Mas não se preocupe, não importa se sou uma praticante autodidata, contanto que a lesão possa ser curada."</w:t>
      </w:r>
    </w:p>
    <w:p>
      <w:pPr xmlns:w="http://schemas.openxmlformats.org/wordprocessingml/2006/main">
        <w:ind w:firstLine="480"/>
      </w:pPr>
      <w:r xmlns:w="http://schemas.openxmlformats.org/wordprocessingml/2006/main">
        <w:t xml:space="preserve">"É claro que acredito na senhorita Qi." O olhar gentil de Ning Dazhi pousou em seu rosto, revelando um sorriso apaixonado.</w:t>
      </w:r>
    </w:p>
    <w:p>
      <w:pPr xmlns:w="http://schemas.openxmlformats.org/wordprocessingml/2006/main">
        <w:ind w:firstLine="480"/>
      </w:pPr>
      <w:r xmlns:w="http://schemas.openxmlformats.org/wordprocessingml/2006/main">
        <w:t xml:space="preserve">Qi Meijuan percebeu que ela e ele pareciam estar muito próximos e, inconscientemente, deu dois passos para trás.</w:t>
      </w:r>
    </w:p>
    <w:p>
      <w:pPr xmlns:w="http://schemas.openxmlformats.org/wordprocessingml/2006/main">
        <w:ind w:firstLine="480"/>
      </w:pPr>
      <w:r xmlns:w="http://schemas.openxmlformats.org/wordprocessingml/2006/main">
        <w:t xml:space="preserve">"O que Vossa Alteza pretende fazer a seguir? O palácio foi incendiado desta forma, portanto está inabitável por enquanto."</w:t>
      </w:r>
    </w:p>
    <w:p>
      <w:pPr xmlns:w="http://schemas.openxmlformats.org/wordprocessingml/2006/main">
        <w:ind w:firstLine="480"/>
      </w:pPr>
      <w:r xmlns:w="http://schemas.openxmlformats.org/wordprocessingml/2006/main">
        <w:t xml:space="preserve">"Esta é apenas uma residência que me foi concedida por meu irmão mais velho. Tenho uma residência particular na capital, que é muito mais espaçosa do que este lugar."</w:t>
      </w:r>
    </w:p>
    <w:p>
      <w:pPr xmlns:w="http://schemas.openxmlformats.org/wordprocessingml/2006/main">
        <w:ind w:firstLine="480"/>
      </w:pPr>
      <w:r xmlns:w="http://schemas.openxmlformats.org/wordprocessingml/2006/main">
        <w:t xml:space="preserve">O sorriso de Ning Dazhi era brincalhão, e ele acrescentou, com um tom significativo:</w:t>
      </w:r>
    </w:p>
    <w:p>
      <w:pPr xmlns:w="http://schemas.openxmlformats.org/wordprocessingml/2006/main">
        <w:ind w:firstLine="480"/>
      </w:pPr>
      <w:r xmlns:w="http://schemas.openxmlformats.org/wordprocessingml/2006/main">
        <w:t xml:space="preserve">"Se você me seguir, nunca mais permitirei que você volte ao bordel em busca de proteção."</w:t>
      </w:r>
    </w:p>
    <w:p>
      <w:pPr xmlns:w="http://schemas.openxmlformats.org/wordprocessingml/2006/main">
        <w:ind w:firstLine="480"/>
      </w:pPr>
      <w:r xmlns:w="http://schemas.openxmlformats.org/wordprocessingml/2006/main">
        <w:t xml:space="preserve">"..." Ao ouvir essas bobagens, Qi Meijuan teve a impressão de que ele se parecia com Zhang Han.</w:t>
      </w:r>
    </w:p>
    <w:p>
      <w:pPr xmlns:w="http://schemas.openxmlformats.org/wordprocessingml/2006/main">
        <w:ind w:firstLine="480"/>
      </w:pPr>
      <w:r xmlns:w="http://schemas.openxmlformats.org/wordprocessingml/2006/main">
        <w:t xml:space="preserve">Mas depois desse incidente, ouvi-lo dizer isso fez meu coração bater um pouco mais rápido sem que eu percebesse.</w:t>
      </w:r>
    </w:p>
    <w:p>
      <w:pPr xmlns:w="http://schemas.openxmlformats.org/wordprocessingml/2006/main">
        <w:ind w:firstLine="480"/>
      </w:pPr>
      <w:r xmlns:w="http://schemas.openxmlformats.org/wordprocessingml/2006/main">
        <w:t xml:space="preserve">Com medo de que Ning Dazhi a visse em pânico, ela disse: "Jiu Ming e A Si também estão feridos. Deixe-me aplicar remédios neles primeiro."</w:t>
      </w:r>
    </w:p>
    <w:p>
      <w:pPr xmlns:w="http://schemas.openxmlformats.org/wordprocessingml/2006/main">
        <w:ind w:firstLine="480"/>
      </w:pPr>
      <w:r xmlns:w="http://schemas.openxmlformats.org/wordprocessingml/2006/main">
        <w:t xml:space="preserve">Em seguida, ele chamou a porta, convidando os dois a entrarem.</w:t>
      </w:r>
    </w:p>
    <w:p>
      <w:pPr xmlns:w="http://schemas.openxmlformats.org/wordprocessingml/2006/main">
        <w:ind w:firstLine="480"/>
      </w:pPr>
      <w:r xmlns:w="http://schemas.openxmlformats.org/wordprocessingml/2006/main">
        <w:t xml:space="preserve">"O que a senhorita Qi quer conosco?"</w:t>
      </w:r>
    </w:p>
    <w:p>
      <w:pPr xmlns:w="http://schemas.openxmlformats.org/wordprocessingml/2006/main">
        <w:ind w:firstLine="480"/>
      </w:pPr>
      <w:r xmlns:w="http://schemas.openxmlformats.org/wordprocessingml/2006/main">
        <w:t xml:space="preserve">"Por favor, sente-se." Qi Meijuan apontou para a pomada e a gaze sobre a mesa e disse: "Suas queimaduras não parecem graves, mas se você não receber tratamento em breve, elas podem piorar e até mesmo se tornar fatais."</w:t>
      </w:r>
    </w:p>
    <w:p>
      <w:pPr xmlns:w="http://schemas.openxmlformats.org/wordprocessingml/2006/main">
        <w:ind w:firstLine="480"/>
      </w:pPr>
      <w:r xmlns:w="http://schemas.openxmlformats.org/wordprocessingml/2006/main">
        <w:t xml:space="preserve">Quando os dois estavam prestes a concordar, ouviram Ning Dazhi tossir duas vezes deliberadamente.</w:t>
      </w:r>
    </w:p>
    <w:p>
      <w:pPr xmlns:w="http://schemas.openxmlformats.org/wordprocessingml/2006/main">
        <w:ind w:firstLine="480"/>
      </w:pPr>
      <w:r xmlns:w="http://schemas.openxmlformats.org/wordprocessingml/2006/main">
        <w:t xml:space="preserve">Quando os dois olharam para ele, perceberam que ele os encarava com uma expressão sombria.</w:t>
      </w:r>
    </w:p>
    <w:p>
      <w:pPr xmlns:w="http://schemas.openxmlformats.org/wordprocessingml/2006/main">
        <w:ind w:firstLine="480"/>
      </w:pPr>
      <w:r xmlns:w="http://schemas.openxmlformats.org/wordprocessingml/2006/main">
        <w:t xml:space="preserve">Se Qi Meijuan realmente ficar com Ning Dazhi, ela se tornará uma princesa e senhora deles.</w:t>
      </w:r>
    </w:p>
    <w:p>
      <w:pPr xmlns:w="http://schemas.openxmlformats.org/wordprocessingml/2006/main">
        <w:ind w:firstLine="480"/>
      </w:pPr>
      <w:r xmlns:w="http://schemas.openxmlformats.org/wordprocessingml/2006/main">
        <w:t xml:space="preserve">Como ousaram deixar a princesa aplicar pessoalmente o remédio neles?</w:t>
      </w:r>
    </w:p>
    <w:p>
      <w:pPr xmlns:w="http://schemas.openxmlformats.org/wordprocessingml/2006/main">
        <w:ind w:firstLine="480"/>
      </w:pPr>
      <w:r xmlns:w="http://schemas.openxmlformats.org/wordprocessingml/2006/main">
        <w:t xml:space="preserve">Então ele recusou repetidamente: "Obrigado por sua gentileza, Srta. Qi, mas sou insensível e acho que uma cicatriz no meu corpo me deixaria com uma aparência mais máscula, então... não vou incomodar a Srta. Qi para me tratar."</w:t>
      </w:r>
    </w:p>
    <w:p>
      <w:pPr xmlns:w="http://schemas.openxmlformats.org/wordprocessingml/2006/main">
        <w:ind w:firstLine="480"/>
      </w:pPr>
      <w:r xmlns:w="http://schemas.openxmlformats.org/wordprocessingml/2006/main">
        <w:t xml:space="preserve">Qi Meijuan olhou para eles com aquele olhar que se dirige a alguém com deficiência intelectual: "Vocês estão doentes?"</w:t>
      </w:r>
    </w:p>
    <w:p>
      <w:pPr xmlns:w="http://schemas.openxmlformats.org/wordprocessingml/2006/main">
        <w:ind w:firstLine="480"/>
      </w:pPr>
      <w:r xmlns:w="http://schemas.openxmlformats.org/wordprocessingml/2006/main">
        <w:t xml:space="preserve">Assim que ela terminou de falar, sentiu alguém segurar sua mão.</w:t>
      </w:r>
    </w:p>
    <w:p>
      <w:pPr xmlns:w="http://schemas.openxmlformats.org/wordprocessingml/2006/main">
        <w:ind w:firstLine="480"/>
      </w:pPr>
      <w:r xmlns:w="http://schemas.openxmlformats.org/wordprocessingml/2006/main">
        <w:t xml:space="preserve">Ning Dazhi puxou-a consigo e caminhou diretamente em direção à porta, deixando um recado para Jiu Ming e A Si atrás de si.</w:t>
      </w:r>
    </w:p>
    <w:p>
      <w:pPr xmlns:w="http://schemas.openxmlformats.org/wordprocessingml/2006/main">
        <w:ind w:firstLine="480"/>
      </w:pPr>
      <w:r xmlns:w="http://schemas.openxmlformats.org/wordprocessingml/2006/main">
        <w:t xml:space="preserve">"Aplique o remédio você mesmo e não frustre as boas intenções da princesa."</w:t>
      </w:r>
    </w:p>
    <w:p>
      <w:pPr xmlns:w="http://schemas.openxmlformats.org/wordprocessingml/2006/main">
        <w:ind w:firstLine="480"/>
      </w:pPr>
      <w:r xmlns:w="http://schemas.openxmlformats.org/wordprocessingml/2006/main">
        <w:t xml:space="preserve">Jiu Ming e A Si: “!!!”</w:t>
      </w:r>
    </w:p>
    <w:p>
      <w:pPr xmlns:w="http://schemas.openxmlformats.org/wordprocessingml/2006/main">
        <w:ind w:firstLine="480"/>
      </w:pPr>
      <w:r xmlns:w="http://schemas.openxmlformats.org/wordprocessingml/2006/main">
        <w:t xml:space="preserve">Qi Meijuan: “???”</w:t>
      </w:r>
    </w:p>
    <w:p>
      <w:r>
        <w:br w:type="page"/>
      </w:r>
    </w:p>
    <w:p>
      <w:pPr xmlns:w="http://schemas.openxmlformats.org/wordprocessingml/2006/main">
        <w:pStyle w:val="Heading1"/>
        <w:jc w:val="left"/>
      </w:pPr>
      <w:r xmlns:w="http://schemas.openxmlformats.org/wordprocessingml/2006/main">
        <w:t xml:space="preserve">Capítulo 435 Você é enviada para a fazenda e vai se tornar imperatriz? 22</w:t>
      </w:r>
    </w:p>
    <w:p/>
    <w:p/>
    <w:p>
      <w:pPr xmlns:w="http://schemas.openxmlformats.org/wordprocessingml/2006/main">
        <w:ind w:firstLine="480"/>
      </w:pPr>
      <w:r xmlns:w="http://schemas.openxmlformats.org/wordprocessingml/2006/main">
        <w:t xml:space="preserve">Enquanto Ning Dazhi a arrastava para o pátio, Qi Meijuan sentiu uma leve dor no pulso.</w:t>
      </w:r>
    </w:p>
    <w:p>
      <w:pPr xmlns:w="http://schemas.openxmlformats.org/wordprocessingml/2006/main">
        <w:ind w:firstLine="480"/>
      </w:pPr>
      <w:r xmlns:w="http://schemas.openxmlformats.org/wordprocessingml/2006/main">
        <w:t xml:space="preserve">Ela se desvencilhou bruscamente da mão de Ning Dazhi, com uma expressão de desagrado no rosto. "O que você está fazendo?"</w:t>
      </w:r>
    </w:p>
    <w:p>
      <w:pPr xmlns:w="http://schemas.openxmlformats.org/wordprocessingml/2006/main">
        <w:ind w:firstLine="480"/>
      </w:pPr>
      <w:r xmlns:w="http://schemas.openxmlformats.org/wordprocessingml/2006/main">
        <w:t xml:space="preserve">"Eu vou te levar embora."</w:t>
      </w:r>
    </w:p>
    <w:p>
      <w:pPr xmlns:w="http://schemas.openxmlformats.org/wordprocessingml/2006/main">
        <w:ind w:firstLine="480"/>
      </w:pPr>
      <w:r xmlns:w="http://schemas.openxmlformats.org/wordprocessingml/2006/main">
        <w:t xml:space="preserve">Ning Dazhi tentou agarrá-la novamente, mas ela se esquivou.</w:t>
      </w:r>
    </w:p>
    <w:p>
      <w:pPr xmlns:w="http://schemas.openxmlformats.org/wordprocessingml/2006/main">
        <w:ind w:firstLine="480"/>
      </w:pPr>
      <w:r xmlns:w="http://schemas.openxmlformats.org/wordprocessingml/2006/main">
        <w:t xml:space="preserve">Para onde você está me levando?</w:t>
      </w:r>
    </w:p>
    <w:p>
      <w:pPr xmlns:w="http://schemas.openxmlformats.org/wordprocessingml/2006/main">
        <w:ind w:firstLine="480"/>
      </w:pPr>
      <w:r xmlns:w="http://schemas.openxmlformats.org/wordprocessingml/2006/main">
        <w:t xml:space="preserve">“Sua presença ao meu lado só aumentará o perigo. Você não entende a Imperatriz Viúva; ela não hesitará em usar qualquer meio para atingir seus objetivos. Agora que esta onda de Guardas Imperiais não trouxe notícias, ela logo enviará outra. Não posso permitir que você sofra sequer o menor ferimento.”</w:t>
      </w:r>
    </w:p>
    <w:p>
      <w:pPr xmlns:w="http://schemas.openxmlformats.org/wordprocessingml/2006/main">
        <w:ind w:firstLine="480"/>
      </w:pPr>
      <w:r xmlns:w="http://schemas.openxmlformats.org/wordprocessingml/2006/main">
        <w:t xml:space="preserve">Qi Meijuan achou sua aparência simplória ao mesmo tempo divertida e exasperante.</w:t>
      </w:r>
    </w:p>
    <w:p>
      <w:pPr xmlns:w="http://schemas.openxmlformats.org/wordprocessingml/2006/main">
        <w:ind w:firstLine="480"/>
      </w:pPr>
      <w:r xmlns:w="http://schemas.openxmlformats.org/wordprocessingml/2006/main">
        <w:t xml:space="preserve">Ela girou em torno de si mesma, como se estivesse mostrando algo a Ning Dazhi, então apontou para a bandagem amarrada com um laço em sua mão e disse em tom de brincadeira:</w:t>
      </w:r>
    </w:p>
    <w:p>
      <w:pPr xmlns:w="http://schemas.openxmlformats.org/wordprocessingml/2006/main">
        <w:ind w:firstLine="480"/>
      </w:pPr>
      <w:r xmlns:w="http://schemas.openxmlformats.org/wordprocessingml/2006/main">
        <w:t xml:space="preserve">"É evidente que você é quem está ferido agora, não é? Sei que está preocupado comigo, mas não é nada sério. Depois desta noite, a Imperatriz Viúva ainda virá me implorar amanhã de manhã, logo cedo."</w:t>
      </w:r>
    </w:p>
    <w:p>
      <w:pPr xmlns:w="http://schemas.openxmlformats.org/wordprocessingml/2006/main">
        <w:ind w:firstLine="480"/>
      </w:pPr>
      <w:r xmlns:w="http://schemas.openxmlformats.org/wordprocessingml/2006/main">
        <w:t xml:space="preserve">"Você tem tanta certeza assim?", perguntou Ning Dazhi, cético. "Se ela insistir em te matar, o que faremos se tentarmos descobrir se o veneno pode ser neutralizado?"</w:t>
      </w:r>
    </w:p>
    <w:p>
      <w:pPr xmlns:w="http://schemas.openxmlformats.org/wordprocessingml/2006/main">
        <w:ind w:firstLine="480"/>
      </w:pPr>
      <w:r xmlns:w="http://schemas.openxmlformats.org/wordprocessingml/2006/main">
        <w:t xml:space="preserve">Qi Meijuan sabia que a Imperatriz Viúva não arriscaria sua preciosa vida para discutir com ela, uma pessoa teimosa e inflexível.</w:t>
      </w:r>
    </w:p>
    <w:p>
      <w:pPr xmlns:w="http://schemas.openxmlformats.org/wordprocessingml/2006/main">
        <w:ind w:firstLine="480"/>
      </w:pPr>
      <w:r xmlns:w="http://schemas.openxmlformats.org/wordprocessingml/2006/main">
        <w:t xml:space="preserve">Mesmo que a Imperatriz Viúva insista em lhe causar problemas, Ning Dazhi se colocará diante dela sem hesitar e a protegerá do vento e da chuva.</w:t>
      </w:r>
    </w:p>
    <w:p>
      <w:pPr xmlns:w="http://schemas.openxmlformats.org/wordprocessingml/2006/main">
        <w:ind w:firstLine="480"/>
      </w:pPr>
      <w:r xmlns:w="http://schemas.openxmlformats.org/wordprocessingml/2006/main">
        <w:t xml:space="preserve">Ela não sabia de onde vinha sua confiança; apenas sentia que aquele idiota à sua frente parecia muito diferente de qualquer pessoa que ela já tivesse conhecido.</w:t>
      </w:r>
    </w:p>
    <w:p>
      <w:pPr xmlns:w="http://schemas.openxmlformats.org/wordprocessingml/2006/main">
        <w:ind w:firstLine="480"/>
      </w:pPr>
      <w:r xmlns:w="http://schemas.openxmlformats.org/wordprocessingml/2006/main">
        <w:t xml:space="preserve">"Vamos lá." Ela deu um tapinha no ombro de Ning Dazhi e caminhou em direção à porta.</w:t>
      </w:r>
    </w:p>
    <w:p>
      <w:pPr xmlns:w="http://schemas.openxmlformats.org/wordprocessingml/2006/main">
        <w:ind w:firstLine="480"/>
      </w:pPr>
      <w:r xmlns:w="http://schemas.openxmlformats.org/wordprocessingml/2006/main">
        <w:t xml:space="preserve">"Você não disse que não queria se esconder?"</w:t>
      </w:r>
    </w:p>
    <w:p>
      <w:pPr xmlns:w="http://schemas.openxmlformats.org/wordprocessingml/2006/main">
        <w:ind w:firstLine="480"/>
      </w:pPr>
      <w:r xmlns:w="http://schemas.openxmlformats.org/wordprocessingml/2006/main">
        <w:t xml:space="preserve">"Eu não disse que estava me escondendo. Você não tem uma residência particular? Leve-me para ver como é, para que eu possa comparar se a cama no Palácio do Regente ou a cama na minha residência particular é mais confortável para dormir."</w:t>
      </w:r>
    </w:p>
    <w:p>
      <w:pPr xmlns:w="http://schemas.openxmlformats.org/wordprocessingml/2006/main">
        <w:ind w:firstLine="480"/>
      </w:pPr>
      <w:r xmlns:w="http://schemas.openxmlformats.org/wordprocessingml/2006/main">
        <w:t xml:space="preserve">Ning Dazhi aproximou-se dela com um sorriso malicioso: "Acho que é mais fácil para mim adormecer assim. Por que você não tenta?"</w:t>
      </w:r>
    </w:p>
    <w:p>
      <w:pPr xmlns:w="http://schemas.openxmlformats.org/wordprocessingml/2006/main">
        <w:ind w:firstLine="480"/>
      </w:pPr>
      <w:r xmlns:w="http://schemas.openxmlformats.org/wordprocessingml/2006/main">
        <w:t xml:space="preserve">"Vaza." Qi Meijuan deu-lhe um empurrão no peito, rindo enquanto se esquivava.</w:t>
      </w:r>
    </w:p>
    <w:p>
      <w:pPr xmlns:w="http://schemas.openxmlformats.org/wordprocessingml/2006/main">
        <w:ind w:firstLine="480"/>
      </w:pPr>
      <w:r xmlns:w="http://schemas.openxmlformats.org/wordprocessingml/2006/main">
        <w:t xml:space="preserve">No meio da noite, Ning Dazhi a levou para sua residência particular em Kyoto.</w:t>
      </w:r>
    </w:p>
    <w:p>
      <w:pPr xmlns:w="http://schemas.openxmlformats.org/wordprocessingml/2006/main">
        <w:ind w:firstLine="480"/>
      </w:pPr>
      <w:r xmlns:w="http://schemas.openxmlformats.org/wordprocessingml/2006/main">
        <w:t xml:space="preserve">O Palácio do Regente ficava na zona leste da cidade, enquanto sua residência particular se situava no canto sudeste de Kyoto.</w:t>
      </w:r>
    </w:p>
    <w:p>
      <w:pPr xmlns:w="http://schemas.openxmlformats.org/wordprocessingml/2006/main">
        <w:ind w:firstLine="480"/>
      </w:pPr>
      <w:r xmlns:w="http://schemas.openxmlformats.org/wordprocessingml/2006/main">
        <w:t xml:space="preserve">Esta é uma casa grande com três pátios e três entradas, construída para evitar que se torne difícil de limpar caso permaneça desabitada por muito tempo.</w:t>
      </w:r>
    </w:p>
    <w:p>
      <w:pPr xmlns:w="http://schemas.openxmlformats.org/wordprocessingml/2006/main">
        <w:ind w:firstLine="480"/>
      </w:pPr>
      <w:r xmlns:w="http://schemas.openxmlformats.org/wordprocessingml/2006/main">
        <w:t xml:space="preserve">Portanto, embora Ning Dazhi normalmente não retornasse, ele ainda deixava seus servos e criadas de confiança ficarem lá temporariamente.</w:t>
      </w:r>
    </w:p>
    <w:p>
      <w:pPr xmlns:w="http://schemas.openxmlformats.org/wordprocessingml/2006/main">
        <w:ind w:firstLine="480"/>
      </w:pPr>
      <w:r xmlns:w="http://schemas.openxmlformats.org/wordprocessingml/2006/main">
        <w:t xml:space="preserve">Minhas tarefas diárias consistem principalmente em limpar e cozinhar.</w:t>
      </w:r>
    </w:p>
    <w:p>
      <w:pPr xmlns:w="http://schemas.openxmlformats.org/wordprocessingml/2006/main">
        <w:ind w:firstLine="480"/>
      </w:pPr>
      <w:r xmlns:w="http://schemas.openxmlformats.org/wordprocessingml/2006/main">
        <w:t xml:space="preserve">Para dar à casa um toque mais animado e acolhedor.</w:t>
      </w:r>
    </w:p>
    <w:p>
      <w:pPr xmlns:w="http://schemas.openxmlformats.org/wordprocessingml/2006/main">
        <w:ind w:firstLine="480"/>
      </w:pPr>
      <w:r xmlns:w="http://schemas.openxmlformats.org/wordprocessingml/2006/main">
        <w:t xml:space="preserve">Só então poderá ser chamado de lar.</w:t>
      </w:r>
    </w:p>
    <w:p>
      <w:pPr xmlns:w="http://schemas.openxmlformats.org/wordprocessingml/2006/main">
        <w:ind w:firstLine="480"/>
      </w:pPr>
      <w:r xmlns:w="http://schemas.openxmlformats.org/wordprocessingml/2006/main">
        <w:t xml:space="preserve">Sim, em casa.</w:t>
      </w:r>
    </w:p>
    <w:p>
      <w:pPr xmlns:w="http://schemas.openxmlformats.org/wordprocessingml/2006/main">
        <w:ind w:firstLine="480"/>
      </w:pPr>
      <w:r xmlns:w="http://schemas.openxmlformats.org/wordprocessingml/2006/main">
        <w:t xml:space="preserve">Pelo menos era assim que Ning Dazhi chamava aquele lugar. Ele parou na porta e disse para Qi Meijuan: "Estamos em casa."</w:t>
      </w:r>
    </w:p>
    <w:p>
      <w:pPr xmlns:w="http://schemas.openxmlformats.org/wordprocessingml/2006/main">
        <w:ind w:firstLine="480"/>
      </w:pPr>
      <w:r xmlns:w="http://schemas.openxmlformats.org/wordprocessingml/2006/main">
        <w:t xml:space="preserve">A casa não era luxuosamente decorada; era muito mais simples do que o Palácio do Regente.</w:t>
      </w:r>
    </w:p>
    <w:p>
      <w:pPr xmlns:w="http://schemas.openxmlformats.org/wordprocessingml/2006/main">
        <w:ind w:firstLine="480"/>
      </w:pPr>
      <w:r xmlns:w="http://schemas.openxmlformats.org/wordprocessingml/2006/main">
        <w:t xml:space="preserve">Ele voltou para casa no meio da noite, acordando os criados que estavam lá dentro.</w:t>
      </w:r>
    </w:p>
    <w:p>
      <w:pPr xmlns:w="http://schemas.openxmlformats.org/wordprocessingml/2006/main">
        <w:ind w:firstLine="480"/>
      </w:pPr>
      <w:r xmlns:w="http://schemas.openxmlformats.org/wordprocessingml/2006/main">
        <w:t xml:space="preserve">Os criados deveriam cuidar dele, mas ele disse-lhes para continuarem a dormir, como se nunca tivesse voltado.</w:t>
      </w:r>
    </w:p>
    <w:p>
      <w:pPr xmlns:w="http://schemas.openxmlformats.org/wordprocessingml/2006/main">
        <w:ind w:firstLine="480"/>
      </w:pPr>
      <w:r xmlns:w="http://schemas.openxmlformats.org/wordprocessingml/2006/main">
        <w:t xml:space="preserve">Além do quarto de Ning Dazhi, os únicos outros cômodos da casa eram os aposentos dos criados.</w:t>
      </w:r>
    </w:p>
    <w:p>
      <w:pPr xmlns:w="http://schemas.openxmlformats.org/wordprocessingml/2006/main">
        <w:ind w:firstLine="480"/>
      </w:pPr>
      <w:r xmlns:w="http://schemas.openxmlformats.org/wordprocessingml/2006/main">
        <w:t xml:space="preserve">O local já está lotado, então duas pessoas dividem um quarto durante a primeira metade da noite, mas a mesma coisa acontece novamente na segunda metade.</w:t>
      </w:r>
    </w:p>
    <w:p>
      <w:pPr xmlns:w="http://schemas.openxmlformats.org/wordprocessingml/2006/main">
        <w:ind w:firstLine="480"/>
      </w:pPr>
      <w:r xmlns:w="http://schemas.openxmlformats.org/wordprocessingml/2006/main">
        <w:t xml:space="preserve">Um criado trouxe-lhes água para que pudessem se lavar.</w:t>
      </w:r>
    </w:p>
    <w:p>
      <w:pPr xmlns:w="http://schemas.openxmlformats.org/wordprocessingml/2006/main">
        <w:ind w:firstLine="480"/>
      </w:pPr>
      <w:r xmlns:w="http://schemas.openxmlformats.org/wordprocessingml/2006/main">
        <w:t xml:space="preserve">Após lavar rapidamente o rosto, Qi Meijuan sentiu sono e continuou cochilando.</w:t>
      </w:r>
    </w:p>
    <w:p>
      <w:pPr xmlns:w="http://schemas.openxmlformats.org/wordprocessingml/2006/main">
        <w:ind w:firstLine="480"/>
      </w:pPr>
      <w:r xmlns:w="http://schemas.openxmlformats.org/wordprocessingml/2006/main">
        <w:t xml:space="preserve">Ning Dazhi comentou de lado: "Se uma mulher comum tivesse passado por algo como o que aconteceu esta noite, certamente ficaria horrorizada e sem conseguir dormir. Mas você, está com sono agora?"</w:t>
      </w:r>
    </w:p>
    <w:p>
      <w:pPr xmlns:w="http://schemas.openxmlformats.org/wordprocessingml/2006/main">
        <w:ind w:firstLine="480"/>
      </w:pPr>
      <w:r xmlns:w="http://schemas.openxmlformats.org/wordprocessingml/2006/main">
        <w:t xml:space="preserve">"Caso contrário, o quê? Devo copiar essa história três vezes, memorizá-la inteira e depois escrevê-la na minha árvore genealógica quando tiver tempo?"</w:t>
      </w:r>
    </w:p>
    <w:p>
      <w:pPr xmlns:w="http://schemas.openxmlformats.org/wordprocessingml/2006/main">
        <w:ind w:firstLine="480"/>
      </w:pPr>
      <w:r xmlns:w="http://schemas.openxmlformats.org/wordprocessingml/2006/main">
        <w:t xml:space="preserve">Enquanto discutia com ele, Qi Meijuan caminhou conscientemente até a beira da cama e sentou-se.</w:t>
      </w:r>
    </w:p>
    <w:p>
      <w:pPr xmlns:w="http://schemas.openxmlformats.org/wordprocessingml/2006/main">
        <w:ind w:firstLine="480"/>
      </w:pPr>
      <w:r xmlns:w="http://schemas.openxmlformats.org/wordprocessingml/2006/main">
        <w:t xml:space="preserve">Ela olhou primeiro para os assentos aquecidos e depois disse a Ning Dazhi: "Este lugar é agradável, é bastante espaçoso."</w:t>
      </w:r>
    </w:p>
    <w:p>
      <w:pPr xmlns:w="http://schemas.openxmlformats.org/wordprocessingml/2006/main">
        <w:ind w:firstLine="480"/>
      </w:pPr>
      <w:r xmlns:w="http://schemas.openxmlformats.org/wordprocessingml/2006/main">
        <w:t xml:space="preserve">Ning Dazhi: "As camas são todas do mesmo tamanho, então onde está o espaço?"</w:t>
      </w:r>
    </w:p>
    <w:p>
      <w:pPr xmlns:w="http://schemas.openxmlformats.org/wordprocessingml/2006/main">
        <w:ind w:firstLine="480"/>
      </w:pPr>
      <w:r xmlns:w="http://schemas.openxmlformats.org/wordprocessingml/2006/main">
        <w:t xml:space="preserve">Qi Meijuan: "Eu disse que os assentos aquecidos são espaçosos o suficiente para que você possa ter uma boa noite de sono."</w:t>
      </w:r>
    </w:p>
    <w:p>
      <w:pPr xmlns:w="http://schemas.openxmlformats.org/wordprocessingml/2006/main">
        <w:ind w:firstLine="480"/>
      </w:pPr>
      <w:r xmlns:w="http://schemas.openxmlformats.org/wordprocessingml/2006/main">
        <w:t xml:space="preserve">Ning Dazhi: “...”</w:t>
      </w:r>
    </w:p>
    <w:p>
      <w:pPr xmlns:w="http://schemas.openxmlformats.org/wordprocessingml/2006/main">
        <w:ind w:firstLine="480"/>
      </w:pPr>
      <w:r xmlns:w="http://schemas.openxmlformats.org/wordprocessingml/2006/main">
        <w:t xml:space="preserve">Após passarem esses poucos dias juntos, Qi Meijuan ainda tinha muita fé no caráter de Ning Dazhi.</w:t>
      </w:r>
    </w:p>
    <w:p>
      <w:pPr xmlns:w="http://schemas.openxmlformats.org/wordprocessingml/2006/main">
        <w:ind w:firstLine="480"/>
      </w:pPr>
      <w:r xmlns:w="http://schemas.openxmlformats.org/wordprocessingml/2006/main">
        <w:t xml:space="preserve">Não havia nada de vergonhoso no fato de eles dormirem no mesmo quarto.</w:t>
      </w:r>
    </w:p>
    <w:p>
      <w:pPr xmlns:w="http://schemas.openxmlformats.org/wordprocessingml/2006/main">
        <w:ind w:firstLine="480"/>
      </w:pPr>
      <w:r xmlns:w="http://schemas.openxmlformats.org/wordprocessingml/2006/main">
        <w:t xml:space="preserve">Afora o fato de ser diferente para homens e mulheres e de ela não poder tirar a roupa, todo o resto é igual a estar em casa.</w:t>
      </w:r>
    </w:p>
    <w:p>
      <w:pPr xmlns:w="http://schemas.openxmlformats.org/wordprocessingml/2006/main">
        <w:ind w:firstLine="480"/>
      </w:pPr>
      <w:r xmlns:w="http://schemas.openxmlformats.org/wordprocessingml/2006/main">
        <w:t xml:space="preserve">Ela se esparramou na cama, pegou um travesseiro, o abraçou contra o peito e o segurou entre as pernas.</w:t>
      </w:r>
    </w:p>
    <w:p>
      <w:pPr xmlns:w="http://schemas.openxmlformats.org/wordprocessingml/2006/main">
        <w:ind w:firstLine="480"/>
      </w:pPr>
      <w:r xmlns:w="http://schemas.openxmlformats.org/wordprocessingml/2006/main">
        <w:t xml:space="preserve">A princípio, ele manteve os olhos fechados, conversando amenidades com Ning Dazhi.</w:t>
      </w:r>
    </w:p>
    <w:p>
      <w:pPr xmlns:w="http://schemas.openxmlformats.org/wordprocessingml/2006/main">
        <w:ind w:firstLine="480"/>
      </w:pPr>
      <w:r xmlns:w="http://schemas.openxmlformats.org/wordprocessingml/2006/main">
        <w:t xml:space="preserve">Pouco tempo depois, ela ficou em silêncio e adormeceu.</w:t>
      </w:r>
    </w:p>
    <w:p>
      <w:pPr xmlns:w="http://schemas.openxmlformats.org/wordprocessingml/2006/main">
        <w:ind w:firstLine="480"/>
      </w:pPr>
      <w:r xmlns:w="http://schemas.openxmlformats.org/wordprocessingml/2006/main">
        <w:t xml:space="preserve">Ning Dazhi estava deitado no assento aquecido, mas quando viu que Qi Meijuan estava dormindo profundamente, levantou-se muito silenciosamente, com medo de perturbá-la.</w:t>
      </w:r>
    </w:p>
    <w:p>
      <w:pPr xmlns:w="http://schemas.openxmlformats.org/wordprocessingml/2006/main">
        <w:ind w:firstLine="480"/>
      </w:pPr>
      <w:r xmlns:w="http://schemas.openxmlformats.org/wordprocessingml/2006/main">
        <w:t xml:space="preserve">Ele sabia que a Imperatriz Viúva era astuta e poderia causar outra perturbação antes do amanhecer, então não tinha intenção de dormir naquela noite.</w:t>
      </w:r>
    </w:p>
    <w:p>
      <w:pPr xmlns:w="http://schemas.openxmlformats.org/wordprocessingml/2006/main">
        <w:ind w:firstLine="480"/>
      </w:pPr>
      <w:r xmlns:w="http://schemas.openxmlformats.org/wordprocessingml/2006/main">
        <w:t xml:space="preserve">Ele simplesmente ficou sentado em silêncio no assento aquecido, observando Qi Meijuan de longe.</w:t>
      </w:r>
    </w:p>
    <w:p>
      <w:pPr xmlns:w="http://schemas.openxmlformats.org/wordprocessingml/2006/main">
        <w:ind w:firstLine="480"/>
      </w:pPr>
      <w:r xmlns:w="http://schemas.openxmlformats.org/wordprocessingml/2006/main">
        <w:t xml:space="preserve">Ele a observou em silêncio a noite toda.</w:t>
      </w:r>
    </w:p>
    <w:p>
      <w:pPr xmlns:w="http://schemas.openxmlformats.org/wordprocessingml/2006/main">
        <w:ind w:firstLine="480"/>
      </w:pPr>
      <w:r xmlns:w="http://schemas.openxmlformats.org/wordprocessingml/2006/main">
        <w:t xml:space="preserve">Cerca de duas horas depois, amanheceu.</w:t>
      </w:r>
    </w:p>
    <w:p>
      <w:pPr xmlns:w="http://schemas.openxmlformats.org/wordprocessingml/2006/main">
        <w:ind w:firstLine="480"/>
      </w:pPr>
      <w:r xmlns:w="http://schemas.openxmlformats.org/wordprocessingml/2006/main">
        <w:t xml:space="preserve">Jiu Ming e A Si também ficaram acordados a noite toda, vigiando a casa.</w:t>
      </w:r>
    </w:p>
    <w:p>
      <w:pPr xmlns:w="http://schemas.openxmlformats.org/wordprocessingml/2006/main">
        <w:ind w:firstLine="480"/>
      </w:pPr>
      <w:r xmlns:w="http://schemas.openxmlformats.org/wordprocessingml/2006/main">
        <w:t xml:space="preserve">A noite foi tranquila e sem incidentes. Foi só quando os vendedores ambulantes apareceram e a maioria das pessoas acordou e começou seu dia agitado que os dois voltaram para a casa e bateram suavemente na porta do quarto.</w:t>
      </w:r>
    </w:p>
    <w:p>
      <w:pPr xmlns:w="http://schemas.openxmlformats.org/wordprocessingml/2006/main">
        <w:ind w:firstLine="480"/>
      </w:pPr>
      <w:r xmlns:w="http://schemas.openxmlformats.org/wordprocessingml/2006/main">
        <w:t xml:space="preserve">"Vossa Alteza, já é amanhecer."</w:t>
      </w:r>
    </w:p>
    <w:p>
      <w:pPr xmlns:w="http://schemas.openxmlformats.org/wordprocessingml/2006/main">
        <w:ind w:firstLine="480"/>
      </w:pPr>
      <w:r xmlns:w="http://schemas.openxmlformats.org/wordprocessingml/2006/main">
        <w:t xml:space="preserve">'Rangido'</w:t>
      </w:r>
    </w:p>
    <w:p>
      <w:pPr xmlns:w="http://schemas.openxmlformats.org/wordprocessingml/2006/main">
        <w:ind w:firstLine="480"/>
      </w:pPr>
      <w:r xmlns:w="http://schemas.openxmlformats.org/wordprocessingml/2006/main">
        <w:t xml:space="preserve">Pouco depois, a porta foi aberta por dentro.</w:t>
      </w:r>
    </w:p>
    <w:p>
      <w:pPr xmlns:w="http://schemas.openxmlformats.org/wordprocessingml/2006/main">
        <w:ind w:firstLine="480"/>
      </w:pPr>
      <w:r xmlns:w="http://schemas.openxmlformats.org/wordprocessingml/2006/main">
        <w:t xml:space="preserve">Quem abriu a porta foi Ning Dazhi. Ele se moveu muito silenciosamente, com medo de perturbar Qi Meijuan, que ainda dormia profundamente.</w:t>
      </w:r>
    </w:p>
    <w:p>
      <w:pPr xmlns:w="http://schemas.openxmlformats.org/wordprocessingml/2006/main">
        <w:ind w:firstLine="480"/>
      </w:pPr>
      <w:r xmlns:w="http://schemas.openxmlformats.org/wordprocessingml/2006/main">
        <w:t xml:space="preserve">Quando Jiu Ming estava prestes a dizer algo, Ning Dazhi fez um gesto para que ele se calasse.</w:t>
      </w:r>
    </w:p>
    <w:p>
      <w:pPr xmlns:w="http://schemas.openxmlformats.org/wordprocessingml/2006/main">
        <w:ind w:firstLine="480"/>
      </w:pPr>
      <w:r xmlns:w="http://schemas.openxmlformats.org/wordprocessingml/2006/main">
        <w:t xml:space="preserve">Só depois de fechar a porta e entrar no pátio, ele elevou um pouco a voz: "Os espiões do palácio relataram alguma coisa? Qual é a situação?"</w:t>
      </w:r>
    </w:p>
    <w:p>
      <w:pPr xmlns:w="http://schemas.openxmlformats.org/wordprocessingml/2006/main">
        <w:ind w:firstLine="480"/>
      </w:pPr>
      <w:r xmlns:w="http://schemas.openxmlformats.org/wordprocessingml/2006/main">
        <w:t xml:space="preserve">Ah Si disse: "Xiang'er, a criada do palácio ao lado da Imperatriz Viúva, que também é a criada que temos colocado ao lado da Imperatriz Viúva, passou algumas informações."</w:t>
      </w:r>
    </w:p>
    <w:p>
      <w:pPr xmlns:w="http://schemas.openxmlformats.org/wordprocessingml/2006/main">
        <w:ind w:firstLine="480"/>
      </w:pPr>
      <w:r xmlns:w="http://schemas.openxmlformats.org/wordprocessingml/2006/main">
        <w:t xml:space="preserve">"O motivo pelo qual a Imperatriz Viúva atacou repentinamente a Mansão do Príncipe e teve como alvo a Srta. Qi foi porque um feiticeiro das Regiões Ocidentais lhe disse que a Srta. Qi precisava ser morta para remover o veneno que a afligia."</w:t>
      </w:r>
    </w:p>
    <w:p>
      <w:pPr xmlns:w="http://schemas.openxmlformats.org/wordprocessingml/2006/main">
        <w:ind w:firstLine="480"/>
      </w:pPr>
      <w:r xmlns:w="http://schemas.openxmlformats.org/wordprocessingml/2006/main">
        <w:t xml:space="preserve">"A Imperatriz Viúva inicialmente acreditou nessas alegações, o que levou ao primeiro ataque desta noite."</w:t>
      </w:r>
    </w:p>
    <w:p>
      <w:pPr xmlns:w="http://schemas.openxmlformats.org/wordprocessingml/2006/main">
        <w:ind w:firstLine="480"/>
      </w:pPr>
      <w:r xmlns:w="http://schemas.openxmlformats.org/wordprocessingml/2006/main">
        <w:t xml:space="preserve">"Mas depois, a Imperatriz Viúva enviou pessoas para vigiar a feiticeira e descobriram que ela estava arrumando as malas durante a noite para tentar escapar do palácio, então a capturaram. A feiticeira confessou que tudo o que dissera era um absurdo, que nem sequer era das Regiões Ocidentais e que estivera ao lado da Imperatriz Viúva todos aqueles anos apenas para viver às custas dela."</w:t>
      </w:r>
    </w:p>
    <w:p>
      <w:pPr xmlns:w="http://schemas.openxmlformats.org/wordprocessingml/2006/main">
        <w:ind w:firstLine="480"/>
      </w:pPr>
      <w:r xmlns:w="http://schemas.openxmlformats.org/wordprocessingml/2006/main">
        <w:t xml:space="preserve">"Após ouvir isso, a Imperatriz Viúva imediatamente a condenou à decapitação, então ela não lançou mais nenhum ataque contra nós na segunda metade da noite. É evidente que a Imperatriz Viúva ainda tem muito medo da senhorita Qi."</w:t>
      </w:r>
    </w:p>
    <w:p>
      <w:pPr xmlns:w="http://schemas.openxmlformats.org/wordprocessingml/2006/main">
        <w:ind w:firstLine="480"/>
      </w:pPr>
      <w:r xmlns:w="http://schemas.openxmlformats.org/wordprocessingml/2006/main">
        <w:t xml:space="preserve">A expressão de Ning Dazhi era incerta. Após um longo silêncio, ele disse: "Inicialmente, eu ia dar-lhe um pouco de consideração por ser a esposa legítima do meu irmão. Já que ela não aprecia isso, não há necessidade de lhe dar mais consideração."</w:t>
      </w:r>
    </w:p>
    <w:p>
      <w:r>
        <w:br w:type="page"/>
      </w:r>
    </w:p>
    <w:p>
      <w:pPr xmlns:w="http://schemas.openxmlformats.org/wordprocessingml/2006/main">
        <w:pStyle w:val="Heading1"/>
        <w:jc w:val="left"/>
      </w:pPr>
      <w:r xmlns:w="http://schemas.openxmlformats.org/wordprocessingml/2006/main">
        <w:t xml:space="preserve">Capítulo 436 Você é enviada para a fazenda, mas se tornará imperatriz? 23</w:t>
      </w:r>
    </w:p>
    <w:p/>
    <w:p/>
    <w:p>
      <w:pPr xmlns:w="http://schemas.openxmlformats.org/wordprocessingml/2006/main">
        <w:ind w:firstLine="480"/>
      </w:pPr>
      <w:r xmlns:w="http://schemas.openxmlformats.org/wordprocessingml/2006/main">
        <w:t xml:space="preserve">Ning Dazhi tirou um pedaço de papel amassado do bolso e entregou a Jiu Ming.</w:t>
      </w:r>
    </w:p>
    <w:p>
      <w:pPr xmlns:w="http://schemas.openxmlformats.org/wordprocessingml/2006/main">
        <w:ind w:firstLine="480"/>
      </w:pPr>
      <w:r xmlns:w="http://schemas.openxmlformats.org/wordprocessingml/2006/main">
        <w:t xml:space="preserve">"Use este endereço para encontrar alguém preso em uma caverna nos arredores da cidade."</w:t>
      </w:r>
    </w:p>
    <w:p>
      <w:pPr xmlns:w="http://schemas.openxmlformats.org/wordprocessingml/2006/main">
        <w:ind w:firstLine="480"/>
      </w:pPr>
      <w:r xmlns:w="http://schemas.openxmlformats.org/wordprocessingml/2006/main">
        <w:t xml:space="preserve">Após dizer isso, ele jogou uma chave para Jiu Ming.</w:t>
      </w:r>
    </w:p>
    <w:p>
      <w:pPr xmlns:w="http://schemas.openxmlformats.org/wordprocessingml/2006/main">
        <w:ind w:firstLine="480"/>
      </w:pPr>
      <w:r xmlns:w="http://schemas.openxmlformats.org/wordprocessingml/2006/main">
        <w:t xml:space="preserve">Jiu Ming perguntou, perplexo: "Vossa Alteza, não deveríamos estar acertando as contas com a Imperatriz Viúva neste momento? Por que a senhora iria atrás de alguém insignificante?"</w:t>
      </w:r>
    </w:p>
    <w:p>
      <w:pPr xmlns:w="http://schemas.openxmlformats.org/wordprocessingml/2006/main">
        <w:ind w:firstLine="480"/>
      </w:pPr>
      <w:r xmlns:w="http://schemas.openxmlformats.org/wordprocessingml/2006/main">
        <w:t xml:space="preserve">Ning Dazhi: "A pessoa que você procura não é uma pessoa insignificante. Ele é o pai biológico do atual imperador."</w:t>
      </w:r>
    </w:p>
    <w:p>
      <w:pPr xmlns:w="http://schemas.openxmlformats.org/wordprocessingml/2006/main">
        <w:ind w:firstLine="480"/>
      </w:pPr>
      <w:r xmlns:w="http://schemas.openxmlformats.org/wordprocessingml/2006/main">
        <w:t xml:space="preserve">Jiu Ming ficou chocado. "Isso... Vossa Alteza quer dizer que o atual imperador não é filho do falecido imperador?"</w:t>
      </w:r>
    </w:p>
    <w:p>
      <w:pPr xmlns:w="http://schemas.openxmlformats.org/wordprocessingml/2006/main">
        <w:ind w:firstLine="480"/>
      </w:pPr>
      <w:r xmlns:w="http://schemas.openxmlformats.org/wordprocessingml/2006/main">
        <w:t xml:space="preserve">"Humph." Ning Dazhi zombou e balançou a cabeça. "O falecido imperador foi mantido na ignorância o tempo todo."</w:t>
      </w:r>
    </w:p>
    <w:p>
      <w:pPr xmlns:w="http://schemas.openxmlformats.org/wordprocessingml/2006/main">
        <w:ind w:firstLine="480"/>
      </w:pPr>
      <w:r xmlns:w="http://schemas.openxmlformats.org/wordprocessingml/2006/main">
        <w:t xml:space="preserve">Jiu Ming: "Vossa Alteza sabia de tudo isso o tempo todo, então por que permaneceu em silêncio? Se tivesse revelado antes, o poder consolidado da Imperatriz Viúva na corte teria desmoronado. Desde o início, sua única moeda de troca tem sido a sucessão do herdeiro legítimo do falecido Imperador. Por que Vossa Alteza..."</w:t>
      </w:r>
    </w:p>
    <w:p>
      <w:pPr xmlns:w="http://schemas.openxmlformats.org/wordprocessingml/2006/main">
        <w:ind w:firstLine="480"/>
      </w:pPr>
      <w:r xmlns:w="http://schemas.openxmlformats.org/wordprocessingml/2006/main">
        <w:t xml:space="preserve">"Não há motivo para isso." Ning Dazhi fechou os olhos e a cena de quando brincava com o falecido imperador, ainda jovem, lhe veio à mente.</w:t>
      </w:r>
    </w:p>
    <w:p>
      <w:pPr xmlns:w="http://schemas.openxmlformats.org/wordprocessingml/2006/main">
        <w:ind w:firstLine="480"/>
      </w:pPr>
      <w:r xmlns:w="http://schemas.openxmlformats.org/wordprocessingml/2006/main">
        <w:t xml:space="preserve">Embora não fosse membro da família real, ele era apenas um filho adotivo trazido de volta pelo imperador fundador.</w:t>
      </w:r>
    </w:p>
    <w:p>
      <w:pPr xmlns:w="http://schemas.openxmlformats.org/wordprocessingml/2006/main">
        <w:ind w:firstLine="480"/>
      </w:pPr>
      <w:r xmlns:w="http://schemas.openxmlformats.org/wordprocessingml/2006/main">
        <w:t xml:space="preserve">Mas o falecido imperador, seu irmão mais velho, nunca o desprezou.</w:t>
      </w:r>
    </w:p>
    <w:p>
      <w:pPr xmlns:w="http://schemas.openxmlformats.org/wordprocessingml/2006/main">
        <w:ind w:firstLine="480"/>
      </w:pPr>
      <w:r xmlns:w="http://schemas.openxmlformats.org/wordprocessingml/2006/main">
        <w:t xml:space="preserve">Ele defenderia Ning Dazhi quando todos os outros o estivessem ostracizando, o abraçaria e diria ao mundo inteiro que aquele era seu irmão.</w:t>
      </w:r>
    </w:p>
    <w:p>
      <w:pPr xmlns:w="http://schemas.openxmlformats.org/wordprocessingml/2006/main">
        <w:ind w:firstLine="480"/>
      </w:pPr>
      <w:r xmlns:w="http://schemas.openxmlformats.org/wordprocessingml/2006/main">
        <w:t xml:space="preserve">Após ascender ao trono, ele também delegaria um terço de seu poder real a Ning Dazhi e jamais questionaria a forma como este governava o país.</w:t>
      </w:r>
    </w:p>
    <w:p>
      <w:pPr xmlns:w="http://schemas.openxmlformats.org/wordprocessingml/2006/main">
        <w:ind w:firstLine="480"/>
      </w:pPr>
      <w:r xmlns:w="http://schemas.openxmlformats.org/wordprocessingml/2006/main">
        <w:t xml:space="preserve">Mesmo quando alguém da dinastia anterior formou uma facção e incriminou Ning Dazhi, ele ainda acreditaria nele sem hesitar.</w:t>
      </w:r>
    </w:p>
    <w:p>
      <w:pPr xmlns:w="http://schemas.openxmlformats.org/wordprocessingml/2006/main">
        <w:ind w:firstLine="480"/>
      </w:pPr>
      <w:r xmlns:w="http://schemas.openxmlformats.org/wordprocessingml/2006/main">
        <w:t xml:space="preserve">Este era um irmão de Ning Dazhi, não sendo seu parente de sangue, mas sim como um irmão de sangue para ele.</w:t>
      </w:r>
    </w:p>
    <w:p>
      <w:pPr xmlns:w="http://schemas.openxmlformats.org/wordprocessingml/2006/main">
        <w:ind w:firstLine="480"/>
      </w:pPr>
      <w:r xmlns:w="http://schemas.openxmlformats.org/wordprocessingml/2006/main">
        <w:t xml:space="preserve">Seu único desejo antes de morrer foi que Ning Dazhi guardasse um segredo para ele.</w:t>
      </w:r>
    </w:p>
    <w:p>
      <w:pPr xmlns:w="http://schemas.openxmlformats.org/wordprocessingml/2006/main">
        <w:ind w:firstLine="480"/>
      </w:pPr>
      <w:r xmlns:w="http://schemas.openxmlformats.org/wordprocessingml/2006/main">
        <w:t xml:space="preserve">Ou seja, embora fosse o homem mais nobre do mundo, era infértil.</w:t>
      </w:r>
    </w:p>
    <w:p>
      <w:pPr xmlns:w="http://schemas.openxmlformats.org/wordprocessingml/2006/main">
        <w:ind w:firstLine="480"/>
      </w:pPr>
      <w:r xmlns:w="http://schemas.openxmlformats.org/wordprocessingml/2006/main">
        <w:t xml:space="preserve">Na antiguidade, qual era a diferença entre um homem que sofria esse destino e um eunuco?</w:t>
      </w:r>
    </w:p>
    <w:p>
      <w:pPr xmlns:w="http://schemas.openxmlformats.org/wordprocessingml/2006/main">
        <w:ind w:firstLine="480"/>
      </w:pPr>
      <w:r xmlns:w="http://schemas.openxmlformats.org/wordprocessingml/2006/main">
        <w:t xml:space="preserve">Até mesmo as pessoas mais comuns seriam recebidas com desprezo e ridículo se isso viesse a público.</w:t>
      </w:r>
    </w:p>
    <w:p>
      <w:pPr xmlns:w="http://schemas.openxmlformats.org/wordprocessingml/2006/main">
        <w:ind w:firstLine="480"/>
      </w:pPr>
      <w:r xmlns:w="http://schemas.openxmlformats.org/wordprocessingml/2006/main">
        <w:t xml:space="preserve">Após tomar conhecimento disso, o falecido imperador raramente entrava no palácio interno e raramente se envolvia intimamente com outras concubinas.</w:t>
      </w:r>
    </w:p>
    <w:p>
      <w:pPr xmlns:w="http://schemas.openxmlformats.org/wordprocessingml/2006/main">
        <w:ind w:firstLine="480"/>
      </w:pPr>
      <w:r xmlns:w="http://schemas.openxmlformats.org/wordprocessingml/2006/main">
        <w:t xml:space="preserve">No entanto, de acordo com as regras ancestrais, o imperador e a imperatriz deviam dormir juntos no décimo quinto dia de cada mês. Portanto, ele teve alguns breves momentos íntimos com a imperatriz viúva, que na época era a imperatriz.</w:t>
      </w:r>
    </w:p>
    <w:p>
      <w:pPr xmlns:w="http://schemas.openxmlformats.org/wordprocessingml/2006/main">
        <w:ind w:firstLine="480"/>
      </w:pPr>
      <w:r xmlns:w="http://schemas.openxmlformats.org/wordprocessingml/2006/main">
        <w:t xml:space="preserve">Mais tarde, a Imperatriz Viúva anunciou que estava grávida. O falecido Imperador ficou inicialmente chocado, mas não demonstrou qualquer suspeita.</w:t>
      </w:r>
    </w:p>
    <w:p>
      <w:pPr xmlns:w="http://schemas.openxmlformats.org/wordprocessingml/2006/main">
        <w:ind w:firstLine="480"/>
      </w:pPr>
      <w:r xmlns:w="http://schemas.openxmlformats.org/wordprocessingml/2006/main">
        <w:t xml:space="preserve">Pelo contrário, ele tratou a Imperatriz Viúva ainda melhor e considerou o filho que ela deu à luz como seu próprio filho.</w:t>
      </w:r>
    </w:p>
    <w:p>
      <w:pPr xmlns:w="http://schemas.openxmlformats.org/wordprocessingml/2006/main">
        <w:ind w:firstLine="480"/>
      </w:pPr>
      <w:r xmlns:w="http://schemas.openxmlformats.org/wordprocessingml/2006/main">
        <w:t xml:space="preserve">O pai biológico da criança era um guarda que estava de serviço nos arredores do Palácio Kunning na época.</w:t>
      </w:r>
    </w:p>
    <w:p>
      <w:pPr xmlns:w="http://schemas.openxmlformats.org/wordprocessingml/2006/main">
        <w:ind w:firstLine="480"/>
      </w:pPr>
      <w:r xmlns:w="http://schemas.openxmlformats.org/wordprocessingml/2006/main">
        <w:t xml:space="preserve">Ele teve um caso com a Imperatriz Viúva. Mais tarde, quando a Imperatriz Viúva engravidou, ela não sabia se o filho em seu ventre era do falecido Imperador ou do guarda.</w:t>
      </w:r>
    </w:p>
    <w:p>
      <w:pPr xmlns:w="http://schemas.openxmlformats.org/wordprocessingml/2006/main">
        <w:ind w:firstLine="480"/>
      </w:pPr>
      <w:r xmlns:w="http://schemas.openxmlformats.org/wordprocessingml/2006/main">
        <w:t xml:space="preserve">Assim, visando sua própria riqueza e o futuro da criança, ele ordenou que o guarda fosse silenciado.</w:t>
      </w:r>
    </w:p>
    <w:p>
      <w:pPr xmlns:w="http://schemas.openxmlformats.org/wordprocessingml/2006/main">
        <w:ind w:firstLine="480"/>
      </w:pPr>
      <w:r xmlns:w="http://schemas.openxmlformats.org/wordprocessingml/2006/main">
        <w:t xml:space="preserve">No entanto, a Imperatriz Viúva desconhecia que, desde que engravidara, o falecido Imperador enviava pessoas para segui-la de perto, relatando cada movimento e detalhe seu diariamente.</w:t>
      </w:r>
    </w:p>
    <w:p>
      <w:pPr xmlns:w="http://schemas.openxmlformats.org/wordprocessingml/2006/main">
        <w:ind w:firstLine="480"/>
      </w:pPr>
      <w:r xmlns:w="http://schemas.openxmlformats.org/wordprocessingml/2006/main">
        <w:t xml:space="preserve">Portanto, o falecido imperador descobriu rapidamente o segredo entre a Imperatriz Viúva e os guardas. Quando os homens enviados pela Imperatriz Viúva tentaram matar os guardas, ele enviou pessoas para resgatá-los.</w:t>
      </w:r>
    </w:p>
    <w:p>
      <w:pPr xmlns:w="http://schemas.openxmlformats.org/wordprocessingml/2006/main">
        <w:ind w:firstLine="480"/>
      </w:pPr>
      <w:r xmlns:w="http://schemas.openxmlformats.org/wordprocessingml/2006/main">
        <w:t xml:space="preserve">O falecido imperador não puniu o guarda; em vez disso, poupou-lhe a vida.</w:t>
      </w:r>
    </w:p>
    <w:p>
      <w:pPr xmlns:w="http://schemas.openxmlformats.org/wordprocessingml/2006/main">
        <w:ind w:firstLine="480"/>
      </w:pPr>
      <w:r xmlns:w="http://schemas.openxmlformats.org/wordprocessingml/2006/main">
        <w:t xml:space="preserve">Ele foi aprisionado em uma masmorra secreta nos arredores da cidade, e somente Ning Dazhi sabia a localização da masmorra.</w:t>
      </w:r>
    </w:p>
    <w:p>
      <w:pPr xmlns:w="http://schemas.openxmlformats.org/wordprocessingml/2006/main">
        <w:ind w:firstLine="480"/>
      </w:pPr>
      <w:r xmlns:w="http://schemas.openxmlformats.org/wordprocessingml/2006/main">
        <w:t xml:space="preserve">Mais tarde, antes de o falecido imperador adoecer gravemente e falecer, ele convocou especificamente Ning Dazhi e lhe deu algumas instruções.</w:t>
      </w:r>
    </w:p>
    <w:p>
      <w:pPr xmlns:w="http://schemas.openxmlformats.org/wordprocessingml/2006/main">
        <w:ind w:firstLine="480"/>
      </w:pPr>
      <w:r xmlns:w="http://schemas.openxmlformats.org/wordprocessingml/2006/main">
        <w:t xml:space="preserve">Ele disse: "A coisa mais tola e vergonhosa que já fiz na minha vida é algo que só você sabe. Agora, todos no mundo pensam que Cheng'er é meu filho, e assim consegui manter em segredo a maior doença oculta do meu corpo."</w:t>
      </w:r>
    </w:p>
    <w:p>
      <w:pPr xmlns:w="http://schemas.openxmlformats.org/wordprocessingml/2006/main">
        <w:ind w:firstLine="480"/>
      </w:pPr>
      <w:r xmlns:w="http://schemas.openxmlformats.org/wordprocessingml/2006/main">
        <w:t xml:space="preserve">"Meus irmãos foram todos mortos por mim quando lutaram pelo trono. Agora, sou o único que restou do clã Ning. Se eu morrer, o mundo, mais cedo ou mais tarde, mudará de nome e sobrenome."</w:t>
      </w:r>
    </w:p>
    <w:p>
      <w:pPr xmlns:w="http://schemas.openxmlformats.org/wordprocessingml/2006/main">
        <w:ind w:firstLine="480"/>
      </w:pPr>
      <w:r xmlns:w="http://schemas.openxmlformats.org/wordprocessingml/2006/main">
        <w:t xml:space="preserve">"Então eu também tenho meus próprios motivos egoístas. Já que a Imperatriz está usando esse assunto para me enganar, e eu tenho fingido ser tolo por tantos anos, por que não deixar esse assunto virar um segredo para sempre e ir embora comigo?"</w:t>
      </w:r>
    </w:p>
    <w:p>
      <w:pPr xmlns:w="http://schemas.openxmlformats.org/wordprocessingml/2006/main">
        <w:ind w:firstLine="480"/>
      </w:pPr>
      <w:r xmlns:w="http://schemas.openxmlformats.org/wordprocessingml/2006/main">
        <w:t xml:space="preserve">"Não quero deixar arrependimentos no fim da minha vida, ser ridicularizado pelo mundo. Xiuyuan, como meu melhor irmão, você me entende, não é?"</w:t>
      </w:r>
    </w:p>
    <w:p>
      <w:pPr xmlns:w="http://schemas.openxmlformats.org/wordprocessingml/2006/main">
        <w:ind w:firstLine="480"/>
      </w:pPr>
      <w:r xmlns:w="http://schemas.openxmlformats.org/wordprocessingml/2006/main">
        <w:t xml:space="preserve">Os dois tinham cerca de dez anos de diferença de idade, e Ning Dazhi sempre o considerou como um irmão mais velho e também como um segundo pai.</w:t>
      </w:r>
    </w:p>
    <w:p>
      <w:pPr xmlns:w="http://schemas.openxmlformats.org/wordprocessingml/2006/main">
        <w:ind w:firstLine="480"/>
      </w:pPr>
      <w:r xmlns:w="http://schemas.openxmlformats.org/wordprocessingml/2006/main">
        <w:t xml:space="preserve">Ning Dazhi naturalmente queria realizar seu último desejo neste mundo.</w:t>
      </w:r>
    </w:p>
    <w:p>
      <w:pPr xmlns:w="http://schemas.openxmlformats.org/wordprocessingml/2006/main">
        <w:ind w:firstLine="480"/>
      </w:pPr>
      <w:r xmlns:w="http://schemas.openxmlformats.org/wordprocessingml/2006/main">
        <w:t xml:space="preserve">Mas tudo isso parte de uma premissa:</w:t>
      </w:r>
    </w:p>
    <w:p>
      <w:pPr xmlns:w="http://schemas.openxmlformats.org/wordprocessingml/2006/main">
        <w:ind w:firstLine="480"/>
      </w:pPr>
      <w:r xmlns:w="http://schemas.openxmlformats.org/wordprocessingml/2006/main">
        <w:t xml:space="preserve">Isso significa que a Imperatriz Viúva não manipularia a política nem faria nada para prejudicar o povo.</w:t>
      </w:r>
    </w:p>
    <w:p>
      <w:pPr xmlns:w="http://schemas.openxmlformats.org/wordprocessingml/2006/main">
        <w:ind w:firstLine="480"/>
      </w:pPr>
      <w:r xmlns:w="http://schemas.openxmlformats.org/wordprocessingml/2006/main">
        <w:t xml:space="preserve">É óbvio que a Imperatriz Viúva ultrapassou os limites.</w:t>
      </w:r>
    </w:p>
    <w:p>
      <w:pPr xmlns:w="http://schemas.openxmlformats.org/wordprocessingml/2006/main">
        <w:ind w:firstLine="480"/>
      </w:pPr>
      <w:r xmlns:w="http://schemas.openxmlformats.org/wordprocessingml/2006/main">
        <w:t xml:space="preserve">Dessa vez, ela agiu como uma louca, determinada a tirar a vida de Ning Dazhi, e quase feriu Qi Meijuan também.</w:t>
      </w:r>
    </w:p>
    <w:p>
      <w:pPr xmlns:w="http://schemas.openxmlformats.org/wordprocessingml/2006/main">
        <w:ind w:firstLine="480"/>
      </w:pPr>
      <w:r xmlns:w="http://schemas.openxmlformats.org/wordprocessingml/2006/main">
        <w:t xml:space="preserve">Inicialmente, Ning Dazhi desejava manter esse segredo enterrado em seu coração para sempre.</w:t>
      </w:r>
    </w:p>
    <w:p>
      <w:pPr xmlns:w="http://schemas.openxmlformats.org/wordprocessingml/2006/main">
        <w:ind w:firstLine="480"/>
      </w:pPr>
      <w:r xmlns:w="http://schemas.openxmlformats.org/wordprocessingml/2006/main">
        <w:t xml:space="preserve">Mas agora, parece que chegou a hora de ele contar toda a história.</w:t>
      </w:r>
    </w:p>
    <w:p>
      <w:pPr xmlns:w="http://schemas.openxmlformats.org/wordprocessingml/2006/main">
        <w:ind w:firstLine="480"/>
      </w:pPr>
      <w:r xmlns:w="http://schemas.openxmlformats.org/wordprocessingml/2006/main">
        <w:t xml:space="preserve">Ele pediu desculpas silenciosamente ao seu irmão mais velho.</w:t>
      </w:r>
    </w:p>
    <w:p>
      <w:pPr xmlns:w="http://schemas.openxmlformats.org/wordprocessingml/2006/main">
        <w:ind w:firstLine="480"/>
      </w:pPr>
      <w:r xmlns:w="http://schemas.openxmlformats.org/wordprocessingml/2006/main">
        <w:t xml:space="preserve">Entretanto, Qi Meijuan, que dormia profundamente em seus quartos, foi despertada pela incessante tagarelice de Lao Liu em sua mente.</w:t>
      </w:r>
    </w:p>
    <w:p>
      <w:pPr xmlns:w="http://schemas.openxmlformats.org/wordprocessingml/2006/main">
        <w:ind w:firstLine="480"/>
      </w:pPr>
      <w:r xmlns:w="http://schemas.openxmlformats.org/wordprocessingml/2006/main">
        <w:t xml:space="preserve">[Acorde, anfitrião! Não durma, anfitrião! Você tem uma nova missão!]</w:t>
      </w:r>
    </w:p>
    <w:p>
      <w:pPr xmlns:w="http://schemas.openxmlformats.org/wordprocessingml/2006/main">
        <w:ind w:firstLine="480"/>
      </w:pPr>
      <w:r xmlns:w="http://schemas.openxmlformats.org/wordprocessingml/2006/main">
        <w:t xml:space="preserve">Qi Meijuan respondeu preguiçosamente: "Falaremos sobre as tarefas depois que eu acordar!"</w:t>
      </w:r>
    </w:p>
    <w:p>
      <w:pPr xmlns:w="http://schemas.openxmlformats.org/wordprocessingml/2006/main">
        <w:ind w:firstLine="480"/>
      </w:pPr>
      <w:r xmlns:w="http://schemas.openxmlformats.org/wordprocessingml/2006/main">
        <w:t xml:space="preserve">Sexto Irmão: [Quando você acordar, será tarde demais, e a missão certamente falhará! Acorde, anfitrião! Levante-se, levante-se!]</w:t>
      </w:r>
    </w:p>
    <w:p>
      <w:pPr xmlns:w="http://schemas.openxmlformats.org/wordprocessingml/2006/main">
        <w:ind w:firstLine="480"/>
      </w:pPr>
      <w:r xmlns:w="http://schemas.openxmlformats.org/wordprocessingml/2006/main">
        <w:t xml:space="preserve">Qi Meijuan ficou louca com seu sexto filho.</w:t>
      </w:r>
    </w:p>
    <w:p>
      <w:pPr xmlns:w="http://schemas.openxmlformats.org/wordprocessingml/2006/main">
        <w:ind w:firstLine="480"/>
      </w:pPr>
      <w:r xmlns:w="http://schemas.openxmlformats.org/wordprocessingml/2006/main">
        <w:t xml:space="preserve">Ela jogou as cobertas para o lado de repente e sentou-se na cama: "Desembucha!"</w:t>
      </w:r>
    </w:p>
    <w:p>
      <w:pPr xmlns:w="http://schemas.openxmlformats.org/wordprocessingml/2006/main">
        <w:ind w:firstLine="480"/>
      </w:pPr>
      <w:r xmlns:w="http://schemas.openxmlformats.org/wordprocessingml/2006/main">
        <w:t xml:space="preserve">Sexto Irmão: [Ding~ Nova missão~ Saia sorrateiramente para a caverna nos arredores da cidade e jogue uma granada.]</w:t>
      </w:r>
    </w:p>
    <w:p>
      <w:pPr xmlns:w="http://schemas.openxmlformats.org/wordprocessingml/2006/main">
        <w:ind w:firstLine="480"/>
      </w:pPr>
      <w:r xmlns:w="http://schemas.openxmlformats.org/wordprocessingml/2006/main">
        <w:t xml:space="preserve">[A missão tem um limite de tempo de uma hora e falhará se Ning Dazhi a descobrir.]</w:t>
      </w:r>
    </w:p>
    <w:p>
      <w:pPr xmlns:w="http://schemas.openxmlformats.org/wordprocessingml/2006/main">
        <w:ind w:firstLine="480"/>
      </w:pPr>
      <w:r xmlns:w="http://schemas.openxmlformats.org/wordprocessingml/2006/main">
        <w:t xml:space="preserve">[Anfitrião, por favor, apresse-se e conclua a tarefa o mais rápido possível!]</w:t>
      </w:r>
    </w:p>
    <w:p>
      <w:pPr xmlns:w="http://schemas.openxmlformats.org/wordprocessingml/2006/main">
        <w:ind w:firstLine="480"/>
      </w:pPr>
      <w:r xmlns:w="http://schemas.openxmlformats.org/wordprocessingml/2006/main">
        <w:t xml:space="preserve">Uma hora?</w:t>
      </w:r>
    </w:p>
    <w:p>
      <w:pPr xmlns:w="http://schemas.openxmlformats.org/wordprocessingml/2006/main">
        <w:ind w:firstLine="480"/>
      </w:pPr>
      <w:r xmlns:w="http://schemas.openxmlformats.org/wordprocessingml/2006/main">
        <w:t xml:space="preserve">Qi Meijuan recuperou a sobriedade instantaneamente ao ouvir a tarefa.</w:t>
      </w:r>
    </w:p>
    <w:p>
      <w:pPr xmlns:w="http://schemas.openxmlformats.org/wordprocessingml/2006/main">
        <w:ind w:firstLine="480"/>
      </w:pPr>
      <w:r xmlns:w="http://schemas.openxmlformats.org/wordprocessingml/2006/main">
        <w:t xml:space="preserve">Essa foi a primeira vez que ela recebeu uma tarefa urgente de Lao Liu.</w:t>
      </w:r>
    </w:p>
    <w:p>
      <w:pPr xmlns:w="http://schemas.openxmlformats.org/wordprocessingml/2006/main">
        <w:ind w:firstLine="480"/>
      </w:pPr>
      <w:r xmlns:w="http://schemas.openxmlformats.org/wordprocessingml/2006/main">
        <w:t xml:space="preserve">O surgimento desse tipo de tarefa basicamente significa que ela está quase terminando a trama principal desta história...</w:t>
      </w:r>
    </w:p>
    <w:p>
      <w:pPr xmlns:w="http://schemas.openxmlformats.org/wordprocessingml/2006/main">
        <w:ind w:firstLine="480"/>
      </w:pPr>
      <w:r xmlns:w="http://schemas.openxmlformats.org/wordprocessingml/2006/main">
        <w:t xml:space="preserve">Vamos voltar tão cedo?</w:t>
      </w:r>
    </w:p>
    <w:p>
      <w:pPr xmlns:w="http://schemas.openxmlformats.org/wordprocessingml/2006/main">
        <w:ind w:firstLine="480"/>
      </w:pPr>
      <w:r xmlns:w="http://schemas.openxmlformats.org/wordprocessingml/2006/main">
        <w:t xml:space="preserve">Pensando dessa forma, Qi Meijuan sentiu que não havia vivenciado muita coisa desde que transmigrara para dentro do livro, e que sua jornada de transmigração estava prestes a terminar?</w:t>
      </w:r>
    </w:p>
    <w:p>
      <w:pPr xmlns:w="http://schemas.openxmlformats.org/wordprocessingml/2006/main">
        <w:ind w:firstLine="480"/>
      </w:pPr>
      <w:r xmlns:w="http://schemas.openxmlformats.org/wordprocessingml/2006/main">
        <w:t xml:space="preserve">Ela não conseguia se desfazer dos cinco mil taéis de prata que havia extorquido de Ning Dazhi.</w:t>
      </w:r>
    </w:p>
    <w:p>
      <w:pPr xmlns:w="http://schemas.openxmlformats.org/wordprocessingml/2006/main">
        <w:ind w:firstLine="480"/>
      </w:pPr>
      <w:r xmlns:w="http://schemas.openxmlformats.org/wordprocessingml/2006/main">
        <w:t xml:space="preserve">Não consigo me desfazer de tudo que posso pegar e usar gratuitamente na loja de departamentos.</w:t>
      </w:r>
    </w:p>
    <w:p>
      <w:pPr xmlns:w="http://schemas.openxmlformats.org/wordprocessingml/2006/main">
        <w:ind w:firstLine="480"/>
      </w:pPr>
      <w:r xmlns:w="http://schemas.openxmlformats.org/wordprocessingml/2006/main">
        <w:t xml:space="preserve">Ela não suportava se separar da Imperatriz Viúva, que de bom grado permitia que ela a espancasse todos os dias.</w:t>
      </w:r>
    </w:p>
    <w:p>
      <w:pPr xmlns:w="http://schemas.openxmlformats.org/wordprocessingml/2006/main">
        <w:ind w:firstLine="480"/>
      </w:pPr>
      <w:r xmlns:w="http://schemas.openxmlformats.org/wordprocessingml/2006/main">
        <w:t xml:space="preserve">Não consigo me separar daqueles dois bobinhos, Jiu Ming e A Si.</w:t>
      </w:r>
    </w:p>
    <w:p>
      <w:pPr xmlns:w="http://schemas.openxmlformats.org/wordprocessingml/2006/main">
        <w:ind w:firstLine="480"/>
      </w:pPr>
      <w:r xmlns:w="http://schemas.openxmlformats.org/wordprocessingml/2006/main">
        <w:t xml:space="preserve">Eles até se mostraram relutantes em se separar daquela cama macia na mansão do príncipe...</w:t>
      </w:r>
    </w:p>
    <w:p>
      <w:pPr xmlns:w="http://schemas.openxmlformats.org/wordprocessingml/2006/main">
        <w:ind w:firstLine="480"/>
      </w:pPr>
      <w:r xmlns:w="http://schemas.openxmlformats.org/wordprocessingml/2006/main">
        <w:t xml:space="preserve">Ela guardou seus pensamentos para si, sem proferir uma palavra sobre Ning Dazhi.</w:t>
      </w:r>
    </w:p>
    <w:p>
      <w:pPr xmlns:w="http://schemas.openxmlformats.org/wordprocessingml/2006/main">
        <w:ind w:firstLine="480"/>
      </w:pPr>
      <w:r xmlns:w="http://schemas.openxmlformats.org/wordprocessingml/2006/main">
        <w:t xml:space="preserve">Mas sempre que penso em alguma coisa, tudo o que consigo imaginar é o rosto bobo e sorridente de Ning Dazhi...</w:t>
      </w:r>
    </w:p>
    <w:p>
      <w:r>
        <w:br w:type="page"/>
      </w:r>
    </w:p>
    <w:p>
      <w:pPr xmlns:w="http://schemas.openxmlformats.org/wordprocessingml/2006/main">
        <w:pStyle w:val="Heading1"/>
        <w:jc w:val="left"/>
      </w:pPr>
      <w:r xmlns:w="http://schemas.openxmlformats.org/wordprocessingml/2006/main">
        <w:t xml:space="preserve">Capítulo 437 Você é enviada para a fazenda e vai se tornar imperatriz? 24</w:t>
      </w:r>
    </w:p>
    <w:p/>
    <w:p/>
    <w:p>
      <w:pPr xmlns:w="http://schemas.openxmlformats.org/wordprocessingml/2006/main">
        <w:ind w:firstLine="480"/>
      </w:pPr>
      <w:r xmlns:w="http://schemas.openxmlformats.org/wordprocessingml/2006/main">
        <w:t xml:space="preserve">Qi Meijuan viveu uma vida muito lúcida.</w:t>
      </w:r>
    </w:p>
    <w:p>
      <w:pPr xmlns:w="http://schemas.openxmlformats.org/wordprocessingml/2006/main">
        <w:ind w:firstLine="480"/>
      </w:pPr>
      <w:r xmlns:w="http://schemas.openxmlformats.org/wordprocessingml/2006/main">
        <w:t xml:space="preserve">Ela é uma mulher forte e independente nos tempos modernos, e compreendeu um princípio há muito tempo, ainda na época da escola.</w:t>
      </w:r>
    </w:p>
    <w:p>
      <w:pPr xmlns:w="http://schemas.openxmlformats.org/wordprocessingml/2006/main">
        <w:ind w:firstLine="480"/>
      </w:pPr>
      <w:r xmlns:w="http://schemas.openxmlformats.org/wordprocessingml/2006/main">
        <w:t xml:space="preserve">Todos os homens são pouco confiáveis.</w:t>
      </w:r>
    </w:p>
    <w:p>
      <w:pPr xmlns:w="http://schemas.openxmlformats.org/wordprocessingml/2006/main">
        <w:ind w:firstLine="480"/>
      </w:pPr>
      <w:r xmlns:w="http://schemas.openxmlformats.org/wordprocessingml/2006/main">
        <w:t xml:space="preserve">Se uma mulher depender de um homem pelo resto da vida, seu destino será, sem dúvida, trágico.</w:t>
      </w:r>
    </w:p>
    <w:p>
      <w:pPr xmlns:w="http://schemas.openxmlformats.org/wordprocessingml/2006/main">
        <w:ind w:firstLine="480"/>
      </w:pPr>
      <w:r xmlns:w="http://schemas.openxmlformats.org/wordprocessingml/2006/main">
        <w:t xml:space="preserve">Qi Meijuan cresceu em uma família extremamente problemática.</w:t>
      </w:r>
    </w:p>
    <w:p>
      <w:pPr xmlns:w="http://schemas.openxmlformats.org/wordprocessingml/2006/main">
        <w:ind w:firstLine="480"/>
      </w:pPr>
      <w:r xmlns:w="http://schemas.openxmlformats.org/wordprocessingml/2006/main">
        <w:t xml:space="preserve">O pai dela era alcoólatra, e a mãe se tornou o saco de pancadas que ele espancava e chutava quando estava bêbado.</w:t>
      </w:r>
    </w:p>
    <w:p>
      <w:pPr xmlns:w="http://schemas.openxmlformats.org/wordprocessingml/2006/main">
        <w:ind w:firstLine="480"/>
      </w:pPr>
      <w:r xmlns:w="http://schemas.openxmlformats.org/wordprocessingml/2006/main">
        <w:t xml:space="preserve">Conforme foi crescendo, Qi Meijuan, então estudante do ensino médio, tentou persuadir sua mãe muitas vezes.</w:t>
      </w:r>
    </w:p>
    <w:p>
      <w:pPr xmlns:w="http://schemas.openxmlformats.org/wordprocessingml/2006/main">
        <w:ind w:firstLine="480"/>
      </w:pPr>
      <w:r xmlns:w="http://schemas.openxmlformats.org/wordprocessingml/2006/main">
        <w:t xml:space="preserve">Ela adotou o espírito de Kong Rong ao compartilhar peras e disse à sua mãe:</w:t>
      </w:r>
    </w:p>
    <w:p>
      <w:pPr xmlns:w="http://schemas.openxmlformats.org/wordprocessingml/2006/main">
        <w:ind w:firstLine="480"/>
      </w:pPr>
      <w:r xmlns:w="http://schemas.openxmlformats.org/wordprocessingml/2006/main">
        <w:t xml:space="preserve">"Se vocês dois conseguirem fazer dar certo, então façam dar certo. Se não, por que não se divorciam?"</w:t>
      </w:r>
    </w:p>
    <w:p>
      <w:pPr xmlns:w="http://schemas.openxmlformats.org/wordprocessingml/2006/main">
        <w:ind w:firstLine="480"/>
      </w:pPr>
      <w:r xmlns:w="http://schemas.openxmlformats.org/wordprocessingml/2006/main">
        <w:t xml:space="preserve">Quanto aos conselhos de Qi Meijuan, sua mãe sempre dizia a mesma coisa: "Apenas se vire. Seu pai costumava ser muito bom para mim. Ele só tem um temperamento ruim."</w:t>
      </w:r>
    </w:p>
    <w:p>
      <w:pPr xmlns:w="http://schemas.openxmlformats.org/wordprocessingml/2006/main">
        <w:ind w:firstLine="480"/>
      </w:pPr>
      <w:r xmlns:w="http://schemas.openxmlformats.org/wordprocessingml/2006/main">
        <w:t xml:space="preserve">Seu egocentrismo de longa data fez com que o pai de Qi Meijuan se tornasse cada vez mais irracional.</w:t>
      </w:r>
    </w:p>
    <w:p>
      <w:pPr xmlns:w="http://schemas.openxmlformats.org/wordprocessingml/2006/main">
        <w:ind w:firstLine="480"/>
      </w:pPr>
      <w:r xmlns:w="http://schemas.openxmlformats.org/wordprocessingml/2006/main">
        <w:t xml:space="preserve">Aos dezessete anos, na véspera do exame de admissão à faculdade, Qi Meijuan, que morava no alojamento estudantil, recebeu um telefonema.</w:t>
      </w:r>
    </w:p>
    <w:p>
      <w:pPr xmlns:w="http://schemas.openxmlformats.org/wordprocessingml/2006/main">
        <w:ind w:firstLine="480"/>
      </w:pPr>
      <w:r xmlns:w="http://schemas.openxmlformats.org/wordprocessingml/2006/main">
        <w:t xml:space="preserve">Era a polícia ligando. Disseram-lhe, de forma muito sutil, que algo havia acontecido em casa e que ela precisava ir ao hospital.</w:t>
      </w:r>
    </w:p>
    <w:p>
      <w:pPr xmlns:w="http://schemas.openxmlformats.org/wordprocessingml/2006/main">
        <w:ind w:firstLine="480"/>
      </w:pPr>
      <w:r xmlns:w="http://schemas.openxmlformats.org/wordprocessingml/2006/main">
        <w:t xml:space="preserve">A caminho do hospital, Qi Meijuan estava tomada pela ansiedade.</w:t>
      </w:r>
    </w:p>
    <w:p>
      <w:pPr xmlns:w="http://schemas.openxmlformats.org/wordprocessingml/2006/main">
        <w:ind w:firstLine="480"/>
      </w:pPr>
      <w:r xmlns:w="http://schemas.openxmlformats.org/wordprocessingml/2006/main">
        <w:t xml:space="preserve">Mais tarde, no necrotério, ela viu o corpo frio e mutilado de sua mãe...</w:t>
      </w:r>
    </w:p>
    <w:p>
      <w:pPr xmlns:w="http://schemas.openxmlformats.org/wordprocessingml/2006/main">
        <w:ind w:firstLine="480"/>
      </w:pPr>
      <w:r xmlns:w="http://schemas.openxmlformats.org/wordprocessingml/2006/main">
        <w:t xml:space="preserve">Por causa desse incidente, seu pai foi condenado à prisão perpétua e, a partir de então, Qi Meijuan ficou completamente sozinha no mundo.</w:t>
      </w:r>
    </w:p>
    <w:p>
      <w:pPr xmlns:w="http://schemas.openxmlformats.org/wordprocessingml/2006/main">
        <w:ind w:firstLine="480"/>
      </w:pPr>
      <w:r xmlns:w="http://schemas.openxmlformats.org/wordprocessingml/2006/main">
        <w:t xml:space="preserve">Ela também percebeu algo.</w:t>
      </w:r>
    </w:p>
    <w:p>
      <w:pPr xmlns:w="http://schemas.openxmlformats.org/wordprocessingml/2006/main">
        <w:ind w:firstLine="480"/>
      </w:pPr>
      <w:r xmlns:w="http://schemas.openxmlformats.org/wordprocessingml/2006/main">
        <w:t xml:space="preserve">Os homens são animais extremamente perigosos.</w:t>
      </w:r>
    </w:p>
    <w:p>
      <w:pPr xmlns:w="http://schemas.openxmlformats.org/wordprocessingml/2006/main">
        <w:ind w:firstLine="480"/>
      </w:pPr>
      <w:r xmlns:w="http://schemas.openxmlformats.org/wordprocessingml/2006/main">
        <w:t xml:space="preserve">Mesmo que ele te trate muito bem antes do casamento, ele ainda pode te espancar até a morte depois do casamento.</w:t>
      </w:r>
    </w:p>
    <w:p>
      <w:pPr xmlns:w="http://schemas.openxmlformats.org/wordprocessingml/2006/main">
        <w:ind w:firstLine="480"/>
      </w:pPr>
      <w:r xmlns:w="http://schemas.openxmlformats.org/wordprocessingml/2006/main">
        <w:t xml:space="preserve">Mulheres solteiras podem morar em Paris, em Nova York, e até mesmo deitar na cama de outro homem enquanto usam um livro como roupa.</w:t>
      </w:r>
    </w:p>
    <w:p>
      <w:pPr xmlns:w="http://schemas.openxmlformats.org/wordprocessingml/2006/main">
        <w:ind w:firstLine="480"/>
      </w:pPr>
      <w:r xmlns:w="http://schemas.openxmlformats.org/wordprocessingml/2006/main">
        <w:t xml:space="preserve">Mas uma mulher casada pode estar dentro de uma parede, em uma geladeira ou em um esgoto...</w:t>
      </w:r>
    </w:p>
    <w:p>
      <w:pPr xmlns:w="http://schemas.openxmlformats.org/wordprocessingml/2006/main">
        <w:ind w:firstLine="480"/>
      </w:pPr>
      <w:r xmlns:w="http://schemas.openxmlformats.org/wordprocessingml/2006/main">
        <w:t xml:space="preserve">Enquanto o rei viúvo buscava títulos de mestrado e doutorado, Qi Meijuan não só recebeu bolsas de estudo durante seus estudos, como também foi admitida na universidade mais prestigiosa dos Estados Unidos.</w:t>
      </w:r>
    </w:p>
    <w:p>
      <w:pPr xmlns:w="http://schemas.openxmlformats.org/wordprocessingml/2006/main">
        <w:ind w:firstLine="480"/>
      </w:pPr>
      <w:r xmlns:w="http://schemas.openxmlformats.org/wordprocessingml/2006/main">
        <w:t xml:space="preserve">Depois disso, ele se juntou ao grupo de pesquisa sobre viagens no tempo e desenvolveu com sucesso um sistema para viajar através de livros.</w:t>
      </w:r>
    </w:p>
    <w:p>
      <w:pPr xmlns:w="http://schemas.openxmlformats.org/wordprocessingml/2006/main">
        <w:ind w:firstLine="480"/>
      </w:pPr>
      <w:r xmlns:w="http://schemas.openxmlformats.org/wordprocessingml/2006/main">
        <w:t xml:space="preserve">Ela está focada exclusivamente em sua carreira; os homens só a atrapalhariam e dificultariam seu progresso.</w:t>
      </w:r>
    </w:p>
    <w:p>
      <w:pPr xmlns:w="http://schemas.openxmlformats.org/wordprocessingml/2006/main">
        <w:ind w:firstLine="480"/>
      </w:pPr>
      <w:r xmlns:w="http://schemas.openxmlformats.org/wordprocessingml/2006/main">
        <w:t xml:space="preserve">No mundo real, inúmeros homens de alto nível a cortejam todos os anos, mas ela os rejeita a todos.</w:t>
      </w:r>
    </w:p>
    <w:p>
      <w:pPr xmlns:w="http://schemas.openxmlformats.org/wordprocessingml/2006/main">
        <w:ind w:firstLine="480"/>
      </w:pPr>
      <w:r xmlns:w="http://schemas.openxmlformats.org/wordprocessingml/2006/main">
        <w:t xml:space="preserve">Foi lendo o livro que Qi Meijuan percebeu de verdade que tudo era falso, apenas um monte de dados, nada real.</w:t>
      </w:r>
    </w:p>
    <w:p>
      <w:pPr xmlns:w="http://schemas.openxmlformats.org/wordprocessingml/2006/main">
        <w:ind w:firstLine="480"/>
      </w:pPr>
      <w:r xmlns:w="http://schemas.openxmlformats.org/wordprocessingml/2006/main">
        <w:t xml:space="preserve">Foi assim que ela teve o mínimo contato íntimo com Ning Dazhi.</w:t>
      </w:r>
    </w:p>
    <w:p>
      <w:pPr xmlns:w="http://schemas.openxmlformats.org/wordprocessingml/2006/main">
        <w:ind w:firstLine="480"/>
      </w:pPr>
      <w:r xmlns:w="http://schemas.openxmlformats.org/wordprocessingml/2006/main">
        <w:t xml:space="preserve">Ela não entendia muito bem o que era o amor; tudo o que sabia era que jamais se apaixonaria por um personagem bidimensional.</w:t>
      </w:r>
    </w:p>
    <w:p>
      <w:pPr xmlns:w="http://schemas.openxmlformats.org/wordprocessingml/2006/main">
        <w:ind w:firstLine="480"/>
      </w:pPr>
      <w:r xmlns:w="http://schemas.openxmlformats.org/wordprocessingml/2006/main">
        <w:t xml:space="preserve">Pensando nisso, Qi Meijuan só queria concluir a missão o mais rápido possível e sair daquele lugar horrível.</w:t>
      </w:r>
    </w:p>
    <w:p>
      <w:pPr xmlns:w="http://schemas.openxmlformats.org/wordprocessingml/2006/main">
        <w:ind w:firstLine="480"/>
      </w:pPr>
      <w:r xmlns:w="http://schemas.openxmlformats.org/wordprocessingml/2006/main">
        <w:t xml:space="preserve">Do lado de fora da porta, Ning Dazhi ainda conversava com Jiu Ming e os outros.</w:t>
      </w:r>
    </w:p>
    <w:p>
      <w:pPr xmlns:w="http://schemas.openxmlformats.org/wordprocessingml/2006/main">
        <w:ind w:firstLine="480"/>
      </w:pPr>
      <w:r xmlns:w="http://schemas.openxmlformats.org/wordprocessingml/2006/main">
        <w:t xml:space="preserve">Qi Meijuan saiu pela janela e depois rastejou para fora de casa pelo buraco do cachorro no quintal.</w:t>
      </w:r>
    </w:p>
    <w:p>
      <w:pPr xmlns:w="http://schemas.openxmlformats.org/wordprocessingml/2006/main">
        <w:ind w:firstLine="480"/>
      </w:pPr>
      <w:r xmlns:w="http://schemas.openxmlformats.org/wordprocessingml/2006/main">
        <w:t xml:space="preserve">Esta casa fica muito perto do portão sudeste da cidade; são apenas dez minutos a pé.</w:t>
      </w:r>
    </w:p>
    <w:p>
      <w:pPr xmlns:w="http://schemas.openxmlformats.org/wordprocessingml/2006/main">
        <w:ind w:firstLine="480"/>
      </w:pPr>
      <w:r xmlns:w="http://schemas.openxmlformats.org/wordprocessingml/2006/main">
        <w:t xml:space="preserve">Já fora da cidade, Qi Meijuan encontrou um local relativamente tranquilo e pegou uma motocicleta na loja de departamentos.</w:t>
      </w:r>
    </w:p>
    <w:p>
      <w:pPr xmlns:w="http://schemas.openxmlformats.org/wordprocessingml/2006/main">
        <w:ind w:firstLine="480"/>
      </w:pPr>
      <w:r xmlns:w="http://schemas.openxmlformats.org/wordprocessingml/2006/main">
        <w:t xml:space="preserve">Eles correram o caminho todo até o local que Lao Liu havia indicado.</w:t>
      </w:r>
    </w:p>
    <w:p>
      <w:pPr xmlns:w="http://schemas.openxmlformats.org/wordprocessingml/2006/main">
        <w:ind w:firstLine="480"/>
      </w:pPr>
      <w:r xmlns:w="http://schemas.openxmlformats.org/wordprocessingml/2006/main">
        <w:t xml:space="preserve">E não é que ela descobriu uma caverna muito bem escondida nas montanhas nos arredores da cidade?</w:t>
      </w:r>
    </w:p>
    <w:p>
      <w:pPr xmlns:w="http://schemas.openxmlformats.org/wordprocessingml/2006/main">
        <w:ind w:firstLine="480"/>
      </w:pPr>
      <w:r xmlns:w="http://schemas.openxmlformats.org/wordprocessingml/2006/main">
        <w:t xml:space="preserve">Afastando as ervas daninhas do lado de fora, Qi Meijuan encontrou um portão de ferro bloqueando seu caminho.</w:t>
      </w:r>
    </w:p>
    <w:p>
      <w:pPr xmlns:w="http://schemas.openxmlformats.org/wordprocessingml/2006/main">
        <w:ind w:firstLine="480"/>
      </w:pPr>
      <w:r xmlns:w="http://schemas.openxmlformats.org/wordprocessingml/2006/main">
        <w:t xml:space="preserve">Isso indica que a caverna é muito profunda e que alguém importante deve estar aprisionado lá dentro.</w:t>
      </w:r>
    </w:p>
    <w:p>
      <w:pPr xmlns:w="http://schemas.openxmlformats.org/wordprocessingml/2006/main">
        <w:ind w:firstLine="480"/>
      </w:pPr>
      <w:r xmlns:w="http://schemas.openxmlformats.org/wordprocessingml/2006/main">
        <w:t xml:space="preserve">Ela chamou o sexto irmão: "A caverna que você mencionou, é esta?"</w:t>
      </w:r>
    </w:p>
    <w:p>
      <w:pPr xmlns:w="http://schemas.openxmlformats.org/wordprocessingml/2006/main">
        <w:ind w:firstLine="480"/>
      </w:pPr>
      <w:r xmlns:w="http://schemas.openxmlformats.org/wordprocessingml/2006/main">
        <w:t xml:space="preserve">Sexto Irmão: [Sim, sim, acabei de encomendar uma granada na loja de departamentos. Pode pegá-la agora e jogá-la na caverna~]</w:t>
      </w:r>
    </w:p>
    <w:p>
      <w:pPr xmlns:w="http://schemas.openxmlformats.org/wordprocessingml/2006/main">
        <w:ind w:firstLine="480"/>
      </w:pPr>
      <w:r xmlns:w="http://schemas.openxmlformats.org/wordprocessingml/2006/main">
        <w:t xml:space="preserve">Qi Meijuan: [Mas é evidente que há pessoas sendo mantidas em cativeiro dentro desta caverna.]</w:t>
      </w:r>
    </w:p>
    <w:p>
      <w:pPr xmlns:w="http://schemas.openxmlformats.org/wordprocessingml/2006/main">
        <w:ind w:firstLine="480"/>
      </w:pPr>
      <w:r xmlns:w="http://schemas.openxmlformats.org/wordprocessingml/2006/main">
        <w:t xml:space="preserve">Sexto Irmão: [Ahem, eles são personagens bidimensionais. Como todos sabem, além dos namorados bidimensionais em jogos otome, todos os outros personagens bidimensionais não são realmente humanos!]</w:t>
      </w:r>
    </w:p>
    <w:p>
      <w:pPr xmlns:w="http://schemas.openxmlformats.org/wordprocessingml/2006/main">
        <w:ind w:firstLine="480"/>
      </w:pPr>
      <w:r xmlns:w="http://schemas.openxmlformats.org/wordprocessingml/2006/main">
        <w:t xml:space="preserve">Qi Meijuan: [Então você me trouxe aqui para que eu explodisse aquela pessoa?]</w:t>
      </w:r>
    </w:p>
    <w:p>
      <w:pPr xmlns:w="http://schemas.openxmlformats.org/wordprocessingml/2006/main">
        <w:ind w:firstLine="480"/>
      </w:pPr>
      <w:r xmlns:w="http://schemas.openxmlformats.org/wordprocessingml/2006/main">
        <w:t xml:space="preserve">Sexto Irmão: [Apresentador, não tenho tempo para explicar. Restam apenas três minutos na contagem regressiva. Você precisa pegar a granada rapidamente e jogá-la para explodir esta caverna, ou será tarde demais!]</w:t>
      </w:r>
    </w:p>
    <w:p>
      <w:pPr xmlns:w="http://schemas.openxmlformats.org/wordprocessingml/2006/main">
        <w:ind w:firstLine="480"/>
      </w:pPr>
      <w:r xmlns:w="http://schemas.openxmlformats.org/wordprocessingml/2006/main">
        <w:t xml:space="preserve">Sim, o maior desejo dela agora é escapar desse roteiro falho o mais rápido possível.</w:t>
      </w:r>
    </w:p>
    <w:p>
      <w:pPr xmlns:w="http://schemas.openxmlformats.org/wordprocessingml/2006/main">
        <w:ind w:firstLine="480"/>
      </w:pPr>
      <w:r xmlns:w="http://schemas.openxmlformats.org/wordprocessingml/2006/main">
        <w:t xml:space="preserve">Por que ela se importa com tantas coisas triviais?</w:t>
      </w:r>
    </w:p>
    <w:p>
      <w:pPr xmlns:w="http://schemas.openxmlformats.org/wordprocessingml/2006/main">
        <w:ind w:firstLine="480"/>
      </w:pPr>
      <w:r xmlns:w="http://schemas.openxmlformats.org/wordprocessingml/2006/main">
        <w:t xml:space="preserve">Então, em silêncio, ela repetiu a ordem, entrou no espaço e dirigiu-se ao sétimo andar da loja de departamentos, onde recuperou a única granada de mão.</w:t>
      </w:r>
    </w:p>
    <w:p>
      <w:pPr xmlns:w="http://schemas.openxmlformats.org/wordprocessingml/2006/main">
        <w:ind w:firstLine="480"/>
      </w:pPr>
      <w:r xmlns:w="http://schemas.openxmlformats.org/wordprocessingml/2006/main">
        <w:t xml:space="preserve">Antes de lançar a granada, Lao Liu a lembrou: "Hospedeira, é melhor ir de moto. Lance a granada e fuja imediatamente. A granada é extremamente poderosa e pode destruir a caverna completamente. Se você não correr rápido, será facilmente atingida pela onda de choque."</w:t>
      </w:r>
    </w:p>
    <w:p>
      <w:pPr xmlns:w="http://schemas.openxmlformats.org/wordprocessingml/2006/main">
        <w:ind w:firstLine="480"/>
      </w:pPr>
      <w:r xmlns:w="http://schemas.openxmlformats.org/wordprocessingml/2006/main">
        <w:t xml:space="preserve">Então Qi Meijuan moveu a motocicleta um pouco para a frente, retirou o pino de segurança da granada e a jogou no buraco.</w:t>
      </w:r>
    </w:p>
    <w:p>
      <w:pPr xmlns:w="http://schemas.openxmlformats.org/wordprocessingml/2006/main">
        <w:ind w:firstLine="480"/>
      </w:pPr>
      <w:r xmlns:w="http://schemas.openxmlformats.org/wordprocessingml/2006/main">
        <w:t xml:space="preserve">Após lançar a granada, ela saiu rapidamente do local.</w:t>
      </w:r>
    </w:p>
    <w:p>
      <w:pPr xmlns:w="http://schemas.openxmlformats.org/wordprocessingml/2006/main">
        <w:ind w:firstLine="480"/>
      </w:pPr>
      <w:r xmlns:w="http://schemas.openxmlformats.org/wordprocessingml/2006/main">
        <w:t xml:space="preserve">'Boom'</w:t>
      </w:r>
    </w:p>
    <w:p>
      <w:pPr xmlns:w="http://schemas.openxmlformats.org/wordprocessingml/2006/main">
        <w:ind w:firstLine="480"/>
      </w:pPr>
      <w:r xmlns:w="http://schemas.openxmlformats.org/wordprocessingml/2006/main">
        <w:t xml:space="preserve">Atrás deles, ouviu-se o som de uma caverna desabando.</w:t>
      </w:r>
    </w:p>
    <w:p>
      <w:pPr xmlns:w="http://schemas.openxmlformats.org/wordprocessingml/2006/main">
        <w:ind w:firstLine="480"/>
      </w:pPr>
      <w:r xmlns:w="http://schemas.openxmlformats.org/wordprocessingml/2006/main">
        <w:t xml:space="preserve">Qi Meijuan sentiu claramente a terra tremer. Depois de se afastar, olhou para trás e viu que a caverna havia desmoronado completamente, reduzindo-se a ruínas e escombros, e que provavelmente tudo dentro dela estava completamente soterrado.</w:t>
      </w:r>
    </w:p>
    <w:p>
      <w:pPr xmlns:w="http://schemas.openxmlformats.org/wordprocessingml/2006/main">
        <w:ind w:firstLine="480"/>
      </w:pPr>
      <w:r xmlns:w="http://schemas.openxmlformats.org/wordprocessingml/2006/main">
        <w:t xml:space="preserve">Sem pensar muito, acompanhada pela voz em sua mente que lhe lembrava que a missão estava cumprida, ela acelerou e dirigiu de volta para a capital.</w:t>
      </w:r>
    </w:p>
    <w:p>
      <w:pPr xmlns:w="http://schemas.openxmlformats.org/wordprocessingml/2006/main">
        <w:ind w:firstLine="480"/>
      </w:pPr>
      <w:r xmlns:w="http://schemas.openxmlformats.org/wordprocessingml/2006/main">
        <w:t xml:space="preserve">Ela voltou pelo mesmo caminho que veio e habilmente rastejou pelo buraco do cachorro.</w:t>
      </w:r>
    </w:p>
    <w:p>
      <w:pPr xmlns:w="http://schemas.openxmlformats.org/wordprocessingml/2006/main">
        <w:ind w:firstLine="480"/>
      </w:pPr>
      <w:r xmlns:w="http://schemas.openxmlformats.org/wordprocessingml/2006/main">
        <w:t xml:space="preserve">Quando ele estava na metade do túnel, ouviu pessoas na mansão conversando sobre algo:</w:t>
      </w:r>
    </w:p>
    <w:p>
      <w:pPr xmlns:w="http://schemas.openxmlformats.org/wordprocessingml/2006/main">
        <w:ind w:firstLine="480"/>
      </w:pPr>
      <w:r xmlns:w="http://schemas.openxmlformats.org/wordprocessingml/2006/main">
        <w:t xml:space="preserve">"Eu já disse, absolutamente impossível! Como a senhorita Qi conseguiu rastejar por esse buraco de cachorro para escapar?"</w:t>
      </w:r>
    </w:p>
    <w:p>
      <w:pPr xmlns:w="http://schemas.openxmlformats.org/wordprocessingml/2006/main">
        <w:ind w:firstLine="480"/>
      </w:pPr>
      <w:r xmlns:w="http://schemas.openxmlformats.org/wordprocessingml/2006/main">
        <w:t xml:space="preserve">"Por que não? Então me diga, para onde foi a pessoa? Uma pessoa perfeitamente saudável, não pode simplesmente desaparecer no ar, pode? Há guardas nas portas da frente e dos fundos, e esta é a única saída, pelo buraco do cachorro!"</w:t>
      </w:r>
    </w:p>
    <w:p>
      <w:pPr xmlns:w="http://schemas.openxmlformats.org/wordprocessingml/2006/main">
        <w:ind w:firstLine="480"/>
      </w:pPr>
      <w:r xmlns:w="http://schemas.openxmlformats.org/wordprocessingml/2006/main">
        <w:t xml:space="preserve">Sobre o que vocês estão discutindo?</w:t>
      </w:r>
    </w:p>
    <w:p>
      <w:pPr xmlns:w="http://schemas.openxmlformats.org/wordprocessingml/2006/main">
        <w:ind w:firstLine="480"/>
      </w:pPr>
      <w:r xmlns:w="http://schemas.openxmlformats.org/wordprocessingml/2006/main">
        <w:t xml:space="preserve">Ning Dazhi caminhou em direção a Jiu Ming e A Si, apenas para descobrir que os dois estavam discutindo sobre um assunto trivial.</w:t>
      </w:r>
    </w:p>
    <w:p>
      <w:pPr xmlns:w="http://schemas.openxmlformats.org/wordprocessingml/2006/main">
        <w:ind w:firstLine="480"/>
      </w:pPr>
      <w:r xmlns:w="http://schemas.openxmlformats.org/wordprocessingml/2006/main">
        <w:t xml:space="preserve">Ah Si disse: "Vossa Alteza! Suspeito que a senhorita Qi tenha saído rastejando por este buraco de cachorro!"</w:t>
      </w:r>
    </w:p>
    <w:p>
      <w:pPr xmlns:w="http://schemas.openxmlformats.org/wordprocessingml/2006/main">
        <w:ind w:firstLine="480"/>
      </w:pPr>
      <w:r xmlns:w="http://schemas.openxmlformats.org/wordprocessingml/2006/main">
        <w:t xml:space="preserve">Jiu Ming retrucou: "Impossível! A senhorita Qi é tão limpa, por que ela rastejaria por um buraco de cachorro?"</w:t>
      </w:r>
    </w:p>
    <w:p>
      <w:pPr xmlns:w="http://schemas.openxmlformats.org/wordprocessingml/2006/main">
        <w:ind w:firstLine="480"/>
      </w:pPr>
      <w:r xmlns:w="http://schemas.openxmlformats.org/wordprocessingml/2006/main">
        <w:t xml:space="preserve">Qi Meijuan ouviu a discussão em silêncio, sentindo vontade de morrer.</w:t>
      </w:r>
    </w:p>
    <w:p>
      <w:pPr xmlns:w="http://schemas.openxmlformats.org/wordprocessingml/2006/main">
        <w:ind w:firstLine="480"/>
      </w:pPr>
      <w:r xmlns:w="http://schemas.openxmlformats.org/wordprocessingml/2006/main">
        <w:t xml:space="preserve">Se eles realmente descobrirem que eu saí rastejando por uma toca de cachorro, não vão rir de mim até a morte?</w:t>
      </w:r>
    </w:p>
    <w:p>
      <w:pPr xmlns:w="http://schemas.openxmlformats.org/wordprocessingml/2006/main">
        <w:ind w:firstLine="480"/>
      </w:pPr>
      <w:r xmlns:w="http://schemas.openxmlformats.org/wordprocessingml/2006/main">
        <w:t xml:space="preserve">Ela não podia continuar perfurando, senão, se colocasse a cabeça para fora e fosse encarada por seis pares de olhos de três homens grandes, certamente morreria!</w:t>
      </w:r>
    </w:p>
    <w:p>
      <w:pPr xmlns:w="http://schemas.openxmlformats.org/wordprocessingml/2006/main">
        <w:ind w:firstLine="480"/>
      </w:pPr>
      <w:r xmlns:w="http://schemas.openxmlformats.org/wordprocessingml/2006/main">
        <w:t xml:space="preserve">Então, ela só pôde se afastar em silêncio.</w:t>
      </w:r>
    </w:p>
    <w:p>
      <w:pPr xmlns:w="http://schemas.openxmlformats.org/wordprocessingml/2006/main">
        <w:ind w:firstLine="480"/>
      </w:pPr>
      <w:r xmlns:w="http://schemas.openxmlformats.org/wordprocessingml/2006/main">
        <w:t xml:space="preserve">resultado!</w:t>
      </w:r>
    </w:p>
    <w:p>
      <w:pPr xmlns:w="http://schemas.openxmlformats.org/wordprocessingml/2006/main">
        <w:ind w:firstLine="480"/>
      </w:pPr>
      <w:r xmlns:w="http://schemas.openxmlformats.org/wordprocessingml/2006/main">
        <w:t xml:space="preserve">Ela tinha recuado até a metade do caminho, mas esse buraco para cachorro deve estar com defeito; de alguma forma, ele ficou preso dentro dela!</w:t>
      </w:r>
    </w:p>
    <w:p>
      <w:pPr xmlns:w="http://schemas.openxmlformats.org/wordprocessingml/2006/main">
        <w:ind w:firstLine="480"/>
      </w:pPr>
      <w:r xmlns:w="http://schemas.openxmlformats.org/wordprocessingml/2006/main">
        <w:t xml:space="preserve">Quando chove, chove a cântaros.</w:t>
      </w:r>
    </w:p>
    <w:p>
      <w:pPr xmlns:w="http://schemas.openxmlformats.org/wordprocessingml/2006/main">
        <w:ind w:firstLine="480"/>
      </w:pPr>
      <w:r xmlns:w="http://schemas.openxmlformats.org/wordprocessingml/2006/main">
        <w:t xml:space="preserve">Então Ning Dazhi disse num tom um tanto ansioso: "Afastem os arbustos e vejam se a toca do cachorro é grande o suficiente para uma pessoa passar, aí saberemos com certeza."</w:t>
      </w:r>
    </w:p>
    <w:p>
      <w:pPr xmlns:w="http://schemas.openxmlformats.org/wordprocessingml/2006/main">
        <w:ind w:firstLine="480"/>
      </w:pPr>
      <w:r xmlns:w="http://schemas.openxmlformats.org/wordprocessingml/2006/main">
        <w:t xml:space="preserve">Qi Meijuan: “???”</w:t>
      </w:r>
    </w:p>
    <w:p>
      <w:pPr xmlns:w="http://schemas.openxmlformats.org/wordprocessingml/2006/main">
        <w:ind w:firstLine="480"/>
      </w:pPr>
      <w:r xmlns:w="http://schemas.openxmlformats.org/wordprocessingml/2006/main">
        <w:t xml:space="preserve">Você está louco?!</w:t>
      </w:r>
    </w:p>
    <w:p>
      <w:r>
        <w:br w:type="page"/>
      </w:r>
    </w:p>
    <w:p>
      <w:pPr xmlns:w="http://schemas.openxmlformats.org/wordprocessingml/2006/main">
        <w:pStyle w:val="Heading1"/>
        <w:jc w:val="left"/>
      </w:pPr>
      <w:r xmlns:w="http://schemas.openxmlformats.org/wordprocessingml/2006/main">
        <w:t xml:space="preserve">Capítulo 438 Você é enviada para a fazenda, mas se tornará imperatriz? 25</w:t>
      </w:r>
    </w:p>
    <w:p/>
    <w:p/>
    <w:p>
      <w:pPr xmlns:w="http://schemas.openxmlformats.org/wordprocessingml/2006/main">
        <w:ind w:firstLine="480"/>
      </w:pPr>
      <w:r xmlns:w="http://schemas.openxmlformats.org/wordprocessingml/2006/main">
        <w:t xml:space="preserve">Sem ter para onde fugir, Qi Meijuan só pôde deixar que os arbustos que cobriam seu rosto fossem afastados.</w:t>
      </w:r>
    </w:p>
    <w:p>
      <w:pPr xmlns:w="http://schemas.openxmlformats.org/wordprocessingml/2006/main">
        <w:ind w:firstLine="480"/>
      </w:pPr>
      <w:r xmlns:w="http://schemas.openxmlformats.org/wordprocessingml/2006/main">
        <w:t xml:space="preserve">Como resultado, três pares de olhos a encararam fixamente, com os olhos cheios de surpresa e constrangimento.</w:t>
      </w:r>
    </w:p>
    <w:p>
      <w:pPr xmlns:w="http://schemas.openxmlformats.org/wordprocessingml/2006/main">
        <w:ind w:firstLine="480"/>
      </w:pPr>
      <w:r xmlns:w="http://schemas.openxmlformats.org/wordprocessingml/2006/main">
        <w:t xml:space="preserve">Presa na toca do cachorro com apenas metade do corpo à mostra, Qi Meijuan sorriu e acenou para todos, dizendo sem jeito:</w:t>
      </w:r>
    </w:p>
    <w:p>
      <w:pPr xmlns:w="http://schemas.openxmlformats.org/wordprocessingml/2006/main">
        <w:ind w:firstLine="480"/>
      </w:pPr>
      <w:r xmlns:w="http://schemas.openxmlformats.org/wordprocessingml/2006/main">
        <w:t xml:space="preserve">"Que coincidência, vocês também estão planejando fazer perfuração..."</w:t>
      </w:r>
    </w:p>
    <w:p>
      <w:pPr xmlns:w="http://schemas.openxmlformats.org/wordprocessingml/2006/main">
        <w:ind w:firstLine="480"/>
      </w:pPr>
      <w:r xmlns:w="http://schemas.openxmlformats.org/wordprocessingml/2006/main">
        <w:t xml:space="preserve">"Senhorita Qi, o que... isto significa?"</w:t>
      </w:r>
    </w:p>
    <w:p>
      <w:pPr xmlns:w="http://schemas.openxmlformats.org/wordprocessingml/2006/main">
        <w:ind w:firstLine="480"/>
      </w:pPr>
      <w:r xmlns:w="http://schemas.openxmlformats.org/wordprocessingml/2006/main">
        <w:t xml:space="preserve">Neste exato momento, Jiu Ming estava dizendo a A Si que era definitivamente impossível para Qi Meijuan rastejar para fora por aquele buraco de cachorro.</w:t>
      </w:r>
    </w:p>
    <w:p>
      <w:pPr xmlns:w="http://schemas.openxmlformats.org/wordprocessingml/2006/main">
        <w:ind w:firstLine="480"/>
      </w:pPr>
      <w:r xmlns:w="http://schemas.openxmlformats.org/wordprocessingml/2006/main">
        <w:t xml:space="preserve">Quem diria que Qi Meijuan lhe daria um tapa na cara tão repentinamente e com tanta rapidez?</w:t>
      </w:r>
    </w:p>
    <w:p>
      <w:pPr xmlns:w="http://schemas.openxmlformats.org/wordprocessingml/2006/main">
        <w:ind w:firstLine="480"/>
      </w:pPr>
      <w:r xmlns:w="http://schemas.openxmlformats.org/wordprocessingml/2006/main">
        <w:t xml:space="preserve">Ah Si deu uma risadinha discreta ao lado: "Viu! Eu disse que a senhorita Qi devia ter saído rastejando pelo buraco do cachorro, mas você não acreditou em mim. Agora... Ah! Vossa Alteza..."</w:t>
      </w:r>
    </w:p>
    <w:p>
      <w:pPr xmlns:w="http://schemas.openxmlformats.org/wordprocessingml/2006/main">
        <w:ind w:firstLine="480"/>
      </w:pPr>
      <w:r xmlns:w="http://schemas.openxmlformats.org/wordprocessingml/2006/main">
        <w:t xml:space="preserve">Ah Si estava se sentindo convencida quando, antes que pudesse terminar de falar, Ning Dazhi lhe deu um tapa forte nas costas.</w:t>
      </w:r>
    </w:p>
    <w:p>
      <w:pPr xmlns:w="http://schemas.openxmlformats.org/wordprocessingml/2006/main">
        <w:ind w:firstLine="480"/>
      </w:pPr>
      <w:r xmlns:w="http://schemas.openxmlformats.org/wordprocessingml/2006/main">
        <w:t xml:space="preserve">"Não vou dizer 'não faça isso'!"</w:t>
      </w:r>
    </w:p>
    <w:p>
      <w:pPr xmlns:w="http://schemas.openxmlformats.org/wordprocessingml/2006/main">
        <w:ind w:firstLine="480"/>
      </w:pPr>
      <w:r xmlns:w="http://schemas.openxmlformats.org/wordprocessingml/2006/main">
        <w:t xml:space="preserve">Todos os outros estavam fazendo piadas e provocações, mas Ning Dazhi não riu.</w:t>
      </w:r>
    </w:p>
    <w:p>
      <w:pPr xmlns:w="http://schemas.openxmlformats.org/wordprocessingml/2006/main">
        <w:ind w:firstLine="480"/>
      </w:pPr>
      <w:r xmlns:w="http://schemas.openxmlformats.org/wordprocessingml/2006/main">
        <w:t xml:space="preserve">Ele percebeu o constrangimento de Qi Meijuan e imediatamente a tirou da toca do cachorro, limpando cuidadosamente a poeira de suas roupas.</w:t>
      </w:r>
    </w:p>
    <w:p>
      <w:pPr xmlns:w="http://schemas.openxmlformats.org/wordprocessingml/2006/main">
        <w:ind w:firstLine="480"/>
      </w:pPr>
      <w:r xmlns:w="http://schemas.openxmlformats.org/wordprocessingml/2006/main">
        <w:t xml:space="preserve">"Senhorita Qi, há algum assunto a tratar na residência?"</w:t>
      </w:r>
    </w:p>
    <w:p>
      <w:pPr xmlns:w="http://schemas.openxmlformats.org/wordprocessingml/2006/main">
        <w:ind w:firstLine="480"/>
      </w:pPr>
      <w:r xmlns:w="http://schemas.openxmlformats.org/wordprocessingml/2006/main">
        <w:t xml:space="preserve">"Hã? Eu não estava pensando em sair da mansão." Qi Meijuan não podia deixar Ning Dazhi saber que ela tinha acabado de sair, então simplesmente deixou escapar algo sem relação com o assunto.</w:t>
      </w:r>
    </w:p>
    <w:p>
      <w:pPr xmlns:w="http://schemas.openxmlformats.org/wordprocessingml/2006/main">
        <w:ind w:firstLine="480"/>
      </w:pPr>
      <w:r xmlns:w="http://schemas.openxmlformats.org/wordprocessingml/2006/main">
        <w:t xml:space="preserve">"Eu vi uma toca de cachorro aqui e fiquei curioso, então quis entrar rastejando e experimentar."</w:t>
      </w:r>
    </w:p>
    <w:p>
      <w:pPr xmlns:w="http://schemas.openxmlformats.org/wordprocessingml/2006/main">
        <w:ind w:firstLine="480"/>
      </w:pPr>
      <w:r xmlns:w="http://schemas.openxmlformats.org/wordprocessingml/2006/main">
        <w:t xml:space="preserve">Ning Dazhi: "Senhorita Qi, você deve ter mais cuidado no futuro. Afinal, nem todo buraco é seguro para se arrastar."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Ele falou com uma expressão séria, mas Qi Meijuan sentiu um indício do Rio Amarelo fluindo dos céus.</w:t>
      </w:r>
    </w:p>
    <w:p>
      <w:pPr xmlns:w="http://schemas.openxmlformats.org/wordprocessingml/2006/main">
        <w:ind w:firstLine="480"/>
      </w:pPr>
      <w:r xmlns:w="http://schemas.openxmlformats.org/wordprocessingml/2006/main">
        <w:t xml:space="preserve">Após Qi Meijuan sair, Ning Dazhi foi ao quarto procurá-la, mas não a encontrou. Sentindo-se como se tivesse perdido o controle da situação, ordenou imediatamente que todos fossem procurá-la.</w:t>
      </w:r>
    </w:p>
    <w:p>
      <w:pPr xmlns:w="http://schemas.openxmlformats.org/wordprocessingml/2006/main">
        <w:ind w:firstLine="480"/>
      </w:pPr>
      <w:r xmlns:w="http://schemas.openxmlformats.org/wordprocessingml/2006/main">
        <w:t xml:space="preserve">Ela não estaria tão calma quanto está agora.</w:t>
      </w:r>
    </w:p>
    <w:p>
      <w:pPr xmlns:w="http://schemas.openxmlformats.org/wordprocessingml/2006/main">
        <w:ind w:firstLine="480"/>
      </w:pPr>
      <w:r xmlns:w="http://schemas.openxmlformats.org/wordprocessingml/2006/main">
        <w:t xml:space="preserve">Jiu Ming e A Si, por serem de fora, viram tudo claramente e simplesmente não acreditaram que seu príncipe não gostasse de Qi Meijuan.</w:t>
      </w:r>
    </w:p>
    <w:p>
      <w:pPr xmlns:w="http://schemas.openxmlformats.org/wordprocessingml/2006/main">
        <w:ind w:firstLine="480"/>
      </w:pPr>
      <w:r xmlns:w="http://schemas.openxmlformats.org/wordprocessingml/2006/main">
        <w:t xml:space="preserve">Felizmente, a pessoa foi encontrada e nada de inesperado aconteceu.</w:t>
      </w:r>
    </w:p>
    <w:p>
      <w:pPr xmlns:w="http://schemas.openxmlformats.org/wordprocessingml/2006/main">
        <w:ind w:firstLine="480"/>
      </w:pPr>
      <w:r xmlns:w="http://schemas.openxmlformats.org/wordprocessingml/2006/main">
        <w:t xml:space="preserve">Do contrário, com aquela velha louca, a Imperatriz Viúva, desejando-o, Ning Dazhi não enlouqueceria?</w:t>
      </w:r>
    </w:p>
    <w:p>
      <w:pPr xmlns:w="http://schemas.openxmlformats.org/wordprocessingml/2006/main">
        <w:ind w:firstLine="480"/>
      </w:pPr>
      <w:r xmlns:w="http://schemas.openxmlformats.org/wordprocessingml/2006/main">
        <w:t xml:space="preserve">Ao ver que a pessoa havia sido encontrada, Jiu Ming sussurrou no ouvido de Ning Dazhi:</w:t>
      </w:r>
    </w:p>
    <w:p>
      <w:pPr xmlns:w="http://schemas.openxmlformats.org/wordprocessingml/2006/main">
        <w:ind w:firstLine="480"/>
      </w:pPr>
      <w:r xmlns:w="http://schemas.openxmlformats.org/wordprocessingml/2006/main">
        <w:t xml:space="preserve">"Vossa Alteza, agora que a senhorita Qi foi encontrada, irei cuidar da tarefa que me confiou."</w:t>
      </w:r>
    </w:p>
    <w:p>
      <w:pPr xmlns:w="http://schemas.openxmlformats.org/wordprocessingml/2006/main">
        <w:ind w:firstLine="480"/>
      </w:pPr>
      <w:r xmlns:w="http://schemas.openxmlformats.org/wordprocessingml/2006/main">
        <w:t xml:space="preserve">Ning Dazhi assentiu em concordância, enquanto Qi Meijuan observava Jiu Ming sair apressadamente, sem saber para onde ia.</w:t>
      </w:r>
    </w:p>
    <w:p>
      <w:pPr xmlns:w="http://schemas.openxmlformats.org/wordprocessingml/2006/main">
        <w:ind w:firstLine="480"/>
      </w:pPr>
      <w:r xmlns:w="http://schemas.openxmlformats.org/wordprocessingml/2006/main">
        <w:t xml:space="preserve">Se ele soubesse que Jiu Ming estava indo para a caverna que ela acabara de explodir, ela provavelmente teria tido pena dele e o aconselhado a ficar em casa.</w:t>
      </w:r>
    </w:p>
    <w:p>
      <w:pPr xmlns:w="http://schemas.openxmlformats.org/wordprocessingml/2006/main">
        <w:ind w:firstLine="480"/>
      </w:pPr>
      <w:r xmlns:w="http://schemas.openxmlformats.org/wordprocessingml/2006/main">
        <w:t xml:space="preserve">Um servo aproximou-se e informou a Ning Dazhi: "Vossa Alteza, o café da manhã está pronto. Gostaria de comer agora?"</w:t>
      </w:r>
    </w:p>
    <w:p>
      <w:pPr xmlns:w="http://schemas.openxmlformats.org/wordprocessingml/2006/main">
        <w:ind w:firstLine="480"/>
      </w:pPr>
      <w:r xmlns:w="http://schemas.openxmlformats.org/wordprocessingml/2006/main">
        <w:t xml:space="preserve">Ning Dazhi olhou para Qi Meijuan e disse gentilmente: "Você está com fome? Preparei algo delicioso para você."</w:t>
      </w:r>
    </w:p>
    <w:p>
      <w:pPr xmlns:w="http://schemas.openxmlformats.org/wordprocessingml/2006/main">
        <w:ind w:firstLine="480"/>
      </w:pPr>
      <w:r xmlns:w="http://schemas.openxmlformats.org/wordprocessingml/2006/main">
        <w:t xml:space="preserve">Depois de passar a maior parte da noite se revirando na cama, ela não conseguiu dormir até mais tarde naquela manhã. Em vez disso, pilotou sua motocicleta por vários quilômetros para "explodir o bunker". As palavras de Ning Dazhi fizeram Qi Meijuan perceber que ela estava realmente com muita fome.</w:t>
      </w:r>
    </w:p>
    <w:p>
      <w:pPr xmlns:w="http://schemas.openxmlformats.org/wordprocessingml/2006/main">
        <w:ind w:firstLine="480"/>
      </w:pPr>
      <w:r xmlns:w="http://schemas.openxmlformats.org/wordprocessingml/2006/main">
        <w:t xml:space="preserve">Então ele assentiu com a cabeça e seguiu Ning Dazhi como um pequeno rabinho até a sala de jantar.</w:t>
      </w:r>
    </w:p>
    <w:p>
      <w:pPr xmlns:w="http://schemas.openxmlformats.org/wordprocessingml/2006/main">
        <w:ind w:firstLine="480"/>
      </w:pPr>
      <w:r xmlns:w="http://schemas.openxmlformats.org/wordprocessingml/2006/main">
        <w:t xml:space="preserve">Ela estava curiosa para ver que comida deliciosa Ning Dazhi havia preparado para ela.</w:t>
      </w:r>
    </w:p>
    <w:p>
      <w:pPr xmlns:w="http://schemas.openxmlformats.org/wordprocessingml/2006/main">
        <w:ind w:firstLine="480"/>
      </w:pPr>
      <w:r xmlns:w="http://schemas.openxmlformats.org/wordprocessingml/2006/main">
        <w:t xml:space="preserve">Mas quando ela entrou e viu uma tigela fumegante de macarrão sobre a mesa, suas altas expectativas desapareceram instantaneamente pela metade.</w:t>
      </w:r>
    </w:p>
    <w:p>
      <w:pPr xmlns:w="http://schemas.openxmlformats.org/wordprocessingml/2006/main">
        <w:ind w:firstLine="480"/>
      </w:pPr>
      <w:r xmlns:w="http://schemas.openxmlformats.org/wordprocessingml/2006/main">
        <w:t xml:space="preserve">É isso?</w:t>
      </w:r>
    </w:p>
    <w:p>
      <w:pPr xmlns:w="http://schemas.openxmlformats.org/wordprocessingml/2006/main">
        <w:ind w:firstLine="480"/>
      </w:pPr>
      <w:r xmlns:w="http://schemas.openxmlformats.org/wordprocessingml/2006/main">
        <w:t xml:space="preserve">Ning Dazhi: "Você não adora macarrão com carne cozida? Eu fiquei com pena de você porque o macarrão com carne cozida que você comia sempre vinha sem carne, então pedi especialmente ao chef para preparar uma tigela de macarrão com carne cozida autêntico para você."</w:t>
      </w:r>
    </w:p>
    <w:p>
      <w:pPr xmlns:w="http://schemas.openxmlformats.org/wordprocessingml/2006/main">
        <w:ind w:firstLine="480"/>
      </w:pPr>
      <w:r xmlns:w="http://schemas.openxmlformats.org/wordprocessingml/2006/main">
        <w:t xml:space="preserve">Ele pegou os pauzinhos de osso que estavam de lado e os mexeu na tigela.</w:t>
      </w:r>
    </w:p>
    <w:p>
      <w:pPr xmlns:w="http://schemas.openxmlformats.org/wordprocessingml/2006/main">
        <w:ind w:firstLine="480"/>
      </w:pPr>
      <w:r xmlns:w="http://schemas.openxmlformats.org/wordprocessingml/2006/main">
        <w:t xml:space="preserve">Toda a carne no fundo da tigela foi retirada com uma concha, um pedaço grande e inteiro, que fez a boca de Qi Meijuan salivar.</w:t>
      </w:r>
    </w:p>
    <w:p>
      <w:pPr xmlns:w="http://schemas.openxmlformats.org/wordprocessingml/2006/main">
        <w:ind w:firstLine="480"/>
      </w:pPr>
      <w:r xmlns:w="http://schemas.openxmlformats.org/wordprocessingml/2006/main">
        <w:t xml:space="preserve">Esse idiota, será que ele realmente gosta de macarrão com carne cozida?</w:t>
      </w:r>
    </w:p>
    <w:p>
      <w:pPr xmlns:w="http://schemas.openxmlformats.org/wordprocessingml/2006/main">
        <w:ind w:firstLine="480"/>
      </w:pPr>
      <w:r xmlns:w="http://schemas.openxmlformats.org/wordprocessingml/2006/main">
        <w:t xml:space="preserve">Não foi porque você estava naquela aldeia pobre e remota e achou que a comida deles não era boa, então preparou macarrão com carne cozida como medida de emergência?</w:t>
      </w:r>
    </w:p>
    <w:p>
      <w:pPr xmlns:w="http://schemas.openxmlformats.org/wordprocessingml/2006/main">
        <w:ind w:firstLine="480"/>
      </w:pPr>
      <w:r xmlns:w="http://schemas.openxmlformats.org/wordprocessingml/2006/main">
        <w:t xml:space="preserve">Se uma mesa estivesse repleta de iguarias, quem iria querer comer aquilo...?</w:t>
      </w:r>
    </w:p>
    <w:p>
      <w:pPr xmlns:w="http://schemas.openxmlformats.org/wordprocessingml/2006/main">
        <w:ind w:firstLine="480"/>
      </w:pPr>
      <w:r xmlns:w="http://schemas.openxmlformats.org/wordprocessingml/2006/main">
        <w:t xml:space="preserve">No entanto, Ning Dazhi tinha boas intenções; ela realmente estava com fome naquele momento.</w:t>
      </w:r>
    </w:p>
    <w:p>
      <w:pPr xmlns:w="http://schemas.openxmlformats.org/wordprocessingml/2006/main">
        <w:ind w:firstLine="480"/>
      </w:pPr>
      <w:r xmlns:w="http://schemas.openxmlformats.org/wordprocessingml/2006/main">
        <w:t xml:space="preserve">Então ele a agradeceu repetidamente, depois sentou-se à mesa e começou a comer seriamente.</w:t>
      </w:r>
    </w:p>
    <w:p>
      <w:pPr xmlns:w="http://schemas.openxmlformats.org/wordprocessingml/2006/main">
        <w:ind w:firstLine="480"/>
      </w:pPr>
      <w:r xmlns:w="http://schemas.openxmlformats.org/wordprocessingml/2006/main">
        <w:t xml:space="preserve">Ning Dazhi estava saboreando sua carne quando um criado que acabara de entrar lhe relatou:</w:t>
      </w:r>
    </w:p>
    <w:p>
      <w:pPr xmlns:w="http://schemas.openxmlformats.org/wordprocessingml/2006/main">
        <w:ind w:firstLine="480"/>
      </w:pPr>
      <w:r xmlns:w="http://schemas.openxmlformats.org/wordprocessingml/2006/main">
        <w:t xml:space="preserve">"Sua Alteza, a Imperatriz Viúva chegou."</w:t>
      </w:r>
    </w:p>
    <w:p>
      <w:pPr xmlns:w="http://schemas.openxmlformats.org/wordprocessingml/2006/main">
        <w:ind w:firstLine="480"/>
      </w:pPr>
      <w:r xmlns:w="http://schemas.openxmlformats.org/wordprocessingml/2006/main">
        <w:t xml:space="preserve">Ning Dazhi zombou friamente: "O que ela está fazendo aqui? Será que veio ver se eu e a princesa estamos mortos?"</w:t>
      </w:r>
    </w:p>
    <w:p>
      <w:pPr xmlns:w="http://schemas.openxmlformats.org/wordprocessingml/2006/main">
        <w:ind w:firstLine="480"/>
      </w:pPr>
      <w:r xmlns:w="http://schemas.openxmlformats.org/wordprocessingml/2006/main">
        <w:t xml:space="preserve">"Não sou uma princesa! Você é você e eu sou eu, não confunda as duas." A boca de Qi Meijuan estava cheia, mas ela ainda lembrou Ning Dazhi de que ele estava se dirigindo a ela incorretamente.</w:t>
      </w:r>
    </w:p>
    <w:p>
      <w:pPr xmlns:w="http://schemas.openxmlformats.org/wordprocessingml/2006/main">
        <w:ind w:firstLine="480"/>
      </w:pPr>
      <w:r xmlns:w="http://schemas.openxmlformats.org/wordprocessingml/2006/main">
        <w:t xml:space="preserve">Ning Dazhi, no entanto, agiu como se não tivesse ouvido nada, como se estivesse deliberadamente indo contra Qi Meijuan.</w:t>
      </w:r>
    </w:p>
    <w:p>
      <w:pPr xmlns:w="http://schemas.openxmlformats.org/wordprocessingml/2006/main">
        <w:ind w:firstLine="480"/>
      </w:pPr>
      <w:r xmlns:w="http://schemas.openxmlformats.org/wordprocessingml/2006/main">
        <w:t xml:space="preserve">Em vez disso, ela elevou a voz e disse, rindo: "Vá dizer àquela velha bruxa que a princesa está jantando e não tem tempo para lidar com ela."</w:t>
      </w:r>
    </w:p>
    <w:p>
      <w:pPr xmlns:w="http://schemas.openxmlformats.org/wordprocessingml/2006/main">
        <w:ind w:firstLine="480"/>
      </w:pPr>
      <w:r xmlns:w="http://schemas.openxmlformats.org/wordprocessingml/2006/main">
        <w:t xml:space="preserve">Os criados receberam a ordem, fizeram uma reverência e se retiraram.</w:t>
      </w:r>
    </w:p>
    <w:p>
      <w:pPr xmlns:w="http://schemas.openxmlformats.org/wordprocessingml/2006/main">
        <w:ind w:firstLine="480"/>
      </w:pPr>
      <w:r xmlns:w="http://schemas.openxmlformats.org/wordprocessingml/2006/main">
        <w:t xml:space="preserve">Qi Meijuan franziu ligeiramente a testa, colocou os pauzinhos de lado, engoliu o macarrão com carne que tinha na boca e disse a Ning Dazhi em tom sério:</w:t>
      </w:r>
    </w:p>
    <w:p>
      <w:pPr xmlns:w="http://schemas.openxmlformats.org/wordprocessingml/2006/main">
        <w:ind w:firstLine="480"/>
      </w:pPr>
      <w:r xmlns:w="http://schemas.openxmlformats.org/wordprocessingml/2006/main">
        <w:t xml:space="preserve">"Ei, você não pode me mostrar um pouco de respeito? Eu ainda sou virgem, e você está falando desse jeito..."</w:t>
      </w:r>
    </w:p>
    <w:p>
      <w:pPr xmlns:w="http://schemas.openxmlformats.org/wordprocessingml/2006/main">
        <w:ind w:firstLine="480"/>
      </w:pPr>
      <w:r xmlns:w="http://schemas.openxmlformats.org/wordprocessingml/2006/main">
        <w:t xml:space="preserve">"Você é viúva."</w:t>
      </w:r>
    </w:p>
    <w:p>
      <w:pPr xmlns:w="http://schemas.openxmlformats.org/wordprocessingml/2006/main">
        <w:ind w:firstLine="480"/>
      </w:pPr>
      <w:r xmlns:w="http://schemas.openxmlformats.org/wordprocessingml/2006/main">
        <w:t xml:space="preserve">“Mesmo sendo viúva, ainda tenho o direito de escolher, certo? Eu nunca disse que queria me casar com você, então quando me tornei sua rainha?”</w:t>
      </w:r>
    </w:p>
    <w:p>
      <w:pPr xmlns:w="http://schemas.openxmlformats.org/wordprocessingml/2006/main">
        <w:ind w:firstLine="480"/>
      </w:pPr>
      <w:r xmlns:w="http://schemas.openxmlformats.org/wordprocessingml/2006/main">
        <w:t xml:space="preserve">"Você é viúva."</w:t>
      </w:r>
    </w:p>
    <w:p>
      <w:pPr xmlns:w="http://schemas.openxmlformats.org/wordprocessingml/2006/main">
        <w:ind w:firstLine="480"/>
      </w:pPr>
      <w:r xmlns:w="http://schemas.openxmlformats.org/wordprocessingml/2006/main">
        <w:t xml:space="preserve">"Você acha que todo mundo que fica com raiva é idiota?!" Qi Meijuan bateu com a mão na mesa, levantou-se ofegante e lançou um olhar furioso para Ning Dazhi.</w:t>
      </w:r>
    </w:p>
    <w:p>
      <w:pPr xmlns:w="http://schemas.openxmlformats.org/wordprocessingml/2006/main">
        <w:ind w:firstLine="480"/>
      </w:pPr>
      <w:r xmlns:w="http://schemas.openxmlformats.org/wordprocessingml/2006/main">
        <w:t xml:space="preserve">E quanto a Ning Dazhi?</w:t>
      </w:r>
    </w:p>
    <w:p>
      <w:pPr xmlns:w="http://schemas.openxmlformats.org/wordprocessingml/2006/main">
        <w:ind w:firstLine="480"/>
      </w:pPr>
      <w:r xmlns:w="http://schemas.openxmlformats.org/wordprocessingml/2006/main">
        <w:t xml:space="preserve">Ele agiu como se nada tivesse acontecido e repetiu a mesma frase com um sorriso:</w:t>
      </w:r>
    </w:p>
    <w:p>
      <w:pPr xmlns:w="http://schemas.openxmlformats.org/wordprocessingml/2006/main">
        <w:ind w:firstLine="480"/>
      </w:pPr>
      <w:r xmlns:w="http://schemas.openxmlformats.org/wordprocessingml/2006/main">
        <w:t xml:space="preserve">"Você é viúva..."</w:t>
      </w:r>
    </w:p>
    <w:p>
      <w:pPr xmlns:w="http://schemas.openxmlformats.org/wordprocessingml/2006/main">
        <w:ind w:firstLine="480"/>
      </w:pPr>
      <w:r xmlns:w="http://schemas.openxmlformats.org/wordprocessingml/2006/main">
        <w:t xml:space="preserve">Qi Meijuan ficou completamente furiosa!</w:t>
      </w:r>
    </w:p>
    <w:p>
      <w:pPr xmlns:w="http://schemas.openxmlformats.org/wordprocessingml/2006/main">
        <w:ind w:firstLine="480"/>
      </w:pPr>
      <w:r xmlns:w="http://schemas.openxmlformats.org/wordprocessingml/2006/main">
        <w:t xml:space="preserve">"E daí se ela é viúva? Ela come o seu arroz..."</w:t>
      </w:r>
    </w:p>
    <w:p>
      <w:pPr xmlns:w="http://schemas.openxmlformats.org/wordprocessingml/2006/main">
        <w:ind w:firstLine="480"/>
      </w:pPr>
      <w:r xmlns:w="http://schemas.openxmlformats.org/wordprocessingml/2006/main">
        <w:t xml:space="preserve">Hum, parece que ela realmente comeu!</w:t>
      </w:r>
    </w:p>
    <w:p>
      <w:pPr xmlns:w="http://schemas.openxmlformats.org/wordprocessingml/2006/main">
        <w:ind w:firstLine="480"/>
      </w:pPr>
      <w:r xmlns:w="http://schemas.openxmlformats.org/wordprocessingml/2006/main">
        <w:t xml:space="preserve">"A viúva está gastando seu dinheiro..."</w:t>
      </w:r>
    </w:p>
    <w:p>
      <w:pPr xmlns:w="http://schemas.openxmlformats.org/wordprocessingml/2006/main">
        <w:ind w:firstLine="480"/>
      </w:pPr>
      <w:r xmlns:w="http://schemas.openxmlformats.org/wordprocessingml/2006/main">
        <w:t xml:space="preserve">Bem, realmente custou dinheiro.</w:t>
      </w:r>
    </w:p>
    <w:p>
      <w:pPr xmlns:w="http://schemas.openxmlformats.org/wordprocessingml/2006/main">
        <w:ind w:firstLine="480"/>
      </w:pPr>
      <w:r xmlns:w="http://schemas.openxmlformats.org/wordprocessingml/2006/main">
        <w:t xml:space="preserve">Esquece, acho que vou ter que aceitar meu destino!</w:t>
      </w:r>
    </w:p>
    <w:p>
      <w:pPr xmlns:w="http://schemas.openxmlformats.org/wordprocessingml/2006/main">
        <w:ind w:firstLine="480"/>
      </w:pPr>
      <w:r xmlns:w="http://schemas.openxmlformats.org/wordprocessingml/2006/main">
        <w:t xml:space="preserve">Ela se afastou com raiva, preguiçosa demais para dar mais atenção a Ning Dazhi.</w:t>
      </w:r>
    </w:p>
    <w:p>
      <w:pPr xmlns:w="http://schemas.openxmlformats.org/wordprocessingml/2006/main">
        <w:ind w:firstLine="480"/>
      </w:pPr>
      <w:r xmlns:w="http://schemas.openxmlformats.org/wordprocessingml/2006/main">
        <w:t xml:space="preserve">De repente, senti um peso no meu ombro, como se algo o tivesse atingido.</w:t>
      </w:r>
    </w:p>
    <w:p>
      <w:pPr xmlns:w="http://schemas.openxmlformats.org/wordprocessingml/2006/main">
        <w:ind w:firstLine="480"/>
      </w:pPr>
      <w:r xmlns:w="http://schemas.openxmlformats.org/wordprocessingml/2006/main">
        <w:t xml:space="preserve">Ele se virou abruptamente, apenas para descobrir que sua mãe acabara de abrir a porta e beijar Ning Dazhi na bochecha.</w:t>
      </w:r>
    </w:p>
    <w:p>
      <w:pPr xmlns:w="http://schemas.openxmlformats.org/wordprocessingml/2006/main">
        <w:ind w:firstLine="480"/>
      </w:pPr>
      <w:r xmlns:w="http://schemas.openxmlformats.org/wordprocessingml/2006/main">
        <w:t xml:space="preserve">Ele bateu com a cabeça no ombro de Qi Meijuan, rindo sem pudor.</w:t>
      </w:r>
    </w:p>
    <w:p>
      <w:pPr xmlns:w="http://schemas.openxmlformats.org/wordprocessingml/2006/main">
        <w:ind w:firstLine="480"/>
      </w:pPr>
      <w:r xmlns:w="http://schemas.openxmlformats.org/wordprocessingml/2006/main">
        <w:t xml:space="preserve">Em seguida, ele se aproximou do ouvido de Qi Meijuan, sua respiração quente roçando os finos pelos macios em seu lóbulo da orelha.</w:t>
      </w:r>
    </w:p>
    <w:p>
      <w:pPr xmlns:w="http://schemas.openxmlformats.org/wordprocessingml/2006/main">
        <w:ind w:firstLine="480"/>
      </w:pPr>
      <w:r xmlns:w="http://schemas.openxmlformats.org/wordprocessingml/2006/main">
        <w:t xml:space="preserve">Ele baixou deliberadamente a voz e disse de forma provocativa:</w:t>
      </w:r>
    </w:p>
    <w:p>
      <w:pPr xmlns:w="http://schemas.openxmlformats.org/wordprocessingml/2006/main">
        <w:ind w:firstLine="480"/>
      </w:pPr>
      <w:r xmlns:w="http://schemas.openxmlformats.org/wordprocessingml/2006/main">
        <w:t xml:space="preserve">"Mas eu simplesmente gosto de viúvas."</w:t>
      </w:r>
    </w:p>
    <w:p>
      <w:pPr xmlns:w="http://schemas.openxmlformats.org/wordprocessingml/2006/main">
        <w:ind w:firstLine="480"/>
      </w:pPr>
      <w:r xmlns:w="http://schemas.openxmlformats.org/wordprocessingml/2006/main">
        <w:t xml:space="preserve">Qi Meijuan: “???”</w:t>
      </w:r>
    </w:p>
    <w:p>
      <w:pPr xmlns:w="http://schemas.openxmlformats.org/wordprocessingml/2006/main">
        <w:ind w:firstLine="480"/>
      </w:pPr>
      <w:r xmlns:w="http://schemas.openxmlformats.org/wordprocessingml/2006/main">
        <w:t xml:space="preserve">Você está louco?!</w:t>
      </w:r>
    </w:p>
    <w:p>
      <w:pPr xmlns:w="http://schemas.openxmlformats.org/wordprocessingml/2006/main">
        <w:ind w:firstLine="480"/>
      </w:pPr>
      <w:r xmlns:w="http://schemas.openxmlformats.org/wordprocessingml/2006/main">
        <w:t xml:space="preserve">Ela empurrou Ning Dazhi para longe e revirou os olhos para ele, impotente.</w:t>
      </w:r>
    </w:p>
    <w:p>
      <w:pPr xmlns:w="http://schemas.openxmlformats.org/wordprocessingml/2006/main">
        <w:ind w:firstLine="480"/>
      </w:pPr>
      <w:r xmlns:w="http://schemas.openxmlformats.org/wordprocessingml/2006/main">
        <w:t xml:space="preserve">"Muito bem, você gosta de viúvas, não é? Então vamos nos casar hoje, e você poderá anunciar ao mundo que eu sou o Consorte do Regente. Amanhã, eu te sufocarei com um travesseiro, pegarei sua fortuna, dormirei na sua cama e chamarei alguns concubinos para dançarem o Yangko na minha frente!"</w:t>
      </w:r>
    </w:p>
    <w:p>
      <w:pPr xmlns:w="http://schemas.openxmlformats.org/wordprocessingml/2006/main">
        <w:ind w:firstLine="480"/>
      </w:pPr>
      <w:r xmlns:w="http://schemas.openxmlformats.org/wordprocessingml/2006/main">
        <w:t xml:space="preserve">Ning Dazhi deu uma risadinha e assentiu repetidamente com a cabeça.</w:t>
      </w:r>
    </w:p>
    <w:p>
      <w:pPr xmlns:w="http://schemas.openxmlformats.org/wordprocessingml/2006/main">
        <w:ind w:firstLine="480"/>
      </w:pPr>
      <w:r xmlns:w="http://schemas.openxmlformats.org/wordprocessingml/2006/main">
        <w:t xml:space="preserve">"Se for esse o caso, ficarei mais do que satisfeito."</w:t>
      </w:r>
    </w:p>
    <w:p>
      <w:r>
        <w:br w:type="page"/>
      </w:r>
    </w:p>
    <w:p>
      <w:pPr xmlns:w="http://schemas.openxmlformats.org/wordprocessingml/2006/main">
        <w:pStyle w:val="Heading1"/>
        <w:jc w:val="left"/>
      </w:pPr>
      <w:r xmlns:w="http://schemas.openxmlformats.org/wordprocessingml/2006/main">
        <w:t xml:space="preserve">Capítulo 439 Você é enviada para a fazenda, mas se tornará imperatriz? 26</w:t>
      </w:r>
    </w:p>
    <w:p/>
    <w:p/>
    <w:p>
      <w:pPr xmlns:w="http://schemas.openxmlformats.org/wordprocessingml/2006/main">
        <w:ind w:firstLine="480"/>
      </w:pPr>
      <w:r xmlns:w="http://schemas.openxmlformats.org/wordprocessingml/2006/main">
        <w:t xml:space="preserve">Isso é insano!</w:t>
      </w:r>
    </w:p>
    <w:p>
      <w:pPr xmlns:w="http://schemas.openxmlformats.org/wordprocessingml/2006/main">
        <w:ind w:firstLine="480"/>
      </w:pPr>
      <w:r xmlns:w="http://schemas.openxmlformats.org/wordprocessingml/2006/main">
        <w:t xml:space="preserve">Ele deve estar louco!</w:t>
      </w:r>
    </w:p>
    <w:p>
      <w:pPr xmlns:w="http://schemas.openxmlformats.org/wordprocessingml/2006/main">
        <w:ind w:firstLine="480"/>
      </w:pPr>
      <w:r xmlns:w="http://schemas.openxmlformats.org/wordprocessingml/2006/main">
        <w:t xml:space="preserve">Esse idiota devia ser um louco antes!</w:t>
      </w:r>
    </w:p>
    <w:p>
      <w:pPr xmlns:w="http://schemas.openxmlformats.org/wordprocessingml/2006/main">
        <w:ind w:firstLine="480"/>
      </w:pPr>
      <w:r xmlns:w="http://schemas.openxmlformats.org/wordprocessingml/2006/main">
        <w:t xml:space="preserve">Não é de admirar que o autor original o tenha escrito como o maior vilão do livro. Afinal, todos os vilões não são pessoas loucas que perderam a inteligência?</w:t>
      </w:r>
    </w:p>
    <w:p>
      <w:pPr xmlns:w="http://schemas.openxmlformats.org/wordprocessingml/2006/main">
        <w:ind w:firstLine="480"/>
      </w:pPr>
      <w:r xmlns:w="http://schemas.openxmlformats.org/wordprocessingml/2006/main">
        <w:t xml:space="preserve">Parecia que, se as coisas continuassem assim, seu casamento com Ning Dazhi seria inevitável hoje.</w:t>
      </w:r>
    </w:p>
    <w:p>
      <w:pPr xmlns:w="http://schemas.openxmlformats.org/wordprocessingml/2006/main">
        <w:ind w:firstLine="480"/>
      </w:pPr>
      <w:r xmlns:w="http://schemas.openxmlformats.org/wordprocessingml/2006/main">
        <w:t xml:space="preserve">Nesse instante, chegaram os reforços.</w:t>
      </w:r>
    </w:p>
    <w:p>
      <w:pPr xmlns:w="http://schemas.openxmlformats.org/wordprocessingml/2006/main">
        <w:ind w:firstLine="480"/>
      </w:pPr>
      <w:r xmlns:w="http://schemas.openxmlformats.org/wordprocessingml/2006/main">
        <w:t xml:space="preserve">O criado correu de volta para dentro, gaguejando: "Vossa Alteza! Deve ir ver! A Imperatriz Viúva..."</w:t>
      </w:r>
    </w:p>
    <w:p>
      <w:pPr xmlns:w="http://schemas.openxmlformats.org/wordprocessingml/2006/main">
        <w:ind w:firstLine="480"/>
      </w:pPr>
      <w:r xmlns:w="http://schemas.openxmlformats.org/wordprocessingml/2006/main">
        <w:t xml:space="preserve">O que há de errado com ela?</w:t>
      </w:r>
    </w:p>
    <w:p>
      <w:pPr xmlns:w="http://schemas.openxmlformats.org/wordprocessingml/2006/main">
        <w:ind w:firstLine="480"/>
      </w:pPr>
      <w:r xmlns:w="http://schemas.openxmlformats.org/wordprocessingml/2006/main">
        <w:t xml:space="preserve">"Ela provavelmente estava com muita dor, o que causou o problema. Ela estava em pé perfeitamente bem e, de repente, fez xixi no chão todo. Agora ela está com tanta dor que não consegue ficar em pé direito e está rolando na própria urina..."</w:t>
      </w:r>
    </w:p>
    <w:p>
      <w:pPr xmlns:w="http://schemas.openxmlformats.org/wordprocessingml/2006/main">
        <w:ind w:firstLine="480"/>
      </w:pPr>
      <w:r xmlns:w="http://schemas.openxmlformats.org/wordprocessingml/2006/main">
        <w:t xml:space="preserve">Ning Dazhi sentiu náuseas ao ouvir isso.</w:t>
      </w:r>
    </w:p>
    <w:p>
      <w:pPr xmlns:w="http://schemas.openxmlformats.org/wordprocessingml/2006/main">
        <w:ind w:firstLine="480"/>
      </w:pPr>
      <w:r xmlns:w="http://schemas.openxmlformats.org/wordprocessingml/2006/main">
        <w:t xml:space="preserve">Qi Meijuan chegou a exclamar: "Esse velho é mesmo tão sujo assim?"</w:t>
      </w:r>
    </w:p>
    <w:p>
      <w:pPr xmlns:w="http://schemas.openxmlformats.org/wordprocessingml/2006/main">
        <w:ind w:firstLine="480"/>
      </w:pPr>
      <w:r xmlns:w="http://schemas.openxmlformats.org/wordprocessingml/2006/main">
        <w:t xml:space="preserve">Ning Dazhi: "Ela está aqui porque os efeitos da 'Pílula dos Cem Insetos Devoradores de Coração' voltaram a fazer efeito, e ela quer pedir o antídoto. Se você achar a cena repugnante, não precisa vê-la. De qualquer forma, foi ela quem tentou te matar ontem à noite, então apenas ignore-a hoje."</w:t>
      </w:r>
    </w:p>
    <w:p>
      <w:pPr xmlns:w="http://schemas.openxmlformats.org/wordprocessingml/2006/main">
        <w:ind w:firstLine="480"/>
      </w:pPr>
      <w:r xmlns:w="http://schemas.openxmlformats.org/wordprocessingml/2006/main">
        <w:t xml:space="preserve">Você vai simplesmente deixá-la na mão?</w:t>
      </w:r>
    </w:p>
    <w:p>
      <w:pPr xmlns:w="http://schemas.openxmlformats.org/wordprocessingml/2006/main">
        <w:ind w:firstLine="480"/>
      </w:pPr>
      <w:r xmlns:w="http://schemas.openxmlformats.org/wordprocessingml/2006/main">
        <w:t xml:space="preserve">Como Qi Meijuan poderia perder uma cena tão impactante?</w:t>
      </w:r>
    </w:p>
    <w:p>
      <w:pPr xmlns:w="http://schemas.openxmlformats.org/wordprocessingml/2006/main">
        <w:ind w:firstLine="480"/>
      </w:pPr>
      <w:r xmlns:w="http://schemas.openxmlformats.org/wordprocessingml/2006/main">
        <w:t xml:space="preserve">Ela adora ver as pessoas pagarem mico, principalmente aquelas de quem ela não gosta.</w:t>
      </w:r>
    </w:p>
    <w:p>
      <w:pPr xmlns:w="http://schemas.openxmlformats.org/wordprocessingml/2006/main">
        <w:ind w:firstLine="480"/>
      </w:pPr>
      <w:r xmlns:w="http://schemas.openxmlformats.org/wordprocessingml/2006/main">
        <w:t xml:space="preserve">"Não precisa, não precisa, é melhor eu ir ver como ela está. E se ela bater sem querer na sua porta e morrer? Não seria nada bom de lidar, né?"</w:t>
      </w:r>
    </w:p>
    <w:p>
      <w:pPr xmlns:w="http://schemas.openxmlformats.org/wordprocessingml/2006/main">
        <w:ind w:firstLine="480"/>
      </w:pPr>
      <w:r xmlns:w="http://schemas.openxmlformats.org/wordprocessingml/2006/main">
        <w:t xml:space="preserve">Às vezes, Ning Dazhi realmente não conseguia entender o que aquela garota estava pensando.</w:t>
      </w:r>
    </w:p>
    <w:p>
      <w:pPr xmlns:w="http://schemas.openxmlformats.org/wordprocessingml/2006/main">
        <w:ind w:firstLine="480"/>
      </w:pPr>
      <w:r xmlns:w="http://schemas.openxmlformats.org/wordprocessingml/2006/main">
        <w:t xml:space="preserve">Há pouco tempo ele estava se sentindo enjoado, mas agora está tomando a iniciativa de verificar o estado da Imperatriz Viúva.</w:t>
      </w:r>
    </w:p>
    <w:p>
      <w:pPr xmlns:w="http://schemas.openxmlformats.org/wordprocessingml/2006/main">
        <w:ind w:firstLine="480"/>
      </w:pPr>
      <w:r xmlns:w="http://schemas.openxmlformats.org/wordprocessingml/2006/main">
        <w:t xml:space="preserve">Ning Dazhi observou Qi Meijuan saltitando e pulando em direção à porta e não pôde deixar de balançar a cabeça.</w:t>
      </w:r>
    </w:p>
    <w:p>
      <w:pPr xmlns:w="http://schemas.openxmlformats.org/wordprocessingml/2006/main">
        <w:ind w:firstLine="480"/>
      </w:pPr>
      <w:r xmlns:w="http://schemas.openxmlformats.org/wordprocessingml/2006/main">
        <w:t xml:space="preserve">"Difícil de lidar..."</w:t>
      </w:r>
    </w:p>
    <w:p>
      <w:pPr xmlns:w="http://schemas.openxmlformats.org/wordprocessingml/2006/main">
        <w:ind w:firstLine="480"/>
      </w:pPr>
      <w:r xmlns:w="http://schemas.openxmlformats.org/wordprocessingml/2006/main">
        <w:t xml:space="preserve">Quando chegaram lá fora, a Imperatriz Viúva estava nadando livremente em meio a uma lama imunda.</w:t>
      </w:r>
    </w:p>
    <w:p>
      <w:pPr xmlns:w="http://schemas.openxmlformats.org/wordprocessingml/2006/main">
        <w:ind w:firstLine="480"/>
      </w:pPr>
      <w:r xmlns:w="http://schemas.openxmlformats.org/wordprocessingml/2006/main">
        <w:t xml:space="preserve">Ao ver Qi Meijuan sair, ela rastejou com dificuldade em sua direção, gritando: "Socorro... socorro!"</w:t>
      </w:r>
    </w:p>
    <w:p>
      <w:pPr xmlns:w="http://schemas.openxmlformats.org/wordprocessingml/2006/main">
        <w:ind w:firstLine="480"/>
      </w:pPr>
      <w:r xmlns:w="http://schemas.openxmlformats.org/wordprocessingml/2006/main">
        <w:t xml:space="preserve">Qi Meijuan recuou rapidamente dois passos, com medo de que suas joias de ouro a atingissem.</w:t>
      </w:r>
    </w:p>
    <w:p>
      <w:pPr xmlns:w="http://schemas.openxmlformats.org/wordprocessingml/2006/main">
        <w:ind w:firstLine="480"/>
      </w:pPr>
      <w:r xmlns:w="http://schemas.openxmlformats.org/wordprocessingml/2006/main">
        <w:t xml:space="preserve">"Fique aí e não se mexa! Se você chegar mais perto, vou chamar alguém para te dar uma surra, seu velho gagá!"</w:t>
      </w:r>
    </w:p>
    <w:p>
      <w:pPr xmlns:w="http://schemas.openxmlformats.org/wordprocessingml/2006/main">
        <w:ind w:firstLine="480"/>
      </w:pPr>
      <w:r xmlns:w="http://schemas.openxmlformats.org/wordprocessingml/2006/main">
        <w:t xml:space="preserve">O distúrbio de ontem ocorreu no Palácio do Regente, mas o distúrbio de hoje está acontecendo na rua principal.</w:t>
      </w:r>
    </w:p>
    <w:p>
      <w:pPr xmlns:w="http://schemas.openxmlformats.org/wordprocessingml/2006/main">
        <w:ind w:firstLine="480"/>
      </w:pPr>
      <w:r xmlns:w="http://schemas.openxmlformats.org/wordprocessingml/2006/main">
        <w:t xml:space="preserve">A Imperatriz Viúva adorava exibir-se e frequentemente fazia inspeções fora do palácio, insistindo que todas as pessoas que encontrava se ajoelhassem e lhe prestassem homenagem.</w:t>
      </w:r>
    </w:p>
    <w:p>
      <w:pPr xmlns:w="http://schemas.openxmlformats.org/wordprocessingml/2006/main">
        <w:ind w:firstLine="480"/>
      </w:pPr>
      <w:r xmlns:w="http://schemas.openxmlformats.org/wordprocessingml/2006/main">
        <w:t xml:space="preserve">Se alguém se recusasse a ajoelhar, ela ordenaria que seus guardas o prendessem e o submetessem à tortura.</w:t>
      </w:r>
    </w:p>
    <w:p>
      <w:pPr xmlns:w="http://schemas.openxmlformats.org/wordprocessingml/2006/main">
        <w:ind w:firstLine="480"/>
      </w:pPr>
      <w:r xmlns:w="http://schemas.openxmlformats.org/wordprocessingml/2006/main">
        <w:t xml:space="preserve">Nesse momento, as pessoas ajoelhadas ao redor da Imperatriz Viúva testemunharam sua loucura em frente à residência de Ning Dazhi.</w:t>
      </w:r>
    </w:p>
    <w:p>
      <w:pPr xmlns:w="http://schemas.openxmlformats.org/wordprocessingml/2006/main">
        <w:ind w:firstLine="480"/>
      </w:pPr>
      <w:r xmlns:w="http://schemas.openxmlformats.org/wordprocessingml/2006/main">
        <w:t xml:space="preserve">Ele perdeu completamente a compostura.</w:t>
      </w:r>
    </w:p>
    <w:p>
      <w:pPr xmlns:w="http://schemas.openxmlformats.org/wordprocessingml/2006/main">
        <w:ind w:firstLine="480"/>
      </w:pPr>
      <w:r xmlns:w="http://schemas.openxmlformats.org/wordprocessingml/2006/main">
        <w:t xml:space="preserve">Qi Meijuan encostou-se à porta de madeira huanghuali, com os olhos baixos enquanto olhava para a Imperatriz Viúva:</w:t>
      </w:r>
    </w:p>
    <w:p>
      <w:pPr xmlns:w="http://schemas.openxmlformats.org/wordprocessingml/2006/main">
        <w:ind w:firstLine="480"/>
      </w:pPr>
      <w:r xmlns:w="http://schemas.openxmlformats.org/wordprocessingml/2006/main">
        <w:t xml:space="preserve">"Diga-me, o que havia de errado com você ontem? Você estava planejando me queimar vivo?"</w:t>
      </w:r>
    </w:p>
    <w:p>
      <w:pPr xmlns:w="http://schemas.openxmlformats.org/wordprocessingml/2006/main">
        <w:ind w:firstLine="480"/>
      </w:pPr>
      <w:r xmlns:w="http://schemas.openxmlformats.org/wordprocessingml/2006/main">
        <w:t xml:space="preserve">A Imperatriz Viúva balançou a cabeça repetidamente: "Não, não é assim, deixe-me explicar..."</w:t>
      </w:r>
    </w:p>
    <w:p>
      <w:pPr xmlns:w="http://schemas.openxmlformats.org/wordprocessingml/2006/main">
        <w:ind w:firstLine="480"/>
      </w:pPr>
      <w:r xmlns:w="http://schemas.openxmlformats.org/wordprocessingml/2006/main">
        <w:t xml:space="preserve">Qi Meijuan: "Não, então o que foi? Estamos no meio do verão, não me diga que você acendeu essa fogueira para me aquecer."</w:t>
      </w:r>
    </w:p>
    <w:p>
      <w:pPr xmlns:w="http://schemas.openxmlformats.org/wordprocessingml/2006/main">
        <w:ind w:firstLine="480"/>
      </w:pPr>
      <w:r xmlns:w="http://schemas.openxmlformats.org/wordprocessingml/2006/main">
        <w:t xml:space="preserve">O rosto da Imperatriz Viúva estava contorcido por uma dor extrema, fazendo-a parecer mais de dez anos mais velha do que realmente era.</w:t>
      </w:r>
    </w:p>
    <w:p>
      <w:pPr xmlns:w="http://schemas.openxmlformats.org/wordprocessingml/2006/main">
        <w:ind w:firstLine="480"/>
      </w:pPr>
      <w:r xmlns:w="http://schemas.openxmlformats.org/wordprocessingml/2006/main">
        <w:t xml:space="preserve">Ela sabia que não adiantava dizer nada agora, então só lhe restava ajoelhar-se no chão e curvar-se repetidamente diante de Qi Meijuan.</w:t>
      </w:r>
    </w:p>
    <w:p>
      <w:pPr xmlns:w="http://schemas.openxmlformats.org/wordprocessingml/2006/main">
        <w:ind w:firstLine="480"/>
      </w:pPr>
      <w:r xmlns:w="http://schemas.openxmlformats.org/wordprocessingml/2006/main">
        <w:t xml:space="preserve">Ainda havia manchas úmidas de urina dela no chão. Ela bateu com a cabeça no chão e a urina espirrou, quase atingindo Qi Meijuan.</w:t>
      </w:r>
    </w:p>
    <w:p>
      <w:pPr xmlns:w="http://schemas.openxmlformats.org/wordprocessingml/2006/main">
        <w:ind w:firstLine="480"/>
      </w:pPr>
      <w:r xmlns:w="http://schemas.openxmlformats.org/wordprocessingml/2006/main">
        <w:t xml:space="preserve">Ela deu dois passos para trás com uma expressão de desgosto e então disse: "Não me recusarei a bater em você se você implorar, mas você tem que me prometer três coisas."</w:t>
      </w:r>
    </w:p>
    <w:p>
      <w:pPr xmlns:w="http://schemas.openxmlformats.org/wordprocessingml/2006/main">
        <w:ind w:firstLine="480"/>
      </w:pPr>
      <w:r xmlns:w="http://schemas.openxmlformats.org/wordprocessingml/2006/main">
        <w:t xml:space="preserve">A Imperatriz Viúva disse prontamente: "Fale! Eu lhe concederei tudo!"</w:t>
      </w:r>
    </w:p>
    <w:p>
      <w:pPr xmlns:w="http://schemas.openxmlformats.org/wordprocessingml/2006/main">
        <w:ind w:firstLine="480"/>
      </w:pPr>
      <w:r xmlns:w="http://schemas.openxmlformats.org/wordprocessingml/2006/main">
        <w:t xml:space="preserve">"Primeiro, você me prometeu ontem que seria minha criada. Mas você não veio trabalhar ontem, o que significa que você é uma serva preguiçosa. Ouvi dizer que o castigo usual para preguiçosos no palácio é ficar três dias sem comer. Vejo que você tem uma barriga grande e costuma comer muita comida boa. Você não vai morrer de fome mesmo se ficar três dias sem comer. Você aceita isso?"</w:t>
      </w:r>
    </w:p>
    <w:p>
      <w:pPr xmlns:w="http://schemas.openxmlformats.org/wordprocessingml/2006/main">
        <w:ind w:firstLine="480"/>
      </w:pPr>
      <w:r xmlns:w="http://schemas.openxmlformats.org/wordprocessingml/2006/main">
        <w:t xml:space="preserve">Será que a Imperatriz Viúva ousaria recusar?</w:t>
      </w:r>
    </w:p>
    <w:p>
      <w:pPr xmlns:w="http://schemas.openxmlformats.org/wordprocessingml/2006/main">
        <w:ind w:firstLine="480"/>
      </w:pPr>
      <w:r xmlns:w="http://schemas.openxmlformats.org/wordprocessingml/2006/main">
        <w:t xml:space="preserve">Se Qi Meijuan pudesse lhe dar alguns bolsos cheios agora mesmo, ela estaria disposta a abrir mão da comida, quanto mais comer... bem, você sabe!</w:t>
      </w:r>
    </w:p>
    <w:p>
      <w:pPr xmlns:w="http://schemas.openxmlformats.org/wordprocessingml/2006/main">
        <w:ind w:firstLine="480"/>
      </w:pPr>
      <w:r xmlns:w="http://schemas.openxmlformats.org/wordprocessingml/2006/main">
        <w:t xml:space="preserve">Sem hesitar, ela assentiu em concordância.</w:t>
      </w:r>
    </w:p>
    <w:p>
      <w:pPr xmlns:w="http://schemas.openxmlformats.org/wordprocessingml/2006/main">
        <w:ind w:firstLine="480"/>
      </w:pPr>
      <w:r xmlns:w="http://schemas.openxmlformats.org/wordprocessingml/2006/main">
        <w:t xml:space="preserve">Qi Meijuan prosseguiu: "Em segundo lugar, trata-se do que lhe disse ontem. Assim que se tornar minha criada, terá de se dedicar inteiramente a cuidar das minhas necessidades diárias. Dessa forma, não terá tempo para cuidar do seu filho com deficiência mental. Tem algum problema em entregar seu filho imperador ao Regente?"</w:t>
      </w:r>
    </w:p>
    <w:p>
      <w:pPr xmlns:w="http://schemas.openxmlformats.org/wordprocessingml/2006/main">
        <w:ind w:firstLine="480"/>
      </w:pPr>
      <w:r xmlns:w="http://schemas.openxmlformats.org/wordprocessingml/2006/main">
        <w:t xml:space="preserve">Não estava claro se a Imperatriz Viúva estava realmente em extremo sofrimento ou simplesmente queria apaziguar Qi Meijuan por enquanto.</w:t>
      </w:r>
    </w:p>
    <w:p>
      <w:pPr xmlns:w="http://schemas.openxmlformats.org/wordprocessingml/2006/main">
        <w:ind w:firstLine="480"/>
      </w:pPr>
      <w:r xmlns:w="http://schemas.openxmlformats.org/wordprocessingml/2006/main">
        <w:t xml:space="preserve">Ela concordou sem a menor hesitação.</w:t>
      </w:r>
    </w:p>
    <w:p>
      <w:pPr xmlns:w="http://schemas.openxmlformats.org/wordprocessingml/2006/main">
        <w:ind w:firstLine="480"/>
      </w:pPr>
      <w:r xmlns:w="http://schemas.openxmlformats.org/wordprocessingml/2006/main">
        <w:t xml:space="preserve">Qi Meijuan ficou bastante satisfeita com o comportamento canino da menina. Ela apoiou o queixo na mão, a examinou atentamente, assentiu com a cabeça e continuou:</w:t>
      </w:r>
    </w:p>
    <w:p>
      <w:pPr xmlns:w="http://schemas.openxmlformats.org/wordprocessingml/2006/main">
        <w:ind w:firstLine="480"/>
      </w:pPr>
      <w:r xmlns:w="http://schemas.openxmlformats.org/wordprocessingml/2006/main">
        <w:t xml:space="preserve">"Quanto ao terceiro ponto..."</w:t>
      </w:r>
    </w:p>
    <w:p>
      <w:pPr xmlns:w="http://schemas.openxmlformats.org/wordprocessingml/2006/main">
        <w:ind w:firstLine="480"/>
      </w:pPr>
      <w:r xmlns:w="http://schemas.openxmlformats.org/wordprocessingml/2006/main">
        <w:t xml:space="preserve">Ele parou no meio da frase, beliscou a ponta do nariz e disse com desdém:</w:t>
      </w:r>
    </w:p>
    <w:p>
      <w:pPr xmlns:w="http://schemas.openxmlformats.org/wordprocessingml/2006/main">
        <w:ind w:firstLine="480"/>
      </w:pPr>
      <w:r xmlns:w="http://schemas.openxmlformats.org/wordprocessingml/2006/main">
        <w:t xml:space="preserve">“Você está muito sujo, não consigo me obrigar a fazer isso. Vamos fazer o seguinte: vou pedir para alguém trazer um balde d'água, você pode tomar um banho aqui primeiro, se limpar, e depois eu vou te dar um tapa na cara.”</w:t>
      </w:r>
    </w:p>
    <w:p>
      <w:pPr xmlns:w="http://schemas.openxmlformats.org/wordprocessingml/2006/main">
        <w:ind w:firstLine="480"/>
      </w:pPr>
      <w:r xmlns:w="http://schemas.openxmlformats.org/wordprocessingml/2006/main">
        <w:t xml:space="preserve">As pupilas da Imperatriz Viúva dilataram e ela olhou em volta para as pessoas que ainda estavam ajoelhadas no chão. Seus lábios tremeram enquanto ela perguntava: "Para tomar banho aqui...?"</w:t>
      </w:r>
    </w:p>
    <w:p>
      <w:pPr xmlns:w="http://schemas.openxmlformats.org/wordprocessingml/2006/main">
        <w:ind w:firstLine="480"/>
      </w:pPr>
      <w:r xmlns:w="http://schemas.openxmlformats.org/wordprocessingml/2006/main">
        <w:t xml:space="preserve">"Sim, algum problema?" Qi Meijuan piscou e perguntou com um sorriso: "Por que você está fazendo tanto alarde quando eu digo para tomar banho? Você está acostumada a ficar suja e só tomar banho uma vez por ano?"</w:t>
      </w:r>
    </w:p>
    <w:p>
      <w:pPr xmlns:w="http://schemas.openxmlformats.org/wordprocessingml/2006/main">
        <w:ind w:firstLine="480"/>
      </w:pPr>
      <w:r xmlns:w="http://schemas.openxmlformats.org/wordprocessingml/2006/main">
        <w:t xml:space="preserve">Imperatriz Viúva: "Mas isto... isto fica na rua principal!"</w:t>
      </w:r>
    </w:p>
    <w:p>
      <w:pPr xmlns:w="http://schemas.openxmlformats.org/wordprocessingml/2006/main">
        <w:ind w:firstLine="480"/>
      </w:pPr>
      <w:r xmlns:w="http://schemas.openxmlformats.org/wordprocessingml/2006/main">
        <w:t xml:space="preserve">Qi Meijuan zombou: "Qual o problema de estar na rua? Você não sabe a sua idade? Com essa aparência, mesmo que se oferecesse de graça, ninguém a quereria. Uma velha se arrastando para a cama e fazendo um homem rir teria que ser uma velha bonita, não é? Você?"</w:t>
      </w:r>
    </w:p>
    <w:p>
      <w:pPr xmlns:w="http://schemas.openxmlformats.org/wordprocessingml/2006/main">
        <w:ind w:firstLine="480"/>
      </w:pPr>
      <w:r xmlns:w="http://schemas.openxmlformats.org/wordprocessingml/2006/main">
        <w:t xml:space="preserve">"Tch~ Em vez de se preocupar em ser visto nu, você deveria pensar em quanta indenização teria que pagar a quem o visse tomando banho."</w:t>
      </w:r>
    </w:p>
    <w:p>
      <w:pPr xmlns:w="http://schemas.openxmlformats.org/wordprocessingml/2006/main">
        <w:ind w:firstLine="480"/>
      </w:pPr>
      <w:r xmlns:w="http://schemas.openxmlformats.org/wordprocessingml/2006/main">
        <w:t xml:space="preserve">Dito isso, eles não pouparam a Imperatriz Viúva em nenhum momento.</w:t>
      </w:r>
    </w:p>
    <w:p>
      <w:pPr xmlns:w="http://schemas.openxmlformats.org/wordprocessingml/2006/main">
        <w:ind w:firstLine="480"/>
      </w:pPr>
      <w:r xmlns:w="http://schemas.openxmlformats.org/wordprocessingml/2006/main">
        <w:t xml:space="preserve">A Imperatriz Viúva ainda estava considerando isso, mas Qi Meijuan não tinha paciência.</w:t>
      </w:r>
    </w:p>
    <w:p>
      <w:pPr xmlns:w="http://schemas.openxmlformats.org/wordprocessingml/2006/main">
        <w:ind w:firstLine="480"/>
      </w:pPr>
      <w:r xmlns:w="http://schemas.openxmlformats.org/wordprocessingml/2006/main">
        <w:t xml:space="preserve">Ela bocejou e disse casualmente: "Por que você não pensa nisso aqui? Não dormi bem ontem à noite por causa do seu desabafo. Vou entrar para recuperar o sono."</w:t>
      </w:r>
    </w:p>
    <w:p>
      <w:pPr xmlns:w="http://schemas.openxmlformats.org/wordprocessingml/2006/main">
        <w:ind w:firstLine="480"/>
      </w:pPr>
      <w:r xmlns:w="http://schemas.openxmlformats.org/wordprocessingml/2006/main">
        <w:t xml:space="preserve">Ao perceber que ela estava prestes a se virar e sair, a Imperatriz Viúva disse imediatamente:</w:t>
      </w:r>
    </w:p>
    <w:p>
      <w:pPr xmlns:w="http://schemas.openxmlformats.org/wordprocessingml/2006/main">
        <w:ind w:firstLine="480"/>
      </w:pPr>
      <w:r xmlns:w="http://schemas.openxmlformats.org/wordprocessingml/2006/main">
        <w:t xml:space="preserve">"Não! Não vá... Eu vou lavar! Prometo!"</w:t>
      </w:r>
    </w:p>
    <w:p>
      <w:pPr xmlns:w="http://schemas.openxmlformats.org/wordprocessingml/2006/main">
        <w:ind w:firstLine="480"/>
      </w:pPr>
      <w:r xmlns:w="http://schemas.openxmlformats.org/wordprocessingml/2006/main">
        <w:t xml:space="preserve">"Você mesma disse, eu não a forcei." Qi Meijuan se virou e ergueu as sobrancelhas para Ning Dazhi. "Vossa Alteza, poderia preparar uma banheira com água para o banho da Imperatriz Viúva?"</w:t>
      </w:r>
    </w:p>
    <w:p>
      <w:pPr xmlns:w="http://schemas.openxmlformats.org/wordprocessingml/2006/main">
        <w:ind w:firstLine="480"/>
      </w:pPr>
      <w:r xmlns:w="http://schemas.openxmlformats.org/wordprocessingml/2006/main">
        <w:t xml:space="preserve">Assim que terminou de falar, Ah Si conduziu alguns servos para fora, carregando um balde de água.</w:t>
      </w:r>
    </w:p>
    <w:p>
      <w:pPr xmlns:w="http://schemas.openxmlformats.org/wordprocessingml/2006/main">
        <w:ind w:firstLine="480"/>
      </w:pPr>
      <w:r xmlns:w="http://schemas.openxmlformats.org/wordprocessingml/2006/main">
        <w:t xml:space="preserve">Qi Meijuan estava pensando que ficaria mais satisfeita se usasse água fria para lavar a Imperatriz Viúva diretamente.</w:t>
      </w:r>
    </w:p>
    <w:p>
      <w:pPr xmlns:w="http://schemas.openxmlformats.org/wordprocessingml/2006/main">
        <w:ind w:firstLine="480"/>
      </w:pPr>
      <w:r xmlns:w="http://schemas.openxmlformats.org/wordprocessingml/2006/main">
        <w:t xml:space="preserve">Antes que ela pudesse falar, Ning Dazhi a interrompeu, dizendo:</w:t>
      </w:r>
    </w:p>
    <w:p>
      <w:pPr xmlns:w="http://schemas.openxmlformats.org/wordprocessingml/2006/main">
        <w:ind w:firstLine="480"/>
      </w:pPr>
      <w:r xmlns:w="http://schemas.openxmlformats.org/wordprocessingml/2006/main">
        <w:t xml:space="preserve">"Não se preocupe, eu entendo o que você está pensando. Esta água é água fresca de poço, não foi fervida, está perfeita para ela."</w:t>
      </w:r>
    </w:p>
    <w:p>
      <w:pPr xmlns:w="http://schemas.openxmlformats.org/wordprocessingml/2006/main">
        <w:ind w:firstLine="480"/>
      </w:pPr>
      <w:r xmlns:w="http://schemas.openxmlformats.org/wordprocessingml/2006/main">
        <w:t xml:space="preserve">"Se você acha que não está tudo bem, pode ferver a água e deixar que ela lave. Resumindo, a decisão é sua."</w:t>
      </w:r>
    </w:p>
    <w:p>
      <w:pPr xmlns:w="http://schemas.openxmlformats.org/wordprocessingml/2006/main">
        <w:ind w:firstLine="480"/>
      </w:pPr>
      <w:r xmlns:w="http://schemas.openxmlformats.org/wordprocessingml/2006/main">
        <w:t xml:space="preserve">Qi Meijuan assentiu com satisfação e não pôde deixar de dar um tapinha na cabeça de Ning Dazhi.</w:t>
      </w:r>
    </w:p>
    <w:p>
      <w:pPr xmlns:w="http://schemas.openxmlformats.org/wordprocessingml/2006/main">
        <w:ind w:firstLine="480"/>
      </w:pPr>
      <w:r xmlns:w="http://schemas.openxmlformats.org/wordprocessingml/2006/main">
        <w:t xml:space="preserve">"Hum, nada mal, um jovem promissor!"</w:t>
      </w:r>
    </w:p>
    <w:p>
      <w:r>
        <w:br w:type="page"/>
      </w:r>
    </w:p>
    <w:p>
      <w:pPr xmlns:w="http://schemas.openxmlformats.org/wordprocessingml/2006/main">
        <w:pStyle w:val="Heading1"/>
        <w:jc w:val="left"/>
      </w:pPr>
      <w:r xmlns:w="http://schemas.openxmlformats.org/wordprocessingml/2006/main">
        <w:t xml:space="preserve">Capítulo 440 Você é enviada para a fazenda, mas se tornará imperatriz? 27</w:t>
      </w:r>
    </w:p>
    <w:p/>
    <w:p/>
    <w:p>
      <w:pPr xmlns:w="http://schemas.openxmlformats.org/wordprocessingml/2006/main">
        <w:ind w:firstLine="480"/>
      </w:pPr>
      <w:r xmlns:w="http://schemas.openxmlformats.org/wordprocessingml/2006/main">
        <w:t xml:space="preserve">A água do poço estava gelada, e era impossível para a Imperatriz Viúva tirar a roupa em público.</w:t>
      </w:r>
    </w:p>
    <w:p>
      <w:pPr xmlns:w="http://schemas.openxmlformats.org/wordprocessingml/2006/main">
        <w:ind w:firstLine="480"/>
      </w:pPr>
      <w:r xmlns:w="http://schemas.openxmlformats.org/wordprocessingml/2006/main">
        <w:t xml:space="preserve">Então ele pulou na banheira completamente vestido, submergindo todo o seu corpo, exceto metade da cabeça que ficou para fora.</w:t>
      </w:r>
    </w:p>
    <w:p>
      <w:pPr xmlns:w="http://schemas.openxmlformats.org/wordprocessingml/2006/main">
        <w:ind w:firstLine="480"/>
      </w:pPr>
      <w:r xmlns:w="http://schemas.openxmlformats.org/wordprocessingml/2006/main">
        <w:t xml:space="preserve">A água gelada do poço a fez estremecer. A dor que deveria ter sido excruciante foi substituída pela sensação de estar sendo devorada por uma centena de insetos de dentro para fora.</w:t>
      </w:r>
    </w:p>
    <w:p>
      <w:pPr xmlns:w="http://schemas.openxmlformats.org/wordprocessingml/2006/main">
        <w:ind w:firstLine="480"/>
      </w:pPr>
      <w:r xmlns:w="http://schemas.openxmlformats.org/wordprocessingml/2006/main">
        <w:t xml:space="preserve">Ela não parava de emitir gritos estridentes como uma coruja noturna de dentro da banheira, causando arrepios na espinha.</w:t>
      </w:r>
    </w:p>
    <w:p>
      <w:pPr xmlns:w="http://schemas.openxmlformats.org/wordprocessingml/2006/main">
        <w:ind w:firstLine="480"/>
      </w:pPr>
      <w:r xmlns:w="http://schemas.openxmlformats.org/wordprocessingml/2006/main">
        <w:t xml:space="preserve">Ela não sabia quanto tempo ficou de molho, mas Qi Meijuan sentiu que havia extravasado um pouco de sua raiva antes de dizer:</w:t>
      </w:r>
    </w:p>
    <w:p>
      <w:pPr xmlns:w="http://schemas.openxmlformats.org/wordprocessingml/2006/main">
        <w:ind w:firstLine="480"/>
      </w:pPr>
      <w:r xmlns:w="http://schemas.openxmlformats.org/wordprocessingml/2006/main">
        <w:t xml:space="preserve">"Pronto. Parece quase limpo. Pode sair agora."</w:t>
      </w:r>
    </w:p>
    <w:p>
      <w:pPr xmlns:w="http://schemas.openxmlformats.org/wordprocessingml/2006/main">
        <w:ind w:firstLine="480"/>
      </w:pPr>
      <w:r xmlns:w="http://schemas.openxmlformats.org/wordprocessingml/2006/main">
        <w:t xml:space="preserve">Qi Meijuan proibiu os servos do palácio que seguiam a Imperatriz Viúva de servi-la, então a Imperatriz Viúva teve que se esforçar para sair da água gelada do poço sozinha.</w:t>
      </w:r>
    </w:p>
    <w:p>
      <w:pPr xmlns:w="http://schemas.openxmlformats.org/wordprocessingml/2006/main">
        <w:ind w:firstLine="480"/>
      </w:pPr>
      <w:r xmlns:w="http://schemas.openxmlformats.org/wordprocessingml/2006/main">
        <w:t xml:space="preserve">Depois de sair da água, ele ainda pingava do corpo, parecendo um cachorro de pelo comprido que havia caído na água, uma cena ao mesmo tempo cômica e lamentável.</w:t>
      </w:r>
    </w:p>
    <w:p>
      <w:pPr xmlns:w="http://schemas.openxmlformats.org/wordprocessingml/2006/main">
        <w:ind w:firstLine="480"/>
      </w:pPr>
      <w:r xmlns:w="http://schemas.openxmlformats.org/wordprocessingml/2006/main">
        <w:t xml:space="preserve">As pessoas ajoelhadas ao redor deles taparam a boca, com medo de que pudessem cair na gargalhada.</w:t>
      </w:r>
    </w:p>
    <w:p>
      <w:pPr xmlns:w="http://schemas.openxmlformats.org/wordprocessingml/2006/main">
        <w:ind w:firstLine="480"/>
      </w:pPr>
      <w:r xmlns:w="http://schemas.openxmlformats.org/wordprocessingml/2006/main">
        <w:t xml:space="preserve">A Imperatriz Viúva correu para o lado de Qi Meijuan, pressionando seu rosto envelhecido contra o dela, implorando: "Por favor, por favor, me salve! Eu não aguento mais!"</w:t>
      </w:r>
    </w:p>
    <w:p>
      <w:pPr xmlns:w="http://schemas.openxmlformats.org/wordprocessingml/2006/main">
        <w:ind w:firstLine="480"/>
      </w:pPr>
      <w:r xmlns:w="http://schemas.openxmlformats.org/wordprocessingml/2006/main">
        <w:t xml:space="preserve">Qi Meijuan arregaçou as mangas, pronta para atacar, mas sua mão subitamente congelou no ar.</w:t>
      </w:r>
    </w:p>
    <w:p>
      <w:pPr xmlns:w="http://schemas.openxmlformats.org/wordprocessingml/2006/main">
        <w:ind w:firstLine="480"/>
      </w:pPr>
      <w:r xmlns:w="http://schemas.openxmlformats.org/wordprocessingml/2006/main">
        <w:t xml:space="preserve">Ela pensou por um instante e disse: "É melhor você se lembrar do que me prometeu hoje. Vou lhe dizer mais uma coisa. Não pense que me matar vai curar o veneno em seu corpo. Se eu morrer, não haverá ninguém neste mundo que possa curá-lo. Você terá que reviver essa dor todos os dias, e não haverá outra maneira de aliviá-la a não ser pelo suicídio, entendeu?"</w:t>
      </w:r>
    </w:p>
    <w:p>
      <w:pPr xmlns:w="http://schemas.openxmlformats.org/wordprocessingml/2006/main">
        <w:ind w:firstLine="480"/>
      </w:pPr>
      <w:r xmlns:w="http://schemas.openxmlformats.org/wordprocessingml/2006/main">
        <w:t xml:space="preserve">Nesse momento, a Imperatriz Viúva só queria se livrar da dor física o mais rápido possível e não conseguia mais ouvir o que Qi Meijuan estava dizendo.</w:t>
      </w:r>
    </w:p>
    <w:p>
      <w:pPr xmlns:w="http://schemas.openxmlformats.org/wordprocessingml/2006/main">
        <w:ind w:firstLine="480"/>
      </w:pPr>
      <w:r xmlns:w="http://schemas.openxmlformats.org/wordprocessingml/2006/main">
        <w:t xml:space="preserve">Ele apenas assentiu com a cabeça, sem expressão, não como uma pessoa pensativa, mas mais como um fantoche cujo interior havia sido esvaziado.</w:t>
      </w:r>
    </w:p>
    <w:p>
      <w:pPr xmlns:w="http://schemas.openxmlformats.org/wordprocessingml/2006/main">
        <w:ind w:firstLine="480"/>
      </w:pPr>
      <w:r xmlns:w="http://schemas.openxmlformats.org/wordprocessingml/2006/main">
        <w:t xml:space="preserve">Qi Meijuan então lhe deu vários tapas fortes até que sangue escorresse dos cantos da boca da Imperatriz Viúva, antes que os efeitos venenosos da 'Pílula Devoradora de Corações dos Cem Insetos' em seu corpo fossem de certa forma suprimidos.</w:t>
      </w:r>
    </w:p>
    <w:p>
      <w:pPr xmlns:w="http://schemas.openxmlformats.org/wordprocessingml/2006/main">
        <w:ind w:firstLine="480"/>
      </w:pPr>
      <w:r xmlns:w="http://schemas.openxmlformats.org/wordprocessingml/2006/main">
        <w:t xml:space="preserve">Suas pernas fraquejaram e ela caiu no chão.</w:t>
      </w:r>
    </w:p>
    <w:p>
      <w:pPr xmlns:w="http://schemas.openxmlformats.org/wordprocessingml/2006/main">
        <w:ind w:firstLine="480"/>
      </w:pPr>
      <w:r xmlns:w="http://schemas.openxmlformats.org/wordprocessingml/2006/main">
        <w:t xml:space="preserve">Agora que havia recuperado os sentidos, ela se lembrou de que precisava preservar sua imagem.</w:t>
      </w:r>
    </w:p>
    <w:p>
      <w:pPr xmlns:w="http://schemas.openxmlformats.org/wordprocessingml/2006/main">
        <w:ind w:firstLine="480"/>
      </w:pPr>
      <w:r xmlns:w="http://schemas.openxmlformats.org/wordprocessingml/2006/main">
        <w:t xml:space="preserve">Então ele se dirigiu à multidão de espectadores, que aparentemente estavam ajoelhados em sinal de respeito, mas na verdade apenas assistiam ao espetáculo, e gritou:</w:t>
      </w:r>
    </w:p>
    <w:p>
      <w:pPr xmlns:w="http://schemas.openxmlformats.org/wordprocessingml/2006/main">
        <w:ind w:firstLine="480"/>
      </w:pPr>
      <w:r xmlns:w="http://schemas.openxmlformats.org/wordprocessingml/2006/main">
        <w:t xml:space="preserve">"Saia da minha frente! Saia da minha frente!"</w:t>
      </w:r>
    </w:p>
    <w:p>
      <w:pPr xmlns:w="http://schemas.openxmlformats.org/wordprocessingml/2006/main">
        <w:ind w:firstLine="480"/>
      </w:pPr>
      <w:r xmlns:w="http://schemas.openxmlformats.org/wordprocessingml/2006/main">
        <w:t xml:space="preserve">Ela gritou com toda a força dos seus pulmões, a voz rouca, assustando as pessoas ao redor, que se dispersaram e fugiram.</w:t>
      </w:r>
    </w:p>
    <w:p>
      <w:pPr xmlns:w="http://schemas.openxmlformats.org/wordprocessingml/2006/main">
        <w:ind w:firstLine="480"/>
      </w:pPr>
      <w:r xmlns:w="http://schemas.openxmlformats.org/wordprocessingml/2006/main">
        <w:t xml:space="preserve">Só depois que a maioria das pessoas já havia partido, ela ordenou que seus servos do palácio a ajudassem a se levantar. Usou um manto como toalha, cobrindo o corpo com ele para absorver o máximo de umidade possível e se sentir mais confortável.</w:t>
      </w:r>
    </w:p>
    <w:p>
      <w:pPr xmlns:w="http://schemas.openxmlformats.org/wordprocessingml/2006/main">
        <w:ind w:firstLine="480"/>
      </w:pPr>
      <w:r xmlns:w="http://schemas.openxmlformats.org/wordprocessingml/2006/main">
        <w:t xml:space="preserve">"Ahem." Qi Meijuan tossiu duas vezes e acenou para a Imperatriz Viúva, com um tom provocador:</w:t>
      </w:r>
    </w:p>
    <w:p>
      <w:pPr xmlns:w="http://schemas.openxmlformats.org/wordprocessingml/2006/main">
        <w:ind w:firstLine="480"/>
      </w:pPr>
      <w:r xmlns:w="http://schemas.openxmlformats.org/wordprocessingml/2006/main">
        <w:t xml:space="preserve">"A partir de agora, você será minha empregada pessoal. Onde quer que eu esteja, você deverá estar ao meu lado."</w:t>
      </w:r>
    </w:p>
    <w:p>
      <w:pPr xmlns:w="http://schemas.openxmlformats.org/wordprocessingml/2006/main">
        <w:ind w:firstLine="480"/>
      </w:pPr>
      <w:r xmlns:w="http://schemas.openxmlformats.org/wordprocessingml/2006/main">
        <w:t xml:space="preserve">Vendo que a Imperatriz Viúva permanecia em silêncio por um longo tempo, Qi Meijuan disse impacientemente: "O quê? Seus ouvidos estão entupidos com pelos de burro? Não consegue entender o que estou dizendo? Se você não vier aqui, mesmo que defeque no chão na minha frente amanhã, eu ainda não vou te salvar!"</w:t>
      </w:r>
    </w:p>
    <w:p>
      <w:pPr xmlns:w="http://schemas.openxmlformats.org/wordprocessingml/2006/main">
        <w:ind w:firstLine="480"/>
      </w:pPr>
      <w:r xmlns:w="http://schemas.openxmlformats.org/wordprocessingml/2006/main">
        <w:t xml:space="preserve">A Imperatriz Viúva a odiava profundamente.</w:t>
      </w:r>
    </w:p>
    <w:p>
      <w:pPr xmlns:w="http://schemas.openxmlformats.org/wordprocessingml/2006/main">
        <w:ind w:firstLine="480"/>
      </w:pPr>
      <w:r xmlns:w="http://schemas.openxmlformats.org/wordprocessingml/2006/main">
        <w:t xml:space="preserve">Pelo jeito que ela olhava para Qi Meijuan, dava para perceber que ela desejava poder devorá-la viva.</w:t>
      </w:r>
    </w:p>
    <w:p>
      <w:pPr xmlns:w="http://schemas.openxmlformats.org/wordprocessingml/2006/main">
        <w:ind w:firstLine="480"/>
      </w:pPr>
      <w:r xmlns:w="http://schemas.openxmlformats.org/wordprocessingml/2006/main">
        <w:t xml:space="preserve">Mas Qi Meijuan não se importava nem um pouco; ela apenas se divertia vendo a expressão frustrada daquele velho idiota, que a odiava, mas era incapaz de se livrar dela.</w:t>
      </w:r>
    </w:p>
    <w:p>
      <w:pPr xmlns:w="http://schemas.openxmlformats.org/wordprocessingml/2006/main">
        <w:ind w:firstLine="480"/>
      </w:pPr>
      <w:r xmlns:w="http://schemas.openxmlformats.org/wordprocessingml/2006/main">
        <w:t xml:space="preserve">Finalmente, a Imperatriz Viúva sacudiu o manto dos ombros e, reprimindo sua raiva, caminhou até Qi Meijuan e ficou parada ali.</w:t>
      </w:r>
    </w:p>
    <w:p>
      <w:pPr xmlns:w="http://schemas.openxmlformats.org/wordprocessingml/2006/main">
        <w:ind w:firstLine="480"/>
      </w:pPr>
      <w:r xmlns:w="http://schemas.openxmlformats.org/wordprocessingml/2006/main">
        <w:t xml:space="preserve">Assim que ela parou, Qi Meijuan estendeu a mão e agarrou sua orelha.</w:t>
      </w:r>
    </w:p>
    <w:p>
      <w:pPr xmlns:w="http://schemas.openxmlformats.org/wordprocessingml/2006/main">
        <w:ind w:firstLine="480"/>
      </w:pPr>
      <w:r xmlns:w="http://schemas.openxmlformats.org/wordprocessingml/2006/main">
        <w:t xml:space="preserve">A Imperatriz Viúva gritou: "O que você está fazendo?"</w:t>
      </w:r>
    </w:p>
    <w:p>
      <w:pPr xmlns:w="http://schemas.openxmlformats.org/wordprocessingml/2006/main">
        <w:ind w:firstLine="480"/>
      </w:pPr>
      <w:r xmlns:w="http://schemas.openxmlformats.org/wordprocessingml/2006/main">
        <w:t xml:space="preserve">"O que estou fazendo? Você é apenas um servo, parado na minha frente com a cabeça erguida, fazendo essa cara impassível. Quem você está tentando impressionar?"</w:t>
      </w:r>
    </w:p>
    <w:p>
      <w:pPr xmlns:w="http://schemas.openxmlformats.org/wordprocessingml/2006/main">
        <w:ind w:firstLine="480"/>
      </w:pPr>
      <w:r xmlns:w="http://schemas.openxmlformats.org/wordprocessingml/2006/main">
        <w:t xml:space="preserve">Qi Meijuan apertou ainda mais o seu aperto, torcendo a orelha da Imperatriz Viúva quase completamente em volta do seu pescoço.</w:t>
      </w:r>
    </w:p>
    <w:p>
      <w:pPr xmlns:w="http://schemas.openxmlformats.org/wordprocessingml/2006/main">
        <w:ind w:firstLine="480"/>
      </w:pPr>
      <w:r xmlns:w="http://schemas.openxmlformats.org/wordprocessingml/2006/main">
        <w:t xml:space="preserve">O rosto da Imperatriz Viúva se contraiu de dor. "Pare de me beliscar! Eu estava errada! Eu estava errada!"</w:t>
      </w:r>
    </w:p>
    <w:p>
      <w:pPr xmlns:w="http://schemas.openxmlformats.org/wordprocessingml/2006/main">
        <w:ind w:firstLine="480"/>
      </w:pPr>
      <w:r xmlns:w="http://schemas.openxmlformats.org/wordprocessingml/2006/main">
        <w:t xml:space="preserve">"Vossa Majestade?" Qi Meijuan elevou a voz no final, seus movimentos tornando-se mais enérgicos. "A quem você se refere como Vossa Majestade? Considero esse título de mau agouro. Você não tem permissão para se intitular assim novamente! Diante de mim, você deve usar os títulos apropriados!"</w:t>
      </w:r>
    </w:p>
    <w:p>
      <w:pPr xmlns:w="http://schemas.openxmlformats.org/wordprocessingml/2006/main">
        <w:ind w:firstLine="480"/>
      </w:pPr>
      <w:r xmlns:w="http://schemas.openxmlformats.org/wordprocessingml/2006/main">
        <w:t xml:space="preserve">Ao ver que Qi Meijuan havia deixado a Imperatriz Viúva completamente perplexa, Ning Dazhi não pôde deixar de rir.</w:t>
      </w:r>
    </w:p>
    <w:p>
      <w:pPr xmlns:w="http://schemas.openxmlformats.org/wordprocessingml/2006/main">
        <w:ind w:firstLine="480"/>
      </w:pPr>
      <w:r xmlns:w="http://schemas.openxmlformats.org/wordprocessingml/2006/main">
        <w:t xml:space="preserve">A Imperatriz Viúva estava verdadeiramente à beira de um ataque de nervos.</w:t>
      </w:r>
    </w:p>
    <w:p>
      <w:pPr xmlns:w="http://schemas.openxmlformats.org/wordprocessingml/2006/main">
        <w:ind w:firstLine="480"/>
      </w:pPr>
      <w:r xmlns:w="http://schemas.openxmlformats.org/wordprocessingml/2006/main">
        <w:t xml:space="preserve">Você não pode repreender Qi Meijuan, não pode bater nela e não pode matá-la.</w:t>
      </w:r>
    </w:p>
    <w:p>
      <w:pPr xmlns:w="http://schemas.openxmlformats.org/wordprocessingml/2006/main">
        <w:ind w:firstLine="480"/>
      </w:pPr>
      <w:r xmlns:w="http://schemas.openxmlformats.org/wordprocessingml/2006/main">
        <w:t xml:space="preserve">Ela detinha sua tábua de salvação em suas mãos, e ele não teve escolha a não ser se submeter a ela e obedecer a cada palavra sua!</w:t>
      </w:r>
    </w:p>
    <w:p>
      <w:pPr xmlns:w="http://schemas.openxmlformats.org/wordprocessingml/2006/main">
        <w:ind w:firstLine="480"/>
      </w:pPr>
      <w:r xmlns:w="http://schemas.openxmlformats.org/wordprocessingml/2006/main">
        <w:t xml:space="preserve">Assim, ela não teve outra escolha senão se humilhar até o pó, proferindo duas frases que nunca havia usado antes em sua vida:</w:t>
      </w:r>
    </w:p>
    <w:p>
      <w:pPr xmlns:w="http://schemas.openxmlformats.org/wordprocessingml/2006/main">
        <w:ind w:firstLine="480"/>
      </w:pPr>
      <w:r xmlns:w="http://schemas.openxmlformats.org/wordprocessingml/2006/main">
        <w:t xml:space="preserve">"Essa serva... essa serva sabe que estava errada!"</w:t>
      </w:r>
    </w:p>
    <w:p>
      <w:pPr xmlns:w="http://schemas.openxmlformats.org/wordprocessingml/2006/main">
        <w:ind w:firstLine="480"/>
      </w:pPr>
      <w:r xmlns:w="http://schemas.openxmlformats.org/wordprocessingml/2006/main">
        <w:t xml:space="preserve">Mesmo assim, Qi Meijuan ainda não estava satisfeita. "Que serva? Farei com que você se considere uma serva insignificante!"</w:t>
      </w:r>
    </w:p>
    <w:p>
      <w:pPr xmlns:w="http://schemas.openxmlformats.org/wordprocessingml/2006/main">
        <w:ind w:firstLine="480"/>
      </w:pPr>
      <w:r xmlns:w="http://schemas.openxmlformats.org/wordprocessingml/2006/main">
        <w:t xml:space="preserve">Imperatriz Viúva: "Esta humilde serva reconhece seu erro! Por favor, perdoe esta humilde serva, Senhorita Qi!"</w:t>
      </w:r>
    </w:p>
    <w:p>
      <w:pPr xmlns:w="http://schemas.openxmlformats.org/wordprocessingml/2006/main">
        <w:ind w:firstLine="480"/>
      </w:pPr>
      <w:r xmlns:w="http://schemas.openxmlformats.org/wordprocessingml/2006/main">
        <w:t xml:space="preserve">"Isso sim!" Qi Meijuan beliscou a orelha dela com força e empurrou a velha para o lado.</w:t>
      </w:r>
    </w:p>
    <w:p>
      <w:pPr xmlns:w="http://schemas.openxmlformats.org/wordprocessingml/2006/main">
        <w:ind w:firstLine="480"/>
      </w:pPr>
      <w:r xmlns:w="http://schemas.openxmlformats.org/wordprocessingml/2006/main">
        <w:t xml:space="preserve">Ela bateu palmas e disse aos criados do palácio que escoltavam a Imperatriz Viúva: "Não fiquem aí parados, voltem e preparem-se. Hoje, levem-me, a mim e ao Regente, para dentro do palácio."</w:t>
      </w:r>
    </w:p>
    <w:p>
      <w:pPr xmlns:w="http://schemas.openxmlformats.org/wordprocessingml/2006/main">
        <w:ind w:firstLine="480"/>
      </w:pPr>
      <w:r xmlns:w="http://schemas.openxmlformats.org/wordprocessingml/2006/main">
        <w:t xml:space="preserve">As criadas do palácio olharam para a Imperatriz Viúva com expressões preocupadas, e a Imperatriz Viúva não teve escolha senão dizer:</w:t>
      </w:r>
    </w:p>
    <w:p>
      <w:pPr xmlns:w="http://schemas.openxmlformats.org/wordprocessingml/2006/main">
        <w:ind w:firstLine="480"/>
      </w:pPr>
      <w:r xmlns:w="http://schemas.openxmlformats.org/wordprocessingml/2006/main">
        <w:t xml:space="preserve">"Faça tudo o que a senhorita Qi mandar!"</w:t>
      </w:r>
    </w:p>
    <w:p>
      <w:pPr xmlns:w="http://schemas.openxmlformats.org/wordprocessingml/2006/main">
        <w:ind w:firstLine="480"/>
      </w:pPr>
      <w:r xmlns:w="http://schemas.openxmlformats.org/wordprocessingml/2006/main">
        <w:t xml:space="preserve">Qi Meijuan deu um tapinha no rosto envelhecido da Imperatriz Viúva com um sorriso e assentiu com satisfação: "É verdade, se você tivesse feito isso antes, eu teria sido mais gentil com você, e você não teria sofrido, não é?"</w:t>
      </w:r>
    </w:p>
    <w:p>
      <w:pPr xmlns:w="http://schemas.openxmlformats.org/wordprocessingml/2006/main">
        <w:ind w:firstLine="480"/>
      </w:pPr>
      <w:r xmlns:w="http://schemas.openxmlformats.org/wordprocessingml/2006/main">
        <w:t xml:space="preserve">Ela colocou a mão no ombro da Imperatriz Viúva e começou, com seriedade, a explicar-lhe os profundos princípios da vida.</w:t>
      </w:r>
    </w:p>
    <w:p>
      <w:pPr xmlns:w="http://schemas.openxmlformats.org/wordprocessingml/2006/main">
        <w:ind w:firstLine="480"/>
      </w:pPr>
      <w:r xmlns:w="http://schemas.openxmlformats.org/wordprocessingml/2006/main">
        <w:t xml:space="preserve">"Para ser franca, filhos e netos têm seus próprios destinos. Por que você se importa tanto? Seu marido já disse que o Regente deveria ajudar a cuidar do seu filho e a administrar os assuntos de estado. Você insiste em se envolver. Não está apenas sendo intrometida?"</w:t>
      </w:r>
    </w:p>
    <w:p>
      <w:pPr xmlns:w="http://schemas.openxmlformats.org/wordprocessingml/2006/main">
        <w:ind w:firstLine="480"/>
      </w:pPr>
      <w:r xmlns:w="http://schemas.openxmlformats.org/wordprocessingml/2006/main">
        <w:t xml:space="preserve">"Se me perguntarem, depois que nós, irmãs, entrarmos no palácio, que aqueles homens fedorentos governem o mundo. Ficaremos felizes em ser livres, não é?"</w:t>
      </w:r>
    </w:p>
    <w:p>
      <w:pPr xmlns:w="http://schemas.openxmlformats.org/wordprocessingml/2006/main">
        <w:ind w:firstLine="480"/>
      </w:pPr>
      <w:r xmlns:w="http://schemas.openxmlformats.org/wordprocessingml/2006/main">
        <w:t xml:space="preserve">"Quando tiver tempo livre no futuro, lave meus pés e me faça uma massagem. Também vou criar algumas alpacas no palácio, e você poderá passeá-las para mim quando estiver entediado. Não seria ótimo?"</w:t>
      </w:r>
    </w:p>
    <w:p>
      <w:pPr xmlns:w="http://schemas.openxmlformats.org/wordprocessingml/2006/main">
        <w:ind w:firstLine="480"/>
      </w:pPr>
      <w:r xmlns:w="http://schemas.openxmlformats.org/wordprocessingml/2006/main">
        <w:t xml:space="preserve">"Você não acha?"</w:t>
      </w:r>
    </w:p>
    <w:p>
      <w:pPr xmlns:w="http://schemas.openxmlformats.org/wordprocessingml/2006/main">
        <w:ind w:firstLine="480"/>
      </w:pPr>
      <w:r xmlns:w="http://schemas.openxmlformats.org/wordprocessingml/2006/main">
        <w:t xml:space="preserve">Em seguida, ele beliscou com força o ombro da Imperatriz Viúva, fazendo-a gritar de dor enquanto respondia repetidamente.</w:t>
      </w:r>
    </w:p>
    <w:p>
      <w:pPr xmlns:w="http://schemas.openxmlformats.org/wordprocessingml/2006/main">
        <w:ind w:firstLine="480"/>
      </w:pPr>
      <w:r xmlns:w="http://schemas.openxmlformats.org/wordprocessingml/2006/main">
        <w:t xml:space="preserve">"Sim, sim, tudo está como você deseja."</w:t>
      </w:r>
    </w:p>
    <w:p>
      <w:pPr xmlns:w="http://schemas.openxmlformats.org/wordprocessingml/2006/main">
        <w:ind w:firstLine="480"/>
      </w:pPr>
      <w:r xmlns:w="http://schemas.openxmlformats.org/wordprocessingml/2006/main">
        <w:t xml:space="preserve">Mas ela também tinha seus próprios planos em mente.</w:t>
      </w:r>
    </w:p>
    <w:p>
      <w:pPr xmlns:w="http://schemas.openxmlformats.org/wordprocessingml/2006/main">
        <w:ind w:firstLine="480"/>
      </w:pPr>
      <w:r xmlns:w="http://schemas.openxmlformats.org/wordprocessingml/2006/main">
        <w:t xml:space="preserve">Vendo que Qi Meijuan e Ning Dazhi certamente iriam entrar no palácio,</w:t>
      </w:r>
    </w:p>
    <w:p>
      <w:pPr xmlns:w="http://schemas.openxmlformats.org/wordprocessingml/2006/main">
        <w:ind w:firstLine="480"/>
      </w:pPr>
      <w:r xmlns:w="http://schemas.openxmlformats.org/wordprocessingml/2006/main">
        <w:t xml:space="preserve">Se ela não renunciar ao verdadeiro poder que detém, Qi Meijuan provavelmente não a deixará ter uma vida boa.</w:t>
      </w:r>
    </w:p>
    <w:p>
      <w:pPr xmlns:w="http://schemas.openxmlformats.org/wordprocessingml/2006/main">
        <w:ind w:firstLine="480"/>
      </w:pPr>
      <w:r xmlns:w="http://schemas.openxmlformats.org/wordprocessingml/2006/main">
        <w:t xml:space="preserve">No entanto, os funcionários da corte da dinastia anterior certamente teriam muitas objeções a essa questão.</w:t>
      </w:r>
    </w:p>
    <w:p>
      <w:pPr xmlns:w="http://schemas.openxmlformats.org/wordprocessingml/2006/main">
        <w:ind w:firstLine="480"/>
      </w:pPr>
      <w:r xmlns:w="http://schemas.openxmlformats.org/wordprocessingml/2006/main">
        <w:t xml:space="preserve">Mesmo que o mundo caia nas mãos de Ning Dazhi, ele ainda não conseguirá conquistar o coração do povo.</w:t>
      </w:r>
    </w:p>
    <w:p>
      <w:pPr xmlns:w="http://schemas.openxmlformats.org/wordprocessingml/2006/main">
        <w:ind w:firstLine="480"/>
      </w:pPr>
      <w:r xmlns:w="http://schemas.openxmlformats.org/wordprocessingml/2006/main">
        <w:t xml:space="preserve">Cedo ou tarde, Ning Dazhi terá que implorar a ele.</w:t>
      </w:r>
    </w:p>
    <w:p>
      <w:r>
        <w:br w:type="page"/>
      </w:r>
    </w:p>
    <w:p>
      <w:pPr xmlns:w="http://schemas.openxmlformats.org/wordprocessingml/2006/main">
        <w:pStyle w:val="Heading1"/>
        <w:jc w:val="left"/>
      </w:pPr>
      <w:r xmlns:w="http://schemas.openxmlformats.org/wordprocessingml/2006/main">
        <w:t xml:space="preserve">Capítulo 441 Você é enviada para a fazenda, mas se tornará imperatriz? 28</w:t>
      </w:r>
    </w:p>
    <w:p/>
    <w:p/>
    <w:p>
      <w:pPr xmlns:w="http://schemas.openxmlformats.org/wordprocessingml/2006/main">
        <w:ind w:firstLine="480"/>
      </w:pPr>
      <w:r xmlns:w="http://schemas.openxmlformats.org/wordprocessingml/2006/main">
        <w:t xml:space="preserve">Enquanto a Imperatriz Viúva pensava nisso, Jiu Ming retornou apressadamente de fora.</w:t>
      </w:r>
    </w:p>
    <w:p>
      <w:pPr xmlns:w="http://schemas.openxmlformats.org/wordprocessingml/2006/main">
        <w:ind w:firstLine="480"/>
      </w:pPr>
      <w:r xmlns:w="http://schemas.openxmlformats.org/wordprocessingml/2006/main">
        <w:t xml:space="preserve">Sua expressão tornou-se ligeiramente severa enquanto caminhava diretamente para o lado de Ning Dazhi e sussurrava em seu ouvido:</w:t>
      </w:r>
    </w:p>
    <w:p>
      <w:pPr xmlns:w="http://schemas.openxmlformats.org/wordprocessingml/2006/main">
        <w:ind w:firstLine="480"/>
      </w:pPr>
      <w:r xmlns:w="http://schemas.openxmlformats.org/wordprocessingml/2006/main">
        <w:t xml:space="preserve">"Vossa Alteza... algo aconteceu na masmorra secreta no riacho da montanha."</w:t>
      </w:r>
    </w:p>
    <w:p>
      <w:pPr xmlns:w="http://schemas.openxmlformats.org/wordprocessingml/2006/main">
        <w:ind w:firstLine="480"/>
      </w:pPr>
      <w:r xmlns:w="http://schemas.openxmlformats.org/wordprocessingml/2006/main">
        <w:t xml:space="preserve">Ning Dazhi parecia muito calmo e disse a Qi Meijuan: "Vou falar com Jiu Ming sobre algo. Cuide-se bem... não, você deveria pedir à Imperatriz Viúva que cuide bem de você."</w:t>
      </w:r>
    </w:p>
    <w:p>
      <w:pPr xmlns:w="http://schemas.openxmlformats.org/wordprocessingml/2006/main">
        <w:ind w:firstLine="480"/>
      </w:pPr>
      <w:r xmlns:w="http://schemas.openxmlformats.org/wordprocessingml/2006/main">
        <w:t xml:space="preserve">Qi Meijuan riu: "Não precisa se preocupar. Vejo que o chão do pátio está um pouco sujo, então vou instruir a Imperatriz Viúva a varrer a sujeira primeiro."</w:t>
      </w:r>
    </w:p>
    <w:p>
      <w:pPr xmlns:w="http://schemas.openxmlformats.org/wordprocessingml/2006/main">
        <w:ind w:firstLine="480"/>
      </w:pPr>
      <w:r xmlns:w="http://schemas.openxmlformats.org/wordprocessingml/2006/main">
        <w:t xml:space="preserve">A Imperatriz Viúva olhou para o chão, que antes era terra, e mergulhou em profunda reflexão...</w:t>
      </w:r>
    </w:p>
    <w:p>
      <w:pPr xmlns:w="http://schemas.openxmlformats.org/wordprocessingml/2006/main">
        <w:ind w:firstLine="480"/>
      </w:pPr>
      <w:r xmlns:w="http://schemas.openxmlformats.org/wordprocessingml/2006/main">
        <w:t xml:space="preserve">Ning Dazhi e Jiu Ming retornaram à sala interna, onde Jiu Ming explicou em detalhes:</w:t>
      </w:r>
    </w:p>
    <w:p>
      <w:pPr xmlns:w="http://schemas.openxmlformats.org/wordprocessingml/2006/main">
        <w:ind w:firstLine="480"/>
      </w:pPr>
      <w:r xmlns:w="http://schemas.openxmlformats.org/wordprocessingml/2006/main">
        <w:t xml:space="preserve">"Um deslizamento de terra ocorreu no local da caverna da masmorra escondida, soterrando-a completamente. Foi preciso um grande esforço para desenterrar um pequeno canto das rochas e da terra amontoadas, e através dele, vi o cadáver de um homem..."</w:t>
      </w:r>
    </w:p>
    <w:p>
      <w:pPr xmlns:w="http://schemas.openxmlformats.org/wordprocessingml/2006/main">
        <w:ind w:firstLine="480"/>
      </w:pPr>
      <w:r xmlns:w="http://schemas.openxmlformats.org/wordprocessingml/2006/main">
        <w:t xml:space="preserve">A prisão secreta abrigava apenas o guarda que teve um caso com a Imperatriz Viúva, então ele deve ter sido quem morreu.</w:t>
      </w:r>
    </w:p>
    <w:p>
      <w:pPr xmlns:w="http://schemas.openxmlformats.org/wordprocessingml/2006/main">
        <w:ind w:firstLine="480"/>
      </w:pPr>
      <w:r xmlns:w="http://schemas.openxmlformats.org/wordprocessingml/2006/main">
        <w:t xml:space="preserve">Por algum motivo, Ning Dazhi, que deveria ter ficado surpreso e irritado ao ouvir essa notícia,</w:t>
      </w:r>
    </w:p>
    <w:p>
      <w:pPr xmlns:w="http://schemas.openxmlformats.org/wordprocessingml/2006/main">
        <w:ind w:firstLine="480"/>
      </w:pPr>
      <w:r xmlns:w="http://schemas.openxmlformats.org/wordprocessingml/2006/main">
        <w:t xml:space="preserve">Mas quando ele finalmente ouviu falar disso, sentiu um certo alívio.</w:t>
      </w:r>
    </w:p>
    <w:p>
      <w:pPr xmlns:w="http://schemas.openxmlformats.org/wordprocessingml/2006/main">
        <w:ind w:firstLine="480"/>
      </w:pPr>
      <w:r xmlns:w="http://schemas.openxmlformats.org/wordprocessingml/2006/main">
        <w:t xml:space="preserve">Dessa forma, ele não precisaria contrariar o último desejo de seu irmão mais velho.</w:t>
      </w:r>
    </w:p>
    <w:p>
      <w:pPr xmlns:w="http://schemas.openxmlformats.org/wordprocessingml/2006/main">
        <w:ind w:firstLine="480"/>
      </w:pPr>
      <w:r xmlns:w="http://schemas.openxmlformats.org/wordprocessingml/2006/main">
        <w:t xml:space="preserve">Embora o guarda esteja morto, a julgar pela forma como a Imperatriz Viúva está sendo manipulada por Qi Meijuan, é apenas uma questão de tempo até que ela renuncie ao seu poder.</w:t>
      </w:r>
    </w:p>
    <w:p>
      <w:pPr xmlns:w="http://schemas.openxmlformats.org/wordprocessingml/2006/main">
        <w:ind w:firstLine="480"/>
      </w:pPr>
      <w:r xmlns:w="http://schemas.openxmlformats.org/wordprocessingml/2006/main">
        <w:t xml:space="preserve">Mas Ning Dazhi também conhecia os pensamentos da Imperatriz Viúva.</w:t>
      </w:r>
    </w:p>
    <w:p>
      <w:pPr xmlns:w="http://schemas.openxmlformats.org/wordprocessingml/2006/main">
        <w:ind w:firstLine="480"/>
      </w:pPr>
      <w:r xmlns:w="http://schemas.openxmlformats.org/wordprocessingml/2006/main">
        <w:t xml:space="preserve">Ela deve ter pensado que os antigos ministros da dinastia anterior também ficariam insatisfeitos com a sua ascensão ao governo e certamente fariam comentários irresponsáveis e o obstruiriam de várias maneiras.</w:t>
      </w:r>
    </w:p>
    <w:p>
      <w:pPr xmlns:w="http://schemas.openxmlformats.org/wordprocessingml/2006/main">
        <w:ind w:firstLine="480"/>
      </w:pPr>
      <w:r xmlns:w="http://schemas.openxmlformats.org/wordprocessingml/2006/main">
        <w:t xml:space="preserve">A Imperatriz Viúva certamente teria fingido ignorância naquela ocasião e dito que não havia como lidar com a situação.</w:t>
      </w:r>
    </w:p>
    <w:p>
      <w:pPr xmlns:w="http://schemas.openxmlformats.org/wordprocessingml/2006/main">
        <w:ind w:firstLine="480"/>
      </w:pPr>
      <w:r xmlns:w="http://schemas.openxmlformats.org/wordprocessingml/2006/main">
        <w:t xml:space="preserve">Nesse ponto, Ning Dazhi só precisava contar à Imperatriz Viúva sobre o segredo do guarda.</w:t>
      </w:r>
    </w:p>
    <w:p>
      <w:pPr xmlns:w="http://schemas.openxmlformats.org/wordprocessingml/2006/main">
        <w:ind w:firstLine="480"/>
      </w:pPr>
      <w:r xmlns:w="http://schemas.openxmlformats.org/wordprocessingml/2006/main">
        <w:t xml:space="preserve">Ele poderia usar isso para chantagear a Imperatriz Viúva, dizendo que se ela não renunciasse completamente ao poder imperial, ele anunciaria o ocorrido ao mundo e lhe diria que o guarda ainda estava vivo.</w:t>
      </w:r>
    </w:p>
    <w:p>
      <w:pPr xmlns:w="http://schemas.openxmlformats.org/wordprocessingml/2006/main">
        <w:ind w:firstLine="480"/>
      </w:pPr>
      <w:r xmlns:w="http://schemas.openxmlformats.org/wordprocessingml/2006/main">
        <w:t xml:space="preserve">Se esse assunto viesse à tona, não apenas a Imperatriz Viúva estaria condenada, mas até mesmo a vida do jovem imperador estaria em perigo.</w:t>
      </w:r>
    </w:p>
    <w:p>
      <w:pPr xmlns:w="http://schemas.openxmlformats.org/wordprocessingml/2006/main">
        <w:ind w:firstLine="480"/>
      </w:pPr>
      <w:r xmlns:w="http://schemas.openxmlformats.org/wordprocessingml/2006/main">
        <w:t xml:space="preserve">A Imperatriz Viúva sabia, naturalmente, qual era mais importante e qual era menos importante.</w:t>
      </w:r>
    </w:p>
    <w:p>
      <w:pPr xmlns:w="http://schemas.openxmlformats.org/wordprocessingml/2006/main">
        <w:ind w:firstLine="480"/>
      </w:pPr>
      <w:r xmlns:w="http://schemas.openxmlformats.org/wordprocessingml/2006/main">
        <w:t xml:space="preserve">Portanto, com a ajuda de Qi Meijuan, Ning Dazhi agora está 100% confiante em vencer esta batalha pelo poder imperial.</w:t>
      </w:r>
    </w:p>
    <w:p>
      <w:pPr xmlns:w="http://schemas.openxmlformats.org/wordprocessingml/2006/main">
        <w:ind w:firstLine="480"/>
      </w:pPr>
      <w:r xmlns:w="http://schemas.openxmlformats.org/wordprocessingml/2006/main">
        <w:t xml:space="preserve">Na verdade, ele não tinha um interesse particular pelo mundo.</w:t>
      </w:r>
    </w:p>
    <w:p>
      <w:pPr xmlns:w="http://schemas.openxmlformats.org/wordprocessingml/2006/main">
        <w:ind w:firstLine="480"/>
      </w:pPr>
      <w:r xmlns:w="http://schemas.openxmlformats.org/wordprocessingml/2006/main">
        <w:t xml:space="preserve">Ele era um espírito livre por natureza e não gostava de se sentir preso a nada.</w:t>
      </w:r>
    </w:p>
    <w:p>
      <w:pPr xmlns:w="http://schemas.openxmlformats.org/wordprocessingml/2006/main">
        <w:ind w:firstLine="480"/>
      </w:pPr>
      <w:r xmlns:w="http://schemas.openxmlformats.org/wordprocessingml/2006/main">
        <w:t xml:space="preserve">Ele preferia ser um rei despreocupado e sem restrições a ser um imperador.</w:t>
      </w:r>
    </w:p>
    <w:p>
      <w:pPr xmlns:w="http://schemas.openxmlformats.org/wordprocessingml/2006/main">
        <w:ind w:firstLine="480"/>
      </w:pPr>
      <w:r xmlns:w="http://schemas.openxmlformats.org/wordprocessingml/2006/main">
        <w:t xml:space="preserve">Com dinheiro no bolso, você não precisa se preocupar com os assuntos do mundo todos os dias.</w:t>
      </w:r>
    </w:p>
    <w:p>
      <w:pPr xmlns:w="http://schemas.openxmlformats.org/wordprocessingml/2006/main">
        <w:ind w:firstLine="480"/>
      </w:pPr>
      <w:r xmlns:w="http://schemas.openxmlformats.org/wordprocessingml/2006/main">
        <w:t xml:space="preserve">Se ele conseguisse ter ao seu lado uma mulher linda como Qi Meijuan, e encontrasse um lugar com um ambiente belo e recursos abundantes para ser seu feudo, a vida seria incrivelmente agradável.</w:t>
      </w:r>
    </w:p>
    <w:p>
      <w:pPr xmlns:w="http://schemas.openxmlformats.org/wordprocessingml/2006/main">
        <w:ind w:firstLine="480"/>
      </w:pPr>
      <w:r xmlns:w="http://schemas.openxmlformats.org/wordprocessingml/2006/main">
        <w:t xml:space="preserve">No entanto, esse império pertencia ao seu irmão imperial.</w:t>
      </w:r>
    </w:p>
    <w:p>
      <w:pPr xmlns:w="http://schemas.openxmlformats.org/wordprocessingml/2006/main">
        <w:ind w:firstLine="480"/>
      </w:pPr>
      <w:r xmlns:w="http://schemas.openxmlformats.org/wordprocessingml/2006/main">
        <w:t xml:space="preserve">Ning Dazhi não podia ficar de braços cruzados enquanto o império de seu irmão mais velho era destruído pela Imperatriz Viúva, a fonte de todos os problemas.</w:t>
      </w:r>
    </w:p>
    <w:p>
      <w:pPr xmlns:w="http://schemas.openxmlformats.org/wordprocessingml/2006/main">
        <w:ind w:firstLine="480"/>
      </w:pPr>
      <w:r xmlns:w="http://schemas.openxmlformats.org/wordprocessingml/2006/main">
        <w:t xml:space="preserve">Por isso, ele não teve outra escolha senão dar um passo à frente.</w:t>
      </w:r>
    </w:p>
    <w:p>
      <w:pPr xmlns:w="http://schemas.openxmlformats.org/wordprocessingml/2006/main">
        <w:ind w:firstLine="480"/>
      </w:pPr>
      <w:r xmlns:w="http://schemas.openxmlformats.org/wordprocessingml/2006/main">
        <w:t xml:space="preserve">Mais tarde naquele dia, o palácio enviou várias carruagens para trazê-los para dentro do palácio.</w:t>
      </w:r>
    </w:p>
    <w:p>
      <w:pPr xmlns:w="http://schemas.openxmlformats.org/wordprocessingml/2006/main">
        <w:ind w:firstLine="480"/>
      </w:pPr>
      <w:r xmlns:w="http://schemas.openxmlformats.org/wordprocessingml/2006/main">
        <w:t xml:space="preserve">Na manhã seguinte, durante a sessão matinal da corte, a Imperatriz Viúva anunciou aos funcionários da corte que nomearia Ning Dazhi para auxiliar o jovem imperador no governo do país.</w:t>
      </w:r>
    </w:p>
    <w:p>
      <w:pPr xmlns:w="http://schemas.openxmlformats.org/wordprocessingml/2006/main">
        <w:ind w:firstLine="480"/>
      </w:pPr>
      <w:r xmlns:w="http://schemas.openxmlformats.org/wordprocessingml/2006/main">
        <w:t xml:space="preserve">De fato, essas palavras suscitaram uma grande oposição por parte da dinastia anterior.</w:t>
      </w:r>
    </w:p>
    <w:p>
      <w:pPr xmlns:w="http://schemas.openxmlformats.org/wordprocessingml/2006/main">
        <w:ind w:firstLine="480"/>
      </w:pPr>
      <w:r xmlns:w="http://schemas.openxmlformats.org/wordprocessingml/2006/main">
        <w:t xml:space="preserve">A Imperatriz Viúva fingiu estar confusa, não oferecendo nenhuma explicação e deixando que fizessem um escândalo.</w:t>
      </w:r>
    </w:p>
    <w:p>
      <w:pPr xmlns:w="http://schemas.openxmlformats.org/wordprocessingml/2006/main">
        <w:ind w:firstLine="480"/>
      </w:pPr>
      <w:r xmlns:w="http://schemas.openxmlformats.org/wordprocessingml/2006/main">
        <w:t xml:space="preserve">Após o julgamento, Ning Dazhi foi secretamente visitar a Imperatriz Viúva.</w:t>
      </w:r>
    </w:p>
    <w:p>
      <w:pPr xmlns:w="http://schemas.openxmlformats.org/wordprocessingml/2006/main">
        <w:ind w:firstLine="480"/>
      </w:pPr>
      <w:r xmlns:w="http://schemas.openxmlformats.org/wordprocessingml/2006/main">
        <w:t xml:space="preserve">Ele contou tudo à Imperatriz Viúva, e ela ficou chocada.</w:t>
      </w:r>
    </w:p>
    <w:p>
      <w:pPr xmlns:w="http://schemas.openxmlformats.org/wordprocessingml/2006/main">
        <w:ind w:firstLine="480"/>
      </w:pPr>
      <w:r xmlns:w="http://schemas.openxmlformats.org/wordprocessingml/2006/main">
        <w:t xml:space="preserve">No entanto, ela se recuperou rapidamente e fingiu estar calma, dizendo: "Não entendo do que você está falando! Você está dizendo que o Imperador não é o herdeiro do falecido Imperador? Que provas você tem? Vai desenterrar os restos mortais do falecido Imperador e fazer um teste de sangue para comprovar o parentesco?"</w:t>
      </w:r>
    </w:p>
    <w:p>
      <w:pPr xmlns:w="http://schemas.openxmlformats.org/wordprocessingml/2006/main">
        <w:ind w:firstLine="480"/>
      </w:pPr>
      <w:r xmlns:w="http://schemas.openxmlformats.org/wordprocessingml/2006/main">
        <w:t xml:space="preserve">Ning Dazhi: "Talvez eu não precise desenterrar os restos mortais do falecido imperador. Basta encontrar o guarda que teve um caso com você naquela época e fazer com que ele e o imperador realizem um teste de sangue para comprovar o parentesco."</w:t>
      </w:r>
    </w:p>
    <w:p>
      <w:pPr xmlns:w="http://schemas.openxmlformats.org/wordprocessingml/2006/main">
        <w:ind w:firstLine="480"/>
      </w:pPr>
      <w:r xmlns:w="http://schemas.openxmlformats.org/wordprocessingml/2006/main">
        <w:t xml:space="preserve">A Imperatriz Viúva, acreditando que o guarda daquela época havia morrido pelas mãos dos agentes secretos que ela enviara, disse com arrogância:</w:t>
      </w:r>
    </w:p>
    <w:p>
      <w:pPr xmlns:w="http://schemas.openxmlformats.org/wordprocessingml/2006/main">
        <w:ind w:firstLine="480"/>
      </w:pPr>
      <w:r xmlns:w="http://schemas.openxmlformats.org/wordprocessingml/2006/main">
        <w:t xml:space="preserve">"Então vá encontrar essa pessoa e faça-a, na minha frente e na frente de todos os funcionários civis e militares, realizar um exame de sangue para verificar seu parentesco com o Imperador!"</w:t>
      </w:r>
    </w:p>
    <w:p>
      <w:pPr xmlns:w="http://schemas.openxmlformats.org/wordprocessingml/2006/main">
        <w:ind w:firstLine="480"/>
      </w:pPr>
      <w:r xmlns:w="http://schemas.openxmlformats.org/wordprocessingml/2006/main">
        <w:t xml:space="preserve">"Recuso-me a acreditar que se possa inverter o certo e o errado dessa forma!"</w:t>
      </w:r>
    </w:p>
    <w:p>
      <w:pPr xmlns:w="http://schemas.openxmlformats.org/wordprocessingml/2006/main">
        <w:ind w:firstLine="480"/>
      </w:pPr>
      <w:r xmlns:w="http://schemas.openxmlformats.org/wordprocessingml/2006/main">
        <w:t xml:space="preserve">A jogada da Imperatriz Viúva foi um teste mútuo com Ning Dazhi, tentando descobrir quais eram os trunfos da outra.</w:t>
      </w:r>
    </w:p>
    <w:p>
      <w:pPr xmlns:w="http://schemas.openxmlformats.org/wordprocessingml/2006/main">
        <w:ind w:firstLine="480"/>
      </w:pPr>
      <w:r xmlns:w="http://schemas.openxmlformats.org/wordprocessingml/2006/main">
        <w:t xml:space="preserve">Ning Dazhi já havia preparado uma estratégia para lidar com ela. "Já que a Imperatriz Viúva está tão confiante e quer levar a situação a um ponto irreversível, certamente não tenho com o que me preocupar."</w:t>
      </w:r>
    </w:p>
    <w:p>
      <w:pPr xmlns:w="http://schemas.openxmlformats.org/wordprocessingml/2006/main">
        <w:ind w:firstLine="480"/>
      </w:pPr>
      <w:r xmlns:w="http://schemas.openxmlformats.org/wordprocessingml/2006/main">
        <w:t xml:space="preserve">"De qualquer forma, aquela criança não era minha. O que a morte dela tem a ver comigo?"</w:t>
      </w:r>
    </w:p>
    <w:p>
      <w:pPr xmlns:w="http://schemas.openxmlformats.org/wordprocessingml/2006/main">
        <w:ind w:firstLine="480"/>
      </w:pPr>
      <w:r xmlns:w="http://schemas.openxmlformats.org/wordprocessingml/2006/main">
        <w:t xml:space="preserve">"Estou lhe dando uma chance agora. Se você não aproveitar esta oportunidade e insistir em levar seu filho para morrer, ninguém poderá salvá-lo."</w:t>
      </w:r>
    </w:p>
    <w:p>
      <w:pPr xmlns:w="http://schemas.openxmlformats.org/wordprocessingml/2006/main">
        <w:ind w:firstLine="480"/>
      </w:pPr>
      <w:r xmlns:w="http://schemas.openxmlformats.org/wordprocessingml/2006/main">
        <w:t xml:space="preserve">Quando a Imperatriz Viúva viu que ele falava com tanta certeza, seu rosto empalideceu um pouco.</w:t>
      </w:r>
    </w:p>
    <w:p>
      <w:pPr xmlns:w="http://schemas.openxmlformats.org/wordprocessingml/2006/main">
        <w:ind w:firstLine="480"/>
      </w:pPr>
      <w:r xmlns:w="http://schemas.openxmlformats.org/wordprocessingml/2006/main">
        <w:t xml:space="preserve">Mas ele continuou teimosamente recusando-se a ceder.</w:t>
      </w:r>
    </w:p>
    <w:p>
      <w:pPr xmlns:w="http://schemas.openxmlformats.org/wordprocessingml/2006/main">
        <w:ind w:firstLine="480"/>
      </w:pPr>
      <w:r xmlns:w="http://schemas.openxmlformats.org/wordprocessingml/2006/main">
        <w:t xml:space="preserve">Até que Ning Dazhi disse calmamente: "A Imperatriz Viúva realmente pensa que o guarda foi morto pelos guardas secretos que você enviou? Se assim for, então eu nunca o teria visto, nem saberia como ele é, muito menos que ele tem uma marca de nascença no ombro esquerdo e três pintas pretas em fila no queixo."</w:t>
      </w:r>
    </w:p>
    <w:p>
      <w:pPr xmlns:w="http://schemas.openxmlformats.org/wordprocessingml/2006/main">
        <w:ind w:firstLine="480"/>
      </w:pPr>
      <w:r xmlns:w="http://schemas.openxmlformats.org/wordprocessingml/2006/main">
        <w:t xml:space="preserve">Os olhos da Imperatriz Viúva se encheram de espanto, e ela balançou a cabeça repetidamente.</w:t>
      </w:r>
    </w:p>
    <w:p>
      <w:pPr xmlns:w="http://schemas.openxmlformats.org/wordprocessingml/2006/main">
        <w:ind w:firstLine="480"/>
      </w:pPr>
      <w:r xmlns:w="http://schemas.openxmlformats.org/wordprocessingml/2006/main">
        <w:t xml:space="preserve">"Impossível! Como você poderia saber dessas coisas... Isso é impossível! Ele está morto!"</w:t>
      </w:r>
    </w:p>
    <w:p>
      <w:pPr xmlns:w="http://schemas.openxmlformats.org/wordprocessingml/2006/main">
        <w:ind w:firstLine="480"/>
      </w:pPr>
      <w:r xmlns:w="http://schemas.openxmlformats.org/wordprocessingml/2006/main">
        <w:t xml:space="preserve">Ning Dazhi deu uma risadinha e disse: "Se ele está morto ou não, a Imperatriz Viúva logo descobrirá. Já que a Imperatriz Viúva quer que esse guarda e o Imperador façam um exame de sangue na frente de todos os funcionários civis e militares, não será difícil. Amanhã, na sessão da corte pela manhã, trarei esse guarda para o palácio. Nessa ocasião, tudo estará como a Imperatriz Viúva deseja."</w:t>
      </w:r>
    </w:p>
    <w:p>
      <w:pPr xmlns:w="http://schemas.openxmlformats.org/wordprocessingml/2006/main">
        <w:ind w:firstLine="480"/>
      </w:pPr>
      <w:r xmlns:w="http://schemas.openxmlformats.org/wordprocessingml/2006/main">
        <w:t xml:space="preserve">Ao ver Ning Dazhi falar com tanta certeza, a Imperatriz Viúva também entrou em pânico.</w:t>
      </w:r>
    </w:p>
    <w:p>
      <w:pPr xmlns:w="http://schemas.openxmlformats.org/wordprocessingml/2006/main">
        <w:ind w:firstLine="480"/>
      </w:pPr>
      <w:r xmlns:w="http://schemas.openxmlformats.org/wordprocessingml/2006/main">
        <w:t xml:space="preserve">É claro que ela sabia quem era o jovem imperador da época e com quem tinha tido a criança.</w:t>
      </w:r>
    </w:p>
    <w:p>
      <w:pPr xmlns:w="http://schemas.openxmlformats.org/wordprocessingml/2006/main">
        <w:ind w:firstLine="480"/>
      </w:pPr>
      <w:r xmlns:w="http://schemas.openxmlformats.org/wordprocessingml/2006/main">
        <w:t xml:space="preserve">Embora desconhecesse o segredo da infertilidade do falecido imperador, ela sabia o quanto o jovem imperador se parecia com aquele guarda.</w:t>
      </w:r>
    </w:p>
    <w:p>
      <w:pPr xmlns:w="http://schemas.openxmlformats.org/wordprocessingml/2006/main">
        <w:ind w:firstLine="480"/>
      </w:pPr>
      <w:r xmlns:w="http://schemas.openxmlformats.org/wordprocessingml/2006/main">
        <w:t xml:space="preserve">Se esse guarda estiver realmente vivo, e Ning Dazhi o trouxe para a corte imperial,</w:t>
      </w:r>
    </w:p>
    <w:p>
      <w:pPr xmlns:w="http://schemas.openxmlformats.org/wordprocessingml/2006/main">
        <w:ind w:firstLine="480"/>
      </w:pPr>
      <w:r xmlns:w="http://schemas.openxmlformats.org/wordprocessingml/2006/main">
        <w:t xml:space="preserve">Assim que os resultados do exame de sangue forem divulgados, aqueles funcionários do tribunal que inicialmente a apoiaram se voltarão imediatamente contra ela e se tornarão seus maiores inimigos.</w:t>
      </w:r>
    </w:p>
    <w:p>
      <w:pPr xmlns:w="http://schemas.openxmlformats.org/wordprocessingml/2006/main">
        <w:ind w:firstLine="480"/>
      </w:pPr>
      <w:r xmlns:w="http://schemas.openxmlformats.org/wordprocessingml/2006/main">
        <w:t xml:space="preserve">Naquele momento, não apenas ela, mas também seu único filho não escaparia da morte.</w:t>
      </w:r>
    </w:p>
    <w:p>
      <w:pPr xmlns:w="http://schemas.openxmlformats.org/wordprocessingml/2006/main">
        <w:ind w:firstLine="480"/>
      </w:pPr>
      <w:r xmlns:w="http://schemas.openxmlformats.org/wordprocessingml/2006/main">
        <w:t xml:space="preserve">Ning Dazhi notou as finas gotas de suor em sua testa, então aproximou-se dela passo a passo, baixou a voz e disse:</w:t>
      </w:r>
    </w:p>
    <w:p>
      <w:pPr xmlns:w="http://schemas.openxmlformats.org/wordprocessingml/2006/main">
        <w:ind w:firstLine="480"/>
      </w:pPr>
      <w:r xmlns:w="http://schemas.openxmlformats.org/wordprocessingml/2006/main">
        <w:t xml:space="preserve">"Na verdade, eu também queria te poupar um pouco de constrangimento. Afinal, este assunto não é motivo de orgulho e também prejudicará a dignidade do meu irmão na vida após a morte."</w:t>
      </w:r>
    </w:p>
    <w:p>
      <w:pPr xmlns:w="http://schemas.openxmlformats.org/wordprocessingml/2006/main">
        <w:ind w:firstLine="480"/>
      </w:pPr>
      <w:r xmlns:w="http://schemas.openxmlformats.org/wordprocessingml/2006/main">
        <w:t xml:space="preserve">"Enquanto Vossa Excelência, Imperatriz Viúva, estiver disposta a renunciar completamente ao poder imperial, posso assegurar-lhe que este segredo permanecerá para sempre em minhas mãos, e ninguém jamais o conhecerá. Vossa Excelência continuará sendo a Imperatriz Viúva, desfrutando de honra incomparável e vivendo uma vida livre de privações. E seu filho continuará sendo o Imperador."</w:t>
      </w:r>
    </w:p>
    <w:p>
      <w:pPr xmlns:w="http://schemas.openxmlformats.org/wordprocessingml/2006/main">
        <w:ind w:firstLine="480"/>
      </w:pPr>
      <w:r xmlns:w="http://schemas.openxmlformats.org/wordprocessingml/2006/main">
        <w:t xml:space="preserve">"A escolha é sua: viver ou morrer."</w:t>
      </w:r>
    </w:p>
    <w:p>
      <w:r>
        <w:br w:type="page"/>
      </w:r>
    </w:p>
    <w:p>
      <w:pPr xmlns:w="http://schemas.openxmlformats.org/wordprocessingml/2006/main">
        <w:pStyle w:val="Heading1"/>
        <w:jc w:val="left"/>
      </w:pPr>
      <w:r xmlns:w="http://schemas.openxmlformats.org/wordprocessingml/2006/main">
        <w:t xml:space="preserve">Capítulo 442 Você é enviada para a fazenda, mas se tornará imperatriz? 29</w:t>
      </w:r>
    </w:p>
    <w:p/>
    <w:p/>
    <w:p>
      <w:pPr xmlns:w="http://schemas.openxmlformats.org/wordprocessingml/2006/main">
        <w:ind w:firstLine="480"/>
      </w:pPr>
      <w:r xmlns:w="http://schemas.openxmlformats.org/wordprocessingml/2006/main">
        <w:t xml:space="preserve">A Imperatriz Viúva não se atreveu a correr o risco.</w:t>
      </w:r>
    </w:p>
    <w:p>
      <w:pPr xmlns:w="http://schemas.openxmlformats.org/wordprocessingml/2006/main">
        <w:ind w:firstLine="480"/>
      </w:pPr>
      <w:r xmlns:w="http://schemas.openxmlformats.org/wordprocessingml/2006/main">
        <w:t xml:space="preserve">Ela não se atreveu a arriscar sua vida confortável atual e a vida de seu filho em uma aposta que poderia muito bem terminar em completo fracasso.</w:t>
      </w:r>
    </w:p>
    <w:p>
      <w:pPr xmlns:w="http://schemas.openxmlformats.org/wordprocessingml/2006/main">
        <w:ind w:firstLine="480"/>
      </w:pPr>
      <w:r xmlns:w="http://schemas.openxmlformats.org/wordprocessingml/2006/main">
        <w:t xml:space="preserve">Embora ela não consiga abrir mão de tudo o que tem agora, se no fim sua teimosia a levar a perder tudo,</w:t>
      </w:r>
    </w:p>
    <w:p>
      <w:pPr xmlns:w="http://schemas.openxmlformats.org/wordprocessingml/2006/main">
        <w:ind w:firstLine="480"/>
      </w:pPr>
      <w:r xmlns:w="http://schemas.openxmlformats.org/wordprocessingml/2006/main">
        <w:t xml:space="preserve">É claro que ela não estava disposta a aceitar isso.</w:t>
      </w:r>
    </w:p>
    <w:p>
      <w:pPr xmlns:w="http://schemas.openxmlformats.org/wordprocessingml/2006/main">
        <w:ind w:firstLine="480"/>
      </w:pPr>
      <w:r xmlns:w="http://schemas.openxmlformats.org/wordprocessingml/2006/main">
        <w:t xml:space="preserve">Assim, no final daquele dia, ela não disse isso abertamente, mas concordou silenciosamente com a declaração de Ning Dazhi.</w:t>
      </w:r>
    </w:p>
    <w:p>
      <w:pPr xmlns:w="http://schemas.openxmlformats.org/wordprocessingml/2006/main">
        <w:ind w:firstLine="480"/>
      </w:pPr>
      <w:r xmlns:w="http://schemas.openxmlformats.org/wordprocessingml/2006/main">
        <w:t xml:space="preserve">Ela circulou entre os funcionários da corte da dinastia anterior, persuadindo-os incansavelmente. Após três dias de esforço, finalmente convenceu esses veteranos funcionários da dinastia anterior.</w:t>
      </w:r>
    </w:p>
    <w:p>
      <w:pPr xmlns:w="http://schemas.openxmlformats.org/wordprocessingml/2006/main">
        <w:ind w:firstLine="480"/>
      </w:pPr>
      <w:r xmlns:w="http://schemas.openxmlformats.org/wordprocessingml/2006/main">
        <w:t xml:space="preserve">Ela própria abdicou voluntariamente do poder imperial em favor de Ning Dazhi, permitindo-lhe gerir os assuntos de Estado.</w:t>
      </w:r>
    </w:p>
    <w:p>
      <w:pPr xmlns:w="http://schemas.openxmlformats.org/wordprocessingml/2006/main">
        <w:ind w:firstLine="480"/>
      </w:pPr>
      <w:r xmlns:w="http://schemas.openxmlformats.org/wordprocessingml/2006/main">
        <w:t xml:space="preserve">Tudo o que ela fez foi pelo povo, e Ning Dazhi também.</w:t>
      </w:r>
    </w:p>
    <w:p>
      <w:pPr xmlns:w="http://schemas.openxmlformats.org/wordprocessingml/2006/main">
        <w:ind w:firstLine="480"/>
      </w:pPr>
      <w:r xmlns:w="http://schemas.openxmlformats.org/wordprocessingml/2006/main">
        <w:t xml:space="preserve">A partir de então, ninguém questionou o controle de Ning Dazhi sobre o tribunal.</w:t>
      </w:r>
    </w:p>
    <w:p>
      <w:pPr xmlns:w="http://schemas.openxmlformats.org/wordprocessingml/2006/main">
        <w:ind w:firstLine="480"/>
      </w:pPr>
      <w:r xmlns:w="http://schemas.openxmlformats.org/wordprocessingml/2006/main">
        <w:t xml:space="preserve">O imperador é um imperador fantoche, a imperatriz viúva é uma imperatriz viúva poderosa e tirânica, e o mundo já caiu nas mãos de Ning Dazhi.</w:t>
      </w:r>
    </w:p>
    <w:p>
      <w:pPr xmlns:w="http://schemas.openxmlformats.org/wordprocessingml/2006/main">
        <w:ind w:firstLine="480"/>
      </w:pPr>
      <w:r xmlns:w="http://schemas.openxmlformats.org/wordprocessingml/2006/main">
        <w:t xml:space="preserve">Foi nesse momento que Qi Meijuan recebeu a última tarefa que Lao Liu lhe havia dado:</w:t>
      </w:r>
    </w:p>
    <w:p>
      <w:pPr xmlns:w="http://schemas.openxmlformats.org/wordprocessingml/2006/main">
        <w:ind w:firstLine="480"/>
      </w:pPr>
      <w:r xmlns:w="http://schemas.openxmlformats.org/wordprocessingml/2006/main">
        <w:t xml:space="preserve">[Ding~ Anfitrião, você tem uma nova missão~]</w:t>
      </w:r>
    </w:p>
    <w:p>
      <w:pPr xmlns:w="http://schemas.openxmlformats.org/wordprocessingml/2006/main">
        <w:ind w:firstLine="480"/>
      </w:pPr>
      <w:r xmlns:w="http://schemas.openxmlformats.org/wordprocessingml/2006/main">
        <w:t xml:space="preserve">[Esta é também a missão final do hospedeiro nesta transmigração para o livro~]</w:t>
      </w:r>
    </w:p>
    <w:p>
      <w:pPr xmlns:w="http://schemas.openxmlformats.org/wordprocessingml/2006/main">
        <w:ind w:firstLine="480"/>
      </w:pPr>
      <w:r xmlns:w="http://schemas.openxmlformats.org/wordprocessingml/2006/main">
        <w:t xml:space="preserve">Isso significaria destituir completamente a Imperatriz Viúva e o jovem imperador atual do trono e coroar Ning Dazhi como imperador!</w:t>
      </w:r>
    </w:p>
    <w:p>
      <w:pPr xmlns:w="http://schemas.openxmlformats.org/wordprocessingml/2006/main">
        <w:ind w:firstLine="480"/>
      </w:pPr>
      <w:r xmlns:w="http://schemas.openxmlformats.org/wordprocessingml/2006/main">
        <w:t xml:space="preserve">[Missão cumprida. O mundo do livro atingiu o nível de colapso necessário. O hospedeiro será imediatamente teleportado de volta ao mundo real.]</w:t>
      </w:r>
    </w:p>
    <w:p>
      <w:pPr xmlns:w="http://schemas.openxmlformats.org/wordprocessingml/2006/main">
        <w:ind w:firstLine="480"/>
      </w:pPr>
      <w:r xmlns:w="http://schemas.openxmlformats.org/wordprocessingml/2006/main">
        <w:t xml:space="preserve">Boa sorte, anfitrião!</w:t>
      </w:r>
    </w:p>
    <w:p>
      <w:pPr xmlns:w="http://schemas.openxmlformats.org/wordprocessingml/2006/main">
        <w:ind w:firstLine="480"/>
      </w:pPr>
      <w:r xmlns:w="http://schemas.openxmlformats.org/wordprocessingml/2006/main">
        <w:t xml:space="preserve">Finalmente, ela terminou esse roteiro horrível.</w:t>
      </w:r>
    </w:p>
    <w:p>
      <w:pPr xmlns:w="http://schemas.openxmlformats.org/wordprocessingml/2006/main">
        <w:ind w:firstLine="480"/>
      </w:pPr>
      <w:r xmlns:w="http://schemas.openxmlformats.org/wordprocessingml/2006/main">
        <w:t xml:space="preserve">Embora estivesse no livro havia menos de um mês, as coisas que ela vivenciou nesse período foram muito mais abundantes do que tudo o que havia experimentado na primeira metade de sua vida.</w:t>
      </w:r>
    </w:p>
    <w:p>
      <w:pPr xmlns:w="http://schemas.openxmlformats.org/wordprocessingml/2006/main">
        <w:ind w:firstLine="480"/>
      </w:pPr>
      <w:r xmlns:w="http://schemas.openxmlformats.org/wordprocessingml/2006/main">
        <w:t xml:space="preserve">A princípio, ela ficou bastante animada, pensando que poderia voltar em breve.</w:t>
      </w:r>
    </w:p>
    <w:p>
      <w:pPr xmlns:w="http://schemas.openxmlformats.org/wordprocessingml/2006/main">
        <w:ind w:firstLine="480"/>
      </w:pPr>
      <w:r xmlns:w="http://schemas.openxmlformats.org/wordprocessingml/2006/main">
        <w:t xml:space="preserve">Mas logo essa empolgação foi suprimida por outra emoção inexplicável.</w:t>
      </w:r>
    </w:p>
    <w:p>
      <w:pPr xmlns:w="http://schemas.openxmlformats.org/wordprocessingml/2006/main">
        <w:ind w:firstLine="480"/>
      </w:pPr>
      <w:r xmlns:w="http://schemas.openxmlformats.org/wordprocessingml/2006/main">
        <w:t xml:space="preserve">Ela chamaria essa emoção de: emo!</w:t>
      </w:r>
    </w:p>
    <w:p>
      <w:pPr xmlns:w="http://schemas.openxmlformats.org/wordprocessingml/2006/main">
        <w:ind w:firstLine="480"/>
      </w:pPr>
      <w:r xmlns:w="http://schemas.openxmlformats.org/wordprocessingml/2006/main">
        <w:t xml:space="preserve">Ela realmente se sentiu relutante em se desfazer disso?</w:t>
      </w:r>
    </w:p>
    <w:p>
      <w:pPr xmlns:w="http://schemas.openxmlformats.org/wordprocessingml/2006/main">
        <w:ind w:firstLine="480"/>
      </w:pPr>
      <w:r xmlns:w="http://schemas.openxmlformats.org/wordprocessingml/2006/main">
        <w:t xml:space="preserve">Ela sentiu que o mundo do livro era ainda mais confortável do que sua vida no mundo real...</w:t>
      </w:r>
    </w:p>
    <w:p>
      <w:pPr xmlns:w="http://schemas.openxmlformats.org/wordprocessingml/2006/main">
        <w:ind w:firstLine="480"/>
      </w:pPr>
      <w:r xmlns:w="http://schemas.openxmlformats.org/wordprocessingml/2006/main">
        <w:t xml:space="preserve">Talvez ela tenha enlouquecido.</w:t>
      </w:r>
    </w:p>
    <w:p>
      <w:pPr xmlns:w="http://schemas.openxmlformats.org/wordprocessingml/2006/main">
        <w:ind w:firstLine="480"/>
      </w:pPr>
      <w:r xmlns:w="http://schemas.openxmlformats.org/wordprocessingml/2006/main">
        <w:t xml:space="preserve">Naquela tarde, depois de derrotar a Imperatriz Viúva e jantar, Ning Dazhi foi ao palácio procurá-la.</w:t>
      </w:r>
    </w:p>
    <w:p>
      <w:pPr xmlns:w="http://schemas.openxmlformats.org/wordprocessingml/2006/main">
        <w:ind w:firstLine="480"/>
      </w:pPr>
      <w:r xmlns:w="http://schemas.openxmlformats.org/wordprocessingml/2006/main">
        <w:t xml:space="preserve">Quando chegou, ele ainda tinha aquele mesmo sorriso bobo no rosto. Assim que viu Qi Meijuan, acenou e a cumprimentou de longe.</w:t>
      </w:r>
    </w:p>
    <w:p>
      <w:pPr xmlns:w="http://schemas.openxmlformats.org/wordprocessingml/2006/main">
        <w:ind w:firstLine="480"/>
      </w:pPr>
      <w:r xmlns:w="http://schemas.openxmlformats.org/wordprocessingml/2006/main">
        <w:t xml:space="preserve">"Vai sair para jogar amanhã? Já fiz todos os preparativos."</w:t>
      </w:r>
    </w:p>
    <w:p>
      <w:pPr xmlns:w="http://schemas.openxmlformats.org/wordprocessingml/2006/main">
        <w:ind w:firstLine="480"/>
      </w:pPr>
      <w:r xmlns:w="http://schemas.openxmlformats.org/wordprocessingml/2006/main">
        <w:t xml:space="preserve">"Para onde?" perguntou Qi Meijuan com indiferença, aparentemente desinteressada.</w:t>
      </w:r>
    </w:p>
    <w:p>
      <w:pPr xmlns:w="http://schemas.openxmlformats.org/wordprocessingml/2006/main">
        <w:ind w:firstLine="480"/>
      </w:pPr>
      <w:r xmlns:w="http://schemas.openxmlformats.org/wordprocessingml/2006/main">
        <w:t xml:space="preserve">Ning Dazhi: "Você não disse que gosta de ver o nascer do sol? Encontrei um lugar onde você pode subir bem alto e olhar para longe, cercado por um mar de nuvens, o melhor lugar para ver o nascer do sol."</w:t>
      </w:r>
    </w:p>
    <w:p>
      <w:pPr xmlns:w="http://schemas.openxmlformats.org/wordprocessingml/2006/main">
        <w:ind w:firstLine="480"/>
      </w:pPr>
      <w:r xmlns:w="http://schemas.openxmlformats.org/wordprocessingml/2006/main">
        <w:t xml:space="preserve">Não sei quando começou, mas Ning Dazhi parou de se referir a si mesmo como "este rei" na frente de Qi Meijuan.</w:t>
      </w:r>
    </w:p>
    <w:p>
      <w:pPr xmlns:w="http://schemas.openxmlformats.org/wordprocessingml/2006/main">
        <w:ind w:firstLine="480"/>
      </w:pPr>
      <w:r xmlns:w="http://schemas.openxmlformats.org/wordprocessingml/2006/main">
        <w:t xml:space="preserve">Assim como quando conheceu Qi Meijuan pela primeira vez e quis ocultar sua identidade, ele começou a se referir a si mesmo como "eu".</w:t>
      </w:r>
    </w:p>
    <w:p>
      <w:pPr xmlns:w="http://schemas.openxmlformats.org/wordprocessingml/2006/main">
        <w:ind w:firstLine="480"/>
      </w:pPr>
      <w:r xmlns:w="http://schemas.openxmlformats.org/wordprocessingml/2006/main">
        <w:t xml:space="preserve">Acostumada à vida moderna, Qi Meijuan sentiu que Ning Dazhi se parecia mais com uma pessoa real quando o ouviu dizer "eu".</w:t>
      </w:r>
    </w:p>
    <w:p>
      <w:pPr xmlns:w="http://schemas.openxmlformats.org/wordprocessingml/2006/main">
        <w:ind w:firstLine="480"/>
      </w:pPr>
      <w:r xmlns:w="http://schemas.openxmlformats.org/wordprocessingml/2006/main">
        <w:t xml:space="preserve">No entanto, ela logo retornará à vida real, e a história do mundo do livro continuará depois que ela partir.</w:t>
      </w:r>
    </w:p>
    <w:p>
      <w:pPr xmlns:w="http://schemas.openxmlformats.org/wordprocessingml/2006/main">
        <w:ind w:firstLine="480"/>
      </w:pPr>
      <w:r xmlns:w="http://schemas.openxmlformats.org/wordprocessingml/2006/main">
        <w:t xml:space="preserve">Cada um deles viverá toda a sua vida neste mundo.</w:t>
      </w:r>
    </w:p>
    <w:p>
      <w:pPr xmlns:w="http://schemas.openxmlformats.org/wordprocessingml/2006/main">
        <w:ind w:firstLine="480"/>
      </w:pPr>
      <w:r xmlns:w="http://schemas.openxmlformats.org/wordprocessingml/2006/main">
        <w:t xml:space="preserve">O mesmo vale para Ning Dazhi.</w:t>
      </w:r>
    </w:p>
    <w:p>
      <w:pPr xmlns:w="http://schemas.openxmlformats.org/wordprocessingml/2006/main">
        <w:ind w:firstLine="480"/>
      </w:pPr>
      <w:r xmlns:w="http://schemas.openxmlformats.org/wordprocessingml/2006/main">
        <w:t xml:space="preserve">Qi Meijuan sabia que o afeto de Ning Dazhi por ela era simplesmente amor à primeira vista.</w:t>
      </w:r>
    </w:p>
    <w:p>
      <w:pPr xmlns:w="http://schemas.openxmlformats.org/wordprocessingml/2006/main">
        <w:ind w:firstLine="480"/>
      </w:pPr>
      <w:r xmlns:w="http://schemas.openxmlformats.org/wordprocessingml/2006/main">
        <w:t xml:space="preserve">Ele nunca a usou para nada, e tudo o que ela fez que pareceu ajudá-lo a obter o trono foi, na verdade, uma tarefa dada a ela pelo sexto príncipe.</w:t>
      </w:r>
    </w:p>
    <w:p>
      <w:pPr xmlns:w="http://schemas.openxmlformats.org/wordprocessingml/2006/main">
        <w:ind w:firstLine="480"/>
      </w:pPr>
      <w:r xmlns:w="http://schemas.openxmlformats.org/wordprocessingml/2006/main">
        <w:t xml:space="preserve">Resumindo, ela fez tudo isso por si mesma, enquanto Ning Dazhi era apenas uma ferramenta que ela estava usando.</w:t>
      </w:r>
    </w:p>
    <w:p>
      <w:pPr xmlns:w="http://schemas.openxmlformats.org/wordprocessingml/2006/main">
        <w:ind w:firstLine="480"/>
      </w:pPr>
      <w:r xmlns:w="http://schemas.openxmlformats.org/wordprocessingml/2006/main">
        <w:t xml:space="preserve">O amor à primeira vista muitas vezes começa com o esquecimento dos próprios princípios devido à atração física.</w:t>
      </w:r>
    </w:p>
    <w:p>
      <w:pPr xmlns:w="http://schemas.openxmlformats.org/wordprocessingml/2006/main">
        <w:ind w:firstLine="480"/>
      </w:pPr>
      <w:r xmlns:w="http://schemas.openxmlformats.org/wordprocessingml/2006/main">
        <w:t xml:space="preserve">Qi Meijuan repetia para si mesma o seguinte motivo: ela não podia se apaixonar por Ning Dazhi, e definitivamente não podia se permitir apaixonar por ele.</w:t>
      </w:r>
    </w:p>
    <w:p>
      <w:pPr xmlns:w="http://schemas.openxmlformats.org/wordprocessingml/2006/main">
        <w:ind w:firstLine="480"/>
      </w:pPr>
      <w:r xmlns:w="http://schemas.openxmlformats.org/wordprocessingml/2006/main">
        <w:t xml:space="preserve">Durante a minha adolescência, as diversas experiências pelas quais minha mãe passou ficavam se repetindo na minha mente.</w:t>
      </w:r>
    </w:p>
    <w:p>
      <w:pPr xmlns:w="http://schemas.openxmlformats.org/wordprocessingml/2006/main">
        <w:ind w:firstLine="480"/>
      </w:pPr>
      <w:r xmlns:w="http://schemas.openxmlformats.org/wordprocessingml/2006/main">
        <w:t xml:space="preserve">Ela estava apavorada; tinha medo de seguir os passos da mãe.</w:t>
      </w:r>
    </w:p>
    <w:p>
      <w:pPr xmlns:w="http://schemas.openxmlformats.org/wordprocessingml/2006/main">
        <w:ind w:firstLine="480"/>
      </w:pPr>
      <w:r xmlns:w="http://schemas.openxmlformats.org/wordprocessingml/2006/main">
        <w:t xml:space="preserve">Ela finalmente conseguiu escapar desse tipo de vida através de seu próprio esforço.</w:t>
      </w:r>
    </w:p>
    <w:p>
      <w:pPr xmlns:w="http://schemas.openxmlformats.org/wordprocessingml/2006/main">
        <w:ind w:firstLine="480"/>
      </w:pPr>
      <w:r xmlns:w="http://schemas.openxmlformats.org/wordprocessingml/2006/main">
        <w:t xml:space="preserve">Ela não pode se dar ao luxo de repetir o mesmo erro.</w:t>
      </w:r>
    </w:p>
    <w:p>
      <w:pPr xmlns:w="http://schemas.openxmlformats.org/wordprocessingml/2006/main">
        <w:ind w:firstLine="480"/>
      </w:pPr>
      <w:r xmlns:w="http://schemas.openxmlformats.org/wordprocessingml/2006/main">
        <w:t xml:space="preserve">Então ela respondeu a Ning Dazhi em um tom muito frio: "Não gosto de ver o nascer do sol. Agradeço sua gentil oferta, Vossa Alteza."</w:t>
      </w:r>
    </w:p>
    <w:p>
      <w:pPr xmlns:w="http://schemas.openxmlformats.org/wordprocessingml/2006/main">
        <w:ind w:firstLine="480"/>
      </w:pPr>
      <w:r xmlns:w="http://schemas.openxmlformats.org/wordprocessingml/2006/main">
        <w:t xml:space="preserve">Ning Dazhi: "Mas você me disse isso claramente há poucos dias..."</w:t>
      </w:r>
    </w:p>
    <w:p>
      <w:pPr xmlns:w="http://schemas.openxmlformats.org/wordprocessingml/2006/main">
        <w:ind w:firstLine="480"/>
      </w:pPr>
      <w:r xmlns:w="http://schemas.openxmlformats.org/wordprocessingml/2006/main">
        <w:t xml:space="preserve">"Vossa Alteza já disse isso há alguns dias. Os humanos são as criaturas mais volúveis do mundo. Eu gostava há alguns dias, mas não gosto mais. Há algum problema?"</w:t>
      </w:r>
    </w:p>
    <w:p>
      <w:pPr xmlns:w="http://schemas.openxmlformats.org/wordprocessingml/2006/main">
        <w:ind w:firstLine="480"/>
      </w:pPr>
      <w:r xmlns:w="http://schemas.openxmlformats.org/wordprocessingml/2006/main">
        <w:t xml:space="preserve">Qi Meijuan o interrompeu abruptamente, dizendo para si mesma: "É como Vossa Alteza ficar dizendo que gosta de mim, mas há quanto tempo me conhece?"</w:t>
      </w:r>
    </w:p>
    <w:p>
      <w:pPr xmlns:w="http://schemas.openxmlformats.org/wordprocessingml/2006/main">
        <w:ind w:firstLine="480"/>
      </w:pPr>
      <w:r xmlns:w="http://schemas.openxmlformats.org/wordprocessingml/2006/main">
        <w:t xml:space="preserve">"Se eu contar nos dedos, são no máximo vinte e seis dias. Nesses vinte e seis dias, como você pode ter tanta certeza de que realmente gosta de mim como pessoa, e não apenas do meu rosto?"</w:t>
      </w:r>
    </w:p>
    <w:p>
      <w:pPr xmlns:w="http://schemas.openxmlformats.org/wordprocessingml/2006/main">
        <w:ind w:firstLine="480"/>
      </w:pPr>
      <w:r xmlns:w="http://schemas.openxmlformats.org/wordprocessingml/2006/main">
        <w:t xml:space="preserve">"E se eu não tivesse essa aparência? Ou se eu nem fosse eu? Você ainda gostaria de mim? Mesmo que gostasse, quanto tempo esse carinho duraria?"</w:t>
      </w:r>
    </w:p>
    <w:p>
      <w:pPr xmlns:w="http://schemas.openxmlformats.org/wordprocessingml/2006/main">
        <w:ind w:firstLine="480"/>
      </w:pPr>
      <w:r xmlns:w="http://schemas.openxmlformats.org/wordprocessingml/2006/main">
        <w:t xml:space="preserve">Diante da enxurrada de perguntas de Qi Meijuan, Ning Dazhi não conseguiu responder a nenhuma delas.</w:t>
      </w:r>
    </w:p>
    <w:p>
      <w:pPr xmlns:w="http://schemas.openxmlformats.org/wordprocessingml/2006/main">
        <w:ind w:firstLine="480"/>
      </w:pPr>
      <w:r xmlns:w="http://schemas.openxmlformats.org/wordprocessingml/2006/main">
        <w:t xml:space="preserve">Ele nunca diz palavras gentis; sua inteligência emocional é praticamente nula.</w:t>
      </w:r>
    </w:p>
    <w:p>
      <w:pPr xmlns:w="http://schemas.openxmlformats.org/wordprocessingml/2006/main">
        <w:ind w:firstLine="480"/>
      </w:pPr>
      <w:r xmlns:w="http://schemas.openxmlformats.org/wordprocessingml/2006/main">
        <w:t xml:space="preserve">Ele não sabia como expressar a Qi Meijuan da maneira mais direta que o que ele gostava nela nunca foi sua aparência, mas sim sua alma interessante.</w:t>
      </w:r>
    </w:p>
    <w:p>
      <w:pPr xmlns:w="http://schemas.openxmlformats.org/wordprocessingml/2006/main">
        <w:ind w:firstLine="480"/>
      </w:pPr>
      <w:r xmlns:w="http://schemas.openxmlformats.org/wordprocessingml/2006/main">
        <w:t xml:space="preserve">Existem muitos rostos bonitos neste mundo.</w:t>
      </w:r>
    </w:p>
    <w:p>
      <w:pPr xmlns:w="http://schemas.openxmlformats.org/wordprocessingml/2006/main">
        <w:ind w:firstLine="480"/>
      </w:pPr>
      <w:r xmlns:w="http://schemas.openxmlformats.org/wordprocessingml/2006/main">
        <w:t xml:space="preserve">Como regente, ele detinha um poder imenso, tornando-se uma figura que reinava suprema sobre todos os outros.</w:t>
      </w:r>
    </w:p>
    <w:p>
      <w:pPr xmlns:w="http://schemas.openxmlformats.org/wordprocessingml/2006/main">
        <w:ind w:firstLine="480"/>
      </w:pPr>
      <w:r xmlns:w="http://schemas.openxmlformats.org/wordprocessingml/2006/main">
        <w:t xml:space="preserve">Se você procura uma mulher incrivelmente bela, provavelmente encontrará muitas. Embora Qi Meijuan seja excepcionalmente bonita, ela não é a única beleza no mundo.</w:t>
      </w:r>
    </w:p>
    <w:p>
      <w:pPr xmlns:w="http://schemas.openxmlformats.org/wordprocessingml/2006/main">
        <w:ind w:firstLine="480"/>
      </w:pPr>
      <w:r xmlns:w="http://schemas.openxmlformats.org/wordprocessingml/2006/main">
        <w:t xml:space="preserve">Essas nunca foram as coisas que Ning Dazhi valorizava.</w:t>
      </w:r>
    </w:p>
    <w:p>
      <w:pPr xmlns:w="http://schemas.openxmlformats.org/wordprocessingml/2006/main">
        <w:ind w:firstLine="480"/>
      </w:pPr>
      <w:r xmlns:w="http://schemas.openxmlformats.org/wordprocessingml/2006/main">
        <w:t xml:space="preserve">Ele gostava de Qi Meijuan porque gostava que ela abraçasse um travesseiro com as pernas juntas enquanto dormia, que enrolasse o macarrão instantâneo duas vezes antes de comê-lo, que sempre tivesse muitas habilidades peculiares e imaginativas, que rastejasse por tocas de cachorro, que pegasse na mão dele por iniciativa própria e que fizesse um laço quando enfaixava seu ferimento.</w:t>
      </w:r>
    </w:p>
    <w:p>
      <w:pPr xmlns:w="http://schemas.openxmlformats.org/wordprocessingml/2006/main">
        <w:ind w:firstLine="480"/>
      </w:pPr>
      <w:r xmlns:w="http://schemas.openxmlformats.org/wordprocessingml/2006/main">
        <w:t xml:space="preserve">Parecia que ele gostava de tudo nela.</w:t>
      </w:r>
    </w:p>
    <w:p>
      <w:pPr xmlns:w="http://schemas.openxmlformats.org/wordprocessingml/2006/main">
        <w:ind w:firstLine="480"/>
      </w:pPr>
      <w:r xmlns:w="http://schemas.openxmlformats.org/wordprocessingml/2006/main">
        <w:t xml:space="preserve">"Talvez você pudesse me dar uma chance, e nós poderíamos tentar ficar juntos. Se você se sentir desconfortável, ou se não gostar de mim, pode me dizer a qualquer momento. Eu não vou te impedir de fazer o que quiser ou ir aonde quiser."</w:t>
      </w:r>
    </w:p>
    <w:p>
      <w:pPr xmlns:w="http://schemas.openxmlformats.org/wordprocessingml/2006/main">
        <w:ind w:firstLine="480"/>
      </w:pPr>
      <w:r xmlns:w="http://schemas.openxmlformats.org/wordprocessingml/2006/main">
        <w:t xml:space="preserve">"Não acho necessário." Qi Meijuan não deu a Ning Dazhi a chance de discutir isso com ela. Ela estava determinada a retornar ao mundo moderno.</w:t>
      </w:r>
    </w:p>
    <w:p>
      <w:pPr xmlns:w="http://schemas.openxmlformats.org/wordprocessingml/2006/main">
        <w:ind w:firstLine="480"/>
      </w:pPr>
      <w:r xmlns:w="http://schemas.openxmlformats.org/wordprocessingml/2006/main">
        <w:t xml:space="preserve">Então ela foi direta ao ponto e disse a Ning Dazhi: "Se você realmente gosta de mim, pode me prometer uma coisa?"</w:t>
      </w:r>
    </w:p>
    <w:p>
      <w:pPr xmlns:w="http://schemas.openxmlformats.org/wordprocessingml/2006/main">
        <w:ind w:firstLine="480"/>
      </w:pPr>
      <w:r xmlns:w="http://schemas.openxmlformats.org/wordprocessingml/2006/main">
        <w:t xml:space="preserve">"Diga-me, e farei tudo ao meu alcance para que isso aconteça."</w:t>
      </w:r>
    </w:p>
    <w:p>
      <w:pPr xmlns:w="http://schemas.openxmlformats.org/wordprocessingml/2006/main">
        <w:ind w:firstLine="480"/>
      </w:pPr>
      <w:r xmlns:w="http://schemas.openxmlformats.org/wordprocessingml/2006/main">
        <w:t xml:space="preserve">“Com certeza você consegue. É muito simples: basta expulsar o imperador e a imperatriz viúva da corte e se tornar imperador você mesmo.”</w:t>
      </w:r>
    </w:p>
    <w:p>
      <w:pPr xmlns:w="http://schemas.openxmlformats.org/wordprocessingml/2006/main">
        <w:ind w:firstLine="480"/>
      </w:pPr>
      <w:r xmlns:w="http://schemas.openxmlformats.org/wordprocessingml/2006/main">
        <w:t xml:space="preserve">Ning Dazhi não entendia por que Qi Meijuan lhe faria um pedido tão estranho.</w:t>
      </w:r>
    </w:p>
    <w:p>
      <w:pPr xmlns:w="http://schemas.openxmlformats.org/wordprocessingml/2006/main">
        <w:ind w:firstLine="480"/>
      </w:pPr>
      <w:r xmlns:w="http://schemas.openxmlformats.org/wordprocessingml/2006/main">
        <w:t xml:space="preserve">Mas ele estava disposto a experimentar qualquer coisa que ela sugerisse.</w:t>
      </w:r>
    </w:p>
    <w:p>
      <w:pPr xmlns:w="http://schemas.openxmlformats.org/wordprocessingml/2006/main">
        <w:ind w:firstLine="480"/>
      </w:pPr>
      <w:r xmlns:w="http://schemas.openxmlformats.org/wordprocessingml/2006/main">
        <w:t xml:space="preserve">Em todo caso, o império da família Ning deixou de lhes pertencer no momento em que o jovem imperador ascendeu ao trono.</w:t>
      </w:r>
    </w:p>
    <w:p>
      <w:pPr xmlns:w="http://schemas.openxmlformats.org/wordprocessingml/2006/main">
        <w:ind w:firstLine="480"/>
      </w:pPr>
      <w:r xmlns:w="http://schemas.openxmlformats.org/wordprocessingml/2006/main">
        <w:t xml:space="preserve">Mesmo que ele tomasse o trono agora, não faria nada que traísse seu irmão imperial.</w:t>
      </w:r>
    </w:p>
    <w:p>
      <w:pPr xmlns:w="http://schemas.openxmlformats.org/wordprocessingml/2006/main">
        <w:ind w:firstLine="480"/>
      </w:pPr>
      <w:r xmlns:w="http://schemas.openxmlformats.org/wordprocessingml/2006/main">
        <w:t xml:space="preserve">Pelo contrário, manter a Imperatriz Viúva viva seria um desastre.</w:t>
      </w:r>
    </w:p>
    <w:p>
      <w:r>
        <w:br w:type="page"/>
      </w:r>
    </w:p>
    <w:p>
      <w:pPr xmlns:w="http://schemas.openxmlformats.org/wordprocessingml/2006/main">
        <w:pStyle w:val="Heading1"/>
        <w:jc w:val="left"/>
      </w:pPr>
      <w:r xmlns:w="http://schemas.openxmlformats.org/wordprocessingml/2006/main">
        <w:t xml:space="preserve">Capítulo 443 Você é enviada para a fazenda e vai se tornar imperatriz? 30</w:t>
      </w:r>
    </w:p>
    <w:p/>
    <w:p/>
    <w:p>
      <w:pPr xmlns:w="http://schemas.openxmlformats.org/wordprocessingml/2006/main">
        <w:ind w:firstLine="480"/>
      </w:pPr>
      <w:r xmlns:w="http://schemas.openxmlformats.org/wordprocessingml/2006/main">
        <w:t xml:space="preserve">Durante os poucos dias em que Ning Dazhi se preparava para esse assunto, Qi Meijuan não o viu.</w:t>
      </w:r>
    </w:p>
    <w:p>
      <w:pPr xmlns:w="http://schemas.openxmlformats.org/wordprocessingml/2006/main">
        <w:ind w:firstLine="480"/>
      </w:pPr>
      <w:r xmlns:w="http://schemas.openxmlformats.org/wordprocessingml/2006/main">
        <w:t xml:space="preserve">Ela se trancou no quarto, refletindo sobre tudo o que havia acontecido durante esse período.</w:t>
      </w:r>
    </w:p>
    <w:p>
      <w:pPr xmlns:w="http://schemas.openxmlformats.org/wordprocessingml/2006/main">
        <w:ind w:firstLine="480"/>
      </w:pPr>
      <w:r xmlns:w="http://schemas.openxmlformats.org/wordprocessingml/2006/main">
        <w:t xml:space="preserve">No fundo, ela sabia muito bem que não suportaria se separar de Ning Dazhi.</w:t>
      </w:r>
    </w:p>
    <w:p>
      <w:pPr xmlns:w="http://schemas.openxmlformats.org/wordprocessingml/2006/main">
        <w:ind w:firstLine="480"/>
      </w:pPr>
      <w:r xmlns:w="http://schemas.openxmlformats.org/wordprocessingml/2006/main">
        <w:t xml:space="preserve">Ela também sabia que essa relutância em se separar não era apenas uma simples questão de amizade.</w:t>
      </w:r>
    </w:p>
    <w:p>
      <w:pPr xmlns:w="http://schemas.openxmlformats.org/wordprocessingml/2006/main">
        <w:ind w:firstLine="480"/>
      </w:pPr>
      <w:r xmlns:w="http://schemas.openxmlformats.org/wordprocessingml/2006/main">
        <w:t xml:space="preserve">No entanto, ela não admitia facilmente seus sentimentos de amor, e nem sequer estava disposta a encará-los.</w:t>
      </w:r>
    </w:p>
    <w:p>
      <w:pPr xmlns:w="http://schemas.openxmlformats.org/wordprocessingml/2006/main">
        <w:ind w:firstLine="480"/>
      </w:pPr>
      <w:r xmlns:w="http://schemas.openxmlformats.org/wordprocessingml/2006/main">
        <w:t xml:space="preserve">O sexto irmão percebeu que ela estava de mau humor, então disse a ela:</w:t>
      </w:r>
    </w:p>
    <w:p>
      <w:pPr xmlns:w="http://schemas.openxmlformats.org/wordprocessingml/2006/main">
        <w:ind w:firstLine="480"/>
      </w:pPr>
      <w:r xmlns:w="http://schemas.openxmlformats.org/wordprocessingml/2006/main">
        <w:t xml:space="preserve">[Apresentador, se você se apaixonou por Ning Dazhi, por que não dar uma chance um ao outro? Afinal, você é a mulher pela qual ele arriscaria a vida para salvar!]</w:t>
      </w:r>
    </w:p>
    <w:p>
      <w:pPr xmlns:w="http://schemas.openxmlformats.org/wordprocessingml/2006/main">
        <w:ind w:firstLine="480"/>
      </w:pPr>
      <w:r xmlns:w="http://schemas.openxmlformats.org/wordprocessingml/2006/main">
        <w:t xml:space="preserve">Qi Meijuan: [Sabe de uma coisa? Eu rejeitaria tantos pretendentes excelentes na vida real para escolher esse idiota, um personagem bidimensional? Será que estou louca?]</w:t>
      </w:r>
    </w:p>
    <w:p>
      <w:pPr xmlns:w="http://schemas.openxmlformats.org/wordprocessingml/2006/main">
        <w:ind w:firstLine="480"/>
      </w:pPr>
      <w:r xmlns:w="http://schemas.openxmlformats.org/wordprocessingml/2006/main">
        <w:t xml:space="preserve">Sexto Irmão: [Mas, como o anfitrião sabe, o tempo no mundo do livro é completamente diferente do tempo na vida real. Em outras palavras, mesmo que o anfitrião viva até os cem anos e morra pacificamente no mundo do livro, apenas dez dias ou meio mês podem ter se passado na vida real.]</w:t>
      </w:r>
    </w:p>
    <w:p>
      <w:pPr xmlns:w="http://schemas.openxmlformats.org/wordprocessingml/2006/main">
        <w:ind w:firstLine="480"/>
      </w:pPr>
      <w:r xmlns:w="http://schemas.openxmlformats.org/wordprocessingml/2006/main">
        <w:t xml:space="preserve">Já que isso não tem impacto sobre o anfitrião, por que o anfitrião não se dá uma chance, e não dá a ele também, para que ambos tentem algo?</w:t>
      </w:r>
    </w:p>
    <w:p>
      <w:pPr xmlns:w="http://schemas.openxmlformats.org/wordprocessingml/2006/main">
        <w:ind w:firstLine="480"/>
      </w:pPr>
      <w:r xmlns:w="http://schemas.openxmlformats.org/wordprocessingml/2006/main">
        <w:t xml:space="preserve">[Se houver compatibilidade, fiquem juntos e tenham um relacionamento tranquilo. Caso contrário, sigam caminhos separados. O anfitrião pode simplesmente arrumar as malas e voltar para o mundo moderno, certo?]</w:t>
      </w:r>
    </w:p>
    <w:p>
      <w:pPr xmlns:w="http://schemas.openxmlformats.org/wordprocessingml/2006/main">
        <w:ind w:firstLine="480"/>
      </w:pPr>
      <w:r xmlns:w="http://schemas.openxmlformats.org/wordprocessingml/2006/main">
        <w:t xml:space="preserve">Lao Liu falou disso com tanta naturalidade, dizendo que era como aquele tipo de mau amigo que todo mundo tem por perto.</w:t>
      </w:r>
    </w:p>
    <w:p>
      <w:pPr xmlns:w="http://schemas.openxmlformats.org/wordprocessingml/2006/main">
        <w:ind w:firstLine="480"/>
      </w:pPr>
      <w:r xmlns:w="http://schemas.openxmlformats.org/wordprocessingml/2006/main">
        <w:t xml:space="preserve">Depois de finalmente tomar uma decisão e se decidir, sempre haverá alguém insistindo: "Por que você não tenta outro caminho? Talvez você encontre algo diferente e emocionante?"</w:t>
      </w:r>
    </w:p>
    <w:p>
      <w:pPr xmlns:w="http://schemas.openxmlformats.org/wordprocessingml/2006/main">
        <w:ind w:firstLine="480"/>
      </w:pPr>
      <w:r xmlns:w="http://schemas.openxmlformats.org/wordprocessingml/2006/main">
        <w:t xml:space="preserve">Ela balançou a cabeça: "Não estou tentando. De qualquer forma, está fadado a ser inútil, então qual é o sentido?"</w:t>
      </w:r>
    </w:p>
    <w:p>
      <w:pPr xmlns:w="http://schemas.openxmlformats.org/wordprocessingml/2006/main">
        <w:ind w:firstLine="480"/>
      </w:pPr>
      <w:r xmlns:w="http://schemas.openxmlformats.org/wordprocessingml/2006/main">
        <w:t xml:space="preserve">[Aha! Anfitrião, veja só! Você foi desmascarado!] O tom de Velho Seis era extremamente animado, como se tivesse ouvido uma fofoca incrível: [O Anfitrião costumava dizer o quanto odiava homens, por isso recusava qualquer contato com eles! Mas agora você está dizendo que tem medo de que tentar seja inútil e uma perda de tempo! Então! Anfitrião, você se apaixonou por Ning Dazhi, não é!?]</w:t>
      </w:r>
    </w:p>
    <w:p>
      <w:pPr xmlns:w="http://schemas.openxmlformats.org/wordprocessingml/2006/main">
        <w:ind w:firstLine="480"/>
      </w:pPr>
      <w:r xmlns:w="http://schemas.openxmlformats.org/wordprocessingml/2006/main">
        <w:t xml:space="preserve">Qi Meijuan ficou atônita por um momento. Na verdade, ela mesma não percebeu que havia sido sutilmente influenciada por um homem que conhecia há apenas vinte e seis dias, e que havia mudado suas crenças profundamente enraizadas.</w:t>
      </w:r>
    </w:p>
    <w:p>
      <w:pPr xmlns:w="http://schemas.openxmlformats.org/wordprocessingml/2006/main">
        <w:ind w:firstLine="480"/>
      </w:pPr>
      <w:r xmlns:w="http://schemas.openxmlformats.org/wordprocessingml/2006/main">
        <w:t xml:space="preserve">Ela tende a evitar problemas que não consegue resolver.</w:t>
      </w:r>
    </w:p>
    <w:p>
      <w:pPr xmlns:w="http://schemas.openxmlformats.org/wordprocessingml/2006/main">
        <w:ind w:firstLine="480"/>
      </w:pPr>
      <w:r xmlns:w="http://schemas.openxmlformats.org/wordprocessingml/2006/main">
        <w:t xml:space="preserve">Então ela começou a expulsar o sexto irmão: "Você pode sair daqui? Não pode simplesmente me deixar em paz? Ning Dazhi já me prometeu que ascenderá ao trono, que se tornará imperador. Assim que isso acontecer, poderei voltar. Já tomei minha decisão, então pare com essa bobagem."</w:t>
      </w:r>
    </w:p>
    <w:p>
      <w:pPr xmlns:w="http://schemas.openxmlformats.org/wordprocessingml/2006/main">
        <w:ind w:firstLine="480"/>
      </w:pPr>
      <w:r xmlns:w="http://schemas.openxmlformats.org/wordprocessingml/2006/main">
        <w:t xml:space="preserve">O Velho Seis deu uma risadinha para si mesmo. Ele queria dizer algo mais, mas temendo que Qi Meijuan o desconectasse à força e o trancasse novamente no quarto escuro, preferiu se calar e sair de fininho.</w:t>
      </w:r>
    </w:p>
    <w:p>
      <w:pPr xmlns:w="http://schemas.openxmlformats.org/wordprocessingml/2006/main">
        <w:ind w:firstLine="480"/>
      </w:pPr>
      <w:r xmlns:w="http://schemas.openxmlformats.org/wordprocessingml/2006/main">
        <w:t xml:space="preserve">Entretanto, Ning Dazhi já havia praticamente concluído a questão de sua ascensão ao trono.</w:t>
      </w:r>
    </w:p>
    <w:p>
      <w:pPr xmlns:w="http://schemas.openxmlformats.org/wordprocessingml/2006/main">
        <w:ind w:firstLine="480"/>
      </w:pPr>
      <w:r xmlns:w="http://schemas.openxmlformats.org/wordprocessingml/2006/main">
        <w:t xml:space="preserve">Ele não forçou a Imperatriz Viúva nem o jovem imperador à morte.</w:t>
      </w:r>
    </w:p>
    <w:p>
      <w:pPr xmlns:w="http://schemas.openxmlformats.org/wordprocessingml/2006/main">
        <w:ind w:firstLine="480"/>
      </w:pPr>
      <w:r xmlns:w="http://schemas.openxmlformats.org/wordprocessingml/2006/main">
        <w:t xml:space="preserve">No fim, ele ainda conseguiu manter a dignidade diante deles.</w:t>
      </w:r>
    </w:p>
    <w:p>
      <w:pPr xmlns:w="http://schemas.openxmlformats.org/wordprocessingml/2006/main">
        <w:ind w:firstLine="480"/>
      </w:pPr>
      <w:r xmlns:w="http://schemas.openxmlformats.org/wordprocessingml/2006/main">
        <w:t xml:space="preserve">Ele mandou a Imperatriz Viúva embora com o jovem imperador, deixando para trás o comando militar e o número de tigres abatidos.</w:t>
      </w:r>
    </w:p>
    <w:p>
      <w:pPr xmlns:w="http://schemas.openxmlformats.org/wordprocessingml/2006/main">
        <w:ind w:firstLine="480"/>
      </w:pPr>
      <w:r xmlns:w="http://schemas.openxmlformats.org/wordprocessingml/2006/main">
        <w:t xml:space="preserve">A Imperatriz Viúva, naturalmente, recusou. Na verdade, ela já não tinha qualquer apego ao trono.</w:t>
      </w:r>
    </w:p>
    <w:p>
      <w:pPr xmlns:w="http://schemas.openxmlformats.org/wordprocessingml/2006/main">
        <w:ind w:firstLine="480"/>
      </w:pPr>
      <w:r xmlns:w="http://schemas.openxmlformats.org/wordprocessingml/2006/main">
        <w:t xml:space="preserve">Ela só tinha medo de que, se partisse assim, não haveria ninguém para ajudá-la a suprimir o veneno sempre que a 'Pílula Devoradora de Corações dos Cem Insetos' fizesse efeito.</w:t>
      </w:r>
    </w:p>
    <w:p>
      <w:pPr xmlns:w="http://schemas.openxmlformats.org/wordprocessingml/2006/main">
        <w:ind w:firstLine="480"/>
      </w:pPr>
      <w:r xmlns:w="http://schemas.openxmlformats.org/wordprocessingml/2006/main">
        <w:t xml:space="preserve">Ning Dazhi então deu-lhe um comprimido.</w:t>
      </w:r>
    </w:p>
    <w:p>
      <w:pPr xmlns:w="http://schemas.openxmlformats.org/wordprocessingml/2006/main">
        <w:ind w:firstLine="480"/>
      </w:pPr>
      <w:r xmlns:w="http://schemas.openxmlformats.org/wordprocessingml/2006/main">
        <w:t xml:space="preserve">"Este é o Hyakki Yam, que pode resistir a toda dor do mundo. Basta tomá-lo e nenhuma dor ocorrerá."</w:t>
      </w:r>
    </w:p>
    <w:p>
      <w:pPr xmlns:w="http://schemas.openxmlformats.org/wordprocessingml/2006/main">
        <w:ind w:firstLine="480"/>
      </w:pPr>
      <w:r xmlns:w="http://schemas.openxmlformats.org/wordprocessingml/2006/main">
        <w:t xml:space="preserve">"Dessa forma, você não será mais controlado pela 'Pílula Devoradora de Corações dos Cem Insetos' e não precisará mais encontrar a Srta. Qi para lhe dar um tapa todos os dias."</w:t>
      </w:r>
    </w:p>
    <w:p>
      <w:pPr xmlns:w="http://schemas.openxmlformats.org/wordprocessingml/2006/main">
        <w:ind w:firstLine="480"/>
      </w:pPr>
      <w:r xmlns:w="http://schemas.openxmlformats.org/wordprocessingml/2006/main">
        <w:t xml:space="preserve">A Imperatriz Viúva mal podia acreditar que Ning Dazhi lhe concederia tal favor.</w:t>
      </w:r>
    </w:p>
    <w:p>
      <w:pPr xmlns:w="http://schemas.openxmlformats.org/wordprocessingml/2006/main">
        <w:ind w:firstLine="480"/>
      </w:pPr>
      <w:r xmlns:w="http://schemas.openxmlformats.org/wordprocessingml/2006/main">
        <w:t xml:space="preserve">No entanto, depois que Ning Da saiu, ela ainda tomou a pílula com alguma dúvida.</w:t>
      </w:r>
    </w:p>
    <w:p>
      <w:pPr xmlns:w="http://schemas.openxmlformats.org/wordprocessingml/2006/main">
        <w:ind w:firstLine="480"/>
      </w:pPr>
      <w:r xmlns:w="http://schemas.openxmlformats.org/wordprocessingml/2006/main">
        <w:t xml:space="preserve">E, de fato, a partir do dia seguinte, os efeitos do envenenamento pela "Pílula dos Cem Insetos Devoradores do Coração" cessaram, e a Imperatriz Viúva sentiu uma sensação de conforto sem precedentes, como se tivesse renascido.</w:t>
      </w:r>
    </w:p>
    <w:p>
      <w:pPr xmlns:w="http://schemas.openxmlformats.org/wordprocessingml/2006/main">
        <w:ind w:firstLine="480"/>
      </w:pPr>
      <w:r xmlns:w="http://schemas.openxmlformats.org/wordprocessingml/2006/main">
        <w:t xml:space="preserve">Tendo aprendido a lição, ela não tem mais vontade de causar problemas.</w:t>
      </w:r>
    </w:p>
    <w:p>
      <w:pPr xmlns:w="http://schemas.openxmlformats.org/wordprocessingml/2006/main">
        <w:ind w:firstLine="480"/>
      </w:pPr>
      <w:r xmlns:w="http://schemas.openxmlformats.org/wordprocessingml/2006/main">
        <w:t xml:space="preserve">Então ele disse a Ning Dazhi: "Posso levar Cheng'er comigo, mas há algo que quero lhe perguntar. Qual é o seu propósito ao fazer isso? É simplesmente obter o controle do mundo?"</w:t>
      </w:r>
    </w:p>
    <w:p>
      <w:pPr xmlns:w="http://schemas.openxmlformats.org/wordprocessingml/2006/main">
        <w:ind w:firstLine="480"/>
      </w:pPr>
      <w:r xmlns:w="http://schemas.openxmlformats.org/wordprocessingml/2006/main">
        <w:t xml:space="preserve">A Imperatriz Viúva balançou a cabeça, confusa. "Mas o mundo já está em suas mãos. Você poderia facilmente matar meu filho e a mim."</w:t>
      </w:r>
    </w:p>
    <w:p>
      <w:pPr xmlns:w="http://schemas.openxmlformats.org/wordprocessingml/2006/main">
        <w:ind w:firstLine="480"/>
      </w:pPr>
      <w:r xmlns:w="http://schemas.openxmlformats.org/wordprocessingml/2006/main">
        <w:t xml:space="preserve">Ning Dazhi riu e disse: "Não tenho interesse em matar. O motivo de eu estar deixando você ir é porque vejo a senhorita Qi te dando tapas todos os dias, e tenho medo de machucar a mão dela. Afinal, eu me sentiria mal se a mão dela doesse."</w:t>
      </w:r>
    </w:p>
    <w:p>
      <w:pPr xmlns:w="http://schemas.openxmlformats.org/wordprocessingml/2006/main">
        <w:ind w:firstLine="480"/>
      </w:pPr>
      <w:r xmlns:w="http://schemas.openxmlformats.org/wordprocessingml/2006/main">
        <w:t xml:space="preserve">Imperatriz Viúva: Obrigada, estou sendo torturada novamente.</w:t>
      </w:r>
    </w:p>
    <w:p>
      <w:pPr xmlns:w="http://schemas.openxmlformats.org/wordprocessingml/2006/main">
        <w:ind w:firstLine="480"/>
      </w:pPr>
      <w:r xmlns:w="http://schemas.openxmlformats.org/wordprocessingml/2006/main">
        <w:t xml:space="preserve">Mais tarde, a Imperatriz Viúva entregou o inventário dos tigres a Ning Dazhi e levou o jovem imperador para longe, de onde nunca mais foi visto.</w:t>
      </w:r>
    </w:p>
    <w:p>
      <w:pPr xmlns:w="http://schemas.openxmlformats.org/wordprocessingml/2006/main">
        <w:ind w:firstLine="480"/>
      </w:pPr>
      <w:r xmlns:w="http://schemas.openxmlformats.org/wordprocessingml/2006/main">
        <w:t xml:space="preserve">No dia em que Ning Dazhi ascendeu ao trono, todos os funcionários civis e militares se ajoelharam em sinal de reverência, e Qi Meijuan também estava presente.</w:t>
      </w:r>
    </w:p>
    <w:p>
      <w:pPr xmlns:w="http://schemas.openxmlformats.org/wordprocessingml/2006/main">
        <w:ind w:firstLine="480"/>
      </w:pPr>
      <w:r xmlns:w="http://schemas.openxmlformats.org/wordprocessingml/2006/main">
        <w:t xml:space="preserve">Ao pensar que retornaria ao mundo moderno após testemunhar sua ascensão ao trono, ela sentiu os olhos se encherem de lágrimas e uma forte vontade de chorar.</w:t>
      </w:r>
    </w:p>
    <w:p>
      <w:pPr xmlns:w="http://schemas.openxmlformats.org/wordprocessingml/2006/main">
        <w:ind w:firstLine="480"/>
      </w:pPr>
      <w:r xmlns:w="http://schemas.openxmlformats.org/wordprocessingml/2006/main">
        <w:t xml:space="preserve">Ning Dazhi, no entanto, entregou o selo imperial, o registro do tigre e um édito imperial do jovem imperador a Qi Meijuan à vista de todos.</w:t>
      </w:r>
    </w:p>
    <w:p>
      <w:pPr xmlns:w="http://schemas.openxmlformats.org/wordprocessingml/2006/main">
        <w:ind w:firstLine="480"/>
      </w:pPr>
      <w:r xmlns:w="http://schemas.openxmlformats.org/wordprocessingml/2006/main">
        <w:t xml:space="preserve">O édito imperial declarava que Qi Meijuan deveria ascender ao trono e se tornar a Imperatriz do Reino de Yun.</w:t>
      </w:r>
    </w:p>
    <w:p>
      <w:pPr xmlns:w="http://schemas.openxmlformats.org/wordprocessingml/2006/main">
        <w:ind w:firstLine="480"/>
      </w:pPr>
      <w:r xmlns:w="http://schemas.openxmlformats.org/wordprocessingml/2006/main">
        <w:t xml:space="preserve">Qi Meijuan segurava esses objetos, olhando para Ning Dazhi com uma expressão de total perplexidade.</w:t>
      </w:r>
    </w:p>
    <w:p>
      <w:pPr xmlns:w="http://schemas.openxmlformats.org/wordprocessingml/2006/main">
        <w:ind w:firstLine="480"/>
      </w:pPr>
      <w:r xmlns:w="http://schemas.openxmlformats.org/wordprocessingml/2006/main">
        <w:t xml:space="preserve">Ning Dazhi então dirigiu-se solenemente aos oficiais da corte reunidos: "O falecido imperador decretou que a Senhora Qi possui virtude e talento, e deve ser considerada uma heroína entre as mulheres, superando até mesmo os homens mais virtuosos. Portanto, foi decidido que o trono será passado para a Senhora Qi. Vocês devem acatar este decreto e não desobedecê-lo."</w:t>
      </w:r>
    </w:p>
    <w:p>
      <w:pPr xmlns:w="http://schemas.openxmlformats.org/wordprocessingml/2006/main">
        <w:ind w:firstLine="480"/>
      </w:pPr>
      <w:r xmlns:w="http://schemas.openxmlformats.org/wordprocessingml/2006/main">
        <w:t xml:space="preserve">Quem se atreve a desobedecer ao decreto imperial?</w:t>
      </w:r>
    </w:p>
    <w:p>
      <w:pPr xmlns:w="http://schemas.openxmlformats.org/wordprocessingml/2006/main">
        <w:ind w:firstLine="480"/>
      </w:pPr>
      <w:r xmlns:w="http://schemas.openxmlformats.org/wordprocessingml/2006/main">
        <w:t xml:space="preserve">Agora, todas as forças militares do país estão nas mãos de Qi Meijuan.</w:t>
      </w:r>
    </w:p>
    <w:p>
      <w:pPr xmlns:w="http://schemas.openxmlformats.org/wordprocessingml/2006/main">
        <w:ind w:firstLine="480"/>
      </w:pPr>
      <w:r xmlns:w="http://schemas.openxmlformats.org/wordprocessingml/2006/main">
        <w:t xml:space="preserve">Não é simplesmente verdade que quem ela quiser que morra, morrerá na hora?</w:t>
      </w:r>
    </w:p>
    <w:p>
      <w:pPr xmlns:w="http://schemas.openxmlformats.org/wordprocessingml/2006/main">
        <w:ind w:firstLine="480"/>
      </w:pPr>
      <w:r xmlns:w="http://schemas.openxmlformats.org/wordprocessingml/2006/main">
        <w:t xml:space="preserve">Portanto, todos os oficiais não tiveram outra escolha senão ajoelhar-se diante de Qi Meijuan e gritar em uníssono:</w:t>
      </w:r>
    </w:p>
    <w:p>
      <w:pPr xmlns:w="http://schemas.openxmlformats.org/wordprocessingml/2006/main">
        <w:ind w:firstLine="480"/>
      </w:pPr>
      <w:r xmlns:w="http://schemas.openxmlformats.org/wordprocessingml/2006/main">
        <w:t xml:space="preserve">"Viva o Imperador! Viva o Imperador! Viva o Imperador!"</w:t>
      </w:r>
    </w:p>
    <w:p>
      <w:pPr xmlns:w="http://schemas.openxmlformats.org/wordprocessingml/2006/main">
        <w:ind w:firstLine="480"/>
      </w:pPr>
      <w:r xmlns:w="http://schemas.openxmlformats.org/wordprocessingml/2006/main">
        <w:t xml:space="preserve">Qi Meijuan ficou completamente estupefata.</w:t>
      </w:r>
    </w:p>
    <w:p>
      <w:pPr xmlns:w="http://schemas.openxmlformats.org/wordprocessingml/2006/main">
        <w:ind w:firstLine="480"/>
      </w:pPr>
      <w:r xmlns:w="http://schemas.openxmlformats.org/wordprocessingml/2006/main">
        <w:t xml:space="preserve">Você está brincando comigo?</w:t>
      </w:r>
    </w:p>
    <w:p>
      <w:pPr xmlns:w="http://schemas.openxmlformats.org/wordprocessingml/2006/main">
        <w:ind w:firstLine="480"/>
      </w:pPr>
      <w:r xmlns:w="http://schemas.openxmlformats.org/wordprocessingml/2006/main">
        <w:t xml:space="preserve">Eu vim aqui para cultivar a terra? Como foi que acabei me tornando uma imperatriz?</w:t>
      </w:r>
    </w:p>
    <w:p>
      <w:pPr xmlns:w="http://schemas.openxmlformats.org/wordprocessingml/2006/main">
        <w:ind w:firstLine="480"/>
      </w:pPr>
      <w:r xmlns:w="http://schemas.openxmlformats.org/wordprocessingml/2006/main">
        <w:t xml:space="preserve">Naquele momento, a voz de Lao Liu ecoou em sua mente: [Ding~ Parabéns, anfitriã, sua missão falhou! A anfitriã se tornou a imperatriz, mas o plano não se desviou do curso original, então a anfitriã não pode retornar por enquanto.]</w:t>
      </w:r>
    </w:p>
    <w:p>
      <w:pPr xmlns:w="http://schemas.openxmlformats.org/wordprocessingml/2006/main">
        <w:ind w:firstLine="480"/>
      </w:pPr>
      <w:r xmlns:w="http://schemas.openxmlformats.org/wordprocessingml/2006/main">
        <w:t xml:space="preserve">Qi Meijuan não sentiu raiva; pelo contrário, sentiu uma pontinha de satisfação secreta.</w:t>
      </w:r>
    </w:p>
    <w:p>
      <w:pPr xmlns:w="http://schemas.openxmlformats.org/wordprocessingml/2006/main">
        <w:ind w:firstLine="480"/>
      </w:pPr>
      <w:r xmlns:w="http://schemas.openxmlformats.org/wordprocessingml/2006/main">
        <w:t xml:space="preserve">[Ei! Seu velho desgraçado! Você está louco?! Eu falhei na minha missão, mas por que você parece tão feliz?!]</w:t>
      </w:r>
    </w:p>
    <w:p>
      <w:pPr xmlns:w="http://schemas.openxmlformats.org/wordprocessingml/2006/main">
        <w:ind w:firstLine="480"/>
      </w:pPr>
      <w:r xmlns:w="http://schemas.openxmlformats.org/wordprocessingml/2006/main">
        <w:t xml:space="preserve">Ao mesmo tempo, Ning Dazhi aproximou-se dela.</w:t>
      </w:r>
    </w:p>
    <w:p>
      <w:pPr xmlns:w="http://schemas.openxmlformats.org/wordprocessingml/2006/main">
        <w:ind w:firstLine="480"/>
      </w:pPr>
      <w:r xmlns:w="http://schemas.openxmlformats.org/wordprocessingml/2006/main">
        <w:t xml:space="preserve">Ele fez uma reverência para ela e disse em tom sério:</w:t>
      </w:r>
    </w:p>
    <w:p>
      <w:pPr xmlns:w="http://schemas.openxmlformats.org/wordprocessingml/2006/main">
        <w:ind w:firstLine="480"/>
      </w:pPr>
      <w:r xmlns:w="http://schemas.openxmlformats.org/wordprocessingml/2006/main">
        <w:t xml:space="preserve">"Agora que o mundo está em suas mãos, será que isso pode ser considerado uma forma de segurança?"</w:t>
      </w:r>
    </w:p>
    <w:p>
      <w:pPr xmlns:w="http://schemas.openxmlformats.org/wordprocessingml/2006/main">
        <w:ind w:firstLine="480"/>
      </w:pPr>
      <w:r xmlns:w="http://schemas.openxmlformats.org/wordprocessingml/2006/main">
        <w:t xml:space="preserve">"Se eu te trair, o mundo inteiro poderá me punir a qualquer momento."</w:t>
      </w:r>
    </w:p>
    <w:p>
      <w:pPr xmlns:w="http://schemas.openxmlformats.org/wordprocessingml/2006/main">
        <w:ind w:firstLine="480"/>
      </w:pPr>
      <w:r xmlns:w="http://schemas.openxmlformats.org/wordprocessingml/2006/main">
        <w:t xml:space="preserve">"Será que essa sinceridade é suficiente?"</w:t>
      </w:r>
    </w:p>
    <w:p>
      <w:pPr xmlns:w="http://schemas.openxmlformats.org/wordprocessingml/2006/main">
        <w:ind w:firstLine="480"/>
      </w:pPr>
      <w:r xmlns:w="http://schemas.openxmlformats.org/wordprocessingml/2006/main">
        <w:t xml:space="preserve">"Minha Imperatriz."</w:t>
      </w:r>
    </w:p>
    <w:p>
      <w:pPr xmlns:w="http://schemas.openxmlformats.org/wordprocessingml/2006/main">
        <w:ind w:firstLine="480"/>
      </w:pPr>
      <w:r xmlns:w="http://schemas.openxmlformats.org/wordprocessingml/2006/main">
        <w:t xml:space="preserve">Qi Meijuan achou graça da aparência ridícula dele e finalmente cedeu.</w:t>
      </w:r>
    </w:p>
    <w:p>
      <w:pPr xmlns:w="http://schemas.openxmlformats.org/wordprocessingml/2006/main">
        <w:ind w:firstLine="480"/>
      </w:pPr>
      <w:r xmlns:w="http://schemas.openxmlformats.org/wordprocessingml/2006/main">
        <w:t xml:space="preserve">Ela apoiou o queixo na mão e disse num tom pretensioso e afetado:</w:t>
      </w:r>
    </w:p>
    <w:p>
      <w:pPr xmlns:w="http://schemas.openxmlformats.org/wordprocessingml/2006/main">
        <w:ind w:firstLine="480"/>
      </w:pPr>
      <w:r xmlns:w="http://schemas.openxmlformats.org/wordprocessingml/2006/main">
        <w:t xml:space="preserve">"Hum... Nesse caso, eu poderia considerar."</w:t>
      </w:r>
    </w:p>
    <w:p>
      <w:pPr xmlns:w="http://schemas.openxmlformats.org/wordprocessingml/2006/main">
        <w:ind w:firstLine="480"/>
      </w:pPr>
      <w:r xmlns:w="http://schemas.openxmlformats.org/wordprocessingml/2006/main">
        <w:t xml:space="preserve">"Meu caro súdito, pode levantar-se e dispensar as formalidades."</w:t>
      </w:r>
    </w:p>
    <w:p>
      <w:r>
        <w:br w:type="page"/>
      </w:r>
    </w:p>
    <w:p>
      <w:pPr xmlns:w="http://schemas.openxmlformats.org/wordprocessingml/2006/main">
        <w:pStyle w:val="Heading1"/>
        <w:jc w:val="left"/>
      </w:pPr>
      <w:r xmlns:w="http://schemas.openxmlformats.org/wordprocessingml/2006/main">
        <w:t xml:space="preserve">Capítulo 444 O CEO Dominador se Apaixona por Mim? 1</w:t>
      </w:r>
    </w:p>
    <w:p/>
    <w:p/>
    <w:p>
      <w:pPr xmlns:w="http://schemas.openxmlformats.org/wordprocessingml/2006/main">
        <w:ind w:firstLine="480"/>
      </w:pPr>
      <w:r xmlns:w="http://schemas.openxmlformats.org/wordprocessingml/2006/main">
        <w:t xml:space="preserve">Cidade C, área central.</w:t>
      </w:r>
    </w:p>
    <w:p>
      <w:pPr xmlns:w="http://schemas.openxmlformats.org/wordprocessingml/2006/main">
        <w:ind w:firstLine="480"/>
      </w:pPr>
      <w:r xmlns:w="http://schemas.openxmlformats.org/wordprocessingml/2006/main">
        <w:t xml:space="preserve">As ruas estavam tão barulhentas como sempre.</w:t>
      </w:r>
    </w:p>
    <w:p>
      <w:pPr xmlns:w="http://schemas.openxmlformats.org/wordprocessingml/2006/main">
        <w:ind w:firstLine="480"/>
      </w:pPr>
      <w:r xmlns:w="http://schemas.openxmlformats.org/wordprocessingml/2006/main">
        <w:t xml:space="preserve">O fluxo constante de pessoas e veículos nas ruas revela um vislumbre da vida agitada das pessoas.</w:t>
      </w:r>
    </w:p>
    <w:p>
      <w:pPr xmlns:w="http://schemas.openxmlformats.org/wordprocessingml/2006/main">
        <w:ind w:firstLine="480"/>
      </w:pPr>
      <w:r xmlns:w="http://schemas.openxmlformats.org/wordprocessingml/2006/main">
        <w:t xml:space="preserve">E em tal ambiente</w:t>
      </w:r>
    </w:p>
    <w:p>
      <w:pPr xmlns:w="http://schemas.openxmlformats.org/wordprocessingml/2006/main">
        <w:ind w:firstLine="480"/>
      </w:pPr>
      <w:r xmlns:w="http://schemas.openxmlformats.org/wordprocessingml/2006/main">
        <w:t xml:space="preserve">Mas então, ainda mais alto que o clamor da multidão, ouviram-se alguns palavrões:</w:t>
      </w:r>
    </w:p>
    <w:p>
      <w:pPr xmlns:w="http://schemas.openxmlformats.org/wordprocessingml/2006/main">
        <w:ind w:firstLine="480"/>
      </w:pPr>
      <w:r xmlns:w="http://schemas.openxmlformats.org/wordprocessingml/2006/main">
        <w:t xml:space="preserve">"Veja só o jeito afeminado dele, como ele pode ser tão irritante?"</w:t>
      </w:r>
    </w:p>
    <w:p>
      <w:pPr xmlns:w="http://schemas.openxmlformats.org/wordprocessingml/2006/main">
        <w:ind w:firstLine="480"/>
      </w:pPr>
      <w:r xmlns:w="http://schemas.openxmlformats.org/wordprocessingml/2006/main">
        <w:t xml:space="preserve">"Não sei de onde vieram esses selvagens, parece que fugiram da fome, nem sequer sabem usar um telemóvel!"</w:t>
      </w:r>
    </w:p>
    <w:p>
      <w:pPr xmlns:w="http://schemas.openxmlformats.org/wordprocessingml/2006/main">
        <w:ind w:firstLine="480"/>
      </w:pPr>
      <w:r xmlns:w="http://schemas.openxmlformats.org/wordprocessingml/2006/main">
        <w:t xml:space="preserve">"Exatamente! As pessoas ainda saem sem pagar depois de comer hoje em dia? Aquele cara tem pernas tão finas, será que ele não tem medo de apanhar?"</w:t>
      </w:r>
    </w:p>
    <w:p>
      <w:pPr xmlns:w="http://schemas.openxmlformats.org/wordprocessingml/2006/main">
        <w:ind w:firstLine="480"/>
      </w:pPr>
      <w:r xmlns:w="http://schemas.openxmlformats.org/wordprocessingml/2006/main">
        <w:t xml:space="preserve">Em frente a um restaurante decorado em estilo antigo, vários jovens com cabelo raspado e tatuagens davam socos e chutes em um garoto que vestia camisetas de manga curta e calças jeans rasgadas.</w:t>
      </w:r>
    </w:p>
    <w:p>
      <w:pPr xmlns:w="http://schemas.openxmlformats.org/wordprocessingml/2006/main">
        <w:ind w:firstLine="480"/>
      </w:pPr>
      <w:r xmlns:w="http://schemas.openxmlformats.org/wordprocessingml/2006/main">
        <w:t xml:space="preserve">"Se você ousar sair sem pagar de novo, eu quebro suas pernas!"</w:t>
      </w:r>
    </w:p>
    <w:p>
      <w:pPr xmlns:w="http://schemas.openxmlformats.org/wordprocessingml/2006/main">
        <w:ind w:firstLine="480"/>
      </w:pPr>
      <w:r xmlns:w="http://schemas.openxmlformats.org/wordprocessingml/2006/main">
        <w:t xml:space="preserve">"Pooh!"</w:t>
      </w:r>
    </w:p>
    <w:p>
      <w:pPr xmlns:w="http://schemas.openxmlformats.org/wordprocessingml/2006/main">
        <w:ind w:firstLine="480"/>
      </w:pPr>
      <w:r xmlns:w="http://schemas.openxmlformats.org/wordprocessingml/2006/main">
        <w:t xml:space="preserve">Várias pessoas cuspiram no menino duas vezes e depois se dispersaram porque havia muitos curiosos ao redor.</w:t>
      </w:r>
    </w:p>
    <w:p>
      <w:pPr xmlns:w="http://schemas.openxmlformats.org/wordprocessingml/2006/main">
        <w:ind w:firstLine="480"/>
      </w:pPr>
      <w:r xmlns:w="http://schemas.openxmlformats.org/wordprocessingml/2006/main">
        <w:t xml:space="preserve">Após a dispersão da multidão, o menino que estava com as mãos na cabeça revelou seu rosto claro e delicado, agora machucado e ferido.</w:t>
      </w:r>
    </w:p>
    <w:p>
      <w:pPr xmlns:w="http://schemas.openxmlformats.org/wordprocessingml/2006/main">
        <w:ind w:firstLine="480"/>
      </w:pPr>
      <w:r xmlns:w="http://schemas.openxmlformats.org/wordprocessingml/2006/main">
        <w:t xml:space="preserve">Lu Yiqiu sentiu dores por todo o corpo.</w:t>
      </w:r>
    </w:p>
    <w:p>
      <w:pPr xmlns:w="http://schemas.openxmlformats.org/wordprocessingml/2006/main">
        <w:ind w:firstLine="480"/>
      </w:pPr>
      <w:r xmlns:w="http://schemas.openxmlformats.org/wordprocessingml/2006/main">
        <w:t xml:space="preserve">Eu estava com fome e com dor.</w:t>
      </w:r>
    </w:p>
    <w:p>
      <w:pPr xmlns:w="http://schemas.openxmlformats.org/wordprocessingml/2006/main">
        <w:ind w:firstLine="480"/>
      </w:pPr>
      <w:r xmlns:w="http://schemas.openxmlformats.org/wordprocessingml/2006/main">
        <w:t xml:space="preserve">Seus olhos marejados se encheram de lágrimas, e ele irrompeu em prantos, soluçando alto.</w:t>
      </w:r>
    </w:p>
    <w:p>
      <w:pPr xmlns:w="http://schemas.openxmlformats.org/wordprocessingml/2006/main">
        <w:ind w:firstLine="480"/>
      </w:pPr>
      <w:r xmlns:w="http://schemas.openxmlformats.org/wordprocessingml/2006/main">
        <w:t xml:space="preserve">Este era o seu terceiro dia naquele lugar esquecido por Deus, cercado por prédios imponentes e pessoas vestidas de maneira estranha.</w:t>
      </w:r>
    </w:p>
    <w:p>
      <w:pPr xmlns:w="http://schemas.openxmlformats.org/wordprocessingml/2006/main">
        <w:ind w:firstLine="480"/>
      </w:pPr>
      <w:r xmlns:w="http://schemas.openxmlformats.org/wordprocessingml/2006/main">
        <w:t xml:space="preserve">Quando ele reencarnou pela primeira vez, vários bandidos o despojaram de suas roupas valiosas.</w:t>
      </w:r>
    </w:p>
    <w:p>
      <w:pPr xmlns:w="http://schemas.openxmlformats.org/wordprocessingml/2006/main">
        <w:ind w:firstLine="480"/>
      </w:pPr>
      <w:r xmlns:w="http://schemas.openxmlformats.org/wordprocessingml/2006/main">
        <w:t xml:space="preserve">A camisa de manga curta e a calça jeans que ele está vestindo agora foram encontradas em um lixão.</w:t>
      </w:r>
    </w:p>
    <w:p>
      <w:pPr xmlns:w="http://schemas.openxmlformats.org/wordprocessingml/2006/main">
        <w:ind w:firstLine="480"/>
      </w:pPr>
      <w:r xmlns:w="http://schemas.openxmlformats.org/wordprocessingml/2006/main">
        <w:t xml:space="preserve">Ele se sentia estranho usando roupas tão apertadas, mas todos ali se vestiam assim. Suas próprias roupas haviam sido roubadas, e ele não podia simplesmente andar pelas ruas nu, podia?</w:t>
      </w:r>
    </w:p>
    <w:p>
      <w:pPr xmlns:w="http://schemas.openxmlformats.org/wordprocessingml/2006/main">
        <w:ind w:firstLine="480"/>
      </w:pPr>
      <w:r xmlns:w="http://schemas.openxmlformats.org/wordprocessingml/2006/main">
        <w:t xml:space="preserve">Ele caminhou até um canto escuro e úmido e se agachou contra a parede, abraçando os joelhos.</w:t>
      </w:r>
    </w:p>
    <w:p>
      <w:pPr xmlns:w="http://schemas.openxmlformats.org/wordprocessingml/2006/main">
        <w:ind w:firstLine="480"/>
      </w:pPr>
      <w:r xmlns:w="http://schemas.openxmlformats.org/wordprocessingml/2006/main">
        <w:t xml:space="preserve">Ele enterrou o rosto nos joelhos, com lágrimas escorrendo pelo rosto e encharcando o tecido rígido e amassado de sua calça jeans barata.</w:t>
      </w:r>
    </w:p>
    <w:p>
      <w:pPr xmlns:w="http://schemas.openxmlformats.org/wordprocessingml/2006/main">
        <w:ind w:firstLine="480"/>
      </w:pPr>
      <w:r xmlns:w="http://schemas.openxmlformats.org/wordprocessingml/2006/main">
        <w:t xml:space="preserve">"Waaaaah... Lilizinha, irmão, irmã mais velha! Onde vocês estão?!"</w:t>
      </w:r>
    </w:p>
    <w:p>
      <w:pPr xmlns:w="http://schemas.openxmlformats.org/wordprocessingml/2006/main">
        <w:ind w:firstLine="480"/>
      </w:pPr>
      <w:r xmlns:w="http://schemas.openxmlformats.org/wordprocessingml/2006/main">
        <w:t xml:space="preserve">"As pessoas aqui são tão ferozes que estou com medo..."</w:t>
      </w:r>
    </w:p>
    <w:p>
      <w:pPr xmlns:w="http://schemas.openxmlformats.org/wordprocessingml/2006/main">
        <w:ind w:firstLine="480"/>
      </w:pPr>
      <w:r xmlns:w="http://schemas.openxmlformats.org/wordprocessingml/2006/main">
        <w:t xml:space="preserve">Na antiguidade, todos o tratavam como um tesouro precioso e o protegiam; ele nunca sofreu.</w:t>
      </w:r>
    </w:p>
    <w:p>
      <w:pPr xmlns:w="http://schemas.openxmlformats.org/wordprocessingml/2006/main">
        <w:ind w:firstLine="480"/>
      </w:pPr>
      <w:r xmlns:w="http://schemas.openxmlformats.org/wordprocessingml/2006/main">
        <w:t xml:space="preserve">Após ter transmigrado para o mundo moderno, Lu Yiqiu estava aterrorizado com tudo o que lhe era tão desconhecido.</w:t>
      </w:r>
    </w:p>
    <w:p>
      <w:pPr xmlns:w="http://schemas.openxmlformats.org/wordprocessingml/2006/main">
        <w:ind w:firstLine="480"/>
      </w:pPr>
      <w:r xmlns:w="http://schemas.openxmlformats.org/wordprocessingml/2006/main">
        <w:t xml:space="preserve">Antes, ele pensava que tudo aquilo era um sonho e que talvez tudo terminasse depois de uma boa noite de sono.</w:t>
      </w:r>
    </w:p>
    <w:p>
      <w:pPr xmlns:w="http://schemas.openxmlformats.org/wordprocessingml/2006/main">
        <w:ind w:firstLine="480"/>
      </w:pPr>
      <w:r xmlns:w="http://schemas.openxmlformats.org/wordprocessingml/2006/main">
        <w:t xml:space="preserve">Mas ele estivera nesse mundo por três dias inteiros. Nesses três dias, dormira inúmeras vezes, mas todas as vezes era expulso ou acordado pelo barulho dos carros na rua.</w:t>
      </w:r>
    </w:p>
    <w:p>
      <w:pPr xmlns:w="http://schemas.openxmlformats.org/wordprocessingml/2006/main">
        <w:ind w:firstLine="480"/>
      </w:pPr>
      <w:r xmlns:w="http://schemas.openxmlformats.org/wordprocessingml/2006/main">
        <w:t xml:space="preserve">Até hoje, quando estava faminto, ele encontrou um restaurante na rua.</w:t>
      </w:r>
    </w:p>
    <w:p>
      <w:pPr xmlns:w="http://schemas.openxmlformats.org/wordprocessingml/2006/main">
        <w:ind w:firstLine="480"/>
      </w:pPr>
      <w:r xmlns:w="http://schemas.openxmlformats.org/wordprocessingml/2006/main">
        <w:t xml:space="preserve">Este restaurante tem uma aparência diferente dos outros; é antigo e lembra a arquitetura do início da Dinastia Qing.</w:t>
      </w:r>
    </w:p>
    <w:p>
      <w:pPr xmlns:w="http://schemas.openxmlformats.org/wordprocessingml/2006/main">
        <w:ind w:firstLine="480"/>
      </w:pPr>
      <w:r xmlns:w="http://schemas.openxmlformats.org/wordprocessingml/2006/main">
        <w:t xml:space="preserve">Então ele entrou sem pensar.</w:t>
      </w:r>
    </w:p>
    <w:p>
      <w:pPr xmlns:w="http://schemas.openxmlformats.org/wordprocessingml/2006/main">
        <w:ind w:firstLine="480"/>
      </w:pPr>
      <w:r xmlns:w="http://schemas.openxmlformats.org/wordprocessingml/2006/main">
        <w:t xml:space="preserve">Há muitas pessoas vestindo roupas modernas e muitas pessoas vestindo roupas antigas.</w:t>
      </w:r>
    </w:p>
    <w:p>
      <w:pPr xmlns:w="http://schemas.openxmlformats.org/wordprocessingml/2006/main">
        <w:ind w:firstLine="480"/>
      </w:pPr>
      <w:r xmlns:w="http://schemas.openxmlformats.org/wordprocessingml/2006/main">
        <w:t xml:space="preserve">Ele não sabia que aquelas pessoas vestidas com roupas antigas estavam, na verdade, fantasiadas de pessoas da antiguidade, pois aquele era originalmente um restaurante temático.</w:t>
      </w:r>
    </w:p>
    <w:p>
      <w:pPr xmlns:w="http://schemas.openxmlformats.org/wordprocessingml/2006/main">
        <w:ind w:firstLine="480"/>
      </w:pPr>
      <w:r xmlns:w="http://schemas.openxmlformats.org/wordprocessingml/2006/main">
        <w:t xml:space="preserve">Ele deu um passo à frente, agarrou uma mulher vestida de criada do palácio e perguntou: "Você... de qual palácio você é?"</w:t>
      </w:r>
    </w:p>
    <w:p>
      <w:pPr xmlns:w="http://schemas.openxmlformats.org/wordprocessingml/2006/main">
        <w:ind w:firstLine="480"/>
      </w:pPr>
      <w:r xmlns:w="http://schemas.openxmlformats.org/wordprocessingml/2006/main">
        <w:t xml:space="preserve">A moça achou que o convidado estava muito absorto em seu papel, então fez uma reverência e disse: "Meu senhor, sou uma criada do Palácio Chaoyang."</w:t>
      </w:r>
    </w:p>
    <w:p>
      <w:pPr xmlns:w="http://schemas.openxmlformats.org/wordprocessingml/2006/main">
        <w:ind w:firstLine="480"/>
      </w:pPr>
      <w:r xmlns:w="http://schemas.openxmlformats.org/wordprocessingml/2006/main">
        <w:t xml:space="preserve">"Palácio Chaoyang!?" Os olhos de Lu Yiqiu brilharam. "Então, você viu meu irmão?"</w:t>
      </w:r>
    </w:p>
    <w:p>
      <w:pPr xmlns:w="http://schemas.openxmlformats.org/wordprocessingml/2006/main">
        <w:ind w:firstLine="480"/>
      </w:pPr>
      <w:r xmlns:w="http://schemas.openxmlformats.org/wordprocessingml/2006/main">
        <w:t xml:space="preserve">"Seu irmão? Quem é seu irmão?"</w:t>
      </w:r>
    </w:p>
    <w:p>
      <w:pPr xmlns:w="http://schemas.openxmlformats.org/wordprocessingml/2006/main">
        <w:ind w:firstLine="480"/>
      </w:pPr>
      <w:r xmlns:w="http://schemas.openxmlformats.org/wordprocessingml/2006/main">
        <w:t xml:space="preserve">“Meu irmão é o imperador!” disse Lu Yiqiu em tom sério.</w:t>
      </w:r>
    </w:p>
    <w:p>
      <w:pPr xmlns:w="http://schemas.openxmlformats.org/wordprocessingml/2006/main">
        <w:ind w:firstLine="480"/>
      </w:pPr>
      <w:r xmlns:w="http://schemas.openxmlformats.org/wordprocessingml/2006/main">
        <w:t xml:space="preserve">Aquele garçom também foi bastante profissional.</w:t>
      </w:r>
    </w:p>
    <w:p>
      <w:pPr xmlns:w="http://schemas.openxmlformats.org/wordprocessingml/2006/main">
        <w:ind w:firstLine="480"/>
      </w:pPr>
      <w:r xmlns:w="http://schemas.openxmlformats.org/wordprocessingml/2006/main">
        <w:t xml:space="preserve">Ao ouvir as palavras de Lu Yiqiu, ela não só conteve o riso, como também respondeu seriamente: "Então você deve ser um príncipe! Oh, céus! É uma verdadeira honra para nós ter Vossa Alteza nos honrando com sua presença!"</w:t>
      </w:r>
    </w:p>
    <w:p>
      <w:pPr xmlns:w="http://schemas.openxmlformats.org/wordprocessingml/2006/main">
        <w:ind w:firstLine="480"/>
      </w:pPr>
      <w:r xmlns:w="http://schemas.openxmlformats.org/wordprocessingml/2006/main">
        <w:t xml:space="preserve">Ela puxou Lu Yiqiu para se sentar perto da janela. "Venha, venha, Alteza, o que gostaria de comer?"</w:t>
      </w:r>
    </w:p>
    <w:p>
      <w:pPr xmlns:w="http://schemas.openxmlformats.org/wordprocessingml/2006/main">
        <w:ind w:firstLine="480"/>
      </w:pPr>
      <w:r xmlns:w="http://schemas.openxmlformats.org/wordprocessingml/2006/main">
        <w:t xml:space="preserve">Ela entregou um iPad a Lu Yiqiu, cuja tela exibia diversos pratos e seus preços.</w:t>
      </w:r>
    </w:p>
    <w:p>
      <w:pPr xmlns:w="http://schemas.openxmlformats.org/wordprocessingml/2006/main">
        <w:ind w:firstLine="480"/>
      </w:pPr>
      <w:r xmlns:w="http://schemas.openxmlformats.org/wordprocessingml/2006/main">
        <w:t xml:space="preserve">Lu Yiqiu não conseguia entender o que era, mas achou que todos os pratos desenhados ali pareciam deliciosos.</w:t>
      </w:r>
    </w:p>
    <w:p>
      <w:pPr xmlns:w="http://schemas.openxmlformats.org/wordprocessingml/2006/main">
        <w:ind w:firstLine="480"/>
      </w:pPr>
      <w:r xmlns:w="http://schemas.openxmlformats.org/wordprocessingml/2006/main">
        <w:t xml:space="preserve">Ele é um pequeno glutão e, depois de estalar os lábios, perguntou: "Posso comer tudo isso?"</w:t>
      </w:r>
    </w:p>
    <w:p>
      <w:pPr xmlns:w="http://schemas.openxmlformats.org/wordprocessingml/2006/main">
        <w:ind w:firstLine="480"/>
      </w:pPr>
      <w:r xmlns:w="http://schemas.openxmlformats.org/wordprocessingml/2006/main">
        <w:t xml:space="preserve">O garçom sorriu e disse: "Claro! Qualquer coisa está ótimo! Tudo depende da preferência de Vossa Alteza!"</w:t>
      </w:r>
    </w:p>
    <w:p>
      <w:pPr xmlns:w="http://schemas.openxmlformats.org/wordprocessingml/2006/main">
        <w:ind w:firstLine="480"/>
      </w:pPr>
      <w:r xmlns:w="http://schemas.openxmlformats.org/wordprocessingml/2006/main">
        <w:t xml:space="preserve">Com muita fome, Lu Yiqiu ficou instantaneamente feliz como uma criança: "Então eu quero isso! Isso! E isso!"</w:t>
      </w:r>
    </w:p>
    <w:p>
      <w:pPr xmlns:w="http://schemas.openxmlformats.org/wordprocessingml/2006/main">
        <w:ind w:firstLine="480"/>
      </w:pPr>
      <w:r xmlns:w="http://schemas.openxmlformats.org/wordprocessingml/2006/main">
        <w:t xml:space="preserve">Ele pediu um monte de coisas aleatórias e, depois de estar satisfeito, chamou o garçom e disse: "Terminei de comer. Agora, leve-me para encontrar meu irmão!"</w:t>
      </w:r>
    </w:p>
    <w:p>
      <w:pPr xmlns:w="http://schemas.openxmlformats.org/wordprocessingml/2006/main">
        <w:ind w:firstLine="480"/>
      </w:pPr>
      <w:r xmlns:w="http://schemas.openxmlformats.org/wordprocessingml/2006/main">
        <w:t xml:space="preserve">O garçom sorriu e entregou-lhe a conta. "Vossa Alteza, por favor, pague a conta primeiro."</w:t>
      </w:r>
    </w:p>
    <w:p>
      <w:pPr xmlns:w="http://schemas.openxmlformats.org/wordprocessingml/2006/main">
        <w:ind w:firstLine="480"/>
      </w:pPr>
      <w:r xmlns:w="http://schemas.openxmlformats.org/wordprocessingml/2006/main">
        <w:t xml:space="preserve">"Ovos? Que ovos? Eu detesto ovos!"</w:t>
      </w:r>
    </w:p>
    <w:p>
      <w:pPr xmlns:w="http://schemas.openxmlformats.org/wordprocessingml/2006/main">
        <w:ind w:firstLine="480"/>
      </w:pPr>
      <w:r xmlns:w="http://schemas.openxmlformats.org/wordprocessingml/2006/main">
        <w:t xml:space="preserve">Ao perceber sua fingida loucura, o garçom perdeu a paciência com ele, revirou os olhos e adotou um tom sério.</w:t>
      </w:r>
    </w:p>
    <w:p>
      <w:pPr xmlns:w="http://schemas.openxmlformats.org/wordprocessingml/2006/main">
        <w:ind w:firstLine="480"/>
      </w:pPr>
      <w:r xmlns:w="http://schemas.openxmlformats.org/wordprocessingml/2006/main">
        <w:t xml:space="preserve">"Você é um homem adulto, e eu tenho atuado com você por metade do dia. Você não está planejando jantar e fugir sem pagar, está?"</w:t>
      </w:r>
    </w:p>
    <w:p>
      <w:pPr xmlns:w="http://schemas.openxmlformats.org/wordprocessingml/2006/main">
        <w:ind w:firstLine="480"/>
      </w:pPr>
      <w:r xmlns:w="http://schemas.openxmlformats.org/wordprocessingml/2006/main">
        <w:t xml:space="preserve">Então, aconteceu a cena que acabei de presenciar.</w:t>
      </w:r>
    </w:p>
    <w:p>
      <w:pPr xmlns:w="http://schemas.openxmlformats.org/wordprocessingml/2006/main">
        <w:ind w:firstLine="480"/>
      </w:pPr>
      <w:r xmlns:w="http://schemas.openxmlformats.org/wordprocessingml/2006/main">
        <w:t xml:space="preserve">Xiao Yiqiu foi brutalmente espancado e agora todo o seu corpo dói terrivelmente...</w:t>
      </w:r>
    </w:p>
    <w:p>
      <w:pPr xmlns:w="http://schemas.openxmlformats.org/wordprocessingml/2006/main">
        <w:ind w:firstLine="480"/>
      </w:pPr>
      <w:r xmlns:w="http://schemas.openxmlformats.org/wordprocessingml/2006/main">
        <w:t xml:space="preserve">Ele chorou num canto por um tempo que ninguém sabe precisar, até que, exausto, adormeceu.</w:t>
      </w:r>
    </w:p>
    <w:p>
      <w:pPr xmlns:w="http://schemas.openxmlformats.org/wordprocessingml/2006/main">
        <w:ind w:firstLine="480"/>
      </w:pPr>
      <w:r xmlns:w="http://schemas.openxmlformats.org/wordprocessingml/2006/main">
        <w:t xml:space="preserve">Em seu sonho, ele sonhou que retornava à Dinastia Qi e ao lado de Ren Duanli.</w:t>
      </w:r>
    </w:p>
    <w:p>
      <w:pPr xmlns:w="http://schemas.openxmlformats.org/wordprocessingml/2006/main">
        <w:ind w:firstLine="480"/>
      </w:pPr>
      <w:r xmlns:w="http://schemas.openxmlformats.org/wordprocessingml/2006/main">
        <w:t xml:space="preserve">Ele abraçou Ren Duanli e chorou por um longo tempo, batendo nele e o repreendendo.</w:t>
      </w:r>
    </w:p>
    <w:p>
      <w:pPr xmlns:w="http://schemas.openxmlformats.org/wordprocessingml/2006/main">
        <w:ind w:firstLine="480"/>
      </w:pPr>
      <w:r xmlns:w="http://schemas.openxmlformats.org/wordprocessingml/2006/main">
        <w:t xml:space="preserve">Ela o acusou de não ter ido procurá-la e de tê-la deixado sozinha em um lugar estranho...</w:t>
      </w:r>
    </w:p>
    <w:p>
      <w:pPr xmlns:w="http://schemas.openxmlformats.org/wordprocessingml/2006/main">
        <w:ind w:firstLine="480"/>
      </w:pPr>
      <w:r xmlns:w="http://schemas.openxmlformats.org/wordprocessingml/2006/main">
        <w:t xml:space="preserve">Ren Duanli continuou sendo tão gentil com ele como sempre.</w:t>
      </w:r>
    </w:p>
    <w:p>
      <w:pPr xmlns:w="http://schemas.openxmlformats.org/wordprocessingml/2006/main">
        <w:ind w:firstLine="480"/>
      </w:pPr>
      <w:r xmlns:w="http://schemas.openxmlformats.org/wordprocessingml/2006/main">
        <w:t xml:space="preserve">Ele deixou Lu Yiqiu se remexer em seus braços, pedindo-lhe desculpas constantemente.</w:t>
      </w:r>
    </w:p>
    <w:p>
      <w:pPr xmlns:w="http://schemas.openxmlformats.org/wordprocessingml/2006/main">
        <w:ind w:firstLine="480"/>
      </w:pPr>
      <w:r xmlns:w="http://schemas.openxmlformats.org/wordprocessingml/2006/main">
        <w:t xml:space="preserve">'Bip bip bip'</w:t>
      </w:r>
    </w:p>
    <w:p>
      <w:pPr xmlns:w="http://schemas.openxmlformats.org/wordprocessingml/2006/main">
        <w:ind w:firstLine="480"/>
      </w:pPr>
      <w:r xmlns:w="http://schemas.openxmlformats.org/wordprocessingml/2006/main">
        <w:t xml:space="preserve">Lu Yiqiu foi despertado pelo som de buzinas de carros soando ao seu redor.</w:t>
      </w:r>
    </w:p>
    <w:p>
      <w:pPr xmlns:w="http://schemas.openxmlformats.org/wordprocessingml/2006/main">
        <w:ind w:firstLine="480"/>
      </w:pPr>
      <w:r xmlns:w="http://schemas.openxmlformats.org/wordprocessingml/2006/main">
        <w:t xml:space="preserve">Quando abri os olhos novamente, já estava escuro.</w:t>
      </w:r>
    </w:p>
    <w:p>
      <w:pPr xmlns:w="http://schemas.openxmlformats.org/wordprocessingml/2006/main">
        <w:ind w:firstLine="480"/>
      </w:pPr>
      <w:r xmlns:w="http://schemas.openxmlformats.org/wordprocessingml/2006/main">
        <w:t xml:space="preserve">Graças às luzes de néon, as noites na cidade não são tão escuras quanto as noites em Qichao.</w:t>
      </w:r>
    </w:p>
    <w:p>
      <w:pPr xmlns:w="http://schemas.openxmlformats.org/wordprocessingml/2006/main">
        <w:ind w:firstLine="480"/>
      </w:pPr>
      <w:r xmlns:w="http://schemas.openxmlformats.org/wordprocessingml/2006/main">
        <w:t xml:space="preserve">Ele vagou sem rumo pela rua principal, sentindo-se cada vez mais magoado.</w:t>
      </w:r>
    </w:p>
    <w:p>
      <w:pPr xmlns:w="http://schemas.openxmlformats.org/wordprocessingml/2006/main">
        <w:ind w:firstLine="480"/>
      </w:pPr>
      <w:r xmlns:w="http://schemas.openxmlformats.org/wordprocessingml/2006/main">
        <w:t xml:space="preserve">Mais tarde, ele conheceu um homem de meia-idade bem vestido.</w:t>
      </w:r>
    </w:p>
    <w:p>
      <w:pPr xmlns:w="http://schemas.openxmlformats.org/wordprocessingml/2006/main">
        <w:ind w:firstLine="480"/>
      </w:pPr>
      <w:r xmlns:w="http://schemas.openxmlformats.org/wordprocessingml/2006/main">
        <w:t xml:space="preserve">Os olhos do homem brilharam quando ele o viu.</w:t>
      </w:r>
    </w:p>
    <w:p>
      <w:pPr xmlns:w="http://schemas.openxmlformats.org/wordprocessingml/2006/main">
        <w:ind w:firstLine="480"/>
      </w:pPr>
      <w:r xmlns:w="http://schemas.openxmlformats.org/wordprocessingml/2006/main">
        <w:t xml:space="preserve">Ela tomou a iniciativa de ir até ele e cumprimentá-lo: "Jovem, já é tão tarde, por que você está sozinho na rua?"</w:t>
      </w:r>
    </w:p>
    <w:p>
      <w:pPr xmlns:w="http://schemas.openxmlformats.org/wordprocessingml/2006/main">
        <w:ind w:firstLine="480"/>
      </w:pPr>
      <w:r xmlns:w="http://schemas.openxmlformats.org/wordprocessingml/2006/main">
        <w:t xml:space="preserve">Nos poucos dias desde sua chegada ao mundo moderno, ninguém havia cumprimentado Lu Yiqiu. Ao ver o homem de meia-idade sorrindo, ele disse:</w:t>
      </w:r>
    </w:p>
    <w:p>
      <w:pPr xmlns:w="http://schemas.openxmlformats.org/wordprocessingml/2006/main">
        <w:ind w:firstLine="480"/>
      </w:pPr>
      <w:r xmlns:w="http://schemas.openxmlformats.org/wordprocessingml/2006/main">
        <w:t xml:space="preserve">"Não sei para onde posso ir..."</w:t>
      </w:r>
    </w:p>
    <w:p>
      <w:pPr xmlns:w="http://schemas.openxmlformats.org/wordprocessingml/2006/main">
        <w:ind w:firstLine="480"/>
      </w:pPr>
      <w:r xmlns:w="http://schemas.openxmlformats.org/wordprocessingml/2006/main">
        <w:t xml:space="preserve">"Oh, coitado de você." O homem de meia-idade tocou a bochecha de Lu Yiqiu, e Lu Yiqiu inconscientemente deu um passo para trás. O homem então disse: "Que tal isso? Minha casa é aqui perto. Venha comigo, tome um banho lá em casa e eu lhe aplicarei um remédio, está bem? Não é bom que você fique vagando sozinho por aí assim."</w:t>
      </w:r>
    </w:p>
    <w:p>
      <w:pPr xmlns:w="http://schemas.openxmlformats.org/wordprocessingml/2006/main">
        <w:ind w:firstLine="480"/>
      </w:pPr>
      <w:r xmlns:w="http://schemas.openxmlformats.org/wordprocessingml/2006/main">
        <w:t xml:space="preserve">O homem apontou para um carro esportivo estacionado na beira da estrada e disse com um toque de orgulho: "Vamos lá, meu carro está estacionado bem ali."</w:t>
      </w:r>
    </w:p>
    <w:p>
      <w:pPr xmlns:w="http://schemas.openxmlformats.org/wordprocessingml/2006/main">
        <w:ind w:firstLine="480"/>
      </w:pPr>
      <w:r xmlns:w="http://schemas.openxmlformats.org/wordprocessingml/2006/main">
        <w:t xml:space="preserve">Este carro vale pelo menos de três a cinco milhões, mas Lu Yiqiu não o reconheceu e pensou que não era diferente daqueles monstros de aço que circulam na estrada principal.</w:t>
      </w:r>
    </w:p>
    <w:p>
      <w:r>
        <w:br w:type="page"/>
      </w:r>
    </w:p>
    <w:p>
      <w:pPr xmlns:w="http://schemas.openxmlformats.org/wordprocessingml/2006/main">
        <w:pStyle w:val="Heading1"/>
        <w:jc w:val="left"/>
      </w:pPr>
      <w:r xmlns:w="http://schemas.openxmlformats.org/wordprocessingml/2006/main">
        <w:t xml:space="preserve">Capítulo 445 O CEO Dominador se Apaixona por Mim? 2</w:t>
      </w:r>
    </w:p>
    <w:p/>
    <w:p/>
    <w:p>
      <w:pPr xmlns:w="http://schemas.openxmlformats.org/wordprocessingml/2006/main">
        <w:ind w:firstLine="480"/>
      </w:pPr>
      <w:r xmlns:w="http://schemas.openxmlformats.org/wordprocessingml/2006/main">
        <w:t xml:space="preserve">Inicialmente, Lu Yiqiu queria recusar o homem porque, alguns dias antes, vira aquele gigante de aço atropelar alguém na rua principal.</w:t>
      </w:r>
    </w:p>
    <w:p>
      <w:pPr xmlns:w="http://schemas.openxmlformats.org/wordprocessingml/2006/main">
        <w:ind w:firstLine="480"/>
      </w:pPr>
      <w:r xmlns:w="http://schemas.openxmlformats.org/wordprocessingml/2006/main">
        <w:t xml:space="preserve">A pessoa foi atropelada pela roda do carro, sangrou profusamente e morreu instantaneamente.</w:t>
      </w:r>
    </w:p>
    <w:p>
      <w:pPr xmlns:w="http://schemas.openxmlformats.org/wordprocessingml/2006/main">
        <w:ind w:firstLine="480"/>
      </w:pPr>
      <w:r xmlns:w="http://schemas.openxmlformats.org/wordprocessingml/2006/main">
        <w:t xml:space="preserve">Por isso, ele sentiu uma resistência inexplicável.</w:t>
      </w:r>
    </w:p>
    <w:p>
      <w:pPr xmlns:w="http://schemas.openxmlformats.org/wordprocessingml/2006/main">
        <w:ind w:firstLine="480"/>
      </w:pPr>
      <w:r xmlns:w="http://schemas.openxmlformats.org/wordprocessingml/2006/main">
        <w:t xml:space="preserve">Mas o homem agarrou seu braço e continuou a convencê-lo com palavras gentis: "Ah, qual é, olha só para você, você está fedendo. Você não toma banho há dias, não é?"</w:t>
      </w:r>
    </w:p>
    <w:p>
      <w:pPr xmlns:w="http://schemas.openxmlformats.org/wordprocessingml/2006/main">
        <w:ind w:firstLine="480"/>
      </w:pPr>
      <w:r xmlns:w="http://schemas.openxmlformats.org/wordprocessingml/2006/main">
        <w:t xml:space="preserve">Lu Yiqiu está aqui há três dias. Ele nem sequer tomou banho, e as roupas que veste foram recolhidas de um lixão.</w:t>
      </w:r>
    </w:p>
    <w:p>
      <w:pPr xmlns:w="http://schemas.openxmlformats.org/wordprocessingml/2006/main">
        <w:ind w:firstLine="480"/>
      </w:pPr>
      <w:r xmlns:w="http://schemas.openxmlformats.org/wordprocessingml/2006/main">
        <w:t xml:space="preserve">Em Qichao, ele era a pessoa mais limpa da região.</w:t>
      </w:r>
    </w:p>
    <w:p>
      <w:pPr xmlns:w="http://schemas.openxmlformats.org/wordprocessingml/2006/main">
        <w:ind w:firstLine="480"/>
      </w:pPr>
      <w:r xmlns:w="http://schemas.openxmlformats.org/wordprocessingml/2006/main">
        <w:t xml:space="preserve">Ela desejava poder tomar oito banhos por dia, cada um com leite e pétalas de flores, ficando com um cheiro maravilhoso, e então correria para o lado de Ren Duanli para que ele pudesse sentir seu perfume.</w:t>
      </w:r>
    </w:p>
    <w:p>
      <w:pPr xmlns:w="http://schemas.openxmlformats.org/wordprocessingml/2006/main">
        <w:ind w:firstLine="480"/>
      </w:pPr>
      <w:r xmlns:w="http://schemas.openxmlformats.org/wordprocessingml/2006/main">
        <w:t xml:space="preserve">Mas agora...</w:t>
      </w:r>
    </w:p>
    <w:p>
      <w:pPr xmlns:w="http://schemas.openxmlformats.org/wordprocessingml/2006/main">
        <w:ind w:firstLine="480"/>
      </w:pPr>
      <w:r xmlns:w="http://schemas.openxmlformats.org/wordprocessingml/2006/main">
        <w:t xml:space="preserve">Ao pensar nisso, meus olhos se encheram de lágrimas novamente.</w:t>
      </w:r>
    </w:p>
    <w:p>
      <w:pPr xmlns:w="http://schemas.openxmlformats.org/wordprocessingml/2006/main">
        <w:ind w:firstLine="480"/>
      </w:pPr>
      <w:r xmlns:w="http://schemas.openxmlformats.org/wordprocessingml/2006/main">
        <w:t xml:space="preserve">O homem estendeu a mão e enxugou as lágrimas. "Meu Deus, seu choro parte meu coração. Vamos lá, eu não sou uma pessoa má."</w:t>
      </w:r>
    </w:p>
    <w:p>
      <w:pPr xmlns:w="http://schemas.openxmlformats.org/wordprocessingml/2006/main">
        <w:ind w:firstLine="480"/>
      </w:pPr>
      <w:r xmlns:w="http://schemas.openxmlformats.org/wordprocessingml/2006/main">
        <w:t xml:space="preserve">Então, a contragosto, ele entrou no carro com o homem.</w:t>
      </w:r>
    </w:p>
    <w:p>
      <w:pPr xmlns:w="http://schemas.openxmlformats.org/wordprocessingml/2006/main">
        <w:ind w:firstLine="480"/>
      </w:pPr>
      <w:r xmlns:w="http://schemas.openxmlformats.org/wordprocessingml/2006/main">
        <w:t xml:space="preserve">Lu Yiqiu está atualmente no centro da cidade, onde os imóveis são extremamente valorizados.</w:t>
      </w:r>
    </w:p>
    <w:p>
      <w:pPr xmlns:w="http://schemas.openxmlformats.org/wordprocessingml/2006/main">
        <w:ind w:firstLine="480"/>
      </w:pPr>
      <w:r xmlns:w="http://schemas.openxmlformats.org/wordprocessingml/2006/main">
        <w:t xml:space="preserve">A casa do homem está localizada em um bairro residencial no centro da cidade.</w:t>
      </w:r>
    </w:p>
    <w:p>
      <w:pPr xmlns:w="http://schemas.openxmlformats.org/wordprocessingml/2006/main">
        <w:ind w:firstLine="480"/>
      </w:pPr>
      <w:r xmlns:w="http://schemas.openxmlformats.org/wordprocessingml/2006/main">
        <w:t xml:space="preserve">Sua casa era muito grande, e seu carro esportivo estava estacionado logo na entrada da garagem.</w:t>
      </w:r>
    </w:p>
    <w:p>
      <w:pPr xmlns:w="http://schemas.openxmlformats.org/wordprocessingml/2006/main">
        <w:ind w:firstLine="480"/>
      </w:pPr>
      <w:r xmlns:w="http://schemas.openxmlformats.org/wordprocessingml/2006/main">
        <w:t xml:space="preserve">Ele conduziu Lu Yiqiu para dentro de casa, e os eletrodomésticos inteligentes detectaram a chegada de alguém, acendendo instantaneamente todas as luzes do cômodo.</w:t>
      </w:r>
    </w:p>
    <w:p>
      <w:pPr xmlns:w="http://schemas.openxmlformats.org/wordprocessingml/2006/main">
        <w:ind w:firstLine="480"/>
      </w:pPr>
      <w:r xmlns:w="http://schemas.openxmlformats.org/wordprocessingml/2006/main">
        <w:t xml:space="preserve">Lu Yiqiu levou um susto quando o quarto se iluminou de repente. O homem, ao vê-lo assim, pensou que ele fosse apenas um caipira que nunca tinha visto o mundo.</w:t>
      </w:r>
    </w:p>
    <w:p>
      <w:pPr xmlns:w="http://schemas.openxmlformats.org/wordprocessingml/2006/main">
        <w:ind w:firstLine="480"/>
      </w:pPr>
      <w:r xmlns:w="http://schemas.openxmlformats.org/wordprocessingml/2006/main">
        <w:t xml:space="preserve">Ele passou o braço em volta do ombro de Lu Yiqiu e o conduziu até o banheiro do segundo andar.</w:t>
      </w:r>
    </w:p>
    <w:p>
      <w:pPr xmlns:w="http://schemas.openxmlformats.org/wordprocessingml/2006/main">
        <w:ind w:firstLine="480"/>
      </w:pPr>
      <w:r xmlns:w="http://schemas.openxmlformats.org/wordprocessingml/2006/main">
        <w:t xml:space="preserve">"Não tenham medo, vamos nos lavar primeiro."</w:t>
      </w:r>
    </w:p>
    <w:p>
      <w:pPr xmlns:w="http://schemas.openxmlformats.org/wordprocessingml/2006/main">
        <w:ind w:firstLine="480"/>
      </w:pPr>
      <w:r xmlns:w="http://schemas.openxmlformats.org/wordprocessingml/2006/main">
        <w:t xml:space="preserve">Lu Yiqiu ficou estupefato ao ver a decoração luxuosa do banheiro.</w:t>
      </w:r>
    </w:p>
    <w:p>
      <w:pPr xmlns:w="http://schemas.openxmlformats.org/wordprocessingml/2006/main">
        <w:ind w:firstLine="480"/>
      </w:pPr>
      <w:r xmlns:w="http://schemas.openxmlformats.org/wordprocessingml/2006/main">
        <w:t xml:space="preserve">Ele não viu a banheira nem a água.</w:t>
      </w:r>
    </w:p>
    <w:p>
      <w:pPr xmlns:w="http://schemas.openxmlformats.org/wordprocessingml/2006/main">
        <w:ind w:firstLine="480"/>
      </w:pPr>
      <w:r xmlns:w="http://schemas.openxmlformats.org/wordprocessingml/2006/main">
        <w:t xml:space="preserve">Só tem uma banheira grande, onde é que eu vou para me limpar?</w:t>
      </w:r>
    </w:p>
    <w:p>
      <w:pPr xmlns:w="http://schemas.openxmlformats.org/wordprocessingml/2006/main">
        <w:ind w:firstLine="480"/>
      </w:pPr>
      <w:r xmlns:w="http://schemas.openxmlformats.org/wordprocessingml/2006/main">
        <w:t xml:space="preserve">"Não há água aqui."</w:t>
      </w:r>
    </w:p>
    <w:p>
      <w:pPr xmlns:w="http://schemas.openxmlformats.org/wordprocessingml/2006/main">
        <w:ind w:firstLine="480"/>
      </w:pPr>
      <w:r xmlns:w="http://schemas.openxmlformats.org/wordprocessingml/2006/main">
        <w:t xml:space="preserve">"Pfft." O homem achou graça das próprias palavras. "Tudo bem, eu te ajudo."</w:t>
      </w:r>
    </w:p>
    <w:p>
      <w:pPr xmlns:w="http://schemas.openxmlformats.org/wordprocessingml/2006/main">
        <w:ind w:firstLine="480"/>
      </w:pPr>
      <w:r xmlns:w="http://schemas.openxmlformats.org/wordprocessingml/2006/main">
        <w:t xml:space="preserve">O homem abriu a torneira e começou a encher a banheira com água.</w:t>
      </w:r>
    </w:p>
    <w:p>
      <w:pPr xmlns:w="http://schemas.openxmlformats.org/wordprocessingml/2006/main">
        <w:ind w:firstLine="480"/>
      </w:pPr>
      <w:r xmlns:w="http://schemas.openxmlformats.org/wordprocessingml/2006/main">
        <w:t xml:space="preserve">Lu Yiqiu olhou fixamente para a saída de água da banheira, com os olhos arregalados.</w:t>
      </w:r>
    </w:p>
    <w:p>
      <w:pPr xmlns:w="http://schemas.openxmlformats.org/wordprocessingml/2006/main">
        <w:ind w:firstLine="480"/>
      </w:pPr>
      <w:r xmlns:w="http://schemas.openxmlformats.org/wordprocessingml/2006/main">
        <w:t xml:space="preserve">O homem olhou para ele de soslaio, pensando consigo mesmo:</w:t>
      </w:r>
    </w:p>
    <w:p>
      <w:pPr xmlns:w="http://schemas.openxmlformats.org/wordprocessingml/2006/main">
        <w:ind w:firstLine="480"/>
      </w:pPr>
      <w:r xmlns:w="http://schemas.openxmlformats.org/wordprocessingml/2006/main">
        <w:t xml:space="preserve">Caramba, ele é muito bonito.</w:t>
      </w:r>
    </w:p>
    <w:p>
      <w:pPr xmlns:w="http://schemas.openxmlformats.org/wordprocessingml/2006/main">
        <w:ind w:firstLine="480"/>
      </w:pPr>
      <w:r xmlns:w="http://schemas.openxmlformats.org/wordprocessingml/2006/main">
        <w:t xml:space="preserve">Ela é um pouco desleixada, mas depois de se arrumar, com certeza ficará deslumbrante.</w:t>
      </w:r>
    </w:p>
    <w:p>
      <w:pPr xmlns:w="http://schemas.openxmlformats.org/wordprocessingml/2006/main">
        <w:ind w:firstLine="480"/>
      </w:pPr>
      <w:r xmlns:w="http://schemas.openxmlformats.org/wordprocessingml/2006/main">
        <w:t xml:space="preserve">Essas crianças das áreas rurais são as mais fáceis de enganar. Elas não sabem de nada, e se você lhes der alguns milhares de yuans, elas cuidarão bem de você.</w:t>
      </w:r>
    </w:p>
    <w:p>
      <w:pPr xmlns:w="http://schemas.openxmlformats.org/wordprocessingml/2006/main">
        <w:ind w:firstLine="480"/>
      </w:pPr>
      <w:r xmlns:w="http://schemas.openxmlformats.org/wordprocessingml/2006/main">
        <w:t xml:space="preserve">Ele estava fazendo planos em sua mente quando disse a Lu Yiqiu: "Tome um banho primeiro. Se precisar de alguma coisa, é só me chamar."</w:t>
      </w:r>
    </w:p>
    <w:p>
      <w:pPr xmlns:w="http://schemas.openxmlformats.org/wordprocessingml/2006/main">
        <w:ind w:firstLine="480"/>
      </w:pPr>
      <w:r xmlns:w="http://schemas.openxmlformats.org/wordprocessingml/2006/main">
        <w:t xml:space="preserve">"O-obrigado."</w:t>
      </w:r>
    </w:p>
    <w:p>
      <w:pPr xmlns:w="http://schemas.openxmlformats.org/wordprocessingml/2006/main">
        <w:ind w:firstLine="480"/>
      </w:pPr>
      <w:r xmlns:w="http://schemas.openxmlformats.org/wordprocessingml/2006/main">
        <w:t xml:space="preserve">Lu Yiqiu agradeceu ao homem e, somente depois que o homem fechou a porta e saiu, caminhou cautelosamente até a banheira.</w:t>
      </w:r>
    </w:p>
    <w:p>
      <w:pPr xmlns:w="http://schemas.openxmlformats.org/wordprocessingml/2006/main">
        <w:ind w:firstLine="480"/>
      </w:pPr>
      <w:r xmlns:w="http://schemas.openxmlformats.org/wordprocessingml/2006/main">
        <w:t xml:space="preserve">Ele estendeu a mão para dentro da banheira para verificar a temperatura da água; ainda estava quente.</w:t>
      </w:r>
    </w:p>
    <w:p>
      <w:pPr xmlns:w="http://schemas.openxmlformats.org/wordprocessingml/2006/main">
        <w:ind w:firstLine="480"/>
      </w:pPr>
      <w:r xmlns:w="http://schemas.openxmlformats.org/wordprocessingml/2006/main">
        <w:t xml:space="preserve">Ele não conseguia nem processar essas novidades; estava com uma coceira insuportável por todo o corpo, com mau cheiro e coçando muito.</w:t>
      </w:r>
    </w:p>
    <w:p>
      <w:pPr xmlns:w="http://schemas.openxmlformats.org/wordprocessingml/2006/main">
        <w:ind w:firstLine="480"/>
      </w:pPr>
      <w:r xmlns:w="http://schemas.openxmlformats.org/wordprocessingml/2006/main">
        <w:t xml:space="preserve">Primeiro, deixe-me lavar-me.</w:t>
      </w:r>
    </w:p>
    <w:p>
      <w:pPr xmlns:w="http://schemas.openxmlformats.org/wordprocessingml/2006/main">
        <w:ind w:firstLine="480"/>
      </w:pPr>
      <w:r xmlns:w="http://schemas.openxmlformats.org/wordprocessingml/2006/main">
        <w:t xml:space="preserve">Inicialmente, ele queria tirar a roupa e entrar na água, mas sentiu que alguém o estava observando.</w:t>
      </w:r>
    </w:p>
    <w:p>
      <w:pPr xmlns:w="http://schemas.openxmlformats.org/wordprocessingml/2006/main">
        <w:ind w:firstLine="480"/>
      </w:pPr>
      <w:r xmlns:w="http://schemas.openxmlformats.org/wordprocessingml/2006/main">
        <w:t xml:space="preserve">Então, casualmente, ele puxou a cortina que ficava em frente à banheira.</w:t>
      </w:r>
    </w:p>
    <w:p>
      <w:pPr xmlns:w="http://schemas.openxmlformats.org/wordprocessingml/2006/main">
        <w:ind w:firstLine="480"/>
      </w:pPr>
      <w:r xmlns:w="http://schemas.openxmlformats.org/wordprocessingml/2006/main">
        <w:t xml:space="preserve">Do lado de fora da porta, um homem espiando através do vidro unidirecional da porta do banheiro praguejou baixinho: "Droga! Você já está aqui, por que está fingindo ser inocente?"</w:t>
      </w:r>
    </w:p>
    <w:p>
      <w:pPr xmlns:w="http://schemas.openxmlformats.org/wordprocessingml/2006/main">
        <w:ind w:firstLine="480"/>
      </w:pPr>
      <w:r xmlns:w="http://schemas.openxmlformats.org/wordprocessingml/2006/main">
        <w:t xml:space="preserve">'Zumbido zumbido zumbido'</w:t>
      </w:r>
    </w:p>
    <w:p>
      <w:pPr xmlns:w="http://schemas.openxmlformats.org/wordprocessingml/2006/main">
        <w:ind w:firstLine="480"/>
      </w:pPr>
      <w:r xmlns:w="http://schemas.openxmlformats.org/wordprocessingml/2006/main">
        <w:t xml:space="preserve">O celular do homem vibrou em seu bolso. Ele o pegou e falou com a outra pessoa em um tom pouco amigável.</w:t>
      </w:r>
    </w:p>
    <w:p>
      <w:pPr xmlns:w="http://schemas.openxmlformats.org/wordprocessingml/2006/main">
        <w:ind w:firstLine="480"/>
      </w:pPr>
      <w:r xmlns:w="http://schemas.openxmlformats.org/wordprocessingml/2006/main">
        <w:t xml:space="preserve">"O que houve? Fale depressa!"</w:t>
      </w:r>
    </w:p>
    <w:p>
      <w:pPr xmlns:w="http://schemas.openxmlformats.org/wordprocessingml/2006/main">
        <w:ind w:firstLine="480"/>
      </w:pPr>
      <w:r xmlns:w="http://schemas.openxmlformats.org/wordprocessingml/2006/main">
        <w:t xml:space="preserve">"Irmão Li, o Presidente Ren tem tempo hoje. Você não queria falar com ele sobre aquele projeto? Ele está perto de Yuzun Huating agora. Ele me pediu para perguntar se você está em casa."</w:t>
      </w:r>
    </w:p>
    <w:p>
      <w:pPr xmlns:w="http://schemas.openxmlformats.org/wordprocessingml/2006/main">
        <w:ind w:firstLine="480"/>
      </w:pPr>
      <w:r xmlns:w="http://schemas.openxmlformats.org/wordprocessingml/2006/main">
        <w:t xml:space="preserve">O homem praguejou baixinho: "Droga, por que eles tinham que vir justo agora?"</w:t>
      </w:r>
    </w:p>
    <w:p>
      <w:pPr xmlns:w="http://schemas.openxmlformats.org/wordprocessingml/2006/main">
        <w:ind w:firstLine="480"/>
      </w:pPr>
      <w:r xmlns:w="http://schemas.openxmlformats.org/wordprocessingml/2006/main">
        <w:t xml:space="preserve">A pessoa do outro lado da linha não ouviu claramente o que ele disse: "Sr. Li? O senhor está em casa?"</w:t>
      </w:r>
    </w:p>
    <w:p>
      <w:pPr xmlns:w="http://schemas.openxmlformats.org/wordprocessingml/2006/main">
        <w:ind w:firstLine="480"/>
      </w:pPr>
      <w:r xmlns:w="http://schemas.openxmlformats.org/wordprocessingml/2006/main">
        <w:t xml:space="preserve">O Sr. Li realmente não queria que a outra pessoa aparecesse, afinal, ele tinha uma mulher tão bonita esperando por ele em casa para desfrutar de seus momentos íntimos.</w:t>
      </w:r>
    </w:p>
    <w:p>
      <w:pPr xmlns:w="http://schemas.openxmlformats.org/wordprocessingml/2006/main">
        <w:ind w:firstLine="480"/>
      </w:pPr>
      <w:r xmlns:w="http://schemas.openxmlformats.org/wordprocessingml/2006/main">
        <w:t xml:space="preserve">No entanto, ele simplesmente não podia recusar o investimento da outra parte.</w:t>
      </w:r>
    </w:p>
    <w:p>
      <w:pPr xmlns:w="http://schemas.openxmlformats.org/wordprocessingml/2006/main">
        <w:ind w:firstLine="480"/>
      </w:pPr>
      <w:r xmlns:w="http://schemas.openxmlformats.org/wordprocessingml/2006/main">
        <w:t xml:space="preserve">Nos últimos dois anos, a pessoa mais proeminente nos Estados Unidos tem sido um jovem chamado Ren Duanli.</w:t>
      </w:r>
    </w:p>
    <w:p>
      <w:pPr xmlns:w="http://schemas.openxmlformats.org/wordprocessingml/2006/main">
        <w:ind w:firstLine="480"/>
      </w:pPr>
      <w:r xmlns:w="http://schemas.openxmlformats.org/wordprocessingml/2006/main">
        <w:t xml:space="preserve">Ele surgiu do nada e, em apenas dois anos, conquistou três dos quatro maiores líderes empresariais dos Estados Unidos, tornando-se uma figura que incutia medo em todos no mundo dos negócios.</w:t>
      </w:r>
    </w:p>
    <w:p>
      <w:pPr xmlns:w="http://schemas.openxmlformats.org/wordprocessingml/2006/main">
        <w:ind w:firstLine="480"/>
      </w:pPr>
      <w:r xmlns:w="http://schemas.openxmlformats.org/wordprocessingml/2006/main">
        <w:t xml:space="preserve">O Sr. Li precisa reaver esse investimento.</w:t>
      </w:r>
    </w:p>
    <w:p>
      <w:pPr xmlns:w="http://schemas.openxmlformats.org/wordprocessingml/2006/main">
        <w:ind w:firstLine="480"/>
      </w:pPr>
      <w:r xmlns:w="http://schemas.openxmlformats.org/wordprocessingml/2006/main">
        <w:t xml:space="preserve">Isso desempenhou um papel crucial na transformação e no desenvolvimento da empresa.</w:t>
      </w:r>
    </w:p>
    <w:p>
      <w:pPr xmlns:w="http://schemas.openxmlformats.org/wordprocessingml/2006/main">
        <w:ind w:firstLine="480"/>
      </w:pPr>
      <w:r xmlns:w="http://schemas.openxmlformats.org/wordprocessingml/2006/main">
        <w:t xml:space="preserve">Ao ouvir o som da água corrente no banheiro, o Sr. Li cerrou os dentes e disse para a pessoa do outro lado da linha: "Estou em casa. Quanto tempo levará para o Sr. Ren chegar?"</w:t>
      </w:r>
    </w:p>
    <w:p>
      <w:pPr xmlns:w="http://schemas.openxmlformats.org/wordprocessingml/2006/main">
        <w:ind w:firstLine="480"/>
      </w:pPr>
      <w:r xmlns:w="http://schemas.openxmlformats.org/wordprocessingml/2006/main">
        <w:t xml:space="preserve">"Cerca de meia hora."</w:t>
      </w:r>
    </w:p>
    <w:p>
      <w:pPr xmlns:w="http://schemas.openxmlformats.org/wordprocessingml/2006/main">
        <w:ind w:firstLine="480"/>
      </w:pPr>
      <w:r xmlns:w="http://schemas.openxmlformats.org/wordprocessingml/2006/main">
        <w:t xml:space="preserve">Meia hora,</w:t>
      </w:r>
    </w:p>
    <w:p>
      <w:pPr xmlns:w="http://schemas.openxmlformats.org/wordprocessingml/2006/main">
        <w:ind w:firstLine="480"/>
      </w:pPr>
      <w:r xmlns:w="http://schemas.openxmlformats.org/wordprocessingml/2006/main">
        <w:t xml:space="preserve">Para ele, meia hora é suficiente para vir duas vezes.</w:t>
      </w:r>
    </w:p>
    <w:p>
      <w:pPr xmlns:w="http://schemas.openxmlformats.org/wordprocessingml/2006/main">
        <w:ind w:firstLine="480"/>
      </w:pPr>
      <w:r xmlns:w="http://schemas.openxmlformats.org/wordprocessingml/2006/main">
        <w:t xml:space="preserve">Então o Sr. Li disse: "Estarei esperando o Sr. Ren em casa."</w:t>
      </w:r>
    </w:p>
    <w:p>
      <w:pPr xmlns:w="http://schemas.openxmlformats.org/wordprocessingml/2006/main">
        <w:ind w:firstLine="480"/>
      </w:pPr>
      <w:r xmlns:w="http://schemas.openxmlformats.org/wordprocessingml/2006/main">
        <w:t xml:space="preserve">Após terminar de falar, desligou o telefone de forma decisiva, empurrou a porta do banheiro e entrou.</w:t>
      </w:r>
    </w:p>
    <w:p>
      <w:pPr xmlns:w="http://schemas.openxmlformats.org/wordprocessingml/2006/main">
        <w:ind w:firstLine="480"/>
      </w:pPr>
      <w:r xmlns:w="http://schemas.openxmlformats.org/wordprocessingml/2006/main">
        <w:t xml:space="preserve">Lu Yiqiu, que estava tomando banho, ouviu a porta abrir e imediatamente pegou uma toalha que estava ao lado para se cobrir.</w:t>
      </w:r>
    </w:p>
    <w:p>
      <w:pPr xmlns:w="http://schemas.openxmlformats.org/wordprocessingml/2006/main">
        <w:ind w:firstLine="480"/>
      </w:pPr>
      <w:r xmlns:w="http://schemas.openxmlformats.org/wordprocessingml/2006/main">
        <w:t xml:space="preserve">Enquanto ainda estava na água, viu o Sr. Li se aproximando com um sorriso malicioso e disse com a voz trêmula:</w:t>
      </w:r>
    </w:p>
    <w:p>
      <w:pPr xmlns:w="http://schemas.openxmlformats.org/wordprocessingml/2006/main">
        <w:ind w:firstLine="480"/>
      </w:pPr>
      <w:r xmlns:w="http://schemas.openxmlformats.org/wordprocessingml/2006/main">
        <w:t xml:space="preserve">"O que... o que você vai fazer?"</w:t>
      </w:r>
    </w:p>
    <w:p>
      <w:pPr xmlns:w="http://schemas.openxmlformats.org/wordprocessingml/2006/main">
        <w:ind w:firstLine="480"/>
      </w:pPr>
      <w:r xmlns:w="http://schemas.openxmlformats.org/wordprocessingml/2006/main">
        <w:t xml:space="preserve">"O quê? O que você acha que eu quero fazer?"</w:t>
      </w:r>
    </w:p>
    <w:p>
      <w:pPr xmlns:w="http://schemas.openxmlformats.org/wordprocessingml/2006/main">
        <w:ind w:firstLine="480"/>
      </w:pPr>
      <w:r xmlns:w="http://schemas.openxmlformats.org/wordprocessingml/2006/main">
        <w:t xml:space="preserve">O presidente Li estendeu a mão e tentou puxar Lu Yiqiu para fora da banheira.</w:t>
      </w:r>
    </w:p>
    <w:p>
      <w:pPr xmlns:w="http://schemas.openxmlformats.org/wordprocessingml/2006/main">
        <w:ind w:firstLine="480"/>
      </w:pPr>
      <w:r xmlns:w="http://schemas.openxmlformats.org/wordprocessingml/2006/main">
        <w:t xml:space="preserve">Embora Lu Yiqiu fosse tímido, não era alguém com quem se devesse brincar.</w:t>
      </w:r>
    </w:p>
    <w:p>
      <w:pPr xmlns:w="http://schemas.openxmlformats.org/wordprocessingml/2006/main">
        <w:ind w:firstLine="480"/>
      </w:pPr>
      <w:r xmlns:w="http://schemas.openxmlformats.org/wordprocessingml/2006/main">
        <w:t xml:space="preserve">Ele não consegue vencer alguém que o ataca em grupo, mas possui algumas habilidades em combate um contra um.</w:t>
      </w:r>
    </w:p>
    <w:p>
      <w:pPr xmlns:w="http://schemas.openxmlformats.org/wordprocessingml/2006/main">
        <w:ind w:firstLine="480"/>
      </w:pPr>
      <w:r xmlns:w="http://schemas.openxmlformats.org/wordprocessingml/2006/main">
        <w:t xml:space="preserve">Ren Duanli havia lhe ensinado técnicas de autodefesa, então ele tinha alguma experiência em lidar com o CEO Li, que era barrigudo e de movimentos lentos.</w:t>
      </w:r>
    </w:p>
    <w:p>
      <w:pPr xmlns:w="http://schemas.openxmlformats.org/wordprocessingml/2006/main">
        <w:ind w:firstLine="480"/>
      </w:pPr>
      <w:r xmlns:w="http://schemas.openxmlformats.org/wordprocessingml/2006/main">
        <w:t xml:space="preserve">Ele saltou da banheira, enrolou-se numa toalha e recuou passo a passo até à pia, atirando tudo o que conseguia agarrar no Sr. Li.</w:t>
      </w:r>
    </w:p>
    <w:p>
      <w:pPr xmlns:w="http://schemas.openxmlformats.org/wordprocessingml/2006/main">
        <w:ind w:firstLine="480"/>
      </w:pPr>
      <w:r xmlns:w="http://schemas.openxmlformats.org/wordprocessingml/2006/main">
        <w:t xml:space="preserve">"Você, fique longe!"</w:t>
      </w:r>
    </w:p>
    <w:p>
      <w:pPr xmlns:w="http://schemas.openxmlformats.org/wordprocessingml/2006/main">
        <w:ind w:firstLine="480"/>
      </w:pPr>
      <w:r xmlns:w="http://schemas.openxmlformats.org/wordprocessingml/2006/main">
        <w:t xml:space="preserve">O Sr. Li deu uma risadinha e disse: "Seu pestinha, você é bem travesso, não é?"</w:t>
      </w:r>
    </w:p>
    <w:p>
      <w:pPr xmlns:w="http://schemas.openxmlformats.org/wordprocessingml/2006/main">
        <w:ind w:firstLine="480"/>
      </w:pPr>
      <w:r xmlns:w="http://schemas.openxmlformats.org/wordprocessingml/2006/main">
        <w:t xml:space="preserve">Ele pareceu ficar ainda mais interessado e atacou Lu Yiqiu novamente.</w:t>
      </w:r>
    </w:p>
    <w:p>
      <w:pPr xmlns:w="http://schemas.openxmlformats.org/wordprocessingml/2006/main">
        <w:ind w:firstLine="480"/>
      </w:pPr>
      <w:r xmlns:w="http://schemas.openxmlformats.org/wordprocessingml/2006/main">
        <w:t xml:space="preserve">Como resultado, Lu Yiqiu desviou-se agilmente para o lado, fazendo com que o presidente Li errasse o alvo.</w:t>
      </w:r>
    </w:p>
    <w:p>
      <w:pPr xmlns:w="http://schemas.openxmlformats.org/wordprocessingml/2006/main">
        <w:ind w:firstLine="480"/>
      </w:pPr>
      <w:r xmlns:w="http://schemas.openxmlformats.org/wordprocessingml/2006/main">
        <w:t xml:space="preserve">As manchas de água no chão o tornavam extremamente escorregadio, e o Sr. Li escorregou e bateu com a cabeça na pia, momento em que começou a jorrar sangue.</w:t>
      </w:r>
    </w:p>
    <w:p>
      <w:pPr xmlns:w="http://schemas.openxmlformats.org/wordprocessingml/2006/main">
        <w:ind w:firstLine="480"/>
      </w:pPr>
      <w:r xmlns:w="http://schemas.openxmlformats.org/wordprocessingml/2006/main">
        <w:t xml:space="preserve">O Sr. Li tocou a testa, olhou para o sangue que cobria suas mãos, rangeu os dentes e praguejou: "Droga! Por que você está fingindo inocência? Você voltou comigo só para conseguir dinheiro para fazer coisas, não é? Está chateado porque eu não te paguei o suficiente?"</w:t>
      </w:r>
    </w:p>
    <w:p>
      <w:pPr xmlns:w="http://schemas.openxmlformats.org/wordprocessingml/2006/main">
        <w:ind w:firstLine="480"/>
      </w:pPr>
      <w:r xmlns:w="http://schemas.openxmlformats.org/wordprocessingml/2006/main">
        <w:t xml:space="preserve">Ele tirou o celular do bolso. "Diga o preço que quiser e eu transfiro para você agora mesmo. É melhor se comportar e me seguir; você terá muitos benefícios no futuro!"</w:t>
      </w:r>
    </w:p>
    <w:p>
      <w:pPr xmlns:w="http://schemas.openxmlformats.org/wordprocessingml/2006/main">
        <w:ind w:firstLine="480"/>
      </w:pPr>
      <w:r xmlns:w="http://schemas.openxmlformats.org/wordprocessingml/2006/main">
        <w:t xml:space="preserve">Mesmo sendo estúpido, Lu Yiqiu sabia que estava em apuros desta vez.</w:t>
      </w:r>
    </w:p>
    <w:p>
      <w:pPr xmlns:w="http://schemas.openxmlformats.org/wordprocessingml/2006/main">
        <w:ind w:firstLine="480"/>
      </w:pPr>
      <w:r xmlns:w="http://schemas.openxmlformats.org/wordprocessingml/2006/main">
        <w:t xml:space="preserve">Ele abriu a porta do banheiro, sem nem ter tempo de se vestir, e saiu correndo enrolado em uma toalha de banho.</w:t>
      </w:r>
    </w:p>
    <w:p>
      <w:pPr xmlns:w="http://schemas.openxmlformats.org/wordprocessingml/2006/main">
        <w:ind w:firstLine="480"/>
      </w:pPr>
      <w:r xmlns:w="http://schemas.openxmlformats.org/wordprocessingml/2006/main">
        <w:t xml:space="preserve">No entanto, as portas e janelas do quarto já haviam sido trancadas por dentro pelo Sr. Li.</w:t>
      </w:r>
    </w:p>
    <w:p>
      <w:pPr xmlns:w="http://schemas.openxmlformats.org/wordprocessingml/2006/main">
        <w:ind w:firstLine="480"/>
      </w:pPr>
      <w:r xmlns:w="http://schemas.openxmlformats.org/wordprocessingml/2006/main">
        <w:t xml:space="preserve">Lu Yiqiu andava de um lado para o outro na enorme mansão, mas não importava o que fizesse, não conseguia encontrar uma saída.</w:t>
      </w:r>
    </w:p>
    <w:p>
      <w:r>
        <w:br w:type="page"/>
      </w:r>
    </w:p>
    <w:p>
      <w:pPr xmlns:w="http://schemas.openxmlformats.org/wordprocessingml/2006/main">
        <w:pStyle w:val="Heading1"/>
        <w:jc w:val="left"/>
      </w:pPr>
      <w:r xmlns:w="http://schemas.openxmlformats.org/wordprocessingml/2006/main">
        <w:t xml:space="preserve">Capítulo 446 O CEO Dominador se Apaixona por Mim? 3</w:t>
      </w:r>
    </w:p>
    <w:p/>
    <w:p/>
    <w:p>
      <w:pPr xmlns:w="http://schemas.openxmlformats.org/wordprocessingml/2006/main">
        <w:ind w:firstLine="480"/>
      </w:pPr>
      <w:r xmlns:w="http://schemas.openxmlformats.org/wordprocessingml/2006/main">
        <w:t xml:space="preserve">"Sua vadiazinha! Pare aí mesmo!"</w:t>
      </w:r>
    </w:p>
    <w:p>
      <w:pPr xmlns:w="http://schemas.openxmlformats.org/wordprocessingml/2006/main">
        <w:ind w:firstLine="480"/>
      </w:pPr>
      <w:r xmlns:w="http://schemas.openxmlformats.org/wordprocessingml/2006/main">
        <w:t xml:space="preserve">O Sr. Li saiu cambaleando, e em sua mão estava uma pistola tranquilizante.</w:t>
      </w:r>
    </w:p>
    <w:p>
      <w:pPr xmlns:w="http://schemas.openxmlformats.org/wordprocessingml/2006/main">
        <w:ind w:firstLine="480"/>
      </w:pPr>
      <w:r xmlns:w="http://schemas.openxmlformats.org/wordprocessingml/2006/main">
        <w:t xml:space="preserve">É normal que pessoas envolvidas no comércio ilegal possuam algumas armas ilegais em casa.</w:t>
      </w:r>
    </w:p>
    <w:p>
      <w:pPr xmlns:w="http://schemas.openxmlformats.org/wordprocessingml/2006/main">
        <w:ind w:firstLine="480"/>
      </w:pPr>
      <w:r xmlns:w="http://schemas.openxmlformats.org/wordprocessingml/2006/main">
        <w:t xml:space="preserve">Quanto mais ele tentava parar Lu Yiqiu, mais rápido Lu Yiqiu corria.</w:t>
      </w:r>
    </w:p>
    <w:p>
      <w:pPr xmlns:w="http://schemas.openxmlformats.org/wordprocessingml/2006/main">
        <w:ind w:firstLine="480"/>
      </w:pPr>
      <w:r xmlns:w="http://schemas.openxmlformats.org/wordprocessingml/2006/main">
        <w:t xml:space="preserve">Ao ver que as portas e janelas estavam trancadas, ele pegou uma cadeira e usou o pé da cadeira para quebrar a janela.</w:t>
      </w:r>
    </w:p>
    <w:p>
      <w:pPr xmlns:w="http://schemas.openxmlformats.org/wordprocessingml/2006/main">
        <w:ind w:firstLine="480"/>
      </w:pPr>
      <w:r xmlns:w="http://schemas.openxmlformats.org/wordprocessingml/2006/main">
        <w:t xml:space="preserve">No entanto, todas as janelas da casa do Sr. Li eram de vidro à prova de balas.</w:t>
      </w:r>
    </w:p>
    <w:p>
      <w:pPr xmlns:w="http://schemas.openxmlformats.org/wordprocessingml/2006/main">
        <w:ind w:firstLine="480"/>
      </w:pPr>
      <w:r xmlns:w="http://schemas.openxmlformats.org/wordprocessingml/2006/main">
        <w:t xml:space="preserve">Como é possível que um copo à prova de balas seja quebrado por Lu Yiqiu, aquele cachorrinho, com uma cadeira?</w:t>
      </w:r>
    </w:p>
    <w:p>
      <w:pPr xmlns:w="http://schemas.openxmlformats.org/wordprocessingml/2006/main">
        <w:ind w:firstLine="480"/>
      </w:pPr>
      <w:r xmlns:w="http://schemas.openxmlformats.org/wordprocessingml/2006/main">
        <w:t xml:space="preserve">O Sr. Li caminhou até a escadaria, ergueu a arma tranquilizante e apontou-a para as costas nuas e pálidas.</w:t>
      </w:r>
    </w:p>
    <w:p>
      <w:pPr xmlns:w="http://schemas.openxmlformats.org/wordprocessingml/2006/main">
        <w:ind w:firstLine="480"/>
      </w:pPr>
      <w:r xmlns:w="http://schemas.openxmlformats.org/wordprocessingml/2006/main">
        <w:t xml:space="preserve">Com um único disparo, o dardo tranquilizante perfurou o corpo de Lu Yiqiu.</w:t>
      </w:r>
    </w:p>
    <w:p>
      <w:pPr xmlns:w="http://schemas.openxmlformats.org/wordprocessingml/2006/main">
        <w:ind w:firstLine="480"/>
      </w:pPr>
      <w:r xmlns:w="http://schemas.openxmlformats.org/wordprocessingml/2006/main">
        <w:t xml:space="preserve">Sob o efeito das drogas, ele rapidamente sentiu seus membros ficarem fracos e as imagens diante de seus olhos começaram a girar.</w:t>
      </w:r>
    </w:p>
    <w:p>
      <w:pPr xmlns:w="http://schemas.openxmlformats.org/wordprocessingml/2006/main">
        <w:ind w:firstLine="480"/>
      </w:pPr>
      <w:r xmlns:w="http://schemas.openxmlformats.org/wordprocessingml/2006/main">
        <w:t xml:space="preserve">Poucos segundos depois, ele caiu no chão.</w:t>
      </w:r>
    </w:p>
    <w:p>
      <w:pPr xmlns:w="http://schemas.openxmlformats.org/wordprocessingml/2006/main">
        <w:ind w:firstLine="480"/>
      </w:pPr>
      <w:r xmlns:w="http://schemas.openxmlformats.org/wordprocessingml/2006/main">
        <w:t xml:space="preserve">O Sr. Li aproximou-se dele, cuspiu nele e disse: "Pah! Seu pequeno bastardo! Vá em frente e corra! Você não deveria ser um corredor rápido?!"</w:t>
      </w:r>
    </w:p>
    <w:p>
      <w:pPr xmlns:w="http://schemas.openxmlformats.org/wordprocessingml/2006/main">
        <w:ind w:firstLine="480"/>
      </w:pPr>
      <w:r xmlns:w="http://schemas.openxmlformats.org/wordprocessingml/2006/main">
        <w:t xml:space="preserve">Ele pegou Lu Yiqiu e o carregou de volta para o quarto no andar de cima, onde o jogou bruscamente na cama.</w:t>
      </w:r>
    </w:p>
    <w:p>
      <w:pPr xmlns:w="http://schemas.openxmlformats.org/wordprocessingml/2006/main">
        <w:ind w:firstLine="480"/>
      </w:pPr>
      <w:r xmlns:w="http://schemas.openxmlformats.org/wordprocessingml/2006/main">
        <w:t xml:space="preserve">Ele contemplou a beleza, com a mente repleta de pensamentos perversos.</w:t>
      </w:r>
    </w:p>
    <w:p>
      <w:pPr xmlns:w="http://schemas.openxmlformats.org/wordprocessingml/2006/main">
        <w:ind w:firstLine="480"/>
      </w:pPr>
      <w:r xmlns:w="http://schemas.openxmlformats.org/wordprocessingml/2006/main">
        <w:t xml:space="preserve">Acabei de verificar suas roupas e pertences. Ele não tinha um único centavo nos bolsos e nem mesmo seu documento de identidade.</w:t>
      </w:r>
    </w:p>
    <w:p>
      <w:pPr xmlns:w="http://schemas.openxmlformats.org/wordprocessingml/2006/main">
        <w:ind w:firstLine="480"/>
      </w:pPr>
      <w:r xmlns:w="http://schemas.openxmlformats.org/wordprocessingml/2006/main">
        <w:t xml:space="preserve">Quem sabe de que montanha ele veio?</w:t>
      </w:r>
    </w:p>
    <w:p>
      <w:pPr xmlns:w="http://schemas.openxmlformats.org/wordprocessingml/2006/main">
        <w:ind w:firstLine="480"/>
      </w:pPr>
      <w:r xmlns:w="http://schemas.openxmlformats.org/wordprocessingml/2006/main">
        <w:t xml:space="preserve">Se alguém assim, que nem sequer tem identidade, fosse preso, provavelmente ninguém chamaria a polícia.</w:t>
      </w:r>
    </w:p>
    <w:p>
      <w:pPr xmlns:w="http://schemas.openxmlformats.org/wordprocessingml/2006/main">
        <w:ind w:firstLine="480"/>
      </w:pPr>
      <w:r xmlns:w="http://schemas.openxmlformats.org/wordprocessingml/2006/main">
        <w:t xml:space="preserve">O Sr. Li é um conhecido gastador na indústria, e já faz muito tempo que não via produtos de tão boa qualidade.</w:t>
      </w:r>
    </w:p>
    <w:p>
      <w:pPr xmlns:w="http://schemas.openxmlformats.org/wordprocessingml/2006/main">
        <w:ind w:firstLine="480"/>
      </w:pPr>
      <w:r xmlns:w="http://schemas.openxmlformats.org/wordprocessingml/2006/main">
        <w:t xml:space="preserve">Ele certamente não perderia uma oportunidade tão boa.</w:t>
      </w:r>
    </w:p>
    <w:p>
      <w:pPr xmlns:w="http://schemas.openxmlformats.org/wordprocessingml/2006/main">
        <w:ind w:firstLine="480"/>
      </w:pPr>
      <w:r xmlns:w="http://schemas.openxmlformats.org/wordprocessingml/2006/main">
        <w:t xml:space="preserve">Eu planejava aproveitar o momento primeiro, mas, naquele instante, a campainha tocou lá embaixo.</w:t>
      </w:r>
    </w:p>
    <w:p>
      <w:pPr xmlns:w="http://schemas.openxmlformats.org/wordprocessingml/2006/main">
        <w:ind w:firstLine="480"/>
      </w:pPr>
      <w:r xmlns:w="http://schemas.openxmlformats.org/wordprocessingml/2006/main">
        <w:t xml:space="preserve">"Porra!"</w:t>
      </w:r>
    </w:p>
    <w:p>
      <w:pPr xmlns:w="http://schemas.openxmlformats.org/wordprocessingml/2006/main">
        <w:ind w:firstLine="480"/>
      </w:pPr>
      <w:r xmlns:w="http://schemas.openxmlformats.org/wordprocessingml/2006/main">
        <w:t xml:space="preserve">Ele praguejou e xingou, depois pegou uma corda vermelha da mesa de cabeceira e amarrou Lu Yiqiu.</w:t>
      </w:r>
    </w:p>
    <w:p>
      <w:pPr xmlns:w="http://schemas.openxmlformats.org/wordprocessingml/2006/main">
        <w:ind w:firstLine="480"/>
      </w:pPr>
      <w:r xmlns:w="http://schemas.openxmlformats.org/wordprocessingml/2006/main">
        <w:t xml:space="preserve">Eles taparam a boca dele com fita adesiva novamente.</w:t>
      </w:r>
    </w:p>
    <w:p>
      <w:pPr xmlns:w="http://schemas.openxmlformats.org/wordprocessingml/2006/main">
        <w:ind w:firstLine="480"/>
      </w:pPr>
      <w:r xmlns:w="http://schemas.openxmlformats.org/wordprocessingml/2006/main">
        <w:t xml:space="preserve">Ao realizar o procedimento, tente evitar as narinas para impedir que ele se asfixie.</w:t>
      </w:r>
    </w:p>
    <w:p>
      <w:pPr xmlns:w="http://schemas.openxmlformats.org/wordprocessingml/2006/main">
        <w:ind w:firstLine="480"/>
      </w:pPr>
      <w:r xmlns:w="http://schemas.openxmlformats.org/wordprocessingml/2006/main">
        <w:t xml:space="preserve">Ele realizava essas tarefas com notável rapidez e destreza; era claramente um especialista experiente.</w:t>
      </w:r>
    </w:p>
    <w:p>
      <w:pPr xmlns:w="http://schemas.openxmlformats.org/wordprocessingml/2006/main">
        <w:ind w:firstLine="480"/>
      </w:pPr>
      <w:r xmlns:w="http://schemas.openxmlformats.org/wordprocessingml/2006/main">
        <w:t xml:space="preserve">Após fazer tudo isso, ele saiu apressadamente do quarto, trancou a porta e correu escada abaixo para abri-la.</w:t>
      </w:r>
    </w:p>
    <w:p>
      <w:pPr xmlns:w="http://schemas.openxmlformats.org/wordprocessingml/2006/main">
        <w:ind w:firstLine="480"/>
      </w:pPr>
      <w:r xmlns:w="http://schemas.openxmlformats.org/wordprocessingml/2006/main">
        <w:t xml:space="preserve">Assim que a porta se abriu, um homem alto e distante, vestindo um terno preto, parou na entrada, seus olhos escuros e pétreos o encarando friamente.</w:t>
      </w:r>
    </w:p>
    <w:p>
      <w:pPr xmlns:w="http://schemas.openxmlformats.org/wordprocessingml/2006/main">
        <w:ind w:firstLine="480"/>
      </w:pPr>
      <w:r xmlns:w="http://schemas.openxmlformats.org/wordprocessingml/2006/main">
        <w:t xml:space="preserve">O Sr. Li estremeceu, intimidado pela aura aterradora do homem.</w:t>
      </w:r>
    </w:p>
    <w:p>
      <w:pPr xmlns:w="http://schemas.openxmlformats.org/wordprocessingml/2006/main">
        <w:ind w:firstLine="480"/>
      </w:pPr>
      <w:r xmlns:w="http://schemas.openxmlformats.org/wordprocessingml/2006/main">
        <w:t xml:space="preserve">Ele havia lido a reportagem do semanário financeiro sobre Ren Duanli e também a havia pesquisado em vários programas de entrevistas jornalísticas.</w:t>
      </w:r>
    </w:p>
    <w:p>
      <w:pPr xmlns:w="http://schemas.openxmlformats.org/wordprocessingml/2006/main">
        <w:ind w:firstLine="480"/>
      </w:pPr>
      <w:r xmlns:w="http://schemas.openxmlformats.org/wordprocessingml/2006/main">
        <w:t xml:space="preserve">Então ele reconheceu a pessoa à primeira vista e a cumprimentou com um sorriso, curvando-se e fazendo uma reverência a Ren Duanli.</w:t>
      </w:r>
    </w:p>
    <w:p>
      <w:pPr xmlns:w="http://schemas.openxmlformats.org/wordprocessingml/2006/main">
        <w:ind w:firstLine="480"/>
      </w:pPr>
      <w:r xmlns:w="http://schemas.openxmlformats.org/wordprocessingml/2006/main">
        <w:t xml:space="preserve">"Sou muito grata ao Sr. Ren por ter feito esta viagem."</w:t>
      </w:r>
    </w:p>
    <w:p>
      <w:pPr xmlns:w="http://schemas.openxmlformats.org/wordprocessingml/2006/main">
        <w:ind w:firstLine="480"/>
      </w:pPr>
      <w:r xmlns:w="http://schemas.openxmlformats.org/wordprocessingml/2006/main">
        <w:t xml:space="preserve">Ele abriu espaço para Ren Duanli, fez uma reverência e acenou para que ele entrasse e se sentasse.</w:t>
      </w:r>
    </w:p>
    <w:p>
      <w:pPr xmlns:w="http://schemas.openxmlformats.org/wordprocessingml/2006/main">
        <w:ind w:firstLine="480"/>
      </w:pPr>
      <w:r xmlns:w="http://schemas.openxmlformats.org/wordprocessingml/2006/main">
        <w:t xml:space="preserve">Ren Duanli nem sequer olhou para ele, ajeitou os botões de punho do paletó e entrou na mansão.</w:t>
      </w:r>
    </w:p>
    <w:p>
      <w:pPr xmlns:w="http://schemas.openxmlformats.org/wordprocessingml/2006/main">
        <w:ind w:firstLine="480"/>
      </w:pPr>
      <w:r xmlns:w="http://schemas.openxmlformats.org/wordprocessingml/2006/main">
        <w:t xml:space="preserve">Atrás dele estava um assistente do sexo masculino que parecia bastante jovem. Por curiosidade, o olhar do Sr. Li naturalmente e involuntariamente recaiu sobre esse assistente.</w:t>
      </w:r>
    </w:p>
    <w:p>
      <w:pPr xmlns:w="http://schemas.openxmlformats.org/wordprocessingml/2006/main">
        <w:ind w:firstLine="480"/>
      </w:pPr>
      <w:r xmlns:w="http://schemas.openxmlformats.org/wordprocessingml/2006/main">
        <w:t xml:space="preserve">De repente, senti que essa pessoa me parecia um tanto familiar...</w:t>
      </w:r>
    </w:p>
    <w:p>
      <w:pPr xmlns:w="http://schemas.openxmlformats.org/wordprocessingml/2006/main">
        <w:ind w:firstLine="480"/>
      </w:pPr>
      <w:r xmlns:w="http://schemas.openxmlformats.org/wordprocessingml/2006/main">
        <w:t xml:space="preserve">Só depois de entrar, o Sr. Li lembrou-se subitamente...</w:t>
      </w:r>
    </w:p>
    <w:p>
      <w:pPr xmlns:w="http://schemas.openxmlformats.org/wordprocessingml/2006/main">
        <w:ind w:firstLine="480"/>
      </w:pPr>
      <w:r xmlns:w="http://schemas.openxmlformats.org/wordprocessingml/2006/main">
        <w:t xml:space="preserve">Por que o assistente masculino de Ren Duanli se parece tanto com aquele pirralho selvagem trancado lá em cima?</w:t>
      </w:r>
    </w:p>
    <w:p>
      <w:pPr xmlns:w="http://schemas.openxmlformats.org/wordprocessingml/2006/main">
        <w:ind w:firstLine="480"/>
      </w:pPr>
      <w:r xmlns:w="http://schemas.openxmlformats.org/wordprocessingml/2006/main">
        <w:t xml:space="preserve">No entanto, neste mundo, as pessoas feias são feias à sua maneira, mas as pessoas bonitas geralmente são semelhantes de alguma forma.</w:t>
      </w:r>
    </w:p>
    <w:p>
      <w:pPr xmlns:w="http://schemas.openxmlformats.org/wordprocessingml/2006/main">
        <w:ind w:firstLine="480"/>
      </w:pPr>
      <w:r xmlns:w="http://schemas.openxmlformats.org/wordprocessingml/2006/main">
        <w:t xml:space="preserve">Sem pensar muito, o presidente Li entrou rapidamente para cumprimentar Ren Duanli.</w:t>
      </w:r>
    </w:p>
    <w:p>
      <w:pPr xmlns:w="http://schemas.openxmlformats.org/wordprocessingml/2006/main">
        <w:ind w:firstLine="480"/>
      </w:pPr>
      <w:r xmlns:w="http://schemas.openxmlformats.org/wordprocessingml/2006/main">
        <w:t xml:space="preserve">A babá que mora em casa está de férias.</w:t>
      </w:r>
    </w:p>
    <w:p>
      <w:pPr xmlns:w="http://schemas.openxmlformats.org/wordprocessingml/2006/main">
        <w:ind w:firstLine="480"/>
      </w:pPr>
      <w:r xmlns:w="http://schemas.openxmlformats.org/wordprocessingml/2006/main">
        <w:t xml:space="preserve">Ele mandou a babá para casa mais cedo enquanto levava Lu Yiqiu de volta para casa.</w:t>
      </w:r>
    </w:p>
    <w:p>
      <w:pPr xmlns:w="http://schemas.openxmlformats.org/wordprocessingml/2006/main">
        <w:ind w:firstLine="480"/>
      </w:pPr>
      <w:r xmlns:w="http://schemas.openxmlformats.org/wordprocessingml/2006/main">
        <w:t xml:space="preserve">Ele não queria que ninguém estragasse seu momento de diversão.</w:t>
      </w:r>
    </w:p>
    <w:p>
      <w:pPr xmlns:w="http://schemas.openxmlformats.org/wordprocessingml/2006/main">
        <w:ind w:firstLine="480"/>
      </w:pPr>
      <w:r xmlns:w="http://schemas.openxmlformats.org/wordprocessingml/2006/main">
        <w:t xml:space="preserve">Então ele resolveu tomar as rédeas da situação, abriu uma garrafa de um excelente vinho tinto de safra antiga e o despejou em um decantador.</w:t>
      </w:r>
    </w:p>
    <w:p>
      <w:pPr xmlns:w="http://schemas.openxmlformats.org/wordprocessingml/2006/main">
        <w:ind w:firstLine="480"/>
      </w:pPr>
      <w:r xmlns:w="http://schemas.openxmlformats.org/wordprocessingml/2006/main">
        <w:t xml:space="preserve">"Soube que o Sr. Ren acaba de voltar de Nova York. O senhor deve ter tido uma longa viagem. Como foram as negociações comerciais?"</w:t>
      </w:r>
    </w:p>
    <w:p>
      <w:pPr xmlns:w="http://schemas.openxmlformats.org/wordprocessingml/2006/main">
        <w:ind w:firstLine="480"/>
      </w:pPr>
      <w:r xmlns:w="http://schemas.openxmlformats.org/wordprocessingml/2006/main">
        <w:t xml:space="preserve">Ren Duanli permaneceu em silêncio, mas seu assistente respondeu primeiro.</w:t>
      </w:r>
    </w:p>
    <w:p>
      <w:pPr xmlns:w="http://schemas.openxmlformats.org/wordprocessingml/2006/main">
        <w:ind w:firstLine="480"/>
      </w:pPr>
      <w:r xmlns:w="http://schemas.openxmlformats.org/wordprocessingml/2006/main">
        <w:t xml:space="preserve">"Pergunte apenas o que você deve perguntar e não pergunte o que você não deve perguntar."</w:t>
      </w:r>
    </w:p>
    <w:p>
      <w:pPr xmlns:w="http://schemas.openxmlformats.org/wordprocessingml/2006/main">
        <w:ind w:firstLine="480"/>
      </w:pPr>
      <w:r xmlns:w="http://schemas.openxmlformats.org/wordprocessingml/2006/main">
        <w:t xml:space="preserve">Como seria de se esperar de alguém próximo a uma figura importante, alguém da estatura do Presidente Li poderia facilmente esmagar até mesmo um mero capanga de Ren Duanli.</w:t>
      </w:r>
    </w:p>
    <w:p>
      <w:pPr xmlns:w="http://schemas.openxmlformats.org/wordprocessingml/2006/main">
        <w:ind w:firstLine="480"/>
      </w:pPr>
      <w:r xmlns:w="http://schemas.openxmlformats.org/wordprocessingml/2006/main">
        <w:t xml:space="preserve">Após ser rejeitado, o Sr. Li decidiu não se envergonhar ainda mais.</w:t>
      </w:r>
    </w:p>
    <w:p>
      <w:pPr xmlns:w="http://schemas.openxmlformats.org/wordprocessingml/2006/main">
        <w:ind w:firstLine="480"/>
      </w:pPr>
      <w:r xmlns:w="http://schemas.openxmlformats.org/wordprocessingml/2006/main">
        <w:t xml:space="preserve">Ele tirou um charuto de uma caixa antiga na sala de estar e o entregou respeitosamente a Ren Duanli.</w:t>
      </w:r>
    </w:p>
    <w:p>
      <w:pPr xmlns:w="http://schemas.openxmlformats.org/wordprocessingml/2006/main">
        <w:ind w:firstLine="480"/>
      </w:pPr>
      <w:r xmlns:w="http://schemas.openxmlformats.org/wordprocessingml/2006/main">
        <w:t xml:space="preserve">"Ouvi dizer que o Sr. Ren gosta de fumar charutos, então eu especialmente..."</w:t>
      </w:r>
    </w:p>
    <w:p>
      <w:pPr xmlns:w="http://schemas.openxmlformats.org/wordprocessingml/2006/main">
        <w:ind w:firstLine="480"/>
      </w:pPr>
      <w:r xmlns:w="http://schemas.openxmlformats.org/wordprocessingml/2006/main">
        <w:t xml:space="preserve">Antes que ele pudesse terminar de falar, o charuto oferecido a Ren Duanli foi interrompido por seu assistente.</w:t>
      </w:r>
    </w:p>
    <w:p>
      <w:pPr xmlns:w="http://schemas.openxmlformats.org/wordprocessingml/2006/main">
        <w:ind w:firstLine="480"/>
      </w:pPr>
      <w:r xmlns:w="http://schemas.openxmlformats.org/wordprocessingml/2006/main">
        <w:t xml:space="preserve">"O Sr. Ren jamais tocará em assuntos alheios. São 10h20 agora, e o Sr. Ren tem uma videoconferência com a equipe finlandesa às 11h. Vocês têm no máximo dez minutos para falar sobre o projeto. Por favor, não percam tempo."</w:t>
      </w:r>
    </w:p>
    <w:p>
      <w:pPr xmlns:w="http://schemas.openxmlformats.org/wordprocessingml/2006/main">
        <w:ind w:firstLine="480"/>
      </w:pPr>
      <w:r xmlns:w="http://schemas.openxmlformats.org/wordprocessingml/2006/main">
        <w:t xml:space="preserve">Ao ver o assistente que lembrava Lu Yiqiu, o presidente Li o amaldiçoou secretamente, chamando-o de lacaio.</w:t>
      </w:r>
    </w:p>
    <w:p>
      <w:pPr xmlns:w="http://schemas.openxmlformats.org/wordprocessingml/2006/main">
        <w:ind w:firstLine="480"/>
      </w:pPr>
      <w:r xmlns:w="http://schemas.openxmlformats.org/wordprocessingml/2006/main">
        <w:t xml:space="preserve">Essa assistente, chamada Chi Yue, já era assistente de Ren Duanli quando Ren apareceu.</w:t>
      </w:r>
    </w:p>
    <w:p>
      <w:pPr xmlns:w="http://schemas.openxmlformats.org/wordprocessingml/2006/main">
        <w:ind w:firstLine="480"/>
      </w:pPr>
      <w:r xmlns:w="http://schemas.openxmlformats.org/wordprocessingml/2006/main">
        <w:t xml:space="preserve">Chi Yue pegou um gravador de voz e um iPad. Vendo que o presidente Li apenas o encarava sem dizer uma palavra, revirou os olhos com total desdém.</w:t>
      </w:r>
    </w:p>
    <w:p>
      <w:pPr xmlns:w="http://schemas.openxmlformats.org/wordprocessingml/2006/main">
        <w:ind w:firstLine="480"/>
      </w:pPr>
      <w:r xmlns:w="http://schemas.openxmlformats.org/wordprocessingml/2006/main">
        <w:t xml:space="preserve">"Sr. Li, o senhor enviou o Sr. Ren aqui especificamente para fazê-lo perder tempo?"</w:t>
      </w:r>
    </w:p>
    <w:p>
      <w:pPr xmlns:w="http://schemas.openxmlformats.org/wordprocessingml/2006/main">
        <w:ind w:firstLine="480"/>
      </w:pPr>
      <w:r xmlns:w="http://schemas.openxmlformats.org/wordprocessingml/2006/main">
        <w:t xml:space="preserve">O Sr. Li está no submundo há tantos anos. Se ele fosse honesto, seu filho já seria mais velho que Chi Yue.</w:t>
      </w:r>
    </w:p>
    <w:p>
      <w:pPr xmlns:w="http://schemas.openxmlformats.org/wordprocessingml/2006/main">
        <w:ind w:firstLine="480"/>
      </w:pPr>
      <w:r xmlns:w="http://schemas.openxmlformats.org/wordprocessingml/2006/main">
        <w:t xml:space="preserve">Ao ser repreendido como um neto por um pirralho tão mimado, ele ficou um tanto irritado.</w:t>
      </w:r>
    </w:p>
    <w:p>
      <w:pPr xmlns:w="http://schemas.openxmlformats.org/wordprocessingml/2006/main">
        <w:ind w:firstLine="480"/>
      </w:pPr>
      <w:r xmlns:w="http://schemas.openxmlformats.org/wordprocessingml/2006/main">
        <w:t xml:space="preserve">No entanto, Ren Duanli parecia confiar completamente em Chi Yue e não interferiu em nada nas palavras de Chi Yue durante todo o processo.</w:t>
      </w:r>
    </w:p>
    <w:p>
      <w:pPr xmlns:w="http://schemas.openxmlformats.org/wordprocessingml/2006/main">
        <w:ind w:firstLine="480"/>
      </w:pPr>
      <w:r xmlns:w="http://schemas.openxmlformats.org/wordprocessingml/2006/main">
        <w:t xml:space="preserve">Diante disso, o Sr. Li não teve outra escolha senão engolir o orgulho e contar-lhes sobre seu plano de abrir um grande cassino na Cidade C.</w:t>
      </w:r>
    </w:p>
    <w:p>
      <w:pPr xmlns:w="http://schemas.openxmlformats.org/wordprocessingml/2006/main">
        <w:ind w:firstLine="480"/>
      </w:pPr>
      <w:r xmlns:w="http://schemas.openxmlformats.org/wordprocessingml/2006/main">
        <w:t xml:space="preserve">Ren Duanli o ouviu por apenas dois minutos antes de erguer as sobrancelhas e interrompê-lo.</w:t>
      </w:r>
    </w:p>
    <w:p>
      <w:pPr xmlns:w="http://schemas.openxmlformats.org/wordprocessingml/2006/main">
        <w:ind w:firstLine="480"/>
      </w:pPr>
      <w:r xmlns:w="http://schemas.openxmlformats.org/wordprocessingml/2006/main">
        <w:t xml:space="preserve">"A licença para apostas foi concedida?"</w:t>
      </w:r>
    </w:p>
    <w:p>
      <w:pPr xmlns:w="http://schemas.openxmlformats.org/wordprocessingml/2006/main">
        <w:ind w:firstLine="480"/>
      </w:pPr>
      <w:r xmlns:w="http://schemas.openxmlformats.org/wordprocessingml/2006/main">
        <w:t xml:space="preserve">É claro que o Sr. Li não possui licença para jogos de azar; sem uma licença para jogos de azar, ele não pode abrir um cassino.</w:t>
      </w:r>
    </w:p>
    <w:p>
      <w:pPr xmlns:w="http://schemas.openxmlformats.org/wordprocessingml/2006/main">
        <w:ind w:firstLine="480"/>
      </w:pPr>
      <w:r xmlns:w="http://schemas.openxmlformats.org/wordprocessingml/2006/main">
        <w:t xml:space="preserve">Sua ideia inicial era enganar ambos os lados: primeiro, fazer com que Ren Duanli investisse nele e, em seguida, usar esse artifício para obter uma licença de jogo.</w:t>
      </w:r>
    </w:p>
    <w:p>
      <w:pPr xmlns:w="http://schemas.openxmlformats.org/wordprocessingml/2006/main">
        <w:ind w:firstLine="480"/>
      </w:pPr>
      <w:r xmlns:w="http://schemas.openxmlformats.org/wordprocessingml/2006/main">
        <w:t xml:space="preserve">Então, fingindo estar muito confiante, deu um tapinha no peito para tranquilizá-los:</w:t>
      </w:r>
    </w:p>
    <w:p>
      <w:pPr xmlns:w="http://schemas.openxmlformats.org/wordprocessingml/2006/main">
        <w:ind w:firstLine="480"/>
      </w:pPr>
      <w:r xmlns:w="http://schemas.openxmlformats.org/wordprocessingml/2006/main">
        <w:t xml:space="preserve">"Eu tenho contatos, essa licença de jogo é definitivamente minha. Não se preocupe, Sr. Ren, não vou enganá-lo quando discutirmos a cooperação. Afinal, sou uma figura importante neste ramo..."</w:t>
      </w:r>
    </w:p>
    <w:p>
      <w:pPr xmlns:w="http://schemas.openxmlformats.org/wordprocessingml/2006/main">
        <w:ind w:firstLine="480"/>
      </w:pPr>
      <w:r xmlns:w="http://schemas.openxmlformats.org/wordprocessingml/2006/main">
        <w:t xml:space="preserve">"Se você não tem isso, então não perca meu tempo."</w:t>
      </w:r>
    </w:p>
    <w:p>
      <w:pPr xmlns:w="http://schemas.openxmlformats.org/wordprocessingml/2006/main">
        <w:ind w:firstLine="480"/>
      </w:pPr>
      <w:r xmlns:w="http://schemas.openxmlformats.org/wordprocessingml/2006/main">
        <w:t xml:space="preserve">Ele se levantou, recusando-se a ouvir uma única palavra de explicação do Sr. Li, e dirigiu-se diretamente para a porta.</w:t>
      </w:r>
    </w:p>
    <w:p>
      <w:pPr xmlns:w="http://schemas.openxmlformats.org/wordprocessingml/2006/main">
        <w:ind w:firstLine="480"/>
      </w:pPr>
      <w:r xmlns:w="http://schemas.openxmlformats.org/wordprocessingml/2006/main">
        <w:t xml:space="preserve">O Sr. Li o seguiu como um cão, implorando: "Sr. Ren, por favor, me dê mais três minutos! Três minutos para terminar de falar antes de o senhor decidir se vai ou não..."</w:t>
      </w:r>
    </w:p>
    <w:p>
      <w:pPr xmlns:w="http://schemas.openxmlformats.org/wordprocessingml/2006/main">
        <w:ind w:firstLine="480"/>
      </w:pPr>
      <w:r xmlns:w="http://schemas.openxmlformats.org/wordprocessingml/2006/main">
        <w:t xml:space="preserve">No instante em que sua mão tocou o ombro de Ren Duanli, Chi Yue agarrou seu pulso e afastou sua mão.</w:t>
      </w:r>
    </w:p>
    <w:p>
      <w:pPr xmlns:w="http://schemas.openxmlformats.org/wordprocessingml/2006/main">
        <w:ind w:firstLine="480"/>
      </w:pPr>
      <w:r xmlns:w="http://schemas.openxmlformats.org/wordprocessingml/2006/main">
        <w:t xml:space="preserve">Apesar de sua aparência magra e frágil, Chi Yue era surpreendentemente forte. Depois de ser repelido por ele, o presidente Li não tinha intenção de se aproximar mais.</w:t>
      </w:r>
    </w:p>
    <w:p>
      <w:pPr xmlns:w="http://schemas.openxmlformats.org/wordprocessingml/2006/main">
        <w:ind w:firstLine="480"/>
      </w:pPr>
      <w:r xmlns:w="http://schemas.openxmlformats.org/wordprocessingml/2006/main">
        <w:t xml:space="preserve">Correm rumores na indústria de que Ren Duanli tem um temperamento muito excêntrico.</w:t>
      </w:r>
    </w:p>
    <w:p>
      <w:pPr xmlns:w="http://schemas.openxmlformats.org/wordprocessingml/2006/main">
        <w:ind w:firstLine="480"/>
      </w:pPr>
      <w:r xmlns:w="http://schemas.openxmlformats.org/wordprocessingml/2006/main">
        <w:t xml:space="preserve">O Sr. Li não tinha grandes expectativas em relação a essa colaboração inicialmente.</w:t>
      </w:r>
    </w:p>
    <w:p>
      <w:pPr xmlns:w="http://schemas.openxmlformats.org/wordprocessingml/2006/main">
        <w:ind w:firstLine="480"/>
      </w:pPr>
      <w:r xmlns:w="http://schemas.openxmlformats.org/wordprocessingml/2006/main">
        <w:t xml:space="preserve">Se não conseguirmos chegar a um acordo, que assim seja. Vou descontar minha raiva naquele pirralho lá em cima por um tempo.</w:t>
      </w:r>
    </w:p>
    <w:p>
      <w:pPr xmlns:w="http://schemas.openxmlformats.org/wordprocessingml/2006/main">
        <w:ind w:firstLine="480"/>
      </w:pPr>
      <w:r xmlns:w="http://schemas.openxmlformats.org/wordprocessingml/2006/main">
        <w:t xml:space="preserve">Nesse instante, um barulho alto veio do quarto no segundo andar.</w:t>
      </w:r>
    </w:p>
    <w:p>
      <w:pPr xmlns:w="http://schemas.openxmlformats.org/wordprocessingml/2006/main">
        <w:ind w:firstLine="480"/>
      </w:pPr>
      <w:r xmlns:w="http://schemas.openxmlformats.org/wordprocessingml/2006/main">
        <w:t xml:space="preserve">Parecia que algo havia atingido o chão.</w:t>
      </w:r>
    </w:p>
    <w:p>
      <w:pPr xmlns:w="http://schemas.openxmlformats.org/wordprocessingml/2006/main">
        <w:ind w:firstLine="480"/>
      </w:pPr>
      <w:r xmlns:w="http://schemas.openxmlformats.org/wordprocessingml/2006/main">
        <w:t xml:space="preserve">Com um forte estrondo, o Sr. Li levou um susto.</w:t>
      </w:r>
    </w:p>
    <w:p>
      <w:r>
        <w:br w:type="page"/>
      </w:r>
    </w:p>
    <w:p>
      <w:pPr xmlns:w="http://schemas.openxmlformats.org/wordprocessingml/2006/main">
        <w:pStyle w:val="Heading1"/>
        <w:jc w:val="left"/>
      </w:pPr>
      <w:r xmlns:w="http://schemas.openxmlformats.org/wordprocessingml/2006/main">
        <w:t xml:space="preserve">Capítulo 447 O CEO Dominador se Apaixona por Mim? 4</w:t>
      </w:r>
    </w:p>
    <w:p/>
    <w:p/>
    <w:p>
      <w:pPr xmlns:w="http://schemas.openxmlformats.org/wordprocessingml/2006/main">
        <w:ind w:firstLine="480"/>
      </w:pPr>
      <w:r xmlns:w="http://schemas.openxmlformats.org/wordprocessingml/2006/main">
        <w:t xml:space="preserve">A confusão também chamou a atenção de Ren Duanli e Chi Yue.</w:t>
      </w:r>
    </w:p>
    <w:p>
      <w:pPr xmlns:w="http://schemas.openxmlformats.org/wordprocessingml/2006/main">
        <w:ind w:firstLine="480"/>
      </w:pPr>
      <w:r xmlns:w="http://schemas.openxmlformats.org/wordprocessingml/2006/main">
        <w:t xml:space="preserve">No entanto, Ren Duanli não reagiu, mas Chi Yue ergueu os olhos e lançou um olhar para o segundo andar.</w:t>
      </w:r>
    </w:p>
    <w:p>
      <w:pPr xmlns:w="http://schemas.openxmlformats.org/wordprocessingml/2006/main">
        <w:ind w:firstLine="480"/>
      </w:pPr>
      <w:r xmlns:w="http://schemas.openxmlformats.org/wordprocessingml/2006/main">
        <w:t xml:space="preserve">Quando entrou, notou que o Sr. Li tinha um ferimento na cabeça e suas roupas estavam muito desarrumadas, dando a impressão de que ele estava prestes a fazer algo 'importante'.</w:t>
      </w:r>
    </w:p>
    <w:p>
      <w:pPr xmlns:w="http://schemas.openxmlformats.org/wordprocessingml/2006/main">
        <w:ind w:firstLine="480"/>
      </w:pPr>
      <w:r xmlns:w="http://schemas.openxmlformats.org/wordprocessingml/2006/main">
        <w:t xml:space="preserve">Chi Yue já tinha ouvido falar de Li Wenzeng há muito tempo.</w:t>
      </w:r>
    </w:p>
    <w:p>
      <w:pPr xmlns:w="http://schemas.openxmlformats.org/wordprocessingml/2006/main">
        <w:ind w:firstLine="480"/>
      </w:pPr>
      <w:r xmlns:w="http://schemas.openxmlformats.org/wordprocessingml/2006/main">
        <w:t xml:space="preserve">Ele era o mesmo tipo de pessoa que ele, então, naturalmente, já tinha ouvido falar da ótima reputação do Sr. Li.</w:t>
      </w:r>
    </w:p>
    <w:p>
      <w:pPr xmlns:w="http://schemas.openxmlformats.org/wordprocessingml/2006/main">
        <w:ind w:firstLine="480"/>
      </w:pPr>
      <w:r xmlns:w="http://schemas.openxmlformats.org/wordprocessingml/2006/main">
        <w:t xml:space="preserve">Li Wen já foi uma figura importante e conhecida no meio. Confiando em seu dinheiro, ele não deixava escapar nenhuma mulher na Cidade C que fosse minimamente atraente.</w:t>
      </w:r>
    </w:p>
    <w:p>
      <w:pPr xmlns:w="http://schemas.openxmlformats.org/wordprocessingml/2006/main">
        <w:ind w:firstLine="480"/>
      </w:pPr>
      <w:r xmlns:w="http://schemas.openxmlformats.org/wordprocessingml/2006/main">
        <w:t xml:space="preserve">Não sei quem assumiu os negócios dele hoje, mas, a julgar pela situação, estão fazendo coisas bem loucas.</w:t>
      </w:r>
    </w:p>
    <w:p>
      <w:pPr xmlns:w="http://schemas.openxmlformats.org/wordprocessingml/2006/main">
        <w:ind w:firstLine="480"/>
      </w:pPr>
      <w:r xmlns:w="http://schemas.openxmlformats.org/wordprocessingml/2006/main">
        <w:t xml:space="preserve">Chi Yue lançou um olhar de desdém para Li Wenzeng, mas não disse nada e seguiu Ren Duanli para longe.</w:t>
      </w:r>
    </w:p>
    <w:p>
      <w:pPr xmlns:w="http://schemas.openxmlformats.org/wordprocessingml/2006/main">
        <w:ind w:firstLine="480"/>
      </w:pPr>
      <w:r xmlns:w="http://schemas.openxmlformats.org/wordprocessingml/2006/main">
        <w:t xml:space="preserve">Um Maybach prateado estava estacionado em frente à mansão. Chi Yue acelerou o passo e abriu a porta traseira.</w:t>
      </w:r>
    </w:p>
    <w:p>
      <w:pPr xmlns:w="http://schemas.openxmlformats.org/wordprocessingml/2006/main">
        <w:ind w:firstLine="480"/>
      </w:pPr>
      <w:r xmlns:w="http://schemas.openxmlformats.org/wordprocessingml/2006/main">
        <w:t xml:space="preserve">Ao entrar no carro, Ren Duanli murmurou para si mesmo: "Parece que o presidente Li tem um 'grande acordo' para fazer esta noite."</w:t>
      </w:r>
    </w:p>
    <w:p>
      <w:pPr xmlns:w="http://schemas.openxmlformats.org/wordprocessingml/2006/main">
        <w:ind w:firstLine="480"/>
      </w:pPr>
      <w:r xmlns:w="http://schemas.openxmlformats.org/wordprocessingml/2006/main">
        <w:t xml:space="preserve">Ren Duanli percorreu as telas instaladas no banco de trás, observando as informações sobre ações exibidas nela, ignorando Chi Yue.</w:t>
      </w:r>
    </w:p>
    <w:p>
      <w:pPr xmlns:w="http://schemas.openxmlformats.org/wordprocessingml/2006/main">
        <w:ind w:firstLine="480"/>
      </w:pPr>
      <w:r xmlns:w="http://schemas.openxmlformats.org/wordprocessingml/2006/main">
        <w:t xml:space="preserve">Chi Yue sabia que tinha se feito de tolo novamente.</w:t>
      </w:r>
    </w:p>
    <w:p>
      <w:pPr xmlns:w="http://schemas.openxmlformats.org/wordprocessingml/2006/main">
        <w:ind w:firstLine="480"/>
      </w:pPr>
      <w:r xmlns:w="http://schemas.openxmlformats.org/wordprocessingml/2006/main">
        <w:t xml:space="preserve">Ele conheceu Ren Duanli há quatro anos, e foi somente então que começou a se destacar no mundo dos investimentos.</w:t>
      </w:r>
    </w:p>
    <w:p>
      <w:pPr xmlns:w="http://schemas.openxmlformats.org/wordprocessingml/2006/main">
        <w:ind w:firstLine="480"/>
      </w:pPr>
      <w:r xmlns:w="http://schemas.openxmlformats.org/wordprocessingml/2006/main">
        <w:t xml:space="preserve">Naquela época, Chi Yue era recém-formado pela Universidade de Columbia e se preparava para trabalhar em diversos bancos de investimento.</w:t>
      </w:r>
    </w:p>
    <w:p>
      <w:pPr xmlns:w="http://schemas.openxmlformats.org/wordprocessingml/2006/main">
        <w:ind w:firstLine="480"/>
      </w:pPr>
      <w:r xmlns:w="http://schemas.openxmlformats.org/wordprocessingml/2006/main">
        <w:t xml:space="preserve">Ren Duanli era uma das empresas, e ele foi o entrevistador que o entrevistou.</w:t>
      </w:r>
    </w:p>
    <w:p>
      <w:pPr xmlns:w="http://schemas.openxmlformats.org/wordprocessingml/2006/main">
        <w:ind w:firstLine="480"/>
      </w:pPr>
      <w:r xmlns:w="http://schemas.openxmlformats.org/wordprocessingml/2006/main">
        <w:t xml:space="preserve">No momento em que viu Ren Duanli pela primeira vez, ficou cativado pelo rosto do homem.</w:t>
      </w:r>
    </w:p>
    <w:p>
      <w:pPr xmlns:w="http://schemas.openxmlformats.org/wordprocessingml/2006/main">
        <w:ind w:firstLine="480"/>
      </w:pPr>
      <w:r xmlns:w="http://schemas.openxmlformats.org/wordprocessingml/2006/main">
        <w:t xml:space="preserve">O rosto de Ren Duanli estava completamente adaptado aos fetiches sexuais de Chi Yue.</w:t>
      </w:r>
    </w:p>
    <w:p>
      <w:pPr xmlns:w="http://schemas.openxmlformats.org/wordprocessingml/2006/main">
        <w:ind w:firstLine="480"/>
      </w:pPr>
      <w:r xmlns:w="http://schemas.openxmlformats.org/wordprocessingml/2006/main">
        <w:t xml:space="preserve">Não é só Chi Yue que possui esse tipo de beleza celestial de primeira linha; é o tipo de beleza que todos na indústria achariam atraente.</w:t>
      </w:r>
    </w:p>
    <w:p>
      <w:pPr xmlns:w="http://schemas.openxmlformats.org/wordprocessingml/2006/main">
        <w:ind w:firstLine="480"/>
      </w:pPr>
      <w:r xmlns:w="http://schemas.openxmlformats.org/wordprocessingml/2006/main">
        <w:t xml:space="preserve">Chi Yue ainda se lembra da sensação da adrenalina correndo em suas veias e do rosto ficando vermelho quando conheceu Ren Duanli pela primeira vez.</w:t>
      </w:r>
    </w:p>
    <w:p>
      <w:pPr xmlns:w="http://schemas.openxmlformats.org/wordprocessingml/2006/main">
        <w:ind w:firstLine="480"/>
      </w:pPr>
      <w:r xmlns:w="http://schemas.openxmlformats.org/wordprocessingml/2006/main">
        <w:t xml:space="preserve">Embora não soubesse se Ren Duanli trabalhava no ramo, ele teve muita sorte. Entre tantas pessoas entrevistadas, havia inúmeros talentos excepcionais, mas ele foi o único que conseguiu entrar na empresa.</w:t>
      </w:r>
    </w:p>
    <w:p>
      <w:pPr xmlns:w="http://schemas.openxmlformats.org/wordprocessingml/2006/main">
        <w:ind w:firstLine="480"/>
      </w:pPr>
      <w:r xmlns:w="http://schemas.openxmlformats.org/wordprocessingml/2006/main">
        <w:t xml:space="preserve">Mais tarde, fiquei sabendo que foi Ren Duanli quem insistiu em mantê-lo aqui.</w:t>
      </w:r>
    </w:p>
    <w:p>
      <w:pPr xmlns:w="http://schemas.openxmlformats.org/wordprocessingml/2006/main">
        <w:ind w:firstLine="480"/>
      </w:pPr>
      <w:r xmlns:w="http://schemas.openxmlformats.org/wordprocessingml/2006/main">
        <w:t xml:space="preserve">Mais tarde, o império empresarial de Ren Duanli expandiu-se ainda mais rapidamente, e ele logo se tornou uma figura de destaque nos Estados Unidos, consolidando-se como uma potência que começou do zero e conseguiu, sozinho, superar os quatro maiores conglomerados do país.</w:t>
      </w:r>
    </w:p>
    <w:p>
      <w:pPr xmlns:w="http://schemas.openxmlformats.org/wordprocessingml/2006/main">
        <w:ind w:firstLine="480"/>
      </w:pPr>
      <w:r xmlns:w="http://schemas.openxmlformats.org/wordprocessingml/2006/main">
        <w:t xml:space="preserve">Chi Yue era seu único assistente.</w:t>
      </w:r>
    </w:p>
    <w:p>
      <w:pPr xmlns:w="http://schemas.openxmlformats.org/wordprocessingml/2006/main">
        <w:ind w:firstLine="480"/>
      </w:pPr>
      <w:r xmlns:w="http://schemas.openxmlformats.org/wordprocessingml/2006/main">
        <w:t xml:space="preserve">Ren Duanli tratava Chi Yue muito bem. Chi Yue não tinha um salário fixo como assistente, mas tinha um cartão de crédito de ouro negro dado a ele por Ren Duanli.</w:t>
      </w:r>
    </w:p>
    <w:p>
      <w:pPr xmlns:w="http://schemas.openxmlformats.org/wordprocessingml/2006/main">
        <w:ind w:firstLine="480"/>
      </w:pPr>
      <w:r xmlns:w="http://schemas.openxmlformats.org/wordprocessingml/2006/main">
        <w:t xml:space="preserve">Como todos os romances água com açúcar, este cartão não tem limite máximo nem limite de crédito; você pode usá-lo como quiser.</w:t>
      </w:r>
    </w:p>
    <w:p>
      <w:pPr xmlns:w="http://schemas.openxmlformats.org/wordprocessingml/2006/main">
        <w:ind w:firstLine="480"/>
      </w:pPr>
      <w:r xmlns:w="http://schemas.openxmlformats.org/wordprocessingml/2006/main">
        <w:t xml:space="preserve">Isso fez com que Chi Yue se sentisse como se tivesse ganhado o grande prêmio.</w:t>
      </w:r>
    </w:p>
    <w:p>
      <w:pPr xmlns:w="http://schemas.openxmlformats.org/wordprocessingml/2006/main">
        <w:ind w:firstLine="480"/>
      </w:pPr>
      <w:r xmlns:w="http://schemas.openxmlformats.org/wordprocessingml/2006/main">
        <w:t xml:space="preserve">Quem sabe, a história do CEO autoritário que se apaixona por mim está prestes a acontecer com ele?</w:t>
      </w:r>
    </w:p>
    <w:p>
      <w:pPr xmlns:w="http://schemas.openxmlformats.org/wordprocessingml/2006/main">
        <w:ind w:firstLine="480"/>
      </w:pPr>
      <w:r xmlns:w="http://schemas.openxmlformats.org/wordprocessingml/2006/main">
        <w:t xml:space="preserve">Mas Ren Duanli é uma pessoa muito estranha.</w:t>
      </w:r>
    </w:p>
    <w:p>
      <w:pPr xmlns:w="http://schemas.openxmlformats.org/wordprocessingml/2006/main">
        <w:ind w:firstLine="480"/>
      </w:pPr>
      <w:r xmlns:w="http://schemas.openxmlformats.org/wordprocessingml/2006/main">
        <w:t xml:space="preserve">Ele nunca expressou explicitamente qualquer afeto por Chi Yue.</w:t>
      </w:r>
    </w:p>
    <w:p>
      <w:pPr xmlns:w="http://schemas.openxmlformats.org/wordprocessingml/2006/main">
        <w:ind w:firstLine="480"/>
      </w:pPr>
      <w:r xmlns:w="http://schemas.openxmlformats.org/wordprocessingml/2006/main">
        <w:t xml:space="preserve">Ele foi extremamente gentil com ele, mas se recusou a ter qualquer contato íntimo.</w:t>
      </w:r>
    </w:p>
    <w:p>
      <w:pPr xmlns:w="http://schemas.openxmlformats.org/wordprocessingml/2006/main">
        <w:ind w:firstLine="480"/>
      </w:pPr>
      <w:r xmlns:w="http://schemas.openxmlformats.org/wordprocessingml/2006/main">
        <w:t xml:space="preserve">Pelo contrário, ele frequentemente tratava Chi Yue com mais indiferença do que trataria um estranho.</w:t>
      </w:r>
    </w:p>
    <w:p>
      <w:pPr xmlns:w="http://schemas.openxmlformats.org/wordprocessingml/2006/main">
        <w:ind w:firstLine="480"/>
      </w:pPr>
      <w:r xmlns:w="http://schemas.openxmlformats.org/wordprocessingml/2006/main">
        <w:t xml:space="preserve">Chi Yue também se perguntava se a suposta gentileza de Ren Duanli para com ele era apenas uma conjectura sua, e se ele estava pensando demais nas coisas.</w:t>
      </w:r>
    </w:p>
    <w:p>
      <w:pPr xmlns:w="http://schemas.openxmlformats.org/wordprocessingml/2006/main">
        <w:ind w:firstLine="480"/>
      </w:pPr>
      <w:r xmlns:w="http://schemas.openxmlformats.org/wordprocessingml/2006/main">
        <w:t xml:space="preserve">No entanto, ao longo dos anos em que esteve no cargo, ele pôde ver as coisas com muita clareza do ponto de vista de Duanli.</w:t>
      </w:r>
    </w:p>
    <w:p>
      <w:pPr xmlns:w="http://schemas.openxmlformats.org/wordprocessingml/2006/main">
        <w:ind w:firstLine="480"/>
      </w:pPr>
      <w:r xmlns:w="http://schemas.openxmlformats.org/wordprocessingml/2006/main">
        <w:t xml:space="preserve">Alguém tão jovem e bem-sucedido como ele, que também é bonito, naturalmente está rodeado de muitas mulheres bonitas.</w:t>
      </w:r>
    </w:p>
    <w:p>
      <w:pPr xmlns:w="http://schemas.openxmlformats.org/wordprocessingml/2006/main">
        <w:ind w:firstLine="480"/>
      </w:pPr>
      <w:r xmlns:w="http://schemas.openxmlformats.org/wordprocessingml/2006/main">
        <w:t xml:space="preserve">Mas Ren Duanli nunca sequer olhou para eles. Mesmo quando celebridades de renome tentavam cortejá-los, ele os rejeitava friamente.</w:t>
      </w:r>
    </w:p>
    <w:p>
      <w:pPr xmlns:w="http://schemas.openxmlformats.org/wordprocessingml/2006/main">
        <w:ind w:firstLine="480"/>
      </w:pPr>
      <w:r xmlns:w="http://schemas.openxmlformats.org/wordprocessingml/2006/main">
        <w:t xml:space="preserve">Então o mundo inteiro está dizendo que Ren Duanli é gay.</w:t>
      </w:r>
    </w:p>
    <w:p>
      <w:pPr xmlns:w="http://schemas.openxmlformats.org/wordprocessingml/2006/main">
        <w:ind w:firstLine="480"/>
      </w:pPr>
      <w:r xmlns:w="http://schemas.openxmlformats.org/wordprocessingml/2006/main">
        <w:t xml:space="preserve">As pessoas do ramo também invejam muito Chi Yue.</w:t>
      </w:r>
    </w:p>
    <w:p>
      <w:pPr xmlns:w="http://schemas.openxmlformats.org/wordprocessingml/2006/main">
        <w:ind w:firstLine="480"/>
      </w:pPr>
      <w:r xmlns:w="http://schemas.openxmlformats.org/wordprocessingml/2006/main">
        <w:t xml:space="preserve">Aos olhos deles, Chi Yue parecia ter se tornado a 'imperatriz' de Ren Duanli.</w:t>
      </w:r>
    </w:p>
    <w:p>
      <w:pPr xmlns:w="http://schemas.openxmlformats.org/wordprocessingml/2006/main">
        <w:ind w:firstLine="480"/>
      </w:pPr>
      <w:r xmlns:w="http://schemas.openxmlformats.org/wordprocessingml/2006/main">
        <w:t xml:space="preserve">"dirigir."</w:t>
      </w:r>
    </w:p>
    <w:p>
      <w:pPr xmlns:w="http://schemas.openxmlformats.org/wordprocessingml/2006/main">
        <w:ind w:firstLine="480"/>
      </w:pPr>
      <w:r xmlns:w="http://schemas.openxmlformats.org/wordprocessingml/2006/main">
        <w:t xml:space="preserve">Do banco de trás, a voz fria e dura de Ren Duanli ressoou com força, incentivando-o sem qualquer emoção.</w:t>
      </w:r>
    </w:p>
    <w:p>
      <w:pPr xmlns:w="http://schemas.openxmlformats.org/wordprocessingml/2006/main">
        <w:ind w:firstLine="480"/>
      </w:pPr>
      <w:r xmlns:w="http://schemas.openxmlformats.org/wordprocessingml/2006/main">
        <w:t xml:space="preserve">Os pensamentos dispersos de Chi Yue finalmente foram trazidos de volta à realidade.</w:t>
      </w:r>
    </w:p>
    <w:p>
      <w:pPr xmlns:w="http://schemas.openxmlformats.org/wordprocessingml/2006/main">
        <w:ind w:firstLine="480"/>
      </w:pPr>
      <w:r xmlns:w="http://schemas.openxmlformats.org/wordprocessingml/2006/main">
        <w:t xml:space="preserve">Ele apertou o cinto de segurança, abriu um pouco a janela, soltou o freio de mão e pisou no acelerador.</w:t>
      </w:r>
    </w:p>
    <w:p>
      <w:pPr xmlns:w="http://schemas.openxmlformats.org/wordprocessingml/2006/main">
        <w:ind w:firstLine="480"/>
      </w:pPr>
      <w:r xmlns:w="http://schemas.openxmlformats.org/wordprocessingml/2006/main">
        <w:t xml:space="preserve">No momento em que o carro estava prestes a se afastar da lateral da casa, de repente, algo caiu da janela do segundo andar.</w:t>
      </w:r>
    </w:p>
    <w:p>
      <w:pPr xmlns:w="http://schemas.openxmlformats.org/wordprocessingml/2006/main">
        <w:ind w:firstLine="480"/>
      </w:pPr>
      <w:r xmlns:w="http://schemas.openxmlformats.org/wordprocessingml/2006/main">
        <w:t xml:space="preserve">Com um baque surdo, atingiu o teto do carro.</w:t>
      </w:r>
    </w:p>
    <w:p>
      <w:pPr xmlns:w="http://schemas.openxmlformats.org/wordprocessingml/2006/main">
        <w:ind w:firstLine="480"/>
      </w:pPr>
      <w:r xmlns:w="http://schemas.openxmlformats.org/wordprocessingml/2006/main">
        <w:t xml:space="preserve">Chi Yue pisou no freio bruscamente. Devido à inércia, o objeto no teto rolou para a frente, desceu pela janela, caiu sobre o capô e, em seguida, se chocou violentamente contra o chão.</w:t>
      </w:r>
    </w:p>
    <w:p>
      <w:pPr xmlns:w="http://schemas.openxmlformats.org/wordprocessingml/2006/main">
        <w:ind w:firstLine="480"/>
      </w:pPr>
      <w:r xmlns:w="http://schemas.openxmlformats.org/wordprocessingml/2006/main">
        <w:t xml:space="preserve">Chi Yue ficou surpreso: "O presidente Ren... parece ser uma pessoa."</w:t>
      </w:r>
    </w:p>
    <w:p>
      <w:pPr xmlns:w="http://schemas.openxmlformats.org/wordprocessingml/2006/main">
        <w:ind w:firstLine="480"/>
      </w:pPr>
      <w:r xmlns:w="http://schemas.openxmlformats.org/wordprocessingml/2006/main">
        <w:t xml:space="preserve">Ren Duanli baixou o vidro do carro e olhou para o prédio.</w:t>
      </w:r>
    </w:p>
    <w:p>
      <w:pPr xmlns:w="http://schemas.openxmlformats.org/wordprocessingml/2006/main">
        <w:ind w:firstLine="480"/>
      </w:pPr>
      <w:r xmlns:w="http://schemas.openxmlformats.org/wordprocessingml/2006/main">
        <w:t xml:space="preserve">Ele viu a figura de Li Wenzeng passar rapidamente pela janela do segundo andar de forma agitada e pôde imaginar o que estava acontecendo.</w:t>
      </w:r>
    </w:p>
    <w:p>
      <w:pPr xmlns:w="http://schemas.openxmlformats.org/wordprocessingml/2006/main">
        <w:ind w:firstLine="480"/>
      </w:pPr>
      <w:r xmlns:w="http://schemas.openxmlformats.org/wordprocessingml/2006/main">
        <w:t xml:space="preserve">Dessa vez, ele fez uma grande besteira.</w:t>
      </w:r>
    </w:p>
    <w:p>
      <w:pPr xmlns:w="http://schemas.openxmlformats.org/wordprocessingml/2006/main">
        <w:ind w:firstLine="480"/>
      </w:pPr>
      <w:r xmlns:w="http://schemas.openxmlformats.org/wordprocessingml/2006/main">
        <w:t xml:space="preserve">Chi Yue já havia saído do carro para verificar a situação.</w:t>
      </w:r>
    </w:p>
    <w:p>
      <w:pPr xmlns:w="http://schemas.openxmlformats.org/wordprocessingml/2006/main">
        <w:ind w:firstLine="480"/>
      </w:pPr>
      <w:r xmlns:w="http://schemas.openxmlformats.org/wordprocessingml/2006/main">
        <w:t xml:space="preserve">Ele viu um menino deitado no chão, completamente nu, exceto por uma toalha enrolada na cintura para se cobrir.</w:t>
      </w:r>
    </w:p>
    <w:p>
      <w:pPr xmlns:w="http://schemas.openxmlformats.org/wordprocessingml/2006/main">
        <w:ind w:firstLine="480"/>
      </w:pPr>
      <w:r xmlns:w="http://schemas.openxmlformats.org/wordprocessingml/2006/main">
        <w:t xml:space="preserve">Ele estava coberto de sangue e jazia imóvel, como se estivesse morto.</w:t>
      </w:r>
    </w:p>
    <w:p>
      <w:pPr xmlns:w="http://schemas.openxmlformats.org/wordprocessingml/2006/main">
        <w:ind w:firstLine="480"/>
      </w:pPr>
      <w:r xmlns:w="http://schemas.openxmlformats.org/wordprocessingml/2006/main">
        <w:t xml:space="preserve">Chi Yue olhou para o rosto do menino e seu coração deu um salto repentino.</w:t>
      </w:r>
    </w:p>
    <w:p>
      <w:pPr xmlns:w="http://schemas.openxmlformats.org/wordprocessingml/2006/main">
        <w:ind w:firstLine="480"/>
      </w:pPr>
      <w:r xmlns:w="http://schemas.openxmlformats.org/wordprocessingml/2006/main">
        <w:t xml:space="preserve">Este rosto tem uma semelhança impressionante com o dele.</w:t>
      </w:r>
    </w:p>
    <w:p>
      <w:pPr xmlns:w="http://schemas.openxmlformats.org/wordprocessingml/2006/main">
        <w:ind w:firstLine="480"/>
      </w:pPr>
      <w:r xmlns:w="http://schemas.openxmlformats.org/wordprocessingml/2006/main">
        <w:t xml:space="preserve">Seu rosto estava coberto de hematomas, como uma delicada peça de jade com rachaduras, mas sua boa aparência ainda era inegável.</w:t>
      </w:r>
    </w:p>
    <w:p>
      <w:pPr xmlns:w="http://schemas.openxmlformats.org/wordprocessingml/2006/main">
        <w:ind w:firstLine="480"/>
      </w:pPr>
      <w:r xmlns:w="http://schemas.openxmlformats.org/wordprocessingml/2006/main">
        <w:t xml:space="preserve">"Sr. Ren, é um menino."</w:t>
      </w:r>
    </w:p>
    <w:p>
      <w:pPr xmlns:w="http://schemas.openxmlformats.org/wordprocessingml/2006/main">
        <w:ind w:firstLine="480"/>
      </w:pPr>
      <w:r xmlns:w="http://schemas.openxmlformats.org/wordprocessingml/2006/main">
        <w:t xml:space="preserve">Ele estendeu a mão, verificou a respiração de Lu Yiqiu e disse: "Ainda está vivo."</w:t>
      </w:r>
    </w:p>
    <w:p>
      <w:pPr xmlns:w="http://schemas.openxmlformats.org/wordprocessingml/2006/main">
        <w:ind w:firstLine="480"/>
      </w:pPr>
      <w:r xmlns:w="http://schemas.openxmlformats.org/wordprocessingml/2006/main">
        <w:t xml:space="preserve">Ren Duanli ergueu a mão e beliscou a testa dolorida. Era realmente um azar ter passado por uma situação dessas.</w:t>
      </w:r>
    </w:p>
    <w:p>
      <w:pPr xmlns:w="http://schemas.openxmlformats.org/wordprocessingml/2006/main">
        <w:ind w:firstLine="480"/>
      </w:pPr>
      <w:r xmlns:w="http://schemas.openxmlformats.org/wordprocessingml/2006/main">
        <w:t xml:space="preserve">"Ligue para uma ambulância e também para a polícia."</w:t>
      </w:r>
    </w:p>
    <w:p>
      <w:pPr xmlns:w="http://schemas.openxmlformats.org/wordprocessingml/2006/main">
        <w:ind w:firstLine="480"/>
      </w:pPr>
      <w:r xmlns:w="http://schemas.openxmlformats.org/wordprocessingml/2006/main">
        <w:t xml:space="preserve">"Presidente Ren! Presidente Ren!"</w:t>
      </w:r>
    </w:p>
    <w:p>
      <w:pPr xmlns:w="http://schemas.openxmlformats.org/wordprocessingml/2006/main">
        <w:ind w:firstLine="480"/>
      </w:pPr>
      <w:r xmlns:w="http://schemas.openxmlformats.org/wordprocessingml/2006/main">
        <w:t xml:space="preserve">Atrás de mim, ouvi os gritos do Sr. Li.</w:t>
      </w:r>
    </w:p>
    <w:p>
      <w:pPr xmlns:w="http://schemas.openxmlformats.org/wordprocessingml/2006/main">
        <w:ind w:firstLine="480"/>
      </w:pPr>
      <w:r xmlns:w="http://schemas.openxmlformats.org/wordprocessingml/2006/main">
        <w:t xml:space="preserve">Ele correu até lá, ofegante, primeiro verificando o estado de Lu Yiqiu, depois segurando a mão de Chi Yue enquanto pegava o celular. Voltando-se para Ren Duanli no carro, disse: "Sr. Ren, não há câmeras de segurança aqui. Vamos conversar, não podemos chamar a polícia?"</w:t>
      </w:r>
    </w:p>
    <w:p>
      <w:pPr xmlns:w="http://schemas.openxmlformats.org/wordprocessingml/2006/main">
        <w:ind w:firstLine="480"/>
      </w:pPr>
      <w:r xmlns:w="http://schemas.openxmlformats.org/wordprocessingml/2006/main">
        <w:t xml:space="preserve">Ren Duanli olhou para ele e disse: "Não."</w:t>
      </w:r>
    </w:p>
    <w:p>
      <w:pPr xmlns:w="http://schemas.openxmlformats.org/wordprocessingml/2006/main">
        <w:ind w:firstLine="480"/>
      </w:pPr>
      <w:r xmlns:w="http://schemas.openxmlformats.org/wordprocessingml/2006/main">
        <w:t xml:space="preserve">O Sr. Li veio preparado; se este assunto vier à tona, ele certamente estará em grandes apuros.</w:t>
      </w:r>
    </w:p>
    <w:p>
      <w:pPr xmlns:w="http://schemas.openxmlformats.org/wordprocessingml/2006/main">
        <w:ind w:firstLine="480"/>
      </w:pPr>
      <w:r xmlns:w="http://schemas.openxmlformats.org/wordprocessingml/2006/main">
        <w:t xml:space="preserve">Então ele já havia feito dois preparativos quando desceu as escadas.</w:t>
      </w:r>
    </w:p>
    <w:p>
      <w:pPr xmlns:w="http://schemas.openxmlformats.org/wordprocessingml/2006/main">
        <w:ind w:firstLine="480"/>
      </w:pPr>
      <w:r xmlns:w="http://schemas.openxmlformats.org/wordprocessingml/2006/main">
        <w:t xml:space="preserve">Se Ren Duanli não concordar, ele fará Chi Yue de refém.</w:t>
      </w:r>
    </w:p>
    <w:p>
      <w:pPr xmlns:w="http://schemas.openxmlformats.org/wordprocessingml/2006/main">
        <w:ind w:firstLine="480"/>
      </w:pPr>
      <w:r xmlns:w="http://schemas.openxmlformats.org/wordprocessingml/2006/main">
        <w:t xml:space="preserve">Ele rapidamente sacou uma pistola da cintura, pressionou-a contra a têmpora de Chi Yue e ameaçou: "Sr. Ren, estamos todos no mesmo barco, precisa ser tão sério comigo?"</w:t>
      </w:r>
    </w:p>
    <w:p>
      <w:pPr xmlns:w="http://schemas.openxmlformats.org/wordprocessingml/2006/main">
        <w:ind w:firstLine="480"/>
      </w:pPr>
      <w:r xmlns:w="http://schemas.openxmlformats.org/wordprocessingml/2006/main">
        <w:t xml:space="preserve">"Tantas pessoas morrem todos os dias neste mundo. Para pessoas como nós, destinadas a grandes feitos, basta viver uma boa vida."</w:t>
      </w:r>
    </w:p>
    <w:p>
      <w:pPr xmlns:w="http://schemas.openxmlformats.org/wordprocessingml/2006/main">
        <w:ind w:firstLine="480"/>
      </w:pPr>
      <w:r xmlns:w="http://schemas.openxmlformats.org/wordprocessingml/2006/main">
        <w:t xml:space="preserve">"Quanto àquelas pessoas pobres que são exploradas, elas morrem e pronto. Se você não se manifestar e eu não me manifestar, quem se importará?"</w:t>
      </w:r>
    </w:p>
    <w:p>
      <w:pPr xmlns:w="http://schemas.openxmlformats.org/wordprocessingml/2006/main">
        <w:ind w:firstLine="480"/>
      </w:pPr>
      <w:r xmlns:w="http://schemas.openxmlformats.org/wordprocessingml/2006/main">
        <w:t xml:space="preserve">PS: Só uma pequena observação neste capítulo: as duas pessoas que viajaram para o mundo moderno estão em linhas temporais diferentes. Embora Ren Duanli tenha viajado para o mundo moderno com Lu Yiqiu, ocorreu uma distorção temporal, e ele chegou a este mundo desconhecido cinco anos antes de todos os outros. Em outras palavras, na linha temporal em que ele estava, não só Lu Yiqiu, mas também Lu Linyuan e Ning Xiaoxiao ainda não tinham viajado de volta.</w:t>
      </w:r>
    </w:p>
    <w:p>
      <w:r>
        <w:br w:type="page"/>
      </w:r>
    </w:p>
    <w:p>
      <w:pPr xmlns:w="http://schemas.openxmlformats.org/wordprocessingml/2006/main">
        <w:pStyle w:val="Heading1"/>
        <w:jc w:val="left"/>
      </w:pPr>
      <w:r xmlns:w="http://schemas.openxmlformats.org/wordprocessingml/2006/main">
        <w:t xml:space="preserve">Capítulo 448 O CEO Dominador se Apaixona por Mim? 5</w:t>
      </w:r>
    </w:p>
    <w:p/>
    <w:p/>
    <w:p>
      <w:pPr xmlns:w="http://schemas.openxmlformats.org/wordprocessingml/2006/main">
        <w:ind w:firstLine="480"/>
      </w:pPr>
      <w:r xmlns:w="http://schemas.openxmlformats.org/wordprocessingml/2006/main">
        <w:t xml:space="preserve">Li Wen certa vez sentiu que Ren Duanli era o mesmo tipo de pessoa que ele.</w:t>
      </w:r>
    </w:p>
    <w:p>
      <w:pPr xmlns:w="http://schemas.openxmlformats.org/wordprocessingml/2006/main">
        <w:ind w:firstLine="480"/>
      </w:pPr>
      <w:r xmlns:w="http://schemas.openxmlformats.org/wordprocessingml/2006/main">
        <w:t xml:space="preserve">Que empresário não aumenta seu poder gradualmente sobre os cadáveres dos pobres, esfolando-os vivos e bebendo seu sangue?</w:t>
      </w:r>
    </w:p>
    <w:p>
      <w:pPr xmlns:w="http://schemas.openxmlformats.org/wordprocessingml/2006/main">
        <w:ind w:firstLine="480"/>
      </w:pPr>
      <w:r xmlns:w="http://schemas.openxmlformats.org/wordprocessingml/2006/main">
        <w:t xml:space="preserve">Neste mundo, tudo o que pode ser resolvido com dinheiro não é um problema.</w:t>
      </w:r>
    </w:p>
    <w:p>
      <w:pPr xmlns:w="http://schemas.openxmlformats.org/wordprocessingml/2006/main">
        <w:ind w:firstLine="480"/>
      </w:pPr>
      <w:r xmlns:w="http://schemas.openxmlformats.org/wordprocessingml/2006/main">
        <w:t xml:space="preserve">"Sr. Ren, diga o preço. Quanto o senhor precisaria para poupar minha vida?"</w:t>
      </w:r>
    </w:p>
    <w:p>
      <w:pPr xmlns:w="http://schemas.openxmlformats.org/wordprocessingml/2006/main">
        <w:ind w:firstLine="480"/>
      </w:pPr>
      <w:r xmlns:w="http://schemas.openxmlformats.org/wordprocessingml/2006/main">
        <w:t xml:space="preserve">Ele está discutindo isso com Ren Duanli neste momento?</w:t>
      </w:r>
    </w:p>
    <w:p>
      <w:pPr xmlns:w="http://schemas.openxmlformats.org/wordprocessingml/2006/main">
        <w:ind w:firstLine="480"/>
      </w:pPr>
      <w:r xmlns:w="http://schemas.openxmlformats.org/wordprocessingml/2006/main">
        <w:t xml:space="preserve">A arma em sua mão estava pressionada contra a têmpora de Chi Yue.</w:t>
      </w:r>
    </w:p>
    <w:p>
      <w:pPr xmlns:w="http://schemas.openxmlformats.org/wordprocessingml/2006/main">
        <w:ind w:firstLine="480"/>
      </w:pPr>
      <w:r xmlns:w="http://schemas.openxmlformats.org/wordprocessingml/2006/main">
        <w:t xml:space="preserve">É claramente uma ameaça.</w:t>
      </w:r>
    </w:p>
    <w:p>
      <w:pPr xmlns:w="http://schemas.openxmlformats.org/wordprocessingml/2006/main">
        <w:ind w:firstLine="480"/>
      </w:pPr>
      <w:r xmlns:w="http://schemas.openxmlformats.org/wordprocessingml/2006/main">
        <w:t xml:space="preserve">Ren Duanli, no entanto, nunca se sente ameaçado por ninguém.</w:t>
      </w:r>
    </w:p>
    <w:p>
      <w:pPr xmlns:w="http://schemas.openxmlformats.org/wordprocessingml/2006/main">
        <w:ind w:firstLine="480"/>
      </w:pPr>
      <w:r xmlns:w="http://schemas.openxmlformats.org/wordprocessingml/2006/main">
        <w:t xml:space="preserve">Ele esfregou o anel de ferro preto no dedo mínimo da mão esquerda, tirou-o e ficou brincando com ele entre os dedos.</w:t>
      </w:r>
    </w:p>
    <w:p>
      <w:pPr xmlns:w="http://schemas.openxmlformats.org/wordprocessingml/2006/main">
        <w:ind w:firstLine="480"/>
      </w:pPr>
      <w:r xmlns:w="http://schemas.openxmlformats.org/wordprocessingml/2006/main">
        <w:t xml:space="preserve">"Você sabe que tipo de trabalho alguém como você seria adequado para fazer na antiguidade?"</w:t>
      </w:r>
    </w:p>
    <w:p>
      <w:pPr xmlns:w="http://schemas.openxmlformats.org/wordprocessingml/2006/main">
        <w:ind w:firstLine="480"/>
      </w:pPr>
      <w:r xmlns:w="http://schemas.openxmlformats.org/wordprocessingml/2006/main">
        <w:t xml:space="preserve">Ele fez repentinamente uma pergunta tão estranha que deixou Li Wenzeng perplexo.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"Você tem o perfil para ser um eunuco."</w:t>
      </w:r>
    </w:p>
    <w:p>
      <w:pPr xmlns:w="http://schemas.openxmlformats.org/wordprocessingml/2006/main">
        <w:ind w:firstLine="480"/>
      </w:pPr>
      <w:r xmlns:w="http://schemas.openxmlformats.org/wordprocessingml/2006/main">
        <w:t xml:space="preserve">Assim que terminou de falar, Ren Duanli subitamente atirou para longe o anel que segurava na ponta dos dedos.</w:t>
      </w:r>
    </w:p>
    <w:p>
      <w:pPr xmlns:w="http://schemas.openxmlformats.org/wordprocessingml/2006/main">
        <w:ind w:firstLine="480"/>
      </w:pPr>
      <w:r xmlns:w="http://schemas.openxmlformats.org/wordprocessingml/2006/main">
        <w:t xml:space="preserve">O anel estilhaçou o para-brisa e voou diretamente em direção ao corpo de Li Wenzeng.</w:t>
      </w:r>
    </w:p>
    <w:p>
      <w:pPr xmlns:w="http://schemas.openxmlformats.org/wordprocessingml/2006/main">
        <w:ind w:firstLine="480"/>
      </w:pPr>
      <w:r xmlns:w="http://schemas.openxmlformats.org/wordprocessingml/2006/main">
        <w:t xml:space="preserve">Acerte o alvo, e tudo desmorona.</w:t>
      </w:r>
    </w:p>
    <w:p>
      <w:pPr xmlns:w="http://schemas.openxmlformats.org/wordprocessingml/2006/main">
        <w:ind w:firstLine="480"/>
      </w:pPr>
      <w:r xmlns:w="http://schemas.openxmlformats.org/wordprocessingml/2006/main">
        <w:t xml:space="preserve">"Ah!!!!"</w:t>
      </w:r>
    </w:p>
    <w:p>
      <w:pPr xmlns:w="http://schemas.openxmlformats.org/wordprocessingml/2006/main">
        <w:ind w:firstLine="480"/>
      </w:pPr>
      <w:r xmlns:w="http://schemas.openxmlformats.org/wordprocessingml/2006/main">
        <w:t xml:space="preserve">Li Wen soltou um rugido, agarrou o ovo quebrado e começou a dançar no mesmo lugar.</w:t>
      </w:r>
    </w:p>
    <w:p>
      <w:pPr xmlns:w="http://schemas.openxmlformats.org/wordprocessingml/2006/main">
        <w:ind w:firstLine="480"/>
      </w:pPr>
      <w:r xmlns:w="http://schemas.openxmlformats.org/wordprocessingml/2006/main">
        <w:t xml:space="preserve">Aproveitando o momento, Chi Yue arrancou a arma da mão dele, apontou-a para a própria cabeça e praguejou:</w:t>
      </w:r>
    </w:p>
    <w:p>
      <w:pPr xmlns:w="http://schemas.openxmlformats.org/wordprocessingml/2006/main">
        <w:ind w:firstLine="480"/>
      </w:pPr>
      <w:r xmlns:w="http://schemas.openxmlformats.org/wordprocessingml/2006/main">
        <w:t xml:space="preserve">"Você está cansado de viver, porra?"</w:t>
      </w:r>
    </w:p>
    <w:p>
      <w:pPr xmlns:w="http://schemas.openxmlformats.org/wordprocessingml/2006/main">
        <w:ind w:firstLine="480"/>
      </w:pPr>
      <w:r xmlns:w="http://schemas.openxmlformats.org/wordprocessingml/2006/main">
        <w:t xml:space="preserve">Ren Duanli saiu calmamente do carro, ouvindo Li Wenzeng gritar de dor, intercalando com alguns outros gritos.</w:t>
      </w:r>
    </w:p>
    <w:p>
      <w:pPr xmlns:w="http://schemas.openxmlformats.org/wordprocessingml/2006/main">
        <w:ind w:firstLine="480"/>
      </w:pPr>
      <w:r xmlns:w="http://schemas.openxmlformats.org/wordprocessingml/2006/main">
        <w:t xml:space="preserve">"Vá em frente e me mate se tiver coragem! Se você me matar, acabou para nós!"</w:t>
      </w:r>
    </w:p>
    <w:p>
      <w:pPr xmlns:w="http://schemas.openxmlformats.org/wordprocessingml/2006/main">
        <w:ind w:firstLine="480"/>
      </w:pPr>
      <w:r xmlns:w="http://schemas.openxmlformats.org/wordprocessingml/2006/main">
        <w:t xml:space="preserve">Ren Duanli caminhou até o carro, primeiro lançando um olhar para as manchas de sangue nas calças de Li Wenzeng, depois bufando com desdém antes de voltar seu olhar para o menino deitado no chão.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Suas pupilas dilataram-se subitamente, e uma estranha sensação de formigamento percorreu seu corpo.</w:t>
      </w:r>
    </w:p>
    <w:p>
      <w:pPr xmlns:w="http://schemas.openxmlformats.org/wordprocessingml/2006/main">
        <w:ind w:firstLine="480"/>
      </w:pPr>
      <w:r xmlns:w="http://schemas.openxmlformats.org/wordprocessingml/2006/main">
        <w:t xml:space="preserve">Quase instintivamente, ele se ajoelhou e abraçou Lu Yiqiu.</w:t>
      </w:r>
    </w:p>
    <w:p>
      <w:pPr xmlns:w="http://schemas.openxmlformats.org/wordprocessingml/2006/main">
        <w:ind w:firstLine="480"/>
      </w:pPr>
      <w:r xmlns:w="http://schemas.openxmlformats.org/wordprocessingml/2006/main">
        <w:t xml:space="preserve">É ele... não há dúvidas!</w:t>
      </w:r>
    </w:p>
    <w:p>
      <w:pPr xmlns:w="http://schemas.openxmlformats.org/wordprocessingml/2006/main">
        <w:ind w:firstLine="480"/>
      </w:pPr>
      <w:r xmlns:w="http://schemas.openxmlformats.org/wordprocessingml/2006/main">
        <w:t xml:space="preserve">"Chame uma ambulância! Rápido!!"</w:t>
      </w:r>
    </w:p>
    <w:p>
      <w:pPr xmlns:w="http://schemas.openxmlformats.org/wordprocessingml/2006/main">
        <w:ind w:firstLine="480"/>
      </w:pPr>
      <w:r xmlns:w="http://schemas.openxmlformats.org/wordprocessingml/2006/main">
        <w:t xml:space="preserve">Chi Yue ficou atônito ao ver Ren Duanli exibir uma oscilação emocional tão forte pela primeira vez.</w:t>
      </w:r>
    </w:p>
    <w:p>
      <w:pPr xmlns:w="http://schemas.openxmlformats.org/wordprocessingml/2006/main">
        <w:ind w:firstLine="480"/>
      </w:pPr>
      <w:r xmlns:w="http://schemas.openxmlformats.org/wordprocessingml/2006/main">
        <w:t xml:space="preserve">Em sua memória, Ren Duanli sempre foi lembrado como uma pessoa muito calma e serena em suas relações com os outros.</w:t>
      </w:r>
    </w:p>
    <w:p>
      <w:pPr xmlns:w="http://schemas.openxmlformats.org/wordprocessingml/2006/main">
        <w:ind w:firstLine="480"/>
      </w:pPr>
      <w:r xmlns:w="http://schemas.openxmlformats.org/wordprocessingml/2006/main">
        <w:t xml:space="preserve">São o tipo de pessoas que permanecem calmas mesmo que o Monte Tai desabe diante delas.</w:t>
      </w:r>
    </w:p>
    <w:p>
      <w:pPr xmlns:w="http://schemas.openxmlformats.org/wordprocessingml/2006/main">
        <w:ind w:firstLine="480"/>
      </w:pPr>
      <w:r xmlns:w="http://schemas.openxmlformats.org/wordprocessingml/2006/main">
        <w:t xml:space="preserve">Por que ele reagiu de forma tão intensa ao ver esse menino?</w:t>
      </w:r>
    </w:p>
    <w:p>
      <w:pPr xmlns:w="http://schemas.openxmlformats.org/wordprocessingml/2006/main">
        <w:ind w:firstLine="480"/>
      </w:pPr>
      <w:r xmlns:w="http://schemas.openxmlformats.org/wordprocessingml/2006/main">
        <w:t xml:space="preserve">Chi Yue pegou o celular e ligou para uma ambulância, enquanto Ren Duanli arrancou a arma da mão dele sem dizer uma palavra para Li Wenzeng.</w:t>
      </w:r>
    </w:p>
    <w:p>
      <w:pPr xmlns:w="http://schemas.openxmlformats.org/wordprocessingml/2006/main">
        <w:ind w:firstLine="480"/>
      </w:pPr>
      <w:r xmlns:w="http://schemas.openxmlformats.org/wordprocessingml/2006/main">
        <w:t xml:space="preserve">Ele levou um tiro na cabeça.</w:t>
      </w:r>
    </w:p>
    <w:p>
      <w:pPr xmlns:w="http://schemas.openxmlformats.org/wordprocessingml/2006/main">
        <w:ind w:firstLine="480"/>
      </w:pPr>
      <w:r xmlns:w="http://schemas.openxmlformats.org/wordprocessingml/2006/main">
        <w:t xml:space="preserve">"Ah!" Chi Yue gritou assustado. "Presidente Ren, o que... o que o senhor está fazendo? O senhor o matou! O que acontecerá quando a polícia e a ambulância chegarem?"</w:t>
      </w:r>
    </w:p>
    <w:p>
      <w:pPr xmlns:w="http://schemas.openxmlformats.org/wordprocessingml/2006/main">
        <w:ind w:firstLine="480"/>
      </w:pPr>
      <w:r xmlns:w="http://schemas.openxmlformats.org/wordprocessingml/2006/main">
        <w:t xml:space="preserve">"Cale a boca. Estou te ligando."</w:t>
      </w:r>
    </w:p>
    <w:p>
      <w:pPr xmlns:w="http://schemas.openxmlformats.org/wordprocessingml/2006/main">
        <w:ind w:firstLine="480"/>
      </w:pPr>
      <w:r xmlns:w="http://schemas.openxmlformats.org/wordprocessingml/2006/main">
        <w:t xml:space="preserve">Tendo passado tantos anos lutando no campo de batalha, Ren Duanli, embora não fosse médico, ainda possuía algum conhecimento de primeiros socorros.</w:t>
      </w:r>
    </w:p>
    <w:p>
      <w:pPr xmlns:w="http://schemas.openxmlformats.org/wordprocessingml/2006/main">
        <w:ind w:firstLine="480"/>
      </w:pPr>
      <w:r xmlns:w="http://schemas.openxmlformats.org/wordprocessingml/2006/main">
        <w:t xml:space="preserve">Ele examinou Lu Yiqiu rapidamente e constatou que ele não apresentava fraturas ou outros ferimentos graves, nem sinais de lesões internas, como vômito com sangue.</w:t>
      </w:r>
    </w:p>
    <w:p>
      <w:pPr xmlns:w="http://schemas.openxmlformats.org/wordprocessingml/2006/main">
        <w:ind w:firstLine="480"/>
      </w:pPr>
      <w:r xmlns:w="http://schemas.openxmlformats.org/wordprocessingml/2006/main">
        <w:t xml:space="preserve">É que quando caí, parece que bati com a cabeça e ficou um ferimento grande e infeccionado na parte de trás da minha cabeça, com muito sangue jorrando.</w:t>
      </w:r>
    </w:p>
    <w:p>
      <w:pPr xmlns:w="http://schemas.openxmlformats.org/wordprocessingml/2006/main">
        <w:ind w:firstLine="480"/>
      </w:pPr>
      <w:r xmlns:w="http://schemas.openxmlformats.org/wordprocessingml/2006/main">
        <w:t xml:space="preserve">Ele tirou o paletó, rasgou a camisa branca que estava por baixo em pedaços e usou os pedaços para estancar o sangramento do ferimento de Lu Yiqiu.</w:t>
      </w:r>
    </w:p>
    <w:p>
      <w:pPr xmlns:w="http://schemas.openxmlformats.org/wordprocessingml/2006/main">
        <w:ind w:firstLine="480"/>
      </w:pPr>
      <w:r xmlns:w="http://schemas.openxmlformats.org/wordprocessingml/2006/main">
        <w:t xml:space="preserve">Então eu o envolvi no meu casaco e o abracei forte.</w:t>
      </w:r>
    </w:p>
    <w:p>
      <w:pPr xmlns:w="http://schemas.openxmlformats.org/wordprocessingml/2006/main">
        <w:ind w:firstLine="480"/>
      </w:pPr>
      <w:r xmlns:w="http://schemas.openxmlformats.org/wordprocessingml/2006/main">
        <w:t xml:space="preserve">Enquanto fazia uma ligação telefônica, Chi Yue testemunhou todo o processo e sentiu uma mistura de emoções.</w:t>
      </w:r>
    </w:p>
    <w:p>
      <w:pPr xmlns:w="http://schemas.openxmlformats.org/wordprocessingml/2006/main">
        <w:ind w:firstLine="480"/>
      </w:pPr>
      <w:r xmlns:w="http://schemas.openxmlformats.org/wordprocessingml/2006/main">
        <w:t xml:space="preserve">No entanto, como assistente de Ren Duanli, ele tem a obrigação de ajudar Ren Duanli a lidar com todos os seus problemas.</w:t>
      </w:r>
    </w:p>
    <w:p>
      <w:pPr xmlns:w="http://schemas.openxmlformats.org/wordprocessingml/2006/main">
        <w:ind w:firstLine="480"/>
      </w:pPr>
      <w:r xmlns:w="http://schemas.openxmlformats.org/wordprocessingml/2006/main">
        <w:t xml:space="preserve">O ditado "o dinheiro move o mundo" não é apenas um mito.</w:t>
      </w:r>
    </w:p>
    <w:p>
      <w:pPr xmlns:w="http://schemas.openxmlformats.org/wordprocessingml/2006/main">
        <w:ind w:firstLine="480"/>
      </w:pPr>
      <w:r xmlns:w="http://schemas.openxmlformats.org/wordprocessingml/2006/main">
        <w:t xml:space="preserve">Chi Yue fez dois telefonemas, um para o Comissário de Polícia e outro para a pessoa que deveria ser responsabilizada.</w:t>
      </w:r>
    </w:p>
    <w:p>
      <w:pPr xmlns:w="http://schemas.openxmlformats.org/wordprocessingml/2006/main">
        <w:ind w:firstLine="480"/>
      </w:pPr>
      <w:r xmlns:w="http://schemas.openxmlformats.org/wordprocessingml/2006/main">
        <w:t xml:space="preserve">Mais tarde, a ambulância levou Lu Yiqiu, e Ren Duanli a seguiu como membro da família.</w:t>
      </w:r>
    </w:p>
    <w:p>
      <w:pPr xmlns:w="http://schemas.openxmlformats.org/wordprocessingml/2006/main">
        <w:ind w:firstLine="480"/>
      </w:pPr>
      <w:r xmlns:w="http://schemas.openxmlformats.org/wordprocessingml/2006/main">
        <w:t xml:space="preserve">Chi Yue e a pessoa que assumiu a culpa permaneceram para serem interrogados pela polícia.</w:t>
      </w:r>
    </w:p>
    <w:p>
      <w:pPr xmlns:w="http://schemas.openxmlformats.org/wordprocessingml/2006/main">
        <w:ind w:firstLine="480"/>
      </w:pPr>
      <w:r xmlns:w="http://schemas.openxmlformats.org/wordprocessingml/2006/main">
        <w:t xml:space="preserve">Ao chegar ao hospital, Lu Yiqiu foi levado para a sala de emergência, enquanto Ren Duanli permaneceu parado do lado de fora da porta, perdido em pensamentos.</w:t>
      </w:r>
    </w:p>
    <w:p>
      <w:pPr xmlns:w="http://schemas.openxmlformats.org/wordprocessingml/2006/main">
        <w:ind w:firstLine="480"/>
      </w:pPr>
      <w:r xmlns:w="http://schemas.openxmlformats.org/wordprocessingml/2006/main">
        <w:t xml:space="preserve">Parecia que sua alma havia sido arrancada, e ele só podia rezar em silêncio para que nada acontecesse com seu Yi Qiu.</w:t>
      </w:r>
    </w:p>
    <w:p>
      <w:pPr xmlns:w="http://schemas.openxmlformats.org/wordprocessingml/2006/main">
        <w:ind w:firstLine="480"/>
      </w:pPr>
      <w:r xmlns:w="http://schemas.openxmlformats.org/wordprocessingml/2006/main">
        <w:t xml:space="preserve">Ele esperou tanto tempo, procurou por tanto tempo e finalmente o reencontrou.</w:t>
      </w:r>
    </w:p>
    <w:p>
      <w:pPr xmlns:w="http://schemas.openxmlformats.org/wordprocessingml/2006/main">
        <w:ind w:firstLine="480"/>
      </w:pPr>
      <w:r xmlns:w="http://schemas.openxmlformats.org/wordprocessingml/2006/main">
        <w:t xml:space="preserve">Mas por que... as coisas acabaram assim?</w:t>
      </w:r>
    </w:p>
    <w:p>
      <w:pPr xmlns:w="http://schemas.openxmlformats.org/wordprocessingml/2006/main">
        <w:ind w:firstLine="480"/>
      </w:pPr>
      <w:r xmlns:w="http://schemas.openxmlformats.org/wordprocessingml/2006/main">
        <w:t xml:space="preserve">Ele estava na casa de Li Wenzeng agora mesmo e ouviu claramente o barulho vindo do segundo andar.</w:t>
      </w:r>
    </w:p>
    <w:p>
      <w:pPr xmlns:w="http://schemas.openxmlformats.org/wordprocessingml/2006/main">
        <w:ind w:firstLine="480"/>
      </w:pPr>
      <w:r xmlns:w="http://schemas.openxmlformats.org/wordprocessingml/2006/main">
        <w:t xml:space="preserve">Por que ele não se intrometeu, subiu e deu uma olhada?</w:t>
      </w:r>
    </w:p>
    <w:p>
      <w:pPr xmlns:w="http://schemas.openxmlformats.org/wordprocessingml/2006/main">
        <w:ind w:firstLine="480"/>
      </w:pPr>
      <w:r xmlns:w="http://schemas.openxmlformats.org/wordprocessingml/2006/main">
        <w:t xml:space="preserve">Com apenas um olhar, Lu Yiqiu não precisaria mais sofrer assim.</w:t>
      </w:r>
    </w:p>
    <w:p>
      <w:pPr xmlns:w="http://schemas.openxmlformats.org/wordprocessingml/2006/main">
        <w:ind w:firstLine="480"/>
      </w:pPr>
      <w:r xmlns:w="http://schemas.openxmlformats.org/wordprocessingml/2006/main">
        <w:t xml:space="preserve">O que aconteceu na área da vila chocou rapidamente os círculos da imprensa na Cidade C.</w:t>
      </w:r>
    </w:p>
    <w:p>
      <w:pPr xmlns:w="http://schemas.openxmlformats.org/wordprocessingml/2006/main">
        <w:ind w:firstLine="480"/>
      </w:pPr>
      <w:r xmlns:w="http://schemas.openxmlformats.org/wordprocessingml/2006/main">
        <w:t xml:space="preserve">Ren Duanli detém em suas mãos a espinha dorsal econômica de todo o país M. Como uma estrela de cinema, cada movimento seu está sempre sujeito às lentes da fofoca de diversos repórteres.</w:t>
      </w:r>
    </w:p>
    <w:p>
      <w:pPr xmlns:w="http://schemas.openxmlformats.org/wordprocessingml/2006/main">
        <w:ind w:firstLine="480"/>
      </w:pPr>
      <w:r xmlns:w="http://schemas.openxmlformats.org/wordprocessingml/2006/main">
        <w:t xml:space="preserve">O hospital foi rapidamente cercado por uma enorme multidão.</w:t>
      </w:r>
    </w:p>
    <w:p>
      <w:pPr xmlns:w="http://schemas.openxmlformats.org/wordprocessingml/2006/main">
        <w:ind w:firstLine="480"/>
      </w:pPr>
      <w:r xmlns:w="http://schemas.openxmlformats.org/wordprocessingml/2006/main">
        <w:t xml:space="preserve">Alguns repórteres foram impedidos de entrar, mas acabaram se disfarçando de pacientes e conseguiram entrar sorrateiramente.</w:t>
      </w:r>
    </w:p>
    <w:p>
      <w:pPr xmlns:w="http://schemas.openxmlformats.org/wordprocessingml/2006/main">
        <w:ind w:firstLine="480"/>
      </w:pPr>
      <w:r xmlns:w="http://schemas.openxmlformats.org/wordprocessingml/2006/main">
        <w:t xml:space="preserve">Ao verem Ren Duanli do lado de fora da sala de emergência, eles pegaram todos os tipos de câmeras e começaram a tirar fotos dele.</w:t>
      </w:r>
    </w:p>
    <w:p>
      <w:pPr xmlns:w="http://schemas.openxmlformats.org/wordprocessingml/2006/main">
        <w:ind w:firstLine="480"/>
      </w:pPr>
      <w:r xmlns:w="http://schemas.openxmlformats.org/wordprocessingml/2006/main">
        <w:t xml:space="preserve">"Sr. Ren, qual é a sua relação com a pessoa ferida?"</w:t>
      </w:r>
    </w:p>
    <w:p>
      <w:pPr xmlns:w="http://schemas.openxmlformats.org/wordprocessingml/2006/main">
        <w:ind w:firstLine="480"/>
      </w:pPr>
      <w:r xmlns:w="http://schemas.openxmlformats.org/wordprocessingml/2006/main">
        <w:t xml:space="preserve">"Segundo fontes, o senhor estava reunido com o Sr. Li, CEO do Grupo Shifeng, esta noite para discutir assuntos de investimento. O senhor deve ter presenciado o acidente. Poderia nos contar algo sobre ele?"</w:t>
      </w:r>
    </w:p>
    <w:p>
      <w:pPr xmlns:w="http://schemas.openxmlformats.org/wordprocessingml/2006/main">
        <w:ind w:firstLine="480"/>
      </w:pPr>
      <w:r xmlns:w="http://schemas.openxmlformats.org/wordprocessingml/2006/main">
        <w:t xml:space="preserve">Por que o Sr. Li morreu no andar de baixo de sua própria casa? O menino que estava sendo resgatado lá dentro realmente pulou da casa do Sr. Li?</w:t>
      </w:r>
    </w:p>
    <w:p>
      <w:pPr xmlns:w="http://schemas.openxmlformats.org/wordprocessingml/2006/main">
        <w:ind w:firstLine="480"/>
      </w:pPr>
      <w:r xmlns:w="http://schemas.openxmlformats.org/wordprocessingml/2006/main">
        <w:t xml:space="preserve">"Aquele rapaz é o amante secreto do Sr. Li? Ele...?"</w:t>
      </w:r>
    </w:p>
    <w:p>
      <w:pPr xmlns:w="http://schemas.openxmlformats.org/wordprocessingml/2006/main">
        <w:ind w:firstLine="480"/>
      </w:pPr>
      <w:r xmlns:w="http://schemas.openxmlformats.org/wordprocessingml/2006/main">
        <w:t xml:space="preserve">Ren Duanli tolerou os problemas anteriores.</w:t>
      </w:r>
    </w:p>
    <w:p>
      <w:pPr xmlns:w="http://schemas.openxmlformats.org/wordprocessingml/2006/main">
        <w:ind w:firstLine="480"/>
      </w:pPr>
      <w:r xmlns:w="http://schemas.openxmlformats.org/wordprocessingml/2006/main">
        <w:t xml:space="preserve">Mas quando o repórter fez a última pergunta, ele não conseguiu controlar suas emoções, cerrou o punho e o desferiu contra o repórter.</w:t>
      </w:r>
    </w:p>
    <w:p>
      <w:pPr xmlns:w="http://schemas.openxmlformats.org/wordprocessingml/2006/main">
        <w:ind w:firstLine="480"/>
      </w:pPr>
      <w:r xmlns:w="http://schemas.openxmlformats.org/wordprocessingml/2006/main">
        <w:t xml:space="preserve">Um único soco arrancou oito de seus dentes.</w:t>
      </w:r>
    </w:p>
    <w:p>
      <w:pPr xmlns:w="http://schemas.openxmlformats.org/wordprocessingml/2006/main">
        <w:ind w:firstLine="480"/>
      </w:pPr>
      <w:r xmlns:w="http://schemas.openxmlformats.org/wordprocessingml/2006/main">
        <w:t xml:space="preserve">Outros repórteres começaram então a tirar fotos dele.</w:t>
      </w:r>
    </w:p>
    <w:p>
      <w:pPr xmlns:w="http://schemas.openxmlformats.org/wordprocessingml/2006/main">
        <w:ind w:firstLine="480"/>
      </w:pPr>
      <w:r xmlns:w="http://schemas.openxmlformats.org/wordprocessingml/2006/main">
        <w:t xml:space="preserve">Quando a situação estava começando a sair do controle, Chi Yue chegou com mais de uma dúzia de guarda-costas vestidos de preto.</w:t>
      </w:r>
    </w:p>
    <w:p>
      <w:pPr xmlns:w="http://schemas.openxmlformats.org/wordprocessingml/2006/main">
        <w:ind w:firstLine="480"/>
      </w:pPr>
      <w:r xmlns:w="http://schemas.openxmlformats.org/wordprocessingml/2006/main">
        <w:t xml:space="preserve">Os guarda-costas afastaram os repórteres um a um, formando uma barreira humana para proteger Ren Duanli atrás deles.</w:t>
      </w:r>
    </w:p>
    <w:p>
      <w:pPr xmlns:w="http://schemas.openxmlformats.org/wordprocessingml/2006/main">
        <w:ind w:firstLine="480"/>
      </w:pPr>
      <w:r xmlns:w="http://schemas.openxmlformats.org/wordprocessingml/2006/main">
        <w:t xml:space="preserve">Chi Yue estava acostumado a lidar com esses repórteres e usou habilmente sua retórica de relações públicas para se comunicar com eles. Ele também deu a cada um deles um generoso envelope vermelho e comprou todas as fotos que haviam tirado naquele dia.</w:t>
      </w:r>
    </w:p>
    <w:p>
      <w:pPr xmlns:w="http://schemas.openxmlformats.org/wordprocessingml/2006/main">
        <w:ind w:firstLine="480"/>
      </w:pPr>
      <w:r xmlns:w="http://schemas.openxmlformats.org/wordprocessingml/2006/main">
        <w:t xml:space="preserve">Depois de terminar tudo isso e os repórteres irem embora, ele se virou para olhar para Ren Duanli.</w:t>
      </w:r>
    </w:p>
    <w:p>
      <w:pPr xmlns:w="http://schemas.openxmlformats.org/wordprocessingml/2006/main">
        <w:ind w:firstLine="480"/>
      </w:pPr>
      <w:r xmlns:w="http://schemas.openxmlformats.org/wordprocessingml/2006/main">
        <w:t xml:space="preserve">Atrás da barreira humana, Ren Duanli encostou-se à parede branca do hospital e deixou-se cair no chão.</w:t>
      </w:r>
    </w:p>
    <w:p>
      <w:pPr xmlns:w="http://schemas.openxmlformats.org/wordprocessingml/2006/main">
        <w:ind w:firstLine="480"/>
      </w:pPr>
      <w:r xmlns:w="http://schemas.openxmlformats.org/wordprocessingml/2006/main">
        <w:t xml:space="preserve">Ele cerrou os punhos com força, e as veias do seu pescoço saltaram, dando-lhe uma aparência assustadora.</w:t>
      </w:r>
    </w:p>
    <w:p>
      <w:pPr xmlns:w="http://schemas.openxmlformats.org/wordprocessingml/2006/main">
        <w:ind w:firstLine="480"/>
      </w:pPr>
      <w:r xmlns:w="http://schemas.openxmlformats.org/wordprocessingml/2006/main">
        <w:t xml:space="preserve">Chi Yue nunca tinha visto Ren Duanli assim antes e não pôde deixar de sentir pena dele.</w:t>
      </w:r>
    </w:p>
    <w:p>
      <w:pPr xmlns:w="http://schemas.openxmlformats.org/wordprocessingml/2006/main">
        <w:ind w:firstLine="480"/>
      </w:pPr>
      <w:r xmlns:w="http://schemas.openxmlformats.org/wordprocessingml/2006/main">
        <w:t xml:space="preserve">Ele caminhou silenciosamente até o lado dele e sussurrou:</w:t>
      </w:r>
    </w:p>
    <w:p>
      <w:pPr xmlns:w="http://schemas.openxmlformats.org/wordprocessingml/2006/main">
        <w:ind w:firstLine="480"/>
      </w:pPr>
      <w:r xmlns:w="http://schemas.openxmlformats.org/wordprocessingml/2006/main">
        <w:t xml:space="preserve">"Sr. Ren, tudo já foi acertado em relação a Li Wenzeng. O Superintendente Chefe tem uma relação muito próxima com o senhor e nos ajudará a encobrir isso."</w:t>
      </w:r>
    </w:p>
    <w:p>
      <w:pPr xmlns:w="http://schemas.openxmlformats.org/wordprocessingml/2006/main">
        <w:ind w:firstLine="480"/>
      </w:pPr>
      <w:r xmlns:w="http://schemas.openxmlformats.org/wordprocessingml/2006/main">
        <w:t xml:space="preserve">Ren Duanli deu seu terno ao menino e rasgou um grande pedaço de sua camisa para amenizar o ferimento. Ele estava em um estado deplorável.</w:t>
      </w:r>
    </w:p>
    <w:p>
      <w:pPr xmlns:w="http://schemas.openxmlformats.org/wordprocessingml/2006/main">
        <w:ind w:firstLine="480"/>
      </w:pPr>
      <w:r xmlns:w="http://schemas.openxmlformats.org/wordprocessingml/2006/main">
        <w:t xml:space="preserve">Chi Yue tirou o próprio casaco, com a intenção de vesti-lo.</w:t>
      </w:r>
    </w:p>
    <w:p>
      <w:pPr xmlns:w="http://schemas.openxmlformats.org/wordprocessingml/2006/main">
        <w:ind w:firstLine="480"/>
      </w:pPr>
      <w:r xmlns:w="http://schemas.openxmlformats.org/wordprocessingml/2006/main">
        <w:t xml:space="preserve">Mas ele a empurrou bruscamente.</w:t>
      </w:r>
    </w:p>
    <w:p>
      <w:pPr xmlns:w="http://schemas.openxmlformats.org/wordprocessingml/2006/main">
        <w:ind w:firstLine="480"/>
      </w:pPr>
      <w:r xmlns:w="http://schemas.openxmlformats.org/wordprocessingml/2006/main">
        <w:t xml:space="preserve">Seu olhar vazio permaneceu fixo na luz vermelha que emanava da sala de emergência, como se ele nem sequer quisesse piscar...</w:t>
      </w:r>
    </w:p>
    <w:p>
      <w:r>
        <w:br w:type="page"/>
      </w:r>
    </w:p>
    <w:p>
      <w:pPr xmlns:w="http://schemas.openxmlformats.org/wordprocessingml/2006/main">
        <w:pStyle w:val="Heading1"/>
        <w:jc w:val="left"/>
      </w:pPr>
      <w:r xmlns:w="http://schemas.openxmlformats.org/wordprocessingml/2006/main">
        <w:t xml:space="preserve">Capítulo 449 O CEO Dominador se Apaixona por Mim? 6</w:t>
      </w:r>
    </w:p>
    <w:p/>
    <w:p/>
    <w:p>
      <w:pPr xmlns:w="http://schemas.openxmlformats.org/wordprocessingml/2006/main">
        <w:ind w:firstLine="480"/>
      </w:pPr>
      <w:r xmlns:w="http://schemas.openxmlformats.org/wordprocessingml/2006/main">
        <w:t xml:space="preserve">Talvez o menino na sala de emergência seja um antigo conhecido de Ren Duanli?</w:t>
      </w:r>
    </w:p>
    <w:p>
      <w:pPr xmlns:w="http://schemas.openxmlformats.org/wordprocessingml/2006/main">
        <w:ind w:firstLine="480"/>
      </w:pPr>
      <w:r xmlns:w="http://schemas.openxmlformats.org/wordprocessingml/2006/main">
        <w:t xml:space="preserve">Como eles já se conheciam, foi por isso que Ren Duanli estava tão nervosa em relação a ele.</w:t>
      </w:r>
    </w:p>
    <w:p>
      <w:pPr xmlns:w="http://schemas.openxmlformats.org/wordprocessingml/2006/main">
        <w:ind w:firstLine="480"/>
      </w:pPr>
      <w:r xmlns:w="http://schemas.openxmlformats.org/wordprocessingml/2006/main">
        <w:t xml:space="preserve">Mas por que aquele menino se parece tanto comigo?</w:t>
      </w:r>
    </w:p>
    <w:p>
      <w:pPr xmlns:w="http://schemas.openxmlformats.org/wordprocessingml/2006/main">
        <w:ind w:firstLine="480"/>
      </w:pPr>
      <w:r xmlns:w="http://schemas.openxmlformats.org/wordprocessingml/2006/main">
        <w:t xml:space="preserve">Chi Yue ficou em silêncio ao lado de Ren Duanli, controlando intencionalmente a respiração para torná-la o mais silenciosa possível e, assim, reduzir sua presença.</w:t>
      </w:r>
    </w:p>
    <w:p>
      <w:pPr xmlns:w="http://schemas.openxmlformats.org/wordprocessingml/2006/main">
        <w:ind w:firstLine="480"/>
      </w:pPr>
      <w:r xmlns:w="http://schemas.openxmlformats.org/wordprocessingml/2006/main">
        <w:t xml:space="preserve">Após esperar cerca de quinze minutos, a luz na sala de emergência ficou verde.</w:t>
      </w:r>
    </w:p>
    <w:p>
      <w:pPr xmlns:w="http://schemas.openxmlformats.org/wordprocessingml/2006/main">
        <w:ind w:firstLine="480"/>
      </w:pPr>
      <w:r xmlns:w="http://schemas.openxmlformats.org/wordprocessingml/2006/main">
        <w:t xml:space="preserve">Ren Duanli disparou em direção à porta como uma flecha lançada de um arco.</w:t>
      </w:r>
    </w:p>
    <w:p>
      <w:pPr xmlns:w="http://schemas.openxmlformats.org/wordprocessingml/2006/main">
        <w:ind w:firstLine="480"/>
      </w:pPr>
      <w:r xmlns:w="http://schemas.openxmlformats.org/wordprocessingml/2006/main">
        <w:t xml:space="preserve">Quando a enfermeira levou Lu Yiqiu para fora, ele olhou para a gaze enrolada em sua cabeça, e seus olhos ficaram levemente vermelhos.</w:t>
      </w:r>
    </w:p>
    <w:p>
      <w:pPr xmlns:w="http://schemas.openxmlformats.org/wordprocessingml/2006/main">
        <w:ind w:firstLine="480"/>
      </w:pPr>
      <w:r xmlns:w="http://schemas.openxmlformats.org/wordprocessingml/2006/main">
        <w:t xml:space="preserve">O médico que saiu depois fez uma pergunta.</w:t>
      </w:r>
    </w:p>
    <w:p>
      <w:pPr xmlns:w="http://schemas.openxmlformats.org/wordprocessingml/2006/main">
        <w:ind w:firstLine="480"/>
      </w:pPr>
      <w:r xmlns:w="http://schemas.openxmlformats.org/wordprocessingml/2006/main">
        <w:t xml:space="preserve">"Qual de vocês é membro da família da pessoa ferida?"</w:t>
      </w:r>
    </w:p>
    <w:p>
      <w:pPr xmlns:w="http://schemas.openxmlformats.org/wordprocessingml/2006/main">
        <w:ind w:firstLine="480"/>
      </w:pPr>
      <w:r xmlns:w="http://schemas.openxmlformats.org/wordprocessingml/2006/main">
        <w:t xml:space="preserve">"Eu sou."</w:t>
      </w:r>
    </w:p>
    <w:p>
      <w:pPr xmlns:w="http://schemas.openxmlformats.org/wordprocessingml/2006/main">
        <w:ind w:firstLine="480"/>
      </w:pPr>
      <w:r xmlns:w="http://schemas.openxmlformats.org/wordprocessingml/2006/main">
        <w:t xml:space="preserve">Ren Duanli mal teve tempo de reagir antes de responder à pergunta do médico.</w:t>
      </w:r>
    </w:p>
    <w:p>
      <w:pPr xmlns:w="http://schemas.openxmlformats.org/wordprocessingml/2006/main">
        <w:ind w:firstLine="480"/>
      </w:pPr>
      <w:r xmlns:w="http://schemas.openxmlformats.org/wordprocessingml/2006/main">
        <w:t xml:space="preserve">Chi Yue não foi o único surpreso, mas até mesmo o médico ficou visivelmente atônito ao ver claramente o rosto de Ren Duanli.</w:t>
      </w:r>
    </w:p>
    <w:p>
      <w:pPr xmlns:w="http://schemas.openxmlformats.org/wordprocessingml/2006/main">
        <w:ind w:firstLine="480"/>
      </w:pPr>
      <w:r xmlns:w="http://schemas.openxmlformats.org/wordprocessingml/2006/main">
        <w:t xml:space="preserve">Na cidade C, e até mesmo em todo o país M, você pode não saber quem são as celebridades mais famosas da atualidade, mas com certeza não pode deixar de conhecer Ren Duanli.</w:t>
      </w:r>
    </w:p>
    <w:p>
      <w:pPr xmlns:w="http://schemas.openxmlformats.org/wordprocessingml/2006/main">
        <w:ind w:firstLine="480"/>
      </w:pPr>
      <w:r xmlns:w="http://schemas.openxmlformats.org/wordprocessingml/2006/main">
        <w:t xml:space="preserve">"Ah, o homem ferido... ele é o irmão mais novo do Sr. Ren, certo?"</w:t>
      </w:r>
    </w:p>
    <w:p>
      <w:pPr xmlns:w="http://schemas.openxmlformats.org/wordprocessingml/2006/main">
        <w:ind w:firstLine="480"/>
      </w:pPr>
      <w:r xmlns:w="http://schemas.openxmlformats.org/wordprocessingml/2006/main">
        <w:t xml:space="preserve">A fala do médico tornou-se visivelmente gaguejante. "É o seguinte: como a lesão dele foi na parte de trás da cabeça, ele sofreu uma leve concussão."</w:t>
      </w:r>
    </w:p>
    <w:p>
      <w:pPr xmlns:w="http://schemas.openxmlformats.org/wordprocessingml/2006/main">
        <w:ind w:firstLine="480"/>
      </w:pPr>
      <w:r xmlns:w="http://schemas.openxmlformats.org/wordprocessingml/2006/main">
        <w:t xml:space="preserve">"A cirurgia realizada não foi complexa e o paciente está em boas condições. A anestesia ainda não passou, então, após acordar, ele ficará no hospital em observação por dois dias. Se não houver problemas, o Sr. Ren poderá auxiliá-lo com os procedimentos de alta."</w:t>
      </w:r>
    </w:p>
    <w:p>
      <w:pPr xmlns:w="http://schemas.openxmlformats.org/wordprocessingml/2006/main">
        <w:ind w:firstLine="480"/>
      </w:pPr>
      <w:r xmlns:w="http://schemas.openxmlformats.org/wordprocessingml/2006/main">
        <w:t xml:space="preserve">"Obrigado", respondeu Ren Duanli ao médico, e então seguiu a enfermeira enquanto levavam Lu Yiqiu de volta para seu quarto.</w:t>
      </w:r>
    </w:p>
    <w:p>
      <w:pPr xmlns:w="http://schemas.openxmlformats.org/wordprocessingml/2006/main">
        <w:ind w:firstLine="480"/>
      </w:pPr>
      <w:r xmlns:w="http://schemas.openxmlformats.org/wordprocessingml/2006/main">
        <w:t xml:space="preserve">Chi Yue ficou ali parado, observando a figura de Ren Duanli se afastar com um olhar desolado, sentindo-se extremamente inquieto.</w:t>
      </w:r>
    </w:p>
    <w:p>
      <w:pPr xmlns:w="http://schemas.openxmlformats.org/wordprocessingml/2006/main">
        <w:ind w:firstLine="480"/>
      </w:pPr>
      <w:r xmlns:w="http://schemas.openxmlformats.org/wordprocessingml/2006/main">
        <w:t xml:space="preserve">Conhecendo Ren Duanli há tanto tempo, sei que ele é um homem indisciplinado e orgulhoso, e nunca o ouvi agradecer a ninguém.</w:t>
      </w:r>
    </w:p>
    <w:p>
      <w:pPr xmlns:w="http://schemas.openxmlformats.org/wordprocessingml/2006/main">
        <w:ind w:firstLine="480"/>
      </w:pPr>
      <w:r xmlns:w="http://schemas.openxmlformats.org/wordprocessingml/2006/main">
        <w:t xml:space="preserve">Mas hoje, ele agradeceu ao médico que tratou o menino.</w:t>
      </w:r>
    </w:p>
    <w:p>
      <w:pPr xmlns:w="http://schemas.openxmlformats.org/wordprocessingml/2006/main">
        <w:ind w:firstLine="480"/>
      </w:pPr>
      <w:r xmlns:w="http://schemas.openxmlformats.org/wordprocessingml/2006/main">
        <w:t xml:space="preserve">Isso fez com que Chi Yue começasse a fazer suposições mirabolantes.</w:t>
      </w:r>
    </w:p>
    <w:p>
      <w:pPr xmlns:w="http://schemas.openxmlformats.org/wordprocessingml/2006/main">
        <w:ind w:firstLine="480"/>
      </w:pPr>
      <w:r xmlns:w="http://schemas.openxmlformats.org/wordprocessingml/2006/main">
        <w:t xml:space="preserve">A julgar pela preocupação de Ren Duanli com o menino, se ele não for seu irmão mais novo, então é muito provável...</w:t>
      </w:r>
    </w:p>
    <w:p>
      <w:pPr xmlns:w="http://schemas.openxmlformats.org/wordprocessingml/2006/main">
        <w:ind w:firstLine="480"/>
      </w:pPr>
      <w:r xmlns:w="http://schemas.openxmlformats.org/wordprocessingml/2006/main">
        <w:t xml:space="preserve">Afinal, ele caiu da mansão de Li Wenzeng, então provavelmente era alguém do ramo.</w:t>
      </w:r>
    </w:p>
    <w:p>
      <w:pPr xmlns:w="http://schemas.openxmlformats.org/wordprocessingml/2006/main">
        <w:ind w:firstLine="480"/>
      </w:pPr>
      <w:r xmlns:w="http://schemas.openxmlformats.org/wordprocessingml/2006/main">
        <w:t xml:space="preserve">Será que ele é o motivo pelo qual Ren Duanli rejeitou todas as investidas de homens e mulheres durante tantos anos?</w:t>
      </w:r>
    </w:p>
    <w:p>
      <w:pPr xmlns:w="http://schemas.openxmlformats.org/wordprocessingml/2006/main">
        <w:ind w:firstLine="480"/>
      </w:pPr>
      <w:r xmlns:w="http://schemas.openxmlformats.org/wordprocessingml/2006/main">
        <w:t xml:space="preserve">O motivo pelo qual ela recebeu tratamento especial de Ren Duanli foi simplesmente porque ela se parecia com o luar branco dele.</w:t>
      </w:r>
    </w:p>
    <w:p>
      <w:pPr xmlns:w="http://schemas.openxmlformats.org/wordprocessingml/2006/main">
        <w:ind w:firstLine="480"/>
      </w:pPr>
      <w:r xmlns:w="http://schemas.openxmlformats.org/wordprocessingml/2006/main">
        <w:t xml:space="preserve">Chi Yue balançou a cabeça vigorosamente, tentando afastar esses pensamentos descontrolados de sua mente.</w:t>
      </w:r>
    </w:p>
    <w:p>
      <w:pPr xmlns:w="http://schemas.openxmlformats.org/wordprocessingml/2006/main">
        <w:ind w:firstLine="480"/>
      </w:pPr>
      <w:r xmlns:w="http://schemas.openxmlformats.org/wordprocessingml/2006/main">
        <w:t xml:space="preserve">Ele instruiu seus guarda-costas: "Quando saírem, usem o método antigo para afugentar todos os repórteres que estiverem lá fora."</w:t>
      </w:r>
    </w:p>
    <w:p>
      <w:pPr xmlns:w="http://schemas.openxmlformats.org/wordprocessingml/2006/main">
        <w:ind w:firstLine="480"/>
      </w:pPr>
      <w:r xmlns:w="http://schemas.openxmlformats.org/wordprocessingml/2006/main">
        <w:t xml:space="preserve">"Amanhã, não quero ver nenhuma revista, jornal ou site de fofocas noticiando o que aconteceu esta noite."</w:t>
      </w:r>
    </w:p>
    <w:p>
      <w:pPr xmlns:w="http://schemas.openxmlformats.org/wordprocessingml/2006/main">
        <w:ind w:firstLine="480"/>
      </w:pPr>
      <w:r xmlns:w="http://schemas.openxmlformats.org/wordprocessingml/2006/main">
        <w:t xml:space="preserve">Os guarda-costas são pagos para fazer coisas, então naturalmente sabem o que fazer.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Após encaminhar Lu Yiqiu para a unidade de terapia intensiva, a enfermeira explicou brevemente algumas precauções a Ren Duanli antes de sair.</w:t>
      </w:r>
    </w:p>
    <w:p>
      <w:pPr xmlns:w="http://schemas.openxmlformats.org/wordprocessingml/2006/main">
        <w:ind w:firstLine="480"/>
      </w:pPr>
      <w:r xmlns:w="http://schemas.openxmlformats.org/wordprocessingml/2006/main">
        <w:t xml:space="preserve">Ren Duanli sentou-se ao lado de Lu Yiqiu, segurando delicadamente sua mão direita, que não estava recebendo soro intravenoso.</w:t>
      </w:r>
    </w:p>
    <w:p>
      <w:pPr xmlns:w="http://schemas.openxmlformats.org/wordprocessingml/2006/main">
        <w:ind w:firstLine="480"/>
      </w:pPr>
      <w:r xmlns:w="http://schemas.openxmlformats.org/wordprocessingml/2006/main">
        <w:t xml:space="preserve">Como ele poderia esquecer sua amada?</w:t>
      </w:r>
    </w:p>
    <w:p>
      <w:pPr xmlns:w="http://schemas.openxmlformats.org/wordprocessingml/2006/main">
        <w:ind w:firstLine="480"/>
      </w:pPr>
      <w:r xmlns:w="http://schemas.openxmlformats.org/wordprocessingml/2006/main">
        <w:t xml:space="preserve">Ele já havia segurado aquelas mãos inúmeras vezes; conseguia reconhecê-las mesmo de olhos fechados.</w:t>
      </w:r>
    </w:p>
    <w:p>
      <w:pPr xmlns:w="http://schemas.openxmlformats.org/wordprocessingml/2006/main">
        <w:ind w:firstLine="480"/>
      </w:pPr>
      <w:r xmlns:w="http://schemas.openxmlformats.org/wordprocessingml/2006/main">
        <w:t xml:space="preserve">Há alguns anos, Ren Duanli, recém-chegado ao mundo moderno, procurou freneticamente pelo paradeiro de Lu Yiqiu.</w:t>
      </w:r>
    </w:p>
    <w:p>
      <w:pPr xmlns:w="http://schemas.openxmlformats.org/wordprocessingml/2006/main">
        <w:ind w:firstLine="480"/>
      </w:pPr>
      <w:r xmlns:w="http://schemas.openxmlformats.org/wordprocessingml/2006/main">
        <w:t xml:space="preserve">Mais tarde, ele descobriu que o que havia vivenciado era chamado de viagem no tempo nos tempos modernos.</w:t>
      </w:r>
    </w:p>
    <w:p>
      <w:pPr xmlns:w="http://schemas.openxmlformats.org/wordprocessingml/2006/main">
        <w:ind w:firstLine="480"/>
      </w:pPr>
      <w:r xmlns:w="http://schemas.openxmlformats.org/wordprocessingml/2006/main">
        <w:t xml:space="preserve">Mas eles claramente demonstravam afeto um pelo outro na Dinastia Qi quando foram atingidos por um raio, então deveriam ter viajado no tempo juntos.</w:t>
      </w:r>
    </w:p>
    <w:p>
      <w:pPr xmlns:w="http://schemas.openxmlformats.org/wordprocessingml/2006/main">
        <w:ind w:firstLine="480"/>
      </w:pPr>
      <w:r xmlns:w="http://schemas.openxmlformats.org/wordprocessingml/2006/main">
        <w:t xml:space="preserve">Mas, por mais que se esforçasse, ele ainda não conseguia encontrar uma única pista relacionada a Lu Yiqiu.</w:t>
      </w:r>
    </w:p>
    <w:p>
      <w:pPr xmlns:w="http://schemas.openxmlformats.org/wordprocessingml/2006/main">
        <w:ind w:firstLine="480"/>
      </w:pPr>
      <w:r xmlns:w="http://schemas.openxmlformats.org/wordprocessingml/2006/main">
        <w:t xml:space="preserve">Todas as suas lutas ao longo dos anos tiveram como objetivo torná-lo mais forte, para que todos no mundo o conhecessem.</w:t>
      </w:r>
    </w:p>
    <w:p>
      <w:pPr xmlns:w="http://schemas.openxmlformats.org/wordprocessingml/2006/main">
        <w:ind w:firstLine="480"/>
      </w:pPr>
      <w:r xmlns:w="http://schemas.openxmlformats.org/wordprocessingml/2006/main">
        <w:t xml:space="preserve">Isso faria com que Yi Qiu viesse procurá-lo, não importando onde ele estivesse ou onde visse seu rosto na TV.</w:t>
      </w:r>
    </w:p>
    <w:p>
      <w:pPr xmlns:w="http://schemas.openxmlformats.org/wordprocessingml/2006/main">
        <w:ind w:firstLine="480"/>
      </w:pPr>
      <w:r xmlns:w="http://schemas.openxmlformats.org/wordprocessingml/2006/main">
        <w:t xml:space="preserve">No entanto, ao longo dos anos, ele enviou inúmeras pessoas em busca de Lu Yiqiu, mas todas as vezes as notícias que recebeu foram decepcionantes.</w:t>
      </w:r>
    </w:p>
    <w:p>
      <w:pPr xmlns:w="http://schemas.openxmlformats.org/wordprocessingml/2006/main">
        <w:ind w:firstLine="480"/>
      </w:pPr>
      <w:r xmlns:w="http://schemas.openxmlformats.org/wordprocessingml/2006/main">
        <w:t xml:space="preserve">“Lu Yiqiu, você é um bastardo!”</w:t>
      </w:r>
    </w:p>
    <w:p>
      <w:pPr xmlns:w="http://schemas.openxmlformats.org/wordprocessingml/2006/main">
        <w:ind w:firstLine="480"/>
      </w:pPr>
      <w:r xmlns:w="http://schemas.openxmlformats.org/wordprocessingml/2006/main">
        <w:t xml:space="preserve">"Você sabe o quanto me dói quando não consigo te encontrar?"</w:t>
      </w:r>
    </w:p>
    <w:p>
      <w:pPr xmlns:w="http://schemas.openxmlformats.org/wordprocessingml/2006/main">
        <w:ind w:firstLine="480"/>
      </w:pPr>
      <w:r xmlns:w="http://schemas.openxmlformats.org/wordprocessingml/2006/main">
        <w:t xml:space="preserve">"É melhor você acordar agora mesmo, ou eu vou te foder até a morte!"</w:t>
      </w:r>
    </w:p>
    <w:p>
      <w:pPr xmlns:w="http://schemas.openxmlformats.org/wordprocessingml/2006/main">
        <w:ind w:firstLine="480"/>
      </w:pPr>
      <w:r xmlns:w="http://schemas.openxmlformats.org/wordprocessingml/2006/main">
        <w:t xml:space="preserve">Quanto mais ele falava, mais vulgar se tornava sua linguagem.</w:t>
      </w:r>
    </w:p>
    <w:p>
      <w:pPr xmlns:w="http://schemas.openxmlformats.org/wordprocessingml/2006/main">
        <w:ind w:firstLine="480"/>
      </w:pPr>
      <w:r xmlns:w="http://schemas.openxmlformats.org/wordprocessingml/2006/main">
        <w:t xml:space="preserve">Após finalmente extravasar sua raiva, ele se deixou cair como um balão murcho, apoiando a testa na mão de Lu Yiqiu, e murmurou baixinho:</w:t>
      </w:r>
    </w:p>
    <w:p>
      <w:pPr xmlns:w="http://schemas.openxmlformats.org/wordprocessingml/2006/main">
        <w:ind w:firstLine="480"/>
      </w:pPr>
      <w:r xmlns:w="http://schemas.openxmlformats.org/wordprocessingml/2006/main">
        <w:t xml:space="preserve">"Finalmente te encontrei..."</w:t>
      </w:r>
    </w:p>
    <w:p>
      <w:pPr xmlns:w="http://schemas.openxmlformats.org/wordprocessingml/2006/main">
        <w:ind w:firstLine="480"/>
      </w:pPr>
      <w:r xmlns:w="http://schemas.openxmlformats.org/wordprocessingml/2006/main">
        <w:t xml:space="preserve">"Senti tanta saudade de você..."</w:t>
      </w:r>
    </w:p>
    <w:p>
      <w:pPr xmlns:w="http://schemas.openxmlformats.org/wordprocessingml/2006/main">
        <w:ind w:firstLine="480"/>
      </w:pPr>
      <w:r xmlns:w="http://schemas.openxmlformats.org/wordprocessingml/2006/main">
        <w:t xml:space="preserve">A voz estava embargada por um soluço.</w:t>
      </w:r>
    </w:p>
    <w:p>
      <w:pPr xmlns:w="http://schemas.openxmlformats.org/wordprocessingml/2006/main">
        <w:ind w:firstLine="480"/>
      </w:pPr>
      <w:r xmlns:w="http://schemas.openxmlformats.org/wordprocessingml/2006/main">
        <w:t xml:space="preserve">Chi Yue, que estava parado do lado de fora da porta com uma caixa de comida na mão, testemunhou tudo o que acabara de acontecer na enfermaria.</w:t>
      </w:r>
    </w:p>
    <w:p>
      <w:pPr xmlns:w="http://schemas.openxmlformats.org/wordprocessingml/2006/main">
        <w:ind w:firstLine="480"/>
      </w:pPr>
      <w:r xmlns:w="http://schemas.openxmlformats.org/wordprocessingml/2006/main">
        <w:t xml:space="preserve">Seu coração se contraiu violentamente, como se estivesse sendo açoitado, a dor o sufocando.</w:t>
      </w:r>
    </w:p>
    <w:p>
      <w:pPr xmlns:w="http://schemas.openxmlformats.org/wordprocessingml/2006/main">
        <w:ind w:firstLine="480"/>
      </w:pPr>
      <w:r xmlns:w="http://schemas.openxmlformats.org/wordprocessingml/2006/main">
        <w:t xml:space="preserve">Após hesitar um pouco em frente à porta, ele bateu e disse:</w:t>
      </w:r>
    </w:p>
    <w:p>
      <w:pPr xmlns:w="http://schemas.openxmlformats.org/wordprocessingml/2006/main">
        <w:ind w:firstLine="480"/>
      </w:pPr>
      <w:r xmlns:w="http://schemas.openxmlformats.org/wordprocessingml/2006/main">
        <w:t xml:space="preserve">"Sr. Ren, posso entrar?"</w:t>
      </w:r>
    </w:p>
    <w:p>
      <w:pPr xmlns:w="http://schemas.openxmlformats.org/wordprocessingml/2006/main">
        <w:ind w:firstLine="480"/>
      </w:pPr>
      <w:r xmlns:w="http://schemas.openxmlformats.org/wordprocessingml/2006/main">
        <w:t xml:space="preserve">Ren Duanli não disse nada; apenas empurrou a porta timidamente, abrindo-a uma fresta.</w:t>
      </w:r>
    </w:p>
    <w:p>
      <w:pPr xmlns:w="http://schemas.openxmlformats.org/wordprocessingml/2006/main">
        <w:ind w:firstLine="480"/>
      </w:pPr>
      <w:r xmlns:w="http://schemas.openxmlformats.org/wordprocessingml/2006/main">
        <w:t xml:space="preserve">Mesmo depois de perceber que já havia entrado, Ren Duanli não fez nenhuma tentativa de ocultar seus movimentos.</w:t>
      </w:r>
    </w:p>
    <w:p>
      <w:pPr xmlns:w="http://schemas.openxmlformats.org/wordprocessingml/2006/main">
        <w:ind w:firstLine="480"/>
      </w:pPr>
      <w:r xmlns:w="http://schemas.openxmlformats.org/wordprocessingml/2006/main">
        <w:t xml:space="preserve">Chi Yue caminhou atrás dele e colocou a comida que acabara de comprar sobre a cômoda branca no quarto.</w:t>
      </w:r>
    </w:p>
    <w:p>
      <w:pPr xmlns:w="http://schemas.openxmlformats.org/wordprocessingml/2006/main">
        <w:ind w:firstLine="480"/>
      </w:pPr>
      <w:r xmlns:w="http://schemas.openxmlformats.org/wordprocessingml/2006/main">
        <w:t xml:space="preserve">"Sr. Ren, gostaria de comer algo primeiro?"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"Sr. Ren, o pessoal da Finlândia acabou de ligar por vídeo para perguntar se o senhor ainda deseja a reunião..."</w:t>
      </w:r>
    </w:p>
    <w:p>
      <w:pPr xmlns:w="http://schemas.openxmlformats.org/wordprocessingml/2006/main">
        <w:ind w:firstLine="480"/>
      </w:pPr>
      <w:r xmlns:w="http://schemas.openxmlformats.org/wordprocessingml/2006/main">
        <w:t xml:space="preserve">"Cancelar."</w:t>
      </w:r>
    </w:p>
    <w:p>
      <w:pPr xmlns:w="http://schemas.openxmlformats.org/wordprocessingml/2006/main">
        <w:ind w:firstLine="480"/>
      </w:pPr>
      <w:r xmlns:w="http://schemas.openxmlformats.org/wordprocessingml/2006/main">
        <w:t xml:space="preserve">"Mas esta reunião diz respeito aos nossos direitos de reurbanização naquele terreno em Nanzhou. Toda a empresa tem trabalhado nisso há meses, Sr. Ren, o senhor..."</w:t>
      </w:r>
    </w:p>
    <w:p>
      <w:pPr xmlns:w="http://schemas.openxmlformats.org/wordprocessingml/2006/main">
        <w:ind w:firstLine="480"/>
      </w:pPr>
      <w:r xmlns:w="http://schemas.openxmlformats.org/wordprocessingml/2006/main">
        <w:t xml:space="preserve">Eu disse que cancelaria.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Chi Yue compreendeu a natureza decisiva e intransigente de Ren Duanli.</w:t>
      </w:r>
    </w:p>
    <w:p>
      <w:pPr xmlns:w="http://schemas.openxmlformats.org/wordprocessingml/2006/main">
        <w:ind w:firstLine="480"/>
      </w:pPr>
      <w:r xmlns:w="http://schemas.openxmlformats.org/wordprocessingml/2006/main">
        <w:t xml:space="preserve">Se ele tentar persuadi-la novamente, isso só fará com que Ren Duanli passe a desgostar dele.</w:t>
      </w:r>
    </w:p>
    <w:p>
      <w:pPr xmlns:w="http://schemas.openxmlformats.org/wordprocessingml/2006/main">
        <w:ind w:firstLine="480"/>
      </w:pPr>
      <w:r xmlns:w="http://schemas.openxmlformats.org/wordprocessingml/2006/main">
        <w:t xml:space="preserve">Então ele parou de mencionar o assunto e mudou de tema: "Então, devo voltar e pegar algumas roupas limpas para você?"</w:t>
      </w:r>
    </w:p>
    <w:p>
      <w:pPr xmlns:w="http://schemas.openxmlformats.org/wordprocessingml/2006/main">
        <w:ind w:firstLine="480"/>
      </w:pPr>
      <w:r xmlns:w="http://schemas.openxmlformats.org/wordprocessingml/2006/main">
        <w:t xml:space="preserve">Ele lançou um olhar para o menino deitado na cama, que tinha uma semelhança impressionante consigo mesmo, e suavizou o tom de voz.</w:t>
      </w:r>
    </w:p>
    <w:p>
      <w:pPr xmlns:w="http://schemas.openxmlformats.org/wordprocessingml/2006/main">
        <w:ind w:firstLine="480"/>
      </w:pPr>
      <w:r xmlns:w="http://schemas.openxmlformats.org/wordprocessingml/2006/main">
        <w:t xml:space="preserve">"Acho que o Sr. Ren não irá para casa hoje à noite. Dado o seu estado atual, não seria apropriado que o senhor fosse diretamente para a empresa amanhã. Devo levar também os documentos necessários para a reunião de amanhã?"</w:t>
      </w:r>
    </w:p>
    <w:p>
      <w:pPr xmlns:w="http://schemas.openxmlformats.org/wordprocessingml/2006/main">
        <w:ind w:firstLine="480"/>
      </w:pPr>
      <w:r xmlns:w="http://schemas.openxmlformats.org/wordprocessingml/2006/main">
        <w:t xml:space="preserve">"Não precisa, traga apenas duas mudas de roupa. Não irei à empresa nos próximos dias. Se houver alguma coisa acontecendo na reunião do conselho, por favor, fique de olho para mim."</w:t>
      </w:r>
    </w:p>
    <w:p>
      <w:pPr xmlns:w="http://schemas.openxmlformats.org/wordprocessingml/2006/main">
        <w:ind w:firstLine="480"/>
      </w:pPr>
      <w:r xmlns:w="http://schemas.openxmlformats.org/wordprocessingml/2006/main">
        <w:t xml:space="preserve">Chi Yue: “....…”</w:t>
      </w:r>
    </w:p>
    <w:p>
      <w:pPr xmlns:w="http://schemas.openxmlformats.org/wordprocessingml/2006/main">
        <w:ind w:firstLine="480"/>
      </w:pPr>
      <w:r xmlns:w="http://schemas.openxmlformats.org/wordprocessingml/2006/main">
        <w:t xml:space="preserve">Amanhã é a reunião mensal do conselho.</w:t>
      </w:r>
    </w:p>
    <w:p>
      <w:pPr xmlns:w="http://schemas.openxmlformats.org/wordprocessingml/2006/main">
        <w:ind w:firstLine="480"/>
      </w:pPr>
      <w:r xmlns:w="http://schemas.openxmlformats.org/wordprocessingml/2006/main">
        <w:t xml:space="preserve">Vários diretores que estavam no exterior voltaram às pressas, especificamente para o projeto naquele terreno no sul da Finlândia que havia recebido aprovação das autoridades finlandesas.</w:t>
      </w:r>
    </w:p>
    <w:p>
      <w:pPr xmlns:w="http://schemas.openxmlformats.org/wordprocessingml/2006/main">
        <w:ind w:firstLine="480"/>
      </w:pPr>
      <w:r xmlns:w="http://schemas.openxmlformats.org/wordprocessingml/2006/main">
        <w:t xml:space="preserve">Ren Duanli deixou a seleção finlandesa de fora hoje à noite, então ele simplesmente vai faltar à reunião da diretoria amanhã.</w:t>
      </w:r>
    </w:p>
    <w:p>
      <w:pPr xmlns:w="http://schemas.openxmlformats.org/wordprocessingml/2006/main">
        <w:ind w:firstLine="480"/>
      </w:pPr>
      <w:r xmlns:w="http://schemas.openxmlformats.org/wordprocessingml/2006/main">
        <w:t xml:space="preserve">Seria estranho se ele não recebesse uma severa bronca do conselho administrativo amanhã, dado o seu estado atual.</w:t>
      </w:r>
    </w:p>
    <w:p>
      <w:pPr xmlns:w="http://schemas.openxmlformats.org/wordprocessingml/2006/main">
        <w:ind w:firstLine="480"/>
      </w:pPr>
      <w:r xmlns:w="http://schemas.openxmlformats.org/wordprocessingml/2006/main">
        <w:t xml:space="preserve">Chi Yue se recompôs e tentou lhe dar mais alguns conselhos.</w:t>
      </w:r>
    </w:p>
    <w:p>
      <w:pPr xmlns:w="http://schemas.openxmlformats.org/wordprocessingml/2006/main">
        <w:ind w:firstLine="480"/>
      </w:pPr>
      <w:r xmlns:w="http://schemas.openxmlformats.org/wordprocessingml/2006/main">
        <w:t xml:space="preserve">Mas naquele instante, o menino deitado na cama mexeu as pálpebras.</w:t>
      </w:r>
    </w:p>
    <w:p>
      <w:pPr xmlns:w="http://schemas.openxmlformats.org/wordprocessingml/2006/main">
        <w:ind w:firstLine="480"/>
      </w:pPr>
      <w:r xmlns:w="http://schemas.openxmlformats.org/wordprocessingml/2006/main">
        <w:t xml:space="preserve">O rosto de Ren Duanli se iluminou de alegria: "Yi Qiu?"</w:t>
      </w:r>
    </w:p>
    <w:p>
      <w:pPr xmlns:w="http://schemas.openxmlformats.org/wordprocessingml/2006/main">
        <w:ind w:firstLine="480"/>
      </w:pPr>
      <w:r xmlns:w="http://schemas.openxmlformats.org/wordprocessingml/2006/main">
        <w:t xml:space="preserve">Ele sacudiu suavemente o corpo de Lu Yiqiu até que o menino abrisse lentamente as pálpebras.</w:t>
      </w:r>
    </w:p>
    <w:p>
      <w:pPr xmlns:w="http://schemas.openxmlformats.org/wordprocessingml/2006/main">
        <w:ind w:firstLine="480"/>
      </w:pPr>
      <w:r xmlns:w="http://schemas.openxmlformats.org/wordprocessingml/2006/main">
        <w:t xml:space="preserve">"Você acordou! Como você está se sentindo?"</w:t>
      </w:r>
    </w:p>
    <w:p>
      <w:pPr xmlns:w="http://schemas.openxmlformats.org/wordprocessingml/2006/main">
        <w:ind w:firstLine="480"/>
      </w:pPr>
      <w:r xmlns:w="http://schemas.openxmlformats.org/wordprocessingml/2006/main">
        <w:t xml:space="preserve">Ren Duanli agarrou a mão de Lu Yiqiu com força.</w:t>
      </w:r>
    </w:p>
    <w:p>
      <w:pPr xmlns:w="http://schemas.openxmlformats.org/wordprocessingml/2006/main">
        <w:ind w:firstLine="480"/>
      </w:pPr>
      <w:r xmlns:w="http://schemas.openxmlformats.org/wordprocessingml/2006/main">
        <w:t xml:space="preserve">Lu Yiqiu, no entanto, olhava fixamente ao redor com seus olhos grandes e brilhantes.</w:t>
      </w:r>
    </w:p>
    <w:p>
      <w:r>
        <w:br w:type="page"/>
      </w:r>
    </w:p>
    <w:p>
      <w:pPr xmlns:w="http://schemas.openxmlformats.org/wordprocessingml/2006/main">
        <w:pStyle w:val="Heading1"/>
        <w:jc w:val="left"/>
      </w:pPr>
      <w:r xmlns:w="http://schemas.openxmlformats.org/wordprocessingml/2006/main">
        <w:t xml:space="preserve">Capítulo 450 O CEO Dominador se Apaixona por Mim? 7</w:t>
      </w:r>
    </w:p>
    <w:p/>
    <w:p/>
    <w:p>
      <w:pPr xmlns:w="http://schemas.openxmlformats.org/wordprocessingml/2006/main">
        <w:ind w:firstLine="480"/>
      </w:pPr>
      <w:r xmlns:w="http://schemas.openxmlformats.org/wordprocessingml/2006/main">
        <w:t xml:space="preserve">Quando Lu Yiqiu abriu os olhos, sentiu-se um pouco tonto.</w:t>
      </w:r>
    </w:p>
    <w:p>
      <w:pPr xmlns:w="http://schemas.openxmlformats.org/wordprocessingml/2006/main">
        <w:ind w:firstLine="480"/>
      </w:pPr>
      <w:r xmlns:w="http://schemas.openxmlformats.org/wordprocessingml/2006/main">
        <w:t xml:space="preserve">Dois estranhos estavam parados à sua frente, um dos quais segurava sua mão, com os olhos vermelhos e parecendo prestes a chorar.</w:t>
      </w:r>
    </w:p>
    <w:p>
      <w:pPr xmlns:w="http://schemas.openxmlformats.org/wordprocessingml/2006/main">
        <w:ind w:firstLine="480"/>
      </w:pPr>
      <w:r xmlns:w="http://schemas.openxmlformats.org/wordprocessingml/2006/main">
        <w:t xml:space="preserve">O outro homem que estava atrás do chorão parecia olhá-lo com certa hostilidade.</w:t>
      </w:r>
    </w:p>
    <w:p>
      <w:pPr xmlns:w="http://schemas.openxmlformats.org/wordprocessingml/2006/main">
        <w:ind w:firstLine="480"/>
      </w:pPr>
      <w:r xmlns:w="http://schemas.openxmlformats.org/wordprocessingml/2006/main">
        <w:t xml:space="preserve">Ele não conseguia se lembrar por que estava ali, nem o que lhe havia acontecido.</w:t>
      </w:r>
    </w:p>
    <w:p>
      <w:pPr xmlns:w="http://schemas.openxmlformats.org/wordprocessingml/2006/main">
        <w:ind w:firstLine="480"/>
      </w:pPr>
      <w:r xmlns:w="http://schemas.openxmlformats.org/wordprocessingml/2006/main">
        <w:t xml:space="preserve">Nem sequer me lembro quem ele é.</w:t>
      </w:r>
    </w:p>
    <w:p>
      <w:pPr xmlns:w="http://schemas.openxmlformats.org/wordprocessingml/2006/main">
        <w:ind w:firstLine="480"/>
      </w:pPr>
      <w:r xmlns:w="http://schemas.openxmlformats.org/wordprocessingml/2006/main">
        <w:t xml:space="preserve">Ele afastou a mão da de Ren Duanli e disse timidamente:</w:t>
      </w:r>
    </w:p>
    <w:p>
      <w:pPr xmlns:w="http://schemas.openxmlformats.org/wordprocessingml/2006/main">
        <w:ind w:firstLine="480"/>
      </w:pPr>
      <w:r xmlns:w="http://schemas.openxmlformats.org/wordprocessingml/2006/main">
        <w:t xml:space="preserve">"Quem... são vocês?"</w:t>
      </w:r>
    </w:p>
    <w:p>
      <w:pPr xmlns:w="http://schemas.openxmlformats.org/wordprocessingml/2006/main">
        <w:ind w:firstLine="480"/>
      </w:pPr>
      <w:r xmlns:w="http://schemas.openxmlformats.org/wordprocessingml/2006/main">
        <w:t xml:space="preserve">"Yiqiu? Você..." A expressão de Ren Duanli era um tanto ansiosa, mas ele também temia que falar muito precipitadamente assustasse Lu Yiqiu, que acabara de acordar.</w:t>
      </w:r>
    </w:p>
    <w:p>
      <w:pPr xmlns:w="http://schemas.openxmlformats.org/wordprocessingml/2006/main">
        <w:ind w:firstLine="480"/>
      </w:pPr>
      <w:r xmlns:w="http://schemas.openxmlformats.org/wordprocessingml/2006/main">
        <w:t xml:space="preserve">Ele apontou para si mesmo e disse cautelosamente: "Sou eu, Ren Duanli. Você não se lembra de mim?"</w:t>
      </w:r>
    </w:p>
    <w:p>
      <w:pPr xmlns:w="http://schemas.openxmlformats.org/wordprocessingml/2006/main">
        <w:ind w:firstLine="480"/>
      </w:pPr>
      <w:r xmlns:w="http://schemas.openxmlformats.org/wordprocessingml/2006/main">
        <w:t xml:space="preserve">"Não me lembro." Lu Yiqiu balançou a cabeça, meio sem entender.</w:t>
      </w:r>
    </w:p>
    <w:p>
      <w:pPr xmlns:w="http://schemas.openxmlformats.org/wordprocessingml/2006/main">
        <w:ind w:firstLine="480"/>
      </w:pPr>
      <w:r xmlns:w="http://schemas.openxmlformats.org/wordprocessingml/2006/main">
        <w:t xml:space="preserve">"Como você pôde não se lembrar de mim?" Ren Duanli segurou o rosto dele com as mãos, obrigando-o a olhar diretamente para ela. "Olhe bem, sou eu, Xiao Lili!"</w:t>
      </w:r>
    </w:p>
    <w:p>
      <w:pPr xmlns:w="http://schemas.openxmlformats.org/wordprocessingml/2006/main">
        <w:ind w:firstLine="480"/>
      </w:pPr>
      <w:r xmlns:w="http://schemas.openxmlformats.org/wordprocessingml/2006/main">
        <w:t xml:space="preserve">"Você... me conhece?" Lu Yiqiu franziu os lábios e perguntou suavemente: "Então, quem sou eu?"</w:t>
      </w:r>
    </w:p>
    <w:p>
      <w:pPr xmlns:w="http://schemas.openxmlformats.org/wordprocessingml/2006/main">
        <w:ind w:firstLine="480"/>
      </w:pPr>
      <w:r xmlns:w="http://schemas.openxmlformats.org/wordprocessingml/2006/main">
        <w:t xml:space="preserve">Ele balançou a cabecinha vigorosamente: "Por que estou aqui... Por que não me lembro de nada?"</w:t>
      </w:r>
    </w:p>
    <w:p>
      <w:pPr xmlns:w="http://schemas.openxmlformats.org/wordprocessingml/2006/main">
        <w:ind w:firstLine="480"/>
      </w:pPr>
      <w:r xmlns:w="http://schemas.openxmlformats.org/wordprocessingml/2006/main">
        <w:t xml:space="preserve">Naquela noite, Ren Duanli convocou quase todos os especialistas do hospital para diagnosticar Lu Yiqiu.</w:t>
      </w:r>
    </w:p>
    <w:p>
      <w:pPr xmlns:w="http://schemas.openxmlformats.org/wordprocessingml/2006/main">
        <w:ind w:firstLine="480"/>
      </w:pPr>
      <w:r xmlns:w="http://schemas.openxmlformats.org/wordprocessingml/2006/main">
        <w:t xml:space="preserve">Eles finalmente chegaram a um resultado que foi uma surpresa total para Ren Duanli.</w:t>
      </w:r>
    </w:p>
    <w:p>
      <w:pPr xmlns:w="http://schemas.openxmlformats.org/wordprocessingml/2006/main">
        <w:ind w:firstLine="480"/>
      </w:pPr>
      <w:r xmlns:w="http://schemas.openxmlformats.org/wordprocessingml/2006/main">
        <w:t xml:space="preserve">Ou seja, Lu Yiqiu perdeu a memória.</w:t>
      </w:r>
    </w:p>
    <w:p>
      <w:pPr xmlns:w="http://schemas.openxmlformats.org/wordprocessingml/2006/main">
        <w:ind w:firstLine="480"/>
      </w:pPr>
      <w:r xmlns:w="http://schemas.openxmlformats.org/wordprocessingml/2006/main">
        <w:t xml:space="preserve">Trata-se de um enredo melodramático em que os amantes se reencontram após uma longa separação, apenas para descobrirem que o outro sofre de amnésia.</w:t>
      </w:r>
    </w:p>
    <w:p>
      <w:pPr xmlns:w="http://schemas.openxmlformats.org/wordprocessingml/2006/main">
        <w:ind w:firstLine="480"/>
      </w:pPr>
      <w:r xmlns:w="http://schemas.openxmlformats.org/wordprocessingml/2006/main">
        <w:t xml:space="preserve">Inicialmente, eu pensava que esse tipo de enredo só existia em romances ou séries de TV.</w:t>
      </w:r>
    </w:p>
    <w:p>
      <w:pPr xmlns:w="http://schemas.openxmlformats.org/wordprocessingml/2006/main">
        <w:ind w:firstLine="480"/>
      </w:pPr>
      <w:r xmlns:w="http://schemas.openxmlformats.org/wordprocessingml/2006/main">
        <w:t xml:space="preserve">Mas realmente aconteceu com Ren Duanli e Lu Yiqiu.</w:t>
      </w:r>
    </w:p>
    <w:p>
      <w:pPr xmlns:w="http://schemas.openxmlformats.org/wordprocessingml/2006/main">
        <w:ind w:firstLine="480"/>
      </w:pPr>
      <w:r xmlns:w="http://schemas.openxmlformats.org/wordprocessingml/2006/main">
        <w:t xml:space="preserve">Na semana seguinte, Ren Duanli usou quase todas as suas conexões para convidar neurocirurgiões de todo o mundo para consultar Lu Yiqiu.</w:t>
      </w:r>
    </w:p>
    <w:p>
      <w:pPr xmlns:w="http://schemas.openxmlformats.org/wordprocessingml/2006/main">
        <w:ind w:firstLine="480"/>
      </w:pPr>
      <w:r xmlns:w="http://schemas.openxmlformats.org/wordprocessingml/2006/main">
        <w:t xml:space="preserve">Mas os resultados foram todos iguais.</w:t>
      </w:r>
    </w:p>
    <w:p>
      <w:pPr xmlns:w="http://schemas.openxmlformats.org/wordprocessingml/2006/main">
        <w:ind w:firstLine="480"/>
      </w:pPr>
      <w:r xmlns:w="http://schemas.openxmlformats.org/wordprocessingml/2006/main">
        <w:t xml:space="preserve">Tenho amnésia, a causa é desconhecida e não sei quando vou me recuperar.</w:t>
      </w:r>
    </w:p>
    <w:p>
      <w:pPr xmlns:w="http://schemas.openxmlformats.org/wordprocessingml/2006/main">
        <w:ind w:firstLine="480"/>
      </w:pPr>
      <w:r xmlns:w="http://schemas.openxmlformats.org/wordprocessingml/2006/main">
        <w:t xml:space="preserve">Ao receber essa resposta, Ren Duanli ficou, sem dúvida, devastado.</w:t>
      </w:r>
    </w:p>
    <w:p>
      <w:pPr xmlns:w="http://schemas.openxmlformats.org/wordprocessingml/2006/main">
        <w:ind w:firstLine="480"/>
      </w:pPr>
      <w:r xmlns:w="http://schemas.openxmlformats.org/wordprocessingml/2006/main">
        <w:t xml:space="preserve">Mas ele ficou abatido apenas por alguns dias antes de se recuperar completamente.</w:t>
      </w:r>
    </w:p>
    <w:p>
      <w:pPr xmlns:w="http://schemas.openxmlformats.org/wordprocessingml/2006/main">
        <w:ind w:firstLine="480"/>
      </w:pPr>
      <w:r xmlns:w="http://schemas.openxmlformats.org/wordprocessingml/2006/main">
        <w:t xml:space="preserve">Porque ele sabia que Lu Yiqiu estava ainda mais assustado e confuso do que ele.</w:t>
      </w:r>
    </w:p>
    <w:p>
      <w:pPr xmlns:w="http://schemas.openxmlformats.org/wordprocessingml/2006/main">
        <w:ind w:firstLine="480"/>
      </w:pPr>
      <w:r xmlns:w="http://schemas.openxmlformats.org/wordprocessingml/2006/main">
        <w:t xml:space="preserve">Ele era a única pessoa em quem Lu Yiqiu podia confiar neste mundo.</w:t>
      </w:r>
    </w:p>
    <w:p>
      <w:pPr xmlns:w="http://schemas.openxmlformats.org/wordprocessingml/2006/main">
        <w:ind w:firstLine="480"/>
      </w:pPr>
      <w:r xmlns:w="http://schemas.openxmlformats.org/wordprocessingml/2006/main">
        <w:t xml:space="preserve">Mesmo que o filho não o reconheça mais, não importa.</w:t>
      </w:r>
    </w:p>
    <w:p>
      <w:pPr xmlns:w="http://schemas.openxmlformats.org/wordprocessingml/2006/main">
        <w:ind w:firstLine="480"/>
      </w:pPr>
      <w:r xmlns:w="http://schemas.openxmlformats.org/wordprocessingml/2006/main">
        <w:t xml:space="preserve">De volta a Qichao, não está claro quem se apaixonou primeiro, mas foi Lu Yiqiu quem primeiro disse as palavras "para ficarmos juntos".</w:t>
      </w:r>
    </w:p>
    <w:p>
      <w:pPr xmlns:w="http://schemas.openxmlformats.org/wordprocessingml/2006/main">
        <w:ind w:firstLine="480"/>
      </w:pPr>
      <w:r xmlns:w="http://schemas.openxmlformats.org/wordprocessingml/2006/main">
        <w:t xml:space="preserve">Então, desta vez, que ele vá atrás do seu filho.</w:t>
      </w:r>
    </w:p>
    <w:p>
      <w:pPr xmlns:w="http://schemas.openxmlformats.org/wordprocessingml/2006/main">
        <w:ind w:firstLine="480"/>
      </w:pPr>
      <w:r xmlns:w="http://schemas.openxmlformats.org/wordprocessingml/2006/main">
        <w:t xml:space="preserve">Após Lu Yiqiu receber alta do hospital, Ren Duanli o levou de volta para casa.</w:t>
      </w:r>
    </w:p>
    <w:p>
      <w:pPr xmlns:w="http://schemas.openxmlformats.org/wordprocessingml/2006/main">
        <w:ind w:firstLine="480"/>
      </w:pPr>
      <w:r xmlns:w="http://schemas.openxmlformats.org/wordprocessingml/2006/main">
        <w:t xml:space="preserve">Lu Yiqiu tinha acabado de se acostumar com o ambiente hospitalar, então a casa de Ren Duanli era um ambiente completamente novo e desconhecido para ele.</w:t>
      </w:r>
    </w:p>
    <w:p>
      <w:pPr xmlns:w="http://schemas.openxmlformats.org/wordprocessingml/2006/main">
        <w:ind w:firstLine="480"/>
      </w:pPr>
      <w:r xmlns:w="http://schemas.openxmlformats.org/wordprocessingml/2006/main">
        <w:t xml:space="preserve">Ele não conseguiu se adaptar nem por um instante, mas instintivamente se escondeu atrás de Ren Duanli, suas mãozinhas agarrando a ponta do terno, parecendo um gatinho com uma carinha de poucos amigos.</w:t>
      </w:r>
    </w:p>
    <w:p>
      <w:pPr xmlns:w="http://schemas.openxmlformats.org/wordprocessingml/2006/main">
        <w:ind w:firstLine="480"/>
      </w:pPr>
      <w:r xmlns:w="http://schemas.openxmlformats.org/wordprocessingml/2006/main">
        <w:t xml:space="preserve">"Temer?"</w:t>
      </w:r>
    </w:p>
    <w:p>
      <w:pPr xmlns:w="http://schemas.openxmlformats.org/wordprocessingml/2006/main">
        <w:ind w:firstLine="480"/>
      </w:pPr>
      <w:r xmlns:w="http://schemas.openxmlformats.org/wordprocessingml/2006/main">
        <w:t xml:space="preserve">Ren Duanli estendeu a mão e deu um tapinha na cabeça dele. "Não tenha medo, esta é a nossa casa."</w:t>
      </w:r>
    </w:p>
    <w:p>
      <w:pPr xmlns:w="http://schemas.openxmlformats.org/wordprocessingml/2006/main">
        <w:ind w:firstLine="480"/>
      </w:pPr>
      <w:r xmlns:w="http://schemas.openxmlformats.org/wordprocessingml/2006/main">
        <w:t xml:space="preserve">"Nossa... casa?" Lu Yiqiu hesitou. Olhou em volta; o ambiente não lhe transmitia uma sensação de tranquilidade.</w:t>
      </w:r>
    </w:p>
    <w:p>
      <w:pPr xmlns:w="http://schemas.openxmlformats.org/wordprocessingml/2006/main">
        <w:ind w:firstLine="480"/>
      </w:pPr>
      <w:r xmlns:w="http://schemas.openxmlformats.org/wordprocessingml/2006/main">
        <w:t xml:space="preserve">Mas, por algum motivo, quando Ren Duanli acariciou sua cabeça, ele se sentiu menos assustado do que antes.</w:t>
      </w:r>
    </w:p>
    <w:p>
      <w:pPr xmlns:w="http://schemas.openxmlformats.org/wordprocessingml/2006/main">
        <w:ind w:firstLine="480"/>
      </w:pPr>
      <w:r xmlns:w="http://schemas.openxmlformats.org/wordprocessingml/2006/main">
        <w:t xml:space="preserve">Chi Yue ficou atrás dos dois, observando seu comportamento íntimo, com os dentes do fundo quase se rangendo até virarem pó.</w:t>
      </w:r>
    </w:p>
    <w:p>
      <w:pPr xmlns:w="http://schemas.openxmlformats.org/wordprocessingml/2006/main">
        <w:ind w:firstLine="480"/>
      </w:pPr>
      <w:r xmlns:w="http://schemas.openxmlformats.org/wordprocessingml/2006/main">
        <w:t xml:space="preserve">Por que Lu Yiqiu consegue possuir, sem esforço algum, todas as qualidades do homem que ela tanto se esforçou para conquistar?</w:t>
      </w:r>
    </w:p>
    <w:p>
      <w:pPr xmlns:w="http://schemas.openxmlformats.org/wordprocessingml/2006/main">
        <w:ind w:firstLine="480"/>
      </w:pPr>
      <w:r xmlns:w="http://schemas.openxmlformats.org/wordprocessingml/2006/main">
        <w:t xml:space="preserve">Ele não entendeu.</w:t>
      </w:r>
    </w:p>
    <w:p>
      <w:pPr xmlns:w="http://schemas.openxmlformats.org/wordprocessingml/2006/main">
        <w:ind w:firstLine="480"/>
      </w:pPr>
      <w:r xmlns:w="http://schemas.openxmlformats.org/wordprocessingml/2006/main">
        <w:t xml:space="preserve">Em termos de aparência, ele e Lu Yiqiu eram praticamente iguais.</w:t>
      </w:r>
    </w:p>
    <w:p>
      <w:pPr xmlns:w="http://schemas.openxmlformats.org/wordprocessingml/2006/main">
        <w:ind w:firstLine="480"/>
      </w:pPr>
      <w:r xmlns:w="http://schemas.openxmlformats.org/wordprocessingml/2006/main">
        <w:t xml:space="preserve">Em termos de educação, ele se formou na Universidade de Columbia, enquanto Lu Yiqiu era uma pessoa sem instrução formal e autodidata.</w:t>
      </w:r>
    </w:p>
    <w:p>
      <w:pPr xmlns:w="http://schemas.openxmlformats.org/wordprocessingml/2006/main">
        <w:ind w:firstLine="480"/>
      </w:pPr>
      <w:r xmlns:w="http://schemas.openxmlformats.org/wordprocessingml/2006/main">
        <w:t xml:space="preserve">Em termos de habilidade, ele é um assistente competente para Ren Duanli, mas a aparição de Lu Yiqiu só trará má reputação para Ren Duanli.</w:t>
      </w:r>
    </w:p>
    <w:p>
      <w:pPr xmlns:w="http://schemas.openxmlformats.org/wordprocessingml/2006/main">
        <w:ind w:firstLine="480"/>
      </w:pPr>
      <w:r xmlns:w="http://schemas.openxmlformats.org/wordprocessingml/2006/main">
        <w:t xml:space="preserve">Durante o tempo em que esteve ao lado de Ren Duanli, todo o país de M fervilhava com rumores sobre os dois.</w:t>
      </w:r>
    </w:p>
    <w:p>
      <w:pPr xmlns:w="http://schemas.openxmlformats.org/wordprocessingml/2006/main">
        <w:ind w:firstLine="480"/>
      </w:pPr>
      <w:r xmlns:w="http://schemas.openxmlformats.org/wordprocessingml/2006/main">
        <w:t xml:space="preserve">Não só as empresas ficaram chocadas, como até mesmo observadores casuais começaram a discutir o assunto online.</w:t>
      </w:r>
    </w:p>
    <w:p>
      <w:pPr xmlns:w="http://schemas.openxmlformats.org/wordprocessingml/2006/main">
        <w:ind w:firstLine="480"/>
      </w:pPr>
      <w:r xmlns:w="http://schemas.openxmlformats.org/wordprocessingml/2006/main">
        <w:t xml:space="preserve">[Membros da família, não consigo resistir! Eles são lindos demais para serem verdade! Estou tão feliz!]</w:t>
      </w:r>
    </w:p>
    <w:p>
      <w:pPr xmlns:w="http://schemas.openxmlformats.org/wordprocessingml/2006/main">
        <w:ind w:firstLine="480"/>
      </w:pPr>
      <w:r xmlns:w="http://schemas.openxmlformats.org/wordprocessingml/2006/main">
        <w:t xml:space="preserve">[Declaro unilateralmente que este é o meu novo casal favorito! É muito melhor do que aqueles casais do continente, onde tudo desmorona. Sou fã dos casais do mundo dos negócios; eles nunca vão se separar!]</w:t>
      </w:r>
    </w:p>
    <w:p>
      <w:pPr xmlns:w="http://schemas.openxmlformats.org/wordprocessingml/2006/main">
        <w:ind w:firstLine="480"/>
      </w:pPr>
      <w:r xmlns:w="http://schemas.openxmlformats.org/wordprocessingml/2006/main">
        <w:t xml:space="preserve">[A zona comercial é provavelmente mais perigosa, como você sabe que eles não estão sonegando impostos? (emoji de cachorro)]</w:t>
      </w:r>
    </w:p>
    <w:p>
      <w:pPr xmlns:w="http://schemas.openxmlformats.org/wordprocessingml/2006/main">
        <w:ind w:firstLine="480"/>
      </w:pPr>
      <w:r xmlns:w="http://schemas.openxmlformats.org/wordprocessingml/2006/main">
        <w:t xml:space="preserve">Será que eles realmente são um casal? Meu Deus, meu sonho foi destruído.</w:t>
      </w:r>
    </w:p>
    <w:p>
      <w:pPr xmlns:w="http://schemas.openxmlformats.org/wordprocessingml/2006/main">
        <w:ind w:firstLine="480"/>
      </w:pPr>
      <w:r xmlns:w="http://schemas.openxmlformats.org/wordprocessingml/2006/main">
        <w:t xml:space="preserve">[Lá em cima, você está sonhando? Mesmo que Ren Duanli não namore aquele garotinho, não tem como ela se interessar por você, né?]</w:t>
      </w:r>
    </w:p>
    <w:p>
      <w:pPr xmlns:w="http://schemas.openxmlformats.org/wordprocessingml/2006/main">
        <w:ind w:firstLine="480"/>
      </w:pPr>
      <w:r xmlns:w="http://schemas.openxmlformats.org/wordprocessingml/2006/main">
        <w:t xml:space="preserve">[Vocês não perceberam? A mulher ideal do jovem mestre Ren parece muito com sua assistente, Chi Yue!]</w:t>
      </w:r>
    </w:p>
    <w:p>
      <w:pPr xmlns:w="http://schemas.openxmlformats.org/wordprocessingml/2006/main">
        <w:ind w:firstLine="480"/>
      </w:pPr>
      <w:r xmlns:w="http://schemas.openxmlformats.org/wordprocessingml/2006/main">
        <w:t xml:space="preserve">[Socorro! Que tipo de literatura substituta é essa?!]</w:t>
      </w:r>
    </w:p>
    <w:p>
      <w:pPr xmlns:w="http://schemas.openxmlformats.org/wordprocessingml/2006/main">
        <w:ind w:firstLine="480"/>
      </w:pPr>
      <w:r xmlns:w="http://schemas.openxmlformats.org/wordprocessingml/2006/main">
        <w:t xml:space="preserve">Esses comentários foram vistos no celular de Chi Yue enquanto ele estava sentado na sala de recepção, enquanto Ren Duanli conduzia Lu Yiqiu para o quarto deles no andar de cima.</w:t>
      </w:r>
    </w:p>
    <w:p>
      <w:pPr xmlns:w="http://schemas.openxmlformats.org/wordprocessingml/2006/main">
        <w:ind w:firstLine="480"/>
      </w:pPr>
      <w:r xmlns:w="http://schemas.openxmlformats.org/wordprocessingml/2006/main">
        <w:t xml:space="preserve">Ele apertava o celular com tanta força que queria esmagar a tela.</w:t>
      </w:r>
    </w:p>
    <w:p>
      <w:pPr xmlns:w="http://schemas.openxmlformats.org/wordprocessingml/2006/main">
        <w:ind w:firstLine="480"/>
      </w:pPr>
      <w:r xmlns:w="http://schemas.openxmlformats.org/wordprocessingml/2006/main">
        <w:t xml:space="preserve">"Chi Yue".</w:t>
      </w:r>
    </w:p>
    <w:p>
      <w:pPr xmlns:w="http://schemas.openxmlformats.org/wordprocessingml/2006/main">
        <w:ind w:firstLine="480"/>
      </w:pPr>
      <w:r xmlns:w="http://schemas.openxmlformats.org/wordprocessingml/2006/main">
        <w:t xml:space="preserve">Um som baixo e arranhado vinha de trás dele.</w:t>
      </w:r>
    </w:p>
    <w:p>
      <w:pPr xmlns:w="http://schemas.openxmlformats.org/wordprocessingml/2006/main">
        <w:ind w:firstLine="480"/>
      </w:pPr>
      <w:r xmlns:w="http://schemas.openxmlformats.org/wordprocessingml/2006/main">
        <w:t xml:space="preserve">Chi Yue recompôs-se rapidamente, um sorriso forçado brincando em seus lábios enquanto se virava.</w:t>
      </w:r>
    </w:p>
    <w:p>
      <w:pPr xmlns:w="http://schemas.openxmlformats.org/wordprocessingml/2006/main">
        <w:ind w:firstLine="480"/>
      </w:pPr>
      <w:r xmlns:w="http://schemas.openxmlformats.org/wordprocessingml/2006/main">
        <w:t xml:space="preserve">"Sr. Ren, o que houve?"</w:t>
      </w:r>
    </w:p>
    <w:p>
      <w:pPr xmlns:w="http://schemas.openxmlformats.org/wordprocessingml/2006/main">
        <w:ind w:firstLine="480"/>
      </w:pPr>
      <w:r xmlns:w="http://schemas.openxmlformats.org/wordprocessingml/2006/main">
        <w:t xml:space="preserve">"Você esteve ocupado(a) nos últimos dias, deve estar exausto(a)."</w:t>
      </w:r>
    </w:p>
    <w:p>
      <w:pPr xmlns:w="http://schemas.openxmlformats.org/wordprocessingml/2006/main">
        <w:ind w:firstLine="480"/>
      </w:pPr>
      <w:r xmlns:w="http://schemas.openxmlformats.org/wordprocessingml/2006/main">
        <w:t xml:space="preserve">Ren Duanli deu um tapinha no ombro dele e, casualmente, ofereceu algumas palavras de conforto, o suficiente para fazê-lo se sentir feliz.</w:t>
      </w:r>
    </w:p>
    <w:p>
      <w:pPr xmlns:w="http://schemas.openxmlformats.org/wordprocessingml/2006/main">
        <w:ind w:firstLine="480"/>
      </w:pPr>
      <w:r xmlns:w="http://schemas.openxmlformats.org/wordprocessingml/2006/main">
        <w:t xml:space="preserve">"Não tem problema, Sr. Ren. Sou pago pelo senhor, então é meu dever ajudá-lo."</w:t>
      </w:r>
    </w:p>
    <w:p>
      <w:pPr xmlns:w="http://schemas.openxmlformats.org/wordprocessingml/2006/main">
        <w:ind w:firstLine="480"/>
      </w:pPr>
      <w:r xmlns:w="http://schemas.openxmlformats.org/wordprocessingml/2006/main">
        <w:t xml:space="preserve">Ren Duanli assentiu e disse: "Há mais uma coisa que preciso que você faça. Yi Qiu não tem nenhuma informação de identificação. Você está familiarizado com isso, certo?"</w:t>
      </w:r>
    </w:p>
    <w:p>
      <w:pPr xmlns:w="http://schemas.openxmlformats.org/wordprocessingml/2006/main">
        <w:ind w:firstLine="480"/>
      </w:pPr>
      <w:r xmlns:w="http://schemas.openxmlformats.org/wordprocessingml/2006/main">
        <w:t xml:space="preserve">Nos últimos anos, Chi Yue ajudou muitas pessoas que cruzaram a fronteira ilegalmente a obterem documentos de identidade com sucesso.</w:t>
      </w:r>
    </w:p>
    <w:p>
      <w:pPr xmlns:w="http://schemas.openxmlformats.org/wordprocessingml/2006/main">
        <w:ind w:firstLine="480"/>
      </w:pPr>
      <w:r xmlns:w="http://schemas.openxmlformats.org/wordprocessingml/2006/main">
        <w:t xml:space="preserve">Naturalmente, ele tinha seus contatos; todos aqueles funcionários importantes tinham laços indissociáveis com as empresas com as quais Ren havia rompido relações.</w:t>
      </w:r>
    </w:p>
    <w:p>
      <w:pPr xmlns:w="http://schemas.openxmlformats.org/wordprocessingml/2006/main">
        <w:ind w:firstLine="480"/>
      </w:pPr>
      <w:r xmlns:w="http://schemas.openxmlformats.org/wordprocessingml/2006/main">
        <w:t xml:space="preserve">Na verdade, ele fazia essas coisas por respeito a Ren Duanli.</w:t>
      </w:r>
    </w:p>
    <w:p>
      <w:pPr xmlns:w="http://schemas.openxmlformats.org/wordprocessingml/2006/main">
        <w:ind w:firstLine="480"/>
      </w:pPr>
      <w:r xmlns:w="http://schemas.openxmlformats.org/wordprocessingml/2006/main">
        <w:t xml:space="preserve">Agora que Ren Duanli lhe pediu para ajudar Lu Yiqiu com suas informações de identidade, ele certamente não pode recusar.</w:t>
      </w:r>
    </w:p>
    <w:p>
      <w:pPr xmlns:w="http://schemas.openxmlformats.org/wordprocessingml/2006/main">
        <w:ind w:firstLine="480"/>
      </w:pPr>
      <w:r xmlns:w="http://schemas.openxmlformats.org/wordprocessingml/2006/main">
        <w:t xml:space="preserve">Ele assentiu com a cabeça e sorriu em concordância: "Sem problema, Sr. Ren. Então, amanhã, levarei Yiqiu comigo para tratar desse assunto."</w:t>
      </w:r>
    </w:p>
    <w:p>
      <w:pPr xmlns:w="http://schemas.openxmlformats.org/wordprocessingml/2006/main">
        <w:ind w:firstLine="480"/>
      </w:pPr>
      <w:r xmlns:w="http://schemas.openxmlformats.org/wordprocessingml/2006/main">
        <w:t xml:space="preserve">“Eu vou com você; ele é tímido.”</w:t>
      </w:r>
    </w:p>
    <w:p>
      <w:pPr xmlns:w="http://schemas.openxmlformats.org/wordprocessingml/2006/main">
        <w:ind w:firstLine="480"/>
      </w:pPr>
      <w:r xmlns:w="http://schemas.openxmlformats.org/wordprocessingml/2006/main">
        <w:t xml:space="preserve">"Não, ultimamente tenho me dado muito bem com Yiqiu."</w:t>
      </w:r>
    </w:p>
    <w:p>
      <w:pPr xmlns:w="http://schemas.openxmlformats.org/wordprocessingml/2006/main">
        <w:ind w:firstLine="480"/>
      </w:pPr>
      <w:r xmlns:w="http://schemas.openxmlformats.org/wordprocessingml/2006/main">
        <w:t xml:space="preserve">Assim que ele disse isso, Lu Yiqiu desceu as escadas para encontrar Ren Duanli.</w:t>
      </w:r>
    </w:p>
    <w:p>
      <w:pPr xmlns:w="http://schemas.openxmlformats.org/wordprocessingml/2006/main">
        <w:ind w:firstLine="480"/>
      </w:pPr>
      <w:r xmlns:w="http://schemas.openxmlformats.org/wordprocessingml/2006/main">
        <w:t xml:space="preserve">"Pequena Lili, a luz lá em cima parece estar queimada... Você poderia dar uma olhada para mim?"</w:t>
      </w:r>
    </w:p>
    <w:p>
      <w:pPr xmlns:w="http://schemas.openxmlformats.org/wordprocessingml/2006/main">
        <w:ind w:firstLine="480"/>
      </w:pPr>
      <w:r xmlns:w="http://schemas.openxmlformats.org/wordprocessingml/2006/main">
        <w:t xml:space="preserve">Chi Yue disse: "As luzes do andar de cima são interruptores inteligentes. Basta tocar em qualquer objeto em qualquer cômodo e as luzes acenderão automaticamente."</w:t>
      </w:r>
    </w:p>
    <w:p>
      <w:pPr xmlns:w="http://schemas.openxmlformats.org/wordprocessingml/2006/main">
        <w:ind w:firstLine="480"/>
      </w:pPr>
      <w:r xmlns:w="http://schemas.openxmlformats.org/wordprocessingml/2006/main">
        <w:t xml:space="preserve">Lu Yiqiu coçou a nuca, com uma expressão adoravelmente boba. "Hã? Então, quando você está dormindo à noite, a luz não acende sozinha quando você se vira?"</w:t>
      </w:r>
    </w:p>
    <w:p>
      <w:pPr xmlns:w="http://schemas.openxmlformats.org/wordprocessingml/2006/main">
        <w:ind w:firstLine="480"/>
      </w:pPr>
      <w:r xmlns:w="http://schemas.openxmlformats.org/wordprocessingml/2006/main">
        <w:t xml:space="preserve">Chi Yue: “....…”</w:t>
      </w:r>
    </w:p>
    <w:p>
      <w:pPr xmlns:w="http://schemas.openxmlformats.org/wordprocessingml/2006/main">
        <w:ind w:firstLine="480"/>
      </w:pPr>
      <w:r xmlns:w="http://schemas.openxmlformats.org/wordprocessingml/2006/main">
        <w:t xml:space="preserve">"Pfft~"</w:t>
      </w:r>
    </w:p>
    <w:p>
      <w:pPr xmlns:w="http://schemas.openxmlformats.org/wordprocessingml/2006/main">
        <w:ind w:firstLine="480"/>
      </w:pPr>
      <w:r xmlns:w="http://schemas.openxmlformats.org/wordprocessingml/2006/main">
        <w:t xml:space="preserve">Ren Duanli deu uma gargalhada e, carinhosamente, pegou a mão de Lu Yiqiu: "Vamos, vou te levar lá para cima para te ensinar."</w:t>
      </w:r>
    </w:p>
    <w:p>
      <w:pPr xmlns:w="http://schemas.openxmlformats.org/wordprocessingml/2006/main">
        <w:ind w:firstLine="480"/>
      </w:pPr>
      <w:r xmlns:w="http://schemas.openxmlformats.org/wordprocessingml/2006/main">
        <w:t xml:space="preserve">“Ah…” Lu Yiqiu o seguiu obedientemente.</w:t>
      </w:r>
    </w:p>
    <w:p>
      <w:pPr xmlns:w="http://schemas.openxmlformats.org/wordprocessingml/2006/main">
        <w:ind w:firstLine="480"/>
      </w:pPr>
      <w:r xmlns:w="http://schemas.openxmlformats.org/wordprocessingml/2006/main">
        <w:t xml:space="preserve">Chi Yue ficou parado observando as duas figuras partirem, com as mãos, que estavam naturalmente caídas, cerradas em punhos involuntariamente.</w:t>
      </w:r>
    </w:p>
    <w:p>
      <w:r>
        <w:br w:type="page"/>
      </w:r>
    </w:p>
    <w:p>
      <w:pPr xmlns:w="http://schemas.openxmlformats.org/wordprocessingml/2006/main">
        <w:pStyle w:val="Heading1"/>
        <w:jc w:val="left"/>
      </w:pPr>
      <w:r xmlns:w="http://schemas.openxmlformats.org/wordprocessingml/2006/main">
        <w:t xml:space="preserve">Capítulo 451 O CEO Dominador se Apaixona por Mim 8</w:t>
      </w:r>
    </w:p>
    <w:p/>
    <w:p/>
    <w:p>
      <w:pPr xmlns:w="http://schemas.openxmlformats.org/wordprocessingml/2006/main">
        <w:ind w:firstLine="480"/>
      </w:pPr>
      <w:r xmlns:w="http://schemas.openxmlformats.org/wordprocessingml/2006/main">
        <w:t xml:space="preserve">"Assim."</w:t>
      </w:r>
    </w:p>
    <w:p>
      <w:pPr xmlns:w="http://schemas.openxmlformats.org/wordprocessingml/2006/main">
        <w:ind w:firstLine="480"/>
      </w:pPr>
      <w:r xmlns:w="http://schemas.openxmlformats.org/wordprocessingml/2006/main">
        <w:t xml:space="preserve">Ren Duanli segurou a mão de Lu Yiqiu e tocou suavemente na tela LCD na parede perto da porta do quarto.</w:t>
      </w:r>
    </w:p>
    <w:p>
      <w:pPr xmlns:w="http://schemas.openxmlformats.org/wordprocessingml/2006/main">
        <w:ind w:firstLine="480"/>
      </w:pPr>
      <w:r xmlns:w="http://schemas.openxmlformats.org/wordprocessingml/2006/main">
        <w:t xml:space="preserve">Assim que Lu Yiqiu tocou na tela, as luzes da sala acenderam instantaneamente.</w:t>
      </w:r>
    </w:p>
    <w:p>
      <w:pPr xmlns:w="http://schemas.openxmlformats.org/wordprocessingml/2006/main">
        <w:ind w:firstLine="480"/>
      </w:pPr>
      <w:r xmlns:w="http://schemas.openxmlformats.org/wordprocessingml/2006/main">
        <w:t xml:space="preserve">Ele olhou para a luz do teto com curiosidade e, de repente, deu um sorriso doce.</w:t>
      </w:r>
    </w:p>
    <w:p>
      <w:pPr xmlns:w="http://schemas.openxmlformats.org/wordprocessingml/2006/main">
        <w:ind w:firstLine="480"/>
      </w:pPr>
      <w:r xmlns:w="http://schemas.openxmlformats.org/wordprocessingml/2006/main">
        <w:t xml:space="preserve">"É lindo, como estrelas."</w:t>
      </w:r>
    </w:p>
    <w:p>
      <w:pPr xmlns:w="http://schemas.openxmlformats.org/wordprocessingml/2006/main">
        <w:ind w:firstLine="480"/>
      </w:pPr>
      <w:r xmlns:w="http://schemas.openxmlformats.org/wordprocessingml/2006/main">
        <w:t xml:space="preserve">O jovem tinha um pescoço longo, esguio e claro, com um pomo de Adão ligeiramente proeminente que era extremamente atraente.</w:t>
      </w:r>
    </w:p>
    <w:p>
      <w:pPr xmlns:w="http://schemas.openxmlformats.org/wordprocessingml/2006/main">
        <w:ind w:firstLine="480"/>
      </w:pPr>
      <w:r xmlns:w="http://schemas.openxmlformats.org/wordprocessingml/2006/main">
        <w:t xml:space="preserve">Ren Duanli olhou fixamente, lembrando-se das marcas de chupões que deixara naquele pescoço, marcas essas que já haviam desaparecido há muito tempo.</w:t>
      </w:r>
    </w:p>
    <w:p>
      <w:pPr xmlns:w="http://schemas.openxmlformats.org/wordprocessingml/2006/main">
        <w:ind w:firstLine="480"/>
      </w:pPr>
      <w:r xmlns:w="http://schemas.openxmlformats.org/wordprocessingml/2006/main">
        <w:t xml:space="preserve">Parece que chegou a hora de compensar.</w:t>
      </w:r>
    </w:p>
    <w:p>
      <w:pPr xmlns:w="http://schemas.openxmlformats.org/wordprocessingml/2006/main">
        <w:ind w:firstLine="480"/>
      </w:pPr>
      <w:r xmlns:w="http://schemas.openxmlformats.org/wordprocessingml/2006/main">
        <w:t xml:space="preserve">Ele agarrou a cintura de Lu Yiqiu e o puxou para seus braços.</w:t>
      </w:r>
    </w:p>
    <w:p>
      <w:pPr xmlns:w="http://schemas.openxmlformats.org/wordprocessingml/2006/main">
        <w:ind w:firstLine="480"/>
      </w:pPr>
      <w:r xmlns:w="http://schemas.openxmlformats.org/wordprocessingml/2006/main">
        <w:t xml:space="preserve">Ela baixou ligeiramente a cabeça e beijou suavemente a pele macia do lóbulo da orelha dele, perguntando-lhe com uma voz baixa e rouca:</w:t>
      </w:r>
    </w:p>
    <w:p>
      <w:pPr xmlns:w="http://schemas.openxmlformats.org/wordprocessingml/2006/main">
        <w:ind w:firstLine="480"/>
      </w:pPr>
      <w:r xmlns:w="http://schemas.openxmlformats.org/wordprocessingml/2006/main">
        <w:t xml:space="preserve">"Sou mais bonita que você?"</w:t>
      </w:r>
    </w:p>
    <w:p>
      <w:pPr xmlns:w="http://schemas.openxmlformats.org/wordprocessingml/2006/main">
        <w:ind w:firstLine="480"/>
      </w:pPr>
      <w:r xmlns:w="http://schemas.openxmlformats.org/wordprocessingml/2006/main">
        <w:t xml:space="preserve">Lu Yiqiu franziu os lábios, hesitou por um longo tempo e então pronunciou uma frase fracamente.</w:t>
      </w:r>
    </w:p>
    <w:p>
      <w:pPr xmlns:w="http://schemas.openxmlformats.org/wordprocessingml/2006/main">
        <w:ind w:firstLine="480"/>
      </w:pPr>
      <w:r xmlns:w="http://schemas.openxmlformats.org/wordprocessingml/2006/main">
        <w:t xml:space="preserve">"Parece bom."</w:t>
      </w:r>
    </w:p>
    <w:p>
      <w:pPr xmlns:w="http://schemas.openxmlformats.org/wordprocessingml/2006/main">
        <w:ind w:firstLine="480"/>
      </w:pPr>
      <w:r xmlns:w="http://schemas.openxmlformats.org/wordprocessingml/2006/main">
        <w:t xml:space="preserve">Lu Yiqiu sentiu o rosto queimar; ele sabia que devia estar corando.</w:t>
      </w:r>
    </w:p>
    <w:p>
      <w:pPr xmlns:w="http://schemas.openxmlformats.org/wordprocessingml/2006/main">
        <w:ind w:firstLine="480"/>
      </w:pPr>
      <w:r xmlns:w="http://schemas.openxmlformats.org/wordprocessingml/2006/main">
        <w:t xml:space="preserve">Ao acordar novamente, tudo ao seu redor parecia extremamente estranho.</w:t>
      </w:r>
    </w:p>
    <w:p>
      <w:pPr xmlns:w="http://schemas.openxmlformats.org/wordprocessingml/2006/main">
        <w:ind w:firstLine="480"/>
      </w:pPr>
      <w:r xmlns:w="http://schemas.openxmlformats.org/wordprocessingml/2006/main">
        <w:t xml:space="preserve">Ren Duanli disse que ele era seu irmão mais velho.</w:t>
      </w:r>
    </w:p>
    <w:p>
      <w:pPr xmlns:w="http://schemas.openxmlformats.org/wordprocessingml/2006/main">
        <w:ind w:firstLine="480"/>
      </w:pPr>
      <w:r xmlns:w="http://schemas.openxmlformats.org/wordprocessingml/2006/main">
        <w:t xml:space="preserve">Mas é evidente que não se parecem.</w:t>
      </w:r>
    </w:p>
    <w:p>
      <w:pPr xmlns:w="http://schemas.openxmlformats.org/wordprocessingml/2006/main">
        <w:ind w:firstLine="480"/>
      </w:pPr>
      <w:r xmlns:w="http://schemas.openxmlformats.org/wordprocessingml/2006/main">
        <w:t xml:space="preserve">Pensando bem, ele parece se assemelhar mais a Chi Yue na aparência.</w:t>
      </w:r>
    </w:p>
    <w:p>
      <w:pPr xmlns:w="http://schemas.openxmlformats.org/wordprocessingml/2006/main">
        <w:ind w:firstLine="480"/>
      </w:pPr>
      <w:r xmlns:w="http://schemas.openxmlformats.org/wordprocessingml/2006/main">
        <w:t xml:space="preserve">Além disso, que tipo de irmão mais velho te abraça e te aconchega todos os dias?</w:t>
      </w:r>
    </w:p>
    <w:p>
      <w:pPr xmlns:w="http://schemas.openxmlformats.org/wordprocessingml/2006/main">
        <w:ind w:firstLine="480"/>
      </w:pPr>
      <w:r xmlns:w="http://schemas.openxmlformats.org/wordprocessingml/2006/main">
        <w:t xml:space="preserve">No caminho de volta para casa, após a alta do hospital, ele encostou a cabeça na janela do carro e olhou para fora, vendo inúmeros homens e mulheres de mãos dadas na rua.</w:t>
      </w:r>
    </w:p>
    <w:p>
      <w:pPr xmlns:w="http://schemas.openxmlformats.org/wordprocessingml/2006/main">
        <w:ind w:firstLine="480"/>
      </w:pPr>
      <w:r xmlns:w="http://schemas.openxmlformats.org/wordprocessingml/2006/main">
        <w:t xml:space="preserve">Homens dão as mãos a mulheres, mulheres dão as mãos a outras mulheres, mas você nunca vê homens dando as mãos a outros homens.</w:t>
      </w:r>
    </w:p>
    <w:p>
      <w:pPr xmlns:w="http://schemas.openxmlformats.org/wordprocessingml/2006/main">
        <w:ind w:firstLine="480"/>
      </w:pPr>
      <w:r xmlns:w="http://schemas.openxmlformats.org/wordprocessingml/2006/main">
        <w:t xml:space="preserve">Mas por que essa pessoa, que afirma ser seu irmão, sempre segura sua mão?</w:t>
      </w:r>
    </w:p>
    <w:p>
      <w:pPr xmlns:w="http://schemas.openxmlformats.org/wordprocessingml/2006/main">
        <w:ind w:firstLine="480"/>
      </w:pPr>
      <w:r xmlns:w="http://schemas.openxmlformats.org/wordprocessingml/2006/main">
        <w:t xml:space="preserve">Ele segurou com tanta força que suas próprias mãos suavam, mas mesmo assim não soltou.</w:t>
      </w:r>
    </w:p>
    <w:p>
      <w:pPr xmlns:w="http://schemas.openxmlformats.org/wordprocessingml/2006/main">
        <w:ind w:firstLine="480"/>
      </w:pPr>
      <w:r xmlns:w="http://schemas.openxmlformats.org/wordprocessingml/2006/main">
        <w:t xml:space="preserve">Eles tinham medo de perdê-lo.</w:t>
      </w:r>
    </w:p>
    <w:p>
      <w:pPr xmlns:w="http://schemas.openxmlformats.org/wordprocessingml/2006/main">
        <w:ind w:firstLine="480"/>
      </w:pPr>
      <w:r xmlns:w="http://schemas.openxmlformats.org/wordprocessingml/2006/main">
        <w:t xml:space="preserve">Ou talvez ela colocasse as mãos casualmente em seus quadris, mordesse sua orelha ou desse um tapinha em sua bunda com um sorriso travesso...</w:t>
      </w:r>
    </w:p>
    <w:p>
      <w:pPr xmlns:w="http://schemas.openxmlformats.org/wordprocessingml/2006/main">
        <w:ind w:firstLine="480"/>
      </w:pPr>
      <w:r xmlns:w="http://schemas.openxmlformats.org/wordprocessingml/2006/main">
        <w:t xml:space="preserve">Lu Yiqiu sentiu-se um pouco sem jeito, então agarrou a mão de Ren Duanli e se desvencilhou de seu abraço.</w:t>
      </w:r>
    </w:p>
    <w:p>
      <w:pPr xmlns:w="http://schemas.openxmlformats.org/wordprocessingml/2006/main">
        <w:ind w:firstLine="480"/>
      </w:pPr>
      <w:r xmlns:w="http://schemas.openxmlformats.org/wordprocessingml/2006/main">
        <w:t xml:space="preserve">"Pequena Lili, estou cansada."</w:t>
      </w:r>
    </w:p>
    <w:p>
      <w:pPr xmlns:w="http://schemas.openxmlformats.org/wordprocessingml/2006/main">
        <w:ind w:firstLine="480"/>
      </w:pPr>
      <w:r xmlns:w="http://schemas.openxmlformats.org/wordprocessingml/2006/main">
        <w:t xml:space="preserve">Enquanto falava, abriu bem a boca, como um tigrinho, e bocejou.</w:t>
      </w:r>
    </w:p>
    <w:p>
      <w:pPr xmlns:w="http://schemas.openxmlformats.org/wordprocessingml/2006/main">
        <w:ind w:firstLine="480"/>
      </w:pPr>
      <w:r xmlns:w="http://schemas.openxmlformats.org/wordprocessingml/2006/main">
        <w:t xml:space="preserve">"Hahaha, gatinho preguiçoso, você passou tantos dias dormindo no hospital que seus ossos devem estar prestes a se desfazer!"</w:t>
      </w:r>
    </w:p>
    <w:p>
      <w:pPr xmlns:w="http://schemas.openxmlformats.org/wordprocessingml/2006/main">
        <w:ind w:firstLine="480"/>
      </w:pPr>
      <w:r xmlns:w="http://schemas.openxmlformats.org/wordprocessingml/2006/main">
        <w:t xml:space="preserve">Ren Duanli estendeu a mão e beliscou levemente a nuca dele, como quem provoca um gato.</w:t>
      </w:r>
    </w:p>
    <w:p>
      <w:pPr xmlns:w="http://schemas.openxmlformats.org/wordprocessingml/2006/main">
        <w:ind w:firstLine="480"/>
      </w:pPr>
      <w:r xmlns:w="http://schemas.openxmlformats.org/wordprocessingml/2006/main">
        <w:t xml:space="preserve">Ele tem muita força, mas nunca usa a força contra si mesmo.</w:t>
      </w:r>
    </w:p>
    <w:p>
      <w:pPr xmlns:w="http://schemas.openxmlformats.org/wordprocessingml/2006/main">
        <w:ind w:firstLine="480"/>
      </w:pPr>
      <w:r xmlns:w="http://schemas.openxmlformats.org/wordprocessingml/2006/main">
        <w:t xml:space="preserve">A amassagem e a massagem estavam perfeitas, e Lu Yiqiu apertou os olhos e encolheu o pescoço em sinal de conforto.</w:t>
      </w:r>
    </w:p>
    <w:p>
      <w:pPr xmlns:w="http://schemas.openxmlformats.org/wordprocessingml/2006/main">
        <w:ind w:firstLine="480"/>
      </w:pPr>
      <w:r xmlns:w="http://schemas.openxmlformats.org/wordprocessingml/2006/main">
        <w:t xml:space="preserve">"O presidente Ren, o presidente Kang e os demais chegaram."</w:t>
      </w:r>
    </w:p>
    <w:p>
      <w:pPr xmlns:w="http://schemas.openxmlformats.org/wordprocessingml/2006/main">
        <w:ind w:firstLine="480"/>
      </w:pPr>
      <w:r xmlns:w="http://schemas.openxmlformats.org/wordprocessingml/2006/main">
        <w:t xml:space="preserve">A voz de Chi Yue ecoou do andar de baixo.</w:t>
      </w:r>
    </w:p>
    <w:p>
      <w:pPr xmlns:w="http://schemas.openxmlformats.org/wordprocessingml/2006/main">
        <w:ind w:firstLine="480"/>
      </w:pPr>
      <w:r xmlns:w="http://schemas.openxmlformats.org/wordprocessingml/2006/main">
        <w:t xml:space="preserve">"Deixe-os esperar", respondeu Ren Duanli secamente, com um toque de impaciência no rosto.</w:t>
      </w:r>
    </w:p>
    <w:p>
      <w:pPr xmlns:w="http://schemas.openxmlformats.org/wordprocessingml/2006/main">
        <w:ind w:firstLine="480"/>
      </w:pPr>
      <w:r xmlns:w="http://schemas.openxmlformats.org/wordprocessingml/2006/main">
        <w:t xml:space="preserve">Nos dias que se seguiram ao seu despertar, a pessoa com quem Lu Yiqiu mais manteve contato foi ele.</w:t>
      </w:r>
    </w:p>
    <w:p>
      <w:pPr xmlns:w="http://schemas.openxmlformats.org/wordprocessingml/2006/main">
        <w:ind w:firstLine="480"/>
      </w:pPr>
      <w:r xmlns:w="http://schemas.openxmlformats.org/wordprocessingml/2006/main">
        <w:t xml:space="preserve">Esse irmão mais velho parece ter reservado todo o seu bom humor para si mesmo, sempre demonstrando uma atitude agressiva em relação aos outros.</w:t>
      </w:r>
    </w:p>
    <w:p>
      <w:pPr xmlns:w="http://schemas.openxmlformats.org/wordprocessingml/2006/main">
        <w:ind w:firstLine="480"/>
      </w:pPr>
      <w:r xmlns:w="http://schemas.openxmlformats.org/wordprocessingml/2006/main">
        <w:t xml:space="preserve">Quando ficam ferozes... podem ser um pouco assustadores.</w:t>
      </w:r>
    </w:p>
    <w:p>
      <w:pPr xmlns:w="http://schemas.openxmlformats.org/wordprocessingml/2006/main">
        <w:ind w:firstLine="480"/>
      </w:pPr>
      <w:r xmlns:w="http://schemas.openxmlformats.org/wordprocessingml/2006/main">
        <w:t xml:space="preserve">As bochechas de Lu Yiqiu inflaram levemente, seus olhos se estreitaram, suas mãos penderam naturalmente ao lado do corpo, seus dois dedos indicadores finos e brancos se tocando levemente, enquanto ela dizia com voz infantil:</w:t>
      </w:r>
    </w:p>
    <w:p>
      <w:pPr xmlns:w="http://schemas.openxmlformats.org/wordprocessingml/2006/main">
        <w:ind w:firstLine="480"/>
      </w:pPr>
      <w:r xmlns:w="http://schemas.openxmlformats.org/wordprocessingml/2006/main">
        <w:t xml:space="preserve">"Pequena Lili, Chi Yue está te chamando. Vá em frente e faça o que precisa fazer, eu posso dormir sozinha!"</w:t>
      </w:r>
    </w:p>
    <w:p>
      <w:pPr xmlns:w="http://schemas.openxmlformats.org/wordprocessingml/2006/main">
        <w:ind w:firstLine="480"/>
      </w:pPr>
      <w:r xmlns:w="http://schemas.openxmlformats.org/wordprocessingml/2006/main">
        <w:t xml:space="preserve">Ao proferir suas últimas palavras, os olhos do garotinho subitamente se tornaram extremamente determinados, como se ele estivesse se animando.</w:t>
      </w:r>
    </w:p>
    <w:p>
      <w:pPr xmlns:w="http://schemas.openxmlformats.org/wordprocessingml/2006/main">
        <w:ind w:firstLine="480"/>
      </w:pPr>
      <w:r xmlns:w="http://schemas.openxmlformats.org/wordprocessingml/2006/main">
        <w:t xml:space="preserve">"Ah, é? Tem certeza de que está tudo bem?" Ren Duanli deu uma risadinha. "Quem foi que ficou tão assustado ontem à noite quando eu saí para buscar água, que cobriu a cabeça com o cobertor e começou a tremer?"</w:t>
      </w:r>
    </w:p>
    <w:p>
      <w:pPr xmlns:w="http://schemas.openxmlformats.org/wordprocessingml/2006/main">
        <w:ind w:firstLine="480"/>
      </w:pPr>
      <w:r xmlns:w="http://schemas.openxmlformats.org/wordprocessingml/2006/main">
        <w:t xml:space="preserve">"Mas não houve trovão hoje." Lu Yiqiu disse isso com um toque de culpa.</w:t>
      </w:r>
    </w:p>
    <w:p>
      <w:pPr xmlns:w="http://schemas.openxmlformats.org/wordprocessingml/2006/main">
        <w:ind w:firstLine="480"/>
      </w:pPr>
      <w:r xmlns:w="http://schemas.openxmlformats.org/wordprocessingml/2006/main">
        <w:t xml:space="preserve">Ele não sabia por que era tão tímido.</w:t>
      </w:r>
    </w:p>
    <w:p>
      <w:pPr xmlns:w="http://schemas.openxmlformats.org/wordprocessingml/2006/main">
        <w:ind w:firstLine="480"/>
      </w:pPr>
      <w:r xmlns:w="http://schemas.openxmlformats.org/wordprocessingml/2006/main">
        <w:t xml:space="preserve">Tenho medo do escuro, medo de ficar sozinho, medo de tudo que é desconhecido.</w:t>
      </w:r>
    </w:p>
    <w:p>
      <w:pPr xmlns:w="http://schemas.openxmlformats.org/wordprocessingml/2006/main">
        <w:ind w:firstLine="480"/>
      </w:pPr>
      <w:r xmlns:w="http://schemas.openxmlformats.org/wordprocessingml/2006/main">
        <w:t xml:space="preserve">Não sei que tipo de vida ele levava.</w:t>
      </w:r>
    </w:p>
    <w:p>
      <w:pPr xmlns:w="http://schemas.openxmlformats.org/wordprocessingml/2006/main">
        <w:ind w:firstLine="480"/>
      </w:pPr>
      <w:r xmlns:w="http://schemas.openxmlformats.org/wordprocessingml/2006/main">
        <w:t xml:space="preserve">Um homem adulto, como pode ter medo de tudo? É realmente... vergonhoso.</w:t>
      </w:r>
    </w:p>
    <w:p>
      <w:pPr xmlns:w="http://schemas.openxmlformats.org/wordprocessingml/2006/main">
        <w:ind w:firstLine="480"/>
      </w:pPr>
      <w:r xmlns:w="http://schemas.openxmlformats.org/wordprocessingml/2006/main">
        <w:t xml:space="preserve">Ele olhou para os dedos dos pés e os chutou casualmente algumas vezes. "É melhor você se apressar, ou vai fazer os outros esperarem."</w:t>
      </w:r>
    </w:p>
    <w:p>
      <w:pPr xmlns:w="http://schemas.openxmlformats.org/wordprocessingml/2006/main">
        <w:ind w:firstLine="480"/>
      </w:pPr>
      <w:r xmlns:w="http://schemas.openxmlformats.org/wordprocessingml/2006/main">
        <w:t xml:space="preserve">A casa era muito bem isolada acusticamente, mas mesmo assim, com a porta fechada, Ren Duanli ainda conseguia ouvir o barulho vindo do andar de baixo.</w:t>
      </w:r>
    </w:p>
    <w:p>
      <w:pPr xmlns:w="http://schemas.openxmlformats.org/wordprocessingml/2006/main">
        <w:ind w:firstLine="480"/>
      </w:pPr>
      <w:r xmlns:w="http://schemas.openxmlformats.org/wordprocessingml/2006/main">
        <w:t xml:space="preserve">Chi Yue já deveria ter deixado a pessoa entrar. Se ele não sair logo, o pessoal da empresa provavelmente virá procurá-lo.</w:t>
      </w:r>
    </w:p>
    <w:p>
      <w:pPr xmlns:w="http://schemas.openxmlformats.org/wordprocessingml/2006/main">
        <w:ind w:firstLine="480"/>
      </w:pPr>
      <w:r xmlns:w="http://schemas.openxmlformats.org/wordprocessingml/2006/main">
        <w:t xml:space="preserve">Não seria bom se ele assustasse seu precioso Yiqiu.</w:t>
      </w:r>
    </w:p>
    <w:p>
      <w:pPr xmlns:w="http://schemas.openxmlformats.org/wordprocessingml/2006/main">
        <w:ind w:firstLine="480"/>
      </w:pPr>
      <w:r xmlns:w="http://schemas.openxmlformats.org/wordprocessingml/2006/main">
        <w:t xml:space="preserve">Então ele pegou a mão de Lu Yiqiu, levantou o cobertor e o aconchegou dentro dele, envolvendo-o bem apertado, e disse suavemente:</w:t>
      </w:r>
    </w:p>
    <w:p>
      <w:pPr xmlns:w="http://schemas.openxmlformats.org/wordprocessingml/2006/main">
        <w:ind w:firstLine="480"/>
      </w:pPr>
      <w:r xmlns:w="http://schemas.openxmlformats.org/wordprocessingml/2006/main">
        <w:t xml:space="preserve">"Espere um instante, irei procurá-lo assim que terminar o que preciso fazer."</w:t>
      </w:r>
    </w:p>
    <w:p>
      <w:pPr xmlns:w="http://schemas.openxmlformats.org/wordprocessingml/2006/main">
        <w:ind w:firstLine="480"/>
      </w:pPr>
      <w:r xmlns:w="http://schemas.openxmlformats.org/wordprocessingml/2006/main">
        <w:t xml:space="preserve">"Hum." Lu Yiqiu mostrou metade de sua pequena mão, puxou a ponta do cobertor e assentiu obedientemente.</w:t>
      </w:r>
    </w:p>
    <w:p>
      <w:pPr xmlns:w="http://schemas.openxmlformats.org/wordprocessingml/2006/main">
        <w:ind w:firstLine="480"/>
      </w:pPr>
      <w:r xmlns:w="http://schemas.openxmlformats.org/wordprocessingml/2006/main">
        <w:t xml:space="preserve">Ele não fez nada, mas apenas olhando para Ren Duanli com um olhar obediente, fez com que Ren Duanli pensasse que o autor talvez não ousasse escrever sobre isso.</w:t>
      </w:r>
    </w:p>
    <w:p>
      <w:pPr xmlns:w="http://schemas.openxmlformats.org/wordprocessingml/2006/main">
        <w:ind w:firstLine="480"/>
      </w:pPr>
      <w:r xmlns:w="http://schemas.openxmlformats.org/wordprocessingml/2006/main">
        <w:t xml:space="preserve">Dessa perspectiva, Lu Yiqiu parece muito mais adorável depois de perder a memória do que antes.</w:t>
      </w:r>
    </w:p>
    <w:p>
      <w:pPr xmlns:w="http://schemas.openxmlformats.org/wordprocessingml/2006/main">
        <w:ind w:firstLine="480"/>
      </w:pPr>
      <w:r xmlns:w="http://schemas.openxmlformats.org/wordprocessingml/2006/main">
        <w:t xml:space="preserve">Mas, independentemente de ser barulhento ou bem-comportado e adorável agora, ele era o favorito de Ren Duanli.</w:t>
      </w:r>
    </w:p>
    <w:p>
      <w:pPr xmlns:w="http://schemas.openxmlformats.org/wordprocessingml/2006/main">
        <w:ind w:firstLine="480"/>
      </w:pPr>
      <w:r xmlns:w="http://schemas.openxmlformats.org/wordprocessingml/2006/main">
        <w:t xml:space="preserve">Ele bagunçou o cabelo de Lu Yiqiu, fazendo com que a eletricidade estática subisse de seus fios antes lisos.</w:t>
      </w:r>
    </w:p>
    <w:p>
      <w:pPr xmlns:w="http://schemas.openxmlformats.org/wordprocessingml/2006/main">
        <w:ind w:firstLine="480"/>
      </w:pPr>
      <w:r xmlns:w="http://schemas.openxmlformats.org/wordprocessingml/2006/main">
        <w:t xml:space="preserve">Com os cabelos todos volumosos, Lu Yiqiu parecia atordoado e terno, dando vontade de mordê-lo.</w:t>
      </w:r>
    </w:p>
    <w:p>
      <w:pPr xmlns:w="http://schemas.openxmlformats.org/wordprocessingml/2006/main">
        <w:ind w:firstLine="480"/>
      </w:pPr>
      <w:r xmlns:w="http://schemas.openxmlformats.org/wordprocessingml/2006/main">
        <w:t xml:space="preserve">Então ela se inclinou e, antes que Lu Yiqiu pudesse reagir, beijou-lhe suavemente a bochecha.</w:t>
      </w:r>
    </w:p>
    <w:p>
      <w:pPr xmlns:w="http://schemas.openxmlformats.org/wordprocessingml/2006/main">
        <w:ind w:firstLine="480"/>
      </w:pPr>
      <w:r xmlns:w="http://schemas.openxmlformats.org/wordprocessingml/2006/main">
        <w:t xml:space="preserve">"Meu bem, meu amor."</w:t>
      </w:r>
    </w:p>
    <w:p>
      <w:pPr xmlns:w="http://schemas.openxmlformats.org/wordprocessingml/2006/main">
        <w:ind w:firstLine="480"/>
      </w:pPr>
      <w:r xmlns:w="http://schemas.openxmlformats.org/wordprocessingml/2006/main">
        <w:t xml:space="preserve">Após dizer isso, a pessoa foi embora.</w:t>
      </w:r>
    </w:p>
    <w:p>
      <w:pPr xmlns:w="http://schemas.openxmlformats.org/wordprocessingml/2006/main">
        <w:ind w:firstLine="480"/>
      </w:pPr>
      <w:r xmlns:w="http://schemas.openxmlformats.org/wordprocessingml/2006/main">
        <w:t xml:space="preserve">Lu Yiqiu, com o rosto corado e o coração acelerado, ficou para trás, enterrando a cabeça nos cobertores.</w:t>
      </w:r>
    </w:p>
    <w:p>
      <w:pPr xmlns:w="http://schemas.openxmlformats.org/wordprocessingml/2006/main">
        <w:ind w:firstLine="480"/>
      </w:pPr>
      <w:r xmlns:w="http://schemas.openxmlformats.org/wordprocessingml/2006/main">
        <w:t xml:space="preserve">Ele acabou de chamá-lo de "bebê"...?</w:t>
      </w:r>
    </w:p>
    <w:p>
      <w:pPr xmlns:w="http://schemas.openxmlformats.org/wordprocessingml/2006/main">
        <w:ind w:firstLine="480"/>
      </w:pPr>
      <w:r xmlns:w="http://schemas.openxmlformats.org/wordprocessingml/2006/main">
        <w:t xml:space="preserve">Durante os dois dias em que esteve hospitalizado, Lu Yiqiu aprendeu a assistir televisão.</w:t>
      </w:r>
    </w:p>
    <w:p>
      <w:pPr xmlns:w="http://schemas.openxmlformats.org/wordprocessingml/2006/main">
        <w:ind w:firstLine="480"/>
      </w:pPr>
      <w:r xmlns:w="http://schemas.openxmlformats.org/wordprocessingml/2006/main">
        <w:t xml:space="preserve">Ren Duanli lhe fazia companhia enquanto ele assistia a novelas melodramáticas. Às vezes, ele fazia ligações telefônicas para fora da enfermaria, discutindo assuntos de negócios que Lu Yiqiu não conseguia entender.</w:t>
      </w:r>
    </w:p>
    <w:p>
      <w:pPr xmlns:w="http://schemas.openxmlformats.org/wordprocessingml/2006/main">
        <w:ind w:firstLine="480"/>
      </w:pPr>
      <w:r xmlns:w="http://schemas.openxmlformats.org/wordprocessingml/2006/main">
        <w:t xml:space="preserve">Enquanto isso, Lu Yiqiu estava absorto assistindo ao drama enquanto segurava uma melancia do tamanho de uma metade.</w:t>
      </w:r>
    </w:p>
    <w:p>
      <w:pPr xmlns:w="http://schemas.openxmlformats.org/wordprocessingml/2006/main">
        <w:ind w:firstLine="480"/>
      </w:pPr>
      <w:r xmlns:w="http://schemas.openxmlformats.org/wordprocessingml/2006/main">
        <w:t xml:space="preserve">Ele viu em séries de TV que muitos bebês adoráveis eram chamados de "bebê" por seus pais.</w:t>
      </w:r>
    </w:p>
    <w:p>
      <w:pPr xmlns:w="http://schemas.openxmlformats.org/wordprocessingml/2006/main">
        <w:ind w:firstLine="480"/>
      </w:pPr>
      <w:r xmlns:w="http://schemas.openxmlformats.org/wordprocessingml/2006/main">
        <w:t xml:space="preserve">Então, um pensamento estranho começou a se formar em sua mente sobre a maneira como Ren Duanli havia se dirigido a ele anteriormente.</w:t>
      </w:r>
    </w:p>
    <w:p>
      <w:pPr xmlns:w="http://schemas.openxmlformats.org/wordprocessingml/2006/main">
        <w:ind w:firstLine="480"/>
      </w:pPr>
      <w:r xmlns:w="http://schemas.openxmlformats.org/wordprocessingml/2006/main">
        <w:t xml:space="preserve">Será possível que ele não seja meu irmão, mas sim meu pai?</w:t>
      </w:r>
    </w:p>
    <w:p>
      <w:pPr xmlns:w="http://schemas.openxmlformats.org/wordprocessingml/2006/main">
        <w:ind w:firstLine="480"/>
      </w:pPr>
      <w:r xmlns:w="http://schemas.openxmlformats.org/wordprocessingml/2006/main">
        <w:t xml:space="preserve">Mas parece que a idade dela está um pouco errada.</w:t>
      </w:r>
    </w:p>
    <w:p>
      <w:pPr xmlns:w="http://schemas.openxmlformats.org/wordprocessingml/2006/main">
        <w:ind w:firstLine="480"/>
      </w:pPr>
      <w:r xmlns:w="http://schemas.openxmlformats.org/wordprocessingml/2006/main">
        <w:t xml:space="preserve">Ele não conseguia entender por que aquela pessoa estranha estava por perto.</w:t>
      </w:r>
    </w:p>
    <w:p>
      <w:pPr xmlns:w="http://schemas.openxmlformats.org/wordprocessingml/2006/main">
        <w:ind w:firstLine="480"/>
      </w:pPr>
      <w:r xmlns:w="http://schemas.openxmlformats.org/wordprocessingml/2006/main">
        <w:t xml:space="preserve">No entanto, à medida que seu quadro clínico se estabilizava gradualmente e ele passava cada vez mais tempo com Ren Duanli, começou a sentir uma estranha sensação de familiaridade.</w:t>
      </w:r>
    </w:p>
    <w:p>
      <w:pPr xmlns:w="http://schemas.openxmlformats.org/wordprocessingml/2006/main">
        <w:ind w:firstLine="480"/>
      </w:pPr>
      <w:r xmlns:w="http://schemas.openxmlformats.org/wordprocessingml/2006/main">
        <w:t xml:space="preserve">Ele sabia que devia conhecer Ren Duanli antes.</w:t>
      </w:r>
    </w:p>
    <w:p>
      <w:pPr xmlns:w="http://schemas.openxmlformats.org/wordprocessingml/2006/main">
        <w:ind w:firstLine="480"/>
      </w:pPr>
      <w:r xmlns:w="http://schemas.openxmlformats.org/wordprocessingml/2006/main">
        <w:t xml:space="preserve">Enquanto ela estava absorta em pensamentos sobre o relacionamento deles, de repente, a campainha do quarto tocou.</w:t>
      </w:r>
    </w:p>
    <w:p>
      <w:pPr xmlns:w="http://schemas.openxmlformats.org/wordprocessingml/2006/main">
        <w:ind w:firstLine="480"/>
      </w:pPr>
      <w:r xmlns:w="http://schemas.openxmlformats.org/wordprocessingml/2006/main">
        <w:t xml:space="preserve">Uma voz clara e jovem soou do lado de fora da porta:</w:t>
      </w:r>
    </w:p>
    <w:p>
      <w:pPr xmlns:w="http://schemas.openxmlformats.org/wordprocessingml/2006/main">
        <w:ind w:firstLine="480"/>
      </w:pPr>
      <w:r xmlns:w="http://schemas.openxmlformats.org/wordprocessingml/2006/main">
        <w:t xml:space="preserve">"Irmão Qiu, você está dormindo?"</w:t>
      </w:r>
    </w:p>
    <w:p>
      <w:pPr xmlns:w="http://schemas.openxmlformats.org/wordprocessingml/2006/main">
        <w:ind w:firstLine="480"/>
      </w:pPr>
      <w:r xmlns:w="http://schemas.openxmlformats.org/wordprocessingml/2006/main">
        <w:t xml:space="preserve">É um salto adiado.</w:t>
      </w:r>
    </w:p>
    <w:p>
      <w:pPr xmlns:w="http://schemas.openxmlformats.org/wordprocessingml/2006/main">
        <w:ind w:firstLine="480"/>
      </w:pPr>
      <w:r xmlns:w="http://schemas.openxmlformats.org/wordprocessingml/2006/main">
        <w:t xml:space="preserve">Atualmente, é assim que ele sempre se apresenta.</w:t>
      </w:r>
    </w:p>
    <w:p>
      <w:pPr xmlns:w="http://schemas.openxmlformats.org/wordprocessingml/2006/main">
        <w:ind w:firstLine="480"/>
      </w:pPr>
      <w:r xmlns:w="http://schemas.openxmlformats.org/wordprocessingml/2006/main">
        <w:t xml:space="preserve">Embora ele parecesse mais velho do que eu.</w:t>
      </w:r>
    </w:p>
    <w:p>
      <w:pPr xmlns:w="http://schemas.openxmlformats.org/wordprocessingml/2006/main">
        <w:ind w:firstLine="480"/>
      </w:pPr>
      <w:r xmlns:w="http://schemas.openxmlformats.org/wordprocessingml/2006/main">
        <w:t xml:space="preserve">Lembro-me de quando abri os olhos pela primeira vez e vi Chi Yue; havia um lampejo de ódio em seus olhos.</w:t>
      </w:r>
    </w:p>
    <w:p>
      <w:pPr xmlns:w="http://schemas.openxmlformats.org/wordprocessingml/2006/main">
        <w:ind w:firstLine="480"/>
      </w:pPr>
      <w:r xmlns:w="http://schemas.openxmlformats.org/wordprocessingml/2006/main">
        <w:t xml:space="preserve">No entanto, à medida que passavam mais tempo juntos, Lu Yiqiu percebeu que o homem não parecia nutrir qualquer hostilidade em relação a ele.</w:t>
      </w:r>
    </w:p>
    <w:p>
      <w:pPr xmlns:w="http://schemas.openxmlformats.org/wordprocessingml/2006/main">
        <w:ind w:firstLine="480"/>
      </w:pPr>
      <w:r xmlns:w="http://schemas.openxmlformats.org/wordprocessingml/2006/main">
        <w:t xml:space="preserve">Pelo contrário, assim como Ren Duanli, ela cuidou bem dele.</w:t>
      </w:r>
    </w:p>
    <w:p>
      <w:pPr xmlns:w="http://schemas.openxmlformats.org/wordprocessingml/2006/main">
        <w:ind w:firstLine="480"/>
      </w:pPr>
      <w:r xmlns:w="http://schemas.openxmlformats.org/wordprocessingml/2006/main">
        <w:t xml:space="preserve">Então ele pôs a cabeça para fora de debaixo das cobertas e respondeu secamente em direção à porta.</w:t>
      </w:r>
    </w:p>
    <w:p>
      <w:pPr xmlns:w="http://schemas.openxmlformats.org/wordprocessingml/2006/main">
        <w:ind w:firstLine="480"/>
      </w:pPr>
      <w:r xmlns:w="http://schemas.openxmlformats.org/wordprocessingml/2006/main">
        <w:t xml:space="preserve">"ainda não."</w:t>
      </w:r>
    </w:p>
    <w:p>
      <w:r>
        <w:br w:type="page"/>
      </w:r>
    </w:p>
    <w:p>
      <w:pPr xmlns:w="http://schemas.openxmlformats.org/wordprocessingml/2006/main">
        <w:pStyle w:val="Heading1"/>
        <w:jc w:val="left"/>
      </w:pPr>
      <w:r xmlns:w="http://schemas.openxmlformats.org/wordprocessingml/2006/main">
        <w:t xml:space="preserve">Capítulo 452 O CEO Dominador se Apaixona por Mim? 9</w:t>
      </w:r>
    </w:p>
    <w:p/>
    <w:p/>
    <w:p>
      <w:pPr xmlns:w="http://schemas.openxmlformats.org/wordprocessingml/2006/main">
        <w:ind w:firstLine="480"/>
      </w:pPr>
      <w:r xmlns:w="http://schemas.openxmlformats.org/wordprocessingml/2006/main">
        <w:t xml:space="preserve">'Rangido.'</w:t>
      </w:r>
    </w:p>
    <w:p>
      <w:pPr xmlns:w="http://schemas.openxmlformats.org/wordprocessingml/2006/main">
        <w:ind w:firstLine="480"/>
      </w:pPr>
      <w:r xmlns:w="http://schemas.openxmlformats.org/wordprocessingml/2006/main">
        <w:t xml:space="preserve">Chi Yue segurava uma bandeja de metal de alta qualidade com uma xícara de leite fumegante sobre ela.</w:t>
      </w:r>
    </w:p>
    <w:p>
      <w:pPr xmlns:w="http://schemas.openxmlformats.org/wordprocessingml/2006/main">
        <w:ind w:firstLine="480"/>
      </w:pPr>
      <w:r xmlns:w="http://schemas.openxmlformats.org/wordprocessingml/2006/main">
        <w:t xml:space="preserve">Com um sorriso amável no rosto, ele caminhou até a beira da cama e colocou a bandeja casualmente sobre a mesa de cabeceira.</w:t>
      </w:r>
    </w:p>
    <w:p>
      <w:pPr xmlns:w="http://schemas.openxmlformats.org/wordprocessingml/2006/main">
        <w:ind w:firstLine="480"/>
      </w:pPr>
      <w:r xmlns:w="http://schemas.openxmlformats.org/wordprocessingml/2006/main">
        <w:t xml:space="preserve">"Como vão as coisas? Você está se adaptando bem no seu primeiro dia em nossa casa?"</w:t>
      </w:r>
    </w:p>
    <w:p>
      <w:pPr xmlns:w="http://schemas.openxmlformats.org/wordprocessingml/2006/main">
        <w:ind w:firstLine="480"/>
      </w:pPr>
      <w:r xmlns:w="http://schemas.openxmlformats.org/wordprocessingml/2006/main">
        <w:t xml:space="preserve">O jeito como ele falava dava a impressão de ser mais um chefe de família do sexo masculino.</w:t>
      </w:r>
    </w:p>
    <w:p>
      <w:pPr xmlns:w="http://schemas.openxmlformats.org/wordprocessingml/2006/main">
        <w:ind w:firstLine="480"/>
      </w:pPr>
      <w:r xmlns:w="http://schemas.openxmlformats.org/wordprocessingml/2006/main">
        <w:t xml:space="preserve">Lu Yiqiu assentiu com a cabeça a princípio, mas logo em seguida a balançou negativamente.</w:t>
      </w:r>
    </w:p>
    <w:p>
      <w:pPr xmlns:w="http://schemas.openxmlformats.org/wordprocessingml/2006/main">
        <w:ind w:firstLine="480"/>
      </w:pPr>
      <w:r xmlns:w="http://schemas.openxmlformats.org/wordprocessingml/2006/main">
        <w:t xml:space="preserve">"Não estou acostumado. É tão grande aqui, muito maior do que a ala em que fiquei antes. Também há muitas coisas estranhas que não reconheço. Não me atrevo a tocá-las."</w:t>
      </w:r>
    </w:p>
    <w:p>
      <w:pPr xmlns:w="http://schemas.openxmlformats.org/wordprocessingml/2006/main">
        <w:ind w:firstLine="480"/>
      </w:pPr>
      <w:r xmlns:w="http://schemas.openxmlformats.org/wordprocessingml/2006/main">
        <w:t xml:space="preserve">Ele fez beicinho, com uma expressão bastante lamentável.</w:t>
      </w:r>
    </w:p>
    <w:p>
      <w:pPr xmlns:w="http://schemas.openxmlformats.org/wordprocessingml/2006/main">
        <w:ind w:firstLine="480"/>
      </w:pPr>
      <w:r xmlns:w="http://schemas.openxmlformats.org/wordprocessingml/2006/main">
        <w:t xml:space="preserve">Chi Yue sorriu e o confortou: "Está tudo bem. Você acabou de se recuperar do ferimento e não se lembra de nada do que aconteceu antes. Você vai se recuperar aos poucos."</w:t>
      </w:r>
    </w:p>
    <w:p>
      <w:pPr xmlns:w="http://schemas.openxmlformats.org/wordprocessingml/2006/main">
        <w:ind w:firstLine="480"/>
      </w:pPr>
      <w:r xmlns:w="http://schemas.openxmlformats.org/wordprocessingml/2006/main">
        <w:t xml:space="preserve">"A casa é bem grande, mas conheço muito bem o lugar. Se tiver alguma dúvida, fique à vontade para perguntar."</w:t>
      </w:r>
    </w:p>
    <w:p>
      <w:pPr xmlns:w="http://schemas.openxmlformats.org/wordprocessingml/2006/main">
        <w:ind w:firstLine="480"/>
      </w:pPr>
      <w:r xmlns:w="http://schemas.openxmlformats.org/wordprocessingml/2006/main">
        <w:t xml:space="preserve">"Você também mora aqui?" perguntou Lu Yiqiu.</w:t>
      </w:r>
    </w:p>
    <w:p>
      <w:pPr xmlns:w="http://schemas.openxmlformats.org/wordprocessingml/2006/main">
        <w:ind w:firstLine="480"/>
      </w:pPr>
      <w:r xmlns:w="http://schemas.openxmlformats.org/wordprocessingml/2006/main">
        <w:t xml:space="preserve">Chi Yue assentiu. "Sim, mas não tenho estado aqui ultimamente. Como você sabe, o Presidente Ren nem sequer tem vindo à empresa ultimamente por sua causa. Ele está sobrecarregado de trabalho todos os dias. Não consegue lidar com muitas coisas, e quando tento falar, os outros diretores não me ouvem. Enfim..."</w:t>
      </w:r>
    </w:p>
    <w:p>
      <w:pPr xmlns:w="http://schemas.openxmlformats.org/wordprocessingml/2006/main">
        <w:ind w:firstLine="480"/>
      </w:pPr>
      <w:r xmlns:w="http://schemas.openxmlformats.org/wordprocessingml/2006/main">
        <w:t xml:space="preserve">Enquanto falava, de repente percebeu algo e parou abruptamente, parecendo um tanto abatido.</w:t>
      </w:r>
    </w:p>
    <w:p>
      <w:pPr xmlns:w="http://schemas.openxmlformats.org/wordprocessingml/2006/main">
        <w:ind w:firstLine="480"/>
      </w:pPr>
      <w:r xmlns:w="http://schemas.openxmlformats.org/wordprocessingml/2006/main">
        <w:t xml:space="preserve">"Olha para mim, o Sr. Ren me disse especificamente para não te contar essas coisas, mas eu simplesmente deixei escapar. Não leve a mal, tá bom?"</w:t>
      </w:r>
    </w:p>
    <w:p>
      <w:pPr xmlns:w="http://schemas.openxmlformats.org/wordprocessingml/2006/main">
        <w:ind w:firstLine="480"/>
      </w:pPr>
      <w:r xmlns:w="http://schemas.openxmlformats.org/wordprocessingml/2006/main">
        <w:t xml:space="preserve">Ele deu um tapinha no ombro de Lu Yiqiu, ergueu uma sobrancelha e disse:</w:t>
      </w:r>
    </w:p>
    <w:p>
      <w:pPr xmlns:w="http://schemas.openxmlformats.org/wordprocessingml/2006/main">
        <w:ind w:firstLine="480"/>
      </w:pPr>
      <w:r xmlns:w="http://schemas.openxmlformats.org/wordprocessingml/2006/main">
        <w:t xml:space="preserve">"Resumindo, são todos problemas menores que o Sr. Ren pode resolver. O mais importante agora é que você cuide bem da sua saúde."</w:t>
      </w:r>
    </w:p>
    <w:p>
      <w:pPr xmlns:w="http://schemas.openxmlformats.org/wordprocessingml/2006/main">
        <w:ind w:firstLine="480"/>
      </w:pPr>
      <w:r xmlns:w="http://schemas.openxmlformats.org/wordprocessingml/2006/main">
        <w:t xml:space="preserve">"Ah." Lu Yiqiu pegou o leite sem expressão e tomou um grande gole.</w:t>
      </w:r>
    </w:p>
    <w:p>
      <w:pPr xmlns:w="http://schemas.openxmlformats.org/wordprocessingml/2006/main">
        <w:ind w:firstLine="480"/>
      </w:pPr>
      <w:r xmlns:w="http://schemas.openxmlformats.org/wordprocessingml/2006/main">
        <w:t xml:space="preserve">Com espuma de leite no lábio superior, ele esticou a língua e a lambeu como um gatinho, depois deu uma risadinha boba.</w:t>
      </w:r>
    </w:p>
    <w:p>
      <w:pPr xmlns:w="http://schemas.openxmlformats.org/wordprocessingml/2006/main">
        <w:ind w:firstLine="480"/>
      </w:pPr>
      <w:r xmlns:w="http://schemas.openxmlformats.org/wordprocessingml/2006/main">
        <w:t xml:space="preserve">Chi Yue: “....…”</w:t>
      </w:r>
    </w:p>
    <w:p>
      <w:pPr xmlns:w="http://schemas.openxmlformats.org/wordprocessingml/2006/main">
        <w:ind w:firstLine="480"/>
      </w:pPr>
      <w:r xmlns:w="http://schemas.openxmlformats.org/wordprocessingml/2006/main">
        <w:t xml:space="preserve">Ele nunca havia morado na mansão de Ren Duanli. Ele disse aquelas coisas agora apenas para provocar Lu Yiqiu.</w:t>
      </w:r>
    </w:p>
    <w:p>
      <w:pPr xmlns:w="http://schemas.openxmlformats.org/wordprocessingml/2006/main">
        <w:ind w:firstLine="480"/>
      </w:pPr>
      <w:r xmlns:w="http://schemas.openxmlformats.org/wordprocessingml/2006/main">
        <w:t xml:space="preserve">A julgar pela expressão de Lu Yiqiu, ele parecia não se importar nem um pouco se Ren Duanli morava com ele ou não.</w:t>
      </w:r>
    </w:p>
    <w:p>
      <w:pPr xmlns:w="http://schemas.openxmlformats.org/wordprocessingml/2006/main">
        <w:ind w:firstLine="480"/>
      </w:pPr>
      <w:r xmlns:w="http://schemas.openxmlformats.org/wordprocessingml/2006/main">
        <w:t xml:space="preserve">Mais tarde, ele mencionou deliberadamente o fato de Lu Yiqiu ter causado consideráveis problemas a Ren Duanli, pensando que Lu Yiqiu se sentiria culpado ao ouvir isso.</w:t>
      </w:r>
    </w:p>
    <w:p>
      <w:pPr xmlns:w="http://schemas.openxmlformats.org/wordprocessingml/2006/main">
        <w:ind w:firstLine="480"/>
      </w:pPr>
      <w:r xmlns:w="http://schemas.openxmlformats.org/wordprocessingml/2006/main">
        <w:t xml:space="preserve">Mas quem diria, ele simplesmente deu um "oh" displicente e depois começou a beber o leite alegremente?</w:t>
      </w:r>
    </w:p>
    <w:p>
      <w:pPr xmlns:w="http://schemas.openxmlformats.org/wordprocessingml/2006/main">
        <w:ind w:firstLine="480"/>
      </w:pPr>
      <w:r xmlns:w="http://schemas.openxmlformats.org/wordprocessingml/2006/main">
        <w:t xml:space="preserve">Será que esse cara realmente não consegue entender a fala humana, ou está apenas fingindo estar confuso?</w:t>
      </w:r>
    </w:p>
    <w:p>
      <w:pPr xmlns:w="http://schemas.openxmlformats.org/wordprocessingml/2006/main">
        <w:ind w:firstLine="480"/>
      </w:pPr>
      <w:r xmlns:w="http://schemas.openxmlformats.org/wordprocessingml/2006/main">
        <w:t xml:space="preserve">"Chi Yue, o que é isso? É brilhante e tão bonito."</w:t>
      </w:r>
    </w:p>
    <w:p>
      <w:pPr xmlns:w="http://schemas.openxmlformats.org/wordprocessingml/2006/main">
        <w:ind w:firstLine="480"/>
      </w:pPr>
      <w:r xmlns:w="http://schemas.openxmlformats.org/wordprocessingml/2006/main">
        <w:t xml:space="preserve">Lu Yiqiu apontou para a parede de exposição atrás da TV e perguntou sobre o troféu requintado bem no centro.</w:t>
      </w:r>
    </w:p>
    <w:p>
      <w:pPr xmlns:w="http://schemas.openxmlformats.org/wordprocessingml/2006/main">
        <w:ind w:firstLine="480"/>
      </w:pPr>
      <w:r xmlns:w="http://schemas.openxmlformats.org/wordprocessingml/2006/main">
        <w:t xml:space="preserve">Chi Yue olhou na direção que ele apontava e, quando seus olhos encontraram o troféu, memórias do passado repentinamente o invadiram.</w:t>
      </w:r>
    </w:p>
    <w:p>
      <w:pPr xmlns:w="http://schemas.openxmlformats.org/wordprocessingml/2006/main">
        <w:ind w:firstLine="480"/>
      </w:pPr>
      <w:r xmlns:w="http://schemas.openxmlformats.org/wordprocessingml/2006/main">
        <w:t xml:space="preserve">Este troféu foi o grande prêmio que Ren Duanli ganhou em uma competição de figuras tradicionais chinesas durante seu período de descanso.</w:t>
      </w:r>
    </w:p>
    <w:p>
      <w:pPr xmlns:w="http://schemas.openxmlformats.org/wordprocessingml/2006/main">
        <w:ind w:firstLine="480"/>
      </w:pPr>
      <w:r xmlns:w="http://schemas.openxmlformats.org/wordprocessingml/2006/main">
        <w:t xml:space="preserve">Ren Duanli era um homem com poucos hobbies, mas parecia ser bastante obcecado por coisas antigas.</w:t>
      </w:r>
    </w:p>
    <w:p>
      <w:pPr xmlns:w="http://schemas.openxmlformats.org/wordprocessingml/2006/main">
        <w:ind w:firstLine="480"/>
      </w:pPr>
      <w:r xmlns:w="http://schemas.openxmlformats.org/wordprocessingml/2006/main">
        <w:t xml:space="preserve">Naquele momento, Ren Duanli disse repentinamente que queria participar de uma competição que não tinha nada a ver com sua área de atuação, e Chi Yue não entendeu o porquê.</w:t>
      </w:r>
    </w:p>
    <w:p>
      <w:pPr xmlns:w="http://schemas.openxmlformats.org/wordprocessingml/2006/main">
        <w:ind w:firstLine="480"/>
      </w:pPr>
      <w:r xmlns:w="http://schemas.openxmlformats.org/wordprocessingml/2006/main">
        <w:t xml:space="preserve">Mas, vendo o quanto Ren Duanli se importava com esse assunto, e sabendo que Chi Yue o admirava, ela naturalmente o ajudaria a realizar esse desejo.</w:t>
      </w:r>
    </w:p>
    <w:p>
      <w:pPr xmlns:w="http://schemas.openxmlformats.org/wordprocessingml/2006/main">
        <w:ind w:firstLine="480"/>
      </w:pPr>
      <w:r xmlns:w="http://schemas.openxmlformats.org/wordprocessingml/2006/main">
        <w:t xml:space="preserve">O segmento da competição escolhido por Ren Duanli foi o de criar uma coroa de jade para um antigo príncipe.</w:t>
      </w:r>
    </w:p>
    <w:p>
      <w:pPr xmlns:w="http://schemas.openxmlformats.org/wordprocessingml/2006/main">
        <w:ind w:firstLine="480"/>
      </w:pPr>
      <w:r xmlns:w="http://schemas.openxmlformats.org/wordprocessingml/2006/main">
        <w:t xml:space="preserve">Muitas figuras conhecidas do setor se inscreveram para esta competição, e Chi Yue não acreditava que Ren Duanli, um amador autodidata, pudesse se destacar.</w:t>
      </w:r>
    </w:p>
    <w:p>
      <w:pPr xmlns:w="http://schemas.openxmlformats.org/wordprocessingml/2006/main">
        <w:ind w:firstLine="480"/>
      </w:pPr>
      <w:r xmlns:w="http://schemas.openxmlformats.org/wordprocessingml/2006/main">
        <w:t xml:space="preserve">No entanto, ele ainda se esforçou ao máximo para ajudar Ren Duanli a coletar os materiais de que precisava, mesmo fazendo tudo voluntariamente e sem que Ren Duanli o obrigasse.</w:t>
      </w:r>
    </w:p>
    <w:p>
      <w:pPr xmlns:w="http://schemas.openxmlformats.org/wordprocessingml/2006/main">
        <w:ind w:firstLine="480"/>
      </w:pPr>
      <w:r xmlns:w="http://schemas.openxmlformats.org/wordprocessingml/2006/main">
        <w:t xml:space="preserve">No entanto, o resultado final desta partida foi uma completa surpresa.</w:t>
      </w:r>
    </w:p>
    <w:p>
      <w:pPr xmlns:w="http://schemas.openxmlformats.org/wordprocessingml/2006/main">
        <w:ind w:firstLine="480"/>
      </w:pPr>
      <w:r xmlns:w="http://schemas.openxmlformats.org/wordprocessingml/2006/main">
        <w:t xml:space="preserve">Ren Duanli ganhou o primeiro prêmio na competição, simplesmente porque a coroa de jade que ele fez para um antigo príncipe era tão impressionante que até mesmo especialistas em arqueologia tiveram que admitir que ele era um especialista.</w:t>
      </w:r>
    </w:p>
    <w:p>
      <w:pPr xmlns:w="http://schemas.openxmlformats.org/wordprocessingml/2006/main">
        <w:ind w:firstLine="480"/>
      </w:pPr>
      <w:r xmlns:w="http://schemas.openxmlformats.org/wordprocessingml/2006/main">
        <w:t xml:space="preserve">A coroa de jade foi restaurada com perfeição em todos os detalhes, levando-nos a questionar se Ren Duanli era originalmente um arqueólogo.</w:t>
      </w:r>
    </w:p>
    <w:p>
      <w:pPr xmlns:w="http://schemas.openxmlformats.org/wordprocessingml/2006/main">
        <w:ind w:firstLine="480"/>
      </w:pPr>
      <w:r xmlns:w="http://schemas.openxmlformats.org/wordprocessingml/2006/main">
        <w:t xml:space="preserve">Por fim, a coroa de jade que ele fez para o príncipe chamou a atenção de uma fábrica de estatuetas, que comprou os direitos autorais e iniciou a produção e venda em massa. Após o lançamento, a resposta do mercado foi surpreendentemente positiva.</w:t>
      </w:r>
    </w:p>
    <w:p>
      <w:pPr xmlns:w="http://schemas.openxmlformats.org/wordprocessingml/2006/main">
        <w:ind w:firstLine="480"/>
      </w:pPr>
      <w:r xmlns:w="http://schemas.openxmlformats.org/wordprocessingml/2006/main">
        <w:t xml:space="preserve">Ao longo dos anos, Ren Duanli conquistou inúmeras medalhas e troféus em diversas áreas.</w:t>
      </w:r>
    </w:p>
    <w:p>
      <w:pPr xmlns:w="http://schemas.openxmlformats.org/wordprocessingml/2006/main">
        <w:ind w:firstLine="480"/>
      </w:pPr>
      <w:r xmlns:w="http://schemas.openxmlformats.org/wordprocessingml/2006/main">
        <w:t xml:space="preserve">O troféu que Lu Yiqiu está exibindo agora é insignificante em comparação com as conquistas de Ren Duanli em outras áreas.</w:t>
      </w:r>
    </w:p>
    <w:p>
      <w:pPr xmlns:w="http://schemas.openxmlformats.org/wordprocessingml/2006/main">
        <w:ind w:firstLine="480"/>
      </w:pPr>
      <w:r xmlns:w="http://schemas.openxmlformats.org/wordprocessingml/2006/main">
        <w:t xml:space="preserve">Mas Ren Duanli a estimava muito, não apenas colocando-a bem no centro da vitrine de medalhas e troféus em seu quarto, mas também proibindo que alguém a tocasse.</w:t>
      </w:r>
    </w:p>
    <w:p>
      <w:pPr xmlns:w="http://schemas.openxmlformats.org/wordprocessingml/2006/main">
        <w:ind w:firstLine="480"/>
      </w:pPr>
      <w:r xmlns:w="http://schemas.openxmlformats.org/wordprocessingml/2006/main">
        <w:t xml:space="preserve">Mesmo um salto tardio não é aceitável.</w:t>
      </w:r>
    </w:p>
    <w:p>
      <w:pPr xmlns:w="http://schemas.openxmlformats.org/wordprocessingml/2006/main">
        <w:ind w:firstLine="480"/>
      </w:pPr>
      <w:r xmlns:w="http://schemas.openxmlformats.org/wordprocessingml/2006/main">
        <w:t xml:space="preserve">No entanto, desde que Lu Yiqiu fez essa pergunta, um pensamento malicioso surgiu na mente de Chi Yue.</w:t>
      </w:r>
    </w:p>
    <w:p>
      <w:pPr xmlns:w="http://schemas.openxmlformats.org/wordprocessingml/2006/main">
        <w:ind w:firstLine="480"/>
      </w:pPr>
      <w:r xmlns:w="http://schemas.openxmlformats.org/wordprocessingml/2006/main">
        <w:t xml:space="preserve">Ele também estava curioso para ver como Lu Yiqiu reagiria se quebrasse algo que Ren Duanli normalmente não o deixava tocar.</w:t>
      </w:r>
    </w:p>
    <w:p>
      <w:pPr xmlns:w="http://schemas.openxmlformats.org/wordprocessingml/2006/main">
        <w:ind w:firstLine="480"/>
      </w:pPr>
      <w:r xmlns:w="http://schemas.openxmlformats.org/wordprocessingml/2006/main">
        <w:t xml:space="preserve">Então ele disse: "Esse é um troféu que o Sr. Ren ganhou. Você acha bonito?"</w:t>
      </w:r>
    </w:p>
    <w:p>
      <w:pPr xmlns:w="http://schemas.openxmlformats.org/wordprocessingml/2006/main">
        <w:ind w:firstLine="480"/>
      </w:pPr>
      <w:r xmlns:w="http://schemas.openxmlformats.org/wordprocessingml/2006/main">
        <w:t xml:space="preserve">Lu Yiqiu assentiu com a cabeça. "Sim, está ótimo."</w:t>
      </w:r>
    </w:p>
    <w:p>
      <w:pPr xmlns:w="http://schemas.openxmlformats.org/wordprocessingml/2006/main">
        <w:ind w:firstLine="480"/>
      </w:pPr>
      <w:r xmlns:w="http://schemas.openxmlformats.org/wordprocessingml/2006/main">
        <w:t xml:space="preserve">"Vou te contar um segredo: esse troféu brilha quando você o segura. É mais brilhante que uma lâmpada!" disse Chi Yue, com um tom surpreso.</w:t>
      </w:r>
    </w:p>
    <w:p>
      <w:pPr xmlns:w="http://schemas.openxmlformats.org/wordprocessingml/2006/main">
        <w:ind w:firstLine="480"/>
      </w:pPr>
      <w:r xmlns:w="http://schemas.openxmlformats.org/wordprocessingml/2006/main">
        <w:t xml:space="preserve">Ele sabia que Lu Yiqiu, que acabara de perder a memória, tinha uma curiosidade infinita sobre tudo ao seu redor.</w:t>
      </w:r>
    </w:p>
    <w:p>
      <w:pPr xmlns:w="http://schemas.openxmlformats.org/wordprocessingml/2006/main">
        <w:ind w:firstLine="480"/>
      </w:pPr>
      <w:r xmlns:w="http://schemas.openxmlformats.org/wordprocessingml/2006/main">
        <w:t xml:space="preserve">Sempre que ele diz que algo é divertido, Lu Yiqiu quer experimentar.</w:t>
      </w:r>
    </w:p>
    <w:p>
      <w:pPr xmlns:w="http://schemas.openxmlformats.org/wordprocessingml/2006/main">
        <w:ind w:firstLine="480"/>
      </w:pPr>
      <w:r xmlns:w="http://schemas.openxmlformats.org/wordprocessingml/2006/main">
        <w:t xml:space="preserve">Como ele esperava, Lu Yiqiu caiu na armadilha.</w:t>
      </w:r>
    </w:p>
    <w:p>
      <w:pPr xmlns:w="http://schemas.openxmlformats.org/wordprocessingml/2006/main">
        <w:ind w:firstLine="480"/>
      </w:pPr>
      <w:r xmlns:w="http://schemas.openxmlformats.org/wordprocessingml/2006/main">
        <w:t xml:space="preserve">"Sério?" Lu Yiqiu jogou as cobertas para o lado e caminhou animadamente em direção à vitrine.</w:t>
      </w:r>
    </w:p>
    <w:p>
      <w:pPr xmlns:w="http://schemas.openxmlformats.org/wordprocessingml/2006/main">
        <w:ind w:firstLine="480"/>
      </w:pPr>
      <w:r xmlns:w="http://schemas.openxmlformats.org/wordprocessingml/2006/main">
        <w:t xml:space="preserve">Chi Yue seguiu atrás dele e, vendo Lu Yiqiu pegar o troféu, sorriu e disse: "Você tocou na base do troféu? Tem um pequeno botão redondo nela. Aperte-o."</w:t>
      </w:r>
    </w:p>
    <w:p>
      <w:pPr xmlns:w="http://schemas.openxmlformats.org/wordprocessingml/2006/main">
        <w:ind w:firstLine="480"/>
      </w:pPr>
      <w:r xmlns:w="http://schemas.openxmlformats.org/wordprocessingml/2006/main">
        <w:t xml:space="preserve">Este troféu era originalmente apenas uma estatueta de lanterna oca, só que agora parece ter sido feito com um acabamento um pouco mais requintado.</w:t>
      </w:r>
    </w:p>
    <w:p>
      <w:pPr xmlns:w="http://schemas.openxmlformats.org/wordprocessingml/2006/main">
        <w:ind w:firstLine="480"/>
      </w:pPr>
      <w:r xmlns:w="http://schemas.openxmlformats.org/wordprocessingml/2006/main">
        <w:t xml:space="preserve">Após Lu Yiqiu pressionar o botão, a lâmpada dentro do troféu acendeu, emitindo naturalmente uma deslumbrante gama de cores.</w:t>
      </w:r>
    </w:p>
    <w:p>
      <w:pPr xmlns:w="http://schemas.openxmlformats.org/wordprocessingml/2006/main">
        <w:ind w:firstLine="480"/>
      </w:pPr>
      <w:r xmlns:w="http://schemas.openxmlformats.org/wordprocessingml/2006/main">
        <w:t xml:space="preserve">Lu Yiqiu achou aquilo incomum e estava prestes a colocá-lo na frente de Chi Yue para compartilhar sua alegria com ele.</w:t>
      </w:r>
    </w:p>
    <w:p>
      <w:pPr xmlns:w="http://schemas.openxmlformats.org/wordprocessingml/2006/main">
        <w:ind w:firstLine="480"/>
      </w:pPr>
      <w:r xmlns:w="http://schemas.openxmlformats.org/wordprocessingml/2006/main">
        <w:t xml:space="preserve">Mas, por algum motivo, seu pé escorregou repentinamente, ele perdeu o equilíbrio e caiu para trás.</w:t>
      </w:r>
    </w:p>
    <w:p>
      <w:pPr xmlns:w="http://schemas.openxmlformats.org/wordprocessingml/2006/main">
        <w:ind w:firstLine="480"/>
      </w:pPr>
      <w:r xmlns:w="http://schemas.openxmlformats.org/wordprocessingml/2006/main">
        <w:t xml:space="preserve">"cuidadoso!"</w:t>
      </w:r>
    </w:p>
    <w:p>
      <w:pPr xmlns:w="http://schemas.openxmlformats.org/wordprocessingml/2006/main">
        <w:ind w:firstLine="480"/>
      </w:pPr>
      <w:r xmlns:w="http://schemas.openxmlformats.org/wordprocessingml/2006/main">
        <w:t xml:space="preserve">Chi Yue imediatamente se jogou embaixo de Lu Yiqiu, usando seu próprio corpo como amortecedor para protegê-lo.</w:t>
      </w:r>
    </w:p>
    <w:p>
      <w:pPr xmlns:w="http://schemas.openxmlformats.org/wordprocessingml/2006/main">
        <w:ind w:firstLine="480"/>
      </w:pPr>
      <w:r xmlns:w="http://schemas.openxmlformats.org/wordprocessingml/2006/main">
        <w:t xml:space="preserve">No entanto, esse troféu, por ter sua camada mais externa feita de vidro,</w:t>
      </w:r>
    </w:p>
    <w:p>
      <w:pPr xmlns:w="http://schemas.openxmlformats.org/wordprocessingml/2006/main">
        <w:ind w:firstLine="480"/>
      </w:pPr>
      <w:r xmlns:w="http://schemas.openxmlformats.org/wordprocessingml/2006/main">
        <w:t xml:space="preserve">Estilhaçou-se completamente ao atingir o chão.</w:t>
      </w:r>
    </w:p>
    <w:p>
      <w:pPr xmlns:w="http://schemas.openxmlformats.org/wordprocessingml/2006/main">
        <w:ind w:firstLine="480"/>
      </w:pPr>
      <w:r xmlns:w="http://schemas.openxmlformats.org/wordprocessingml/2006/main">
        <w:t xml:space="preserve">Um estilhaço de vidro cortou o dorso da mão de Chi Yue, mas ele ignorou a dor e, em vez disso, perguntou a Lu Yiqiu, que estava deitado sobre ele, o que ele estava fazendo.</w:t>
      </w:r>
    </w:p>
    <w:p>
      <w:pPr xmlns:w="http://schemas.openxmlformats.org/wordprocessingml/2006/main">
        <w:ind w:firstLine="480"/>
      </w:pPr>
      <w:r xmlns:w="http://schemas.openxmlformats.org/wordprocessingml/2006/main">
        <w:t xml:space="preserve">"Irmão Qiu, você está bem?"</w:t>
      </w:r>
    </w:p>
    <w:p>
      <w:pPr xmlns:w="http://schemas.openxmlformats.org/wordprocessingml/2006/main">
        <w:ind w:firstLine="480"/>
      </w:pPr>
      <w:r xmlns:w="http://schemas.openxmlformats.org/wordprocessingml/2006/main">
        <w:t xml:space="preserve">"Não, não."</w:t>
      </w:r>
    </w:p>
    <w:p>
      <w:pPr xmlns:w="http://schemas.openxmlformats.org/wordprocessingml/2006/main">
        <w:ind w:firstLine="480"/>
      </w:pPr>
      <w:r xmlns:w="http://schemas.openxmlformats.org/wordprocessingml/2006/main">
        <w:t xml:space="preserve">Ele se levantou rapidamente de cima de Chi Yue, olhando para o sangue que jorrava do dorso da mão de Chi Yue e para o troféu estilhaçado no chão.</w:t>
      </w:r>
    </w:p>
    <w:p>
      <w:pPr xmlns:w="http://schemas.openxmlformats.org/wordprocessingml/2006/main">
        <w:ind w:firstLine="480"/>
      </w:pPr>
      <w:r xmlns:w="http://schemas.openxmlformats.org/wordprocessingml/2006/main">
        <w:t xml:space="preserve">Lu Yiqiu então percebeu que parecia ter feito algo errado.</w:t>
      </w:r>
    </w:p>
    <w:p>
      <w:pPr xmlns:w="http://schemas.openxmlformats.org/wordprocessingml/2006/main">
        <w:ind w:firstLine="480"/>
      </w:pPr>
      <w:r xmlns:w="http://schemas.openxmlformats.org/wordprocessingml/2006/main">
        <w:t xml:space="preserve">Ele ajudou Chi Yue a se levantar do chão, dizendo repetidamente que não.</w:t>
      </w:r>
    </w:p>
    <w:p>
      <w:pPr xmlns:w="http://schemas.openxmlformats.org/wordprocessingml/2006/main">
        <w:ind w:firstLine="480"/>
      </w:pPr>
      <w:r xmlns:w="http://schemas.openxmlformats.org/wordprocessingml/2006/main">
        <w:t xml:space="preserve">Naquele exato momento, Ren Duanli, que estava discutindo assuntos com os membros do conselho no andar de baixo, ouviu a comoção.</w:t>
      </w:r>
    </w:p>
    <w:p>
      <w:pPr xmlns:w="http://schemas.openxmlformats.org/wordprocessingml/2006/main">
        <w:ind w:firstLine="480"/>
      </w:pPr>
      <w:r xmlns:w="http://schemas.openxmlformats.org/wordprocessingml/2006/main">
        <w:t xml:space="preserve">Ele subiu as escadas correndo em dois passos e empurrou a porta do quarto.</w:t>
      </w:r>
    </w:p>
    <w:p>
      <w:pPr xmlns:w="http://schemas.openxmlformats.org/wordprocessingml/2006/main">
        <w:ind w:firstLine="480"/>
      </w:pPr>
      <w:r xmlns:w="http://schemas.openxmlformats.org/wordprocessingml/2006/main">
        <w:t xml:space="preserve">"Yi Qiu! Você está bem?"</w:t>
      </w:r>
    </w:p>
    <w:p>
      <w:r>
        <w:br w:type="page"/>
      </w:r>
    </w:p>
    <w:p>
      <w:pPr xmlns:w="http://schemas.openxmlformats.org/wordprocessingml/2006/main">
        <w:pStyle w:val="Heading1"/>
        <w:jc w:val="left"/>
      </w:pPr>
      <w:r xmlns:w="http://schemas.openxmlformats.org/wordprocessingml/2006/main">
        <w:t xml:space="preserve">Capítulo 453 O CEO Dominador se Apaixona por Mim? 10</w:t>
      </w:r>
    </w:p>
    <w:p/>
    <w:p/>
    <w:p>
      <w:pPr xmlns:w="http://schemas.openxmlformats.org/wordprocessingml/2006/main">
        <w:ind w:firstLine="480"/>
      </w:pPr>
      <w:r xmlns:w="http://schemas.openxmlformats.org/wordprocessingml/2006/main">
        <w:t xml:space="preserve">Ren Duanli correu até os dois e puxou Lu Yiqiu para seus braços.</w:t>
      </w:r>
    </w:p>
    <w:p>
      <w:pPr xmlns:w="http://schemas.openxmlformats.org/wordprocessingml/2006/main">
        <w:ind w:firstLine="480"/>
      </w:pPr>
      <w:r xmlns:w="http://schemas.openxmlformats.org/wordprocessingml/2006/main">
        <w:t xml:space="preserve">Ele o examinou cuidadosamente em busca de ferimentos, beliscando aqui e cutucando ali: "Como você está? Você está ferido?"</w:t>
      </w:r>
    </w:p>
    <w:p>
      <w:pPr xmlns:w="http://schemas.openxmlformats.org/wordprocessingml/2006/main">
        <w:ind w:firstLine="480"/>
      </w:pPr>
      <w:r xmlns:w="http://schemas.openxmlformats.org/wordprocessingml/2006/main">
        <w:t xml:space="preserve">Seu tom revelava uma preocupação e ansiedade evidentes.</w:t>
      </w:r>
    </w:p>
    <w:p>
      <w:pPr xmlns:w="http://schemas.openxmlformats.org/wordprocessingml/2006/main">
        <w:ind w:firstLine="480"/>
      </w:pPr>
      <w:r xmlns:w="http://schemas.openxmlformats.org/wordprocessingml/2006/main">
        <w:t xml:space="preserve">Chi Yue, no entanto, foi completamente ignorado por Ren Duanli, como se fosse invisível.</w:t>
      </w:r>
    </w:p>
    <w:p>
      <w:pPr xmlns:w="http://schemas.openxmlformats.org/wordprocessingml/2006/main">
        <w:ind w:firstLine="480"/>
      </w:pPr>
      <w:r xmlns:w="http://schemas.openxmlformats.org/wordprocessingml/2006/main">
        <w:t xml:space="preserve">O ferimento no dorso da minha mão ainda sangrava, e uma sensação de ardência surgiu.</w:t>
      </w:r>
    </w:p>
    <w:p>
      <w:pPr xmlns:w="http://schemas.openxmlformats.org/wordprocessingml/2006/main">
        <w:ind w:firstLine="480"/>
      </w:pPr>
      <w:r xmlns:w="http://schemas.openxmlformats.org/wordprocessingml/2006/main">
        <w:t xml:space="preserve">Ele não conseguia distinguir se a dor vinha da lesão externa em sua pele ou do fundo do seu coração.</w:t>
      </w:r>
    </w:p>
    <w:p>
      <w:pPr xmlns:w="http://schemas.openxmlformats.org/wordprocessingml/2006/main">
        <w:ind w:firstLine="480"/>
      </w:pPr>
      <w:r xmlns:w="http://schemas.openxmlformats.org/wordprocessingml/2006/main">
        <w:t xml:space="preserve">Senti uma pontada de dor no peito e meus olhos ficaram cada vez mais secos.</w:t>
      </w:r>
    </w:p>
    <w:p>
      <w:pPr xmlns:w="http://schemas.openxmlformats.org/wordprocessingml/2006/main">
        <w:ind w:firstLine="480"/>
      </w:pPr>
      <w:r xmlns:w="http://schemas.openxmlformats.org/wordprocessingml/2006/main">
        <w:t xml:space="preserve">"Estou bem." Lu Yiqiu balançou a cabeça timidamente, com o corpo mole enquanto era protegido nos braços de Ren Duanli.</w:t>
      </w:r>
    </w:p>
    <w:p>
      <w:pPr xmlns:w="http://schemas.openxmlformats.org/wordprocessingml/2006/main">
        <w:ind w:firstLine="480"/>
      </w:pPr>
      <w:r xmlns:w="http://schemas.openxmlformats.org/wordprocessingml/2006/main">
        <w:t xml:space="preserve">Lágrimas brotaram em seus olhos marejados, e suas pequenas mãos tremeram levemente enquanto ela apontava para os destroços no chão.</w:t>
      </w:r>
    </w:p>
    <w:p>
      <w:pPr xmlns:w="http://schemas.openxmlformats.org/wordprocessingml/2006/main">
        <w:ind w:firstLine="480"/>
      </w:pPr>
      <w:r xmlns:w="http://schemas.openxmlformats.org/wordprocessingml/2006/main">
        <w:t xml:space="preserve">“Eu quebrei suas coisas… Chi Yue machucou a mão enquanto me protegia.”</w:t>
      </w:r>
    </w:p>
    <w:p>
      <w:pPr xmlns:w="http://schemas.openxmlformats.org/wordprocessingml/2006/main">
        <w:ind w:firstLine="480"/>
      </w:pPr>
      <w:r xmlns:w="http://schemas.openxmlformats.org/wordprocessingml/2006/main">
        <w:t xml:space="preserve">Ren Duanli olhou para o troféu que havia sido despedaçado no chão, mas suas emoções não oscilaram significativamente. Em vez disso, ele abraçou Lu Yiqiu ainda mais forte.</w:t>
      </w:r>
    </w:p>
    <w:p>
      <w:pPr xmlns:w="http://schemas.openxmlformats.org/wordprocessingml/2006/main">
        <w:ind w:firstLine="480"/>
      </w:pPr>
      <w:r xmlns:w="http://schemas.openxmlformats.org/wordprocessingml/2006/main">
        <w:t xml:space="preserve">Só ele sabia por que aquele troféu tinha um significado tão grande para ele.</w:t>
      </w:r>
    </w:p>
    <w:p>
      <w:pPr xmlns:w="http://schemas.openxmlformats.org/wordprocessingml/2006/main">
        <w:ind w:firstLine="480"/>
      </w:pPr>
      <w:r xmlns:w="http://schemas.openxmlformats.org/wordprocessingml/2006/main">
        <w:t xml:space="preserve">É simplesmente porque o projeto em que participei consistia em fazer uma coroa de jade para príncipes da antiguidade.</w:t>
      </w:r>
    </w:p>
    <w:p>
      <w:pPr xmlns:w="http://schemas.openxmlformats.org/wordprocessingml/2006/main">
        <w:ind w:firstLine="480"/>
      </w:pPr>
      <w:r xmlns:w="http://schemas.openxmlformats.org/wordprocessingml/2006/main">
        <w:t xml:space="preserve">Ele considerava aquela partida uma forma de homenagear Lu Yiqiu.</w:t>
      </w:r>
    </w:p>
    <w:p>
      <w:pPr xmlns:w="http://schemas.openxmlformats.org/wordprocessingml/2006/main">
        <w:ind w:firstLine="480"/>
      </w:pPr>
      <w:r xmlns:w="http://schemas.openxmlformats.org/wordprocessingml/2006/main">
        <w:t xml:space="preserve">E este troféu é a personificação desse anseio.</w:t>
      </w:r>
    </w:p>
    <w:p>
      <w:pPr xmlns:w="http://schemas.openxmlformats.org/wordprocessingml/2006/main">
        <w:ind w:firstLine="480"/>
      </w:pPr>
      <w:r xmlns:w="http://schemas.openxmlformats.org/wordprocessingml/2006/main">
        <w:t xml:space="preserve">Mas agora que ele está de volta ao seu lado, qual o sentido de se preocupar com bens materiais?</w:t>
      </w:r>
    </w:p>
    <w:p>
      <w:pPr xmlns:w="http://schemas.openxmlformats.org/wordprocessingml/2006/main">
        <w:ind w:firstLine="480"/>
      </w:pPr>
      <w:r xmlns:w="http://schemas.openxmlformats.org/wordprocessingml/2006/main">
        <w:t xml:space="preserve">"Está tudo bem, nada disso importa."</w:t>
      </w:r>
    </w:p>
    <w:p>
      <w:pPr xmlns:w="http://schemas.openxmlformats.org/wordprocessingml/2006/main">
        <w:ind w:firstLine="480"/>
      </w:pPr>
      <w:r xmlns:w="http://schemas.openxmlformats.org/wordprocessingml/2006/main">
        <w:t xml:space="preserve">As palavras "sem importância" atingiram Chi Yue como um raio.</w:t>
      </w:r>
    </w:p>
    <w:p>
      <w:pPr xmlns:w="http://schemas.openxmlformats.org/wordprocessingml/2006/main">
        <w:ind w:firstLine="480"/>
      </w:pPr>
      <w:r xmlns:w="http://schemas.openxmlformats.org/wordprocessingml/2006/main">
        <w:t xml:space="preserve">Lu Yiqiu destruiu algo que ele nem sequer conseguia tocar, mas tudo o que recebeu em troca foi um "não é importante" de Ren Duanli?</w:t>
      </w:r>
    </w:p>
    <w:p>
      <w:pPr xmlns:w="http://schemas.openxmlformats.org/wordprocessingml/2006/main">
        <w:ind w:firstLine="480"/>
      </w:pPr>
      <w:r xmlns:w="http://schemas.openxmlformats.org/wordprocessingml/2006/main">
        <w:t xml:space="preserve">Afinal, o que ele é exatamente?</w:t>
      </w:r>
    </w:p>
    <w:p>
      <w:pPr xmlns:w="http://schemas.openxmlformats.org/wordprocessingml/2006/main">
        <w:ind w:firstLine="480"/>
      </w:pPr>
      <w:r xmlns:w="http://schemas.openxmlformats.org/wordprocessingml/2006/main">
        <w:t xml:space="preserve">Em contraste, Ren Duanli, desde que entrou, nem sequer olhou para ele uma vez.</w:t>
      </w:r>
    </w:p>
    <w:p>
      <w:pPr xmlns:w="http://schemas.openxmlformats.org/wordprocessingml/2006/main">
        <w:ind w:firstLine="480"/>
      </w:pPr>
      <w:r xmlns:w="http://schemas.openxmlformats.org/wordprocessingml/2006/main">
        <w:t xml:space="preserve">Mesmo quando Lu Yiqiu lhe disse que se feriu ao protegê-lo, Ren Duanli continuou a ignorá-lo.</w:t>
      </w:r>
    </w:p>
    <w:p>
      <w:pPr xmlns:w="http://schemas.openxmlformats.org/wordprocessingml/2006/main">
        <w:ind w:firstLine="480"/>
      </w:pPr>
      <w:r xmlns:w="http://schemas.openxmlformats.org/wordprocessingml/2006/main">
        <w:t xml:space="preserve">Então, durante todos esses anos, ele sempre se viu apenas como um substituto para Lu Yiqiu?</w:t>
      </w:r>
    </w:p>
    <w:p>
      <w:pPr xmlns:w="http://schemas.openxmlformats.org/wordprocessingml/2006/main">
        <w:ind w:firstLine="480"/>
      </w:pPr>
      <w:r xmlns:w="http://schemas.openxmlformats.org/wordprocessingml/2006/main">
        <w:t xml:space="preserve">Agora que a pessoa real voltou, Ren Duanli nem se dá ao trabalho de olhar para ele novamente.</w:t>
      </w:r>
    </w:p>
    <w:p>
      <w:pPr xmlns:w="http://schemas.openxmlformats.org/wordprocessingml/2006/main">
        <w:ind w:firstLine="480"/>
      </w:pPr>
      <w:r xmlns:w="http://schemas.openxmlformats.org/wordprocessingml/2006/main">
        <w:t xml:space="preserve">Chi Yue tentou disfarçar a situação, dizendo: "Presidente Ren, Presidente Kang e os outros... Vou descer e cumprimentá-los primeiro."</w:t>
      </w:r>
    </w:p>
    <w:p>
      <w:pPr xmlns:w="http://schemas.openxmlformats.org/wordprocessingml/2006/main">
        <w:ind w:firstLine="480"/>
      </w:pPr>
      <w:r xmlns:w="http://schemas.openxmlformats.org/wordprocessingml/2006/main">
        <w:t xml:space="preserve">Ele praticamente fugiu pela porta, mas o olhar de Ren Duanli nunca se desviou de Lu Yiqiu do começo ao fim.</w:t>
      </w:r>
    </w:p>
    <w:p>
      <w:pPr xmlns:w="http://schemas.openxmlformats.org/wordprocessingml/2006/main">
        <w:ind w:firstLine="480"/>
      </w:pPr>
      <w:r xmlns:w="http://schemas.openxmlformats.org/wordprocessingml/2006/main">
        <w:t xml:space="preserve">O garotinho estava apavorado e tremia todo.</w:t>
      </w:r>
    </w:p>
    <w:p>
      <w:pPr xmlns:w="http://schemas.openxmlformats.org/wordprocessingml/2006/main">
        <w:ind w:firstLine="480"/>
      </w:pPr>
      <w:r xmlns:w="http://schemas.openxmlformats.org/wordprocessingml/2006/main">
        <w:t xml:space="preserve">Ele o carregou de volta para a cama, aquecendo-o com o próprio calor corporal, e sussurrou palavras de conforto para ele.</w:t>
      </w:r>
    </w:p>
    <w:p>
      <w:pPr xmlns:w="http://schemas.openxmlformats.org/wordprocessingml/2006/main">
        <w:ind w:firstLine="480"/>
      </w:pPr>
      <w:r xmlns:w="http://schemas.openxmlformats.org/wordprocessingml/2006/main">
        <w:t xml:space="preserve">"Você é estúpido? Esta é a sua casa. Você pode quebrar ou destruir o que quiser, inclusive a mim."</w:t>
      </w:r>
    </w:p>
    <w:p>
      <w:pPr xmlns:w="http://schemas.openxmlformats.org/wordprocessingml/2006/main">
        <w:ind w:firstLine="480"/>
      </w:pPr>
      <w:r xmlns:w="http://schemas.openxmlformats.org/wordprocessingml/2006/main">
        <w:t xml:space="preserve">Os olhos brilhantes de Lu Yiqiu estavam cheios de perguntas enquanto ele olhava para Ren Duanli como se ele fosse um tolo.</w:t>
      </w:r>
    </w:p>
    <w:p>
      <w:pPr xmlns:w="http://schemas.openxmlformats.org/wordprocessingml/2006/main">
        <w:ind w:firstLine="480"/>
      </w:pPr>
      <w:r xmlns:w="http://schemas.openxmlformats.org/wordprocessingml/2006/main">
        <w:t xml:space="preserve">Ren Duanli dobrou os nós dos dedos e acariciou suavemente a ponta do nariz dele. "Contanto que você não esteja ferido, não posso deixar que mais nada lhe aconteça."</w:t>
      </w:r>
    </w:p>
    <w:p>
      <w:pPr xmlns:w="http://schemas.openxmlformats.org/wordprocessingml/2006/main">
        <w:ind w:firstLine="480"/>
      </w:pPr>
      <w:r xmlns:w="http://schemas.openxmlformats.org/wordprocessingml/2006/main">
        <w:t xml:space="preserve">Ao ver a preocupação em seu rosto, Lu Yiqiu de repente sentiu que aquele cachorro grande parecia ainda mais lamentável e afetuoso do que ele próprio.</w:t>
      </w:r>
    </w:p>
    <w:p>
      <w:pPr xmlns:w="http://schemas.openxmlformats.org/wordprocessingml/2006/main">
        <w:ind w:firstLine="480"/>
      </w:pPr>
      <w:r xmlns:w="http://schemas.openxmlformats.org/wordprocessingml/2006/main">
        <w:t xml:space="preserve">Ele estendeu a mão e pressionou-a contra a sobrancelha arqueada de Ren Duanli, acariciando-a suavemente. "Pequena Lili, estou bem. Só quebrei seu troféu. Chi Yue disse que você gostava muito daquele troféu."</w:t>
      </w:r>
    </w:p>
    <w:p>
      <w:pPr xmlns:w="http://schemas.openxmlformats.org/wordprocessingml/2006/main">
        <w:ind w:firstLine="480"/>
      </w:pPr>
      <w:r xmlns:w="http://schemas.openxmlformats.org/wordprocessingml/2006/main">
        <w:t xml:space="preserve">Ren Duanli sorriu e balançou a cabeça: "Não importa, eu gosto mais de você."</w:t>
      </w:r>
    </w:p>
    <w:p>
      <w:pPr xmlns:w="http://schemas.openxmlformats.org/wordprocessingml/2006/main">
        <w:ind w:firstLine="480"/>
      </w:pPr>
      <w:r xmlns:w="http://schemas.openxmlformats.org/wordprocessingml/2006/main">
        <w:t xml:space="preserve">Antes que pudesse terminar de falar, o rosto de Lu Yiqiu ficou vermelho novamente.</w:t>
      </w:r>
    </w:p>
    <w:p>
      <w:pPr xmlns:w="http://schemas.openxmlformats.org/wordprocessingml/2006/main">
        <w:ind w:firstLine="480"/>
      </w:pPr>
      <w:r xmlns:w="http://schemas.openxmlformats.org/wordprocessingml/2006/main">
        <w:t xml:space="preserve">À medida que Ren Duanli se aproximava, ele o empurrou suavemente contra o peito firme e disse:</w:t>
      </w:r>
    </w:p>
    <w:p>
      <w:pPr xmlns:w="http://schemas.openxmlformats.org/wordprocessingml/2006/main">
        <w:ind w:firstLine="480"/>
      </w:pPr>
      <w:r xmlns:w="http://schemas.openxmlformats.org/wordprocessingml/2006/main">
        <w:t xml:space="preserve">"Chi Yue se machucou enquanto me protegia. Vi que suas mãos estavam sangrando muito. Xiao Lili, vá ver como ele está."</w:t>
      </w:r>
    </w:p>
    <w:p>
      <w:pPr xmlns:w="http://schemas.openxmlformats.org/wordprocessingml/2006/main">
        <w:ind w:firstLine="480"/>
      </w:pPr>
      <w:r xmlns:w="http://schemas.openxmlformats.org/wordprocessingml/2006/main">
        <w:t xml:space="preserve">Ren Duanli certamente não queria deixar Lu Yiqiu naquele momento, mas agora ele realmente deveria ir e 'cuidar' de Chi Yue.</w:t>
      </w:r>
    </w:p>
    <w:p>
      <w:pPr xmlns:w="http://schemas.openxmlformats.org/wordprocessingml/2006/main">
        <w:ind w:firstLine="480"/>
      </w:pPr>
      <w:r xmlns:w="http://schemas.openxmlformats.org/wordprocessingml/2006/main">
        <w:t xml:space="preserve">Então ele deu um tapinha na cabeça de Lu Yiqiu e disse: "Certo, vou ver como ele está e já volto."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Quando Chi Yue chegou ao saguão do primeiro andar, o presidente Kang e os outros já haviam saído.</w:t>
      </w:r>
    </w:p>
    <w:p>
      <w:pPr xmlns:w="http://schemas.openxmlformats.org/wordprocessingml/2006/main">
        <w:ind w:firstLine="480"/>
      </w:pPr>
      <w:r xmlns:w="http://schemas.openxmlformats.org/wordprocessingml/2006/main">
        <w:t xml:space="preserve">A julgar pelos contratos rasgados espalhados pelo chão, as negociações provavelmente fracassaram novamente.</w:t>
      </w:r>
    </w:p>
    <w:p>
      <w:pPr xmlns:w="http://schemas.openxmlformats.org/wordprocessingml/2006/main">
        <w:ind w:firstLine="480"/>
      </w:pPr>
      <w:r xmlns:w="http://schemas.openxmlformats.org/wordprocessingml/2006/main">
        <w:t xml:space="preserve">Ignorando o ferimento no dorso da mão, ele se agachou e começou a limpar os pedaços de papel.</w:t>
      </w:r>
    </w:p>
    <w:p>
      <w:pPr xmlns:w="http://schemas.openxmlformats.org/wordprocessingml/2006/main">
        <w:ind w:firstLine="480"/>
      </w:pPr>
      <w:r xmlns:w="http://schemas.openxmlformats.org/wordprocessingml/2006/main">
        <w:t xml:space="preserve">De repente, uma voz magnética e cativante soou atrás dele.</w:t>
      </w:r>
    </w:p>
    <w:p>
      <w:pPr xmlns:w="http://schemas.openxmlformats.org/wordprocessingml/2006/main">
        <w:ind w:firstLine="480"/>
      </w:pPr>
      <w:r xmlns:w="http://schemas.openxmlformats.org/wordprocessingml/2006/main">
        <w:t xml:space="preserve">"Não se preocupe em limpar."</w:t>
      </w:r>
    </w:p>
    <w:p>
      <w:pPr xmlns:w="http://schemas.openxmlformats.org/wordprocessingml/2006/main">
        <w:ind w:firstLine="480"/>
      </w:pPr>
      <w:r xmlns:w="http://schemas.openxmlformats.org/wordprocessingml/2006/main">
        <w:t xml:space="preserve">"Está tudo bem, Sr. Ren. Eu limpo primeiro. O senhor não gosta da casa bagunçada."</w:t>
      </w:r>
    </w:p>
    <w:p>
      <w:pPr xmlns:w="http://schemas.openxmlformats.org/wordprocessingml/2006/main">
        <w:ind w:firstLine="480"/>
      </w:pPr>
      <w:r xmlns:w="http://schemas.openxmlformats.org/wordprocessingml/2006/main">
        <w:t xml:space="preserve">"Quer dizer, você não precisa limpar."</w:t>
      </w:r>
    </w:p>
    <w:p>
      <w:pPr xmlns:w="http://schemas.openxmlformats.org/wordprocessingml/2006/main">
        <w:ind w:firstLine="480"/>
      </w:pPr>
      <w:r xmlns:w="http://schemas.openxmlformats.org/wordprocessingml/2006/main">
        <w:t xml:space="preserve">A voz do homem era fria e áspera, como uma faca cortando o coração sensível de Chi Yue.</w:t>
      </w:r>
    </w:p>
    <w:p>
      <w:pPr xmlns:w="http://schemas.openxmlformats.org/wordprocessingml/2006/main">
        <w:ind w:firstLine="480"/>
      </w:pPr>
      <w:r xmlns:w="http://schemas.openxmlformats.org/wordprocessingml/2006/main">
        <w:t xml:space="preserve">Ele se levantou do chão, virou-se para olhar o rosto inexpressivo e gélido de Ren Duanli e disse: "Sr. Ren, eu..."</w:t>
      </w:r>
    </w:p>
    <w:p>
      <w:pPr xmlns:w="http://schemas.openxmlformats.org/wordprocessingml/2006/main">
        <w:ind w:firstLine="480"/>
      </w:pPr>
      <w:r xmlns:w="http://schemas.openxmlformats.org/wordprocessingml/2006/main">
        <w:t xml:space="preserve">"A partir de amanhã, você não precisa mais voltar ao trabalho. Pode continuar usando esse cartão preto, mas, de agora em diante, não tenha mais nenhum contato comigo."</w:t>
      </w:r>
    </w:p>
    <w:p>
      <w:pPr xmlns:w="http://schemas.openxmlformats.org/wordprocessingml/2006/main">
        <w:ind w:firstLine="480"/>
      </w:pPr>
      <w:r xmlns:w="http://schemas.openxmlformats.org/wordprocessingml/2006/main">
        <w:t xml:space="preserve">"Presidente Ren?" Chi Yue ficou atônito, com os olhos cheios de espanto. "Eu fiz algo errado?"</w:t>
      </w:r>
    </w:p>
    <w:p>
      <w:pPr xmlns:w="http://schemas.openxmlformats.org/wordprocessingml/2006/main">
        <w:ind w:firstLine="480"/>
      </w:pPr>
      <w:r xmlns:w="http://schemas.openxmlformats.org/wordprocessingml/2006/main">
        <w:t xml:space="preserve">Ren Duanli: "Há uma câmera escondida no quarto. Eu vi tudo o que você fez. Você ainda precisa se explicar?"</w:t>
      </w:r>
    </w:p>
    <w:p>
      <w:pPr xmlns:w="http://schemas.openxmlformats.org/wordprocessingml/2006/main">
        <w:ind w:firstLine="480"/>
      </w:pPr>
      <w:r xmlns:w="http://schemas.openxmlformats.org/wordprocessingml/2006/main">
        <w:t xml:space="preserve">Ao ouvir isso, Chi Yue sentiu as costas enrijecerem e o couro cabeludo formigar.</w:t>
      </w:r>
    </w:p>
    <w:p>
      <w:pPr xmlns:w="http://schemas.openxmlformats.org/wordprocessingml/2006/main">
        <w:ind w:firstLine="480"/>
      </w:pPr>
      <w:r xmlns:w="http://schemas.openxmlformats.org/wordprocessingml/2006/main">
        <w:t xml:space="preserve">Ele não fazia ideia de que havia uma câmera de vigilância instalada no quarto de Ren Duanli.</w:t>
      </w:r>
    </w:p>
    <w:p>
      <w:pPr xmlns:w="http://schemas.openxmlformats.org/wordprocessingml/2006/main">
        <w:ind w:firstLine="480"/>
      </w:pPr>
      <w:r xmlns:w="http://schemas.openxmlformats.org/wordprocessingml/2006/main">
        <w:t xml:space="preserve">"Sr. Ren, por favor, permita-me explicar..."</w:t>
      </w:r>
    </w:p>
    <w:p>
      <w:pPr xmlns:w="http://schemas.openxmlformats.org/wordprocessingml/2006/main">
        <w:ind w:firstLine="480"/>
      </w:pPr>
      <w:r xmlns:w="http://schemas.openxmlformats.org/wordprocessingml/2006/main">
        <w:t xml:space="preserve">Ele avançou, tentando agarrar a mão de Ren Duanli, mas Ren o empurrou para longe.</w:t>
      </w:r>
    </w:p>
    <w:p>
      <w:pPr xmlns:w="http://schemas.openxmlformats.org/wordprocessingml/2006/main">
        <w:ind w:firstLine="480"/>
      </w:pPr>
      <w:r xmlns:w="http://schemas.openxmlformats.org/wordprocessingml/2006/main">
        <w:t xml:space="preserve">Ren Duanli não teve piedade dele, e seu aperto era bastante forte.</w:t>
      </w:r>
    </w:p>
    <w:p>
      <w:pPr xmlns:w="http://schemas.openxmlformats.org/wordprocessingml/2006/main">
        <w:ind w:firstLine="480"/>
      </w:pPr>
      <w:r xmlns:w="http://schemas.openxmlformats.org/wordprocessingml/2006/main">
        <w:t xml:space="preserve">Chi Yue caiu no chão, e o ferimento no dorso de sua mão, que acabara de secar, começou a sangrar novamente.</w:t>
      </w:r>
    </w:p>
    <w:p>
      <w:pPr xmlns:w="http://schemas.openxmlformats.org/wordprocessingml/2006/main">
        <w:ind w:firstLine="480"/>
      </w:pPr>
      <w:r xmlns:w="http://schemas.openxmlformats.org/wordprocessingml/2006/main">
        <w:t xml:space="preserve">Ele caiu no chão, lutando contra as lágrimas, e finalmente fez a pergunta que o atormentava há tanto tempo.</w:t>
      </w:r>
    </w:p>
    <w:p>
      <w:pPr xmlns:w="http://schemas.openxmlformats.org/wordprocessingml/2006/main">
        <w:ind w:firstLine="480"/>
      </w:pPr>
      <w:r xmlns:w="http://schemas.openxmlformats.org/wordprocessingml/2006/main">
        <w:t xml:space="preserve">"Então, toda a gentileza que você me demonstrou ao longo dos anos foi por causa de Lu Yiqiu, não foi?"</w:t>
      </w:r>
    </w:p>
    <w:p>
      <w:pPr xmlns:w="http://schemas.openxmlformats.org/wordprocessingml/2006/main">
        <w:ind w:firstLine="480"/>
      </w:pPr>
      <w:r xmlns:w="http://schemas.openxmlformats.org/wordprocessingml/2006/main">
        <w:t xml:space="preserve">"Desde o primeiro momento em que me viu, você me tratou como um substituto para ele! Você foi gentil comigo, me deu oportunidades de emprego, me deu um cartão preto — tudo isso só aconteceu por causa de Lu Yiqiu!"</w:t>
      </w:r>
    </w:p>
    <w:p>
      <w:pPr xmlns:w="http://schemas.openxmlformats.org/wordprocessingml/2006/main">
        <w:ind w:firstLine="480"/>
      </w:pPr>
      <w:r xmlns:w="http://schemas.openxmlformats.org/wordprocessingml/2006/main">
        <w:t xml:space="preserve">"Então, o que sou eu? Eu te segui por tantos anos, fiz tudo por você! Agora que seu luar branco retornou, você quer me expulsar?"</w:t>
      </w:r>
    </w:p>
    <w:p>
      <w:pPr xmlns:w="http://schemas.openxmlformats.org/wordprocessingml/2006/main">
        <w:ind w:firstLine="480"/>
      </w:pPr>
      <w:r xmlns:w="http://schemas.openxmlformats.org/wordprocessingml/2006/main">
        <w:t xml:space="preserve">"Ren Duanli! Como você é cruel!"</w:t>
      </w:r>
    </w:p>
    <w:p>
      <w:pPr xmlns:w="http://schemas.openxmlformats.org/wordprocessingml/2006/main">
        <w:ind w:firstLine="480"/>
      </w:pPr>
      <w:r xmlns:w="http://schemas.openxmlformats.org/wordprocessingml/2006/main">
        <w:t xml:space="preserve">Ren Duanli olhou para ele e respondeu calmamente:</w:t>
      </w:r>
    </w:p>
    <w:p>
      <w:pPr xmlns:w="http://schemas.openxmlformats.org/wordprocessingml/2006/main">
        <w:ind w:firstLine="480"/>
      </w:pPr>
      <w:r xmlns:w="http://schemas.openxmlformats.org/wordprocessingml/2006/main">
        <w:t xml:space="preserve">"Acho que você entendeu algumas coisas de forma equivocada."</w:t>
      </w:r>
    </w:p>
    <w:p>
      <w:pPr xmlns:w="http://schemas.openxmlformats.org/wordprocessingml/2006/main">
        <w:ind w:firstLine="480"/>
      </w:pPr>
      <w:r xmlns:w="http://schemas.openxmlformats.org/wordprocessingml/2006/main">
        <w:t xml:space="preserve">"Antes de mais nada, Yi Qiu sempre foi único no meu coração. Ninguém pode substituí-lo no meu coração, nem mesmo minimamente."</w:t>
      </w:r>
    </w:p>
    <w:p>
      <w:pPr xmlns:w="http://schemas.openxmlformats.org/wordprocessingml/2006/main">
        <w:ind w:firstLine="480"/>
      </w:pPr>
      <w:r xmlns:w="http://schemas.openxmlformats.org/wordprocessingml/2006/main">
        <w:t xml:space="preserve">"Em segundo lugar, eu nunca te considerei um substituto para Yi Qiu. Você é quem pensa que se parece com ele, mas aos meus olhos, você não chega nem perto de ser um dos dedos dele."</w:t>
      </w:r>
    </w:p>
    <w:p>
      <w:pPr xmlns:w="http://schemas.openxmlformats.org/wordprocessingml/2006/main">
        <w:ind w:firstLine="480"/>
      </w:pPr>
      <w:r xmlns:w="http://schemas.openxmlformats.org/wordprocessingml/2006/main">
        <w:t xml:space="preserve">"Terceiro, a razão pela qual você diz que cuida de tudo para mim é porque eu te pago; essas são todas as suas obrigações. Sem você, o novo assistente fará um trabalho melhor."</w:t>
      </w:r>
    </w:p>
    <w:p>
      <w:pPr xmlns:w="http://schemas.openxmlformats.org/wordprocessingml/2006/main">
        <w:ind w:firstLine="480"/>
      </w:pPr>
      <w:r xmlns:w="http://schemas.openxmlformats.org/wordprocessingml/2006/main">
        <w:t xml:space="preserve">"Por fim, acho que o maior mal-entendido entre nós foi você ter confundido minha arrogância com minhas boas intenções."</w:t>
      </w:r>
    </w:p>
    <w:p>
      <w:pPr xmlns:w="http://schemas.openxmlformats.org/wordprocessingml/2006/main">
        <w:ind w:firstLine="480"/>
      </w:pPr>
      <w:r xmlns:w="http://schemas.openxmlformats.org/wordprocessingml/2006/main">
        <w:t xml:space="preserve">"Inicialmente, eu não queria te contar essas coisas, porque não queria magoar seus sentimentos. Mas, já que você já entendeu tudo errado, acho melhor esclarecer as coisas com você hoje."</w:t>
      </w:r>
    </w:p>
    <w:p>
      <w:r>
        <w:br w:type="page"/>
      </w:r>
    </w:p>
    <w:p>
      <w:pPr xmlns:w="http://schemas.openxmlformats.org/wordprocessingml/2006/main">
        <w:pStyle w:val="Heading1"/>
        <w:jc w:val="left"/>
      </w:pPr>
      <w:r xmlns:w="http://schemas.openxmlformats.org/wordprocessingml/2006/main">
        <w:t xml:space="preserve">Capítulo 454 O CEO Dominador se Apaixona por Mim? 11</w:t>
      </w:r>
    </w:p>
    <w:p/>
    <w:p/>
    <w:p>
      <w:pPr xmlns:w="http://schemas.openxmlformats.org/wordprocessingml/2006/main">
        <w:ind w:firstLine="480"/>
      </w:pPr>
      <w:r xmlns:w="http://schemas.openxmlformats.org/wordprocessingml/2006/main">
        <w:t xml:space="preserve">Chi Yue olhou para Ren Duanli à sua frente.</w:t>
      </w:r>
    </w:p>
    <w:p>
      <w:pPr xmlns:w="http://schemas.openxmlformats.org/wordprocessingml/2006/main">
        <w:ind w:firstLine="480"/>
      </w:pPr>
      <w:r xmlns:w="http://schemas.openxmlformats.org/wordprocessingml/2006/main">
        <w:t xml:space="preserve">Observando seu rosto gradualmente se tornar frio,</w:t>
      </w:r>
    </w:p>
    <w:p>
      <w:pPr xmlns:w="http://schemas.openxmlformats.org/wordprocessingml/2006/main">
        <w:ind w:firstLine="480"/>
      </w:pPr>
      <w:r xmlns:w="http://schemas.openxmlformats.org/wordprocessingml/2006/main">
        <w:t xml:space="preserve">Ele me parecia tão estranho, como se fosse uma pessoa completamente diferente de alguém que eu costumava conhecer.</w:t>
      </w:r>
    </w:p>
    <w:p>
      <w:pPr xmlns:w="http://schemas.openxmlformats.org/wordprocessingml/2006/main">
        <w:ind w:firstLine="480"/>
      </w:pPr>
      <w:r xmlns:w="http://schemas.openxmlformats.org/wordprocessingml/2006/main">
        <w:t xml:space="preserve">Ele deu uma risada fria, levantou-se do chão, sentou-se no sofá como uma alma perdida, com a cabeça baixa, e disse:</w:t>
      </w:r>
    </w:p>
    <w:p>
      <w:pPr xmlns:w="http://schemas.openxmlformats.org/wordprocessingml/2006/main">
        <w:ind w:firstLine="480"/>
      </w:pPr>
      <w:r xmlns:w="http://schemas.openxmlformats.org/wordprocessingml/2006/main">
        <w:t xml:space="preserve">"Certo, pode continuar, estou ouvindo."</w:t>
      </w:r>
    </w:p>
    <w:p>
      <w:pPr xmlns:w="http://schemas.openxmlformats.org/wordprocessingml/2006/main">
        <w:ind w:firstLine="480"/>
      </w:pPr>
      <w:r xmlns:w="http://schemas.openxmlformats.org/wordprocessingml/2006/main">
        <w:t xml:space="preserve">Você se lembra por que seus pais se divorciaram?</w:t>
      </w:r>
    </w:p>
    <w:p>
      <w:pPr xmlns:w="http://schemas.openxmlformats.org/wordprocessingml/2006/main">
        <w:ind w:firstLine="480"/>
      </w:pPr>
      <w:r xmlns:w="http://schemas.openxmlformats.org/wordprocessingml/2006/main">
        <w:t xml:space="preserve">A pergunta repentina de Ren Duanli foi como um chicote açoitando o peito de Chi Yue, fazendo-o sentir-se sufocado.</w:t>
      </w:r>
    </w:p>
    <w:p>
      <w:pPr xmlns:w="http://schemas.openxmlformats.org/wordprocessingml/2006/main">
        <w:ind w:firstLine="480"/>
      </w:pPr>
      <w:r xmlns:w="http://schemas.openxmlformats.org/wordprocessingml/2006/main">
        <w:t xml:space="preserve">Na verdade, sua família era bastante harmoniosa quando ele era criança. Seus pais se amavam e o mimavam, seu único filho, em tudo o que faziam.</w:t>
      </w:r>
    </w:p>
    <w:p>
      <w:pPr xmlns:w="http://schemas.openxmlformats.org/wordprocessingml/2006/main">
        <w:ind w:firstLine="480"/>
      </w:pPr>
      <w:r xmlns:w="http://schemas.openxmlformats.org/wordprocessingml/2006/main">
        <w:t xml:space="preserve">Naquela época, embora a vida não fosse de luxo, a família de três pessoas era feliz todos os dias.</w:t>
      </w:r>
    </w:p>
    <w:p>
      <w:pPr xmlns:w="http://schemas.openxmlformats.org/wordprocessingml/2006/main">
        <w:ind w:firstLine="480"/>
      </w:pPr>
      <w:r xmlns:w="http://schemas.openxmlformats.org/wordprocessingml/2006/main">
        <w:t xml:space="preserve">Toda a infância de Chi Yue foi repleta de risos e alegria.</w:t>
      </w:r>
    </w:p>
    <w:p>
      <w:pPr xmlns:w="http://schemas.openxmlformats.org/wordprocessingml/2006/main">
        <w:ind w:firstLine="480"/>
      </w:pPr>
      <w:r xmlns:w="http://schemas.openxmlformats.org/wordprocessingml/2006/main">
        <w:t xml:space="preserve">Mas então, um dia, tudo mudou.</w:t>
      </w:r>
    </w:p>
    <w:p>
      <w:pPr xmlns:w="http://schemas.openxmlformats.org/wordprocessingml/2006/main">
        <w:ind w:firstLine="480"/>
      </w:pPr>
      <w:r xmlns:w="http://schemas.openxmlformats.org/wordprocessingml/2006/main">
        <w:t xml:space="preserve">Era uma tarde quando saíram os resultados do exame final. Ele correu para casa todo animado com a nota mais alta da turma, querendo que seus pais o elogiassem.</w:t>
      </w:r>
    </w:p>
    <w:p>
      <w:pPr xmlns:w="http://schemas.openxmlformats.org/wordprocessingml/2006/main">
        <w:ind w:firstLine="480"/>
      </w:pPr>
      <w:r xmlns:w="http://schemas.openxmlformats.org/wordprocessingml/2006/main">
        <w:t xml:space="preserve">Mas quem diria que, ao abrir a porta, ele seria recebido por um pesadelo que o assombraria por muito tempo?</w:t>
      </w:r>
    </w:p>
    <w:p>
      <w:pPr xmlns:w="http://schemas.openxmlformats.org/wordprocessingml/2006/main">
        <w:ind w:firstLine="480"/>
      </w:pPr>
      <w:r xmlns:w="http://schemas.openxmlformats.org/wordprocessingml/2006/main">
        <w:t xml:space="preserve">Ele viu sua mãe estendida em uma poça de sangue, enquanto seu pai estava ao lado dela, segurando uma faca afiada e pingando sangue.</w:t>
      </w:r>
    </w:p>
    <w:p>
      <w:pPr xmlns:w="http://schemas.openxmlformats.org/wordprocessingml/2006/main">
        <w:ind w:firstLine="480"/>
      </w:pPr>
      <w:r xmlns:w="http://schemas.openxmlformats.org/wordprocessingml/2006/main">
        <w:t xml:space="preserve">Chi Yue estava apavorado; ele nunca tinha visto tanto sangue em toda a sua vida.</w:t>
      </w:r>
    </w:p>
    <w:p>
      <w:pPr xmlns:w="http://schemas.openxmlformats.org/wordprocessingml/2006/main">
        <w:ind w:firstLine="480"/>
      </w:pPr>
      <w:r xmlns:w="http://schemas.openxmlformats.org/wordprocessingml/2006/main">
        <w:t xml:space="preserve">Sua mãe jazia em uma poça de sangue, seu corpo contorcido em uma postura extremamente bizarra, crivado de inúmeros buracos.</w:t>
      </w:r>
    </w:p>
    <w:p>
      <w:pPr xmlns:w="http://schemas.openxmlformats.org/wordprocessingml/2006/main">
        <w:ind w:firstLine="480"/>
      </w:pPr>
      <w:r xmlns:w="http://schemas.openxmlformats.org/wordprocessingml/2006/main">
        <w:t xml:space="preserve">Naquela época, Chi Yue não sabia o que significava a morte.</w:t>
      </w:r>
    </w:p>
    <w:p>
      <w:pPr xmlns:w="http://schemas.openxmlformats.org/wordprocessingml/2006/main">
        <w:ind w:firstLine="480"/>
      </w:pPr>
      <w:r xmlns:w="http://schemas.openxmlformats.org/wordprocessingml/2006/main">
        <w:t xml:space="preserve">Ele correu para o lado da mãe e a sacudiu vigorosamente, tentando acordá-la.</w:t>
      </w:r>
    </w:p>
    <w:p>
      <w:pPr xmlns:w="http://schemas.openxmlformats.org/wordprocessingml/2006/main">
        <w:ind w:firstLine="480"/>
      </w:pPr>
      <w:r xmlns:w="http://schemas.openxmlformats.org/wordprocessingml/2006/main">
        <w:t xml:space="preserve">Mas tudo foi em vão.</w:t>
      </w:r>
    </w:p>
    <w:p>
      <w:pPr xmlns:w="http://schemas.openxmlformats.org/wordprocessingml/2006/main">
        <w:ind w:firstLine="480"/>
      </w:pPr>
      <w:r xmlns:w="http://schemas.openxmlformats.org/wordprocessingml/2006/main">
        <w:t xml:space="preserve">Sua mãe já havia falecido nessa época.</w:t>
      </w:r>
    </w:p>
    <w:p>
      <w:pPr xmlns:w="http://schemas.openxmlformats.org/wordprocessingml/2006/main">
        <w:ind w:firstLine="480"/>
      </w:pPr>
      <w:r xmlns:w="http://schemas.openxmlformats.org/wordprocessingml/2006/main">
        <w:t xml:space="preserve">Chi Yue gritou para o pai, que estava ao seu lado: "Papai! Por favor, salve a mamãe! A mamãe está com muito frio..."</w:t>
      </w:r>
    </w:p>
    <w:p>
      <w:pPr xmlns:w="http://schemas.openxmlformats.org/wordprocessingml/2006/main">
        <w:ind w:firstLine="480"/>
      </w:pPr>
      <w:r xmlns:w="http://schemas.openxmlformats.org/wordprocessingml/2006/main">
        <w:t xml:space="preserve">A expressão do pai era vazia, como se sua alma tivesse sido arrancada; ele simplesmente ficou ali parado, rígido.</w:t>
      </w:r>
    </w:p>
    <w:p>
      <w:pPr xmlns:w="http://schemas.openxmlformats.org/wordprocessingml/2006/main">
        <w:ind w:firstLine="480"/>
      </w:pPr>
      <w:r xmlns:w="http://schemas.openxmlformats.org/wordprocessingml/2006/main">
        <w:t xml:space="preserve">Seus olhos estavam vazios e ele não disse uma palavra.</w:t>
      </w:r>
    </w:p>
    <w:p>
      <w:pPr xmlns:w="http://schemas.openxmlformats.org/wordprocessingml/2006/main">
        <w:ind w:firstLine="480"/>
      </w:pPr>
      <w:r xmlns:w="http://schemas.openxmlformats.org/wordprocessingml/2006/main">
        <w:t xml:space="preserve">Chi Yue não sabia quanto tempo o estava empurrando antes de recobrar os sentidos.</w:t>
      </w:r>
    </w:p>
    <w:p>
      <w:pPr xmlns:w="http://schemas.openxmlformats.org/wordprocessingml/2006/main">
        <w:ind w:firstLine="480"/>
      </w:pPr>
      <w:r xmlns:w="http://schemas.openxmlformats.org/wordprocessingml/2006/main">
        <w:t xml:space="preserve">Então, ele sorriu e deu um sorriso largo para Chi Yue.</w:t>
      </w:r>
    </w:p>
    <w:p>
      <w:pPr xmlns:w="http://schemas.openxmlformats.org/wordprocessingml/2006/main">
        <w:ind w:firstLine="480"/>
      </w:pPr>
      <w:r xmlns:w="http://schemas.openxmlformats.org/wordprocessingml/2006/main">
        <w:t xml:space="preserve">Aquele sorriso era arrepiante; Chi Yue jamais o esqueceria pelo resto da vida.</w:t>
      </w:r>
    </w:p>
    <w:p>
      <w:pPr xmlns:w="http://schemas.openxmlformats.org/wordprocessingml/2006/main">
        <w:ind w:firstLine="480"/>
      </w:pPr>
      <w:r xmlns:w="http://schemas.openxmlformats.org/wordprocessingml/2006/main">
        <w:t xml:space="preserve">Mais tarde, seu pai, como que possuído, coberto de sangue e carregando uma adaga pingando, saiu furioso pela porta.</w:t>
      </w:r>
    </w:p>
    <w:p>
      <w:pPr xmlns:w="http://schemas.openxmlformats.org/wordprocessingml/2006/main">
        <w:ind w:firstLine="480"/>
      </w:pPr>
      <w:r xmlns:w="http://schemas.openxmlformats.org/wordprocessingml/2006/main">
        <w:t xml:space="preserve">Chi Yue permaneceu ao lado de sua mãe o tempo todo, chamando-a repetidamente e sacudindo seu corpo.</w:t>
      </w:r>
    </w:p>
    <w:p>
      <w:pPr xmlns:w="http://schemas.openxmlformats.org/wordprocessingml/2006/main">
        <w:ind w:firstLine="480"/>
      </w:pPr>
      <w:r xmlns:w="http://schemas.openxmlformats.org/wordprocessingml/2006/main">
        <w:t xml:space="preserve">Não sei quanto tempo se passou até a ambulância chegar. Quando os paramédicos colocaram minha mãe na maca, já haviam coberto seu rosto com um pano branco pálido.</w:t>
      </w:r>
    </w:p>
    <w:p>
      <w:pPr xmlns:w="http://schemas.openxmlformats.org/wordprocessingml/2006/main">
        <w:ind w:firstLine="480"/>
      </w:pPr>
      <w:r xmlns:w="http://schemas.openxmlformats.org/wordprocessingml/2006/main">
        <w:t xml:space="preserve">A partir de então, a próxima vez que ele viu sua mãe foi no funeral dela.</w:t>
      </w:r>
    </w:p>
    <w:p>
      <w:pPr xmlns:w="http://schemas.openxmlformats.org/wordprocessingml/2006/main">
        <w:ind w:firstLine="480"/>
      </w:pPr>
      <w:r xmlns:w="http://schemas.openxmlformats.org/wordprocessingml/2006/main">
        <w:t xml:space="preserve">Ele nunca mais viu o pai.</w:t>
      </w:r>
    </w:p>
    <w:p>
      <w:pPr xmlns:w="http://schemas.openxmlformats.org/wordprocessingml/2006/main">
        <w:ind w:firstLine="480"/>
      </w:pPr>
      <w:r xmlns:w="http://schemas.openxmlformats.org/wordprocessingml/2006/main">
        <w:t xml:space="preserve">Os pais de Chi Yue são filhos únicos e a família raramente entra em contato com parentes.</w:t>
      </w:r>
    </w:p>
    <w:p>
      <w:pPr xmlns:w="http://schemas.openxmlformats.org/wordprocessingml/2006/main">
        <w:ind w:firstLine="480"/>
      </w:pPr>
      <w:r xmlns:w="http://schemas.openxmlformats.org/wordprocessingml/2006/main">
        <w:t xml:space="preserve">Uma reportagem na televisão sobre um caso de assassinato da esposa fez com que os parentes de Chi Yue, especialmente seu filho órfão, o evitassem como a peste.</w:t>
      </w:r>
    </w:p>
    <w:p>
      <w:pPr xmlns:w="http://schemas.openxmlformats.org/wordprocessingml/2006/main">
        <w:ind w:firstLine="480"/>
      </w:pPr>
      <w:r xmlns:w="http://schemas.openxmlformats.org/wordprocessingml/2006/main">
        <w:t xml:space="preserve">Foi somente quando Chi Yue cresceu que ele soube que seu pai havia sido condenado à morte.</w:t>
      </w:r>
    </w:p>
    <w:p>
      <w:pPr xmlns:w="http://schemas.openxmlformats.org/wordprocessingml/2006/main">
        <w:ind w:firstLine="480"/>
      </w:pPr>
      <w:r xmlns:w="http://schemas.openxmlformats.org/wordprocessingml/2006/main">
        <w:t xml:space="preserve">Naquela época, ele morava em um abrigo para crianças e frequentemente ouvia pessoas falando dele, dizendo que seu pai era um assassino e que seu pai havia matado sua mãe.</w:t>
      </w:r>
    </w:p>
    <w:p>
      <w:pPr xmlns:w="http://schemas.openxmlformats.org/wordprocessingml/2006/main">
        <w:ind w:firstLine="480"/>
      </w:pPr>
      <w:r xmlns:w="http://schemas.openxmlformats.org/wordprocessingml/2006/main">
        <w:t xml:space="preserve">Essa questão sempre foi a maior fonte de confusão para Chi Yue.</w:t>
      </w:r>
    </w:p>
    <w:p>
      <w:pPr xmlns:w="http://schemas.openxmlformats.org/wordprocessingml/2006/main">
        <w:ind w:firstLine="480"/>
      </w:pPr>
      <w:r xmlns:w="http://schemas.openxmlformats.org/wordprocessingml/2006/main">
        <w:t xml:space="preserve">Ele não conseguia entender por que seus pais, que tinham um relacionamento tão bom, de repente se tornariam assim.</w:t>
      </w:r>
    </w:p>
    <w:p>
      <w:pPr xmlns:w="http://schemas.openxmlformats.org/wordprocessingml/2006/main">
        <w:ind w:firstLine="480"/>
      </w:pPr>
      <w:r xmlns:w="http://schemas.openxmlformats.org/wordprocessingml/2006/main">
        <w:t xml:space="preserve">Ele não sabia exatamente o que aconteceu naquele dia.</w:t>
      </w:r>
    </w:p>
    <w:p>
      <w:pPr xmlns:w="http://schemas.openxmlformats.org/wordprocessingml/2006/main">
        <w:ind w:firstLine="480"/>
      </w:pPr>
      <w:r xmlns:w="http://schemas.openxmlformats.org/wordprocessingml/2006/main">
        <w:t xml:space="preserve">Mas a partir daí, Chi Yue começou a se isolar.</w:t>
      </w:r>
    </w:p>
    <w:p>
      <w:pPr xmlns:w="http://schemas.openxmlformats.org/wordprocessingml/2006/main">
        <w:ind w:firstLine="480"/>
      </w:pPr>
      <w:r xmlns:w="http://schemas.openxmlformats.org/wordprocessingml/2006/main">
        <w:t xml:space="preserve">Ele fez o possível para esquecer aquele passado desagradável e, felizmente, depois de se tornar adulto, foi estudar em uma universidade no exterior.</w:t>
      </w:r>
    </w:p>
    <w:p>
      <w:pPr xmlns:w="http://schemas.openxmlformats.org/wordprocessingml/2006/main">
        <w:ind w:firstLine="480"/>
      </w:pPr>
      <w:r xmlns:w="http://schemas.openxmlformats.org/wordprocessingml/2006/main">
        <w:t xml:space="preserve">Após retornar à China, consegui um estágio em uma grande empresa.</w:t>
      </w:r>
    </w:p>
    <w:p>
      <w:pPr xmlns:w="http://schemas.openxmlformats.org/wordprocessingml/2006/main">
        <w:ind w:firstLine="480"/>
      </w:pPr>
      <w:r xmlns:w="http://schemas.openxmlformats.org/wordprocessingml/2006/main">
        <w:t xml:space="preserve">Ninguém jamais fofocou ou perguntou sobre seus pais.</w:t>
      </w:r>
    </w:p>
    <w:p>
      <w:pPr xmlns:w="http://schemas.openxmlformats.org/wordprocessingml/2006/main">
        <w:ind w:firstLine="480"/>
      </w:pPr>
      <w:r xmlns:w="http://schemas.openxmlformats.org/wordprocessingml/2006/main">
        <w:t xml:space="preserve">Chi Yue, como um covarde, gradualmente esqueceu o incidente.</w:t>
      </w:r>
    </w:p>
    <w:p>
      <w:pPr xmlns:w="http://schemas.openxmlformats.org/wordprocessingml/2006/main">
        <w:ind w:firstLine="480"/>
      </w:pPr>
      <w:r xmlns:w="http://schemas.openxmlformats.org/wordprocessingml/2006/main">
        <w:t xml:space="preserve">Se Ren Duanli não tivesse trazido à tona o assunto antigo novamente hoje, fazendo essa pergunta diretamente a ele...</w:t>
      </w:r>
    </w:p>
    <w:p>
      <w:pPr xmlns:w="http://schemas.openxmlformats.org/wordprocessingml/2006/main">
        <w:ind w:firstLine="480"/>
      </w:pPr>
      <w:r xmlns:w="http://schemas.openxmlformats.org/wordprocessingml/2006/main">
        <w:t xml:space="preserve">Ele provavelmente sentiu que finalmente estava livre daquela sombra.</w:t>
      </w:r>
    </w:p>
    <w:p>
      <w:pPr xmlns:w="http://schemas.openxmlformats.org/wordprocessingml/2006/main">
        <w:ind w:firstLine="480"/>
      </w:pPr>
      <w:r xmlns:w="http://schemas.openxmlformats.org/wordprocessingml/2006/main">
        <w:t xml:space="preserve">Ren Duanli observou o rosto de Chi Yue empalidecer visivelmente rápido.</w:t>
      </w:r>
    </w:p>
    <w:p>
      <w:pPr xmlns:w="http://schemas.openxmlformats.org/wordprocessingml/2006/main">
        <w:ind w:firstLine="480"/>
      </w:pPr>
      <w:r xmlns:w="http://schemas.openxmlformats.org/wordprocessingml/2006/main">
        <w:t xml:space="preserve">Então eu o observei enquanto ele se movia lentamente para dentro do sofá, seu corpo encolhendo, abraçando os joelhos, tremendo incontrolavelmente.</w:t>
      </w:r>
    </w:p>
    <w:p>
      <w:pPr xmlns:w="http://schemas.openxmlformats.org/wordprocessingml/2006/main">
        <w:ind w:firstLine="480"/>
      </w:pPr>
      <w:r xmlns:w="http://schemas.openxmlformats.org/wordprocessingml/2006/main">
        <w:t xml:space="preserve">Chi Yue não respondeu à pergunta, mas ficou claro que ele não pretendia deixar Chi Yue sair impune.</w:t>
      </w:r>
    </w:p>
    <w:p>
      <w:pPr xmlns:w="http://schemas.openxmlformats.org/wordprocessingml/2006/main">
        <w:ind w:firstLine="480"/>
      </w:pPr>
      <w:r xmlns:w="http://schemas.openxmlformats.org/wordprocessingml/2006/main">
        <w:t xml:space="preserve">Então ele foi direto ao ponto: "Esse assunto sempre foi motivo de confusão para você, não é? Você não quer saber exatamente o que aconteceu naquela época?"</w:t>
      </w:r>
    </w:p>
    <w:p>
      <w:pPr xmlns:w="http://schemas.openxmlformats.org/wordprocessingml/2006/main">
        <w:ind w:firstLine="480"/>
      </w:pPr>
      <w:r xmlns:w="http://schemas.openxmlformats.org/wordprocessingml/2006/main">
        <w:t xml:space="preserve">Chi Yue permaneceu em silêncio, com grandes gotas de suor escorrendo pela testa, pela mandíbula lisa e definida, e pingando no dorso da mão ensanguentada.</w:t>
      </w:r>
    </w:p>
    <w:p>
      <w:pPr xmlns:w="http://schemas.openxmlformats.org/wordprocessingml/2006/main">
        <w:ind w:firstLine="480"/>
      </w:pPr>
      <w:r xmlns:w="http://schemas.openxmlformats.org/wordprocessingml/2006/main">
        <w:t xml:space="preserve">Ele tremeu ainda mais violentamente.</w:t>
      </w:r>
    </w:p>
    <w:p>
      <w:pPr xmlns:w="http://schemas.openxmlformats.org/wordprocessingml/2006/main">
        <w:ind w:firstLine="480"/>
      </w:pPr>
      <w:r xmlns:w="http://schemas.openxmlformats.org/wordprocessingml/2006/main">
        <w:t xml:space="preserve">A cena aterradora do passado ressurgiu repentinamente em sua mente.</w:t>
      </w:r>
    </w:p>
    <w:p>
      <w:pPr xmlns:w="http://schemas.openxmlformats.org/wordprocessingml/2006/main">
        <w:ind w:firstLine="480"/>
      </w:pPr>
      <w:r xmlns:w="http://schemas.openxmlformats.org/wordprocessingml/2006/main">
        <w:t xml:space="preserve">Ele franziu a testa profundamente, fechou os olhos e tapou os ouvidos com força.</w:t>
      </w:r>
    </w:p>
    <w:p>
      <w:pPr xmlns:w="http://schemas.openxmlformats.org/wordprocessingml/2006/main">
        <w:ind w:firstLine="480"/>
      </w:pPr>
      <w:r xmlns:w="http://schemas.openxmlformats.org/wordprocessingml/2006/main">
        <w:t xml:space="preserve">Emocionalmente, estou à beira de um colapso.</w:t>
      </w:r>
    </w:p>
    <w:p>
      <w:pPr xmlns:w="http://schemas.openxmlformats.org/wordprocessingml/2006/main">
        <w:ind w:firstLine="480"/>
      </w:pPr>
      <w:r xmlns:w="http://schemas.openxmlformats.org/wordprocessingml/2006/main">
        <w:t xml:space="preserve">Não! Não me diga! Não quero ouvir isso!</w:t>
      </w:r>
    </w:p>
    <w:p>
      <w:pPr xmlns:w="http://schemas.openxmlformats.org/wordprocessingml/2006/main">
        <w:ind w:firstLine="480"/>
      </w:pPr>
      <w:r xmlns:w="http://schemas.openxmlformats.org/wordprocessingml/2006/main">
        <w:t xml:space="preserve">Mesmo quando uma pessoa tapa os ouvidos, ela ainda consegue ouvir sons do mundo exterior.</w:t>
      </w:r>
    </w:p>
    <w:p>
      <w:pPr xmlns:w="http://schemas.openxmlformats.org/wordprocessingml/2006/main">
        <w:ind w:firstLine="480"/>
      </w:pPr>
      <w:r xmlns:w="http://schemas.openxmlformats.org/wordprocessingml/2006/main">
        <w:t xml:space="preserve">Ren Duanli sentou-se ao lado de Chi Yue e disse lentamente:</w:t>
      </w:r>
    </w:p>
    <w:p>
      <w:pPr xmlns:w="http://schemas.openxmlformats.org/wordprocessingml/2006/main">
        <w:ind w:firstLine="480"/>
      </w:pPr>
      <w:r xmlns:w="http://schemas.openxmlformats.org/wordprocessingml/2006/main">
        <w:t xml:space="preserve">"Porque seu pai adotivo descobriu o segredo de que você não é seu filho biológico."</w:t>
      </w:r>
    </w:p>
    <w:p>
      <w:pPr xmlns:w="http://schemas.openxmlformats.org/wordprocessingml/2006/main">
        <w:ind w:firstLine="480"/>
      </w:pPr>
      <w:r xmlns:w="http://schemas.openxmlformats.org/wordprocessingml/2006/main">
        <w:t xml:space="preserve">O coração de Chi Yue apertou violentamente; ele sentiu que mal conseguia respirar.</w:t>
      </w:r>
    </w:p>
    <w:p>
      <w:pPr xmlns:w="http://schemas.openxmlformats.org/wordprocessingml/2006/main">
        <w:ind w:firstLine="480"/>
      </w:pPr>
      <w:r xmlns:w="http://schemas.openxmlformats.org/wordprocessingml/2006/main">
        <w:t xml:space="preserve">Ele implorou a Ren Duanli: "Eu te imploro, eu te imploro, por favor, pare de falar!"</w:t>
      </w:r>
    </w:p>
    <w:p>
      <w:pPr xmlns:w="http://schemas.openxmlformats.org/wordprocessingml/2006/main">
        <w:ind w:firstLine="480"/>
      </w:pPr>
      <w:r xmlns:w="http://schemas.openxmlformats.org/wordprocessingml/2006/main">
        <w:t xml:space="preserve">E onde Ren Duanli possivelmente atenderia aos seus apelos?</w:t>
      </w:r>
    </w:p>
    <w:p>
      <w:pPr xmlns:w="http://schemas.openxmlformats.org/wordprocessingml/2006/main">
        <w:ind w:firstLine="480"/>
      </w:pPr>
      <w:r xmlns:w="http://schemas.openxmlformats.org/wordprocessingml/2006/main">
        <w:t xml:space="preserve">Ele nunca foi uma boa pessoa, nem uma pessoa gentil.</w:t>
      </w:r>
    </w:p>
    <w:p>
      <w:pPr xmlns:w="http://schemas.openxmlformats.org/wordprocessingml/2006/main">
        <w:ind w:firstLine="480"/>
      </w:pPr>
      <w:r xmlns:w="http://schemas.openxmlformats.org/wordprocessingml/2006/main">
        <w:t xml:space="preserve">Tendo viajado desde os tempos antigos até a era moderna, seu coração e alma estão completamente devotados a Yi Qiu.</w:t>
      </w:r>
    </w:p>
    <w:p>
      <w:pPr xmlns:w="http://schemas.openxmlformats.org/wordprocessingml/2006/main">
        <w:ind w:firstLine="480"/>
      </w:pPr>
      <w:r xmlns:w="http://schemas.openxmlformats.org/wordprocessingml/2006/main">
        <w:t xml:space="preserve">Agora, o objeto precioso que eles finalmente conseguiram recuperar quase foi danificado por Chi Yue.</w:t>
      </w:r>
    </w:p>
    <w:p>
      <w:pPr xmlns:w="http://schemas.openxmlformats.org/wordprocessingml/2006/main">
        <w:ind w:firstLine="480"/>
      </w:pPr>
      <w:r xmlns:w="http://schemas.openxmlformats.org/wordprocessingml/2006/main">
        <w:t xml:space="preserve">Como ele poderia permitir que alguém que feriu seu precioso filho tivesse uma vida boa?</w:t>
      </w:r>
    </w:p>
    <w:p>
      <w:pPr xmlns:w="http://schemas.openxmlformats.org/wordprocessingml/2006/main">
        <w:ind w:firstLine="480"/>
      </w:pPr>
      <w:r xmlns:w="http://schemas.openxmlformats.org/wordprocessingml/2006/main">
        <w:t xml:space="preserve">Quanto mais Chi Yue tentava impedi-lo de falar, mais determinado ele ficava em explicar a situação claramente:</w:t>
      </w:r>
    </w:p>
    <w:p>
      <w:pPr xmlns:w="http://schemas.openxmlformats.org/wordprocessingml/2006/main">
        <w:ind w:firstLine="480"/>
      </w:pPr>
      <w:r xmlns:w="http://schemas.openxmlformats.org/wordprocessingml/2006/main">
        <w:t xml:space="preserve">"Você já deve ter adivinhado, não é? Seu pai e sua mãe são ambos dos Estados Unidos, mas seus olhos são castanho-claros."</w:t>
      </w:r>
    </w:p>
    <w:p>
      <w:pPr xmlns:w="http://schemas.openxmlformats.org/wordprocessingml/2006/main">
        <w:ind w:firstLine="480"/>
      </w:pPr>
      <w:r xmlns:w="http://schemas.openxmlformats.org/wordprocessingml/2006/main">
        <w:t xml:space="preserve">"Porque você não é filho do seu suposto pai, mas sim filho da sua mãe, que teve um caso de uma noite com outro homem."</w:t>
      </w:r>
    </w:p>
    <w:p>
      <w:pPr xmlns:w="http://schemas.openxmlformats.org/wordprocessingml/2006/main">
        <w:ind w:firstLine="480"/>
      </w:pPr>
      <w:r xmlns:w="http://schemas.openxmlformats.org/wordprocessingml/2006/main">
        <w:t xml:space="preserve">Ren Duanli relatou lentamente a Chi Yue os acontecimentos dos últimos anos.</w:t>
      </w:r>
    </w:p>
    <w:p>
      <w:pPr xmlns:w="http://schemas.openxmlformats.org/wordprocessingml/2006/main">
        <w:ind w:firstLine="480"/>
      </w:pPr>
      <w:r xmlns:w="http://schemas.openxmlformats.org/wordprocessingml/2006/main">
        <w:t xml:space="preserve">Ren Duanli, que acabara de transmigrar para o mundo moderno, na verdade não era diferente de Lu Yiqiu.</w:t>
      </w:r>
    </w:p>
    <w:p>
      <w:pPr xmlns:w="http://schemas.openxmlformats.org/wordprocessingml/2006/main">
        <w:ind w:firstLine="480"/>
      </w:pPr>
      <w:r xmlns:w="http://schemas.openxmlformats.org/wordprocessingml/2006/main">
        <w:t xml:space="preserve">Além de ser mais calmo e se adaptar a novos ambientes mais rapidamente do que Lu Yiqiu,</w:t>
      </w:r>
    </w:p>
    <w:p>
      <w:pPr xmlns:w="http://schemas.openxmlformats.org/wordprocessingml/2006/main">
        <w:ind w:firstLine="480"/>
      </w:pPr>
      <w:r xmlns:w="http://schemas.openxmlformats.org/wordprocessingml/2006/main">
        <w:t xml:space="preserve">Ao se deparar com um mundo completamente novo, ele também ficou perdido.</w:t>
      </w:r>
    </w:p>
    <w:p>
      <w:pPr xmlns:w="http://schemas.openxmlformats.org/wordprocessingml/2006/main">
        <w:ind w:firstLine="480"/>
      </w:pPr>
      <w:r xmlns:w="http://schemas.openxmlformats.org/wordprocessingml/2006/main">
        <w:t xml:space="preserve">Ele teve mais sorte do que Lu Yiqiu, que só encontrou bandidos, arruaceiros e escória.</w:t>
      </w:r>
    </w:p>
    <w:p>
      <w:pPr xmlns:w="http://schemas.openxmlformats.org/wordprocessingml/2006/main">
        <w:ind w:firstLine="480"/>
      </w:pPr>
      <w:r xmlns:w="http://schemas.openxmlformats.org/wordprocessingml/2006/main">
        <w:t xml:space="preserve">Mas ele encontrou um benfeitor.</w:t>
      </w:r>
    </w:p>
    <w:p>
      <w:pPr xmlns:w="http://schemas.openxmlformats.org/wordprocessingml/2006/main">
        <w:ind w:firstLine="480"/>
      </w:pPr>
      <w:r xmlns:w="http://schemas.openxmlformats.org/wordprocessingml/2006/main">
        <w:t xml:space="preserve">Ela também foi sua mentora, apresentando-o ao mundo dos negócios.</w:t>
      </w:r>
    </w:p>
    <w:p>
      <w:pPr xmlns:w="http://schemas.openxmlformats.org/wordprocessingml/2006/main">
        <w:ind w:firstLine="480"/>
      </w:pPr>
      <w:r xmlns:w="http://schemas.openxmlformats.org/wordprocessingml/2006/main">
        <w:t xml:space="preserve">Quando reencarnou pela primeira vez, caiu no quintal de uma família rica.</w:t>
      </w:r>
    </w:p>
    <w:p>
      <w:pPr xmlns:w="http://schemas.openxmlformats.org/wordprocessingml/2006/main">
        <w:ind w:firstLine="480"/>
      </w:pPr>
      <w:r xmlns:w="http://schemas.openxmlformats.org/wordprocessingml/2006/main">
        <w:t xml:space="preserve">A família possuía vários pitbulls. Quando viram Ren Duanli aparecer de repente no quintal, avançaram sobre ele como loucos, com a intenção de despedaçá-lo.</w:t>
      </w:r>
    </w:p>
    <w:p>
      <w:pPr xmlns:w="http://schemas.openxmlformats.org/wordprocessingml/2006/main">
        <w:ind w:firstLine="480"/>
      </w:pPr>
      <w:r xmlns:w="http://schemas.openxmlformats.org/wordprocessingml/2006/main">
        <w:t xml:space="preserve">Mas quem é Ren Duanli?</w:t>
      </w:r>
    </w:p>
    <w:p>
      <w:pPr xmlns:w="http://schemas.openxmlformats.org/wordprocessingml/2006/main">
        <w:ind w:firstLine="480"/>
      </w:pPr>
      <w:r xmlns:w="http://schemas.openxmlformats.org/wordprocessingml/2006/main">
        <w:t xml:space="preserve">Na antiguidade, ele era um grande general capaz de massacrar sozinho cem soldados inimigos. Que dificuldade teria para ele lidar com alguns cães com as próprias mãos?</w:t>
      </w:r>
    </w:p>
    <w:p>
      <w:pPr xmlns:w="http://schemas.openxmlformats.org/wordprocessingml/2006/main">
        <w:ind w:firstLine="480"/>
      </w:pPr>
      <w:r xmlns:w="http://schemas.openxmlformats.org/wordprocessingml/2006/main">
        <w:t xml:space="preserve">Portanto, ele não precisou fazer muito esforço para se livrar daqueles cães arrogantes e ferozes.</w:t>
      </w:r>
    </w:p>
    <w:p>
      <w:r>
        <w:br w:type="page"/>
      </w:r>
    </w:p>
    <w:p>
      <w:pPr xmlns:w="http://schemas.openxmlformats.org/wordprocessingml/2006/main">
        <w:pStyle w:val="Heading1"/>
        <w:jc w:val="left"/>
      </w:pPr>
      <w:r xmlns:w="http://schemas.openxmlformats.org/wordprocessingml/2006/main">
        <w:t xml:space="preserve">Capítulo 455 O CEO Dominador se Apaixona por Mim? 12</w:t>
      </w:r>
    </w:p>
    <w:p/>
    <w:p/>
    <w:p>
      <w:pPr xmlns:w="http://schemas.openxmlformats.org/wordprocessingml/2006/main">
        <w:ind w:firstLine="480"/>
      </w:pPr>
      <w:r xmlns:w="http://schemas.openxmlformats.org/wordprocessingml/2006/main">
        <w:t xml:space="preserve">Todo o processo em que Ren Duanli lidou com o cão feroz foi testemunhado pelo Sr. X, que observava da janela do andar de cima.</w:t>
      </w:r>
    </w:p>
    <w:p>
      <w:pPr xmlns:w="http://schemas.openxmlformats.org/wordprocessingml/2006/main">
        <w:ind w:firstLine="480"/>
      </w:pPr>
      <w:r xmlns:w="http://schemas.openxmlformats.org/wordprocessingml/2006/main">
        <w:t xml:space="preserve">O Sr. X é britânico, mas faz negócios nos Estados Unidos há muito tempo e é considerado uma figura conhecida no mundo empresarial.</w:t>
      </w:r>
    </w:p>
    <w:p>
      <w:pPr xmlns:w="http://schemas.openxmlformats.org/wordprocessingml/2006/main">
        <w:ind w:firstLine="480"/>
      </w:pPr>
      <w:r xmlns:w="http://schemas.openxmlformats.org/wordprocessingml/2006/main">
        <w:t xml:space="preserve">No entanto, ele tem uma reputação notoriamente ruim no mundo dos negócios.</w:t>
      </w:r>
    </w:p>
    <w:p>
      <w:pPr xmlns:w="http://schemas.openxmlformats.org/wordprocessingml/2006/main">
        <w:ind w:firstLine="480"/>
      </w:pPr>
      <w:r xmlns:w="http://schemas.openxmlformats.org/wordprocessingml/2006/main">
        <w:t xml:space="preserve">Os métodos que ele usava nos negócios eram todos desonestos e desprezíveis.</w:t>
      </w:r>
    </w:p>
    <w:p>
      <w:pPr xmlns:w="http://schemas.openxmlformats.org/wordprocessingml/2006/main">
        <w:ind w:firstLine="480"/>
      </w:pPr>
      <w:r xmlns:w="http://schemas.openxmlformats.org/wordprocessingml/2006/main">
        <w:t xml:space="preserve">Ele está sempre de olho em outras empresas, ou constantemente fazendo aquisições, fusões e reestruturando o mercado. Qualquer pessoa que já tenha trabalhado com ele, por mais astuta que seja, acabará sem nada.</w:t>
      </w:r>
    </w:p>
    <w:p>
      <w:pPr xmlns:w="http://schemas.openxmlformats.org/wordprocessingml/2006/main">
        <w:ind w:firstLine="480"/>
      </w:pPr>
      <w:r xmlns:w="http://schemas.openxmlformats.org/wordprocessingml/2006/main">
        <w:t xml:space="preserve">Portanto, embora tenha ganho muito dinheiro, também fez muitos inimigos.</w:t>
      </w:r>
    </w:p>
    <w:p>
      <w:pPr xmlns:w="http://schemas.openxmlformats.org/wordprocessingml/2006/main">
        <w:ind w:firstLine="480"/>
      </w:pPr>
      <w:r xmlns:w="http://schemas.openxmlformats.org/wordprocessingml/2006/main">
        <w:t xml:space="preserve">Todos os dias, inúmeras pessoas querem contratar alguém para matá-lo.</w:t>
      </w:r>
    </w:p>
    <w:p>
      <w:pPr xmlns:w="http://schemas.openxmlformats.org/wordprocessingml/2006/main">
        <w:ind w:firstLine="480"/>
      </w:pPr>
      <w:r xmlns:w="http://schemas.openxmlformats.org/wordprocessingml/2006/main">
        <w:t xml:space="preserve">Mas como o Sr. X não adivinhou o que aquelas pessoas estavam pensando?</w:t>
      </w:r>
    </w:p>
    <w:p>
      <w:pPr xmlns:w="http://schemas.openxmlformats.org/wordprocessingml/2006/main">
        <w:ind w:firstLine="480"/>
      </w:pPr>
      <w:r xmlns:w="http://schemas.openxmlformats.org/wordprocessingml/2006/main">
        <w:t xml:space="preserve">Portanto, o sistema de segurança em sua residência era extremamente rigoroso; em termos leigos, até uma mosca teria que quebrar as asas para entrar.</w:t>
      </w:r>
    </w:p>
    <w:p>
      <w:pPr xmlns:w="http://schemas.openxmlformats.org/wordprocessingml/2006/main">
        <w:ind w:firstLine="480"/>
      </w:pPr>
      <w:r xmlns:w="http://schemas.openxmlformats.org/wordprocessingml/2006/main">
        <w:t xml:space="preserve">Mas Ren Duanli, de todas as pessoas, simplesmente entrou sem cerimônia.</w:t>
      </w:r>
    </w:p>
    <w:p>
      <w:pPr xmlns:w="http://schemas.openxmlformats.org/wordprocessingml/2006/main">
        <w:ind w:firstLine="480"/>
      </w:pPr>
      <w:r xmlns:w="http://schemas.openxmlformats.org/wordprocessingml/2006/main">
        <w:t xml:space="preserve">Não só isso, como também matou vários cães ferozes com as próprias mãos.</w:t>
      </w:r>
    </w:p>
    <w:p>
      <w:pPr xmlns:w="http://schemas.openxmlformats.org/wordprocessingml/2006/main">
        <w:ind w:firstLine="480"/>
      </w:pPr>
      <w:r xmlns:w="http://schemas.openxmlformats.org/wordprocessingml/2006/main">
        <w:t xml:space="preserve">O Sr. X pegou o telefone e enviou uma ordem.</w:t>
      </w:r>
    </w:p>
    <w:p>
      <w:pPr xmlns:w="http://schemas.openxmlformats.org/wordprocessingml/2006/main">
        <w:ind w:firstLine="480"/>
      </w:pPr>
      <w:r xmlns:w="http://schemas.openxmlformats.org/wordprocessingml/2006/main">
        <w:t xml:space="preserve">Em pouco tempo, os guarda-costas no perímetro cercaram Ren Duanli.</w:t>
      </w:r>
    </w:p>
    <w:p>
      <w:pPr xmlns:w="http://schemas.openxmlformats.org/wordprocessingml/2006/main">
        <w:ind w:firstLine="480"/>
      </w:pPr>
      <w:r xmlns:w="http://schemas.openxmlformats.org/wordprocessingml/2006/main">
        <w:t xml:space="preserve">Todos portavam armas, exceto Ren Duanli, cujas roupas estavam esfarrapadas e que não possuía sequer uma arma para se defender.</w:t>
      </w:r>
    </w:p>
    <w:p>
      <w:pPr xmlns:w="http://schemas.openxmlformats.org/wordprocessingml/2006/main">
        <w:ind w:firstLine="480"/>
      </w:pPr>
      <w:r xmlns:w="http://schemas.openxmlformats.org/wordprocessingml/2006/main">
        <w:t xml:space="preserve">Logicamente, ele deveria ter sido imobilizado por esses guarda-costas muito rapidamente.</w:t>
      </w:r>
    </w:p>
    <w:p>
      <w:pPr xmlns:w="http://schemas.openxmlformats.org/wordprocessingml/2006/main">
        <w:ind w:firstLine="480"/>
      </w:pPr>
      <w:r xmlns:w="http://schemas.openxmlformats.org/wordprocessingml/2006/main">
        <w:t xml:space="preserve">Mesmo assim, Ren Duanli lutou contra eles com as próprias mãos em meio a uma chuva de balas.</w:t>
      </w:r>
    </w:p>
    <w:p>
      <w:pPr xmlns:w="http://schemas.openxmlformats.org/wordprocessingml/2006/main">
        <w:ind w:firstLine="480"/>
      </w:pPr>
      <w:r xmlns:w="http://schemas.openxmlformats.org/wordprocessingml/2006/main">
        <w:t xml:space="preserve">No final, ele quebrou o pescoço de oito guarda-costas e esmagou a cabeça dos quatro restantes.</w:t>
      </w:r>
    </w:p>
    <w:p>
      <w:pPr xmlns:w="http://schemas.openxmlformats.org/wordprocessingml/2006/main">
        <w:ind w:firstLine="480"/>
      </w:pPr>
      <w:r xmlns:w="http://schemas.openxmlformats.org/wordprocessingml/2006/main">
        <w:t xml:space="preserve">Apenas dois guarda-costas permaneceram. Um deles atirou nele secretamente, e a bala o atingiu nas costas, aparentemente em um ponto vital.</w:t>
      </w:r>
    </w:p>
    <w:p>
      <w:pPr xmlns:w="http://schemas.openxmlformats.org/wordprocessingml/2006/main">
        <w:ind w:firstLine="480"/>
      </w:pPr>
      <w:r xmlns:w="http://schemas.openxmlformats.org/wordprocessingml/2006/main">
        <w:t xml:space="preserve">Ele não durou muito tempo antes de entrar em coma.</w:t>
      </w:r>
    </w:p>
    <w:p>
      <w:pPr xmlns:w="http://schemas.openxmlformats.org/wordprocessingml/2006/main">
        <w:ind w:firstLine="480"/>
      </w:pPr>
      <w:r xmlns:w="http://schemas.openxmlformats.org/wordprocessingml/2006/main">
        <w:t xml:space="preserve">Ao acordar, ele se viu deitado em um hospital particular, e sentado à sua frente estava um homem de meia-idade que parecia ser das Regiões Ocidentais, sorrindo para ele.</w:t>
      </w:r>
    </w:p>
    <w:p>
      <w:pPr xmlns:w="http://schemas.openxmlformats.org/wordprocessingml/2006/main">
        <w:ind w:firstLine="480"/>
      </w:pPr>
      <w:r xmlns:w="http://schemas.openxmlformats.org/wordprocessingml/2006/main">
        <w:t xml:space="preserve">O Sr. X valorizava as habilidades de Ren Duanli e, pela conversa que tiveram, percebeu que Ren não estava agindo sob ordens para prejudicá-lo.</w:t>
      </w:r>
    </w:p>
    <w:p>
      <w:pPr xmlns:w="http://schemas.openxmlformats.org/wordprocessingml/2006/main">
        <w:ind w:firstLine="480"/>
      </w:pPr>
      <w:r xmlns:w="http://schemas.openxmlformats.org/wordprocessingml/2006/main">
        <w:t xml:space="preserve">Inicialmente, ele simplesmente manteve Ren Duanli ao seu lado como guarda-costas.</w:t>
      </w:r>
    </w:p>
    <w:p>
      <w:pPr xmlns:w="http://schemas.openxmlformats.org/wordprocessingml/2006/main">
        <w:ind w:firstLine="480"/>
      </w:pPr>
      <w:r xmlns:w="http://schemas.openxmlformats.org/wordprocessingml/2006/main">
        <w:t xml:space="preserve">Mais tarde, descobriu-se que, embora Ren Duanli não tivesse educação formal, ele se adaptava muito rapidamente a novas situações.</w:t>
      </w:r>
    </w:p>
    <w:p>
      <w:pPr xmlns:w="http://schemas.openxmlformats.org/wordprocessingml/2006/main">
        <w:ind w:firstLine="480"/>
      </w:pPr>
      <w:r xmlns:w="http://schemas.openxmlformats.org/wordprocessingml/2006/main">
        <w:t xml:space="preserve">Ao perceber seu talento para os negócios, o Sr. X, que não tinha filhos, decidiu torná-lo seu sucessor e dedicou-se a treiná-lo.</w:t>
      </w:r>
    </w:p>
    <w:p>
      <w:pPr xmlns:w="http://schemas.openxmlformats.org/wordprocessingml/2006/main">
        <w:ind w:firstLine="480"/>
      </w:pPr>
      <w:r xmlns:w="http://schemas.openxmlformats.org/wordprocessingml/2006/main">
        <w:t xml:space="preserve">Ren Duanli ascendeu rapidamente à proeminência na indústria e até superou seu antecessor.</w:t>
      </w:r>
    </w:p>
    <w:p>
      <w:pPr xmlns:w="http://schemas.openxmlformats.org/wordprocessingml/2006/main">
        <w:ind w:firstLine="480"/>
      </w:pPr>
      <w:r xmlns:w="http://schemas.openxmlformats.org/wordprocessingml/2006/main">
        <w:t xml:space="preserve">Nesse instante, o Sr. X ficou gravemente doente.</w:t>
      </w:r>
    </w:p>
    <w:p>
      <w:pPr xmlns:w="http://schemas.openxmlformats.org/wordprocessingml/2006/main">
        <w:ind w:firstLine="480"/>
      </w:pPr>
      <w:r xmlns:w="http://schemas.openxmlformats.org/wordprocessingml/2006/main">
        <w:t xml:space="preserve">Com pouco tempo restante, ele finalmente pôs fim a uma de suas preocupações.</w:t>
      </w:r>
    </w:p>
    <w:p>
      <w:pPr xmlns:w="http://schemas.openxmlformats.org/wordprocessingml/2006/main">
        <w:ind w:firstLine="480"/>
      </w:pPr>
      <w:r xmlns:w="http://schemas.openxmlformats.org/wordprocessingml/2006/main">
        <w:t xml:space="preserve">Ele encontrou Chi Yue secretamente e, por meio de uma comparação clandestina de DNA, confirmou que ele era de fato seu filho biológico.</w:t>
      </w:r>
    </w:p>
    <w:p>
      <w:pPr xmlns:w="http://schemas.openxmlformats.org/wordprocessingml/2006/main">
        <w:ind w:firstLine="480"/>
      </w:pPr>
      <w:r xmlns:w="http://schemas.openxmlformats.org/wordprocessingml/2006/main">
        <w:t xml:space="preserve">Naquela época, o Sr. X e a mãe de Chi Yue tinham um caso extraconjugal.</w:t>
      </w:r>
    </w:p>
    <w:p>
      <w:pPr xmlns:w="http://schemas.openxmlformats.org/wordprocessingml/2006/main">
        <w:ind w:firstLine="480"/>
      </w:pPr>
      <w:r xmlns:w="http://schemas.openxmlformats.org/wordprocessingml/2006/main">
        <w:t xml:space="preserve">No entanto, a mãe de Chi Yue logo se arrependeu de sua decisão e optou por retornar para sua família, rompendo os laços com o Sr. X.</w:t>
      </w:r>
    </w:p>
    <w:p>
      <w:pPr xmlns:w="http://schemas.openxmlformats.org/wordprocessingml/2006/main">
        <w:ind w:firstLine="480"/>
      </w:pPr>
      <w:r xmlns:w="http://schemas.openxmlformats.org/wordprocessingml/2006/main">
        <w:t xml:space="preserve">O Sr. X não conseguia esquecer a mãe de Chi Yue, mas a mãe de Chi Yue estava muito determinada. Ela não atendia o telefone nem o via, e evitou o Sr. X por quase meio ano.</w:t>
      </w:r>
    </w:p>
    <w:p>
      <w:pPr xmlns:w="http://schemas.openxmlformats.org/wordprocessingml/2006/main">
        <w:ind w:firstLine="480"/>
      </w:pPr>
      <w:r xmlns:w="http://schemas.openxmlformats.org/wordprocessingml/2006/main">
        <w:t xml:space="preserve">Mais tarde, quando ela concordou em se encontrar novamente com o Sr. X,</w:t>
      </w:r>
    </w:p>
    <w:p>
      <w:pPr xmlns:w="http://schemas.openxmlformats.org/wordprocessingml/2006/main">
        <w:ind w:firstLine="480"/>
      </w:pPr>
      <w:r xmlns:w="http://schemas.openxmlformats.org/wordprocessingml/2006/main">
        <w:t xml:space="preserve">Ela disse que estava grávida de cinco meses.</w:t>
      </w:r>
    </w:p>
    <w:p>
      <w:pPr xmlns:w="http://schemas.openxmlformats.org/wordprocessingml/2006/main">
        <w:ind w:firstLine="480"/>
      </w:pPr>
      <w:r xmlns:w="http://schemas.openxmlformats.org/wordprocessingml/2006/main">
        <w:t xml:space="preserve">Se o Sr. X continuar a assediá-la e o seu atual marido descobrir, ela optará por cometer suicídio.</w:t>
      </w:r>
    </w:p>
    <w:p>
      <w:pPr xmlns:w="http://schemas.openxmlformats.org/wordprocessingml/2006/main">
        <w:ind w:firstLine="480"/>
      </w:pPr>
      <w:r xmlns:w="http://schemas.openxmlformats.org/wordprocessingml/2006/main">
        <w:t xml:space="preserve">O Sr. X não era do tipo que importunava os outros incessantemente. Sabendo que não tinha chance, deixou os Estados Unidos e voltou para a Inglaterra para seguir sua carreira.</w:t>
      </w:r>
    </w:p>
    <w:p>
      <w:pPr xmlns:w="http://schemas.openxmlformats.org/wordprocessingml/2006/main">
        <w:ind w:firstLine="480"/>
      </w:pPr>
      <w:r xmlns:w="http://schemas.openxmlformats.org/wordprocessingml/2006/main">
        <w:t xml:space="preserve">Mais de uma década depois, quando retornou aos Estados Unidos, ele ainda sentia falta da mãe de Chi Yue e queria conhecê-la.</w:t>
      </w:r>
    </w:p>
    <w:p>
      <w:pPr xmlns:w="http://schemas.openxmlformats.org/wordprocessingml/2006/main">
        <w:ind w:firstLine="480"/>
      </w:pPr>
      <w:r xmlns:w="http://schemas.openxmlformats.org/wordprocessingml/2006/main">
        <w:t xml:space="preserve">No entanto, após muitas investigações, ele ficou sabendo da tragédia que havia ocorrido na família de Chi Yue.</w:t>
      </w:r>
    </w:p>
    <w:p>
      <w:pPr xmlns:w="http://schemas.openxmlformats.org/wordprocessingml/2006/main">
        <w:ind w:firstLine="480"/>
      </w:pPr>
      <w:r xmlns:w="http://schemas.openxmlformats.org/wordprocessingml/2006/main">
        <w:t xml:space="preserve">Embora sentisse arrependimento, ele não se deteve mais no assunto.</w:t>
      </w:r>
    </w:p>
    <w:p>
      <w:pPr xmlns:w="http://schemas.openxmlformats.org/wordprocessingml/2006/main">
        <w:ind w:firstLine="480"/>
      </w:pPr>
      <w:r xmlns:w="http://schemas.openxmlformats.org/wordprocessingml/2006/main">
        <w:t xml:space="preserve">Certo dia, ele sonhou que a mãe de Chi Yue lhe apareceu em seu sonho.</w:t>
      </w:r>
    </w:p>
    <w:p>
      <w:pPr xmlns:w="http://schemas.openxmlformats.org/wordprocessingml/2006/main">
        <w:ind w:firstLine="480"/>
      </w:pPr>
      <w:r xmlns:w="http://schemas.openxmlformats.org/wordprocessingml/2006/main">
        <w:t xml:space="preserve">A mãe de Chi Yue lhe contou em um sonho que Chi Yue era, na verdade, seu filho e pediu que ele cuidasse bem dele.</w:t>
      </w:r>
    </w:p>
    <w:p>
      <w:pPr xmlns:w="http://schemas.openxmlformats.org/wordprocessingml/2006/main">
        <w:ind w:firstLine="480"/>
      </w:pPr>
      <w:r xmlns:w="http://schemas.openxmlformats.org/wordprocessingml/2006/main">
        <w:t xml:space="preserve">O Sr. X presumiu que se tratava apenas de seus pensamentos se manifestando em seus sonhos e não deu muita importância a isso.</w:t>
      </w:r>
    </w:p>
    <w:p>
      <w:pPr xmlns:w="http://schemas.openxmlformats.org/wordprocessingml/2006/main">
        <w:ind w:firstLine="480"/>
      </w:pPr>
      <w:r xmlns:w="http://schemas.openxmlformats.org/wordprocessingml/2006/main">
        <w:t xml:space="preserve">Mas, com o passar do tempo, ele sempre se pegava pensando naquele sonho inexplicável.</w:t>
      </w:r>
    </w:p>
    <w:p>
      <w:pPr xmlns:w="http://schemas.openxmlformats.org/wordprocessingml/2006/main">
        <w:ind w:firstLine="480"/>
      </w:pPr>
      <w:r xmlns:w="http://schemas.openxmlformats.org/wordprocessingml/2006/main">
        <w:t xml:space="preserve">Aos poucos, as dúvidas começaram a surgir na minha mente.</w:t>
      </w:r>
    </w:p>
    <w:p>
      <w:pPr xmlns:w="http://schemas.openxmlformats.org/wordprocessingml/2006/main">
        <w:ind w:firstLine="480"/>
      </w:pPr>
      <w:r xmlns:w="http://schemas.openxmlformats.org/wordprocessingml/2006/main">
        <w:t xml:space="preserve">Então ele enviou pessoas para investigar secretamente o paradeiro de Chi Yue.</w:t>
      </w:r>
    </w:p>
    <w:p>
      <w:pPr xmlns:w="http://schemas.openxmlformats.org/wordprocessingml/2006/main">
        <w:ind w:firstLine="480"/>
      </w:pPr>
      <w:r xmlns:w="http://schemas.openxmlformats.org/wordprocessingml/2006/main">
        <w:t xml:space="preserve">Após sair do orfanato, Chi Yue conseguiu ir estudar no exterior, em uma universidade, graças às suas boas notas e ao patrocínio de pessoas generosas.</w:t>
      </w:r>
    </w:p>
    <w:p>
      <w:pPr xmlns:w="http://schemas.openxmlformats.org/wordprocessingml/2006/main">
        <w:ind w:firstLine="480"/>
      </w:pPr>
      <w:r xmlns:w="http://schemas.openxmlformats.org/wordprocessingml/2006/main">
        <w:t xml:space="preserve">O Sr. X então encontrou as informações de nascimento de Chi Yue.</w:t>
      </w:r>
    </w:p>
    <w:p>
      <w:pPr xmlns:w="http://schemas.openxmlformats.org/wordprocessingml/2006/main">
        <w:ind w:firstLine="480"/>
      </w:pPr>
      <w:r xmlns:w="http://schemas.openxmlformats.org/wordprocessingml/2006/main">
        <w:t xml:space="preserve">Ele ficou surpreso ao descobrir que Chi Yue na verdade nasceu em novembro.</w:t>
      </w:r>
    </w:p>
    <w:p>
      <w:pPr xmlns:w="http://schemas.openxmlformats.org/wordprocessingml/2006/main">
        <w:ind w:firstLine="480"/>
      </w:pPr>
      <w:r xmlns:w="http://schemas.openxmlformats.org/wordprocessingml/2006/main">
        <w:t xml:space="preserve">Isso significa que, quando a mãe de Chi Yue foi visitá-lo, ela não estava grávida de cinco meses, mas sim de seis meses...</w:t>
      </w:r>
    </w:p>
    <w:p>
      <w:pPr xmlns:w="http://schemas.openxmlformats.org/wordprocessingml/2006/main">
        <w:ind w:firstLine="480"/>
      </w:pPr>
      <w:r xmlns:w="http://schemas.openxmlformats.org/wordprocessingml/2006/main">
        <w:t xml:space="preserve">Com base na cronologia, fica claro que o Sr. X passou mais tempo com a mãe de Chi Yue durante esse período.</w:t>
      </w:r>
    </w:p>
    <w:p>
      <w:pPr xmlns:w="http://schemas.openxmlformats.org/wordprocessingml/2006/main">
        <w:ind w:firstLine="480"/>
      </w:pPr>
      <w:r xmlns:w="http://schemas.openxmlformats.org/wordprocessingml/2006/main">
        <w:t xml:space="preserve">Isso convenceu ainda mais o Sr. X de que Chi Yue era muito provavelmente sua filha.</w:t>
      </w:r>
    </w:p>
    <w:p>
      <w:pPr xmlns:w="http://schemas.openxmlformats.org/wordprocessingml/2006/main">
        <w:ind w:firstLine="480"/>
      </w:pPr>
      <w:r xmlns:w="http://schemas.openxmlformats.org/wordprocessingml/2006/main">
        <w:t xml:space="preserve">Após receber o relatório de DNA, o Sr. X sentiu uma mistura de emoções.</w:t>
      </w:r>
    </w:p>
    <w:p>
      <w:pPr xmlns:w="http://schemas.openxmlformats.org/wordprocessingml/2006/main">
        <w:ind w:firstLine="480"/>
      </w:pPr>
      <w:r xmlns:w="http://schemas.openxmlformats.org/wordprocessingml/2006/main">
        <w:t xml:space="preserve">Ele ficou feliz, muito feliz em saber, em seus últimos anos, que ainda tinha descendentes neste mundo.</w:t>
      </w:r>
    </w:p>
    <w:p>
      <w:pPr xmlns:w="http://schemas.openxmlformats.org/wordprocessingml/2006/main">
        <w:ind w:firstLine="480"/>
      </w:pPr>
      <w:r xmlns:w="http://schemas.openxmlformats.org/wordprocessingml/2006/main">
        <w:t xml:space="preserve">Também foi frustrante.</w:t>
      </w:r>
    </w:p>
    <w:p>
      <w:pPr xmlns:w="http://schemas.openxmlformats.org/wordprocessingml/2006/main">
        <w:ind w:firstLine="480"/>
      </w:pPr>
      <w:r xmlns:w="http://schemas.openxmlformats.org/wordprocessingml/2006/main">
        <w:t xml:space="preserve">Ele fez inúmeras coisas ruins em sua vida, e ainda hoje existem inúmeras pessoas que querem lhe causar problemas.</w:t>
      </w:r>
    </w:p>
    <w:p>
      <w:pPr xmlns:w="http://schemas.openxmlformats.org/wordprocessingml/2006/main">
        <w:ind w:firstLine="480"/>
      </w:pPr>
      <w:r xmlns:w="http://schemas.openxmlformats.org/wordprocessingml/2006/main">
        <w:t xml:space="preserve">Se ele e Chi Yue se reconhecessem como pai e filho, e Chi Yue pagasse pelos pecados do pai, então Chi Yue se tornaria o próximo alvo de críticas públicas.</w:t>
      </w:r>
    </w:p>
    <w:p>
      <w:pPr xmlns:w="http://schemas.openxmlformats.org/wordprocessingml/2006/main">
        <w:ind w:firstLine="480"/>
      </w:pPr>
      <w:r xmlns:w="http://schemas.openxmlformats.org/wordprocessingml/2006/main">
        <w:t xml:space="preserve">Ele nunca havia demonstrado amor paterno a essa criança desde que ela era pequena, então como poderia deixá-la com um fardo tão pesado quando falecesse?</w:t>
      </w:r>
    </w:p>
    <w:p>
      <w:pPr xmlns:w="http://schemas.openxmlformats.org/wordprocessingml/2006/main">
        <w:ind w:firstLine="480"/>
      </w:pPr>
      <w:r xmlns:w="http://schemas.openxmlformats.org/wordprocessingml/2006/main">
        <w:t xml:space="preserve">Com isso em mente, o Sr. X decidiu não reconhecer Chi Yue como seu confidente.</w:t>
      </w:r>
    </w:p>
    <w:p>
      <w:pPr xmlns:w="http://schemas.openxmlformats.org/wordprocessingml/2006/main">
        <w:ind w:firstLine="480"/>
      </w:pPr>
      <w:r xmlns:w="http://schemas.openxmlformats.org/wordprocessingml/2006/main">
        <w:t xml:space="preserve">Mas Chi Yue era, afinal, seu próprio filho, e ele não suportava ver seu filho sofrer demais.</w:t>
      </w:r>
    </w:p>
    <w:p>
      <w:pPr xmlns:w="http://schemas.openxmlformats.org/wordprocessingml/2006/main">
        <w:ind w:firstLine="480"/>
      </w:pPr>
      <w:r xmlns:w="http://schemas.openxmlformats.org/wordprocessingml/2006/main">
        <w:t xml:space="preserve">Então ele chamou Ren Duanli, contou-lhe tudo e pediu a Ren Duanli que cuidasse bem de Chi Yue.</w:t>
      </w:r>
    </w:p>
    <w:p>
      <w:pPr xmlns:w="http://schemas.openxmlformats.org/wordprocessingml/2006/main">
        <w:ind w:firstLine="480"/>
      </w:pPr>
      <w:r xmlns:w="http://schemas.openxmlformats.org/wordprocessingml/2006/main">
        <w:t xml:space="preserve">O Sr. X foi mentor de Ren Duanli, embora, aos olhos de pessoas de fora, ele tivesse muitos defeitos.</w:t>
      </w:r>
    </w:p>
    <w:p>
      <w:pPr xmlns:w="http://schemas.openxmlformats.org/wordprocessingml/2006/main">
        <w:ind w:firstLine="480"/>
      </w:pPr>
      <w:r xmlns:w="http://schemas.openxmlformats.org/wordprocessingml/2006/main">
        <w:t xml:space="preserve">No entanto, sem ele, Ren Duanli provavelmente teria morrido no primeiro dia em que chegou ao mundo moderno.</w:t>
      </w:r>
    </w:p>
    <w:p>
      <w:pPr xmlns:w="http://schemas.openxmlformats.org/wordprocessingml/2006/main">
        <w:ind w:firstLine="480"/>
      </w:pPr>
      <w:r xmlns:w="http://schemas.openxmlformats.org/wordprocessingml/2006/main">
        <w:t xml:space="preserve">Sem isso, não teríamos alcançado o que alcançamos hoje.</w:t>
      </w:r>
    </w:p>
    <w:p>
      <w:pPr xmlns:w="http://schemas.openxmlformats.org/wordprocessingml/2006/main">
        <w:ind w:firstLine="480"/>
      </w:pPr>
      <w:r xmlns:w="http://schemas.openxmlformats.org/wordprocessingml/2006/main">
        <w:t xml:space="preserve">Ren Duanli sempre se lembrava da gentileza que recebera, por isso concordou com o pedido do Sr. X sem hesitar.</w:t>
      </w:r>
    </w:p>
    <w:p>
      <w:pPr xmlns:w="http://schemas.openxmlformats.org/wordprocessingml/2006/main">
        <w:ind w:firstLine="480"/>
      </w:pPr>
      <w:r xmlns:w="http://schemas.openxmlformats.org/wordprocessingml/2006/main">
        <w:t xml:space="preserve">Isso levou a uma série de eventos, incluindo a contratação excepcional de Chi Yue durante a entrevista, o fato de ele levar Chi Yue consigo para onde quer que fosse e deixar-lhe um cartão preto para gastar como quisesse.</w:t>
      </w:r>
    </w:p>
    <w:p>
      <w:pPr xmlns:w="http://schemas.openxmlformats.org/wordprocessingml/2006/main">
        <w:ind w:firstLine="480"/>
      </w:pPr>
      <w:r xmlns:w="http://schemas.openxmlformats.org/wordprocessingml/2006/main">
        <w:t xml:space="preserve">Na verdade, o cartão preto pertencia originalmente ao Sr. X. Em princípio, aquele cartão não era um cartão preto, mas sim todas as economias de uma vida inteira do Sr. X.</w:t>
      </w:r>
    </w:p>
    <w:p>
      <w:pPr xmlns:w="http://schemas.openxmlformats.org/wordprocessingml/2006/main">
        <w:ind w:firstLine="480"/>
      </w:pPr>
      <w:r xmlns:w="http://schemas.openxmlformats.org/wordprocessingml/2006/main">
        <w:t xml:space="preserve">São coisas cujo desenvolvimento deveria ter sido adiado.</w:t>
      </w:r>
    </w:p>
    <w:p>
      <w:pPr xmlns:w="http://schemas.openxmlformats.org/wordprocessingml/2006/main">
        <w:ind w:firstLine="480"/>
      </w:pPr>
      <w:r xmlns:w="http://schemas.openxmlformats.org/wordprocessingml/2006/main">
        <w:t xml:space="preserve">Ren Duanli estava simplesmente devolvendo o que lhe era próprio.</w:t>
      </w:r>
    </w:p>
    <w:p>
      <w:pPr xmlns:w="http://schemas.openxmlformats.org/wordprocessingml/2006/main">
        <w:ind w:firstLine="480"/>
      </w:pPr>
      <w:r xmlns:w="http://schemas.openxmlformats.org/wordprocessingml/2006/main">
        <w:t xml:space="preserve">Nesse momento, ele contou a verdade a Chi Yue sem qualquer ocultação.</w:t>
      </w:r>
    </w:p>
    <w:p>
      <w:pPr xmlns:w="http://schemas.openxmlformats.org/wordprocessingml/2006/main">
        <w:ind w:firstLine="480"/>
      </w:pPr>
      <w:r xmlns:w="http://schemas.openxmlformats.org/wordprocessingml/2006/main">
        <w:t xml:space="preserve">Ao ouvir isso, Chi Yue sentiu como se o céu tivesse desabado e a terra tivesse rachado, e ficou tonto e desorientado.</w:t>
      </w:r>
    </w:p>
    <w:p>
      <w:pPr xmlns:w="http://schemas.openxmlformats.org/wordprocessingml/2006/main">
        <w:ind w:firstLine="480"/>
      </w:pPr>
      <w:r xmlns:w="http://schemas.openxmlformats.org/wordprocessingml/2006/main">
        <w:t xml:space="preserve">Ele não conseguia acreditar que toda a gentileza que Ren Duanli lhe demonstrara fosse falsa.</w:t>
      </w:r>
    </w:p>
    <w:p>
      <w:pPr xmlns:w="http://schemas.openxmlformats.org/wordprocessingml/2006/main">
        <w:ind w:firstLine="480"/>
      </w:pPr>
      <w:r xmlns:w="http://schemas.openxmlformats.org/wordprocessingml/2006/main">
        <w:t xml:space="preserve">Ele não conseguia acreditar que seu pai tivesse matado sua mãe por causa de um enredo tão bizarro e melodramático de um drama sobre ídolos.</w:t>
      </w:r>
    </w:p>
    <w:p>
      <w:pPr xmlns:w="http://schemas.openxmlformats.org/wordprocessingml/2006/main">
        <w:ind w:firstLine="480"/>
      </w:pPr>
      <w:r xmlns:w="http://schemas.openxmlformats.org/wordprocessingml/2006/main">
        <w:t xml:space="preserve">Mas a realidade é que o enredo de um drama de ídolos realmente aconteceu com ele.</w:t>
      </w:r>
    </w:p>
    <w:p>
      <w:pPr xmlns:w="http://schemas.openxmlformats.org/wordprocessingml/2006/main">
        <w:ind w:firstLine="480"/>
      </w:pPr>
      <w:r xmlns:w="http://schemas.openxmlformats.org/wordprocessingml/2006/main">
        <w:t xml:space="preserve">No entanto, ele não teve a sorte de se tornar o protagonista masculino.</w:t>
      </w:r>
    </w:p>
    <w:p>
      <w:r>
        <w:br w:type="page"/>
      </w:r>
    </w:p>
    <w:p>
      <w:pPr xmlns:w="http://schemas.openxmlformats.org/wordprocessingml/2006/main">
        <w:pStyle w:val="Heading1"/>
        <w:jc w:val="left"/>
      </w:pPr>
      <w:r xmlns:w="http://schemas.openxmlformats.org/wordprocessingml/2006/main">
        <w:t xml:space="preserve">Capítulo 456 O CEO Dominador se Apaixona por Mim? 13</w:t>
      </w:r>
    </w:p>
    <w:p/>
    <w:p/>
    <w:p>
      <w:pPr xmlns:w="http://schemas.openxmlformats.org/wordprocessingml/2006/main">
        <w:ind w:firstLine="480"/>
      </w:pPr>
      <w:r xmlns:w="http://schemas.openxmlformats.org/wordprocessingml/2006/main">
        <w:t xml:space="preserve">Naquele dia, nem mesmo Chi Yue sabia como havia deixado Ren Duan e sua casa.</w:t>
      </w:r>
    </w:p>
    <w:p>
      <w:pPr xmlns:w="http://schemas.openxmlformats.org/wordprocessingml/2006/main">
        <w:ind w:firstLine="480"/>
      </w:pPr>
      <w:r xmlns:w="http://schemas.openxmlformats.org/wordprocessingml/2006/main">
        <w:t xml:space="preserve">Ele foi ao Cemitério de Wenshan com base no endereço que Ren Duanli lhe havia dado.</w:t>
      </w:r>
    </w:p>
    <w:p>
      <w:pPr xmlns:w="http://schemas.openxmlformats.org/wordprocessingml/2006/main">
        <w:ind w:firstLine="480"/>
      </w:pPr>
      <w:r xmlns:w="http://schemas.openxmlformats.org/wordprocessingml/2006/main">
        <w:t xml:space="preserve">Ele ofereceu um buquê de flores ao seu pai biológico, a quem nunca havia conhecido.</w:t>
      </w:r>
    </w:p>
    <w:p>
      <w:pPr xmlns:w="http://schemas.openxmlformats.org/wordprocessingml/2006/main">
        <w:ind w:firstLine="480"/>
      </w:pPr>
      <w:r xmlns:w="http://schemas.openxmlformats.org/wordprocessingml/2006/main">
        <w:t xml:space="preserve">Inicialmente, ele pensava que odiaria o Sr. X em seu íntimo.</w:t>
      </w:r>
    </w:p>
    <w:p>
      <w:pPr xmlns:w="http://schemas.openxmlformats.org/wordprocessingml/2006/main">
        <w:ind w:firstLine="480"/>
      </w:pPr>
      <w:r xmlns:w="http://schemas.openxmlformats.org/wordprocessingml/2006/main">
        <w:t xml:space="preserve">Mas, por algum motivo, ele permaneceu sentado em frente ao seu túmulo com muita calma.</w:t>
      </w:r>
    </w:p>
    <w:p>
      <w:pPr xmlns:w="http://schemas.openxmlformats.org/wordprocessingml/2006/main">
        <w:ind w:firstLine="480"/>
      </w:pPr>
      <w:r xmlns:w="http://schemas.openxmlformats.org/wordprocessingml/2006/main">
        <w:t xml:space="preserve">Percebi que vinha interpretando as coisas de forma errada durante todos esses anos.</w:t>
      </w:r>
    </w:p>
    <w:p>
      <w:pPr xmlns:w="http://schemas.openxmlformats.org/wordprocessingml/2006/main">
        <w:ind w:firstLine="480"/>
      </w:pPr>
      <w:r xmlns:w="http://schemas.openxmlformats.org/wordprocessingml/2006/main">
        <w:t xml:space="preserve">Eu pensava que alguém como ele jamais encontraria alguém que o amasse de verdade em toda a sua vida.</w:t>
      </w:r>
    </w:p>
    <w:p>
      <w:pPr xmlns:w="http://schemas.openxmlformats.org/wordprocessingml/2006/main">
        <w:ind w:firstLine="480"/>
      </w:pPr>
      <w:r xmlns:w="http://schemas.openxmlformats.org/wordprocessingml/2006/main">
        <w:t xml:space="preserve">A aparição de Ren Duanli foi como trazer luz a ele.</w:t>
      </w:r>
    </w:p>
    <w:p>
      <w:pPr xmlns:w="http://schemas.openxmlformats.org/wordprocessingml/2006/main">
        <w:ind w:firstLine="480"/>
      </w:pPr>
      <w:r xmlns:w="http://schemas.openxmlformats.org/wordprocessingml/2006/main">
        <w:t xml:space="preserve">No entanto, essa luz, embora bela, foi passageira.</w:t>
      </w:r>
    </w:p>
    <w:p>
      <w:pPr xmlns:w="http://schemas.openxmlformats.org/wordprocessingml/2006/main">
        <w:ind w:firstLine="480"/>
      </w:pPr>
      <w:r xmlns:w="http://schemas.openxmlformats.org/wordprocessingml/2006/main">
        <w:t xml:space="preserve">Na verdade, se Ren Duanli o tratasse realmente como um substituto, ele poderia se sentir um pouco melhor.</w:t>
      </w:r>
    </w:p>
    <w:p>
      <w:pPr xmlns:w="http://schemas.openxmlformats.org/wordprocessingml/2006/main">
        <w:ind w:firstLine="480"/>
      </w:pPr>
      <w:r xmlns:w="http://schemas.openxmlformats.org/wordprocessingml/2006/main">
        <w:t xml:space="preserve">No mínimo, a gentileza que ele demonstrou para com ele, talvez por um instante, foi genuína.</w:t>
      </w:r>
    </w:p>
    <w:p>
      <w:pPr xmlns:w="http://schemas.openxmlformats.org/wordprocessingml/2006/main">
        <w:ind w:firstLine="480"/>
      </w:pPr>
      <w:r xmlns:w="http://schemas.openxmlformats.org/wordprocessingml/2006/main">
        <w:t xml:space="preserve">Mas agora, seu sonho chegou ao fim por completo.</w:t>
      </w:r>
    </w:p>
    <w:p>
      <w:pPr xmlns:w="http://schemas.openxmlformats.org/wordprocessingml/2006/main">
        <w:ind w:firstLine="480"/>
      </w:pPr>
      <w:r xmlns:w="http://schemas.openxmlformats.org/wordprocessingml/2006/main">
        <w:t xml:space="preserve">Mas isso também é bom. Ele era uma pessoa sem laços desde o início e não pensava mais nas coisas entre ele e Ren Duanli. Com a herança deixada por seu pai biológico, que ele não conseguiria gastar em várias vidas, ele poderia fazer o que quisesse no futuro.</w:t>
      </w:r>
    </w:p>
    <w:p>
      <w:pPr xmlns:w="http://schemas.openxmlformats.org/wordprocessingml/2006/main">
        <w:ind w:firstLine="480"/>
      </w:pPr>
      <w:r xmlns:w="http://schemas.openxmlformats.org/wordprocessingml/2006/main">
        <w:t xml:space="preserve">Por que desperdiçar seu precioso tempo com um homem que não te ama?</w:t>
      </w:r>
    </w:p>
    <w:p>
      <w:pPr xmlns:w="http://schemas.openxmlformats.org/wordprocessingml/2006/main">
        <w:ind w:firstLine="480"/>
      </w:pPr>
      <w:r xmlns:w="http://schemas.openxmlformats.org/wordprocessingml/2006/main">
        <w:t xml:space="preserve">Às vezes, quando uma pessoa entende algo que a incomodava há muito tempo, ela repentinamente se torna mais aberta e aliviada.</w:t>
      </w:r>
    </w:p>
    <w:p>
      <w:pPr xmlns:w="http://schemas.openxmlformats.org/wordprocessingml/2006/main">
        <w:ind w:firstLine="480"/>
      </w:pPr>
      <w:r xmlns:w="http://schemas.openxmlformats.org/wordprocessingml/2006/main">
        <w:t xml:space="preserve">Chi Yue reservou seu voo para o Reino Unido e então ligou para Ren Duanli:</w:t>
      </w:r>
    </w:p>
    <w:p>
      <w:pPr xmlns:w="http://schemas.openxmlformats.org/wordprocessingml/2006/main">
        <w:ind w:firstLine="480"/>
      </w:pPr>
      <w:r xmlns:w="http://schemas.openxmlformats.org/wordprocessingml/2006/main">
        <w:t xml:space="preserve">"Vou buscar você e Qiu-ge às nove horas da manhã de amanhã."</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"Não era para o levarmos para obter os seus documentos de identificação? Eu já tomei as providências necessárias."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"O quê? Você não tem medo de que eu faça alguma coisa ultrajante com você e o irmão Qiu, tem?"</w:t>
      </w:r>
    </w:p>
    <w:p>
      <w:pPr xmlns:w="http://schemas.openxmlformats.org/wordprocessingml/2006/main">
        <w:ind w:firstLine="480"/>
      </w:pPr>
      <w:r xmlns:w="http://schemas.openxmlformats.org/wordprocessingml/2006/main">
        <w:t xml:space="preserve">Chi Yue deu uma risadinha: "Não se preocupe, você me conhece há muito tempo. Mesmo que tenhamos nos distanciado, você ainda deve saber que tipo de pessoa eu sou."</w:t>
      </w:r>
    </w:p>
    <w:p>
      <w:pPr xmlns:w="http://schemas.openxmlformats.org/wordprocessingml/2006/main">
        <w:ind w:firstLine="480"/>
      </w:pPr>
      <w:r xmlns:w="http://schemas.openxmlformats.org/wordprocessingml/2006/main">
        <w:t xml:space="preserve">Houve um silêncio de cerca de dez segundos do outro lado da linha antes que a voz de Ren Duanli surgisse: "Obrigado pelo seu trabalho árduo."</w:t>
      </w:r>
    </w:p>
    <w:p>
      <w:pPr xmlns:w="http://schemas.openxmlformats.org/wordprocessingml/2006/main">
        <w:ind w:firstLine="480"/>
      </w:pPr>
      <w:r xmlns:w="http://schemas.openxmlformats.org/wordprocessingml/2006/main">
        <w:t xml:space="preserve">Chi Yue: "Não é um trabalho difícil. Só falta um dia para o fim do mês. Depois desse dia, vou parar de trabalhar para você!"</w:t>
      </w:r>
    </w:p>
    <w:p>
      <w:pPr xmlns:w="http://schemas.openxmlformats.org/wordprocessingml/2006/main">
        <w:ind w:firstLine="480"/>
      </w:pPr>
      <w:r xmlns:w="http://schemas.openxmlformats.org/wordprocessingml/2006/main">
        <w:t xml:space="preserve">Ele não parecia particularmente triste ou desapontado. Pelo contrário, até brincou com Ren Duanli: "Na verdade, se eu soubesse que aquele cartão preto era meu, teria fugido com ele há muito tempo. Quem trabalharia para você de graça por tantos anos? Abrir mão de ser um rico herdeiro de segunda geração para me tornar um miserável assalariado? Estou louco?!"</w:t>
      </w:r>
    </w:p>
    <w:p>
      <w:pPr xmlns:w="http://schemas.openxmlformats.org/wordprocessingml/2006/main">
        <w:ind w:firstLine="480"/>
      </w:pPr>
      <w:r xmlns:w="http://schemas.openxmlformats.org/wordprocessingml/2006/main">
        <w:t xml:space="preserve">"Pequena Lili! Eu quero comer isso!"</w:t>
      </w:r>
    </w:p>
    <w:p>
      <w:pPr xmlns:w="http://schemas.openxmlformats.org/wordprocessingml/2006/main">
        <w:ind w:firstLine="480"/>
      </w:pPr>
      <w:r xmlns:w="http://schemas.openxmlformats.org/wordprocessingml/2006/main">
        <w:t xml:space="preserve">Ao ouvir a voz doce e infantil de Lu Yiqiu, Chi Yue riu e disse: "Tudo bem, tudo bem, faça companhia a Qiu-ge. Até amanhã de manhã~"</w:t>
      </w:r>
    </w:p>
    <w:p>
      <w:pPr xmlns:w="http://schemas.openxmlformats.org/wordprocessingml/2006/main">
        <w:ind w:firstLine="480"/>
      </w:pPr>
      <w:r xmlns:w="http://schemas.openxmlformats.org/wordprocessingml/2006/main">
        <w:t xml:space="preserve">Ele desligou rapidamente, respirou fundo e sentiu um grande alívio.</w:t>
      </w:r>
    </w:p>
    <w:p>
      <w:pPr xmlns:w="http://schemas.openxmlformats.org/wordprocessingml/2006/main">
        <w:ind w:firstLine="480"/>
      </w:pPr>
      <w:r xmlns:w="http://schemas.openxmlformats.org/wordprocessingml/2006/main">
        <w:t xml:space="preserve">Descobriu-se que desistir de alguém às vezes pode ser muito simples.</w:t>
      </w:r>
    </w:p>
    <w:p>
      <w:pPr xmlns:w="http://schemas.openxmlformats.org/wordprocessingml/2006/main">
        <w:ind w:firstLine="480"/>
      </w:pPr>
      <w:r xmlns:w="http://schemas.openxmlformats.org/wordprocessingml/2006/main">
        <w:t xml:space="preserve">Talvez você consiga se desapegar no momento em que perceber que ele nunca se importou com você.</w:t>
      </w:r>
    </w:p>
    <w:p>
      <w:pPr xmlns:w="http://schemas.openxmlformats.org/wordprocessingml/2006/main">
        <w:ind w:firstLine="480"/>
      </w:pPr>
      <w:r xmlns:w="http://schemas.openxmlformats.org/wordprocessingml/2006/main">
        <w:t xml:space="preserve">Afinal, Chi Yue tem tanto dinheiro nas mãos agora, que tipo de gigolô ele não consegue encontrar?</w:t>
      </w:r>
    </w:p>
    <w:p>
      <w:pPr xmlns:w="http://schemas.openxmlformats.org/wordprocessingml/2006/main">
        <w:ind w:firstLine="480"/>
      </w:pPr>
      <w:r xmlns:w="http://schemas.openxmlformats.org/wordprocessingml/2006/main">
        <w:t xml:space="preserve">Há muitas flores lindas por toda parte, não tem problema, vamos nos divertir um pouco primeiro.</w:t>
      </w:r>
    </w:p>
    <w:p>
      <w:pPr xmlns:w="http://schemas.openxmlformats.org/wordprocessingml/2006/main">
        <w:ind w:firstLine="480"/>
      </w:pPr>
      <w:r xmlns:w="http://schemas.openxmlformats.org/wordprocessingml/2006/main">
        <w:t xml:space="preserve">Na manhã seguinte, ele estacionou o carro em frente à casa de Ren Duanli.</w:t>
      </w:r>
    </w:p>
    <w:p>
      <w:pPr xmlns:w="http://schemas.openxmlformats.org/wordprocessingml/2006/main">
        <w:ind w:firstLine="480"/>
      </w:pPr>
      <w:r xmlns:w="http://schemas.openxmlformats.org/wordprocessingml/2006/main">
        <w:t xml:space="preserve">Lu Yiqiu, aquele gato preguiçoso, parecia que ainda não tinha acordado. Ele bateu com a cabeça no ombro de Ren Duanli e saiu arrastando os pés.</w:t>
      </w:r>
    </w:p>
    <w:p>
      <w:pPr xmlns:w="http://schemas.openxmlformats.org/wordprocessingml/2006/main">
        <w:ind w:firstLine="480"/>
      </w:pPr>
      <w:r xmlns:w="http://schemas.openxmlformats.org/wordprocessingml/2006/main">
        <w:t xml:space="preserve">Na noite em que Chi Yue estava ausente, os dois pareceram ficar ainda mais próximos.</w:t>
      </w:r>
    </w:p>
    <w:p>
      <w:pPr xmlns:w="http://schemas.openxmlformats.org/wordprocessingml/2006/main">
        <w:ind w:firstLine="480"/>
      </w:pPr>
      <w:r xmlns:w="http://schemas.openxmlformats.org/wordprocessingml/2006/main">
        <w:t xml:space="preserve">“Chi Yue!”</w:t>
      </w:r>
    </w:p>
    <w:p>
      <w:pPr xmlns:w="http://schemas.openxmlformats.org/wordprocessingml/2006/main">
        <w:ind w:firstLine="480"/>
      </w:pPr>
      <w:r xmlns:w="http://schemas.openxmlformats.org/wordprocessingml/2006/main">
        <w:t xml:space="preserve">Ao ver Chi Yue, Lu Yiqiu imediatamente se endireitou e acenou para ele, dizendo: "Onde você esteve ontem? Não consegui te encontrar depois que acordei!"</w:t>
      </w:r>
    </w:p>
    <w:p>
      <w:pPr xmlns:w="http://schemas.openxmlformats.org/wordprocessingml/2006/main">
        <w:ind w:firstLine="480"/>
      </w:pPr>
      <w:r xmlns:w="http://schemas.openxmlformats.org/wordprocessingml/2006/main">
        <w:t xml:space="preserve">Lu Yiqiu aproximou-se saltitantemente, pegou em sua mão e a examinou cuidadosamente.</w:t>
      </w:r>
    </w:p>
    <w:p>
      <w:pPr xmlns:w="http://schemas.openxmlformats.org/wordprocessingml/2006/main">
        <w:ind w:firstLine="480"/>
      </w:pPr>
      <w:r xmlns:w="http://schemas.openxmlformats.org/wordprocessingml/2006/main">
        <w:t xml:space="preserve">Ele viu o dorso da mão de Chi Yue; as manchas de sangue haviam cicatrizado, deixando uma longa cicatriz sinuosa como a de uma centopeia, que parecia assustadora.</w:t>
      </w:r>
    </w:p>
    <w:p>
      <w:pPr xmlns:w="http://schemas.openxmlformats.org/wordprocessingml/2006/main">
        <w:ind w:firstLine="480"/>
      </w:pPr>
      <w:r xmlns:w="http://schemas.openxmlformats.org/wordprocessingml/2006/main">
        <w:t xml:space="preserve">Por que você não aplicou o remédio?</w:t>
      </w:r>
    </w:p>
    <w:p>
      <w:pPr xmlns:w="http://schemas.openxmlformats.org/wordprocessingml/2006/main">
        <w:ind w:firstLine="480"/>
      </w:pPr>
      <w:r xmlns:w="http://schemas.openxmlformats.org/wordprocessingml/2006/main">
        <w:t xml:space="preserve">Ele soprou na mão de Chi Yue e disse, com remorso: "A culpa é toda minha. Se eu não tivesse brincado ontem..."</w:t>
      </w:r>
    </w:p>
    <w:p>
      <w:pPr xmlns:w="http://schemas.openxmlformats.org/wordprocessingml/2006/main">
        <w:ind w:firstLine="480"/>
      </w:pPr>
      <w:r xmlns:w="http://schemas.openxmlformats.org/wordprocessingml/2006/main">
        <w:t xml:space="preserve">"Uma ferida tão profunda certamente deixará uma cicatriz..."</w:t>
      </w:r>
    </w:p>
    <w:p>
      <w:pPr xmlns:w="http://schemas.openxmlformats.org/wordprocessingml/2006/main">
        <w:ind w:firstLine="480"/>
      </w:pPr>
      <w:r xmlns:w="http://schemas.openxmlformats.org/wordprocessingml/2006/main">
        <w:t xml:space="preserve">Chi Yue olhou para ele, seus longos cílios tremulando, parecendo tão adorável que ele quase chorou.</w:t>
      </w:r>
    </w:p>
    <w:p>
      <w:pPr xmlns:w="http://schemas.openxmlformats.org/wordprocessingml/2006/main">
        <w:ind w:firstLine="480"/>
      </w:pPr>
      <w:r xmlns:w="http://schemas.openxmlformats.org/wordprocessingml/2006/main">
        <w:t xml:space="preserve">Ele percebeu imediatamente que o que havia feito ontem era absolutamente desprezível.</w:t>
      </w:r>
    </w:p>
    <w:p>
      <w:pPr xmlns:w="http://schemas.openxmlformats.org/wordprocessingml/2006/main">
        <w:ind w:firstLine="480"/>
      </w:pPr>
      <w:r xmlns:w="http://schemas.openxmlformats.org/wordprocessingml/2006/main">
        <w:t xml:space="preserve">Mesmo que Ren Duanli tenha brincado com os sentimentos dele, o que isso tem a ver com Lu Yiqiu?</w:t>
      </w:r>
    </w:p>
    <w:p>
      <w:pPr xmlns:w="http://schemas.openxmlformats.org/wordprocessingml/2006/main">
        <w:ind w:firstLine="480"/>
      </w:pPr>
      <w:r xmlns:w="http://schemas.openxmlformats.org/wordprocessingml/2006/main">
        <w:t xml:space="preserve">Ele é claramente apenas uma criança pequena que não entende nada...</w:t>
      </w:r>
    </w:p>
    <w:p>
      <w:pPr xmlns:w="http://schemas.openxmlformats.org/wordprocessingml/2006/main">
        <w:ind w:firstLine="480"/>
      </w:pPr>
      <w:r xmlns:w="http://schemas.openxmlformats.org/wordprocessingml/2006/main">
        <w:t xml:space="preserve">Eles devem estar possuídos por um espírito maligno para fazerem uma coisa dessas com ele.</w:t>
      </w:r>
    </w:p>
    <w:p>
      <w:pPr xmlns:w="http://schemas.openxmlformats.org/wordprocessingml/2006/main">
        <w:ind w:firstLine="480"/>
      </w:pPr>
      <w:r xmlns:w="http://schemas.openxmlformats.org/wordprocessingml/2006/main">
        <w:t xml:space="preserve">Chi Yue temia que Lu Yiqiu chorasse, então pensou que seria melhor admitir seu erro e deixar o assunto para lá, para que essa questão não pesasse no coração da criança e a fizesse se sentir culpada.</w:t>
      </w:r>
    </w:p>
    <w:p>
      <w:pPr xmlns:w="http://schemas.openxmlformats.org/wordprocessingml/2006/main">
        <w:ind w:firstLine="480"/>
      </w:pPr>
      <w:r xmlns:w="http://schemas.openxmlformats.org/wordprocessingml/2006/main">
        <w:t xml:space="preserve">"Irmão Qiu, na verdade, ontem eu..."</w:t>
      </w:r>
    </w:p>
    <w:p>
      <w:pPr xmlns:w="http://schemas.openxmlformats.org/wordprocessingml/2006/main">
        <w:ind w:firstLine="480"/>
      </w:pPr>
      <w:r xmlns:w="http://schemas.openxmlformats.org/wordprocessingml/2006/main">
        <w:t xml:space="preserve">"Vamos lá, entrem no carro."</w:t>
      </w:r>
    </w:p>
    <w:p>
      <w:pPr xmlns:w="http://schemas.openxmlformats.org/wordprocessingml/2006/main">
        <w:ind w:firstLine="480"/>
      </w:pPr>
      <w:r xmlns:w="http://schemas.openxmlformats.org/wordprocessingml/2006/main">
        <w:t xml:space="preserve">Ren Duanli agarrou o ombro de Lu Yiqiu e o empurrou para o banco de trás do carro.</w:t>
      </w:r>
    </w:p>
    <w:p>
      <w:pPr xmlns:w="http://schemas.openxmlformats.org/wordprocessingml/2006/main">
        <w:ind w:firstLine="480"/>
      </w:pPr>
      <w:r xmlns:w="http://schemas.openxmlformats.org/wordprocessingml/2006/main">
        <w:t xml:space="preserve">Ao fechar a porta do carro, ela piscou para Chi Yue.</w:t>
      </w:r>
    </w:p>
    <w:p>
      <w:pPr xmlns:w="http://schemas.openxmlformats.org/wordprocessingml/2006/main">
        <w:ind w:firstLine="480"/>
      </w:pPr>
      <w:r xmlns:w="http://schemas.openxmlformats.org/wordprocessingml/2006/main">
        <w:t xml:space="preserve">Tendo trabalhado juntos por muitos anos, eles ainda se entendiam bem, e Chi Yue compreendeu imediatamente o que ele queria dizer.</w:t>
      </w:r>
    </w:p>
    <w:p>
      <w:pPr xmlns:w="http://schemas.openxmlformats.org/wordprocessingml/2006/main">
        <w:ind w:firstLine="480"/>
      </w:pPr>
      <w:r xmlns:w="http://schemas.openxmlformats.org/wordprocessingml/2006/main">
        <w:t xml:space="preserve">É verdade. Se não lhe contarmos a verdade, ele se sentirá culpado por um tempo. Mas se lhe contarmos a verdade, ele poderá deixar de acreditar em Ren Duanli.</w:t>
      </w:r>
    </w:p>
    <w:p>
      <w:pPr xmlns:w="http://schemas.openxmlformats.org/wordprocessingml/2006/main">
        <w:ind w:firstLine="480"/>
      </w:pPr>
      <w:r xmlns:w="http://schemas.openxmlformats.org/wordprocessingml/2006/main">
        <w:t xml:space="preserve">Durante o trajeto, Chi Yue certamente teve sua dose de "comida de cachorro" (uma gíria chinesa para presenciar demonstrações públicas de afeto).</w:t>
      </w:r>
    </w:p>
    <w:p>
      <w:pPr xmlns:w="http://schemas.openxmlformats.org/wordprocessingml/2006/main">
        <w:ind w:firstLine="480"/>
      </w:pPr>
      <w:r xmlns:w="http://schemas.openxmlformats.org/wordprocessingml/2006/main">
        <w:t xml:space="preserve">Ren Duanli e Lu Yiqiu estavam abraçados no banco de trás, cochichando entre si.</w:t>
      </w:r>
    </w:p>
    <w:p>
      <w:pPr xmlns:w="http://schemas.openxmlformats.org/wordprocessingml/2006/main">
        <w:ind w:firstLine="480"/>
      </w:pPr>
      <w:r xmlns:w="http://schemas.openxmlformats.org/wordprocessingml/2006/main">
        <w:t xml:space="preserve">Então Lu Yiqiu disse: “Não, está coçando”.</w:t>
      </w:r>
    </w:p>
    <w:p>
      <w:pPr xmlns:w="http://schemas.openxmlformats.org/wordprocessingml/2006/main">
        <w:ind w:firstLine="480"/>
      </w:pPr>
      <w:r xmlns:w="http://schemas.openxmlformats.org/wordprocessingml/2006/main">
        <w:t xml:space="preserve">Um instante depois, ela disse: "Pequena Lili! Não aperte minha bunda!"</w:t>
      </w:r>
    </w:p>
    <w:p>
      <w:pPr xmlns:w="http://schemas.openxmlformats.org/wordprocessingml/2006/main">
        <w:ind w:firstLine="480"/>
      </w:pPr>
      <w:r xmlns:w="http://schemas.openxmlformats.org/wordprocessingml/2006/main">
        <w:t xml:space="preserve">Chi Yue: “....…”</w:t>
      </w:r>
    </w:p>
    <w:p>
      <w:pPr xmlns:w="http://schemas.openxmlformats.org/wordprocessingml/2006/main">
        <w:ind w:firstLine="480"/>
      </w:pPr>
      <w:r xmlns:w="http://schemas.openxmlformats.org/wordprocessingml/2006/main">
        <w:t xml:space="preserve">Ao chegar, Chi Yue acompanhou Lu Yiqiu para concluir os trâmites burocráticos.</w:t>
      </w:r>
    </w:p>
    <w:p>
      <w:pPr xmlns:w="http://schemas.openxmlformats.org/wordprocessingml/2006/main">
        <w:ind w:firstLine="480"/>
      </w:pPr>
      <w:r xmlns:w="http://schemas.openxmlformats.org/wordprocessingml/2006/main">
        <w:t xml:space="preserve">Mais tarde, enquanto Lu Yiqiu era levado para dentro para tirar fotos com a equipe, Chi Yue e Ren Duanli sentaram-se em um banco do lado de fora, esperando que ele saísse.</w:t>
      </w:r>
    </w:p>
    <w:p>
      <w:pPr xmlns:w="http://schemas.openxmlformats.org/wordprocessingml/2006/main">
        <w:ind w:firstLine="480"/>
      </w:pPr>
      <w:r xmlns:w="http://schemas.openxmlformats.org/wordprocessingml/2006/main">
        <w:t xml:space="preserve">Eles se encararam novamente, sem palavras.</w:t>
      </w:r>
    </w:p>
    <w:p>
      <w:pPr xmlns:w="http://schemas.openxmlformats.org/wordprocessingml/2006/main">
        <w:ind w:firstLine="480"/>
      </w:pPr>
      <w:r xmlns:w="http://schemas.openxmlformats.org/wordprocessingml/2006/main">
        <w:t xml:space="preserve">Após um longo silêncio, Ren Duanli finalmente falou.</w:t>
      </w:r>
    </w:p>
    <w:p>
      <w:pPr xmlns:w="http://schemas.openxmlformats.org/wordprocessingml/2006/main">
        <w:ind w:firstLine="480"/>
      </w:pPr>
      <w:r xmlns:w="http://schemas.openxmlformats.org/wordprocessingml/2006/main">
        <w:t xml:space="preserve">"Partindo depois de amanhã?"</w:t>
      </w:r>
    </w:p>
    <w:p>
      <w:pPr xmlns:w="http://schemas.openxmlformats.org/wordprocessingml/2006/main">
        <w:ind w:firstLine="480"/>
      </w:pPr>
      <w:r xmlns:w="http://schemas.openxmlformats.org/wordprocessingml/2006/main">
        <w:t xml:space="preserve">Chi Yue assentiu com a cabeça: "Tenho lutado ao seu lado todos os dias desde a formatura e estou cansada. Quero fazer uma pausa."</w:t>
      </w:r>
    </w:p>
    <w:p>
      <w:pPr xmlns:w="http://schemas.openxmlformats.org/wordprocessingml/2006/main">
        <w:ind w:firstLine="480"/>
      </w:pPr>
      <w:r xmlns:w="http://schemas.openxmlformats.org/wordprocessingml/2006/main">
        <w:t xml:space="preserve">"Sobre ontem, eu..."</w:t>
      </w:r>
    </w:p>
    <w:p>
      <w:pPr xmlns:w="http://schemas.openxmlformats.org/wordprocessingml/2006/main">
        <w:ind w:firstLine="480"/>
      </w:pPr>
      <w:r xmlns:w="http://schemas.openxmlformats.org/wordprocessingml/2006/main">
        <w:t xml:space="preserve">"Eu sei que você só não quer que eu a incomode. Você não quer que Qiu-ge a interprete mal, e não quer me atrapalhar."</w:t>
      </w:r>
    </w:p>
    <w:p>
      <w:pPr xmlns:w="http://schemas.openxmlformats.org/wordprocessingml/2006/main">
        <w:ind w:firstLine="480"/>
      </w:pPr>
      <w:r xmlns:w="http://schemas.openxmlformats.org/wordprocessingml/2006/main">
        <w:t xml:space="preserve">Chi Yue interrompeu Ren Duanli com um sorriso.</w:t>
      </w:r>
    </w:p>
    <w:p>
      <w:pPr xmlns:w="http://schemas.openxmlformats.org/wordprocessingml/2006/main">
        <w:ind w:firstLine="480"/>
      </w:pPr>
      <w:r xmlns:w="http://schemas.openxmlformats.org/wordprocessingml/2006/main">
        <w:t xml:space="preserve">"Você tem uma língua afiada, mas um coração bondoso."</w:t>
      </w:r>
    </w:p>
    <w:p>
      <w:pPr xmlns:w="http://schemas.openxmlformats.org/wordprocessingml/2006/main">
        <w:ind w:firstLine="480"/>
      </w:pPr>
      <w:r xmlns:w="http://schemas.openxmlformats.org/wordprocessingml/2006/main">
        <w:t xml:space="preserve">“Não fiz isso”, disse Ren Duanli friamente.</w:t>
      </w:r>
    </w:p>
    <w:p>
      <w:pPr xmlns:w="http://schemas.openxmlformats.org/wordprocessingml/2006/main">
        <w:ind w:firstLine="480"/>
      </w:pPr>
      <w:r xmlns:w="http://schemas.openxmlformats.org/wordprocessingml/2006/main">
        <w:t xml:space="preserve">"Tudo bem, tudo bem, se você diz não, então não." Chi Yue cutucou Ren Duanli com o ombro, ergueu uma sobrancelha e disse misteriosamente:</w:t>
      </w:r>
    </w:p>
    <w:p>
      <w:pPr xmlns:w="http://schemas.openxmlformats.org/wordprocessingml/2006/main">
        <w:ind w:firstLine="480"/>
      </w:pPr>
      <w:r xmlns:w="http://schemas.openxmlformats.org/wordprocessingml/2006/main">
        <w:t xml:space="preserve">"O que você e Qiu Ge estão planejando fazer agora? Ele está com amnésia e parece não se lembrar de você de jeito nenhum."</w:t>
      </w:r>
    </w:p>
    <w:p>
      <w:pPr xmlns:w="http://schemas.openxmlformats.org/wordprocessingml/2006/main">
        <w:ind w:firstLine="480"/>
      </w:pPr>
      <w:r xmlns:w="http://schemas.openxmlformats.org/wordprocessingml/2006/main">
        <w:t xml:space="preserve">"Não importa se ele não se lembra, contanto que eu me lembre dele. Quer eu me lembre dele ou não, ele será meu para sempre."</w:t>
      </w:r>
    </w:p>
    <w:p>
      <w:pPr xmlns:w="http://schemas.openxmlformats.org/wordprocessingml/2006/main">
        <w:ind w:firstLine="480"/>
      </w:pPr>
      <w:r xmlns:w="http://schemas.openxmlformats.org/wordprocessingml/2006/main">
        <w:t xml:space="preserve">"Você não entendeu o que eu quis dizer? Quero dizer, com essa amnésia, ele não reconhece nada, não se lembra de nada e pode até ter esquecido que é gay?"</w:t>
      </w:r>
    </w:p>
    <w:p>
      <w:pPr xmlns:w="http://schemas.openxmlformats.org/wordprocessingml/2006/main">
        <w:ind w:firstLine="480"/>
      </w:pPr>
      <w:r xmlns:w="http://schemas.openxmlformats.org/wordprocessingml/2006/main">
        <w:t xml:space="preserve">Ren Duanli lançou um olhar para Lu Yiqiu, que estava tirando fotos, e um sorriso travesso surgiu em seus lábios. "Na pior das hipóteses, podemos simplesmente fazê-lo voltar a ser gay. Não é um grande problema."</w:t>
      </w:r>
    </w:p>
    <w:p>
      <w:r>
        <w:br w:type="page"/>
      </w:r>
    </w:p>
    <w:p>
      <w:pPr xmlns:w="http://schemas.openxmlformats.org/wordprocessingml/2006/main">
        <w:pStyle w:val="Heading1"/>
        <w:jc w:val="left"/>
      </w:pPr>
      <w:r xmlns:w="http://schemas.openxmlformats.org/wordprocessingml/2006/main">
        <w:t xml:space="preserve">Capítulo 457 O CEO Dominador se Apaixona por Mim? 14</w:t>
      </w:r>
    </w:p>
    <w:p/>
    <w:p/>
    <w:p>
      <w:pPr xmlns:w="http://schemas.openxmlformats.org/wordprocessingml/2006/main">
        <w:ind w:firstLine="480"/>
      </w:pPr>
      <w:r xmlns:w="http://schemas.openxmlformats.org/wordprocessingml/2006/main">
        <w:t xml:space="preserve">Chi Yue sabia que Ren Duanli não estava brincando.</w:t>
      </w:r>
    </w:p>
    <w:p>
      <w:pPr xmlns:w="http://schemas.openxmlformats.org/wordprocessingml/2006/main">
        <w:ind w:firstLine="480"/>
      </w:pPr>
      <w:r xmlns:w="http://schemas.openxmlformats.org/wordprocessingml/2006/main">
        <w:t xml:space="preserve">Ele parece possuir uma qualidade inata, quase mágica.</w:t>
      </w:r>
    </w:p>
    <w:p>
      <w:pPr xmlns:w="http://schemas.openxmlformats.org/wordprocessingml/2006/main">
        <w:ind w:firstLine="480"/>
      </w:pPr>
      <w:r xmlns:w="http://schemas.openxmlformats.org/wordprocessingml/2006/main">
        <w:t xml:space="preserve">Uma espécie de magia cativante que torna impossível desviar o olhar.</w:t>
      </w:r>
    </w:p>
    <w:p>
      <w:pPr xmlns:w="http://schemas.openxmlformats.org/wordprocessingml/2006/main">
        <w:ind w:firstLine="480"/>
      </w:pPr>
      <w:r xmlns:w="http://schemas.openxmlformats.org/wordprocessingml/2006/main">
        <w:t xml:space="preserve">Além disso, mesmo que Lu Yiqiu tenha amnésia, ela continua tão delicada e encantadora como uma garota.</w:t>
      </w:r>
    </w:p>
    <w:p>
      <w:pPr xmlns:w="http://schemas.openxmlformats.org/wordprocessingml/2006/main">
        <w:ind w:firstLine="480"/>
      </w:pPr>
      <w:r xmlns:w="http://schemas.openxmlformats.org/wordprocessingml/2006/main">
        <w:t xml:space="preserve">Se ele quisesse converter Lu Yiqiu em gay, não seria uma batalha que ele venceria em um minuto?</w:t>
      </w:r>
    </w:p>
    <w:p>
      <w:pPr xmlns:w="http://schemas.openxmlformats.org/wordprocessingml/2006/main">
        <w:ind w:firstLine="480"/>
      </w:pPr>
      <w:r xmlns:w="http://schemas.openxmlformats.org/wordprocessingml/2006/main">
        <w:t xml:space="preserve">Chi Yue fez algumas piadas casuais com ele, mas de repente sua expressão ficou séria.</w:t>
      </w:r>
    </w:p>
    <w:p>
      <w:pPr xmlns:w="http://schemas.openxmlformats.org/wordprocessingml/2006/main">
        <w:ind w:firstLine="480"/>
      </w:pPr>
      <w:r xmlns:w="http://schemas.openxmlformats.org/wordprocessingml/2006/main">
        <w:t xml:space="preserve">"Mas vou te dar um conselho: se você tiver algum tempo livre em breve, deveria voltar para a empresa. Você perdeu o projeto na Finlândia e também perdeu o terreno no sul da Ásia. Agora o conselho de administração tem muitas reclamações a seu respeito."</w:t>
      </w:r>
    </w:p>
    <w:p>
      <w:pPr xmlns:w="http://schemas.openxmlformats.org/wordprocessingml/2006/main">
        <w:ind w:firstLine="480"/>
      </w:pPr>
      <w:r xmlns:w="http://schemas.openxmlformats.org/wordprocessingml/2006/main">
        <w:t xml:space="preserve">“Quando saí ontem, vi o chão coberto de fragmentos de contratos, então soube que você e o Presidente Kang tinham terminado novamente. No passado, por causa de suas conexões e poder, eles lhe davam certa margem de manobra, e mesmo que você fizesse algo ultrajante, eles não ousavam se manifestar.”</w:t>
      </w:r>
    </w:p>
    <w:p>
      <w:pPr xmlns:w="http://schemas.openxmlformats.org/wordprocessingml/2006/main">
        <w:ind w:firstLine="480"/>
      </w:pPr>
      <w:r xmlns:w="http://schemas.openxmlformats.org/wordprocessingml/2006/main">
        <w:t xml:space="preserve">“Mas agora você tem que ficar com o irmão Qiu. Você não conseguiu administrar os negócios da empresa por tanto tempo e não realizou uma única reunião interna. As ações que você possui não são suficientes. Embora você tenha 45% das ações, se eles se unirem contra forças externas, ainda poderão expulsá-lo do conselho de administração.”</w:t>
      </w:r>
    </w:p>
    <w:p>
      <w:pPr xmlns:w="http://schemas.openxmlformats.org/wordprocessingml/2006/main">
        <w:ind w:firstLine="480"/>
      </w:pPr>
      <w:r xmlns:w="http://schemas.openxmlformats.org/wordprocessingml/2006/main">
        <w:t xml:space="preserve">Enquanto falava, ele tirou o celular do bolso, desbloqueou a tela, abriu o WeChat e então iniciou a conversa com o presidente Kang.</w:t>
      </w:r>
    </w:p>
    <w:p>
      <w:pPr xmlns:w="http://schemas.openxmlformats.org/wordprocessingml/2006/main">
        <w:ind w:firstLine="480"/>
      </w:pPr>
      <w:r xmlns:w="http://schemas.openxmlformats.org/wordprocessingml/2006/main">
        <w:t xml:space="preserve">Ren Duanli deu uma olhada; continha uma frase curta e um ponto de exclamação vermelho brilhante:</w:t>
      </w:r>
    </w:p>
    <w:p>
      <w:pPr xmlns:w="http://schemas.openxmlformats.org/wordprocessingml/2006/main">
        <w:ind w:firstLine="480"/>
      </w:pPr>
      <w:r xmlns:w="http://schemas.openxmlformats.org/wordprocessingml/2006/main">
        <w:t xml:space="preserve">A mensagem foi enviada, mas o destinatário a rejeitou.</w:t>
      </w:r>
    </w:p>
    <w:p>
      <w:pPr xmlns:w="http://schemas.openxmlformats.org/wordprocessingml/2006/main">
        <w:ind w:firstLine="480"/>
      </w:pPr>
      <w:r xmlns:w="http://schemas.openxmlformats.org/wordprocessingml/2006/main">
        <w:t xml:space="preserve">Chi Yue: "Ontem à noite, eu queria dizer algumas palavras gentis ao Presidente Kang e amenizar a situação tensa entre vocês. Mas depois que enviei a mensagem, descobri que ele já havia me bloqueado."</w:t>
      </w:r>
    </w:p>
    <w:p>
      <w:pPr xmlns:w="http://schemas.openxmlformats.org/wordprocessingml/2006/main">
        <w:ind w:firstLine="480"/>
      </w:pPr>
      <w:r xmlns:w="http://schemas.openxmlformats.org/wordprocessingml/2006/main">
        <w:t xml:space="preserve">"Todos nos EUA sabem que sou seu assistente. Antes disso, o presidente Kang não sabia o que havia acontecido entre nós. O fato de ele ter me bloqueado significa que agora ele tem a carta na manga para se voltar contra você."</w:t>
      </w:r>
    </w:p>
    <w:p>
      <w:pPr xmlns:w="http://schemas.openxmlformats.org/wordprocessingml/2006/main">
        <w:ind w:firstLine="480"/>
      </w:pPr>
      <w:r xmlns:w="http://schemas.openxmlformats.org/wordprocessingml/2006/main">
        <w:t xml:space="preserve">Ren Duanli ouviu e simplesmente assentiu com indiferença.</w:t>
      </w:r>
    </w:p>
    <w:p>
      <w:pPr xmlns:w="http://schemas.openxmlformats.org/wordprocessingml/2006/main">
        <w:ind w:firstLine="480"/>
      </w:pPr>
      <w:r xmlns:w="http://schemas.openxmlformats.org/wordprocessingml/2006/main">
        <w:t xml:space="preserve">Então seu olhar recaiu sobre Lu Yiqiu, que não estava longe dali.</w:t>
      </w:r>
    </w:p>
    <w:p>
      <w:pPr xmlns:w="http://schemas.openxmlformats.org/wordprocessingml/2006/main">
        <w:ind w:firstLine="480"/>
      </w:pPr>
      <w:r xmlns:w="http://schemas.openxmlformats.org/wordprocessingml/2006/main">
        <w:t xml:space="preserve">Ele realmente não conseguia desviar o olhar do filho nem por um segundo.</w:t>
      </w:r>
    </w:p>
    <w:p>
      <w:pPr xmlns:w="http://schemas.openxmlformats.org/wordprocessingml/2006/main">
        <w:ind w:firstLine="480"/>
      </w:pPr>
      <w:r xmlns:w="http://schemas.openxmlformats.org/wordprocessingml/2006/main">
        <w:t xml:space="preserve">“Uma pessoa precisa ter um mínimo de amor-próprio para se defender. Se esses inúteis tivessem alguma capacidade, já teriam se destacado nos Estados Unidos há muito tempo, em vez de servirem sob meu comando e terem que ser subservientes a mim por tantos anos.”</w:t>
      </w:r>
    </w:p>
    <w:p>
      <w:pPr xmlns:w="http://schemas.openxmlformats.org/wordprocessingml/2006/main">
        <w:ind w:firstLine="480"/>
      </w:pPr>
      <w:r xmlns:w="http://schemas.openxmlformats.org/wordprocessingml/2006/main">
        <w:t xml:space="preserve">"Eu sei, eu sei, você é o melhor do mundo!" Vendo que Ren Duanli ignorou completamente seu lembrete bem-intencionado, Chi Yue só pôde dizer em tom de brincadeira para não passar vergonha: "De qualquer forma, contanto que você dê conta, está tudo bem. Mas eu vou embora amanhã, então você vai precisar contratar um novo assistente. Tenho alguns bons amigos aqui, quer que eu os recomende?"</w:t>
      </w:r>
    </w:p>
    <w:p>
      <w:pPr xmlns:w="http://schemas.openxmlformats.org/wordprocessingml/2006/main">
        <w:ind w:firstLine="480"/>
      </w:pPr>
      <w:r xmlns:w="http://schemas.openxmlformats.org/wordprocessingml/2006/main">
        <w:t xml:space="preserve">"Seu amigo?" O tom de Ren Duanli também era provocativo. Ele lançou um olhar de soslaio para Chi Yue, com um toque de divertimento nos olhos.</w:t>
      </w:r>
    </w:p>
    <w:p>
      <w:pPr xmlns:w="http://schemas.openxmlformats.org/wordprocessingml/2006/main">
        <w:ind w:firstLine="480"/>
      </w:pPr>
      <w:r xmlns:w="http://schemas.openxmlformats.org/wordprocessingml/2006/main">
        <w:t xml:space="preserve">Chi Yue entendeu imediatamente o que ele queria dizer.</w:t>
      </w:r>
    </w:p>
    <w:p>
      <w:pPr xmlns:w="http://schemas.openxmlformats.org/wordprocessingml/2006/main">
        <w:ind w:firstLine="480"/>
      </w:pPr>
      <w:r xmlns:w="http://schemas.openxmlformats.org/wordprocessingml/2006/main">
        <w:t xml:space="preserve">"Meu Deus! O que você está pensando? Minha amiga é uma garota, formada em uma universidade de prestígio, e suas habilidades profissionais não são muito piores que as minhas."</w:t>
      </w:r>
    </w:p>
    <w:p>
      <w:pPr xmlns:w="http://schemas.openxmlformats.org/wordprocessingml/2006/main">
        <w:ind w:firstLine="480"/>
      </w:pPr>
      <w:r xmlns:w="http://schemas.openxmlformats.org/wordprocessingml/2006/main">
        <w:t xml:space="preserve">"Não precisa", recusou Ren Duanli a oferta de Chi Yue. "Já encontrei um novo assistente."</w:t>
      </w:r>
    </w:p>
    <w:p>
      <w:pPr xmlns:w="http://schemas.openxmlformats.org/wordprocessingml/2006/main">
        <w:ind w:firstLine="480"/>
      </w:pPr>
      <w:r xmlns:w="http://schemas.openxmlformats.org/wordprocessingml/2006/main">
        <w:t xml:space="preserve">"Quem é?" perguntou Chi Yue, em tom de fofoca. "Para chamar sua atenção, essa pessoa deve ser da elite do ramo, não é?"</w:t>
      </w:r>
    </w:p>
    <w:p>
      <w:pPr xmlns:w="http://schemas.openxmlformats.org/wordprocessingml/2006/main">
        <w:ind w:firstLine="480"/>
      </w:pPr>
      <w:r xmlns:w="http://schemas.openxmlformats.org/wordprocessingml/2006/main">
        <w:t xml:space="preserve">"Claro." Ren Duanli assentiu com um sorriso presunçoso e, em seguida, ergueu o queixo na direção de Lu Yiqiu. "Veja, a elite da indústria está pesquisando como evitar fechar os olhos ao se deparar com luzes piscantes."</w:t>
      </w:r>
    </w:p>
    <w:p>
      <w:pPr xmlns:w="http://schemas.openxmlformats.org/wordprocessingml/2006/main">
        <w:ind w:firstLine="480"/>
      </w:pPr>
      <w:r xmlns:w="http://schemas.openxmlformats.org/wordprocessingml/2006/main">
        <w:t xml:space="preserve">"Irmão Qiu?" Chi Yue ficou boquiaberto, quase saltando da cadeira.</w:t>
      </w:r>
    </w:p>
    <w:p>
      <w:pPr xmlns:w="http://schemas.openxmlformats.org/wordprocessingml/2006/main">
        <w:ind w:firstLine="480"/>
      </w:pPr>
      <w:r xmlns:w="http://schemas.openxmlformats.org/wordprocessingml/2006/main">
        <w:t xml:space="preserve">"Você está bem? O Qiu-ge nem sabe o que é um computador, e você quer que ele seja seu assistente? Por favor, deixe-o ir, está bem?"</w:t>
      </w:r>
    </w:p>
    <w:p>
      <w:pPr xmlns:w="http://schemas.openxmlformats.org/wordprocessingml/2006/main">
        <w:ind w:firstLine="480"/>
      </w:pPr>
      <w:r xmlns:w="http://schemas.openxmlformats.org/wordprocessingml/2006/main">
        <w:t xml:space="preserve">Ren Duanli: "Seria possível eu ser seu assistente, de forma que tudo o que eu precisasse fazer fosse ficar ao seu lado o tempo todo e deixar você vê-lo? Quanto às tarefas tediosas, posso lidar com todas elas sozinho."</w:t>
      </w:r>
    </w:p>
    <w:p>
      <w:pPr xmlns:w="http://schemas.openxmlformats.org/wordprocessingml/2006/main">
        <w:ind w:firstLine="480"/>
      </w:pPr>
      <w:r xmlns:w="http://schemas.openxmlformats.org/wordprocessingml/2006/main">
        <w:t xml:space="preserve">Chi Yue abriu a boca surpreso, mas, inesperadamente, Ren Duanli enfiou mais um punhado de ração para cachorro em sua boca.</w:t>
      </w:r>
    </w:p>
    <w:p>
      <w:pPr xmlns:w="http://schemas.openxmlformats.org/wordprocessingml/2006/main">
        <w:ind w:firstLine="480"/>
      </w:pPr>
      <w:r xmlns:w="http://schemas.openxmlformats.org/wordprocessingml/2006/main">
        <w:t xml:space="preserve">No entanto, após uma análise mais detalhada, percebe-se que existem razões por trás da decisão de Ren Duanli.</w:t>
      </w:r>
    </w:p>
    <w:p>
      <w:pPr xmlns:w="http://schemas.openxmlformats.org/wordprocessingml/2006/main">
        <w:ind w:firstLine="480"/>
      </w:pPr>
      <w:r xmlns:w="http://schemas.openxmlformats.org/wordprocessingml/2006/main">
        <w:t xml:space="preserve">Afinal, os assistentes pessoais têm acesso a uma grande quantidade de informações de primeira mão sobre a empresa.</w:t>
      </w:r>
    </w:p>
    <w:p>
      <w:pPr xmlns:w="http://schemas.openxmlformats.org/wordprocessingml/2006/main">
        <w:ind w:firstLine="480"/>
      </w:pPr>
      <w:r xmlns:w="http://schemas.openxmlformats.org/wordprocessingml/2006/main">
        <w:t xml:space="preserve">Se fôssemos contratar alguém aleatório sem experiência, seria melhor deixar o Lu Yiqiu, aquele "inútil", ficar com o emprego.</w:t>
      </w:r>
    </w:p>
    <w:p>
      <w:pPr xmlns:w="http://schemas.openxmlformats.org/wordprocessingml/2006/main">
        <w:ind w:firstLine="480"/>
      </w:pPr>
      <w:r xmlns:w="http://schemas.openxmlformats.org/wordprocessingml/2006/main">
        <w:t xml:space="preserve">No mínimo, ele não vai trair Ren Duanli.</w:t>
      </w:r>
    </w:p>
    <w:p>
      <w:pPr xmlns:w="http://schemas.openxmlformats.org/wordprocessingml/2006/main">
        <w:ind w:firstLine="480"/>
      </w:pPr>
      <w:r xmlns:w="http://schemas.openxmlformats.org/wordprocessingml/2006/main">
        <w:t xml:space="preserve">É claro que Chi Yue também não faria isso.</w:t>
      </w:r>
    </w:p>
    <w:p>
      <w:pPr xmlns:w="http://schemas.openxmlformats.org/wordprocessingml/2006/main">
        <w:ind w:firstLine="480"/>
      </w:pPr>
      <w:r xmlns:w="http://schemas.openxmlformats.org/wordprocessingml/2006/main">
        <w:t xml:space="preserve">Mais tarde, depois que Lu Yiqiu terminou de tirar sua foto para o documento de identidade, ele saiu da sala esfregando os olhos.</w:t>
      </w:r>
    </w:p>
    <w:p>
      <w:pPr xmlns:w="http://schemas.openxmlformats.org/wordprocessingml/2006/main">
        <w:ind w:firstLine="480"/>
      </w:pPr>
      <w:r xmlns:w="http://schemas.openxmlformats.org/wordprocessingml/2006/main">
        <w:t xml:space="preserve">"Essa luz é tão forte... que chega a doer meus olhos."</w:t>
      </w:r>
    </w:p>
    <w:p>
      <w:pPr xmlns:w="http://schemas.openxmlformats.org/wordprocessingml/2006/main">
        <w:ind w:firstLine="480"/>
      </w:pPr>
      <w:r xmlns:w="http://schemas.openxmlformats.org/wordprocessingml/2006/main">
        <w:t xml:space="preserve">"Não esfregue com as mãos. Cuidado com infecções." Ren Duanli afastou a mão de Lu Yiqiu do rosto e tirou do bolso do paletó um pacote de lenços umedecidos embalados individualmente.</w:t>
      </w:r>
    </w:p>
    <w:p>
      <w:pPr xmlns:w="http://schemas.openxmlformats.org/wordprocessingml/2006/main">
        <w:ind w:firstLine="480"/>
      </w:pPr>
      <w:r xmlns:w="http://schemas.openxmlformats.org/wordprocessingml/2006/main">
        <w:t xml:space="preserve">Seus dedos finos rasgaram bruscamente a embalagem externa, retiraram um lenço umedecido e, em seguida, seus movimentos tornaram-se muito delicados enquanto ela limpava suavemente os olhos de Lu Yiqiu.</w:t>
      </w:r>
    </w:p>
    <w:p>
      <w:pPr xmlns:w="http://schemas.openxmlformats.org/wordprocessingml/2006/main">
        <w:ind w:firstLine="480"/>
      </w:pPr>
      <w:r xmlns:w="http://schemas.openxmlformats.org/wordprocessingml/2006/main">
        <w:t xml:space="preserve">"Você é estúpido? Ele mandou você continuar olhando, e você simplesmente continuou olhando? Você não sabe que deve fechar os olhos quando eles começam a doer?"</w:t>
      </w:r>
    </w:p>
    <w:p>
      <w:pPr xmlns:w="http://schemas.openxmlformats.org/wordprocessingml/2006/main">
        <w:ind w:firstLine="480"/>
      </w:pPr>
      <w:r xmlns:w="http://schemas.openxmlformats.org/wordprocessingml/2006/main">
        <w:t xml:space="preserve">Lu Yiqiu franziu os lábios: "Ele disse que ainda há muitas pessoas na fila atrás de mim e me mandou apressar... Tenho medo de atrapalhar os outros..."</w:t>
      </w:r>
    </w:p>
    <w:p>
      <w:pPr xmlns:w="http://schemas.openxmlformats.org/wordprocessingml/2006/main">
        <w:ind w:firstLine="480"/>
      </w:pPr>
      <w:r xmlns:w="http://schemas.openxmlformats.org/wordprocessingml/2006/main">
        <w:t xml:space="preserve">Esse homenzinho, lá na Dinastia Qi, jamais pensou que algo que fizesse pudesse incomodar ou perturbar os outros.</w:t>
      </w:r>
    </w:p>
    <w:p>
      <w:pPr xmlns:w="http://schemas.openxmlformats.org/wordprocessingml/2006/main">
        <w:ind w:firstLine="480"/>
      </w:pPr>
      <w:r xmlns:w="http://schemas.openxmlformats.org/wordprocessingml/2006/main">
        <w:t xml:space="preserve">Eles nunca consideram as coisas sob a perspectiva de outras pessoas.</w:t>
      </w:r>
    </w:p>
    <w:p>
      <w:pPr xmlns:w="http://schemas.openxmlformats.org/wordprocessingml/2006/main">
        <w:ind w:firstLine="480"/>
      </w:pPr>
      <w:r xmlns:w="http://schemas.openxmlformats.org/wordprocessingml/2006/main">
        <w:t xml:space="preserve">Naquela época, ele era o queridinho do grupo, e todos o protegiam e mimavam, então ele certamente tinha o direito de ser arrogante, dominador e irracional.</w:t>
      </w:r>
    </w:p>
    <w:p>
      <w:pPr xmlns:w="http://schemas.openxmlformats.org/wordprocessingml/2006/main">
        <w:ind w:firstLine="480"/>
      </w:pPr>
      <w:r xmlns:w="http://schemas.openxmlformats.org/wordprocessingml/2006/main">
        <w:t xml:space="preserve">Mas agora, ele não tem mais nada; tudo o que lhe resta é Ren Duanli.</w:t>
      </w:r>
    </w:p>
    <w:p>
      <w:pPr xmlns:w="http://schemas.openxmlformats.org/wordprocessingml/2006/main">
        <w:ind w:firstLine="480"/>
      </w:pPr>
      <w:r xmlns:w="http://schemas.openxmlformats.org/wordprocessingml/2006/main">
        <w:t xml:space="preserve">Na verdade, Ren Duanli nunca quis que Lu Yiqiu amadurecesse e se tornasse sensato. Ele esperava que Lu Yiqiu fosse sempre como uma criança, fazendo o que quisesse e gostasse. Não importava quantas bagunças ele fizesse, Ren Duanli estaria lá para resolvê-las.</w:t>
      </w:r>
    </w:p>
    <w:p>
      <w:pPr xmlns:w="http://schemas.openxmlformats.org/wordprocessingml/2006/main">
        <w:ind w:firstLine="480"/>
      </w:pPr>
      <w:r xmlns:w="http://schemas.openxmlformats.org/wordprocessingml/2006/main">
        <w:t xml:space="preserve">Seu filho de repente se tornara tão sensato, o que deixou Ren Duanli um pouco inquieto.</w:t>
      </w:r>
    </w:p>
    <w:p>
      <w:pPr xmlns:w="http://schemas.openxmlformats.org/wordprocessingml/2006/main">
        <w:ind w:firstLine="480"/>
      </w:pPr>
      <w:r xmlns:w="http://schemas.openxmlformats.org/wordprocessingml/2006/main">
        <w:t xml:space="preserve">"Garoto bobo." Ele deu um tapinha na cabeça de Lu Yiqiu, passou o braço em volta do ombro dele e saiu.</w:t>
      </w:r>
    </w:p>
    <w:p>
      <w:pPr xmlns:w="http://schemas.openxmlformats.org/wordprocessingml/2006/main">
        <w:ind w:firstLine="480"/>
      </w:pPr>
      <w:r xmlns:w="http://schemas.openxmlformats.org/wordprocessingml/2006/main">
        <w:t xml:space="preserve">Depois que os três caminharam lado a lado até a porta, Chi Yue suspirou aliviado e disse a eles com um sorriso:</w:t>
      </w:r>
    </w:p>
    <w:p>
      <w:pPr xmlns:w="http://schemas.openxmlformats.org/wordprocessingml/2006/main">
        <w:ind w:firstLine="480"/>
      </w:pPr>
      <w:r xmlns:w="http://schemas.openxmlformats.org/wordprocessingml/2006/main">
        <w:t xml:space="preserve">"Então, vamos encerrar por aqui?"</w:t>
      </w:r>
    </w:p>
    <w:p>
      <w:pPr xmlns:w="http://schemas.openxmlformats.org/wordprocessingml/2006/main">
        <w:ind w:firstLine="480"/>
      </w:pPr>
      <w:r xmlns:w="http://schemas.openxmlformats.org/wordprocessingml/2006/main">
        <w:t xml:space="preserve">Lu Yiqiu perguntou a ele: “Chi Yue, você está indo embora?”</w:t>
      </w:r>
    </w:p>
    <w:p>
      <w:pPr xmlns:w="http://schemas.openxmlformats.org/wordprocessingml/2006/main">
        <w:ind w:firstLine="480"/>
      </w:pPr>
      <w:r xmlns:w="http://schemas.openxmlformats.org/wordprocessingml/2006/main">
        <w:t xml:space="preserve">"Certo." Chi Yue assentiu em concordância. "Pretendo voltar para a Inglaterra para continuar meus estudos e provavelmente não voltarei por um bom tempo."</w:t>
      </w:r>
    </w:p>
    <w:p>
      <w:pPr xmlns:w="http://schemas.openxmlformats.org/wordprocessingml/2006/main">
        <w:ind w:firstLine="480"/>
      </w:pPr>
      <w:r xmlns:w="http://schemas.openxmlformats.org/wordprocessingml/2006/main">
        <w:t xml:space="preserve">Ele vinha se lembrando de como Chi Yue havia servido de amortecedor humano para salvar Lu Yiqiu ontem.</w:t>
      </w:r>
    </w:p>
    <w:p>
      <w:pPr xmlns:w="http://schemas.openxmlformats.org/wordprocessingml/2006/main">
        <w:ind w:firstLine="480"/>
      </w:pPr>
      <w:r xmlns:w="http://schemas.openxmlformats.org/wordprocessingml/2006/main">
        <w:t xml:space="preserve">Ele também começou a sentir que Chi Yue era uma pessoa muito boa e passou a ficar um pouco relutante em se separar dele.</w:t>
      </w:r>
    </w:p>
    <w:p>
      <w:pPr xmlns:w="http://schemas.openxmlformats.org/wordprocessingml/2006/main">
        <w:ind w:firstLine="480"/>
      </w:pPr>
      <w:r xmlns:w="http://schemas.openxmlformats.org/wordprocessingml/2006/main">
        <w:t xml:space="preserve">No entanto, ela era tímida demais para dizer qualquer coisa e pedir que ele ficasse.</w:t>
      </w:r>
    </w:p>
    <w:p>
      <w:pPr xmlns:w="http://schemas.openxmlformats.org/wordprocessingml/2006/main">
        <w:ind w:firstLine="480"/>
      </w:pPr>
      <w:r xmlns:w="http://schemas.openxmlformats.org/wordprocessingml/2006/main">
        <w:t xml:space="preserve">Chi Yue abriu os braços na direção deles: "Venham, me deem um abraço."</w:t>
      </w:r>
    </w:p>
    <w:p>
      <w:pPr xmlns:w="http://schemas.openxmlformats.org/wordprocessingml/2006/main">
        <w:ind w:firstLine="480"/>
      </w:pPr>
      <w:r xmlns:w="http://schemas.openxmlformats.org/wordprocessingml/2006/main">
        <w:t xml:space="preserve">Ren Duanli: "Ou deveríamos considerar isso...???"</w:t>
      </w:r>
    </w:p>
    <w:p>
      <w:pPr xmlns:w="http://schemas.openxmlformats.org/wordprocessingml/2006/main">
        <w:ind w:firstLine="480"/>
      </w:pPr>
      <w:r xmlns:w="http://schemas.openxmlformats.org/wordprocessingml/2006/main">
        <w:t xml:space="preserve">Ele pensou que Chi Yue fosse abraçá-lo, mas antes que pudesse terminar de falar, Chi Yue já havia puxado Lu Yiqiu para seus braços.</w:t>
      </w:r>
    </w:p>
    <w:p>
      <w:pPr xmlns:w="http://schemas.openxmlformats.org/wordprocessingml/2006/main">
        <w:ind w:firstLine="480"/>
      </w:pPr>
      <w:r xmlns:w="http://schemas.openxmlformats.org/wordprocessingml/2006/main">
        <w:t xml:space="preserve">Ele sussurrou algo no ouvido de Lu Yiqiu.</w:t>
      </w:r>
    </w:p>
    <w:p>
      <w:pPr xmlns:w="http://schemas.openxmlformats.org/wordprocessingml/2006/main">
        <w:ind w:firstLine="480"/>
      </w:pPr>
      <w:r xmlns:w="http://schemas.openxmlformats.org/wordprocessingml/2006/main">
        <w:t xml:space="preserve">"Sua pequena Lili é uma ótima pessoa. Confie nela, ela com certeza cuidará bem de você."</w:t>
      </w:r>
    </w:p>
    <w:p>
      <w:r>
        <w:br w:type="page"/>
      </w:r>
    </w:p>
    <w:p>
      <w:pPr xmlns:w="http://schemas.openxmlformats.org/wordprocessingml/2006/main">
        <w:pStyle w:val="Heading1"/>
        <w:jc w:val="left"/>
      </w:pPr>
      <w:r xmlns:w="http://schemas.openxmlformats.org/wordprocessingml/2006/main">
        <w:t xml:space="preserve">Capítulo 458 O CEO Dominador se Apaixona por Mim? 15</w:t>
      </w:r>
    </w:p>
    <w:p/>
    <w:p/>
    <w:p>
      <w:pPr xmlns:w="http://schemas.openxmlformats.org/wordprocessingml/2006/main">
        <w:ind w:firstLine="480"/>
      </w:pPr>
      <w:r xmlns:w="http://schemas.openxmlformats.org/wordprocessingml/2006/main">
        <w:t xml:space="preserve">Lu Yiqiu, com seu cérebro minúsculo do tamanho de um caroço de noz, realmente não entendeu o que Chi Yue estava dizendo.</w:t>
      </w:r>
    </w:p>
    <w:p>
      <w:pPr xmlns:w="http://schemas.openxmlformats.org/wordprocessingml/2006/main">
        <w:ind w:firstLine="480"/>
      </w:pPr>
      <w:r xmlns:w="http://schemas.openxmlformats.org/wordprocessingml/2006/main">
        <w:t xml:space="preserve">Por que ele insistiu que Ren Duanli cuidasse dele?</w:t>
      </w:r>
    </w:p>
    <w:p>
      <w:pPr xmlns:w="http://schemas.openxmlformats.org/wordprocessingml/2006/main">
        <w:ind w:firstLine="480"/>
      </w:pPr>
      <w:r xmlns:w="http://schemas.openxmlformats.org/wordprocessingml/2006/main">
        <w:t xml:space="preserve">Ele já é um rapaz crescido, apesar de ter amnésia e de tudo lhe ser estranho.</w:t>
      </w:r>
    </w:p>
    <w:p>
      <w:pPr xmlns:w="http://schemas.openxmlformats.org/wordprocessingml/2006/main">
        <w:ind w:firstLine="480"/>
      </w:pPr>
      <w:r xmlns:w="http://schemas.openxmlformats.org/wordprocessingml/2006/main">
        <w:t xml:space="preserve">Mas agora ele pode dormir sozinho.</w:t>
      </w:r>
    </w:p>
    <w:p>
      <w:pPr xmlns:w="http://schemas.openxmlformats.org/wordprocessingml/2006/main">
        <w:ind w:firstLine="480"/>
      </w:pPr>
      <w:r xmlns:w="http://schemas.openxmlformats.org/wordprocessingml/2006/main">
        <w:t xml:space="preserve">Hum, exceto quando está trovejando.</w:t>
      </w:r>
    </w:p>
    <w:p>
      <w:pPr xmlns:w="http://schemas.openxmlformats.org/wordprocessingml/2006/main">
        <w:ind w:firstLine="480"/>
      </w:pPr>
      <w:r xmlns:w="http://schemas.openxmlformats.org/wordprocessingml/2006/main">
        <w:t xml:space="preserve">Depois que Chi Yue saiu, Ren Duanli perguntou a ele: "O que aquele cara te disse agora há pouco?"</w:t>
      </w:r>
    </w:p>
    <w:p>
      <w:pPr xmlns:w="http://schemas.openxmlformats.org/wordprocessingml/2006/main">
        <w:ind w:firstLine="480"/>
      </w:pPr>
      <w:r xmlns:w="http://schemas.openxmlformats.org/wordprocessingml/2006/main">
        <w:t xml:space="preserve">Lu Yiqiu: "N-nada, eu só disse algumas coisas boas sobre você."</w:t>
      </w:r>
    </w:p>
    <w:p>
      <w:pPr xmlns:w="http://schemas.openxmlformats.org/wordprocessingml/2006/main">
        <w:ind w:firstLine="480"/>
      </w:pPr>
      <w:r xmlns:w="http://schemas.openxmlformats.org/wordprocessingml/2006/main">
        <w:t xml:space="preserve">"Preciso mesmo que ele diga que sou boa o suficiente?" Ren Duanli exibiu novamente aquela expressão de desprezo, agarrou o braço de Lu Yiqiu e o arrastou para longe como se fosse um pintinho.</w:t>
      </w:r>
    </w:p>
    <w:p>
      <w:pPr xmlns:w="http://schemas.openxmlformats.org/wordprocessingml/2006/main">
        <w:ind w:firstLine="480"/>
      </w:pPr>
      <w:r xmlns:w="http://schemas.openxmlformats.org/wordprocessingml/2006/main">
        <w:t xml:space="preserve">Na verdade, Ren Duanli não queria mesmo voltar à empresa para lidar com aquela confusão.</w:t>
      </w:r>
    </w:p>
    <w:p>
      <w:pPr xmlns:w="http://schemas.openxmlformats.org/wordprocessingml/2006/main">
        <w:ind w:firstLine="480"/>
      </w:pPr>
      <w:r xmlns:w="http://schemas.openxmlformats.org/wordprocessingml/2006/main">
        <w:t xml:space="preserve">O motivo pelo qual ele se esforçou tanto para ganhar dinheiro e expandir a empresa foi porque queria usar todos os recursos disponíveis para encontrar Lu Yiqiu.</w:t>
      </w:r>
    </w:p>
    <w:p>
      <w:pPr xmlns:w="http://schemas.openxmlformats.org/wordprocessingml/2006/main">
        <w:ind w:firstLine="480"/>
      </w:pPr>
      <w:r xmlns:w="http://schemas.openxmlformats.org/wordprocessingml/2006/main">
        <w:t xml:space="preserve">Mas agora que Lu Yiqiu foi encontrado e juntou dinheiro suficiente para que eles o esbanjem pelo resto da vida, ele não precisa mais trabalhar duro. Pode simplesmente relaxar e viver uma vida confortável até morrer.</w:t>
      </w:r>
    </w:p>
    <w:p>
      <w:pPr xmlns:w="http://schemas.openxmlformats.org/wordprocessingml/2006/main">
        <w:ind w:firstLine="480"/>
      </w:pPr>
      <w:r xmlns:w="http://schemas.openxmlformats.org/wordprocessingml/2006/main">
        <w:t xml:space="preserve">Mas ele era arrogante.</w:t>
      </w:r>
    </w:p>
    <w:p>
      <w:pPr xmlns:w="http://schemas.openxmlformats.org/wordprocessingml/2006/main">
        <w:ind w:firstLine="480"/>
      </w:pPr>
      <w:r xmlns:w="http://schemas.openxmlformats.org/wordprocessingml/2006/main">
        <w:t xml:space="preserve">Seu orgulho inabalável era como se fosse esculpido em concreto armado.</w:t>
      </w:r>
    </w:p>
    <w:p>
      <w:pPr xmlns:w="http://schemas.openxmlformats.org/wordprocessingml/2006/main">
        <w:ind w:firstLine="480"/>
      </w:pPr>
      <w:r xmlns:w="http://schemas.openxmlformats.org/wordprocessingml/2006/main">
        <w:t xml:space="preserve">A ideia de ter acabado de se aposentar, enquanto aqueles canalhas como o presidente Kang se beneficiavam, o deixava infeliz.</w:t>
      </w:r>
    </w:p>
    <w:p>
      <w:pPr xmlns:w="http://schemas.openxmlformats.org/wordprocessingml/2006/main">
        <w:ind w:firstLine="480"/>
      </w:pPr>
      <w:r xmlns:w="http://schemas.openxmlformats.org/wordprocessingml/2006/main">
        <w:t xml:space="preserve">Naquela noite, depois de tomar banho, Ren Duanli deitou-se na cama mexendo no celular. Lu Yiqiu deitou-se ao lado dele, jogando um jogo no iPad onde vestia criadas do palácio, como uma criança.</w:t>
      </w:r>
    </w:p>
    <w:p>
      <w:pPr xmlns:w="http://schemas.openxmlformats.org/wordprocessingml/2006/main">
        <w:ind w:firstLine="480"/>
      </w:pPr>
      <w:r xmlns:w="http://schemas.openxmlformats.org/wordprocessingml/2006/main">
        <w:t xml:space="preserve">Durante a partida, eles emitiram uma série de ruídos vulgares e ofensivos.</w:t>
      </w:r>
    </w:p>
    <w:p>
      <w:pPr xmlns:w="http://schemas.openxmlformats.org/wordprocessingml/2006/main">
        <w:ind w:firstLine="480"/>
      </w:pPr>
      <w:r xmlns:w="http://schemas.openxmlformats.org/wordprocessingml/2006/main">
        <w:t xml:space="preserve">"Ops! Vesti a roupa errada de novo!"</w:t>
      </w:r>
    </w:p>
    <w:p>
      <w:pPr xmlns:w="http://schemas.openxmlformats.org/wordprocessingml/2006/main">
        <w:ind w:firstLine="480"/>
      </w:pPr>
      <w:r xmlns:w="http://schemas.openxmlformats.org/wordprocessingml/2006/main">
        <w:t xml:space="preserve">"Argh! Isso é tão irritante!"</w:t>
      </w:r>
    </w:p>
    <w:p>
      <w:pPr xmlns:w="http://schemas.openxmlformats.org/wordprocessingml/2006/main">
        <w:ind w:firstLine="480"/>
      </w:pPr>
      <w:r xmlns:w="http://schemas.openxmlformats.org/wordprocessingml/2006/main">
        <w:t xml:space="preserve">Ele continuava gritando como um fantasma, sua voz suave e sedutora, fazendo o coração de Ren Duanli palpitar.</w:t>
      </w:r>
    </w:p>
    <w:p>
      <w:pPr xmlns:w="http://schemas.openxmlformats.org/wordprocessingml/2006/main">
        <w:ind w:firstLine="480"/>
      </w:pPr>
      <w:r xmlns:w="http://schemas.openxmlformats.org/wordprocessingml/2006/main">
        <w:t xml:space="preserve">Quando Lu Yiqiu fez aquele som pela sexta vez, Ren Duanli se irritou e arrancou o iPad de sua mão.</w:t>
      </w:r>
    </w:p>
    <w:p>
      <w:pPr xmlns:w="http://schemas.openxmlformats.org/wordprocessingml/2006/main">
        <w:ind w:firstLine="480"/>
      </w:pPr>
      <w:r xmlns:w="http://schemas.openxmlformats.org/wordprocessingml/2006/main">
        <w:t xml:space="preserve">Lu Yiqiu olhou para ele, intrigado.</w:t>
      </w:r>
    </w:p>
    <w:p>
      <w:pPr xmlns:w="http://schemas.openxmlformats.org/wordprocessingml/2006/main">
        <w:ind w:firstLine="480"/>
      </w:pPr>
      <w:r xmlns:w="http://schemas.openxmlformats.org/wordprocessingml/2006/main">
        <w:t xml:space="preserve">Eu te incomodei?</w:t>
      </w:r>
    </w:p>
    <w:p>
      <w:pPr xmlns:w="http://schemas.openxmlformats.org/wordprocessingml/2006/main">
        <w:ind w:firstLine="480"/>
      </w:pPr>
      <w:r xmlns:w="http://schemas.openxmlformats.org/wordprocessingml/2006/main">
        <w:t xml:space="preserve">Ren Duanli balançou a cabeça. "Não é nada."</w:t>
      </w:r>
    </w:p>
    <w:p>
      <w:pPr xmlns:w="http://schemas.openxmlformats.org/wordprocessingml/2006/main">
        <w:ind w:firstLine="480"/>
      </w:pPr>
      <w:r xmlns:w="http://schemas.openxmlformats.org/wordprocessingml/2006/main">
        <w:t xml:space="preserve">Lu Yiqiu corou, extremamente envergonhado.</w:t>
      </w:r>
    </w:p>
    <w:p>
      <w:pPr xmlns:w="http://schemas.openxmlformats.org/wordprocessingml/2006/main">
        <w:ind w:firstLine="480"/>
      </w:pPr>
      <w:r xmlns:w="http://schemas.openxmlformats.org/wordprocessingml/2006/main">
        <w:t xml:space="preserve">Ela parecia uma pequena fada.</w:t>
      </w:r>
    </w:p>
    <w:p>
      <w:pPr xmlns:w="http://schemas.openxmlformats.org/wordprocessingml/2006/main">
        <w:ind w:firstLine="480"/>
      </w:pPr>
      <w:r xmlns:w="http://schemas.openxmlformats.org/wordprocessingml/2006/main">
        <w:t xml:space="preserve">"Ah Merda."</w:t>
      </w:r>
    </w:p>
    <w:p>
      <w:pPr xmlns:w="http://schemas.openxmlformats.org/wordprocessingml/2006/main">
        <w:ind w:firstLine="480"/>
      </w:pPr>
      <w:r xmlns:w="http://schemas.openxmlformats.org/wordprocessingml/2006/main">
        <w:t xml:space="preserve">Ren Duanli praguejou baixinho, levantou-se e correu para o banheiro, onde tomou outro banho frio.</w:t>
      </w:r>
    </w:p>
    <w:p>
      <w:pPr xmlns:w="http://schemas.openxmlformats.org/wordprocessingml/2006/main">
        <w:ind w:firstLine="480"/>
      </w:pPr>
      <w:r xmlns:w="http://schemas.openxmlformats.org/wordprocessingml/2006/main">
        <w:t xml:space="preserve">Ainda não é o momento certo.</w:t>
      </w:r>
    </w:p>
    <w:p>
      <w:pPr xmlns:w="http://schemas.openxmlformats.org/wordprocessingml/2006/main">
        <w:ind w:firstLine="480"/>
      </w:pPr>
      <w:r xmlns:w="http://schemas.openxmlformats.org/wordprocessingml/2006/main">
        <w:t xml:space="preserve">Ainda não é o momento certo, pelo menos não agora.</w:t>
      </w:r>
    </w:p>
    <w:p>
      <w:pPr xmlns:w="http://schemas.openxmlformats.org/wordprocessingml/2006/main">
        <w:ind w:firstLine="480"/>
      </w:pPr>
      <w:r xmlns:w="http://schemas.openxmlformats.org/wordprocessingml/2006/main">
        <w:t xml:space="preserve">Neste momento, Lu Yiqiu provavelmente nem sabe o que são essas coisas.</w:t>
      </w:r>
    </w:p>
    <w:p>
      <w:pPr xmlns:w="http://schemas.openxmlformats.org/wordprocessingml/2006/main">
        <w:ind w:firstLine="480"/>
      </w:pPr>
      <w:r xmlns:w="http://schemas.openxmlformats.org/wordprocessingml/2006/main">
        <w:t xml:space="preserve">Se ele fosse muito agressivo, certamente assustaria Lu Yiqiu.</w:t>
      </w:r>
    </w:p>
    <w:p>
      <w:pPr xmlns:w="http://schemas.openxmlformats.org/wordprocessingml/2006/main">
        <w:ind w:firstLine="480"/>
      </w:pPr>
      <w:r xmlns:w="http://schemas.openxmlformats.org/wordprocessingml/2006/main">
        <w:t xml:space="preserve">Após tomar um banho e se acalmar, Ren Duanli saiu enrolada em uma toalha de banho.</w:t>
      </w:r>
    </w:p>
    <w:p>
      <w:pPr xmlns:w="http://schemas.openxmlformats.org/wordprocessingml/2006/main">
        <w:ind w:firstLine="480"/>
      </w:pPr>
      <w:r xmlns:w="http://schemas.openxmlformats.org/wordprocessingml/2006/main">
        <w:t xml:space="preserve">Ele percebeu que o rosto do filho ainda estava corado.</w:t>
      </w:r>
    </w:p>
    <w:p>
      <w:pPr xmlns:w="http://schemas.openxmlformats.org/wordprocessingml/2006/main">
        <w:ind w:firstLine="480"/>
      </w:pPr>
      <w:r xmlns:w="http://schemas.openxmlformats.org/wordprocessingml/2006/main">
        <w:t xml:space="preserve">Ele se enfiou debaixo das cobertas, tirou a toalha e a jogou na cadeira ao lado, depois apagou a luz, virou-se de lado e abraçou Lu Yiqiu.</w:t>
      </w:r>
    </w:p>
    <w:p>
      <w:pPr xmlns:w="http://schemas.openxmlformats.org/wordprocessingml/2006/main">
        <w:ind w:firstLine="480"/>
      </w:pPr>
      <w:r xmlns:w="http://schemas.openxmlformats.org/wordprocessingml/2006/main">
        <w:t xml:space="preserve">"Não pense nessas coisas, criancinha. Vá dormir."</w:t>
      </w:r>
    </w:p>
    <w:p>
      <w:pPr xmlns:w="http://schemas.openxmlformats.org/wordprocessingml/2006/main">
        <w:ind w:firstLine="480"/>
      </w:pPr>
      <w:r xmlns:w="http://schemas.openxmlformats.org/wordprocessingml/2006/main">
        <w:t xml:space="preserve">"Não consigo dormir." Lu Yiqiu virou-se e encontrou uma posição mais confortável nos braços de Ren Duanli.</w:t>
      </w:r>
    </w:p>
    <w:p>
      <w:pPr xmlns:w="http://schemas.openxmlformats.org/wordprocessingml/2006/main">
        <w:ind w:firstLine="480"/>
      </w:pPr>
      <w:r xmlns:w="http://schemas.openxmlformats.org/wordprocessingml/2006/main">
        <w:t xml:space="preserve">Ele estendeu a mão e pressionou levemente o pomo de Adão dele. "Você realmente quer ir trabalhar comigo amanhã?"</w:t>
      </w:r>
    </w:p>
    <w:p>
      <w:pPr xmlns:w="http://schemas.openxmlformats.org/wordprocessingml/2006/main">
        <w:ind w:firstLine="480"/>
      </w:pPr>
      <w:r xmlns:w="http://schemas.openxmlformats.org/wordprocessingml/2006/main">
        <w:t xml:space="preserve">Ren Duanli: "Se você não quiser ir, não precisa. Eu fico em casa com você."</w:t>
      </w:r>
    </w:p>
    <w:p>
      <w:pPr xmlns:w="http://schemas.openxmlformats.org/wordprocessingml/2006/main">
        <w:ind w:firstLine="480"/>
      </w:pPr>
      <w:r xmlns:w="http://schemas.openxmlformats.org/wordprocessingml/2006/main">
        <w:t xml:space="preserve">Lu Yiqiu sabia que Ren Duanli parecia ter algo importante para resolver.</w:t>
      </w:r>
    </w:p>
    <w:p>
      <w:pPr xmlns:w="http://schemas.openxmlformats.org/wordprocessingml/2006/main">
        <w:ind w:firstLine="480"/>
      </w:pPr>
      <w:r xmlns:w="http://schemas.openxmlformats.org/wordprocessingml/2006/main">
        <w:t xml:space="preserve">Chi Yue já havia lhe dito antes que Ren Duanli havia renunciado a muitas coisas por ele.</w:t>
      </w:r>
    </w:p>
    <w:p>
      <w:pPr xmlns:w="http://schemas.openxmlformats.org/wordprocessingml/2006/main">
        <w:ind w:firstLine="480"/>
      </w:pPr>
      <w:r xmlns:w="http://schemas.openxmlformats.org/wordprocessingml/2006/main">
        <w:t xml:space="preserve">Ao voltar para casa hoje, ele assistiu à TV a tarde toda, enquanto Ren Duanli sentava-se ao lado dele e fazia ligações telefônicas a tarde toda.</w:t>
      </w:r>
    </w:p>
    <w:p>
      <w:pPr xmlns:w="http://schemas.openxmlformats.org/wordprocessingml/2006/main">
        <w:ind w:firstLine="480"/>
      </w:pPr>
      <w:r xmlns:w="http://schemas.openxmlformats.org/wordprocessingml/2006/main">
        <w:t xml:space="preserve">Seu tom de voz era muito desagradável e agressivo; era como se ele fosse uma pessoa completamente diferente quando falava comigo.</w:t>
      </w:r>
    </w:p>
    <w:p>
      <w:pPr xmlns:w="http://schemas.openxmlformats.org/wordprocessingml/2006/main">
        <w:ind w:firstLine="480"/>
      </w:pPr>
      <w:r xmlns:w="http://schemas.openxmlformats.org/wordprocessingml/2006/main">
        <w:t xml:space="preserve">Embora Lu Yiqiu não entendesse nada, ele assistia muita televisão.</w:t>
      </w:r>
    </w:p>
    <w:p>
      <w:pPr xmlns:w="http://schemas.openxmlformats.org/wordprocessingml/2006/main">
        <w:ind w:firstLine="480"/>
      </w:pPr>
      <w:r xmlns:w="http://schemas.openxmlformats.org/wordprocessingml/2006/main">
        <w:t xml:space="preserve">Ele assistia à televisão e parecia que todos tinham que ir trabalhar, como se ir trabalhar fosse algo muito importante.</w:t>
      </w:r>
    </w:p>
    <w:p>
      <w:pPr xmlns:w="http://schemas.openxmlformats.org/wordprocessingml/2006/main">
        <w:ind w:firstLine="480"/>
      </w:pPr>
      <w:r xmlns:w="http://schemas.openxmlformats.org/wordprocessingml/2006/main">
        <w:t xml:space="preserve">Ele ouviu pessoas discutindo em uma série de TV, e uma mãe apontava para o filho e gritava com ele, dizendo: "Se você não for trabalhar, vai morrer de fome!"</w:t>
      </w:r>
    </w:p>
    <w:p>
      <w:pPr xmlns:w="http://schemas.openxmlformats.org/wordprocessingml/2006/main">
        <w:ind w:firstLine="480"/>
      </w:pPr>
      <w:r xmlns:w="http://schemas.openxmlformats.org/wordprocessingml/2006/main">
        <w:t xml:space="preserve">Após refletir repetidamente sobre as palavras de Chi Yue, ela hesitou por um longo tempo antes de dizer: "Não é que eu não queira ir, é só que... estou um pouco assustada."</w:t>
      </w:r>
    </w:p>
    <w:p>
      <w:pPr xmlns:w="http://schemas.openxmlformats.org/wordprocessingml/2006/main">
        <w:ind w:firstLine="480"/>
      </w:pPr>
      <w:r xmlns:w="http://schemas.openxmlformats.org/wordprocessingml/2006/main">
        <w:t xml:space="preserve">"Do que você tem medo?" Ren Duanli acariciou suavemente o osso saliente em seu ombro com os dedos. "Comigo aqui, ninguém vai te intimidar."</w:t>
      </w:r>
    </w:p>
    <w:p>
      <w:pPr xmlns:w="http://schemas.openxmlformats.org/wordprocessingml/2006/main">
        <w:ind w:firstLine="480"/>
      </w:pPr>
      <w:r xmlns:w="http://schemas.openxmlformats.org/wordprocessingml/2006/main">
        <w:t xml:space="preserve">"Eu sei. Mas..."</w:t>
      </w:r>
    </w:p>
    <w:p>
      <w:pPr xmlns:w="http://schemas.openxmlformats.org/wordprocessingml/2006/main">
        <w:ind w:firstLine="480"/>
      </w:pPr>
      <w:r xmlns:w="http://schemas.openxmlformats.org/wordprocessingml/2006/main">
        <w:t xml:space="preserve">Ele queria voltar a agir de forma fofa, mas tinha medo de que Ren Duanli parasse de trabalhar por causa dele.</w:t>
      </w:r>
    </w:p>
    <w:p>
      <w:pPr xmlns:w="http://schemas.openxmlformats.org/wordprocessingml/2006/main">
        <w:ind w:firstLine="480"/>
      </w:pPr>
      <w:r xmlns:w="http://schemas.openxmlformats.org/wordprocessingml/2006/main">
        <w:t xml:space="preserve">Ele não queria que Ren Duanli morresse de fome.</w:t>
      </w:r>
    </w:p>
    <w:p>
      <w:pPr xmlns:w="http://schemas.openxmlformats.org/wordprocessingml/2006/main">
        <w:ind w:firstLine="480"/>
      </w:pPr>
      <w:r xmlns:w="http://schemas.openxmlformats.org/wordprocessingml/2006/main">
        <w:t xml:space="preserve">"Mas o quê?", insistiu Ren Duanli.</w:t>
      </w:r>
    </w:p>
    <w:p>
      <w:pPr xmlns:w="http://schemas.openxmlformats.org/wordprocessingml/2006/main">
        <w:ind w:firstLine="480"/>
      </w:pPr>
      <w:r xmlns:w="http://schemas.openxmlformats.org/wordprocessingml/2006/main">
        <w:t xml:space="preserve">Ele balançou a cabeça: "Não é nada. Vou trabalhar com você amanhã. Se eu não souber como fazer, você pode me ensinar."</w:t>
      </w:r>
    </w:p>
    <w:p>
      <w:pPr xmlns:w="http://schemas.openxmlformats.org/wordprocessingml/2006/main">
        <w:ind w:firstLine="480"/>
      </w:pPr>
      <w:r xmlns:w="http://schemas.openxmlformats.org/wordprocessingml/2006/main">
        <w:t xml:space="preserve">Esse bobinho, tudo o que ele sabe fazer é assistir TV, ele nem sabe usar um computador.</w:t>
      </w:r>
    </w:p>
    <w:p>
      <w:pPr xmlns:w="http://schemas.openxmlformats.org/wordprocessingml/2006/main">
        <w:ind w:firstLine="480"/>
      </w:pPr>
      <w:r xmlns:w="http://schemas.openxmlformats.org/wordprocessingml/2006/main">
        <w:t xml:space="preserve">Com tantas tarefas tediosas para fazer no trabalho, como Ren Duanli poderia ensiná-lo?</w:t>
      </w:r>
    </w:p>
    <w:p>
      <w:pPr xmlns:w="http://schemas.openxmlformats.org/wordprocessingml/2006/main">
        <w:ind w:firstLine="480"/>
      </w:pPr>
      <w:r xmlns:w="http://schemas.openxmlformats.org/wordprocessingml/2006/main">
        <w:t xml:space="preserve">Além disso, seu precioso filho está aqui para desfrutar a vida, não para ser escravo de alguém.</w:t>
      </w:r>
    </w:p>
    <w:p>
      <w:pPr xmlns:w="http://schemas.openxmlformats.org/wordprocessingml/2006/main">
        <w:ind w:firstLine="480"/>
      </w:pPr>
      <w:r xmlns:w="http://schemas.openxmlformats.org/wordprocessingml/2006/main">
        <w:t xml:space="preserve">Mas também tenho medo de que chamá-lo diretamente de imprestável e dizer que ele não precisa fazer nada além de ficar ao meu lado possa prejudicar sua autoestima.</w:t>
      </w:r>
    </w:p>
    <w:p>
      <w:pPr xmlns:w="http://schemas.openxmlformats.org/wordprocessingml/2006/main">
        <w:ind w:firstLine="480"/>
      </w:pPr>
      <w:r xmlns:w="http://schemas.openxmlformats.org/wordprocessingml/2006/main">
        <w:t xml:space="preserve">Então ele disse: "Certo, com certeza vou te ensinar. Nosso Yi Qiu é o mais inteligente, ele com certeza vai aprender rapidinho."</w:t>
      </w:r>
    </w:p>
    <w:p>
      <w:pPr xmlns:w="http://schemas.openxmlformats.org/wordprocessingml/2006/main">
        <w:ind w:firstLine="480"/>
      </w:pPr>
      <w:r xmlns:w="http://schemas.openxmlformats.org/wordprocessingml/2006/main">
        <w:t xml:space="preserve">“Hum!” Lu Yiqiu concordou com o elogio. “Eu também acho que sou a mais inteligente~ Hehe! Boa noite, Xiao Lili.”</w:t>
      </w:r>
    </w:p>
    <w:p>
      <w:pPr xmlns:w="http://schemas.openxmlformats.org/wordprocessingml/2006/main">
        <w:ind w:firstLine="480"/>
      </w:pPr>
      <w:r xmlns:w="http://schemas.openxmlformats.org/wordprocessingml/2006/main">
        <w:t xml:space="preserve">Enquanto falava, instintivamente ela puxou o braço de Ren Duanli e o colocou sob seu pescoço.</w:t>
      </w:r>
    </w:p>
    <w:p>
      <w:pPr xmlns:w="http://schemas.openxmlformats.org/wordprocessingml/2006/main">
        <w:ind w:firstLine="480"/>
      </w:pPr>
      <w:r xmlns:w="http://schemas.openxmlformats.org/wordprocessingml/2006/main">
        <w:t xml:space="preserve">Não sei quando começou, mas agora o pequeno só consegue dormir tranquilamente com a cabeça apoiada no braço de Ren Duanli.</w:t>
      </w:r>
    </w:p>
    <w:p>
      <w:pPr xmlns:w="http://schemas.openxmlformats.org/wordprocessingml/2006/main">
        <w:ind w:firstLine="480"/>
      </w:pPr>
      <w:r xmlns:w="http://schemas.openxmlformats.org/wordprocessingml/2006/main">
        <w:t xml:space="preserve">Embora Ren Duanli tenha sido acordado no meio da noite várias vezes porque seu braço ficou dormente devido à pressão exercida sobre ele,</w:t>
      </w:r>
    </w:p>
    <w:p>
      <w:pPr xmlns:w="http://schemas.openxmlformats.org/wordprocessingml/2006/main">
        <w:ind w:firstLine="480"/>
      </w:pPr>
      <w:r xmlns:w="http://schemas.openxmlformats.org/wordprocessingml/2006/main">
        <w:t xml:space="preserve">Mas ele ainda gosta disso.</w:t>
      </w:r>
    </w:p>
    <w:p>
      <w:pPr xmlns:w="http://schemas.openxmlformats.org/wordprocessingml/2006/main">
        <w:ind w:firstLine="480"/>
      </w:pPr>
      <w:r xmlns:w="http://schemas.openxmlformats.org/wordprocessingml/2006/main">
        <w:t xml:space="preserve">Naquela noite, Lu Yiqiu teve um sonho.</w:t>
      </w:r>
    </w:p>
    <w:p>
      <w:pPr xmlns:w="http://schemas.openxmlformats.org/wordprocessingml/2006/main">
        <w:ind w:firstLine="480"/>
      </w:pPr>
      <w:r xmlns:w="http://schemas.openxmlformats.org/wordprocessingml/2006/main">
        <w:t xml:space="preserve">Um sonho muito estranho.</w:t>
      </w:r>
    </w:p>
    <w:p>
      <w:pPr xmlns:w="http://schemas.openxmlformats.org/wordprocessingml/2006/main">
        <w:ind w:firstLine="480"/>
      </w:pPr>
      <w:r xmlns:w="http://schemas.openxmlformats.org/wordprocessingml/2006/main">
        <w:t xml:space="preserve">Ele sonhou que aparecia em um lugar completamente diferente do seu ambiente atual.</w:t>
      </w:r>
    </w:p>
    <w:p>
      <w:pPr xmlns:w="http://schemas.openxmlformats.org/wordprocessingml/2006/main">
        <w:ind w:firstLine="480"/>
      </w:pPr>
      <w:r xmlns:w="http://schemas.openxmlformats.org/wordprocessingml/2006/main">
        <w:t xml:space="preserve">Os prédios no meu sonho eram todos muito baixos, feitos principalmente de tijolos e argamassa, mas eram todos belos e requintados, e observá-los me fazia sentir inexplicavelmente em paz.</w:t>
      </w:r>
    </w:p>
    <w:p>
      <w:pPr xmlns:w="http://schemas.openxmlformats.org/wordprocessingml/2006/main">
        <w:ind w:firstLine="480"/>
      </w:pPr>
      <w:r xmlns:w="http://schemas.openxmlformats.org/wordprocessingml/2006/main">
        <w:t xml:space="preserve">Ele também viu muitas pessoas vestindo roupas estranhas. Suas roupas eram compridas e pareciam volumosas, decoradas com fios de ouro e prata e joias. Pareciam brilhantes, mas desconfortáveis de usar.</w:t>
      </w:r>
    </w:p>
    <w:p>
      <w:pPr xmlns:w="http://schemas.openxmlformats.org/wordprocessingml/2006/main">
        <w:ind w:firstLine="480"/>
      </w:pPr>
      <w:r xmlns:w="http://schemas.openxmlformats.org/wordprocessingml/2006/main">
        <w:t xml:space="preserve">“Yi Qiu?”</w:t>
      </w:r>
    </w:p>
    <w:p>
      <w:pPr xmlns:w="http://schemas.openxmlformats.org/wordprocessingml/2006/main">
        <w:ind w:firstLine="480"/>
      </w:pPr>
      <w:r xmlns:w="http://schemas.openxmlformats.org/wordprocessingml/2006/main">
        <w:t xml:space="preserve">Ele ouviu alguém chamando-o, então se virou para encontrar a origem do som.</w:t>
      </w:r>
    </w:p>
    <w:p>
      <w:pPr xmlns:w="http://schemas.openxmlformats.org/wordprocessingml/2006/main">
        <w:ind w:firstLine="480"/>
      </w:pPr>
      <w:r xmlns:w="http://schemas.openxmlformats.org/wordprocessingml/2006/main">
        <w:t xml:space="preserve">Atrás deles havia um grande jardim.</w:t>
      </w:r>
    </w:p>
    <w:p>
      <w:pPr xmlns:w="http://schemas.openxmlformats.org/wordprocessingml/2006/main">
        <w:ind w:firstLine="480"/>
      </w:pPr>
      <w:r xmlns:w="http://schemas.openxmlformats.org/wordprocessingml/2006/main">
        <w:t xml:space="preserve">Um homem vestido de preto, de pé e com uma espada na cintura, estava a cinco metros dele.</w:t>
      </w:r>
    </w:p>
    <w:p>
      <w:pPr xmlns:w="http://schemas.openxmlformats.org/wordprocessingml/2006/main">
        <w:ind w:firstLine="480"/>
      </w:pPr>
      <w:r xmlns:w="http://schemas.openxmlformats.org/wordprocessingml/2006/main">
        <w:t xml:space="preserve">Ela estava sorrindo para ele.</w:t>
      </w:r>
    </w:p>
    <w:p>
      <w:r>
        <w:br w:type="page"/>
      </w:r>
    </w:p>
    <w:p>
      <w:pPr xmlns:w="http://schemas.openxmlformats.org/wordprocessingml/2006/main">
        <w:pStyle w:val="Heading1"/>
        <w:jc w:val="left"/>
      </w:pPr>
      <w:r xmlns:w="http://schemas.openxmlformats.org/wordprocessingml/2006/main">
        <w:t xml:space="preserve">Capítulo 459 O CEO Dominador se Apaixona por Mim? 16</w:t>
      </w:r>
    </w:p>
    <w:p/>
    <w:p/>
    <w:p>
      <w:pPr xmlns:w="http://schemas.openxmlformats.org/wordprocessingml/2006/main">
        <w:ind w:firstLine="480"/>
      </w:pPr>
      <w:r xmlns:w="http://schemas.openxmlformats.org/wordprocessingml/2006/main">
        <w:t xml:space="preserve">A pessoa estava em contraluz, então seu rosto estava um tanto obscurecido.</w:t>
      </w:r>
    </w:p>
    <w:p>
      <w:pPr xmlns:w="http://schemas.openxmlformats.org/wordprocessingml/2006/main">
        <w:ind w:firstLine="480"/>
      </w:pPr>
      <w:r xmlns:w="http://schemas.openxmlformats.org/wordprocessingml/2006/main">
        <w:t xml:space="preserve">Lu Yiqiu caminhou lentamente em direção a ele. "Você me conhece?"</w:t>
      </w:r>
    </w:p>
    <w:p>
      <w:pPr xmlns:w="http://schemas.openxmlformats.org/wordprocessingml/2006/main">
        <w:ind w:firstLine="480"/>
      </w:pPr>
      <w:r xmlns:w="http://schemas.openxmlformats.org/wordprocessingml/2006/main">
        <w:t xml:space="preserve">O homem não disse nada, apenas o encarou fixamente.</w:t>
      </w:r>
    </w:p>
    <w:p>
      <w:pPr xmlns:w="http://schemas.openxmlformats.org/wordprocessingml/2006/main">
        <w:ind w:firstLine="480"/>
      </w:pPr>
      <w:r xmlns:w="http://schemas.openxmlformats.org/wordprocessingml/2006/main">
        <w:t xml:space="preserve">Ele caminhou cada vez mais perto do homem, e somente quando finalmente parou em frente a ele pôde ver seu rosto claramente.</w:t>
      </w:r>
    </w:p>
    <w:p>
      <w:pPr xmlns:w="http://schemas.openxmlformats.org/wordprocessingml/2006/main">
        <w:ind w:firstLine="480"/>
      </w:pPr>
      <w:r xmlns:w="http://schemas.openxmlformats.org/wordprocessingml/2006/main">
        <w:t xml:space="preserve">Embora suas roupas e aparência fossem completamente diferentes das de Ren Duanli, seu rosto era claramente o rosto de Ren Duanli.</w:t>
      </w:r>
    </w:p>
    <w:p>
      <w:pPr xmlns:w="http://schemas.openxmlformats.org/wordprocessingml/2006/main">
        <w:ind w:firstLine="480"/>
      </w:pPr>
      <w:r xmlns:w="http://schemas.openxmlformats.org/wordprocessingml/2006/main">
        <w:t xml:space="preserve">"Pequena Lili? O que você está fazendo aqui?"</w:t>
      </w:r>
    </w:p>
    <w:p>
      <w:pPr xmlns:w="http://schemas.openxmlformats.org/wordprocessingml/2006/main">
        <w:ind w:firstLine="480"/>
      </w:pPr>
      <w:r xmlns:w="http://schemas.openxmlformats.org/wordprocessingml/2006/main">
        <w:t xml:space="preserve">"Estive te esperando aqui. Tenho tanto medo de te perder."</w:t>
      </w:r>
    </w:p>
    <w:p>
      <w:pPr xmlns:w="http://schemas.openxmlformats.org/wordprocessingml/2006/main">
        <w:ind w:firstLine="480"/>
      </w:pPr>
      <w:r xmlns:w="http://schemas.openxmlformats.org/wordprocessingml/2006/main">
        <w:t xml:space="preserve">"Por que você me perdeu? Por que está vestida assim? Parece tão estranho."</w:t>
      </w:r>
    </w:p>
    <w:p>
      <w:pPr xmlns:w="http://schemas.openxmlformats.org/wordprocessingml/2006/main">
        <w:ind w:firstLine="480"/>
      </w:pPr>
      <w:r xmlns:w="http://schemas.openxmlformats.org/wordprocessingml/2006/main">
        <w:t xml:space="preserve">'Ring ring'</w:t>
      </w:r>
    </w:p>
    <w:p>
      <w:pPr xmlns:w="http://schemas.openxmlformats.org/wordprocessingml/2006/main">
        <w:ind w:firstLine="480"/>
      </w:pPr>
      <w:r xmlns:w="http://schemas.openxmlformats.org/wordprocessingml/2006/main">
        <w:t xml:space="preserve">Meu sonho foi interrompido pelo despertador.</w:t>
      </w:r>
    </w:p>
    <w:p>
      <w:pPr xmlns:w="http://schemas.openxmlformats.org/wordprocessingml/2006/main">
        <w:ind w:firstLine="480"/>
      </w:pPr>
      <w:r xmlns:w="http://schemas.openxmlformats.org/wordprocessingml/2006/main">
        <w:t xml:space="preserve">Lu Yiqiu tinha sono leve e, assim que o alarme tocou, abriu os olhos.</w:t>
      </w:r>
    </w:p>
    <w:p>
      <w:pPr xmlns:w="http://schemas.openxmlformats.org/wordprocessingml/2006/main">
        <w:ind w:firstLine="480"/>
      </w:pPr>
      <w:r xmlns:w="http://schemas.openxmlformats.org/wordprocessingml/2006/main">
        <w:t xml:space="preserve">Ao lado dele estava o rosto sereno de Ren Duanli, adormecido.</w:t>
      </w:r>
    </w:p>
    <w:p>
      <w:pPr xmlns:w="http://schemas.openxmlformats.org/wordprocessingml/2006/main">
        <w:ind w:firstLine="480"/>
      </w:pPr>
      <w:r xmlns:w="http://schemas.openxmlformats.org/wordprocessingml/2006/main">
        <w:t xml:space="preserve">Ele não abriu os olhos, mas como se pressentisse Lu Yiqiu observando-o, sussurrou:</w:t>
      </w:r>
    </w:p>
    <w:p>
      <w:pPr xmlns:w="http://schemas.openxmlformats.org/wordprocessingml/2006/main">
        <w:ind w:firstLine="480"/>
      </w:pPr>
      <w:r xmlns:w="http://schemas.openxmlformats.org/wordprocessingml/2006/main">
        <w:t xml:space="preserve">"Você passou a noite toda falando enquanto dormia."</w:t>
      </w:r>
    </w:p>
    <w:p>
      <w:pPr xmlns:w="http://schemas.openxmlformats.org/wordprocessingml/2006/main">
        <w:ind w:firstLine="480"/>
      </w:pPr>
      <w:r xmlns:w="http://schemas.openxmlformats.org/wordprocessingml/2006/main">
        <w:t xml:space="preserve">"Hã?" Lu Yiqiu ficou um pouco confuso. "O que eu disse?"</w:t>
      </w:r>
    </w:p>
    <w:p>
      <w:pPr xmlns:w="http://schemas.openxmlformats.org/wordprocessingml/2006/main">
        <w:ind w:firstLine="480"/>
      </w:pPr>
      <w:r xmlns:w="http://schemas.openxmlformats.org/wordprocessingml/2006/main">
        <w:t xml:space="preserve">"É você?" Ren Duanli abriu os olhos e encontrou seu olhar. "Você estava me chamando pelo nome."</w:t>
      </w:r>
    </w:p>
    <w:p>
      <w:pPr xmlns:w="http://schemas.openxmlformats.org/wordprocessingml/2006/main">
        <w:ind w:firstLine="480"/>
      </w:pPr>
      <w:r xmlns:w="http://schemas.openxmlformats.org/wordprocessingml/2006/main">
        <w:t xml:space="preserve">Essa declaração foi inventada por Ren Duanli.</w:t>
      </w:r>
    </w:p>
    <w:p>
      <w:pPr xmlns:w="http://schemas.openxmlformats.org/wordprocessingml/2006/main">
        <w:ind w:firstLine="480"/>
      </w:pPr>
      <w:r xmlns:w="http://schemas.openxmlformats.org/wordprocessingml/2006/main">
        <w:t xml:space="preserve">Ele só queria provocar Lu Yiqiu, mas não esperava que Lu Yiqiu realmente sonhasse com ele na noite passada.</w:t>
      </w:r>
    </w:p>
    <w:p>
      <w:pPr xmlns:w="http://schemas.openxmlformats.org/wordprocessingml/2006/main">
        <w:ind w:firstLine="480"/>
      </w:pPr>
      <w:r xmlns:w="http://schemas.openxmlformats.org/wordprocessingml/2006/main">
        <w:t xml:space="preserve">Lu Yiqiu assentiu com a cabeça, mordeu o lábio e disse: "Ah, provavelmente é porque sonhei com você."</w:t>
      </w:r>
    </w:p>
    <w:p>
      <w:pPr xmlns:w="http://schemas.openxmlformats.org/wordprocessingml/2006/main">
        <w:ind w:firstLine="480"/>
      </w:pPr>
      <w:r xmlns:w="http://schemas.openxmlformats.org/wordprocessingml/2006/main">
        <w:t xml:space="preserve">"Você sonhou comigo?" Ao ouvir isso, Ren Duanli, que ainda estava um pouco sonolento, sentou-se imediatamente, como se tivesse recebido um estimulante, e continuou perguntando: "Com o que você sonhou?"</w:t>
      </w:r>
    </w:p>
    <w:p>
      <w:pPr xmlns:w="http://schemas.openxmlformats.org/wordprocessingml/2006/main">
        <w:ind w:firstLine="480"/>
      </w:pPr>
      <w:r xmlns:w="http://schemas.openxmlformats.org/wordprocessingml/2006/main">
        <w:t xml:space="preserve">Lu Yiqiu esfregou as orelhas, seus olhos escuros percorrendo o ambiente. Após refletir por um instante, ele disse:</w:t>
      </w:r>
    </w:p>
    <w:p>
      <w:pPr xmlns:w="http://schemas.openxmlformats.org/wordprocessingml/2006/main">
        <w:ind w:firstLine="480"/>
      </w:pPr>
      <w:r xmlns:w="http://schemas.openxmlformats.org/wordprocessingml/2006/main">
        <w:t xml:space="preserve">"Não tenho certeza se aquela pessoa era você, e o sonho também foi um pouco estranho."</w:t>
      </w:r>
    </w:p>
    <w:p>
      <w:pPr xmlns:w="http://schemas.openxmlformats.org/wordprocessingml/2006/main">
        <w:ind w:firstLine="480"/>
      </w:pPr>
      <w:r xmlns:w="http://schemas.openxmlformats.org/wordprocessingml/2006/main">
        <w:t xml:space="preserve">"O lugar com que sonhei se parecia muito com os palácios que vejo em séries de TV. Mas não era exatamente igual. Os palácios das séries são muito coloridos, enquanto os do meu sonho eram cinzentos e sombrios, não tão magníficos, mas ainda assim muito bonitos."</w:t>
      </w:r>
    </w:p>
    <w:p>
      <w:pPr xmlns:w="http://schemas.openxmlformats.org/wordprocessingml/2006/main">
        <w:ind w:firstLine="480"/>
      </w:pPr>
      <w:r xmlns:w="http://schemas.openxmlformats.org/wordprocessingml/2006/main">
        <w:t xml:space="preserve">"Então, acho que eu estava caminhando em um jardim quando, de repente, ouvi alguém me chamando por trás."</w:t>
      </w:r>
    </w:p>
    <w:p>
      <w:pPr xmlns:w="http://schemas.openxmlformats.org/wordprocessingml/2006/main">
        <w:ind w:firstLine="480"/>
      </w:pPr>
      <w:r xmlns:w="http://schemas.openxmlformats.org/wordprocessingml/2006/main">
        <w:t xml:space="preserve">"Virei-me e vi um rapaz de cabelo comprido e ar descolado, vestido todo de preto, parado atrás de mim. Ele tinha uma espada na cintura. Hum... parecia haver um rubi incrustado no cabo; era realmente linda."</w:t>
      </w:r>
    </w:p>
    <w:p>
      <w:pPr xmlns:w="http://schemas.openxmlformats.org/wordprocessingml/2006/main">
        <w:ind w:firstLine="480"/>
      </w:pPr>
      <w:r xmlns:w="http://schemas.openxmlformats.org/wordprocessingml/2006/main">
        <w:t xml:space="preserve">Ao dizer isso, as pupilas de Ren Duanli dilataram ligeiramente e sua expressão era claramente de choque.</w:t>
      </w:r>
    </w:p>
    <w:p>
      <w:pPr xmlns:w="http://schemas.openxmlformats.org/wordprocessingml/2006/main">
        <w:ind w:firstLine="480"/>
      </w:pPr>
      <w:r xmlns:w="http://schemas.openxmlformats.org/wordprocessingml/2006/main">
        <w:t xml:space="preserve">Segundo sua descrição, parecia que ele havia retornado à cidade imperial da Dinastia Qi.</w:t>
      </w:r>
    </w:p>
    <w:p>
      <w:pPr xmlns:w="http://schemas.openxmlformats.org/wordprocessingml/2006/main">
        <w:ind w:firstLine="480"/>
      </w:pPr>
      <w:r xmlns:w="http://schemas.openxmlformats.org/wordprocessingml/2006/main">
        <w:t xml:space="preserve">O homem que ele viu era provavelmente ele mesmo.</w:t>
      </w:r>
    </w:p>
    <w:p>
      <w:pPr xmlns:w="http://schemas.openxmlformats.org/wordprocessingml/2006/main">
        <w:ind w:firstLine="480"/>
      </w:pPr>
      <w:r xmlns:w="http://schemas.openxmlformats.org/wordprocessingml/2006/main">
        <w:t xml:space="preserve">Porque em toda a cidade imperial, apenas a sua espada era cravejada com uma pedra preciosa vermelha.</w:t>
      </w:r>
    </w:p>
    <w:p>
      <w:pPr xmlns:w="http://schemas.openxmlformats.org/wordprocessingml/2006/main">
        <w:ind w:firstLine="480"/>
      </w:pPr>
      <w:r xmlns:w="http://schemas.openxmlformats.org/wordprocessingml/2006/main">
        <w:t xml:space="preserve">Essa pedra preciosa foi comprada para ele pelo avarento Lu Yiqiu por mil taéis de prata e engastada pessoalmente, por isso Ren Duanli a valorizava ainda mais.</w:t>
      </w:r>
    </w:p>
    <w:p>
      <w:pPr xmlns:w="http://schemas.openxmlformats.org/wordprocessingml/2006/main">
        <w:ind w:firstLine="480"/>
      </w:pPr>
      <w:r xmlns:w="http://schemas.openxmlformats.org/wordprocessingml/2006/main">
        <w:t xml:space="preserve">"E depois?"</w:t>
      </w:r>
    </w:p>
    <w:p>
      <w:pPr xmlns:w="http://schemas.openxmlformats.org/wordprocessingml/2006/main">
        <w:ind w:firstLine="480"/>
      </w:pPr>
      <w:r xmlns:w="http://schemas.openxmlformats.org/wordprocessingml/2006/main">
        <w:t xml:space="preserve">"Então, por causa da luz de fundo, a princípio não consegui ver o rosto do menino claramente. Mas o ouvi me chamar pelo nome, então caminhei em sua direção. Quando cheguei mais perto, percebi que ele era a sua cara, irmão!"</w:t>
      </w:r>
    </w:p>
    <w:p>
      <w:pPr xmlns:w="http://schemas.openxmlformats.org/wordprocessingml/2006/main">
        <w:ind w:firstLine="480"/>
      </w:pPr>
      <w:r xmlns:w="http://schemas.openxmlformats.org/wordprocessingml/2006/main">
        <w:t xml:space="preserve">“Eu te perguntei por que você estava aqui, e você disse que estava me procurando… Eu queria te fazer mais algumas perguntas, mas o alarme tocou e eu acordei.”</w:t>
      </w:r>
    </w:p>
    <w:p>
      <w:pPr xmlns:w="http://schemas.openxmlformats.org/wordprocessingml/2006/main">
        <w:ind w:firstLine="480"/>
      </w:pPr>
      <w:r xmlns:w="http://schemas.openxmlformats.org/wordprocessingml/2006/main">
        <w:t xml:space="preserve">Ren Duanli agora tem 100% de certeza de que a pessoa que Lu Yiqiu encontrou era ele.</w:t>
      </w:r>
    </w:p>
    <w:p>
      <w:pPr xmlns:w="http://schemas.openxmlformats.org/wordprocessingml/2006/main">
        <w:ind w:firstLine="480"/>
      </w:pPr>
      <w:r xmlns:w="http://schemas.openxmlformats.org/wordprocessingml/2006/main">
        <w:t xml:space="preserve">Além disso, é ele desde os tempos antigos.</w:t>
      </w:r>
    </w:p>
    <w:p>
      <w:pPr xmlns:w="http://schemas.openxmlformats.org/wordprocessingml/2006/main">
        <w:ind w:firstLine="480"/>
      </w:pPr>
      <w:r xmlns:w="http://schemas.openxmlformats.org/wordprocessingml/2006/main">
        <w:t xml:space="preserve">Isso indica que Lu Yiqiu ainda retém suas memórias anteriores em seu subconsciente.</w:t>
      </w:r>
    </w:p>
    <w:p>
      <w:pPr xmlns:w="http://schemas.openxmlformats.org/wordprocessingml/2006/main">
        <w:ind w:firstLine="480"/>
      </w:pPr>
      <w:r xmlns:w="http://schemas.openxmlformats.org/wordprocessingml/2006/main">
        <w:t xml:space="preserve">Ele não conseguia se lembrar de nada antes, mas agora consegue sonhar com coisas do passado, o que pode ser um bom presságio.</w:t>
      </w:r>
    </w:p>
    <w:p>
      <w:pPr xmlns:w="http://schemas.openxmlformats.org/wordprocessingml/2006/main">
        <w:ind w:firstLine="480"/>
      </w:pPr>
      <w:r xmlns:w="http://schemas.openxmlformats.org/wordprocessingml/2006/main">
        <w:t xml:space="preserve">Ao pensar nisso, Ren Duanli teve vontade de quebrar o celular.</w:t>
      </w:r>
    </w:p>
    <w:p>
      <w:pPr xmlns:w="http://schemas.openxmlformats.org/wordprocessingml/2006/main">
        <w:ind w:firstLine="480"/>
      </w:pPr>
      <w:r xmlns:w="http://schemas.openxmlformats.org/wordprocessingml/2006/main">
        <w:t xml:space="preserve">Por que ele programou o alarme para tocar tão cedo?</w:t>
      </w:r>
    </w:p>
    <w:p>
      <w:pPr xmlns:w="http://schemas.openxmlformats.org/wordprocessingml/2006/main">
        <w:ind w:firstLine="480"/>
      </w:pPr>
      <w:r xmlns:w="http://schemas.openxmlformats.org/wordprocessingml/2006/main">
        <w:t xml:space="preserve">Por que decidi trazer Lu Yiqiu à empresa justo hoje?</w:t>
      </w:r>
    </w:p>
    <w:p>
      <w:pPr xmlns:w="http://schemas.openxmlformats.org/wordprocessingml/2006/main">
        <w:ind w:firstLine="480"/>
      </w:pPr>
      <w:r xmlns:w="http://schemas.openxmlformats.org/wordprocessingml/2006/main">
        <w:t xml:space="preserve">Não vai te matar ir um dia depois!</w:t>
      </w:r>
    </w:p>
    <w:p>
      <w:pPr xmlns:w="http://schemas.openxmlformats.org/wordprocessingml/2006/main">
        <w:ind w:firstLine="480"/>
      </w:pPr>
      <w:r xmlns:w="http://schemas.openxmlformats.org/wordprocessingml/2006/main">
        <w:t xml:space="preserve">Talvez se ele dormir um pouco mais e sonhar um pouco mais, ele se lembre do que aconteceu entre eles no passado?</w:t>
      </w:r>
    </w:p>
    <w:p>
      <w:pPr xmlns:w="http://schemas.openxmlformats.org/wordprocessingml/2006/main">
        <w:ind w:firstLine="480"/>
      </w:pPr>
      <w:r xmlns:w="http://schemas.openxmlformats.org/wordprocessingml/2006/main">
        <w:t xml:space="preserve">Lu Yiqiu percebeu sua expressão abatida e perguntou: "Xiao Lili, o que houve? Você está infeliz?"</w:t>
      </w:r>
    </w:p>
    <w:p>
      <w:pPr xmlns:w="http://schemas.openxmlformats.org/wordprocessingml/2006/main">
        <w:ind w:firstLine="480"/>
      </w:pPr>
      <w:r xmlns:w="http://schemas.openxmlformats.org/wordprocessingml/2006/main">
        <w:t xml:space="preserve">"Não." Ren Duanli balançou a cabeça. Seu cérebro estava funcionando a um ritmo acelerado, e ele rapidamente encontrou uma solução.</w:t>
      </w:r>
    </w:p>
    <w:p>
      <w:pPr xmlns:w="http://schemas.openxmlformats.org/wordprocessingml/2006/main">
        <w:ind w:firstLine="480"/>
      </w:pPr>
      <w:r xmlns:w="http://schemas.openxmlformats.org/wordprocessingml/2006/main">
        <w:t xml:space="preserve">Anteriormente, ele sempre procurava médicos para tratar a doença de Lu Yiqiu.</w:t>
      </w:r>
    </w:p>
    <w:p>
      <w:pPr xmlns:w="http://schemas.openxmlformats.org/wordprocessingml/2006/main">
        <w:ind w:firstLine="480"/>
      </w:pPr>
      <w:r xmlns:w="http://schemas.openxmlformats.org/wordprocessingml/2006/main">
        <w:t xml:space="preserve">Mas, após ser examinado por tantas figuras importantes da área médica, constatou-se que Lu Yiqiu não tinha nenhuma doença que exigisse tratamento.</w:t>
      </w:r>
    </w:p>
    <w:p>
      <w:pPr xmlns:w="http://schemas.openxmlformats.org/wordprocessingml/2006/main">
        <w:ind w:firstLine="480"/>
      </w:pPr>
      <w:r xmlns:w="http://schemas.openxmlformats.org/wordprocessingml/2006/main">
        <w:t xml:space="preserve">Ele agora sofre de amnésia e só lhe resta esperar que, aos poucos, recupere suas memórias.</w:t>
      </w:r>
    </w:p>
    <w:p>
      <w:pPr xmlns:w="http://schemas.openxmlformats.org/wordprocessingml/2006/main">
        <w:ind w:firstLine="480"/>
      </w:pPr>
      <w:r xmlns:w="http://schemas.openxmlformats.org/wordprocessingml/2006/main">
        <w:t xml:space="preserve">No entanto, Ren Duanli deixou passar um ponto importante.</w:t>
      </w:r>
    </w:p>
    <w:p>
      <w:pPr xmlns:w="http://schemas.openxmlformats.org/wordprocessingml/2006/main">
        <w:ind w:firstLine="480"/>
      </w:pPr>
      <w:r xmlns:w="http://schemas.openxmlformats.org/wordprocessingml/2006/main">
        <w:t xml:space="preserve">Isso se passa nos tempos modernos, não nos tempos antigos.</w:t>
      </w:r>
    </w:p>
    <w:p>
      <w:pPr xmlns:w="http://schemas.openxmlformats.org/wordprocessingml/2006/main">
        <w:ind w:firstLine="480"/>
      </w:pPr>
      <w:r xmlns:w="http://schemas.openxmlformats.org/wordprocessingml/2006/main">
        <w:t xml:space="preserve">Se os médicos não conseguirem curar, sempre existem outros métodos.</w:t>
      </w:r>
    </w:p>
    <w:p>
      <w:pPr xmlns:w="http://schemas.openxmlformats.org/wordprocessingml/2006/main">
        <w:ind w:firstLine="480"/>
      </w:pPr>
      <w:r xmlns:w="http://schemas.openxmlformats.org/wordprocessingml/2006/main">
        <w:t xml:space="preserve">Por exemplo, se você for a um psicólogo para hipnotizar Lu Yiqiu, poderá ser possível trazer à tona as memórias de seu subconsciente.</w:t>
      </w:r>
    </w:p>
    <w:p>
      <w:pPr xmlns:w="http://schemas.openxmlformats.org/wordprocessingml/2006/main">
        <w:ind w:firstLine="480"/>
      </w:pPr>
      <w:r xmlns:w="http://schemas.openxmlformats.org/wordprocessingml/2006/main">
        <w:t xml:space="preserve">Ao pensar nisso, ele sentiu que não podia se dar ao luxo de perder nem mais um minuto.</w:t>
      </w:r>
    </w:p>
    <w:p>
      <w:pPr xmlns:w="http://schemas.openxmlformats.org/wordprocessingml/2006/main">
        <w:ind w:firstLine="480"/>
      </w:pPr>
      <w:r xmlns:w="http://schemas.openxmlformats.org/wordprocessingml/2006/main">
        <w:t xml:space="preserve">Se não fosse pela pena que senti do garotinho que não tinha tomado café da manhã e ainda estava com fome, eu o teria arrastado direto para a clínica psicológica mais famosa da cidade C.</w:t>
      </w:r>
    </w:p>
    <w:p>
      <w:pPr xmlns:w="http://schemas.openxmlformats.org/wordprocessingml/2006/main">
        <w:ind w:firstLine="480"/>
      </w:pPr>
      <w:r xmlns:w="http://schemas.openxmlformats.org/wordprocessingml/2006/main">
        <w:t xml:space="preserve">Ele preparou dois cafés da manhã simples e, depois que Lu Yiqiu terminou de se lavar, começou a comê-los com gosto.</w:t>
      </w:r>
    </w:p>
    <w:p>
      <w:pPr xmlns:w="http://schemas.openxmlformats.org/wordprocessingml/2006/main">
        <w:ind w:firstLine="480"/>
      </w:pPr>
      <w:r xmlns:w="http://schemas.openxmlformats.org/wordprocessingml/2006/main">
        <w:t xml:space="preserve">Durante a refeição, ele percebeu que Ren Duanli estava constantemente mexendo no celular, então perguntou a ele...</w:t>
      </w:r>
    </w:p>
    <w:p>
      <w:pPr xmlns:w="http://schemas.openxmlformats.org/wordprocessingml/2006/main">
        <w:ind w:firstLine="480"/>
      </w:pPr>
      <w:r xmlns:w="http://schemas.openxmlformats.org/wordprocessingml/2006/main">
        <w:t xml:space="preserve">"Pequena Lili, o que eu preciso fazer no trabalho hoje?"</w:t>
      </w:r>
    </w:p>
    <w:p>
      <w:pPr xmlns:w="http://schemas.openxmlformats.org/wordprocessingml/2006/main">
        <w:ind w:firstLine="480"/>
      </w:pPr>
      <w:r xmlns:w="http://schemas.openxmlformats.org/wordprocessingml/2006/main">
        <w:t xml:space="preserve">"Não vou trabalhar hoje."</w:t>
      </w:r>
    </w:p>
    <w:p>
      <w:pPr xmlns:w="http://schemas.openxmlformats.org/wordprocessingml/2006/main">
        <w:ind w:firstLine="480"/>
      </w:pPr>
      <w:r xmlns:w="http://schemas.openxmlformats.org/wordprocessingml/2006/main">
        <w:t xml:space="preserve">Ren Duanli não levantou o olhar; continuou olhando as informações sobre hipnoterapia em seu celular.</w:t>
      </w:r>
    </w:p>
    <w:p>
      <w:pPr xmlns:w="http://schemas.openxmlformats.org/wordprocessingml/2006/main">
        <w:ind w:firstLine="480"/>
      </w:pPr>
      <w:r xmlns:w="http://schemas.openxmlformats.org/wordprocessingml/2006/main">
        <w:t xml:space="preserve">Lu Yiqiu, no entanto, estava ficando um pouco ansioso. "Hã? Você não vai trabalhar de novo? Não, não, se você não for trabalhar, vai morrer de fome."</w:t>
      </w:r>
    </w:p>
    <w:p>
      <w:pPr xmlns:w="http://schemas.openxmlformats.org/wordprocessingml/2006/main">
        <w:ind w:firstLine="480"/>
      </w:pPr>
      <w:r xmlns:w="http://schemas.openxmlformats.org/wordprocessingml/2006/main">
        <w:t xml:space="preserve">Ren Duanli: “???”</w:t>
      </w:r>
    </w:p>
    <w:p>
      <w:pPr xmlns:w="http://schemas.openxmlformats.org/wordprocessingml/2006/main">
        <w:ind w:firstLine="480"/>
      </w:pPr>
      <w:r xmlns:w="http://schemas.openxmlformats.org/wordprocessingml/2006/main">
        <w:t xml:space="preserve">"O que você disse?"</w:t>
      </w:r>
    </w:p>
    <w:p>
      <w:pPr xmlns:w="http://schemas.openxmlformats.org/wordprocessingml/2006/main">
        <w:ind w:firstLine="480"/>
      </w:pPr>
      <w:r xmlns:w="http://schemas.openxmlformats.org/wordprocessingml/2006/main">
        <w:t xml:space="preserve">“Eu disse: se você não for trabalhar, vai morrer de fome.”</w:t>
      </w:r>
    </w:p>
    <w:p>
      <w:pPr xmlns:w="http://schemas.openxmlformats.org/wordprocessingml/2006/main">
        <w:ind w:firstLine="480"/>
      </w:pPr>
      <w:r xmlns:w="http://schemas.openxmlformats.org/wordprocessingml/2006/main">
        <w:t xml:space="preserve">"Quem te contou todas essas bobagens?" Ren Duanli ficou mais uma vez sem palavras diante de sua querida filhinha.</w:t>
      </w:r>
    </w:p>
    <w:p>
      <w:pPr xmlns:w="http://schemas.openxmlformats.org/wordprocessingml/2006/main">
        <w:ind w:firstLine="480"/>
      </w:pPr>
      <w:r xmlns:w="http://schemas.openxmlformats.org/wordprocessingml/2006/main">
        <w:t xml:space="preserve">Lu Yiqiu disse em tom sério: "É assim que é retratado nos dramas de TV."</w:t>
      </w:r>
    </w:p>
    <w:p>
      <w:pPr xmlns:w="http://schemas.openxmlformats.org/wordprocessingml/2006/main">
        <w:ind w:firstLine="480"/>
      </w:pPr>
      <w:r xmlns:w="http://schemas.openxmlformats.org/wordprocessingml/2006/main">
        <w:t xml:space="preserve">"Pff, você." Ren Duanli estendeu a mão e limpou as manchas de creme da boca com grande carinho, depois tocou os lábios com o próprio dedo manchado de creme. "Não se preocupe. Contanto que seu marido tenha o que comer, você também ficará bem."</w:t>
      </w:r>
    </w:p>
    <w:p>
      <w:pPr xmlns:w="http://schemas.openxmlformats.org/wordprocessingml/2006/main">
        <w:ind w:firstLine="480"/>
      </w:pPr>
      <w:r xmlns:w="http://schemas.openxmlformats.org/wordprocessingml/2006/main">
        <w:t xml:space="preserve">"oh......"</w:t>
      </w:r>
    </w:p>
    <w:p>
      <w:pPr xmlns:w="http://schemas.openxmlformats.org/wordprocessingml/2006/main">
        <w:ind w:firstLine="480"/>
      </w:pPr>
      <w:r xmlns:w="http://schemas.openxmlformats.org/wordprocessingml/2006/main">
        <w:t xml:space="preserve">Lu Yiqiu concordou prontamente, mas não tinha muita certeza do que seu marido queria dizer.</w:t>
      </w:r>
    </w:p>
    <w:p>
      <w:pPr xmlns:w="http://schemas.openxmlformats.org/wordprocessingml/2006/main">
        <w:ind w:firstLine="480"/>
      </w:pPr>
      <w:r xmlns:w="http://schemas.openxmlformats.org/wordprocessingml/2006/main">
        <w:t xml:space="preserve">Quando Lu Yiqiu estava assistindo TV com Ren Duanli, ele percebeu que havia muitas pessoas no programa e que todas se tratavam como marido e mulher.</w:t>
      </w:r>
    </w:p>
    <w:p>
      <w:pPr xmlns:w="http://schemas.openxmlformats.org/wordprocessingml/2006/main">
        <w:ind w:firstLine="480"/>
      </w:pPr>
      <w:r xmlns:w="http://schemas.openxmlformats.org/wordprocessingml/2006/main">
        <w:t xml:space="preserve">Ele não entendeu muito bem, então perguntou a Ren Duanli o que aquilo significava.</w:t>
      </w:r>
    </w:p>
    <w:p>
      <w:pPr xmlns:w="http://schemas.openxmlformats.org/wordprocessingml/2006/main">
        <w:ind w:firstLine="480"/>
      </w:pPr>
      <w:r xmlns:w="http://schemas.openxmlformats.org/wordprocessingml/2006/main">
        <w:t xml:space="preserve">Naquela ocasião, Ren Duanli disse a ele: "Marido e mulher são termos de carinho e amizade. Por exemplo, se nos damos bem e temos um relacionamento próximo, então você pode me chamar de marido e eu posso te chamar de esposa. Entendeu?"</w:t>
      </w:r>
    </w:p>
    <w:p>
      <w:pPr xmlns:w="http://schemas.openxmlformats.org/wordprocessingml/2006/main">
        <w:ind w:firstLine="480"/>
      </w:pPr>
      <w:r xmlns:w="http://schemas.openxmlformats.org/wordprocessingml/2006/main">
        <w:t xml:space="preserve">Lu Yiqiu, aparentemente confusa, disse: "Ah... então eu também posso chamar Chi Yue de 'marido'?"</w:t>
      </w:r>
    </w:p>
    <w:p>
      <w:pPr xmlns:w="http://schemas.openxmlformats.org/wordprocessingml/2006/main">
        <w:ind w:firstLine="480"/>
      </w:pPr>
      <w:r xmlns:w="http://schemas.openxmlformats.org/wordprocessingml/2006/main">
        <w:t xml:space="preserve">Ren Duanli: [○･｀Д´･ ○]</w:t>
      </w:r>
    </w:p>
    <w:p>
      <w:pPr xmlns:w="http://schemas.openxmlformats.org/wordprocessingml/2006/main">
        <w:ind w:firstLine="480"/>
      </w:pPr>
      <w:r xmlns:w="http://schemas.openxmlformats.org/wordprocessingml/2006/main">
        <w:t xml:space="preserve">"Tente ligar para ele!"</w:t>
      </w:r>
    </w:p>
    <w:p>
      <w:r>
        <w:br w:type="page"/>
      </w:r>
    </w:p>
    <w:p>
      <w:pPr xmlns:w="http://schemas.openxmlformats.org/wordprocessingml/2006/main">
        <w:pStyle w:val="Heading1"/>
        <w:jc w:val="left"/>
      </w:pPr>
      <w:r xmlns:w="http://schemas.openxmlformats.org/wordprocessingml/2006/main">
        <w:t xml:space="preserve">Capítulo 460 O CEO Dominador se Apaixona por Mim? 17</w:t>
      </w:r>
    </w:p>
    <w:p/>
    <w:p/>
    <w:p>
      <w:pPr xmlns:w="http://schemas.openxmlformats.org/wordprocessingml/2006/main">
        <w:ind w:firstLine="480"/>
      </w:pPr>
      <w:r xmlns:w="http://schemas.openxmlformats.org/wordprocessingml/2006/main">
        <w:t xml:space="preserve">Ren Duanli, que havia conseguido um bom negócio com Lu Yiqiu, sentia um aperto no coração toda vez que o ouvia chamá-la de "marido" com uma voz suave e doce.</w:t>
      </w:r>
    </w:p>
    <w:p>
      <w:pPr xmlns:w="http://schemas.openxmlformats.org/wordprocessingml/2006/main">
        <w:ind w:firstLine="480"/>
      </w:pPr>
      <w:r xmlns:w="http://schemas.openxmlformats.org/wordprocessingml/2006/main">
        <w:t xml:space="preserve">Mas também soa muito legal.</w:t>
      </w:r>
    </w:p>
    <w:p>
      <w:pPr xmlns:w="http://schemas.openxmlformats.org/wordprocessingml/2006/main">
        <w:ind w:firstLine="480"/>
      </w:pPr>
      <w:r xmlns:w="http://schemas.openxmlformats.org/wordprocessingml/2006/main">
        <w:t xml:space="preserve">Após encontrar um hospital, o motorista chegou à entrada para buscá-los no horário combinado.</w:t>
      </w:r>
    </w:p>
    <w:p>
      <w:pPr xmlns:w="http://schemas.openxmlformats.org/wordprocessingml/2006/main">
        <w:ind w:firstLine="480"/>
      </w:pPr>
      <w:r xmlns:w="http://schemas.openxmlformats.org/wordprocessingml/2006/main">
        <w:t xml:space="preserve">Eles vão hoje à maior clínica de saúde mental da Cidade C.</w:t>
      </w:r>
    </w:p>
    <w:p>
      <w:pPr xmlns:w="http://schemas.openxmlformats.org/wordprocessingml/2006/main">
        <w:ind w:firstLine="480"/>
      </w:pPr>
      <w:r xmlns:w="http://schemas.openxmlformats.org/wordprocessingml/2006/main">
        <w:t xml:space="preserve">Normalmente, se você quiser marcar uma consulta com um psicólogo, mesmo que seja o mais básico, precisa obter uma senha com uma semana de antecedência.</w:t>
      </w:r>
    </w:p>
    <w:p>
      <w:pPr xmlns:w="http://schemas.openxmlformats.org/wordprocessingml/2006/main">
        <w:ind w:firstLine="480"/>
      </w:pPr>
      <w:r xmlns:w="http://schemas.openxmlformats.org/wordprocessingml/2006/main">
        <w:t xml:space="preserve">Sem falar na necessidade de marcar uma consulta com o professor mais famoso deles, o Professor Wu.</w:t>
      </w:r>
    </w:p>
    <w:p>
      <w:pPr xmlns:w="http://schemas.openxmlformats.org/wordprocessingml/2006/main">
        <w:ind w:firstLine="480"/>
      </w:pPr>
      <w:r xmlns:w="http://schemas.openxmlformats.org/wordprocessingml/2006/main">
        <w:t xml:space="preserve">O professor Wu é uma autoridade na área de hipnose em todo o país de M.</w:t>
      </w:r>
    </w:p>
    <w:p>
      <w:pPr xmlns:w="http://schemas.openxmlformats.org/wordprocessingml/2006/main">
        <w:ind w:firstLine="480"/>
      </w:pPr>
      <w:r xmlns:w="http://schemas.openxmlformats.org/wordprocessingml/2006/main">
        <w:t xml:space="preserve">O número de pacientes que ele tratou com sucesso deve ser incontável.</w:t>
      </w:r>
    </w:p>
    <w:p>
      <w:pPr xmlns:w="http://schemas.openxmlformats.org/wordprocessingml/2006/main">
        <w:ind w:firstLine="480"/>
      </w:pPr>
      <w:r xmlns:w="http://schemas.openxmlformats.org/wordprocessingml/2006/main">
        <w:t xml:space="preserve">Portanto, as consultas com ele são as mais difíceis de agendar. Ele atende apenas uma pessoa por dia, e muitas pessoas não conseguem marcar uma consulta mesmo com um ano de antecedência.</w:t>
      </w:r>
    </w:p>
    <w:p>
      <w:pPr xmlns:w="http://schemas.openxmlformats.org/wordprocessingml/2006/main">
        <w:ind w:firstLine="480"/>
      </w:pPr>
      <w:r xmlns:w="http://schemas.openxmlformats.org/wordprocessingml/2006/main">
        <w:t xml:space="preserve">Além disso, o Professor Wu tem um hábito estranho: ele se considera superior e jamais quebraria as regras que estabeleceu para si mesmo por dinheiro.</w:t>
      </w:r>
    </w:p>
    <w:p>
      <w:pPr xmlns:w="http://schemas.openxmlformats.org/wordprocessingml/2006/main">
        <w:ind w:firstLine="480"/>
      </w:pPr>
      <w:r xmlns:w="http://schemas.openxmlformats.org/wordprocessingml/2006/main">
        <w:t xml:space="preserve">Não importa o quão rica uma pessoa seja, se ela não conseguir marcar uma consulta, mesmo que chegue implorando, ele não a atenderá.</w:t>
      </w:r>
    </w:p>
    <w:p>
      <w:pPr xmlns:w="http://schemas.openxmlformats.org/wordprocessingml/2006/main">
        <w:ind w:firstLine="480"/>
      </w:pPr>
      <w:r xmlns:w="http://schemas.openxmlformats.org/wordprocessingml/2006/main">
        <w:t xml:space="preserve">A eficiência de Ren Duanli na gestão de assuntos sempre foi muito alta.</w:t>
      </w:r>
    </w:p>
    <w:p>
      <w:pPr xmlns:w="http://schemas.openxmlformats.org/wordprocessingml/2006/main">
        <w:ind w:firstLine="480"/>
      </w:pPr>
      <w:r xmlns:w="http://schemas.openxmlformats.org/wordprocessingml/2006/main">
        <w:t xml:space="preserve">Ele resolveu facilmente o problema de obter um número no tempo que leva para tomar o café da manhã.</w:t>
      </w:r>
    </w:p>
    <w:p>
      <w:pPr xmlns:w="http://schemas.openxmlformats.org/wordprocessingml/2006/main">
        <w:ind w:firstLine="480"/>
      </w:pPr>
      <w:r xmlns:w="http://schemas.openxmlformats.org/wordprocessingml/2006/main">
        <w:t xml:space="preserve">Já que não podemos começar com o Professor Wu, vamos tentar uma abordagem diferente e entrar em contato com a pessoa que o atendeu hoje.</w:t>
      </w:r>
    </w:p>
    <w:p>
      <w:pPr xmlns:w="http://schemas.openxmlformats.org/wordprocessingml/2006/main">
        <w:ind w:firstLine="480"/>
      </w:pPr>
      <w:r xmlns:w="http://schemas.openxmlformats.org/wordprocessingml/2006/main">
        <w:t xml:space="preserve">A outra parte também era o chefe de uma empresa de capital aberto e havia agendado a reunião com o Professor Wu com quase sete meses de antecedência.</w:t>
      </w:r>
    </w:p>
    <w:p>
      <w:pPr xmlns:w="http://schemas.openxmlformats.org/wordprocessingml/2006/main">
        <w:ind w:firstLine="480"/>
      </w:pPr>
      <w:r xmlns:w="http://schemas.openxmlformats.org/wordprocessingml/2006/main">
        <w:t xml:space="preserve">Ren Duanli usou suas conexões dentro da empresa para adicionar a outra parte no WeChat.</w:t>
      </w:r>
    </w:p>
    <w:p>
      <w:pPr xmlns:w="http://schemas.openxmlformats.org/wordprocessingml/2006/main">
        <w:ind w:firstLine="480"/>
      </w:pPr>
      <w:r xmlns:w="http://schemas.openxmlformats.org/wordprocessingml/2006/main">
        <w:t xml:space="preserve">Ele foi direto ao ponto imediatamente:</w:t>
      </w:r>
    </w:p>
    <w:p>
      <w:pPr xmlns:w="http://schemas.openxmlformats.org/wordprocessingml/2006/main">
        <w:ind w:firstLine="480"/>
      </w:pPr>
      <w:r xmlns:w="http://schemas.openxmlformats.org/wordprocessingml/2006/main">
        <w:t xml:space="preserve">Olá, gostaria de comprar esta conta. Qual o seu preço?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[Conta de compra, diga o preço.]</w:t>
      </w:r>
    </w:p>
    <w:p>
      <w:pPr xmlns:w="http://schemas.openxmlformats.org/wordprocessingml/2006/main">
        <w:ind w:firstLine="480"/>
      </w:pPr>
      <w:r xmlns:w="http://schemas.openxmlformats.org/wordprocessingml/2006/main">
        <w:t xml:space="preserve">[Qual é o número de telefone do Professor Wu?]</w:t>
      </w:r>
    </w:p>
    <w:p>
      <w:pPr xmlns:w="http://schemas.openxmlformats.org/wordprocessingml/2006/main">
        <w:ind w:firstLine="480"/>
      </w:pPr>
      <w:r xmlns:w="http://schemas.openxmlformats.org/wordprocessingml/2006/main">
        <w:t xml:space="preserve">A outra parte digitou várias reticências em sequência e, finalmente, ao descobrir que quem o havia adicionado era ninguém menos que o renomado Ren Duanli, imediatamente cotou um preço exorbitante:</w:t>
      </w:r>
    </w:p>
    <w:p>
      <w:pPr xmlns:w="http://schemas.openxmlformats.org/wordprocessingml/2006/main">
        <w:ind w:firstLine="480"/>
      </w:pPr>
      <w:r xmlns:w="http://schemas.openxmlformats.org/wordprocessingml/2006/main">
        <w:t xml:space="preserve">"Já que o Sr. Ren quer, com certeza lhe darei este número. Reservei para minha esposa; ela está sofrendo de depressão pós-parto, mas, a julgar pelo estado dela, não vai morrer tão cedo."</w:t>
      </w:r>
    </w:p>
    <w:p>
      <w:pPr xmlns:w="http://schemas.openxmlformats.org/wordprocessingml/2006/main">
        <w:ind w:firstLine="480"/>
      </w:pPr>
      <w:r xmlns:w="http://schemas.openxmlformats.org/wordprocessingml/2006/main">
        <w:t xml:space="preserve">[...faça uma oferta.]</w:t>
      </w:r>
    </w:p>
    <w:p>
      <w:pPr xmlns:w="http://schemas.openxmlformats.org/wordprocessingml/2006/main">
        <w:ind w:firstLine="480"/>
      </w:pPr>
      <w:r xmlns:w="http://schemas.openxmlformats.org/wordprocessingml/2006/main">
        <w:t xml:space="preserve">"Que tal isso: um milhão, e eu te passo a conta."</w:t>
      </w:r>
    </w:p>
    <w:p>
      <w:pPr xmlns:w="http://schemas.openxmlformats.org/wordprocessingml/2006/main">
        <w:ind w:firstLine="480"/>
      </w:pPr>
      <w:r xmlns:w="http://schemas.openxmlformats.org/wordprocessingml/2006/main">
        <w:t xml:space="preserve">Ren Duanli não perdeu tempo. Ele pediu diretamente o número do cartão bancário da outra parte, providenciou para que alguém transferisse um milhão de yuans e enviou-lhe uma captura de tela.</w:t>
      </w:r>
    </w:p>
    <w:p>
      <w:pPr xmlns:w="http://schemas.openxmlformats.org/wordprocessingml/2006/main">
        <w:ind w:firstLine="480"/>
      </w:pPr>
      <w:r xmlns:w="http://schemas.openxmlformats.org/wordprocessingml/2006/main">
        <w:t xml:space="preserve">Após confirmar o recebimento do dinheiro, a outra parte enviou a Ren Duanli várias mensagens de voz de 60 segundos e, em seguida, enviou-lhe um código QR.</w:t>
      </w:r>
    </w:p>
    <w:p>
      <w:pPr xmlns:w="http://schemas.openxmlformats.org/wordprocessingml/2006/main">
        <w:ind w:firstLine="480"/>
      </w:pPr>
      <w:r xmlns:w="http://schemas.openxmlformats.org/wordprocessingml/2006/main">
        <w:t xml:space="preserve">Quando o Sr. Ren chegar, por favor, escaneie o código QR na recepção para verificação, e a enfermeira o levará para ver o Professor Wu.</w:t>
      </w:r>
    </w:p>
    <w:p>
      <w:pPr xmlns:w="http://schemas.openxmlformats.org/wordprocessingml/2006/main">
        <w:ind w:firstLine="480"/>
      </w:pPr>
      <w:r xmlns:w="http://schemas.openxmlformats.org/wordprocessingml/2006/main">
        <w:t xml:space="preserve">É uma verdadeira honra conhecê-lo(a). Espero que nossas duas empresas possam considerar uma colaboração no futuro.</w:t>
      </w:r>
    </w:p>
    <w:p>
      <w:pPr xmlns:w="http://schemas.openxmlformats.org/wordprocessingml/2006/main">
        <w:ind w:firstLine="480"/>
      </w:pPr>
      <w:r xmlns:w="http://schemas.openxmlformats.org/wordprocessingml/2006/main">
        <w:t xml:space="preserve">Gostaria de saber como é o Sr. Ren...</w:t>
      </w:r>
    </w:p>
    <w:p>
      <w:pPr xmlns:w="http://schemas.openxmlformats.org/wordprocessingml/2006/main">
        <w:ind w:firstLine="480"/>
      </w:pPr>
      <w:r xmlns:w="http://schemas.openxmlformats.org/wordprocessingml/2006/main">
        <w:t xml:space="preserve">A mensagem foi enviada, mas o destinatário a rejeitou.</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O carro parou na entrada principal do hospital, e Ren Duanli conduziu Lu Yiqiu para dentro, segurando-o pela mão.</w:t>
      </w:r>
    </w:p>
    <w:p>
      <w:pPr xmlns:w="http://schemas.openxmlformats.org/wordprocessingml/2006/main">
        <w:ind w:firstLine="480"/>
      </w:pPr>
      <w:r xmlns:w="http://schemas.openxmlformats.org/wordprocessingml/2006/main">
        <w:t xml:space="preserve">Lu Yiqiu, no entanto, parecia estar resistindo, pois as pequenas patas do homem em sua palma exerciam força secretamente.</w:t>
      </w:r>
    </w:p>
    <w:p>
      <w:pPr xmlns:w="http://schemas.openxmlformats.org/wordprocessingml/2006/main">
        <w:ind w:firstLine="480"/>
      </w:pPr>
      <w:r xmlns:w="http://schemas.openxmlformats.org/wordprocessingml/2006/main">
        <w:t xml:space="preserve">Ren Duanli percebeu seu desconforto e perguntou: "Você está com medo?"</w:t>
      </w:r>
    </w:p>
    <w:p>
      <w:pPr xmlns:w="http://schemas.openxmlformats.org/wordprocessingml/2006/main">
        <w:ind w:firstLine="480"/>
      </w:pPr>
      <w:r xmlns:w="http://schemas.openxmlformats.org/wordprocessingml/2006/main">
        <w:t xml:space="preserve">“Hmm”, Lu Yiqiu disse suavemente.</w:t>
      </w:r>
    </w:p>
    <w:p>
      <w:pPr xmlns:w="http://schemas.openxmlformats.org/wordprocessingml/2006/main">
        <w:ind w:firstLine="480"/>
      </w:pPr>
      <w:r xmlns:w="http://schemas.openxmlformats.org/wordprocessingml/2006/main">
        <w:t xml:space="preserve">Ren Duanli apertou a mão dele com firmeza, e sua voz incrivelmente gentil disse: "Não tenha medo, você não precisa de injeções, remédios ou exames. Vamos apenas entrar e conversar com o médico."</w:t>
      </w:r>
    </w:p>
    <w:p>
      <w:pPr xmlns:w="http://schemas.openxmlformats.org/wordprocessingml/2006/main">
        <w:ind w:firstLine="480"/>
      </w:pPr>
      <w:r xmlns:w="http://schemas.openxmlformats.org/wordprocessingml/2006/main">
        <w:t xml:space="preserve">"real?"</w:t>
      </w:r>
    </w:p>
    <w:p>
      <w:pPr xmlns:w="http://schemas.openxmlformats.org/wordprocessingml/2006/main">
        <w:ind w:firstLine="480"/>
      </w:pPr>
      <w:r xmlns:w="http://schemas.openxmlformats.org/wordprocessingml/2006/main">
        <w:t xml:space="preserve">"É claro, quando foi que seu marido mentiu para você?"</w:t>
      </w:r>
    </w:p>
    <w:p>
      <w:pPr xmlns:w="http://schemas.openxmlformats.org/wordprocessingml/2006/main">
        <w:ind w:firstLine="480"/>
      </w:pPr>
      <w:r xmlns:w="http://schemas.openxmlformats.org/wordprocessingml/2006/main">
        <w:t xml:space="preserve">"Ah... tudo bem então."</w:t>
      </w:r>
    </w:p>
    <w:p>
      <w:pPr xmlns:w="http://schemas.openxmlformats.org/wordprocessingml/2006/main">
        <w:ind w:firstLine="480"/>
      </w:pPr>
      <w:r xmlns:w="http://schemas.openxmlformats.org/wordprocessingml/2006/main">
        <w:t xml:space="preserve">Depois de ser persuadido algumas vezes, o garotinho parou de resistir e deixou Ren Duanli levá-lo para dentro do hospital.</w:t>
      </w:r>
    </w:p>
    <w:p>
      <w:pPr xmlns:w="http://schemas.openxmlformats.org/wordprocessingml/2006/main">
        <w:ind w:firstLine="480"/>
      </w:pPr>
      <w:r xmlns:w="http://schemas.openxmlformats.org/wordprocessingml/2006/main">
        <w:t xml:space="preserve">Na recepção do primeiro andar, depois que a enfermeira escaneou o código QR mostrado por Ren Duanli, ela o conduziu, juntamente com Lu Yiqiu, até a porta da maior sala de consultas no terceiro andar.</w:t>
      </w:r>
    </w:p>
    <w:p>
      <w:pPr xmlns:w="http://schemas.openxmlformats.org/wordprocessingml/2006/main">
        <w:ind w:firstLine="480"/>
      </w:pPr>
      <w:r xmlns:w="http://schemas.openxmlformats.org/wordprocessingml/2006/main">
        <w:t xml:space="preserve">A enfermeira bateu delicadamente na porta e perguntou educadamente: "Professor Wu, este é um bom momento? Nosso paciente para a consulta de hoje chegou."</w:t>
      </w:r>
    </w:p>
    <w:p>
      <w:pPr xmlns:w="http://schemas.openxmlformats.org/wordprocessingml/2006/main">
        <w:ind w:firstLine="480"/>
      </w:pPr>
      <w:r xmlns:w="http://schemas.openxmlformats.org/wordprocessingml/2006/main">
        <w:t xml:space="preserve">Num hospital psiquiátrico de alto nível como este, você nunca ouvirá a palavra "paciente" sendo usada por ninguém, por se tratar de um termo tão delicado.</w:t>
      </w:r>
    </w:p>
    <w:p>
      <w:pPr xmlns:w="http://schemas.openxmlformats.org/wordprocessingml/2006/main">
        <w:ind w:firstLine="480"/>
      </w:pPr>
      <w:r xmlns:w="http://schemas.openxmlformats.org/wordprocessingml/2006/main">
        <w:t xml:space="preserve">Quando Lu Yiqiu ouviu a enfermeira dizer "convidado", seu humor tenso se dissipou.</w:t>
      </w:r>
    </w:p>
    <w:p>
      <w:pPr xmlns:w="http://schemas.openxmlformats.org/wordprocessingml/2006/main">
        <w:ind w:firstLine="480"/>
      </w:pPr>
      <w:r xmlns:w="http://schemas.openxmlformats.org/wordprocessingml/2006/main">
        <w:t xml:space="preserve">Uma voz masculina grave veio de dentro: "Tragam-nos para dentro."</w:t>
      </w:r>
    </w:p>
    <w:p>
      <w:pPr xmlns:w="http://schemas.openxmlformats.org/wordprocessingml/2006/main">
        <w:ind w:firstLine="480"/>
      </w:pPr>
      <w:r xmlns:w="http://schemas.openxmlformats.org/wordprocessingml/2006/main">
        <w:t xml:space="preserve">Ren Duanli pegou a mão de Lu Yiqiu e o acompanhou para dentro.</w:t>
      </w:r>
    </w:p>
    <w:p>
      <w:pPr xmlns:w="http://schemas.openxmlformats.org/wordprocessingml/2006/main">
        <w:ind w:firstLine="480"/>
      </w:pPr>
      <w:r xmlns:w="http://schemas.openxmlformats.org/wordprocessingml/2006/main">
        <w:t xml:space="preserve">Segundo as informações, o Professor Wu deve ter cerca de setenta anos de idade.</w:t>
      </w:r>
    </w:p>
    <w:p>
      <w:pPr xmlns:w="http://schemas.openxmlformats.org/wordprocessingml/2006/main">
        <w:ind w:firstLine="480"/>
      </w:pPr>
      <w:r xmlns:w="http://schemas.openxmlformats.org/wordprocessingml/2006/main">
        <w:t xml:space="preserve">Mas o homem parecia muito cauteloso, vestindo um elegante terno bordô, gravata borboleta, cabelo penteado com esmero e óculos de aros dourados.</w:t>
      </w:r>
    </w:p>
    <w:p>
      <w:pPr xmlns:w="http://schemas.openxmlformats.org/wordprocessingml/2006/main">
        <w:ind w:firstLine="480"/>
      </w:pPr>
      <w:r xmlns:w="http://schemas.openxmlformats.org/wordprocessingml/2006/main">
        <w:t xml:space="preserve">A primeira impressão que ele passa é de ser muito tranquilizador.</w:t>
      </w:r>
    </w:p>
    <w:p>
      <w:pPr xmlns:w="http://schemas.openxmlformats.org/wordprocessingml/2006/main">
        <w:ind w:firstLine="480"/>
      </w:pPr>
      <w:r xmlns:w="http://schemas.openxmlformats.org/wordprocessingml/2006/main">
        <w:t xml:space="preserve">Inicialmente, o professor Wu estava organizando os documentos que tinha em mãos, mas quando as duas pessoas se sentaram à sua frente, ele ergueu os olhos, ajustou os óculos e olhou para elas.</w:t>
      </w:r>
    </w:p>
    <w:p>
      <w:pPr xmlns:w="http://schemas.openxmlformats.org/wordprocessingml/2006/main">
        <w:ind w:firstLine="480"/>
      </w:pPr>
      <w:r xmlns:w="http://schemas.openxmlformats.org/wordprocessingml/2006/main">
        <w:t xml:space="preserve">Após comparar repetidamente as informações com os documentos disponíveis, perguntei:</w:t>
      </w:r>
    </w:p>
    <w:p>
      <w:pPr xmlns:w="http://schemas.openxmlformats.org/wordprocessingml/2006/main">
        <w:ind w:firstLine="480"/>
      </w:pPr>
      <w:r xmlns:w="http://schemas.openxmlformats.org/wordprocessingml/2006/main">
        <w:t xml:space="preserve">Quem é Shi Zhen Xiang?</w:t>
      </w:r>
    </w:p>
    <w:p>
      <w:pPr xmlns:w="http://schemas.openxmlformats.org/wordprocessingml/2006/main">
        <w:ind w:firstLine="480"/>
      </w:pPr>
      <w:r xmlns:w="http://schemas.openxmlformats.org/wordprocessingml/2006/main">
        <w:t xml:space="preserve">Ren Duanli: “...”</w:t>
      </w:r>
    </w:p>
    <w:p>
      <w:pPr xmlns:w="http://schemas.openxmlformats.org/wordprocessingml/2006/main">
        <w:ind w:firstLine="480"/>
      </w:pPr>
      <w:r xmlns:w="http://schemas.openxmlformats.org/wordprocessingml/2006/main">
        <w:t xml:space="preserve">Lu Yiqiu: “???”</w:t>
      </w:r>
    </w:p>
    <w:p>
      <w:pPr xmlns:w="http://schemas.openxmlformats.org/wordprocessingml/2006/main">
        <w:ind w:firstLine="480"/>
      </w:pPr>
      <w:r xmlns:w="http://schemas.openxmlformats.org/wordprocessingml/2006/main">
        <w:t xml:space="preserve">A conta que Ren Duanli comprou certamente não seria nomeada em homenagem a Lu Yiqiu.</w:t>
      </w:r>
    </w:p>
    <w:p>
      <w:pPr xmlns:w="http://schemas.openxmlformats.org/wordprocessingml/2006/main">
        <w:ind w:firstLine="480"/>
      </w:pPr>
      <w:r xmlns:w="http://schemas.openxmlformats.org/wordprocessingml/2006/main">
        <w:t xml:space="preserve">Mas ele jamais imaginou que o chefe de uma empresa de capital aberto tão grande teria um nome como o da esposa com quem se casou.</w:t>
      </w:r>
    </w:p>
    <w:p>
      <w:pPr xmlns:w="http://schemas.openxmlformats.org/wordprocessingml/2006/main">
        <w:ind w:firstLine="480"/>
      </w:pPr>
      <w:r xmlns:w="http://schemas.openxmlformats.org/wordprocessingml/2006/main">
        <w:t xml:space="preserve">Será que realmente não existe ninguém neste mundo com quem ela se importe?</w:t>
      </w:r>
    </w:p>
    <w:p>
      <w:pPr xmlns:w="http://schemas.openxmlformats.org/wordprocessingml/2006/main">
        <w:ind w:firstLine="480"/>
      </w:pPr>
      <w:r xmlns:w="http://schemas.openxmlformats.org/wordprocessingml/2006/main">
        <w:t xml:space="preserve">Você já teve a criança, por que não muda o nome?</w:t>
      </w:r>
    </w:p>
    <w:p>
      <w:pPr xmlns:w="http://schemas.openxmlformats.org/wordprocessingml/2006/main">
        <w:ind w:firstLine="480"/>
      </w:pPr>
      <w:r xmlns:w="http://schemas.openxmlformats.org/wordprocessingml/2006/main">
        <w:t xml:space="preserve">Como os pais devem assinar os trabalhos de casa dos filhos no futuro?</w:t>
      </w:r>
    </w:p>
    <w:p>
      <w:pPr xmlns:w="http://schemas.openxmlformats.org/wordprocessingml/2006/main">
        <w:ind w:firstLine="480"/>
      </w:pPr>
      <w:r xmlns:w="http://schemas.openxmlformats.org/wordprocessingml/2006/main">
        <w:t xml:space="preserve">Devemos contratar Lightningball ou Shih Chen-hsiang?</w:t>
      </w:r>
    </w:p>
    <w:p>
      <w:pPr xmlns:w="http://schemas.openxmlformats.org/wordprocessingml/2006/main">
        <w:ind w:firstLine="480"/>
      </w:pPr>
      <w:r xmlns:w="http://schemas.openxmlformats.org/wordprocessingml/2006/main">
        <w:t xml:space="preserve">Bem, me desviei do assunto.</w:t>
      </w:r>
    </w:p>
    <w:p>
      <w:pPr xmlns:w="http://schemas.openxmlformats.org/wordprocessingml/2006/main">
        <w:ind w:firstLine="480"/>
      </w:pPr>
      <w:r xmlns:w="http://schemas.openxmlformats.org/wordprocessingml/2006/main">
        <w:t xml:space="preserve">O professor Wu examinou os dois homens atentamente, aparentemente buscando uma resposta definitiva deles.</w:t>
      </w:r>
    </w:p>
    <w:p>
      <w:pPr xmlns:w="http://schemas.openxmlformats.org/wordprocessingml/2006/main">
        <w:ind w:firstLine="480"/>
      </w:pPr>
      <w:r xmlns:w="http://schemas.openxmlformats.org/wordprocessingml/2006/main">
        <w:t xml:space="preserve">Ren Duanli então apontou para Lu Yiqiu e disse: "É ele."</w:t>
      </w:r>
    </w:p>
    <w:p>
      <w:pPr xmlns:w="http://schemas.openxmlformats.org/wordprocessingml/2006/main">
        <w:ind w:firstLine="480"/>
      </w:pPr>
      <w:r xmlns:w="http://schemas.openxmlformats.org/wordprocessingml/2006/main">
        <w:t xml:space="preserve">Lu Yiqiu: “???”</w:t>
      </w:r>
    </w:p>
    <w:p>
      <w:pPr xmlns:w="http://schemas.openxmlformats.org/wordprocessingml/2006/main">
        <w:ind w:firstLine="480"/>
      </w:pPr>
      <w:r xmlns:w="http://schemas.openxmlformats.org/wordprocessingml/2006/main">
        <w:t xml:space="preserve">O professor Wu viveu até uma idade tão avançada, e esta não é a primeira vez que ele vê alguém comprar a consulta de outra pessoa para obter aconselhamento psicológico.</w:t>
      </w:r>
    </w:p>
    <w:p>
      <w:pPr xmlns:w="http://schemas.openxmlformats.org/wordprocessingml/2006/main">
        <w:ind w:firstLine="480"/>
      </w:pPr>
      <w:r xmlns:w="http://schemas.openxmlformats.org/wordprocessingml/2006/main">
        <w:t xml:space="preserve">Comprar uma conta não importa, já que ele só olha para uma pessoa por dia, então não faz diferença para quem ele mostra.</w:t>
      </w:r>
    </w:p>
    <w:p>
      <w:pPr xmlns:w="http://schemas.openxmlformats.org/wordprocessingml/2006/main">
        <w:ind w:firstLine="480"/>
      </w:pPr>
      <w:r xmlns:w="http://schemas.openxmlformats.org/wordprocessingml/2006/main">
        <w:t xml:space="preserve">Mas ele também queria provocar o menino tímido à sua frente, então sorriu e disse:</w:t>
      </w:r>
    </w:p>
    <w:p>
      <w:pPr xmlns:w="http://schemas.openxmlformats.org/wordprocessingml/2006/main">
        <w:ind w:firstLine="480"/>
      </w:pPr>
      <w:r xmlns:w="http://schemas.openxmlformats.org/wordprocessingml/2006/main">
        <w:t xml:space="preserve">"Esse rapaz parece tão jovem, nunca imaginei que a família dele lhe daria um nome tão retrô, haha~"</w:t>
      </w:r>
    </w:p>
    <w:p>
      <w:pPr xmlns:w="http://schemas.openxmlformats.org/wordprocessingml/2006/main">
        <w:ind w:firstLine="480"/>
      </w:pPr>
      <w:r xmlns:w="http://schemas.openxmlformats.org/wordprocessingml/2006/main">
        <w:t xml:space="preserve">Lu Yiqiu: “...”</w:t>
      </w:r>
    </w:p>
    <w:p>
      <w:pPr xmlns:w="http://schemas.openxmlformats.org/wordprocessingml/2006/main">
        <w:ind w:firstLine="480"/>
      </w:pPr>
      <w:r xmlns:w="http://schemas.openxmlformats.org/wordprocessingml/2006/main">
        <w:t xml:space="preserve">Seu rostinho ficou vermelho como um pimentão, o que divertiu Ren Duanli, que não parava de se vangloriar.</w:t>
      </w:r>
    </w:p>
    <w:p>
      <w:pPr xmlns:w="http://schemas.openxmlformats.org/wordprocessingml/2006/main">
        <w:ind w:firstLine="480"/>
      </w:pPr>
      <w:r xmlns:w="http://schemas.openxmlformats.org/wordprocessingml/2006/main">
        <w:t xml:space="preserve">O professor Wu perguntou brevemente sobre a situação de Ren Duanli e Lu Yiqiu.</w:t>
      </w:r>
    </w:p>
    <w:p>
      <w:pPr xmlns:w="http://schemas.openxmlformats.org/wordprocessingml/2006/main">
        <w:ind w:firstLine="480"/>
      </w:pPr>
      <w:r xmlns:w="http://schemas.openxmlformats.org/wordprocessingml/2006/main">
        <w:t xml:space="preserve">Ao saber que ele queria recuperar a memória por meio da hipnose, o Professor Wu mostrou-se muito confiante, dizendo: "Já que você sonhou com isso, significa que o problema não é tão sério."</w:t>
      </w:r>
    </w:p>
    <w:p>
      <w:pPr xmlns:w="http://schemas.openxmlformats.org/wordprocessingml/2006/main">
        <w:ind w:firstLine="480"/>
      </w:pPr>
      <w:r xmlns:w="http://schemas.openxmlformats.org/wordprocessingml/2006/main">
        <w:t xml:space="preserve">"Mas quando estou hipnotizando um cliente, não pode haver ninguém de fora por perto. Senhor, poderia aguardar um momento na porta, por favor?"</w:t>
      </w:r>
    </w:p>
    <w:p>
      <w:pPr xmlns:w="http://schemas.openxmlformats.org/wordprocessingml/2006/main">
        <w:ind w:firstLine="480"/>
      </w:pPr>
      <w:r xmlns:w="http://schemas.openxmlformats.org/wordprocessingml/2006/main">
        <w:t xml:space="preserve">Se fosse qualquer outra pessoa, Lu Yiqiu certamente estaria agarrado a Ren Duanli e se recusando a deixá-lo ir embora.</w:t>
      </w:r>
    </w:p>
    <w:p>
      <w:pPr xmlns:w="http://schemas.openxmlformats.org/wordprocessingml/2006/main">
        <w:ind w:firstLine="480"/>
      </w:pPr>
      <w:r xmlns:w="http://schemas.openxmlformats.org/wordprocessingml/2006/main">
        <w:t xml:space="preserve">No entanto, o Professor Wu transmitia uma sensação muito acessível, e Lu Yiqiu não tinha medo dele de forma alguma.</w:t>
      </w:r>
    </w:p>
    <w:p>
      <w:pPr xmlns:w="http://schemas.openxmlformats.org/wordprocessingml/2006/main">
        <w:ind w:firstLine="480"/>
      </w:pPr>
      <w:r xmlns:w="http://schemas.openxmlformats.org/wordprocessingml/2006/main">
        <w:t xml:space="preserve">Vendo que o garotinho estava batendo um bom papo com o Professor Wu, Ren Duanli disse: "Então, conversem bastante. Vou esperar vocês lá fora. É só me chamar se precisarem de alguma coisa."</w:t>
      </w:r>
    </w:p>
    <w:p>
      <w:pPr xmlns:w="http://schemas.openxmlformats.org/wordprocessingml/2006/main">
        <w:ind w:firstLine="480"/>
      </w:pPr>
      <w:r xmlns:w="http://schemas.openxmlformats.org/wordprocessingml/2006/main">
        <w:t xml:space="preserve">Lu Yiqiu assentiu obedientemente e então começou a conversar novamente com o Professor Wu.</w:t>
      </w:r>
    </w:p>
    <w:p>
      <w:pPr xmlns:w="http://schemas.openxmlformats.org/wordprocessingml/2006/main">
        <w:ind w:firstLine="480"/>
      </w:pPr>
      <w:r xmlns:w="http://schemas.openxmlformats.org/wordprocessingml/2006/main">
        <w:t xml:space="preserve">Após conversarem por cerca de dez minutos, o Professor Wu tirou um relógio de bolso antigo, colocou uma música suave para tocar e pediu a Lu Yiqiu que fechasse os olhos lentamente, encontrasse a posição mais confortável para sentar-se em silêncio, relaxar e apenas ouvi-lo falar.</w:t>
      </w:r>
    </w:p>
    <w:p>
      <w:r>
        <w:br w:type="page"/>
      </w:r>
    </w:p>
    <w:p>
      <w:pPr xmlns:w="http://schemas.openxmlformats.org/wordprocessingml/2006/main">
        <w:pStyle w:val="Heading1"/>
        <w:jc w:val="left"/>
      </w:pPr>
      <w:r xmlns:w="http://schemas.openxmlformats.org/wordprocessingml/2006/main">
        <w:t xml:space="preserve">Capítulo 461 O CEO Dominador se Apaixona por Mim? 18</w:t>
      </w:r>
    </w:p>
    <w:p/>
    <w:p/>
    <w:p>
      <w:pPr xmlns:w="http://schemas.openxmlformats.org/wordprocessingml/2006/main">
        <w:ind w:firstLine="480"/>
      </w:pPr>
      <w:r xmlns:w="http://schemas.openxmlformats.org/wordprocessingml/2006/main">
        <w:t xml:space="preserve">Do lado de fora da porta.</w:t>
      </w:r>
    </w:p>
    <w:p>
      <w:pPr xmlns:w="http://schemas.openxmlformats.org/wordprocessingml/2006/main">
        <w:ind w:firstLine="480"/>
      </w:pPr>
      <w:r xmlns:w="http://schemas.openxmlformats.org/wordprocessingml/2006/main">
        <w:t xml:space="preserve">Ren Duanli estava inquieto e esperava ansiosamente.</w:t>
      </w:r>
    </w:p>
    <w:p>
      <w:pPr xmlns:w="http://schemas.openxmlformats.org/wordprocessingml/2006/main">
        <w:ind w:firstLine="480"/>
      </w:pPr>
      <w:r xmlns:w="http://schemas.openxmlformats.org/wordprocessingml/2006/main">
        <w:t xml:space="preserve">Ele ficava imaginando como seria se Lu Yiqiu estivesse realmente curado e se lembrasse de tudo do passado, e o encarasse novamente.</w:t>
      </w:r>
    </w:p>
    <w:p>
      <w:pPr xmlns:w="http://schemas.openxmlformats.org/wordprocessingml/2006/main">
        <w:ind w:firstLine="480"/>
      </w:pPr>
      <w:r xmlns:w="http://schemas.openxmlformats.org/wordprocessingml/2006/main">
        <w:t xml:space="preserve">Ele espiou pela fresta da porta mais de uma vez.</w:t>
      </w:r>
    </w:p>
    <w:p>
      <w:pPr xmlns:w="http://schemas.openxmlformats.org/wordprocessingml/2006/main">
        <w:ind w:firstLine="480"/>
      </w:pPr>
      <w:r xmlns:w="http://schemas.openxmlformats.org/wordprocessingml/2006/main">
        <w:t xml:space="preserve">No entanto, este quarto possui excelente isolamento acústico e privacidade.</w:t>
      </w:r>
    </w:p>
    <w:p>
      <w:pPr xmlns:w="http://schemas.openxmlformats.org/wordprocessingml/2006/main">
        <w:ind w:firstLine="480"/>
      </w:pPr>
      <w:r xmlns:w="http://schemas.openxmlformats.org/wordprocessingml/2006/main">
        <w:t xml:space="preserve">Ren Duanli estava do lado de fora e mal conseguia ouvir algo vindo de dentro.</w:t>
      </w:r>
    </w:p>
    <w:p>
      <w:pPr xmlns:w="http://schemas.openxmlformats.org/wordprocessingml/2006/main">
        <w:ind w:firstLine="480"/>
      </w:pPr>
      <w:r xmlns:w="http://schemas.openxmlformats.org/wordprocessingml/2006/main">
        <w:t xml:space="preserve">Ele esperou ansiosamente, andando de um lado para o outro do lado de fora da porta como uma formiga em uma frigideira quente.</w:t>
      </w:r>
    </w:p>
    <w:p>
      <w:pPr xmlns:w="http://schemas.openxmlformats.org/wordprocessingml/2006/main">
        <w:ind w:firstLine="480"/>
      </w:pPr>
      <w:r xmlns:w="http://schemas.openxmlformats.org/wordprocessingml/2006/main">
        <w:t xml:space="preserve">Cerca de uma hora depois, a porta se abriu.</w:t>
      </w:r>
    </w:p>
    <w:p>
      <w:pPr xmlns:w="http://schemas.openxmlformats.org/wordprocessingml/2006/main">
        <w:ind w:firstLine="480"/>
      </w:pPr>
      <w:r xmlns:w="http://schemas.openxmlformats.org/wordprocessingml/2006/main">
        <w:t xml:space="preserve">Ren Duanli correu imediatamente para lá, mas o que viu foi a expressão de certo desapontamento de Lu Yiqiu.</w:t>
      </w:r>
    </w:p>
    <w:p>
      <w:pPr xmlns:w="http://schemas.openxmlformats.org/wordprocessingml/2006/main">
        <w:ind w:firstLine="480"/>
      </w:pPr>
      <w:r xmlns:w="http://schemas.openxmlformats.org/wordprocessingml/2006/main">
        <w:t xml:space="preserve">O professor Wu acompanhou Lu Yiqiu até a porta e balançou a cabeça. "O problema é um pouco complicado. Ele já foi hipnotizado várias vezes, mas ainda não consegue se lembrar de nada do passado. Sugiro que vocês dois relaxem um pouco quando voltarem. É como ter um filho; quanto mais ansiosos estiverem, mais contraproducente pode ser."</w:t>
      </w:r>
    </w:p>
    <w:p>
      <w:pPr xmlns:w="http://schemas.openxmlformats.org/wordprocessingml/2006/main">
        <w:ind w:firstLine="480"/>
      </w:pPr>
      <w:r xmlns:w="http://schemas.openxmlformats.org/wordprocessingml/2006/main">
        <w:t xml:space="preserve">Ren Duanli ficou naturalmente desapontado ao ouvir a notícia.</w:t>
      </w:r>
    </w:p>
    <w:p>
      <w:pPr xmlns:w="http://schemas.openxmlformats.org/wordprocessingml/2006/main">
        <w:ind w:firstLine="480"/>
      </w:pPr>
      <w:r xmlns:w="http://schemas.openxmlformats.org/wordprocessingml/2006/main">
        <w:t xml:space="preserve">Se Lu Yiqiu se lembra ou não, não importa.</w:t>
      </w:r>
    </w:p>
    <w:p>
      <w:pPr xmlns:w="http://schemas.openxmlformats.org/wordprocessingml/2006/main">
        <w:ind w:firstLine="480"/>
      </w:pPr>
      <w:r xmlns:w="http://schemas.openxmlformats.org/wordprocessingml/2006/main">
        <w:t xml:space="preserve">O importante é que ele está bem ao meu lado agora, e continua confiando e dependendo de mim como antes.</w:t>
      </w:r>
    </w:p>
    <w:p>
      <w:pPr xmlns:w="http://schemas.openxmlformats.org/wordprocessingml/2006/main">
        <w:ind w:firstLine="480"/>
      </w:pPr>
      <w:r xmlns:w="http://schemas.openxmlformats.org/wordprocessingml/2006/main">
        <w:t xml:space="preserve">Ele simplesmente relutava em deixá-lo ir. Eles tinham tantas lembranças lindas juntos, mas só ele se lembrava delas, enquanto Lu Yiqiu não tinha nenhuma recordação.</w:t>
      </w:r>
    </w:p>
    <w:p>
      <w:pPr xmlns:w="http://schemas.openxmlformats.org/wordprocessingml/2006/main">
        <w:ind w:firstLine="480"/>
      </w:pPr>
      <w:r xmlns:w="http://schemas.openxmlformats.org/wordprocessingml/2006/main">
        <w:t xml:space="preserve">Ele sabia que essas memórias eram muito importantes para Lu Yiqiu, um homem de emoções tão profundas.</w:t>
      </w:r>
    </w:p>
    <w:p>
      <w:pPr xmlns:w="http://schemas.openxmlformats.org/wordprocessingml/2006/main">
        <w:ind w:firstLine="480"/>
      </w:pPr>
      <w:r xmlns:w="http://schemas.openxmlformats.org/wordprocessingml/2006/main">
        <w:t xml:space="preserve">Mas, como o Professor Wu já disse isso, só nos resta deixar as coisas seguirem seu curso natural.</w:t>
      </w:r>
    </w:p>
    <w:p>
      <w:pPr xmlns:w="http://schemas.openxmlformats.org/wordprocessingml/2006/main">
        <w:ind w:firstLine="480"/>
      </w:pPr>
      <w:r xmlns:w="http://schemas.openxmlformats.org/wordprocessingml/2006/main">
        <w:t xml:space="preserve">Quando Lu Yiqiu saiu do hospital, ainda estava cabisbaixo.</w:t>
      </w:r>
    </w:p>
    <w:p>
      <w:pPr xmlns:w="http://schemas.openxmlformats.org/wordprocessingml/2006/main">
        <w:ind w:firstLine="480"/>
      </w:pPr>
      <w:r xmlns:w="http://schemas.openxmlformats.org/wordprocessingml/2006/main">
        <w:t xml:space="preserve">Seus lábios se curvaram como os de um patinho, e Ren Duanli estendeu a mão e beliscou seus lábios.</w:t>
      </w:r>
    </w:p>
    <w:p>
      <w:pPr xmlns:w="http://schemas.openxmlformats.org/wordprocessingml/2006/main">
        <w:ind w:firstLine="480"/>
      </w:pPr>
      <w:r xmlns:w="http://schemas.openxmlformats.org/wordprocessingml/2006/main">
        <w:t xml:space="preserve">"O que há de errado? Você está infeliz?"</w:t>
      </w:r>
    </w:p>
    <w:p>
      <w:pPr xmlns:w="http://schemas.openxmlformats.org/wordprocessingml/2006/main">
        <w:ind w:firstLine="480"/>
      </w:pPr>
      <w:r xmlns:w="http://schemas.openxmlformats.org/wordprocessingml/2006/main">
        <w:t xml:space="preserve">“Não…” Lu Yiqiu balançou a cabeça, “É que não consigo me lembrar de coisas do passado e me sinto vazio por dentro.”</w:t>
      </w:r>
    </w:p>
    <w:p>
      <w:pPr xmlns:w="http://schemas.openxmlformats.org/wordprocessingml/2006/main">
        <w:ind w:firstLine="480"/>
      </w:pPr>
      <w:r xmlns:w="http://schemas.openxmlformats.org/wordprocessingml/2006/main">
        <w:t xml:space="preserve">"Não tem problema, não pense nisso se não se lembrar. Você não ouviu o que o professor acabou de dizer? Quanto mais ansiosos ficarmos para lembrar dessas coisas, mais contraproducente será."</w:t>
      </w:r>
    </w:p>
    <w:p>
      <w:pPr xmlns:w="http://schemas.openxmlformats.org/wordprocessingml/2006/main">
        <w:ind w:firstLine="480"/>
      </w:pPr>
      <w:r xmlns:w="http://schemas.openxmlformats.org/wordprocessingml/2006/main">
        <w:t xml:space="preserve">"Certo. Entendi."</w:t>
      </w:r>
    </w:p>
    <w:p>
      <w:pPr xmlns:w="http://schemas.openxmlformats.org/wordprocessingml/2006/main">
        <w:ind w:firstLine="480"/>
      </w:pPr>
      <w:r xmlns:w="http://schemas.openxmlformats.org/wordprocessingml/2006/main">
        <w:t xml:space="preserve">Ren Duanli planejava originalmente levar Lu Yiqiu para um passeio para que ele pudesse espairecer.</w:t>
      </w:r>
    </w:p>
    <w:p>
      <w:pPr xmlns:w="http://schemas.openxmlformats.org/wordprocessingml/2006/main">
        <w:ind w:firstLine="480"/>
      </w:pPr>
      <w:r xmlns:w="http://schemas.openxmlformats.org/wordprocessingml/2006/main">
        <w:t xml:space="preserve">No entanto, Lu Yiqiu sempre se preocupava em morrer de fome se não fosse trabalhar.</w:t>
      </w:r>
    </w:p>
    <w:p>
      <w:pPr xmlns:w="http://schemas.openxmlformats.org/wordprocessingml/2006/main">
        <w:ind w:firstLine="480"/>
      </w:pPr>
      <w:r xmlns:w="http://schemas.openxmlformats.org/wordprocessingml/2006/main">
        <w:t xml:space="preserve">Ele ficava se repetindo como um disco riscado, enlouquecendo Ren Duanli.</w:t>
      </w:r>
    </w:p>
    <w:p>
      <w:pPr xmlns:w="http://schemas.openxmlformats.org/wordprocessingml/2006/main">
        <w:ind w:firstLine="480"/>
      </w:pPr>
      <w:r xmlns:w="http://schemas.openxmlformats.org/wordprocessingml/2006/main">
        <w:t xml:space="preserve">Ele costuma ser uma pessoa tão quieta, o que há de errado com ele hoje?</w:t>
      </w:r>
    </w:p>
    <w:p>
      <w:pPr xmlns:w="http://schemas.openxmlformats.org/wordprocessingml/2006/main">
        <w:ind w:firstLine="480"/>
      </w:pPr>
      <w:r xmlns:w="http://schemas.openxmlformats.org/wordprocessingml/2006/main">
        <w:t xml:space="preserve">Eu consultei um psicólogo e ele colocou um megafone na minha boca?</w:t>
      </w:r>
    </w:p>
    <w:p>
      <w:pPr xmlns:w="http://schemas.openxmlformats.org/wordprocessingml/2006/main">
        <w:ind w:firstLine="480"/>
      </w:pPr>
      <w:r xmlns:w="http://schemas.openxmlformats.org/wordprocessingml/2006/main">
        <w:t xml:space="preserve">Sem conseguir dissuadir Lu Yiqiu, Ren Duanli não teve outra escolha senão levá-lo de volta para a empresa.</w:t>
      </w:r>
    </w:p>
    <w:p>
      <w:pPr xmlns:w="http://schemas.openxmlformats.org/wordprocessingml/2006/main">
        <w:ind w:firstLine="480"/>
      </w:pPr>
      <w:r xmlns:w="http://schemas.openxmlformats.org/wordprocessingml/2006/main">
        <w:t xml:space="preserve">Os colegas de Chi Yue na empresa não sabiam que ele já havia se demitido.</w:t>
      </w:r>
    </w:p>
    <w:p>
      <w:pPr xmlns:w="http://schemas.openxmlformats.org/wordprocessingml/2006/main">
        <w:ind w:firstLine="480"/>
      </w:pPr>
      <w:r xmlns:w="http://schemas.openxmlformats.org/wordprocessingml/2006/main">
        <w:t xml:space="preserve">Eles viram Ren Duanli entrar de mãos dadas com Lu Yiqiu e, como Lu Yiqiu e Chi Yue eram 80% parecidos, sem olhar mais de perto, pensaram que Ren Duanli havia anunciado abertamente e oficialmente seu relacionamento com Chi Yue.</w:t>
      </w:r>
    </w:p>
    <w:p>
      <w:pPr xmlns:w="http://schemas.openxmlformats.org/wordprocessingml/2006/main">
        <w:ind w:firstLine="480"/>
      </w:pPr>
      <w:r xmlns:w="http://schemas.openxmlformats.org/wordprocessingml/2006/main">
        <w:t xml:space="preserve">Após Ren Duanli conduzir Lu Yiqiu ao gabinete do presidente, as pessoas do lado de fora irromperam em uma frenética discussão:</w:t>
      </w:r>
    </w:p>
    <w:p>
      <w:pPr xmlns:w="http://schemas.openxmlformats.org/wordprocessingml/2006/main">
        <w:ind w:firstLine="480"/>
      </w:pPr>
      <w:r xmlns:w="http://schemas.openxmlformats.org/wordprocessingml/2006/main">
        <w:t xml:space="preserve">"Ei, vejam só! Eu disse que o presidente Ren e Chi Yue estavam aprontando alguma coisa, não disse? Eles estão de mãos dadas a caminho do trabalho, isso não é prova suficiente?"</w:t>
      </w:r>
    </w:p>
    <w:p>
      <w:pPr xmlns:w="http://schemas.openxmlformats.org/wordprocessingml/2006/main">
        <w:ind w:firstLine="480"/>
      </w:pPr>
      <w:r xmlns:w="http://schemas.openxmlformats.org/wordprocessingml/2006/main">
        <w:t xml:space="preserve">"Ah... então o Sr. Ren é mesmo gay, que pena!"</w:t>
      </w:r>
    </w:p>
    <w:p>
      <w:pPr xmlns:w="http://schemas.openxmlformats.org/wordprocessingml/2006/main">
        <w:ind w:firstLine="480"/>
      </w:pPr>
      <w:r xmlns:w="http://schemas.openxmlformats.org/wordprocessingml/2006/main">
        <w:t xml:space="preserve">"Que pena! Acho que eles combinam perfeitamente. Além disso, em toda a empresa, o presidente Ren é o mais próximo de Chi Yue. Ouvi dizer que ele já lhe deu o cartão preto há muito tempo. Isso não é um fato indiscutível? É só que só veio à tona hoje. O que há de tão estranho nisso?"</w:t>
      </w:r>
    </w:p>
    <w:p>
      <w:pPr xmlns:w="http://schemas.openxmlformats.org/wordprocessingml/2006/main">
        <w:ind w:firstLine="480"/>
      </w:pPr>
      <w:r xmlns:w="http://schemas.openxmlformats.org/wordprocessingml/2006/main">
        <w:t xml:space="preserve">"Esperem, esperem, esperem, vocês não acham que a Chi Yue está agindo de forma um pouco estranha hoje?"</w:t>
      </w:r>
    </w:p>
    <w:p>
      <w:pPr xmlns:w="http://schemas.openxmlformats.org/wordprocessingml/2006/main">
        <w:ind w:firstLine="480"/>
      </w:pPr>
      <w:r xmlns:w="http://schemas.openxmlformats.org/wordprocessingml/2006/main">
        <w:t xml:space="preserve">"O que há de estranho nisso?"</w:t>
      </w:r>
    </w:p>
    <w:p>
      <w:pPr xmlns:w="http://schemas.openxmlformats.org/wordprocessingml/2006/main">
        <w:ind w:firstLine="480"/>
      </w:pPr>
      <w:r xmlns:w="http://schemas.openxmlformats.org/wordprocessingml/2006/main">
        <w:t xml:space="preserve">"É estranhamente belo..."</w:t>
      </w:r>
    </w:p>
    <w:p>
      <w:pPr xmlns:w="http://schemas.openxmlformats.org/wordprocessingml/2006/main">
        <w:ind w:firstLine="480"/>
      </w:pPr>
      <w:r xmlns:w="http://schemas.openxmlformats.org/wordprocessingml/2006/main">
        <w:t xml:space="preserve">Sim, não é muito bonito?</w:t>
      </w:r>
    </w:p>
    <w:p>
      <w:pPr xmlns:w="http://schemas.openxmlformats.org/wordprocessingml/2006/main">
        <w:ind w:firstLine="480"/>
      </w:pPr>
      <w:r xmlns:w="http://schemas.openxmlformats.org/wordprocessingml/2006/main">
        <w:t xml:space="preserve">Com esse rosto, Lu Yiqiu poderia facilmente estrear como o centro de uma boy band se apenas trocasse de roupa.</w:t>
      </w:r>
    </w:p>
    <w:p>
      <w:pPr xmlns:w="http://schemas.openxmlformats.org/wordprocessingml/2006/main">
        <w:ind w:firstLine="480"/>
      </w:pPr>
      <w:r xmlns:w="http://schemas.openxmlformats.org/wordprocessingml/2006/main">
        <w:t xml:space="preserve">Afinal, os rostos dos personagens bidimensionais são criados pelo autor. São todos rostos modelados, então como pessoas comuns podem se comparar?</w:t>
      </w:r>
    </w:p>
    <w:p>
      <w:pPr xmlns:w="http://schemas.openxmlformats.org/wordprocessingml/2006/main">
        <w:ind w:firstLine="480"/>
      </w:pPr>
      <w:r xmlns:w="http://schemas.openxmlformats.org/wordprocessingml/2006/main">
        <w:t xml:space="preserve">Se Chi Yue se assemelha a Lu Yiqiu em oito pontos, é como se Nuwa, a deusa que criou os humanos, tivesse cuidado dele de forma especial.</w:t>
      </w:r>
    </w:p>
    <w:p>
      <w:pPr xmlns:w="http://schemas.openxmlformats.org/wordprocessingml/2006/main">
        <w:ind w:firstLine="480"/>
      </w:pPr>
      <w:r xmlns:w="http://schemas.openxmlformats.org/wordprocessingml/2006/main">
        <w:t xml:space="preserve">Ao retornar à empresa, aqueles canalhas do conselho de administração imediatamente notificaram Ren Duan para que ele se retirasse para uma reunião de emergência.</w:t>
      </w:r>
    </w:p>
    <w:p>
      <w:pPr xmlns:w="http://schemas.openxmlformats.org/wordprocessingml/2006/main">
        <w:ind w:firstLine="480"/>
      </w:pPr>
      <w:r xmlns:w="http://schemas.openxmlformats.org/wordprocessingml/2006/main">
        <w:t xml:space="preserve">Chegou a hora de Ren Duanli dar uma lição naqueles velhos.</w:t>
      </w:r>
    </w:p>
    <w:p>
      <w:pPr xmlns:w="http://schemas.openxmlformats.org/wordprocessingml/2006/main">
        <w:ind w:firstLine="480"/>
      </w:pPr>
      <w:r xmlns:w="http://schemas.openxmlformats.org/wordprocessingml/2006/main">
        <w:t xml:space="preserve">Então ele disse para Lu Yiqiu: "Querida, sente-se no escritório e espere por mim. Já volto."</w:t>
      </w:r>
    </w:p>
    <w:p>
      <w:pPr xmlns:w="http://schemas.openxmlformats.org/wordprocessingml/2006/main">
        <w:ind w:firstLine="480"/>
      </w:pPr>
      <w:r xmlns:w="http://schemas.openxmlformats.org/wordprocessingml/2006/main">
        <w:t xml:space="preserve">"Hum." Lu Yiqiu assentiu obedientemente.</w:t>
      </w:r>
    </w:p>
    <w:p>
      <w:pPr xmlns:w="http://schemas.openxmlformats.org/wordprocessingml/2006/main">
        <w:ind w:firstLine="480"/>
      </w:pPr>
      <w:r xmlns:w="http://schemas.openxmlformats.org/wordprocessingml/2006/main">
        <w:t xml:space="preserve">Após a saída de Ren Duanli, ele instruiu seu colega a servir um copo de água morna para Lu Yiqiu e trazê-lo para dentro.</w:t>
      </w:r>
    </w:p>
    <w:p>
      <w:pPr xmlns:w="http://schemas.openxmlformats.org/wordprocessingml/2006/main">
        <w:ind w:firstLine="480"/>
      </w:pPr>
      <w:r xmlns:w="http://schemas.openxmlformats.org/wordprocessingml/2006/main">
        <w:t xml:space="preserve">A pessoa que entregou a água era justamente a mais fofoqueira e intrometida da empresa.</w:t>
      </w:r>
    </w:p>
    <w:p>
      <w:pPr xmlns:w="http://schemas.openxmlformats.org/wordprocessingml/2006/main">
        <w:ind w:firstLine="480"/>
      </w:pPr>
      <w:r xmlns:w="http://schemas.openxmlformats.org/wordprocessingml/2006/main">
        <w:t xml:space="preserve">Ele é claramente um homem, mas tem uma predileção especial por fofocar sobre os outros.</w:t>
      </w:r>
    </w:p>
    <w:p>
      <w:pPr xmlns:w="http://schemas.openxmlformats.org/wordprocessingml/2006/main">
        <w:ind w:firstLine="480"/>
      </w:pPr>
      <w:r xmlns:w="http://schemas.openxmlformats.org/wordprocessingml/2006/main">
        <w:t xml:space="preserve">Ao levar água para Lu Yiqiu, ele o observou atentamente e confirmou que a pessoa à sua frente definitivamente não era Chi Yue. Então, depois de sair, contou aos seus colegas essa notícia bombástica.</w:t>
      </w:r>
    </w:p>
    <w:p>
      <w:pPr xmlns:w="http://schemas.openxmlformats.org/wordprocessingml/2006/main">
        <w:ind w:firstLine="480"/>
      </w:pPr>
      <w:r xmlns:w="http://schemas.openxmlformats.org/wordprocessingml/2006/main">
        <w:t xml:space="preserve">Falar mal do chefe em um escritório aberto é pedir para ter problemas.</w:t>
      </w:r>
    </w:p>
    <w:p>
      <w:pPr xmlns:w="http://schemas.openxmlformats.org/wordprocessingml/2006/main">
        <w:ind w:firstLine="480"/>
      </w:pPr>
      <w:r xmlns:w="http://schemas.openxmlformats.org/wordprocessingml/2006/main">
        <w:t xml:space="preserve">Mas ele não conseguiu controlar a língua, então arrastou seus colegas para a sala de descanso, onde a câmera de segurança havia quebrado recentemente, para fofocar.</w:t>
      </w:r>
    </w:p>
    <w:p>
      <w:pPr xmlns:w="http://schemas.openxmlformats.org/wordprocessingml/2006/main">
        <w:ind w:firstLine="480"/>
      </w:pPr>
      <w:r xmlns:w="http://schemas.openxmlformats.org/wordprocessingml/2006/main">
        <w:t xml:space="preserve">"Deixa eu te contar, eu vi muito claramente! Aquele menino definitivamente não é o Chi Yue! Mas ele se parece muito com o Chi Yue!"</w:t>
      </w:r>
    </w:p>
    <w:p>
      <w:pPr xmlns:w="http://schemas.openxmlformats.org/wordprocessingml/2006/main">
        <w:ind w:firstLine="480"/>
      </w:pPr>
      <w:r xmlns:w="http://schemas.openxmlformats.org/wordprocessingml/2006/main">
        <w:t xml:space="preserve">"Hã? Sério? Então... o que isso significa?"</w:t>
      </w:r>
    </w:p>
    <w:p>
      <w:pPr xmlns:w="http://schemas.openxmlformats.org/wordprocessingml/2006/main">
        <w:ind w:firstLine="480"/>
      </w:pPr>
      <w:r xmlns:w="http://schemas.openxmlformats.org/wordprocessingml/2006/main">
        <w:t xml:space="preserve">"Ei, o que mais isso poderia significar? Ficção fictícia, certo? Ou talvez o da história seja o verdadeiro, e o chefe só contatou Chi Yue porque ele se parece com aquele garoto. Ou talvez o da história seja um sósia, e Chi Yue, por algum motivo, tenha brigado com o chefe?"</w:t>
      </w:r>
    </w:p>
    <w:p>
      <w:pPr xmlns:w="http://schemas.openxmlformats.org/wordprocessingml/2006/main">
        <w:ind w:firstLine="480"/>
      </w:pPr>
      <w:r xmlns:w="http://schemas.openxmlformats.org/wordprocessingml/2006/main">
        <w:t xml:space="preserve">"Se essa é a sua análise, acho que a primeira possibilidade é mais provável. Você não acabou de dizer que o garoto lá dentro é ainda mais bonito que Chi Yue? Chi Yue já é considerado um prodígio, então ele não seria ainda mais prodígio do que um prodígio?"</w:t>
      </w:r>
    </w:p>
    <w:p>
      <w:pPr xmlns:w="http://schemas.openxmlformats.org/wordprocessingml/2006/main">
        <w:ind w:firstLine="480"/>
      </w:pPr>
      <w:r xmlns:w="http://schemas.openxmlformats.org/wordprocessingml/2006/main">
        <w:t xml:space="preserve">Várias pessoas conversavam, riam e fofocavam livremente.</w:t>
      </w:r>
    </w:p>
    <w:p>
      <w:pPr xmlns:w="http://schemas.openxmlformats.org/wordprocessingml/2006/main">
        <w:ind w:firstLine="480"/>
      </w:pPr>
      <w:r xmlns:w="http://schemas.openxmlformats.org/wordprocessingml/2006/main">
        <w:t xml:space="preserve">De repente, a porta da sala de chá foi aberta com um empurrão.</w:t>
      </w:r>
    </w:p>
    <w:p>
      <w:pPr xmlns:w="http://schemas.openxmlformats.org/wordprocessingml/2006/main">
        <w:ind w:firstLine="480"/>
      </w:pPr>
      <w:r xmlns:w="http://schemas.openxmlformats.org/wordprocessingml/2006/main">
        <w:t xml:space="preserve">Todos voltaram seus olhares para a porta e descobriram que a pessoa na sala de chá era ninguém menos que Lu Yiqiu, a mesma pessoa de quem haviam falado anteriormente, o verdadeiro mestre do compartimento secreto.</w:t>
      </w:r>
    </w:p>
    <w:p>
      <w:pPr xmlns:w="http://schemas.openxmlformats.org/wordprocessingml/2006/main">
        <w:ind w:firstLine="480"/>
      </w:pPr>
      <w:r xmlns:w="http://schemas.openxmlformats.org/wordprocessingml/2006/main">
        <w:t xml:space="preserve">Imediatamente, todos se calaram e cumprimentaram Lu Yiqiu respeitosamente com reverências e gestos de respeito.</w:t>
      </w:r>
    </w:p>
    <w:p>
      <w:pPr xmlns:w="http://schemas.openxmlformats.org/wordprocessingml/2006/main">
        <w:ind w:firstLine="480"/>
      </w:pPr>
      <w:r xmlns:w="http://schemas.openxmlformats.org/wordprocessingml/2006/main">
        <w:t xml:space="preserve">Lu Yiqiu segurava um copo de água vazio na mão, ignorando-os, e foi até o bebedouro para pegar água quente.</w:t>
      </w:r>
    </w:p>
    <w:p>
      <w:pPr xmlns:w="http://schemas.openxmlformats.org/wordprocessingml/2006/main">
        <w:ind w:firstLine="480"/>
      </w:pPr>
      <w:r xmlns:w="http://schemas.openxmlformats.org/wordprocessingml/2006/main">
        <w:t xml:space="preserve">Por algum motivo, quando esse garotinho chegou à empresa com Ren Duanli mais cedo, ele parecia tímido e mantinha a cabeça baixa, como se não ousasse nem olhar para estranhos.</w:t>
      </w:r>
    </w:p>
    <w:p>
      <w:pPr xmlns:w="http://schemas.openxmlformats.org/wordprocessingml/2006/main">
        <w:ind w:firstLine="480"/>
      </w:pPr>
      <w:r xmlns:w="http://schemas.openxmlformats.org/wordprocessingml/2006/main">
        <w:t xml:space="preserve">Mas naquele momento, uma aura muito opressiva emanava de seu corpo.</w:t>
      </w:r>
    </w:p>
    <w:p>
      <w:pPr xmlns:w="http://schemas.openxmlformats.org/wordprocessingml/2006/main">
        <w:ind w:firstLine="480"/>
      </w:pPr>
      <w:r xmlns:w="http://schemas.openxmlformats.org/wordprocessingml/2006/main">
        <w:t xml:space="preserve">Essa aura é exatamente a mesma que emana de Ren Duanli.</w:t>
      </w:r>
    </w:p>
    <w:p>
      <w:pPr xmlns:w="http://schemas.openxmlformats.org/wordprocessingml/2006/main">
        <w:ind w:firstLine="480"/>
      </w:pPr>
      <w:r xmlns:w="http://schemas.openxmlformats.org/wordprocessingml/2006/main">
        <w:t xml:space="preserve">As pessoas fofoqueiras foram saindo da sala de descanso uma após a outra, enquanto o homem que havia começado a fofoca estava lá no fundo.</w:t>
      </w:r>
    </w:p>
    <w:p>
      <w:pPr xmlns:w="http://schemas.openxmlformats.org/wordprocessingml/2006/main">
        <w:ind w:firstLine="480"/>
      </w:pPr>
      <w:r xmlns:w="http://schemas.openxmlformats.org/wordprocessingml/2006/main">
        <w:t xml:space="preserve">"parar."</w:t>
      </w:r>
    </w:p>
    <w:p>
      <w:pPr xmlns:w="http://schemas.openxmlformats.org/wordprocessingml/2006/main">
        <w:ind w:firstLine="480"/>
      </w:pPr>
      <w:r xmlns:w="http://schemas.openxmlformats.org/wordprocessingml/2006/main">
        <w:t xml:space="preserve">Lu Yiqiu o chamou, e ele parou, forçando um sorriso sem graça enquanto se virava para olhar para Lu Yiqiu. "Olá, posso te ajudar em alguma coisa?"</w:t>
      </w:r>
    </w:p>
    <w:p>
      <w:pPr xmlns:w="http://schemas.openxmlformats.org/wordprocessingml/2006/main">
        <w:ind w:firstLine="480"/>
      </w:pPr>
      <w:r xmlns:w="http://schemas.openxmlformats.org/wordprocessingml/2006/main">
        <w:t xml:space="preserve">"Ahhh!"</w:t>
      </w:r>
    </w:p>
    <w:p>
      <w:pPr xmlns:w="http://schemas.openxmlformats.org/wordprocessingml/2006/main">
        <w:ind w:firstLine="480"/>
      </w:pPr>
      <w:r xmlns:w="http://schemas.openxmlformats.org/wordprocessingml/2006/main">
        <w:t xml:space="preserve">Mal ele terminara de falar, Lu Yiqiu jogou água fervente, recém-tirada do bebedouro, em seu rosto.</w:t>
      </w:r>
    </w:p>
    <w:p>
      <w:r>
        <w:br w:type="page"/>
      </w:r>
    </w:p>
    <w:p>
      <w:pPr xmlns:w="http://schemas.openxmlformats.org/wordprocessingml/2006/main">
        <w:pStyle w:val="Heading1"/>
        <w:jc w:val="left"/>
      </w:pPr>
      <w:r xmlns:w="http://schemas.openxmlformats.org/wordprocessingml/2006/main">
        <w:t xml:space="preserve">Capítulo 462 O CEO Dominador se Apaixona por Mim? 19</w:t>
      </w:r>
    </w:p>
    <w:p/>
    <w:p/>
    <w:p>
      <w:pPr xmlns:w="http://schemas.openxmlformats.org/wordprocessingml/2006/main">
        <w:ind w:firstLine="480"/>
      </w:pPr>
      <w:r xmlns:w="http://schemas.openxmlformats.org/wordprocessingml/2006/main">
        <w:t xml:space="preserve">Os gritos do homem atraíram a atenção dos funcionários que estavam dentro do escritório aberto.</w:t>
      </w:r>
    </w:p>
    <w:p>
      <w:pPr xmlns:w="http://schemas.openxmlformats.org/wordprocessingml/2006/main">
        <w:ind w:firstLine="480"/>
      </w:pPr>
      <w:r xmlns:w="http://schemas.openxmlformats.org/wordprocessingml/2006/main">
        <w:t xml:space="preserve">Assim que todos voltaram sua atenção para ele, Lu Yiqiu rapidamente fechou as persianas, impedindo que quem estivesse do lado de fora visse o que acontecia lá dentro.</w:t>
      </w:r>
    </w:p>
    <w:p>
      <w:pPr xmlns:w="http://schemas.openxmlformats.org/wordprocessingml/2006/main">
        <w:ind w:firstLine="480"/>
      </w:pPr>
      <w:r xmlns:w="http://schemas.openxmlformats.org/wordprocessingml/2006/main">
        <w:t xml:space="preserve">Ele olhou para o homem à sua frente, cujas bochechas estavam vermelhas por causa da queimadura, e disse com um sorriso debochado:</w:t>
      </w:r>
    </w:p>
    <w:p>
      <w:pPr xmlns:w="http://schemas.openxmlformats.org/wordprocessingml/2006/main">
        <w:ind w:firstLine="480"/>
      </w:pPr>
      <w:r xmlns:w="http://schemas.openxmlformats.org/wordprocessingml/2006/main">
        <w:t xml:space="preserve">"Vamos lá, você estava bem falante agora há pouco, não é?"</w:t>
      </w:r>
    </w:p>
    <w:p>
      <w:pPr xmlns:w="http://schemas.openxmlformats.org/wordprocessingml/2006/main">
        <w:ind w:firstLine="480"/>
      </w:pPr>
      <w:r xmlns:w="http://schemas.openxmlformats.org/wordprocessingml/2006/main">
        <w:t xml:space="preserve">O homem cobriu as bochechas vermelhas, acenando repetidamente para Lu Yiqiu em sinal de desculpas: "Desculpe, desculpe... Eu não queria dizer isso, eu só estava sendo malvado, eu... Ah!"</w:t>
      </w:r>
    </w:p>
    <w:p>
      <w:pPr xmlns:w="http://schemas.openxmlformats.org/wordprocessingml/2006/main">
        <w:ind w:firstLine="480"/>
      </w:pPr>
      <w:r xmlns:w="http://schemas.openxmlformats.org/wordprocessingml/2006/main">
        <w:t xml:space="preserve">Lu Yiqiu agarrou-o subitamente pela gola, puxou-o para a sua frente e lançou-lhe um olhar furioso.</w:t>
      </w:r>
    </w:p>
    <w:p>
      <w:pPr xmlns:w="http://schemas.openxmlformats.org/wordprocessingml/2006/main">
        <w:ind w:firstLine="480"/>
      </w:pPr>
      <w:r xmlns:w="http://schemas.openxmlformats.org/wordprocessingml/2006/main">
        <w:t xml:space="preserve">“Vou corrigir dois pontos. Primeiro, Chi Yue se parece comigo, e não o contrário.”</w:t>
      </w:r>
    </w:p>
    <w:p>
      <w:pPr xmlns:w="http://schemas.openxmlformats.org/wordprocessingml/2006/main">
        <w:ind w:firstLine="480"/>
      </w:pPr>
      <w:r xmlns:w="http://schemas.openxmlformats.org/wordprocessingml/2006/main">
        <w:t xml:space="preserve">"Em segundo lugar, eu tenho meu próprio nome. Meu nome é Lu Yiqiu. Você entendeu?"</w:t>
      </w:r>
    </w:p>
    <w:p>
      <w:pPr xmlns:w="http://schemas.openxmlformats.org/wordprocessingml/2006/main">
        <w:ind w:firstLine="480"/>
      </w:pPr>
      <w:r xmlns:w="http://schemas.openxmlformats.org/wordprocessingml/2006/main">
        <w:t xml:space="preserve">O homem tremia de medo e respondeu rapidamente: "Eu ouvi! Eu ouvi claramente!"</w:t>
      </w:r>
    </w:p>
    <w:p>
      <w:pPr xmlns:w="http://schemas.openxmlformats.org/wordprocessingml/2006/main">
        <w:ind w:firstLine="480"/>
      </w:pPr>
      <w:r xmlns:w="http://schemas.openxmlformats.org/wordprocessingml/2006/main">
        <w:t xml:space="preserve">Lu Yiqiu então afrouxou a gola da camisa. "Quando sairmos mais tarde, se alguém te perguntar o que aconteceu, diga apenas que você se queimou. Se você ousar dizer uma única palavra que não deveria, eu farei Xiao Li te deixar em paz."</w:t>
      </w:r>
    </w:p>
    <w:p>
      <w:pPr xmlns:w="http://schemas.openxmlformats.org/wordprocessingml/2006/main">
        <w:ind w:firstLine="480"/>
      </w:pPr>
      <w:r xmlns:w="http://schemas.openxmlformats.org/wordprocessingml/2006/main">
        <w:t xml:space="preserve">"Não se preocupe, irmão Lu, eu... eu só me queimei sem querer, não tem nada a ver com você."</w:t>
      </w:r>
    </w:p>
    <w:p>
      <w:pPr xmlns:w="http://schemas.openxmlformats.org/wordprocessingml/2006/main">
        <w:ind w:firstLine="480"/>
      </w:pPr>
      <w:r xmlns:w="http://schemas.openxmlformats.org/wordprocessingml/2006/main">
        <w:t xml:space="preserve">Quase imediatamente após Lu Yiqiu terminar de explicar ao homem, a porta da sala de chá foi aberta novamente.</w:t>
      </w:r>
    </w:p>
    <w:p>
      <w:pPr xmlns:w="http://schemas.openxmlformats.org/wordprocessingml/2006/main">
        <w:ind w:firstLine="480"/>
      </w:pPr>
      <w:r xmlns:w="http://schemas.openxmlformats.org/wordprocessingml/2006/main">
        <w:t xml:space="preserve">Quem entrou dessa vez foi Ren Duanli.</w:t>
      </w:r>
    </w:p>
    <w:p>
      <w:pPr xmlns:w="http://schemas.openxmlformats.org/wordprocessingml/2006/main">
        <w:ind w:firstLine="480"/>
      </w:pPr>
      <w:r xmlns:w="http://schemas.openxmlformats.org/wordprocessingml/2006/main">
        <w:t xml:space="preserve">Ele notou as marcas de queimadura evidentes no rosto do homem, enquanto Lu Yiqiu permanecia ao lado dele, com uma expressão ansiosa.</w:t>
      </w:r>
    </w:p>
    <w:p>
      <w:pPr xmlns:w="http://schemas.openxmlformats.org/wordprocessingml/2006/main">
        <w:ind w:firstLine="480"/>
      </w:pPr>
      <w:r xmlns:w="http://schemas.openxmlformats.org/wordprocessingml/2006/main">
        <w:t xml:space="preserve">Você está bem? Devo te levar ao hospital?</w:t>
      </w:r>
    </w:p>
    <w:p>
      <w:pPr xmlns:w="http://schemas.openxmlformats.org/wordprocessingml/2006/main">
        <w:ind w:firstLine="480"/>
      </w:pPr>
      <w:r xmlns:w="http://schemas.openxmlformats.org/wordprocessingml/2006/main">
        <w:t xml:space="preserve">"N-nada..."</w:t>
      </w:r>
    </w:p>
    <w:p>
      <w:pPr xmlns:w="http://schemas.openxmlformats.org/wordprocessingml/2006/main">
        <w:ind w:firstLine="480"/>
      </w:pPr>
      <w:r xmlns:w="http://schemas.openxmlformats.org/wordprocessingml/2006/main">
        <w:t xml:space="preserve">"Pequena Lili." Lu Yiqiu chamou Ren Duanli com uma voz doce e infantil, depois caminhou até ele e o pegou pelo braço. "Ele estava me ensinando a usar a máquina na sala de descanso e, em seguida, preparou uma xícara de água quente para me trazer. Mas ele escorregou e derramou água quente por todo o rosto. Coitadinho..."</w:t>
      </w:r>
    </w:p>
    <w:p>
      <w:pPr xmlns:w="http://schemas.openxmlformats.org/wordprocessingml/2006/main">
        <w:ind w:firstLine="480"/>
      </w:pPr>
      <w:r xmlns:w="http://schemas.openxmlformats.org/wordprocessingml/2006/main">
        <w:t xml:space="preserve">Seu comportamento sedutor diante de Ren Duanli deixou aquele homem intrometido atônito.</w:t>
      </w:r>
    </w:p>
    <w:p>
      <w:pPr xmlns:w="http://schemas.openxmlformats.org/wordprocessingml/2006/main">
        <w:ind w:firstLine="480"/>
      </w:pPr>
      <w:r xmlns:w="http://schemas.openxmlformats.org/wordprocessingml/2006/main">
        <w:t xml:space="preserve">Nossa, não é de admirar que esse garoto tenha conseguido se livrar de Chi Yue; ele conseguiu fazer com que Ren Duanli o levasse para o trabalho pela mão tão rapidamente.</w:t>
      </w:r>
    </w:p>
    <w:p>
      <w:pPr xmlns:w="http://schemas.openxmlformats.org/wordprocessingml/2006/main">
        <w:ind w:firstLine="480"/>
      </w:pPr>
      <w:r xmlns:w="http://schemas.openxmlformats.org/wordprocessingml/2006/main">
        <w:t xml:space="preserve">Sua habilidade em seduzir homens supera em muito a das mulheres...</w:t>
      </w:r>
    </w:p>
    <w:p>
      <w:pPr xmlns:w="http://schemas.openxmlformats.org/wordprocessingml/2006/main">
        <w:ind w:firstLine="480"/>
      </w:pPr>
      <w:r xmlns:w="http://schemas.openxmlformats.org/wordprocessingml/2006/main">
        <w:t xml:space="preserve">"Que bom que você não se queimou." Ren Duanli o protegeu e saiu.</w:t>
      </w:r>
    </w:p>
    <w:p>
      <w:pPr xmlns:w="http://schemas.openxmlformats.org/wordprocessingml/2006/main">
        <w:ind w:firstLine="480"/>
      </w:pPr>
      <w:r xmlns:w="http://schemas.openxmlformats.org/wordprocessingml/2006/main">
        <w:t xml:space="preserve">Lu Yiqiu perguntou: "Você já terminou seu trabalho? Por que voltou tão cedo?"</w:t>
      </w:r>
    </w:p>
    <w:p>
      <w:pPr xmlns:w="http://schemas.openxmlformats.org/wordprocessingml/2006/main">
        <w:ind w:firstLine="480"/>
      </w:pPr>
      <w:r xmlns:w="http://schemas.openxmlformats.org/wordprocessingml/2006/main">
        <w:t xml:space="preserve">Ren Duanli: "Estou voltando para pegar um documento e ainda preciso ir para a reunião. Você pode me esperar no escritório desta vez, não saia e espere pacientemente que eu volte, ok?"</w:t>
      </w:r>
    </w:p>
    <w:p>
      <w:pPr xmlns:w="http://schemas.openxmlformats.org/wordprocessingml/2006/main">
        <w:ind w:firstLine="480"/>
      </w:pPr>
      <w:r xmlns:w="http://schemas.openxmlformats.org/wordprocessingml/2006/main">
        <w:t xml:space="preserve">"Está bem, eu vou me comportar, não vou mais ficar correndo por aí."</w:t>
      </w:r>
    </w:p>
    <w:p>
      <w:pPr xmlns:w="http://schemas.openxmlformats.org/wordprocessingml/2006/main">
        <w:ind w:firstLine="480"/>
      </w:pPr>
      <w:r xmlns:w="http://schemas.openxmlformats.org/wordprocessingml/2006/main">
        <w:t xml:space="preserve">Ren Duanli estendeu a mão, roçou o polegar nos lábios de Duanli duas vezes e, em seguida, afastou-se com os documentos na mão.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Na reunião do conselho, quase todos os doze diretores direcionaram suas críticas a Ren Duanli.</w:t>
      </w:r>
    </w:p>
    <w:p>
      <w:pPr xmlns:w="http://schemas.openxmlformats.org/wordprocessingml/2006/main">
        <w:ind w:firstLine="480"/>
      </w:pPr>
      <w:r xmlns:w="http://schemas.openxmlformats.org/wordprocessingml/2006/main">
        <w:t xml:space="preserve">O objetivo da reunião de hoje é muito claro: destituir Ren Duanli do cargo de presidente.</w:t>
      </w:r>
    </w:p>
    <w:p>
      <w:pPr xmlns:w="http://schemas.openxmlformats.org/wordprocessingml/2006/main">
        <w:ind w:firstLine="480"/>
      </w:pPr>
      <w:r xmlns:w="http://schemas.openxmlformats.org/wordprocessingml/2006/main">
        <w:t xml:space="preserve">Afinal, eles já detêm mais de 55% das ações. Mesmo que Ren Duanli discorde, suas ações podem exercer um direito de veto e marginalizar completamente Ren Duanli.</w:t>
      </w:r>
    </w:p>
    <w:p>
      <w:pPr xmlns:w="http://schemas.openxmlformats.org/wordprocessingml/2006/main">
        <w:ind w:firstLine="480"/>
      </w:pPr>
      <w:r xmlns:w="http://schemas.openxmlformats.org/wordprocessingml/2006/main">
        <w:t xml:space="preserve">Quando Ren Duanli retornou à sala de reuniões, nenhum dos diretores presentes lhe dirigiu um olhar amigável.</w:t>
      </w:r>
    </w:p>
    <w:p>
      <w:pPr xmlns:w="http://schemas.openxmlformats.org/wordprocessingml/2006/main">
        <w:ind w:firstLine="480"/>
      </w:pPr>
      <w:r xmlns:w="http://schemas.openxmlformats.org/wordprocessingml/2006/main">
        <w:t xml:space="preserve">"Sr. Ren, esta é a situação atual. Todos nós sentimos que o senhor não está mais apto para liderar a empresa. Para o bem da empresa, o senhor deve vender suas ações o mais rápido possível."</w:t>
      </w:r>
    </w:p>
    <w:p>
      <w:pPr xmlns:w="http://schemas.openxmlformats.org/wordprocessingml/2006/main">
        <w:ind w:firstLine="480"/>
      </w:pPr>
      <w:r xmlns:w="http://schemas.openxmlformats.org/wordprocessingml/2006/main">
        <w:t xml:space="preserve">"Sim, prolongar esse impasse não beneficiará ninguém. No final, a empresa será a que mais sofrerá."</w:t>
      </w:r>
    </w:p>
    <w:p>
      <w:pPr xmlns:w="http://schemas.openxmlformats.org/wordprocessingml/2006/main">
        <w:ind w:firstLine="480"/>
      </w:pPr>
      <w:r xmlns:w="http://schemas.openxmlformats.org/wordprocessingml/2006/main">
        <w:t xml:space="preserve">"Toda a empresa trabalhou em conjunto durante muito tempo para adquirir o terreno no sul da Ásia para aquele projeto na Finlândia, mas o senhor, Sr. Ren, deixou-os na mão por causa de assuntos pessoais. Isso já se espalhou por todo o setor, e muitas pessoas estão esperando para ver nossa empresa passar vergonha."</w:t>
      </w:r>
    </w:p>
    <w:p>
      <w:pPr xmlns:w="http://schemas.openxmlformats.org/wordprocessingml/2006/main">
        <w:ind w:firstLine="480"/>
      </w:pPr>
      <w:r xmlns:w="http://schemas.openxmlformats.org/wordprocessingml/2006/main">
        <w:t xml:space="preserve">"Deixando tudo isso de lado, pense no seguinte: quantas vezes o senhor esteve na empresa recentemente, Sr. Ren? O senhor não compareceu a uma única reunião de rotina e provavelmente nunca nem olhou para a ata. O senhor está sempre tão ocupado, mas não temos ideia do que o está ocupando. Agora, além do senhor, todos os doze membros do nosso conselho administrativo decidiram, por unanimidade, demiti-lo."</w:t>
      </w:r>
    </w:p>
    <w:p>
      <w:pPr xmlns:w="http://schemas.openxmlformats.org/wordprocessingml/2006/main">
        <w:ind w:firstLine="480"/>
      </w:pPr>
      <w:r xmlns:w="http://schemas.openxmlformats.org/wordprocessingml/2006/main">
        <w:t xml:space="preserve">Todas aquelas pessoas estavam falando ao mesmo tempo, cada uma dizendo algo, o que estava me dando muita dor de cabeça.</w:t>
      </w:r>
    </w:p>
    <w:p>
      <w:pPr xmlns:w="http://schemas.openxmlformats.org/wordprocessingml/2006/main">
        <w:ind w:firstLine="480"/>
      </w:pPr>
      <w:r xmlns:w="http://schemas.openxmlformats.org/wordprocessingml/2006/main">
        <w:t xml:space="preserve">No entanto, Ren Duanli estava preparado.</w:t>
      </w:r>
    </w:p>
    <w:p>
      <w:pPr xmlns:w="http://schemas.openxmlformats.org/wordprocessingml/2006/main">
        <w:ind w:firstLine="480"/>
      </w:pPr>
      <w:r xmlns:w="http://schemas.openxmlformats.org/wordprocessingml/2006/main">
        <w:t xml:space="preserve">Ele espalhou os documentos que tinha na mão sobre a mesa e perguntou calmamente: "Você terminou?"</w:t>
      </w:r>
    </w:p>
    <w:p>
      <w:pPr xmlns:w="http://schemas.openxmlformats.org/wordprocessingml/2006/main">
        <w:ind w:firstLine="480"/>
      </w:pPr>
      <w:r xmlns:w="http://schemas.openxmlformats.org/wordprocessingml/2006/main">
        <w:t xml:space="preserve">Como ninguém respondeu, Ren Duanli continuou: "Agora que vocês terminaram, vou lhes dizer uma coisa. Esta empresa foi construída por mim. E vocês eram todas empresas que eu consolidei. Já se esqueceram de como me imploraram para salvá-los de suas situações desesperadoras?"</w:t>
      </w:r>
    </w:p>
    <w:p>
      <w:pPr xmlns:w="http://schemas.openxmlformats.org/wordprocessingml/2006/main">
        <w:ind w:firstLine="480"/>
      </w:pPr>
      <w:r xmlns:w="http://schemas.openxmlformats.org/wordprocessingml/2006/main">
        <w:t xml:space="preserve">Com um charuto entre os dedos, o presidente Kang recostou-se na cadeira e disse com uma risada fria:</w:t>
      </w:r>
    </w:p>
    <w:p>
      <w:pPr xmlns:w="http://schemas.openxmlformats.org/wordprocessingml/2006/main">
        <w:ind w:firstLine="480"/>
      </w:pPr>
      <w:r xmlns:w="http://schemas.openxmlformats.org/wordprocessingml/2006/main">
        <w:t xml:space="preserve">"Sr. Ren, num momento como este, o senhor não vai tentar apelar para o lado emocional, vai? O mundo dos negócios é como um campo de batalha; apelos emocionais nunca funcionam. O senhor disse isso, já se esqueceu?"</w:t>
      </w:r>
    </w:p>
    <w:p>
      <w:pPr xmlns:w="http://schemas.openxmlformats.org/wordprocessingml/2006/main">
        <w:ind w:firstLine="480"/>
      </w:pPr>
      <w:r xmlns:w="http://schemas.openxmlformats.org/wordprocessingml/2006/main">
        <w:t xml:space="preserve">"Ah, é? Então o Sr. Kang também acha que eu não deveria ter tentado apelar para as emoções?"</w:t>
      </w:r>
    </w:p>
    <w:p>
      <w:pPr xmlns:w="http://schemas.openxmlformats.org/wordprocessingml/2006/main">
        <w:ind w:firstLine="480"/>
      </w:pPr>
      <w:r xmlns:w="http://schemas.openxmlformats.org/wordprocessingml/2006/main">
        <w:t xml:space="preserve">"Tanto faz." O presidente Kang deu de ombros, com um olhar de desdém. "Vá em frente e lute se quiser. De qualquer forma, nenhum de nós aqui aceitará seu desafio."</w:t>
      </w:r>
    </w:p>
    <w:p>
      <w:pPr xmlns:w="http://schemas.openxmlformats.org/wordprocessingml/2006/main">
        <w:ind w:firstLine="480"/>
      </w:pPr>
      <w:r xmlns:w="http://schemas.openxmlformats.org/wordprocessingml/2006/main">
        <w:t xml:space="preserve">"Certo, entendi."</w:t>
      </w:r>
    </w:p>
    <w:p>
      <w:pPr xmlns:w="http://schemas.openxmlformats.org/wordprocessingml/2006/main">
        <w:ind w:firstLine="480"/>
      </w:pPr>
      <w:r xmlns:w="http://schemas.openxmlformats.org/wordprocessingml/2006/main">
        <w:t xml:space="preserve">Ren Duanli entregou os documentos que tinha em mãos à secretária da reunião, instruindo-a a distribuí-los.</w:t>
      </w:r>
    </w:p>
    <w:p>
      <w:pPr xmlns:w="http://schemas.openxmlformats.org/wordprocessingml/2006/main">
        <w:ind w:firstLine="480"/>
      </w:pPr>
      <w:r xmlns:w="http://schemas.openxmlformats.org/wordprocessingml/2006/main">
        <w:t xml:space="preserve">Todos os doze diretores receberam o documento e, após lê-lo atentamente, não conseguiram conter o nervosismo.</w:t>
      </w:r>
    </w:p>
    <w:p>
      <w:pPr xmlns:w="http://schemas.openxmlformats.org/wordprocessingml/2006/main">
        <w:ind w:firstLine="480"/>
      </w:pPr>
      <w:r xmlns:w="http://schemas.openxmlformats.org/wordprocessingml/2006/main">
        <w:t xml:space="preserve">"Como isso é possível? Você... como você poderia possuir 51% das ações?"</w:t>
      </w:r>
    </w:p>
    <w:p>
      <w:pPr xmlns:w="http://schemas.openxmlformats.org/wordprocessingml/2006/main">
        <w:ind w:firstLine="480"/>
      </w:pPr>
      <w:r xmlns:w="http://schemas.openxmlformats.org/wordprocessingml/2006/main">
        <w:t xml:space="preserve">Este documento lista claramente as porcentagens de participação acionária dentro da empresa.</w:t>
      </w:r>
    </w:p>
    <w:p>
      <w:pPr xmlns:w="http://schemas.openxmlformats.org/wordprocessingml/2006/main">
        <w:ind w:firstLine="480"/>
      </w:pPr>
      <w:r xmlns:w="http://schemas.openxmlformats.org/wordprocessingml/2006/main">
        <w:t xml:space="preserve">A percentagem de pessoas dispostas a romper o acordo aumentou de 45% para 51%.</w:t>
      </w:r>
    </w:p>
    <w:p>
      <w:pPr xmlns:w="http://schemas.openxmlformats.org/wordprocessingml/2006/main">
        <w:ind w:firstLine="480"/>
      </w:pPr>
      <w:r xmlns:w="http://schemas.openxmlformats.org/wordprocessingml/2006/main">
        <w:t xml:space="preserve">Enquanto todos se perguntavam, um jovem magro e franzino que estava sentado num canto distante se levantou.</w:t>
      </w:r>
    </w:p>
    <w:p>
      <w:pPr xmlns:w="http://schemas.openxmlformats.org/wordprocessingml/2006/main">
        <w:ind w:firstLine="480"/>
      </w:pPr>
      <w:r xmlns:w="http://schemas.openxmlformats.org/wordprocessingml/2006/main">
        <w:t xml:space="preserve">Ele caminhou até Ren Duanli por trás e disse respeitosamente: "Presidente Ren, esta reunião de hoje foi organizada pelo Presidente Kang."</w:t>
      </w:r>
    </w:p>
    <w:p>
      <w:pPr xmlns:w="http://schemas.openxmlformats.org/wordprocessingml/2006/main">
        <w:ind w:firstLine="480"/>
      </w:pPr>
      <w:r xmlns:w="http://schemas.openxmlformats.org/wordprocessingml/2006/main">
        <w:t xml:space="preserve">O orador chamava-se Li Wu.</w:t>
      </w:r>
    </w:p>
    <w:p>
      <w:pPr xmlns:w="http://schemas.openxmlformats.org/wordprocessingml/2006/main">
        <w:ind w:firstLine="480"/>
      </w:pPr>
      <w:r xmlns:w="http://schemas.openxmlformats.org/wordprocessingml/2006/main">
        <w:t xml:space="preserve">Desde o início da empresa, ele foi confidente de Ren Duanli e fez parte do conselho administrativo.</w:t>
      </w:r>
    </w:p>
    <w:p>
      <w:pPr xmlns:w="http://schemas.openxmlformats.org/wordprocessingml/2006/main">
        <w:ind w:firstLine="480"/>
      </w:pPr>
      <w:r xmlns:w="http://schemas.openxmlformats.org/wordprocessingml/2006/main">
        <w:t xml:space="preserve">Aparentemente, Ren Duanli não pode deter mais da metade das ações da empresa, mas com Li Wu, esse 'espião',...</w:t>
      </w:r>
    </w:p>
    <w:p>
      <w:pPr xmlns:w="http://schemas.openxmlformats.org/wordprocessingml/2006/main">
        <w:ind w:firstLine="480"/>
      </w:pPr>
      <w:r xmlns:w="http://schemas.openxmlformats.org/wordprocessingml/2006/main">
        <w:t xml:space="preserve">Independentemente do que aconteça, Ren Duanli será sempre invencível.</w:t>
      </w:r>
    </w:p>
    <w:p>
      <w:pPr xmlns:w="http://schemas.openxmlformats.org/wordprocessingml/2006/main">
        <w:ind w:firstLine="480"/>
      </w:pPr>
      <w:r xmlns:w="http://schemas.openxmlformats.org/wordprocessingml/2006/main">
        <w:t xml:space="preserve">Nesse momento, os membros do conselho entraram em pânico total.</w:t>
      </w:r>
    </w:p>
    <w:p>
      <w:pPr xmlns:w="http://schemas.openxmlformats.org/wordprocessingml/2006/main">
        <w:ind w:firstLine="480"/>
      </w:pPr>
      <w:r xmlns:w="http://schemas.openxmlformats.org/wordprocessingml/2006/main">
        <w:t xml:space="preserve">"Presidente Ren! Isto...isto é contra as regras!"</w:t>
      </w:r>
    </w:p>
    <w:p>
      <w:pPr xmlns:w="http://schemas.openxmlformats.org/wordprocessingml/2006/main">
        <w:ind w:firstLine="480"/>
      </w:pPr>
      <w:r xmlns:w="http://schemas.openxmlformats.org/wordprocessingml/2006/main">
        <w:t xml:space="preserve">"Regras? Ha~" Ren Duanli zombou, "Você não ouviu o que o Presidente Kang disse agora há pouco? O mundo dos negócios é como um campo de batalha. Em um campo de batalha, que regras existem?"</w:t>
      </w:r>
    </w:p>
    <w:p>
      <w:r>
        <w:br w:type="page"/>
      </w:r>
    </w:p>
    <w:p>
      <w:pPr xmlns:w="http://schemas.openxmlformats.org/wordprocessingml/2006/main">
        <w:pStyle w:val="Heading1"/>
        <w:jc w:val="left"/>
      </w:pPr>
      <w:r xmlns:w="http://schemas.openxmlformats.org/wordprocessingml/2006/main">
        <w:t xml:space="preserve">Capítulo 463 O CEO Dominador se Apaixona por Mim? 20</w:t>
      </w:r>
    </w:p>
    <w:p/>
    <w:p/>
    <w:p>
      <w:pPr xmlns:w="http://schemas.openxmlformats.org/wordprocessingml/2006/main">
        <w:ind w:firstLine="480"/>
      </w:pPr>
      <w:r xmlns:w="http://schemas.openxmlformats.org/wordprocessingml/2006/main">
        <w:t xml:space="preserve">Sua regra de separação é a regra da empresa e a regra do círculo empresarial do país M.</w:t>
      </w:r>
    </w:p>
    <w:p>
      <w:pPr xmlns:w="http://schemas.openxmlformats.org/wordprocessingml/2006/main">
        <w:ind w:firstLine="480"/>
      </w:pPr>
      <w:r xmlns:w="http://schemas.openxmlformats.org/wordprocessingml/2006/main">
        <w:t xml:space="preserve">"Agora, é a minha vez de lhe dar a escolha."</w:t>
      </w:r>
    </w:p>
    <w:p>
      <w:pPr xmlns:w="http://schemas.openxmlformats.org/wordprocessingml/2006/main">
        <w:ind w:firstLine="480"/>
      </w:pPr>
      <w:r xmlns:w="http://schemas.openxmlformats.org/wordprocessingml/2006/main">
        <w:t xml:space="preserve">"Não tenho medo de dizer que já vi todo tipo de tempestade nos negócios, e tenho mais dinheiro nas mãos do que poderia gastar em dez vidas."</w:t>
      </w:r>
    </w:p>
    <w:p>
      <w:pPr xmlns:w="http://schemas.openxmlformats.org/wordprocessingml/2006/main">
        <w:ind w:firstLine="480"/>
      </w:pPr>
      <w:r xmlns:w="http://schemas.openxmlformats.org/wordprocessingml/2006/main">
        <w:t xml:space="preserve">“Ao contrário de você, eu não tenho empréstimos bancários para pagar nem tantas pessoas para sustentar. Estou completamente sozinha; sacar meu dinheiro e ir embora seria moleza para mim. Mas, já que você tem uma opinião tão boa desta empresa, está me fazendo um favor. E como eu poderia sair tão facilmente?”</w:t>
      </w:r>
    </w:p>
    <w:p>
      <w:pPr xmlns:w="http://schemas.openxmlformats.org/wordprocessingml/2006/main">
        <w:ind w:firstLine="480"/>
      </w:pPr>
      <w:r xmlns:w="http://schemas.openxmlformats.org/wordprocessingml/2006/main">
        <w:t xml:space="preserve">Ele então olhou para o presidente Kang, cujo charuto quase queimava seus dedos, e disse: "O senhor não acha, presidente Kang?"</w:t>
      </w:r>
    </w:p>
    <w:p>
      <w:pPr xmlns:w="http://schemas.openxmlformats.org/wordprocessingml/2006/main">
        <w:ind w:firstLine="480"/>
      </w:pPr>
      <w:r xmlns:w="http://schemas.openxmlformats.org/wordprocessingml/2006/main">
        <w:t xml:space="preserve">O presidente Kang apagou apressadamente o charuto no cinzeiro. O homem arrogante de momentos atrás havia se transformado instantaneamente em um bajulador devoto, sorrindo para Ren Duanli e o cobrindo de elogios.</w:t>
      </w:r>
    </w:p>
    <w:p>
      <w:pPr xmlns:w="http://schemas.openxmlformats.org/wordprocessingml/2006/main">
        <w:ind w:firstLine="480"/>
      </w:pPr>
      <w:r xmlns:w="http://schemas.openxmlformats.org/wordprocessingml/2006/main">
        <w:t xml:space="preserve">"Sim, sim, o Sr. Ren tem razão."</w:t>
      </w:r>
    </w:p>
    <w:p>
      <w:pPr xmlns:w="http://schemas.openxmlformats.org/wordprocessingml/2006/main">
        <w:ind w:firstLine="480"/>
      </w:pPr>
      <w:r xmlns:w="http://schemas.openxmlformats.org/wordprocessingml/2006/main">
        <w:t xml:space="preserve">Ren Duanli: "Muito bem, já que você me deu uma escolha, eu gostaria de lhe dar uma escolha agora."</w:t>
      </w:r>
    </w:p>
    <w:p>
      <w:pPr xmlns:w="http://schemas.openxmlformats.org/wordprocessingml/2006/main">
        <w:ind w:firstLine="480"/>
      </w:pPr>
      <w:r xmlns:w="http://schemas.openxmlformats.org/wordprocessingml/2006/main">
        <w:t xml:space="preserve">"Agora tenho direito de veto. A direção futura da empresa, os negócios que devemos ou não desenvolver e o que devemos comunicar aos acionistas na assembleia de final de ano — tudo isso depende do meu humor."</w:t>
      </w:r>
    </w:p>
    <w:p>
      <w:pPr xmlns:w="http://schemas.openxmlformats.org/wordprocessingml/2006/main">
        <w:ind w:firstLine="480"/>
      </w:pPr>
      <w:r xmlns:w="http://schemas.openxmlformats.org/wordprocessingml/2006/main">
        <w:t xml:space="preserve">"Mas é óbvio que não estou de bom humor hoje."</w:t>
      </w:r>
    </w:p>
    <w:p>
      <w:pPr xmlns:w="http://schemas.openxmlformats.org/wordprocessingml/2006/main">
        <w:ind w:firstLine="480"/>
      </w:pPr>
      <w:r xmlns:w="http://schemas.openxmlformats.org/wordprocessingml/2006/main">
        <w:t xml:space="preserve">"Vou te dar duas opções. Primeiro, deixe o Presidente Kang sair, e a partir de agora, o conselho de administração terá apenas nós onze. Se a empresa se desenvolver normalmente, garanto que você fará fortuna."</w:t>
      </w:r>
    </w:p>
    <w:p>
      <w:pPr xmlns:w="http://schemas.openxmlformats.org/wordprocessingml/2006/main">
        <w:ind w:firstLine="480"/>
      </w:pPr>
      <w:r xmlns:w="http://schemas.openxmlformats.org/wordprocessingml/2006/main">
        <w:t xml:space="preserve">"Em segundo lugar, Sr. Kang, o senhor fica. Eu estou saindo. De agora em diante, não precisa me consultar sobre nenhuma decisão da empresa. Se por acaso me consultar, basta dizer três palavras: 'Discordo!'"</w:t>
      </w:r>
    </w:p>
    <w:p>
      <w:pPr xmlns:w="http://schemas.openxmlformats.org/wordprocessingml/2006/main">
        <w:ind w:firstLine="480"/>
      </w:pPr>
      <w:r xmlns:w="http://schemas.openxmlformats.org/wordprocessingml/2006/main">
        <w:t xml:space="preserve">Assim que Ren Duanli disse isso, o conselho de administração imediatamente reagiu com indignação.</w:t>
      </w:r>
    </w:p>
    <w:p>
      <w:pPr xmlns:w="http://schemas.openxmlformats.org/wordprocessingml/2006/main">
        <w:ind w:firstLine="480"/>
      </w:pPr>
      <w:r xmlns:w="http://schemas.openxmlformats.org/wordprocessingml/2006/main">
        <w:t xml:space="preserve">Em particular, o presidente Kang implorou a Ren Duanli que lhe desse uma oportunidade.</w:t>
      </w:r>
    </w:p>
    <w:p>
      <w:pPr xmlns:w="http://schemas.openxmlformats.org/wordprocessingml/2006/main">
        <w:ind w:firstLine="480"/>
      </w:pPr>
      <w:r xmlns:w="http://schemas.openxmlformats.org/wordprocessingml/2006/main">
        <w:t xml:space="preserve">Mas Ren Duanli nem sequer olhou para ele.</w:t>
      </w:r>
    </w:p>
    <w:p>
      <w:pPr xmlns:w="http://schemas.openxmlformats.org/wordprocessingml/2006/main">
        <w:ind w:firstLine="480"/>
      </w:pPr>
      <w:r xmlns:w="http://schemas.openxmlformats.org/wordprocessingml/2006/main">
        <w:t xml:space="preserve">Os outros diretores sabiam o que estava acontecendo.</w:t>
      </w:r>
    </w:p>
    <w:p>
      <w:pPr xmlns:w="http://schemas.openxmlformats.org/wordprocessingml/2006/main">
        <w:ind w:firstLine="480"/>
      </w:pPr>
      <w:r xmlns:w="http://schemas.openxmlformats.org/wordprocessingml/2006/main">
        <w:t xml:space="preserve">Na situação atual, a empresa pode prescindir de qualquer pessoa, mas definitivamente não pode prescindir de Ren.</w:t>
      </w:r>
    </w:p>
    <w:p>
      <w:pPr xmlns:w="http://schemas.openxmlformats.org/wordprocessingml/2006/main">
        <w:ind w:firstLine="480"/>
      </w:pPr>
      <w:r xmlns:w="http://schemas.openxmlformats.org/wordprocessingml/2006/main">
        <w:t xml:space="preserve">Ele é um louco, todo mundo sabe disso.</w:t>
      </w:r>
    </w:p>
    <w:p>
      <w:pPr xmlns:w="http://schemas.openxmlformats.org/wordprocessingml/2006/main">
        <w:ind w:firstLine="480"/>
      </w:pPr>
      <w:r xmlns:w="http://schemas.openxmlformats.org/wordprocessingml/2006/main">
        <w:t xml:space="preserve">Se o irritarem, ele poderá realmente tomar a decisão de arrastar todos para o abismo, mesmo que isso signifique abrir mão de um único centavo para si próprio.</w:t>
      </w:r>
    </w:p>
    <w:p>
      <w:pPr xmlns:w="http://schemas.openxmlformats.org/wordprocessingml/2006/main">
        <w:ind w:firstLine="480"/>
      </w:pPr>
      <w:r xmlns:w="http://schemas.openxmlformats.org/wordprocessingml/2006/main">
        <w:t xml:space="preserve">Uma a uma, as pessoas começaram a expressar sua insatisfação com o presidente Kang.</w:t>
      </w:r>
    </w:p>
    <w:p>
      <w:pPr xmlns:w="http://schemas.openxmlformats.org/wordprocessingml/2006/main">
        <w:ind w:firstLine="480"/>
      </w:pPr>
      <w:r xmlns:w="http://schemas.openxmlformats.org/wordprocessingml/2006/main">
        <w:t xml:space="preserve">"Pare de chorar. Foi você quem começou a reunião de hoje. Foi tudo ideia sua. Agora saia daqui! Por que você está chorando?"</w:t>
      </w:r>
    </w:p>
    <w:p>
      <w:pPr xmlns:w="http://schemas.openxmlformats.org/wordprocessingml/2006/main">
        <w:ind w:firstLine="480"/>
      </w:pPr>
      <w:r xmlns:w="http://schemas.openxmlformats.org/wordprocessingml/2006/main">
        <w:t xml:space="preserve">"Exatamente! Se você vender suas ações, terá dinheiro suficiente para viver o resto da vida. Pare de chorar! Não acha que isso dá azar, seu marmanjo!"</w:t>
      </w:r>
    </w:p>
    <w:p>
      <w:pPr xmlns:w="http://schemas.openxmlformats.org/wordprocessingml/2006/main">
        <w:ind w:firstLine="480"/>
      </w:pPr>
      <w:r xmlns:w="http://schemas.openxmlformats.org/wordprocessingml/2006/main">
        <w:t xml:space="preserve">Finalmente, à medida que mais e mais pessoas começaram a criticá-lo, uma cena ultrajante se desenrolou.</w:t>
      </w:r>
    </w:p>
    <w:p>
      <w:pPr xmlns:w="http://schemas.openxmlformats.org/wordprocessingml/2006/main">
        <w:ind w:firstLine="480"/>
      </w:pPr>
      <w:r xmlns:w="http://schemas.openxmlformats.org/wordprocessingml/2006/main">
        <w:t xml:space="preserve">Há poucos instantes, eles estavam unidos contra um inimigo comum, mas agora se voltaram coletivamente contra o presidente Kang, agredindo-o com socos e chutes e expulsando-o da sala de conferências.</w:t>
      </w:r>
    </w:p>
    <w:p>
      <w:pPr xmlns:w="http://schemas.openxmlformats.org/wordprocessingml/2006/main">
        <w:ind w:firstLine="480"/>
      </w:pPr>
      <w:r xmlns:w="http://schemas.openxmlformats.org/wordprocessingml/2006/main">
        <w:t xml:space="preserve">E ele expressou repetidamente sua lealdade a Ren Duanli.</w:t>
      </w:r>
    </w:p>
    <w:p>
      <w:pPr xmlns:w="http://schemas.openxmlformats.org/wordprocessingml/2006/main">
        <w:ind w:firstLine="480"/>
      </w:pPr>
      <w:r xmlns:w="http://schemas.openxmlformats.org/wordprocessingml/2006/main">
        <w:t xml:space="preserve">Enquanto conversavam, Ren Duanli ouvia, tratando tudo como uma simples brincadeira.</w:t>
      </w:r>
    </w:p>
    <w:p>
      <w:pPr xmlns:w="http://schemas.openxmlformats.org/wordprocessingml/2006/main">
        <w:ind w:firstLine="480"/>
      </w:pPr>
      <w:r xmlns:w="http://schemas.openxmlformats.org/wordprocessingml/2006/main">
        <w:t xml:space="preserve">Após o encerramento da reunião do conselho naquele dia, a posição de Ren Duanli na empresa tornou-se ainda mais inabalável.</w:t>
      </w:r>
    </w:p>
    <w:p>
      <w:pPr xmlns:w="http://schemas.openxmlformats.org/wordprocessingml/2006/main">
        <w:ind w:firstLine="480"/>
      </w:pPr>
      <w:r xmlns:w="http://schemas.openxmlformats.org/wordprocessingml/2006/main">
        <w:t xml:space="preserve">Após levar Lu Yiqiu para casa naquela noite, ele estava de bom humor e pediu à governanta que preparasse dois pratos extras para comemorar com Lu Yiqiu.</w:t>
      </w:r>
    </w:p>
    <w:p>
      <w:pPr xmlns:w="http://schemas.openxmlformats.org/wordprocessingml/2006/main">
        <w:ind w:firstLine="480"/>
      </w:pPr>
      <w:r xmlns:w="http://schemas.openxmlformats.org/wordprocessingml/2006/main">
        <w:t xml:space="preserve">"Como vai? Como foi seu primeiro dia de trabalho?"</w:t>
      </w:r>
    </w:p>
    <w:p>
      <w:pPr xmlns:w="http://schemas.openxmlformats.org/wordprocessingml/2006/main">
        <w:ind w:firstLine="480"/>
      </w:pPr>
      <w:r xmlns:w="http://schemas.openxmlformats.org/wordprocessingml/2006/main">
        <w:t xml:space="preserve">"Sim, todos têm sido bastante amigáveis comigo."</w:t>
      </w:r>
    </w:p>
    <w:p>
      <w:pPr xmlns:w="http://schemas.openxmlformats.org/wordprocessingml/2006/main">
        <w:ind w:firstLine="480"/>
      </w:pPr>
      <w:r xmlns:w="http://schemas.openxmlformats.org/wordprocessingml/2006/main">
        <w:t xml:space="preserve">Ren Duanli deu uma risadinha e brincou: "Você é a esposa do presidente, como eles poderiam não ser amigáveis com você?"</w:t>
      </w:r>
    </w:p>
    <w:p>
      <w:pPr xmlns:w="http://schemas.openxmlformats.org/wordprocessingml/2006/main">
        <w:ind w:firstLine="480"/>
      </w:pPr>
      <w:r xmlns:w="http://schemas.openxmlformats.org/wordprocessingml/2006/main">
        <w:t xml:space="preserve">Lu Yiqiu disse: "Mas se eu for à empresa amanhã, você precisa me ajudar a encontrar algo para fazer. Senão, vou ficar sentado lá o dia todo e vou ficar muito entediado."</w:t>
      </w:r>
    </w:p>
    <w:p>
      <w:pPr xmlns:w="http://schemas.openxmlformats.org/wordprocessingml/2006/main">
        <w:ind w:firstLine="480"/>
      </w:pPr>
      <w:r xmlns:w="http://schemas.openxmlformats.org/wordprocessingml/2006/main">
        <w:t xml:space="preserve">"Certo, eu vou encontrar para você. Vamos, abra a boca."</w:t>
      </w:r>
    </w:p>
    <w:p>
      <w:pPr xmlns:w="http://schemas.openxmlformats.org/wordprocessingml/2006/main">
        <w:ind w:firstLine="480"/>
      </w:pPr>
      <w:r xmlns:w="http://schemas.openxmlformats.org/wordprocessingml/2006/main">
        <w:t xml:space="preserve">Ren Duanli cortou um pequeno pedaço de bife, espetou-o com um garfo e deu para Lu Yiqiu comer.</w:t>
      </w:r>
    </w:p>
    <w:p>
      <w:pPr xmlns:w="http://schemas.openxmlformats.org/wordprocessingml/2006/main">
        <w:ind w:firstLine="480"/>
      </w:pPr>
      <w:r xmlns:w="http://schemas.openxmlformats.org/wordprocessingml/2006/main">
        <w:t xml:space="preserve">Após o jantar, os dois foram ao terraço na cobertura para observar as estrelas.</w:t>
      </w:r>
    </w:p>
    <w:p>
      <w:pPr xmlns:w="http://schemas.openxmlformats.org/wordprocessingml/2006/main">
        <w:ind w:firstLine="480"/>
      </w:pPr>
      <w:r xmlns:w="http://schemas.openxmlformats.org/wordprocessingml/2006/main">
        <w:t xml:space="preserve">O observatório prevê uma chuva de meteoros esta noite, mas o céu atual não se compara em nada ao de Kai-Chao.</w:t>
      </w:r>
    </w:p>
    <w:p>
      <w:pPr xmlns:w="http://schemas.openxmlformats.org/wordprocessingml/2006/main">
        <w:ind w:firstLine="480"/>
      </w:pPr>
      <w:r xmlns:w="http://schemas.openxmlformats.org/wordprocessingml/2006/main">
        <w:t xml:space="preserve">O céu estava sempre enevoado e cinzento, como se estivesse coberto por um véu fino e transparente.</w:t>
      </w:r>
    </w:p>
    <w:p>
      <w:pPr xmlns:w="http://schemas.openxmlformats.org/wordprocessingml/2006/main">
        <w:ind w:firstLine="480"/>
      </w:pPr>
      <w:r xmlns:w="http://schemas.openxmlformats.org/wordprocessingml/2006/main">
        <w:t xml:space="preserve">À noite, apenas algumas estrelas podem ser vistas no céu.</w:t>
      </w:r>
    </w:p>
    <w:p>
      <w:pPr xmlns:w="http://schemas.openxmlformats.org/wordprocessingml/2006/main">
        <w:ind w:firstLine="480"/>
      </w:pPr>
      <w:r xmlns:w="http://schemas.openxmlformats.org/wordprocessingml/2006/main">
        <w:t xml:space="preserve">Ren Duanli lembrou que em Qichao, Lu Yiqiu também imitava Ning Xiaoxiao e Lu Linyuan, arrastando-o para observar as estrelas.</w:t>
      </w:r>
    </w:p>
    <w:p>
      <w:pPr xmlns:w="http://schemas.openxmlformats.org/wordprocessingml/2006/main">
        <w:ind w:firstLine="480"/>
      </w:pPr>
      <w:r xmlns:w="http://schemas.openxmlformats.org/wordprocessingml/2006/main">
        <w:t xml:space="preserve">Naquela época, eu sempre pensava: o que as estrelas têm de tão especial? Elas estão por toda parte, você pode vê-las todas as noites quando olha para cima, não é diferente de olhar para o céu azul e as nuvens brancas.</w:t>
      </w:r>
    </w:p>
    <w:p>
      <w:pPr xmlns:w="http://schemas.openxmlformats.org/wordprocessingml/2006/main">
        <w:ind w:firstLine="480"/>
      </w:pPr>
      <w:r xmlns:w="http://schemas.openxmlformats.org/wordprocessingml/2006/main">
        <w:t xml:space="preserve">Mas, com a chegada dos tempos modernos, percebemos o quão preciosas são essas noites agradáveis e tranquilas.</w:t>
      </w:r>
    </w:p>
    <w:p>
      <w:pPr xmlns:w="http://schemas.openxmlformats.org/wordprocessingml/2006/main">
        <w:ind w:firstLine="480"/>
      </w:pPr>
      <w:r xmlns:w="http://schemas.openxmlformats.org/wordprocessingml/2006/main">
        <w:t xml:space="preserve">Ele abriu uma garrafa de champanhe e tomou alguns drinques com Lu Yiqiu.</w:t>
      </w:r>
    </w:p>
    <w:p>
      <w:pPr xmlns:w="http://schemas.openxmlformats.org/wordprocessingml/2006/main">
        <w:ind w:firstLine="480"/>
      </w:pPr>
      <w:r xmlns:w="http://schemas.openxmlformats.org/wordprocessingml/2006/main">
        <w:t xml:space="preserve">Mais tarde, depois de esperar durante a maior parte da noite, não só a chuva de meteoros não apareceu, como nuvens escuras chegaram a encobrir a lua.</w:t>
      </w:r>
    </w:p>
    <w:p>
      <w:pPr xmlns:w="http://schemas.openxmlformats.org/wordprocessingml/2006/main">
        <w:ind w:firstLine="480"/>
      </w:pPr>
      <w:r xmlns:w="http://schemas.openxmlformats.org/wordprocessingml/2006/main">
        <w:t xml:space="preserve">Preocupada com a possibilidade de chuva, Ren Duanli aproximou-se do ouvido de Lu Yiqiu e sussurrou: "Querida, devemos descansar."</w:t>
      </w:r>
    </w:p>
    <w:p>
      <w:pPr xmlns:w="http://schemas.openxmlformats.org/wordprocessingml/2006/main">
        <w:ind w:firstLine="480"/>
      </w:pPr>
      <w:r xmlns:w="http://schemas.openxmlformats.org/wordprocessingml/2006/main">
        <w:t xml:space="preserve">"Hum." Lu Yiqiu assentiu obedientemente, deixando Ren Duanli puxá-lo de volta para o quarto.</w:t>
      </w:r>
    </w:p>
    <w:p>
      <w:pPr xmlns:w="http://schemas.openxmlformats.org/wordprocessingml/2006/main">
        <w:ind w:firstLine="480"/>
      </w:pPr>
      <w:r xmlns:w="http://schemas.openxmlformats.org/wordprocessingml/2006/main">
        <w:t xml:space="preserve">Primeiro ele tomou um banho e depois Ren Duanli entrou.</w:t>
      </w:r>
    </w:p>
    <w:p>
      <w:pPr xmlns:w="http://schemas.openxmlformats.org/wordprocessingml/2006/main">
        <w:ind w:firstLine="480"/>
      </w:pPr>
      <w:r xmlns:w="http://schemas.openxmlformats.org/wordprocessingml/2006/main">
        <w:t xml:space="preserve">Quando Ren Duanli saiu, encontrou Lu Yiqiu sentado na cama, segurando o celular e fazendo alguma coisa.</w:t>
      </w:r>
    </w:p>
    <w:p>
      <w:pPr xmlns:w="http://schemas.openxmlformats.org/wordprocessingml/2006/main">
        <w:ind w:firstLine="480"/>
      </w:pPr>
      <w:r xmlns:w="http://schemas.openxmlformats.org/wordprocessingml/2006/main">
        <w:t xml:space="preserve">"O que você está olhando com tanta atenção?"</w:t>
      </w:r>
    </w:p>
    <w:p>
      <w:pPr xmlns:w="http://schemas.openxmlformats.org/wordprocessingml/2006/main">
        <w:ind w:firstLine="480"/>
      </w:pPr>
      <w:r xmlns:w="http://schemas.openxmlformats.org/wordprocessingml/2006/main">
        <w:t xml:space="preserve">"Não é nada~" Lu Yiqiu se virou e deu a ele seu sorriso padrão de oito dentes. "Pequena Lili, venha cá, vou te contar um segredo."</w:t>
      </w:r>
    </w:p>
    <w:p>
      <w:pPr xmlns:w="http://schemas.openxmlformats.org/wordprocessingml/2006/main">
        <w:ind w:firstLine="480"/>
      </w:pPr>
      <w:r xmlns:w="http://schemas.openxmlformats.org/wordprocessingml/2006/main">
        <w:t xml:space="preserve">"O quê? Por que você está sendo tão misterioso?"</w:t>
      </w:r>
    </w:p>
    <w:p>
      <w:pPr xmlns:w="http://schemas.openxmlformats.org/wordprocessingml/2006/main">
        <w:ind w:firstLine="480"/>
      </w:pPr>
      <w:r xmlns:w="http://schemas.openxmlformats.org/wordprocessingml/2006/main">
        <w:t xml:space="preserve">Ren Duanli caminhou até a beira da cama e colocou o ouvido perto de Lu Yiqiu.</w:t>
      </w:r>
    </w:p>
    <w:p>
      <w:pPr xmlns:w="http://schemas.openxmlformats.org/wordprocessingml/2006/main">
        <w:ind w:firstLine="480"/>
      </w:pPr>
      <w:r xmlns:w="http://schemas.openxmlformats.org/wordprocessingml/2006/main">
        <w:t xml:space="preserve">Quem diria que, em vez de esperar pelo segredo, ele se depararia com a mão de ferro impiedosa de Lu Yiqiu!</w:t>
      </w:r>
    </w:p>
    <w:p>
      <w:pPr xmlns:w="http://schemas.openxmlformats.org/wordprocessingml/2006/main">
        <w:ind w:firstLine="480"/>
      </w:pPr>
      <w:r xmlns:w="http://schemas.openxmlformats.org/wordprocessingml/2006/main">
        <w:t xml:space="preserve">Ele agarrou a orelha dele com força, seu tom já não era mais suave e doce: "Ren Duanli! É melhor você se explicar! O que significa ele te mandar um beijo?"</w:t>
      </w:r>
    </w:p>
    <w:p>
      <w:pPr xmlns:w="http://schemas.openxmlformats.org/wordprocessingml/2006/main">
        <w:ind w:firstLine="480"/>
      </w:pPr>
      <w:r xmlns:w="http://schemas.openxmlformats.org/wordprocessingml/2006/main">
        <w:t xml:space="preserve">Lu Yiqiu segurou a tela do celular na horizontal em frente a Ren Duanli.</w:t>
      </w:r>
    </w:p>
    <w:p>
      <w:pPr xmlns:w="http://schemas.openxmlformats.org/wordprocessingml/2006/main">
        <w:ind w:firstLine="480"/>
      </w:pPr>
      <w:r xmlns:w="http://schemas.openxmlformats.org/wordprocessingml/2006/main">
        <w:t xml:space="preserve">O registro de bate-papo acima é de Chi Yue.</w:t>
      </w:r>
    </w:p>
    <w:p>
      <w:pPr xmlns:w="http://schemas.openxmlformats.org/wordprocessingml/2006/main">
        <w:ind w:firstLine="480"/>
      </w:pPr>
      <w:r xmlns:w="http://schemas.openxmlformats.org/wordprocessingml/2006/main">
        <w:t xml:space="preserve">Ren Duanli também achou estranho. Chi Yue não lhe enviava mensagens há muito tempo e, de repente, mandou um beijo sem nenhum histórico de conversas. Será que isso não era uma brincadeira?</w:t>
      </w:r>
    </w:p>
    <w:p>
      <w:pPr xmlns:w="http://schemas.openxmlformats.org/wordprocessingml/2006/main">
        <w:ind w:firstLine="480"/>
      </w:pPr>
      <w:r xmlns:w="http://schemas.openxmlformats.org/wordprocessingml/2006/main">
        <w:t xml:space="preserve">Felizmente, a segunda mensagem de Chi Yue chegou logo depois.</w:t>
      </w:r>
    </w:p>
    <w:p>
      <w:pPr xmlns:w="http://schemas.openxmlformats.org/wordprocessingml/2006/main">
        <w:ind w:firstLine="480"/>
      </w:pPr>
      <w:r xmlns:w="http://schemas.openxmlformats.org/wordprocessingml/2006/main">
        <w:t xml:space="preserve">Desculpe, mensagem errada. Que nada!</w:t>
      </w:r>
    </w:p>
    <w:p>
      <w:pPr xmlns:w="http://schemas.openxmlformats.org/wordprocessingml/2006/main">
        <w:ind w:firstLine="480"/>
      </w:pPr>
      <w:r xmlns:w="http://schemas.openxmlformats.org/wordprocessingml/2006/main">
        <w:t xml:space="preserve">Então ele me mandou uma captura de tela. Quem sabe com qual cara ele estava flertando? A foto de perfil do outro cara era preta, igual à do Ren Duanli, então acabei enviando para a pessoa errada sem querer.</w:t>
      </w:r>
    </w:p>
    <w:p>
      <w:pPr xmlns:w="http://schemas.openxmlformats.org/wordprocessingml/2006/main">
        <w:ind w:firstLine="480"/>
      </w:pPr>
      <w:r xmlns:w="http://schemas.openxmlformats.org/wordprocessingml/2006/main">
        <w:t xml:space="preserve">Só então Lu Yiqiu, a contragosto, o soltou e afrouxou o aperto em sua orelha.</w:t>
      </w:r>
    </w:p>
    <w:p>
      <w:pPr xmlns:w="http://schemas.openxmlformats.org/wordprocessingml/2006/main">
        <w:ind w:firstLine="480"/>
      </w:pPr>
      <w:r xmlns:w="http://schemas.openxmlformats.org/wordprocessingml/2006/main">
        <w:t xml:space="preserve">Ren Duanli esfregou as orelhas avermelhadas, com o olhar fixo em Lu Yiqiu.</w:t>
      </w:r>
    </w:p>
    <w:p>
      <w:pPr xmlns:w="http://schemas.openxmlformats.org/wordprocessingml/2006/main">
        <w:ind w:firstLine="480"/>
      </w:pPr>
      <w:r xmlns:w="http://schemas.openxmlformats.org/wordprocessingml/2006/main">
        <w:t xml:space="preserve">Sibilo... algo está errado. O comportamento selvagem dele agora há pouco... por que está diferente...?</w:t>
      </w:r>
    </w:p>
    <w:p>
      <w:pPr xmlns:w="http://schemas.openxmlformats.org/wordprocessingml/2006/main">
        <w:ind w:firstLine="480"/>
      </w:pPr>
      <w:r xmlns:w="http://schemas.openxmlformats.org/wordprocessingml/2006/main">
        <w:t xml:space="preserve">"O que você está olhando? Você nunca viu um cara incrivelmente bonito antes?"</w:t>
      </w:r>
    </w:p>
    <w:p>
      <w:pPr xmlns:w="http://schemas.openxmlformats.org/wordprocessingml/2006/main">
        <w:ind w:firstLine="480"/>
      </w:pPr>
      <w:r xmlns:w="http://schemas.openxmlformats.org/wordprocessingml/2006/main">
        <w:t xml:space="preserve">Enquanto Lu Yiqiu falava, não conseguiu conter o riso: "Como você continua tão burro quanto era em Qichao? Pensei que você tivesse ficado mais esperto depois de ganhar tanto dinheiro! Você continua um cabeça-dura!"</w:t>
      </w:r>
    </w:p>
    <w:p>
      <w:pPr xmlns:w="http://schemas.openxmlformats.org/wordprocessingml/2006/main">
        <w:ind w:firstLine="480"/>
      </w:pPr>
      <w:r xmlns:w="http://schemas.openxmlformats.org/wordprocessingml/2006/main">
        <w:t xml:space="preserve">"você!!!!"</w:t>
      </w:r>
    </w:p>
    <w:p>
      <w:pPr xmlns:w="http://schemas.openxmlformats.org/wordprocessingml/2006/main">
        <w:ind w:firstLine="480"/>
      </w:pPr>
      <w:r xmlns:w="http://schemas.openxmlformats.org/wordprocessingml/2006/main">
        <w:t xml:space="preserve">Uma mistura de alegria e surpresa brilhou em seus olhos.</w:t>
      </w:r>
    </w:p>
    <w:p>
      <w:pPr xmlns:w="http://schemas.openxmlformats.org/wordprocessingml/2006/main">
        <w:ind w:firstLine="480"/>
      </w:pPr>
      <w:r xmlns:w="http://schemas.openxmlformats.org/wordprocessingml/2006/main">
        <w:t xml:space="preserve">Mas antes que ele pudesse terminar de falar,</w:t>
      </w:r>
    </w:p>
    <w:p>
      <w:pPr xmlns:w="http://schemas.openxmlformats.org/wordprocessingml/2006/main">
        <w:ind w:firstLine="480"/>
      </w:pPr>
      <w:r xmlns:w="http://schemas.openxmlformats.org/wordprocessingml/2006/main">
        <w:t xml:space="preserve">O pequeno, no entanto, tomou a iniciativa de se aproximar, tocando levemente os lábios para selar a boca quase aberta.</w:t>
      </w:r>
    </w:p>
    <w:p>
      <w:r>
        <w:br w:type="page"/>
      </w:r>
    </w:p>
    <w:p>
      <w:pPr xmlns:w="http://schemas.openxmlformats.org/wordprocessingml/2006/main">
        <w:pStyle w:val="Heading1"/>
        <w:jc w:val="left"/>
      </w:pPr>
      <w:r xmlns:w="http://schemas.openxmlformats.org/wordprocessingml/2006/main">
        <w:t xml:space="preserve">Capítulo 464 Meu hobby é tirar a vida do seu cachorro 1</w:t>
      </w:r>
    </w:p>
    <w:p/>
    <w:p/>
    <w:p>
      <w:pPr xmlns:w="http://schemas.openxmlformats.org/wordprocessingml/2006/main">
        <w:ind w:firstLine="480"/>
      </w:pPr>
      <w:r xmlns:w="http://schemas.openxmlformats.org/wordprocessingml/2006/main">
        <w:t xml:space="preserve">Recentemente, alguns rumores têm circulado no palácio.</w:t>
      </w:r>
    </w:p>
    <w:p>
      <w:pPr xmlns:w="http://schemas.openxmlformats.org/wordprocessingml/2006/main">
        <w:ind w:firstLine="480"/>
      </w:pPr>
      <w:r xmlns:w="http://schemas.openxmlformats.org/wordprocessingml/2006/main">
        <w:t xml:space="preserve">Parece que o Reino de Zhuyin e a Dinastia Qi estão prestes a entrar em guerra.</w:t>
      </w:r>
    </w:p>
    <w:p>
      <w:pPr xmlns:w="http://schemas.openxmlformats.org/wordprocessingml/2006/main">
        <w:ind w:firstLine="480"/>
      </w:pPr>
      <w:r xmlns:w="http://schemas.openxmlformats.org/wordprocessingml/2006/main">
        <w:t xml:space="preserve">O motivo disso foi que o Reino de Zhuyin propôs que a princesa mais velha da Dinastia Qi, Qingyang, se casasse com Zhuyin como parte de uma aliança política.</w:t>
      </w:r>
    </w:p>
    <w:p>
      <w:pPr xmlns:w="http://schemas.openxmlformats.org/wordprocessingml/2006/main">
        <w:ind w:firstLine="480"/>
      </w:pPr>
      <w:r xmlns:w="http://schemas.openxmlformats.org/wordprocessingml/2006/main">
        <w:t xml:space="preserve">Qingyang era a única filha do imperador, e também a filha legítima; seu status era extremamente nobre.</w:t>
      </w:r>
    </w:p>
    <w:p>
      <w:pPr xmlns:w="http://schemas.openxmlformats.org/wordprocessingml/2006/main">
        <w:ind w:firstLine="480"/>
      </w:pPr>
      <w:r xmlns:w="http://schemas.openxmlformats.org/wordprocessingml/2006/main">
        <w:t xml:space="preserve">Como pôde o imperador permitir que sua única filha se casasse com alguém daquela família?</w:t>
      </w:r>
    </w:p>
    <w:p>
      <w:pPr xmlns:w="http://schemas.openxmlformats.org/wordprocessingml/2006/main">
        <w:ind w:firstLine="480"/>
      </w:pPr>
      <w:r xmlns:w="http://schemas.openxmlformats.org/wordprocessingml/2006/main">
        <w:t xml:space="preserve">Embora o Reino de Zhuyin tenha apresentado recentemente uma forte tendência de crescimento, sua força nacional é comparável à da Dinastia Qi.</w:t>
      </w:r>
    </w:p>
    <w:p>
      <w:pPr xmlns:w="http://schemas.openxmlformats.org/wordprocessingml/2006/main">
        <w:ind w:firstLine="480"/>
      </w:pPr>
      <w:r xmlns:w="http://schemas.openxmlformats.org/wordprocessingml/2006/main">
        <w:t xml:space="preserve">Mas, se uma guerra realmente eclodisse, ainda seria incerto quem venceria e quem perderia.</w:t>
      </w:r>
    </w:p>
    <w:p>
      <w:pPr xmlns:w="http://schemas.openxmlformats.org/wordprocessingml/2006/main">
        <w:ind w:firstLine="480"/>
      </w:pPr>
      <w:r xmlns:w="http://schemas.openxmlformats.org/wordprocessingml/2006/main">
        <w:t xml:space="preserve">Portanto, o imperador enviou membros do clã Guo para se prepararem para o treinamento com antecedência, para que, caso o Reino de Zhuyin fizesse algum movimento incomum, eles pudessem entrar em guerra imediatamente.</w:t>
      </w:r>
    </w:p>
    <w:p>
      <w:pPr xmlns:w="http://schemas.openxmlformats.org/wordprocessingml/2006/main">
        <w:ind w:firstLine="480"/>
      </w:pPr>
      <w:r xmlns:w="http://schemas.openxmlformats.org/wordprocessingml/2006/main">
        <w:t xml:space="preserve">Eles estavam dispostos a lutar até a morte para manter a princesa Qingyang no palácio.</w:t>
      </w:r>
    </w:p>
    <w:p>
      <w:pPr xmlns:w="http://schemas.openxmlformats.org/wordprocessingml/2006/main">
        <w:ind w:firstLine="480"/>
      </w:pPr>
      <w:r xmlns:w="http://schemas.openxmlformats.org/wordprocessingml/2006/main">
        <w:t xml:space="preserve">Na verdade, todos sabem que uma guerra que pode ser resolvida por uma mulher não vale a pena ser travada.</w:t>
      </w:r>
    </w:p>
    <w:p>
      <w:pPr xmlns:w="http://schemas.openxmlformats.org/wordprocessingml/2006/main">
        <w:ind w:firstLine="480"/>
      </w:pPr>
      <w:r xmlns:w="http://schemas.openxmlformats.org/wordprocessingml/2006/main">
        <w:t xml:space="preserve">Portanto, muitas pessoas aconselharam Qingyang a casar-se com alguém da família para evitar mais derramamento de sangue.</w:t>
      </w:r>
    </w:p>
    <w:p>
      <w:pPr xmlns:w="http://schemas.openxmlformats.org/wordprocessingml/2006/main">
        <w:ind w:firstLine="480"/>
      </w:pPr>
      <w:r xmlns:w="http://schemas.openxmlformats.org/wordprocessingml/2006/main">
        <w:t xml:space="preserve">Após ouvir essas palavras tantas vezes, Qingyang inevitavelmente começou a vacilar.</w:t>
      </w:r>
    </w:p>
    <w:p>
      <w:pPr xmlns:w="http://schemas.openxmlformats.org/wordprocessingml/2006/main">
        <w:ind w:firstLine="480"/>
      </w:pPr>
      <w:r xmlns:w="http://schemas.openxmlformats.org/wordprocessingml/2006/main">
        <w:t xml:space="preserve">Ela não queria colocar o pai numa situação difícil.</w:t>
      </w:r>
    </w:p>
    <w:p>
      <w:pPr xmlns:w="http://schemas.openxmlformats.org/wordprocessingml/2006/main">
        <w:ind w:firstLine="480"/>
      </w:pPr>
      <w:r xmlns:w="http://schemas.openxmlformats.org/wordprocessingml/2006/main">
        <w:t xml:space="preserve">Contudo, se alguém se casar com alguém do Reino de Zhuyin, não haverá possibilidade de retorno nesta vida.</w:t>
      </w:r>
    </w:p>
    <w:p>
      <w:pPr xmlns:w="http://schemas.openxmlformats.org/wordprocessingml/2006/main">
        <w:ind w:firstLine="480"/>
      </w:pPr>
      <w:r xmlns:w="http://schemas.openxmlformats.org/wordprocessingml/2006/main">
        <w:t xml:space="preserve">Existe alguém em seu coração de quem ela não consegue se desapegar.</w:t>
      </w:r>
    </w:p>
    <w:p>
      <w:pPr xmlns:w="http://schemas.openxmlformats.org/wordprocessingml/2006/main">
        <w:ind w:firstLine="480"/>
      </w:pPr>
      <w:r xmlns:w="http://schemas.openxmlformats.org/wordprocessingml/2006/main">
        <w:t xml:space="preserve">"Princesa Mais Velha"</w:t>
      </w:r>
    </w:p>
    <w:p>
      <w:pPr xmlns:w="http://schemas.openxmlformats.org/wordprocessingml/2006/main">
        <w:ind w:firstLine="480"/>
      </w:pPr>
      <w:r xmlns:w="http://schemas.openxmlformats.org/wordprocessingml/2006/main">
        <w:t xml:space="preserve">A voz clara e melodiosa da mulher trouxe Qingyang de volta à realidade.</w:t>
      </w:r>
    </w:p>
    <w:p>
      <w:pPr xmlns:w="http://schemas.openxmlformats.org/wordprocessingml/2006/main">
        <w:ind w:firstLine="480"/>
      </w:pPr>
      <w:r xmlns:w="http://schemas.openxmlformats.org/wordprocessingml/2006/main">
        <w:t xml:space="preserve">Hua Nu foi saltitando e pulando até Qing Yang, mostrando-lhe as flores de ameixeira vermelha recém-colhidas.</w:t>
      </w:r>
    </w:p>
    <w:p>
      <w:pPr xmlns:w="http://schemas.openxmlformats.org/wordprocessingml/2006/main">
        <w:ind w:firstLine="480"/>
      </w:pPr>
      <w:r xmlns:w="http://schemas.openxmlformats.org/wordprocessingml/2006/main">
        <w:t xml:space="preserve">"Vossa Alteza, veja, não é lindo?"</w:t>
      </w:r>
    </w:p>
    <w:p>
      <w:pPr xmlns:w="http://schemas.openxmlformats.org/wordprocessingml/2006/main">
        <w:ind w:firstLine="480"/>
      </w:pPr>
      <w:r xmlns:w="http://schemas.openxmlformats.org/wordprocessingml/2006/main">
        <w:t xml:space="preserve">Qingyang sorriu e tirou a neve das roupas. "O que você tirou é naturalmente lindo."</w:t>
      </w:r>
    </w:p>
    <w:p>
      <w:pPr xmlns:w="http://schemas.openxmlformats.org/wordprocessingml/2006/main">
        <w:ind w:firstLine="480"/>
      </w:pPr>
      <w:r xmlns:w="http://schemas.openxmlformats.org/wordprocessingml/2006/main">
        <w:t xml:space="preserve">Hua Nu colocou as flores de ameixa vermelhas sobre o manto de pele de raposa branca como a neve de Qingyang e comparou suas cores.</w:t>
      </w:r>
    </w:p>
    <w:p>
      <w:pPr xmlns:w="http://schemas.openxmlformats.org/wordprocessingml/2006/main">
        <w:ind w:firstLine="480"/>
      </w:pPr>
      <w:r xmlns:w="http://schemas.openxmlformats.org/wordprocessingml/2006/main">
        <w:t xml:space="preserve">"É uma pena que, por mais habilidosa que fosse a bordadeira, ela não tenha conseguido capturar a aparência original das flores de ameixeira vermelha nas roupas da princesa. Uma vez colhidas, as flores murchariam em poucos dias..."</w:t>
      </w:r>
    </w:p>
    <w:p>
      <w:pPr xmlns:w="http://schemas.openxmlformats.org/wordprocessingml/2006/main">
        <w:ind w:firstLine="480"/>
      </w:pPr>
      <w:r xmlns:w="http://schemas.openxmlformats.org/wordprocessingml/2006/main">
        <w:t xml:space="preserve">Enquanto falava, ela suspirou tristemente: "Será verdade que todas as coisas belas deste mundo estão destinadas a ter vida curta?"</w:t>
      </w:r>
    </w:p>
    <w:p>
      <w:pPr xmlns:w="http://schemas.openxmlformats.org/wordprocessingml/2006/main">
        <w:ind w:firstLine="480"/>
      </w:pPr>
      <w:r xmlns:w="http://schemas.openxmlformats.org/wordprocessingml/2006/main">
        <w:t xml:space="preserve">Se outras coisas podem durar, Qingyang não sabe.</w:t>
      </w:r>
    </w:p>
    <w:p>
      <w:pPr xmlns:w="http://schemas.openxmlformats.org/wordprocessingml/2006/main">
        <w:ind w:firstLine="480"/>
      </w:pPr>
      <w:r xmlns:w="http://schemas.openxmlformats.org/wordprocessingml/2006/main">
        <w:t xml:space="preserve">Mas ela sentia que ela e Hua Nu poderiam ficar juntos por muito, muito tempo.</w:t>
      </w:r>
    </w:p>
    <w:p>
      <w:pPr xmlns:w="http://schemas.openxmlformats.org/wordprocessingml/2006/main">
        <w:ind w:firstLine="480"/>
      </w:pPr>
      <w:r xmlns:w="http://schemas.openxmlformats.org/wordprocessingml/2006/main">
        <w:t xml:space="preserve">Recentemente, seu pai, o imperador, começou a arranjar casamentos para ela novamente.</w:t>
      </w:r>
    </w:p>
    <w:p>
      <w:pPr xmlns:w="http://schemas.openxmlformats.org/wordprocessingml/2006/main">
        <w:ind w:firstLine="480"/>
      </w:pPr>
      <w:r xmlns:w="http://schemas.openxmlformats.org/wordprocessingml/2006/main">
        <w:t xml:space="preserve">Os jovens nobres da cidade competiam para casar com ela, a princesa mais velha, e os memoriais submetidos diariamente ao imperador pelos antigos ministros da corte continham praticamente o mesmo conteúdo.</w:t>
      </w:r>
    </w:p>
    <w:p>
      <w:pPr xmlns:w="http://schemas.openxmlformats.org/wordprocessingml/2006/main">
        <w:ind w:firstLine="480"/>
      </w:pPr>
      <w:r xmlns:w="http://schemas.openxmlformats.org/wordprocessingml/2006/main">
        <w:t xml:space="preserve">No entanto, a princesa mais velha era de posição nobre, e isso era algo que os funcionários da corte não podiam de forma alguma propor em casamento.</w:t>
      </w:r>
    </w:p>
    <w:p>
      <w:pPr xmlns:w="http://schemas.openxmlformats.org/wordprocessingml/2006/main">
        <w:ind w:firstLine="480"/>
      </w:pPr>
      <w:r xmlns:w="http://schemas.openxmlformats.org/wordprocessingml/2006/main">
        <w:t xml:space="preserve">Portanto, os funcionários da corte só podiam mencionar o assunto indiretamente, e a decisão final dependia de qual família o imperador favorecia.</w:t>
      </w:r>
    </w:p>
    <w:p>
      <w:pPr xmlns:w="http://schemas.openxmlformats.org/wordprocessingml/2006/main">
        <w:ind w:firstLine="480"/>
      </w:pPr>
      <w:r xmlns:w="http://schemas.openxmlformats.org/wordprocessingml/2006/main">
        <w:t xml:space="preserve">O imperador respeitou os desejos de Qingyang, perguntando-lhe em particular várias vezes e providenciando para que ela se encontrasse com os descendentes de famílias proeminentes em banquetes no palácio.</w:t>
      </w:r>
    </w:p>
    <w:p>
      <w:pPr xmlns:w="http://schemas.openxmlformats.org/wordprocessingml/2006/main">
        <w:ind w:firstLine="480"/>
      </w:pPr>
      <w:r xmlns:w="http://schemas.openxmlformats.org/wordprocessingml/2006/main">
        <w:t xml:space="preserve">Mas Qingyang disse que não estava satisfeita com nenhuma delas.</w:t>
      </w:r>
    </w:p>
    <w:p>
      <w:pPr xmlns:w="http://schemas.openxmlformats.org/wordprocessingml/2006/main">
        <w:ind w:firstLine="480"/>
      </w:pPr>
      <w:r xmlns:w="http://schemas.openxmlformats.org/wordprocessingml/2006/main">
        <w:t xml:space="preserve">Naquela época, Guo, que ainda era concubina, tornou-se a governante de fato do harém, pois a imperatriz falecida havia acabado de falecer.</w:t>
      </w:r>
    </w:p>
    <w:p>
      <w:pPr xmlns:w="http://schemas.openxmlformats.org/wordprocessingml/2006/main">
        <w:ind w:firstLine="480"/>
      </w:pPr>
      <w:r xmlns:w="http://schemas.openxmlformats.org/wordprocessingml/2006/main">
        <w:t xml:space="preserve">Ela aconselhou o imperador: “Majestade, o Reino de Zhuyin está agora causando problemas e demonstrando sinais de inquietação. Seu pedido de casamento com Qingyang é ostensivamente para a paz, mas, na realidade, também visa descobrir as intenções da nossa Dinastia Qi. Se Majestade não puder abrir mão de Qingyang, temo que o povo das regiões fronteiriças sofrerá no futuro.”</w:t>
      </w:r>
    </w:p>
    <w:p>
      <w:pPr xmlns:w="http://schemas.openxmlformats.org/wordprocessingml/2006/main">
        <w:ind w:firstLine="480"/>
      </w:pPr>
      <w:r xmlns:w="http://schemas.openxmlformats.org/wordprocessingml/2006/main">
        <w:t xml:space="preserve">Naquela época, o poder do Reino de Zhuyin e da Dinastia Qi era praticamente o mesmo.</w:t>
      </w:r>
    </w:p>
    <w:p>
      <w:pPr xmlns:w="http://schemas.openxmlformats.org/wordprocessingml/2006/main">
        <w:ind w:firstLine="480"/>
      </w:pPr>
      <w:r xmlns:w="http://schemas.openxmlformats.org/wordprocessingml/2006/main">
        <w:t xml:space="preserve">No entanto, como o Reino de Zhuyin tinha predileção por matar, frequentemente provocava guerras e conflitos.</w:t>
      </w:r>
    </w:p>
    <w:p>
      <w:pPr xmlns:w="http://schemas.openxmlformats.org/wordprocessingml/2006/main">
        <w:ind w:firstLine="480"/>
      </w:pPr>
      <w:r xmlns:w="http://schemas.openxmlformats.org/wordprocessingml/2006/main">
        <w:t xml:space="preserve">Mesmo assim, quando o imperador ouviu o pedido deles para se casarem com Qingyang como um tratado de paz, ele recusou sem hesitar.</w:t>
      </w:r>
    </w:p>
    <w:p>
      <w:pPr xmlns:w="http://schemas.openxmlformats.org/wordprocessingml/2006/main">
        <w:ind w:firstLine="480"/>
      </w:pPr>
      <w:r xmlns:w="http://schemas.openxmlformats.org/wordprocessingml/2006/main">
        <w:t xml:space="preserve">Ele sabia perfeitamente bem o quão árido era o Reino de Zhuyin. Enviar Qingyang para se casar lá arruinaria a vida dela.</w:t>
      </w:r>
    </w:p>
    <w:p>
      <w:pPr xmlns:w="http://schemas.openxmlformats.org/wordprocessingml/2006/main">
        <w:ind w:firstLine="480"/>
      </w:pPr>
      <w:r xmlns:w="http://schemas.openxmlformats.org/wordprocessingml/2006/main">
        <w:t xml:space="preserve">Portanto, em vez de ouvir o conselho de Guo, o imperador ficou zangado.</w:t>
      </w:r>
    </w:p>
    <w:p>
      <w:pPr xmlns:w="http://schemas.openxmlformats.org/wordprocessingml/2006/main">
        <w:ind w:firstLine="480"/>
      </w:pPr>
      <w:r xmlns:w="http://schemas.openxmlformats.org/wordprocessingml/2006/main">
        <w:t xml:space="preserve">"Eu já disse que Qingyang jamais se casará com Zhuyin. Se insistirem em usar isso como pretexto para causar problemas, Qichao revidará!"</w:t>
      </w:r>
    </w:p>
    <w:p>
      <w:pPr xmlns:w="http://schemas.openxmlformats.org/wordprocessingml/2006/main">
        <w:ind w:firstLine="480"/>
      </w:pPr>
      <w:r xmlns:w="http://schemas.openxmlformats.org/wordprocessingml/2006/main">
        <w:t xml:space="preserve">É fácil para você dizer isso.</w:t>
      </w:r>
    </w:p>
    <w:p>
      <w:pPr xmlns:w="http://schemas.openxmlformats.org/wordprocessingml/2006/main">
        <w:ind w:firstLine="480"/>
      </w:pPr>
      <w:r xmlns:w="http://schemas.openxmlformats.org/wordprocessingml/2006/main">
        <w:t xml:space="preserve">Guo não disse mais nada na ocasião, mas, ao retornar ao palácio, ficou furiosa.</w:t>
      </w:r>
    </w:p>
    <w:p>
      <w:pPr xmlns:w="http://schemas.openxmlformats.org/wordprocessingml/2006/main">
        <w:ind w:firstLine="480"/>
      </w:pPr>
      <w:r xmlns:w="http://schemas.openxmlformats.org/wordprocessingml/2006/main">
        <w:t xml:space="preserve">Qingzhu ofereceu-lhe uma xícara de chá calmante, mas ela não bebeu uma gota. Em vez disso, bateu a xícara com força na mesa.</w:t>
      </w:r>
    </w:p>
    <w:p>
      <w:pPr xmlns:w="http://schemas.openxmlformats.org/wordprocessingml/2006/main">
        <w:ind w:firstLine="480"/>
      </w:pPr>
      <w:r xmlns:w="http://schemas.openxmlformats.org/wordprocessingml/2006/main">
        <w:t xml:space="preserve">"Não sei o que Sua Majestade está pensando. Por que entrar em guerra com o Reino de Zhuyin quando um conflito poderia ser resolvido com uma mulher? O Imperador Yuan de Han foi capaz de enviar Wang Zhaojun para Chanyu. O que há de tão difícil em Vossa Majestade sacrificar uma filha?"</w:t>
      </w:r>
    </w:p>
    <w:p>
      <w:pPr xmlns:w="http://schemas.openxmlformats.org/wordprocessingml/2006/main">
        <w:ind w:firstLine="480"/>
      </w:pPr>
      <w:r xmlns:w="http://schemas.openxmlformats.org/wordprocessingml/2006/main">
        <w:t xml:space="preserve">Qingzhu sabia que havia um motivo para a raiva de seu mestre.</w:t>
      </w:r>
    </w:p>
    <w:p>
      <w:pPr xmlns:w="http://schemas.openxmlformats.org/wordprocessingml/2006/main">
        <w:ind w:firstLine="480"/>
      </w:pPr>
      <w:r xmlns:w="http://schemas.openxmlformats.org/wordprocessingml/2006/main">
        <w:t xml:space="preserve">Se Qingyang não se casar com alguém do Reino de Zhuyin, Qichao e Zhuyin inevitavelmente entrarão em guerra.</w:t>
      </w:r>
    </w:p>
    <w:p>
      <w:pPr xmlns:w="http://schemas.openxmlformats.org/wordprocessingml/2006/main">
        <w:ind w:firstLine="480"/>
      </w:pPr>
      <w:r xmlns:w="http://schemas.openxmlformats.org/wordprocessingml/2006/main">
        <w:t xml:space="preserve">E o atual general de Zhenbian é o pai de Guo. Todos sabem que o povo do Reino de Zhuyin é composto por selvagens insanos que comem carne crua e bebem sangue, extremamente bárbaros.</w:t>
      </w:r>
    </w:p>
    <w:p>
      <w:pPr xmlns:w="http://schemas.openxmlformats.org/wordprocessingml/2006/main">
        <w:ind w:firstLine="480"/>
      </w:pPr>
      <w:r xmlns:w="http://schemas.openxmlformats.org/wordprocessingml/2006/main">
        <w:t xml:space="preserve">Eles são implacáveis em batalha. Se o inimigo tiver 10.000 soldados, a Dinastia Qi precisaria de pelo menos 12.000 para enfrentá-los e ter uma boa chance de vitória.</w:t>
      </w:r>
    </w:p>
    <w:p>
      <w:pPr xmlns:w="http://schemas.openxmlformats.org/wordprocessingml/2006/main">
        <w:ind w:firstLine="480"/>
      </w:pPr>
      <w:r xmlns:w="http://schemas.openxmlformats.org/wordprocessingml/2006/main">
        <w:t xml:space="preserve">Se o clã Guo liderasse um exército para suprimir Zhuyin, certamente haveria enormes riscos envolvidos.</w:t>
      </w:r>
    </w:p>
    <w:p>
      <w:pPr xmlns:w="http://schemas.openxmlformats.org/wordprocessingml/2006/main">
        <w:ind w:firstLine="480"/>
      </w:pPr>
      <w:r xmlns:w="http://schemas.openxmlformats.org/wordprocessingml/2006/main">
        <w:t xml:space="preserve">Qingzhu aconselhou à parte: "Vossa Alteza Consorte Shu, não se apresse neste assunto. Se continuar a aconselhar o Imperador, poderá irritá-lo e despertar a sua suspeita."</w:t>
      </w:r>
    </w:p>
    <w:p>
      <w:pPr xmlns:w="http://schemas.openxmlformats.org/wordprocessingml/2006/main">
        <w:ind w:firstLine="480"/>
      </w:pPr>
      <w:r xmlns:w="http://schemas.openxmlformats.org/wordprocessingml/2006/main">
        <w:t xml:space="preserve">"No próximo mês será a sua cerimônia de investidura com o título de Concubina Imperial. Desde o falecimento da Imperatriz, você tem sido a responsável pelo harém. Agora que se tornou uma Concubina Imperial, não está a apenas um passo de se tornar Imperatriz?"</w:t>
      </w:r>
    </w:p>
    <w:p>
      <w:pPr xmlns:w="http://schemas.openxmlformats.org/wordprocessingml/2006/main">
        <w:ind w:firstLine="480"/>
      </w:pPr>
      <w:r xmlns:w="http://schemas.openxmlformats.org/wordprocessingml/2006/main">
        <w:t xml:space="preserve">"Especialmente em momentos como este, você deve manter a calma e não agir precipitadamente."</w:t>
      </w:r>
    </w:p>
    <w:p>
      <w:pPr xmlns:w="http://schemas.openxmlformats.org/wordprocessingml/2006/main">
        <w:ind w:firstLine="480"/>
      </w:pPr>
      <w:r xmlns:w="http://schemas.openxmlformats.org/wordprocessingml/2006/main">
        <w:t xml:space="preserve">A Consorte Shu não suportava esses grandes princípios que a obrigavam a perseverar e revirou os olhos com impaciência, dizendo:</w:t>
      </w:r>
    </w:p>
    <w:p>
      <w:pPr xmlns:w="http://schemas.openxmlformats.org/wordprocessingml/2006/main">
        <w:ind w:firstLine="480"/>
      </w:pPr>
      <w:r xmlns:w="http://schemas.openxmlformats.org/wordprocessingml/2006/main">
        <w:t xml:space="preserve">"Se algo acontecer à minha família materna, de que me adianta me tornar imperatriz? Você é minha serva, não sabe por que vim ao palácio?"</w:t>
      </w:r>
    </w:p>
    <w:p>
      <w:pPr xmlns:w="http://schemas.openxmlformats.org/wordprocessingml/2006/main">
        <w:ind w:firstLine="480"/>
      </w:pPr>
      <w:r xmlns:w="http://schemas.openxmlformats.org/wordprocessingml/2006/main">
        <w:t xml:space="preserve">"Se a família Guo prosperar, eu prosperarei. Mas se a família Guo realmente liderar tropas para lutar contra Zhuyin, e se eles perderem? Se perderem, não só perderão a vida, como eu também serei implicada. Você acha que ainda terei alguma chance de me tornar Imperatriz? Temo que o poder que possuo atualmente seja tomado pelo Imperador e entregue àquela vil Consorte Ke!"</w:t>
      </w:r>
    </w:p>
    <w:p>
      <w:pPr xmlns:w="http://schemas.openxmlformats.org/wordprocessingml/2006/main">
        <w:ind w:firstLine="480"/>
      </w:pPr>
      <w:r xmlns:w="http://schemas.openxmlformats.org/wordprocessingml/2006/main">
        <w:t xml:space="preserve">Na verdade, ela não estava pensando apenas em sua própria família; ela também estava pensando em seu próprio futuro e riqueza.</w:t>
      </w:r>
    </w:p>
    <w:p>
      <w:pPr xmlns:w="http://schemas.openxmlformats.org/wordprocessingml/2006/main">
        <w:ind w:firstLine="480"/>
      </w:pPr>
      <w:r xmlns:w="http://schemas.openxmlformats.org/wordprocessingml/2006/main">
        <w:t xml:space="preserve">Qingzhu permaneceu em silêncio por um momento, depois falou ao lado: "O favor do Imperador pela Princesa Mais Velha é de conhecimento geral no palácio. Se quisermos que a Princesa Mais Velha se case com Zhuyin agora, ela terá que fazer algo imperdoável que enfureça completamente o Imperador."</w:t>
      </w:r>
    </w:p>
    <w:p>
      <w:pPr xmlns:w="http://schemas.openxmlformats.org/wordprocessingml/2006/main">
        <w:ind w:firstLine="480"/>
      </w:pPr>
      <w:r xmlns:w="http://schemas.openxmlformats.org/wordprocessingml/2006/main">
        <w:t xml:space="preserve">"Você acha que eu não sei?" A Consorte Shu lançou um olhar fulminante para Qingzhu e retrucou: "Mas, com sua natureza reservada e isolamento no palácio, ela não está disposta a se aproximar de ninguém. Mesmo que eu quisesse criar problemas para ela, não saberia por onde começar!"</w:t>
      </w:r>
    </w:p>
    <w:p>
      <w:pPr xmlns:w="http://schemas.openxmlformats.org/wordprocessingml/2006/main">
        <w:ind w:firstLine="480"/>
      </w:pPr>
      <w:r xmlns:w="http://schemas.openxmlformats.org/wordprocessingml/2006/main">
        <w:t xml:space="preserve">Ela pressionou levemente as têmporas, que doíam um pouco, e disse, carrancuda: "Esquece, vamos mandar alguém ficar de olho nela e ver se a pegamos fazendo alguma coisa suspeita."</w:t>
      </w:r>
    </w:p>
    <w:p>
      <w:pPr xmlns:w="http://schemas.openxmlformats.org/wordprocessingml/2006/main">
        <w:ind w:firstLine="480"/>
      </w:pPr>
      <w:r xmlns:w="http://schemas.openxmlformats.org/wordprocessingml/2006/main">
        <w:t xml:space="preserve">Nesse ponto, a Consorte Shu já havia começado a desistir de si mesma.</w:t>
      </w:r>
    </w:p>
    <w:p>
      <w:pPr xmlns:w="http://schemas.openxmlformats.org/wordprocessingml/2006/main">
        <w:ind w:firstLine="480"/>
      </w:pPr>
      <w:r xmlns:w="http://schemas.openxmlformats.org/wordprocessingml/2006/main">
        <w:t xml:space="preserve">Que delito a princesa poderia ter cometido enquanto estivesse no palácio?</w:t>
      </w:r>
    </w:p>
    <w:p>
      <w:pPr xmlns:w="http://schemas.openxmlformats.org/wordprocessingml/2006/main">
        <w:ind w:firstLine="480"/>
      </w:pPr>
      <w:r xmlns:w="http://schemas.openxmlformats.org/wordprocessingml/2006/main">
        <w:t xml:space="preserve">Ela não precisava competir pelo favor do imperador com outras concubinas, nem precisava comparecer à corte para tratar de assuntos de Estado.</w:t>
      </w:r>
    </w:p>
    <w:p>
      <w:pPr xmlns:w="http://schemas.openxmlformats.org/wordprocessingml/2006/main">
        <w:ind w:firstLine="480"/>
      </w:pPr>
      <w:r xmlns:w="http://schemas.openxmlformats.org/wordprocessingml/2006/main">
        <w:t xml:space="preserve">Contanto que você coma e beba à vontade todos os dias, passeie pelo Jardim Imperial, admire as flores e brinque com os pássaros, o dia passará voando.</w:t>
      </w:r>
    </w:p>
    <w:p>
      <w:pPr xmlns:w="http://schemas.openxmlformats.org/wordprocessingml/2006/main">
        <w:ind w:firstLine="480"/>
      </w:pPr>
      <w:r xmlns:w="http://schemas.openxmlformats.org/wordprocessingml/2006/main">
        <w:t xml:space="preserve">Mesmo que ela não suportasse a solidão, ou fizesse algo ultrajante, e casualmente tivesse um caso indizível com qualquer guarda,</w:t>
      </w:r>
    </w:p>
    <w:p>
      <w:pPr xmlns:w="http://schemas.openxmlformats.org/wordprocessingml/2006/main">
        <w:ind w:firstLine="480"/>
      </w:pPr>
      <w:r xmlns:w="http://schemas.openxmlformats.org/wordprocessingml/2006/main">
        <w:t xml:space="preserve">Isso não é um grande problema.</w:t>
      </w:r>
    </w:p>
    <w:p>
      <w:pPr xmlns:w="http://schemas.openxmlformats.org/wordprocessingml/2006/main">
        <w:ind w:firstLine="480"/>
      </w:pPr>
      <w:r xmlns:w="http://schemas.openxmlformats.org/wordprocessingml/2006/main">
        <w:t xml:space="preserve">Se o imperador descobrir, no máximo executará o guarda para não perder a face.</w:t>
      </w:r>
    </w:p>
    <w:p>
      <w:pPr xmlns:w="http://schemas.openxmlformats.org/wordprocessingml/2006/main">
        <w:ind w:firstLine="480"/>
      </w:pPr>
      <w:r xmlns:w="http://schemas.openxmlformats.org/wordprocessingml/2006/main">
        <w:t xml:space="preserve">Essa questão causou muitos problemas à Consorte Shu.</w:t>
      </w:r>
    </w:p>
    <w:p>
      <w:pPr xmlns:w="http://schemas.openxmlformats.org/wordprocessingml/2006/main">
        <w:ind w:firstLine="480"/>
      </w:pPr>
      <w:r xmlns:w="http://schemas.openxmlformats.org/wordprocessingml/2006/main">
        <w:t xml:space="preserve">Justo quando ela pensava que não havia mais como reverter a situação e a família Guo teve que partir em uma expedição para lutar contra o Reino de Zhuyin.</w:t>
      </w:r>
    </w:p>
    <w:p>
      <w:pPr xmlns:w="http://schemas.openxmlformats.org/wordprocessingml/2006/main">
        <w:ind w:firstLine="480"/>
      </w:pPr>
      <w:r xmlns:w="http://schemas.openxmlformats.org/wordprocessingml/2006/main">
        <w:t xml:space="preserve">Inesperadamente, as coisas melhoraram a partir desse momento.</w:t>
      </w:r>
    </w:p>
    <w:p>
      <w:pPr xmlns:w="http://schemas.openxmlformats.org/wordprocessingml/2006/main">
        <w:ind w:firstLine="480"/>
      </w:pPr>
      <w:r xmlns:w="http://schemas.openxmlformats.org/wordprocessingml/2006/main">
        <w:t xml:space="preserve">Na noite seguinte, a Consorte Shu já havia ido para a cama, mas Qingzhu entrou correndo sem nem mesmo bater.</w:t>
      </w:r>
    </w:p>
    <w:p>
      <w:pPr xmlns:w="http://schemas.openxmlformats.org/wordprocessingml/2006/main">
        <w:ind w:firstLine="480"/>
      </w:pPr>
      <w:r xmlns:w="http://schemas.openxmlformats.org/wordprocessingml/2006/main">
        <w:t xml:space="preserve">"Vossa Majestade! Vossa Majestade! Os servos do palácio enviados ao Pavilhão Penglai testemunharam algo verdadeiramente extraordinário!"</w:t>
      </w:r>
    </w:p>
    <w:p>
      <w:r>
        <w:br w:type="page"/>
      </w:r>
    </w:p>
    <w:p>
      <w:pPr xmlns:w="http://schemas.openxmlformats.org/wordprocessingml/2006/main">
        <w:pStyle w:val="Heading1"/>
        <w:jc w:val="left"/>
      </w:pPr>
      <w:r xmlns:w="http://schemas.openxmlformats.org/wordprocessingml/2006/main">
        <w:t xml:space="preserve">Capítulo 465 Meu Hobby é Tirar a Vida do Seu Cachorro 2</w:t>
      </w:r>
    </w:p>
    <w:p/>
    <w:p/>
    <w:p>
      <w:pPr xmlns:w="http://schemas.openxmlformats.org/wordprocessingml/2006/main">
        <w:ind w:firstLine="480"/>
      </w:pPr>
      <w:r xmlns:w="http://schemas.openxmlformats.org/wordprocessingml/2006/main">
        <w:t xml:space="preserve">"Por que você está gritando no meio da noite?"</w:t>
      </w:r>
    </w:p>
    <w:p>
      <w:pPr xmlns:w="http://schemas.openxmlformats.org/wordprocessingml/2006/main">
        <w:ind w:firstLine="480"/>
      </w:pPr>
      <w:r xmlns:w="http://schemas.openxmlformats.org/wordprocessingml/2006/main">
        <w:t xml:space="preserve">A Consorte Shu jogou os cobertores para o lado e sentou-se meio ereta na cama, bastante irritada. "Que coisa terrível poderia acontecer no Pavilhão Penglai? O quê? Qingyang concordou em se casar comigo?"</w:t>
      </w:r>
    </w:p>
    <w:p>
      <w:pPr xmlns:w="http://schemas.openxmlformats.org/wordprocessingml/2006/main">
        <w:ind w:firstLine="480"/>
      </w:pPr>
      <w:r xmlns:w="http://schemas.openxmlformats.org/wordprocessingml/2006/main">
        <w:t xml:space="preserve">Com um olhar misterioso no rosto, Qingzhu sussurrou no ouvido da Consorte Shu: "Os servos do palácio que enviamos viram que, quando a Princesa estava dormindo à noite, ela deixou uma criada do palácio entrar em seus aposentos."</w:t>
      </w:r>
    </w:p>
    <w:p>
      <w:pPr xmlns:w="http://schemas.openxmlformats.org/wordprocessingml/2006/main">
        <w:ind w:firstLine="480"/>
      </w:pPr>
      <w:r xmlns:w="http://schemas.openxmlformats.org/wordprocessingml/2006/main">
        <w:t xml:space="preserve">"É tão incomum assim que criadas do palácio entrem em meus aposentos?" A Consorte Shu ficou cada vez mais impaciente. "Vocês não estão em meus aposentos agora? O que exatamente querem dizer?"</w:t>
      </w:r>
    </w:p>
    <w:p>
      <w:pPr xmlns:w="http://schemas.openxmlformats.org/wordprocessingml/2006/main">
        <w:ind w:firstLine="480"/>
      </w:pPr>
      <w:r xmlns:w="http://schemas.openxmlformats.org/wordprocessingml/2006/main">
        <w:t xml:space="preserve">Qingzhu: "Isto é diferente... A criada do palácio entrou e não saiu por um bom tempo. Então, nosso informante saiu para ouvir o que estava acontecendo lá dentro, e o que ouviu foi a voz de uma mulher."</w:t>
      </w:r>
    </w:p>
    <w:p>
      <w:pPr xmlns:w="http://schemas.openxmlformats.org/wordprocessingml/2006/main">
        <w:ind w:firstLine="480"/>
      </w:pPr>
      <w:r xmlns:w="http://schemas.openxmlformats.org/wordprocessingml/2006/main">
        <w:t xml:space="preserve">"O que você está dizendo?" A Consorte Shu era claramente ingênua e nunca tinha ouvido falar de tal coisa. "São todas mulheres, como poderiam fazer uma coisa dessas?"</w:t>
      </w:r>
    </w:p>
    <w:p>
      <w:pPr xmlns:w="http://schemas.openxmlformats.org/wordprocessingml/2006/main">
        <w:ind w:firstLine="480"/>
      </w:pPr>
      <w:r xmlns:w="http://schemas.openxmlformats.org/wordprocessingml/2006/main">
        <w:t xml:space="preserve">"É por isso que esta é uma notícia realmente bombástica!" Qingzhu era incrivelmente falante quando o assunto era fofoca.</w:t>
      </w:r>
    </w:p>
    <w:p>
      <w:pPr xmlns:w="http://schemas.openxmlformats.org/wordprocessingml/2006/main">
        <w:ind w:firstLine="480"/>
      </w:pPr>
      <w:r xmlns:w="http://schemas.openxmlformats.org/wordprocessingml/2006/main">
        <w:t xml:space="preserve">"Vossa Majestade, vivendo no interior do palácio, pode não estar ciente disso, mas já houve exemplos desse tipo de coisa entre o povo comum há muito tempo."</w:t>
      </w:r>
    </w:p>
    <w:p>
      <w:pPr xmlns:w="http://schemas.openxmlformats.org/wordprocessingml/2006/main">
        <w:ind w:firstLine="480"/>
      </w:pPr>
      <w:r xmlns:w="http://schemas.openxmlformats.org/wordprocessingml/2006/main">
        <w:t xml:space="preserve">"Seja homem ou mulher, se estiverem possuídos por espíritos malignos, farão coisas insanas."</w:t>
      </w:r>
    </w:p>
    <w:p>
      <w:pPr xmlns:w="http://schemas.openxmlformats.org/wordprocessingml/2006/main">
        <w:ind w:firstLine="480"/>
      </w:pPr>
      <w:r xmlns:w="http://schemas.openxmlformats.org/wordprocessingml/2006/main">
        <w:t xml:space="preserve">"Duas pessoas podem ficar juntas sem vergonha nenhuma, e como ambas são mulheres, não é fácil para os outros perceberem. Que conveniente!"</w:t>
      </w:r>
    </w:p>
    <w:p>
      <w:pPr xmlns:w="http://schemas.openxmlformats.org/wordprocessingml/2006/main">
        <w:ind w:firstLine="480"/>
      </w:pPr>
      <w:r xmlns:w="http://schemas.openxmlformats.org/wordprocessingml/2006/main">
        <w:t xml:space="preserve">A consorte Shu ficou momentaneamente atônita.</w:t>
      </w:r>
    </w:p>
    <w:p>
      <w:pPr xmlns:w="http://schemas.openxmlformats.org/wordprocessingml/2006/main">
        <w:ind w:firstLine="480"/>
      </w:pPr>
      <w:r xmlns:w="http://schemas.openxmlformats.org/wordprocessingml/2006/main">
        <w:t xml:space="preserve">Se essa notícia for verdadeira, é bastante surpreendente.</w:t>
      </w:r>
    </w:p>
    <w:p>
      <w:pPr xmlns:w="http://schemas.openxmlformats.org/wordprocessingml/2006/main">
        <w:ind w:firstLine="480"/>
      </w:pPr>
      <w:r xmlns:w="http://schemas.openxmlformats.org/wordprocessingml/2006/main">
        <w:t xml:space="preserve">No entanto, parece irrealista usar esse incidente para apontar falhas de Qingyang.</w:t>
      </w:r>
    </w:p>
    <w:p>
      <w:pPr xmlns:w="http://schemas.openxmlformats.org/wordprocessingml/2006/main">
        <w:ind w:firstLine="480"/>
      </w:pPr>
      <w:r xmlns:w="http://schemas.openxmlformats.org/wordprocessingml/2006/main">
        <w:t xml:space="preserve">"Ela age assim hoje e se controla amanhã; não é como se ela fosse assim todos os dias. Como vou explicar isso ao Imperador? Se Qingyang negar tudo de imediato e depois me acusar, não estarei me metendo em encrenca em vez de pegar a raposa?"</w:t>
      </w:r>
    </w:p>
    <w:p>
      <w:pPr xmlns:w="http://schemas.openxmlformats.org/wordprocessingml/2006/main">
        <w:ind w:firstLine="480"/>
      </w:pPr>
      <w:r xmlns:w="http://schemas.openxmlformats.org/wordprocessingml/2006/main">
        <w:t xml:space="preserve">O senhor e o servo conspiraram em segredo para, primeiro, fazer com que alguém investigasse quem era a criada do palácio que tivera um relacionamento íntimo com a princesa, e depois elaborar outros planos.</w:t>
      </w:r>
    </w:p>
    <w:p>
      <w:pPr xmlns:w="http://schemas.openxmlformats.org/wordprocessingml/2006/main">
        <w:ind w:firstLine="480"/>
      </w:pPr>
      <w:r xmlns:w="http://schemas.openxmlformats.org/wordprocessingml/2006/main">
        <w:t xml:space="preserve">O resultado desta investigação foi bastante notável.</w:t>
      </w:r>
    </w:p>
    <w:p>
      <w:pPr xmlns:w="http://schemas.openxmlformats.org/wordprocessingml/2006/main">
        <w:ind w:firstLine="480"/>
      </w:pPr>
      <w:r xmlns:w="http://schemas.openxmlformats.org/wordprocessingml/2006/main">
        <w:t xml:space="preserve">Descobriu-se que eles já são um casal há dois anos.</w:t>
      </w:r>
    </w:p>
    <w:p>
      <w:pPr xmlns:w="http://schemas.openxmlformats.org/wordprocessingml/2006/main">
        <w:ind w:firstLine="480"/>
      </w:pPr>
      <w:r xmlns:w="http://schemas.openxmlformats.org/wordprocessingml/2006/main">
        <w:t xml:space="preserve">Xiangyue, que estava de serviço no Pavilhão Penglai, foi severamente repreendida por Qingyang por não estar atenta às suas obrigações.</w:t>
      </w:r>
    </w:p>
    <w:p>
      <w:pPr xmlns:w="http://schemas.openxmlformats.org/wordprocessingml/2006/main">
        <w:ind w:firstLine="480"/>
      </w:pPr>
      <w:r xmlns:w="http://schemas.openxmlformats.org/wordprocessingml/2006/main">
        <w:t xml:space="preserve">A Consorte Shu primeiro a conquistou e conseguiu extrair dela parte da verdade.</w:t>
      </w:r>
    </w:p>
    <w:p>
      <w:pPr xmlns:w="http://schemas.openxmlformats.org/wordprocessingml/2006/main">
        <w:ind w:firstLine="480"/>
      </w:pPr>
      <w:r xmlns:w="http://schemas.openxmlformats.org/wordprocessingml/2006/main">
        <w:t xml:space="preserve">Xiangyue disse: "Originalmente, o Pavilhão Penglai não tinha uma governanta, mas todos no Pavilhão Penglai sabem que Hua Nu é a confidente da princesa mais velha, e ninguém ousa ofendê-la. Embora Hua Nu seja geralmente amável e pareça fácil de conversar, ela é meticulosa e até muito séria em cuidar da princesa mais velha em seu dia a dia."</w:t>
      </w:r>
    </w:p>
    <w:p>
      <w:pPr xmlns:w="http://schemas.openxmlformats.org/wordprocessingml/2006/main">
        <w:ind w:firstLine="480"/>
      </w:pPr>
      <w:r xmlns:w="http://schemas.openxmlformats.org/wordprocessingml/2006/main">
        <w:t xml:space="preserve">"Ela insistia em supervisionar pessoalmente tudo, como se temesse que os criados não cuidassem bem da princesa. Quando saíam, a princesa e Hua Nu sabiam manter distância, mas, ao retornarem ao Pavilhão Penglai, as duas frequentemente davam as mãos e comiam à mesma mesa. Não pareciam patroa e criada, mas sim como se Hua Nu fosse irmã da princesa."</w:t>
      </w:r>
    </w:p>
    <w:p>
      <w:pPr xmlns:w="http://schemas.openxmlformats.org/wordprocessingml/2006/main">
        <w:ind w:firstLine="480"/>
      </w:pPr>
      <w:r xmlns:w="http://schemas.openxmlformats.org/wordprocessingml/2006/main">
        <w:t xml:space="preserve">"No entanto, nós, servos, somos apenas servos, afinal de contas, então não é apropriado que nos intrometamos muito em tais assuntos."</w:t>
      </w:r>
    </w:p>
    <w:p>
      <w:pPr xmlns:w="http://schemas.openxmlformats.org/wordprocessingml/2006/main">
        <w:ind w:firstLine="480"/>
      </w:pPr>
      <w:r xmlns:w="http://schemas.openxmlformats.org/wordprocessingml/2006/main">
        <w:t xml:space="preserve">Qingzhu perguntou-lhe: "Você já viu as duas, patroa e empregada, dividindo o mesmo quarto à noite?"</w:t>
      </w:r>
    </w:p>
    <w:p>
      <w:pPr xmlns:w="http://schemas.openxmlformats.org/wordprocessingml/2006/main">
        <w:ind w:firstLine="480"/>
      </w:pPr>
      <w:r xmlns:w="http://schemas.openxmlformats.org/wordprocessingml/2006/main">
        <w:t xml:space="preserve">Xiangyue pensou por um momento e disse: "Sim, existe. Mas a princesa disse que sempre tinha dificuldade para dormir à noite, e Hua Nu era boa em usar incenso, então ela pedia para Hua Nu acender a lamparina todas as noites para ajudá-la a dormir com o incenso."</w:t>
      </w:r>
    </w:p>
    <w:p>
      <w:pPr xmlns:w="http://schemas.openxmlformats.org/wordprocessingml/2006/main">
        <w:ind w:firstLine="480"/>
      </w:pPr>
      <w:r xmlns:w="http://schemas.openxmlformats.org/wordprocessingml/2006/main">
        <w:t xml:space="preserve">Qingzhu: "Se for esse o caso, então a serva das flores deveria estar exausta durante o dia depois de servir a princesa a noite toda. Mas vejo que a pele dela é clara e radiante, e ela não tem olheiras. Ela não parece estar sofrendo de privação crônica de sono. Você a viu com aparência cansada ou exausta durante o dia?"</w:t>
      </w:r>
    </w:p>
    <w:p>
      <w:pPr xmlns:w="http://schemas.openxmlformats.org/wordprocessingml/2006/main">
        <w:ind w:firstLine="480"/>
      </w:pPr>
      <w:r xmlns:w="http://schemas.openxmlformats.org/wordprocessingml/2006/main">
        <w:t xml:space="preserve">Xiangyue disse: "O que a tia disse é exatamente o que estávamos nos perguntando. Nunca vimos Huanu dormir durante o dia. Pelo contrário, todas as manhãs, quando ela sai do quarto da princesa, está cheia de energia e não parece que passou a noite em claro."</w:t>
      </w:r>
    </w:p>
    <w:p>
      <w:pPr xmlns:w="http://schemas.openxmlformats.org/wordprocessingml/2006/main">
        <w:ind w:firstLine="480"/>
      </w:pPr>
      <w:r xmlns:w="http://schemas.openxmlformats.org/wordprocessingml/2006/main">
        <w:t xml:space="preserve">Ao ouvir isso, a Consorte Shu compreendeu mais ou menos a situação.</w:t>
      </w:r>
    </w:p>
    <w:p>
      <w:pPr xmlns:w="http://schemas.openxmlformats.org/wordprocessingml/2006/main">
        <w:ind w:firstLine="480"/>
      </w:pPr>
      <w:r xmlns:w="http://schemas.openxmlformats.org/wordprocessingml/2006/main">
        <w:t xml:space="preserve">Ela pediu a Qingzhu que buscasse cem taéis de prata e os entregasse a Xiangyue. Xiangyue hesitou inicialmente em aceitá-los, mas então ouviu a Consorte Shu dizer casualmente:</w:t>
      </w:r>
    </w:p>
    <w:p>
      <w:pPr xmlns:w="http://schemas.openxmlformats.org/wordprocessingml/2006/main">
        <w:ind w:firstLine="480"/>
      </w:pPr>
      <w:r xmlns:w="http://schemas.openxmlformats.org/wordprocessingml/2006/main">
        <w:t xml:space="preserve">"Aceite o que lhe dou. Se você pode aceitar estes cem taéis, certamente poderá fazer coisas para mim que valem cem taéis de prata."</w:t>
      </w:r>
    </w:p>
    <w:p>
      <w:pPr xmlns:w="http://schemas.openxmlformats.org/wordprocessingml/2006/main">
        <w:ind w:firstLine="480"/>
      </w:pPr>
      <w:r xmlns:w="http://schemas.openxmlformats.org/wordprocessingml/2006/main">
        <w:t xml:space="preserve">"Não, eu não sei o que a Consorte Shu quer que eu faça?", gaguejou Xiangyue.</w:t>
      </w:r>
    </w:p>
    <w:p>
      <w:pPr xmlns:w="http://schemas.openxmlformats.org/wordprocessingml/2006/main">
        <w:ind w:firstLine="480"/>
      </w:pPr>
      <w:r xmlns:w="http://schemas.openxmlformats.org/wordprocessingml/2006/main">
        <w:t xml:space="preserve">A Consorte Shu disse: "É muito simples. Tudo o que preciso que você faça é ficar de olho neles e ver o que fazem à noite. Depois, me relate tudo em detalhes."</w:t>
      </w:r>
    </w:p>
    <w:p>
      <w:pPr xmlns:w="http://schemas.openxmlformats.org/wordprocessingml/2006/main">
        <w:ind w:firstLine="480"/>
      </w:pPr>
      <w:r xmlns:w="http://schemas.openxmlformats.org/wordprocessingml/2006/main">
        <w:t xml:space="preserve">Xiangyue era uma serva do palácio que trabalhava no Pavilhão Penglai, e podia entrar e sair livremente todos os dias, quando bem entendesse.</w:t>
      </w:r>
    </w:p>
    <w:p>
      <w:pPr xmlns:w="http://schemas.openxmlformats.org/wordprocessingml/2006/main">
        <w:ind w:firstLine="480"/>
      </w:pPr>
      <w:r xmlns:w="http://schemas.openxmlformats.org/wordprocessingml/2006/main">
        <w:t xml:space="preserve">No entanto, havia regras para os criados no palácio: eles não tinham permissão para espionar a privacidade de seus mestres.</w:t>
      </w:r>
    </w:p>
    <w:p>
      <w:pPr xmlns:w="http://schemas.openxmlformats.org/wordprocessingml/2006/main">
        <w:ind w:firstLine="480"/>
      </w:pPr>
      <w:r xmlns:w="http://schemas.openxmlformats.org/wordprocessingml/2006/main">
        <w:t xml:space="preserve">Caso tal coisa fosse descoberta, a punição mais leve seria a transferência para o Departamento Imperial de Lavanderia. Se o patrão tivesse um temperamento particularmente explosivo, poderia até ser decapitado.</w:t>
      </w:r>
    </w:p>
    <w:p>
      <w:pPr xmlns:w="http://schemas.openxmlformats.org/wordprocessingml/2006/main">
        <w:ind w:firstLine="480"/>
      </w:pPr>
      <w:r xmlns:w="http://schemas.openxmlformats.org/wordprocessingml/2006/main">
        <w:t xml:space="preserve">Xiangyue não era muito ousada, então naturalmente hesitou e permaneceu em silêncio por um longo tempo.</w:t>
      </w:r>
    </w:p>
    <w:p>
      <w:pPr xmlns:w="http://schemas.openxmlformats.org/wordprocessingml/2006/main">
        <w:ind w:firstLine="480"/>
      </w:pPr>
      <w:r xmlns:w="http://schemas.openxmlformats.org/wordprocessingml/2006/main">
        <w:t xml:space="preserve">A Consorte Shu lançou um olhar para Qingzhu, que imediatamente compreendeu e caminhou até Xiangyue, baixando a voz para lhe dizer:</w:t>
      </w:r>
    </w:p>
    <w:p>
      <w:pPr xmlns:w="http://schemas.openxmlformats.org/wordprocessingml/2006/main">
        <w:ind w:firstLine="480"/>
      </w:pPr>
      <w:r xmlns:w="http://schemas.openxmlformats.org/wordprocessingml/2006/main">
        <w:t xml:space="preserve">“Se fizerem isso, pelo menos receberão cem taéis de prata. Mas, se não o fizerem, só terão a morte em suas mãos.”</w:t>
      </w:r>
    </w:p>
    <w:p>
      <w:pPr xmlns:w="http://schemas.openxmlformats.org/wordprocessingml/2006/main">
        <w:ind w:firstLine="480"/>
      </w:pPr>
      <w:r xmlns:w="http://schemas.openxmlformats.org/wordprocessingml/2006/main">
        <w:t xml:space="preserve">Xiangyue ficou surpresa e ajoelhou-se, curvando-se repetidamente perante a Consorte Shu.</w:t>
      </w:r>
    </w:p>
    <w:p>
      <w:pPr xmlns:w="http://schemas.openxmlformats.org/wordprocessingml/2006/main">
        <w:ind w:firstLine="480"/>
      </w:pPr>
      <w:r xmlns:w="http://schemas.openxmlformats.org/wordprocessingml/2006/main">
        <w:t xml:space="preserve">"Vossa Alteza, por favor, tenha piedade de mim! Este servo... este servo certamente seguirá as instruções de Vossa Alteza e lidará bem com esta questão!"</w:t>
      </w:r>
    </w:p>
    <w:p>
      <w:pPr xmlns:w="http://schemas.openxmlformats.org/wordprocessingml/2006/main">
        <w:ind w:firstLine="480"/>
      </w:pPr>
      <w:r xmlns:w="http://schemas.openxmlformats.org/wordprocessingml/2006/main">
        <w:t xml:space="preserve">A Consorte Shu sorriu levemente e ergueu as sobrancelhas, fazendo um gesto para que ela desse um passo para trás.</w:t>
      </w:r>
    </w:p>
    <w:p>
      <w:pPr xmlns:w="http://schemas.openxmlformats.org/wordprocessingml/2006/main">
        <w:ind w:firstLine="480"/>
      </w:pPr>
      <w:r xmlns:w="http://schemas.openxmlformats.org/wordprocessingml/2006/main">
        <w:t xml:space="preserve">Na noite seguinte, Xiangyue foi visitar a Consorte Shu tarde da noite e contou-lhe um grande segredo.</w:t>
      </w:r>
    </w:p>
    <w:p>
      <w:pPr xmlns:w="http://schemas.openxmlformats.org/wordprocessingml/2006/main">
        <w:ind w:firstLine="480"/>
      </w:pPr>
      <w:r xmlns:w="http://schemas.openxmlformats.org/wordprocessingml/2006/main">
        <w:t xml:space="preserve">Descobriu-se que a princesa mais velha e o escravo das flores realmente tiveram um caso.</w:t>
      </w:r>
    </w:p>
    <w:p>
      <w:pPr xmlns:w="http://schemas.openxmlformats.org/wordprocessingml/2006/main">
        <w:ind w:firstLine="480"/>
      </w:pPr>
      <w:r xmlns:w="http://schemas.openxmlformats.org/wordprocessingml/2006/main">
        <w:t xml:space="preserve">Eles fecharam os portões do palácio no meio da noite. Não se tratava de um servo florista acendendo lâmpadas e oferecendo incenso; eram, na verdade, duas pessoas envoltas em um cobertor fazendo coisas estranhas.</w:t>
      </w:r>
    </w:p>
    <w:p>
      <w:pPr xmlns:w="http://schemas.openxmlformats.org/wordprocessingml/2006/main">
        <w:ind w:firstLine="480"/>
      </w:pPr>
      <w:r xmlns:w="http://schemas.openxmlformats.org/wordprocessingml/2006/main">
        <w:t xml:space="preserve">Ao ouvir isso, a Consorte Shu levou um lenço ao nariz, com o rosto contorcido de nojo.</w:t>
      </w:r>
    </w:p>
    <w:p>
      <w:pPr xmlns:w="http://schemas.openxmlformats.org/wordprocessingml/2006/main">
        <w:ind w:firstLine="480"/>
      </w:pPr>
      <w:r xmlns:w="http://schemas.openxmlformats.org/wordprocessingml/2006/main">
        <w:t xml:space="preserve">"Você viu isso claramente?"</w:t>
      </w:r>
    </w:p>
    <w:p>
      <w:pPr xmlns:w="http://schemas.openxmlformats.org/wordprocessingml/2006/main">
        <w:ind w:firstLine="480"/>
      </w:pPr>
      <w:r xmlns:w="http://schemas.openxmlformats.org/wordprocessingml/2006/main">
        <w:t xml:space="preserve">Xiangyue assentiu vigorosamente: "Eu vi claramente! E mesmo que meus olhos estivessem me enganando, eu poderia ter entendido errado. Então a Princesa e Hua Nu realmente estavam fazendo aquelas coisas vergonhosas à noite!"</w:t>
      </w:r>
    </w:p>
    <w:p>
      <w:pPr xmlns:w="http://schemas.openxmlformats.org/wordprocessingml/2006/main">
        <w:ind w:firstLine="480"/>
      </w:pPr>
      <w:r xmlns:w="http://schemas.openxmlformats.org/wordprocessingml/2006/main">
        <w:t xml:space="preserve">A consorte Shu reprimiu sua alegria interior, seu rosto exibindo uma expressão de tristeza, balançando a cabeça repetidamente.</w:t>
      </w:r>
    </w:p>
    <w:p>
      <w:pPr xmlns:w="http://schemas.openxmlformats.org/wordprocessingml/2006/main">
        <w:ind w:firstLine="480"/>
      </w:pPr>
      <w:r xmlns:w="http://schemas.openxmlformats.org/wordprocessingml/2006/main">
        <w:t xml:space="preserve">"Que tolice! Que tolice completa! A princesa é de uma posição tão nobre, como pôde fazer uma coisa dessas com uma criada? Se isso vazar, as pessoas não vão rir muito? O que será da reputação da família real?"</w:t>
      </w:r>
    </w:p>
    <w:p>
      <w:pPr xmlns:w="http://schemas.openxmlformats.org/wordprocessingml/2006/main">
        <w:ind w:firstLine="480"/>
      </w:pPr>
      <w:r xmlns:w="http://schemas.openxmlformats.org/wordprocessingml/2006/main">
        <w:t xml:space="preserve">Ela se levantou e instruiu Xiangyue a ir com ela encontrar o imperador e contar-lhe toda a história.</w:t>
      </w:r>
    </w:p>
    <w:p>
      <w:pPr xmlns:w="http://schemas.openxmlformats.org/wordprocessingml/2006/main">
        <w:ind w:firstLine="480"/>
      </w:pPr>
      <w:r xmlns:w="http://schemas.openxmlformats.org/wordprocessingml/2006/main">
        <w:t xml:space="preserve">Xiangyue não se atreveu, pois temia que, se a princesa descobrisse o que ela estava fazendo pelas suas costas, a espancaria até a morte.</w:t>
      </w:r>
    </w:p>
    <w:p>
      <w:pPr xmlns:w="http://schemas.openxmlformats.org/wordprocessingml/2006/main">
        <w:ind w:firstLine="480"/>
      </w:pPr>
      <w:r xmlns:w="http://schemas.openxmlformats.org/wordprocessingml/2006/main">
        <w:t xml:space="preserve">Mas a Consorte Shu garantiu-lhe...</w:t>
      </w:r>
    </w:p>
    <w:p>
      <w:pPr xmlns:w="http://schemas.openxmlformats.org/wordprocessingml/2006/main">
        <w:ind w:firstLine="480"/>
      </w:pPr>
      <w:r xmlns:w="http://schemas.openxmlformats.org/wordprocessingml/2006/main">
        <w:t xml:space="preserve">"Não se preocupe, contanto que o que você diga seja verdade, comigo aqui, ninguém ousará lhe fazer mal algum. Depois que este assunto estiver resolvido, não importa o resultado, eu a levarei para servir ao meu lado. Nesse caso, você não terá com o que se preocupar, certo?"</w:t>
      </w:r>
    </w:p>
    <w:p>
      <w:pPr xmlns:w="http://schemas.openxmlformats.org/wordprocessingml/2006/main">
        <w:ind w:firstLine="480"/>
      </w:pPr>
      <w:r xmlns:w="http://schemas.openxmlformats.org/wordprocessingml/2006/main">
        <w:t xml:space="preserve">Todos sabem que a Consorte Shu é atualmente a mulher mais favorecida e poderosa do harém.</w:t>
      </w:r>
    </w:p>
    <w:p>
      <w:pPr xmlns:w="http://schemas.openxmlformats.org/wordprocessingml/2006/main">
        <w:ind w:firstLine="480"/>
      </w:pPr>
      <w:r xmlns:w="http://schemas.openxmlformats.org/wordprocessingml/2006/main">
        <w:t xml:space="preserve">Ela se tornará uma Consorte Nobre no próximo mês e poderá até se tornar Imperatriz no futuro.</w:t>
      </w:r>
    </w:p>
    <w:p>
      <w:pPr xmlns:w="http://schemas.openxmlformats.org/wordprocessingml/2006/main">
        <w:ind w:firstLine="480"/>
      </w:pPr>
      <w:r xmlns:w="http://schemas.openxmlformats.org/wordprocessingml/2006/main">
        <w:t xml:space="preserve">Servir a Imperatriz é muito mais digno do que servir a Princesa Mais Velha.</w:t>
      </w:r>
    </w:p>
    <w:p>
      <w:pPr xmlns:w="http://schemas.openxmlformats.org/wordprocessingml/2006/main">
        <w:ind w:firstLine="480"/>
      </w:pPr>
      <w:r xmlns:w="http://schemas.openxmlformats.org/wordprocessingml/2006/main">
        <w:t xml:space="preserve">Além disso, Qingyang já nutria muitas queixas contra Xiangyue, e Xiangyue era extremamente cautelosa em seu trabalho no Pavilhão Penglai, com medo de cometer o menor erro.</w:t>
      </w:r>
    </w:p>
    <w:p>
      <w:pPr xmlns:w="http://schemas.openxmlformats.org/wordprocessingml/2006/main">
        <w:ind w:firstLine="480"/>
      </w:pPr>
      <w:r xmlns:w="http://schemas.openxmlformats.org/wordprocessingml/2006/main">
        <w:t xml:space="preserve">Se ela pudesse usar esse incidente para ganhar o favor da Consorte Shu e subir na escala social, por que não o faria?</w:t>
      </w:r>
    </w:p>
    <w:p>
      <w:pPr xmlns:w="http://schemas.openxmlformats.org/wordprocessingml/2006/main">
        <w:ind w:firstLine="480"/>
      </w:pPr>
      <w:r xmlns:w="http://schemas.openxmlformats.org/wordprocessingml/2006/main">
        <w:t xml:space="preserve">Pouco tempo depois, ele se ajoelhou no chão e se curvou repetidamente perante a Consorte Shu:</w:t>
      </w:r>
    </w:p>
    <w:p>
      <w:pPr xmlns:w="http://schemas.openxmlformats.org/wordprocessingml/2006/main">
        <w:ind w:firstLine="480"/>
      </w:pPr>
      <w:r xmlns:w="http://schemas.openxmlformats.org/wordprocessingml/2006/main">
        <w:t xml:space="preserve">"Este servo agradece à Consorte Shu por sua gentileza! Em nome da reputação da família real, este servo está disposto a relatar este assunto a Sua Majestade!"</w:t>
      </w:r>
    </w:p>
    <w:p>
      <w:r>
        <w:br w:type="page"/>
      </w:r>
    </w:p>
    <w:p>
      <w:pPr xmlns:w="http://schemas.openxmlformats.org/wordprocessingml/2006/main">
        <w:pStyle w:val="Heading1"/>
        <w:jc w:val="left"/>
      </w:pPr>
      <w:r xmlns:w="http://schemas.openxmlformats.org/wordprocessingml/2006/main">
        <w:t xml:space="preserve">Capítulo 466 Meu Hobby é Tirar a Vida do Seu Cachorro 3</w:t>
      </w:r>
    </w:p>
    <w:p/>
    <w:p/>
    <w:p>
      <w:pPr xmlns:w="http://schemas.openxmlformats.org/wordprocessingml/2006/main">
        <w:ind w:firstLine="480"/>
      </w:pPr>
      <w:r xmlns:w="http://schemas.openxmlformats.org/wordprocessingml/2006/main">
        <w:t xml:space="preserve">Naquela noite, o Palácio de Chaoyang estava extremamente animado.</w:t>
      </w:r>
    </w:p>
    <w:p>
      <w:pPr xmlns:w="http://schemas.openxmlformats.org/wordprocessingml/2006/main">
        <w:ind w:firstLine="480"/>
      </w:pPr>
      <w:r xmlns:w="http://schemas.openxmlformats.org/wordprocessingml/2006/main">
        <w:t xml:space="preserve">Primeiro, a Consorte Shu levou Xiangyue ao Palácio de Chaoyang, ansiosa para encontrar o Imperador no meio da noite.</w:t>
      </w:r>
    </w:p>
    <w:p>
      <w:pPr xmlns:w="http://schemas.openxmlformats.org/wordprocessingml/2006/main">
        <w:ind w:firstLine="480"/>
      </w:pPr>
      <w:r xmlns:w="http://schemas.openxmlformats.org/wordprocessingml/2006/main">
        <w:t xml:space="preserve">O chefe dos eunucos a interrompeu, dizendo: "Vossa Alteza Consorte Shu, já é quase meia-noite. O Imperador já está dormindo profundamente e precisa acordar cedo para a corte amanhã. Realmente não é apropriado que a senhora o perturbe a esta hora."</w:t>
      </w:r>
    </w:p>
    <w:p>
      <w:pPr xmlns:w="http://schemas.openxmlformats.org/wordprocessingml/2006/main">
        <w:ind w:firstLine="480"/>
      </w:pPr>
      <w:r xmlns:w="http://schemas.openxmlformats.org/wordprocessingml/2006/main">
        <w:t xml:space="preserve">"Que tal isso, Vossa Majestade? Se tiver algo urgente para tratar, por favor, descanse um pouco. Quando Sua Majestade se levantar às quatro da manhã, eu o acompanharei até ele. O que me diz?"</w:t>
      </w:r>
    </w:p>
    <w:p>
      <w:pPr xmlns:w="http://schemas.openxmlformats.org/wordprocessingml/2006/main">
        <w:ind w:firstLine="480"/>
      </w:pPr>
      <w:r xmlns:w="http://schemas.openxmlformats.org/wordprocessingml/2006/main">
        <w:t xml:space="preserve">"Não!" A atitude da Consorte Shu era firme. "Esta Imperatriz não sabe que horas são? O motivo de eu ter vindo ver o Imperador a esta hora é porque tenho algo importante para lhe dizer. Se você não for informá-lo hoje, arcará com toda a culpa caso este assunto tenha alguma consequência no futuro!"</w:t>
      </w:r>
    </w:p>
    <w:p>
      <w:pPr xmlns:w="http://schemas.openxmlformats.org/wordprocessingml/2006/main">
        <w:ind w:firstLine="480"/>
      </w:pPr>
      <w:r xmlns:w="http://schemas.openxmlformats.org/wordprocessingml/2006/main">
        <w:t xml:space="preserve">Com a Consorte Shu falando tão seriamente, como o chefe dos eunucos ousaria desafiá-la?</w:t>
      </w:r>
    </w:p>
    <w:p>
      <w:pPr xmlns:w="http://schemas.openxmlformats.org/wordprocessingml/2006/main">
        <w:ind w:firstLine="480"/>
      </w:pPr>
      <w:r xmlns:w="http://schemas.openxmlformats.org/wordprocessingml/2006/main">
        <w:t xml:space="preserve">Eles não tiveram outra escolha senão engolir o sapo e acordar o imperador.</w:t>
      </w:r>
    </w:p>
    <w:p>
      <w:pPr xmlns:w="http://schemas.openxmlformats.org/wordprocessingml/2006/main">
        <w:ind w:firstLine="480"/>
      </w:pPr>
      <w:r xmlns:w="http://schemas.openxmlformats.org/wordprocessingml/2006/main">
        <w:t xml:space="preserve">A consorte Shu e Xiangyue aguardavam no salão principal. Após cerca de quinze minutos, viram o imperador surgir, vestindo um manto amarelo brilhante e com aparência sonolenta.</w:t>
      </w:r>
    </w:p>
    <w:p>
      <w:pPr xmlns:w="http://schemas.openxmlformats.org/wordprocessingml/2006/main">
        <w:ind w:firstLine="480"/>
      </w:pPr>
      <w:r xmlns:w="http://schemas.openxmlformats.org/wordprocessingml/2006/main">
        <w:t xml:space="preserve">"E aí?"</w:t>
      </w:r>
    </w:p>
    <w:p>
      <w:pPr xmlns:w="http://schemas.openxmlformats.org/wordprocessingml/2006/main">
        <w:ind w:firstLine="480"/>
      </w:pPr>
      <w:r xmlns:w="http://schemas.openxmlformats.org/wordprocessingml/2006/main">
        <w:t xml:space="preserve">Seu tom de voz era claramente carregado de raiva.</w:t>
      </w:r>
    </w:p>
    <w:p>
      <w:pPr xmlns:w="http://schemas.openxmlformats.org/wordprocessingml/2006/main">
        <w:ind w:firstLine="480"/>
      </w:pPr>
      <w:r xmlns:w="http://schemas.openxmlformats.org/wordprocessingml/2006/main">
        <w:t xml:space="preserve">A consorte Shu pretendia aproveitar-se da raiva do imperador quando ele fosse acordado no meio da noite para lhe contar sobre o assunto em Qingyang.</w:t>
      </w:r>
    </w:p>
    <w:p>
      <w:pPr xmlns:w="http://schemas.openxmlformats.org/wordprocessingml/2006/main">
        <w:ind w:firstLine="480"/>
      </w:pPr>
      <w:r xmlns:w="http://schemas.openxmlformats.org/wordprocessingml/2006/main">
        <w:t xml:space="preserve">Jogar lenha na fogueira é sempre a melhor maneira de irritar alguém.</w:t>
      </w:r>
    </w:p>
    <w:p>
      <w:pPr xmlns:w="http://schemas.openxmlformats.org/wordprocessingml/2006/main">
        <w:ind w:firstLine="480"/>
      </w:pPr>
      <w:r xmlns:w="http://schemas.openxmlformats.org/wordprocessingml/2006/main">
        <w:t xml:space="preserve">"Vossa Majestade, há algo que não sei como dizer, e tenho muita vergonha de falar sobre isso..." A Consorte Shu corou e empurrou Xiangyue. "Esta é uma criada do Pavilhão Penglai. Ela veio até mim chorando hoje e me contou algo sobre... a Princesa Mais Velha."</w:t>
      </w:r>
    </w:p>
    <w:p>
      <w:pPr xmlns:w="http://schemas.openxmlformats.org/wordprocessingml/2006/main">
        <w:ind w:firstLine="480"/>
      </w:pPr>
      <w:r xmlns:w="http://schemas.openxmlformats.org/wordprocessingml/2006/main">
        <w:t xml:space="preserve">O imperador olhou para Xiangyue, pigarreou e disse: "Fale!"</w:t>
      </w:r>
    </w:p>
    <w:p>
      <w:pPr xmlns:w="http://schemas.openxmlformats.org/wordprocessingml/2006/main">
        <w:ind w:firstLine="480"/>
      </w:pPr>
      <w:r xmlns:w="http://schemas.openxmlformats.org/wordprocessingml/2006/main">
        <w:t xml:space="preserve">Xiangyue tremia de medo diante do poder de Longwei, seus joelhos fraquejaram e ela se ajoelhou no chão, curvando-se repetidamente.</w:t>
      </w:r>
    </w:p>
    <w:p>
      <w:pPr xmlns:w="http://schemas.openxmlformats.org/wordprocessingml/2006/main">
        <w:ind w:firstLine="480"/>
      </w:pPr>
      <w:r xmlns:w="http://schemas.openxmlformats.org/wordprocessingml/2006/main">
        <w:t xml:space="preserve">"Vossa Majestade... Sou uma criada no palácio da Princesa. Esta noite, ouvi ruídos vindos do quarto dela. Pensei que ela estivesse tendo um pesadelo e quis entrar para verificar, mas quando parei na porta, ouvi sons de uma mulher fazendo amor lá dentro... Este assunto..."</w:t>
      </w:r>
    </w:p>
    <w:p>
      <w:pPr xmlns:w="http://schemas.openxmlformats.org/wordprocessingml/2006/main">
        <w:ind w:firstLine="480"/>
      </w:pPr>
      <w:r xmlns:w="http://schemas.openxmlformats.org/wordprocessingml/2006/main">
        <w:t xml:space="preserve">Nesse momento, Xiangyue começou a gaguejar novamente.</w:t>
      </w:r>
    </w:p>
    <w:p>
      <w:pPr xmlns:w="http://schemas.openxmlformats.org/wordprocessingml/2006/main">
        <w:ind w:firstLine="480"/>
      </w:pPr>
      <w:r xmlns:w="http://schemas.openxmlformats.org/wordprocessingml/2006/main">
        <w:t xml:space="preserve">A consorte Shu lançou um olhar para a expressão furiosa do Imperador e sentiu ainda mais que o momento era propício, então ela instou Xiangyue:</w:t>
      </w:r>
    </w:p>
    <w:p>
      <w:pPr xmlns:w="http://schemas.openxmlformats.org/wordprocessingml/2006/main">
        <w:ind w:firstLine="480"/>
      </w:pPr>
      <w:r xmlns:w="http://schemas.openxmlformats.org/wordprocessingml/2006/main">
        <w:t xml:space="preserve">“Conte-me o que você viu. Este assunto diz respeito à reputação da família real. Você ainda vai acobertar isso para proteger a princesa mais velha?”</w:t>
      </w:r>
    </w:p>
    <w:p>
      <w:pPr xmlns:w="http://schemas.openxmlformats.org/wordprocessingml/2006/main">
        <w:ind w:firstLine="480"/>
      </w:pPr>
      <w:r xmlns:w="http://schemas.openxmlformats.org/wordprocessingml/2006/main">
        <w:t xml:space="preserve">Só então Xiangyue revelou toda a história.</w:t>
      </w:r>
    </w:p>
    <w:p>
      <w:pPr xmlns:w="http://schemas.openxmlformats.org/wordprocessingml/2006/main">
        <w:ind w:firstLine="480"/>
      </w:pPr>
      <w:r xmlns:w="http://schemas.openxmlformats.org/wordprocessingml/2006/main">
        <w:t xml:space="preserve">Ao ouvir isso, o imperador chutou Xiangyue ao chão e apontou para ela, praguejando: "Que absurdo! Serva miserável, só sai sujeira da sua boca!"</w:t>
      </w:r>
    </w:p>
    <w:p>
      <w:pPr xmlns:w="http://schemas.openxmlformats.org/wordprocessingml/2006/main">
        <w:ind w:firstLine="480"/>
      </w:pPr>
      <w:r xmlns:w="http://schemas.openxmlformats.org/wordprocessingml/2006/main">
        <w:t xml:space="preserve">"Guardas! Arrastem esta criada do palácio para fora e espancem-na até a morte!"</w:t>
      </w:r>
    </w:p>
    <w:p>
      <w:pPr xmlns:w="http://schemas.openxmlformats.org/wordprocessingml/2006/main">
        <w:ind w:firstLine="480"/>
      </w:pPr>
      <w:r xmlns:w="http://schemas.openxmlformats.org/wordprocessingml/2006/main">
        <w:t xml:space="preserve">"Majestade, tenha piedade de mim! Este servo não mentiu! Majestade, tenha piedade de mim! Consorte Shu, salve-me!"</w:t>
      </w:r>
    </w:p>
    <w:p>
      <w:pPr xmlns:w="http://schemas.openxmlformats.org/wordprocessingml/2006/main">
        <w:ind w:firstLine="480"/>
      </w:pPr>
      <w:r xmlns:w="http://schemas.openxmlformats.org/wordprocessingml/2006/main">
        <w:t xml:space="preserve">Xiangyue foi amparada pelos guardas e arrastada para longe. A Consorte Shu não se importava se ela vivesse ou morresse; ela só se importava com o que aconteceria com Qingyang.</w:t>
      </w:r>
    </w:p>
    <w:p>
      <w:pPr xmlns:w="http://schemas.openxmlformats.org/wordprocessingml/2006/main">
        <w:ind w:firstLine="480"/>
      </w:pPr>
      <w:r xmlns:w="http://schemas.openxmlformats.org/wordprocessingml/2006/main">
        <w:t xml:space="preserve">Sua atuação foi magnífica; as lágrimas vieram instantaneamente. Com os olhos vermelhos, ela se aproximou para consolar o imperador, que estava ofegante.</w:t>
      </w:r>
    </w:p>
    <w:p>
      <w:pPr xmlns:w="http://schemas.openxmlformats.org/wordprocessingml/2006/main">
        <w:ind w:firstLine="480"/>
      </w:pPr>
      <w:r xmlns:w="http://schemas.openxmlformats.org/wordprocessingml/2006/main">
        <w:t xml:space="preserve">"Vossa Majestade, este assunto... ah!"</w:t>
      </w:r>
    </w:p>
    <w:p>
      <w:pPr xmlns:w="http://schemas.openxmlformats.org/wordprocessingml/2006/main">
        <w:ind w:firstLine="480"/>
      </w:pPr>
      <w:r xmlns:w="http://schemas.openxmlformats.org/wordprocessingml/2006/main">
        <w:t xml:space="preserve">'estalo'</w:t>
      </w:r>
    </w:p>
    <w:p>
      <w:pPr xmlns:w="http://schemas.openxmlformats.org/wordprocessingml/2006/main">
        <w:ind w:firstLine="480"/>
      </w:pPr>
      <w:r xmlns:w="http://schemas.openxmlformats.org/wordprocessingml/2006/main">
        <w:t xml:space="preserve">Antes que ela pudesse falar, o imperador lhe deu um tapa na cara.</w:t>
      </w:r>
    </w:p>
    <w:p>
      <w:pPr xmlns:w="http://schemas.openxmlformats.org/wordprocessingml/2006/main">
        <w:ind w:firstLine="480"/>
      </w:pPr>
      <w:r xmlns:w="http://schemas.openxmlformats.org/wordprocessingml/2006/main">
        <w:t xml:space="preserve">O tapa foi bastante forte, fazendo com que sangue escorresse do canto da boca da Consorte Shu.</w:t>
      </w:r>
    </w:p>
    <w:p>
      <w:pPr xmlns:w="http://schemas.openxmlformats.org/wordprocessingml/2006/main">
        <w:ind w:firstLine="480"/>
      </w:pPr>
      <w:r xmlns:w="http://schemas.openxmlformats.org/wordprocessingml/2006/main">
        <w:t xml:space="preserve">A Consorte Shu cobriu o rosto e imediatamente ajoelhou-se no chão, implorando: "Vossa Majestade, por favor, acalme sua raiva..."</w:t>
      </w:r>
    </w:p>
    <w:p>
      <w:pPr xmlns:w="http://schemas.openxmlformats.org/wordprocessingml/2006/main">
        <w:ind w:firstLine="480"/>
      </w:pPr>
      <w:r xmlns:w="http://schemas.openxmlformats.org/wordprocessingml/2006/main">
        <w:t xml:space="preserve">"Sua mulher vil!" gritou o imperador, apontando para ela. "O que você está tramando ao enviar essa criada do palácio para me dizer tamanha bobagem?"</w:t>
      </w:r>
    </w:p>
    <w:p>
      <w:pPr xmlns:w="http://schemas.openxmlformats.org/wordprocessingml/2006/main">
        <w:ind w:firstLine="480"/>
      </w:pPr>
      <w:r xmlns:w="http://schemas.openxmlformats.org/wordprocessingml/2006/main">
        <w:t xml:space="preserve">"Vossa Majestade? Como pode pensar assim de mim?" exclamou a Consorte Shu, magoada. "Eu auxilio na administração dos assuntos dos seis palácios. Se algo acontecer em outros palácios, eles naturalmente me informarão primeiro."</w:t>
      </w:r>
    </w:p>
    <w:p>
      <w:pPr xmlns:w="http://schemas.openxmlformats.org/wordprocessingml/2006/main">
        <w:ind w:firstLine="480"/>
      </w:pPr>
      <w:r xmlns:w="http://schemas.openxmlformats.org/wordprocessingml/2006/main">
        <w:t xml:space="preserve">"Esta noite, aquela pequena criada do palácio veio até mim e, inexplicavelmente, me contou sobre isso. Fiquei apavorada e sem saber o que fazer, então vim até Vossa Majestade para explicar. Por que Vossa Majestade acha que tenho segundas intenções ao fazer isso?"</w:t>
      </w:r>
    </w:p>
    <w:p>
      <w:pPr xmlns:w="http://schemas.openxmlformats.org/wordprocessingml/2006/main">
        <w:ind w:firstLine="480"/>
      </w:pPr>
      <w:r xmlns:w="http://schemas.openxmlformats.org/wordprocessingml/2006/main">
        <w:t xml:space="preserve">"Qingyang é sua filha. Nunca guardei rancor dela, então por que eu inventaria rumores tão absurdos para difamar uma jovem como ela?"</w:t>
      </w:r>
    </w:p>
    <w:p>
      <w:pPr xmlns:w="http://schemas.openxmlformats.org/wordprocessingml/2006/main">
        <w:ind w:firstLine="480"/>
      </w:pPr>
      <w:r xmlns:w="http://schemas.openxmlformats.org/wordprocessingml/2006/main">
        <w:t xml:space="preserve">Nenhum daqueles que podem se tornar imperadores é tolo.</w:t>
      </w:r>
    </w:p>
    <w:p>
      <w:pPr xmlns:w="http://schemas.openxmlformats.org/wordprocessingml/2006/main">
        <w:ind w:firstLine="480"/>
      </w:pPr>
      <w:r xmlns:w="http://schemas.openxmlformats.org/wordprocessingml/2006/main">
        <w:t xml:space="preserve">O Imperador, naturalmente, sabia o que a Consorte Shu vinha tramando durante esse período.</w:t>
      </w:r>
    </w:p>
    <w:p>
      <w:pPr xmlns:w="http://schemas.openxmlformats.org/wordprocessingml/2006/main">
        <w:ind w:firstLine="480"/>
      </w:pPr>
      <w:r xmlns:w="http://schemas.openxmlformats.org/wordprocessingml/2006/main">
        <w:t xml:space="preserve">Ela estava determinada a casar Qingyang com um membro do Reino de Zhuyin, para que a Dinastia Qi e o Reino de Zhuyin não precisassem entrar em guerra, e sua família materna não precisasse ir para o campo de batalha.</w:t>
      </w:r>
    </w:p>
    <w:p>
      <w:pPr xmlns:w="http://schemas.openxmlformats.org/wordprocessingml/2006/main">
        <w:ind w:firstLine="480"/>
      </w:pPr>
      <w:r xmlns:w="http://schemas.openxmlformats.org/wordprocessingml/2006/main">
        <w:t xml:space="preserve">"Você sabe perfeitamente bem por que está fazendo isso!"</w:t>
      </w:r>
    </w:p>
    <w:p>
      <w:pPr xmlns:w="http://schemas.openxmlformats.org/wordprocessingml/2006/main">
        <w:ind w:firstLine="480"/>
      </w:pPr>
      <w:r xmlns:w="http://schemas.openxmlformats.org/wordprocessingml/2006/main">
        <w:t xml:space="preserve">A consorte Shu parecia completamente abatida, como se tivesse sofrido uma tremenda injustiça.</w:t>
      </w:r>
    </w:p>
    <w:p>
      <w:pPr xmlns:w="http://schemas.openxmlformats.org/wordprocessingml/2006/main">
        <w:ind w:firstLine="480"/>
      </w:pPr>
      <w:r xmlns:w="http://schemas.openxmlformats.org/wordprocessingml/2006/main">
        <w:t xml:space="preserve">"Jamais imaginei que, depois de servir a Vossa Majestade por mais de uma década, eu seria tão insignificante aos seus olhos. Se Vossa Majestade pensa que estou inventando coisas, pode ir agora mesmo ao Pavilhão Penglai e ver com os próprios olhos."</w:t>
      </w:r>
    </w:p>
    <w:p>
      <w:pPr xmlns:w="http://schemas.openxmlformats.org/wordprocessingml/2006/main">
        <w:ind w:firstLine="480"/>
      </w:pPr>
      <w:r xmlns:w="http://schemas.openxmlformats.org/wordprocessingml/2006/main">
        <w:t xml:space="preserve">"A verdade não pode ser escondida, e a mentira não pode ser tornada verdadeira. Se a Princesa não fez essas coisas vis, e tudo foi uma armação minha, então qualquer que seja a punição que Vossa Majestade me der, eu a aceitarei!"</w:t>
      </w:r>
    </w:p>
    <w:p>
      <w:pPr xmlns:w="http://schemas.openxmlformats.org/wordprocessingml/2006/main">
        <w:ind w:firstLine="480"/>
      </w:pPr>
      <w:r xmlns:w="http://schemas.openxmlformats.org/wordprocessingml/2006/main">
        <w:t xml:space="preserve">O imperador, naturalmente, também tinha suas dúvidas.</w:t>
      </w:r>
    </w:p>
    <w:p>
      <w:pPr xmlns:w="http://schemas.openxmlformats.org/wordprocessingml/2006/main">
        <w:ind w:firstLine="480"/>
      </w:pPr>
      <w:r xmlns:w="http://schemas.openxmlformats.org/wordprocessingml/2006/main">
        <w:t xml:space="preserve">Embora ele acreditasse que sua filha não faria tal coisa,</w:t>
      </w:r>
    </w:p>
    <w:p>
      <w:pPr xmlns:w="http://schemas.openxmlformats.org/wordprocessingml/2006/main">
        <w:ind w:firstLine="480"/>
      </w:pPr>
      <w:r xmlns:w="http://schemas.openxmlformats.org/wordprocessingml/2006/main">
        <w:t xml:space="preserve">Mas e se?</w:t>
      </w:r>
    </w:p>
    <w:p>
      <w:pPr xmlns:w="http://schemas.openxmlformats.org/wordprocessingml/2006/main">
        <w:ind w:firstLine="480"/>
      </w:pPr>
      <w:r xmlns:w="http://schemas.openxmlformats.org/wordprocessingml/2006/main">
        <w:t xml:space="preserve">Se tudo o que a Consorte Shu disse for verdade, este assunto não se tornaria motivo de chacota para todas as pessoas do mundo se viesse a público?</w:t>
      </w:r>
    </w:p>
    <w:p>
      <w:pPr xmlns:w="http://schemas.openxmlformats.org/wordprocessingml/2006/main">
        <w:ind w:firstLine="480"/>
      </w:pPr>
      <w:r xmlns:w="http://schemas.openxmlformats.org/wordprocessingml/2006/main">
        <w:t xml:space="preserve">Então, pensando em como Qingyang já era tão velha e nunca havia se interessado por nenhum homem, o imperador sentiu-se cada vez mais incerto sobre a situação.</w:t>
      </w:r>
    </w:p>
    <w:p>
      <w:pPr xmlns:w="http://schemas.openxmlformats.org/wordprocessingml/2006/main">
        <w:ind w:firstLine="480"/>
      </w:pPr>
      <w:r xmlns:w="http://schemas.openxmlformats.org/wordprocessingml/2006/main">
        <w:t xml:space="preserve">Ele disse: "É claro que não acredito que Qingyang faria uma coisa dessas, e não permitirei de forma alguma que alguém difame a inocência de Qingyang sem motivo!"</w:t>
      </w:r>
    </w:p>
    <w:p>
      <w:pPr xmlns:w="http://schemas.openxmlformats.org/wordprocessingml/2006/main">
        <w:ind w:firstLine="480"/>
      </w:pPr>
      <w:r xmlns:w="http://schemas.openxmlformats.org/wordprocessingml/2006/main">
        <w:t xml:space="preserve">"Vou agora mesmo ao Pavilhão Penglai. Se eu não vir nenhuma das bobagens de que você anda falando, então sua cerimônia de investidura no mês que vem pode ser cancelada!"</w:t>
      </w:r>
    </w:p>
    <w:p>
      <w:pPr xmlns:w="http://schemas.openxmlformats.org/wordprocessingml/2006/main">
        <w:ind w:firstLine="480"/>
      </w:pPr>
      <w:r xmlns:w="http://schemas.openxmlformats.org/wordprocessingml/2006/main">
        <w:t xml:space="preserve">No fundo, eu também queria dar a mim mesma uma resposta definitiva.</w:t>
      </w:r>
    </w:p>
    <w:p>
      <w:pPr xmlns:w="http://schemas.openxmlformats.org/wordprocessingml/2006/main">
        <w:ind w:firstLine="480"/>
      </w:pPr>
      <w:r xmlns:w="http://schemas.openxmlformats.org/wordprocessingml/2006/main">
        <w:t xml:space="preserve">Mais tarde, a Consorte Shu acompanhou o imperador até o Pavilhão Penglai.</w:t>
      </w:r>
    </w:p>
    <w:p>
      <w:pPr xmlns:w="http://schemas.openxmlformats.org/wordprocessingml/2006/main">
        <w:ind w:firstLine="480"/>
      </w:pPr>
      <w:r xmlns:w="http://schemas.openxmlformats.org/wordprocessingml/2006/main">
        <w:t xml:space="preserve">Chegando em plena madrugada, dirigiu-se diretamente ao quarto de Qingyang e ordenou que alguém abrisse a porta à força.</w:t>
      </w:r>
    </w:p>
    <w:p>
      <w:pPr xmlns:w="http://schemas.openxmlformats.org/wordprocessingml/2006/main">
        <w:ind w:firstLine="480"/>
      </w:pPr>
      <w:r xmlns:w="http://schemas.openxmlformats.org/wordprocessingml/2006/main">
        <w:t xml:space="preserve">Naquele momento, Qingyang já havia adormecido com Hua Nu em seus braços.</w:t>
      </w:r>
    </w:p>
    <w:p>
      <w:pPr xmlns:w="http://schemas.openxmlformats.org/wordprocessingml/2006/main">
        <w:ind w:firstLine="480"/>
      </w:pPr>
      <w:r xmlns:w="http://schemas.openxmlformats.org/wordprocessingml/2006/main">
        <w:t xml:space="preserve">Ela jamais imaginou que seu pai, o imperador, apareceria em seu quarto no meio da noite.</w:t>
      </w:r>
    </w:p>
    <w:p>
      <w:pPr xmlns:w="http://schemas.openxmlformats.org/wordprocessingml/2006/main">
        <w:ind w:firstLine="480"/>
      </w:pPr>
      <w:r xmlns:w="http://schemas.openxmlformats.org/wordprocessingml/2006/main">
        <w:t xml:space="preserve">Quando o imperador viu as duas mulheres deitadas no sofá, ficou estupefato.</w:t>
      </w:r>
    </w:p>
    <w:p>
      <w:pPr xmlns:w="http://schemas.openxmlformats.org/wordprocessingml/2006/main">
        <w:ind w:firstLine="480"/>
      </w:pPr>
      <w:r xmlns:w="http://schemas.openxmlformats.org/wordprocessingml/2006/main">
        <w:t xml:space="preserve">"Qingyang! O que você está fazendo!?"</w:t>
      </w:r>
    </w:p>
    <w:p>
      <w:pPr xmlns:w="http://schemas.openxmlformats.org/wordprocessingml/2006/main">
        <w:ind w:firstLine="480"/>
      </w:pPr>
      <w:r xmlns:w="http://schemas.openxmlformats.org/wordprocessingml/2006/main">
        <w:t xml:space="preserve">Ao despertarem de seu sono, Qingyang e Huanu ficaram aterrorizados ao verem o Imperador e a Consorte Shu conduzindo um grande número de servos do palácio para o quarto.</w:t>
      </w:r>
    </w:p>
    <w:p>
      <w:pPr xmlns:w="http://schemas.openxmlformats.org/wordprocessingml/2006/main">
        <w:ind w:firstLine="480"/>
      </w:pPr>
      <w:r xmlns:w="http://schemas.openxmlformats.org/wordprocessingml/2006/main">
        <w:t xml:space="preserve">Os dois se enrolaram ainda mais nos cobertores.</w:t>
      </w:r>
    </w:p>
    <w:p>
      <w:pPr xmlns:w="http://schemas.openxmlformats.org/wordprocessingml/2006/main">
        <w:ind w:firstLine="480"/>
      </w:pPr>
      <w:r xmlns:w="http://schemas.openxmlformats.org/wordprocessingml/2006/main">
        <w:t xml:space="preserve">No momento crítico, Qingyang protegeu Hua Nu e gritou para o imperador:</w:t>
      </w:r>
    </w:p>
    <w:p>
      <w:pPr xmlns:w="http://schemas.openxmlformats.org/wordprocessingml/2006/main">
        <w:ind w:firstLine="480"/>
      </w:pPr>
      <w:r xmlns:w="http://schemas.openxmlformats.org/wordprocessingml/2006/main">
        <w:t xml:space="preserve">"Pai! O que o senhor está fazendo invadindo meu quarto no meio da noite? Está tentando mostrar o corpo da sua filha para todas essas pessoas?"</w:t>
      </w:r>
    </w:p>
    <w:p>
      <w:pPr xmlns:w="http://schemas.openxmlformats.org/wordprocessingml/2006/main">
        <w:ind w:firstLine="480"/>
      </w:pPr>
      <w:r xmlns:w="http://schemas.openxmlformats.org/wordprocessingml/2006/main">
        <w:t xml:space="preserve">Seu grito enfureceu completamente o imperador.</w:t>
      </w:r>
    </w:p>
    <w:p>
      <w:pPr xmlns:w="http://schemas.openxmlformats.org/wordprocessingml/2006/main">
        <w:ind w:firstLine="480"/>
      </w:pPr>
      <w:r xmlns:w="http://schemas.openxmlformats.org/wordprocessingml/2006/main">
        <w:t xml:space="preserve">O imperador, que nunca antes lhe havia posto a mão, avançou e deu-lhe uma forte bofetada no rosto, ordenando em seguida, solenemente:</w:t>
      </w:r>
    </w:p>
    <w:p>
      <w:pPr xmlns:w="http://schemas.openxmlformats.org/wordprocessingml/2006/main">
        <w:ind w:firstLine="480"/>
      </w:pPr>
      <w:r xmlns:w="http://schemas.openxmlformats.org/wordprocessingml/2006/main">
        <w:t xml:space="preserve">"Guardas! Arrastem essa humilde criada deitada na cama da princesa e despedacem-na com cinco cavalos!"</w:t>
      </w:r>
    </w:p>
    <w:p>
      <w:r>
        <w:br w:type="page"/>
      </w:r>
    </w:p>
    <w:p>
      <w:pPr xmlns:w="http://schemas.openxmlformats.org/wordprocessingml/2006/main">
        <w:pStyle w:val="Heading1"/>
        <w:jc w:val="left"/>
      </w:pPr>
      <w:r xmlns:w="http://schemas.openxmlformats.org/wordprocessingml/2006/main">
        <w:t xml:space="preserve">Capítulo 467 Meu Hobby é Tirar a Vida do Seu Cachorro 4</w:t>
      </w:r>
    </w:p>
    <w:p/>
    <w:p/>
    <w:p>
      <w:pPr xmlns:w="http://schemas.openxmlformats.org/wordprocessingml/2006/main">
        <w:ind w:firstLine="480"/>
      </w:pPr>
      <w:r xmlns:w="http://schemas.openxmlformats.org/wordprocessingml/2006/main">
        <w:t xml:space="preserve">"Veremos quem se atreve!"</w:t>
      </w:r>
    </w:p>
    <w:p>
      <w:pPr xmlns:w="http://schemas.openxmlformats.org/wordprocessingml/2006/main">
        <w:ind w:firstLine="480"/>
      </w:pPr>
      <w:r xmlns:w="http://schemas.openxmlformats.org/wordprocessingml/2006/main">
        <w:t xml:space="preserve">Qingyang bloqueou Hua Nu atrás de si, não permitindo que ninguém se aproximasse.</w:t>
      </w:r>
    </w:p>
    <w:p>
      <w:pPr xmlns:w="http://schemas.openxmlformats.org/wordprocessingml/2006/main">
        <w:ind w:firstLine="480"/>
      </w:pPr>
      <w:r xmlns:w="http://schemas.openxmlformats.org/wordprocessingml/2006/main">
        <w:t xml:space="preserve">Ela tem uma personalidade forte, e se dissesse essas palavras normalmente, ninguém ousaria se aproximar dela.</w:t>
      </w:r>
    </w:p>
    <w:p>
      <w:pPr xmlns:w="http://schemas.openxmlformats.org/wordprocessingml/2006/main">
        <w:ind w:firstLine="480"/>
      </w:pPr>
      <w:r xmlns:w="http://schemas.openxmlformats.org/wordprocessingml/2006/main">
        <w:t xml:space="preserve">Mas com a presença da imperatriz hoje, o poder imperial é maior que os céus, e não importa o quão dominadora ou feroz ela seja, ninguém lhe dará atenção.</w:t>
      </w:r>
    </w:p>
    <w:p>
      <w:pPr xmlns:w="http://schemas.openxmlformats.org/wordprocessingml/2006/main">
        <w:ind w:firstLine="480"/>
      </w:pPr>
      <w:r xmlns:w="http://schemas.openxmlformats.org/wordprocessingml/2006/main">
        <w:t xml:space="preserve">Os guardas avançaram rapidamente e arrastaram Hua Nu para fora da cama.</w:t>
      </w:r>
    </w:p>
    <w:p>
      <w:pPr xmlns:w="http://schemas.openxmlformats.org/wordprocessingml/2006/main">
        <w:ind w:firstLine="480"/>
      </w:pPr>
      <w:r xmlns:w="http://schemas.openxmlformats.org/wordprocessingml/2006/main">
        <w:t xml:space="preserve">Qingyang segurou a mão de Hua Nu com firmeza e se recusou a soltá-la, mas não conseguiu superar a força natural da mão de um homem em comparação com a de uma mulher, e acabou separando os dois.</w:t>
      </w:r>
    </w:p>
    <w:p>
      <w:pPr xmlns:w="http://schemas.openxmlformats.org/wordprocessingml/2006/main">
        <w:ind w:firstLine="480"/>
      </w:pPr>
      <w:r xmlns:w="http://schemas.openxmlformats.org/wordprocessingml/2006/main">
        <w:t xml:space="preserve">Quando Hua Nu estava prestes a ser arrastada para fora, Qingyang tirou uma adaga de algum lugar.</w:t>
      </w:r>
    </w:p>
    <w:p>
      <w:pPr xmlns:w="http://schemas.openxmlformats.org/wordprocessingml/2006/main">
        <w:ind w:firstLine="480"/>
      </w:pPr>
      <w:r xmlns:w="http://schemas.openxmlformats.org/wordprocessingml/2006/main">
        <w:t xml:space="preserve">A consorte Shu ficou tão assustada que seu belo rosto tremeu. Ela fingiu proteger o imperador e gritou:</w:t>
      </w:r>
    </w:p>
    <w:p>
      <w:pPr xmlns:w="http://schemas.openxmlformats.org/wordprocessingml/2006/main">
        <w:ind w:firstLine="480"/>
      </w:pPr>
      <w:r xmlns:w="http://schemas.openxmlformats.org/wordprocessingml/2006/main">
        <w:t xml:space="preserve">"Princesa, o que você está fazendo? Está planejando assassinar seu pai por causa de uma mera criada do palácio?"</w:t>
      </w:r>
    </w:p>
    <w:p>
      <w:pPr xmlns:w="http://schemas.openxmlformats.org/wordprocessingml/2006/main">
        <w:ind w:firstLine="480"/>
      </w:pPr>
      <w:r xmlns:w="http://schemas.openxmlformats.org/wordprocessingml/2006/main">
        <w:t xml:space="preserve">Inesperadamente, Qingyang simplesmente encostou a adaga no próprio pescoço e desferiu um golpe violento para baixo, abrindo um corte sangrento em sua pele clara.</w:t>
      </w:r>
    </w:p>
    <w:p>
      <w:pPr xmlns:w="http://schemas.openxmlformats.org/wordprocessingml/2006/main">
        <w:ind w:firstLine="480"/>
      </w:pPr>
      <w:r xmlns:w="http://schemas.openxmlformats.org/wordprocessingml/2006/main">
        <w:t xml:space="preserve">"Pai, tudo foi feito apenas pelo seu filho e não tem nada a ver com Hua Nu. Por favor, pai, poupe Hua Nu."</w:t>
      </w:r>
    </w:p>
    <w:p>
      <w:pPr xmlns:w="http://schemas.openxmlformats.org/wordprocessingml/2006/main">
        <w:ind w:firstLine="480"/>
      </w:pPr>
      <w:r xmlns:w="http://schemas.openxmlformats.org/wordprocessingml/2006/main">
        <w:t xml:space="preserve">"Qingyang, o que você está fazendo?!" O imperador ficou completamente chocado. "Largue a adaga! Você enlouqueceu? Para uma criada do palácio, você está ameaçando seu pai de morte?"</w:t>
      </w:r>
    </w:p>
    <w:p>
      <w:pPr xmlns:w="http://schemas.openxmlformats.org/wordprocessingml/2006/main">
        <w:ind w:firstLine="480"/>
      </w:pPr>
      <w:r xmlns:w="http://schemas.openxmlformats.org/wordprocessingml/2006/main">
        <w:t xml:space="preserve">Arrastada até a porta, a florista, que se agarrava desesperadamente à fresta da porta, entrou em pânico ao ver a princesa fazer um movimento tão extremo.</w:t>
      </w:r>
    </w:p>
    <w:p>
      <w:pPr xmlns:w="http://schemas.openxmlformats.org/wordprocessingml/2006/main">
        <w:ind w:firstLine="480"/>
      </w:pPr>
      <w:r xmlns:w="http://schemas.openxmlformats.org/wordprocessingml/2006/main">
        <w:t xml:space="preserve">Ela não tinha medo de morrer, mas temia que a princesa sofresse o mínimo dano por sua causa, e então se tornaria verdadeiramente uma pecadora para sempre.</w:t>
      </w:r>
    </w:p>
    <w:p>
      <w:pPr xmlns:w="http://schemas.openxmlformats.org/wordprocessingml/2006/main">
        <w:ind w:firstLine="480"/>
      </w:pPr>
      <w:r xmlns:w="http://schemas.openxmlformats.org/wordprocessingml/2006/main">
        <w:t xml:space="preserve">"Princesa! Não! Por favor, não faça isso! Abaixe a adaga!"</w:t>
      </w:r>
    </w:p>
    <w:p>
      <w:pPr xmlns:w="http://schemas.openxmlformats.org/wordprocessingml/2006/main">
        <w:ind w:firstLine="480"/>
      </w:pPr>
      <w:r xmlns:w="http://schemas.openxmlformats.org/wordprocessingml/2006/main">
        <w:t xml:space="preserve">A consorte Shu, nunca avessa a um bom espetáculo, murmurou uma repreensão aos guardas: "Será que alguns homens adultos não conseguem arrastar uma mulher embora? Levem logo essa serva insignificante!"</w:t>
      </w:r>
    </w:p>
    <w:p>
      <w:pPr xmlns:w="http://schemas.openxmlformats.org/wordprocessingml/2006/main">
        <w:ind w:firstLine="480"/>
      </w:pPr>
      <w:r xmlns:w="http://schemas.openxmlformats.org/wordprocessingml/2006/main">
        <w:t xml:space="preserve">O imperador assistiu impotente enquanto Qingyang pressionava a faca ainda mais fundo em seu pescoço, e não teve outra escolha senão ceder:</w:t>
      </w:r>
    </w:p>
    <w:p>
      <w:pPr xmlns:w="http://schemas.openxmlformats.org/wordprocessingml/2006/main">
        <w:ind w:firstLine="480"/>
      </w:pPr>
      <w:r xmlns:w="http://schemas.openxmlformats.org/wordprocessingml/2006/main">
        <w:t xml:space="preserve">"Pare! Deixe-a ir!"</w:t>
      </w:r>
    </w:p>
    <w:p>
      <w:pPr xmlns:w="http://schemas.openxmlformats.org/wordprocessingml/2006/main">
        <w:ind w:firstLine="480"/>
      </w:pPr>
      <w:r xmlns:w="http://schemas.openxmlformats.org/wordprocessingml/2006/main">
        <w:t xml:space="preserve">Os guardas libertaram Hua Nu conforme ordenado, mas a impediram de se aproximar de Qingyang.</w:t>
      </w:r>
    </w:p>
    <w:p>
      <w:pPr xmlns:w="http://schemas.openxmlformats.org/wordprocessingml/2006/main">
        <w:ind w:firstLine="480"/>
      </w:pPr>
      <w:r xmlns:w="http://schemas.openxmlformats.org/wordprocessingml/2006/main">
        <w:t xml:space="preserve">O imperador fechou os olhos, soltou um longo suspiro e disse, impotente: "Qingyang, volte ao Palácio Chaoyang com seu pai. Ele tem algo a lhe perguntar."</w:t>
      </w:r>
    </w:p>
    <w:p>
      <w:pPr xmlns:w="http://schemas.openxmlformats.org/wordprocessingml/2006/main">
        <w:ind w:firstLine="480"/>
      </w:pPr>
      <w:r xmlns:w="http://schemas.openxmlformats.org/wordprocessingml/2006/main">
        <w:t xml:space="preserve">Após dizer isso, ele se virou e saiu, ordenando aos guardas que isolassem o Pavilhão Penglai, proibindo a entrada e a saída de qualquer pessoa.</w:t>
      </w:r>
    </w:p>
    <w:p>
      <w:pPr xmlns:w="http://schemas.openxmlformats.org/wordprocessingml/2006/main">
        <w:ind w:firstLine="480"/>
      </w:pPr>
      <w:r xmlns:w="http://schemas.openxmlformats.org/wordprocessingml/2006/main">
        <w:t xml:space="preserve">Após Qingyang retornar ao Palácio de Chaoyang com o imperador, este dispensou seus acompanhantes, deixando apenas pai e filha a sós.</w:t>
      </w:r>
    </w:p>
    <w:p>
      <w:pPr xmlns:w="http://schemas.openxmlformats.org/wordprocessingml/2006/main">
        <w:ind w:firstLine="480"/>
      </w:pPr>
      <w:r xmlns:w="http://schemas.openxmlformats.org/wordprocessingml/2006/main">
        <w:t xml:space="preserve">Naquele momento, Qingyang estava ajoelhada sob o salão. O imperador primeiro olhou para o ferimento em seu pescoço e então perguntou:</w:t>
      </w:r>
    </w:p>
    <w:p>
      <w:pPr xmlns:w="http://schemas.openxmlformats.org/wordprocessingml/2006/main">
        <w:ind w:firstLine="480"/>
      </w:pPr>
      <w:r xmlns:w="http://schemas.openxmlformats.org/wordprocessingml/2006/main">
        <w:t xml:space="preserve">"Ainda dói? Devo pedir ao médico imperial que o examine?"</w:t>
      </w:r>
    </w:p>
    <w:p>
      <w:pPr xmlns:w="http://schemas.openxmlformats.org/wordprocessingml/2006/main">
        <w:ind w:firstLine="480"/>
      </w:pPr>
      <w:r xmlns:w="http://schemas.openxmlformats.org/wordprocessingml/2006/main">
        <w:t xml:space="preserve">Qingyang balançou a cabeça negativamente.</w:t>
      </w:r>
    </w:p>
    <w:p>
      <w:pPr xmlns:w="http://schemas.openxmlformats.org/wordprocessingml/2006/main">
        <w:ind w:firstLine="480"/>
      </w:pPr>
      <w:r xmlns:w="http://schemas.openxmlformats.org/wordprocessingml/2006/main">
        <w:t xml:space="preserve">Ela sabia que agora que seu pai havia descoberto o assunto, não poderia mais ser escondido.</w:t>
      </w:r>
    </w:p>
    <w:p>
      <w:pPr xmlns:w="http://schemas.openxmlformats.org/wordprocessingml/2006/main">
        <w:ind w:firstLine="480"/>
      </w:pPr>
      <w:r xmlns:w="http://schemas.openxmlformats.org/wordprocessingml/2006/main">
        <w:t xml:space="preserve">Ela também sabia que seu pai se importava muito com a reputação da família real, e esse incidente equivalia a desonrar completamente a família real.</w:t>
      </w:r>
    </w:p>
    <w:p>
      <w:pPr xmlns:w="http://schemas.openxmlformats.org/wordprocessingml/2006/main">
        <w:ind w:firstLine="480"/>
      </w:pPr>
      <w:r xmlns:w="http://schemas.openxmlformats.org/wordprocessingml/2006/main">
        <w:t xml:space="preserve">Como a princesa mais velha da Dinastia Qi e a favorita do imperador, era natural que ele não lhe fizesse nada.</w:t>
      </w:r>
    </w:p>
    <w:p>
      <w:pPr xmlns:w="http://schemas.openxmlformats.org/wordprocessingml/2006/main">
        <w:ind w:firstLine="480"/>
      </w:pPr>
      <w:r xmlns:w="http://schemas.openxmlformats.org/wordprocessingml/2006/main">
        <w:t xml:space="preserve">Mas Hua Nu certamente não escapará da morte.</w:t>
      </w:r>
    </w:p>
    <w:p>
      <w:pPr xmlns:w="http://schemas.openxmlformats.org/wordprocessingml/2006/main">
        <w:ind w:firstLine="480"/>
      </w:pPr>
      <w:r xmlns:w="http://schemas.openxmlformats.org/wordprocessingml/2006/main">
        <w:t xml:space="preserve">Qingyang sabia desde o início que seu amor a prejudicaria.</w:t>
      </w:r>
    </w:p>
    <w:p>
      <w:pPr xmlns:w="http://schemas.openxmlformats.org/wordprocessingml/2006/main">
        <w:ind w:firstLine="480"/>
      </w:pPr>
      <w:r xmlns:w="http://schemas.openxmlformats.org/wordprocessingml/2006/main">
        <w:t xml:space="preserve">Mas o amor é amor, como alguém pode contê-lo?</w:t>
      </w:r>
    </w:p>
    <w:p>
      <w:pPr xmlns:w="http://schemas.openxmlformats.org/wordprocessingml/2006/main">
        <w:ind w:firstLine="480"/>
      </w:pPr>
      <w:r xmlns:w="http://schemas.openxmlformats.org/wordprocessingml/2006/main">
        <w:t xml:space="preserve">Agora, tudo em que ela conseguia pensar era em como salvar Hua Nu.</w:t>
      </w:r>
    </w:p>
    <w:p>
      <w:pPr xmlns:w="http://schemas.openxmlformats.org/wordprocessingml/2006/main">
        <w:ind w:firstLine="480"/>
      </w:pPr>
      <w:r xmlns:w="http://schemas.openxmlformats.org/wordprocessingml/2006/main">
        <w:t xml:space="preserve">Então, antes que o imperador pudesse falar, ela mesma trouxe o assunto à tona:</w:t>
      </w:r>
    </w:p>
    <w:p>
      <w:pPr xmlns:w="http://schemas.openxmlformats.org/wordprocessingml/2006/main">
        <w:ind w:firstLine="480"/>
      </w:pPr>
      <w:r xmlns:w="http://schemas.openxmlformats.org/wordprocessingml/2006/main">
        <w:t xml:space="preserve">"Pai, eu fiz tal coisa e te envergonhei."</w:t>
      </w:r>
    </w:p>
    <w:p>
      <w:pPr xmlns:w="http://schemas.openxmlformats.org/wordprocessingml/2006/main">
        <w:ind w:firstLine="480"/>
      </w:pPr>
      <w:r xmlns:w="http://schemas.openxmlformats.org/wordprocessingml/2006/main">
        <w:t xml:space="preserve">O imperador fez o possível para se acalmar e falou com ela no tom mais gentil possível:</w:t>
      </w:r>
    </w:p>
    <w:p>
      <w:pPr xmlns:w="http://schemas.openxmlformats.org/wordprocessingml/2006/main">
        <w:ind w:firstLine="480"/>
      </w:pPr>
      <w:r xmlns:w="http://schemas.openxmlformats.org/wordprocessingml/2006/main">
        <w:t xml:space="preserve">"Está tudo bem. Você cometeu um erro, e deve ter sido porque aquela pessoa sem vergonha te seduziu. Seu pai não vai te culpar. Contanto que você se comporte corretamente no futuro e não faça essas coisas erradas novamente, tudo bem. Quanto a ela, a vida dela não deve ser poupada."</w:t>
      </w:r>
    </w:p>
    <w:p>
      <w:pPr xmlns:w="http://schemas.openxmlformats.org/wordprocessingml/2006/main">
        <w:ind w:firstLine="480"/>
      </w:pPr>
      <w:r xmlns:w="http://schemas.openxmlformats.org/wordprocessingml/2006/main">
        <w:t xml:space="preserve">"Pai! Você não pode matá-la." A voz de Qingyang de repente subiu uma oitava. "É tudo culpa minha. Eu insisti em ficar com ela. Ela só concordou a contragosto por causa da minha posição."</w:t>
      </w:r>
    </w:p>
    <w:p>
      <w:pPr xmlns:w="http://schemas.openxmlformats.org/wordprocessingml/2006/main">
        <w:ind w:firstLine="480"/>
      </w:pPr>
      <w:r xmlns:w="http://schemas.openxmlformats.org/wordprocessingml/2006/main">
        <w:t xml:space="preserve">"Você... como ousa!" O imperador, displicentemente, empurrou os memoriais de sua mesa pelo chão. "Sabe o que está dizendo? Você é a princesa mais velha da Dinastia Qi, minha única filha! Como pode dizer uma coisa dessas? Ainda acha que não perdi completamente a minha reputação hoje?"</w:t>
      </w:r>
    </w:p>
    <w:p>
      <w:pPr xmlns:w="http://schemas.openxmlformats.org/wordprocessingml/2006/main">
        <w:ind w:firstLine="480"/>
      </w:pPr>
      <w:r xmlns:w="http://schemas.openxmlformats.org/wordprocessingml/2006/main">
        <w:t xml:space="preserve">Qingyang disse: "Seu súdito sabe que, não importa o que eu faça agora, não posso aplacar a ira do Imperador. Mas ainda imploro a Vossa Majestade que poupe a vida de Hua Nu. Estou disposta a me casar com um membro do Reino de Zhuyin como um tratado de paz, fazendo uma concessão para manter a amizade entre nossos dois países."</w:t>
      </w:r>
    </w:p>
    <w:p>
      <w:pPr xmlns:w="http://schemas.openxmlformats.org/wordprocessingml/2006/main">
        <w:ind w:firstLine="480"/>
      </w:pPr>
      <w:r xmlns:w="http://schemas.openxmlformats.org/wordprocessingml/2006/main">
        <w:t xml:space="preserve">"Por causa de uma mulher como essa, você realmente me permite casá-lo com Zhuyin? Você..."</w:t>
      </w:r>
    </w:p>
    <w:p>
      <w:pPr xmlns:w="http://schemas.openxmlformats.org/wordprocessingml/2006/main">
        <w:ind w:firstLine="480"/>
      </w:pPr>
      <w:r xmlns:w="http://schemas.openxmlformats.org/wordprocessingml/2006/main">
        <w:t xml:space="preserve">"Não é inteiramente por ela. Sou a princesa mais velha, e uma aliança matrimonial é uma missão para a qual nasci."</w:t>
      </w:r>
    </w:p>
    <w:p>
      <w:pPr xmlns:w="http://schemas.openxmlformats.org/wordprocessingml/2006/main">
        <w:ind w:firstLine="480"/>
      </w:pPr>
      <w:r xmlns:w="http://schemas.openxmlformats.org/wordprocessingml/2006/main">
        <w:t xml:space="preserve">Qingyang curvou-se profundamente perante o imperador.</w:t>
      </w:r>
    </w:p>
    <w:p>
      <w:pPr xmlns:w="http://schemas.openxmlformats.org/wordprocessingml/2006/main">
        <w:ind w:firstLine="480"/>
      </w:pPr>
      <w:r xmlns:w="http://schemas.openxmlformats.org/wordprocessingml/2006/main">
        <w:t xml:space="preserve">"Peço a Vossa Majestade que me conceda este último desejo antes de deixar a corte."</w:t>
      </w:r>
    </w:p>
    <w:p>
      <w:pPr xmlns:w="http://schemas.openxmlformats.org/wordprocessingml/2006/main">
        <w:ind w:firstLine="480"/>
      </w:pPr>
      <w:r xmlns:w="http://schemas.openxmlformats.org/wordprocessingml/2006/main">
        <w:t xml:space="preserve">Ela sabia que somente se partisse, somente se fizesse um enorme sacrifício, seu pai amoleceria o coração e pouparia a vida de Hua Nu.</w:t>
      </w:r>
    </w:p>
    <w:p>
      <w:pPr xmlns:w="http://schemas.openxmlformats.org/wordprocessingml/2006/main">
        <w:ind w:firstLine="480"/>
      </w:pPr>
      <w:r xmlns:w="http://schemas.openxmlformats.org/wordprocessingml/2006/main">
        <w:t xml:space="preserve">Embora estivesse extremamente relutante, as coisas tinham chegado a esse ponto e não havia como voltar atrás.</w:t>
      </w:r>
    </w:p>
    <w:p>
      <w:pPr xmlns:w="http://schemas.openxmlformats.org/wordprocessingml/2006/main">
        <w:ind w:firstLine="480"/>
      </w:pPr>
      <w:r xmlns:w="http://schemas.openxmlformats.org/wordprocessingml/2006/main">
        <w:t xml:space="preserve">Nesse momento, o imperador estava tomado por emoções contraditórias.</w:t>
      </w:r>
    </w:p>
    <w:p>
      <w:pPr xmlns:w="http://schemas.openxmlformats.org/wordprocessingml/2006/main">
        <w:ind w:firstLine="480"/>
      </w:pPr>
      <w:r xmlns:w="http://schemas.openxmlformats.org/wordprocessingml/2006/main">
        <w:t xml:space="preserve">Ele não suportava a ideia de se separar da filha, mas também não podia se dar ao luxo de prejudicar a reputação da família real.</w:t>
      </w:r>
    </w:p>
    <w:p>
      <w:pPr xmlns:w="http://schemas.openxmlformats.org/wordprocessingml/2006/main">
        <w:ind w:firstLine="480"/>
      </w:pPr>
      <w:r xmlns:w="http://schemas.openxmlformats.org/wordprocessingml/2006/main">
        <w:t xml:space="preserve">Se ele insistir em matar Hua Nu, Qingyang, com seu temperamento explosivo, muito provavelmente fará algo tão extremo quanto o que aconteceu hoje.</w:t>
      </w:r>
    </w:p>
    <w:p>
      <w:pPr xmlns:w="http://schemas.openxmlformats.org/wordprocessingml/2006/main">
        <w:ind w:firstLine="480"/>
      </w:pPr>
      <w:r xmlns:w="http://schemas.openxmlformats.org/wordprocessingml/2006/main">
        <w:t xml:space="preserve">Mas se não matarmos Hua Nu e a deixarmos ficar ao lado de Qingyang, isso não arruinaria a vida da minha filha?</w:t>
      </w:r>
    </w:p>
    <w:p>
      <w:pPr xmlns:w="http://schemas.openxmlformats.org/wordprocessingml/2006/main">
        <w:ind w:firstLine="480"/>
      </w:pPr>
      <w:r xmlns:w="http://schemas.openxmlformats.org/wordprocessingml/2006/main">
        <w:t xml:space="preserve">Mesmo que o imperador do Reino de Zhuyin não fosse bom, pelo menos era um homem saudável, e Qingyang vivia uma vida normal ao seu lado.</w:t>
      </w:r>
    </w:p>
    <w:p>
      <w:pPr xmlns:w="http://schemas.openxmlformats.org/wordprocessingml/2006/main">
        <w:ind w:firstLine="480"/>
      </w:pPr>
      <w:r xmlns:w="http://schemas.openxmlformats.org/wordprocessingml/2006/main">
        <w:t xml:space="preserve">Dessa forma, a reputação da família real não será prejudicada.</w:t>
      </w:r>
    </w:p>
    <w:p>
      <w:pPr xmlns:w="http://schemas.openxmlformats.org/wordprocessingml/2006/main">
        <w:ind w:firstLine="480"/>
      </w:pPr>
      <w:r xmlns:w="http://schemas.openxmlformats.org/wordprocessingml/2006/main">
        <w:t xml:space="preserve">Após muita deliberação, ele finalmente concordou com o que Qingyang disse.</w:t>
      </w:r>
    </w:p>
    <w:p>
      <w:pPr xmlns:w="http://schemas.openxmlformats.org/wordprocessingml/2006/main">
        <w:ind w:firstLine="480"/>
      </w:pPr>
      <w:r xmlns:w="http://schemas.openxmlformats.org/wordprocessingml/2006/main">
        <w:t xml:space="preserve">"Tudo bem, já que você insiste em se casar com alguém da casta Zhuyin, não vou impedi-la."</w:t>
      </w:r>
    </w:p>
    <w:p>
      <w:pPr xmlns:w="http://schemas.openxmlformats.org/wordprocessingml/2006/main">
        <w:ind w:firstLine="480"/>
      </w:pPr>
      <w:r xmlns:w="http://schemas.openxmlformats.org/wordprocessingml/2006/main">
        <w:t xml:space="preserve">"Eu prometo que pouparei a vida dela. Não quero mais mencionar esse assunto. Pode ir embora. Providenciarei o casamento o mais rápido possível."</w:t>
      </w:r>
    </w:p>
    <w:p>
      <w:pPr xmlns:w="http://schemas.openxmlformats.org/wordprocessingml/2006/main">
        <w:ind w:firstLine="480"/>
      </w:pPr>
      <w:r xmlns:w="http://schemas.openxmlformats.org/wordprocessingml/2006/main">
        <w:t xml:space="preserve">"Seu filho agradece a Vossa Majestade por atender ao seu pedido!"</w:t>
      </w:r>
    </w:p>
    <w:p>
      <w:pPr xmlns:w="http://schemas.openxmlformats.org/wordprocessingml/2006/main">
        <w:ind w:firstLine="480"/>
      </w:pPr>
      <w:r xmlns:w="http://schemas.openxmlformats.org/wordprocessingml/2006/main">
        <w:t xml:space="preserve">Qingyang curvou-se profundamente perante o imperador no trono elevado e, em seguida, partiu sem olhar para trás.</w:t>
      </w:r>
    </w:p>
    <w:p>
      <w:pPr xmlns:w="http://schemas.openxmlformats.org/wordprocessingml/2006/main">
        <w:ind w:firstLine="480"/>
      </w:pPr>
      <w:r xmlns:w="http://schemas.openxmlformats.org/wordprocessingml/2006/main">
        <w:t xml:space="preserve">Após uma noite inteira me revirando na cama, amanheceu.</w:t>
      </w:r>
    </w:p>
    <w:p>
      <w:pPr xmlns:w="http://schemas.openxmlformats.org/wordprocessingml/2006/main">
        <w:ind w:firstLine="480"/>
      </w:pPr>
      <w:r xmlns:w="http://schemas.openxmlformats.org/wordprocessingml/2006/main">
        <w:t xml:space="preserve">O imperador sentiu uma pontada de tristeza no coração e, vagamente, percebeu lágrimas brotando em seus olhos.</w:t>
      </w:r>
    </w:p>
    <w:p>
      <w:pPr xmlns:w="http://schemas.openxmlformats.org/wordprocessingml/2006/main">
        <w:ind w:firstLine="480"/>
      </w:pPr>
      <w:r xmlns:w="http://schemas.openxmlformats.org/wordprocessingml/2006/main">
        <w:t xml:space="preserve">O eunuco chefe esperou até que ele se acalmasse um pouco antes de se aproximar para perguntar como ele planejava lidar com o escravo das flores.</w:t>
      </w:r>
    </w:p>
    <w:p>
      <w:pPr xmlns:w="http://schemas.openxmlformats.org/wordprocessingml/2006/main">
        <w:ind w:firstLine="480"/>
      </w:pPr>
      <w:r xmlns:w="http://schemas.openxmlformats.org/wordprocessingml/2006/main">
        <w:t xml:space="preserve">Mas então o imperador disse: "Levem essa criada do palácio para o Túmulo das Flores e deixem-na viver ou morrer como bem entender."</w:t>
      </w:r>
    </w:p>
    <w:p>
      <w:pPr xmlns:w="http://schemas.openxmlformats.org/wordprocessingml/2006/main">
        <w:ind w:firstLine="480"/>
      </w:pPr>
      <w:r xmlns:w="http://schemas.openxmlformats.org/wordprocessingml/2006/main">
        <w:t xml:space="preserve">"Sim, Vossa Majestade... e quanto aos demais criados do palácio?"</w:t>
      </w:r>
    </w:p>
    <w:p>
      <w:pPr xmlns:w="http://schemas.openxmlformats.org/wordprocessingml/2006/main">
        <w:ind w:firstLine="480"/>
      </w:pPr>
      <w:r xmlns:w="http://schemas.openxmlformats.org/wordprocessingml/2006/main">
        <w:t xml:space="preserve">Esta questão diz respeito à dignidade da família real.</w:t>
      </w:r>
    </w:p>
    <w:p>
      <w:pPr xmlns:w="http://schemas.openxmlformats.org/wordprocessingml/2006/main">
        <w:ind w:firstLine="480"/>
      </w:pPr>
      <w:r xmlns:w="http://schemas.openxmlformats.org/wordprocessingml/2006/main">
        <w:t xml:space="preserve">Se ao menos um sussurro disso vazasse, certamente causaria tumulto e agitação no tribunal.</w:t>
      </w:r>
    </w:p>
    <w:p>
      <w:pPr xmlns:w="http://schemas.openxmlformats.org/wordprocessingml/2006/main">
        <w:ind w:firstLine="480"/>
      </w:pPr>
      <w:r xmlns:w="http://schemas.openxmlformats.org/wordprocessingml/2006/main">
        <w:t xml:space="preserve">O imperador permaneceu em silêncio por um instante, depois disse com voz solene:</w:t>
      </w:r>
    </w:p>
    <w:p>
      <w:pPr xmlns:w="http://schemas.openxmlformats.org/wordprocessingml/2006/main">
        <w:ind w:firstLine="480"/>
      </w:pPr>
      <w:r xmlns:w="http://schemas.openxmlformats.org/wordprocessingml/2006/main">
        <w:t xml:space="preserve">“Além de você e da Consorte Shu, todos os que testemunharam isso hoje serão mortos.”</w:t>
      </w:r>
    </w:p>
    <w:p>
      <w:pPr xmlns:w="http://schemas.openxmlformats.org/wordprocessingml/2006/main">
        <w:ind w:firstLine="480"/>
      </w:pPr>
      <w:r xmlns:w="http://schemas.openxmlformats.org/wordprocessingml/2006/main">
        <w:t xml:space="preserve">Ao ouvir isso, o chefe dos eunucos imediatamente começou a suar frio e concordou repetidamente com as palavras do imperador.</w:t>
      </w:r>
    </w:p>
    <w:p>
      <w:pPr xmlns:w="http://schemas.openxmlformats.org/wordprocessingml/2006/main">
        <w:ind w:firstLine="480"/>
      </w:pPr>
      <w:r xmlns:w="http://schemas.openxmlformats.org/wordprocessingml/2006/main">
        <w:t xml:space="preserve">Mais tarde, das dezoito criadas do palácio que serviam no Pavilhão Penglai, apenas Hua Nu foi exilada para o Túmulo das Flores; as demais pereceram.</w:t>
      </w:r>
    </w:p>
    <w:p>
      <w:pPr xmlns:w="http://schemas.openxmlformats.org/wordprocessingml/2006/main">
        <w:ind w:firstLine="480"/>
      </w:pPr>
      <w:r xmlns:w="http://schemas.openxmlformats.org/wordprocessingml/2006/main">
        <w:t xml:space="preserve">Quanto aos guardas responsáveis pela situação naquele dia, todos permaneceram em silêncio.</w:t>
      </w:r>
    </w:p>
    <w:p>
      <w:pPr xmlns:w="http://schemas.openxmlformats.org/wordprocessingml/2006/main">
        <w:ind w:firstLine="480"/>
      </w:pPr>
      <w:r xmlns:w="http://schemas.openxmlformats.org/wordprocessingml/2006/main">
        <w:t xml:space="preserve">Ninguém no palácio sabia o que tinha acontecido naquela noite.</w:t>
      </w:r>
    </w:p>
    <w:p>
      <w:pPr xmlns:w="http://schemas.openxmlformats.org/wordprocessingml/2006/main">
        <w:ind w:firstLine="480"/>
      </w:pPr>
      <w:r xmlns:w="http://schemas.openxmlformats.org/wordprocessingml/2006/main">
        <w:t xml:space="preserve">Por que a princesa mais velha concordou repentinamente em se casar com um príncipe do Reino de Zhuyin?</w:t>
      </w:r>
    </w:p>
    <w:p>
      <w:pPr xmlns:w="http://schemas.openxmlformats.org/wordprocessingml/2006/main">
        <w:ind w:firstLine="480"/>
      </w:pPr>
      <w:r xmlns:w="http://schemas.openxmlformats.org/wordprocessingml/2006/main">
        <w:t xml:space="preserve">Gradualmente, esse assunto tornou-se um segredo indizível no palácio, e todos o guardavam a sete chaves, sem ousar mencioná-lo de forma alguma.</w:t>
      </w:r>
    </w:p>
    <w:p>
      <w:r>
        <w:br w:type="page"/>
      </w:r>
    </w:p>
    <w:p>
      <w:pPr xmlns:w="http://schemas.openxmlformats.org/wordprocessingml/2006/main">
        <w:pStyle w:val="Heading1"/>
        <w:jc w:val="left"/>
      </w:pPr>
      <w:r xmlns:w="http://schemas.openxmlformats.org/wordprocessingml/2006/main">
        <w:t xml:space="preserve">Capítulo 468 Meu hobby é tirar a vida do seu cachorro 5</w:t>
      </w:r>
    </w:p>
    <w:p/>
    <w:p/>
    <w:p>
      <w:pPr xmlns:w="http://schemas.openxmlformats.org/wordprocessingml/2006/main">
        <w:ind w:firstLine="480"/>
      </w:pPr>
      <w:r xmlns:w="http://schemas.openxmlformats.org/wordprocessingml/2006/main">
        <w:t xml:space="preserve">A data do casamento de Qingyang com o Reino de Zhuyin foi marcada três dias após esse incidente.</w:t>
      </w:r>
    </w:p>
    <w:p>
      <w:pPr xmlns:w="http://schemas.openxmlformats.org/wordprocessingml/2006/main">
        <w:ind w:firstLine="480"/>
      </w:pPr>
      <w:r xmlns:w="http://schemas.openxmlformats.org/wordprocessingml/2006/main">
        <w:t xml:space="preserve">Tudo foi feito às pressas, e nem houve tempo para preparar o dote.</w:t>
      </w:r>
    </w:p>
    <w:p>
      <w:pPr xmlns:w="http://schemas.openxmlformats.org/wordprocessingml/2006/main">
        <w:ind w:firstLine="480"/>
      </w:pPr>
      <w:r xmlns:w="http://schemas.openxmlformats.org/wordprocessingml/2006/main">
        <w:t xml:space="preserve">Para os observadores externos, parecia que o imperador estava ansioso para casar Qingyang.</w:t>
      </w:r>
    </w:p>
    <w:p>
      <w:pPr xmlns:w="http://schemas.openxmlformats.org/wordprocessingml/2006/main">
        <w:ind w:firstLine="480"/>
      </w:pPr>
      <w:r xmlns:w="http://schemas.openxmlformats.org/wordprocessingml/2006/main">
        <w:t xml:space="preserve">Enquanto esteve no palácio, Qingyang nunca gostou de interagir muito com os outros.</w:t>
      </w:r>
    </w:p>
    <w:p>
      <w:pPr xmlns:w="http://schemas.openxmlformats.org/wordprocessingml/2006/main">
        <w:ind w:firstLine="480"/>
      </w:pPr>
      <w:r xmlns:w="http://schemas.openxmlformats.org/wordprocessingml/2006/main">
        <w:t xml:space="preserve">De todos os príncipes, Lu Linyuan era o único com quem ela tinha proximidade.</w:t>
      </w:r>
    </w:p>
    <w:p>
      <w:pPr xmlns:w="http://schemas.openxmlformats.org/wordprocessingml/2006/main">
        <w:ind w:firstLine="480"/>
      </w:pPr>
      <w:r xmlns:w="http://schemas.openxmlformats.org/wordprocessingml/2006/main">
        <w:t xml:space="preserve">Antes do casamento, Lu Linyuan naturalmente teve que vir se despedir de sua irmã mais velha.</w:t>
      </w:r>
    </w:p>
    <w:p>
      <w:pPr xmlns:w="http://schemas.openxmlformats.org/wordprocessingml/2006/main">
        <w:ind w:firstLine="480"/>
      </w:pPr>
      <w:r xmlns:w="http://schemas.openxmlformats.org/wordprocessingml/2006/main">
        <w:t xml:space="preserve">Ele percebeu que Qingyang parecia muito mais abatida; mesmo com maquiagem carregada no rosto, ela não conseguia esconder sua aparência desanimada.</w:t>
      </w:r>
    </w:p>
    <w:p>
      <w:pPr xmlns:w="http://schemas.openxmlformats.org/wordprocessingml/2006/main">
        <w:ind w:firstLine="480"/>
      </w:pPr>
      <w:r xmlns:w="http://schemas.openxmlformats.org/wordprocessingml/2006/main">
        <w:t xml:space="preserve">"Irmã mais velha, por que tão de repente?"</w:t>
      </w:r>
    </w:p>
    <w:p>
      <w:pPr xmlns:w="http://schemas.openxmlformats.org/wordprocessingml/2006/main">
        <w:ind w:firstLine="480"/>
      </w:pPr>
      <w:r xmlns:w="http://schemas.openxmlformats.org/wordprocessingml/2006/main">
        <w:t xml:space="preserve">Ao ouvir isso, Qingyang balançou a cabeça com uma risada fria: "Foi uma escolha minha, e não tem nada a ver com mais ninguém."</w:t>
      </w:r>
    </w:p>
    <w:p>
      <w:pPr xmlns:w="http://schemas.openxmlformats.org/wordprocessingml/2006/main">
        <w:ind w:firstLine="480"/>
      </w:pPr>
      <w:r xmlns:w="http://schemas.openxmlformats.org/wordprocessingml/2006/main">
        <w:t xml:space="preserve">"Como isso é possível?" Lu Linyuan certamente não acreditava nas palavras de Qingyang. "Minha irmã mais velha me disse há alguns dias que aquelas pessoas selvagens do Reino de Zhuyin são como feras que comem carne crua e bebem sangue. Só de ouvir falar delas já dá náuseas. Como você pôde se casar de livre e espontânea vontade com alguém daquele país?"</w:t>
      </w:r>
    </w:p>
    <w:p>
      <w:pPr xmlns:w="http://schemas.openxmlformats.org/wordprocessingml/2006/main">
        <w:ind w:firstLine="480"/>
      </w:pPr>
      <w:r xmlns:w="http://schemas.openxmlformats.org/wordprocessingml/2006/main">
        <w:t xml:space="preserve">"Soube por meu pai que você não está se casando com um membro da família real como Imperatriz, mas sim como concubina de outro. Você é a princesa mais honrada da Dinastia Qi, como pôde..."</w:t>
      </w:r>
    </w:p>
    <w:p>
      <w:pPr xmlns:w="http://schemas.openxmlformats.org/wordprocessingml/2006/main">
        <w:ind w:firstLine="480"/>
      </w:pPr>
      <w:r xmlns:w="http://schemas.openxmlformats.org/wordprocessingml/2006/main">
        <w:t xml:space="preserve">"Que diferença faz se sou esposa legítima ou concubina?" Qingyang balançou a cabeça com desdém. "Nunca me importei com títulos ou posições. Se eu gostar de alguém, serei feliz mesmo sem título ou posição. Se eu não gostar de alguém, não serei feliz mesmo que me adore."</w:t>
      </w:r>
    </w:p>
    <w:p>
      <w:pPr xmlns:w="http://schemas.openxmlformats.org/wordprocessingml/2006/main">
        <w:ind w:firstLine="480"/>
      </w:pPr>
      <w:r xmlns:w="http://schemas.openxmlformats.org/wordprocessingml/2006/main">
        <w:t xml:space="preserve">Lu Linyuan sabia que seu pai amava sua irmã mais velha acima de tudo.</w:t>
      </w:r>
    </w:p>
    <w:p>
      <w:pPr xmlns:w="http://schemas.openxmlformats.org/wordprocessingml/2006/main">
        <w:ind w:firstLine="480"/>
      </w:pPr>
      <w:r xmlns:w="http://schemas.openxmlformats.org/wordprocessingml/2006/main">
        <w:t xml:space="preserve">Enquanto Qingyang disser que não quer se casar, seu pai não poderá obrigá-la a se casar com ele.</w:t>
      </w:r>
    </w:p>
    <w:p>
      <w:pPr xmlns:w="http://schemas.openxmlformats.org/wordprocessingml/2006/main">
        <w:ind w:firstLine="480"/>
      </w:pPr>
      <w:r xmlns:w="http://schemas.openxmlformats.org/wordprocessingml/2006/main">
        <w:t xml:space="preserve">"Se a irmã mais velha não quiser, ela pode simplesmente..."</w:t>
      </w:r>
    </w:p>
    <w:p>
      <w:pPr xmlns:w="http://schemas.openxmlformats.org/wordprocessingml/2006/main">
        <w:ind w:firstLine="480"/>
      </w:pPr>
      <w:r xmlns:w="http://schemas.openxmlformats.org/wordprocessingml/2006/main">
        <w:t xml:space="preserve">“Estou disposto.” Qingyang se virou, um brilho sombrio reluzindo em seus olhos cansados. “Neste palácio, você é o único príncipe com quem posso falar. Todos os outros têm medo de mim, e quando isso aconteceu, eles apenas esperaram para me ver fazer papel de bobo. Só você virá se despedir de mim. Antes de partir, há algo que quero lhe dizer.”</w:t>
      </w:r>
    </w:p>
    <w:p>
      <w:pPr xmlns:w="http://schemas.openxmlformats.org/wordprocessingml/2006/main">
        <w:ind w:firstLine="480"/>
      </w:pPr>
      <w:r xmlns:w="http://schemas.openxmlformats.org/wordprocessingml/2006/main">
        <w:t xml:space="preserve">Lu Linyuan: "Irmã mais velha, por favor, fale livremente."</w:t>
      </w:r>
    </w:p>
    <w:p>
      <w:pPr xmlns:w="http://schemas.openxmlformats.org/wordprocessingml/2006/main">
        <w:ind w:firstLine="480"/>
      </w:pPr>
      <w:r xmlns:w="http://schemas.openxmlformats.org/wordprocessingml/2006/main">
        <w:t xml:space="preserve">Qingyang: "Havia uma criada do palácio chamada Hua Nu no Túmulo das Flores. Nós nos dávamos muito bem, e eu a tratava como uma irmã mais nova. Agora que eu parti, ela não tem ninguém em quem confiar no palácio. Espero que você possa cuidar bem dela por mim."</w:t>
      </w:r>
    </w:p>
    <w:p>
      <w:pPr xmlns:w="http://schemas.openxmlformats.org/wordprocessingml/2006/main">
        <w:ind w:firstLine="480"/>
      </w:pPr>
      <w:r xmlns:w="http://schemas.openxmlformats.org/wordprocessingml/2006/main">
        <w:t xml:space="preserve">Naquela época, Lu Linyuan não entendia por que Qingyang o instruiria especificamente a cuidar de uma jovem criada do palácio.</w:t>
      </w:r>
    </w:p>
    <w:p>
      <w:pPr xmlns:w="http://schemas.openxmlformats.org/wordprocessingml/2006/main">
        <w:ind w:firstLine="480"/>
      </w:pPr>
      <w:r xmlns:w="http://schemas.openxmlformats.org/wordprocessingml/2006/main">
        <w:t xml:space="preserve">Mas essa foi a única tarefa que Qingyang lhe confiou antes de deixar o palácio.</w:t>
      </w:r>
    </w:p>
    <w:p>
      <w:pPr xmlns:w="http://schemas.openxmlformats.org/wordprocessingml/2006/main">
        <w:ind w:firstLine="480"/>
      </w:pPr>
      <w:r xmlns:w="http://schemas.openxmlformats.org/wordprocessingml/2006/main">
        <w:t xml:space="preserve">Sem perguntar o motivo, ele apenas esperava que sua irmã mais velha pudesse ficar tranquila, então disse: "Irmã mais velha, não se preocupe, eu com certeza cuidarei bem dela."</w:t>
      </w:r>
    </w:p>
    <w:p>
      <w:pPr xmlns:w="http://schemas.openxmlformats.org/wordprocessingml/2006/main">
        <w:ind w:firstLine="480"/>
      </w:pPr>
      <w:r xmlns:w="http://schemas.openxmlformats.org/wordprocessingml/2006/main">
        <w:t xml:space="preserve">Qingyang então sorriu: "Agora posso ficar tranquilo."</w:t>
      </w:r>
    </w:p>
    <w:p>
      <w:pPr xmlns:w="http://schemas.openxmlformats.org/wordprocessingml/2006/main">
        <w:ind w:firstLine="480"/>
      </w:pPr>
      <w:r xmlns:w="http://schemas.openxmlformats.org/wordprocessingml/2006/main">
        <w:t xml:space="preserve">Enquanto o cortejo nupcial saía lentamente pelos portões do palácio, num canto escondido de todos, Hua Nu olhava atentamente para a figura da noiva que se afastava, com os olhos marejados e lágrimas escorrendo pelo rosto.</w:t>
      </w:r>
    </w:p>
    <w:p>
      <w:pPr xmlns:w="http://schemas.openxmlformats.org/wordprocessingml/2006/main">
        <w:ind w:firstLine="480"/>
      </w:pPr>
      <w:r xmlns:w="http://schemas.openxmlformats.org/wordprocessingml/2006/main">
        <w:t xml:space="preserve">Em sua mão, ela ainda segurava uma flor de ameixa vermelha que acabara de colher.</w:t>
      </w:r>
    </w:p>
    <w:p>
      <w:pPr xmlns:w="http://schemas.openxmlformats.org/wordprocessingml/2006/main">
        <w:ind w:firstLine="480"/>
      </w:pPr>
      <w:r xmlns:w="http://schemas.openxmlformats.org/wordprocessingml/2006/main">
        <w:t xml:space="preserve">No fim das contas, porém, ela nunca teve a chance de dar as flores de ameixeira vermelha à pessoa que amava.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Após meio mês de viagem, chegamos a Qingyang, a capital do Reino de Zhuyin, e fomos calorosamente recebidos.</w:t>
      </w:r>
    </w:p>
    <w:p>
      <w:pPr xmlns:w="http://schemas.openxmlformats.org/wordprocessingml/2006/main">
        <w:ind w:firstLine="480"/>
      </w:pPr>
      <w:r xmlns:w="http://schemas.openxmlformats.org/wordprocessingml/2006/main">
        <w:t xml:space="preserve">Todos correram para assistir, como se estivessem vendo algo novo e emocionante.</w:t>
      </w:r>
    </w:p>
    <w:p>
      <w:pPr xmlns:w="http://schemas.openxmlformats.org/wordprocessingml/2006/main">
        <w:ind w:firstLine="480"/>
      </w:pPr>
      <w:r xmlns:w="http://schemas.openxmlformats.org/wordprocessingml/2006/main">
        <w:t xml:space="preserve">O imperador do Reino de Zhuyin insistiu em casar-se com Qingyang não porque a achasse bonita.</w:t>
      </w:r>
    </w:p>
    <w:p>
      <w:pPr xmlns:w="http://schemas.openxmlformats.org/wordprocessingml/2006/main">
        <w:ind w:firstLine="480"/>
      </w:pPr>
      <w:r xmlns:w="http://schemas.openxmlformats.org/wordprocessingml/2006/main">
        <w:t xml:space="preserve">Na verdade, ele simplesmente queria usar esse incidente para irritar Qi Chao.</w:t>
      </w:r>
    </w:p>
    <w:p>
      <w:pPr xmlns:w="http://schemas.openxmlformats.org/wordprocessingml/2006/main">
        <w:ind w:firstLine="480"/>
      </w:pPr>
      <w:r xmlns:w="http://schemas.openxmlformats.org/wordprocessingml/2006/main">
        <w:t xml:space="preserve">Portanto, Qingyang sabia desde o início que entrar no Reino de Zhuyin era o mesmo que entrar na toca de um lobo.</w:t>
      </w:r>
    </w:p>
    <w:p>
      <w:pPr xmlns:w="http://schemas.openxmlformats.org/wordprocessingml/2006/main">
        <w:ind w:firstLine="480"/>
      </w:pPr>
      <w:r xmlns:w="http://schemas.openxmlformats.org/wordprocessingml/2006/main">
        <w:t xml:space="preserve">Os dias de paz do passado podem não durar nem um único dia no futuro.</w:t>
      </w:r>
    </w:p>
    <w:p>
      <w:pPr xmlns:w="http://schemas.openxmlformats.org/wordprocessingml/2006/main">
        <w:ind w:firstLine="480"/>
      </w:pPr>
      <w:r xmlns:w="http://schemas.openxmlformats.org/wordprocessingml/2006/main">
        <w:t xml:space="preserve">Quando ela conheceu o Imperador do Reino de Zhuyin pela primeira vez, ele estava se entregando a prazeres sensuais com mulheres de ambos os lados e nem sequer olhou para ela.</w:t>
      </w:r>
    </w:p>
    <w:p>
      <w:pPr xmlns:w="http://schemas.openxmlformats.org/wordprocessingml/2006/main">
        <w:ind w:firstLine="480"/>
      </w:pPr>
      <w:r xmlns:w="http://schemas.openxmlformats.org/wordprocessingml/2006/main">
        <w:t xml:space="preserve">Em seus braços, a mulher com olhos de fênix à sua esquerda era sua imperatriz, equivalente à imperatriz da Dinastia Qi, uma mulher de nobre posição.</w:t>
      </w:r>
    </w:p>
    <w:p>
      <w:pPr xmlns:w="http://schemas.openxmlformats.org/wordprocessingml/2006/main">
        <w:ind w:firstLine="480"/>
      </w:pPr>
      <w:r xmlns:w="http://schemas.openxmlformats.org/wordprocessingml/2006/main">
        <w:t xml:space="preserve">À sua direita estava a Concubina Imperial, cujo posto era o segundo mais baixo depois do da Imperatriz.</w:t>
      </w:r>
    </w:p>
    <w:p>
      <w:pPr xmlns:w="http://schemas.openxmlformats.org/wordprocessingml/2006/main">
        <w:ind w:firstLine="480"/>
      </w:pPr>
      <w:r xmlns:w="http://schemas.openxmlformats.org/wordprocessingml/2006/main">
        <w:t xml:space="preserve">Essas duas mulheres pareciam mais interessadas em Qingyang do que o próprio Imperador. Olhando para Qingyang, elas o provocavam, dizendo:</w:t>
      </w:r>
    </w:p>
    <w:p>
      <w:pPr xmlns:w="http://schemas.openxmlformats.org/wordprocessingml/2006/main">
        <w:ind w:firstLine="480"/>
      </w:pPr>
      <w:r xmlns:w="http://schemas.openxmlformats.org/wordprocessingml/2006/main">
        <w:t xml:space="preserve">"Ah, céus, todos dizem que a princesa mais velha da capital da Dinastia Qi é uma beleza, mas, na minha opinião, ela não tem nada de especial."</w:t>
      </w:r>
    </w:p>
    <w:p>
      <w:pPr xmlns:w="http://schemas.openxmlformats.org/wordprocessingml/2006/main">
        <w:ind w:firstLine="480"/>
      </w:pPr>
      <w:r xmlns:w="http://schemas.openxmlformats.org/wordprocessingml/2006/main">
        <w:t xml:space="preserve">A concubina imperial ergueu uma sobrancelha para a imperatriz enquanto falava: "O que Vossa Majestade pensa?"</w:t>
      </w:r>
    </w:p>
    <w:p>
      <w:pPr xmlns:w="http://schemas.openxmlformats.org/wordprocessingml/2006/main">
        <w:ind w:firstLine="480"/>
      </w:pPr>
      <w:r xmlns:w="http://schemas.openxmlformats.org/wordprocessingml/2006/main">
        <w:t xml:space="preserve">Talvez fosse porque o Reino de Zhuyin era uma tribo bárbara e indisciplinada, e sua rainha não tinha nenhuma dignidade, mas sim a aparência de uma mulher que havia caído na prostituição.</w:t>
      </w:r>
    </w:p>
    <w:p>
      <w:pPr xmlns:w="http://schemas.openxmlformats.org/wordprocessingml/2006/main">
        <w:ind w:firstLine="480"/>
      </w:pPr>
      <w:r xmlns:w="http://schemas.openxmlformats.org/wordprocessingml/2006/main">
        <w:t xml:space="preserve">Ela disse: "Ainda dá para assistir, mas parece que eles não conhecem muito bem as regras."</w:t>
      </w:r>
    </w:p>
    <w:p>
      <w:pPr xmlns:w="http://schemas.openxmlformats.org/wordprocessingml/2006/main">
        <w:ind w:firstLine="480"/>
      </w:pPr>
      <w:r xmlns:w="http://schemas.openxmlformats.org/wordprocessingml/2006/main">
        <w:t xml:space="preserve">A imperatriz colheu uma uva da bandeja de frutas e a ofereceu pessoalmente ao imperador, dizendo em seguida a Qingyang:</w:t>
      </w:r>
    </w:p>
    <w:p>
      <w:pPr xmlns:w="http://schemas.openxmlformats.org/wordprocessingml/2006/main">
        <w:ind w:firstLine="480"/>
      </w:pPr>
      <w:r xmlns:w="http://schemas.openxmlformats.org/wordprocessingml/2006/main">
        <w:t xml:space="preserve">"Em nosso Reino de Zhuyin, as mulheres respeitam seus maridos acima de tudo. Agora que você entrou no Reino de Zhuyin, primeiro precisa que o Imperador lhe conceda um título."</w:t>
      </w:r>
    </w:p>
    <w:p>
      <w:pPr xmlns:w="http://schemas.openxmlformats.org/wordprocessingml/2006/main">
        <w:ind w:firstLine="480"/>
      </w:pPr>
      <w:r xmlns:w="http://schemas.openxmlformats.org/wordprocessingml/2006/main">
        <w:t xml:space="preserve">Anteriormente, o Reino de Zhuyin possuía seu próprio sistema de hierarquia para imperatrizes e concubinas, mas, para competir com a Dinastia Qi, o Reino de Zhuyin acabou por padronizar a hierarquia de suas imperatrizes e concubinas, tornando-as idênticas às da Dinastia Qi.</w:t>
      </w:r>
    </w:p>
    <w:p>
      <w:pPr xmlns:w="http://schemas.openxmlformats.org/wordprocessingml/2006/main">
        <w:ind w:firstLine="480"/>
      </w:pPr>
      <w:r xmlns:w="http://schemas.openxmlformats.org/wordprocessingml/2006/main">
        <w:t xml:space="preserve">A imperatriz disse: "Se você se tornará uma concubina ou uma funcionária de baixo escalão depende inteiramente da palavra do imperador. Você pode decidir por si mesma o que fazer."</w:t>
      </w:r>
    </w:p>
    <w:p>
      <w:pPr xmlns:w="http://schemas.openxmlformats.org/wordprocessingml/2006/main">
        <w:ind w:firstLine="480"/>
      </w:pPr>
      <w:r xmlns:w="http://schemas.openxmlformats.org/wordprocessingml/2006/main">
        <w:t xml:space="preserve">Qingyang sabia que, uma vez que caísse na toca do lobo, não sairia ileso.</w:t>
      </w:r>
    </w:p>
    <w:p>
      <w:pPr xmlns:w="http://schemas.openxmlformats.org/wordprocessingml/2006/main">
        <w:ind w:firstLine="480"/>
      </w:pPr>
      <w:r xmlns:w="http://schemas.openxmlformats.org/wordprocessingml/2006/main">
        <w:t xml:space="preserve">Embora não gostasse de homens, ela sabia muito bem do que os homens gostavam.</w:t>
      </w:r>
    </w:p>
    <w:p>
      <w:pPr xmlns:w="http://schemas.openxmlformats.org/wordprocessingml/2006/main">
        <w:ind w:firstLine="480"/>
      </w:pPr>
      <w:r xmlns:w="http://schemas.openxmlformats.org/wordprocessingml/2006/main">
        <w:t xml:space="preserve">Ela nunca foi uma pessoa sentimental, nem se queixava ou se apegava a lembranças.</w:t>
      </w:r>
    </w:p>
    <w:p>
      <w:pPr xmlns:w="http://schemas.openxmlformats.org/wordprocessingml/2006/main">
        <w:ind w:firstLine="480"/>
      </w:pPr>
      <w:r xmlns:w="http://schemas.openxmlformats.org/wordprocessingml/2006/main">
        <w:t xml:space="preserve">Primeiro, ela precisa sobreviver para que possa retornar à Dinastia Qi no futuro.</w:t>
      </w:r>
    </w:p>
    <w:p>
      <w:pPr xmlns:w="http://schemas.openxmlformats.org/wordprocessingml/2006/main">
        <w:ind w:firstLine="480"/>
      </w:pPr>
      <w:r xmlns:w="http://schemas.openxmlformats.org/wordprocessingml/2006/main">
        <w:t xml:space="preserve">Portanto, ela sabia que precisava agradar ao Imperador e obter dele um alto cargo para que pudesse se estabelecer no harém do Reino de Zhuyin e não ser intimidada por outras.</w:t>
      </w:r>
    </w:p>
    <w:p>
      <w:pPr xmlns:w="http://schemas.openxmlformats.org/wordprocessingml/2006/main">
        <w:ind w:firstLine="480"/>
      </w:pPr>
      <w:r xmlns:w="http://schemas.openxmlformats.org/wordprocessingml/2006/main">
        <w:t xml:space="preserve">Ela caminhou graciosamente até o Imperador, seus dedos delicados entrelaçando-se em seu pulso, e disse com um sorriso sedutor:</w:t>
      </w:r>
    </w:p>
    <w:p>
      <w:pPr xmlns:w="http://schemas.openxmlformats.org/wordprocessingml/2006/main">
        <w:ind w:firstLine="480"/>
      </w:pPr>
      <w:r xmlns:w="http://schemas.openxmlformats.org/wordprocessingml/2006/main">
        <w:t xml:space="preserve">"Agora que entrei em Zhuyin, sou um membro de Zhuyin. Qualquer título que Vossa Majestade desejar me conceder, eu o aceitarei de bom grado."</w:t>
      </w:r>
    </w:p>
    <w:p>
      <w:pPr xmlns:w="http://schemas.openxmlformats.org/wordprocessingml/2006/main">
        <w:ind w:firstLine="480"/>
      </w:pPr>
      <w:r xmlns:w="http://schemas.openxmlformats.org/wordprocessingml/2006/main">
        <w:t xml:space="preserve">Afinal, ela era uma mulher das Planícies Centrais, e era tão gentil quanto a água.</w:t>
      </w:r>
    </w:p>
    <w:p>
      <w:pPr xmlns:w="http://schemas.openxmlformats.org/wordprocessingml/2006/main">
        <w:ind w:firstLine="480"/>
      </w:pPr>
      <w:r xmlns:w="http://schemas.openxmlformats.org/wordprocessingml/2006/main">
        <w:t xml:space="preserve">As mulheres do Reino de Zhuyin, talvez devido à sua dieta, ou talvez por terem sido um povo nômade caçador-coletor por gerações, são todas de ombros largos e cintura grossa, sem qualquer beleza, embora não cacem mais.</w:t>
      </w:r>
    </w:p>
    <w:p>
      <w:pPr xmlns:w="http://schemas.openxmlformats.org/wordprocessingml/2006/main">
        <w:ind w:firstLine="480"/>
      </w:pPr>
      <w:r xmlns:w="http://schemas.openxmlformats.org/wordprocessingml/2006/main">
        <w:t xml:space="preserve">Inicialmente, o Imperador não prestou atenção em Qingyang, mas agora que ela simplesmente passou diante dele, ele imediatamente cativou sua alma.</w:t>
      </w:r>
    </w:p>
    <w:p>
      <w:pPr xmlns:w="http://schemas.openxmlformats.org/wordprocessingml/2006/main">
        <w:ind w:firstLine="480"/>
      </w:pPr>
      <w:r xmlns:w="http://schemas.openxmlformats.org/wordprocessingml/2006/main">
        <w:t xml:space="preserve">Ela estendeu a mão e beliscou a cintura de Qingyang, rindo enquanto dizia: "Todo mundo diz que você tem uma personalidade forte, mas eu nunca imaginei que você fosse tão boa em agradar os homens?"</w:t>
      </w:r>
    </w:p>
    <w:p>
      <w:pPr xmlns:w="http://schemas.openxmlformats.org/wordprocessingml/2006/main">
        <w:ind w:firstLine="480"/>
      </w:pPr>
      <w:r xmlns:w="http://schemas.openxmlformats.org/wordprocessingml/2006/main">
        <w:t xml:space="preserve">Qingyang baixou os olhos com um sorriso malicioso: "Vossa Majestade está brincando. As mulheres nascem para serem apêndices dos homens, e eu nunca fui uma mulher de caráter forte. São apenas boatos sobre mim na capital."</w:t>
      </w:r>
    </w:p>
    <w:p>
      <w:pPr xmlns:w="http://schemas.openxmlformats.org/wordprocessingml/2006/main">
        <w:ind w:firstLine="480"/>
      </w:pPr>
      <w:r xmlns:w="http://schemas.openxmlformats.org/wordprocessingml/2006/main">
        <w:t xml:space="preserve">Seguindo o exemplo da Imperatriz, Qingyang colheu uma uva, descascou-a e a ofereceu pessoalmente ao Imperador.</w:t>
      </w:r>
    </w:p>
    <w:p>
      <w:pPr xmlns:w="http://schemas.openxmlformats.org/wordprocessingml/2006/main">
        <w:ind w:firstLine="480"/>
      </w:pPr>
      <w:r xmlns:w="http://schemas.openxmlformats.org/wordprocessingml/2006/main">
        <w:t xml:space="preserve">No entanto, ela era mais inteligente que a Imperatriz; quando seus dedos tocaram os lábios do Imperador, ela os acariciou suavemente com as pontas dos dedos.</w:t>
      </w:r>
    </w:p>
    <w:p>
      <w:pPr xmlns:w="http://schemas.openxmlformats.org/wordprocessingml/2006/main">
        <w:ind w:firstLine="480"/>
      </w:pPr>
      <w:r xmlns:w="http://schemas.openxmlformats.org/wordprocessingml/2006/main">
        <w:t xml:space="preserve">Uma ação tão simples foi suficiente para fazer a alma do Imperador desaparecer.</w:t>
      </w:r>
    </w:p>
    <w:p>
      <w:r>
        <w:br w:type="page"/>
      </w:r>
    </w:p>
    <w:p>
      <w:pPr xmlns:w="http://schemas.openxmlformats.org/wordprocessingml/2006/main">
        <w:pStyle w:val="Heading1"/>
        <w:jc w:val="left"/>
      </w:pPr>
      <w:r xmlns:w="http://schemas.openxmlformats.org/wordprocessingml/2006/main">
        <w:t xml:space="preserve">Capítulo 469 Meu hobby é tirar a vida do seu cachorro 6</w:t>
      </w:r>
    </w:p>
    <w:p/>
    <w:p/>
    <w:p>
      <w:pPr xmlns:w="http://schemas.openxmlformats.org/wordprocessingml/2006/main">
        <w:ind w:firstLine="480"/>
      </w:pPr>
      <w:r xmlns:w="http://schemas.openxmlformats.org/wordprocessingml/2006/main">
        <w:t xml:space="preserve">Todos presumiam que, inicialmente, o Imperador concederia a Qingyang apenas o título de Consorte.</w:t>
      </w:r>
    </w:p>
    <w:p>
      <w:pPr xmlns:w="http://schemas.openxmlformats.org/wordprocessingml/2006/main">
        <w:ind w:firstLine="480"/>
      </w:pPr>
      <w:r xmlns:w="http://schemas.openxmlformats.org/wordprocessingml/2006/main">
        <w:t xml:space="preserve">Afinal, essa mulher entrou no Reino de Zhuyin para lhes proporcionar diversão.</w:t>
      </w:r>
    </w:p>
    <w:p>
      <w:pPr xmlns:w="http://schemas.openxmlformats.org/wordprocessingml/2006/main">
        <w:ind w:firstLine="480"/>
      </w:pPr>
      <w:r xmlns:w="http://schemas.openxmlformats.org/wordprocessingml/2006/main">
        <w:t xml:space="preserve">Ninguém lhe oferecia uma posição suficientemente elevada para que ela ainda pudesse ter um lugar no harém.</w:t>
      </w:r>
    </w:p>
    <w:p>
      <w:pPr xmlns:w="http://schemas.openxmlformats.org/wordprocessingml/2006/main">
        <w:ind w:firstLine="480"/>
      </w:pPr>
      <w:r xmlns:w="http://schemas.openxmlformats.org/wordprocessingml/2006/main">
        <w:t xml:space="preserve">Para espanto de todos, Qingyang recebeu o título de concubina do Imperador simplesmente por lhe ter dado uma uva.</w:t>
      </w:r>
    </w:p>
    <w:p>
      <w:pPr xmlns:w="http://schemas.openxmlformats.org/wordprocessingml/2006/main">
        <w:ind w:firstLine="480"/>
      </w:pPr>
      <w:r xmlns:w="http://schemas.openxmlformats.org/wordprocessingml/2006/main">
        <w:t xml:space="preserve">É importante notar que, embora haja muitas mulheres no harém de todo o Reino de Zhuyin, o número de concubinas de alto escalão é muito pequeno.</w:t>
      </w:r>
    </w:p>
    <w:p>
      <w:pPr xmlns:w="http://schemas.openxmlformats.org/wordprocessingml/2006/main">
        <w:ind w:firstLine="480"/>
      </w:pPr>
      <w:r xmlns:w="http://schemas.openxmlformats.org/wordprocessingml/2006/main">
        <w:t xml:space="preserve">Atualmente, existe apenas um posto de concubina, dois postos de consorte imperial, um posto de consorte nobre imperial e um posto de imperatriz.</w:t>
      </w:r>
    </w:p>
    <w:p>
      <w:pPr xmlns:w="http://schemas.openxmlformats.org/wordprocessingml/2006/main">
        <w:ind w:firstLine="480"/>
      </w:pPr>
      <w:r xmlns:w="http://schemas.openxmlformats.org/wordprocessingml/2006/main">
        <w:t xml:space="preserve">Se ela recebesse o título de Consorte Qingyang, isso significaria que as únicas acima dela seriam a Consorte Chen, a Consorte Xiao, a Consorte Imperial Gui e a Imperatriz.</w:t>
      </w:r>
    </w:p>
    <w:p>
      <w:pPr xmlns:w="http://schemas.openxmlformats.org/wordprocessingml/2006/main">
        <w:ind w:firstLine="480"/>
      </w:pPr>
      <w:r xmlns:w="http://schemas.openxmlformats.org/wordprocessingml/2006/main">
        <w:t xml:space="preserve">A concubina imperial e a imperatriz, que assistiam ao espetáculo à margem, ofereceram seus conselhos após ouvirem as palavras do imperador:</w:t>
      </w:r>
    </w:p>
    <w:p>
      <w:pPr xmlns:w="http://schemas.openxmlformats.org/wordprocessingml/2006/main">
        <w:ind w:firstLine="480"/>
      </w:pPr>
      <w:r xmlns:w="http://schemas.openxmlformats.org/wordprocessingml/2006/main">
        <w:t xml:space="preserve">"Majestade, esta mulher da Dinastia Qi acaba de entrar no palácio, e o senhor já lhe concedeu um cargo tão elevado. Não teme o que os outros dirão a respeito disso?"</w:t>
      </w:r>
    </w:p>
    <w:p>
      <w:pPr xmlns:w="http://schemas.openxmlformats.org/wordprocessingml/2006/main">
        <w:ind w:firstLine="480"/>
      </w:pPr>
      <w:r xmlns:w="http://schemas.openxmlformats.org/wordprocessingml/2006/main">
        <w:t xml:space="preserve">No harém do Reino de Zhuyin, é permitido discutir assuntos da dinastia anterior; isso não é considerado uma extrapolação de autoridade.</w:t>
      </w:r>
    </w:p>
    <w:p>
      <w:pPr xmlns:w="http://schemas.openxmlformats.org/wordprocessingml/2006/main">
        <w:ind w:firstLine="480"/>
      </w:pPr>
      <w:r xmlns:w="http://schemas.openxmlformats.org/wordprocessingml/2006/main">
        <w:t xml:space="preserve">Se a Imperatriz oferecesse algum conselho ao Imperador, ele geralmente ouviria pelo menos parte dele.</w:t>
      </w:r>
    </w:p>
    <w:p>
      <w:pPr xmlns:w="http://schemas.openxmlformats.org/wordprocessingml/2006/main">
        <w:ind w:firstLine="480"/>
      </w:pPr>
      <w:r xmlns:w="http://schemas.openxmlformats.org/wordprocessingml/2006/main">
        <w:t xml:space="preserve">Mas agora, a alma do Imperador está sendo enfeitiçada por Qingyang, então a quem ele pode dar ouvidos a qualquer bom conselho?</w:t>
      </w:r>
    </w:p>
    <w:p>
      <w:pPr xmlns:w="http://schemas.openxmlformats.org/wordprocessingml/2006/main">
        <w:ind w:firstLine="480"/>
      </w:pPr>
      <w:r xmlns:w="http://schemas.openxmlformats.org/wordprocessingml/2006/main">
        <w:t xml:space="preserve">Ele simplesmente disse: "Afinal, ela é da Dinastia Qi, então temos que lhe dar um mínimo de respeito. Se a notícia se espalhar de que a nobre princesa deles veio para nossa Zhuyin, mas foi tratada apenas como uma concubina de baixa estirpe, isso dará o que falar."</w:t>
      </w:r>
    </w:p>
    <w:p>
      <w:pPr xmlns:w="http://schemas.openxmlformats.org/wordprocessingml/2006/main">
        <w:ind w:firstLine="480"/>
      </w:pPr>
      <w:r xmlns:w="http://schemas.openxmlformats.org/wordprocessingml/2006/main">
        <w:t xml:space="preserve">Ao ouvir isso, a concubina imperial não disse nada, mas sua expressão tornou-se um tanto desagradável.</w:t>
      </w:r>
    </w:p>
    <w:p>
      <w:pPr xmlns:w="http://schemas.openxmlformats.org/wordprocessingml/2006/main">
        <w:ind w:firstLine="480"/>
      </w:pPr>
      <w:r xmlns:w="http://schemas.openxmlformats.org/wordprocessingml/2006/main">
        <w:t xml:space="preserve">Antes de Qingyang entrar no palácio, o Imperador não disse isso.</w:t>
      </w:r>
    </w:p>
    <w:p>
      <w:pPr xmlns:w="http://schemas.openxmlformats.org/wordprocessingml/2006/main">
        <w:ind w:firstLine="480"/>
      </w:pPr>
      <w:r xmlns:w="http://schemas.openxmlformats.org/wordprocessingml/2006/main">
        <w:t xml:space="preserve">Naquela ocasião, ele disse: "Quando aquela mulher vier de Kyoto, devemos rebaixá-la e conter adequadamente a arrogância de Qichao."</w:t>
      </w:r>
    </w:p>
    <w:p>
      <w:pPr xmlns:w="http://schemas.openxmlformats.org/wordprocessingml/2006/main">
        <w:ind w:firstLine="480"/>
      </w:pPr>
      <w:r xmlns:w="http://schemas.openxmlformats.org/wordprocessingml/2006/main">
        <w:t xml:space="preserve">Mas agora, vendo que a garota é bonita, todas as suas desculpas mudaram.</w:t>
      </w:r>
    </w:p>
    <w:p>
      <w:pPr xmlns:w="http://schemas.openxmlformats.org/wordprocessingml/2006/main">
        <w:ind w:firstLine="480"/>
      </w:pPr>
      <w:r xmlns:w="http://schemas.openxmlformats.org/wordprocessingml/2006/main">
        <w:t xml:space="preserve">Tendo alcançado o status de concubina, Qingyang também passou a ter seu próprio palácio.</w:t>
      </w:r>
    </w:p>
    <w:p>
      <w:pPr xmlns:w="http://schemas.openxmlformats.org/wordprocessingml/2006/main">
        <w:ind w:firstLine="480"/>
      </w:pPr>
      <w:r xmlns:w="http://schemas.openxmlformats.org/wordprocessingml/2006/main">
        <w:t xml:space="preserve">A outra concubina que vivia com ela era a Consorte Luo.</w:t>
      </w:r>
    </w:p>
    <w:p>
      <w:pPr xmlns:w="http://schemas.openxmlformats.org/wordprocessingml/2006/main">
        <w:ind w:firstLine="480"/>
      </w:pPr>
      <w:r xmlns:w="http://schemas.openxmlformats.org/wordprocessingml/2006/main">
        <w:t xml:space="preserve">Luo Pin claramente não era uma mulher inteligente.</w:t>
      </w:r>
    </w:p>
    <w:p>
      <w:pPr xmlns:w="http://schemas.openxmlformats.org/wordprocessingml/2006/main">
        <w:ind w:firstLine="480"/>
      </w:pPr>
      <w:r xmlns:w="http://schemas.openxmlformats.org/wordprocessingml/2006/main">
        <w:t xml:space="preserve">Ao ver Qingyang, ela a cumprimentou calorosamente, chamando-a de "irmã" e "irmão" como se tivesse reencontrado sua irmã há muito perdida.</w:t>
      </w:r>
    </w:p>
    <w:p>
      <w:pPr xmlns:w="http://schemas.openxmlformats.org/wordprocessingml/2006/main">
        <w:ind w:firstLine="480"/>
      </w:pPr>
      <w:r xmlns:w="http://schemas.openxmlformats.org/wordprocessingml/2006/main">
        <w:t xml:space="preserve">Infelizmente, seus pensamentos estavam estampados em seu rosto.</w:t>
      </w:r>
    </w:p>
    <w:p>
      <w:pPr xmlns:w="http://schemas.openxmlformats.org/wordprocessingml/2006/main">
        <w:ind w:firstLine="480"/>
      </w:pPr>
      <w:r xmlns:w="http://schemas.openxmlformats.org/wordprocessingml/2006/main">
        <w:t xml:space="preserve">Qingyang só precisava lidar com ela e manter as coisas superficiais.</w:t>
      </w:r>
    </w:p>
    <w:p>
      <w:pPr xmlns:w="http://schemas.openxmlformats.org/wordprocessingml/2006/main">
        <w:ind w:firstLine="480"/>
      </w:pPr>
      <w:r xmlns:w="http://schemas.openxmlformats.org/wordprocessingml/2006/main">
        <w:t xml:space="preserve">Ao entrar no harém de Zhuyin, Qingyang sabia que seus dias estariam longe de ser tranquilos e que certamente alguém tentaria lhe fazer mal.</w:t>
      </w:r>
    </w:p>
    <w:p>
      <w:pPr xmlns:w="http://schemas.openxmlformats.org/wordprocessingml/2006/main">
        <w:ind w:firstLine="480"/>
      </w:pPr>
      <w:r xmlns:w="http://schemas.openxmlformats.org/wordprocessingml/2006/main">
        <w:t xml:space="preserve">Portanto, seu plano inicial era atacar primeiro.</w:t>
      </w:r>
    </w:p>
    <w:p>
      <w:pPr xmlns:w="http://schemas.openxmlformats.org/wordprocessingml/2006/main">
        <w:ind w:firstLine="480"/>
      </w:pPr>
      <w:r xmlns:w="http://schemas.openxmlformats.org/wordprocessingml/2006/main">
        <w:t xml:space="preserve">Mais tarde naquele dia, a Consorte Luo foi ao palácio dela para falar com ela.</w:t>
      </w:r>
    </w:p>
    <w:p>
      <w:pPr xmlns:w="http://schemas.openxmlformats.org/wordprocessingml/2006/main">
        <w:ind w:firstLine="480"/>
      </w:pPr>
      <w:r xmlns:w="http://schemas.openxmlformats.org/wordprocessingml/2006/main">
        <w:t xml:space="preserve">"Ouvi dizer que você é a princesa mais velha da Dinastia Qi e que costumava ser muito poderosa no palácio da Dinastia Qi. Agora que você veio para o nosso Zhuyin, certamente a trataremos bem."</w:t>
      </w:r>
    </w:p>
    <w:p>
      <w:pPr xmlns:w="http://schemas.openxmlformats.org/wordprocessingml/2006/main">
        <w:ind w:firstLine="480"/>
      </w:pPr>
      <w:r xmlns:w="http://schemas.openxmlformats.org/wordprocessingml/2006/main">
        <w:t xml:space="preserve">“Vejamos a hierarquia, por exemplo. Além da Imperatriz, todas nós começamos nos cargos mais baixos, como Dama de Companhia ou Atendente de Companhia. Só você chegou aqui como Consorte. Isso demonstra o quanto o Imperador a valoriza.”</w:t>
      </w:r>
    </w:p>
    <w:p>
      <w:pPr xmlns:w="http://schemas.openxmlformats.org/wordprocessingml/2006/main">
        <w:ind w:firstLine="480"/>
      </w:pPr>
      <w:r xmlns:w="http://schemas.openxmlformats.org/wordprocessingml/2006/main">
        <w:t xml:space="preserve">Em seguida, ela chamou sua empregada, que trouxe duas xícaras de chá com leite.</w:t>
      </w:r>
    </w:p>
    <w:p>
      <w:pPr xmlns:w="http://schemas.openxmlformats.org/wordprocessingml/2006/main">
        <w:ind w:firstLine="480"/>
      </w:pPr>
      <w:r xmlns:w="http://schemas.openxmlformats.org/wordprocessingml/2006/main">
        <w:t xml:space="preserve">Uma xícara para Qingyang e uma xícara para ela mesma.</w:t>
      </w:r>
    </w:p>
    <w:p>
      <w:pPr xmlns:w="http://schemas.openxmlformats.org/wordprocessingml/2006/main">
        <w:ind w:firstLine="480"/>
      </w:pPr>
      <w:r xmlns:w="http://schemas.openxmlformats.org/wordprocessingml/2006/main">
        <w:t xml:space="preserve">A Consorte Luo disse: "Este chá com leite é uma especialidade de Zhuyin e tem um sabor bastante singular. Que tal experimentar e ver se agrada ao seu paladar?"</w:t>
      </w:r>
    </w:p>
    <w:p>
      <w:pPr xmlns:w="http://schemas.openxmlformats.org/wordprocessingml/2006/main">
        <w:ind w:firstLine="480"/>
      </w:pPr>
      <w:r xmlns:w="http://schemas.openxmlformats.org/wordprocessingml/2006/main">
        <w:t xml:space="preserve">Essa tática de baixo nível quase fez Qingyang rir.</w:t>
      </w:r>
    </w:p>
    <w:p>
      <w:pPr xmlns:w="http://schemas.openxmlformats.org/wordprocessingml/2006/main">
        <w:ind w:firstLine="480"/>
      </w:pPr>
      <w:r xmlns:w="http://schemas.openxmlformats.org/wordprocessingml/2006/main">
        <w:t xml:space="preserve">Pensando dessa forma, as mulheres do harém da Dinastia Qi eram ainda mais astutas em seus métodos para prejudicar as pessoas.</w:t>
      </w:r>
    </w:p>
    <w:p>
      <w:pPr xmlns:w="http://schemas.openxmlformats.org/wordprocessingml/2006/main">
        <w:ind w:firstLine="480"/>
      </w:pPr>
      <w:r xmlns:w="http://schemas.openxmlformats.org/wordprocessingml/2006/main">
        <w:t xml:space="preserve">Pelo menos não há nenhuma pessoa impulsiva como ela que declararia direta e publicamente que foi ela quem envenenou alguém.</w:t>
      </w:r>
    </w:p>
    <w:p>
      <w:pPr xmlns:w="http://schemas.openxmlformats.org/wordprocessingml/2006/main">
        <w:ind w:firstLine="480"/>
      </w:pPr>
      <w:r xmlns:w="http://schemas.openxmlformats.org/wordprocessingml/2006/main">
        <w:t xml:space="preserve">No entanto, do ponto de vista deles, Qingyang parece ser capaz de compreender essa questão.</w:t>
      </w:r>
    </w:p>
    <w:p>
      <w:pPr xmlns:w="http://schemas.openxmlformats.org/wordprocessingml/2006/main">
        <w:ind w:firstLine="480"/>
      </w:pPr>
      <w:r xmlns:w="http://schemas.openxmlformats.org/wordprocessingml/2006/main">
        <w:t xml:space="preserve">Afinal, ela era uma forasteira que recebeu o título de concubina assim que entrou no palácio. Hoje, ela encontrava o Imperador pela primeira vez. A atitude do Imperador em relação a ela provavelmente já era conhecida entre essas mulheres.</w:t>
      </w:r>
    </w:p>
    <w:p>
      <w:pPr xmlns:w="http://schemas.openxmlformats.org/wordprocessingml/2006/main">
        <w:ind w:firstLine="480"/>
      </w:pPr>
      <w:r xmlns:w="http://schemas.openxmlformats.org/wordprocessingml/2006/main">
        <w:t xml:space="preserve">Se conseguirmos eliminá-la antes que ela ganhe a simpatia de todos, terminaremos com isso.</w:t>
      </w:r>
    </w:p>
    <w:p>
      <w:pPr xmlns:w="http://schemas.openxmlformats.org/wordprocessingml/2006/main">
        <w:ind w:firstLine="480"/>
      </w:pPr>
      <w:r xmlns:w="http://schemas.openxmlformats.org/wordprocessingml/2006/main">
        <w:t xml:space="preserve">Mas essas mulheres são míopes.</w:t>
      </w:r>
    </w:p>
    <w:p>
      <w:pPr xmlns:w="http://schemas.openxmlformats.org/wordprocessingml/2006/main">
        <w:ind w:firstLine="480"/>
      </w:pPr>
      <w:r xmlns:w="http://schemas.openxmlformats.org/wordprocessingml/2006/main">
        <w:t xml:space="preserve">Eles só pensaram se seriam punidos pelo Imperador caso causassem a morte de Qingyang, que ainda não gozava do favor do Imperador, mas não refletiram sobre nada mais profundo.</w:t>
      </w:r>
    </w:p>
    <w:p>
      <w:pPr xmlns:w="http://schemas.openxmlformats.org/wordprocessingml/2006/main">
        <w:ind w:firstLine="480"/>
      </w:pPr>
      <w:r xmlns:w="http://schemas.openxmlformats.org/wordprocessingml/2006/main">
        <w:t xml:space="preserve">Ou seja, se Qingyang, uma princesa enviada para se casar com um membro da Dinastia Qi por conveniência política, morrer em Zhuyin em sua primeira noite, como Zhuyin explicará isso à Dinastia Qi?</w:t>
      </w:r>
    </w:p>
    <w:p>
      <w:pPr xmlns:w="http://schemas.openxmlformats.org/wordprocessingml/2006/main">
        <w:ind w:firstLine="480"/>
      </w:pPr>
      <w:r xmlns:w="http://schemas.openxmlformats.org/wordprocessingml/2006/main">
        <w:t xml:space="preserve">Afinal, a Dinastia Qi não era um país pequeno que pudesse ser intimidado à vontade.</w:t>
      </w:r>
    </w:p>
    <w:p>
      <w:pPr xmlns:w="http://schemas.openxmlformats.org/wordprocessingml/2006/main">
        <w:ind w:firstLine="480"/>
      </w:pPr>
      <w:r xmlns:w="http://schemas.openxmlformats.org/wordprocessingml/2006/main">
        <w:t xml:space="preserve">Enquanto Qingyang divagava em seus pensamentos, a Consorte Luo a incentivou: "Por que você não está bebendo? Deveria experimentar. Afinal, eu mesma fiz e é um presente de coração."</w:t>
      </w:r>
    </w:p>
    <w:p>
      <w:pPr xmlns:w="http://schemas.openxmlformats.org/wordprocessingml/2006/main">
        <w:ind w:firstLine="480"/>
      </w:pPr>
      <w:r xmlns:w="http://schemas.openxmlformats.org/wordprocessingml/2006/main">
        <w:t xml:space="preserve">Qingyang pegou a tigela e cheirou-a. "Tem um cheiro tão bom. Dá para ver que minha irmã pensou muito nisso."</w:t>
      </w:r>
    </w:p>
    <w:p>
      <w:pPr xmlns:w="http://schemas.openxmlformats.org/wordprocessingml/2006/main">
        <w:ind w:firstLine="480"/>
      </w:pPr>
      <w:r xmlns:w="http://schemas.openxmlformats.org/wordprocessingml/2006/main">
        <w:t xml:space="preserve">A Consorte Luo ficou momentaneamente constrangida. "Ah... isso é natural, isso é natural."</w:t>
      </w:r>
    </w:p>
    <w:p>
      <w:pPr xmlns:w="http://schemas.openxmlformats.org/wordprocessingml/2006/main">
        <w:ind w:firstLine="480"/>
      </w:pPr>
      <w:r xmlns:w="http://schemas.openxmlformats.org/wordprocessingml/2006/main">
        <w:t xml:space="preserve">"Irmã, como não apreciar sua gentileza? Se eu não o fizesse, pareceria que desconheço a etiqueta adequada."</w:t>
      </w:r>
    </w:p>
    <w:p>
      <w:pPr xmlns:w="http://schemas.openxmlformats.org/wordprocessingml/2006/main">
        <w:ind w:firstLine="480"/>
      </w:pPr>
      <w:r xmlns:w="http://schemas.openxmlformats.org/wordprocessingml/2006/main">
        <w:t xml:space="preserve">Qingyang levou a tigela aos lábios, mas, no instante em que seus lábios estavam prestes a tocá-la, ela parou de repente, ergueu as sobrancelhas e sorriu para os olhos esperançosos da Consorte Luo.</w:t>
      </w:r>
    </w:p>
    <w:p>
      <w:pPr xmlns:w="http://schemas.openxmlformats.org/wordprocessingml/2006/main">
        <w:ind w:firstLine="480"/>
      </w:pPr>
      <w:r xmlns:w="http://schemas.openxmlformats.org/wordprocessingml/2006/main">
        <w:t xml:space="preserve">"Mas antes de beber, quero dizer algumas palavras à minha irmã."</w:t>
      </w:r>
    </w:p>
    <w:p>
      <w:pPr xmlns:w="http://schemas.openxmlformats.org/wordprocessingml/2006/main">
        <w:ind w:firstLine="480"/>
      </w:pPr>
      <w:r xmlns:w="http://schemas.openxmlformats.org/wordprocessingml/2006/main">
        <w:t xml:space="preserve">"Como você sabe, sou a princesa mais velha da Dinastia Qi. A Dinastia Qi e o Reino Zhuyin são, na verdade, igualmente poderosos. Se uma guerra eclodisse, nenhum dos lados sairia ganhando. É por isso que vim aqui para negociar uma aliança matrimonial."</w:t>
      </w:r>
    </w:p>
    <w:p>
      <w:pPr xmlns:w="http://schemas.openxmlformats.org/wordprocessingml/2006/main">
        <w:ind w:firstLine="480"/>
      </w:pPr>
      <w:r xmlns:w="http://schemas.openxmlformats.org/wordprocessingml/2006/main">
        <w:t xml:space="preserve">“Sim, eu sei de tudo isso”, respondeu a Consorte Luo.</w:t>
      </w:r>
    </w:p>
    <w:p>
      <w:pPr xmlns:w="http://schemas.openxmlformats.org/wordprocessingml/2006/main">
        <w:ind w:firstLine="480"/>
      </w:pPr>
      <w:r xmlns:w="http://schemas.openxmlformats.org/wordprocessingml/2006/main">
        <w:t xml:space="preserve">Qingyang prosseguiu: "Mas ainda há muitas coisas que você não sabe, irmã. Parece que você deve ter entrado no palácio há muito tempo. Há muitas coisas que você simplesmente não entende. Como sou a princesa mais velha e a mulher com quem o imperador se casou, mesmo sendo uma concubina, meu status é completamente diferente do seu."</w:t>
      </w:r>
    </w:p>
    <w:p>
      <w:pPr xmlns:w="http://schemas.openxmlformats.org/wordprocessingml/2006/main">
        <w:ind w:firstLine="480"/>
      </w:pPr>
      <w:r xmlns:w="http://schemas.openxmlformats.org/wordprocessingml/2006/main">
        <w:t xml:space="preserve">“Todo mês, preciso enviar uma carta escrita à mão para casa, para Qichao, contando ao meu pai como estou. Se um dia meu pai não receber minha carta, significa que algo deve ter me acontecido. Nesse caso, Qichao certamente enviará tropas para atacar Zhuyin.”</w:t>
      </w:r>
    </w:p>
    <w:p>
      <w:pPr xmlns:w="http://schemas.openxmlformats.org/wordprocessingml/2006/main">
        <w:ind w:firstLine="480"/>
      </w:pPr>
      <w:r xmlns:w="http://schemas.openxmlformats.org/wordprocessingml/2006/main">
        <w:t xml:space="preserve">"Portanto, mesmo que eu morra engasgado enquanto bebo água, Zhuyin sofrerá uma grande calamidade como consequência. A guerra entre os dois países não beneficiará ninguém. Creio que o Imperador não gostaria de ver tal coisa acontecer."</w:t>
      </w:r>
    </w:p>
    <w:p>
      <w:pPr xmlns:w="http://schemas.openxmlformats.org/wordprocessingml/2006/main">
        <w:ind w:firstLine="480"/>
      </w:pPr>
      <w:r xmlns:w="http://schemas.openxmlformats.org/wordprocessingml/2006/main">
        <w:t xml:space="preserve">Qingyang sacudiu a xícara de chá com leite na mão, com um sorriso ainda maior. "Então, irmã, o que você acha que aconteceria se eu fosse assassinada? Aí a guerra entre nossos dois países teria começado por causa de quem me matasse. Irmã, como você acha que o Imperador trataria quem me matasse?"</w:t>
      </w:r>
    </w:p>
    <w:p>
      <w:pPr xmlns:w="http://schemas.openxmlformats.org/wordprocessingml/2006/main">
        <w:ind w:firstLine="480"/>
      </w:pPr>
      <w:r xmlns:w="http://schemas.openxmlformats.org/wordprocessingml/2006/main">
        <w:t xml:space="preserve">Qingyang inclinou-se ligeiramente para a frente, aproximando-se da Consorte Luo, e entreabriu os lábios:</w:t>
      </w:r>
    </w:p>
    <w:p>
      <w:pPr xmlns:w="http://schemas.openxmlformats.org/wordprocessingml/2006/main">
        <w:ind w:firstLine="480"/>
      </w:pPr>
      <w:r xmlns:w="http://schemas.openxmlformats.org/wordprocessingml/2006/main">
        <w:t xml:space="preserve">"Acho que o Imperador vai esfolá-la viva, arrancar seus tendões e exterminar todo o seu clã para sacrificar as almas daqueles que morreram no campo de batalha. O que você acha, irmã?"</w:t>
      </w:r>
    </w:p>
    <w:p>
      <w:pPr xmlns:w="http://schemas.openxmlformats.org/wordprocessingml/2006/main">
        <w:ind w:firstLine="480"/>
      </w:pPr>
      <w:r xmlns:w="http://schemas.openxmlformats.org/wordprocessingml/2006/main">
        <w:t xml:space="preserve">As palavras de Qingyang fizeram a Consorte Luo suar frio.</w:t>
      </w:r>
    </w:p>
    <w:p>
      <w:pPr xmlns:w="http://schemas.openxmlformats.org/wordprocessingml/2006/main">
        <w:ind w:firstLine="480"/>
      </w:pPr>
      <w:r xmlns:w="http://schemas.openxmlformats.org/wordprocessingml/2006/main">
        <w:t xml:space="preserve">Ela nunca havia pensado tanto nisso; apenas ouvira as pessoas dizerem que, se Qingyang conquistasse o favor dos outros, ela seria a primeira a cair em desgraça.</w:t>
      </w:r>
    </w:p>
    <w:p>
      <w:pPr xmlns:w="http://schemas.openxmlformats.org/wordprocessingml/2006/main">
        <w:ind w:firstLine="480"/>
      </w:pPr>
      <w:r xmlns:w="http://schemas.openxmlformats.org/wordprocessingml/2006/main">
        <w:t xml:space="preserve">Ela estava apavorada, e por isso estava tão ansiosa para agir contra Qingyang.</w:t>
      </w:r>
    </w:p>
    <w:p>
      <w:r>
        <w:br w:type="page"/>
      </w:r>
    </w:p>
    <w:p>
      <w:pPr xmlns:w="http://schemas.openxmlformats.org/wordprocessingml/2006/main">
        <w:pStyle w:val="Heading1"/>
        <w:jc w:val="left"/>
      </w:pPr>
      <w:r xmlns:w="http://schemas.openxmlformats.org/wordprocessingml/2006/main">
        <w:t xml:space="preserve">Capítulo 470 Meu hobby é tirar a vida do seu cachorro 7</w:t>
      </w:r>
    </w:p>
    <w:p/>
    <w:p/>
    <w:p>
      <w:pPr xmlns:w="http://schemas.openxmlformats.org/wordprocessingml/2006/main">
        <w:ind w:firstLine="480"/>
      </w:pPr>
      <w:r xmlns:w="http://schemas.openxmlformats.org/wordprocessingml/2006/main">
        <w:t xml:space="preserve">Ao ouvir isso, a Consorte Luo entrou em pânico total.</w:t>
      </w:r>
    </w:p>
    <w:p>
      <w:pPr xmlns:w="http://schemas.openxmlformats.org/wordprocessingml/2006/main">
        <w:ind w:firstLine="480"/>
      </w:pPr>
      <w:r xmlns:w="http://schemas.openxmlformats.org/wordprocessingml/2006/main">
        <w:t xml:space="preserve">Ao ver que Qingyang estava prestes a beber a tigela de chá com leite, ele disse imediatamente:</w:t>
      </w:r>
    </w:p>
    <w:p>
      <w:pPr xmlns:w="http://schemas.openxmlformats.org/wordprocessingml/2006/main">
        <w:ind w:firstLine="480"/>
      </w:pPr>
      <w:r xmlns:w="http://schemas.openxmlformats.org/wordprocessingml/2006/main">
        <w:t xml:space="preserve">"Ai, meu Deus, não posso beber isso, não posso beber isso."</w:t>
      </w:r>
    </w:p>
    <w:p>
      <w:pPr xmlns:w="http://schemas.openxmlformats.org/wordprocessingml/2006/main">
        <w:ind w:firstLine="480"/>
      </w:pPr>
      <w:r xmlns:w="http://schemas.openxmlformats.org/wordprocessingml/2006/main">
        <w:t xml:space="preserve">Qingyang parou o que estava fazendo, ergueu uma sobrancelha e olhou para ela. "Por quê? Você envenenou este chá com leite, irmã?"</w:t>
      </w:r>
    </w:p>
    <w:p>
      <w:pPr xmlns:w="http://schemas.openxmlformats.org/wordprocessingml/2006/main">
        <w:ind w:firstLine="480"/>
      </w:pPr>
      <w:r xmlns:w="http://schemas.openxmlformats.org/wordprocessingml/2006/main">
        <w:t xml:space="preserve">Consorte Luo: "C-Como isso é possível? Eu só achei que o chá com leite não ficava bom frio, então pedi para alguém esquentar para você."</w:t>
      </w:r>
    </w:p>
    <w:p>
      <w:pPr xmlns:w="http://schemas.openxmlformats.org/wordprocessingml/2006/main">
        <w:ind w:firstLine="480"/>
      </w:pPr>
      <w:r xmlns:w="http://schemas.openxmlformats.org/wordprocessingml/2006/main">
        <w:t xml:space="preserve">Enquanto falava, ordenou à sua criada que arrancasse o chá com leite das mãos de Qingyang.</w:t>
      </w:r>
    </w:p>
    <w:p>
      <w:pPr xmlns:w="http://schemas.openxmlformats.org/wordprocessingml/2006/main">
        <w:ind w:firstLine="480"/>
      </w:pPr>
      <w:r xmlns:w="http://schemas.openxmlformats.org/wordprocessingml/2006/main">
        <w:t xml:space="preserve">Mas assim que a empregada estendeu a mão, Qingyang agarrou seu pulso e o torceu para trás com força, fazendo a empregada gritar de dor.</w:t>
      </w:r>
    </w:p>
    <w:p>
      <w:pPr xmlns:w="http://schemas.openxmlformats.org/wordprocessingml/2006/main">
        <w:ind w:firstLine="480"/>
      </w:pPr>
      <w:r xmlns:w="http://schemas.openxmlformats.org/wordprocessingml/2006/main">
        <w:t xml:space="preserve">Qingyang a encarou com ferocidade: "Eu sou uma concubina, e você não passa de uma serva insignificante. Como ousa estender suas mãos imundas para me tocar?"</w:t>
      </w:r>
    </w:p>
    <w:p>
      <w:pPr xmlns:w="http://schemas.openxmlformats.org/wordprocessingml/2006/main">
        <w:ind w:firstLine="480"/>
      </w:pPr>
      <w:r xmlns:w="http://schemas.openxmlformats.org/wordprocessingml/2006/main">
        <w:t xml:space="preserve">A Consorte Luo explicou rapidamente de lado: "Por que você ficou brava de repente, irmãzinha? A culpa também é da irmã mais velha. Essa criada é desastrada e acabou te ofendendo."</w:t>
      </w:r>
    </w:p>
    <w:p>
      <w:pPr xmlns:w="http://schemas.openxmlformats.org/wordprocessingml/2006/main">
        <w:ind w:firstLine="480"/>
      </w:pPr>
      <w:r xmlns:w="http://schemas.openxmlformats.org/wordprocessingml/2006/main">
        <w:t xml:space="preserve">Ela lançou um olhar para a empregada, indicando que ela deveria ir embora, mas Qingyang disse: "Fique aqui, não vá."</w:t>
      </w:r>
    </w:p>
    <w:p>
      <w:pPr xmlns:w="http://schemas.openxmlformats.org/wordprocessingml/2006/main">
        <w:ind w:firstLine="480"/>
      </w:pPr>
      <w:r xmlns:w="http://schemas.openxmlformats.org/wordprocessingml/2006/main">
        <w:t xml:space="preserve">A criada se viu em um dilema e olhou para a Consorte Luo com olhos suplicantes.</w:t>
      </w:r>
    </w:p>
    <w:p>
      <w:pPr xmlns:w="http://schemas.openxmlformats.org/wordprocessingml/2006/main">
        <w:ind w:firstLine="480"/>
      </w:pPr>
      <w:r xmlns:w="http://schemas.openxmlformats.org/wordprocessingml/2006/main">
        <w:t xml:space="preserve">O rosto da Consorte Luo escureceu. "O que foi, irmãzinha? Você acabou de entrar no palácio e já está dando tanto trabalho para sua irmã mais velha? Está tentando me intimidar?"</w:t>
      </w:r>
    </w:p>
    <w:p>
      <w:pPr xmlns:w="http://schemas.openxmlformats.org/wordprocessingml/2006/main">
        <w:ind w:firstLine="480"/>
      </w:pPr>
      <w:r xmlns:w="http://schemas.openxmlformats.org/wordprocessingml/2006/main">
        <w:t xml:space="preserve">Qingyang colocou o chá com leite sobre a mesa e disse, palavra por palavra:</w:t>
      </w:r>
    </w:p>
    <w:p>
      <w:pPr xmlns:w="http://schemas.openxmlformats.org/wordprocessingml/2006/main">
        <w:ind w:firstLine="480"/>
      </w:pPr>
      <w:r xmlns:w="http://schemas.openxmlformats.org/wordprocessingml/2006/main">
        <w:t xml:space="preserve">"Você acha que eu, uma princesa de uma grande nação, ficaria feliz em me casar com alguém de um lugar esquecido por Deus como o seu? A ideia de ter que passar tantos dias neste palácio com estranhos e estrangeiros me faz sentir que o futuro é sombrio e sem esperança."</w:t>
      </w:r>
    </w:p>
    <w:p>
      <w:pPr xmlns:w="http://schemas.openxmlformats.org/wordprocessingml/2006/main">
        <w:ind w:firstLine="480"/>
      </w:pPr>
      <w:r xmlns:w="http://schemas.openxmlformats.org/wordprocessingml/2006/main">
        <w:t xml:space="preserve">"Na verdade, já faz um tempo que venho pensando que, se algo me acontecer aqui, seria melhor se eu morresse. Se eu simplesmente morresse assim, seria o fim de tudo e eu nunca mais teria que enfrentar nenhuma das coisas que poderiam me perturbar."</w:t>
      </w:r>
    </w:p>
    <w:p>
      <w:pPr xmlns:w="http://schemas.openxmlformats.org/wordprocessingml/2006/main">
        <w:ind w:firstLine="480"/>
      </w:pPr>
      <w:r xmlns:w="http://schemas.openxmlformats.org/wordprocessingml/2006/main">
        <w:t xml:space="preserve">"Então, mesmo que haja algo sujo nesta tigela de chá com leite que você me enviou, eu ainda estaria disposta a bebê-la. Afinal, quando você morre, não precisa mais pensar em nada; todas as dificuldades ficam para os vivos. Você não acha, irmã?"</w:t>
      </w:r>
    </w:p>
    <w:p>
      <w:pPr xmlns:w="http://schemas.openxmlformats.org/wordprocessingml/2006/main">
        <w:ind w:firstLine="480"/>
      </w:pPr>
      <w:r xmlns:w="http://schemas.openxmlformats.org/wordprocessingml/2006/main">
        <w:t xml:space="preserve">A Consorte Luo respondeu rapidamente: "Eu... eu não fiz nada. Não há nada de errado com este chá com leite, como eu poderia te prejudicar?"</w:t>
      </w:r>
    </w:p>
    <w:p>
      <w:pPr xmlns:w="http://schemas.openxmlformats.org/wordprocessingml/2006/main">
        <w:ind w:firstLine="480"/>
      </w:pPr>
      <w:r xmlns:w="http://schemas.openxmlformats.org/wordprocessingml/2006/main">
        <w:t xml:space="preserve">Ela então terminou a tigela de chá com leite à sua frente, virou a tigela de cabeça para baixo e mostrou a Qingyang que havia bebido até a última gota.</w:t>
      </w:r>
    </w:p>
    <w:p>
      <w:pPr xmlns:w="http://schemas.openxmlformats.org/wordprocessingml/2006/main">
        <w:ind w:firstLine="480"/>
      </w:pPr>
      <w:r xmlns:w="http://schemas.openxmlformats.org/wordprocessingml/2006/main">
        <w:t xml:space="preserve">"Olha! Se fosse venenoso, eu já estaria morto, não é?"</w:t>
      </w:r>
    </w:p>
    <w:p>
      <w:pPr xmlns:w="http://schemas.openxmlformats.org/wordprocessingml/2006/main">
        <w:ind w:firstLine="480"/>
      </w:pPr>
      <w:r xmlns:w="http://schemas.openxmlformats.org/wordprocessingml/2006/main">
        <w:t xml:space="preserve">Qingyang deu uma risadinha e balançou a cabeça. "Minha irmã acha que eu pareço uma boba?"</w:t>
      </w:r>
    </w:p>
    <w:p>
      <w:pPr xmlns:w="http://schemas.openxmlformats.org/wordprocessingml/2006/main">
        <w:ind w:firstLine="480"/>
      </w:pPr>
      <w:r xmlns:w="http://schemas.openxmlformats.org/wordprocessingml/2006/main">
        <w:t xml:space="preserve">Enquanto falava, empurrou a tigela de chá com leite à sua frente na direção da Consorte Luo, dizendo: "É claro que sua tigela não está envenenada. Se quiser provar que não tinha intenção de me prejudicar, beba esta tigela de chá com leite também."</w:t>
      </w:r>
    </w:p>
    <w:p>
      <w:pPr xmlns:w="http://schemas.openxmlformats.org/wordprocessingml/2006/main">
        <w:ind w:firstLine="480"/>
      </w:pPr>
      <w:r xmlns:w="http://schemas.openxmlformats.org/wordprocessingml/2006/main">
        <w:t xml:space="preserve">A Consorte Luo sabia perfeitamente a quantidade de veneno que havia colocado naquela tigela de chá com leite, em duas porções separadas.</w:t>
      </w:r>
    </w:p>
    <w:p>
      <w:pPr xmlns:w="http://schemas.openxmlformats.org/wordprocessingml/2006/main">
        <w:ind w:firstLine="480"/>
      </w:pPr>
      <w:r xmlns:w="http://schemas.openxmlformats.org/wordprocessingml/2006/main">
        <w:t xml:space="preserve">Se você beber esse chá com leite, com certeza não sobreviverá.</w:t>
      </w:r>
    </w:p>
    <w:p>
      <w:pPr xmlns:w="http://schemas.openxmlformats.org/wordprocessingml/2006/main">
        <w:ind w:firstLine="480"/>
      </w:pPr>
      <w:r xmlns:w="http://schemas.openxmlformats.org/wordprocessingml/2006/main">
        <w:t xml:space="preserve">Ela não era louca, e não queria morrer, então só podia fingir compostura, usando seu status como figura importante no palácio para tentar dominar Qingyang.</w:t>
      </w:r>
    </w:p>
    <w:p>
      <w:pPr xmlns:w="http://schemas.openxmlformats.org/wordprocessingml/2006/main">
        <w:ind w:firstLine="480"/>
      </w:pPr>
      <w:r xmlns:w="http://schemas.openxmlformats.org/wordprocessingml/2006/main">
        <w:t xml:space="preserve">"Eu disse que não, e ponto final! Por que eu deveria te explicar tanta coisa?"</w:t>
      </w:r>
    </w:p>
    <w:p>
      <w:pPr xmlns:w="http://schemas.openxmlformats.org/wordprocessingml/2006/main">
        <w:ind w:firstLine="480"/>
      </w:pPr>
      <w:r xmlns:w="http://schemas.openxmlformats.org/wordprocessingml/2006/main">
        <w:t xml:space="preserve">Depois de dizer isso, ela se levantou para sair, e Qingyang não a impediu. Só quando ela estava quase na porta, ele disse calmamente:</w:t>
      </w:r>
    </w:p>
    <w:p>
      <w:pPr xmlns:w="http://schemas.openxmlformats.org/wordprocessingml/2006/main">
        <w:ind w:firstLine="480"/>
      </w:pPr>
      <w:r xmlns:w="http://schemas.openxmlformats.org/wordprocessingml/2006/main">
        <w:t xml:space="preserve">"Nesse caso, eu a entendi mal, irmã. Para me redimir, com certeza beberei esse chá com leite até o fim."</w:t>
      </w:r>
    </w:p>
    <w:p>
      <w:pPr xmlns:w="http://schemas.openxmlformats.org/wordprocessingml/2006/main">
        <w:ind w:firstLine="480"/>
      </w:pPr>
      <w:r xmlns:w="http://schemas.openxmlformats.org/wordprocessingml/2006/main">
        <w:t xml:space="preserve">A Consorte Luo jamais imaginou que existisse uma louca como aquela no mundo. Quando se virou para olhar para Qingyang, viu que ela estava mesmo prestes a beber todo o chá com leite.</w:t>
      </w:r>
    </w:p>
    <w:p>
      <w:pPr xmlns:w="http://schemas.openxmlformats.org/wordprocessingml/2006/main">
        <w:ind w:firstLine="480"/>
      </w:pPr>
      <w:r xmlns:w="http://schemas.openxmlformats.org/wordprocessingml/2006/main">
        <w:t xml:space="preserve">Assustada, ela se lançou para a frente para arrancar o chá com leite da mão dela.</w:t>
      </w:r>
    </w:p>
    <w:p>
      <w:pPr xmlns:w="http://schemas.openxmlformats.org/wordprocessingml/2006/main">
        <w:ind w:firstLine="480"/>
      </w:pPr>
      <w:r xmlns:w="http://schemas.openxmlformats.org/wordprocessingml/2006/main">
        <w:t xml:space="preserve">"Você... você me dá isso!"</w:t>
      </w:r>
    </w:p>
    <w:p>
      <w:pPr xmlns:w="http://schemas.openxmlformats.org/wordprocessingml/2006/main">
        <w:ind w:firstLine="480"/>
      </w:pPr>
      <w:r xmlns:w="http://schemas.openxmlformats.org/wordprocessingml/2006/main">
        <w:t xml:space="preserve">Qingyang a empurrou com força com o dorso da mão, derrubando-a no chão.</w:t>
      </w:r>
    </w:p>
    <w:p>
      <w:pPr xmlns:w="http://schemas.openxmlformats.org/wordprocessingml/2006/main">
        <w:ind w:firstLine="480"/>
      </w:pPr>
      <w:r xmlns:w="http://schemas.openxmlformats.org/wordprocessingml/2006/main">
        <w:t xml:space="preserve">Então ele se levantou e se aproximou dela passo a passo.</w:t>
      </w:r>
    </w:p>
    <w:p>
      <w:pPr xmlns:w="http://schemas.openxmlformats.org/wordprocessingml/2006/main">
        <w:ind w:firstLine="480"/>
      </w:pPr>
      <w:r xmlns:w="http://schemas.openxmlformats.org/wordprocessingml/2006/main">
        <w:t xml:space="preserve">Sua expressão era extremamente sinistra e, sob a penumbra do luar, causava arrepios.</w:t>
      </w:r>
    </w:p>
    <w:p>
      <w:pPr xmlns:w="http://schemas.openxmlformats.org/wordprocessingml/2006/main">
        <w:ind w:firstLine="480"/>
      </w:pPr>
      <w:r xmlns:w="http://schemas.openxmlformats.org/wordprocessingml/2006/main">
        <w:t xml:space="preserve">Ela baixou os olhos e sorriu, dizendo: "Você está com medo? Do que você tem medo? Tem medo de que eu morra? Tem medo de que, depois que eu morrer, a Dinastia Qi ataque e o Imperador responsabilize você e sua família?"</w:t>
      </w:r>
    </w:p>
    <w:p>
      <w:pPr xmlns:w="http://schemas.openxmlformats.org/wordprocessingml/2006/main">
        <w:ind w:firstLine="480"/>
      </w:pPr>
      <w:r xmlns:w="http://schemas.openxmlformats.org/wordprocessingml/2006/main">
        <w:t xml:space="preserve">A Consorte Luo gritou em pânico: "Não... eu não fiz isso!"</w:t>
      </w:r>
    </w:p>
    <w:p>
      <w:pPr xmlns:w="http://schemas.openxmlformats.org/wordprocessingml/2006/main">
        <w:ind w:firstLine="480"/>
      </w:pPr>
      <w:r xmlns:w="http://schemas.openxmlformats.org/wordprocessingml/2006/main">
        <w:t xml:space="preserve">"Você não tem nenhum?" Qingyang colocou o chá com leite na mesa e disse casualmente: "Estou lhe dando uma escolha agora: se você bebe este chá com leite ou se eu bebo, você decide."</w:t>
      </w:r>
    </w:p>
    <w:p>
      <w:pPr xmlns:w="http://schemas.openxmlformats.org/wordprocessingml/2006/main">
        <w:ind w:firstLine="480"/>
      </w:pPr>
      <w:r xmlns:w="http://schemas.openxmlformats.org/wordprocessingml/2006/main">
        <w:t xml:space="preserve">Consorte Luo: "Você está louco? O que... o que você está tentando fazer?"</w:t>
      </w:r>
    </w:p>
    <w:p>
      <w:pPr xmlns:w="http://schemas.openxmlformats.org/wordprocessingml/2006/main">
        <w:ind w:firstLine="480"/>
      </w:pPr>
      <w:r xmlns:w="http://schemas.openxmlformats.org/wordprocessingml/2006/main">
        <w:t xml:space="preserve">Qingyang disse: "Não quero fazer nada. Só não quero desperdiçar suas boas intenções. De qualquer forma, você sabe que tipo de pessoa eu sou agora. Mesmo que eu beba isso e morra, não vou me arrepender. Meu coração já está morto, então que diferença faz estar vivo ou morto?"</w:t>
      </w:r>
    </w:p>
    <w:p>
      <w:pPr xmlns:w="http://schemas.openxmlformats.org/wordprocessingml/2006/main">
        <w:ind w:firstLine="480"/>
      </w:pPr>
      <w:r xmlns:w="http://schemas.openxmlformats.org/wordprocessingml/2006/main">
        <w:t xml:space="preserve">“Se eu beber este chá, morrerei, e toda a sua família morrerá comigo. Se você beber este chá, você morrerá, e toda a sua família ficará bem.”</w:t>
      </w:r>
    </w:p>
    <w:p>
      <w:pPr xmlns:w="http://schemas.openxmlformats.org/wordprocessingml/2006/main">
        <w:ind w:firstLine="480"/>
      </w:pPr>
      <w:r xmlns:w="http://schemas.openxmlformats.org/wordprocessingml/2006/main">
        <w:t xml:space="preserve">"Se você vai beber ou se eu vou beber, a escolha é sua."</w:t>
      </w:r>
    </w:p>
    <w:p>
      <w:pPr xmlns:w="http://schemas.openxmlformats.org/wordprocessingml/2006/main">
        <w:ind w:firstLine="480"/>
      </w:pPr>
      <w:r xmlns:w="http://schemas.openxmlformats.org/wordprocessingml/2006/main">
        <w:t xml:space="preserve">Na verdade, a Consorte Luo havia subido na hierarquia das intrigas palacianas no harém de Zhuyin, e não era nenhuma tola que não sabia de nada.</w:t>
      </w:r>
    </w:p>
    <w:p>
      <w:pPr xmlns:w="http://schemas.openxmlformats.org/wordprocessingml/2006/main">
        <w:ind w:firstLine="480"/>
      </w:pPr>
      <w:r xmlns:w="http://schemas.openxmlformats.org/wordprocessingml/2006/main">
        <w:t xml:space="preserve">Mas essa foi a primeira vez que ela viu uma jogadora do calibre de Qingyang.</w:t>
      </w:r>
    </w:p>
    <w:p>
      <w:pPr xmlns:w="http://schemas.openxmlformats.org/wordprocessingml/2006/main">
        <w:ind w:firstLine="480"/>
      </w:pPr>
      <w:r xmlns:w="http://schemas.openxmlformats.org/wordprocessingml/2006/main">
        <w:t xml:space="preserve">Ela está claramente a ameaçá-la, forçando-a a escolher entre a sua própria morte e a morte de toda a sua família.</w:t>
      </w:r>
    </w:p>
    <w:p>
      <w:pPr xmlns:w="http://schemas.openxmlformats.org/wordprocessingml/2006/main">
        <w:ind w:firstLine="480"/>
      </w:pPr>
      <w:r xmlns:w="http://schemas.openxmlformats.org/wordprocessingml/2006/main">
        <w:t xml:space="preserve">Que outra escolha ela tinha?</w:t>
      </w:r>
    </w:p>
    <w:p>
      <w:pPr xmlns:w="http://schemas.openxmlformats.org/wordprocessingml/2006/main">
        <w:ind w:firstLine="480"/>
      </w:pPr>
      <w:r xmlns:w="http://schemas.openxmlformats.org/wordprocessingml/2006/main">
        <w:t xml:space="preserve">Ela tem alguma outra opção?</w:t>
      </w:r>
    </w:p>
    <w:p>
      <w:pPr xmlns:w="http://schemas.openxmlformats.org/wordprocessingml/2006/main">
        <w:ind w:firstLine="480"/>
      </w:pPr>
      <w:r xmlns:w="http://schemas.openxmlformats.org/wordprocessingml/2006/main">
        <w:t xml:space="preserve">Então, tudo o que ele podia fazer era se curvar repetidamente para Qingyang: "Eu estava errado... Irmã, eu... eu me confundi por um momento! Por favor, me dê uma chance, prometo que a tratarei bem de agora em diante, eu..."</w:t>
      </w:r>
    </w:p>
    <w:p>
      <w:pPr xmlns:w="http://schemas.openxmlformats.org/wordprocessingml/2006/main">
        <w:ind w:firstLine="480"/>
      </w:pPr>
      <w:r xmlns:w="http://schemas.openxmlformats.org/wordprocessingml/2006/main">
        <w:t xml:space="preserve">"Você deve beber ou eu? Depressa."</w:t>
      </w:r>
    </w:p>
    <w:p>
      <w:pPr xmlns:w="http://schemas.openxmlformats.org/wordprocessingml/2006/main">
        <w:ind w:firstLine="480"/>
      </w:pPr>
      <w:r xmlns:w="http://schemas.openxmlformats.org/wordprocessingml/2006/main">
        <w:t xml:space="preserve">"Irmã, você vai mesmo ser tão cruel? Poupe minha vida hoje, e eu prometo que você..."</w:t>
      </w:r>
    </w:p>
    <w:p>
      <w:pPr xmlns:w="http://schemas.openxmlformats.org/wordprocessingml/2006/main">
        <w:ind w:firstLine="480"/>
      </w:pPr>
      <w:r xmlns:w="http://schemas.openxmlformats.org/wordprocessingml/2006/main">
        <w:t xml:space="preserve">"Três, dois, um."</w:t>
      </w:r>
    </w:p>
    <w:p>
      <w:pPr xmlns:w="http://schemas.openxmlformats.org/wordprocessingml/2006/main">
        <w:ind w:firstLine="480"/>
      </w:pPr>
      <w:r xmlns:w="http://schemas.openxmlformats.org/wordprocessingml/2006/main">
        <w:t xml:space="preserve">Qingyang não disse uma única palavra desnecessária à Consorte Luo, pegou a tigela e se preparou para beber o chá com leite que havia dentro.</w:t>
      </w:r>
    </w:p>
    <w:p>
      <w:pPr xmlns:w="http://schemas.openxmlformats.org/wordprocessingml/2006/main">
        <w:ind w:firstLine="480"/>
      </w:pPr>
      <w:r xmlns:w="http://schemas.openxmlformats.org/wordprocessingml/2006/main">
        <w:t xml:space="preserve">Como pôde a Consorte Luo ficar de braços cruzados enquanto sua família era implicada e morria por sua causa?</w:t>
      </w:r>
    </w:p>
    <w:p>
      <w:pPr xmlns:w="http://schemas.openxmlformats.org/wordprocessingml/2006/main">
        <w:ind w:firstLine="480"/>
      </w:pPr>
      <w:r xmlns:w="http://schemas.openxmlformats.org/wordprocessingml/2006/main">
        <w:t xml:space="preserve">Então ele se preparou, arrancou a tigela da mão de Qingyang e, ignorando as tentativas da criada de impedi-lo, bebeu tudo.</w:t>
      </w:r>
    </w:p>
    <w:p>
      <w:pPr xmlns:w="http://schemas.openxmlformats.org/wordprocessingml/2006/main">
        <w:ind w:firstLine="480"/>
      </w:pPr>
      <w:r xmlns:w="http://schemas.openxmlformats.org/wordprocessingml/2006/main">
        <w:t xml:space="preserve">Por fim, ele quebrou a tigela aos pés de Qingyang e gritou com ela:</w:t>
      </w:r>
    </w:p>
    <w:p>
      <w:pPr xmlns:w="http://schemas.openxmlformats.org/wordprocessingml/2006/main">
        <w:ind w:firstLine="480"/>
      </w:pPr>
      <w:r xmlns:w="http://schemas.openxmlformats.org/wordprocessingml/2006/main">
        <w:t xml:space="preserve">"Sua mulher vil! Você vai morrer de uma morte horrível! Não vou deixar você escapar impune! Você vai morrer de uma morte horrível!"</w:t>
      </w:r>
    </w:p>
    <w:p>
      <w:pPr xmlns:w="http://schemas.openxmlformats.org/wordprocessingml/2006/main">
        <w:ind w:firstLine="480"/>
      </w:pPr>
      <w:r xmlns:w="http://schemas.openxmlformats.org/wordprocessingml/2006/main">
        <w:t xml:space="preserve">"Não sei se terei uma morte digna, mas olhando para você, parece que você está prestes a morrer."</w:t>
      </w:r>
    </w:p>
    <w:p>
      <w:pPr xmlns:w="http://schemas.openxmlformats.org/wordprocessingml/2006/main">
        <w:ind w:firstLine="480"/>
      </w:pPr>
      <w:r xmlns:w="http://schemas.openxmlformats.org/wordprocessingml/2006/main">
        <w:t xml:space="preserve">O veneno fez efeito muito rapidamente. Qingyang assistiu impotente enquanto o sangue jorrava de seus sete orifícios, e desabou no chão, convulsionando por um tempo antes de silenciar.</w:t>
      </w:r>
    </w:p>
    <w:p>
      <w:pPr xmlns:w="http://schemas.openxmlformats.org/wordprocessingml/2006/main">
        <w:ind w:firstLine="480"/>
      </w:pPr>
      <w:r xmlns:w="http://schemas.openxmlformats.org/wordprocessingml/2006/main">
        <w:t xml:space="preserve">A jovem criada do palácio que testemunhou toda a cena ficou aterrorizada.</w:t>
      </w:r>
    </w:p>
    <w:p>
      <w:pPr xmlns:w="http://schemas.openxmlformats.org/wordprocessingml/2006/main">
        <w:ind w:firstLine="480"/>
      </w:pPr>
      <w:r xmlns:w="http://schemas.openxmlformats.org/wordprocessingml/2006/main">
        <w:t xml:space="preserve">Qingyang olhou para ela de relance e disse com firmeza:</w:t>
      </w:r>
    </w:p>
    <w:p>
      <w:pPr xmlns:w="http://schemas.openxmlformats.org/wordprocessingml/2006/main">
        <w:ind w:firstLine="480"/>
      </w:pPr>
      <w:r xmlns:w="http://schemas.openxmlformats.org/wordprocessingml/2006/main">
        <w:t xml:space="preserve">"Você viu como seu mestre morreu?"</w:t>
      </w:r>
    </w:p>
    <w:p>
      <w:pPr xmlns:w="http://schemas.openxmlformats.org/wordprocessingml/2006/main">
        <w:ind w:firstLine="480"/>
      </w:pPr>
      <w:r xmlns:w="http://schemas.openxmlformats.org/wordprocessingml/2006/main">
        <w:t xml:space="preserve">A criada do palácio assentiu timidamente, e Qingyang sorriu e disse:</w:t>
      </w:r>
    </w:p>
    <w:p>
      <w:pPr xmlns:w="http://schemas.openxmlformats.org/wordprocessingml/2006/main">
        <w:ind w:firstLine="480"/>
      </w:pPr>
      <w:r xmlns:w="http://schemas.openxmlformats.org/wordprocessingml/2006/main">
        <w:t xml:space="preserve">"Se o Imperador perguntasse, você deveria saber o que deve e o que não deve dizer, certo?"</w:t>
      </w:r>
    </w:p>
    <w:p>
      <w:r>
        <w:br w:type="page"/>
      </w:r>
    </w:p>
    <w:p>
      <w:pPr xmlns:w="http://schemas.openxmlformats.org/wordprocessingml/2006/main">
        <w:pStyle w:val="Heading1"/>
        <w:jc w:val="left"/>
      </w:pPr>
      <w:r xmlns:w="http://schemas.openxmlformats.org/wordprocessingml/2006/main">
        <w:t xml:space="preserve">Capítulo 471 Meu hobby é tirar a vida do seu cachorro 8</w:t>
      </w:r>
    </w:p>
    <w:p/>
    <w:p/>
    <w:p>
      <w:pPr xmlns:w="http://schemas.openxmlformats.org/wordprocessingml/2006/main">
        <w:ind w:firstLine="480"/>
      </w:pPr>
      <w:r xmlns:w="http://schemas.openxmlformats.org/wordprocessingml/2006/main">
        <w:t xml:space="preserve">Tendo testemunhado o poder de Qingyang, a criada do palácio naturalmente não ousou desobedecê-la.</w:t>
      </w:r>
    </w:p>
    <w:p>
      <w:pPr xmlns:w="http://schemas.openxmlformats.org/wordprocessingml/2006/main">
        <w:ind w:firstLine="480"/>
      </w:pPr>
      <w:r xmlns:w="http://schemas.openxmlformats.org/wordprocessingml/2006/main">
        <w:t xml:space="preserve">Ela poderia conspirar contra a Consorte Luo até a morte; matá-la seria tão fácil quanto esmagar uma formiga.</w:t>
      </w:r>
    </w:p>
    <w:p>
      <w:pPr xmlns:w="http://schemas.openxmlformats.org/wordprocessingml/2006/main">
        <w:ind w:firstLine="480"/>
      </w:pPr>
      <w:r xmlns:w="http://schemas.openxmlformats.org/wordprocessingml/2006/main">
        <w:t xml:space="preserve">Ela estava apavorada e só conseguia concordar repetidamente.</w:t>
      </w:r>
    </w:p>
    <w:p>
      <w:pPr xmlns:w="http://schemas.openxmlformats.org/wordprocessingml/2006/main">
        <w:ind w:firstLine="480"/>
      </w:pPr>
      <w:r xmlns:w="http://schemas.openxmlformats.org/wordprocessingml/2006/main">
        <w:t xml:space="preserve">O olhar frio de Qingyang percorreu-a, e ele disse: "Então por que você não se apressa em espalhar a notícia da morte dela e animar este lugar desolado?"</w:t>
      </w:r>
    </w:p>
    <w:p>
      <w:pPr xmlns:w="http://schemas.openxmlformats.org/wordprocessingml/2006/main">
        <w:ind w:firstLine="480"/>
      </w:pPr>
      <w:r xmlns:w="http://schemas.openxmlformats.org/wordprocessingml/2006/main">
        <w:t xml:space="preserve">Qingyang, com um ar de quem apreciava o espetáculo, incentivou as criadas do palácio a prosseguirem.</w:t>
      </w:r>
    </w:p>
    <w:p>
      <w:pPr xmlns:w="http://schemas.openxmlformats.org/wordprocessingml/2006/main">
        <w:ind w:firstLine="480"/>
      </w:pPr>
      <w:r xmlns:w="http://schemas.openxmlformats.org/wordprocessingml/2006/main">
        <w:t xml:space="preserve">Ao ouvir isso, a criada do palácio fugiu em pânico, chorando e gritando enquanto corria:</w:t>
      </w:r>
    </w:p>
    <w:p>
      <w:pPr xmlns:w="http://schemas.openxmlformats.org/wordprocessingml/2006/main">
        <w:ind w:firstLine="480"/>
      </w:pPr>
      <w:r xmlns:w="http://schemas.openxmlformats.org/wordprocessingml/2006/main">
        <w:t xml:space="preserve">"Socorro! A Consorte Luo foi envenenada! Socorro!"</w:t>
      </w:r>
    </w:p>
    <w:p>
      <w:pPr xmlns:w="http://schemas.openxmlformats.org/wordprocessingml/2006/main">
        <w:ind w:firstLine="480"/>
      </w:pPr>
      <w:r xmlns:w="http://schemas.openxmlformats.org/wordprocessingml/2006/main">
        <w:t xml:space="preserve">Seus gritos no palácio, no meio da noite, naturalmente acordaram todas as concubinas do palácio.</w:t>
      </w:r>
    </w:p>
    <w:p>
      <w:pPr xmlns:w="http://schemas.openxmlformats.org/wordprocessingml/2006/main">
        <w:ind w:firstLine="480"/>
      </w:pPr>
      <w:r xmlns:w="http://schemas.openxmlformats.org/wordprocessingml/2006/main">
        <w:t xml:space="preserve">Quem não sabe que hoje é a primeira noite de Qingyang no palácio, dividindo o quarto com a Consorte Luo?</w:t>
      </w:r>
    </w:p>
    <w:p>
      <w:pPr xmlns:w="http://schemas.openxmlformats.org/wordprocessingml/2006/main">
        <w:ind w:firstLine="480"/>
      </w:pPr>
      <w:r xmlns:w="http://schemas.openxmlformats.org/wordprocessingml/2006/main">
        <w:t xml:space="preserve">Como é que a notícia do envenenamento da Consorte Luo se espalhou tão pouco tempo depois de ela se mudar?</w:t>
      </w:r>
    </w:p>
    <w:p>
      <w:pPr xmlns:w="http://schemas.openxmlformats.org/wordprocessingml/2006/main">
        <w:ind w:firstLine="480"/>
      </w:pPr>
      <w:r xmlns:w="http://schemas.openxmlformats.org/wordprocessingml/2006/main">
        <w:t xml:space="preserve">As concubinas correram para lá, apenas para descobrir que a Consorte Luo não havia sido envenenada; ela estava claramente morta.</w:t>
      </w:r>
    </w:p>
    <w:p>
      <w:pPr xmlns:w="http://schemas.openxmlformats.org/wordprocessingml/2006/main">
        <w:ind w:firstLine="480"/>
      </w:pPr>
      <w:r xmlns:w="http://schemas.openxmlformats.org/wordprocessingml/2006/main">
        <w:t xml:space="preserve">Qingyang encolheu-se num canto do quarto, imóvel, só conseguindo chorar.</w:t>
      </w:r>
    </w:p>
    <w:p>
      <w:pPr xmlns:w="http://schemas.openxmlformats.org/wordprocessingml/2006/main">
        <w:ind w:firstLine="480"/>
      </w:pPr>
      <w:r xmlns:w="http://schemas.openxmlformats.org/wordprocessingml/2006/main">
        <w:t xml:space="preserve">"Por que você está chorando? Alguém pode me dizer o que aconteceu?"</w:t>
      </w:r>
    </w:p>
    <w:p>
      <w:pPr xmlns:w="http://schemas.openxmlformats.org/wordprocessingml/2006/main">
        <w:ind w:firstLine="480"/>
      </w:pPr>
      <w:r xmlns:w="http://schemas.openxmlformats.org/wordprocessingml/2006/main">
        <w:t xml:space="preserve">A Imperatriz questionou Qingyang com raiva: "Este homem estava perfeitamente bem quando me prestou suas homenagens ontem à noite, como ele ficou assim?"</w:t>
      </w:r>
    </w:p>
    <w:p>
      <w:pPr xmlns:w="http://schemas.openxmlformats.org/wordprocessingml/2006/main">
        <w:ind w:firstLine="480"/>
      </w:pPr>
      <w:r xmlns:w="http://schemas.openxmlformats.org/wordprocessingml/2006/main">
        <w:t xml:space="preserve">A concubina imperial não era experiente nem tão ousada quanto a imperatriz.</w:t>
      </w:r>
    </w:p>
    <w:p>
      <w:pPr xmlns:w="http://schemas.openxmlformats.org/wordprocessingml/2006/main">
        <w:ind w:firstLine="480"/>
      </w:pPr>
      <w:r xmlns:w="http://schemas.openxmlformats.org/wordprocessingml/2006/main">
        <w:t xml:space="preserve">Ela viu o cadáver no chão de longe e não ousou se aproximar. Em vez disso, ficou a uma certa distância junto à porta e ordenou que alguém convidasse o Imperador.</w:t>
      </w:r>
    </w:p>
    <w:p>
      <w:pPr xmlns:w="http://schemas.openxmlformats.org/wordprocessingml/2006/main">
        <w:ind w:firstLine="480"/>
      </w:pPr>
      <w:r xmlns:w="http://schemas.openxmlformats.org/wordprocessingml/2006/main">
        <w:t xml:space="preserve">Antes da chegada do Imperador, Qingyang se recusava a responder qualquer pergunta da Imperatriz.</w:t>
      </w:r>
    </w:p>
    <w:p>
      <w:pPr xmlns:w="http://schemas.openxmlformats.org/wordprocessingml/2006/main">
        <w:ind w:firstLine="480"/>
      </w:pPr>
      <w:r xmlns:w="http://schemas.openxmlformats.org/wordprocessingml/2006/main">
        <w:t xml:space="preserve">Ela se encolheu em uma bolinha, com uma expressão de terror, lágrimas grossas escorrendo pelo rosto e o corpo tremendo incontrolavelmente.</w:t>
      </w:r>
    </w:p>
    <w:p>
      <w:pPr xmlns:w="http://schemas.openxmlformats.org/wordprocessingml/2006/main">
        <w:ind w:firstLine="480"/>
      </w:pPr>
      <w:r xmlns:w="http://schemas.openxmlformats.org/wordprocessingml/2006/main">
        <w:t xml:space="preserve">Mais tarde, quando o Imperador chegou ao local e viu o corpo da Consorte Luo, ficou inicialmente chocado.</w:t>
      </w:r>
    </w:p>
    <w:p>
      <w:pPr xmlns:w="http://schemas.openxmlformats.org/wordprocessingml/2006/main">
        <w:ind w:firstLine="480"/>
      </w:pPr>
      <w:r xmlns:w="http://schemas.openxmlformats.org/wordprocessingml/2006/main">
        <w:t xml:space="preserve">Mas no instante seguinte, Qingyang levantou-se da cama e correu para os braços do Imperador.</w:t>
      </w:r>
    </w:p>
    <w:p>
      <w:pPr xmlns:w="http://schemas.openxmlformats.org/wordprocessingml/2006/main">
        <w:ind w:firstLine="480"/>
      </w:pPr>
      <w:r xmlns:w="http://schemas.openxmlformats.org/wordprocessingml/2006/main">
        <w:t xml:space="preserve">Ela se agarrou firmemente à cintura do velho, soluçando enquanto dizia:</w:t>
      </w:r>
    </w:p>
    <w:p>
      <w:pPr xmlns:w="http://schemas.openxmlformats.org/wordprocessingml/2006/main">
        <w:ind w:firstLine="480"/>
      </w:pPr>
      <w:r xmlns:w="http://schemas.openxmlformats.org/wordprocessingml/2006/main">
        <w:t xml:space="preserve">"Waaaah, Majestade... estou com tanto medo, waaaaah..."</w:t>
      </w:r>
    </w:p>
    <w:p>
      <w:pPr xmlns:w="http://schemas.openxmlformats.org/wordprocessingml/2006/main">
        <w:ind w:firstLine="480"/>
      </w:pPr>
      <w:r xmlns:w="http://schemas.openxmlformats.org/wordprocessingml/2006/main">
        <w:t xml:space="preserve">Quando ela chorava, sua voz era como a de uma menina que havia sido surpreendida ou intimidada, o que amolecia o coração do Imperador.</w:t>
      </w:r>
    </w:p>
    <w:p>
      <w:pPr xmlns:w="http://schemas.openxmlformats.org/wordprocessingml/2006/main">
        <w:ind w:firstLine="480"/>
      </w:pPr>
      <w:r xmlns:w="http://schemas.openxmlformats.org/wordprocessingml/2006/main">
        <w:t xml:space="preserve">Então ele deu-lhe umas palmadinhas leves nas costas e a confortou:</w:t>
      </w:r>
    </w:p>
    <w:p>
      <w:pPr xmlns:w="http://schemas.openxmlformats.org/wordprocessingml/2006/main">
        <w:ind w:firstLine="480"/>
      </w:pPr>
      <w:r xmlns:w="http://schemas.openxmlformats.org/wordprocessingml/2006/main">
        <w:t xml:space="preserve">"Não tenha medo, me diga exatamente o que está acontecendo?"</w:t>
      </w:r>
    </w:p>
    <w:p>
      <w:pPr xmlns:w="http://schemas.openxmlformats.org/wordprocessingml/2006/main">
        <w:ind w:firstLine="480"/>
      </w:pPr>
      <w:r xmlns:w="http://schemas.openxmlformats.org/wordprocessingml/2006/main">
        <w:t xml:space="preserve">Qingyang continuou a soluçar: "Ah, eu também não sei. A irmã Luopin entrou e disse que trouxe chá com leite para mim e mandou eu beber."</w:t>
      </w:r>
    </w:p>
    <w:p>
      <w:pPr xmlns:w="http://schemas.openxmlformats.org/wordprocessingml/2006/main">
        <w:ind w:firstLine="480"/>
      </w:pPr>
      <w:r xmlns:w="http://schemas.openxmlformats.org/wordprocessingml/2006/main">
        <w:t xml:space="preserve">"Quando ela se levantou para fechar a janela, notei que algumas cinzas de incenso haviam caído na xícara de chá com leite à sua frente."</w:t>
      </w:r>
    </w:p>
    <w:p>
      <w:pPr xmlns:w="http://schemas.openxmlformats.org/wordprocessingml/2006/main">
        <w:ind w:firstLine="480"/>
      </w:pPr>
      <w:r xmlns:w="http://schemas.openxmlformats.org/wordprocessingml/2006/main">
        <w:t xml:space="preserve">“Eu estava preocupado que a Consorte Luo pudesse ter bebido chá com leite contendo cinzas, mas não queria desapontá-la, então troquei nossas xícaras secretamente.”</w:t>
      </w:r>
    </w:p>
    <w:p>
      <w:pPr xmlns:w="http://schemas.openxmlformats.org/wordprocessingml/2006/main">
        <w:ind w:firstLine="480"/>
      </w:pPr>
      <w:r xmlns:w="http://schemas.openxmlformats.org/wordprocessingml/2006/main">
        <w:t xml:space="preserve">"Como resultado... depois que minha irmã terminou de beber, ela começou a ter convulsões e, logo em seguida, desmaiou no chão, sangrando pela boca e pelo nariz, e não se mexeu mais."</w:t>
      </w:r>
    </w:p>
    <w:p>
      <w:pPr xmlns:w="http://schemas.openxmlformats.org/wordprocessingml/2006/main">
        <w:ind w:firstLine="480"/>
      </w:pPr>
      <w:r xmlns:w="http://schemas.openxmlformats.org/wordprocessingml/2006/main">
        <w:t xml:space="preserve">Pode-se dizer que o incidente de hoje foi instigado pela Consorte Gui para ser executado pela Consorte Luo.</w:t>
      </w:r>
    </w:p>
    <w:p>
      <w:pPr xmlns:w="http://schemas.openxmlformats.org/wordprocessingml/2006/main">
        <w:ind w:firstLine="480"/>
      </w:pPr>
      <w:r xmlns:w="http://schemas.openxmlformats.org/wordprocessingml/2006/main">
        <w:t xml:space="preserve">Ela simplesmente não esperava que Luo Pin, aquele tolo, a envenenasse até a morte.</w:t>
      </w:r>
    </w:p>
    <w:p>
      <w:pPr xmlns:w="http://schemas.openxmlformats.org/wordprocessingml/2006/main">
        <w:ind w:firstLine="480"/>
      </w:pPr>
      <w:r xmlns:w="http://schemas.openxmlformats.org/wordprocessingml/2006/main">
        <w:t xml:space="preserve">Mais tarde, quando a criada do palácio que havia chamado por ajuda retornou, a Imperatriz perguntou-lhe: "Você estava lá na hora, o que exatamente aconteceu?"</w:t>
      </w:r>
    </w:p>
    <w:p>
      <w:pPr xmlns:w="http://schemas.openxmlformats.org/wordprocessingml/2006/main">
        <w:ind w:firstLine="480"/>
      </w:pPr>
      <w:r xmlns:w="http://schemas.openxmlformats.org/wordprocessingml/2006/main">
        <w:t xml:space="preserve">A criada do palácio ajoelhou-se no chão, com a voz trêmula enquanto falava.</w:t>
      </w:r>
    </w:p>
    <w:p>
      <w:pPr xmlns:w="http://schemas.openxmlformats.org/wordprocessingml/2006/main">
        <w:ind w:firstLine="480"/>
      </w:pPr>
      <w:r xmlns:w="http://schemas.openxmlformats.org/wordprocessingml/2006/main">
        <w:t xml:space="preserve">"Esta noite, a Consorte Luo preparou pessoalmente um chá com leite, dizendo que queria enviá-lo para a Consorte Qing. Inicialmente, eu disse que apenas entregaria, mas a Consorte Luo insistiu em fazer tudo sozinha, desde preparar o chá até entregá-lo, e não me permitiu interferir."</w:t>
      </w:r>
    </w:p>
    <w:p>
      <w:pPr xmlns:w="http://schemas.openxmlformats.org/wordprocessingml/2006/main">
        <w:ind w:firstLine="480"/>
      </w:pPr>
      <w:r xmlns:w="http://schemas.openxmlformats.org/wordprocessingml/2006/main">
        <w:t xml:space="preserve">"Mais tarde, este servo acompanhou a Consorte Luo até o palácio da Consorte Qing. Observei enquanto a Consorte Luo e a Consorte Qing conversavam por um tempo, e então uma tigela de chá com leite foi colocada na mesa para cada uma delas."</w:t>
      </w:r>
    </w:p>
    <w:p>
      <w:pPr xmlns:w="http://schemas.openxmlformats.org/wordprocessingml/2006/main">
        <w:ind w:firstLine="480"/>
      </w:pPr>
      <w:r xmlns:w="http://schemas.openxmlformats.org/wordprocessingml/2006/main">
        <w:t xml:space="preserve">"Quando a Consorte Luo mencionou que o vento havia aumentado, ela fechou casualmente a janela de treliça ao seu lado. Mesmo enquanto fechava a janela, notei que as cinzas do incenso e das velas pareciam ter caído na tigela da Consorte Luo, mas ela não percebeu."</w:t>
      </w:r>
    </w:p>
    <w:p>
      <w:pPr xmlns:w="http://schemas.openxmlformats.org/wordprocessingml/2006/main">
        <w:ind w:firstLine="480"/>
      </w:pPr>
      <w:r xmlns:w="http://schemas.openxmlformats.org/wordprocessingml/2006/main">
        <w:t xml:space="preserve">"Pelo contrário, quando a Consorte Qing viu isso, tomou a iniciativa de trocar as tigelas e xícaras, e até me piscou o olho, sinalizando para que eu não dissesse nada. Acho que a Consorte Qing fez isso por bondade. Mas por que a Consorte Luo morreu envenenada, eu... eu não sei."</w:t>
      </w:r>
    </w:p>
    <w:p>
      <w:pPr xmlns:w="http://schemas.openxmlformats.org/wordprocessingml/2006/main">
        <w:ind w:firstLine="480"/>
      </w:pPr>
      <w:r xmlns:w="http://schemas.openxmlformats.org/wordprocessingml/2006/main">
        <w:t xml:space="preserve">"Você pode não saber, mas eu sei!" A Imperatriz, ansiosa para transferir a culpa para Qingyang, imediatamente voltou sua atenção para ela.</w:t>
      </w:r>
    </w:p>
    <w:p>
      <w:pPr xmlns:w="http://schemas.openxmlformats.org/wordprocessingml/2006/main">
        <w:ind w:firstLine="480"/>
      </w:pPr>
      <w:r xmlns:w="http://schemas.openxmlformats.org/wordprocessingml/2006/main">
        <w:t xml:space="preserve">"Você mesmo(a) trocou as tigelas e xícaras. Talvez tenha aproveitado a oportunidade para envenenar o chá com leite da Consorte Luo!"</w:t>
      </w:r>
    </w:p>
    <w:p>
      <w:pPr xmlns:w="http://schemas.openxmlformats.org/wordprocessingml/2006/main">
        <w:ind w:firstLine="480"/>
      </w:pPr>
      <w:r xmlns:w="http://schemas.openxmlformats.org/wordprocessingml/2006/main">
        <w:t xml:space="preserve">Ela fez uma leve reverência e uma mesura ao Imperador. "Majestade, antes da Consorte Qing entrar no palácio, tudo era pacífico. No máximo, as irmãs discutiam, mas ninguém jamais havia morrido. Mas assim que ela chegou, a Consorte Luo foi inexplicavelmente envenenada e morreu!"</w:t>
      </w:r>
    </w:p>
    <w:p>
      <w:pPr xmlns:w="http://schemas.openxmlformats.org/wordprocessingml/2006/main">
        <w:ind w:firstLine="480"/>
      </w:pPr>
      <w:r xmlns:w="http://schemas.openxmlformats.org/wordprocessingml/2006/main">
        <w:t xml:space="preserve">"Este assunto está absolutamente relacionado à Consorte Qing. Exorto Vossa Majestade a investigar minuciosamente este assunto e a fazer justiça à Consorte Luo."</w:t>
      </w:r>
    </w:p>
    <w:p>
      <w:pPr xmlns:w="http://schemas.openxmlformats.org/wordprocessingml/2006/main">
        <w:ind w:firstLine="480"/>
      </w:pPr>
      <w:r xmlns:w="http://schemas.openxmlformats.org/wordprocessingml/2006/main">
        <w:t xml:space="preserve">A Imperatriz não era realmente tola; ela sabia que era mais provável que a Consorte Luo tivesse orquestrado isso para prejudicar Qingyang.</w:t>
      </w:r>
    </w:p>
    <w:p>
      <w:pPr xmlns:w="http://schemas.openxmlformats.org/wordprocessingml/2006/main">
        <w:ind w:firstLine="480"/>
      </w:pPr>
      <w:r xmlns:w="http://schemas.openxmlformats.org/wordprocessingml/2006/main">
        <w:t xml:space="preserve">No entanto, como a Consorte Luo já faleceu, não há como verificar os fatos.</w:t>
      </w:r>
    </w:p>
    <w:p>
      <w:pPr xmlns:w="http://schemas.openxmlformats.org/wordprocessingml/2006/main">
        <w:ind w:firstLine="480"/>
      </w:pPr>
      <w:r xmlns:w="http://schemas.openxmlformats.org/wordprocessingml/2006/main">
        <w:t xml:space="preserve">Se este assunto puder ser usado para incriminar Qingyang, então a morte da Consorte Luo será considerada justificada.</w:t>
      </w:r>
    </w:p>
    <w:p>
      <w:pPr xmlns:w="http://schemas.openxmlformats.org/wordprocessingml/2006/main">
        <w:ind w:firstLine="480"/>
      </w:pPr>
      <w:r xmlns:w="http://schemas.openxmlformats.org/wordprocessingml/2006/main">
        <w:t xml:space="preserve">O Imperador certamente investigaria este assunto minuciosamente. Primeiro, ele descobriu que tipo de veneno havia matado a Consorte Luo e, em seguida, revistou o palácio por completo.</w:t>
      </w:r>
    </w:p>
    <w:p>
      <w:pPr xmlns:w="http://schemas.openxmlformats.org/wordprocessingml/2006/main">
        <w:ind w:firstLine="480"/>
      </w:pPr>
      <w:r xmlns:w="http://schemas.openxmlformats.org/wordprocessingml/2006/main">
        <w:t xml:space="preserve">Como se constatou, Qingyang era inocente, mas o veneno foi encontrado no quarto da Consorte Luo.</w:t>
      </w:r>
    </w:p>
    <w:p>
      <w:pPr xmlns:w="http://schemas.openxmlformats.org/wordprocessingml/2006/main">
        <w:ind w:firstLine="480"/>
      </w:pPr>
      <w:r xmlns:w="http://schemas.openxmlformats.org/wordprocessingml/2006/main">
        <w:t xml:space="preserve">Assim, a questão está concluída: a Consorte Luo tentou prejudicar Qingyang, mas acabou colhendo as consequências ela mesma, sem ter a quem culpar.</w:t>
      </w:r>
    </w:p>
    <w:p>
      <w:pPr xmlns:w="http://schemas.openxmlformats.org/wordprocessingml/2006/main">
        <w:ind w:firstLine="480"/>
      </w:pPr>
      <w:r xmlns:w="http://schemas.openxmlformats.org/wordprocessingml/2006/main">
        <w:t xml:space="preserve">Após esse incidente, os planos da concubina imperial fracassaram completamente.</w:t>
      </w:r>
    </w:p>
    <w:p>
      <w:pPr xmlns:w="http://schemas.openxmlformats.org/wordprocessingml/2006/main">
        <w:ind w:firstLine="480"/>
      </w:pPr>
      <w:r xmlns:w="http://schemas.openxmlformats.org/wordprocessingml/2006/main">
        <w:t xml:space="preserve">Ela não conseguiu derrubar Qingyang e, em vez disso, causou a morte misteriosa da Consorte Luo, que sempre a servira.</w:t>
      </w:r>
    </w:p>
    <w:p>
      <w:pPr xmlns:w="http://schemas.openxmlformats.org/wordprocessingml/2006/main">
        <w:ind w:firstLine="480"/>
      </w:pPr>
      <w:r xmlns:w="http://schemas.openxmlformats.org/wordprocessingml/2006/main">
        <w:t xml:space="preserve">Além disso, temendo que Qingyang ainda estivesse abalada, o Imperador passou a noite ali para lhe fazer companhia.</w:t>
      </w:r>
    </w:p>
    <w:p>
      <w:pPr xmlns:w="http://schemas.openxmlformats.org/wordprocessingml/2006/main">
        <w:ind w:firstLine="480"/>
      </w:pPr>
      <w:r xmlns:w="http://schemas.openxmlformats.org/wordprocessingml/2006/main">
        <w:t xml:space="preserve">Mesmo sem esse incidente, as concubinas estavam perfeitamente cientes da situação.</w:t>
      </w:r>
    </w:p>
    <w:p>
      <w:pPr xmlns:w="http://schemas.openxmlformats.org/wordprocessingml/2006/main">
        <w:ind w:firstLine="480"/>
      </w:pPr>
      <w:r xmlns:w="http://schemas.openxmlformats.org/wordprocessingml/2006/main">
        <w:t xml:space="preserve">Essa mulher, que é como um demônio e completamente diferente deles tanto na aparência quanto na figura, certamente conquistará o coração do Imperador.</w:t>
      </w:r>
    </w:p>
    <w:p>
      <w:pPr xmlns:w="http://schemas.openxmlformats.org/wordprocessingml/2006/main">
        <w:ind w:firstLine="480"/>
      </w:pPr>
      <w:r xmlns:w="http://schemas.openxmlformats.org/wordprocessingml/2006/main">
        <w:t xml:space="preserve">É só uma questão de tempo até que ela seja obrigada a me servir na cama.</w:t>
      </w:r>
    </w:p>
    <w:p>
      <w:pPr xmlns:w="http://schemas.openxmlformats.org/wordprocessingml/2006/main">
        <w:ind w:firstLine="480"/>
      </w:pPr>
      <w:r xmlns:w="http://schemas.openxmlformats.org/wordprocessingml/2006/main">
        <w:t xml:space="preserve">E quanto a Qingyang?</w:t>
      </w:r>
    </w:p>
    <w:p>
      <w:pPr xmlns:w="http://schemas.openxmlformats.org/wordprocessingml/2006/main">
        <w:ind w:firstLine="480"/>
      </w:pPr>
      <w:r xmlns:w="http://schemas.openxmlformats.org/wordprocessingml/2006/main">
        <w:t xml:space="preserve">Ela originalmente detestava homens, quanto mais querer fazer isso com um homem muito mais velho que ela.</w:t>
      </w:r>
    </w:p>
    <w:p>
      <w:pPr xmlns:w="http://schemas.openxmlformats.org/wordprocessingml/2006/main">
        <w:ind w:firstLine="480"/>
      </w:pPr>
      <w:r xmlns:w="http://schemas.openxmlformats.org/wordprocessingml/2006/main">
        <w:t xml:space="preserve">Isso a fez sentir extremo nojo.</w:t>
      </w:r>
    </w:p>
    <w:p>
      <w:pPr xmlns:w="http://schemas.openxmlformats.org/wordprocessingml/2006/main">
        <w:ind w:firstLine="480"/>
      </w:pPr>
      <w:r xmlns:w="http://schemas.openxmlformats.org/wordprocessingml/2006/main">
        <w:t xml:space="preserve">Mas qual é o sentido de sentir nojo?</w:t>
      </w:r>
    </w:p>
    <w:p>
      <w:pPr xmlns:w="http://schemas.openxmlformats.org/wordprocessingml/2006/main">
        <w:ind w:firstLine="480"/>
      </w:pPr>
      <w:r xmlns:w="http://schemas.openxmlformats.org/wordprocessingml/2006/main">
        <w:t xml:space="preserve">Ela já chegou até aqui; não tem outra escolha.</w:t>
      </w:r>
    </w:p>
    <w:p>
      <w:pPr xmlns:w="http://schemas.openxmlformats.org/wordprocessingml/2006/main">
        <w:ind w:firstLine="480"/>
      </w:pPr>
      <w:r xmlns:w="http://schemas.openxmlformats.org/wordprocessingml/2006/main">
        <w:t xml:space="preserve">Se ela quiser retornar à Dinastia Qi e ver Hua Nu novamente, ela precisa conquistar o favor desse homem.</w:t>
      </w:r>
    </w:p>
    <w:p>
      <w:pPr xmlns:w="http://schemas.openxmlformats.org/wordprocessingml/2006/main">
        <w:ind w:firstLine="480"/>
      </w:pPr>
      <w:r xmlns:w="http://schemas.openxmlformats.org/wordprocessingml/2006/main">
        <w:t xml:space="preserve">Só assim ela poderá, gradualmente, concretizar seus planos.</w:t>
      </w:r>
    </w:p>
    <w:p>
      <w:pPr xmlns:w="http://schemas.openxmlformats.org/wordprocessingml/2006/main">
        <w:ind w:firstLine="480"/>
      </w:pPr>
      <w:r xmlns:w="http://schemas.openxmlformats.org/wordprocessingml/2006/main">
        <w:t xml:space="preserve">Na verdade, a ideia dela era muito simples.</w:t>
      </w:r>
    </w:p>
    <w:p>
      <w:pPr xmlns:w="http://schemas.openxmlformats.org/wordprocessingml/2006/main">
        <w:ind w:firstLine="480"/>
      </w:pPr>
      <w:r xmlns:w="http://schemas.openxmlformats.org/wordprocessingml/2006/main">
        <w:t xml:space="preserve">Contanto que o imperador do Reino de Zhuyin morra, ela terá um motivo para ser trazida de volta à Dinastia Qi.</w:t>
      </w:r>
    </w:p>
    <w:p>
      <w:pPr xmlns:w="http://schemas.openxmlformats.org/wordprocessingml/2006/main">
        <w:ind w:firstLine="480"/>
      </w:pPr>
      <w:r xmlns:w="http://schemas.openxmlformats.org/wordprocessingml/2006/main">
        <w:t xml:space="preserve">Portanto, assassinar o imperador tornou-se sua principal tarefa.</w:t>
      </w:r>
    </w:p>
    <w:p>
      <w:pPr xmlns:w="http://schemas.openxmlformats.org/wordprocessingml/2006/main">
        <w:ind w:firstLine="480"/>
      </w:pPr>
      <w:r xmlns:w="http://schemas.openxmlformats.org/wordprocessingml/2006/main">
        <w:t xml:space="preserve">Quanto àquelas mulheres que costumam gostar de sentir ciúmes e dificultar a vida dela,</w:t>
      </w:r>
    </w:p>
    <w:p>
      <w:pPr xmlns:w="http://schemas.openxmlformats.org/wordprocessingml/2006/main">
        <w:ind w:firstLine="480"/>
      </w:pPr>
      <w:r xmlns:w="http://schemas.openxmlformats.org/wordprocessingml/2006/main">
        <w:t xml:space="preserve">Ela lidaria com todos eles de forma limpa e eficiente, naturalmente.</w:t>
      </w:r>
    </w:p>
    <w:p>
      <w:pPr xmlns:w="http://schemas.openxmlformats.org/wordprocessingml/2006/main">
        <w:ind w:firstLine="480"/>
      </w:pPr>
      <w:r xmlns:w="http://schemas.openxmlformats.org/wordprocessingml/2006/main">
        <w:t xml:space="preserve">Nenhum deles foi poupado.</w:t>
      </w:r>
    </w:p>
    <w:p>
      <w:r>
        <w:br w:type="page"/>
      </w:r>
    </w:p>
    <w:p>
      <w:pPr xmlns:w="http://schemas.openxmlformats.org/wordprocessingml/2006/main">
        <w:pStyle w:val="Heading1"/>
        <w:jc w:val="left"/>
      </w:pPr>
      <w:r xmlns:w="http://schemas.openxmlformats.org/wordprocessingml/2006/main">
        <w:t xml:space="preserve">Capítulo 472 Meu hobby é tirar a vida do seu cachorro 9</w:t>
      </w:r>
    </w:p>
    <w:p/>
    <w:p/>
    <w:p>
      <w:pPr xmlns:w="http://schemas.openxmlformats.org/wordprocessingml/2006/main">
        <w:ind w:firstLine="480"/>
      </w:pPr>
      <w:r xmlns:w="http://schemas.openxmlformats.org/wordprocessingml/2006/main">
        <w:t xml:space="preserve">Quando Qingyang chegou a Zhuyin vindo de Qichao, ele trouxe consigo apenas duas coisas.</w:t>
      </w:r>
    </w:p>
    <w:p>
      <w:pPr xmlns:w="http://schemas.openxmlformats.org/wordprocessingml/2006/main">
        <w:ind w:firstLine="480"/>
      </w:pPr>
      <w:r xmlns:w="http://schemas.openxmlformats.org/wordprocessingml/2006/main">
        <w:t xml:space="preserve">Era o mesmo presente que Huanu fizera à mão, o primeiro presente que ela lhe dera.</w:t>
      </w:r>
    </w:p>
    <w:p>
      <w:pPr xmlns:w="http://schemas.openxmlformats.org/wordprocessingml/2006/main">
        <w:ind w:firstLine="480"/>
      </w:pPr>
      <w:r xmlns:w="http://schemas.openxmlformats.org/wordprocessingml/2006/main">
        <w:t xml:space="preserve">Era uma flor de ameixa vermelha seca, colocada numa caixa de brocado com padrão de nuvens, que ainda conservava a sua cor original.</w:t>
      </w:r>
    </w:p>
    <w:p>
      <w:pPr xmlns:w="http://schemas.openxmlformats.org/wordprocessingml/2006/main">
        <w:ind w:firstLine="480"/>
      </w:pPr>
      <w:r xmlns:w="http://schemas.openxmlformats.org/wordprocessingml/2006/main">
        <w:t xml:space="preserve">Embora murcha, as pétalas ainda conservam a forma de uma flor desabrochando.</w:t>
      </w:r>
    </w:p>
    <w:p>
      <w:pPr xmlns:w="http://schemas.openxmlformats.org/wordprocessingml/2006/main">
        <w:ind w:firstLine="480"/>
      </w:pPr>
      <w:r xmlns:w="http://schemas.openxmlformats.org/wordprocessingml/2006/main">
        <w:t xml:space="preserve">Sempre que sentia que não conseguiria aguentar mais, ela abria a caixa de brocado e olhava as flores de ameixeira vermelhas que estavam dentro.</w:t>
      </w:r>
    </w:p>
    <w:p>
      <w:pPr xmlns:w="http://schemas.openxmlformats.org/wordprocessingml/2006/main">
        <w:ind w:firstLine="480"/>
      </w:pPr>
      <w:r xmlns:w="http://schemas.openxmlformats.org/wordprocessingml/2006/main">
        <w:t xml:space="preserve">O outro item era o remédio anticoncepcional que ela trouxe da Dinastia Qi.</w:t>
      </w:r>
    </w:p>
    <w:p>
      <w:pPr xmlns:w="http://schemas.openxmlformats.org/wordprocessingml/2006/main">
        <w:ind w:firstLine="480"/>
      </w:pPr>
      <w:r xmlns:w="http://schemas.openxmlformats.org/wordprocessingml/2006/main">
        <w:t xml:space="preserve">Ela não tem nenhuma intenção de ter filhos.</w:t>
      </w:r>
    </w:p>
    <w:p>
      <w:pPr xmlns:w="http://schemas.openxmlformats.org/wordprocessingml/2006/main">
        <w:ind w:firstLine="480"/>
      </w:pPr>
      <w:r xmlns:w="http://schemas.openxmlformats.org/wordprocessingml/2006/main">
        <w:t xml:space="preserve">Inicialmente, pensei que, para evitar ter um filho, seria melhor prejudicar diretamente meu próprio corpo e acabar com tudo.</w:t>
      </w:r>
    </w:p>
    <w:p>
      <w:pPr xmlns:w="http://schemas.openxmlformats.org/wordprocessingml/2006/main">
        <w:ind w:firstLine="480"/>
      </w:pPr>
      <w:r xmlns:w="http://schemas.openxmlformats.org/wordprocessingml/2006/main">
        <w:t xml:space="preserve">Mas aí pensei de novo: o corpo dela também pode ser a melhor arma num momento crítico.</w:t>
      </w:r>
    </w:p>
    <w:p>
      <w:pPr xmlns:w="http://schemas.openxmlformats.org/wordprocessingml/2006/main">
        <w:ind w:firstLine="480"/>
      </w:pPr>
      <w:r xmlns:w="http://schemas.openxmlformats.org/wordprocessingml/2006/main">
        <w:t xml:space="preserve">Em breve, sua ideia inicial se provará um sucesso.</w:t>
      </w:r>
    </w:p>
    <w:p>
      <w:pPr xmlns:w="http://schemas.openxmlformats.org/wordprocessingml/2006/main">
        <w:ind w:firstLine="480"/>
      </w:pPr>
      <w:r xmlns:w="http://schemas.openxmlformats.org/wordprocessingml/2006/main">
        <w:t xml:space="preserve">O afeto do Imperador por ela superava o que sentia por qualquer outra concubina do harém.</w:t>
      </w:r>
    </w:p>
    <w:p>
      <w:pPr xmlns:w="http://schemas.openxmlformats.org/wordprocessingml/2006/main">
        <w:ind w:firstLine="480"/>
      </w:pPr>
      <w:r xmlns:w="http://schemas.openxmlformats.org/wordprocessingml/2006/main">
        <w:t xml:space="preserve">Ela recebia o favor do imperador quase todas as noites.</w:t>
      </w:r>
    </w:p>
    <w:p>
      <w:pPr xmlns:w="http://schemas.openxmlformats.org/wordprocessingml/2006/main">
        <w:ind w:firstLine="480"/>
      </w:pPr>
      <w:r xmlns:w="http://schemas.openxmlformats.org/wordprocessingml/2006/main">
        <w:t xml:space="preserve">Em apenas um mês, ela foi promovida com sucesso do posto de concubina ao posto de consorte imperial.</w:t>
      </w:r>
    </w:p>
    <w:p>
      <w:pPr xmlns:w="http://schemas.openxmlformats.org/wordprocessingml/2006/main">
        <w:ind w:firstLine="480"/>
      </w:pPr>
      <w:r xmlns:w="http://schemas.openxmlformats.org/wordprocessingml/2006/main">
        <w:t xml:space="preserve">A Consorte Chen e a Consorte Xiao não estavam dispostas a se igualar a ela, uma recém-chegada, e frequentemente faziam comentários sarcásticos para deliberadamente causar desgosto a Qingyang.</w:t>
      </w:r>
    </w:p>
    <w:p>
      <w:pPr xmlns:w="http://schemas.openxmlformats.org/wordprocessingml/2006/main">
        <w:ind w:firstLine="480"/>
      </w:pPr>
      <w:r xmlns:w="http://schemas.openxmlformats.org/wordprocessingml/2006/main">
        <w:t xml:space="preserve">Por exemplo, neste dia, as concubinas imperiais convidavam-se umas às outras para admirar as flores juntas.</w:t>
      </w:r>
    </w:p>
    <w:p>
      <w:pPr xmlns:w="http://schemas.openxmlformats.org/wordprocessingml/2006/main">
        <w:ind w:firstLine="480"/>
      </w:pPr>
      <w:r xmlns:w="http://schemas.openxmlformats.org/wordprocessingml/2006/main">
        <w:t xml:space="preserve">Toda essa história foi instigada pela Rainha, e todos retribuíram com respeito.</w:t>
      </w:r>
    </w:p>
    <w:p>
      <w:pPr xmlns:w="http://schemas.openxmlformats.org/wordprocessingml/2006/main">
        <w:ind w:firstLine="480"/>
      </w:pPr>
      <w:r xmlns:w="http://schemas.openxmlformats.org/wordprocessingml/2006/main">
        <w:t xml:space="preserve">Apenas Qingyang era diferente; ao ouvir o convite da Imperatriz, ela apenas proferiu um único comentário apático.</w:t>
      </w:r>
    </w:p>
    <w:p>
      <w:pPr xmlns:w="http://schemas.openxmlformats.org/wordprocessingml/2006/main">
        <w:ind w:firstLine="480"/>
      </w:pPr>
      <w:r xmlns:w="http://schemas.openxmlformats.org/wordprocessingml/2006/main">
        <w:t xml:space="preserve">"As flores no jardim dos fundos são sempre as mesmas poucas variedades, já estou cansada de vê-las. Estou no palácio há apenas um mês e já estou com preguiça de olhar para elas. Como assim, Vossa Majestade a Imperatriz e todas as outras damas estão neste palácio há mais de dez anos, e a senhora ainda não se cansou delas?"</w:t>
      </w:r>
    </w:p>
    <w:p>
      <w:pPr xmlns:w="http://schemas.openxmlformats.org/wordprocessingml/2006/main">
        <w:ind w:firstLine="480"/>
      </w:pPr>
      <w:r xmlns:w="http://schemas.openxmlformats.org/wordprocessingml/2006/main">
        <w:t xml:space="preserve">A rainha lançou-lhe um olhar fulminante e disse, irritada: "Então devia sugerir um novo lugar para irmos, em vez de ficar aí parada fazendo comentários sarcásticos."</w:t>
      </w:r>
    </w:p>
    <w:p>
      <w:pPr xmlns:w="http://schemas.openxmlformats.org/wordprocessingml/2006/main">
        <w:ind w:firstLine="480"/>
      </w:pPr>
      <w:r xmlns:w="http://schemas.openxmlformats.org/wordprocessingml/2006/main">
        <w:t xml:space="preserve">"Um novo lugar para ir?" Qingyang pensou por um momento e então disse: "Lembro-me de que a colina artificial em Yuntai é o ponto mais alto do palácio, não é? Se admirarmos a lua de lá, será uma experiência bastante singular."</w:t>
      </w:r>
    </w:p>
    <w:p>
      <w:pPr xmlns:w="http://schemas.openxmlformats.org/wordprocessingml/2006/main">
        <w:ind w:firstLine="480"/>
      </w:pPr>
      <w:r xmlns:w="http://schemas.openxmlformats.org/wordprocessingml/2006/main">
        <w:t xml:space="preserve">Como as mulheres do Reino de Zhuyin se comparavam às mulheres da Dinastia Qi em sua compreensão do romance?</w:t>
      </w:r>
    </w:p>
    <w:p>
      <w:pPr xmlns:w="http://schemas.openxmlformats.org/wordprocessingml/2006/main">
        <w:ind w:firstLine="480"/>
      </w:pPr>
      <w:r xmlns:w="http://schemas.openxmlformats.org/wordprocessingml/2006/main">
        <w:t xml:space="preserve">Além disso, a arquitetura do Reino de Zhuyin não é tão aberta quanto a da Dinastia Qi. Para onde quer que você vá, estará sempre na sombra dos beirais, tornando o ambiente escuro e sombrio, como se não fosse possível ver o sol.</w:t>
      </w:r>
    </w:p>
    <w:p>
      <w:pPr xmlns:w="http://schemas.openxmlformats.org/wordprocessingml/2006/main">
        <w:ind w:firstLine="480"/>
      </w:pPr>
      <w:r xmlns:w="http://schemas.openxmlformats.org/wordprocessingml/2006/main">
        <w:t xml:space="preserve">Com o tempo, eles gradualmente pararam de olhar para cima.</w:t>
      </w:r>
    </w:p>
    <w:p>
      <w:pPr xmlns:w="http://schemas.openxmlformats.org/wordprocessingml/2006/main">
        <w:ind w:firstLine="480"/>
      </w:pPr>
      <w:r xmlns:w="http://schemas.openxmlformats.org/wordprocessingml/2006/main">
        <w:t xml:space="preserve">Quanto à lua, eu sabia que existia algo assim no céu, mas não achava que fosse nada de especial, então nunca a admirei.</w:t>
      </w:r>
    </w:p>
    <w:p>
      <w:pPr xmlns:w="http://schemas.openxmlformats.org/wordprocessingml/2006/main">
        <w:ind w:firstLine="480"/>
      </w:pPr>
      <w:r xmlns:w="http://schemas.openxmlformats.org/wordprocessingml/2006/main">
        <w:t xml:space="preserve">Na realidade, as paisagens que as pessoas na antiguidade podiam ver e apreciar eram limitadas. No entanto, aqueles que viajavam para fora do palácio podiam percorrer o mundo, contemplar inúmeras montanhas e rios e testemunhar muitas outras belezas naturais.</w:t>
      </w:r>
    </w:p>
    <w:p>
      <w:pPr xmlns:w="http://schemas.openxmlformats.org/wordprocessingml/2006/main">
        <w:ind w:firstLine="480"/>
      </w:pPr>
      <w:r xmlns:w="http://schemas.openxmlformats.org/wordprocessingml/2006/main">
        <w:t xml:space="preserve">Mas o que mais poderiam fazer mulheres como elas, presas no palácio, além de admirar flores e a lua?</w:t>
      </w:r>
    </w:p>
    <w:p>
      <w:pPr xmlns:w="http://schemas.openxmlformats.org/wordprocessingml/2006/main">
        <w:ind w:firstLine="480"/>
      </w:pPr>
      <w:r xmlns:w="http://schemas.openxmlformats.org/wordprocessingml/2006/main">
        <w:t xml:space="preserve">Ao perceber que algumas pessoas acharam interessante, Qingyang explicou a todos como o luar era bonito e como era diferente observá-lo de perto em comparação com vê-lo de longe.</w:t>
      </w:r>
    </w:p>
    <w:p>
      <w:pPr xmlns:w="http://schemas.openxmlformats.org/wordprocessingml/2006/main">
        <w:ind w:firstLine="480"/>
      </w:pPr>
      <w:r xmlns:w="http://schemas.openxmlformats.org/wordprocessingml/2006/main">
        <w:t xml:space="preserve">Ela falou com tanta eloquência que até a concubina imperial se interessou. "Se aquele prato de jade branco é mesmo tão bonito, não custa nada irmos participar da festa. De qualquer forma, há flores no jardim todos os dias, então o que é mais um dia?"</w:t>
      </w:r>
    </w:p>
    <w:p>
      <w:pPr xmlns:w="http://schemas.openxmlformats.org/wordprocessingml/2006/main">
        <w:ind w:firstLine="480"/>
      </w:pPr>
      <w:r xmlns:w="http://schemas.openxmlformats.org/wordprocessingml/2006/main">
        <w:t xml:space="preserve">Vendo que todos estavam interessados, a Imperatriz disse: "Então vamos fazer assim. Quando a noite cair, vamos juntos a Yuntai e subir a montanha para ver o quão rara é aquela placa de jade branca."</w:t>
      </w:r>
    </w:p>
    <w:p>
      <w:pPr xmlns:w="http://schemas.openxmlformats.org/wordprocessingml/2006/main">
        <w:ind w:firstLine="480"/>
      </w:pPr>
      <w:r xmlns:w="http://schemas.openxmlformats.org/wordprocessingml/2006/main">
        <w:t xml:space="preserve">Qingyang tinha seus próprios planos para enviá-los para a Plataforma em Nuvem.</w:t>
      </w:r>
    </w:p>
    <w:p>
      <w:pPr xmlns:w="http://schemas.openxmlformats.org/wordprocessingml/2006/main">
        <w:ind w:firstLine="480"/>
      </w:pPr>
      <w:r xmlns:w="http://schemas.openxmlformats.org/wordprocessingml/2006/main">
        <w:t xml:space="preserve">Recentemente, a Consorte Chen e a Consorte Xiao têm estado de olho nela de perto, claramente tentando encontrar alguma falha nela.</w:t>
      </w:r>
    </w:p>
    <w:p>
      <w:pPr xmlns:w="http://schemas.openxmlformats.org/wordprocessingml/2006/main">
        <w:ind w:firstLine="480"/>
      </w:pPr>
      <w:r xmlns:w="http://schemas.openxmlformats.org/wordprocessingml/2006/main">
        <w:t xml:space="preserve">Ela tinha certeza de que não deixaria rastros de suas ações e não tinha medo de ser observada.</w:t>
      </w:r>
    </w:p>
    <w:p>
      <w:pPr xmlns:w="http://schemas.openxmlformats.org/wordprocessingml/2006/main">
        <w:ind w:firstLine="480"/>
      </w:pPr>
      <w:r xmlns:w="http://schemas.openxmlformats.org/wordprocessingml/2006/main">
        <w:t xml:space="preserve">No entanto, se essas duas pessoas não conseguirem encontrar defeitos nela por muito tempo, inevitavelmente criarão problemas para lhe causar problemas.</w:t>
      </w:r>
    </w:p>
    <w:p>
      <w:pPr xmlns:w="http://schemas.openxmlformats.org/wordprocessingml/2006/main">
        <w:ind w:firstLine="480"/>
      </w:pPr>
      <w:r xmlns:w="http://schemas.openxmlformats.org/wordprocessingml/2006/main">
        <w:t xml:space="preserve">Se até lá eu me meter em encrenca por negligenciá-los, então só terei feito papel de tolo.</w:t>
      </w:r>
    </w:p>
    <w:p>
      <w:pPr xmlns:w="http://schemas.openxmlformats.org/wordprocessingml/2006/main">
        <w:ind w:firstLine="480"/>
      </w:pPr>
      <w:r xmlns:w="http://schemas.openxmlformats.org/wordprocessingml/2006/main">
        <w:t xml:space="preserve">É melhor agir primeiro e lidar com eles o quanto antes, evitando assim maiores problemas.</w:t>
      </w:r>
    </w:p>
    <w:p>
      <w:pPr xmlns:w="http://schemas.openxmlformats.org/wordprocessingml/2006/main">
        <w:ind w:firstLine="480"/>
      </w:pPr>
      <w:r xmlns:w="http://schemas.openxmlformats.org/wordprocessingml/2006/main">
        <w:t xml:space="preserve">Naquela noite, a Consorte Chen jantou no quarto da Consorte Xiao.</w:t>
      </w:r>
    </w:p>
    <w:p>
      <w:pPr xmlns:w="http://schemas.openxmlformats.org/wordprocessingml/2006/main">
        <w:ind w:firstLine="480"/>
      </w:pPr>
      <w:r xmlns:w="http://schemas.openxmlformats.org/wordprocessingml/2006/main">
        <w:t xml:space="preserve">Enquanto as duas faziam a refeição, continuavam a conversar em voz baixa. A Consorte Xiao disse: "Irmã, você vai mesmo ao Terraço das Nuvens para ver a lua? O que tem de tão especial lá?"</w:t>
      </w:r>
    </w:p>
    <w:p>
      <w:pPr xmlns:w="http://schemas.openxmlformats.org/wordprocessingml/2006/main">
        <w:ind w:firstLine="480"/>
      </w:pPr>
      <w:r xmlns:w="http://schemas.openxmlformats.org/wordprocessingml/2006/main">
        <w:t xml:space="preserve">A consorte Chen balançou a cabeça. "Prefiro descansar cedo do que perder esse tempo."</w:t>
      </w:r>
    </w:p>
    <w:p>
      <w:pPr xmlns:w="http://schemas.openxmlformats.org/wordprocessingml/2006/main">
        <w:ind w:firstLine="480"/>
      </w:pPr>
      <w:r xmlns:w="http://schemas.openxmlformats.org/wordprocessingml/2006/main">
        <w:t xml:space="preserve">A Consorte Xiao perguntou confusa: "Mas notei que, quando aquela vil Consorte Qing mencionou esse assunto recentemente, você estava sorrindo e a bajulando, irmã? Inicialmente pensei que fosse ideia sua, mas agora parece que você tem outros planos?"</w:t>
      </w:r>
    </w:p>
    <w:p>
      <w:pPr xmlns:w="http://schemas.openxmlformats.org/wordprocessingml/2006/main">
        <w:ind w:firstLine="480"/>
      </w:pPr>
      <w:r xmlns:w="http://schemas.openxmlformats.org/wordprocessingml/2006/main">
        <w:t xml:space="preserve">"O que eu poderia tramar? Só preciso concordar com isso e tirá-la do caminho." A Consorte Chen inclinou-se para mais perto da Consorte Xiao e baixou a voz, dizendo: "O espião que coloquei ao lado dela me informou que ela toma secretamente uma espécie de pílula após cada vez que serve o imperador."</w:t>
      </w:r>
    </w:p>
    <w:p>
      <w:pPr xmlns:w="http://schemas.openxmlformats.org/wordprocessingml/2006/main">
        <w:ind w:firstLine="480"/>
      </w:pPr>
      <w:r xmlns:w="http://schemas.openxmlformats.org/wordprocessingml/2006/main">
        <w:t xml:space="preserve">"Hoje, por acaso, ela está convidando pessoas para o Terraço das Nuvens para admirar a lua tarde da noite. Não haverá ninguém no palácio. Vou pedir ao meu espião que roube aquela pílula e a entregue ao médico imperial para que a examine. O que exatamente é aquilo? Se for usado para seduzir o Imperador, a Consorte Qing não sofrerá uma derrota completa desta vez?"</w:t>
      </w:r>
    </w:p>
    <w:p>
      <w:pPr xmlns:w="http://schemas.openxmlformats.org/wordprocessingml/2006/main">
        <w:ind w:firstLine="480"/>
      </w:pPr>
      <w:r xmlns:w="http://schemas.openxmlformats.org/wordprocessingml/2006/main">
        <w:t xml:space="preserve">A Consorte Xiao ficou radiante ao ouvir as palavras da Consorte Chen. "É por isso que sempre digo que minha irmã mais velha é a mais capaz!"</w:t>
      </w:r>
    </w:p>
    <w:p>
      <w:pPr xmlns:w="http://schemas.openxmlformats.org/wordprocessingml/2006/main">
        <w:ind w:firstLine="480"/>
      </w:pPr>
      <w:r xmlns:w="http://schemas.openxmlformats.org/wordprocessingml/2006/main">
        <w:t xml:space="preserve">Enquanto falava, ela tomava um gole da sopa de cogumelos. "A sopa de cogumelos enviada hoje da cozinha imperial está excepcionalmente deliciosa. Gostaria de experimentar um pouco, irmã?"</w:t>
      </w:r>
    </w:p>
    <w:p>
      <w:pPr xmlns:w="http://schemas.openxmlformats.org/wordprocessingml/2006/main">
        <w:ind w:firstLine="480"/>
      </w:pPr>
      <w:r xmlns:w="http://schemas.openxmlformats.org/wordprocessingml/2006/main">
        <w:t xml:space="preserve">Uma criada do palácio serviu à Consorte Chen uma tigela de comida, que ela provou e elogiou muito.</w:t>
      </w:r>
    </w:p>
    <w:p>
      <w:pPr xmlns:w="http://schemas.openxmlformats.org/wordprocessingml/2006/main">
        <w:ind w:firstLine="480"/>
      </w:pPr>
      <w:r xmlns:w="http://schemas.openxmlformats.org/wordprocessingml/2006/main">
        <w:t xml:space="preserve">Os dois tolos estavam tramando como se vingar de Qingyang, mas, na realidade, haviam caído direto em uma armadilha armada por Qingyang, sem sequer perceberem.</w:t>
      </w:r>
    </w:p>
    <w:p>
      <w:pPr xmlns:w="http://schemas.openxmlformats.org/wordprocessingml/2006/main">
        <w:ind w:firstLine="480"/>
      </w:pPr>
      <w:r xmlns:w="http://schemas.openxmlformats.org/wordprocessingml/2006/main">
        <w:t xml:space="preserve">A sopa de cogumelos que eles estavam bebendo — era feita com cogumelos comuns?</w:t>
      </w:r>
    </w:p>
    <w:p>
      <w:pPr xmlns:w="http://schemas.openxmlformats.org/wordprocessingml/2006/main">
        <w:ind w:firstLine="480"/>
      </w:pPr>
      <w:r xmlns:w="http://schemas.openxmlformats.org/wordprocessingml/2006/main">
        <w:t xml:space="preserve">A Cozinha Imperial mantinha registros de quais alimentos eram enviados para qual palácio a cada dia, então não era difícil descobrir com antecedência.</w:t>
      </w:r>
    </w:p>
    <w:p>
      <w:pPr xmlns:w="http://schemas.openxmlformats.org/wordprocessingml/2006/main">
        <w:ind w:firstLine="480"/>
      </w:pPr>
      <w:r xmlns:w="http://schemas.openxmlformats.org/wordprocessingml/2006/main">
        <w:t xml:space="preserve">Quando Qingyang chegou a Zhuyin pela primeira vez, por acaso descobriu um cogumelo venenoso enquanto passeava pelo jardim dos fundos.</w:t>
      </w:r>
    </w:p>
    <w:p>
      <w:pPr xmlns:w="http://schemas.openxmlformats.org/wordprocessingml/2006/main">
        <w:ind w:firstLine="480"/>
      </w:pPr>
      <w:r xmlns:w="http://schemas.openxmlformats.org/wordprocessingml/2006/main">
        <w:t xml:space="preserve">Ela reconheceu o cogumelo venenoso porque o havia comido acidentalmente quando criança. Na época, ela achou o sabor delicioso, mas menos de uma hora depois, começou a ter alucinações.</w:t>
      </w:r>
    </w:p>
    <w:p>
      <w:pPr xmlns:w="http://schemas.openxmlformats.org/wordprocessingml/2006/main">
        <w:ind w:firstLine="480"/>
      </w:pPr>
      <w:r xmlns:w="http://schemas.openxmlformats.org/wordprocessingml/2006/main">
        <w:t xml:space="preserve">A ilusão era tão realista que parecia estar acontecendo bem ao lado dela.</w:t>
      </w:r>
    </w:p>
    <w:p>
      <w:pPr xmlns:w="http://schemas.openxmlformats.org/wordprocessingml/2006/main">
        <w:ind w:firstLine="480"/>
      </w:pPr>
      <w:r xmlns:w="http://schemas.openxmlformats.org/wordprocessingml/2006/main">
        <w:t xml:space="preserve">Qingyang então pensou que, se a Consorte Chen e a Consorte Xiao comessem esse cogumelo venenoso e depois subissem à Plataforma das Nuvens com ela, seria uma boa ideia.</w:t>
      </w:r>
    </w:p>
    <w:p>
      <w:pPr xmlns:w="http://schemas.openxmlformats.org/wordprocessingml/2006/main">
        <w:ind w:firstLine="480"/>
      </w:pPr>
      <w:r xmlns:w="http://schemas.openxmlformats.org/wordprocessingml/2006/main">
        <w:t xml:space="preserve">O ponto mais alto da plataforma é tão pequeno que, se os dois estivessem alucinando e correndo aleatoriamente, poderiam facilmente cair.</w:t>
      </w:r>
    </w:p>
    <w:p>
      <w:pPr xmlns:w="http://schemas.openxmlformats.org/wordprocessingml/2006/main">
        <w:ind w:firstLine="480"/>
      </w:pPr>
      <w:r xmlns:w="http://schemas.openxmlformats.org/wordprocessingml/2006/main">
        <w:t xml:space="preserve">Embora a plataforma na nuvem não seja alta, ainda assim tem três ou quatro zhang (mais de dez metros).</w:t>
      </w:r>
    </w:p>
    <w:p>
      <w:pPr xmlns:w="http://schemas.openxmlformats.org/wordprocessingml/2006/main">
        <w:ind w:firstLine="480"/>
      </w:pPr>
      <w:r xmlns:w="http://schemas.openxmlformats.org/wordprocessingml/2006/main">
        <w:t xml:space="preserve">Se você cair deste lugar e só houver rochas duras embaixo, que chance você tem de sobreviver?</w:t>
      </w:r>
    </w:p>
    <w:p>
      <w:pPr xmlns:w="http://schemas.openxmlformats.org/wordprocessingml/2006/main">
        <w:ind w:firstLine="480"/>
      </w:pPr>
      <w:r xmlns:w="http://schemas.openxmlformats.org/wordprocessingml/2006/main">
        <w:t xml:space="preserve">Pensando dessa forma, surgiu a razão para convidar as concubinas à plataforma de observação da lua hoje.</w:t>
      </w:r>
    </w:p>
    <w:p>
      <w:pPr xmlns:w="http://schemas.openxmlformats.org/wordprocessingml/2006/main">
        <w:ind w:firstLine="480"/>
      </w:pPr>
      <w:r xmlns:w="http://schemas.openxmlformats.org/wordprocessingml/2006/main">
        <w:t xml:space="preserve">Foi por isso que eles puderam desfrutar daquela sopa de cogumelos excepcionalmente deliciosa esta noite.</w:t>
      </w:r>
    </w:p>
    <w:p>
      <w:pPr xmlns:w="http://schemas.openxmlformats.org/wordprocessingml/2006/main">
        <w:ind w:firstLine="480"/>
      </w:pPr>
      <w:r xmlns:w="http://schemas.openxmlformats.org/wordprocessingml/2006/main">
        <w:t xml:space="preserve">Qingyang sabia que a Consorte Chen e a Consorte Xiao haviam infiltrado espiões em seu palácio.</w:t>
      </w:r>
    </w:p>
    <w:p>
      <w:pPr xmlns:w="http://schemas.openxmlformats.org/wordprocessingml/2006/main">
        <w:ind w:firstLine="480"/>
      </w:pPr>
      <w:r xmlns:w="http://schemas.openxmlformats.org/wordprocessingml/2006/main">
        <w:t xml:space="preserve">Então hoje, antes de sair do palácio, durante a refeição, ela pediu especificamente à criada do palácio chamada Bing'er que a servisse.</w:t>
      </w:r>
    </w:p>
    <w:p>
      <w:r>
        <w:br w:type="page"/>
      </w:r>
    </w:p>
    <w:p>
      <w:pPr xmlns:w="http://schemas.openxmlformats.org/wordprocessingml/2006/main">
        <w:pStyle w:val="Heading1"/>
        <w:jc w:val="left"/>
      </w:pPr>
      <w:r xmlns:w="http://schemas.openxmlformats.org/wordprocessingml/2006/main">
        <w:t xml:space="preserve">Capítulo 473 Meu hobby é tirar a vida do seu cachorro (10 capítulos)</w:t>
      </w:r>
    </w:p>
    <w:p/>
    <w:p/>
    <w:p>
      <w:pPr xmlns:w="http://schemas.openxmlformats.org/wordprocessingml/2006/main">
        <w:ind w:firstLine="480"/>
      </w:pPr>
      <w:r xmlns:w="http://schemas.openxmlformats.org/wordprocessingml/2006/main">
        <w:t xml:space="preserve">Hoje, a cozinha serviu os quatro pratos mais comuns e uma sopa.</w:t>
      </w:r>
    </w:p>
    <w:p>
      <w:pPr xmlns:w="http://schemas.openxmlformats.org/wordprocessingml/2006/main">
        <w:ind w:firstLine="480"/>
      </w:pPr>
      <w:r xmlns:w="http://schemas.openxmlformats.org/wordprocessingml/2006/main">
        <w:t xml:space="preserve">Qingyang disse que a sopa estava esfriando um pouco e pediu a Bing'er que fosse esquentá-la e a trouxesse de volta.</w:t>
      </w:r>
    </w:p>
    <w:p>
      <w:pPr xmlns:w="http://schemas.openxmlformats.org/wordprocessingml/2006/main">
        <w:ind w:firstLine="480"/>
      </w:pPr>
      <w:r xmlns:w="http://schemas.openxmlformats.org/wordprocessingml/2006/main">
        <w:t xml:space="preserve">Bing'er fez o que lhe foi dito.</w:t>
      </w:r>
    </w:p>
    <w:p>
      <w:pPr xmlns:w="http://schemas.openxmlformats.org/wordprocessingml/2006/main">
        <w:ind w:firstLine="480"/>
      </w:pPr>
      <w:r xmlns:w="http://schemas.openxmlformats.org/wordprocessingml/2006/main">
        <w:t xml:space="preserve">Quando a sopa foi servida novamente, Qingyang tomou um gole com avidez, mas queimou a boca e imediatamente começou a descontar sua raiva nela:</w:t>
      </w:r>
    </w:p>
    <w:p>
      <w:pPr xmlns:w="http://schemas.openxmlformats.org/wordprocessingml/2006/main">
        <w:ind w:firstLine="480"/>
      </w:pPr>
      <w:r xmlns:w="http://schemas.openxmlformats.org/wordprocessingml/2006/main">
        <w:t xml:space="preserve">"Como você pode ser um bom funcionário? Esta sopa está escaldante; será que é sequer própria para consumo humano?"</w:t>
      </w:r>
    </w:p>
    <w:p>
      <w:pPr xmlns:w="http://schemas.openxmlformats.org/wordprocessingml/2006/main">
        <w:ind w:firstLine="480"/>
      </w:pPr>
      <w:r xmlns:w="http://schemas.openxmlformats.org/wordprocessingml/2006/main">
        <w:t xml:space="preserve">Enquanto falava, ele pegou a tigela de sopa e despejou todo o conteúdo na cabeça de Bing'er.</w:t>
      </w:r>
    </w:p>
    <w:p>
      <w:pPr xmlns:w="http://schemas.openxmlformats.org/wordprocessingml/2006/main">
        <w:ind w:firstLine="480"/>
      </w:pPr>
      <w:r xmlns:w="http://schemas.openxmlformats.org/wordprocessingml/2006/main">
        <w:t xml:space="preserve">"Ah!!!"</w:t>
      </w:r>
    </w:p>
    <w:p>
      <w:pPr xmlns:w="http://schemas.openxmlformats.org/wordprocessingml/2006/main">
        <w:ind w:firstLine="480"/>
      </w:pPr>
      <w:r xmlns:w="http://schemas.openxmlformats.org/wordprocessingml/2006/main">
        <w:t xml:space="preserve">Bing'er cobriu o rosto e gritou, mas Qingyang não ligou. "Não se faça de desentendida! Se você cometer esse erro de novo, vou te mandar trabalhar na latrina!"</w:t>
      </w:r>
    </w:p>
    <w:p>
      <w:pPr xmlns:w="http://schemas.openxmlformats.org/wordprocessingml/2006/main">
        <w:ind w:firstLine="480"/>
      </w:pPr>
      <w:r xmlns:w="http://schemas.openxmlformats.org/wordprocessingml/2006/main">
        <w:t xml:space="preserve">O rosto de Bing'er estava coberto de grandes bolhas devido às queimaduras, mas Qingyang não permitiu que ela recebesse nenhum tratamento, insistindo que ela lhe servisse a refeição primeiro.</w:t>
      </w:r>
    </w:p>
    <w:p>
      <w:pPr xmlns:w="http://schemas.openxmlformats.org/wordprocessingml/2006/main">
        <w:ind w:firstLine="480"/>
      </w:pPr>
      <w:r xmlns:w="http://schemas.openxmlformats.org/wordprocessingml/2006/main">
        <w:t xml:space="preserve">Bing'er sentia dores excruciantes e quase chorava enquanto servia a refeição a Qingyang.</w:t>
      </w:r>
    </w:p>
    <w:p>
      <w:pPr xmlns:w="http://schemas.openxmlformats.org/wordprocessingml/2006/main">
        <w:ind w:firstLine="480"/>
      </w:pPr>
      <w:r xmlns:w="http://schemas.openxmlformats.org/wordprocessingml/2006/main">
        <w:t xml:space="preserve">Qingyang também não tinha apetite e apenas apoiou a cabeça na parede, olhando para o rosto marcado de Bing'er.</w:t>
      </w:r>
    </w:p>
    <w:p>
      <w:pPr xmlns:w="http://schemas.openxmlformats.org/wordprocessingml/2006/main">
        <w:ind w:firstLine="480"/>
      </w:pPr>
      <w:r xmlns:w="http://schemas.openxmlformats.org/wordprocessingml/2006/main">
        <w:t xml:space="preserve">"Diga-me, quanto benefício a Consorte Chen e os outros lhe darão por fazer o trabalho deles?"</w:t>
      </w:r>
    </w:p>
    <w:p>
      <w:pPr xmlns:w="http://schemas.openxmlformats.org/wordprocessingml/2006/main">
        <w:ind w:firstLine="480"/>
      </w:pPr>
      <w:r xmlns:w="http://schemas.openxmlformats.org/wordprocessingml/2006/main">
        <w:t xml:space="preserve">A mão de Bing'er tremia enquanto ela servia a comida, e o prato que segurava com os hashis caiu sobre a mesa.</w:t>
      </w:r>
    </w:p>
    <w:p>
      <w:pPr xmlns:w="http://schemas.openxmlformats.org/wordprocessingml/2006/main">
        <w:ind w:firstLine="480"/>
      </w:pPr>
      <w:r xmlns:w="http://schemas.openxmlformats.org/wordprocessingml/2006/main">
        <w:t xml:space="preserve">Aterrorizada, ela se ajoelhou diante de Qingyang, proclamando repetidamente sua inocência.</w:t>
      </w:r>
    </w:p>
    <w:p>
      <w:pPr xmlns:w="http://schemas.openxmlformats.org/wordprocessingml/2006/main">
        <w:ind w:firstLine="480"/>
      </w:pPr>
      <w:r xmlns:w="http://schemas.openxmlformats.org/wordprocessingml/2006/main">
        <w:t xml:space="preserve">Qingyang estendeu a mão casualmente, ergueu o queixo e sorriu enquanto dizia: "Se você é inocente ou não, meus olhos podem ver claramente. Desde que entrei no palácio, tenho tratado cada um de vocês bem. Por que todos me tratam com tanta devoção, enquanto você insiste em se humilhar?"</w:t>
      </w:r>
    </w:p>
    <w:p>
      <w:pPr xmlns:w="http://schemas.openxmlformats.org/wordprocessingml/2006/main">
        <w:ind w:firstLine="480"/>
      </w:pPr>
      <w:r xmlns:w="http://schemas.openxmlformats.org/wordprocessingml/2006/main">
        <w:t xml:space="preserve">"Majestade... este servo não fez isso! Este servo realmente não fez isso!"</w:t>
      </w:r>
    </w:p>
    <w:p>
      <w:pPr xmlns:w="http://schemas.openxmlformats.org/wordprocessingml/2006/main">
        <w:ind w:firstLine="480"/>
      </w:pPr>
      <w:r xmlns:w="http://schemas.openxmlformats.org/wordprocessingml/2006/main">
        <w:t xml:space="preserve">Qingyang ouviu sua explicação fraca e vacilante até se cansar. De repente, estendeu a mão, agarrou-a pelos cabelos e bateu com a cabeça dela contra a quina do carneiro.</w:t>
      </w:r>
    </w:p>
    <w:p>
      <w:pPr xmlns:w="http://schemas.openxmlformats.org/wordprocessingml/2006/main">
        <w:ind w:firstLine="480"/>
      </w:pPr>
      <w:r xmlns:w="http://schemas.openxmlformats.org/wordprocessingml/2006/main">
        <w:t xml:space="preserve">Como Qingyang agiu com força repentinamente e bateu com a cabeça na quina da mesa, Bing'er imediatamente se calou.</w:t>
      </w:r>
    </w:p>
    <w:p>
      <w:pPr xmlns:w="http://schemas.openxmlformats.org/wordprocessingml/2006/main">
        <w:ind w:firstLine="480"/>
      </w:pPr>
      <w:r xmlns:w="http://schemas.openxmlformats.org/wordprocessingml/2006/main">
        <w:t xml:space="preserve">Qingyang estendeu a mão e verificou sua respiração. Ao encontrá-la completamente morta, ele esmagou a tigela de sopa vazia contra Bing'er e gritou de terror.</w:t>
      </w:r>
    </w:p>
    <w:p>
      <w:pPr xmlns:w="http://schemas.openxmlformats.org/wordprocessingml/2006/main">
        <w:ind w:firstLine="480"/>
      </w:pPr>
      <w:r xmlns:w="http://schemas.openxmlformats.org/wordprocessingml/2006/main">
        <w:t xml:space="preserve">"Ah!! Socorro! Alguém, por favor, salve-o!"</w:t>
      </w:r>
    </w:p>
    <w:p>
      <w:pPr xmlns:w="http://schemas.openxmlformats.org/wordprocessingml/2006/main">
        <w:ind w:firstLine="480"/>
      </w:pPr>
      <w:r xmlns:w="http://schemas.openxmlformats.org/wordprocessingml/2006/main">
        <w:t xml:space="preserve">Quando os criados do palácio correram para dentro ao ouvirem o barulho, viram apenas que Bing'er tinha queimaduras no rosto, um ferimento profundo na testa que expunha o osso e sopa derramada por todo o chão.</w:t>
      </w:r>
    </w:p>
    <w:p>
      <w:pPr xmlns:w="http://schemas.openxmlformats.org/wordprocessingml/2006/main">
        <w:ind w:firstLine="480"/>
      </w:pPr>
      <w:r xmlns:w="http://schemas.openxmlformats.org/wordprocessingml/2006/main">
        <w:t xml:space="preserve">Qingyang se encolheu num canto, com uma expressão de pavor. "Rápido, rápido, salvem-na! Ela tropeçou e caiu enquanto colocava sopa na minha tigela, batendo a cabeça na mesa."</w:t>
      </w:r>
    </w:p>
    <w:p>
      <w:pPr xmlns:w="http://schemas.openxmlformats.org/wordprocessingml/2006/main">
        <w:ind w:firstLine="480"/>
      </w:pPr>
      <w:r xmlns:w="http://schemas.openxmlformats.org/wordprocessingml/2006/main">
        <w:t xml:space="preserve">Os servos do palácio estenderam a mão para verificar a respiração de Bing'er e constataram que ela não respirava mais. Então, trêmulos, relataram a Qingyang:</w:t>
      </w:r>
    </w:p>
    <w:p>
      <w:pPr xmlns:w="http://schemas.openxmlformats.org/wordprocessingml/2006/main">
        <w:ind w:firstLine="480"/>
      </w:pPr>
      <w:r xmlns:w="http://schemas.openxmlformats.org/wordprocessingml/2006/main">
        <w:t xml:space="preserve">"Relatório para...Relatório para a Consorte Qing, Bing'er...ela está morta!"</w:t>
      </w:r>
    </w:p>
    <w:p>
      <w:pPr xmlns:w="http://schemas.openxmlformats.org/wordprocessingml/2006/main">
        <w:ind w:firstLine="480"/>
      </w:pPr>
      <w:r xmlns:w="http://schemas.openxmlformats.org/wordprocessingml/2006/main">
        <w:t xml:space="preserve">"O que você disse?"</w:t>
      </w:r>
    </w:p>
    <w:p>
      <w:pPr xmlns:w="http://schemas.openxmlformats.org/wordprocessingml/2006/main">
        <w:ind w:firstLine="480"/>
      </w:pPr>
      <w:r xmlns:w="http://schemas.openxmlformats.org/wordprocessingml/2006/main">
        <w:t xml:space="preserve">Qingyang fingiu que ia se levantar, dando a entender que iria verificar a situação.</w:t>
      </w:r>
    </w:p>
    <w:p>
      <w:pPr xmlns:w="http://schemas.openxmlformats.org/wordprocessingml/2006/main">
        <w:ind w:firstLine="480"/>
      </w:pPr>
      <w:r xmlns:w="http://schemas.openxmlformats.org/wordprocessingml/2006/main">
        <w:t xml:space="preserve">Mas ele desmaiou antes de conseguir dar dois passos.</w:t>
      </w:r>
    </w:p>
    <w:p>
      <w:pPr xmlns:w="http://schemas.openxmlformats.org/wordprocessingml/2006/main">
        <w:ind w:firstLine="480"/>
      </w:pPr>
      <w:r xmlns:w="http://schemas.openxmlformats.org/wordprocessingml/2006/main">
        <w:t xml:space="preserve">É claro que o coma foi fingido, apenas para que os criados do palácio chamassem o Imperador e o enganassem para que viesse.</w:t>
      </w:r>
    </w:p>
    <w:p>
      <w:pPr xmlns:w="http://schemas.openxmlformats.org/wordprocessingml/2006/main">
        <w:ind w:firstLine="480"/>
      </w:pPr>
      <w:r xmlns:w="http://schemas.openxmlformats.org/wordprocessingml/2006/main">
        <w:t xml:space="preserve">Entretanto, as concubinas já haviam chegado a Yuntai, mas Qingyang não estava em lugar nenhum.</w:t>
      </w:r>
    </w:p>
    <w:p>
      <w:pPr xmlns:w="http://schemas.openxmlformats.org/wordprocessingml/2006/main">
        <w:ind w:firstLine="480"/>
      </w:pPr>
      <w:r xmlns:w="http://schemas.openxmlformats.org/wordprocessingml/2006/main">
        <w:t xml:space="preserve">A lua vista daqui é realmente muito mais bonita do que a lua vista de baixo.</w:t>
      </w:r>
    </w:p>
    <w:p>
      <w:pPr xmlns:w="http://schemas.openxmlformats.org/wordprocessingml/2006/main">
        <w:ind w:firstLine="480"/>
      </w:pPr>
      <w:r xmlns:w="http://schemas.openxmlformats.org/wordprocessingml/2006/main">
        <w:t xml:space="preserve">No entanto, definitivamente não é tão exagerado quanto Qingyang descreveu hoje.</w:t>
      </w:r>
    </w:p>
    <w:p>
      <w:pPr xmlns:w="http://schemas.openxmlformats.org/wordprocessingml/2006/main">
        <w:ind w:firstLine="480"/>
      </w:pPr>
      <w:r xmlns:w="http://schemas.openxmlformats.org/wordprocessingml/2006/main">
        <w:t xml:space="preserve">Após observá-lo por um tempo, a Imperatriz disse com certa impaciência:</w:t>
      </w:r>
    </w:p>
    <w:p>
      <w:pPr xmlns:w="http://schemas.openxmlformats.org/wordprocessingml/2006/main">
        <w:ind w:firstLine="480"/>
      </w:pPr>
      <w:r xmlns:w="http://schemas.openxmlformats.org/wordprocessingml/2006/main">
        <w:t xml:space="preserve">"Esta é a bela paisagem de que a Consorte Qing falava? Ela nos fez subir até aqui, pensando que veríamos algo extraordinário. E é só isso que vemos?"</w:t>
      </w:r>
    </w:p>
    <w:p>
      <w:pPr xmlns:w="http://schemas.openxmlformats.org/wordprocessingml/2006/main">
        <w:ind w:firstLine="480"/>
      </w:pPr>
      <w:r xmlns:w="http://schemas.openxmlformats.org/wordprocessingml/2006/main">
        <w:t xml:space="preserve">A concubina imperial também estava irritada e meio sem palavras. "Pensei que ela estivesse falando com tanta eloquência que imaginei que fosse algum tipo de tesouro raro. Não esperava... Bem, já que estamos aqui, chá e refrescos foram preparados. É bom aproveitar a brisa."</w:t>
      </w:r>
    </w:p>
    <w:p>
      <w:pPr xmlns:w="http://schemas.openxmlformats.org/wordprocessingml/2006/main">
        <w:ind w:firstLine="480"/>
      </w:pPr>
      <w:r xmlns:w="http://schemas.openxmlformats.org/wordprocessingml/2006/main">
        <w:t xml:space="preserve">Como Qingyang não apareceu, as concubinas naturalmente começaram a fofocar sobre ela.</w:t>
      </w:r>
    </w:p>
    <w:p>
      <w:pPr xmlns:w="http://schemas.openxmlformats.org/wordprocessingml/2006/main">
        <w:ind w:firstLine="480"/>
      </w:pPr>
      <w:r xmlns:w="http://schemas.openxmlformats.org/wordprocessingml/2006/main">
        <w:t xml:space="preserve">Dentre elas, a Consorte Chen e a Consorte Xiao são as mais capazes de fofocar.</w:t>
      </w:r>
    </w:p>
    <w:p>
      <w:pPr xmlns:w="http://schemas.openxmlformats.org/wordprocessingml/2006/main">
        <w:ind w:firstLine="480"/>
      </w:pPr>
      <w:r xmlns:w="http://schemas.openxmlformats.org/wordprocessingml/2006/main">
        <w:t xml:space="preserve">Os dois formavam uma dupla de comediantes, falando sem parar, um após o outro.</w:t>
      </w:r>
    </w:p>
    <w:p>
      <w:pPr xmlns:w="http://schemas.openxmlformats.org/wordprocessingml/2006/main">
        <w:ind w:firstLine="480"/>
      </w:pPr>
      <w:r xmlns:w="http://schemas.openxmlformats.org/wordprocessingml/2006/main">
        <w:t xml:space="preserve">Todos estavam acostumados com a natureza fofoqueira deles, então simplesmente os deixavam em paz e tratavam tudo como uma brincadeira.</w:t>
      </w:r>
    </w:p>
    <w:p>
      <w:pPr xmlns:w="http://schemas.openxmlformats.org/wordprocessingml/2006/main">
        <w:ind w:firstLine="480"/>
      </w:pPr>
      <w:r xmlns:w="http://schemas.openxmlformats.org/wordprocessingml/2006/main">
        <w:t xml:space="preserve">A princípio, a Consorte Chen falou com muito entusiasmo, mas gradualmente sua voz foi enfraquecendo e seu rosto assumiu uma expressão feia.</w:t>
      </w:r>
    </w:p>
    <w:p>
      <w:pPr xmlns:w="http://schemas.openxmlformats.org/wordprocessingml/2006/main">
        <w:ind w:firstLine="480"/>
      </w:pPr>
      <w:r xmlns:w="http://schemas.openxmlformats.org/wordprocessingml/2006/main">
        <w:t xml:space="preserve">Ela gesticulava descontroladamente com as mãos no ar, como se algo estivesse atingindo seu rosto.</w:t>
      </w:r>
    </w:p>
    <w:p>
      <w:pPr xmlns:w="http://schemas.openxmlformats.org/wordprocessingml/2006/main">
        <w:ind w:firstLine="480"/>
      </w:pPr>
      <w:r xmlns:w="http://schemas.openxmlformats.org/wordprocessingml/2006/main">
        <w:t xml:space="preserve">Ao vê-la assim, a concubina imperial provocou: "Consorte Chen, o que você está fazendo? Está agitando os braços e as pernas como um macaco."</w:t>
      </w:r>
    </w:p>
    <w:p>
      <w:pPr xmlns:w="http://schemas.openxmlformats.org/wordprocessingml/2006/main">
        <w:ind w:firstLine="480"/>
      </w:pPr>
      <w:r xmlns:w="http://schemas.openxmlformats.org/wordprocessingml/2006/main">
        <w:t xml:space="preserve">Quanto mais ela falava, mais vigorosamente a Consorte Chen gesticulava com as mãos, murmurando para si mesma enquanto o fazia:</w:t>
      </w:r>
    </w:p>
    <w:p>
      <w:pPr xmlns:w="http://schemas.openxmlformats.org/wordprocessingml/2006/main">
        <w:ind w:firstLine="480"/>
      </w:pPr>
      <w:r xmlns:w="http://schemas.openxmlformats.org/wordprocessingml/2006/main">
        <w:t xml:space="preserve">"Não! Não se aproxime mais! Não se aproxime mais!"</w:t>
      </w:r>
    </w:p>
    <w:p>
      <w:pPr xmlns:w="http://schemas.openxmlformats.org/wordprocessingml/2006/main">
        <w:ind w:firstLine="480"/>
      </w:pPr>
      <w:r xmlns:w="http://schemas.openxmlformats.org/wordprocessingml/2006/main">
        <w:t xml:space="preserve">Parecia que ela tinha visto algo extremamente assustador, mas não conseguia afastar aquilo por mais que gesticulasse, então começou a correr na plataforma em nuvem.</w:t>
      </w:r>
    </w:p>
    <w:p>
      <w:pPr xmlns:w="http://schemas.openxmlformats.org/wordprocessingml/2006/main">
        <w:ind w:firstLine="480"/>
      </w:pPr>
      <w:r xmlns:w="http://schemas.openxmlformats.org/wordprocessingml/2006/main">
        <w:t xml:space="preserve">A plataforma era estreita e não havia corrimãos em nenhum dos lados, o que facilitava a queda de alguém. A Imperatriz então a lembrou disso.</w:t>
      </w:r>
    </w:p>
    <w:p>
      <w:pPr xmlns:w="http://schemas.openxmlformats.org/wordprocessingml/2006/main">
        <w:ind w:firstLine="480"/>
      </w:pPr>
      <w:r xmlns:w="http://schemas.openxmlformats.org/wordprocessingml/2006/main">
        <w:t xml:space="preserve">"Consorte Chen, você foi picada por um inseto? Se estiver se sentindo mal, volte para o palácio e pare de andar pelo Terraço das Nuvens."</w:t>
      </w:r>
    </w:p>
    <w:p>
      <w:pPr xmlns:w="http://schemas.openxmlformats.org/wordprocessingml/2006/main">
        <w:ind w:firstLine="480"/>
      </w:pPr>
      <w:r xmlns:w="http://schemas.openxmlformats.org/wordprocessingml/2006/main">
        <w:t xml:space="preserve">"Ah! Não me toque! Saia daqui!"</w:t>
      </w:r>
    </w:p>
    <w:p>
      <w:pPr xmlns:w="http://schemas.openxmlformats.org/wordprocessingml/2006/main">
        <w:ind w:firstLine="480"/>
      </w:pPr>
      <w:r xmlns:w="http://schemas.openxmlformats.org/wordprocessingml/2006/main">
        <w:t xml:space="preserve">Enquanto a Imperatriz falava, a Consorte Xiao gritou de repente mais uma vez e, assim como a Consorte Chen, começou a correr pela plataforma nas nuvens.</w:t>
      </w:r>
    </w:p>
    <w:p>
      <w:pPr xmlns:w="http://schemas.openxmlformats.org/wordprocessingml/2006/main">
        <w:ind w:firstLine="480"/>
      </w:pPr>
      <w:r xmlns:w="http://schemas.openxmlformats.org/wordprocessingml/2006/main">
        <w:t xml:space="preserve">Ambos pareciam estar sendo perseguidos por algo, sem sequer olhar para a estrada sob seus pés.</w:t>
      </w:r>
    </w:p>
    <w:p>
      <w:pPr xmlns:w="http://schemas.openxmlformats.org/wordprocessingml/2006/main">
        <w:ind w:firstLine="480"/>
      </w:pPr>
      <w:r xmlns:w="http://schemas.openxmlformats.org/wordprocessingml/2006/main">
        <w:t xml:space="preserve">A Imperatriz então percebeu que algo estava errado e imediatamente ordenou às suas criadas: "O que vocês estão fazendo aí paradas? Vão depressa ajudá-los a se firmar!"</w:t>
      </w:r>
    </w:p>
    <w:p>
      <w:pPr xmlns:w="http://schemas.openxmlformats.org/wordprocessingml/2006/main">
        <w:ind w:firstLine="480"/>
      </w:pPr>
      <w:r xmlns:w="http://schemas.openxmlformats.org/wordprocessingml/2006/main">
        <w:t xml:space="preserve">Inesperadamente, quando as criadas do palácio estavam prestes a se aproximar da Consorte Chen e da Consorte Xiao, ocorreu um acidente.</w:t>
      </w:r>
    </w:p>
    <w:p>
      <w:pPr xmlns:w="http://schemas.openxmlformats.org/wordprocessingml/2006/main">
        <w:ind w:firstLine="480"/>
      </w:pPr>
      <w:r xmlns:w="http://schemas.openxmlformats.org/wordprocessingml/2006/main">
        <w:t xml:space="preserve">As duas mulheres colidiram, empurrando-se uma à outra, e então, à vista de todos, caíram da plataforma.</w:t>
      </w:r>
    </w:p>
    <w:p>
      <w:pPr xmlns:w="http://schemas.openxmlformats.org/wordprocessingml/2006/main">
        <w:ind w:firstLine="480"/>
      </w:pPr>
      <w:r xmlns:w="http://schemas.openxmlformats.org/wordprocessingml/2006/main">
        <w:t xml:space="preserve">"Ah!!!"</w:t>
      </w:r>
    </w:p>
    <w:p>
      <w:pPr xmlns:w="http://schemas.openxmlformats.org/wordprocessingml/2006/main">
        <w:ind w:firstLine="480"/>
      </w:pPr>
      <w:r xmlns:w="http://schemas.openxmlformats.org/wordprocessingml/2006/main">
        <w:t xml:space="preserve">Gritos irromperam das concubinas; algumas das mais ousadas espreitavam da beira da plataforma.</w:t>
      </w:r>
    </w:p>
    <w:p>
      <w:pPr xmlns:w="http://schemas.openxmlformats.org/wordprocessingml/2006/main">
        <w:ind w:firstLine="480"/>
      </w:pPr>
      <w:r xmlns:w="http://schemas.openxmlformats.org/wordprocessingml/2006/main">
        <w:t xml:space="preserve">Então ela viu duas pessoas deitadas no chão, cobertas de sangue e vísceras, e gritou novamente:</w:t>
      </w:r>
    </w:p>
    <w:p>
      <w:pPr xmlns:w="http://schemas.openxmlformats.org/wordprocessingml/2006/main">
        <w:ind w:firstLine="480"/>
      </w:pPr>
      <w:r xmlns:w="http://schemas.openxmlformats.org/wordprocessingml/2006/main">
        <w:t xml:space="preserve">"Majestade! Isto... isto... o que devemos fazer?"</w:t>
      </w:r>
    </w:p>
    <w:p>
      <w:pPr xmlns:w="http://schemas.openxmlformats.org/wordprocessingml/2006/main">
        <w:ind w:firstLine="480"/>
      </w:pPr>
      <w:r xmlns:w="http://schemas.openxmlformats.org/wordprocessingml/2006/main">
        <w:t xml:space="preserve">A imperatriz entrou em pânico: "Rápido, desça e salve-os! Encontre o médico imperial e depois informe o imperador!"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Nesse momento, o imperador segurava Qingyang nos braços, tentando acalmá-la.</w:t>
      </w:r>
    </w:p>
    <w:p>
      <w:pPr xmlns:w="http://schemas.openxmlformats.org/wordprocessingml/2006/main">
        <w:ind w:firstLine="480"/>
      </w:pPr>
      <w:r xmlns:w="http://schemas.openxmlformats.org/wordprocessingml/2006/main">
        <w:t xml:space="preserve">"Majestade, receio que..."</w:t>
      </w:r>
    </w:p>
    <w:p>
      <w:pPr xmlns:w="http://schemas.openxmlformats.org/wordprocessingml/2006/main">
        <w:ind w:firstLine="480"/>
      </w:pPr>
      <w:r xmlns:w="http://schemas.openxmlformats.org/wordprocessingml/2006/main">
        <w:t xml:space="preserve">Qingyang aconchegou-se nos braços do Imperador, mas ele não conseguia ver a expressão em seu rosto.</w:t>
      </w:r>
    </w:p>
    <w:p>
      <w:pPr xmlns:w="http://schemas.openxmlformats.org/wordprocessingml/2006/main">
        <w:ind w:firstLine="480"/>
      </w:pPr>
      <w:r xmlns:w="http://schemas.openxmlformats.org/wordprocessingml/2006/main">
        <w:t xml:space="preserve">Embora sua voz fosse doce e delicada, seu rosto exibia um meio sorriso.</w:t>
      </w:r>
    </w:p>
    <w:p>
      <w:pPr xmlns:w="http://schemas.openxmlformats.org/wordprocessingml/2006/main">
        <w:ind w:firstLine="480"/>
      </w:pPr>
      <w:r xmlns:w="http://schemas.openxmlformats.org/wordprocessingml/2006/main">
        <w:t xml:space="preserve">"Meu amado, não tenha medo, estou aqui com você."</w:t>
      </w:r>
    </w:p>
    <w:p>
      <w:pPr xmlns:w="http://schemas.openxmlformats.org/wordprocessingml/2006/main">
        <w:ind w:firstLine="480"/>
      </w:pPr>
      <w:r xmlns:w="http://schemas.openxmlformats.org/wordprocessingml/2006/main">
        <w:t xml:space="preserve">"Majestade! Algo terrível aconteceu, Majestade!"</w:t>
      </w:r>
    </w:p>
    <w:p>
      <w:pPr xmlns:w="http://schemas.openxmlformats.org/wordprocessingml/2006/main">
        <w:ind w:firstLine="480"/>
      </w:pPr>
      <w:r xmlns:w="http://schemas.openxmlformats.org/wordprocessingml/2006/main">
        <w:t xml:space="preserve">Do lado de fora do portão, um servo do palácio entrou cambaleando no Palácio Qingyang e parou em frente ao portão, dizendo em pânico:</w:t>
      </w:r>
    </w:p>
    <w:p>
      <w:pPr xmlns:w="http://schemas.openxmlformats.org/wordprocessingml/2006/main">
        <w:ind w:firstLine="480"/>
      </w:pPr>
      <w:r xmlns:w="http://schemas.openxmlformats.org/wordprocessingml/2006/main">
        <w:t xml:space="preserve">"Vossa Majestade, o senhor precisa ir ver! Algo aconteceu em Yuntai!"</w:t>
      </w:r>
    </w:p>
    <w:p>
      <w:pPr xmlns:w="http://schemas.openxmlformats.org/wordprocessingml/2006/main">
        <w:ind w:firstLine="480"/>
      </w:pPr>
      <w:r xmlns:w="http://schemas.openxmlformats.org/wordprocessingml/2006/main">
        <w:t xml:space="preserve">O Imperador estava intrigado. "Ninguém vai a Yuntai o ano todo. O que poderia acontecer lá?"</w:t>
      </w:r>
    </w:p>
    <w:p>
      <w:pPr xmlns:w="http://schemas.openxmlformats.org/wordprocessingml/2006/main">
        <w:ind w:firstLine="480"/>
      </w:pPr>
      <w:r xmlns:w="http://schemas.openxmlformats.org/wordprocessingml/2006/main">
        <w:t xml:space="preserve">A criada do palácio gaguejou: "Hoje... as damas do harém concordaram em admirar a lua no Terraço das Nuvens, mas por algum motivo, a Consorte Chen e a Consorte Xiao de repente começaram a correr no Terraço das Nuvens. Elas estavam se empurrando, perderam o equilíbrio e... ambas caíram!"</w:t>
      </w:r>
    </w:p>
    <w:p>
      <w:r>
        <w:br w:type="page"/>
      </w:r>
    </w:p>
    <w:p>
      <w:pPr xmlns:w="http://schemas.openxmlformats.org/wordprocessingml/2006/main">
        <w:pStyle w:val="Heading1"/>
        <w:jc w:val="left"/>
      </w:pPr>
      <w:r xmlns:w="http://schemas.openxmlformats.org/wordprocessingml/2006/main">
        <w:t xml:space="preserve">Capítulo 474 Meu hobby é tirar a vida do seu cachorro 11</w:t>
      </w:r>
    </w:p>
    <w:p/>
    <w:p/>
    <w:p>
      <w:pPr xmlns:w="http://schemas.openxmlformats.org/wordprocessingml/2006/main">
        <w:ind w:firstLine="480"/>
      </w:pPr>
      <w:r xmlns:w="http://schemas.openxmlformats.org/wordprocessingml/2006/main">
        <w:t xml:space="preserve">"O que você disse!?"</w:t>
      </w:r>
    </w:p>
    <w:p>
      <w:pPr xmlns:w="http://schemas.openxmlformats.org/wordprocessingml/2006/main">
        <w:ind w:firstLine="480"/>
      </w:pPr>
      <w:r xmlns:w="http://schemas.openxmlformats.org/wordprocessingml/2006/main">
        <w:t xml:space="preserve">O Imperador gritou, com a voz embargada pelo choque!</w:t>
      </w:r>
    </w:p>
    <w:p>
      <w:pPr xmlns:w="http://schemas.openxmlformats.org/wordprocessingml/2006/main">
        <w:ind w:firstLine="480"/>
      </w:pPr>
      <w:r xmlns:w="http://schemas.openxmlformats.org/wordprocessingml/2006/main">
        <w:t xml:space="preserve">Qingyang, que estava em seus braços, podia sentir claramente seu corpo tremer violentamente.</w:t>
      </w:r>
    </w:p>
    <w:p>
      <w:pPr xmlns:w="http://schemas.openxmlformats.org/wordprocessingml/2006/main">
        <w:ind w:firstLine="480"/>
      </w:pPr>
      <w:r xmlns:w="http://schemas.openxmlformats.org/wordprocessingml/2006/main">
        <w:t xml:space="preserve">O imperador rapidamente a afastou de seus braços e perguntou repetidamente aos criados do palácio do lado de fora da porta o que estava acontecendo.</w:t>
      </w:r>
    </w:p>
    <w:p>
      <w:pPr xmlns:w="http://schemas.openxmlformats.org/wordprocessingml/2006/main">
        <w:ind w:firstLine="480"/>
      </w:pPr>
      <w:r xmlns:w="http://schemas.openxmlformats.org/wordprocessingml/2006/main">
        <w:t xml:space="preserve">O homem falou vagamente e não conseguiu explicar claramente, apenas disse ao Imperador para descer depressa até a base do Terraço das Nuvens e dar uma olhada.</w:t>
      </w:r>
    </w:p>
    <w:p>
      <w:pPr xmlns:w="http://schemas.openxmlformats.org/wordprocessingml/2006/main">
        <w:ind w:firstLine="480"/>
      </w:pPr>
      <w:r xmlns:w="http://schemas.openxmlformats.org/wordprocessingml/2006/main">
        <w:t xml:space="preserve">Qingyang inicialmente queria ir junto, mas todos no palácio sabiam que ele era extremamente tímido.</w:t>
      </w:r>
    </w:p>
    <w:p>
      <w:pPr xmlns:w="http://schemas.openxmlformats.org/wordprocessingml/2006/main">
        <w:ind w:firstLine="480"/>
      </w:pPr>
      <w:r xmlns:w="http://schemas.openxmlformats.org/wordprocessingml/2006/main">
        <w:t xml:space="preserve">Os criados do palácio tinham visto a cena horrível em Yuntai antes de chegarem; se Qingyang fosse, certamente desmaiaria de medo.</w:t>
      </w:r>
    </w:p>
    <w:p>
      <w:pPr xmlns:w="http://schemas.openxmlformats.org/wordprocessingml/2006/main">
        <w:ind w:firstLine="480"/>
      </w:pPr>
      <w:r xmlns:w="http://schemas.openxmlformats.org/wordprocessingml/2006/main">
        <w:t xml:space="preserve">Então ele aconselhou Qingyang: "Vossa Alteza, é melhor não ir se juntar à diversão... aquele lugar é realmente..."</w:t>
      </w:r>
    </w:p>
    <w:p>
      <w:pPr xmlns:w="http://schemas.openxmlformats.org/wordprocessingml/2006/main">
        <w:ind w:firstLine="480"/>
      </w:pPr>
      <w:r xmlns:w="http://schemas.openxmlformats.org/wordprocessingml/2006/main">
        <w:t xml:space="preserve">Quando a criada do palácio pronunciou essas palavras, o Imperador já havia se afastado bastante.</w:t>
      </w:r>
    </w:p>
    <w:p>
      <w:pPr xmlns:w="http://schemas.openxmlformats.org/wordprocessingml/2006/main">
        <w:ind w:firstLine="480"/>
      </w:pPr>
      <w:r xmlns:w="http://schemas.openxmlformats.org/wordprocessingml/2006/main">
        <w:t xml:space="preserve">A própria Qingyang também não queria ir. Afinal, ela não queria ver aquelas duas mulheres quando estavam vivas, e agora que estavam mortas, por que deveria ir vê-las?</w:t>
      </w:r>
    </w:p>
    <w:p>
      <w:pPr xmlns:w="http://schemas.openxmlformats.org/wordprocessingml/2006/main">
        <w:ind w:firstLine="480"/>
      </w:pPr>
      <w:r xmlns:w="http://schemas.openxmlformats.org/wordprocessingml/2006/main">
        <w:t xml:space="preserve">Então ela só pôde fingir uma expressão de angústia, agarrando o peito e sussurrando:</w:t>
      </w:r>
    </w:p>
    <w:p>
      <w:pPr xmlns:w="http://schemas.openxmlformats.org/wordprocessingml/2006/main">
        <w:ind w:firstLine="480"/>
      </w:pPr>
      <w:r xmlns:w="http://schemas.openxmlformats.org/wordprocessingml/2006/main">
        <w:t xml:space="preserve">"Então, por favor, cuidem bem do Imperador. Se o estado de saúde das minhas duas irmãs mais velhas se estabilizar, por favor, me avisem para que eu possa visitá-las o mais breve possível."</w:t>
      </w:r>
    </w:p>
    <w:p>
      <w:pPr xmlns:w="http://schemas.openxmlformats.org/wordprocessingml/2006/main">
        <w:ind w:firstLine="480"/>
      </w:pPr>
      <w:r xmlns:w="http://schemas.openxmlformats.org/wordprocessingml/2006/main">
        <w:t xml:space="preserve">A criada do palácio não respondeu às suas palavras, balançou a cabeça, suspirou e saiu.</w:t>
      </w:r>
    </w:p>
    <w:p>
      <w:pPr xmlns:w="http://schemas.openxmlformats.org/wordprocessingml/2006/main">
        <w:ind w:firstLine="480"/>
      </w:pPr>
      <w:r xmlns:w="http://schemas.openxmlformats.org/wordprocessingml/2006/main">
        <w:t xml:space="preserve">Como alguém com a cabeça já fraturada poderia sobreviver?</w:t>
      </w:r>
    </w:p>
    <w:p>
      <w:pPr xmlns:w="http://schemas.openxmlformats.org/wordprocessingml/2006/main">
        <w:ind w:firstLine="480"/>
      </w:pPr>
      <w:r xmlns:w="http://schemas.openxmlformats.org/wordprocessingml/2006/main">
        <w:t xml:space="preserve">Depois que todos saíram, Qingyang fechou as portas e janelas do palácio, cantarolou uma pequena melodia tranquilamente e pegou um livro de histórias para ler.</w:t>
      </w:r>
    </w:p>
    <w:p>
      <w:pPr xmlns:w="http://schemas.openxmlformats.org/wordprocessingml/2006/main">
        <w:ind w:firstLine="480"/>
      </w:pPr>
      <w:r xmlns:w="http://schemas.openxmlformats.org/wordprocessingml/2006/main">
        <w:t xml:space="preserve">Não há nada que ela não possa fazer se se empenhar.</w:t>
      </w:r>
    </w:p>
    <w:p>
      <w:pPr xmlns:w="http://schemas.openxmlformats.org/wordprocessingml/2006/main">
        <w:ind w:firstLine="480"/>
      </w:pPr>
      <w:r xmlns:w="http://schemas.openxmlformats.org/wordprocessingml/2006/main">
        <w:t xml:space="preserve">Tendo testemunhado tantos esquemas horríveis e lutas pelo poder no harém da Dinastia Qi, como ela poderia perder para essas mulheres inúteis do Reino de Zhuyin?</w:t>
      </w:r>
    </w:p>
    <w:p>
      <w:pPr xmlns:w="http://schemas.openxmlformats.org/wordprocessingml/2006/main">
        <w:ind w:firstLine="480"/>
      </w:pPr>
      <w:r xmlns:w="http://schemas.openxmlformats.org/wordprocessingml/2006/main">
        <w:t xml:space="preserve">E recentemente, ela também começou a tomar medidas contra o Imperador.</w:t>
      </w:r>
    </w:p>
    <w:p>
      <w:pPr xmlns:w="http://schemas.openxmlformats.org/wordprocessingml/2006/main">
        <w:ind w:firstLine="480"/>
      </w:pPr>
      <w:r xmlns:w="http://schemas.openxmlformats.org/wordprocessingml/2006/main">
        <w:t xml:space="preserve">Ela adicionou uma quantidade muito pequena de veneno ao tônico que o imperador tomava todos os dias.</w:t>
      </w:r>
    </w:p>
    <w:p>
      <w:pPr xmlns:w="http://schemas.openxmlformats.org/wordprocessingml/2006/main">
        <w:ind w:firstLine="480"/>
      </w:pPr>
      <w:r xmlns:w="http://schemas.openxmlformats.org/wordprocessingml/2006/main">
        <w:t xml:space="preserve">Esses venenos foram se acumulando em seu corpo aos poucos, mas os médicos imperiais não conseguiram detectá-los.</w:t>
      </w:r>
    </w:p>
    <w:p>
      <w:pPr xmlns:w="http://schemas.openxmlformats.org/wordprocessingml/2006/main">
        <w:ind w:firstLine="480"/>
      </w:pPr>
      <w:r xmlns:w="http://schemas.openxmlformats.org/wordprocessingml/2006/main">
        <w:t xml:space="preserve">Se isso continuar, dentro de dois anos, o Imperador morrerá repentinamente sem nenhuma causa aparente, embora pareça estar perfeitamente saudável.</w:t>
      </w:r>
    </w:p>
    <w:p>
      <w:pPr xmlns:w="http://schemas.openxmlformats.org/wordprocessingml/2006/main">
        <w:ind w:firstLine="480"/>
      </w:pPr>
      <w:r xmlns:w="http://schemas.openxmlformats.org/wordprocessingml/2006/main">
        <w:t xml:space="preserve">Portanto, ela não precisa ficar muito tempo em Zhuyin antes de poder retornar a Qichao.</w:t>
      </w:r>
    </w:p>
    <w:p>
      <w:pPr xmlns:w="http://schemas.openxmlformats.org/wordprocessingml/2006/main">
        <w:ind w:firstLine="480"/>
      </w:pPr>
      <w:r xmlns:w="http://schemas.openxmlformats.org/wordprocessingml/2006/main">
        <w:t xml:space="preserve">O que ela tinha que fazer era perseverar e subir a escada degrau por degrau.</w:t>
      </w:r>
    </w:p>
    <w:p>
      <w:pPr xmlns:w="http://schemas.openxmlformats.org/wordprocessingml/2006/main">
        <w:ind w:firstLine="480"/>
      </w:pPr>
      <w:r xmlns:w="http://schemas.openxmlformats.org/wordprocessingml/2006/main">
        <w:t xml:space="preserve">Somente após a morte do Imperador, quanto maior o status dela em Zhuyin, mais temida ela seria pelos súditos de Zhuyin.</w:t>
      </w:r>
    </w:p>
    <w:p>
      <w:pPr xmlns:w="http://schemas.openxmlformats.org/wordprocessingml/2006/main">
        <w:ind w:firstLine="480"/>
      </w:pPr>
      <w:r xmlns:w="http://schemas.openxmlformats.org/wordprocessingml/2006/main">
        <w:t xml:space="preserve">Naquela época, mesmo que ela não quisesse voltar, seus súditos a obrigariam.</w:t>
      </w:r>
    </w:p>
    <w:p>
      <w:pPr xmlns:w="http://schemas.openxmlformats.org/wordprocessingml/2006/main">
        <w:ind w:firstLine="480"/>
      </w:pPr>
      <w:r xmlns:w="http://schemas.openxmlformats.org/wordprocessingml/2006/main">
        <w:t xml:space="preserve">Portanto, matar o imperador e suas concubinas era a única coisa que Qingyang precisava fazer após se casar com alguém do Reino de Zhuyin.</w:t>
      </w:r>
    </w:p>
    <w:p>
      <w:pPr xmlns:w="http://schemas.openxmlformats.org/wordprocessingml/2006/main">
        <w:ind w:firstLine="480"/>
      </w:pPr>
      <w:r xmlns:w="http://schemas.openxmlformats.org/wordprocessingml/2006/main">
        <w:t xml:space="preserve">Agora, a Consorte Luo, a Consorte Chen e a Consorte Xiao estão todas mortas.</w:t>
      </w:r>
    </w:p>
    <w:p>
      <w:pPr xmlns:w="http://schemas.openxmlformats.org/wordprocessingml/2006/main">
        <w:ind w:firstLine="480"/>
      </w:pPr>
      <w:r xmlns:w="http://schemas.openxmlformats.org/wordprocessingml/2006/main">
        <w:t xml:space="preserve">As únicas pessoas que se opunham a ela eram a Imperatriz e a Concubina Imperial.</w:t>
      </w:r>
    </w:p>
    <w:p>
      <w:pPr xmlns:w="http://schemas.openxmlformats.org/wordprocessingml/2006/main">
        <w:ind w:firstLine="480"/>
      </w:pPr>
      <w:r xmlns:w="http://schemas.openxmlformats.org/wordprocessingml/2006/main">
        <w:t xml:space="preserve">E ela já havia descoberto quais métodos usaria para lidar com a concubina imperial.</w:t>
      </w:r>
    </w:p>
    <w:p>
      <w:pPr xmlns:w="http://schemas.openxmlformats.org/wordprocessingml/2006/main">
        <w:ind w:firstLine="480"/>
      </w:pPr>
      <w:r xmlns:w="http://schemas.openxmlformats.org/wordprocessingml/2006/main">
        <w:t xml:space="preserve">Embora a concubina imperial parecesse difícil de lidar, na verdade ela era muito tímida e bastante supersticiosa.</w:t>
      </w:r>
    </w:p>
    <w:p>
      <w:pPr xmlns:w="http://schemas.openxmlformats.org/wordprocessingml/2006/main">
        <w:ind w:firstLine="480"/>
      </w:pPr>
      <w:r xmlns:w="http://schemas.openxmlformats.org/wordprocessingml/2006/main">
        <w:t xml:space="preserve">Todos eles, estando na plataforma em nuvem, testemunharam o comportamento estranho da Consorte Chen e da Consorte Xiao.</w:t>
      </w:r>
    </w:p>
    <w:p>
      <w:pPr xmlns:w="http://schemas.openxmlformats.org/wordprocessingml/2006/main">
        <w:ind w:firstLine="480"/>
      </w:pPr>
      <w:r xmlns:w="http://schemas.openxmlformats.org/wordprocessingml/2006/main">
        <w:t xml:space="preserve">O Reino de Zhuyin era originalmente uma tribo nômade de caçadores, e seus médicos reais eram todos autodidatas.</w:t>
      </w:r>
    </w:p>
    <w:p>
      <w:pPr xmlns:w="http://schemas.openxmlformats.org/wordprocessingml/2006/main">
        <w:ind w:firstLine="480"/>
      </w:pPr>
      <w:r xmlns:w="http://schemas.openxmlformats.org/wordprocessingml/2006/main">
        <w:t xml:space="preserve">Portanto, os médicos imperiais foram completamente incapazes de detectar quaisquer problemas com métodos sofisticados como o envenenamento das concubinas por meio da comida, praticado por Qingyang.</w:t>
      </w:r>
    </w:p>
    <w:p>
      <w:pPr xmlns:w="http://schemas.openxmlformats.org/wordprocessingml/2006/main">
        <w:ind w:firstLine="480"/>
      </w:pPr>
      <w:r xmlns:w="http://schemas.openxmlformats.org/wordprocessingml/2006/main">
        <w:t xml:space="preserve">O que Qingyang queria fazer era simples: direcionar tudo para explicações sobrenaturais.</w:t>
      </w:r>
    </w:p>
    <w:p>
      <w:pPr xmlns:w="http://schemas.openxmlformats.org/wordprocessingml/2006/main">
        <w:ind w:firstLine="480"/>
      </w:pPr>
      <w:r xmlns:w="http://schemas.openxmlformats.org/wordprocessingml/2006/main">
        <w:t xml:space="preserve">Dessa forma, a concubina imperial viveria com medo e ansiedade, incapaz de viver em constante pavor.</w:t>
      </w:r>
    </w:p>
    <w:p>
      <w:pPr xmlns:w="http://schemas.openxmlformats.org/wordprocessingml/2006/main">
        <w:ind w:firstLine="480"/>
      </w:pPr>
      <w:r xmlns:w="http://schemas.openxmlformats.org/wordprocessingml/2006/main">
        <w:t xml:space="preserve">Se Qingyang interferir novamente e jogar lenha na fogueira, quando a Concubina Imperial estiver completamente neurótica e mentalmente desequilibrada, esse tigre de papel nem precisará ser queimado; uma simples rajada de vento será suficiente para dissipar sua farsa.</w:t>
      </w:r>
    </w:p>
    <w:p>
      <w:pPr xmlns:w="http://schemas.openxmlformats.org/wordprocessingml/2006/main">
        <w:ind w:firstLine="480"/>
      </w:pPr>
      <w:r xmlns:w="http://schemas.openxmlformats.org/wordprocessingml/2006/main">
        <w:t xml:space="preserve">Naquele dia, quando o Imperador correu para Yuntai, a Consorte Chen e a Consorte Xiao já haviam falecido.</w:t>
      </w:r>
    </w:p>
    <w:p>
      <w:pPr xmlns:w="http://schemas.openxmlformats.org/wordprocessingml/2006/main">
        <w:ind w:firstLine="480"/>
      </w:pPr>
      <w:r xmlns:w="http://schemas.openxmlformats.org/wordprocessingml/2006/main">
        <w:t xml:space="preserve">Embora ele não gostasse particularmente dessas duas mulheres, elas estavam ao seu lado há bastante tempo.</w:t>
      </w:r>
    </w:p>
    <w:p>
      <w:pPr xmlns:w="http://schemas.openxmlformats.org/wordprocessingml/2006/main">
        <w:ind w:firstLine="480"/>
      </w:pPr>
      <w:r xmlns:w="http://schemas.openxmlformats.org/wordprocessingml/2006/main">
        <w:t xml:space="preserve">Diante da morte repentina deles, era impossível para o Imperador não sentir nenhuma tristeza.</w:t>
      </w:r>
    </w:p>
    <w:p>
      <w:pPr xmlns:w="http://schemas.openxmlformats.org/wordprocessingml/2006/main">
        <w:ind w:firstLine="480"/>
      </w:pPr>
      <w:r xmlns:w="http://schemas.openxmlformats.org/wordprocessingml/2006/main">
        <w:t xml:space="preserve">Ele perguntou à Imperatriz por que, de repente, todas as concubinas haviam se reunido no Terraço das Nuvens naquele dia, o que havia levado a tal desastre.</w:t>
      </w:r>
    </w:p>
    <w:p>
      <w:pPr xmlns:w="http://schemas.openxmlformats.org/wordprocessingml/2006/main">
        <w:ind w:firstLine="480"/>
      </w:pPr>
      <w:r xmlns:w="http://schemas.openxmlformats.org/wordprocessingml/2006/main">
        <w:t xml:space="preserve">A Imperatriz imediatamente protestou sua inocência: "Majestade, essa ideia não foi minha, mas da Consorte Qing!"</w:t>
      </w:r>
    </w:p>
    <w:p>
      <w:pPr xmlns:w="http://schemas.openxmlformats.org/wordprocessingml/2006/main">
        <w:ind w:firstLine="480"/>
      </w:pPr>
      <w:r xmlns:w="http://schemas.openxmlformats.org/wordprocessingml/2006/main">
        <w:t xml:space="preserve">"Inicialmente, eu havia combinado que as concubinas apreciariam as flores no jardim dos fundos, mas a Consorte Qing insistiu que a lua estava linda e queria que todos viessem ao Terraço das Nuvens para apreciá-la juntos à noite."</w:t>
      </w:r>
    </w:p>
    <w:p>
      <w:pPr xmlns:w="http://schemas.openxmlformats.org/wordprocessingml/2006/main">
        <w:ind w:firstLine="480"/>
      </w:pPr>
      <w:r xmlns:w="http://schemas.openxmlformats.org/wordprocessingml/2006/main">
        <w:t xml:space="preserve">Mas no fim, ela não veio...</w:t>
      </w:r>
    </w:p>
    <w:p>
      <w:pPr xmlns:w="http://schemas.openxmlformats.org/wordprocessingml/2006/main">
        <w:ind w:firstLine="480"/>
      </w:pPr>
      <w:r xmlns:w="http://schemas.openxmlformats.org/wordprocessingml/2006/main">
        <w:t xml:space="preserve">Enquanto a Imperatriz falava, de repente parou, percebendo algo, e disse: "Majestade! Há algo errado nisso! Por que a Consorte Qing não veio hoje? Isso foi claramente algo que ela instigou!"</w:t>
      </w:r>
    </w:p>
    <w:p>
      <w:pPr xmlns:w="http://schemas.openxmlformats.org/wordprocessingml/2006/main">
        <w:ind w:firstLine="480"/>
      </w:pPr>
      <w:r xmlns:w="http://schemas.openxmlformats.org/wordprocessingml/2006/main">
        <w:t xml:space="preserve">Ao ouvirem isso, todas as concubinas fizeram coro com a mesma opinião.</w:t>
      </w:r>
    </w:p>
    <w:p>
      <w:pPr xmlns:w="http://schemas.openxmlformats.org/wordprocessingml/2006/main">
        <w:ind w:firstLine="480"/>
      </w:pPr>
      <w:r xmlns:w="http://schemas.openxmlformats.org/wordprocessingml/2006/main">
        <w:t xml:space="preserve">Nesse momento, o Imperador tornou-se o melhor álibi de Qingyang.</w:t>
      </w:r>
    </w:p>
    <w:p>
      <w:pPr xmlns:w="http://schemas.openxmlformats.org/wordprocessingml/2006/main">
        <w:ind w:firstLine="480"/>
      </w:pPr>
      <w:r xmlns:w="http://schemas.openxmlformats.org/wordprocessingml/2006/main">
        <w:t xml:space="preserve">"Aconteceu algo no palácio da Consorte Qing hoje. Ela é tímida, então seus homens vieram até mim, pedindo que eu fosse vê-la. Eu estava com ela em seu palácio quando aconteceu, então como o que aconteceu em Yuntai poderia estar relacionado a ela?"</w:t>
      </w:r>
    </w:p>
    <w:p>
      <w:pPr xmlns:w="http://schemas.openxmlformats.org/wordprocessingml/2006/main">
        <w:ind w:firstLine="480"/>
      </w:pPr>
      <w:r xmlns:w="http://schemas.openxmlformats.org/wordprocessingml/2006/main">
        <w:t xml:space="preserve">Ao ouvirem isso, as concubinas ficaram imediatamente sem palavras.</w:t>
      </w:r>
    </w:p>
    <w:p>
      <w:pPr xmlns:w="http://schemas.openxmlformats.org/wordprocessingml/2006/main">
        <w:ind w:firstLine="480"/>
      </w:pPr>
      <w:r xmlns:w="http://schemas.openxmlformats.org/wordprocessingml/2006/main">
        <w:t xml:space="preserve">O Imperador continuou a repreender a Imperatriz, dizendo: "Como Imperatriz, como pôde permitir que tal acidente acontecesse às concubinas à sua frente? Como pode ter certeza de que isso não é de sua responsabilidade?"</w:t>
      </w:r>
    </w:p>
    <w:p>
      <w:pPr xmlns:w="http://schemas.openxmlformats.org/wordprocessingml/2006/main">
        <w:ind w:firstLine="480"/>
      </w:pPr>
      <w:r xmlns:w="http://schemas.openxmlformats.org/wordprocessingml/2006/main">
        <w:t xml:space="preserve">Imperatriz: "Vossa Majestade, sua concubina..."</w:t>
      </w:r>
    </w:p>
    <w:p>
      <w:pPr xmlns:w="http://schemas.openxmlformats.org/wordprocessingml/2006/main">
        <w:ind w:firstLine="480"/>
      </w:pPr>
      <w:r xmlns:w="http://schemas.openxmlformats.org/wordprocessingml/2006/main">
        <w:t xml:space="preserve">O Imperador disse: "Pare de falar! Não quero ouvir mais nenhum dos seus argumentos sobre este assunto!"</w:t>
      </w:r>
    </w:p>
    <w:p>
      <w:pPr xmlns:w="http://schemas.openxmlformats.org/wordprocessingml/2006/main">
        <w:ind w:firstLine="480"/>
      </w:pPr>
      <w:r xmlns:w="http://schemas.openxmlformats.org/wordprocessingml/2006/main">
        <w:t xml:space="preserve">A imperatriz também sofria em silêncio, incapaz de expressar sua amargura.</w:t>
      </w:r>
    </w:p>
    <w:p>
      <w:pPr xmlns:w="http://schemas.openxmlformats.org/wordprocessingml/2006/main">
        <w:ind w:firstLine="480"/>
      </w:pPr>
      <w:r xmlns:w="http://schemas.openxmlformats.org/wordprocessingml/2006/main">
        <w:t xml:space="preserve">Embora o gimbal estivesse um pouco cheio, não estava nem perto de estar lotado de gente.</w:t>
      </w:r>
    </w:p>
    <w:p>
      <w:pPr xmlns:w="http://schemas.openxmlformats.org/wordprocessingml/2006/main">
        <w:ind w:firstLine="480"/>
      </w:pPr>
      <w:r xmlns:w="http://schemas.openxmlformats.org/wordprocessingml/2006/main">
        <w:t xml:space="preserve">Quem diria que a Consorte Chen e a Consorte Xiao de repente enlouqueceriam e começariam a correr por cima dele?</w:t>
      </w:r>
    </w:p>
    <w:p>
      <w:pPr xmlns:w="http://schemas.openxmlformats.org/wordprocessingml/2006/main">
        <w:ind w:firstLine="480"/>
      </w:pPr>
      <w:r xmlns:w="http://schemas.openxmlformats.org/wordprocessingml/2006/main">
        <w:t xml:space="preserve">O Imperador ficou furioso com isso e retirou da Imperatriz o poder de administrar os seis palácios, ordenando-lhe que cessasse temporariamente os assuntos palacianos e delegando o poder à Concubina Imperial.</w:t>
      </w:r>
    </w:p>
    <w:p>
      <w:pPr xmlns:w="http://schemas.openxmlformats.org/wordprocessingml/2006/main">
        <w:ind w:firstLine="480"/>
      </w:pPr>
      <w:r xmlns:w="http://schemas.openxmlformats.org/wordprocessingml/2006/main">
        <w:t xml:space="preserve">A Consorte Gui, que sempre tivera antipatia pela Imperatriz, mudou imediatamente de opinião assim que detinha o poder real.</w:t>
      </w:r>
    </w:p>
    <w:p>
      <w:pPr xmlns:w="http://schemas.openxmlformats.org/wordprocessingml/2006/main">
        <w:ind w:firstLine="480"/>
      </w:pPr>
      <w:r xmlns:w="http://schemas.openxmlformats.org/wordprocessingml/2006/main">
        <w:t xml:space="preserve">Ela fez, de forma aberta e sutil, muitos comentários sarcásticos e zombeteiros sobre a Imperatriz, chegando a dizer:</w:t>
      </w:r>
    </w:p>
    <w:p>
      <w:pPr xmlns:w="http://schemas.openxmlformats.org/wordprocessingml/2006/main">
        <w:ind w:firstLine="480"/>
      </w:pPr>
      <w:r xmlns:w="http://schemas.openxmlformats.org/wordprocessingml/2006/main">
        <w:t xml:space="preserve">"Não é que eu esteja apenas falando com a visão retrospectiva, mas se eu tivesse sido o responsável por organizar as coisas naquele dia, com certeza teria isolado a área de Yuntai com antecedência para evitar que isso acontecesse. Vossa Majestade, a Imperatriz, não considerou as coisas com a devida atenção, então não é de se admirar que o Imperador tenha ficado tão furioso."</w:t>
      </w:r>
    </w:p>
    <w:p>
      <w:pPr xmlns:w="http://schemas.openxmlformats.org/wordprocessingml/2006/main">
        <w:ind w:firstLine="480"/>
      </w:pPr>
      <w:r xmlns:w="http://schemas.openxmlformats.org/wordprocessingml/2006/main">
        <w:t xml:space="preserve">A Imperatriz entrou no palácio como Imperatriz, e ninguém jamais conseguiu superá-la.</w:t>
      </w:r>
    </w:p>
    <w:p>
      <w:pPr xmlns:w="http://schemas.openxmlformats.org/wordprocessingml/2006/main">
        <w:ind w:firstLine="480"/>
      </w:pPr>
      <w:r xmlns:w="http://schemas.openxmlformats.org/wordprocessingml/2006/main">
        <w:t xml:space="preserve">Assim que a Consorte ascendeu ao poder, tornou-se cada vez mais arrogante. Para evitar ficar ociosa, a Imperatriz alegou ter contraído um resfriado e que não precisava que viessem prestar-lhe homenagens.</w:t>
      </w:r>
    </w:p>
    <w:p>
      <w:pPr xmlns:w="http://schemas.openxmlformats.org/wordprocessingml/2006/main">
        <w:ind w:firstLine="480"/>
      </w:pPr>
      <w:r xmlns:w="http://schemas.openxmlformats.org/wordprocessingml/2006/main">
        <w:t xml:space="preserve">A concubina imperial, é claro, não deixaria escapar tal oportunidade de estabelecer sua autoridade no harém.</w:t>
      </w:r>
    </w:p>
    <w:p>
      <w:pPr xmlns:w="http://schemas.openxmlformats.org/wordprocessingml/2006/main">
        <w:ind w:firstLine="480"/>
      </w:pPr>
      <w:r xmlns:w="http://schemas.openxmlformats.org/wordprocessingml/2006/main">
        <w:t xml:space="preserve">Como a Imperatriz havia dito que as concubinas não precisavam lhe prestar homenagens, a Nobre Consorte instruiu então as concubinas a visitarem seu palácio todos os dias para prestar-lhe suas homenagens de manhã e à noite.</w:t>
      </w:r>
    </w:p>
    <w:p>
      <w:pPr xmlns:w="http://schemas.openxmlformats.org/wordprocessingml/2006/main">
        <w:ind w:firstLine="480"/>
      </w:pPr>
      <w:r xmlns:w="http://schemas.openxmlformats.org/wordprocessingml/2006/main">
        <w:t xml:space="preserve">Ela costumava falar sem parar sobre formalidades e etiqueta por horas a fio, deixando as pessoas tontas, com a cabeça leve e enjoada, mas nunca se cansava disso.</w:t>
      </w:r>
    </w:p>
    <w:p>
      <w:pPr xmlns:w="http://schemas.openxmlformats.org/wordprocessingml/2006/main">
        <w:ind w:firstLine="480"/>
      </w:pPr>
      <w:r xmlns:w="http://schemas.openxmlformats.org/wordprocessingml/2006/main">
        <w:t xml:space="preserve">Até que, naquele dia, enquanto as concubinas conversavam sobre diversos assuntos, Qingyang mencionou repentinamente algo muito estranho.</w:t>
      </w:r>
    </w:p>
    <w:p>
      <w:r>
        <w:br w:type="page"/>
      </w:r>
    </w:p>
    <w:p>
      <w:pPr xmlns:w="http://schemas.openxmlformats.org/wordprocessingml/2006/main">
        <w:pStyle w:val="Heading1"/>
        <w:jc w:val="left"/>
      </w:pPr>
      <w:r xmlns:w="http://schemas.openxmlformats.org/wordprocessingml/2006/main">
        <w:t xml:space="preserve">Capítulo 475 Meu hobby é tirar a vida do seu cachorro 12</w:t>
      </w:r>
    </w:p>
    <w:p/>
    <w:p/>
    <w:p>
      <w:pPr xmlns:w="http://schemas.openxmlformats.org/wordprocessingml/2006/main">
        <w:ind w:firstLine="480"/>
      </w:pPr>
      <w:r xmlns:w="http://schemas.openxmlformats.org/wordprocessingml/2006/main">
        <w:t xml:space="preserve">Quando Qingyang chegou hoje, ele parecia um tanto distraído.</w:t>
      </w:r>
    </w:p>
    <w:p>
      <w:pPr xmlns:w="http://schemas.openxmlformats.org/wordprocessingml/2006/main">
        <w:ind w:firstLine="480"/>
      </w:pPr>
      <w:r xmlns:w="http://schemas.openxmlformats.org/wordprocessingml/2006/main">
        <w:t xml:space="preserve">Ela permaneceu sentada, olhando constantemente ao redor, como se estivesse evitando algo.</w:t>
      </w:r>
    </w:p>
    <w:p>
      <w:pPr xmlns:w="http://schemas.openxmlformats.org/wordprocessingml/2006/main">
        <w:ind w:firstLine="480"/>
      </w:pPr>
      <w:r xmlns:w="http://schemas.openxmlformats.org/wordprocessingml/2006/main">
        <w:t xml:space="preserve">Enquanto a Concubina Imperial falava, ela fazia pequenos movimentos nos bastidores, o que naturalmente despertava a insatisfação da Concubina Imperial.</w:t>
      </w:r>
    </w:p>
    <w:p>
      <w:pPr xmlns:w="http://schemas.openxmlformats.org/wordprocessingml/2006/main">
        <w:ind w:firstLine="480"/>
      </w:pPr>
      <w:r xmlns:w="http://schemas.openxmlformats.org/wordprocessingml/2006/main">
        <w:t xml:space="preserve">Então ele perguntou a ela: "Consorte Qing, o que você está fazendo coçando a cabeça e as bochechas aí embaixo?"</w:t>
      </w:r>
    </w:p>
    <w:p>
      <w:pPr xmlns:w="http://schemas.openxmlformats.org/wordprocessingml/2006/main">
        <w:ind w:firstLine="480"/>
      </w:pPr>
      <w:r xmlns:w="http://schemas.openxmlformats.org/wordprocessingml/2006/main">
        <w:t xml:space="preserve">"Shhh!" Qingyang fez um gesto para que a concubina imperial se calasse e sussurrou: "Vossa Alteza, esta concubina... esta concubina viu a Consorte Luo ontem à noite..."</w:t>
      </w:r>
    </w:p>
    <w:p>
      <w:pPr xmlns:w="http://schemas.openxmlformats.org/wordprocessingml/2006/main">
        <w:ind w:firstLine="480"/>
      </w:pPr>
      <w:r xmlns:w="http://schemas.openxmlformats.org/wordprocessingml/2006/main">
        <w:t xml:space="preserve">No instante em que ela pronunciou essas palavras, as concubinas sentiram imediatamente uma atmosfera arrepiante no salão.</w:t>
      </w:r>
    </w:p>
    <w:p>
      <w:pPr xmlns:w="http://schemas.openxmlformats.org/wordprocessingml/2006/main">
        <w:ind w:firstLine="480"/>
      </w:pPr>
      <w:r xmlns:w="http://schemas.openxmlformats.org/wordprocessingml/2006/main">
        <w:t xml:space="preserve">Principalmente a concubina imperial, que era a que mais temia essas coisas, mas agora que detinha poder no harém, não podia demonstrá-lo de forma tão óbvia, então só lhe restou engolir o orgulho e dizer:</w:t>
      </w:r>
    </w:p>
    <w:p>
      <w:pPr xmlns:w="http://schemas.openxmlformats.org/wordprocessingml/2006/main">
        <w:ind w:firstLine="480"/>
      </w:pPr>
      <w:r xmlns:w="http://schemas.openxmlformats.org/wordprocessingml/2006/main">
        <w:t xml:space="preserve">"Que absurdo você está falando? A Consorte Luo está morta há tanto tempo, como você poderia tê-la visto?"</w:t>
      </w:r>
    </w:p>
    <w:p>
      <w:pPr xmlns:w="http://schemas.openxmlformats.org/wordprocessingml/2006/main">
        <w:ind w:firstLine="480"/>
      </w:pPr>
      <w:r xmlns:w="http://schemas.openxmlformats.org/wordprocessingml/2006/main">
        <w:t xml:space="preserve">Os olhos de Qingyang se avermelharam de ansiedade: "É justamente porque ela está morta há tanto tempo que eu ainda consigo vê-la que sinto medo..."</w:t>
      </w:r>
    </w:p>
    <w:p>
      <w:pPr xmlns:w="http://schemas.openxmlformats.org/wordprocessingml/2006/main">
        <w:ind w:firstLine="480"/>
      </w:pPr>
      <w:r xmlns:w="http://schemas.openxmlformats.org/wordprocessingml/2006/main">
        <w:t xml:space="preserve">Qingyang torceu as mãos nervosamente na barra do seu robe, como se estivesse extremamente tensa. "Ontem à noite, vi a Consorte Luo parada diante da minha cama, com o rosto coberto de sangue, olhando fixamente para mim. Gritei de terror, mas a Consorte Luo continuava me perguntando por que eu a havia matado..."</w:t>
      </w:r>
    </w:p>
    <w:p>
      <w:pPr xmlns:w="http://schemas.openxmlformats.org/wordprocessingml/2006/main">
        <w:ind w:firstLine="480"/>
      </w:pPr>
      <w:r xmlns:w="http://schemas.openxmlformats.org/wordprocessingml/2006/main">
        <w:t xml:space="preserve">Alguém comentou: "A Consorte Luo claramente atraiu isso para si mesma, o que isso tem a ver com a Consorte Qing?"</w:t>
      </w:r>
    </w:p>
    <w:p>
      <w:pPr xmlns:w="http://schemas.openxmlformats.org/wordprocessingml/2006/main">
        <w:ind w:firstLine="480"/>
      </w:pPr>
      <w:r xmlns:w="http://schemas.openxmlformats.org/wordprocessingml/2006/main">
        <w:t xml:space="preserve">Qingyang balançou a cabeça. "Eu também não sei, mas ela só me fez uma pergunta, e eu fiquei com tanto medo que fechei os olhos. Quando os abri de novo, ela tinha sumido."</w:t>
      </w:r>
    </w:p>
    <w:p>
      <w:pPr xmlns:w="http://schemas.openxmlformats.org/wordprocessingml/2006/main">
        <w:ind w:firstLine="480"/>
      </w:pPr>
      <w:r xmlns:w="http://schemas.openxmlformats.org/wordprocessingml/2006/main">
        <w:t xml:space="preserve">Outra concubina disse: "Você não a feriu, então ela também não lhe feriu. Então, você realmente viu o fantasma da Consorte Luo? Ela está morta há quase meio ano. Se ela tivesse alguma queixa e quisesse se vingar, já teria aparecido há muito tempo. Consorte Qing, por favor, pense bem, será que foi apenas um sonho?"</w:t>
      </w:r>
    </w:p>
    <w:p>
      <w:pPr xmlns:w="http://schemas.openxmlformats.org/wordprocessingml/2006/main">
        <w:ind w:firstLine="480"/>
      </w:pPr>
      <w:r xmlns:w="http://schemas.openxmlformats.org/wordprocessingml/2006/main">
        <w:t xml:space="preserve">"Não! Definitivamente não é um sonho! Posso confirmar, aconteceu mesmo!" A voz de Qingyang tremia, seus olhos vazios fitando o chão enquanto ele balançava a cabeça repetidamente. "É real, eu pude senti-la segurando meus ombros... uma mão muito fria, gélida, não a mão de uma pessoa viva!"</w:t>
      </w:r>
    </w:p>
    <w:p>
      <w:pPr xmlns:w="http://schemas.openxmlformats.org/wordprocessingml/2006/main">
        <w:ind w:firstLine="480"/>
      </w:pPr>
      <w:r xmlns:w="http://schemas.openxmlformats.org/wordprocessingml/2006/main">
        <w:t xml:space="preserve">Ela retratou vividamente seu medo, assustando com sucesso todas as concubinas presentes.</w:t>
      </w:r>
    </w:p>
    <w:p>
      <w:pPr xmlns:w="http://schemas.openxmlformats.org/wordprocessingml/2006/main">
        <w:ind w:firstLine="480"/>
      </w:pPr>
      <w:r xmlns:w="http://schemas.openxmlformats.org/wordprocessingml/2006/main">
        <w:t xml:space="preserve">A concubina imperial ficou profundamente perturbada ao saber que a consorte Luo havia dito que ela fora assassinada.</w:t>
      </w:r>
    </w:p>
    <w:p>
      <w:pPr xmlns:w="http://schemas.openxmlformats.org/wordprocessingml/2006/main">
        <w:ind w:firstLine="480"/>
      </w:pPr>
      <w:r xmlns:w="http://schemas.openxmlformats.org/wordprocessingml/2006/main">
        <w:t xml:space="preserve">Ninguém sabia que fora ela quem instruira a Consorte Luo a envenenar Qingyang.</w:t>
      </w:r>
    </w:p>
    <w:p>
      <w:pPr xmlns:w="http://schemas.openxmlformats.org/wordprocessingml/2006/main">
        <w:ind w:firstLine="480"/>
      </w:pPr>
      <w:r xmlns:w="http://schemas.openxmlformats.org/wordprocessingml/2006/main">
        <w:t xml:space="preserve">Portanto, se o espírito vingativo da Consorte Luo realmente retornar para reivindicar sua vida, certamente será direcionado a ela.</w:t>
      </w:r>
    </w:p>
    <w:p>
      <w:pPr xmlns:w="http://schemas.openxmlformats.org/wordprocessingml/2006/main">
        <w:ind w:firstLine="480"/>
      </w:pPr>
      <w:r xmlns:w="http://schemas.openxmlformats.org/wordprocessingml/2006/main">
        <w:t xml:space="preserve">A concubina imperial sentiu um arrepio percorrer sua espinha, e as outras concubinas, ao ouvirem isso, começaram a comentar entre si.</w:t>
      </w:r>
    </w:p>
    <w:p>
      <w:pPr xmlns:w="http://schemas.openxmlformats.org/wordprocessingml/2006/main">
        <w:ind w:firstLine="480"/>
      </w:pPr>
      <w:r xmlns:w="http://schemas.openxmlformats.org/wordprocessingml/2006/main">
        <w:t xml:space="preserve">"Ah! Você quer dizer a Consorte Chen e a Consorte Xiao? Será que elas também se depararam com algo maligno, e por isso perderam a vida inexplicavelmente?"</w:t>
      </w:r>
    </w:p>
    <w:p>
      <w:pPr xmlns:w="http://schemas.openxmlformats.org/wordprocessingml/2006/main">
        <w:ind w:firstLine="480"/>
      </w:pPr>
      <w:r xmlns:w="http://schemas.openxmlformats.org/wordprocessingml/2006/main">
        <w:t xml:space="preserve">Alguém na multidão iniciou essa conversa e, naturalmente, todos conectaram os dois assuntos.</w:t>
      </w:r>
    </w:p>
    <w:p>
      <w:pPr xmlns:w="http://schemas.openxmlformats.org/wordprocessingml/2006/main">
        <w:ind w:firstLine="480"/>
      </w:pPr>
      <w:r xmlns:w="http://schemas.openxmlformats.org/wordprocessingml/2006/main">
        <w:t xml:space="preserve">"Sim! Naquele dia, a Consorte Chen e a Consorte Xiao agiram de forma extremamente estranha! Não havia nada de incomum na plataforma nas nuvens, mas elas agiam como se tivessem visto algo que nós não conseguíamos ver, correndo e desviando constantemente, e dizendo àquela coisa para não as tocar..."</w:t>
      </w:r>
    </w:p>
    <w:p>
      <w:pPr xmlns:w="http://schemas.openxmlformats.org/wordprocessingml/2006/main">
        <w:ind w:firstLine="480"/>
      </w:pPr>
      <w:r xmlns:w="http://schemas.openxmlformats.org/wordprocessingml/2006/main">
        <w:t xml:space="preserve">"Será possível que o que eles viram naquela noite tenha sido o fantasma da Consorte Luo?"</w:t>
      </w:r>
    </w:p>
    <w:p>
      <w:pPr xmlns:w="http://schemas.openxmlformats.org/wordprocessingml/2006/main">
        <w:ind w:firstLine="480"/>
      </w:pPr>
      <w:r xmlns:w="http://schemas.openxmlformats.org/wordprocessingml/2006/main">
        <w:t xml:space="preserve">“Mas isso não faz sentido. A Consorte Chen e a Consorte Xiao não têm contato próximo com a Consorte Luo no dia a dia. Além disso, ambas são consortes, então por que iriam querer prejudicar alguém de tal posição? Ademais, a Consorte Luo só provocou isso porque queria conspirar contra a Consorte Qing. Ninguém queria lhe fazer mal.”</w:t>
      </w:r>
    </w:p>
    <w:p>
      <w:pPr xmlns:w="http://schemas.openxmlformats.org/wordprocessingml/2006/main">
        <w:ind w:firstLine="480"/>
      </w:pPr>
      <w:r xmlns:w="http://schemas.openxmlformats.org/wordprocessingml/2006/main">
        <w:t xml:space="preserve">"Será possível... que alguém tenha realmente instruído a Consorte Luo a fazer aquilo naquela época? Será por isso que ela morreu de olhos bem abertos, injustamente acusada?"</w:t>
      </w:r>
    </w:p>
    <w:p>
      <w:pPr xmlns:w="http://schemas.openxmlformats.org/wordprocessingml/2006/main">
        <w:ind w:firstLine="480"/>
      </w:pPr>
      <w:r xmlns:w="http://schemas.openxmlformats.org/wordprocessingml/2006/main">
        <w:t xml:space="preserve">A concubina imperial ouviu atentamente a análise bem fundamentada deles, que era tão lógica que parecia que estavam apontando o dedo para ela.</w:t>
      </w:r>
    </w:p>
    <w:p>
      <w:pPr xmlns:w="http://schemas.openxmlformats.org/wordprocessingml/2006/main">
        <w:ind w:firstLine="480"/>
      </w:pPr>
      <w:r xmlns:w="http://schemas.openxmlformats.org/wordprocessingml/2006/main">
        <w:t xml:space="preserve">No entanto, eles não tinham como saber que ela havia forçado a Consorte Luo a fazer isso.</w:t>
      </w:r>
    </w:p>
    <w:p>
      <w:pPr xmlns:w="http://schemas.openxmlformats.org/wordprocessingml/2006/main">
        <w:ind w:firstLine="480"/>
      </w:pPr>
      <w:r xmlns:w="http://schemas.openxmlformats.org/wordprocessingml/2006/main">
        <w:t xml:space="preserve">A concubina imperial não parava de pensar no que tinha acontecido na plataforma em nuvem naquela noite.</w:t>
      </w:r>
    </w:p>
    <w:p>
      <w:pPr xmlns:w="http://schemas.openxmlformats.org/wordprocessingml/2006/main">
        <w:ind w:firstLine="480"/>
      </w:pPr>
      <w:r xmlns:w="http://schemas.openxmlformats.org/wordprocessingml/2006/main">
        <w:t xml:space="preserve">Naquele momento, a Consorte Chen estava à sua esquerda e a Consorte Xiao à sua direita.</w:t>
      </w:r>
    </w:p>
    <w:p>
      <w:pPr xmlns:w="http://schemas.openxmlformats.org/wordprocessingml/2006/main">
        <w:ind w:firstLine="480"/>
      </w:pPr>
      <w:r xmlns:w="http://schemas.openxmlformats.org/wordprocessingml/2006/main">
        <w:t xml:space="preserve">Ela ficou entre as duas mulheres, assistindo impotente enquanto elas enlouqueciam, corriam de um lado para o outro, se empurravam e, por fim, caíam da plataforma.</w:t>
      </w:r>
    </w:p>
    <w:p>
      <w:pPr xmlns:w="http://schemas.openxmlformats.org/wordprocessingml/2006/main">
        <w:ind w:firstLine="480"/>
      </w:pPr>
      <w:r xmlns:w="http://schemas.openxmlformats.org/wordprocessingml/2006/main">
        <w:t xml:space="preserve">Será possível que... que o fantasma da Consorte Luo quisesse se aproveitar do fato de a Consorte Chen e a Consorte Xiao estarem perambulando pela Plataforma da Nuvem naquele dia, esbarrando em mim de propósito e me derrubando da Plataforma da Nuvem para pagar por sua vida?</w:t>
      </w:r>
    </w:p>
    <w:p>
      <w:pPr xmlns:w="http://schemas.openxmlformats.org/wordprocessingml/2006/main">
        <w:ind w:firstLine="480"/>
      </w:pPr>
      <w:r xmlns:w="http://schemas.openxmlformats.org/wordprocessingml/2006/main">
        <w:t xml:space="preserve">Mas por que ela simplesmente não apareceu na frente dele?</w:t>
      </w:r>
    </w:p>
    <w:p>
      <w:pPr xmlns:w="http://schemas.openxmlformats.org/wordprocessingml/2006/main">
        <w:ind w:firstLine="480"/>
      </w:pPr>
      <w:r xmlns:w="http://schemas.openxmlformats.org/wordprocessingml/2006/main">
        <w:t xml:space="preserve">Muitas perguntas persistiam na mente da concubina imperial a respeito desse assunto.</w:t>
      </w:r>
    </w:p>
    <w:p>
      <w:pPr xmlns:w="http://schemas.openxmlformats.org/wordprocessingml/2006/main">
        <w:ind w:firstLine="480"/>
      </w:pPr>
      <w:r xmlns:w="http://schemas.openxmlformats.org/wordprocessingml/2006/main">
        <w:t xml:space="preserve">A maioria das pessoas normais não levaria isso a sério.</w:t>
      </w:r>
    </w:p>
    <w:p>
      <w:pPr xmlns:w="http://schemas.openxmlformats.org/wordprocessingml/2006/main">
        <w:ind w:firstLine="480"/>
      </w:pPr>
      <w:r xmlns:w="http://schemas.openxmlformats.org/wordprocessingml/2006/main">
        <w:t xml:space="preserve">Mas a concubina imperial era a exceção.</w:t>
      </w:r>
    </w:p>
    <w:p>
      <w:pPr xmlns:w="http://schemas.openxmlformats.org/wordprocessingml/2006/main">
        <w:ind w:firstLine="480"/>
      </w:pPr>
      <w:r xmlns:w="http://schemas.openxmlformats.org/wordprocessingml/2006/main">
        <w:t xml:space="preserve">Ela era supersticiosa demais em relação a fantasmas e espíritos; é melhor acreditar nessas coisas do que não acreditar.</w:t>
      </w:r>
    </w:p>
    <w:p>
      <w:pPr xmlns:w="http://schemas.openxmlformats.org/wordprocessingml/2006/main">
        <w:ind w:firstLine="480"/>
      </w:pPr>
      <w:r xmlns:w="http://schemas.openxmlformats.org/wordprocessingml/2006/main">
        <w:t xml:space="preserve">Agora que nos deparamos com isso, o melhor é preparar um ritual para apaziguar esses espíritos malignos.</w:t>
      </w:r>
    </w:p>
    <w:p>
      <w:pPr xmlns:w="http://schemas.openxmlformats.org/wordprocessingml/2006/main">
        <w:ind w:firstLine="480"/>
      </w:pPr>
      <w:r xmlns:w="http://schemas.openxmlformats.org/wordprocessingml/2006/main">
        <w:t xml:space="preserve">No dia seguinte, a concubina imperial realizou uma grande cerimônia budista no antigo palácio da consorte Luo. O monge superior encarregado da cerimônia disse que cada uma das concubinas imperiais precisava oferecer incenso à consorte Luo para que ela pudesse ir em paz para a Terra Pura.</w:t>
      </w:r>
    </w:p>
    <w:p>
      <w:pPr xmlns:w="http://schemas.openxmlformats.org/wordprocessingml/2006/main">
        <w:ind w:firstLine="480"/>
      </w:pPr>
      <w:r xmlns:w="http://schemas.openxmlformats.org/wordprocessingml/2006/main">
        <w:t xml:space="preserve">Todas as concubinas fizeram como instruído, mas quando a Concubina Imperial ofereceu incenso à Consorte Luo, o incenso em sua mão simplesmente não acendeu.</w:t>
      </w:r>
    </w:p>
    <w:p>
      <w:pPr xmlns:w="http://schemas.openxmlformats.org/wordprocessingml/2006/main">
        <w:ind w:firstLine="480"/>
      </w:pPr>
      <w:r xmlns:w="http://schemas.openxmlformats.org/wordprocessingml/2006/main">
        <w:t xml:space="preserve">Depois de finalmente acendê-lo e colocá-lo no queimador de incenso, o incenso se quebrou antes de queimar por muito tempo.</w:t>
      </w:r>
    </w:p>
    <w:p>
      <w:pPr xmlns:w="http://schemas.openxmlformats.org/wordprocessingml/2006/main">
        <w:ind w:firstLine="480"/>
      </w:pPr>
      <w:r xmlns:w="http://schemas.openxmlformats.org/wordprocessingml/2006/main">
        <w:t xml:space="preserve">Na verdade, esse tipo de coisa não é incomum no Reino de Zhuyin.</w:t>
      </w:r>
    </w:p>
    <w:p>
      <w:pPr xmlns:w="http://schemas.openxmlformats.org/wordprocessingml/2006/main">
        <w:ind w:firstLine="480"/>
      </w:pPr>
      <w:r xmlns:w="http://schemas.openxmlformats.org/wordprocessingml/2006/main">
        <w:t xml:space="preserve">Afinal, o Reino de Zhuyin é chuvoso o ano todo e o ar é úmido, então essa situação ocorrerá quando o incenso ficar úmido.</w:t>
      </w:r>
    </w:p>
    <w:p>
      <w:pPr xmlns:w="http://schemas.openxmlformats.org/wordprocessingml/2006/main">
        <w:ind w:firstLine="480"/>
      </w:pPr>
      <w:r xmlns:w="http://schemas.openxmlformats.org/wordprocessingml/2006/main">
        <w:t xml:space="preserve">Mas, mesmo sendo algo normal, por que quando os outros queimam incenso tudo corre bem, mas quando ela queima incenso, tantas coisas estranhas acontecem?</w:t>
      </w:r>
    </w:p>
    <w:p>
      <w:pPr xmlns:w="http://schemas.openxmlformats.org/wordprocessingml/2006/main">
        <w:ind w:firstLine="480"/>
      </w:pPr>
      <w:r xmlns:w="http://schemas.openxmlformats.org/wordprocessingml/2006/main">
        <w:t xml:space="preserve">Isso não deixou à concubina imperial outra opção senão refletir demais sobre o assunto.</w:t>
      </w:r>
    </w:p>
    <w:p>
      <w:pPr xmlns:w="http://schemas.openxmlformats.org/wordprocessingml/2006/main">
        <w:ind w:firstLine="480"/>
      </w:pPr>
      <w:r xmlns:w="http://schemas.openxmlformats.org/wordprocessingml/2006/main">
        <w:t xml:space="preserve">Com esse assunto em mente, ele não conseguia comer nem dormir. Além disso, após a realização do ritual, muitas coisas estranhas continuaram a acontecer no palácio.</w:t>
      </w:r>
    </w:p>
    <w:p>
      <w:pPr xmlns:w="http://schemas.openxmlformats.org/wordprocessingml/2006/main">
        <w:ind w:firstLine="480"/>
      </w:pPr>
      <w:r xmlns:w="http://schemas.openxmlformats.org/wordprocessingml/2006/main">
        <w:t xml:space="preserve">Por exemplo, os dois gatos que a Consorte Luo mantinha eram sempre vivazes e enérgicos, mas depois que os "ritos espirituais" foram realizados para a Consorte Luo naquele dia, ela retornou ao palácio e descobriu que seus gatos haviam morrido misteriosamente.</w:t>
      </w:r>
    </w:p>
    <w:p>
      <w:pPr xmlns:w="http://schemas.openxmlformats.org/wordprocessingml/2006/main">
        <w:ind w:firstLine="480"/>
      </w:pPr>
      <w:r xmlns:w="http://schemas.openxmlformats.org/wordprocessingml/2006/main">
        <w:t xml:space="preserve">Além disso, havia sangue escorrendo de sua boca e nariz, o que era bastante semelhante à forma como a Consorte Luo morreu.</w:t>
      </w:r>
    </w:p>
    <w:p>
      <w:pPr xmlns:w="http://schemas.openxmlformats.org/wordprocessingml/2006/main">
        <w:ind w:firstLine="480"/>
      </w:pPr>
      <w:r xmlns:w="http://schemas.openxmlformats.org/wordprocessingml/2006/main">
        <w:t xml:space="preserve">Por exemplo, após a morte da Consorte Luo, o palácio onde ela morava foi lacrado.</w:t>
      </w:r>
    </w:p>
    <w:p>
      <w:pPr xmlns:w="http://schemas.openxmlformats.org/wordprocessingml/2006/main">
        <w:ind w:firstLine="480"/>
      </w:pPr>
      <w:r xmlns:w="http://schemas.openxmlformats.org/wordprocessingml/2006/main">
        <w:t xml:space="preserve">Mas, recentemente, as concubinas que vivem em seu palácio têm comentado que conseguem ouvir vagamente uma mulher cantando com voz melancólica à noite.</w:t>
      </w:r>
    </w:p>
    <w:p>
      <w:pPr xmlns:w="http://schemas.openxmlformats.org/wordprocessingml/2006/main">
        <w:ind w:firstLine="480"/>
      </w:pPr>
      <w:r xmlns:w="http://schemas.openxmlformats.org/wordprocessingml/2006/main">
        <w:t xml:space="preserve">Quando estava viva, a Consorte Luo adorava cantar, e por isso todos suspeitam que seu fantasma possa realmente ter retornado.</w:t>
      </w:r>
    </w:p>
    <w:p>
      <w:pPr xmlns:w="http://schemas.openxmlformats.org/wordprocessingml/2006/main">
        <w:ind w:firstLine="480"/>
      </w:pPr>
      <w:r xmlns:w="http://schemas.openxmlformats.org/wordprocessingml/2006/main">
        <w:t xml:space="preserve">Todos os dias ele ia prestar suas homenagens à concubina imperial, e todos os dias ele lhe relatava esses eventos terríveis repetidas vezes.</w:t>
      </w:r>
    </w:p>
    <w:p>
      <w:pPr xmlns:w="http://schemas.openxmlformats.org/wordprocessingml/2006/main">
        <w:ind w:firstLine="480"/>
      </w:pPr>
      <w:r xmlns:w="http://schemas.openxmlformats.org/wordprocessingml/2006/main">
        <w:t xml:space="preserve">Menos de um mês depois, a concubina imperial entrou em colapso total.</w:t>
      </w:r>
    </w:p>
    <w:p>
      <w:pPr xmlns:w="http://schemas.openxmlformats.org/wordprocessingml/2006/main">
        <w:ind w:firstLine="480"/>
      </w:pPr>
      <w:r xmlns:w="http://schemas.openxmlformats.org/wordprocessingml/2006/main">
        <w:t xml:space="preserve">Ela parou de cumprimentar, sem querer ouvir ninguém discutir mais sobre o assunto.</w:t>
      </w:r>
    </w:p>
    <w:p>
      <w:pPr xmlns:w="http://schemas.openxmlformats.org/wordprocessingml/2006/main">
        <w:ind w:firstLine="480"/>
      </w:pPr>
      <w:r xmlns:w="http://schemas.openxmlformats.org/wordprocessingml/2006/main">
        <w:t xml:space="preserve">Assim como a imperatriz que a antecedeu, ela se mantinha trancada no palácio todos os dias, sem jamais se aventurar para fora do portão principal.</w:t>
      </w:r>
    </w:p>
    <w:p>
      <w:r>
        <w:br w:type="page"/>
      </w:r>
    </w:p>
    <w:p>
      <w:pPr xmlns:w="http://schemas.openxmlformats.org/wordprocessingml/2006/main">
        <w:pStyle w:val="Heading1"/>
        <w:jc w:val="left"/>
      </w:pPr>
      <w:r xmlns:w="http://schemas.openxmlformats.org/wordprocessingml/2006/main">
        <w:t xml:space="preserve">Capítulo 476 Meu hobby é tirar a vida do seu cachorro 13</w:t>
      </w:r>
    </w:p>
    <w:p/>
    <w:p/>
    <w:p>
      <w:pPr xmlns:w="http://schemas.openxmlformats.org/wordprocessingml/2006/main">
        <w:ind w:firstLine="480"/>
      </w:pPr>
      <w:r xmlns:w="http://schemas.openxmlformats.org/wordprocessingml/2006/main">
        <w:t xml:space="preserve">O poder no harém imperial está sempre em constante movimento.</w:t>
      </w:r>
    </w:p>
    <w:p>
      <w:pPr xmlns:w="http://schemas.openxmlformats.org/wordprocessingml/2006/main">
        <w:ind w:firstLine="480"/>
      </w:pPr>
      <w:r xmlns:w="http://schemas.openxmlformats.org/wordprocessingml/2006/main">
        <w:t xml:space="preserve">A concubina imperial tem se mantido quieta nos últimos dois dias, o que aumentou a arrogância da imperatriz.</w:t>
      </w:r>
    </w:p>
    <w:p>
      <w:pPr xmlns:w="http://schemas.openxmlformats.org/wordprocessingml/2006/main">
        <w:ind w:firstLine="480"/>
      </w:pPr>
      <w:r xmlns:w="http://schemas.openxmlformats.org/wordprocessingml/2006/main">
        <w:t xml:space="preserve">As concubinas imperiais não precisavam prestar reverência à Nobre Consorte. A Nobre Consorte alegava estar doente e se isolava, nunca saindo de sua residência. Embora a Imperatriz ainda não tivesse recuperado o poder de administrar os seis palácios, seu status e posição eram inegáveis. Quando ela pedia às concubinas imperiais que lhe prestassem reverência, ninguém ousava desobedecer.</w:t>
      </w:r>
    </w:p>
    <w:p>
      <w:pPr xmlns:w="http://schemas.openxmlformats.org/wordprocessingml/2006/main">
        <w:ind w:firstLine="480"/>
      </w:pPr>
      <w:r xmlns:w="http://schemas.openxmlformats.org/wordprocessingml/2006/main">
        <w:t xml:space="preserve">As concubinas vinham prestando suas homenagens à Concubina Imperial havia meses e quase haviam se esquecido das regras estabelecidas pela Imperatriz.</w:t>
      </w:r>
    </w:p>
    <w:p>
      <w:pPr xmlns:w="http://schemas.openxmlformats.org/wordprocessingml/2006/main">
        <w:ind w:firstLine="480"/>
      </w:pPr>
      <w:r xmlns:w="http://schemas.openxmlformats.org/wordprocessingml/2006/main">
        <w:t xml:space="preserve">Eles acabavam de discutir os assuntos da Consorte Luo quando foram repreendidos pela Imperatriz:</w:t>
      </w:r>
    </w:p>
    <w:p>
      <w:pPr xmlns:w="http://schemas.openxmlformats.org/wordprocessingml/2006/main">
        <w:ind w:firstLine="480"/>
      </w:pPr>
      <w:r xmlns:w="http://schemas.openxmlformats.org/wordprocessingml/2006/main">
        <w:t xml:space="preserve">"Não quero ouvir essas palavras da boca de vocês novamente. Não existem fantasmas neste mundo, e mesmo que existissem, nenhum fantasma é mais assustador do que uma pessoa. Se eu ouvir vocês proferirem tais absurdos novamente, irei puni-los severamente. Entenderam?"</w:t>
      </w:r>
    </w:p>
    <w:p>
      <w:pPr xmlns:w="http://schemas.openxmlformats.org/wordprocessingml/2006/main">
        <w:ind w:firstLine="480"/>
      </w:pPr>
      <w:r xmlns:w="http://schemas.openxmlformats.org/wordprocessingml/2006/main">
        <w:t xml:space="preserve">As concubinas responderam em uníssono: "Majestade, obedecemos à sua ordem."</w:t>
      </w:r>
    </w:p>
    <w:p>
      <w:pPr xmlns:w="http://schemas.openxmlformats.org/wordprocessingml/2006/main">
        <w:ind w:firstLine="480"/>
      </w:pPr>
      <w:r xmlns:w="http://schemas.openxmlformats.org/wordprocessingml/2006/main">
        <w:t xml:space="preserve">A Imperatriz não queria que as pessoas falassem sobre isso, mas fez várias perguntas em particular sobre o assunto.</w:t>
      </w:r>
    </w:p>
    <w:p>
      <w:pPr xmlns:w="http://schemas.openxmlformats.org/wordprocessingml/2006/main">
        <w:ind w:firstLine="480"/>
      </w:pPr>
      <w:r xmlns:w="http://schemas.openxmlformats.org/wordprocessingml/2006/main">
        <w:t xml:space="preserve">Ela sabia que a Concubina Imperial sempre tinha medo de fantasmas e espíritos, mas desta vez, seu medo parecia um tanto incomum.</w:t>
      </w:r>
    </w:p>
    <w:p>
      <w:pPr xmlns:w="http://schemas.openxmlformats.org/wordprocessingml/2006/main">
        <w:ind w:firstLine="480"/>
      </w:pPr>
      <w:r xmlns:w="http://schemas.openxmlformats.org/wordprocessingml/2006/main">
        <w:t xml:space="preserve">Era como se a Consorte Luo certamente viesse para tirar sua vida, e como se ela fosse a responsável pela morte da Consorte Luo.</w:t>
      </w:r>
    </w:p>
    <w:p>
      <w:pPr xmlns:w="http://schemas.openxmlformats.org/wordprocessingml/2006/main">
        <w:ind w:firstLine="480"/>
      </w:pPr>
      <w:r xmlns:w="http://schemas.openxmlformats.org/wordprocessingml/2006/main">
        <w:t xml:space="preserve">Então a Imperatriz se perguntou se a Consorte Luo teria envenenado Qingyang em seu primeiro dia no palácio, a mando da Nobre Consorte.</w:t>
      </w:r>
    </w:p>
    <w:p>
      <w:pPr xmlns:w="http://schemas.openxmlformats.org/wordprocessingml/2006/main">
        <w:ind w:firstLine="480"/>
      </w:pPr>
      <w:r xmlns:w="http://schemas.openxmlformats.org/wordprocessingml/2006/main">
        <w:t xml:space="preserve">Infelizmente, agora que a Consorte Luo já faleceu há tanto tempo, não há como verificar essa informação.</w:t>
      </w:r>
    </w:p>
    <w:p>
      <w:pPr xmlns:w="http://schemas.openxmlformats.org/wordprocessingml/2006/main">
        <w:ind w:firstLine="480"/>
      </w:pPr>
      <w:r xmlns:w="http://schemas.openxmlformats.org/wordprocessingml/2006/main">
        <w:t xml:space="preserve">Para descobrir os detalhes do que aconteceu naquele dia, precisamos começar por Qingyang.</w:t>
      </w:r>
    </w:p>
    <w:p>
      <w:pPr xmlns:w="http://schemas.openxmlformats.org/wordprocessingml/2006/main">
        <w:ind w:firstLine="480"/>
      </w:pPr>
      <w:r xmlns:w="http://schemas.openxmlformats.org/wordprocessingml/2006/main">
        <w:t xml:space="preserve">Dado o atual favoritismo do Imperador para com Qingyang, se a Imperatriz encontrar algo para usar contra a Consorte Gui e provar que a Consorte Luo a envenenou a mando da Consorte Gui, então, mesmo que a Consorte Gui não seja destituída de seu título pelo Imperador, será difícil para ela recuperar o favor imperial no futuro.</w:t>
      </w:r>
    </w:p>
    <w:p>
      <w:pPr xmlns:w="http://schemas.openxmlformats.org/wordprocessingml/2006/main">
        <w:ind w:firstLine="480"/>
      </w:pPr>
      <w:r xmlns:w="http://schemas.openxmlformats.org/wordprocessingml/2006/main">
        <w:t xml:space="preserve">Ao receber a convocação da Imperatriz, Qingyang chegou rapidamente.</w:t>
      </w:r>
    </w:p>
    <w:p>
      <w:pPr xmlns:w="http://schemas.openxmlformats.org/wordprocessingml/2006/main">
        <w:ind w:firstLine="480"/>
      </w:pPr>
      <w:r xmlns:w="http://schemas.openxmlformats.org/wordprocessingml/2006/main">
        <w:t xml:space="preserve">A Imperatriz não hesitou e perguntou-lhe diretamente: "Acha que havia algo suspeito no caso do envenenamento da Consorte Luo naquele dia?"</w:t>
      </w:r>
    </w:p>
    <w:p>
      <w:pPr xmlns:w="http://schemas.openxmlformats.org/wordprocessingml/2006/main">
        <w:ind w:firstLine="480"/>
      </w:pPr>
      <w:r xmlns:w="http://schemas.openxmlformats.org/wordprocessingml/2006/main">
        <w:t xml:space="preserve">Qingyang pensou por um momento e respondeu: "Na verdade, eu sempre tive uma pergunta em mente."</w:t>
      </w:r>
    </w:p>
    <w:p>
      <w:pPr xmlns:w="http://schemas.openxmlformats.org/wordprocessingml/2006/main">
        <w:ind w:firstLine="480"/>
      </w:pPr>
      <w:r xmlns:w="http://schemas.openxmlformats.org/wordprocessingml/2006/main">
        <w:t xml:space="preserve">"Você diz."</w:t>
      </w:r>
    </w:p>
    <w:p>
      <w:pPr xmlns:w="http://schemas.openxmlformats.org/wordprocessingml/2006/main">
        <w:ind w:firstLine="480"/>
      </w:pPr>
      <w:r xmlns:w="http://schemas.openxmlformats.org/wordprocessingml/2006/main">
        <w:t xml:space="preserve">"Depois que entrei no palácio, quando fui prestar minhas homenagens ao Imperador, encontrei apenas a Imperatriz e a Concubina Imperial. Após receber meu título, o Imperador me reteve por um tempo e disse à Imperatriz e à Concubina Imperial que retornassem primeiro aos seus palácios."</w:t>
      </w:r>
    </w:p>
    <w:p>
      <w:pPr xmlns:w="http://schemas.openxmlformats.org/wordprocessingml/2006/main">
        <w:ind w:firstLine="480"/>
      </w:pPr>
      <w:r xmlns:w="http://schemas.openxmlformats.org/wordprocessingml/2006/main">
        <w:t xml:space="preserve">"Após conversar com Sua Majestade por cerca de meia hora, fui escoltado de volta ao palácio, onde encontrei a entusiasmada Consorte Luo."</w:t>
      </w:r>
    </w:p>
    <w:p>
      <w:pPr xmlns:w="http://schemas.openxmlformats.org/wordprocessingml/2006/main">
        <w:ind w:firstLine="480"/>
      </w:pPr>
      <w:r xmlns:w="http://schemas.openxmlformats.org/wordprocessingml/2006/main">
        <w:t xml:space="preserve">"Então, naquela mesma noite, a Consorte Luo preparou-se para me envenenar. Eu realmente não entendo. Era a primeira vez que a via. Nem sequer troquei mais do que algumas palavras com ela. Ela não sabia o que o Imperador pensava de mim. Logicamente falando, não tínhamos nenhuma rixa uma com a outra. Por que a Consorte Luo insistiu em me matar? Não consigo entender."</w:t>
      </w:r>
    </w:p>
    <w:p>
      <w:pPr xmlns:w="http://schemas.openxmlformats.org/wordprocessingml/2006/main">
        <w:ind w:firstLine="480"/>
      </w:pPr>
      <w:r xmlns:w="http://schemas.openxmlformats.org/wordprocessingml/2006/main">
        <w:t xml:space="preserve">O objetivo dessas palavras não era que Qingyang não pudesse entender, mas sim que ela queria que a Imperatriz também refletisse cuidadosamente sobre o assunto.</w:t>
      </w:r>
    </w:p>
    <w:p>
      <w:pPr xmlns:w="http://schemas.openxmlformats.org/wordprocessingml/2006/main">
        <w:ind w:firstLine="480"/>
      </w:pPr>
      <w:r xmlns:w="http://schemas.openxmlformats.org/wordprocessingml/2006/main">
        <w:t xml:space="preserve">Naquela época, apenas a Imperatriz e a Concubina Imperial sabiam que o Imperador havia se afeiçoado a ela.</w:t>
      </w:r>
    </w:p>
    <w:p>
      <w:pPr xmlns:w="http://schemas.openxmlformats.org/wordprocessingml/2006/main">
        <w:ind w:firstLine="480"/>
      </w:pPr>
      <w:r xmlns:w="http://schemas.openxmlformats.org/wordprocessingml/2006/main">
        <w:t xml:space="preserve">Se a Imperatriz não contou à Consorte Luo sobre o encontro do Imperador e Qingyang hoje, quem contou a ela?</w:t>
      </w:r>
    </w:p>
    <w:p>
      <w:pPr xmlns:w="http://schemas.openxmlformats.org/wordprocessingml/2006/main">
        <w:ind w:firstLine="480"/>
      </w:pPr>
      <w:r xmlns:w="http://schemas.openxmlformats.org/wordprocessingml/2006/main">
        <w:t xml:space="preserve">Como pessoa envolvida, a Imperatriz sabia muito bem que não havia dito uma única palavra a mais para a Consorte Luo do começo ao fim.</w:t>
      </w:r>
    </w:p>
    <w:p>
      <w:pPr xmlns:w="http://schemas.openxmlformats.org/wordprocessingml/2006/main">
        <w:ind w:firstLine="480"/>
      </w:pPr>
      <w:r xmlns:w="http://schemas.openxmlformats.org/wordprocessingml/2006/main">
        <w:t xml:space="preserve">Como a Consorte Luo já era próxima da Concubina Imperial, a Imperatriz simplesmente a ignorou.</w:t>
      </w:r>
    </w:p>
    <w:p>
      <w:pPr xmlns:w="http://schemas.openxmlformats.org/wordprocessingml/2006/main">
        <w:ind w:firstLine="480"/>
      </w:pPr>
      <w:r xmlns:w="http://schemas.openxmlformats.org/wordprocessingml/2006/main">
        <w:t xml:space="preserve">Portanto, é bem possível que o incidente daquele dia tenha sido de fato instigado pela Consorte Gui para ser executado pela Consorte Luo.</w:t>
      </w:r>
    </w:p>
    <w:p>
      <w:pPr xmlns:w="http://schemas.openxmlformats.org/wordprocessingml/2006/main">
        <w:ind w:firstLine="480"/>
      </w:pPr>
      <w:r xmlns:w="http://schemas.openxmlformats.org/wordprocessingml/2006/main">
        <w:t xml:space="preserve">Ao saber disso, a Imperatriz começou a tramar em sua mente.</w:t>
      </w:r>
    </w:p>
    <w:p>
      <w:pPr xmlns:w="http://schemas.openxmlformats.org/wordprocessingml/2006/main">
        <w:ind w:firstLine="480"/>
      </w:pPr>
      <w:r xmlns:w="http://schemas.openxmlformats.org/wordprocessingml/2006/main">
        <w:t xml:space="preserve">Desta vez, ela precisa derrubar a concubina imperial de uma só vez.</w:t>
      </w:r>
    </w:p>
    <w:p>
      <w:pPr xmlns:w="http://schemas.openxmlformats.org/wordprocessingml/2006/main">
        <w:ind w:firstLine="480"/>
      </w:pPr>
      <w:r xmlns:w="http://schemas.openxmlformats.org/wordprocessingml/2006/main">
        <w:t xml:space="preserve">Ela só obteve o poder de auxiliar na administração dos seis palácios, mas mesmo assim ostenta sua autoridade na minha frente.</w:t>
      </w:r>
    </w:p>
    <w:p>
      <w:pPr xmlns:w="http://schemas.openxmlformats.org/wordprocessingml/2006/main">
        <w:ind w:firstLine="480"/>
      </w:pPr>
      <w:r xmlns:w="http://schemas.openxmlformats.org/wordprocessingml/2006/main">
        <w:t xml:space="preserve">Se ela tiver filhos no futuro, quem sabe o quão gloriosa ela será?</w:t>
      </w:r>
    </w:p>
    <w:p>
      <w:pPr xmlns:w="http://schemas.openxmlformats.org/wordprocessingml/2006/main">
        <w:ind w:firstLine="480"/>
      </w:pPr>
      <w:r xmlns:w="http://schemas.openxmlformats.org/wordprocessingml/2006/main">
        <w:t xml:space="preserve">Justo quando eu estava pensando em uma solução, ouvi Qingyang dizer algo que pareceu não intencional:</w:t>
      </w:r>
    </w:p>
    <w:p>
      <w:pPr xmlns:w="http://schemas.openxmlformats.org/wordprocessingml/2006/main">
        <w:ind w:firstLine="480"/>
      </w:pPr>
      <w:r xmlns:w="http://schemas.openxmlformats.org/wordprocessingml/2006/main">
        <w:t xml:space="preserve">"A concubina imperial tem medo de fantasmas e espíritos, e não tem se sentido bem nos últimos dois dias. Se Vossa Majestade tiver tempo, por favor, cuide bem dela."</w:t>
      </w:r>
    </w:p>
    <w:p>
      <w:pPr xmlns:w="http://schemas.openxmlformats.org/wordprocessingml/2006/main">
        <w:ind w:firstLine="480"/>
      </w:pPr>
      <w:r xmlns:w="http://schemas.openxmlformats.org/wordprocessingml/2006/main">
        <w:t xml:space="preserve">"Afinal, vocês são irmãs há tantos anos, como poderiam guardar rancor da noite para o dia?"</w:t>
      </w:r>
    </w:p>
    <w:p>
      <w:pPr xmlns:w="http://schemas.openxmlformats.org/wordprocessingml/2006/main">
        <w:ind w:firstLine="480"/>
      </w:pPr>
      <w:r xmlns:w="http://schemas.openxmlformats.org/wordprocessingml/2006/main">
        <w:t xml:space="preserve">"Embora a Concubina Imperial tenha falado de forma um tanto áspera há pouco tempo, você é uma pessoa magnânima, então não vamos guardar rancor dela."</w:t>
      </w:r>
    </w:p>
    <w:p>
      <w:pPr xmlns:w="http://schemas.openxmlformats.org/wordprocessingml/2006/main">
        <w:ind w:firstLine="480"/>
      </w:pPr>
      <w:r xmlns:w="http://schemas.openxmlformats.org/wordprocessingml/2006/main">
        <w:t xml:space="preserve">Ao ouvir isso, a Imperatriz sorriu e disse: "Como eu poderia guardar rancor dela? Sou mais velha que ela e a trato como minha irmã mais nova. Nunca fiquei com raiva dela."</w:t>
      </w:r>
    </w:p>
    <w:p>
      <w:pPr xmlns:w="http://schemas.openxmlformats.org/wordprocessingml/2006/main">
        <w:ind w:firstLine="480"/>
      </w:pPr>
      <w:r xmlns:w="http://schemas.openxmlformats.org/wordprocessingml/2006/main">
        <w:t xml:space="preserve">Após dizer isso, ele afirmou estar cansado e mandou Qingyang embora.</w:t>
      </w:r>
    </w:p>
    <w:p>
      <w:pPr xmlns:w="http://schemas.openxmlformats.org/wordprocessingml/2006/main">
        <w:ind w:firstLine="480"/>
      </w:pPr>
      <w:r xmlns:w="http://schemas.openxmlformats.org/wordprocessingml/2006/main">
        <w:t xml:space="preserve">Então ela pensou que Qingyang de fato a havia avisado.</w:t>
      </w:r>
    </w:p>
    <w:p>
      <w:pPr xmlns:w="http://schemas.openxmlformats.org/wordprocessingml/2006/main">
        <w:ind w:firstLine="480"/>
      </w:pPr>
      <w:r xmlns:w="http://schemas.openxmlformats.org/wordprocessingml/2006/main">
        <w:t xml:space="preserve">Já que a concubina imperial tem medo de fantasmas, que ela veja fantasmas e se apavore à vontade.</w:t>
      </w:r>
    </w:p>
    <w:p>
      <w:pPr xmlns:w="http://schemas.openxmlformats.org/wordprocessingml/2006/main">
        <w:ind w:firstLine="480"/>
      </w:pPr>
      <w:r xmlns:w="http://schemas.openxmlformats.org/wordprocessingml/2006/main">
        <w:t xml:space="preserve">A Imperatriz não conseguiu encontrar o verdadeiro fantasma da Consorte Luo para assustar a Concubina Imperial, mas pôde subornar os servos do palácio da Concubina Imperial para que fingissem ser fantasmas.</w:t>
      </w:r>
    </w:p>
    <w:p>
      <w:pPr xmlns:w="http://schemas.openxmlformats.org/wordprocessingml/2006/main">
        <w:ind w:firstLine="480"/>
      </w:pPr>
      <w:r xmlns:w="http://schemas.openxmlformats.org/wordprocessingml/2006/main">
        <w:t xml:space="preserve">Primeiro, ela deixou todos em seu palácio desconfiados, dizendo que tinham visto algo impuro. Depois, no meio da noite, mandou cantar ópera Kunqu no corredor do lado de fora do portão do palácio, e era justamente a música que a Consorte Luo mais gostava quando estava viva.</w:t>
      </w:r>
    </w:p>
    <w:p>
      <w:pPr xmlns:w="http://schemas.openxmlformats.org/wordprocessingml/2006/main">
        <w:ind w:firstLine="480"/>
      </w:pPr>
      <w:r xmlns:w="http://schemas.openxmlformats.org/wordprocessingml/2006/main">
        <w:t xml:space="preserve">Como resultado, o estado mental da concubina imperial, já frágil, deteriorou-se ainda mais.</w:t>
      </w:r>
    </w:p>
    <w:p>
      <w:pPr xmlns:w="http://schemas.openxmlformats.org/wordprocessingml/2006/main">
        <w:ind w:firstLine="480"/>
      </w:pPr>
      <w:r xmlns:w="http://schemas.openxmlformats.org/wordprocessingml/2006/main">
        <w:t xml:space="preserve">Certa noite, ao se levantar para ir ao banheiro, ela escorregou acidentalmente em algo no chão.</w:t>
      </w:r>
    </w:p>
    <w:p>
      <w:pPr xmlns:w="http://schemas.openxmlformats.org/wordprocessingml/2006/main">
        <w:ind w:firstLine="480"/>
      </w:pPr>
      <w:r xmlns:w="http://schemas.openxmlformats.org/wordprocessingml/2006/main">
        <w:t xml:space="preserve">Olhando para baixo, ele percebeu que estava pisando em uma mancha de sangue pegajoso.</w:t>
      </w:r>
    </w:p>
    <w:p>
      <w:pPr xmlns:w="http://schemas.openxmlformats.org/wordprocessingml/2006/main">
        <w:ind w:firstLine="480"/>
      </w:pPr>
      <w:r xmlns:w="http://schemas.openxmlformats.org/wordprocessingml/2006/main">
        <w:t xml:space="preserve">Então, uma voz muito sinistra foi ouvida do lado de fora da porta.</w:t>
      </w:r>
    </w:p>
    <w:p>
      <w:pPr xmlns:w="http://schemas.openxmlformats.org/wordprocessingml/2006/main">
        <w:ind w:firstLine="480"/>
      </w:pPr>
      <w:r xmlns:w="http://schemas.openxmlformats.org/wordprocessingml/2006/main">
        <w:t xml:space="preserve">"Vossa Alteza, o senhor me fez sofrer tanto..."</w:t>
      </w:r>
    </w:p>
    <w:p>
      <w:pPr xmlns:w="http://schemas.openxmlformats.org/wordprocessingml/2006/main">
        <w:ind w:firstLine="480"/>
      </w:pPr>
      <w:r xmlns:w="http://schemas.openxmlformats.org/wordprocessingml/2006/main">
        <w:t xml:space="preserve">"Estou coberto de sangue, olhem! Estou coberto de sangue!"</w:t>
      </w:r>
    </w:p>
    <w:p>
      <w:pPr xmlns:w="http://schemas.openxmlformats.org/wordprocessingml/2006/main">
        <w:ind w:firstLine="480"/>
      </w:pPr>
      <w:r xmlns:w="http://schemas.openxmlformats.org/wordprocessingml/2006/main">
        <w:t xml:space="preserve">"Você destruiu minha inocência e agora não posso reencarnar! Se você não contar a verdade aos outros, eu o seguirei pelo resto da minha vida e garantirei que você nunca mais durma em paz!"</w:t>
      </w:r>
    </w:p>
    <w:p>
      <w:pPr xmlns:w="http://schemas.openxmlformats.org/wordprocessingml/2006/main">
        <w:ind w:firstLine="480"/>
      </w:pPr>
      <w:r xmlns:w="http://schemas.openxmlformats.org/wordprocessingml/2006/main">
        <w:t xml:space="preserve">A concubina imperial se virou em choque e olhou para as silhuetas nas portas e janelas.</w:t>
      </w:r>
    </w:p>
    <w:p>
      <w:pPr xmlns:w="http://schemas.openxmlformats.org/wordprocessingml/2006/main">
        <w:ind w:firstLine="480"/>
      </w:pPr>
      <w:r xmlns:w="http://schemas.openxmlformats.org/wordprocessingml/2006/main">
        <w:t xml:space="preserve">Ela viu apenas o que parecia ser uma mulher desgrenhada parada do lado de fora da porta, o que a assustou tanto que ela desmaiou com um grito...</w:t>
      </w:r>
    </w:p>
    <w:p>
      <w:pPr xmlns:w="http://schemas.openxmlformats.org/wordprocessingml/2006/main">
        <w:ind w:firstLine="480"/>
      </w:pPr>
      <w:r xmlns:w="http://schemas.openxmlformats.org/wordprocessingml/2006/main">
        <w:t xml:space="preserve">Na verdade, tudo isso foi organizado pela Imperatriz.</w:t>
      </w:r>
    </w:p>
    <w:p>
      <w:pPr xmlns:w="http://schemas.openxmlformats.org/wordprocessingml/2006/main">
        <w:ind w:firstLine="480"/>
      </w:pPr>
      <w:r xmlns:w="http://schemas.openxmlformats.org/wordprocessingml/2006/main">
        <w:t xml:space="preserve">Após a concubina imperial desmaiar, as pessoas receberam ordens para limpar o sangue falso do chão e as manchas de sangue no corpo da concubina.</w:t>
      </w:r>
    </w:p>
    <w:p>
      <w:pPr xmlns:w="http://schemas.openxmlformats.org/wordprocessingml/2006/main">
        <w:ind w:firstLine="480"/>
      </w:pPr>
      <w:r xmlns:w="http://schemas.openxmlformats.org/wordprocessingml/2006/main">
        <w:t xml:space="preserve">Então ele a jogou de volta na cama.</w:t>
      </w:r>
    </w:p>
    <w:p>
      <w:pPr xmlns:w="http://schemas.openxmlformats.org/wordprocessingml/2006/main">
        <w:ind w:firstLine="480"/>
      </w:pPr>
      <w:r xmlns:w="http://schemas.openxmlformats.org/wordprocessingml/2006/main">
        <w:t xml:space="preserve">Pensando dessa forma, a concubina, que tivesse feito algo errado, certamente iria até o imperador para explicar a situação.</w:t>
      </w:r>
    </w:p>
    <w:p>
      <w:pPr xmlns:w="http://schemas.openxmlformats.org/wordprocessingml/2006/main">
        <w:ind w:firstLine="480"/>
      </w:pPr>
      <w:r xmlns:w="http://schemas.openxmlformats.org/wordprocessingml/2006/main">
        <w:t xml:space="preserve">Quando chegar a hora, o Imperador certamente a punirá severamente.</w:t>
      </w:r>
    </w:p>
    <w:p>
      <w:pPr xmlns:w="http://schemas.openxmlformats.org/wordprocessingml/2006/main">
        <w:ind w:firstLine="480"/>
      </w:pPr>
      <w:r xmlns:w="http://schemas.openxmlformats.org/wordprocessingml/2006/main">
        <w:t xml:space="preserve">Para surpresa de todos, a concubina imperial era muito tímida.</w:t>
      </w:r>
    </w:p>
    <w:p>
      <w:pPr xmlns:w="http://schemas.openxmlformats.org/wordprocessingml/2006/main">
        <w:ind w:firstLine="480"/>
      </w:pPr>
      <w:r xmlns:w="http://schemas.openxmlformats.org/wordprocessingml/2006/main">
        <w:t xml:space="preserve">Na manhã seguinte, a notícia se espalhou a partir de seu palácio.</w:t>
      </w:r>
    </w:p>
    <w:p>
      <w:pPr xmlns:w="http://schemas.openxmlformats.org/wordprocessingml/2006/main">
        <w:ind w:firstLine="480"/>
      </w:pPr>
      <w:r xmlns:w="http://schemas.openxmlformats.org/wordprocessingml/2006/main">
        <w:t xml:space="preserve">Conta-se que, quando os criados do palácio foram acordar a Consorte pela manhã, encontraram-na deitada rigidamente na cama.</w:t>
      </w:r>
    </w:p>
    <w:p>
      <w:pPr xmlns:w="http://schemas.openxmlformats.org/wordprocessingml/2006/main">
        <w:ind w:firstLine="480"/>
      </w:pPr>
      <w:r xmlns:w="http://schemas.openxmlformats.org/wordprocessingml/2006/main">
        <w:t xml:space="preserve">A Imperatriz jamais imaginou que alguém neste mundo pudesse realmente morrer de medo.</w:t>
      </w:r>
    </w:p>
    <w:p>
      <w:pPr xmlns:w="http://schemas.openxmlformats.org/wordprocessingml/2006/main">
        <w:ind w:firstLine="480"/>
      </w:pPr>
      <w:r xmlns:w="http://schemas.openxmlformats.org/wordprocessingml/2006/main">
        <w:t xml:space="preserve">Embora essa não fosse sua intenção, seria melhor se a concubina imperial estivesse morta.</w:t>
      </w:r>
    </w:p>
    <w:p>
      <w:pPr xmlns:w="http://schemas.openxmlformats.org/wordprocessingml/2006/main">
        <w:ind w:firstLine="480"/>
      </w:pPr>
      <w:r xmlns:w="http://schemas.openxmlformats.org/wordprocessingml/2006/main">
        <w:t xml:space="preserve">A morte acabaria com tudo, e ninguém jamais ousaria humilhá-la novamente.</w:t>
      </w:r>
    </w:p>
    <w:p>
      <w:pPr xmlns:w="http://schemas.openxmlformats.org/wordprocessingml/2006/main">
        <w:ind w:firstLine="480"/>
      </w:pPr>
      <w:r xmlns:w="http://schemas.openxmlformats.org/wordprocessingml/2006/main">
        <w:t xml:space="preserve">A Rainha acreditava que era a única vencedora nesta brilhante vitória.</w:t>
      </w:r>
    </w:p>
    <w:p>
      <w:pPr xmlns:w="http://schemas.openxmlformats.org/wordprocessingml/2006/main">
        <w:ind w:firstLine="480"/>
      </w:pPr>
      <w:r xmlns:w="http://schemas.openxmlformats.org/wordprocessingml/2006/main">
        <w:t xml:space="preserve">Ela mal imaginava que todo o seu esforço em tramar acabaria beneficiando outra pessoa.</w:t>
      </w:r>
    </w:p>
    <w:p>
      <w:pPr xmlns:w="http://schemas.openxmlformats.org/wordprocessingml/2006/main">
        <w:ind w:firstLine="480"/>
      </w:pPr>
      <w:r xmlns:w="http://schemas.openxmlformats.org/wordprocessingml/2006/main">
        <w:t xml:space="preserve">Qingyang não fez nada além de dizer algumas palavras e causar problemas, e a Imperatriz foi tolamente usada por ela para eliminar a Consorte.</w:t>
      </w:r>
    </w:p>
    <w:p>
      <w:pPr xmlns:w="http://schemas.openxmlformats.org/wordprocessingml/2006/main">
        <w:ind w:firstLine="480"/>
      </w:pPr>
      <w:r xmlns:w="http://schemas.openxmlformats.org/wordprocessingml/2006/main">
        <w:t xml:space="preserve">Entretanto, a imperatriz, mantida na ignorância, recebeu outra notícia bombástica:</w:t>
      </w:r>
    </w:p>
    <w:p>
      <w:pPr xmlns:w="http://schemas.openxmlformats.org/wordprocessingml/2006/main">
        <w:ind w:firstLine="480"/>
      </w:pPr>
      <w:r xmlns:w="http://schemas.openxmlformats.org/wordprocessingml/2006/main">
        <w:t xml:space="preserve">Ela está grávida em Qingyang.</w:t>
      </w:r>
    </w:p>
    <w:p>
      <w:r>
        <w:br w:type="page"/>
      </w:r>
    </w:p>
    <w:p>
      <w:pPr xmlns:w="http://schemas.openxmlformats.org/wordprocessingml/2006/main">
        <w:pStyle w:val="Heading1"/>
        <w:jc w:val="left"/>
      </w:pPr>
      <w:r xmlns:w="http://schemas.openxmlformats.org/wordprocessingml/2006/main">
        <w:t xml:space="preserve">Capítulo 477 Meu Hobby é Tirar a Vida do Seu Cachorro 14</w:t>
      </w:r>
    </w:p>
    <w:p/>
    <w:p/>
    <w:p>
      <w:pPr xmlns:w="http://schemas.openxmlformats.org/wordprocessingml/2006/main">
        <w:ind w:firstLine="480"/>
      </w:pPr>
      <w:r xmlns:w="http://schemas.openxmlformats.org/wordprocessingml/2006/main">
        <w:t xml:space="preserve">Sua gravidez em Qingyang a catapultou para um novo patamar de status.</w:t>
      </w:r>
    </w:p>
    <w:p>
      <w:pPr xmlns:w="http://schemas.openxmlformats.org/wordprocessingml/2006/main">
        <w:ind w:firstLine="480"/>
      </w:pPr>
      <w:r xmlns:w="http://schemas.openxmlformats.org/wordprocessingml/2006/main">
        <w:t xml:space="preserve">A Consorte Qing foi promovida diretamente ao título de Consorte Nobre Imperial pelo Imperador.</w:t>
      </w:r>
    </w:p>
    <w:p>
      <w:pPr xmlns:w="http://schemas.openxmlformats.org/wordprocessingml/2006/main">
        <w:ind w:firstLine="480"/>
      </w:pPr>
      <w:r xmlns:w="http://schemas.openxmlformats.org/wordprocessingml/2006/main">
        <w:t xml:space="preserve">Era como se a morte da concubina imperial tivesse servido especificamente para abrir caminho para ela.</w:t>
      </w:r>
    </w:p>
    <w:p>
      <w:pPr xmlns:w="http://schemas.openxmlformats.org/wordprocessingml/2006/main">
        <w:ind w:firstLine="480"/>
      </w:pPr>
      <w:r xmlns:w="http://schemas.openxmlformats.org/wordprocessingml/2006/main">
        <w:t xml:space="preserve">O coração da Imperatriz, que acabara de se acalmar, começou a bater forte novamente.</w:t>
      </w:r>
    </w:p>
    <w:p>
      <w:pPr xmlns:w="http://schemas.openxmlformats.org/wordprocessingml/2006/main">
        <w:ind w:firstLine="480"/>
      </w:pPr>
      <w:r xmlns:w="http://schemas.openxmlformats.org/wordprocessingml/2006/main">
        <w:t xml:space="preserve">A imperatriz teve um filho com o imperador, mas a criança não era particularmente inteligente ou talentosa, por isso não era a preferida do imperador.</w:t>
      </w:r>
    </w:p>
    <w:p>
      <w:pPr xmlns:w="http://schemas.openxmlformats.org/wordprocessingml/2006/main">
        <w:ind w:firstLine="480"/>
      </w:pPr>
      <w:r xmlns:w="http://schemas.openxmlformats.org/wordprocessingml/2006/main">
        <w:t xml:space="preserve">Ele já é adolescente, mas ainda não foi nomeado príncipe herdeiro pelo imperador.</w:t>
      </w:r>
    </w:p>
    <w:p>
      <w:pPr xmlns:w="http://schemas.openxmlformats.org/wordprocessingml/2006/main">
        <w:ind w:firstLine="480"/>
      </w:pPr>
      <w:r xmlns:w="http://schemas.openxmlformats.org/wordprocessingml/2006/main">
        <w:t xml:space="preserve">Ao longo dos anos, nenhuma criança nasceu no harém, principalmente porque a Imperatriz cometeu secretamente muitas atrocidades e atos maliciosos.</w:t>
      </w:r>
    </w:p>
    <w:p>
      <w:pPr xmlns:w="http://schemas.openxmlformats.org/wordprocessingml/2006/main">
        <w:ind w:firstLine="480"/>
      </w:pPr>
      <w:r xmlns:w="http://schemas.openxmlformats.org/wordprocessingml/2006/main">
        <w:t xml:space="preserve">Assim que alguma das concubinas apresentava sinais de gravidez, a Imperatriz imediatamente concentrava toda a sua atenção na barriga daquela concubina.</w:t>
      </w:r>
    </w:p>
    <w:p>
      <w:pPr xmlns:w="http://schemas.openxmlformats.org/wordprocessingml/2006/main">
        <w:ind w:firstLine="480"/>
      </w:pPr>
      <w:r xmlns:w="http://schemas.openxmlformats.org/wordprocessingml/2006/main">
        <w:t xml:space="preserve">Em qualquer caso, ela não podia, de forma alguma, permitir que as concubinas dessem à luz essa criança.</w:t>
      </w:r>
    </w:p>
    <w:p>
      <w:pPr xmlns:w="http://schemas.openxmlformats.org/wordprocessingml/2006/main">
        <w:ind w:firstLine="480"/>
      </w:pPr>
      <w:r xmlns:w="http://schemas.openxmlformats.org/wordprocessingml/2006/main">
        <w:t xml:space="preserve">Contanto que não nasça nenhuma nova criança, o filho da Imperatriz acabará por herdar o trono do Imperador.</w:t>
      </w:r>
    </w:p>
    <w:p>
      <w:pPr xmlns:w="http://schemas.openxmlformats.org/wordprocessingml/2006/main">
        <w:ind w:firstLine="480"/>
      </w:pPr>
      <w:r xmlns:w="http://schemas.openxmlformats.org/wordprocessingml/2006/main">
        <w:t xml:space="preserve">Mas agora, o Imperador tem tanto carinho por Qingyang que até lhe concedeu o título de Concubina Imperial.</w:t>
      </w:r>
    </w:p>
    <w:p>
      <w:pPr xmlns:w="http://schemas.openxmlformats.org/wordprocessingml/2006/main">
        <w:ind w:firstLine="480"/>
      </w:pPr>
      <w:r xmlns:w="http://schemas.openxmlformats.org/wordprocessingml/2006/main">
        <w:t xml:space="preserve">As antigas concubinas imperiais levaram quase dez anos para alcançar essa posição.</w:t>
      </w:r>
    </w:p>
    <w:p>
      <w:pPr xmlns:w="http://schemas.openxmlformats.org/wordprocessingml/2006/main">
        <w:ind w:firstLine="480"/>
      </w:pPr>
      <w:r xmlns:w="http://schemas.openxmlformats.org/wordprocessingml/2006/main">
        <w:t xml:space="preserve">No entanto, Qingyang levou menos de um ano para se tornar uma Consorte Nobre.</w:t>
      </w:r>
    </w:p>
    <w:p>
      <w:pPr xmlns:w="http://schemas.openxmlformats.org/wordprocessingml/2006/main">
        <w:ind w:firstLine="480"/>
      </w:pPr>
      <w:r xmlns:w="http://schemas.openxmlformats.org/wordprocessingml/2006/main">
        <w:t xml:space="preserve">Como a Imperatriz poderia não desconfiar dela?</w:t>
      </w:r>
    </w:p>
    <w:p>
      <w:pPr xmlns:w="http://schemas.openxmlformats.org/wordprocessingml/2006/main">
        <w:ind w:firstLine="480"/>
      </w:pPr>
      <w:r xmlns:w="http://schemas.openxmlformats.org/wordprocessingml/2006/main">
        <w:t xml:space="preserve">Portanto, a Imperatriz jamais permitiria que Qingyang desse à luz em segurança.</w:t>
      </w:r>
    </w:p>
    <w:p>
      <w:pPr xmlns:w="http://schemas.openxmlformats.org/wordprocessingml/2006/main">
        <w:ind w:firstLine="480"/>
      </w:pPr>
      <w:r xmlns:w="http://schemas.openxmlformats.org/wordprocessingml/2006/main">
        <w:t xml:space="preserve">O melhor seria esperar até que a gravidez estivesse mais avançada, para que tanto a mãe quanto o bebê pudessem morrer!</w:t>
      </w:r>
    </w:p>
    <w:p>
      <w:pPr xmlns:w="http://schemas.openxmlformats.org/wordprocessingml/2006/main">
        <w:ind w:firstLine="480"/>
      </w:pPr>
      <w:r xmlns:w="http://schemas.openxmlformats.org/wordprocessingml/2006/main">
        <w:t xml:space="preserve">A imperatriz sempre foi cautelosa em suas ações e raramente deixava provas contra si.</w:t>
      </w:r>
    </w:p>
    <w:p>
      <w:pPr xmlns:w="http://schemas.openxmlformats.org/wordprocessingml/2006/main">
        <w:ind w:firstLine="480"/>
      </w:pPr>
      <w:r xmlns:w="http://schemas.openxmlformats.org/wordprocessingml/2006/main">
        <w:t xml:space="preserve">Se ela quiser interromper a gravidez de Qingyang, terá que encontrar uma maneira de se aproximar dela.</w:t>
      </w:r>
    </w:p>
    <w:p>
      <w:pPr xmlns:w="http://schemas.openxmlformats.org/wordprocessingml/2006/main">
        <w:ind w:firstLine="480"/>
      </w:pPr>
      <w:r xmlns:w="http://schemas.openxmlformats.org/wordprocessingml/2006/main">
        <w:t xml:space="preserve">Dessa forma, ninguém suspeitará dela no futuro.</w:t>
      </w:r>
    </w:p>
    <w:p>
      <w:pPr xmlns:w="http://schemas.openxmlformats.org/wordprocessingml/2006/main">
        <w:ind w:firstLine="480"/>
      </w:pPr>
      <w:r xmlns:w="http://schemas.openxmlformats.org/wordprocessingml/2006/main">
        <w:t xml:space="preserve">Assim, a Imperatriz começou a demonstrar preocupação com Qingyang, intencionalmente ou não.</w:t>
      </w:r>
    </w:p>
    <w:p>
      <w:pPr xmlns:w="http://schemas.openxmlformats.org/wordprocessingml/2006/main">
        <w:ind w:firstLine="480"/>
      </w:pPr>
      <w:r xmlns:w="http://schemas.openxmlformats.org/wordprocessingml/2006/main">
        <w:t xml:space="preserve">Inicialmente, pensei que, com sua natureza reservada, ela se tornaria ainda mais cautelosa e distante agora que estava grávida, e me excluiria da minha vida.</w:t>
      </w:r>
    </w:p>
    <w:p>
      <w:pPr xmlns:w="http://schemas.openxmlformats.org/wordprocessingml/2006/main">
        <w:ind w:firstLine="480"/>
      </w:pPr>
      <w:r xmlns:w="http://schemas.openxmlformats.org/wordprocessingml/2006/main">
        <w:t xml:space="preserve">No entanto, o comportamento de Qingyang superou suas expectativas.</w:t>
      </w:r>
    </w:p>
    <w:p>
      <w:pPr xmlns:w="http://schemas.openxmlformats.org/wordprocessingml/2006/main">
        <w:ind w:firstLine="480"/>
      </w:pPr>
      <w:r xmlns:w="http://schemas.openxmlformats.org/wordprocessingml/2006/main">
        <w:t xml:space="preserve">Ela não só não rejeitou as investidas da Imperatriz, como também pareceu muito satisfeita, dizendo que a Imperatriz era como uma boa irmã para ela.</w:t>
      </w:r>
    </w:p>
    <w:p>
      <w:pPr xmlns:w="http://schemas.openxmlformats.org/wordprocessingml/2006/main">
        <w:ind w:firstLine="480"/>
      </w:pPr>
      <w:r xmlns:w="http://schemas.openxmlformats.org/wordprocessingml/2006/main">
        <w:t xml:space="preserve">A Imperatriz pensava ser uma tola que poderia ser facilmente enganada e, secretamente, se alegrava, esperando que Qingyang mordesse a isca passo a passo.</w:t>
      </w:r>
    </w:p>
    <w:p>
      <w:pPr xmlns:w="http://schemas.openxmlformats.org/wordprocessingml/2006/main">
        <w:ind w:firstLine="480"/>
      </w:pPr>
      <w:r xmlns:w="http://schemas.openxmlformats.org/wordprocessingml/2006/main">
        <w:t xml:space="preserve">Ela mal sabia que era a tola.</w:t>
      </w:r>
    </w:p>
    <w:p>
      <w:pPr xmlns:w="http://schemas.openxmlformats.org/wordprocessingml/2006/main">
        <w:ind w:firstLine="480"/>
      </w:pPr>
      <w:r xmlns:w="http://schemas.openxmlformats.org/wordprocessingml/2006/main">
        <w:t xml:space="preserve">Ela já havia se tornado presa de Qingyang há muito tempo, mas permanecia completamente alheia a isso.</w:t>
      </w:r>
    </w:p>
    <w:p>
      <w:pPr xmlns:w="http://schemas.openxmlformats.org/wordprocessingml/2006/main">
        <w:ind w:firstLine="480"/>
      </w:pPr>
      <w:r xmlns:w="http://schemas.openxmlformats.org/wordprocessingml/2006/main">
        <w:t xml:space="preserve">Nesse belo dia, a Imperatriz levou doces que ela mesma havia preparado ao Palácio Qingyang para vê-la.</w:t>
      </w:r>
    </w:p>
    <w:p>
      <w:pPr xmlns:w="http://schemas.openxmlformats.org/wordprocessingml/2006/main">
        <w:ind w:firstLine="480"/>
      </w:pPr>
      <w:r xmlns:w="http://schemas.openxmlformats.org/wordprocessingml/2006/main">
        <w:t xml:space="preserve">É claro que não havia nenhum ingrediente estranho adicionado a essa massa; era apenas um bolo de feijão vermelho comum.</w:t>
      </w:r>
    </w:p>
    <w:p>
      <w:pPr xmlns:w="http://schemas.openxmlformats.org/wordprocessingml/2006/main">
        <w:ind w:firstLine="480"/>
      </w:pPr>
      <w:r xmlns:w="http://schemas.openxmlformats.org/wordprocessingml/2006/main">
        <w:t xml:space="preserve">Ela jamais faria algo tão insensato quanto a Consorte Luo, que cometeu envenenamento usando seu nome verdadeiro.</w:t>
      </w:r>
    </w:p>
    <w:p>
      <w:pPr xmlns:w="http://schemas.openxmlformats.org/wordprocessingml/2006/main">
        <w:ind w:firstLine="480"/>
      </w:pPr>
      <w:r xmlns:w="http://schemas.openxmlformats.org/wordprocessingml/2006/main">
        <w:t xml:space="preserve">Quando chegou, Qingyang estava sentada no assento aquecido, aproveitando o sol. Ao ver a Imperatriz entrar com suas criadas carregando uma caixa de comida, ela imediatamente se endireitou com um sorriso.</w:t>
      </w:r>
    </w:p>
    <w:p>
      <w:pPr xmlns:w="http://schemas.openxmlformats.org/wordprocessingml/2006/main">
        <w:ind w:firstLine="480"/>
      </w:pPr>
      <w:r xmlns:w="http://schemas.openxmlformats.org/wordprocessingml/2006/main">
        <w:t xml:space="preserve">"A irmã mais velha chegou~"</w:t>
      </w:r>
    </w:p>
    <w:p>
      <w:pPr xmlns:w="http://schemas.openxmlformats.org/wordprocessingml/2006/main">
        <w:ind w:firstLine="480"/>
      </w:pPr>
      <w:r xmlns:w="http://schemas.openxmlformats.org/wordprocessingml/2006/main">
        <w:t xml:space="preserve">Quando a Imperatriz viu que ela estava prestes a se levantar, rapidamente acenou com a mão e disse: "Sente-se, sente-se. Você está grávida agora, não se levante tão facilmente."</w:t>
      </w:r>
    </w:p>
    <w:p>
      <w:pPr xmlns:w="http://schemas.openxmlformats.org/wordprocessingml/2006/main">
        <w:ind w:firstLine="480"/>
      </w:pPr>
      <w:r xmlns:w="http://schemas.openxmlformats.org/wordprocessingml/2006/main">
        <w:t xml:space="preserve">Ela caminhou até o banco aquecido e sentou-se, pegando a mão de Qingyang na sua. "Como você está? Seus enjoos matinais ainda estão muito fortes ultimamente?"</w:t>
      </w:r>
    </w:p>
    <w:p>
      <w:pPr xmlns:w="http://schemas.openxmlformats.org/wordprocessingml/2006/main">
        <w:ind w:firstLine="480"/>
      </w:pPr>
      <w:r xmlns:w="http://schemas.openxmlformats.org/wordprocessingml/2006/main">
        <w:t xml:space="preserve">Ela tocou na barriga ligeiramente saliente de Qingyang, e sua voz transbordava preocupação.</w:t>
      </w:r>
    </w:p>
    <w:p>
      <w:pPr xmlns:w="http://schemas.openxmlformats.org/wordprocessingml/2006/main">
        <w:ind w:firstLine="480"/>
      </w:pPr>
      <w:r xmlns:w="http://schemas.openxmlformats.org/wordprocessingml/2006/main">
        <w:t xml:space="preserve">Qingyang disse: "Na verdade, não é tão ruim. Não foi tão difícil quanto quando você estava grávida, como minha irmã disse."</w:t>
      </w:r>
    </w:p>
    <w:p>
      <w:pPr xmlns:w="http://schemas.openxmlformats.org/wordprocessingml/2006/main">
        <w:ind w:firstLine="480"/>
      </w:pPr>
      <w:r xmlns:w="http://schemas.openxmlformats.org/wordprocessingml/2006/main">
        <w:t xml:space="preserve">A Imperatriz sorriu e disse: "Que bom. Você é uma sortuda. Já está no quarto mês, não é? Daqui a dois meses, sua gravidez estará ainda mais visível. É melhor não se movimentar muito para evitar acidentes."</w:t>
      </w:r>
    </w:p>
    <w:p>
      <w:pPr xmlns:w="http://schemas.openxmlformats.org/wordprocessingml/2006/main">
        <w:ind w:firstLine="480"/>
      </w:pPr>
      <w:r xmlns:w="http://schemas.openxmlformats.org/wordprocessingml/2006/main">
        <w:t xml:space="preserve">A Imperatriz piscou para uma criada do palácio, que então colocou uma caixa de comida diante de Qingyang. "Vossa Alteza, este é um bolo de feijão vermelho que Sua Majestade a Imperatriz fez pessoalmente para o senhor. Por favor, experimente e veja se gosta."</w:t>
      </w:r>
    </w:p>
    <w:p>
      <w:pPr xmlns:w="http://schemas.openxmlformats.org/wordprocessingml/2006/main">
        <w:ind w:firstLine="480"/>
      </w:pPr>
      <w:r xmlns:w="http://schemas.openxmlformats.org/wordprocessingml/2006/main">
        <w:t xml:space="preserve">Para tranquilizar Qingyang, a Imperatriz pegou uma ela mesma e disse:</w:t>
      </w:r>
    </w:p>
    <w:p>
      <w:pPr xmlns:w="http://schemas.openxmlformats.org/wordprocessingml/2006/main">
        <w:ind w:firstLine="480"/>
      </w:pPr>
      <w:r xmlns:w="http://schemas.openxmlformats.org/wordprocessingml/2006/main">
        <w:t xml:space="preserve">"Agora que você está grávida, precisa ter cuidado com tudo o que coloca na boca. Vou comer um primeiro para te tranquilizar."</w:t>
      </w:r>
    </w:p>
    <w:p>
      <w:pPr xmlns:w="http://schemas.openxmlformats.org/wordprocessingml/2006/main">
        <w:ind w:firstLine="480"/>
      </w:pPr>
      <w:r xmlns:w="http://schemas.openxmlformats.org/wordprocessingml/2006/main">
        <w:t xml:space="preserve">"O que você está fazendo, irmã?" Qingyang segurou seu pulso, franziu a testa e balançou a cabeça. "Do jeito que você está falando, parece que eu duvido de você. Está tentando se distanciar de mim?"</w:t>
      </w:r>
    </w:p>
    <w:p>
      <w:pPr xmlns:w="http://schemas.openxmlformats.org/wordprocessingml/2006/main">
        <w:ind w:firstLine="480"/>
      </w:pPr>
      <w:r xmlns:w="http://schemas.openxmlformats.org/wordprocessingml/2006/main">
        <w:t xml:space="preserve">A imperatriz disse: "Achei que isso lhe traria tranquilidade."</w:t>
      </w:r>
    </w:p>
    <w:p>
      <w:pPr xmlns:w="http://schemas.openxmlformats.org/wordprocessingml/2006/main">
        <w:ind w:firstLine="480"/>
      </w:pPr>
      <w:r xmlns:w="http://schemas.openxmlformats.org/wordprocessingml/2006/main">
        <w:t xml:space="preserve">Qingyang: "Tenho total confiança em tudo que minha irmã me dá."</w:t>
      </w:r>
    </w:p>
    <w:p>
      <w:pPr xmlns:w="http://schemas.openxmlformats.org/wordprocessingml/2006/main">
        <w:ind w:firstLine="480"/>
      </w:pPr>
      <w:r xmlns:w="http://schemas.openxmlformats.org/wordprocessingml/2006/main">
        <w:t xml:space="preserve">Enquanto falava, ela pegou o bolo de feijão vermelho da mão da Imperatriz, colocou-o na boca e começou a mastigar.</w:t>
      </w:r>
    </w:p>
    <w:p>
      <w:pPr xmlns:w="http://schemas.openxmlformats.org/wordprocessingml/2006/main">
        <w:ind w:firstLine="480"/>
      </w:pPr>
      <w:r xmlns:w="http://schemas.openxmlformats.org/wordprocessingml/2006/main">
        <w:t xml:space="preserve">"Hum, a textura é macia e cremosa, e o sabor do feijão vermelho é bem intenso. Você é realmente muito bom na cozinha."</w:t>
      </w:r>
    </w:p>
    <w:p>
      <w:pPr xmlns:w="http://schemas.openxmlformats.org/wordprocessingml/2006/main">
        <w:ind w:firstLine="480"/>
      </w:pPr>
      <w:r xmlns:w="http://schemas.openxmlformats.org/wordprocessingml/2006/main">
        <w:t xml:space="preserve">"Se você gosta, tudo bem." A Imperatriz esboçou um sorriso falso, mas em seu íntimo, secretamente zombava de Qingyang por ser tão tolo e desprovido de qualquer cautela.</w:t>
      </w:r>
    </w:p>
    <w:p>
      <w:pPr xmlns:w="http://schemas.openxmlformats.org/wordprocessingml/2006/main">
        <w:ind w:firstLine="480"/>
      </w:pPr>
      <w:r xmlns:w="http://schemas.openxmlformats.org/wordprocessingml/2006/main">
        <w:t xml:space="preserve">Se alguém quiser lhe fazer mal no futuro, provavelmente será muito mais fácil do que imagina.</w:t>
      </w:r>
    </w:p>
    <w:p>
      <w:pPr xmlns:w="http://schemas.openxmlformats.org/wordprocessingml/2006/main">
        <w:ind w:firstLine="480"/>
      </w:pPr>
      <w:r xmlns:w="http://schemas.openxmlformats.org/wordprocessingml/2006/main">
        <w:t xml:space="preserve">Qingyang comeu dois ou três pedaços de bolo de feijão vermelho em sequência e, de repente, pareceu se lembrar de algo. Baixou a voz e disse à Imperatriz com um olhar misterioso: "Irmã, você acabou de mencionar o acidente. Há algo que me deixa em dúvida e gostaria de discutir com você."</w:t>
      </w:r>
    </w:p>
    <w:p>
      <w:pPr xmlns:w="http://schemas.openxmlformats.org/wordprocessingml/2006/main">
        <w:ind w:firstLine="480"/>
      </w:pPr>
      <w:r xmlns:w="http://schemas.openxmlformats.org/wordprocessingml/2006/main">
        <w:t xml:space="preserve">"Diga-me, e eu tomarei a decisão por você."</w:t>
      </w:r>
    </w:p>
    <w:p>
      <w:pPr xmlns:w="http://schemas.openxmlformats.org/wordprocessingml/2006/main">
        <w:ind w:firstLine="480"/>
      </w:pPr>
      <w:r xmlns:w="http://schemas.openxmlformats.org/wordprocessingml/2006/main">
        <w:t xml:space="preserve">Qingyang fez uma pausa por um instante e, em seguida, dispensou a criada do palácio que o servia pessoalmente.</w:t>
      </w:r>
    </w:p>
    <w:p>
      <w:pPr xmlns:w="http://schemas.openxmlformats.org/wordprocessingml/2006/main">
        <w:ind w:firstLine="480"/>
      </w:pPr>
      <w:r xmlns:w="http://schemas.openxmlformats.org/wordprocessingml/2006/main">
        <w:t xml:space="preserve">Ao ver isso, a Imperatriz dispensou os criados do palácio que a serviam e fechou a porta de seus aposentos.</w:t>
      </w:r>
    </w:p>
    <w:p>
      <w:pPr xmlns:w="http://schemas.openxmlformats.org/wordprocessingml/2006/main">
        <w:ind w:firstLine="480"/>
      </w:pPr>
      <w:r xmlns:w="http://schemas.openxmlformats.org/wordprocessingml/2006/main">
        <w:t xml:space="preserve">Só quando ficaram sozinhos no corredor, Qingyang tirou uma pequena e delicada caixa de rouge da gaveta ao lado do assento aconchegante.</w:t>
      </w:r>
    </w:p>
    <w:p>
      <w:pPr xmlns:w="http://schemas.openxmlformats.org/wordprocessingml/2006/main">
        <w:ind w:firstLine="480"/>
      </w:pPr>
      <w:r xmlns:w="http://schemas.openxmlformats.org/wordprocessingml/2006/main">
        <w:t xml:space="preserve">Ela abriu a caixa de rouge, e a Imperatriz lançou-lhe um olhar casual.</w:t>
      </w:r>
    </w:p>
    <w:p>
      <w:pPr xmlns:w="http://schemas.openxmlformats.org/wordprocessingml/2006/main">
        <w:ind w:firstLine="480"/>
      </w:pPr>
      <w:r xmlns:w="http://schemas.openxmlformats.org/wordprocessingml/2006/main">
        <w:t xml:space="preserve">O rouge no interior era de um vermelho extremamente vivo, quase diferente de um rouge comum...</w:t>
      </w:r>
    </w:p>
    <w:p>
      <w:pPr xmlns:w="http://schemas.openxmlformats.org/wordprocessingml/2006/main">
        <w:ind w:firstLine="480"/>
      </w:pPr>
      <w:r xmlns:w="http://schemas.openxmlformats.org/wordprocessingml/2006/main">
        <w:t xml:space="preserve">Não havia muito pó sobrando na caixa. Qingyang despejou tudo na palma da mão e então perguntou:</w:t>
      </w:r>
    </w:p>
    <w:p>
      <w:pPr xmlns:w="http://schemas.openxmlformats.org/wordprocessingml/2006/main">
        <w:ind w:firstLine="480"/>
      </w:pPr>
      <w:r xmlns:w="http://schemas.openxmlformats.org/wordprocessingml/2006/main">
        <w:t xml:space="preserve">"Sua irmã sabe o que é isso?"</w:t>
      </w:r>
    </w:p>
    <w:p>
      <w:pPr xmlns:w="http://schemas.openxmlformats.org/wordprocessingml/2006/main">
        <w:ind w:firstLine="480"/>
      </w:pPr>
      <w:r xmlns:w="http://schemas.openxmlformats.org/wordprocessingml/2006/main">
        <w:t xml:space="preserve">"O que?"</w:t>
      </w:r>
    </w:p>
    <w:p>
      <w:pPr xmlns:w="http://schemas.openxmlformats.org/wordprocessingml/2006/main">
        <w:ind w:firstLine="480"/>
      </w:pPr>
      <w:r xmlns:w="http://schemas.openxmlformats.org/wordprocessingml/2006/main">
        <w:t xml:space="preserve">"Isto é uma coisa extremamente deliciosa."</w:t>
      </w:r>
    </w:p>
    <w:p>
      <w:pPr xmlns:w="http://schemas.openxmlformats.org/wordprocessingml/2006/main">
        <w:ind w:firstLine="480"/>
      </w:pPr>
      <w:r xmlns:w="http://schemas.openxmlformats.org/wordprocessingml/2006/main">
        <w:t xml:space="preserve">Enquanto falava, ele despejou todo o pó na boca e o engoliu com água.</w:t>
      </w:r>
    </w:p>
    <w:p>
      <w:pPr xmlns:w="http://schemas.openxmlformats.org/wordprocessingml/2006/main">
        <w:ind w:firstLine="480"/>
      </w:pPr>
      <w:r xmlns:w="http://schemas.openxmlformats.org/wordprocessingml/2006/main">
        <w:t xml:space="preserve">A Imperatriz não entendeu muito bem e, deliberadamente, deu-lhe alguns conselhos: "Você está grávida agora, então não pode colocar nada desconhecido na barriga, ou poderá prejudicar o bebê."</w:t>
      </w:r>
    </w:p>
    <w:p>
      <w:pPr xmlns:w="http://schemas.openxmlformats.org/wordprocessingml/2006/main">
        <w:ind w:firstLine="480"/>
      </w:pPr>
      <w:r xmlns:w="http://schemas.openxmlformats.org/wordprocessingml/2006/main">
        <w:t xml:space="preserve">"Está tudo bem. Já consultei o médico imperial. São apenas tônicos, não há com o que se preocupar", disse Qingyang, limpando a caixa de rouge com a água morna que restava em sua xícara de chá.</w:t>
      </w:r>
    </w:p>
    <w:p>
      <w:pPr xmlns:w="http://schemas.openxmlformats.org/wordprocessingml/2006/main">
        <w:ind w:firstLine="480"/>
      </w:pPr>
      <w:r xmlns:w="http://schemas.openxmlformats.org/wordprocessingml/2006/main">
        <w:t xml:space="preserve">Ela limpou até o último vestígio de pó antes de pegar outro pacote de blush e despejá-lo na caixa.</w:t>
      </w:r>
    </w:p>
    <w:p>
      <w:pPr xmlns:w="http://schemas.openxmlformats.org/wordprocessingml/2006/main">
        <w:ind w:firstLine="480"/>
      </w:pPr>
      <w:r xmlns:w="http://schemas.openxmlformats.org/wordprocessingml/2006/main">
        <w:t xml:space="preserve">A Imperatriz conversou com ela sobre algumas experiências de maternidade: "Quando estava grávida do príncipe mais velho, sempre sentia dores na região lombar e no abdômen nos últimos meses. Chamava o médico imperial para me examinar todos os dias. Não sei quantos remédios à base de ervas tomei e quantas vezes recebi acupuntura do médico imperial."</w:t>
      </w:r>
    </w:p>
    <w:p>
      <w:pPr xmlns:w="http://schemas.openxmlformats.org/wordprocessingml/2006/main">
        <w:ind w:firstLine="480"/>
      </w:pPr>
      <w:r xmlns:w="http://schemas.openxmlformats.org/wordprocessingml/2006/main">
        <w:t xml:space="preserve">"Mais tarde descobri que pessoas com útero frio frequentemente apresentam esses sintomas. Será que você, irmã, tem uma constituição fria?"</w:t>
      </w:r>
    </w:p>
    <w:p>
      <w:pPr xmlns:w="http://schemas.openxmlformats.org/wordprocessingml/2006/main">
        <w:ind w:firstLine="480"/>
      </w:pPr>
      <w:r xmlns:w="http://schemas.openxmlformats.org/wordprocessingml/2006/main">
        <w:t xml:space="preserve">Qingyang respondeu casualmente: "Acho que sim."</w:t>
      </w:r>
    </w:p>
    <w:p>
      <w:pPr xmlns:w="http://schemas.openxmlformats.org/wordprocessingml/2006/main">
        <w:ind w:firstLine="480"/>
      </w:pPr>
      <w:r xmlns:w="http://schemas.openxmlformats.org/wordprocessingml/2006/main">
        <w:t xml:space="preserve">A Imperatriz prosseguiu: "É isso. Tentei tantos métodos naquela época, mas minha saúde não melhorou. Pelo contrário, fiquei exausta. Se você passar por isso durante a gravidez, não seja como eu e não leve isso a sério de forma imprudente. Você não consegue comer nem dormir, e sofre muito só com a acupuntura."</w:t>
      </w:r>
    </w:p>
    <w:p>
      <w:pPr xmlns:w="http://schemas.openxmlformats.org/wordprocessingml/2006/main">
        <w:ind w:firstLine="480"/>
      </w:pPr>
      <w:r xmlns:w="http://schemas.openxmlformats.org/wordprocessingml/2006/main">
        <w:t xml:space="preserve">A imperatriz contou essas coisas a Qingyang porque planejava usar especiarias para prejudicar o herdeiro imperial que estava no ventre de Qingyang.</w:t>
      </w:r>
    </w:p>
    <w:p>
      <w:pPr xmlns:w="http://schemas.openxmlformats.org/wordprocessingml/2006/main">
        <w:ind w:firstLine="480"/>
      </w:pPr>
      <w:r xmlns:w="http://schemas.openxmlformats.org/wordprocessingml/2006/main">
        <w:t xml:space="preserve">Agora, eles estão fazendo lavagem cerebral na Qingyang todos os dias, informando-a sobre esses sintomas com antecedência.</w:t>
      </w:r>
    </w:p>
    <w:p>
      <w:pPr xmlns:w="http://schemas.openxmlformats.org/wordprocessingml/2006/main">
        <w:ind w:firstLine="480"/>
      </w:pPr>
      <w:r xmlns:w="http://schemas.openxmlformats.org/wordprocessingml/2006/main">
        <w:t xml:space="preserve">Se eles fizerem acordos prévios com os médicos imperiais e conspirarem com eles, então, quando Qingyang se sentir mal, mesmo que vá consultar os médicos imperiais, ninguém lhe dirá a verdade.</w:t>
      </w:r>
    </w:p>
    <w:p>
      <w:pPr xmlns:w="http://schemas.openxmlformats.org/wordprocessingml/2006/main">
        <w:ind w:firstLine="480"/>
      </w:pPr>
      <w:r xmlns:w="http://schemas.openxmlformats.org/wordprocessingml/2006/main">
        <w:t xml:space="preserve">A Imperatriz tinha um plano muito bom em mente, mas, infelizmente, Qingyang a ignorou completamente.</w:t>
      </w:r>
    </w:p>
    <w:p>
      <w:pPr xmlns:w="http://schemas.openxmlformats.org/wordprocessingml/2006/main">
        <w:ind w:firstLine="480"/>
      </w:pPr>
      <w:r xmlns:w="http://schemas.openxmlformats.org/wordprocessingml/2006/main">
        <w:t xml:space="preserve">Ela estava absorta em mexer na caixinha de rouge que tinha na mão.</w:t>
      </w:r>
    </w:p>
    <w:p>
      <w:pPr xmlns:w="http://schemas.openxmlformats.org/wordprocessingml/2006/main">
        <w:ind w:firstLine="480"/>
      </w:pPr>
      <w:r xmlns:w="http://schemas.openxmlformats.org/wordprocessingml/2006/main">
        <w:t xml:space="preserve">A Imperatriz achou estranho, então perguntou a ela:</w:t>
      </w:r>
    </w:p>
    <w:p>
      <w:pPr xmlns:w="http://schemas.openxmlformats.org/wordprocessingml/2006/main">
        <w:ind w:firstLine="480"/>
      </w:pPr>
      <w:r xmlns:w="http://schemas.openxmlformats.org/wordprocessingml/2006/main">
        <w:t xml:space="preserve">"Você é tão econômico. Não consegue se desfazer de uma caixinha tão pequena depois de usá-la, e ainda a usa para guardar comida."</w:t>
      </w:r>
    </w:p>
    <w:p>
      <w:pPr xmlns:w="http://schemas.openxmlformats.org/wordprocessingml/2006/main">
        <w:ind w:firstLine="480"/>
      </w:pPr>
      <w:r xmlns:w="http://schemas.openxmlformats.org/wordprocessingml/2006/main">
        <w:t xml:space="preserve">"Você costumava guardar blush nesse recipiente, não se preocupa em não limpá-lo direito e acabar ingerindo o blush acidentalmente? E se você tiver uma dor de estômago?"</w:t>
      </w:r>
    </w:p>
    <w:p>
      <w:pPr xmlns:w="http://schemas.openxmlformats.org/wordprocessingml/2006/main">
        <w:ind w:firstLine="480"/>
      </w:pPr>
      <w:r xmlns:w="http://schemas.openxmlformats.org/wordprocessingml/2006/main">
        <w:t xml:space="preserve">"Comida? Haha~" Qingyang riu de repente de forma estranha, "Como Vossa Majestade a Imperatriz poderia pensar que eu estava escondendo comida? Veja, é óbvio que tem rouge aqui."</w:t>
      </w:r>
    </w:p>
    <w:p>
      <w:pPr xmlns:w="http://schemas.openxmlformats.org/wordprocessingml/2006/main">
        <w:ind w:firstLine="480"/>
      </w:pPr>
      <w:r xmlns:w="http://schemas.openxmlformats.org/wordprocessingml/2006/main">
        <w:t xml:space="preserve">Qingyang entregou a caixa de rouge à Imperatriz. A Imperatriz examinou-a cuidadosamente e constatou que, desta vez, o pó dentro dela era de cor muito mais clara e a textura completamente diferente do pó que Qingyang acabara de ingerir.</w:t>
      </w:r>
    </w:p>
    <w:p>
      <w:pPr xmlns:w="http://schemas.openxmlformats.org/wordprocessingml/2006/main">
        <w:ind w:firstLine="480"/>
      </w:pPr>
      <w:r xmlns:w="http://schemas.openxmlformats.org/wordprocessingml/2006/main">
        <w:t xml:space="preserve">Ela olhou para cima, confusa, e viu Qingyang devorando todos os bolinhos de feijão vermelho restantes na caixa de comida.</w:t>
      </w:r>
    </w:p>
    <w:p>
      <w:pPr xmlns:w="http://schemas.openxmlformats.org/wordprocessingml/2006/main">
        <w:ind w:firstLine="480"/>
      </w:pPr>
      <w:r xmlns:w="http://schemas.openxmlformats.org/wordprocessingml/2006/main">
        <w:t xml:space="preserve">"Você... Ai, meu Deus, mesmo que você ache delicioso, não pode comer tudo de uma vez. E se você passar mal por comer demais? A culpa seria minha."</w:t>
      </w:r>
    </w:p>
    <w:p>
      <w:pPr xmlns:w="http://schemas.openxmlformats.org/wordprocessingml/2006/main">
        <w:ind w:firstLine="480"/>
      </w:pPr>
      <w:r xmlns:w="http://schemas.openxmlformats.org/wordprocessingml/2006/main">
        <w:t xml:space="preserve">"Está tudo bem, eu gosto das coisas que Sua Majestade a Imperatriz me deu."</w:t>
      </w:r>
    </w:p>
    <w:p>
      <w:pPr xmlns:w="http://schemas.openxmlformats.org/wordprocessingml/2006/main">
        <w:ind w:firstLine="480"/>
      </w:pPr>
      <w:r xmlns:w="http://schemas.openxmlformats.org/wordprocessingml/2006/main">
        <w:t xml:space="preserve">Qingyang ergueu a mão, apontou para a caixa de rouge e disse com um sorriso:</w:t>
      </w:r>
    </w:p>
    <w:p>
      <w:pPr xmlns:w="http://schemas.openxmlformats.org/wordprocessingml/2006/main">
        <w:ind w:firstLine="480"/>
      </w:pPr>
      <w:r xmlns:w="http://schemas.openxmlformats.org/wordprocessingml/2006/main">
        <w:t xml:space="preserve">"O objeto que Vossa Majestade está segurando agora é rouge."</w:t>
      </w:r>
    </w:p>
    <w:p>
      <w:pPr xmlns:w="http://schemas.openxmlformats.org/wordprocessingml/2006/main">
        <w:ind w:firstLine="480"/>
      </w:pPr>
      <w:r xmlns:w="http://schemas.openxmlformats.org/wordprocessingml/2006/main">
        <w:t xml:space="preserve">"Mas o que acabei de ingerir foi pó de cártamo e almíscar altamente purificado."</w:t>
      </w:r>
    </w:p>
    <w:p>
      <w:pPr xmlns:w="http://schemas.openxmlformats.org/wordprocessingml/2006/main">
        <w:ind w:firstLine="480"/>
      </w:pPr>
      <w:r xmlns:w="http://schemas.openxmlformats.org/wordprocessingml/2006/main">
        <w:t xml:space="preserve">Enquanto falava, ela se levantou, acariciando a parte inferior do abdômen, erguendo levemente as sobrancelhas delicadas, e perguntou à Imperatriz:</w:t>
      </w:r>
    </w:p>
    <w:p>
      <w:pPr xmlns:w="http://schemas.openxmlformats.org/wordprocessingml/2006/main">
        <w:ind w:firstLine="480"/>
      </w:pPr>
      <w:r xmlns:w="http://schemas.openxmlformats.org/wordprocessingml/2006/main">
        <w:t xml:space="preserve">"Comi tanto, então quando Vossa Majestade acha que a criança em meu ventre irá se perder?"</w:t>
      </w:r>
    </w:p>
    <w:p>
      <w:r>
        <w:br w:type="page"/>
      </w:r>
    </w:p>
    <w:p>
      <w:pPr xmlns:w="http://schemas.openxmlformats.org/wordprocessingml/2006/main">
        <w:pStyle w:val="Heading1"/>
        <w:jc w:val="left"/>
      </w:pPr>
      <w:r xmlns:w="http://schemas.openxmlformats.org/wordprocessingml/2006/main">
        <w:t xml:space="preserve">Capítulo 478 Meu hobby é tirar a vida do seu cachorro 15</w:t>
      </w:r>
    </w:p>
    <w:p/>
    <w:p/>
    <w:p>
      <w:pPr xmlns:w="http://schemas.openxmlformats.org/wordprocessingml/2006/main">
        <w:ind w:firstLine="480"/>
      </w:pPr>
      <w:r xmlns:w="http://schemas.openxmlformats.org/wordprocessingml/2006/main">
        <w:t xml:space="preserve">"O quê... o que você quer dizer?"</w:t>
      </w:r>
    </w:p>
    <w:p>
      <w:pPr xmlns:w="http://schemas.openxmlformats.org/wordprocessingml/2006/main">
        <w:ind w:firstLine="480"/>
      </w:pPr>
      <w:r xmlns:w="http://schemas.openxmlformats.org/wordprocessingml/2006/main">
        <w:t xml:space="preserve">A imperatriz ficou chocada e, inconscientemente, deu vários passos para trás.</w:t>
      </w:r>
    </w:p>
    <w:p>
      <w:pPr xmlns:w="http://schemas.openxmlformats.org/wordprocessingml/2006/main">
        <w:ind w:firstLine="480"/>
      </w:pPr>
      <w:r xmlns:w="http://schemas.openxmlformats.org/wordprocessingml/2006/main">
        <w:t xml:space="preserve">Mas Qingyang repentinamente teve uma convulsão, agarrando o estômago e caindo no chão.</w:t>
      </w:r>
    </w:p>
    <w:p>
      <w:pPr xmlns:w="http://schemas.openxmlformats.org/wordprocessingml/2006/main">
        <w:ind w:firstLine="480"/>
      </w:pPr>
      <w:r xmlns:w="http://schemas.openxmlformats.org/wordprocessingml/2006/main">
        <w:t xml:space="preserve">Ela fez uma pose e, encarando a rainha atônita, levantou a saia para mostrar as manchas de sangue que penetravam suas roupas.</w:t>
      </w:r>
    </w:p>
    <w:p>
      <w:pPr xmlns:w="http://schemas.openxmlformats.org/wordprocessingml/2006/main">
        <w:ind w:firstLine="480"/>
      </w:pPr>
      <w:r xmlns:w="http://schemas.openxmlformats.org/wordprocessingml/2006/main">
        <w:t xml:space="preserve">"Majestade, como é cruel!"</w:t>
      </w:r>
    </w:p>
    <w:p>
      <w:pPr xmlns:w="http://schemas.openxmlformats.org/wordprocessingml/2006/main">
        <w:ind w:firstLine="480"/>
      </w:pPr>
      <w:r xmlns:w="http://schemas.openxmlformats.org/wordprocessingml/2006/main">
        <w:t xml:space="preserve">Assim que terminou de falar, ela começou a gritar com toda a força dos seus pulmões: "Socorro! Socorro! Sua Majestade a Imperatriz matou alguém!"</w:t>
      </w:r>
    </w:p>
    <w:p>
      <w:pPr xmlns:w="http://schemas.openxmlformats.org/wordprocessingml/2006/main">
        <w:ind w:firstLine="480"/>
      </w:pPr>
      <w:r xmlns:w="http://schemas.openxmlformats.org/wordprocessingml/2006/main">
        <w:t xml:space="preserve">Imperatriz: "???"</w:t>
      </w:r>
    </w:p>
    <w:p>
      <w:pPr xmlns:w="http://schemas.openxmlformats.org/wordprocessingml/2006/main">
        <w:ind w:firstLine="480"/>
      </w:pPr>
      <w:r xmlns:w="http://schemas.openxmlformats.org/wordprocessingml/2006/main">
        <w:t xml:space="preserve">Tudo o que aconteceu depois estava dentro dos cálculos de Qingyang.</w:t>
      </w:r>
    </w:p>
    <w:p>
      <w:pPr xmlns:w="http://schemas.openxmlformats.org/wordprocessingml/2006/main">
        <w:ind w:firstLine="480"/>
      </w:pPr>
      <w:r xmlns:w="http://schemas.openxmlformats.org/wordprocessingml/2006/main">
        <w:t xml:space="preserve">Ela perdeu o filho, mas não sentiu nenhum arrependimento.</w:t>
      </w:r>
    </w:p>
    <w:p>
      <w:pPr xmlns:w="http://schemas.openxmlformats.org/wordprocessingml/2006/main">
        <w:ind w:firstLine="480"/>
      </w:pPr>
      <w:r xmlns:w="http://schemas.openxmlformats.org/wordprocessingml/2006/main">
        <w:t xml:space="preserve">Essa criança nunca deveria ter nascido.</w:t>
      </w:r>
    </w:p>
    <w:p>
      <w:pPr xmlns:w="http://schemas.openxmlformats.org/wordprocessingml/2006/main">
        <w:ind w:firstLine="480"/>
      </w:pPr>
      <w:r xmlns:w="http://schemas.openxmlformats.org/wordprocessingml/2006/main">
        <w:t xml:space="preserve">Sua única função era ajudá-la a escapar de sua situação difícil.</w:t>
      </w:r>
    </w:p>
    <w:p>
      <w:pPr xmlns:w="http://schemas.openxmlformats.org/wordprocessingml/2006/main">
        <w:ind w:firstLine="480"/>
      </w:pPr>
      <w:r xmlns:w="http://schemas.openxmlformats.org/wordprocessingml/2006/main">
        <w:t xml:space="preserve">Ela nunca foi uma boa pessoa, para começo de conversa; está disposta a usar todos os meios necessários para atingir seus objetivos.</w:t>
      </w:r>
    </w:p>
    <w:p>
      <w:pPr xmlns:w="http://schemas.openxmlformats.org/wordprocessingml/2006/main">
        <w:ind w:firstLine="480"/>
      </w:pPr>
      <w:r xmlns:w="http://schemas.openxmlformats.org/wordprocessingml/2006/main">
        <w:t xml:space="preserve">Ela é dona do próprio corpo e ninguém pode controlá-la.</w:t>
      </w:r>
    </w:p>
    <w:p>
      <w:pPr xmlns:w="http://schemas.openxmlformats.org/wordprocessingml/2006/main">
        <w:ind w:firstLine="480"/>
      </w:pPr>
      <w:r xmlns:w="http://schemas.openxmlformats.org/wordprocessingml/2006/main">
        <w:t xml:space="preserve">A grande dose de pó de cártamo e almíscar que ela ingeriu danificou completamente seu corpo, tornando-a infértil para o resto da vida.</w:t>
      </w:r>
    </w:p>
    <w:p>
      <w:pPr xmlns:w="http://schemas.openxmlformats.org/wordprocessingml/2006/main">
        <w:ind w:firstLine="480"/>
      </w:pPr>
      <w:r xmlns:w="http://schemas.openxmlformats.org/wordprocessingml/2006/main">
        <w:t xml:space="preserve">Ela desmaiou devido à dor intensa e não conseguiu contar ao Imperador o que havia acontecido entre ela e a Imperatriz.</w:t>
      </w:r>
    </w:p>
    <w:p>
      <w:pPr xmlns:w="http://schemas.openxmlformats.org/wordprocessingml/2006/main">
        <w:ind w:firstLine="480"/>
      </w:pPr>
      <w:r xmlns:w="http://schemas.openxmlformats.org/wordprocessingml/2006/main">
        <w:t xml:space="preserve">Mas havia muitos criados do palácio que podiam testemunhar em seu favor.</w:t>
      </w:r>
    </w:p>
    <w:p>
      <w:pPr xmlns:w="http://schemas.openxmlformats.org/wordprocessingml/2006/main">
        <w:ind w:firstLine="480"/>
      </w:pPr>
      <w:r xmlns:w="http://schemas.openxmlformats.org/wordprocessingml/2006/main">
        <w:t xml:space="preserve">Estes são bolinhos de feijão vermelho feitos pela própria Imperatriz, que os entregou pessoalmente em Qingyang.</w:t>
      </w:r>
    </w:p>
    <w:p>
      <w:pPr xmlns:w="http://schemas.openxmlformats.org/wordprocessingml/2006/main">
        <w:ind w:firstLine="480"/>
      </w:pPr>
      <w:r xmlns:w="http://schemas.openxmlformats.org/wordprocessingml/2006/main">
        <w:t xml:space="preserve">Após comer bolo de feijão vermelho, Qingyang sofreu um aborto espontâneo e perdeu o bebê.</w:t>
      </w:r>
    </w:p>
    <w:p>
      <w:pPr xmlns:w="http://schemas.openxmlformats.org/wordprocessingml/2006/main">
        <w:ind w:firstLine="480"/>
      </w:pPr>
      <w:r xmlns:w="http://schemas.openxmlformats.org/wordprocessingml/2006/main">
        <w:t xml:space="preserve">O médico imperial disse que Qingyang havia consumido grandes quantidades de cártamo e almíscar, e como o bolo de feijão vermelho é vermelho, se o sabor for bem equilibrado, pode ser consumido sem que ninguém perceba.</w:t>
      </w:r>
    </w:p>
    <w:p>
      <w:pPr xmlns:w="http://schemas.openxmlformats.org/wordprocessingml/2006/main">
        <w:ind w:firstLine="480"/>
      </w:pPr>
      <w:r xmlns:w="http://schemas.openxmlformats.org/wordprocessingml/2006/main">
        <w:t xml:space="preserve">Com provas tão conclusivas, mesmo que a Imperatriz tivesse cem bocas, não conseguiria refutá-las.</w:t>
      </w:r>
    </w:p>
    <w:p>
      <w:pPr xmlns:w="http://schemas.openxmlformats.org/wordprocessingml/2006/main">
        <w:ind w:firstLine="480"/>
      </w:pPr>
      <w:r xmlns:w="http://schemas.openxmlformats.org/wordprocessingml/2006/main">
        <w:t xml:space="preserve">Ela só conseguia repetir que era inocente, dizendo que Qingyang havia orquestrado tudo para usar a criança e derrubá-la.</w:t>
      </w:r>
    </w:p>
    <w:p>
      <w:pPr xmlns:w="http://schemas.openxmlformats.org/wordprocessingml/2006/main">
        <w:ind w:firstLine="480"/>
      </w:pPr>
      <w:r xmlns:w="http://schemas.openxmlformats.org/wordprocessingml/2006/main">
        <w:t xml:space="preserve">No entanto, essa afirmação foi refutada pelos médicos imperiais:</w:t>
      </w:r>
    </w:p>
    <w:p>
      <w:pPr xmlns:w="http://schemas.openxmlformats.org/wordprocessingml/2006/main">
        <w:ind w:firstLine="480"/>
      </w:pPr>
      <w:r xmlns:w="http://schemas.openxmlformats.org/wordprocessingml/2006/main">
        <w:t xml:space="preserve">"Se a Imperatriz tomasse uma dose tão potente de cártamo, a criança certamente seria perdida, e o corpo da mãe também seria prejudicado. Seria a menor de suas preocupações nunca mais poder conceber; na velhice, isso também afetaria sua expectativa de vida. Na minha humilde opinião, não existe nenhum ódio profundo entre Sua Majestade a Imperatriz e o Nobre Consorte, então realmente não há necessidade de ela fazer isso."</w:t>
      </w:r>
    </w:p>
    <w:p>
      <w:pPr xmlns:w="http://schemas.openxmlformats.org/wordprocessingml/2006/main">
        <w:ind w:firstLine="480"/>
      </w:pPr>
      <w:r xmlns:w="http://schemas.openxmlformats.org/wordprocessingml/2006/main">
        <w:t xml:space="preserve">Sim, aqueles que não conhecem os verdadeiros motivos de Qingyang naturalmente não saberiam por que ela faria uma coisa dessas.</w:t>
      </w:r>
    </w:p>
    <w:p>
      <w:pPr xmlns:w="http://schemas.openxmlformats.org/wordprocessingml/2006/main">
        <w:ind w:firstLine="480"/>
      </w:pPr>
      <w:r xmlns:w="http://schemas.openxmlformats.org/wordprocessingml/2006/main">
        <w:t xml:space="preserve">As ações "cruéis" da imperatriz se espalharam por todo o palácio, chocando todas as concubinas.</w:t>
      </w:r>
    </w:p>
    <w:p>
      <w:pPr xmlns:w="http://schemas.openxmlformats.org/wordprocessingml/2006/main">
        <w:ind w:firstLine="480"/>
      </w:pPr>
      <w:r xmlns:w="http://schemas.openxmlformats.org/wordprocessingml/2006/main">
        <w:t xml:space="preserve">O Imperador ordenou uma investigação minuciosa da Imperatriz, prendendo todos os criados do palácio próximos a ela e submetendo-os a torturas severas, independentemente de seu parentesco com a Imperatriz, a fim de extrair deles a verdade.</w:t>
      </w:r>
    </w:p>
    <w:p>
      <w:pPr xmlns:w="http://schemas.openxmlformats.org/wordprocessingml/2006/main">
        <w:ind w:firstLine="480"/>
      </w:pPr>
      <w:r xmlns:w="http://schemas.openxmlformats.org/wordprocessingml/2006/main">
        <w:t xml:space="preserve">Inesperadamente, em vez de descobrirem o plano da Imperatriz para prejudicar Qingyang, eles descobriram muito sobre seus planos para prejudicar outras concubinas e herdeiros imperiais.</w:t>
      </w:r>
    </w:p>
    <w:p>
      <w:pPr xmlns:w="http://schemas.openxmlformats.org/wordprocessingml/2006/main">
        <w:ind w:firstLine="480"/>
      </w:pPr>
      <w:r xmlns:w="http://schemas.openxmlformats.org/wordprocessingml/2006/main">
        <w:t xml:space="preserve">Quando essas provas irrefutáveis foram apresentadas à Rainha, ela soube que não tinha nenhuma chance de reverter a situação.</w:t>
      </w:r>
    </w:p>
    <w:p>
      <w:pPr xmlns:w="http://schemas.openxmlformats.org/wordprocessingml/2006/main">
        <w:ind w:firstLine="480"/>
      </w:pPr>
      <w:r xmlns:w="http://schemas.openxmlformats.org/wordprocessingml/2006/main">
        <w:t xml:space="preserve">Inicialmente, o Imperador pretendia executá-la, mas muitos funcionários da corte se opuseram à sua decisão de matar a Imperatriz.</w:t>
      </w:r>
    </w:p>
    <w:p>
      <w:pPr xmlns:w="http://schemas.openxmlformats.org/wordprocessingml/2006/main">
        <w:ind w:firstLine="480"/>
      </w:pPr>
      <w:r xmlns:w="http://schemas.openxmlformats.org/wordprocessingml/2006/main">
        <w:t xml:space="preserve">"Afinal, a Imperatriz é a esposa principal do Imperador. Se o Imperador a matasse, isso provavelmente provocaria indignação pública."</w:t>
      </w:r>
    </w:p>
    <w:p>
      <w:pPr xmlns:w="http://schemas.openxmlformats.org/wordprocessingml/2006/main">
        <w:ind w:firstLine="480"/>
      </w:pPr>
      <w:r xmlns:w="http://schemas.openxmlformats.org/wordprocessingml/2006/main">
        <w:t xml:space="preserve">"Vossa Majestade, por favor, reconsidere. As ações da Imperatriz são ultrajantes, mas este assunto diz respeito à reputação do Imperador. Depor a Imperatriz só agravaria a situação. Se a notícia se espalhar e o mundo tomar conhecimento da maldade da Imperatriz, isso provavelmente causará ainda mais problemas desnecessários."</w:t>
      </w:r>
    </w:p>
    <w:p>
      <w:pPr xmlns:w="http://schemas.openxmlformats.org/wordprocessingml/2006/main">
        <w:ind w:firstLine="480"/>
      </w:pPr>
      <w:r xmlns:w="http://schemas.openxmlformats.org/wordprocessingml/2006/main">
        <w:t xml:space="preserve">A persuasão deles não visava apenas a Imperatriz, mas também o único herdeiro do Imperador.</w:t>
      </w:r>
    </w:p>
    <w:p>
      <w:pPr xmlns:w="http://schemas.openxmlformats.org/wordprocessingml/2006/main">
        <w:ind w:firstLine="480"/>
      </w:pPr>
      <w:r xmlns:w="http://schemas.openxmlformats.org/wordprocessingml/2006/main">
        <w:t xml:space="preserve">O príncipe mais velho é o mais provável herdeiro do trono no futuro, mas se sua mãe for assassinada por seu pai, como ele enfrentará as consequências?</w:t>
      </w:r>
    </w:p>
    <w:p>
      <w:pPr xmlns:w="http://schemas.openxmlformats.org/wordprocessingml/2006/main">
        <w:ind w:firstLine="480"/>
      </w:pPr>
      <w:r xmlns:w="http://schemas.openxmlformats.org/wordprocessingml/2006/main">
        <w:t xml:space="preserve">Por fim, após cuidadosa consideração, o Imperador decidiu depor a Imperatriz, rebaixá-la à condição de plebeia e confiná-la ao Palácio Frio, de onde só seria libertada após a sua morte.</w:t>
      </w:r>
    </w:p>
    <w:p>
      <w:pPr xmlns:w="http://schemas.openxmlformats.org/wordprocessingml/2006/main">
        <w:ind w:firstLine="480"/>
      </w:pPr>
      <w:r xmlns:w="http://schemas.openxmlformats.org/wordprocessingml/2006/main">
        <w:t xml:space="preserve">A Imperatriz não conseguia entender por que, depois de uma vida inteira de intrigas, ela acabaria caindo nas mãos de Qingyang.</w:t>
      </w:r>
    </w:p>
    <w:p>
      <w:pPr xmlns:w="http://schemas.openxmlformats.org/wordprocessingml/2006/main">
        <w:ind w:firstLine="480"/>
      </w:pPr>
      <w:r xmlns:w="http://schemas.openxmlformats.org/wordprocessingml/2006/main">
        <w:t xml:space="preserve">Ela estava deprimida e infeliz no palácio frio. Depois de apenas alguns dias, ela se enforcou.</w:t>
      </w:r>
    </w:p>
    <w:p>
      <w:pPr xmlns:w="http://schemas.openxmlformats.org/wordprocessingml/2006/main">
        <w:ind w:firstLine="480"/>
      </w:pPr>
      <w:r xmlns:w="http://schemas.openxmlformats.org/wordprocessingml/2006/main">
        <w:t xml:space="preserve">Para não prejudicar a reputação da família real, o imperador manteve a morte em segredo e simplesmente escolheu um local de sepultamento auspicioso para a imperatriz.</w:t>
      </w:r>
    </w:p>
    <w:p>
      <w:pPr xmlns:w="http://schemas.openxmlformats.org/wordprocessingml/2006/main">
        <w:ind w:firstLine="480"/>
      </w:pPr>
      <w:r xmlns:w="http://schemas.openxmlformats.org/wordprocessingml/2006/main">
        <w:t xml:space="preserve">Qingyang levou dois meses para se recuperar completamente.</w:t>
      </w:r>
    </w:p>
    <w:p>
      <w:pPr xmlns:w="http://schemas.openxmlformats.org/wordprocessingml/2006/main">
        <w:ind w:firstLine="480"/>
      </w:pPr>
      <w:r xmlns:w="http://schemas.openxmlformats.org/wordprocessingml/2006/main">
        <w:t xml:space="preserve">Ela chorava todos os dias enquanto estava de cama.</w:t>
      </w:r>
    </w:p>
    <w:p>
      <w:pPr xmlns:w="http://schemas.openxmlformats.org/wordprocessingml/2006/main">
        <w:ind w:firstLine="480"/>
      </w:pPr>
      <w:r xmlns:w="http://schemas.openxmlformats.org/wordprocessingml/2006/main">
        <w:t xml:space="preserve">O Imperador sempre permanecia ao lado dela, aconselhando-a a pensar de forma mais positiva e dizendo que, mesmo que ela nunca tivesse filhos, ele ainda a mimaria pelo resto da vida.</w:t>
      </w:r>
    </w:p>
    <w:p>
      <w:pPr xmlns:w="http://schemas.openxmlformats.org/wordprocessingml/2006/main">
        <w:ind w:firstLine="480"/>
      </w:pPr>
      <w:r xmlns:w="http://schemas.openxmlformats.org/wordprocessingml/2006/main">
        <w:t xml:space="preserve">Qingyang acredita nessa afirmação.</w:t>
      </w:r>
    </w:p>
    <w:p>
      <w:pPr xmlns:w="http://schemas.openxmlformats.org/wordprocessingml/2006/main">
        <w:ind w:firstLine="480"/>
      </w:pPr>
      <w:r xmlns:w="http://schemas.openxmlformats.org/wordprocessingml/2006/main">
        <w:t xml:space="preserve">Afinal, sua vida estava prestes a chegar ao fim.</w:t>
      </w:r>
    </w:p>
    <w:p>
      <w:pPr xmlns:w="http://schemas.openxmlformats.org/wordprocessingml/2006/main">
        <w:ind w:firstLine="480"/>
      </w:pPr>
      <w:r xmlns:w="http://schemas.openxmlformats.org/wordprocessingml/2006/main">
        <w:t xml:space="preserve">Nos últimos anos, Qingyang tem fornecido ao Imperador, secreta e abertamente, uma grande quantidade de veneno.</w:t>
      </w:r>
    </w:p>
    <w:p>
      <w:pPr xmlns:w="http://schemas.openxmlformats.org/wordprocessingml/2006/main">
        <w:ind w:firstLine="480"/>
      </w:pPr>
      <w:r xmlns:w="http://schemas.openxmlformats.org/wordprocessingml/2006/main">
        <w:t xml:space="preserve">Mesmo venenos pouco potentes se acumulam no corpo do Imperador, aumentando gradualmente em concentração.</w:t>
      </w:r>
    </w:p>
    <w:p>
      <w:pPr xmlns:w="http://schemas.openxmlformats.org/wordprocessingml/2006/main">
        <w:ind w:firstLine="480"/>
      </w:pPr>
      <w:r xmlns:w="http://schemas.openxmlformats.org/wordprocessingml/2006/main">
        <w:t xml:space="preserve">Finalmente, um dia, isso provocou uma explosão.</w:t>
      </w:r>
    </w:p>
    <w:p>
      <w:pPr xmlns:w="http://schemas.openxmlformats.org/wordprocessingml/2006/main">
        <w:ind w:firstLine="480"/>
      </w:pPr>
      <w:r xmlns:w="http://schemas.openxmlformats.org/wordprocessingml/2006/main">
        <w:t xml:space="preserve">O Imperador adoeceu sem aviso prévio, e Qingyang serviu-o incansavelmente dia e noite.</w:t>
      </w:r>
    </w:p>
    <w:p>
      <w:pPr xmlns:w="http://schemas.openxmlformats.org/wordprocessingml/2006/main">
        <w:ind w:firstLine="480"/>
      </w:pPr>
      <w:r xmlns:w="http://schemas.openxmlformats.org/wordprocessingml/2006/main">
        <w:t xml:space="preserve">Isso comoveu profundamente o Imperador, que também sentiu uma profunda culpa em relação a ela.</w:t>
      </w:r>
    </w:p>
    <w:p>
      <w:pPr xmlns:w="http://schemas.openxmlformats.org/wordprocessingml/2006/main">
        <w:ind w:firstLine="480"/>
      </w:pPr>
      <w:r xmlns:w="http://schemas.openxmlformats.org/wordprocessingml/2006/main">
        <w:t xml:space="preserve">"Sempre me perguntei se foi um erro trazer você para Zhuyin naquele dia."</w:t>
      </w:r>
    </w:p>
    <w:p>
      <w:pPr xmlns:w="http://schemas.openxmlformats.org/wordprocessingml/2006/main">
        <w:ind w:firstLine="480"/>
      </w:pPr>
      <w:r xmlns:w="http://schemas.openxmlformats.org/wordprocessingml/2006/main">
        <w:t xml:space="preserve">"Naquela época, eu estava focado apenas em competir com Qichao, e jamais imaginei que você seria uma mulher que me fascinaria."</w:t>
      </w:r>
    </w:p>
    <w:p>
      <w:pPr xmlns:w="http://schemas.openxmlformats.org/wordprocessingml/2006/main">
        <w:ind w:firstLine="480"/>
      </w:pPr>
      <w:r xmlns:w="http://schemas.openxmlformats.org/wordprocessingml/2006/main">
        <w:t xml:space="preserve">"Eu sei que você nunca foi feliz por dentro durante todos esses anos."</w:t>
      </w:r>
    </w:p>
    <w:p>
      <w:pPr xmlns:w="http://schemas.openxmlformats.org/wordprocessingml/2006/main">
        <w:ind w:firstLine="480"/>
      </w:pPr>
      <w:r xmlns:w="http://schemas.openxmlformats.org/wordprocessingml/2006/main">
        <w:t xml:space="preserve">"Raramente a vi sorrir. É verdade, você é uma jovem encantadora, mas foi atormentada assim em Zhuyin, e eu a prejudiquei tanto que você não tem esperança de ter filhos nesta vida."</w:t>
      </w:r>
    </w:p>
    <w:p>
      <w:pPr xmlns:w="http://schemas.openxmlformats.org/wordprocessingml/2006/main">
        <w:ind w:firstLine="480"/>
      </w:pPr>
      <w:r xmlns:w="http://schemas.openxmlformats.org/wordprocessingml/2006/main">
        <w:t xml:space="preserve">"Sinto muita pena de você..."</w:t>
      </w:r>
    </w:p>
    <w:p>
      <w:pPr xmlns:w="http://schemas.openxmlformats.org/wordprocessingml/2006/main">
        <w:ind w:firstLine="480"/>
      </w:pPr>
      <w:r xmlns:w="http://schemas.openxmlformats.org/wordprocessingml/2006/main">
        <w:t xml:space="preserve">Para Qingyang, foi uma grande surpresa que o Imperador lhe dirigisse essas palavras.</w:t>
      </w:r>
    </w:p>
    <w:p>
      <w:pPr xmlns:w="http://schemas.openxmlformats.org/wordprocessingml/2006/main">
        <w:ind w:firstLine="480"/>
      </w:pPr>
      <w:r xmlns:w="http://schemas.openxmlformats.org/wordprocessingml/2006/main">
        <w:t xml:space="preserve">No entanto, ela não tinha absolutamente nenhum sentimento por aquele velho.</w:t>
      </w:r>
    </w:p>
    <w:p>
      <w:pPr xmlns:w="http://schemas.openxmlformats.org/wordprocessingml/2006/main">
        <w:ind w:firstLine="480"/>
      </w:pPr>
      <w:r xmlns:w="http://schemas.openxmlformats.org/wordprocessingml/2006/main">
        <w:t xml:space="preserve">Ela achou essas palavras pretensiosas.</w:t>
      </w:r>
    </w:p>
    <w:p>
      <w:pPr xmlns:w="http://schemas.openxmlformats.org/wordprocessingml/2006/main">
        <w:ind w:firstLine="480"/>
      </w:pPr>
      <w:r xmlns:w="http://schemas.openxmlformats.org/wordprocessingml/2006/main">
        <w:t xml:space="preserve">"Vossa Majestade, sabe?"</w:t>
      </w:r>
    </w:p>
    <w:p>
      <w:pPr xmlns:w="http://schemas.openxmlformats.org/wordprocessingml/2006/main">
        <w:ind w:firstLine="480"/>
      </w:pPr>
      <w:r xmlns:w="http://schemas.openxmlformats.org/wordprocessingml/2006/main">
        <w:t xml:space="preserve">"Na verdade, estou muito feliz. Vivo uma vida muito plena todos os dias. Sabe por quê?"</w:t>
      </w:r>
    </w:p>
    <w:p>
      <w:pPr xmlns:w="http://schemas.openxmlformats.org/wordprocessingml/2006/main">
        <w:ind w:firstLine="480"/>
      </w:pPr>
      <w:r xmlns:w="http://schemas.openxmlformats.org/wordprocessingml/2006/main">
        <w:t xml:space="preserve">O Imperador balançou a cabeça negativamente, e Qingyang prosseguiu:</w:t>
      </w:r>
    </w:p>
    <w:p>
      <w:pPr xmlns:w="http://schemas.openxmlformats.org/wordprocessingml/2006/main">
        <w:ind w:firstLine="480"/>
      </w:pPr>
      <w:r xmlns:w="http://schemas.openxmlformats.org/wordprocessingml/2006/main">
        <w:t xml:space="preserve">“Você costumava me perguntar por que eu ficava no meu quarto o dia todo e nunca saía, e me perguntava quais eram meus hobbies. Você se esforçava ao máximo para me ajudar a ser mais feliz.”</w:t>
      </w:r>
    </w:p>
    <w:p>
      <w:pPr xmlns:w="http://schemas.openxmlformats.org/wordprocessingml/2006/main">
        <w:ind w:firstLine="480"/>
      </w:pPr>
      <w:r xmlns:w="http://schemas.openxmlformats.org/wordprocessingml/2006/main">
        <w:t xml:space="preserve">"Eu disse que não na época, mas agora posso admitir que menti para você."</w:t>
      </w:r>
    </w:p>
    <w:p>
      <w:pPr xmlns:w="http://schemas.openxmlformats.org/wordprocessingml/2006/main">
        <w:ind w:firstLine="480"/>
      </w:pPr>
      <w:r xmlns:w="http://schemas.openxmlformats.org/wordprocessingml/2006/main">
        <w:t xml:space="preserve">"Como alguém pode não ter hobbies? Mas os meus parecem ser um pouco incomuns."</w:t>
      </w:r>
    </w:p>
    <w:p>
      <w:pPr xmlns:w="http://schemas.openxmlformats.org/wordprocessingml/2006/main">
        <w:ind w:firstLine="480"/>
      </w:pPr>
      <w:r xmlns:w="http://schemas.openxmlformats.org/wordprocessingml/2006/main">
        <w:t xml:space="preserve">Nesse momento, o Imperador estava impossibilitado de se mover.</w:t>
      </w:r>
    </w:p>
    <w:p>
      <w:pPr xmlns:w="http://schemas.openxmlformats.org/wordprocessingml/2006/main">
        <w:ind w:firstLine="480"/>
      </w:pPr>
      <w:r xmlns:w="http://schemas.openxmlformats.org/wordprocessingml/2006/main">
        <w:t xml:space="preserve">Até mesmo as palavras mais simples exigem dele um grande esforço.</w:t>
      </w:r>
    </w:p>
    <w:p>
      <w:pPr xmlns:w="http://schemas.openxmlformats.org/wordprocessingml/2006/main">
        <w:ind w:firstLine="480"/>
      </w:pPr>
      <w:r xmlns:w="http://schemas.openxmlformats.org/wordprocessingml/2006/main">
        <w:t xml:space="preserve">Qingyang aproximou-se do ouvido do Imperador e disse com um sorriso:</w:t>
      </w:r>
    </w:p>
    <w:p>
      <w:pPr xmlns:w="http://schemas.openxmlformats.org/wordprocessingml/2006/main">
        <w:ind w:firstLine="480"/>
      </w:pPr>
      <w:r xmlns:w="http://schemas.openxmlformats.org/wordprocessingml/2006/main">
        <w:t xml:space="preserve">"Porque meu hobby é tirar a vida do seu cachorro."</w:t>
      </w:r>
    </w:p>
    <w:p>
      <w:pPr xmlns:w="http://schemas.openxmlformats.org/wordprocessingml/2006/main">
        <w:ind w:firstLine="480"/>
      </w:pPr>
      <w:r xmlns:w="http://schemas.openxmlformats.org/wordprocessingml/2006/main">
        <w:t xml:space="preserve">Dito isso, ele se endireitou lentamente, olhando para o Imperador.</w:t>
      </w:r>
    </w:p>
    <w:p>
      <w:pPr xmlns:w="http://schemas.openxmlformats.org/wordprocessingml/2006/main">
        <w:ind w:firstLine="480"/>
      </w:pPr>
      <w:r xmlns:w="http://schemas.openxmlformats.org/wordprocessingml/2006/main">
        <w:t xml:space="preserve">Ao ver o terror em seus olhos, Qingyang sentiu uma imensa sensação de satisfação.</w:t>
      </w:r>
    </w:p>
    <w:p>
      <w:pPr xmlns:w="http://schemas.openxmlformats.org/wordprocessingml/2006/main">
        <w:ind w:firstLine="480"/>
      </w:pPr>
      <w:r xmlns:w="http://schemas.openxmlformats.org/wordprocessingml/2006/main">
        <w:t xml:space="preserve">Ela soltou um longo suspiro e retirou um pouco de pó verde da ponta de seus dedos delicados e finos.</w:t>
      </w:r>
    </w:p>
    <w:p>
      <w:pPr xmlns:w="http://schemas.openxmlformats.org/wordprocessingml/2006/main">
        <w:ind w:firstLine="480"/>
      </w:pPr>
      <w:r xmlns:w="http://schemas.openxmlformats.org/wordprocessingml/2006/main">
        <w:t xml:space="preserve">"O motivo pelo qual seu corpo se encontra nesse estado se deve inteiramente à minha administração constante de medicamentos ao longo dos anos."</w:t>
      </w:r>
    </w:p>
    <w:p>
      <w:pPr xmlns:w="http://schemas.openxmlformats.org/wordprocessingml/2006/main">
        <w:ind w:firstLine="480"/>
      </w:pPr>
      <w:r xmlns:w="http://schemas.openxmlformats.org/wordprocessingml/2006/main">
        <w:t xml:space="preserve">"Suas concubinas foram todas mortas pelos meus planos, uma a uma."</w:t>
      </w:r>
    </w:p>
    <w:p>
      <w:pPr xmlns:w="http://schemas.openxmlformats.org/wordprocessingml/2006/main">
        <w:ind w:firstLine="480"/>
      </w:pPr>
      <w:r xmlns:w="http://schemas.openxmlformats.org/wordprocessingml/2006/main">
        <w:t xml:space="preserve">"E você, eu nunca te amei. Mesmo agora, quando te vejo de novo, sinto total repulsa."</w:t>
      </w:r>
    </w:p>
    <w:p>
      <w:pPr xmlns:w="http://schemas.openxmlformats.org/wordprocessingml/2006/main">
        <w:ind w:firstLine="480"/>
      </w:pPr>
      <w:r xmlns:w="http://schemas.openxmlformats.org/wordprocessingml/2006/main">
        <w:t xml:space="preserve">"Você arruinou minha vida pacífica, então eu arruinei a sua também. Agora estamos quites."</w:t>
      </w:r>
    </w:p>
    <w:p>
      <w:pPr xmlns:w="http://schemas.openxmlformats.org/wordprocessingml/2006/main">
        <w:ind w:firstLine="480"/>
      </w:pPr>
      <w:r xmlns:w="http://schemas.openxmlformats.org/wordprocessingml/2006/main">
        <w:t xml:space="preserve">Enquanto falava, ele espalhou o último resquício de pó preto que tinha debaixo das unhas na boca do Imperador.</w:t>
      </w:r>
    </w:p>
    <w:p>
      <w:pPr xmlns:w="http://schemas.openxmlformats.org/wordprocessingml/2006/main">
        <w:ind w:firstLine="480"/>
      </w:pPr>
      <w:r xmlns:w="http://schemas.openxmlformats.org/wordprocessingml/2006/main">
        <w:t xml:space="preserve">Então ela sorriu gentilmente:</w:t>
      </w:r>
    </w:p>
    <w:p>
      <w:pPr xmlns:w="http://schemas.openxmlformats.org/wordprocessingml/2006/main">
        <w:ind w:firstLine="480"/>
      </w:pPr>
      <w:r xmlns:w="http://schemas.openxmlformats.org/wordprocessingml/2006/main">
        <w:t xml:space="preserve">"Então está decidido. Seria indelicado continuar vivendo assim."</w:t>
      </w:r>
    </w:p>
    <w:p>
      <w:r>
        <w:br w:type="page"/>
      </w:r>
    </w:p>
    <w:p>
      <w:pPr xmlns:w="http://schemas.openxmlformats.org/wordprocessingml/2006/main">
        <w:pStyle w:val="Heading1"/>
        <w:jc w:val="left"/>
      </w:pPr>
      <w:r xmlns:w="http://schemas.openxmlformats.org/wordprocessingml/2006/main">
        <w:t xml:space="preserve">Capítulo 479 Meu hobby é tirar a vida do seu cachorro 16</w:t>
      </w:r>
    </w:p>
    <w:p/>
    <w:p/>
    <w:p>
      <w:pPr xmlns:w="http://schemas.openxmlformats.org/wordprocessingml/2006/main">
        <w:ind w:firstLine="480"/>
      </w:pPr>
      <w:r xmlns:w="http://schemas.openxmlformats.org/wordprocessingml/2006/main">
        <w:t xml:space="preserve">Após o Imperador tomar a última dose de veneno, sua respiração foi enfraquecendo gradualmente diante de Qingyang.</w:t>
      </w:r>
    </w:p>
    <w:p>
      <w:pPr xmlns:w="http://schemas.openxmlformats.org/wordprocessingml/2006/main">
        <w:ind w:firstLine="480"/>
      </w:pPr>
      <w:r xmlns:w="http://schemas.openxmlformats.org/wordprocessingml/2006/main">
        <w:t xml:space="preserve">Com seu último suspiro, ele disse a Qingyang:</w:t>
      </w:r>
    </w:p>
    <w:p>
      <w:pPr xmlns:w="http://schemas.openxmlformats.org/wordprocessingml/2006/main">
        <w:ind w:firstLine="480"/>
      </w:pPr>
      <w:r xmlns:w="http://schemas.openxmlformats.org/wordprocessingml/2006/main">
        <w:t xml:space="preserve">"Na verdade... eu sempre soube que você não era sincero comigo."</w:t>
      </w:r>
    </w:p>
    <w:p>
      <w:pPr xmlns:w="http://schemas.openxmlformats.org/wordprocessingml/2006/main">
        <w:ind w:firstLine="480"/>
      </w:pPr>
      <w:r xmlns:w="http://schemas.openxmlformats.org/wordprocessingml/2006/main">
        <w:t xml:space="preserve">"Mas qual dessas mulheres do harém é verdadeiramente sincera comigo?"</w:t>
      </w:r>
    </w:p>
    <w:p>
      <w:pPr xmlns:w="http://schemas.openxmlformats.org/wordprocessingml/2006/main">
        <w:ind w:firstLine="480"/>
      </w:pPr>
      <w:r xmlns:w="http://schemas.openxmlformats.org/wordprocessingml/2006/main">
        <w:t xml:space="preserve">"Já que cada um tem seus próprios pensamentos, eu prefiro estar perto de você."</w:t>
      </w:r>
    </w:p>
    <w:p>
      <w:pPr xmlns:w="http://schemas.openxmlformats.org/wordprocessingml/2006/main">
        <w:ind w:firstLine="480"/>
      </w:pPr>
      <w:r xmlns:w="http://schemas.openxmlformats.org/wordprocessingml/2006/main">
        <w:t xml:space="preserve">"No mínimo, você é mais jovem e mais bonita do que elas."</w:t>
      </w:r>
    </w:p>
    <w:p>
      <w:pPr xmlns:w="http://schemas.openxmlformats.org/wordprocessingml/2006/main">
        <w:ind w:firstLine="480"/>
      </w:pPr>
      <w:r xmlns:w="http://schemas.openxmlformats.org/wordprocessingml/2006/main">
        <w:t xml:space="preserve">Ao ouvir isso, Qingyang assentiu com a cabeça e sorriu: "Nesse caso, Vossa Majestade é verdadeiramente magnânima."</w:t>
      </w:r>
    </w:p>
    <w:p>
      <w:pPr xmlns:w="http://schemas.openxmlformats.org/wordprocessingml/2006/main">
        <w:ind w:firstLine="480"/>
      </w:pPr>
      <w:r xmlns:w="http://schemas.openxmlformats.org/wordprocessingml/2006/main">
        <w:t xml:space="preserve">Ele não respondeu mais nada.</w:t>
      </w:r>
    </w:p>
    <w:p>
      <w:pPr xmlns:w="http://schemas.openxmlformats.org/wordprocessingml/2006/main">
        <w:ind w:firstLine="480"/>
      </w:pPr>
      <w:r xmlns:w="http://schemas.openxmlformats.org/wordprocessingml/2006/main">
        <w:t xml:space="preserve">E assim, silenciosamente, ele exalou seu último suspiro diante de Qingyang.</w:t>
      </w:r>
    </w:p>
    <w:p>
      <w:pPr xmlns:w="http://schemas.openxmlformats.org/wordprocessingml/2006/main">
        <w:ind w:firstLine="480"/>
      </w:pPr>
      <w:r xmlns:w="http://schemas.openxmlformats.org/wordprocessingml/2006/main">
        <w:t xml:space="preserve">Qingyang sabia que, depois daquele dia, nunca mais veria aquele homem, o homem que ela poderia chamar de seu pesadelo.</w:t>
      </w:r>
    </w:p>
    <w:p>
      <w:pPr xmlns:w="http://schemas.openxmlformats.org/wordprocessingml/2006/main">
        <w:ind w:firstLine="480"/>
      </w:pPr>
      <w:r xmlns:w="http://schemas.openxmlformats.org/wordprocessingml/2006/main">
        <w:t xml:space="preserve">Mas, por algum motivo, um sentimento de tristeza também surgiu em meu coração.</w:t>
      </w:r>
    </w:p>
    <w:p>
      <w:pPr xmlns:w="http://schemas.openxmlformats.org/wordprocessingml/2006/main">
        <w:ind w:firstLine="480"/>
      </w:pPr>
      <w:r xmlns:w="http://schemas.openxmlformats.org/wordprocessingml/2006/main">
        <w:t xml:space="preserve">Não era para ele, mas para mim.</w:t>
      </w:r>
    </w:p>
    <w:p>
      <w:pPr xmlns:w="http://schemas.openxmlformats.org/wordprocessingml/2006/main">
        <w:ind w:firstLine="480"/>
      </w:pPr>
      <w:r xmlns:w="http://schemas.openxmlformats.org/wordprocessingml/2006/main">
        <w:t xml:space="preserve">Também sou grato por ter conseguido sobreviver sozinho na terra infernal de Zhuyin.</w:t>
      </w:r>
    </w:p>
    <w:p>
      <w:pPr xmlns:w="http://schemas.openxmlformats.org/wordprocessingml/2006/main">
        <w:ind w:firstLine="480"/>
      </w:pPr>
      <w:r xmlns:w="http://schemas.openxmlformats.org/wordprocessingml/2006/main">
        <w:t xml:space="preserve">Os charlatões daqui não encontraram nada de errado com a morte do Imperador.</w:t>
      </w:r>
    </w:p>
    <w:p>
      <w:pPr xmlns:w="http://schemas.openxmlformats.org/wordprocessingml/2006/main">
        <w:ind w:firstLine="480"/>
      </w:pPr>
      <w:r xmlns:w="http://schemas.openxmlformats.org/wordprocessingml/2006/main">
        <w:t xml:space="preserve">Disseram apenas que ele era idoso e frágil, razão pela qual faleceu repentinamente.</w:t>
      </w:r>
    </w:p>
    <w:p>
      <w:pPr xmlns:w="http://schemas.openxmlformats.org/wordprocessingml/2006/main">
        <w:ind w:firstLine="480"/>
      </w:pPr>
      <w:r xmlns:w="http://schemas.openxmlformats.org/wordprocessingml/2006/main">
        <w:t xml:space="preserve">O palácio encheu-se de lamentos e prantos. Todas as concubinas que não eram de alta posição foram atiradas para serem enterradas com o imperador.</w:t>
      </w:r>
    </w:p>
    <w:p>
      <w:pPr xmlns:w="http://schemas.openxmlformats.org/wordprocessingml/2006/main">
        <w:ind w:firstLine="480"/>
      </w:pPr>
      <w:r xmlns:w="http://schemas.openxmlformats.org/wordprocessingml/2006/main">
        <w:t xml:space="preserve">Quanto a Qingyang, ela já possuía o Selo da Fênix quando o Imperador morreu, e estava a apenas um passo de se tornar a Consorte Nobre da Imperatriz.</w:t>
      </w:r>
    </w:p>
    <w:p>
      <w:pPr xmlns:w="http://schemas.openxmlformats.org/wordprocessingml/2006/main">
        <w:ind w:firstLine="480"/>
      </w:pPr>
      <w:r xmlns:w="http://schemas.openxmlformats.org/wordprocessingml/2006/main">
        <w:t xml:space="preserve">Portanto, ninguém se atrevia a fazer nada em relação a ela.</w:t>
      </w:r>
    </w:p>
    <w:p>
      <w:pPr xmlns:w="http://schemas.openxmlformats.org/wordprocessingml/2006/main">
        <w:ind w:firstLine="480"/>
      </w:pPr>
      <w:r xmlns:w="http://schemas.openxmlformats.org/wordprocessingml/2006/main">
        <w:t xml:space="preserve">Com isso, tudo chegou ao fim.</w:t>
      </w:r>
    </w:p>
    <w:p>
      <w:pPr xmlns:w="http://schemas.openxmlformats.org/wordprocessingml/2006/main">
        <w:ind w:firstLine="480"/>
      </w:pPr>
      <w:r xmlns:w="http://schemas.openxmlformats.org/wordprocessingml/2006/main">
        <w:t xml:space="preserve">Este ano também marcou o quarto aniversário da chegada de Qingyang ao Reino de Zhuyin.</w:t>
      </w:r>
    </w:p>
    <w:p>
      <w:pPr xmlns:w="http://schemas.openxmlformats.org/wordprocessingml/2006/main">
        <w:ind w:firstLine="480"/>
      </w:pPr>
      <w:r xmlns:w="http://schemas.openxmlformats.org/wordprocessingml/2006/main">
        <w:t xml:space="preserve">Inicialmente, ela pensou que conseguiria retornar à Dinastia Qi em breve.</w:t>
      </w:r>
    </w:p>
    <w:p>
      <w:pPr xmlns:w="http://schemas.openxmlformats.org/wordprocessingml/2006/main">
        <w:ind w:firstLine="480"/>
      </w:pPr>
      <w:r xmlns:w="http://schemas.openxmlformats.org/wordprocessingml/2006/main">
        <w:t xml:space="preserve">No entanto, depois disso, devido à morte repentina do imperador, o Reino de Zhuyin mergulhou em um longo período de conflitos internos.</w:t>
      </w:r>
    </w:p>
    <w:p>
      <w:pPr xmlns:w="http://schemas.openxmlformats.org/wordprocessingml/2006/main">
        <w:ind w:firstLine="480"/>
      </w:pPr>
      <w:r xmlns:w="http://schemas.openxmlformats.org/wordprocessingml/2006/main">
        <w:t xml:space="preserve">A morte do Imperador foi mantida em segredo, e o mundo exterior não tinha ideia do que havia acontecido em Zhuyin.</w:t>
      </w:r>
    </w:p>
    <w:p>
      <w:pPr xmlns:w="http://schemas.openxmlformats.org/wordprocessingml/2006/main">
        <w:ind w:firstLine="480"/>
      </w:pPr>
      <w:r xmlns:w="http://schemas.openxmlformats.org/wordprocessingml/2006/main">
        <w:t xml:space="preserve">Três anos depois, a notícia da morte do Imperador finalmente se espalhou.</w:t>
      </w:r>
    </w:p>
    <w:p>
      <w:pPr xmlns:w="http://schemas.openxmlformats.org/wordprocessingml/2006/main">
        <w:ind w:firstLine="480"/>
      </w:pPr>
      <w:r xmlns:w="http://schemas.openxmlformats.org/wordprocessingml/2006/main">
        <w:t xml:space="preserve">Os tempos mudaram, e agora Lu Linyuan é o chefe da Qichao.</w:t>
      </w:r>
    </w:p>
    <w:p>
      <w:pPr xmlns:w="http://schemas.openxmlformats.org/wordprocessingml/2006/main">
        <w:ind w:firstLine="480"/>
      </w:pPr>
      <w:r xmlns:w="http://schemas.openxmlformats.org/wordprocessingml/2006/main">
        <w:t xml:space="preserve">Ao saber disso, Lu Linyuan imediatamente perguntou sobre o retorno do Reino de Zhuyin a Qingyang.</w:t>
      </w:r>
    </w:p>
    <w:p>
      <w:pPr xmlns:w="http://schemas.openxmlformats.org/wordprocessingml/2006/main">
        <w:ind w:firstLine="480"/>
      </w:pPr>
      <w:r xmlns:w="http://schemas.openxmlformats.org/wordprocessingml/2006/main">
        <w:t xml:space="preserve">Quando Qingyang partiu, ele tinha apenas vinte e três anos, mas quando retornou, já tinha trinta.</w:t>
      </w:r>
    </w:p>
    <w:p>
      <w:pPr xmlns:w="http://schemas.openxmlformats.org/wordprocessingml/2006/main">
        <w:ind w:firstLine="480"/>
      </w:pPr>
      <w:r xmlns:w="http://schemas.openxmlformats.org/wordprocessingml/2006/main">
        <w:t xml:space="preserve">Tudo ao redor parecia inalterado, e ao mesmo tempo tudo parecia diferente.</w:t>
      </w:r>
    </w:p>
    <w:p>
      <w:pPr xmlns:w="http://schemas.openxmlformats.org/wordprocessingml/2006/main">
        <w:ind w:firstLine="480"/>
      </w:pPr>
      <w:r xmlns:w="http://schemas.openxmlformats.org/wordprocessingml/2006/main">
        <w:t xml:space="preserve">Lu Linyuan, que antes era tímido e hesitante em relação à Imperatriz Viúva, agora se tornou imperador, e seu relacionamento de mãe e filho com a Imperatriz Viúva tornou-se muito distante.</w:t>
      </w:r>
    </w:p>
    <w:p>
      <w:pPr xmlns:w="http://schemas.openxmlformats.org/wordprocessingml/2006/main">
        <w:ind w:firstLine="480"/>
      </w:pPr>
      <w:r xmlns:w="http://schemas.openxmlformats.org/wordprocessingml/2006/main">
        <w:t xml:space="preserve">Naquela época, Lu Yiqiu, aquele garotinho, havia se tornado um rapaz grande, animado e ativo.</w:t>
      </w:r>
    </w:p>
    <w:p>
      <w:pPr xmlns:w="http://schemas.openxmlformats.org/wordprocessingml/2006/main">
        <w:ind w:firstLine="480"/>
      </w:pPr>
      <w:r xmlns:w="http://schemas.openxmlformats.org/wordprocessingml/2006/main">
        <w:t xml:space="preserve">Bonito e charmoso, com um temperamento extraordinário, só isso...</w:t>
      </w:r>
    </w:p>
    <w:p>
      <w:pPr xmlns:w="http://schemas.openxmlformats.org/wordprocessingml/2006/main">
        <w:ind w:firstLine="480"/>
      </w:pPr>
      <w:r xmlns:w="http://schemas.openxmlformats.org/wordprocessingml/2006/main">
        <w:t xml:space="preserve">Ela ainda gosta de andar com as pernas juntas, exatamente como quando era criança. Parece um pouco estranho, mas não é.</w:t>
      </w:r>
    </w:p>
    <w:p>
      <w:pPr xmlns:w="http://schemas.openxmlformats.org/wordprocessingml/2006/main">
        <w:ind w:firstLine="480"/>
      </w:pPr>
      <w:r xmlns:w="http://schemas.openxmlformats.org/wordprocessingml/2006/main">
        <w:t xml:space="preserve">Neste mundo, tudo aquilo que não prejudica os outros é considerado razoável simplesmente por existir.</w:t>
      </w:r>
    </w:p>
    <w:p>
      <w:pPr xmlns:w="http://schemas.openxmlformats.org/wordprocessingml/2006/main">
        <w:ind w:firstLine="480"/>
      </w:pPr>
      <w:r xmlns:w="http://schemas.openxmlformats.org/wordprocessingml/2006/main">
        <w:t xml:space="preserve">Ela própria é um exemplo vivo disso, então como poderia pensar que há algo de errado com o irmão?</w:t>
      </w:r>
    </w:p>
    <w:p>
      <w:pPr xmlns:w="http://schemas.openxmlformats.org/wordprocessingml/2006/main">
        <w:ind w:firstLine="480"/>
      </w:pPr>
      <w:r xmlns:w="http://schemas.openxmlformats.org/wordprocessingml/2006/main">
        <w:t xml:space="preserve">Após retornar ao palácio, ela não precisava mais fingir ser fraca e vulnerável como fizera no Reino de Zhuyin, nem fazer aquelas coisas que envolviam apunhalar as pessoas pelas costas.</w:t>
      </w:r>
    </w:p>
    <w:p>
      <w:pPr xmlns:w="http://schemas.openxmlformats.org/wordprocessingml/2006/main">
        <w:ind w:firstLine="480"/>
      </w:pPr>
      <w:r xmlns:w="http://schemas.openxmlformats.org/wordprocessingml/2006/main">
        <w:t xml:space="preserve">Na verdade, ela está muito cansada agora.</w:t>
      </w:r>
    </w:p>
    <w:p>
      <w:pPr xmlns:w="http://schemas.openxmlformats.org/wordprocessingml/2006/main">
        <w:ind w:firstLine="480"/>
      </w:pPr>
      <w:r xmlns:w="http://schemas.openxmlformats.org/wordprocessingml/2006/main">
        <w:t xml:space="preserve">Ela só queria encontrar Hua Nu o mais rápido possível e ver como ela havia mudado ao longo dos anos.</w:t>
      </w:r>
    </w:p>
    <w:p>
      <w:pPr xmlns:w="http://schemas.openxmlformats.org/wordprocessingml/2006/main">
        <w:ind w:firstLine="480"/>
      </w:pPr>
      <w:r xmlns:w="http://schemas.openxmlformats.org/wordprocessingml/2006/main">
        <w:t xml:space="preserve">Quando se reencontraram, Hua Nu estava no lugar mais visível junto ao monte de flores.</w:t>
      </w:r>
    </w:p>
    <w:p>
      <w:pPr xmlns:w="http://schemas.openxmlformats.org/wordprocessingml/2006/main">
        <w:ind w:firstLine="480"/>
      </w:pPr>
      <w:r xmlns:w="http://schemas.openxmlformats.org/wordprocessingml/2006/main">
        <w:t xml:space="preserve">Uma brisa soprou, espalhando pétalas brancas e puras da árvore, que pousaram em suas testas e ombros.</w:t>
      </w:r>
    </w:p>
    <w:p>
      <w:pPr xmlns:w="http://schemas.openxmlformats.org/wordprocessingml/2006/main">
        <w:ind w:firstLine="480"/>
      </w:pPr>
      <w:r xmlns:w="http://schemas.openxmlformats.org/wordprocessingml/2006/main">
        <w:t xml:space="preserve">Qingyang segurou a mão dela e ficou em silêncio debaixo da árvore. Eles não disseram nada, apenas sorriram e trocaram olhares límpidos.</w:t>
      </w:r>
    </w:p>
    <w:p>
      <w:pPr xmlns:w="http://schemas.openxmlformats.org/wordprocessingml/2006/main">
        <w:ind w:firstLine="480"/>
      </w:pPr>
      <w:r xmlns:w="http://schemas.openxmlformats.org/wordprocessingml/2006/main">
        <w:t xml:space="preserve">Anos podem passar, mas quando voltarmos, ainda seremos as nossas versões mais belas nos corações um do outro.</w:t>
      </w:r>
    </w:p>
    <w:p>
      <w:pPr xmlns:w="http://schemas.openxmlformats.org/wordprocessingml/2006/main">
        <w:ind w:firstLine="480"/>
      </w:pPr>
      <w:r xmlns:w="http://schemas.openxmlformats.org/wordprocessingml/2006/main">
        <w:t xml:space="preserve">Toda a espera valeu a pena.</w:t>
      </w:r>
    </w:p>
    <w:p>
      <w:r>
        <w:br w:type="page"/>
      </w:r>
    </w:p>
    <w:p>
      <w:pPr xmlns:w="http://schemas.openxmlformats.org/wordprocessingml/2006/main">
        <w:pStyle w:val="Heading1"/>
        <w:jc w:val="left"/>
      </w:pPr>
      <w:r xmlns:w="http://schemas.openxmlformats.org/wordprocessingml/2006/main">
        <w:t xml:space="preserve">Capítulo 480 Era Moderna</w:t>
      </w:r>
    </w:p>
    <w:p/>
    <w:p/>
    <w:p>
      <w:pPr xmlns:w="http://schemas.openxmlformats.org/wordprocessingml/2006/main">
        <w:ind w:firstLine="480"/>
      </w:pPr>
      <w:r xmlns:w="http://schemas.openxmlformats.org/wordprocessingml/2006/main">
        <w:t xml:space="preserve">Para ser sincera, quando vi Sijin, Yiqiu e as outras correndo para o palco naquele dia, não reagi por um instante.</w:t>
      </w:r>
    </w:p>
    <w:p>
      <w:pPr xmlns:w="http://schemas.openxmlformats.org/wordprocessingml/2006/main">
        <w:ind w:firstLine="480"/>
      </w:pPr>
      <w:r xmlns:w="http://schemas.openxmlformats.org/wordprocessingml/2006/main">
        <w:t xml:space="preserve">Foi exatamente como quando eu transmigrei para dentro do livro pela primeira vez; tudo parecia um sonho.</w:t>
      </w:r>
    </w:p>
    <w:p>
      <w:pPr xmlns:w="http://schemas.openxmlformats.org/wordprocessingml/2006/main">
        <w:ind w:firstLine="480"/>
      </w:pPr>
      <w:r xmlns:w="http://schemas.openxmlformats.org/wordprocessingml/2006/main">
        <w:t xml:space="preserve">Puxa vida, as consequências de transmigrar para dentro de um livro são que às vezes não consigo distinguir se estou na vida real ou no mundo do livro.</w:t>
      </w:r>
    </w:p>
    <w:p>
      <w:pPr xmlns:w="http://schemas.openxmlformats.org/wordprocessingml/2006/main">
        <w:ind w:firstLine="480"/>
      </w:pPr>
      <w:r xmlns:w="http://schemas.openxmlformats.org/wordprocessingml/2006/main">
        <w:t xml:space="preserve">Mas nada disso importa mais.</w:t>
      </w:r>
    </w:p>
    <w:p>
      <w:pPr xmlns:w="http://schemas.openxmlformats.org/wordprocessingml/2006/main">
        <w:ind w:firstLine="480"/>
      </w:pPr>
      <w:r xmlns:w="http://schemas.openxmlformats.org/wordprocessingml/2006/main">
        <w:t xml:space="preserve">As pessoas mais importantes para mim estão agora todas ao meu lado.</w:t>
      </w:r>
    </w:p>
    <w:p>
      <w:pPr xmlns:w="http://schemas.openxmlformats.org/wordprocessingml/2006/main">
        <w:ind w:firstLine="480"/>
      </w:pPr>
      <w:r xmlns:w="http://schemas.openxmlformats.org/wordprocessingml/2006/main">
        <w:t xml:space="preserve">Só descobri mais tarde, quando conversei com eles, que o Príncipe Jing e sua pequena Lili tinham viajado para o mundo moderno antes de mim e de Yuan Yuan.</w:t>
      </w:r>
    </w:p>
    <w:p>
      <w:pPr xmlns:w="http://schemas.openxmlformats.org/wordprocessingml/2006/main">
        <w:ind w:firstLine="480"/>
      </w:pPr>
      <w:r xmlns:w="http://schemas.openxmlformats.org/wordprocessingml/2006/main">
        <w:t xml:space="preserve">Os dois levaram a literatura absurda ao extremo.</w:t>
      </w:r>
    </w:p>
    <w:p>
      <w:pPr xmlns:w="http://schemas.openxmlformats.org/wordprocessingml/2006/main">
        <w:ind w:firstLine="480"/>
      </w:pPr>
      <w:r xmlns:w="http://schemas.openxmlformats.org/wordprocessingml/2006/main">
        <w:t xml:space="preserve">Quando ouvi pela primeira vez que Ren Duanli havia se tornado um CEO autoritário, não consegui acreditar.</w:t>
      </w:r>
    </w:p>
    <w:p>
      <w:pPr xmlns:w="http://schemas.openxmlformats.org/wordprocessingml/2006/main">
        <w:ind w:firstLine="480"/>
      </w:pPr>
      <w:r xmlns:w="http://schemas.openxmlformats.org/wordprocessingml/2006/main">
        <w:t xml:space="preserve">Se não fosse pelo meu adorável Príncipe Jing ter pegado o celular e me mostrado um monte de capas de revistas de finanças,</w:t>
      </w:r>
    </w:p>
    <w:p>
      <w:pPr xmlns:w="http://schemas.openxmlformats.org/wordprocessingml/2006/main">
        <w:ind w:firstLine="480"/>
      </w:pPr>
      <w:r xmlns:w="http://schemas.openxmlformats.org/wordprocessingml/2006/main">
        <w:t xml:space="preserve">Ainda acho que ele provavelmente está apenas se gabando de novo.</w:t>
      </w:r>
    </w:p>
    <w:p>
      <w:pPr xmlns:w="http://schemas.openxmlformats.org/wordprocessingml/2006/main">
        <w:ind w:firstLine="480"/>
      </w:pPr>
      <w:r xmlns:w="http://schemas.openxmlformats.org/wordprocessingml/2006/main">
        <w:t xml:space="preserve">Embora Sijin e o irmão Chu não vivessem de forma tão extravagante quanto o príncipe Jing, o casal ainda era muito amoroso.</w:t>
      </w:r>
    </w:p>
    <w:p>
      <w:pPr xmlns:w="http://schemas.openxmlformats.org/wordprocessingml/2006/main">
        <w:ind w:firstLine="480"/>
      </w:pPr>
      <w:r xmlns:w="http://schemas.openxmlformats.org/wordprocessingml/2006/main">
        <w:t xml:space="preserve">Ouvi dizer que abriram um restaurante com cozinha privativa, e que é preciso fazer reserva com vários dias de antecedência para ir.</w:t>
      </w:r>
    </w:p>
    <w:p>
      <w:pPr xmlns:w="http://schemas.openxmlformats.org/wordprocessingml/2006/main">
        <w:ind w:firstLine="480"/>
      </w:pPr>
      <w:r xmlns:w="http://schemas.openxmlformats.org/wordprocessingml/2006/main">
        <w:t xml:space="preserve">Os negócios estão em plena expansão.</w:t>
      </w:r>
    </w:p>
    <w:p>
      <w:pPr xmlns:w="http://schemas.openxmlformats.org/wordprocessingml/2006/main">
        <w:ind w:firstLine="480"/>
      </w:pPr>
      <w:r xmlns:w="http://schemas.openxmlformats.org/wordprocessingml/2006/main">
        <w:t xml:space="preserve">É verdade. Afinal, os doces da Sijin são deliciosos. Nunca comprei nenhum doce nos tempos modernos que tivesse um sabor parecido com o dela.</w:t>
      </w:r>
    </w:p>
    <w:p>
      <w:pPr xmlns:w="http://schemas.openxmlformats.org/wordprocessingml/2006/main">
        <w:ind w:firstLine="480"/>
      </w:pPr>
      <w:r xmlns:w="http://schemas.openxmlformats.org/wordprocessingml/2006/main">
        <w:t xml:space="preserve">Perguntei a Sijin: "Então, se você está administrando um restaurante particular, o que o irmão Chu estará fazendo?"</w:t>
      </w:r>
    </w:p>
    <w:p>
      <w:pPr xmlns:w="http://schemas.openxmlformats.org/wordprocessingml/2006/main">
        <w:ind w:firstLine="480"/>
      </w:pPr>
      <w:r xmlns:w="http://schemas.openxmlformats.org/wordprocessingml/2006/main">
        <w:t xml:space="preserve">O irmão Chu estava tentando não rir, e Sijin o cutucou com o cotovelo, aparentemente com um pouco de nojo.</w:t>
      </w:r>
    </w:p>
    <w:p>
      <w:pPr xmlns:w="http://schemas.openxmlformats.org/wordprocessingml/2006/main">
        <w:ind w:firstLine="480"/>
      </w:pPr>
      <w:r xmlns:w="http://schemas.openxmlformats.org/wordprocessingml/2006/main">
        <w:t xml:space="preserve">"Ele? Ele é o responsável pela alimentação!"</w:t>
      </w:r>
    </w:p>
    <w:p>
      <w:pPr xmlns:w="http://schemas.openxmlformats.org/wordprocessingml/2006/main">
        <w:ind w:firstLine="480"/>
      </w:pPr>
      <w:r xmlns:w="http://schemas.openxmlformats.org/wordprocessingml/2006/main">
        <w:t xml:space="preserve">Ao ver o sorriso radiante de Sijin, não pude deixar de sorrir junto com ela.</w:t>
      </w:r>
    </w:p>
    <w:p>
      <w:pPr xmlns:w="http://schemas.openxmlformats.org/wordprocessingml/2006/main">
        <w:ind w:firstLine="480"/>
      </w:pPr>
      <w:r xmlns:w="http://schemas.openxmlformats.org/wordprocessingml/2006/main">
        <w:t xml:space="preserve">Eu gosto muito dela agora. Lembro-me de quando a conheci, ela parecia uma Lin Daiyu quase santa, sempre pensando nos outros e nunca considerando como sua própria vida iria se desenrolar.</w:t>
      </w:r>
    </w:p>
    <w:p>
      <w:pPr xmlns:w="http://schemas.openxmlformats.org/wordprocessingml/2006/main">
        <w:ind w:firstLine="480"/>
      </w:pPr>
      <w:r xmlns:w="http://schemas.openxmlformats.org/wordprocessingml/2006/main">
        <w:t xml:space="preserve">Felizmente, sob minha influência, ela agora se transformou com sucesso de uma deusa em uma mulher louca.</w:t>
      </w:r>
    </w:p>
    <w:p>
      <w:pPr xmlns:w="http://schemas.openxmlformats.org/wordprocessingml/2006/main">
        <w:ind w:firstLine="480"/>
      </w:pPr>
      <w:r xmlns:w="http://schemas.openxmlformats.org/wordprocessingml/2006/main">
        <w:t xml:space="preserve">A princesa mais velha e a escrava das flores essencialmente retornaram às suas antigas profissões.</w:t>
      </w:r>
    </w:p>
    <w:p>
      <w:pPr xmlns:w="http://schemas.openxmlformats.org/wordprocessingml/2006/main">
        <w:ind w:firstLine="480"/>
      </w:pPr>
      <w:r xmlns:w="http://schemas.openxmlformats.org/wordprocessingml/2006/main">
        <w:t xml:space="preserve">Eles abriram uma floricultura nos tempos modernos. Perguntei-lhes qual era o nome da floricultura, e a princesa respondeu solenemente:</w:t>
      </w:r>
    </w:p>
    <w:p>
      <w:pPr xmlns:w="http://schemas.openxmlformats.org/wordprocessingml/2006/main">
        <w:ind w:firstLine="480"/>
      </w:pPr>
      <w:r xmlns:w="http://schemas.openxmlformats.org/wordprocessingml/2006/main">
        <w:t xml:space="preserve">"Eles vendem flores aqui."</w:t>
      </w:r>
    </w:p>
    <w:p>
      <w:pPr xmlns:w="http://schemas.openxmlformats.org/wordprocessingml/2006/main">
        <w:ind w:firstLine="480"/>
      </w:pPr>
      <w:r xmlns:w="http://schemas.openxmlformats.org/wordprocessingml/2006/main">
        <w:t xml:space="preserve">Eu ri e disse: "Precisa ser tão direto?"</w:t>
      </w:r>
    </w:p>
    <w:p>
      <w:pPr xmlns:w="http://schemas.openxmlformats.org/wordprocessingml/2006/main">
        <w:ind w:firstLine="480"/>
      </w:pPr>
      <w:r xmlns:w="http://schemas.openxmlformats.org/wordprocessingml/2006/main">
        <w:t xml:space="preserve">Ela deu de ombros. "Que outro nome poderíamos dar? Não é este o mais simples e claro?"</w:t>
      </w:r>
    </w:p>
    <w:p>
      <w:pPr xmlns:w="http://schemas.openxmlformats.org/wordprocessingml/2006/main">
        <w:ind w:firstLine="480"/>
      </w:pPr>
      <w:r xmlns:w="http://schemas.openxmlformats.org/wordprocessingml/2006/main">
        <w:t xml:space="preserve">Ela é sempre decisiva e eficiente, e suas palavras e ações são coerentes em estilo.</w:t>
      </w:r>
    </w:p>
    <w:p>
      <w:pPr xmlns:w="http://schemas.openxmlformats.org/wordprocessingml/2006/main">
        <w:ind w:firstLine="480"/>
      </w:pPr>
      <w:r xmlns:w="http://schemas.openxmlformats.org/wordprocessingml/2006/main">
        <w:t xml:space="preserve">Ah, é verdade, esqueci de mencionar. Ela cortou o cabelo curto, mas não tão curto assim, mais para um chanel curto que chega até as orelhas.</w:t>
      </w:r>
    </w:p>
    <w:p>
      <w:pPr xmlns:w="http://schemas.openxmlformats.org/wordprocessingml/2006/main">
        <w:ind w:firstLine="480"/>
      </w:pPr>
      <w:r xmlns:w="http://schemas.openxmlformats.org/wordprocessingml/2006/main">
        <w:t xml:space="preserve">Ele parece muito mais capaz agora.</w:t>
      </w:r>
    </w:p>
    <w:p>
      <w:pPr xmlns:w="http://schemas.openxmlformats.org/wordprocessingml/2006/main">
        <w:ind w:firstLine="480"/>
      </w:pPr>
      <w:r xmlns:w="http://schemas.openxmlformats.org/wordprocessingml/2006/main">
        <w:t xml:space="preserve">Na vida real, conheço muitas pessoas como ela e Hua Nu.</w:t>
      </w:r>
    </w:p>
    <w:p>
      <w:pPr xmlns:w="http://schemas.openxmlformats.org/wordprocessingml/2006/main">
        <w:ind w:firstLine="480"/>
      </w:pPr>
      <w:r xmlns:w="http://schemas.openxmlformats.org/wordprocessingml/2006/main">
        <w:t xml:space="preserve">Perguntei à princesa mais velha: "Por que você simplesmente não corta o cabelo ainda mais curto, como elas?"</w:t>
      </w:r>
    </w:p>
    <w:p>
      <w:pPr xmlns:w="http://schemas.openxmlformats.org/wordprocessingml/2006/main">
        <w:ind w:firstLine="480"/>
      </w:pPr>
      <w:r xmlns:w="http://schemas.openxmlformats.org/wordprocessingml/2006/main">
        <w:t xml:space="preserve">A princesa mais velha cutucou minha cabeça e disse que eu era estúpida.</w:t>
      </w:r>
    </w:p>
    <w:p>
      <w:pPr xmlns:w="http://schemas.openxmlformats.org/wordprocessingml/2006/main">
        <w:ind w:firstLine="480"/>
      </w:pPr>
      <w:r xmlns:w="http://schemas.openxmlformats.org/wordprocessingml/2006/main">
        <w:t xml:space="preserve">"Todos têm o direito de se tornarem quem quiserem. É assim que eu gosto de ser agora, então por que eu interromperia isso tão cedo?"</w:t>
      </w:r>
    </w:p>
    <w:p>
      <w:pPr xmlns:w="http://schemas.openxmlformats.org/wordprocessingml/2006/main">
        <w:ind w:firstLine="480"/>
      </w:pPr>
      <w:r xmlns:w="http://schemas.openxmlformats.org/wordprocessingml/2006/main">
        <w:t xml:space="preserve">Ela apontou para Ren Duanli, que tinha cabelo raspado e estava de pé ao lado, e perguntou: "Gostou dele? De ser um CEO dominador de cabelo raspado? Completamente sem nenhum fetiche, ok?"</w:t>
      </w:r>
    </w:p>
    <w:p>
      <w:pPr xmlns:w="http://schemas.openxmlformats.org/wordprocessingml/2006/main">
        <w:ind w:firstLine="480"/>
      </w:pPr>
      <w:r xmlns:w="http://schemas.openxmlformats.org/wordprocessingml/2006/main">
        <w:t xml:space="preserve">Como sempre, Hua Nu era tímida e recatada, e sussurrou uma resposta de lado.</w:t>
      </w:r>
    </w:p>
    <w:p>
      <w:pPr xmlns:w="http://schemas.openxmlformats.org/wordprocessingml/2006/main">
        <w:ind w:firstLine="480"/>
      </w:pPr>
      <w:r xmlns:w="http://schemas.openxmlformats.org/wordprocessingml/2006/main">
        <w:t xml:space="preserve">"Sim, eu também gosto."</w:t>
      </w:r>
    </w:p>
    <w:p>
      <w:pPr xmlns:w="http://schemas.openxmlformats.org/wordprocessingml/2006/main">
        <w:ind w:firstLine="480"/>
      </w:pPr>
      <w:r xmlns:w="http://schemas.openxmlformats.org/wordprocessingml/2006/main">
        <w:t xml:space="preserve">É claro que, quando ela dizia que gostava de algo, queria dizer que gostava de tudo na princesa mais velha.</w:t>
      </w:r>
    </w:p>
    <w:p>
      <w:pPr xmlns:w="http://schemas.openxmlformats.org/wordprocessingml/2006/main">
        <w:ind w:firstLine="480"/>
      </w:pPr>
      <w:r xmlns:w="http://schemas.openxmlformats.org/wordprocessingml/2006/main">
        <w:t xml:space="preserve">A princípio, eu também me perguntava por que eles conseguiam viajar no tempo juntos.</w:t>
      </w:r>
    </w:p>
    <w:p>
      <w:pPr xmlns:w="http://schemas.openxmlformats.org/wordprocessingml/2006/main">
        <w:ind w:firstLine="480"/>
      </w:pPr>
      <w:r xmlns:w="http://schemas.openxmlformats.org/wordprocessingml/2006/main">
        <w:t xml:space="preserve">Depois de perguntar por aí, descobri que eles também não sabiam ao certo; o motivo de cada um para viajar ao mundo moderno era inexplicável.</w:t>
      </w:r>
    </w:p>
    <w:p>
      <w:pPr xmlns:w="http://schemas.openxmlformats.org/wordprocessingml/2006/main">
        <w:ind w:firstLine="480"/>
      </w:pPr>
      <w:r xmlns:w="http://schemas.openxmlformats.org/wordprocessingml/2006/main">
        <w:t xml:space="preserve">Eles foram atingidos por raios, afogados ou morreram de causas naturais, e ao abrirem os olhos, renasceram na era moderna.</w:t>
      </w:r>
    </w:p>
    <w:p>
      <w:pPr xmlns:w="http://schemas.openxmlformats.org/wordprocessingml/2006/main">
        <w:ind w:firstLine="480"/>
      </w:pPr>
      <w:r xmlns:w="http://schemas.openxmlformats.org/wordprocessingml/2006/main">
        <w:t xml:space="preserve">Enfim, eram coisas de todos os tipos, e algumas delas pareciam um pouco incomuns.</w:t>
      </w:r>
    </w:p>
    <w:p>
      <w:pPr xmlns:w="http://schemas.openxmlformats.org/wordprocessingml/2006/main">
        <w:ind w:firstLine="480"/>
      </w:pPr>
      <w:r xmlns:w="http://schemas.openxmlformats.org/wordprocessingml/2006/main">
        <w:t xml:space="preserve">Eles me perguntaram como Yuan Yuan e eu viajamos no tempo. Eu ia contar a verdade, mas Yuan Yuan falou primeiro, dizendo:</w:t>
      </w:r>
    </w:p>
    <w:p>
      <w:pPr xmlns:w="http://schemas.openxmlformats.org/wordprocessingml/2006/main">
        <w:ind w:firstLine="480"/>
      </w:pPr>
      <w:r xmlns:w="http://schemas.openxmlformats.org/wordprocessingml/2006/main">
        <w:t xml:space="preserve">“Igualzinho a vocês.” Ele deu um sorriso maroto e apontou para mim. “Ela estava sendo perseguida por um cachorro, eu a persegui e, de alguma forma, acabamos aqui.”</w:t>
      </w:r>
    </w:p>
    <w:p>
      <w:pPr xmlns:w="http://schemas.openxmlformats.org/wordprocessingml/2006/main">
        <w:ind w:firstLine="480"/>
      </w:pPr>
      <w:r xmlns:w="http://schemas.openxmlformats.org/wordprocessingml/2006/main">
        <w:t xml:space="preserve">Eu estava tão furiosa que tive vontade de chutá-lo, mas ele parecia antecipar meu próximo movimento pelo meu olhar.</w:t>
      </w:r>
    </w:p>
    <w:p>
      <w:pPr xmlns:w="http://schemas.openxmlformats.org/wordprocessingml/2006/main">
        <w:ind w:firstLine="480"/>
      </w:pPr>
      <w:r xmlns:w="http://schemas.openxmlformats.org/wordprocessingml/2006/main">
        <w:t xml:space="preserve">Antes mesmo que eu pudesse estender o pé, ele já havia começado a se esquivar...</w:t>
      </w:r>
    </w:p>
    <w:p>
      <w:pPr xmlns:w="http://schemas.openxmlformats.org/wordprocessingml/2006/main">
        <w:ind w:firstLine="480"/>
      </w:pPr>
      <w:r xmlns:w="http://schemas.openxmlformats.org/wordprocessingml/2006/main">
        <w:t xml:space="preserve">Após saltar uma distância considerável, ergueu as sobrancelhas para mim com confiança.</w:t>
      </w:r>
    </w:p>
    <w:p>
      <w:pPr xmlns:w="http://schemas.openxmlformats.org/wordprocessingml/2006/main">
        <w:ind w:firstLine="480"/>
      </w:pPr>
      <w:r xmlns:w="http://schemas.openxmlformats.org/wordprocessingml/2006/main">
        <w:t xml:space="preserve">Que coisa... Como pode existir um homem tão "mesquinho"!</w:t>
      </w:r>
    </w:p>
    <w:p>
      <w:pPr xmlns:w="http://schemas.openxmlformats.org/wordprocessingml/2006/main">
        <w:ind w:firstLine="480"/>
      </w:pPr>
      <w:r xmlns:w="http://schemas.openxmlformats.org/wordprocessingml/2006/main">
        <w:t xml:space="preserve">Tenho muito azar de ter me apaixonado por ele nesta vida.</w:t>
      </w:r>
    </w:p>
    <w:p>
      <w:pPr xmlns:w="http://schemas.openxmlformats.org/wordprocessingml/2006/main">
        <w:ind w:firstLine="480"/>
      </w:pPr>
      <w:r xmlns:w="http://schemas.openxmlformats.org/wordprocessingml/2006/main">
        <w:t xml:space="preserve">Mais tarde, Xiao Lili usou seu "poder financeiro" para comprar quatro casas geminadas no maior bairro de vilas da Cidade C.</w:t>
      </w:r>
    </w:p>
    <w:p>
      <w:pPr xmlns:w="http://schemas.openxmlformats.org/wordprocessingml/2006/main">
        <w:ind w:firstLine="480"/>
      </w:pPr>
      <w:r xmlns:w="http://schemas.openxmlformats.org/wordprocessingml/2006/main">
        <w:t xml:space="preserve">Sempre moramos juntos e, quando temos tempo livre, conseguimos até jogar duas partidas de mahjong juntos. Estamos nos dando muito bem.</w:t>
      </w:r>
    </w:p>
    <w:p>
      <w:pPr xmlns:w="http://schemas.openxmlformats.org/wordprocessingml/2006/main">
        <w:ind w:firstLine="480"/>
      </w:pPr>
      <w:r xmlns:w="http://schemas.openxmlformats.org/wordprocessingml/2006/main">
        <w:t xml:space="preserve">Cada um tem seu próprio trabalho e sua própria vida.</w:t>
      </w:r>
    </w:p>
    <w:p>
      <w:pPr xmlns:w="http://schemas.openxmlformats.org/wordprocessingml/2006/main">
        <w:ind w:firstLine="480"/>
      </w:pPr>
      <w:r xmlns:w="http://schemas.openxmlformats.org/wordprocessingml/2006/main">
        <w:t xml:space="preserve">É como se nos conhecêssemos há muito tempo; nosso relacionamento é muito harmonioso e nunca tivemos nenhum desentendimento.</w:t>
      </w:r>
    </w:p>
    <w:p>
      <w:pPr xmlns:w="http://schemas.openxmlformats.org/wordprocessingml/2006/main">
        <w:ind w:firstLine="480"/>
      </w:pPr>
      <w:r xmlns:w="http://schemas.openxmlformats.org/wordprocessingml/2006/main">
        <w:t xml:space="preserve">Então, sem percebermos, vivemos tantos momentos inesquecíveis juntos.</w:t>
      </w:r>
    </w:p>
    <w:p>
      <w:pPr xmlns:w="http://schemas.openxmlformats.org/wordprocessingml/2006/main">
        <w:ind w:firstLine="480"/>
      </w:pPr>
      <w:r xmlns:w="http://schemas.openxmlformats.org/wordprocessingml/2006/main">
        <w:t xml:space="preserve">Depois que Yuan Yuan e eu nos casamos, meus pais fizeram uma viagem ao redor do mundo.</w:t>
      </w:r>
    </w:p>
    <w:p>
      <w:pPr xmlns:w="http://schemas.openxmlformats.org/wordprocessingml/2006/main">
        <w:ind w:firstLine="480"/>
      </w:pPr>
      <w:r xmlns:w="http://schemas.openxmlformats.org/wordprocessingml/2006/main">
        <w:t xml:space="preserve">Eles só voltam uma vez a cada dois ou três anos, e sempre que chegam a um lugar novo, me ligam por vídeo para avisar que estão bem.</w:t>
      </w:r>
    </w:p>
    <w:p>
      <w:pPr xmlns:w="http://schemas.openxmlformats.org/wordprocessingml/2006/main">
        <w:ind w:firstLine="480"/>
      </w:pPr>
      <w:r xmlns:w="http://schemas.openxmlformats.org/wordprocessingml/2006/main">
        <w:t xml:space="preserve">Os assuntos da Administração do Tempo e do Espaço foram assumidos por um recém-chegado mais capaz.</w:t>
      </w:r>
    </w:p>
    <w:p>
      <w:pPr xmlns:w="http://schemas.openxmlformats.org/wordprocessingml/2006/main">
        <w:ind w:firstLine="480"/>
      </w:pPr>
      <w:r xmlns:w="http://schemas.openxmlformats.org/wordprocessingml/2006/main">
        <w:t xml:space="preserve">Mas meu pai me contou que minha mãe parece estar pesquisando algo ainda mais incrível ultimamente.</w:t>
      </w:r>
    </w:p>
    <w:p>
      <w:pPr xmlns:w="http://schemas.openxmlformats.org/wordprocessingml/2006/main">
        <w:ind w:firstLine="480"/>
      </w:pPr>
      <w:r xmlns:w="http://schemas.openxmlformats.org/wordprocessingml/2006/main">
        <w:t xml:space="preserve">Parece uma pulseira de jade vermelha. Dizem que, ao usá-la, você pode viajar livremente por diferentes épocas e espaços sem restrições. Parece muito mais interessante do que viajar por livros ou algo do tipo.</w:t>
      </w:r>
    </w:p>
    <w:p>
      <w:pPr xmlns:w="http://schemas.openxmlformats.org/wordprocessingml/2006/main">
        <w:ind w:firstLine="480"/>
      </w:pPr>
      <w:r xmlns:w="http://schemas.openxmlformats.org/wordprocessingml/2006/main">
        <w:t xml:space="preserve">Perguntei ao meu pai: "Se algo tão incrível for realmente inventado, a Administração do Tempo e do Espaço ainda terá alguma utilidade?"</w:t>
      </w:r>
    </w:p>
    <w:p>
      <w:pPr xmlns:w="http://schemas.openxmlformats.org/wordprocessingml/2006/main">
        <w:ind w:firstLine="480"/>
      </w:pPr>
      <w:r xmlns:w="http://schemas.openxmlformats.org/wordprocessingml/2006/main">
        <w:t xml:space="preserve">Ele respondeu: "É um hobby puramente pessoal da sua mãe e não tem nada a ver com a Administração do Tempo e do Espaço. Aliás, eu e sua mãe discutimos sobre isso há alguns dias."</w:t>
      </w:r>
    </w:p>
    <w:p>
      <w:pPr xmlns:w="http://schemas.openxmlformats.org/wordprocessingml/2006/main">
        <w:ind w:firstLine="480"/>
      </w:pPr>
      <w:r xmlns:w="http://schemas.openxmlformats.org/wordprocessingml/2006/main">
        <w:t xml:space="preserve">"Você discutiu com ela? Você não entende nada de invenções, sobre o que vocês estão discutindo?"</w:t>
      </w:r>
    </w:p>
    <w:p>
      <w:pPr xmlns:w="http://schemas.openxmlformats.org/wordprocessingml/2006/main">
        <w:ind w:firstLine="480"/>
      </w:pPr>
      <w:r xmlns:w="http://schemas.openxmlformats.org/wordprocessingml/2006/main">
        <w:t xml:space="preserve">"Ela me perguntou como criar o programa de ativação para aquela pulseira. Eu disse: 'É só apertar a mão dela ou algo assim, simples e direto'. Mas o raciocínio dela é diferente do normal; ela insistiu que a pulseira de jade tinha que ser ativada com gestos extravagantes, como se estivesse agitando a mão para parecer descolada... Achei que ela estava louca..."</w:t>
      </w:r>
    </w:p>
    <w:p>
      <w:pPr xmlns:w="http://schemas.openxmlformats.org/wordprocessingml/2006/main">
        <w:ind w:firstLine="480"/>
      </w:pPr>
      <w:r xmlns:w="http://schemas.openxmlformats.org/wordprocessingml/2006/main">
        <w:t xml:space="preserve">Ele está definitivamente doente.</w:t>
      </w:r>
    </w:p>
    <w:p>
      <w:pPr xmlns:w="http://schemas.openxmlformats.org/wordprocessingml/2006/main">
        <w:ind w:firstLine="480"/>
      </w:pPr>
      <w:r xmlns:w="http://schemas.openxmlformats.org/wordprocessingml/2006/main">
        <w:t xml:space="preserve">Essa ideia de poder viajar no tempo acenando com as mãos é muito parecida com o estilo da minha mãe.</w:t>
      </w:r>
    </w:p>
    <w:p>
      <w:pPr xmlns:w="http://schemas.openxmlformats.org/wordprocessingml/2006/main">
        <w:ind w:firstLine="480"/>
      </w:pPr>
      <w:r xmlns:w="http://schemas.openxmlformats.org/wordprocessingml/2006/main">
        <w:t xml:space="preserve">Eu estava rindo quando ouvi meu pai murmurar algo mais:</w:t>
      </w:r>
    </w:p>
    <w:p>
      <w:pPr xmlns:w="http://schemas.openxmlformats.org/wordprocessingml/2006/main">
        <w:ind w:firstLine="480"/>
      </w:pPr>
      <w:r xmlns:w="http://schemas.openxmlformats.org/wordprocessingml/2006/main">
        <w:t xml:space="preserve">"Ah, é mesmo, esqueci de te contar, sua mãe e eu estamos com um pouco de saudade porque ficamos muito tempo longe de você..."</w:t>
      </w:r>
    </w:p>
    <w:p>
      <w:pPr xmlns:w="http://schemas.openxmlformats.org/wordprocessingml/2006/main">
        <w:ind w:firstLine="480"/>
      </w:pPr>
      <w:r xmlns:w="http://schemas.openxmlformats.org/wordprocessingml/2006/main">
        <w:t xml:space="preserve">Meu pai é o tipo de pessoa que raramente diz algo meloso.</w:t>
      </w:r>
    </w:p>
    <w:p>
      <w:pPr xmlns:w="http://schemas.openxmlformats.org/wordprocessingml/2006/main">
        <w:ind w:firstLine="480"/>
      </w:pPr>
      <w:r xmlns:w="http://schemas.openxmlformats.org/wordprocessingml/2006/main">
        <w:t xml:space="preserve">Então, quando ele disse essas palavras, meu nariz coçou e eu respondi imediatamente:</w:t>
      </w:r>
    </w:p>
    <w:p>
      <w:pPr xmlns:w="http://schemas.openxmlformats.org/wordprocessingml/2006/main">
        <w:ind w:firstLine="480"/>
      </w:pPr>
      <w:r xmlns:w="http://schemas.openxmlformats.org/wordprocessingml/2006/main">
        <w:t xml:space="preserve">"Xiao Lu e eu não estamos ocupados ultimamente. Onde vocês estão agora? Talvez possamos comprar passagens aéreas..."</w:t>
      </w:r>
    </w:p>
    <w:p>
      <w:pPr xmlns:w="http://schemas.openxmlformats.org/wordprocessingml/2006/main">
        <w:ind w:firstLine="480"/>
      </w:pPr>
      <w:r xmlns:w="http://schemas.openxmlformats.org/wordprocessingml/2006/main">
        <w:t xml:space="preserve">"Não, não, não! Não compre uma passagem de avião!"</w:t>
      </w:r>
    </w:p>
    <w:p>
      <w:pPr xmlns:w="http://schemas.openxmlformats.org/wordprocessingml/2006/main">
        <w:ind w:firstLine="480"/>
      </w:pPr>
      <w:r xmlns:w="http://schemas.openxmlformats.org/wordprocessingml/2006/main">
        <w:t xml:space="preserve">Seu tom era como se tivesse visto um fantasma. "O que eu quero dizer é que sua mãe e eu sentimos um pouco de saudade de você porque ficamos muito tempo longe, então adotamos uma menininha aqui. Ela é órfã, linda, tem uma história de vida triste, é muito cativante e se comporta ainda melhor do que você."</w:t>
      </w:r>
    </w:p>
    <w:p>
      <w:pPr xmlns:w="http://schemas.openxmlformats.org/wordprocessingml/2006/main">
        <w:ind w:firstLine="480"/>
      </w:pPr>
      <w:r xmlns:w="http://schemas.openxmlformats.org/wordprocessingml/2006/main">
        <w:t xml:space="preserve">"Alguém fala?"</w:t>
      </w:r>
    </w:p>
    <w:p>
      <w:pPr xmlns:w="http://schemas.openxmlformats.org/wordprocessingml/2006/main">
        <w:ind w:firstLine="480"/>
      </w:pPr>
      <w:r xmlns:w="http://schemas.openxmlformats.org/wordprocessingml/2006/main">
        <w:t xml:space="preserve">Ele riu do outro lado da linha: "Quer que eu faça uma chamada de vídeo para você vê-la?"</w:t>
      </w:r>
    </w:p>
    <w:p>
      <w:pPr xmlns:w="http://schemas.openxmlformats.org/wordprocessingml/2006/main">
        <w:ind w:firstLine="480"/>
      </w:pPr>
      <w:r xmlns:w="http://schemas.openxmlformats.org/wordprocessingml/2006/main">
        <w:t xml:space="preserve">Após a chamada de vídeo conectar, vi uma garota muito bonita, que parecia ter uns quatorze ou quinze anos.</w:t>
      </w:r>
    </w:p>
    <w:p>
      <w:pPr xmlns:w="http://schemas.openxmlformats.org/wordprocessingml/2006/main">
        <w:ind w:firstLine="480"/>
      </w:pPr>
      <w:r xmlns:w="http://schemas.openxmlformats.org/wordprocessingml/2006/main">
        <w:t xml:space="preserve">Ela acenou para mim docemente, dizendo: "Olá, irmã."</w:t>
      </w:r>
    </w:p>
    <w:p>
      <w:pPr xmlns:w="http://schemas.openxmlformats.org/wordprocessingml/2006/main">
        <w:ind w:firstLine="480"/>
      </w:pPr>
      <w:r xmlns:w="http://schemas.openxmlformats.org/wordprocessingml/2006/main">
        <w:t xml:space="preserve">Eu sorri e acenei com a cabeça. "Olá, minha linda."</w:t>
      </w:r>
    </w:p>
    <w:p>
      <w:pPr xmlns:w="http://schemas.openxmlformats.org/wordprocessingml/2006/main">
        <w:ind w:firstLine="480"/>
      </w:pPr>
      <w:r xmlns:w="http://schemas.openxmlformats.org/wordprocessingml/2006/main">
        <w:t xml:space="preserve">Notei que ela usava uma pulseira de jade vermelha de cores vibrantes no pulso.</w:t>
      </w:r>
    </w:p>
    <w:p>
      <w:pPr xmlns:w="http://schemas.openxmlformats.org/wordprocessingml/2006/main">
        <w:ind w:firstLine="480"/>
      </w:pPr>
      <w:r xmlns:w="http://schemas.openxmlformats.org/wordprocessingml/2006/main">
        <w:t xml:space="preserve">Acho que essa deve ser uma das novas e estranhas coisas que a mamãe inventou.</w:t>
      </w:r>
    </w:p>
    <w:p>
      <w:pPr xmlns:w="http://schemas.openxmlformats.org/wordprocessingml/2006/main">
        <w:ind w:firstLine="480"/>
      </w:pPr>
      <w:r xmlns:w="http://schemas.openxmlformats.org/wordprocessingml/2006/main">
        <w:t xml:space="preserve">Perguntei a ela: "Minha linda, qual é o seu nome?"</w:t>
      </w:r>
    </w:p>
    <w:p>
      <w:pPr xmlns:w="http://schemas.openxmlformats.org/wordprocessingml/2006/main">
        <w:ind w:firstLine="480"/>
      </w:pPr>
      <w:r xmlns:w="http://schemas.openxmlformats.org/wordprocessingml/2006/main">
        <w:t xml:space="preserve">Ela sorriu docemente e me respondeu timidamente:</w:t>
      </w:r>
    </w:p>
    <w:p>
      <w:pPr xmlns:w="http://schemas.openxmlformats.org/wordprocessingml/2006/main">
        <w:ind w:firstLine="480"/>
      </w:pPr>
      <w:r xmlns:w="http://schemas.openxmlformats.org/wordprocessingml/2006/main">
        <w:t xml:space="preserve">“Meu nome é... Gu Xianxian.”</w:t>
      </w:r>
    </w:p>
    <w:p>
      <w:pPr xmlns:w="http://schemas.openxmlformats.org/wordprocessingml/2006/main">
        <w:ind w:firstLine="480"/>
      </w:pPr>
      <w:r xmlns:w="http://schemas.openxmlformats.org/wordprocessingml/2006/main">
        <w:t xml:space="preserve">(Lembrem-se do nome dela no formato ABB, porque ela é a protagonista feminina do novo livro que será lançado em alguns dias!)</w:t>
      </w:r>
    </w:p>
    <w:p>
      <w:r>
        <w:br w:type="page"/>
      </w:r>
    </w:p>
    <w:p>
      <w:pPr xmlns:w="http://schemas.openxmlformats.org/wordprocessingml/2006/main">
        <w:pStyle w:val="Heading1"/>
        <w:jc w:val="left"/>
      </w:pPr>
      <w:r xmlns:w="http://schemas.openxmlformats.org/wordprocessingml/2006/main">
        <w:t xml:space="preserve">Capítulo 481 (O Fim)</w:t>
      </w:r>
    </w:p>
    <w:p/>
    <w:p/>
    <w:p>
      <w:pPr xmlns:w="http://schemas.openxmlformats.org/wordprocessingml/2006/main">
        <w:ind w:firstLine="480"/>
      </w:pPr>
      <w:r xmlns:w="http://schemas.openxmlformats.org/wordprocessingml/2006/main">
        <w:t xml:space="preserve">Meus pais continuaram sua vida de "perambulando pelo mundo", enquanto eu continuava meu caso vergonhoso com aquele canalha da família.</w:t>
      </w:r>
    </w:p>
    <w:p>
      <w:pPr xmlns:w="http://schemas.openxmlformats.org/wordprocessingml/2006/main">
        <w:ind w:firstLine="480"/>
      </w:pPr>
      <w:r xmlns:w="http://schemas.openxmlformats.org/wordprocessingml/2006/main">
        <w:t xml:space="preserve">No entanto, notei que ele parece estar agindo de forma um pouco estranha ultimamente.</w:t>
      </w:r>
    </w:p>
    <w:p>
      <w:pPr xmlns:w="http://schemas.openxmlformats.org/wordprocessingml/2006/main">
        <w:ind w:firstLine="480"/>
      </w:pPr>
      <w:r xmlns:w="http://schemas.openxmlformats.org/wordprocessingml/2006/main">
        <w:t xml:space="preserve">Ele sempre parece fazer alguma coisa absurda na minha frente sem nem perceber.</w:t>
      </w:r>
    </w:p>
    <w:p>
      <w:pPr xmlns:w="http://schemas.openxmlformats.org/wordprocessingml/2006/main">
        <w:ind w:firstLine="480"/>
      </w:pPr>
      <w:r xmlns:w="http://schemas.openxmlformats.org/wordprocessingml/2006/main">
        <w:t xml:space="preserve">É como se estivessem deliberadamente cortejando a morte.</w:t>
      </w:r>
    </w:p>
    <w:p>
      <w:pPr xmlns:w="http://schemas.openxmlformats.org/wordprocessingml/2006/main">
        <w:ind w:firstLine="480"/>
      </w:pPr>
      <w:r xmlns:w="http://schemas.openxmlformats.org/wordprocessingml/2006/main">
        <w:t xml:space="preserve">Por exemplo, passei o fim de semana inteiro preparando uma refeição deliciosa para agradar Sijin e os outros.</w:t>
      </w:r>
    </w:p>
    <w:p>
      <w:pPr xmlns:w="http://schemas.openxmlformats.org/wordprocessingml/2006/main">
        <w:ind w:firstLine="480"/>
      </w:pPr>
      <w:r xmlns:w="http://schemas.openxmlformats.org/wordprocessingml/2006/main">
        <w:t xml:space="preserve">Mas ele me agarrou e insistiu para que eu os levasse para comer fora;</w:t>
      </w:r>
    </w:p>
    <w:p>
      <w:pPr xmlns:w="http://schemas.openxmlformats.org/wordprocessingml/2006/main">
        <w:ind w:firstLine="480"/>
      </w:pPr>
      <w:r xmlns:w="http://schemas.openxmlformats.org/wordprocessingml/2006/main">
        <w:t xml:space="preserve">Por exemplo, às vezes meu filho mais velho chora à noite, e quando vou consolá-lo...</w:t>
      </w:r>
    </w:p>
    <w:p>
      <w:pPr xmlns:w="http://schemas.openxmlformats.org/wordprocessingml/2006/main">
        <w:ind w:firstLine="480"/>
      </w:pPr>
      <w:r xmlns:w="http://schemas.openxmlformats.org/wordprocessingml/2006/main">
        <w:t xml:space="preserve">Yuan Yuan insistiu em vir, querendo descaradamente fazer algumas coisas suspeitas comigo;</w:t>
      </w:r>
    </w:p>
    <w:p>
      <w:pPr xmlns:w="http://schemas.openxmlformats.org/wordprocessingml/2006/main">
        <w:ind w:firstLine="480"/>
      </w:pPr>
      <w:r xmlns:w="http://schemas.openxmlformats.org/wordprocessingml/2006/main">
        <w:t xml:space="preserve">Resumindo, ele continua testando meus limites emocionais, só ficando feliz quando me irrita profundamente.</w:t>
      </w:r>
    </w:p>
    <w:p>
      <w:pPr xmlns:w="http://schemas.openxmlformats.org/wordprocessingml/2006/main">
        <w:ind w:firstLine="480"/>
      </w:pPr>
      <w:r xmlns:w="http://schemas.openxmlformats.org/wordprocessingml/2006/main">
        <w:t xml:space="preserve">A princípio, apenas senti que algo estava errado, mas não suspeitei de nada.</w:t>
      </w:r>
    </w:p>
    <w:p>
      <w:pPr xmlns:w="http://schemas.openxmlformats.org/wordprocessingml/2006/main">
        <w:ind w:firstLine="480"/>
      </w:pPr>
      <w:r xmlns:w="http://schemas.openxmlformats.org/wordprocessingml/2006/main">
        <w:t xml:space="preserve">Mas um dia, a voz de Xiaoqi surgiu novamente em minha mente.</w:t>
      </w:r>
    </w:p>
    <w:p>
      <w:pPr xmlns:w="http://schemas.openxmlformats.org/wordprocessingml/2006/main">
        <w:ind w:firstLine="480"/>
      </w:pPr>
      <w:r xmlns:w="http://schemas.openxmlformats.org/wordprocessingml/2006/main">
        <w:t xml:space="preserve">[Apresentador! Apresentador! Quando você vai lá e amarrar o cabelo dela num coque bem apertado?]</w:t>
      </w:r>
    </w:p>
    <w:p>
      <w:pPr xmlns:w="http://schemas.openxmlformats.org/wordprocessingml/2006/main">
        <w:ind w:firstLine="480"/>
      </w:pPr>
      <w:r xmlns:w="http://schemas.openxmlformats.org/wordprocessingml/2006/main">
        <w:t xml:space="preserve">Por um instante, achei incrível.</w:t>
      </w:r>
    </w:p>
    <w:p>
      <w:pPr xmlns:w="http://schemas.openxmlformats.org/wordprocessingml/2006/main">
        <w:ind w:firstLine="480"/>
      </w:pPr>
      <w:r xmlns:w="http://schemas.openxmlformats.org/wordprocessingml/2006/main">
        <w:t xml:space="preserve">O que aconteceu?</w:t>
      </w:r>
    </w:p>
    <w:p>
      <w:pPr xmlns:w="http://schemas.openxmlformats.org/wordprocessingml/2006/main">
        <w:ind w:firstLine="480"/>
      </w:pPr>
      <w:r xmlns:w="http://schemas.openxmlformats.org/wordprocessingml/2006/main">
        <w:t xml:space="preserve">Não foi a sua mãe que o promoveu para gerir os viajantes do tempo?</w:t>
      </w:r>
    </w:p>
    <w:p>
      <w:pPr xmlns:w="http://schemas.openxmlformats.org/wordprocessingml/2006/main">
        <w:ind w:firstLine="480"/>
      </w:pPr>
      <w:r xmlns:w="http://schemas.openxmlformats.org/wordprocessingml/2006/main">
        <w:t xml:space="preserve">Por que você ainda está falando comigo em minha mente?</w:t>
      </w:r>
    </w:p>
    <w:p>
      <w:pPr xmlns:w="http://schemas.openxmlformats.org/wordprocessingml/2006/main">
        <w:ind w:firstLine="480"/>
      </w:pPr>
      <w:r xmlns:w="http://schemas.openxmlformats.org/wordprocessingml/2006/main">
        <w:t xml:space="preserve">Foi uma sensação estranha, mas ao mesmo tempo estranhamente familiar.</w:t>
      </w:r>
    </w:p>
    <w:p>
      <w:pPr xmlns:w="http://schemas.openxmlformats.org/wordprocessingml/2006/main">
        <w:ind w:firstLine="480"/>
      </w:pPr>
      <w:r xmlns:w="http://schemas.openxmlformats.org/wordprocessingml/2006/main">
        <w:t xml:space="preserve">Respondi mentalmente:</w:t>
      </w:r>
    </w:p>
    <w:p>
      <w:pPr xmlns:w="http://schemas.openxmlformats.org/wordprocessingml/2006/main">
        <w:ind w:firstLine="480"/>
      </w:pPr>
      <w:r xmlns:w="http://schemas.openxmlformats.org/wordprocessingml/2006/main">
        <w:t xml:space="preserve">[Seu pestinha, o que você está fazendo aqui de novo? Não tem medo de mim...?]</w:t>
      </w:r>
    </w:p>
    <w:p>
      <w:pPr xmlns:w="http://schemas.openxmlformats.org/wordprocessingml/2006/main">
        <w:ind w:firstLine="480"/>
      </w:pPr>
      <w:r xmlns:w="http://schemas.openxmlformats.org/wordprocessingml/2006/main">
        <w:t xml:space="preserve">Eu estava conversando com ele meio que brincando quando, de repente, a voz injustiçada soou em minha mente novamente.</w:t>
      </w:r>
    </w:p>
    <w:p>
      <w:pPr xmlns:w="http://schemas.openxmlformats.org/wordprocessingml/2006/main">
        <w:ind w:firstLine="480"/>
      </w:pPr>
      <w:r xmlns:w="http://schemas.openxmlformats.org/wordprocessingml/2006/main">
        <w:t xml:space="preserve">"Ei, cara, você não viu que ela está desenhando? Preciso prender meu cabelo, tenho que esperar ela dormir?"</w:t>
      </w:r>
    </w:p>
    <w:p>
      <w:pPr xmlns:w="http://schemas.openxmlformats.org/wordprocessingml/2006/main">
        <w:ind w:firstLine="480"/>
      </w:pPr>
      <w:r xmlns:w="http://schemas.openxmlformats.org/wordprocessingml/2006/main">
        <w:t xml:space="preserve">【A missão não expira se você esperar até ela dormir? Por que você não vai dormir com ela agora? As pessoas se cansam facilmente depois de se exercitarem. Assim que ela estiver cansada e dormindo, você pode fazer o que quiser sem se preocupar~】</w:t>
      </w:r>
    </w:p>
    <w:p>
      <w:pPr xmlns:w="http://schemas.openxmlformats.org/wordprocessingml/2006/main">
        <w:ind w:firstLine="480"/>
      </w:pPr>
      <w:r xmlns:w="http://schemas.openxmlformats.org/wordprocessingml/2006/main">
        <w:t xml:space="preserve">【Você está louco? Ontem você me fez usar essa desculpa para colocá-la para dormir! Ela estava dormindo, eu deveria estar colocando o bebê para dormir enquanto você assistia à série?】</w:t>
      </w:r>
    </w:p>
    <w:p>
      <w:pPr xmlns:w="http://schemas.openxmlformats.org/wordprocessingml/2006/main">
        <w:ind w:firstLine="480"/>
      </w:pPr>
      <w:r xmlns:w="http://schemas.openxmlformats.org/wordprocessingml/2006/main">
        <w:t xml:space="preserve">Meu Deus, será que esses dois estão mesmo discutindo na minha cabeça?</w:t>
      </w:r>
    </w:p>
    <w:p>
      <w:pPr xmlns:w="http://schemas.openxmlformats.org/wordprocessingml/2006/main">
        <w:ind w:firstLine="480"/>
      </w:pPr>
      <w:r xmlns:w="http://schemas.openxmlformats.org/wordprocessingml/2006/main">
        <w:t xml:space="preserve">Olhei para trás e vi Yuan Yuan sentada na cama do quarto, perdida em pensamentos.</w:t>
      </w:r>
    </w:p>
    <w:p>
      <w:pPr xmlns:w="http://schemas.openxmlformats.org/wordprocessingml/2006/main">
        <w:ind w:firstLine="480"/>
      </w:pPr>
      <w:r xmlns:w="http://schemas.openxmlformats.org/wordprocessingml/2006/main">
        <w:t xml:space="preserve">De repente, percebi que acho que consigo ouvir os pensamentos dele?</w:t>
      </w:r>
    </w:p>
    <w:p>
      <w:pPr xmlns:w="http://schemas.openxmlformats.org/wordprocessingml/2006/main">
        <w:ind w:firstLine="480"/>
      </w:pPr>
      <w:r xmlns:w="http://schemas.openxmlformats.org/wordprocessingml/2006/main">
        <w:t xml:space="preserve">O que minha mãe queria dizer ao deixar Xiaoqi cuidar dos viajantes do tempo era, na verdade, deixá-la cuidar do meu marido.</w:t>
      </w:r>
    </w:p>
    <w:p>
      <w:pPr xmlns:w="http://schemas.openxmlformats.org/wordprocessingml/2006/main">
        <w:ind w:firstLine="480"/>
      </w:pPr>
      <w:r xmlns:w="http://schemas.openxmlformats.org/wordprocessingml/2006/main">
        <w:t xml:space="preserve">então......</w:t>
      </w:r>
    </w:p>
    <w:p>
      <w:pPr xmlns:w="http://schemas.openxmlformats.org/wordprocessingml/2006/main">
        <w:ind w:firstLine="480"/>
      </w:pPr>
      <w:r xmlns:w="http://schemas.openxmlformats.org/wordprocessingml/2006/main">
        <w:t xml:space="preserve">Todo o comportamento incomum recente de Yuan Yuan se deve às tarefas que ele recebeu de Xiao Qi, o sexto irmão.</w:t>
      </w:r>
    </w:p>
    <w:p>
      <w:pPr xmlns:w="http://schemas.openxmlformats.org/wordprocessingml/2006/main">
        <w:ind w:firstLine="480"/>
      </w:pPr>
      <w:r xmlns:w="http://schemas.openxmlformats.org/wordprocessingml/2006/main">
        <w:t xml:space="preserve">Assim como quando eu transmigrei para dentro do livro, ele me deu aquelas tarefas inexplicáveis?</w:t>
      </w:r>
    </w:p>
    <w:p>
      <w:pPr xmlns:w="http://schemas.openxmlformats.org/wordprocessingml/2006/main">
        <w:ind w:firstLine="480"/>
      </w:pPr>
      <w:r xmlns:w="http://schemas.openxmlformats.org/wordprocessingml/2006/main">
        <w:t xml:space="preserve">[Apresentador, você vai ou não? Se não for logo, considerarei sua missão um fracasso!]</w:t>
      </w:r>
    </w:p>
    <w:p>
      <w:pPr xmlns:w="http://schemas.openxmlformats.org/wordprocessingml/2006/main">
        <w:ind w:firstLine="480"/>
      </w:pPr>
      <w:r xmlns:w="http://schemas.openxmlformats.org/wordprocessingml/2006/main">
        <w:t xml:space="preserve">O tom de Xiaoqi continuava tão atrevido como sempre, como se ela não se importasse de assistir ao desenrolar do drama.</w:t>
      </w:r>
    </w:p>
    <w:p>
      <w:pPr xmlns:w="http://schemas.openxmlformats.org/wordprocessingml/2006/main">
        <w:ind w:firstLine="480"/>
      </w:pPr>
      <w:r xmlns:w="http://schemas.openxmlformats.org/wordprocessingml/2006/main">
        <w:t xml:space="preserve">Ao que parece, até mesmo um imperador, que sofreu uma injustiça, foi atormentado por esse sistema.</w:t>
      </w:r>
    </w:p>
    <w:p>
      <w:pPr xmlns:w="http://schemas.openxmlformats.org/wordprocessingml/2006/main">
        <w:ind w:firstLine="480"/>
      </w:pPr>
      <w:r xmlns:w="http://schemas.openxmlformats.org/wordprocessingml/2006/main">
        <w:t xml:space="preserve">"Não! Se eu falhar mais algumas vezes, serei mandado de volta..."</w:t>
      </w:r>
    </w:p>
    <w:p>
      <w:pPr xmlns:w="http://schemas.openxmlformats.org/wordprocessingml/2006/main">
        <w:ind w:firstLine="480"/>
      </w:pPr>
      <w:r xmlns:w="http://schemas.openxmlformats.org/wordprocessingml/2006/main">
        <w:t xml:space="preserve">"Então por que você ainda não foi?!"</w:t>
      </w:r>
    </w:p>
    <w:p>
      <w:pPr xmlns:w="http://schemas.openxmlformats.org/wordprocessingml/2006/main">
        <w:ind w:firstLine="480"/>
      </w:pPr>
      <w:r xmlns:w="http://schemas.openxmlformats.org/wordprocessingml/2006/main">
        <w:t xml:space="preserve">Continuei fazendo meu esboço, fingindo não saber de nada, mas meus ouvidos estavam aguçados, escutando atentamente qualquer som vindo do quarto.</w:t>
      </w:r>
    </w:p>
    <w:p>
      <w:pPr xmlns:w="http://schemas.openxmlformats.org/wordprocessingml/2006/main">
        <w:ind w:firstLine="480"/>
      </w:pPr>
      <w:r xmlns:w="http://schemas.openxmlformats.org/wordprocessingml/2006/main">
        <w:t xml:space="preserve">Ouvi seus passos muito leves e lentos se aproximando aos poucos.</w:t>
      </w:r>
    </w:p>
    <w:p>
      <w:pPr xmlns:w="http://schemas.openxmlformats.org/wordprocessingml/2006/main">
        <w:ind w:firstLine="480"/>
      </w:pPr>
      <w:r xmlns:w="http://schemas.openxmlformats.org/wordprocessingml/2006/main">
        <w:t xml:space="preserve">Quando ele estava prestes a bagunçar meu cabelo, eu me virei de repente e o assustei.</w:t>
      </w:r>
    </w:p>
    <w:p>
      <w:pPr xmlns:w="http://schemas.openxmlformats.org/wordprocessingml/2006/main">
        <w:ind w:firstLine="480"/>
      </w:pPr>
      <w:r xmlns:w="http://schemas.openxmlformats.org/wordprocessingml/2006/main">
        <w:t xml:space="preserve">Quando o avistei, ele parecia extremamente perturbado e indefeso, como se desejasse desaparecer na terra.</w:t>
      </w:r>
    </w:p>
    <w:p>
      <w:pPr xmlns:w="http://schemas.openxmlformats.org/wordprocessingml/2006/main">
        <w:ind w:firstLine="480"/>
      </w:pPr>
      <w:r xmlns:w="http://schemas.openxmlformats.org/wordprocessingml/2006/main">
        <w:t xml:space="preserve">Ouvi Xiaoqi tentando convencê-lo novamente:</w:t>
      </w:r>
    </w:p>
    <w:p>
      <w:pPr xmlns:w="http://schemas.openxmlformats.org/wordprocessingml/2006/main">
        <w:ind w:firstLine="480"/>
      </w:pPr>
      <w:r xmlns:w="http://schemas.openxmlformats.org/wordprocessingml/2006/main">
        <w:t xml:space="preserve">[Apresentador! Um verdadeiro guerreiro ousa enfrentar a tempestade!]</w:t>
      </w:r>
    </w:p>
    <w:p>
      <w:pPr xmlns:w="http://schemas.openxmlformats.org/wordprocessingml/2006/main">
        <w:ind w:firstLine="480"/>
      </w:pPr>
      <w:r xmlns:w="http://schemas.openxmlformats.org/wordprocessingml/2006/main">
        <w:t xml:space="preserve">Uma nova tempestade está se formando, vindo em direção à tempestade! Ataquem!</w:t>
      </w:r>
    </w:p>
    <w:p>
      <w:pPr xmlns:w="http://schemas.openxmlformats.org/wordprocessingml/2006/main">
        <w:ind w:firstLine="480"/>
      </w:pPr>
      <w:r xmlns:w="http://schemas.openxmlformats.org/wordprocessingml/2006/main">
        <w:t xml:space="preserve">Eu ri por dentro: [Que se dane você!]</w:t>
      </w:r>
    </w:p>
    <w:p>
      <w:pPr xmlns:w="http://schemas.openxmlformats.org/wordprocessingml/2006/main">
        <w:ind w:firstLine="480"/>
      </w:pPr>
      <w:r xmlns:w="http://schemas.openxmlformats.org/wordprocessingml/2006/main">
        <w:t xml:space="preserve">Então, com uma expressão gentil, ela disse a Yuan Yuan: "Sinto-me um pouco desconfortável com o cabelo solto. Você pode prendê-lo para mim?"</w:t>
      </w:r>
    </w:p>
    <w:p>
      <w:pPr xmlns:w="http://schemas.openxmlformats.org/wordprocessingml/2006/main">
        <w:ind w:firstLine="480"/>
      </w:pPr>
      <w:r xmlns:w="http://schemas.openxmlformats.org/wordprocessingml/2006/main">
        <w:t xml:space="preserve">Vi uma expressão de surpresa no rosto dele, e então ouvi Xiao Qi elevar a voz e exclamar: "Que diabos? O que está acontecendo?"</w:t>
      </w:r>
    </w:p>
    <w:p>
      <w:pPr xmlns:w="http://schemas.openxmlformats.org/wordprocessingml/2006/main">
        <w:ind w:firstLine="480"/>
      </w:pPr>
      <w:r xmlns:w="http://schemas.openxmlformats.org/wordprocessingml/2006/main">
        <w:t xml:space="preserve">Não disse nada, deixando Yuan Yuan amarrar meu cabelo num coque apertado, sem cerimônia.</w:t>
      </w:r>
    </w:p>
    <w:p>
      <w:pPr xmlns:w="http://schemas.openxmlformats.org/wordprocessingml/2006/main">
        <w:ind w:firstLine="480"/>
      </w:pPr>
      <w:r xmlns:w="http://schemas.openxmlformats.org/wordprocessingml/2006/main">
        <w:t xml:space="preserve">Enquanto isso, eu digitava silenciosamente uma mensagem de texto para minha mãe:</w:t>
      </w:r>
    </w:p>
    <w:p>
      <w:pPr xmlns:w="http://schemas.openxmlformats.org/wordprocessingml/2006/main">
        <w:ind w:firstLine="480"/>
      </w:pPr>
      <w:r xmlns:w="http://schemas.openxmlformats.org/wordprocessingml/2006/main">
        <w:t xml:space="preserve">[Mãe, me dá o acesso da Xiaoqi; quero enviar para o banco de dados de vírus para um batismo carinhoso.]</w:t>
      </w:r>
    </w:p>
    <w:p>
      <w:pPr xmlns:w="http://schemas.openxmlformats.org/wordprocessingml/2006/main">
        <w:ind w:firstLine="480"/>
      </w:pPr>
      <w:r xmlns:w="http://schemas.openxmlformats.org/wordprocessingml/2006/main">
        <w:t xml:space="preserve">Xiaoqi não sabia se tinha visto ou sentido o sinal.</w:t>
      </w:r>
    </w:p>
    <w:p>
      <w:pPr xmlns:w="http://schemas.openxmlformats.org/wordprocessingml/2006/main">
        <w:ind w:firstLine="480"/>
      </w:pPr>
      <w:r xmlns:w="http://schemas.openxmlformats.org/wordprocessingml/2006/main">
        <w:t xml:space="preserve">Imediatamente entrou em pânico e gritou na mente de Yuanyuan:</w:t>
      </w:r>
    </w:p>
    <w:p>
      <w:pPr xmlns:w="http://schemas.openxmlformats.org/wordprocessingml/2006/main">
        <w:ind w:firstLine="480"/>
      </w:pPr>
      <w:r xmlns:w="http://schemas.openxmlformats.org/wordprocessingml/2006/main">
        <w:t xml:space="preserve">[Ei! Apresentador! Isso está me matando! Sua esposa está atrás de mim!! Socorro!]</w:t>
      </w:r>
    </w:p>
    <w:p>
      <w:pPr xmlns:w="http://schemas.openxmlformats.org/wordprocessingml/2006/main">
        <w:ind w:firstLine="480"/>
      </w:pPr>
      <w:r xmlns:w="http://schemas.openxmlformats.org/wordprocessingml/2006/main">
        <w:t xml:space="preserve">"Não faça barulho! Estou prendendo o cabelo... Não me perturbe, tenho medo de puxar e machucá-la."</w:t>
      </w:r>
    </w:p>
    <w:p>
      <w:pPr xmlns:w="http://schemas.openxmlformats.org/wordprocessingml/2006/main">
        <w:ind w:firstLine="480"/>
      </w:pPr>
      <w:r xmlns:w="http://schemas.openxmlformats.org/wordprocessingml/2006/main">
        <w:t xml:space="preserve">[Apresentador! Eu vou morrer! Pare de brincar com isso! Socorro, socorro...]</w:t>
      </w:r>
    </w:p>
    <w:p>
      <w:pPr xmlns:w="http://schemas.openxmlformats.org/wordprocessingml/2006/main">
        <w:ind w:firstLine="480"/>
      </w:pPr>
      <w:r xmlns:w="http://schemas.openxmlformats.org/wordprocessingml/2006/main">
        <w:t xml:space="preserve">Contive o riso e escutei em silêncio.</w:t>
      </w:r>
    </w:p>
    <w:p>
      <w:pPr xmlns:w="http://schemas.openxmlformats.org/wordprocessingml/2006/main">
        <w:ind w:firstLine="480"/>
      </w:pPr>
      <w:r xmlns:w="http://schemas.openxmlformats.org/wordprocessingml/2006/main">
        <w:t xml:space="preserve">Pensei comigo mesmo: "Os dias que virão serão ainda mais emocionantes."</w:t>
      </w:r>
    </w:p>
    <w:p>
      <w:pPr xmlns:w="http://schemas.openxmlformats.org/wordprocessingml/2006/main">
        <w:ind w:firstLine="480"/>
      </w:pPr>
      <w:r xmlns:w="http://schemas.openxmlformats.org/wordprocessingml/2006/main">
        <w:t xml:space="preserve">------O fim------</w:t>
      </w:r>
    </w:p>
    <w:p>
      <w:pPr xmlns:w="http://schemas.openxmlformats.org/wordprocessingml/2006/main">
        <w:ind w:firstLine="480"/>
      </w:pPr>
      <w:r xmlns:w="http://schemas.openxmlformats.org/wordprocessingml/2006/main">
        <w:t xml:space="preserve">Ok, bebês.</w:t>
      </w:r>
    </w:p>
    <w:p>
      <w:pPr xmlns:w="http://schemas.openxmlformats.org/wordprocessingml/2006/main">
        <w:ind w:firstLine="480"/>
      </w:pPr>
      <w:r xmlns:w="http://schemas.openxmlformats.org/wordprocessingml/2006/main">
        <w:t xml:space="preserve">Com isso, todas as histórias paralelas deste livro foram atualizadas!</w:t>
      </w:r>
    </w:p>
    <w:p>
      <w:pPr xmlns:w="http://schemas.openxmlformats.org/wordprocessingml/2006/main">
        <w:ind w:firstLine="480"/>
      </w:pPr>
      <w:r xmlns:w="http://schemas.openxmlformats.org/wordprocessingml/2006/main">
        <w:t xml:space="preserve">Obrigado pela sua companhia durante os últimos seis meses.</w:t>
      </w:r>
    </w:p>
    <w:p>
      <w:pPr xmlns:w="http://schemas.openxmlformats.org/wordprocessingml/2006/main">
        <w:ind w:firstLine="480"/>
      </w:pPr>
      <w:r xmlns:w="http://schemas.openxmlformats.org/wordprocessingml/2006/main">
        <w:t xml:space="preserve">Acredito que todos os personagens do livro continuarão suas vidas em suas respectivas linhas temporais.</w:t>
      </w:r>
    </w:p>
    <w:p>
      <w:pPr xmlns:w="http://schemas.openxmlformats.org/wordprocessingml/2006/main">
        <w:ind w:firstLine="480"/>
      </w:pPr>
      <w:r xmlns:w="http://schemas.openxmlformats.org/wordprocessingml/2006/main">
        <w:t xml:space="preserve">Desejo a todos vocês uma vida plena!</w:t>
      </w:r>
    </w:p>
    <w:p>
      <w:pPr xmlns:w="http://schemas.openxmlformats.org/wordprocessingml/2006/main">
        <w:ind w:firstLine="480"/>
      </w:pPr>
      <w:r xmlns:w="http://schemas.openxmlformats.org/wordprocessingml/2006/main">
        <w:t xml:space="preserve">O novo livro será lançado antes de meados de novembro. Já juntei muitos manuscritos, então não há necessidade de me apressar!</w:t>
      </w:r>
    </w:p>
    <w:p>
      <w:pPr xmlns:w="http://schemas.openxmlformats.org/wordprocessingml/2006/main">
        <w:ind w:firstLine="480"/>
      </w:pPr>
      <w:r xmlns:w="http://schemas.openxmlformats.org/wordprocessingml/2006/main">
        <w:t xml:space="preserve">Por hoje é só. Nos vemos daqui a alguns dias para o lançamento do novo livro!</w:t>
      </w:r>
    </w:p>
    <w:p>
      <w:pPr xmlns:w="http://schemas.openxmlformats.org/wordprocessingml/2006/main">
        <w:ind w:firstLine="480"/>
      </w:pPr>
      <w:r xmlns:w="http://schemas.openxmlformats.org/wordprocessingml/2006/main">
        <w:t xml:space="preserve">Tchau-tchau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