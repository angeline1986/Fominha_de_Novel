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xmlns:w="http://schemas.openxmlformats.org/wordprocessingml/2006/main">
        <w:pStyle w:val="Title"/>
        <w:jc w:val="center"/>
      </w:pPr>
      <w:r xmlns:w="http://schemas.openxmlformats.org/wordprocessingml/2006/main">
        <w:t xml:space="preserve">Romance Capítulos 181 a 211</w:t>
      </w:r>
    </w:p>
    <w:p>
      <w:pPr xmlns:w="http://schemas.openxmlformats.org/wordprocessingml/2006/main">
        <w:jc w:val="center"/>
      </w:pPr>
      <w:r xmlns:w="http://schemas.openxmlformats.org/wordprocessingml/2006/main">
        <w:t xml:space="preserve">Capítulos 181 a 211</w:t>
      </w:r>
    </w:p>
    <w:p/>
    <w:p>
      <w:pPr xmlns:w="http://schemas.openxmlformats.org/wordprocessingml/2006/main">
        <w:pStyle w:val="Heading1"/>
        <w:jc w:val="left"/>
      </w:pPr>
      <w:r xmlns:w="http://schemas.openxmlformats.org/wordprocessingml/2006/main">
        <w:t xml:space="preserve">Capítulo 181 Que tipo de canalha você é?</w:t>
      </w:r>
    </w:p>
    <w:p/>
    <w:p/>
    <w:p>
      <w:pPr xmlns:w="http://schemas.openxmlformats.org/wordprocessingml/2006/main">
        <w:ind w:firstLine="480"/>
      </w:pPr>
      <w:r xmlns:w="http://schemas.openxmlformats.org/wordprocessingml/2006/main">
        <w:t xml:space="preserve">Após se lavar e se arrumar, Ning Xiaoxiao ficou sentada por um tempo, perdida em pensamentos, esperando o café da manhã ser trazido da pequena cozinha.</w:t>
      </w:r>
    </w:p>
    <w:p>
      <w:pPr xmlns:w="http://schemas.openxmlformats.org/wordprocessingml/2006/main">
        <w:ind w:firstLine="480"/>
      </w:pPr>
      <w:r xmlns:w="http://schemas.openxmlformats.org/wordprocessingml/2006/main">
        <w:t xml:space="preserve">De repente, percebi que, ao ler a obra original, não me deparei com nenhuma trama envolvendo piratas japoneses.</w:t>
      </w:r>
    </w:p>
    <w:p>
      <w:pPr xmlns:w="http://schemas.openxmlformats.org/wordprocessingml/2006/main">
        <w:ind w:firstLine="480"/>
      </w:pPr>
      <w:r xmlns:w="http://schemas.openxmlformats.org/wordprocessingml/2006/main">
        <w:t xml:space="preserve">Se a trama ocidental é um episódio causado pelo roubo de frango frito do KFC por ela, então de onde vem a trama dos piratas japoneses?</w:t>
      </w:r>
    </w:p>
    <w:p>
      <w:pPr xmlns:w="http://schemas.openxmlformats.org/wordprocessingml/2006/main">
        <w:ind w:firstLine="480"/>
      </w:pPr>
      <w:r xmlns:w="http://schemas.openxmlformats.org/wordprocessingml/2006/main">
        <w:t xml:space="preserve">Não deveria ser que eles tivessem esquecido.</w:t>
      </w:r>
    </w:p>
    <w:p>
      <w:pPr xmlns:w="http://schemas.openxmlformats.org/wordprocessingml/2006/main">
        <w:ind w:firstLine="480"/>
      </w:pPr>
      <w:r xmlns:w="http://schemas.openxmlformats.org/wordprocessingml/2006/main">
        <w:t xml:space="preserve">Afinal, uma jovem apaixonada e bonita como ela, com seus fortes sentimentos anti-japoneses, jamais perderia um conteúdo tão empolgante que mescla sentimentos nacionalistas.</w:t>
      </w:r>
    </w:p>
    <w:p>
      <w:pPr xmlns:w="http://schemas.openxmlformats.org/wordprocessingml/2006/main">
        <w:ind w:firstLine="480"/>
      </w:pPr>
      <w:r xmlns:w="http://schemas.openxmlformats.org/wordprocessingml/2006/main">
        <w:t xml:space="preserve">Então ela fechou os olhos e mentalmente recuperou o documento, com a intenção de dar uma olhada rápida na trama posterior e ver que tipo de monstro era esse pirata japonês que apareceu do nada.</w:t>
      </w:r>
    </w:p>
    <w:p>
      <w:pPr xmlns:w="http://schemas.openxmlformats.org/wordprocessingml/2006/main">
        <w:ind w:firstLine="480"/>
      </w:pPr>
      <w:r xmlns:w="http://schemas.openxmlformats.org/wordprocessingml/2006/main">
        <w:t xml:space="preserve">Ao abrir o documento, ela descobriu que sua permissão de leitura havia sido reduzida de pelo menos três ou quatro páginas para pouco mais de cem palavras.</w:t>
      </w:r>
    </w:p>
    <w:p>
      <w:pPr xmlns:w="http://schemas.openxmlformats.org/wordprocessingml/2006/main">
        <w:ind w:firstLine="480"/>
      </w:pPr>
      <w:r xmlns:w="http://schemas.openxmlformats.org/wordprocessingml/2006/main">
        <w:t xml:space="preserve">Que diabos?</w:t>
      </w:r>
    </w:p>
    <w:p>
      <w:pPr xmlns:w="http://schemas.openxmlformats.org/wordprocessingml/2006/main">
        <w:ind w:firstLine="480"/>
      </w:pPr>
      <w:r xmlns:w="http://schemas.openxmlformats.org/wordprocessingml/2006/main">
        <w:t xml:space="preserve">Será este mais um bug do sistema?</w:t>
      </w:r>
    </w:p>
    <w:p>
      <w:pPr xmlns:w="http://schemas.openxmlformats.org/wordprocessingml/2006/main">
        <w:ind w:firstLine="480"/>
      </w:pPr>
      <w:r xmlns:w="http://schemas.openxmlformats.org/wordprocessingml/2006/main">
        <w:t xml:space="preserve">Ela chamou Xiaoqi e perguntou: "Xiaoqi, o que está acontecendo com este documento? Por que não consigo ver as partes posteriores da história?"</w:t>
      </w:r>
    </w:p>
    <w:p>
      <w:pPr xmlns:w="http://schemas.openxmlformats.org/wordprocessingml/2006/main">
        <w:ind w:firstLine="480"/>
      </w:pPr>
      <w:r xmlns:w="http://schemas.openxmlformats.org/wordprocessingml/2006/main">
        <w:t xml:space="preserve">Hoje é sábado, dia de folga para Xiaoqi. Neste momento, sua voz é suave e gentil, como se estivesse dormindo.</w:t>
      </w:r>
    </w:p>
    <w:p>
      <w:pPr xmlns:w="http://schemas.openxmlformats.org/wordprocessingml/2006/main">
        <w:ind w:firstLine="480"/>
      </w:pPr>
      <w:r xmlns:w="http://schemas.openxmlformats.org/wordprocessingml/2006/main">
        <w:t xml:space="preserve">[Apresentador, espere um momento, deixe-me colocar meus óculos e dar uma olhada para você.]</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[Encontrado. O hospedeiro interrompeu com sucesso um terço da trama e se integrou a ela. Isso significa que tudo o que acontecer a seguir estará diretamente relacionado ao hospedeiro. Portanto, a partir de agora, o hospedeiro só poderá visualizar as próximas cem palavras da trama.]</w:t>
      </w:r>
    </w:p>
    <w:p>
      <w:pPr xmlns:w="http://schemas.openxmlformats.org/wordprocessingml/2006/main">
        <w:ind w:firstLine="480"/>
      </w:pPr>
      <w:r xmlns:w="http://schemas.openxmlformats.org/wordprocessingml/2006/main">
        <w:t xml:space="preserve">Ning Xiaoxiao￣□￣｜｜: 【Você está louco? Como eu consegui me envolver tanto na história?】</w:t>
      </w:r>
    </w:p>
    <w:p>
      <w:pPr xmlns:w="http://schemas.openxmlformats.org/wordprocessingml/2006/main">
        <w:ind w:firstLine="480"/>
      </w:pPr>
      <w:r xmlns:w="http://schemas.openxmlformats.org/wordprocessingml/2006/main">
        <w:t xml:space="preserve">Xiao Qi deu uma risadinha: [Hehe, você e o Tirano estão praticamente se fundindo um no outro. O que mais seria necessário para se integrar completamente à história?]</w:t>
      </w:r>
    </w:p>
    <w:p>
      <w:pPr xmlns:w="http://schemas.openxmlformats.org/wordprocessingml/2006/main">
        <w:ind w:firstLine="480"/>
      </w:pPr>
      <w:r xmlns:w="http://schemas.openxmlformats.org/wordprocessingml/2006/main">
        <w:t xml:space="preserve">Ning Xiaoxiao: [...]</w:t>
      </w:r>
    </w:p>
    <w:p>
      <w:pPr xmlns:w="http://schemas.openxmlformats.org/wordprocessingml/2006/main">
        <w:ind w:firstLine="480"/>
      </w:pPr>
      <w:r xmlns:w="http://schemas.openxmlformats.org/wordprocessingml/2006/main">
        <w:t xml:space="preserve">Xiao Qi: [Mas não se desanime, anfitrião. Toda perda tem seu ganho~ Embora você não possa ver muito da trama, agora você pode modificá-la sem limite de palavras~ De agora em diante, você pode ativar sua habilidade de trapaça para modificar um número ilimitado de palavras, mas só pode usá-la uma vez por dia~]</w:t>
      </w:r>
    </w:p>
    <w:p>
      <w:pPr xmlns:w="http://schemas.openxmlformats.org/wordprocessingml/2006/main">
        <w:ind w:firstLine="480"/>
      </w:pPr>
      <w:r xmlns:w="http://schemas.openxmlformats.org/wordprocessingml/2006/main">
        <w:t xml:space="preserve">Isso é bom?</w:t>
      </w:r>
    </w:p>
    <w:p>
      <w:pPr xmlns:w="http://schemas.openxmlformats.org/wordprocessingml/2006/main">
        <w:ind w:firstLine="480"/>
      </w:pPr>
      <w:r xmlns:w="http://schemas.openxmlformats.org/wordprocessingml/2006/main">
        <w:t xml:space="preserve">Antes, ela conseguia modificar livremente o enredo usando as palavras que havia guardado, mas agora só pode modificá-lo uma vez?</w:t>
      </w:r>
    </w:p>
    <w:p>
      <w:pPr xmlns:w="http://schemas.openxmlformats.org/wordprocessingml/2006/main">
        <w:ind w:firstLine="480"/>
      </w:pPr>
      <w:r xmlns:w="http://schemas.openxmlformats.org/wordprocessingml/2006/main">
        <w:t xml:space="preserve">Ning Xiaoxiao: [Escute o que você está dizendo, você está falando em língua humana?]</w:t>
      </w:r>
    </w:p>
    <w:p>
      <w:pPr xmlns:w="http://schemas.openxmlformats.org/wordprocessingml/2006/main">
        <w:ind w:firstLine="480"/>
      </w:pPr>
      <w:r xmlns:w="http://schemas.openxmlformats.org/wordprocessingml/2006/main">
        <w:t xml:space="preserve">Xiao Qi: [Não, é porque eu não sou humana para começo de conversa~ Ok, ok, hoje é feriado, então mesmo que eu não possa dormir até mais tarde, eu ainda posso dormir até mais tarde~ Tchau, anfitrião~]</w:t>
      </w:r>
    </w:p>
    <w:p>
      <w:pPr xmlns:w="http://schemas.openxmlformats.org/wordprocessingml/2006/main">
        <w:ind w:firstLine="480"/>
      </w:pPr>
      <w:r xmlns:w="http://schemas.openxmlformats.org/wordprocessingml/2006/main">
        <w:t xml:space="preserve">Ele encerrou a sessão imediatamente após falar, sem dar a Ning Xiaoxiao a chance de fazer outra pergunta.</w:t>
      </w:r>
    </w:p>
    <w:p>
      <w:pPr xmlns:w="http://schemas.openxmlformats.org/wordprocessingml/2006/main">
        <w:ind w:firstLine="480"/>
      </w:pPr>
      <w:r xmlns:w="http://schemas.openxmlformats.org/wordprocessingml/2006/main">
        <w:t xml:space="preserve">Assim, Ning Xiaoxiao só pôde se consolar a si mesma:</w:t>
      </w:r>
    </w:p>
    <w:p>
      <w:pPr xmlns:w="http://schemas.openxmlformats.org/wordprocessingml/2006/main">
        <w:ind w:firstLine="480"/>
      </w:pPr>
      <w:r xmlns:w="http://schemas.openxmlformats.org/wordprocessingml/2006/main">
        <w:t xml:space="preserve">Antes, eu conseguia editar algumas palavras por dia e, mesmo depois de um mês, não conseguia editar cem palavras. Agora, consigo editar cem palavras de uma vez, mas só posso usar o recurso uma vez por dia. Pensando bem, não parece que estou perdendo muita coisa.</w:t>
      </w:r>
    </w:p>
    <w:p>
      <w:pPr xmlns:w="http://schemas.openxmlformats.org/wordprocessingml/2006/main">
        <w:ind w:firstLine="480"/>
      </w:pPr>
      <w:r xmlns:w="http://schemas.openxmlformats.org/wordprocessingml/2006/main">
        <w:t xml:space="preserve">A única mudança é que ela não poderá mais acessar o restante da trama; terá que confiar em suas memórias da obra original para sobreviver dentro do livro, o que parece ter tornado a sobrevivência ainda mais difícil...</w:t>
      </w:r>
    </w:p>
    <w:p>
      <w:pPr xmlns:w="http://schemas.openxmlformats.org/wordprocessingml/2006/main">
        <w:ind w:firstLine="480"/>
      </w:pPr>
      <w:r xmlns:w="http://schemas.openxmlformats.org/wordprocessingml/2006/main">
        <w:t xml:space="preserve">Aproximadamente meio tempo depois, o café da manhã estava pronto e foi servido para Ning Xiaoxiao.</w:t>
      </w:r>
    </w:p>
    <w:p>
      <w:pPr xmlns:w="http://schemas.openxmlformats.org/wordprocessingml/2006/main">
        <w:ind w:firstLine="480"/>
      </w:pPr>
      <w:r xmlns:w="http://schemas.openxmlformats.org/wordprocessingml/2006/main">
        <w:t xml:space="preserve">O mingau de frutos do mar estava incrível hoje. Os camarões eram grandes e a carne estava doce e fresca. As vieiras também estavam suculentas e deliciosas. Depois de saborear uma tigela quentinha, não havia café da manhã de inverno mais satisfatório.</w:t>
      </w:r>
    </w:p>
    <w:p>
      <w:pPr xmlns:w="http://schemas.openxmlformats.org/wordprocessingml/2006/main">
        <w:ind w:firstLine="480"/>
      </w:pPr>
      <w:r xmlns:w="http://schemas.openxmlformats.org/wordprocessingml/2006/main">
        <w:t xml:space="preserve">No entanto, agora não é época de pesca de camarão e, como Kyoto não fica à beira-mar, os frutos do mar se tornaram um produto escasso.</w:t>
      </w:r>
    </w:p>
    <w:p>
      <w:pPr xmlns:w="http://schemas.openxmlformats.org/wordprocessingml/2006/main">
        <w:ind w:firstLine="480"/>
      </w:pPr>
      <w:r xmlns:w="http://schemas.openxmlformats.org/wordprocessingml/2006/main">
        <w:t xml:space="preserve">Vendo que ela estava gostando da refeição, serviram-lhe outra tigela.</w:t>
      </w:r>
    </w:p>
    <w:p>
      <w:pPr xmlns:w="http://schemas.openxmlformats.org/wordprocessingml/2006/main">
        <w:ind w:firstLine="480"/>
      </w:pPr>
      <w:r xmlns:w="http://schemas.openxmlformats.org/wordprocessingml/2006/main">
        <w:t xml:space="preserve">Ning Xiaoxiao mexeu o conteúdo da tigela com uma colher e perguntou: "Lembro-me de que, há alguns dias, a Consorte Duan pediu especificamente à Cozinha Imperial que preparasse para ela um prato chamado 'Buda Salta o Muro'. Ela reclamou porque os camarões eram pouco maiores que camarões secos. Por que estão fazendo de novo agora?"</w:t>
      </w:r>
    </w:p>
    <w:p>
      <w:pPr xmlns:w="http://schemas.openxmlformats.org/wordprocessingml/2006/main">
        <w:ind w:firstLine="480"/>
      </w:pPr>
      <w:r xmlns:w="http://schemas.openxmlformats.org/wordprocessingml/2006/main">
        <w:t xml:space="preserve">Qiaqia disse: "Se todos tivessem essa sorte, não seríamos capazes de perceber o quanto o Imperador se importa com a jovem."</w:t>
      </w:r>
    </w:p>
    <w:p>
      <w:pPr xmlns:w="http://schemas.openxmlformats.org/wordprocessingml/2006/main">
        <w:ind w:firstLine="480"/>
      </w:pPr>
      <w:r xmlns:w="http://schemas.openxmlformats.org/wordprocessingml/2006/main">
        <w:t xml:space="preserve">Ela sorriu e piscou maliciosamente para Ning Xiaoxiao: "Este mês, apenas oito categorias de camarão foram entregues, seis pares dos quais eram de primeira qualidade. O Imperador ordenou especificamente à Cozinha Imperial que os reservasse todos para Vossa Alteza. Nem um sequer foi entregue à Imperatriz."</w:t>
      </w:r>
    </w:p>
    <w:p>
      <w:pPr xmlns:w="http://schemas.openxmlformats.org/wordprocessingml/2006/main">
        <w:ind w:firstLine="480"/>
      </w:pPr>
      <w:r xmlns:w="http://schemas.openxmlformats.org/wordprocessingml/2006/main">
        <w:t xml:space="preserve">O estômago e o coração de Ning Xiaoxiao foram aquecidos por Lu Linyuan logo pela manhã.</w:t>
      </w:r>
    </w:p>
    <w:p>
      <w:pPr xmlns:w="http://schemas.openxmlformats.org/wordprocessingml/2006/main">
        <w:ind w:firstLine="480"/>
      </w:pPr>
      <w:r xmlns:w="http://schemas.openxmlformats.org/wordprocessingml/2006/main">
        <w:t xml:space="preserve">Ela pensou nas boas notícias que chegaram hoje sobre a grande vitória sobre os piratas japoneses, e em como Lu Linyuan certamente entreteria os oficiais meritórios naquela noite, e provavelmente ficaria bêbado.</w:t>
      </w:r>
    </w:p>
    <w:p>
      <w:pPr xmlns:w="http://schemas.openxmlformats.org/wordprocessingml/2006/main">
        <w:ind w:firstLine="480"/>
      </w:pPr>
      <w:r xmlns:w="http://schemas.openxmlformats.org/wordprocessingml/2006/main">
        <w:t xml:space="preserve">Então ele instruiu Qiaqia: "Vá e prepare para mim casca de laranja, casca de tangerina seca, sândalo, flor de kudzu, sementes de cardamomo branco e flor de feijão mungo. Além disso, vá ao Hospital Imperial e peça ao Médico Song um pequeno pedaço de ginseng com fortes propriedades medicinais. Precisarei dele mais tarde."</w:t>
      </w:r>
    </w:p>
    <w:p>
      <w:pPr xmlns:w="http://schemas.openxmlformats.org/wordprocessingml/2006/main">
        <w:ind w:firstLine="480"/>
      </w:pPr>
      <w:r xmlns:w="http://schemas.openxmlformats.org/wordprocessingml/2006/main">
        <w:t xml:space="preserve">Esses são todos ingredientes usados para fazer sopa para ressaca. Quando eles moravam em casa, sempre que Ning Dazhi ficava bêbado depois de sair a negócios, Qi Meijuan reclamava na aparência, mas na verdade fazia sopa para ele.</w:t>
      </w:r>
    </w:p>
    <w:p>
      <w:pPr xmlns:w="http://schemas.openxmlformats.org/wordprocessingml/2006/main">
        <w:ind w:firstLine="480"/>
      </w:pPr>
      <w:r xmlns:w="http://schemas.openxmlformats.org/wordprocessingml/2006/main">
        <w:t xml:space="preserve">Ning Xiaoxiao assistiu algumas vezes e gradualmente aprendeu algumas de suas técnicas por meio da observação.</w:t>
      </w:r>
    </w:p>
    <w:p>
      <w:pPr xmlns:w="http://schemas.openxmlformats.org/wordprocessingml/2006/main">
        <w:ind w:firstLine="480"/>
      </w:pPr>
      <w:r xmlns:w="http://schemas.openxmlformats.org/wordprocessingml/2006/main">
        <w:t xml:space="preserve">Quando Qiaqia estava prestes a sair do quarto, ela a chamou de volta: "Leve uma tigela desse mingau de frutos do mar para sua irmã também, acho que ela também gosta."</w:t>
      </w:r>
    </w:p>
    <w:p>
      <w:pPr xmlns:w="http://schemas.openxmlformats.org/wordprocessingml/2006/main">
        <w:ind w:firstLine="480"/>
      </w:pPr>
      <w:r xmlns:w="http://schemas.openxmlformats.org/wordprocessingml/2006/main">
        <w:t xml:space="preserve">Ning Xiaoxiao então trouxe uma bolsa de água quente, com a intenção de ir ao quarto de Gu Sijin para sentar-se um pouco e conversar com ela.</w:t>
      </w:r>
    </w:p>
    <w:p>
      <w:pPr xmlns:w="http://schemas.openxmlformats.org/wordprocessingml/2006/main">
        <w:ind w:firstLine="480"/>
      </w:pPr>
      <w:r xmlns:w="http://schemas.openxmlformats.org/wordprocessingml/2006/main">
        <w:t xml:space="preserve">Mas assim que saíram do corredor lateral, ouviram um estrondo alto de uma tigela sendo quebrada vindo da pequena cozinha.</w:t>
      </w:r>
    </w:p>
    <w:p>
      <w:pPr xmlns:w="http://schemas.openxmlformats.org/wordprocessingml/2006/main">
        <w:ind w:firstLine="480"/>
      </w:pPr>
      <w:r xmlns:w="http://schemas.openxmlformats.org/wordprocessingml/2006/main">
        <w:t xml:space="preserve">Ela presumiu que Qiaqia tivesse quebrado a tigela acidentalmente e ficou preocupada que ela pudesse ter se cortado com os cacos, então correu para a pequena cozinha para ver como ela estava.</w:t>
      </w:r>
    </w:p>
    <w:p>
      <w:pPr xmlns:w="http://schemas.openxmlformats.org/wordprocessingml/2006/main">
        <w:ind w:firstLine="480"/>
      </w:pPr>
      <w:r xmlns:w="http://schemas.openxmlformats.org/wordprocessingml/2006/main">
        <w:t xml:space="preserve">Assim que chegou à porta, ouviu Xiu'er, a criada pessoal da Consorte Duan, repreendendo Qiaqia:</w:t>
      </w:r>
    </w:p>
    <w:p>
      <w:pPr xmlns:w="http://schemas.openxmlformats.org/wordprocessingml/2006/main">
        <w:ind w:firstLine="480"/>
      </w:pPr>
      <w:r xmlns:w="http://schemas.openxmlformats.org/wordprocessingml/2006/main">
        <w:t xml:space="preserve">"Explique-se claramente, por que nem mesmo nossa Imperatriz pode se dar ao luxo de comer essas coisas, enquanto a Consorte Hua pode comer o quanto quiser?"</w:t>
      </w:r>
    </w:p>
    <w:p>
      <w:pPr xmlns:w="http://schemas.openxmlformats.org/wordprocessingml/2006/main">
        <w:ind w:firstLine="480"/>
      </w:pPr>
      <w:r xmlns:w="http://schemas.openxmlformats.org/wordprocessingml/2006/main">
        <w:t xml:space="preserve">Xiuer derramou no chão uma tigela de mingau de frutos do mar perfeitamente boa. Ela ficou com o coração partido ao ver isso e falou com Xiuer sem qualquer constrangimento:</w:t>
      </w:r>
    </w:p>
    <w:p>
      <w:pPr xmlns:w="http://schemas.openxmlformats.org/wordprocessingml/2006/main">
        <w:ind w:firstLine="480"/>
      </w:pPr>
      <w:r xmlns:w="http://schemas.openxmlformats.org/wordprocessingml/2006/main">
        <w:t xml:space="preserve">"Isto foi concedido ao nosso mestre por Sua Majestade! Se a Consorte Duan não o tem, deve pedi-lo ao Imperador. Por que teve de atirar este mingau perfeitamente bom para o chão?"</w:t>
      </w:r>
    </w:p>
    <w:p>
      <w:pPr xmlns:w="http://schemas.openxmlformats.org/wordprocessingml/2006/main">
        <w:ind w:firstLine="480"/>
      </w:pPr>
      <w:r xmlns:w="http://schemas.openxmlformats.org/wordprocessingml/2006/main">
        <w:t xml:space="preserve">Xiuer disse com arrogância: "O quê? É tão grandioso assim que foi concedido pelo Imperador?"</w:t>
      </w:r>
    </w:p>
    <w:p>
      <w:pPr xmlns:w="http://schemas.openxmlformats.org/wordprocessingml/2006/main">
        <w:ind w:firstLine="480"/>
      </w:pPr>
      <w:r xmlns:w="http://schemas.openxmlformats.org/wordprocessingml/2006/main">
        <w:t xml:space="preserve">“Lembre-se bem: nossa senhora é uma concubina, enquanto a sua é apenas uma nobre! Enquanto ela viver no Palácio Zhongcui, a Consorte Duan será sua senhora. A nobre Gu também mora no palácio, e mesmo assim presta suas homenagens à Consorte Duan todas as manhãs e noites. Mas desde que a nobre Hua engravidou, ela nem sequer olha para a nossa senhora. Quem ela pensa que está tentando impressionar com esse ato arrogante e pretensioso?”</w:t>
      </w:r>
    </w:p>
    <w:p>
      <w:pPr xmlns:w="http://schemas.openxmlformats.org/wordprocessingml/2006/main">
        <w:ind w:firstLine="480"/>
      </w:pPr>
      <w:r xmlns:w="http://schemas.openxmlformats.org/wordprocessingml/2006/main">
        <w:t xml:space="preserve">Uma posição hierárquica mais elevada pode ter um efeito devastador, especialmente porque a Consorte Duan era a consorte de mais alta patente. Sem a Nobre Senhora, sua posição seria a segunda mais alta, logo abaixo da Imperatriz.</w:t>
      </w:r>
    </w:p>
    <w:p>
      <w:pPr xmlns:w="http://schemas.openxmlformats.org/wordprocessingml/2006/main">
        <w:ind w:firstLine="480"/>
      </w:pPr>
      <w:r xmlns:w="http://schemas.openxmlformats.org/wordprocessingml/2006/main">
        <w:t xml:space="preserve">Embora se sentisse injustiçada, ela não queria discutir com Xiuer, temendo que suas palavras pudessem incriminar Ning Xiaoxiao.</w:t>
      </w:r>
    </w:p>
    <w:p>
      <w:pPr xmlns:w="http://schemas.openxmlformats.org/wordprocessingml/2006/main">
        <w:ind w:firstLine="480"/>
      </w:pPr>
      <w:r xmlns:w="http://schemas.openxmlformats.org/wordprocessingml/2006/main">
        <w:t xml:space="preserve">Ela engoliu a raiva e, em silêncio, agachou-se para limpar a bagunça no chão.</w:t>
      </w:r>
    </w:p>
    <w:p>
      <w:pPr xmlns:w="http://schemas.openxmlformats.org/wordprocessingml/2006/main">
        <w:ind w:firstLine="480"/>
      </w:pPr>
      <w:r xmlns:w="http://schemas.openxmlformats.org/wordprocessingml/2006/main">
        <w:t xml:space="preserve">Ao perceber que era fácil intimidá-la, Xiu'er ficou ainda mais arrogante e lhe deu um chute no ombro quando ela não estava prestando atenção.</w:t>
      </w:r>
    </w:p>
    <w:p>
      <w:pPr xmlns:w="http://schemas.openxmlformats.org/wordprocessingml/2006/main">
        <w:ind w:firstLine="480"/>
      </w:pPr>
      <w:r xmlns:w="http://schemas.openxmlformats.org/wordprocessingml/2006/main">
        <w:t xml:space="preserve">Ele caiu no chão, com a palma da mão cortada por um fragmento afiado de porcelana da tigela, e o sangue jorrou imediatamente.</w:t>
      </w:r>
    </w:p>
    <w:p>
      <w:pPr xmlns:w="http://schemas.openxmlformats.org/wordprocessingml/2006/main">
        <w:ind w:firstLine="480"/>
      </w:pPr>
      <w:r xmlns:w="http://schemas.openxmlformats.org/wordprocessingml/2006/main">
        <w:t xml:space="preserve">Ao ver isso, Xiuer riu e disse: "Seu patife sem vergonha, deixe-me dizer uma coisa: de agora em diante, se você... Ah! Quem?"</w:t>
      </w:r>
    </w:p>
    <w:p>
      <w:pPr xmlns:w="http://schemas.openxmlformats.org/wordprocessingml/2006/main">
        <w:ind w:firstLine="480"/>
      </w:pPr>
      <w:r xmlns:w="http://schemas.openxmlformats.org/wordprocessingml/2006/main">
        <w:t xml:space="preserve">Antes que pudesse terminar de falar, sentiu uma dor aguda no couro cabeludo. Virando-se, viu Ning Xiaoxiao agarrando seus cabelos com força, os olhos cheios de malícia.</w:t>
      </w:r>
    </w:p>
    <w:p>
      <w:pPr xmlns:w="http://schemas.openxmlformats.org/wordprocessingml/2006/main">
        <w:ind w:firstLine="480"/>
      </w:pPr>
      <w:r xmlns:w="http://schemas.openxmlformats.org/wordprocessingml/2006/main">
        <w:t xml:space="preserve">"Quem você pensa que é, seu pequeno bastardo? Como ousa intimidar meu povo?"</w:t>
      </w:r>
    </w:p>
    <w:p>
      <w:r>
        <w:br w:type="page"/>
      </w:r>
    </w:p>
    <w:p>
      <w:pPr xmlns:w="http://schemas.openxmlformats.org/wordprocessingml/2006/main">
        <w:pStyle w:val="Heading1"/>
        <w:jc w:val="left"/>
      </w:pPr>
      <w:r xmlns:w="http://schemas.openxmlformats.org/wordprocessingml/2006/main">
        <w:t xml:space="preserve">Capítulo 182: A Consorte Duan encena uma cena de um cachorro faminto atacando fezes.</w:t>
      </w:r>
    </w:p>
    <w:p/>
    <w:p/>
    <w:p>
      <w:pPr xmlns:w="http://schemas.openxmlformats.org/wordprocessingml/2006/main">
        <w:ind w:firstLine="480"/>
      </w:pPr>
      <w:r xmlns:w="http://schemas.openxmlformats.org/wordprocessingml/2006/main">
        <w:t xml:space="preserve">É assim que funciona no palácio; quanto mais você aguenta e cede, mais essas pessoas desprezíveis se aproveitam de você.</w:t>
      </w:r>
    </w:p>
    <w:p>
      <w:pPr xmlns:w="http://schemas.openxmlformats.org/wordprocessingml/2006/main">
        <w:ind w:firstLine="480"/>
      </w:pPr>
      <w:r xmlns:w="http://schemas.openxmlformats.org/wordprocessingml/2006/main">
        <w:t xml:space="preserve">Como Ning Xiaoxiao e Gu Sijin eram próximos, pessoas de fora pensavam que eles eram do mesmo tipo, ambos gentis e fáceis de intimidar.</w:t>
      </w:r>
    </w:p>
    <w:p>
      <w:pPr xmlns:w="http://schemas.openxmlformats.org/wordprocessingml/2006/main">
        <w:ind w:firstLine="480"/>
      </w:pPr>
      <w:r xmlns:w="http://schemas.openxmlformats.org/wordprocessingml/2006/main">
        <w:t xml:space="preserve">Além disso, ela só queria se aproveitar da popularidade de Gu Sijin e não desejava ter nenhum relacionamento com Lu Linyuan, por isso sempre agiu de forma sorrateira, o que fazia as pessoas pensarem que ela era muito fácil de manipular.</w:t>
      </w:r>
    </w:p>
    <w:p>
      <w:pPr xmlns:w="http://schemas.openxmlformats.org/wordprocessingml/2006/main">
        <w:ind w:firstLine="480"/>
      </w:pPr>
      <w:r xmlns:w="http://schemas.openxmlformats.org/wordprocessingml/2006/main">
        <w:t xml:space="preserve">Mas agora as coisas são diferentes.</w:t>
      </w:r>
    </w:p>
    <w:p>
      <w:pPr xmlns:w="http://schemas.openxmlformats.org/wordprocessingml/2006/main">
        <w:ind w:firstLine="480"/>
      </w:pPr>
      <w:r xmlns:w="http://schemas.openxmlformats.org/wordprocessingml/2006/main">
        <w:t xml:space="preserve">Quando ela viajou de volta no tempo desta vez, Qi Meijuan disse algo para ela:</w:t>
      </w:r>
    </w:p>
    <w:p>
      <w:pPr xmlns:w="http://schemas.openxmlformats.org/wordprocessingml/2006/main">
        <w:ind w:firstLine="480"/>
      </w:pPr>
      <w:r xmlns:w="http://schemas.openxmlformats.org/wordprocessingml/2006/main">
        <w:t xml:space="preserve">“Você já transmigrou, tem um sistema de trapaças, a pessoa mais poderosa do livro claramente gosta de você, e seus pais podem ser seu grande apoio. Por que você tem que bancar a coelhinha inocente com aqueles personagens bidimensionais do harém? Uma mulher precisa ser implacável para se proteger e não ser intimidada pelos outros.”</w:t>
      </w:r>
    </w:p>
    <w:p>
      <w:pPr xmlns:w="http://schemas.openxmlformats.org/wordprocessingml/2006/main">
        <w:ind w:firstLine="480"/>
      </w:pPr>
      <w:r xmlns:w="http://schemas.openxmlformats.org/wordprocessingml/2006/main">
        <w:t xml:space="preserve">Então ela se cansou e não quis mais tolerar aquilo.</w:t>
      </w:r>
    </w:p>
    <w:p>
      <w:pPr xmlns:w="http://schemas.openxmlformats.org/wordprocessingml/2006/main">
        <w:ind w:firstLine="480"/>
      </w:pPr>
      <w:r xmlns:w="http://schemas.openxmlformats.org/wordprocessingml/2006/main">
        <w:t xml:space="preserve">Xiuer gritou de dor enquanto seus cabelos eram puxados, e Ning Xiaoxiao bateu a cabeça com força contra o fogão, fazendo o sangue jorrar. Qiaqia ficou apavorada e correu para separar a briga.</w:t>
      </w:r>
    </w:p>
    <w:p>
      <w:pPr xmlns:w="http://schemas.openxmlformats.org/wordprocessingml/2006/main">
        <w:ind w:firstLine="480"/>
      </w:pPr>
      <w:r xmlns:w="http://schemas.openxmlformats.org/wordprocessingml/2006/main">
        <w:t xml:space="preserve">"Minha senhora, por favor, pare de me bater! Estou bem! Afinal, Xiu'er é a criada principal da Consorte Duan. Não vale a pena fazer tanto alarde por minha causa."</w:t>
      </w:r>
    </w:p>
    <w:p>
      <w:pPr xmlns:w="http://schemas.openxmlformats.org/wordprocessingml/2006/main">
        <w:ind w:firstLine="480"/>
      </w:pPr>
      <w:r xmlns:w="http://schemas.openxmlformats.org/wordprocessingml/2006/main">
        <w:t xml:space="preserve">Você ainda tem medo de que as coisas saiam do controle? Elas já estão.</w:t>
      </w:r>
    </w:p>
    <w:p>
      <w:pPr xmlns:w="http://schemas.openxmlformats.org/wordprocessingml/2006/main">
        <w:ind w:firstLine="480"/>
      </w:pPr>
      <w:r xmlns:w="http://schemas.openxmlformats.org/wordprocessingml/2006/main">
        <w:t xml:space="preserve">Tal comoção atraiu imediatamente uma multidão de curiosos.</w:t>
      </w:r>
    </w:p>
    <w:p>
      <w:pPr xmlns:w="http://schemas.openxmlformats.org/wordprocessingml/2006/main">
        <w:ind w:firstLine="480"/>
      </w:pPr>
      <w:r xmlns:w="http://schemas.openxmlformats.org/wordprocessingml/2006/main">
        <w:t xml:space="preserve">Quase todos os criados do Palácio Zhongcui se reuniram na entrada da pequena cozinha, e a Consorte Duan e Gu Sijin também correram para lá ao ouvirem a notícia.</w:t>
      </w:r>
    </w:p>
    <w:p>
      <w:pPr xmlns:w="http://schemas.openxmlformats.org/wordprocessingml/2006/main">
        <w:ind w:firstLine="480"/>
      </w:pPr>
      <w:r xmlns:w="http://schemas.openxmlformats.org/wordprocessingml/2006/main">
        <w:t xml:space="preserve">Ao ver Xiuer quase ser espancado até a morte por Ning Xiaoxiao, nem mesmo a geralmente gentil e bondosa Consorte Duan conseguiu conter sua raiva:</w:t>
      </w:r>
    </w:p>
    <w:p>
      <w:pPr xmlns:w="http://schemas.openxmlformats.org/wordprocessingml/2006/main">
        <w:ind w:firstLine="480"/>
      </w:pPr>
      <w:r xmlns:w="http://schemas.openxmlformats.org/wordprocessingml/2006/main">
        <w:t xml:space="preserve">"Consorte Hua! O que está fazendo? Xiu'er é minha criada pessoal. Bater nela é o mesmo que bater em mim! O Imperador foi bom demais para você e a mimou demais? Como pode ser tão mal-educada?"</w:t>
      </w:r>
    </w:p>
    <w:p>
      <w:pPr xmlns:w="http://schemas.openxmlformats.org/wordprocessingml/2006/main">
        <w:ind w:firstLine="480"/>
      </w:pPr>
      <w:r xmlns:w="http://schemas.openxmlformats.org/wordprocessingml/2006/main">
        <w:t xml:space="preserve">Gu Sijin também ficou perplexa. Temendo que a Consorte Duan descontasse sua raiva em Ning Xiaoxiao, ela rapidamente disse algumas palavras gentis à Consorte Duan em nome de Ning Xiaoxiao: "Vossa Alteza Consorte Duan, por favor, acalme-se. Pode haver algum mal-entendido sobre isso."</w:t>
      </w:r>
    </w:p>
    <w:p>
      <w:pPr xmlns:w="http://schemas.openxmlformats.org/wordprocessingml/2006/main">
        <w:ind w:firstLine="480"/>
      </w:pPr>
      <w:r xmlns:w="http://schemas.openxmlformats.org/wordprocessingml/2006/main">
        <w:t xml:space="preserve">Enquanto falava, ela correu para o lado de Ning Xiaoxiao, agarrou seu braço, franziu a testa, balançou a cabeça e sussurrou: "Xiaoxiao, solte Xiuer primeiro..."</w:t>
      </w:r>
    </w:p>
    <w:p>
      <w:pPr xmlns:w="http://schemas.openxmlformats.org/wordprocessingml/2006/main">
        <w:ind w:firstLine="480"/>
      </w:pPr>
      <w:r xmlns:w="http://schemas.openxmlformats.org/wordprocessingml/2006/main">
        <w:t xml:space="preserve">Ning Xiaoxiao piscou para Gu Sijin, sinalizando para que ela não se envolvesse. Primeiro, instruiu Qiqi e as outras a levarem Qiaqia para o andar de baixo para tratar seus ferimentos na mão, depois agarrou Xiuer pelos cabelos e a arrastou até os pés da Consorte Duan, forçando-a a se ajoelhar antes de dizer:</w:t>
      </w:r>
    </w:p>
    <w:p>
      <w:pPr xmlns:w="http://schemas.openxmlformats.org/wordprocessingml/2006/main">
        <w:ind w:firstLine="480"/>
      </w:pPr>
      <w:r xmlns:w="http://schemas.openxmlformats.org/wordprocessingml/2006/main">
        <w:t xml:space="preserve">"Já que a Consorte Duan mencionou as regras, então devo ter uma conversa séria com você sobre elas."</w:t>
      </w:r>
    </w:p>
    <w:p>
      <w:pPr xmlns:w="http://schemas.openxmlformats.org/wordprocessingml/2006/main">
        <w:ind w:firstLine="480"/>
      </w:pPr>
      <w:r xmlns:w="http://schemas.openxmlformats.org/wordprocessingml/2006/main">
        <w:t xml:space="preserve">Ela apontou para o mingau de frutos do mar derramado no chão e disse: "Esses camarões foram um presente do Imperador. Xiuer simplesmente os derramou no chão sem dizer uma palavra, sujando-os. Que tipo de regra é essa?"</w:t>
      </w:r>
    </w:p>
    <w:p>
      <w:pPr xmlns:w="http://schemas.openxmlformats.org/wordprocessingml/2006/main">
        <w:ind w:firstLine="480"/>
      </w:pPr>
      <w:r xmlns:w="http://schemas.openxmlformats.org/wordprocessingml/2006/main">
        <w:t xml:space="preserve">Xiuer rastejou até os pés da Consorte Duan, puxando sua saia e chorando enquanto explicava: "Vossa Alteza, eu não quis dizer isso! Além disso... além disso, eu não sabia que aqueles camarões eram um presente de Sua Majestade..."</w:t>
      </w:r>
    </w:p>
    <w:p>
      <w:pPr xmlns:w="http://schemas.openxmlformats.org/wordprocessingml/2006/main">
        <w:ind w:firstLine="480"/>
      </w:pPr>
      <w:r xmlns:w="http://schemas.openxmlformats.org/wordprocessingml/2006/main">
        <w:t xml:space="preserve">Ning Xiaoxiao cruzou os braços, olhou para ela de soslaio e zombou:</w:t>
      </w:r>
    </w:p>
    <w:p>
      <w:pPr xmlns:w="http://schemas.openxmlformats.org/wordprocessingml/2006/main">
        <w:ind w:firstLine="480"/>
      </w:pPr>
      <w:r xmlns:w="http://schemas.openxmlformats.org/wordprocessingml/2006/main">
        <w:t xml:space="preserve">"Você não sabia? Ha. Um erro é um erro. Mesmo se eu matasse sua mãe e depois dissesse que não sabia que ela era sua mãe, isso faria tudo desaparecer?"</w:t>
      </w:r>
    </w:p>
    <w:p>
      <w:pPr xmlns:w="http://schemas.openxmlformats.org/wordprocessingml/2006/main">
        <w:ind w:firstLine="480"/>
      </w:pPr>
      <w:r xmlns:w="http://schemas.openxmlformats.org/wordprocessingml/2006/main">
        <w:t xml:space="preserve">Ao ver que Ning Xiaoxiao parecia ter sido baleada hoje, a Consorte Duan quis usar sua posição como chefe do palácio para puni-la.</w:t>
      </w:r>
    </w:p>
    <w:p>
      <w:pPr xmlns:w="http://schemas.openxmlformats.org/wordprocessingml/2006/main">
        <w:ind w:firstLine="480"/>
      </w:pPr>
      <w:r xmlns:w="http://schemas.openxmlformats.org/wordprocessingml/2006/main">
        <w:t xml:space="preserve">Mas, pensando bem, Ning Xiaoxiao era de fato favorecida, e se o camarão era mesmo um presente de Lu Linyuan, então Xiuer era realmente o primeiro culpado.</w:t>
      </w:r>
    </w:p>
    <w:p>
      <w:pPr xmlns:w="http://schemas.openxmlformats.org/wordprocessingml/2006/main">
        <w:ind w:firstLine="480"/>
      </w:pPr>
      <w:r xmlns:w="http://schemas.openxmlformats.org/wordprocessingml/2006/main">
        <w:t xml:space="preserve">Ela é uma pessoa inteligente, e também adora magoar as pessoas com métodos sutis e insidiosos.</w:t>
      </w:r>
    </w:p>
    <w:p>
      <w:pPr xmlns:w="http://schemas.openxmlformats.org/wordprocessingml/2006/main">
        <w:ind w:firstLine="480"/>
      </w:pPr>
      <w:r xmlns:w="http://schemas.openxmlformats.org/wordprocessingml/2006/main">
        <w:t xml:space="preserve">Ela sabia que não era o momento certo para entrar em conflito com Ning Xiaoxiao, então disse pacientemente: "Xiuer estava errada. Vou discipliná-la devidamente quando voltar. Consorte Hua, por favor, tenha piedade de mim e não a culpe. Quanto aos preciosos ingredientes desperdiçados naquele mingau de frutos do mar, eu a recompensarei."</w:t>
      </w:r>
    </w:p>
    <w:p>
      <w:pPr xmlns:w="http://schemas.openxmlformats.org/wordprocessingml/2006/main">
        <w:ind w:firstLine="480"/>
      </w:pPr>
      <w:r xmlns:w="http://schemas.openxmlformats.org/wordprocessingml/2006/main">
        <w:t xml:space="preserve">Ning Xiaoxiao deu uma risadinha e disse: "Já que a Consorte Duan falou, não sou de ser ingrata. No entanto, esses ingredientes foram concedidos por Sua Majestade, e Xiu'er demonstrou grande desrespeito, merecendo ser decapitada. Se este assunto chegar aos ouvidos de Sua Majestade, temo que será tratado de acordo com os procedimentos oficiais."</w:t>
      </w:r>
    </w:p>
    <w:p>
      <w:pPr xmlns:w="http://schemas.openxmlformats.org/wordprocessingml/2006/main">
        <w:ind w:firstLine="480"/>
      </w:pPr>
      <w:r xmlns:w="http://schemas.openxmlformats.org/wordprocessingml/2006/main">
        <w:t xml:space="preserve">Ela fingiu ponderar por um momento antes de continuar: "Que tal isso? Considerando que Xiu'er é serva pessoal da Consorte Duan, não quero que ela perca a cabeça por uma coisa tão pequena. Vamos dar-lhe apenas uma punição leve para lhe ensinar uma lição."</w:t>
      </w:r>
    </w:p>
    <w:p>
      <w:pPr xmlns:w="http://schemas.openxmlformats.org/wordprocessingml/2006/main">
        <w:ind w:firstLine="480"/>
      </w:pPr>
      <w:r xmlns:w="http://schemas.openxmlformats.org/wordprocessingml/2006/main">
        <w:t xml:space="preserve">Consorte Duan: "Então me diga, o que você quer fazer?"</w:t>
      </w:r>
    </w:p>
    <w:p>
      <w:pPr xmlns:w="http://schemas.openxmlformats.org/wordprocessingml/2006/main">
        <w:ind w:firstLine="480"/>
      </w:pPr>
      <w:r xmlns:w="http://schemas.openxmlformats.org/wordprocessingml/2006/main">
        <w:t xml:space="preserve">Ning Xiaoxiao: "É muito simples. Basta fazê-la deitar no chão e lamber o mingau até ficar limpo, e pronto."</w:t>
      </w:r>
    </w:p>
    <w:p>
      <w:pPr xmlns:w="http://schemas.openxmlformats.org/wordprocessingml/2006/main">
        <w:ind w:firstLine="480"/>
      </w:pPr>
      <w:r xmlns:w="http://schemas.openxmlformats.org/wordprocessingml/2006/main">
        <w:t xml:space="preserve">Ao ouvirem isso, todos sentiram um arrepio por Ning Xiaoxiao.</w:t>
      </w:r>
    </w:p>
    <w:p>
      <w:pPr xmlns:w="http://schemas.openxmlformats.org/wordprocessingml/2006/main">
        <w:ind w:firstLine="480"/>
      </w:pPr>
      <w:r xmlns:w="http://schemas.openxmlformats.org/wordprocessingml/2006/main">
        <w:t xml:space="preserve">O que significa "escravo doméstico"? Representa a dignidade e o status da imperatriz e das concubinas.</w:t>
      </w:r>
    </w:p>
    <w:p>
      <w:pPr xmlns:w="http://schemas.openxmlformats.org/wordprocessingml/2006/main">
        <w:ind w:firstLine="480"/>
      </w:pPr>
      <w:r xmlns:w="http://schemas.openxmlformats.org/wordprocessingml/2006/main">
        <w:t xml:space="preserve">Hoje, Ning Xiaoxiao fez Xiuer lamber o mingau de frutos do mar do chão. Se Xiuer fizer isso, a Consorte Duan perderá a face no Palácio Zhongcui.</w:t>
      </w:r>
    </w:p>
    <w:p>
      <w:pPr xmlns:w="http://schemas.openxmlformats.org/wordprocessingml/2006/main">
        <w:ind w:firstLine="480"/>
      </w:pPr>
      <w:r xmlns:w="http://schemas.openxmlformats.org/wordprocessingml/2006/main">
        <w:t xml:space="preserve">O rosto da Consorte Duan estava extremamente pálido naquele momento. Gu Sijin puxou Ning Xiaoxiao para um canto, tentando convencê-la.</w:t>
      </w:r>
    </w:p>
    <w:p>
      <w:pPr xmlns:w="http://schemas.openxmlformats.org/wordprocessingml/2006/main">
        <w:ind w:firstLine="480"/>
      </w:pPr>
      <w:r xmlns:w="http://schemas.openxmlformats.org/wordprocessingml/2006/main">
        <w:t xml:space="preserve">Ning Xiaoxiao apertou a mão dela de volta e, antes que ela pudesse falar, repreendeu Xiuer em voz alta: "Lambe ou morre, a escolha é sua!"</w:t>
      </w:r>
    </w:p>
    <w:p>
      <w:pPr xmlns:w="http://schemas.openxmlformats.org/wordprocessingml/2006/main">
        <w:ind w:firstLine="480"/>
      </w:pPr>
      <w:r xmlns:w="http://schemas.openxmlformats.org/wordprocessingml/2006/main">
        <w:t xml:space="preserve">Xiuer olhou para a Consorte Duan através das lágrimas. A Consorte Duan respirou fundo e quase cuspiu uma frase entre dentes cerrados:</w:t>
      </w:r>
    </w:p>
    <w:p>
      <w:pPr xmlns:w="http://schemas.openxmlformats.org/wordprocessingml/2006/main">
        <w:ind w:firstLine="480"/>
      </w:pPr>
      <w:r xmlns:w="http://schemas.openxmlformats.org/wordprocessingml/2006/main">
        <w:t xml:space="preserve">"Nobre Senhora Hua, você realmente vai tão longe?"</w:t>
      </w:r>
    </w:p>
    <w:p>
      <w:pPr xmlns:w="http://schemas.openxmlformats.org/wordprocessingml/2006/main">
        <w:ind w:firstLine="480"/>
      </w:pPr>
      <w:r xmlns:w="http://schemas.openxmlformats.org/wordprocessingml/2006/main">
        <w:t xml:space="preserve">As presunções da serva são todas a mando do mestre. Se Xiuer não tivesse recebido a aprovação tácita da Consorte Duan hoje, ela jamais teria ousado fazer tal coisa tão abertamente.</w:t>
      </w:r>
    </w:p>
    <w:p>
      <w:pPr xmlns:w="http://schemas.openxmlformats.org/wordprocessingml/2006/main">
        <w:ind w:firstLine="480"/>
      </w:pPr>
      <w:r xmlns:w="http://schemas.openxmlformats.org/wordprocessingml/2006/main">
        <w:t xml:space="preserve">Ning Xiaoxiao olhou para a Consorte Duan e murmurou para si mesma:</w:t>
      </w:r>
    </w:p>
    <w:p>
      <w:pPr xmlns:w="http://schemas.openxmlformats.org/wordprocessingml/2006/main">
        <w:ind w:firstLine="480"/>
      </w:pPr>
      <w:r xmlns:w="http://schemas.openxmlformats.org/wordprocessingml/2006/main">
        <w:t xml:space="preserve">[Eu nem te incomodei ainda, e você já está vindo ansiosamente para a morte?]</w:t>
      </w:r>
    </w:p>
    <w:p>
      <w:pPr xmlns:w="http://schemas.openxmlformats.org/wordprocessingml/2006/main">
        <w:ind w:firstLine="480"/>
      </w:pPr>
      <w:r xmlns:w="http://schemas.openxmlformats.org/wordprocessingml/2006/main">
        <w:t xml:space="preserve">Ning Xiaoxiao estava com tanta preguiça que não ia mais discutir com ela.</w:t>
      </w:r>
    </w:p>
    <w:p>
      <w:pPr xmlns:w="http://schemas.openxmlformats.org/wordprocessingml/2006/main">
        <w:ind w:firstLine="480"/>
      </w:pPr>
      <w:r xmlns:w="http://schemas.openxmlformats.org/wordprocessingml/2006/main">
        <w:t xml:space="preserve">Ela fechou os olhos, pegou o documento e mudou as últimas cem palavras do enredo.</w:t>
      </w:r>
    </w:p>
    <w:p>
      <w:pPr xmlns:w="http://schemas.openxmlformats.org/wordprocessingml/2006/main">
        <w:ind w:firstLine="480"/>
      </w:pPr>
      <w:r xmlns:w="http://schemas.openxmlformats.org/wordprocessingml/2006/main">
        <w:t xml:space="preserve">No instante seguinte, a Consorte Duan subitamente enlouqueceu, desconsiderando seu próprio decoro, e se abaixou para pressionar a cabeça de Xiu'er contra o mingau de frutos do mar sujo no chão.</w:t>
      </w:r>
    </w:p>
    <w:p>
      <w:pPr xmlns:w="http://schemas.openxmlformats.org/wordprocessingml/2006/main">
        <w:ind w:firstLine="480"/>
      </w:pPr>
      <w:r xmlns:w="http://schemas.openxmlformats.org/wordprocessingml/2006/main">
        <w:t xml:space="preserve">Enquanto se esfregava nela, praguejou ferozmente: "Coma! Me dê!"</w:t>
      </w:r>
    </w:p>
    <w:p>
      <w:pPr xmlns:w="http://schemas.openxmlformats.org/wordprocessingml/2006/main">
        <w:ind w:firstLine="480"/>
      </w:pPr>
      <w:r xmlns:w="http://schemas.openxmlformats.org/wordprocessingml/2006/main">
        <w:t xml:space="preserve">O mingau de frutos do mar no chão estava coberto de sujeira e cinzas de carvão, e tinha gosto de cera de mastigar; Xiuer não conseguiu comer nem uma mordida.</w:t>
      </w:r>
    </w:p>
    <w:p>
      <w:pPr xmlns:w="http://schemas.openxmlformats.org/wordprocessingml/2006/main">
        <w:ind w:firstLine="480"/>
      </w:pPr>
      <w:r xmlns:w="http://schemas.openxmlformats.org/wordprocessingml/2006/main">
        <w:t xml:space="preserve">Vendo que ela já havia comido por meio dia e ainda havia uma grande poça de comida no chão, a Consorte Duan disse com exasperação: "Inútil! Se você não consegue terminar, eu como por você!"</w:t>
      </w:r>
    </w:p>
    <w:p>
      <w:pPr xmlns:w="http://schemas.openxmlformats.org/wordprocessingml/2006/main">
        <w:ind w:firstLine="480"/>
      </w:pPr>
      <w:r xmlns:w="http://schemas.openxmlformats.org/wordprocessingml/2006/main">
        <w:t xml:space="preserve">Após dizer isso, prostrou-se no mesmo lugar, afundou o rosto no mingau e começou a chupá-lo freneticamente.</w:t>
      </w:r>
    </w:p>
    <w:p>
      <w:pPr xmlns:w="http://schemas.openxmlformats.org/wordprocessingml/2006/main">
        <w:ind w:firstLine="480"/>
      </w:pPr>
      <w:r xmlns:w="http://schemas.openxmlformats.org/wordprocessingml/2006/main">
        <w:t xml:space="preserve">Todos no Palácio Zhongcui ficaram atônitos. As criadas da Consorte Duan correram para afastá-la, exclamando: "Vossa Alteza! Vossa Alteza, o que está fazendo? Isso é imundo! Não pode comer!"</w:t>
      </w:r>
    </w:p>
    <w:p>
      <w:pPr xmlns:w="http://schemas.openxmlformats.org/wordprocessingml/2006/main">
        <w:ind w:firstLine="480"/>
      </w:pPr>
      <w:r xmlns:w="http://schemas.openxmlformats.org/wordprocessingml/2006/main">
        <w:t xml:space="preserve">Inesperadamente, a Consorte Duan comeu como um cão faminto se atirando sobre as próprias fezes, fazendo barulhos de sucção e grunhidos como um porco:</w:t>
      </w:r>
    </w:p>
    <w:p>
      <w:pPr xmlns:w="http://schemas.openxmlformats.org/wordprocessingml/2006/main">
        <w:ind w:firstLine="480"/>
      </w:pPr>
      <w:r xmlns:w="http://schemas.openxmlformats.org/wordprocessingml/2006/main">
        <w:t xml:space="preserve">"Humph~ Não se preocupe comigo, não desperdiçar comida é uma virtude tradicional chinesa! Hum~ Não vou me levantar até terminar minha refeição hoje!"</w:t>
      </w:r>
    </w:p>
    <w:p>
      <w:pPr xmlns:w="http://schemas.openxmlformats.org/wordprocessingml/2006/main">
        <w:ind w:firstLine="480"/>
      </w:pPr>
      <w:r xmlns:w="http://schemas.openxmlformats.org/wordprocessingml/2006/main">
        <w:t xml:space="preserve">Gu Sijin ficou tão chocada que seus olhos quase saltaram das órbitas. Ning Xiaoxiao pegou sua mão e sussurrou: "Irmã, vamos voltar para o palácio."</w:t>
      </w:r>
    </w:p>
    <w:p>
      <w:pPr xmlns:w="http://schemas.openxmlformats.org/wordprocessingml/2006/main">
        <w:ind w:firstLine="480"/>
      </w:pPr>
      <w:r xmlns:w="http://schemas.openxmlformats.org/wordprocessingml/2006/main">
        <w:t xml:space="preserve">Ao conduzi-la para fora da pequena cozinha, ele se virou deliberadamente e instruiu: "Prepare dois pãezinhos cozidos no vapor para a Consorte Duan, para que ela possa mergulhá-los na comida e apreciá-la ainda mais."</w:t>
      </w:r>
    </w:p>
    <w:p>
      <w:r>
        <w:br w:type="page"/>
      </w:r>
    </w:p>
    <w:p>
      <w:pPr xmlns:w="http://schemas.openxmlformats.org/wordprocessingml/2006/main">
        <w:pStyle w:val="Heading1"/>
        <w:jc w:val="left"/>
      </w:pPr>
      <w:r xmlns:w="http://schemas.openxmlformats.org/wordprocessingml/2006/main">
        <w:t xml:space="preserve">Capítulo 183 Rei dos Cães</w:t>
      </w:r>
    </w:p>
    <w:p/>
    <w:p/>
    <w:p>
      <w:pPr xmlns:w="http://schemas.openxmlformats.org/wordprocessingml/2006/main">
        <w:ind w:firstLine="480"/>
      </w:pPr>
      <w:r xmlns:w="http://schemas.openxmlformats.org/wordprocessingml/2006/main">
        <w:t xml:space="preserve">De volta ao seu quarto, Gu Sijin mencionou algo que a preocupava:</w:t>
      </w:r>
    </w:p>
    <w:p>
      <w:pPr xmlns:w="http://schemas.openxmlformats.org/wordprocessingml/2006/main">
        <w:ind w:firstLine="480"/>
      </w:pPr>
      <w:r xmlns:w="http://schemas.openxmlformats.org/wordprocessingml/2006/main">
        <w:t xml:space="preserve">"Ouvi dizer que Tong Guowei teve um papel fundamental na grande vitória contra os piratas japoneses. Há muitas ligações entre a corte e o harém. A Consorte Tong permaneceu em silêncio por tanto tempo, e desta vez ela poderá ter a chance de ressurgir das cinzas."</w:t>
      </w:r>
    </w:p>
    <w:p>
      <w:pPr xmlns:w="http://schemas.openxmlformats.org/wordprocessingml/2006/main">
        <w:ind w:firstLine="480"/>
      </w:pPr>
      <w:r xmlns:w="http://schemas.openxmlformats.org/wordprocessingml/2006/main">
        <w:t xml:space="preserve">Na obra original, as conquistas de Tong Guowei ofuscaram as do imperador, e ele gradualmente se tornou arrogante e indisciplinado, acabando por ser completamente eliminado por Lu Linyuan.</w:t>
      </w:r>
    </w:p>
    <w:p>
      <w:pPr xmlns:w="http://schemas.openxmlformats.org/wordprocessingml/2006/main">
        <w:ind w:firstLine="480"/>
      </w:pPr>
      <w:r xmlns:w="http://schemas.openxmlformats.org/wordprocessingml/2006/main">
        <w:t xml:space="preserve">A consorte Tong passou toda a sua vida no Palácio Frio.</w:t>
      </w:r>
    </w:p>
    <w:p>
      <w:pPr xmlns:w="http://schemas.openxmlformats.org/wordprocessingml/2006/main">
        <w:ind w:firstLine="480"/>
      </w:pPr>
      <w:r xmlns:w="http://schemas.openxmlformats.org/wordprocessingml/2006/main">
        <w:t xml:space="preserve">Ning Xiaoxiao sorriu friamente: "Mesmo que reacenda, não vai durar muito. Deixe para lá. Mas também ouvi dizer que havia um espião infiltrado pelo Imperador entre os piratas japoneses. Ele ficou escondido por quatro anos, ganhou a confiança do líder pirata e depois o assassinou, o que tornou a grande vitória sobre os piratas japoneses tão bem-sucedida. Essa pessoa deu uma grande contribuição e temo que seja promovida e enobrecida."</w:t>
      </w:r>
    </w:p>
    <w:p>
      <w:pPr xmlns:w="http://schemas.openxmlformats.org/wordprocessingml/2006/main">
        <w:ind w:firstLine="480"/>
      </w:pPr>
      <w:r xmlns:w="http://schemas.openxmlformats.org/wordprocessingml/2006/main">
        <w:t xml:space="preserve">Os assuntos da dinastia anterior não são algo que as mulheres devam discutir.</w:t>
      </w:r>
    </w:p>
    <w:p>
      <w:pPr xmlns:w="http://schemas.openxmlformats.org/wordprocessingml/2006/main">
        <w:ind w:firstLine="480"/>
      </w:pPr>
      <w:r xmlns:w="http://schemas.openxmlformats.org/wordprocessingml/2006/main">
        <w:t xml:space="preserve">Gu Sijin não levou as palavras de Ning Xiaoxiao a sério, apenas sorriu e respondeu com leveza:</w:t>
      </w:r>
    </w:p>
    <w:p>
      <w:pPr xmlns:w="http://schemas.openxmlformats.org/wordprocessingml/2006/main">
        <w:ind w:firstLine="480"/>
      </w:pPr>
      <w:r xmlns:w="http://schemas.openxmlformats.org/wordprocessingml/2006/main">
        <w:t xml:space="preserve">"Sério? Então parabéns para ele."</w:t>
      </w:r>
    </w:p>
    <w:p>
      <w:pPr xmlns:w="http://schemas.openxmlformats.org/wordprocessingml/2006/main">
        <w:ind w:firstLine="480"/>
      </w:pPr>
      <w:r xmlns:w="http://schemas.openxmlformats.org/wordprocessingml/2006/main">
        <w:t xml:space="preserve">Após uma pausa, ela continuou: "O Departamento de Flores e Pássaros cultivou uma nova variedade de flores de lótus que podem florescer até mesmo no inverno no Lago Imperial, perto da ilha no meio do lago. Elas são inteiramente brancas, com botões azul-claros visíveis apenas à noite. Devem ser muito bonitas. Gostaria de vir comigo esta noite, se tiver tempo?"</w:t>
      </w:r>
    </w:p>
    <w:p>
      <w:pPr xmlns:w="http://schemas.openxmlformats.org/wordprocessingml/2006/main">
        <w:ind w:firstLine="480"/>
      </w:pPr>
      <w:r xmlns:w="http://schemas.openxmlformats.org/wordprocessingml/2006/main">
        <w:t xml:space="preserve">Ning Xiaoxiao nunca gostou de flores e plantas, e esta noite ela secretamente queria retribuir a gentileza de Lu Linyuan com uma tigela de sopa para ressaca, então educadamente recusou a oferta de Gu Sijin.</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Naquela noite, Lu Linyuan ofereceu um banquete no Palácio Chaoyang, exclusivamente para Tong Guowei e Chu Xingran, os heróis que ajudaram a derrotar os piratas japoneses.</w:t>
      </w:r>
    </w:p>
    <w:p>
      <w:pPr xmlns:w="http://schemas.openxmlformats.org/wordprocessingml/2006/main">
        <w:ind w:firstLine="480"/>
      </w:pPr>
      <w:r xmlns:w="http://schemas.openxmlformats.org/wordprocessingml/2006/main">
        <w:t xml:space="preserve">No passado, ele sempre convidava Ning Xiaoxiao para essas ocasiões.</w:t>
      </w:r>
    </w:p>
    <w:p>
      <w:pPr xmlns:w="http://schemas.openxmlformats.org/wordprocessingml/2006/main">
        <w:ind w:firstLine="480"/>
      </w:pPr>
      <w:r xmlns:w="http://schemas.openxmlformats.org/wordprocessingml/2006/main">
        <w:t xml:space="preserve">Ning Xiaoxiao propositalmente faltou ao jantar hoje, na esperança de "exibir suas habilidades" no banquete, mas esperou até quase escurecer e ainda não havia recebido o decreto imperial de Sanfu.</w:t>
      </w:r>
    </w:p>
    <w:p>
      <w:pPr xmlns:w="http://schemas.openxmlformats.org/wordprocessingml/2006/main">
        <w:ind w:firstLine="480"/>
      </w:pPr>
      <w:r xmlns:w="http://schemas.openxmlformats.org/wordprocessingml/2006/main">
        <w:t xml:space="preserve">Mais tarde naquela noite, os funcionários da cozinha imperial trouxeram-lhe dezesseis pratos idênticos aos servidos no banquete de hoje, e ela percebeu que Lu Linyuan provavelmente não planejava convidá-la para aquele dia.</w:t>
      </w:r>
    </w:p>
    <w:p>
      <w:pPr xmlns:w="http://schemas.openxmlformats.org/wordprocessingml/2006/main">
        <w:ind w:firstLine="480"/>
      </w:pPr>
      <w:r xmlns:w="http://schemas.openxmlformats.org/wordprocessingml/2006/main">
        <w:t xml:space="preserve">Ela não teve outra escolha senão canalizar sua dor e raiva em seu apetite, e chamou Gu Sijin para começar um banquete.</w:t>
      </w:r>
    </w:p>
    <w:p>
      <w:pPr xmlns:w="http://schemas.openxmlformats.org/wordprocessingml/2006/main">
        <w:ind w:firstLine="480"/>
      </w:pPr>
      <w:r xmlns:w="http://schemas.openxmlformats.org/wordprocessingml/2006/main">
        <w:t xml:space="preserve">O motivo pelo qual Lu Linyuan não ligou para Ning Xiaoxiao foi simplesmente porque ele sabia muito bem que tipo de pessoa Tong Guowei era.</w:t>
      </w:r>
    </w:p>
    <w:p>
      <w:pPr xmlns:w="http://schemas.openxmlformats.org/wordprocessingml/2006/main">
        <w:ind w:firstLine="480"/>
      </w:pPr>
      <w:r xmlns:w="http://schemas.openxmlformats.org/wordprocessingml/2006/main">
        <w:t xml:space="preserve">Ele havia alcançado feitos militares notáveis e era um veterano de três dinastias. Seu prestígio na dinastia anterior só perdia para o do imperador.</w:t>
      </w:r>
    </w:p>
    <w:p>
      <w:pPr xmlns:w="http://schemas.openxmlformats.org/wordprocessingml/2006/main">
        <w:ind w:firstLine="480"/>
      </w:pPr>
      <w:r xmlns:w="http://schemas.openxmlformats.org/wordprocessingml/2006/main">
        <w:t xml:space="preserve">Ele nem sequer levou Lu Linyuan a sério, então, se visse Ning Xiaoxiao, a nova favorita do imperador que havia derrubado a concubina imperial, ficaria ainda mais inseguro sobre como lidar com ela.</w:t>
      </w:r>
    </w:p>
    <w:p>
      <w:pPr xmlns:w="http://schemas.openxmlformats.org/wordprocessingml/2006/main">
        <w:ind w:firstLine="480"/>
      </w:pPr>
      <w:r xmlns:w="http://schemas.openxmlformats.org/wordprocessingml/2006/main">
        <w:t xml:space="preserve">É assim com os monarcas; eles sempre têm sua própria fragilidade.</w:t>
      </w:r>
    </w:p>
    <w:p>
      <w:pPr xmlns:w="http://schemas.openxmlformats.org/wordprocessingml/2006/main">
        <w:ind w:firstLine="480"/>
      </w:pPr>
      <w:r xmlns:w="http://schemas.openxmlformats.org/wordprocessingml/2006/main">
        <w:t xml:space="preserve">Além disso, com o mundo ao seu alcance, você precisa entender a arte de ponderar as opções.</w:t>
      </w:r>
    </w:p>
    <w:p>
      <w:pPr xmlns:w="http://schemas.openxmlformats.org/wordprocessingml/2006/main">
        <w:ind w:firstLine="480"/>
      </w:pPr>
      <w:r xmlns:w="http://schemas.openxmlformats.org/wordprocessingml/2006/main">
        <w:t xml:space="preserve">Tong Guowei é como um tigre feroz; um ataque precipitado provavelmente resultaria em uma situação de perda para ambos os lados.</w:t>
      </w:r>
    </w:p>
    <w:p>
      <w:pPr xmlns:w="http://schemas.openxmlformats.org/wordprocessingml/2006/main">
        <w:ind w:firstLine="480"/>
      </w:pPr>
      <w:r xmlns:w="http://schemas.openxmlformats.org/wordprocessingml/2006/main">
        <w:t xml:space="preserve">Seria melhor deixá-lo crescer em um ambiente confortável, comendo avidamente cada vez mais até ficar grande demais para andar, e então abatê-lo no escuro para evitar deixar qualquer rastro.</w:t>
      </w:r>
    </w:p>
    <w:p>
      <w:pPr xmlns:w="http://schemas.openxmlformats.org/wordprocessingml/2006/main">
        <w:ind w:firstLine="480"/>
      </w:pPr>
      <w:r xmlns:w="http://schemas.openxmlformats.org/wordprocessingml/2006/main">
        <w:t xml:space="preserve">Naquela época, Lu Linyuan estava sentado no trono do dragão mais alto. De acordo com a disposição dos assentos, o lado esquerdo era superior e o direito, inferior. Tong Guowei estava sentado à esquerda, e Chu Xingran estava sentado em frente a ele.</w:t>
      </w:r>
    </w:p>
    <w:p>
      <w:pPr xmlns:w="http://schemas.openxmlformats.org/wordprocessingml/2006/main">
        <w:ind w:firstLine="480"/>
      </w:pPr>
      <w:r xmlns:w="http://schemas.openxmlformats.org/wordprocessingml/2006/main">
        <w:t xml:space="preserve">Eles se encararam, mas ele não olhou para Chu Xingran nem uma vez do começo ao fim.</w:t>
      </w:r>
    </w:p>
    <w:p>
      <w:pPr xmlns:w="http://schemas.openxmlformats.org/wordprocessingml/2006/main">
        <w:ind w:firstLine="480"/>
      </w:pPr>
      <w:r xmlns:w="http://schemas.openxmlformats.org/wordprocessingml/2006/main">
        <w:t xml:space="preserve">Os funcionários da corte não podem olhar diretamente para o imperador quando não estão falando, caso contrário, isso seria uma ofensa à autoridade imperial. No entanto, o olhar de Tong Guowei permaneceu fixo em Lu Linyuan do início ao fim, desrespeitando completamente as regras do palácio.</w:t>
      </w:r>
    </w:p>
    <w:p>
      <w:pPr xmlns:w="http://schemas.openxmlformats.org/wordprocessingml/2006/main">
        <w:ind w:firstLine="480"/>
      </w:pPr>
      <w:r xmlns:w="http://schemas.openxmlformats.org/wordprocessingml/2006/main">
        <w:t xml:space="preserve">Lu Linyuan não se irritou com suas ações. Em vez disso, sorriu e disse: "Nesta batalha, o Ministro Tong fez grandes contribuições, o que me agrada muito. Por meio deste, promovo o Ministro Tong a Duque de Primeira Classe, e seu filho mais velho, Tong Zhiyin, herdará o título. Também concederei à sua esposa principal, Tong Yunshi, o título de Dama Imperial de Primeira Classe e a presentearei com mil taéis de ouro."</w:t>
      </w:r>
    </w:p>
    <w:p>
      <w:pPr xmlns:w="http://schemas.openxmlformats.org/wordprocessingml/2006/main">
        <w:ind w:firstLine="480"/>
      </w:pPr>
      <w:r xmlns:w="http://schemas.openxmlformats.org/wordprocessingml/2006/main">
        <w:t xml:space="preserve">Cada um desses éditos imperiais, considerados individualmente, seria motivo suficiente para que outros funcionários da corte se gabassem deles por toda a vida.</w:t>
      </w:r>
    </w:p>
    <w:p>
      <w:pPr xmlns:w="http://schemas.openxmlformats.org/wordprocessingml/2006/main">
        <w:ind w:firstLine="480"/>
      </w:pPr>
      <w:r xmlns:w="http://schemas.openxmlformats.org/wordprocessingml/2006/main">
        <w:t xml:space="preserve">Mas Tong Guowei apenas sorriu de forma mecânica e, relutantemente, juntou as mãos em agradecimento a Lu Linyuan, dizendo: "Vossa Majestade, eu lhe agradeço."</w:t>
      </w:r>
    </w:p>
    <w:p>
      <w:pPr xmlns:w="http://schemas.openxmlformats.org/wordprocessingml/2006/main">
        <w:ind w:firstLine="480"/>
      </w:pPr>
      <w:r xmlns:w="http://schemas.openxmlformats.org/wordprocessingml/2006/main">
        <w:t xml:space="preserve">Ele então baixou a mão e disse em tom frio: "É somente porque estou lutando que minha filha não consegue encontrar paz no palácio. Estou tomado pelo medo."</w:t>
      </w:r>
    </w:p>
    <w:p>
      <w:pPr xmlns:w="http://schemas.openxmlformats.org/wordprocessingml/2006/main">
        <w:ind w:firstLine="480"/>
      </w:pPr>
      <w:r xmlns:w="http://schemas.openxmlformats.org/wordprocessingml/2006/main">
        <w:t xml:space="preserve">Ao saber que os piratas japoneses haviam sido derrotados, Lu Linyuan sabia que Tong Guowei certamente viria interceder por sua filha.</w:t>
      </w:r>
    </w:p>
    <w:p>
      <w:pPr xmlns:w="http://schemas.openxmlformats.org/wordprocessingml/2006/main">
        <w:ind w:firstLine="480"/>
      </w:pPr>
      <w:r xmlns:w="http://schemas.openxmlformats.org/wordprocessingml/2006/main">
        <w:t xml:space="preserve">Não se tratava tanto de um apelo, mas sim de uma exigência aberta.</w:t>
      </w:r>
    </w:p>
    <w:p>
      <w:pPr xmlns:w="http://schemas.openxmlformats.org/wordprocessingml/2006/main">
        <w:ind w:firstLine="480"/>
      </w:pPr>
      <w:r xmlns:w="http://schemas.openxmlformats.org/wordprocessingml/2006/main">
        <w:t xml:space="preserve">Lu Linyuan apertou com força a mesa em forma de dragão, mas sua expressão permaneceu inalterada: "A Consorte Tong cometeu um erro e refletiu sobre ele por muito tempo. É hora de suspender seu confinamento. Sanfu, vá informar a Imperatriz que o decreto imperial será emitido aos seis palácios amanhã de manhã, suspendendo o confinamento da Consorte Tong."</w:t>
      </w:r>
    </w:p>
    <w:p>
      <w:pPr xmlns:w="http://schemas.openxmlformats.org/wordprocessingml/2006/main">
        <w:ind w:firstLine="480"/>
      </w:pPr>
      <w:r xmlns:w="http://schemas.openxmlformats.org/wordprocessingml/2006/main">
        <w:t xml:space="preserve">O decreto imperial foi emitido, mas Tong Guowei permaneceu impassível, sem demonstrar qualquer intenção de expressar sua gratidão.</w:t>
      </w:r>
    </w:p>
    <w:p>
      <w:pPr xmlns:w="http://schemas.openxmlformats.org/wordprocessingml/2006/main">
        <w:ind w:firstLine="480"/>
      </w:pPr>
      <w:r xmlns:w="http://schemas.openxmlformats.org/wordprocessingml/2006/main">
        <w:t xml:space="preserve">Era como se Lu Linyuan não tivesse terminado de falar, e ele estivesse esperando ansiosamente que ele continuasse.</w:t>
      </w:r>
    </w:p>
    <w:p>
      <w:pPr xmlns:w="http://schemas.openxmlformats.org/wordprocessingml/2006/main">
        <w:ind w:firstLine="480"/>
      </w:pPr>
      <w:r xmlns:w="http://schemas.openxmlformats.org/wordprocessingml/2006/main">
        <w:t xml:space="preserve">Lu Linyuan acrescentou então: "Além disso, a Consorte Tong foi promovida ao posto de Concubina Imperial."</w:t>
      </w:r>
    </w:p>
    <w:p>
      <w:pPr xmlns:w="http://schemas.openxmlformats.org/wordprocessingml/2006/main">
        <w:ind w:firstLine="480"/>
      </w:pPr>
      <w:r xmlns:w="http://schemas.openxmlformats.org/wordprocessingml/2006/main">
        <w:t xml:space="preserve">Tong Guowei estava determinado a restaurar sua filha ao posto de concubina imperial e, se possível, até mesmo torná-la imperatriz. Ele acreditava que sua filha era capaz de desempenhar esse papel.</w:t>
      </w:r>
    </w:p>
    <w:p>
      <w:pPr xmlns:w="http://schemas.openxmlformats.org/wordprocessingml/2006/main">
        <w:ind w:firstLine="480"/>
      </w:pPr>
      <w:r xmlns:w="http://schemas.openxmlformats.org/wordprocessingml/2006/main">
        <w:t xml:space="preserve">Mas agora que Lu Linyuan já havia recuado passo a passo e estava em vantagem desta vez, ele só conseguiu dizer: "Vossa Majestade, agradeço sua consideração."</w:t>
      </w:r>
    </w:p>
    <w:p>
      <w:pPr xmlns:w="http://schemas.openxmlformats.org/wordprocessingml/2006/main">
        <w:ind w:firstLine="480"/>
      </w:pPr>
      <w:r xmlns:w="http://schemas.openxmlformats.org/wordprocessingml/2006/main">
        <w:t xml:space="preserve">Lu Linyuan piscou para Sanfu, e Sanfu ordenou aos servos do palácio que iniciassem o banquete e servissem os pratos.</w:t>
      </w:r>
    </w:p>
    <w:p>
      <w:pPr xmlns:w="http://schemas.openxmlformats.org/wordprocessingml/2006/main">
        <w:ind w:firstLine="480"/>
      </w:pPr>
      <w:r xmlns:w="http://schemas.openxmlformats.org/wordprocessingml/2006/main">
        <w:t xml:space="preserve">Uma série de pratos deliciosos foi servida aos três, um a um. Lu Linyuan ergueu sua taça para celebrar a grande vitória dos piratas japoneses.</w:t>
      </w:r>
    </w:p>
    <w:p>
      <w:pPr xmlns:w="http://schemas.openxmlformats.org/wordprocessingml/2006/main">
        <w:ind w:firstLine="480"/>
      </w:pPr>
      <w:r xmlns:w="http://schemas.openxmlformats.org/wordprocessingml/2006/main">
        <w:t xml:space="preserve">Os três brindaram do outro lado da sala, e depois de encherem suas taças, antes mesmo que Lu Linyuan pudesse anunciar o início da refeição, Tong Guowei pousou a sua, pegou seus hashis de osso e retirou um pedaço da carne em forma de meia-lua do garoupa cozido no vapor do prato à sua frente. Levou-o à boca, mastigou ruidosamente de propósito e não parou de elogiá-lo.</w:t>
      </w:r>
    </w:p>
    <w:p>
      <w:pPr xmlns:w="http://schemas.openxmlformats.org/wordprocessingml/2006/main">
        <w:ind w:firstLine="480"/>
      </w:pPr>
      <w:r xmlns:w="http://schemas.openxmlformats.org/wordprocessingml/2006/main">
        <w:t xml:space="preserve">Ele começou a comer antes mesmo de o imperador tocar nos seus pauzinhos. Qual a diferença disso para você virar a mesa quando o líder está pegando a comida para você?</w:t>
      </w:r>
    </w:p>
    <w:p>
      <w:pPr xmlns:w="http://schemas.openxmlformats.org/wordprocessingml/2006/main">
        <w:ind w:firstLine="480"/>
      </w:pPr>
      <w:r xmlns:w="http://schemas.openxmlformats.org/wordprocessingml/2006/main">
        <w:t xml:space="preserve">Embora o temperamento de Lu Linyuan tivesse sido "aprimorado" por Ning Xiaoxiao durante tanto tempo, ele só a tratava de forma diferente porque ela podia se comportar mal na frente dele.</w:t>
      </w:r>
    </w:p>
    <w:p>
      <w:pPr xmlns:w="http://schemas.openxmlformats.org/wordprocessingml/2006/main">
        <w:ind w:firstLine="480"/>
      </w:pPr>
      <w:r xmlns:w="http://schemas.openxmlformats.org/wordprocessingml/2006/main">
        <w:t xml:space="preserve">O comportamento pretensioso e arrogante de Tong Guowei hoje está passando dos limites.</w:t>
      </w:r>
    </w:p>
    <w:p>
      <w:pPr xmlns:w="http://schemas.openxmlformats.org/wordprocessingml/2006/main">
        <w:ind w:firstLine="480"/>
      </w:pPr>
      <w:r xmlns:w="http://schemas.openxmlformats.org/wordprocessingml/2006/main">
        <w:t xml:space="preserve">Nesse instante, Chu Xingran, que havia permanecido em silêncio durante toda a refeição, de repente riu e disse a Tong Guowei:</w:t>
      </w:r>
    </w:p>
    <w:p>
      <w:pPr xmlns:w="http://schemas.openxmlformats.org/wordprocessingml/2006/main">
        <w:ind w:firstLine="480"/>
      </w:pPr>
      <w:r xmlns:w="http://schemas.openxmlformats.org/wordprocessingml/2006/main">
        <w:t xml:space="preserve">"Lorde Tong passou por muitas dificuldades nesta campanha. Ouvi dizer que ele nem sequer conseguia uma refeição completa enquanto servia no exército, quanto mais ter a oportunidade de ver uma comida tão deliciosa como a de hoje. Ver Lorde Tong comendo com tanta voracidade me comove profundamente."</w:t>
      </w:r>
    </w:p>
    <w:p>
      <w:pPr xmlns:w="http://schemas.openxmlformats.org/wordprocessingml/2006/main">
        <w:ind w:firstLine="480"/>
      </w:pPr>
      <w:r xmlns:w="http://schemas.openxmlformats.org/wordprocessingml/2006/main">
        <w:t xml:space="preserve">Ele acenou para Xiao Yinzi, que era responsável pelas refeições, e disse: "Venha aqui e leve toda a comida da minha mesa para o Lorde Tong. Deixe-o comer mais. Não o deixe morrer de fome depois de sair do palácio e deixar para trás uma mensagem dizendo que o Imperador não o tratou bem."</w:t>
      </w:r>
    </w:p>
    <w:p>
      <w:pPr xmlns:w="http://schemas.openxmlformats.org/wordprocessingml/2006/main">
        <w:ind w:firstLine="480"/>
      </w:pPr>
      <w:r xmlns:w="http://schemas.openxmlformats.org/wordprocessingml/2006/main">
        <w:t xml:space="preserve">Tong Guowei bateu os pauzinhos na mesa, encarando Chu Xingran com ferocidade. "Você não passa de um espião enviado pelo Imperador, ou, para ser franco, um cãozinho a serviço do Imperador! De onde tira a audácia de zombar de mim?"</w:t>
      </w:r>
    </w:p>
    <w:p>
      <w:pPr xmlns:w="http://schemas.openxmlformats.org/wordprocessingml/2006/main">
        <w:ind w:firstLine="480"/>
      </w:pPr>
      <w:r xmlns:w="http://schemas.openxmlformats.org/wordprocessingml/2006/main">
        <w:t xml:space="preserve">Lu Linyuan ficou sentado sem fazer nada, simplesmente assistindo ao espetáculo. Chu Xingran, tendo recebido sua aprovação tácita, demonstrou ainda menos respeito por Tong Guowei em suas palavras.</w:t>
      </w:r>
    </w:p>
    <w:p>
      <w:pPr xmlns:w="http://schemas.openxmlformats.org/wordprocessingml/2006/main">
        <w:ind w:firstLine="480"/>
      </w:pPr>
      <w:r xmlns:w="http://schemas.openxmlformats.org/wordprocessingml/2006/main">
        <w:t xml:space="preserve">“Recebemos salários da corte imperial e vivemos de soldos oficiais; o imperador é nosso senhor.”</w:t>
      </w:r>
    </w:p>
    <w:p>
      <w:pPr xmlns:w="http://schemas.openxmlformats.org/wordprocessingml/2006/main">
        <w:ind w:firstLine="480"/>
      </w:pPr>
      <w:r xmlns:w="http://schemas.openxmlformats.org/wordprocessingml/2006/main">
        <w:t xml:space="preserve">"Não é inapropriado usar a analogia de um cão ser mais leal do que uma pessoa. No entanto, Lorde Tong, o senhor serviu a três dinastias, então, em termos de lealdade, o senhor deve ser dez ou cem vezes mais leal do que eu."</w:t>
      </w:r>
    </w:p>
    <w:p>
      <w:pPr xmlns:w="http://schemas.openxmlformats.org/wordprocessingml/2006/main">
        <w:ind w:firstLine="480"/>
      </w:pPr>
      <w:r xmlns:w="http://schemas.openxmlformats.org/wordprocessingml/2006/main">
        <w:t xml:space="preserve">Ele apoiou o queixo na mão, fingindo estar em profunda reflexão, com um toque de espírito indomável no sorriso:</w:t>
      </w:r>
    </w:p>
    <w:p>
      <w:pPr xmlns:w="http://schemas.openxmlformats.org/wordprocessingml/2006/main">
        <w:ind w:firstLine="480"/>
      </w:pPr>
      <w:r xmlns:w="http://schemas.openxmlformats.org/wordprocessingml/2006/main">
        <w:t xml:space="preserve">"Tsk, nesse caso, Lorde Tong deveria ser o rei indiscutível dos cães."</w:t>
      </w:r>
    </w:p>
    <w:p>
      <w:r>
        <w:br w:type="page"/>
      </w:r>
    </w:p>
    <w:p>
      <w:pPr xmlns:w="http://schemas.openxmlformats.org/wordprocessingml/2006/main">
        <w:pStyle w:val="Heading1"/>
        <w:jc w:val="left"/>
      </w:pPr>
      <w:r xmlns:w="http://schemas.openxmlformats.org/wordprocessingml/2006/main">
        <w:t xml:space="preserve">Capítulo 184 Seu amado está de volta</w:t>
      </w:r>
    </w:p>
    <w:p/>
    <w:p/>
    <w:p>
      <w:pPr xmlns:w="http://schemas.openxmlformats.org/wordprocessingml/2006/main">
        <w:ind w:firstLine="480"/>
      </w:pPr>
      <w:r xmlns:w="http://schemas.openxmlformats.org/wordprocessingml/2006/main">
        <w:t xml:space="preserve">Tong Guowei estava acostumado a ser arrogante na corte anterior e, além de Ren Duanli, que frequentemente lhe lançava olhares azedos, nenhum outro ministro ousava falar com ele daquela maneira.</w:t>
      </w:r>
    </w:p>
    <w:p>
      <w:pPr xmlns:w="http://schemas.openxmlformats.org/wordprocessingml/2006/main">
        <w:ind w:firstLine="480"/>
      </w:pPr>
      <w:r xmlns:w="http://schemas.openxmlformats.org/wordprocessingml/2006/main">
        <w:t xml:space="preserve">Enfurecido, ele elevou ainda mais a voz: "Como se atreve! Majestade, este patife está a ladrar e a insultar-me na frente do Imperador. Majestade não pretende fazer nada a respeito?"</w:t>
      </w:r>
    </w:p>
    <w:p>
      <w:pPr xmlns:w="http://schemas.openxmlformats.org/wordprocessingml/2006/main">
        <w:ind w:firstLine="480"/>
      </w:pPr>
      <w:r xmlns:w="http://schemas.openxmlformats.org/wordprocessingml/2006/main">
        <w:t xml:space="preserve">Chu Xingran retrucou: "Eu o insultei simplesmente por falta de educação, isso não tem nada a ver com o Imperador."</w:t>
      </w:r>
    </w:p>
    <w:p>
      <w:pPr xmlns:w="http://schemas.openxmlformats.org/wordprocessingml/2006/main">
        <w:ind w:firstLine="480"/>
      </w:pPr>
      <w:r xmlns:w="http://schemas.openxmlformats.org/wordprocessingml/2006/main">
        <w:t xml:space="preserve">Lu Linyuan achou graça das palavras dele; ele não tinha nenhuma intenção de se envolver no assunto.</w:t>
      </w:r>
    </w:p>
    <w:p>
      <w:pPr xmlns:w="http://schemas.openxmlformats.org/wordprocessingml/2006/main">
        <w:ind w:firstLine="480"/>
      </w:pPr>
      <w:r xmlns:w="http://schemas.openxmlformats.org/wordprocessingml/2006/main">
        <w:t xml:space="preserve">Em termos de habilidade e eloquência, Tong Guowei não era páreo para Chu Xingran. Incapaz de levar a melhor e sentindo-se humilhado, ele só conseguiu dizer a Lu Linyuan em tom ressentido: "Não estou me sentindo bem e preciso me retirar."</w:t>
      </w:r>
    </w:p>
    <w:p>
      <w:pPr xmlns:w="http://schemas.openxmlformats.org/wordprocessingml/2006/main">
        <w:ind w:firstLine="480"/>
      </w:pPr>
      <w:r xmlns:w="http://schemas.openxmlformats.org/wordprocessingml/2006/main">
        <w:t xml:space="preserve">Sem sequer terminar de cumprimentá-lo, saiu furioso.</w:t>
      </w:r>
    </w:p>
    <w:p>
      <w:pPr xmlns:w="http://schemas.openxmlformats.org/wordprocessingml/2006/main">
        <w:ind w:firstLine="480"/>
      </w:pPr>
      <w:r xmlns:w="http://schemas.openxmlformats.org/wordprocessingml/2006/main">
        <w:t xml:space="preserve">Após sua saída, Lu Linyuan e Chu Xingran trocaram um olhar e caíram na gargalhada em perfeita sincronia.</w:t>
      </w:r>
    </w:p>
    <w:p>
      <w:pPr xmlns:w="http://schemas.openxmlformats.org/wordprocessingml/2006/main">
        <w:ind w:firstLine="480"/>
      </w:pPr>
      <w:r xmlns:w="http://schemas.openxmlformats.org/wordprocessingml/2006/main">
        <w:t xml:space="preserve">Lu Linyuan ergueu a xícara, levantou-se, caminhou até ele, deu-lhe um tapinha no ombro e provocou:</w:t>
      </w:r>
    </w:p>
    <w:p>
      <w:pPr xmlns:w="http://schemas.openxmlformats.org/wordprocessingml/2006/main">
        <w:ind w:firstLine="480"/>
      </w:pPr>
      <w:r xmlns:w="http://schemas.openxmlformats.org/wordprocessingml/2006/main">
        <w:t xml:space="preserve">"Você, depois de todos esses anos, continua tão eloquente como sempre."</w:t>
      </w:r>
    </w:p>
    <w:p>
      <w:pPr xmlns:w="http://schemas.openxmlformats.org/wordprocessingml/2006/main">
        <w:ind w:firstLine="480"/>
      </w:pPr>
      <w:r xmlns:w="http://schemas.openxmlformats.org/wordprocessingml/2006/main">
        <w:t xml:space="preserve">Chu Xingran ergueu sua xícara para brindar com a dele, e depois que ambos beberam tudo, ele disse:</w:t>
      </w:r>
    </w:p>
    <w:p>
      <w:pPr xmlns:w="http://schemas.openxmlformats.org/wordprocessingml/2006/main">
        <w:ind w:firstLine="480"/>
      </w:pPr>
      <w:r xmlns:w="http://schemas.openxmlformats.org/wordprocessingml/2006/main">
        <w:t xml:space="preserve">"Tong Guowei é arrogante e desdenhoso com os outros. Os piratas japoneses foram derrotados e ele agora é a única ameaça restante para o mundo. Se eu fosse ele, saberia conter minha arrogância e me comportar. Mas ele insiste em desafiar a morte. De quem posso culpá-lo?"</w:t>
      </w:r>
    </w:p>
    <w:p>
      <w:pPr xmlns:w="http://schemas.openxmlformats.org/wordprocessingml/2006/main">
        <w:ind w:firstLine="480"/>
      </w:pPr>
      <w:r xmlns:w="http://schemas.openxmlformats.org/wordprocessingml/2006/main">
        <w:t xml:space="preserve">Lu Linyuan: "Hoje nós, irmãos, estamos reunidos, não vamos mencionar cães e porcos (彘 significa porco), para não atrairmos má sorte. Sanfu, vá chamar Ren Duanli aqui."</w:t>
      </w:r>
    </w:p>
    <w:p>
      <w:pPr xmlns:w="http://schemas.openxmlformats.org/wordprocessingml/2006/main">
        <w:ind w:firstLine="480"/>
      </w:pPr>
      <w:r xmlns:w="http://schemas.openxmlformats.org/wordprocessingml/2006/main">
        <w:t xml:space="preserve">Falando em Chu Xingran, ele não era apenas uma pessoa comum que Lu Linyuan escolheu aleatoriamente para ser um espião dos piratas japoneses. Assim como Ren Duanli, ele era um irmão para Lu Linyuan e uma das poucas pessoas em quem Lu Linyuan podia confiar.</w:t>
      </w:r>
    </w:p>
    <w:p>
      <w:pPr xmlns:w="http://schemas.openxmlformats.org/wordprocessingml/2006/main">
        <w:ind w:firstLine="480"/>
      </w:pPr>
      <w:r xmlns:w="http://schemas.openxmlformats.org/wordprocessingml/2006/main">
        <w:t xml:space="preserve">Quando Lu Linyuan ainda era um príncipe em sua juventude, Ren Duanli e Chu Xingran eram seus parceiros de treino de artes marciais, pois tinham aproximadamente a mesma idade que ele.</w:t>
      </w:r>
    </w:p>
    <w:p>
      <w:pPr xmlns:w="http://schemas.openxmlformats.org/wordprocessingml/2006/main">
        <w:ind w:firstLine="480"/>
      </w:pPr>
      <w:r xmlns:w="http://schemas.openxmlformats.org/wordprocessingml/2006/main">
        <w:t xml:space="preserve">Quanto tempo os três filhos realmente passam praticando artes marciais juntos em particular?</w:t>
      </w:r>
    </w:p>
    <w:p>
      <w:pPr xmlns:w="http://schemas.openxmlformats.org/wordprocessingml/2006/main">
        <w:ind w:firstLine="480"/>
      </w:pPr>
      <w:r xmlns:w="http://schemas.openxmlformats.org/wordprocessingml/2006/main">
        <w:t xml:space="preserve">Na maioria das vezes, eles iam aos campos de caça apenas para saquear ninhos de pássaros, assar batatas e se divertir bastante.</w:t>
      </w:r>
    </w:p>
    <w:p>
      <w:pPr xmlns:w="http://schemas.openxmlformats.org/wordprocessingml/2006/main">
        <w:ind w:firstLine="480"/>
      </w:pPr>
      <w:r xmlns:w="http://schemas.openxmlformats.org/wordprocessingml/2006/main">
        <w:t xml:space="preserve">Sob a tirania da Imperatriz Viúva, a única felicidade de Lu Linyuan durante toda a sua infância veio quase inteiramente dessas duas pessoas.</w:t>
      </w:r>
    </w:p>
    <w:p>
      <w:pPr xmlns:w="http://schemas.openxmlformats.org/wordprocessingml/2006/main">
        <w:ind w:firstLine="480"/>
      </w:pPr>
      <w:r xmlns:w="http://schemas.openxmlformats.org/wordprocessingml/2006/main">
        <w:t xml:space="preserve">"Quando ascendi ao trono, você e Duanli eram meus braços direitos. Ambos eram extremamente habilidosos em artes marciais, mas ele era frio como gelo e pouco diplomático no trato com as pessoas. Você, por outro lado, era perspicaz e engenhoso. Naquela época, havia uma ameaça de piratas japoneses e, como Qichao estava localizada em uma ilha, seria desvantajoso para Qichao lutar na água. Portanto, não tive escolha a não ser designá-lo para essa tarefa."</w:t>
      </w:r>
    </w:p>
    <w:p>
      <w:pPr xmlns:w="http://schemas.openxmlformats.org/wordprocessingml/2006/main">
        <w:ind w:firstLine="480"/>
      </w:pPr>
      <w:r xmlns:w="http://schemas.openxmlformats.org/wordprocessingml/2006/main">
        <w:t xml:space="preserve">Havia um toque de culpa no tom de voz de Lu Linyuan, mas Chu Xingran não se importou nem um pouco com isso.</w:t>
      </w:r>
    </w:p>
    <w:p>
      <w:pPr xmlns:w="http://schemas.openxmlformats.org/wordprocessingml/2006/main">
        <w:ind w:firstLine="480"/>
      </w:pPr>
      <w:r xmlns:w="http://schemas.openxmlformats.org/wordprocessingml/2006/main">
        <w:t xml:space="preserve">“Minha família entrou em decadência no passado. Se não fosse pela ajuda de Vossa Majestade, temo que minha vida teria sido ainda mais miserável. Além disso, sou membro da Dinastia Qi e tenho a grande sorte de poder contribuir para a prosperidade e a estabilidade do país.”</w:t>
      </w:r>
    </w:p>
    <w:p>
      <w:pPr xmlns:w="http://schemas.openxmlformats.org/wordprocessingml/2006/main">
        <w:ind w:firstLine="480"/>
      </w:pPr>
      <w:r xmlns:w="http://schemas.openxmlformats.org/wordprocessingml/2006/main">
        <w:t xml:space="preserve">O ato de espionagem era considerado um segredo de Estado de alto nível.</w:t>
      </w:r>
    </w:p>
    <w:p>
      <w:pPr xmlns:w="http://schemas.openxmlformats.org/wordprocessingml/2006/main">
        <w:ind w:firstLine="480"/>
      </w:pPr>
      <w:r xmlns:w="http://schemas.openxmlformats.org/wordprocessingml/2006/main">
        <w:t xml:space="preserve">Se a notícia vazar, o espião estará em grandes apuros.</w:t>
      </w:r>
    </w:p>
    <w:p>
      <w:pPr xmlns:w="http://schemas.openxmlformats.org/wordprocessingml/2006/main">
        <w:ind w:firstLine="480"/>
      </w:pPr>
      <w:r xmlns:w="http://schemas.openxmlformats.org/wordprocessingml/2006/main">
        <w:t xml:space="preserve">Portanto, pouquíssimas pessoas conheciam a história completa antes do retorno de Chu Xingran.</w:t>
      </w:r>
    </w:p>
    <w:p>
      <w:pPr xmlns:w="http://schemas.openxmlformats.org/wordprocessingml/2006/main">
        <w:ind w:firstLine="480"/>
      </w:pPr>
      <w:r xmlns:w="http://schemas.openxmlformats.org/wordprocessingml/2006/main">
        <w:t xml:space="preserve">Em nome da justiça nacional, Chu Xingran nem sequer contou a Gu Sijin.</w:t>
      </w:r>
    </w:p>
    <w:p>
      <w:pPr xmlns:w="http://schemas.openxmlformats.org/wordprocessingml/2006/main">
        <w:ind w:firstLine="480"/>
      </w:pPr>
      <w:r xmlns:w="http://schemas.openxmlformats.org/wordprocessingml/2006/main">
        <w:t xml:space="preserve">Durante os incontáveis dias e noites em que permaneceu à espreita entre os piratas japoneses, foi graças à pessoa por quem ansiava que conseguiu suportar a solidão avassaladora.</w:t>
      </w:r>
    </w:p>
    <w:p>
      <w:pPr xmlns:w="http://schemas.openxmlformats.org/wordprocessingml/2006/main">
        <w:ind w:firstLine="480"/>
      </w:pPr>
      <w:r xmlns:w="http://schemas.openxmlformats.org/wordprocessingml/2006/main">
        <w:t xml:space="preserve">Felizmente, ele conseguiu.</w:t>
      </w:r>
    </w:p>
    <w:p>
      <w:pPr xmlns:w="http://schemas.openxmlformats.org/wordprocessingml/2006/main">
        <w:ind w:firstLine="480"/>
      </w:pPr>
      <w:r xmlns:w="http://schemas.openxmlformats.org/wordprocessingml/2006/main">
        <w:t xml:space="preserve">Lu Linyuan: "Agora que você retornou, as riquezas e honras que lhe prometi não lhe faltarão. Amanhã de manhã, na corte, anunciarei formalmente a todos os oficiais que o cargo de Comandante dos Nove Portões, que esteve vago desde o início, sempre esteve reservado para você."</w:t>
      </w:r>
    </w:p>
    <w:p>
      <w:pPr xmlns:w="http://schemas.openxmlformats.org/wordprocessingml/2006/main">
        <w:ind w:firstLine="480"/>
      </w:pPr>
      <w:r xmlns:w="http://schemas.openxmlformats.org/wordprocessingml/2006/main">
        <w:t xml:space="preserve">O Almirante dos Nove Portões ascendeu ao posto de Primeiro Oficial, trocando quatro anos de juventude por uma vida inteira de glória e prosperidade, garantindo um futuro sem preocupações para as próximas gerações. Isso era uma grande alegria para qualquer um que tivesse tal oportunidade.</w:t>
      </w:r>
    </w:p>
    <w:p>
      <w:pPr xmlns:w="http://schemas.openxmlformats.org/wordprocessingml/2006/main">
        <w:ind w:firstLine="480"/>
      </w:pPr>
      <w:r xmlns:w="http://schemas.openxmlformats.org/wordprocessingml/2006/main">
        <w:t xml:space="preserve">Chu Xingran ajoelhou-se, querendo expressar sua gratidão ao imperador, mas Lu Linyuan o ajudou a levantar, dizendo: "Hoje, vamos beber à vontade. Neste banquete, não há distinção entre governante e súdito, apenas amigos íntimos. Vamos deixar de lado todas essas formalidades."</w:t>
      </w:r>
    </w:p>
    <w:p>
      <w:pPr xmlns:w="http://schemas.openxmlformats.org/wordprocessingml/2006/main">
        <w:ind w:firstLine="480"/>
      </w:pPr>
      <w:r xmlns:w="http://schemas.openxmlformats.org/wordprocessingml/2006/main">
        <w:t xml:space="preserve">Mais tarde, durante uma conversa informal enquanto bebiam, Lu Linyuan mencionou que gostaria de apresentar Chu Xingran a algumas jovens de boa família e de linhagem nobre para que se tornassem suas pretendentes.</w:t>
      </w:r>
    </w:p>
    <w:p>
      <w:pPr xmlns:w="http://schemas.openxmlformats.org/wordprocessingml/2006/main">
        <w:ind w:firstLine="480"/>
      </w:pPr>
      <w:r xmlns:w="http://schemas.openxmlformats.org/wordprocessingml/2006/main">
        <w:t xml:space="preserve">Chu Xingran recusou sem a menor hesitação.</w:t>
      </w:r>
    </w:p>
    <w:p>
      <w:pPr xmlns:w="http://schemas.openxmlformats.org/wordprocessingml/2006/main">
        <w:ind w:firstLine="480"/>
      </w:pPr>
      <w:r xmlns:w="http://schemas.openxmlformats.org/wordprocessingml/2006/main">
        <w:t xml:space="preserve">Ele pensou em alguém, um sorriso surgiu em seus lábios e até mesmo seu tom de voz suavizou-se inconscientemente:</w:t>
      </w:r>
    </w:p>
    <w:p>
      <w:pPr xmlns:w="http://schemas.openxmlformats.org/wordprocessingml/2006/main">
        <w:ind w:firstLine="480"/>
      </w:pPr>
      <w:r xmlns:w="http://schemas.openxmlformats.org/wordprocessingml/2006/main">
        <w:t xml:space="preserve">"Existe uma garota que sempre esteve no meu coração. Sei que ela está esperando que eu volte para casa em glória e triunfo."</w:t>
      </w:r>
    </w:p>
    <w:p>
      <w:pPr xmlns:w="http://schemas.openxmlformats.org/wordprocessingml/2006/main">
        <w:ind w:firstLine="480"/>
      </w:pPr>
      <w:r xmlns:w="http://schemas.openxmlformats.org/wordprocessingml/2006/main">
        <w:t xml:space="preserve">Lu Linyuan riu: "Parece que tenho 'interpretado o papel de bonzinho' em vão. Venham, venham, vamos beber!"</w:t>
      </w:r>
    </w:p>
    <w:p>
      <w:pPr xmlns:w="http://schemas.openxmlformats.org/wordprocessingml/2006/main">
        <w:ind w:firstLine="480"/>
      </w:pPr>
      <w:r xmlns:w="http://schemas.openxmlformats.org/wordprocessingml/2006/main">
        <w:t xml:space="preserve">Mais tarde, Ren Duanli também se juntou à festa com bebidas.</w:t>
      </w:r>
    </w:p>
    <w:p>
      <w:pPr xmlns:w="http://schemas.openxmlformats.org/wordprocessingml/2006/main">
        <w:ind w:firstLine="480"/>
      </w:pPr>
      <w:r xmlns:w="http://schemas.openxmlformats.org/wordprocessingml/2006/main">
        <w:t xml:space="preserve">Três amigos de infância se reencontraram, conversando livremente e sem restrições, como se tivessem retornado a um dia escaldante de verão, quando se sentavam juntos à sombra de uma árvore, caçando cigarras em seus tempos de juventude.</w:t>
      </w:r>
    </w:p>
    <w:p>
      <w:pPr xmlns:w="http://schemas.openxmlformats.org/wordprocessingml/2006/main">
        <w:ind w:firstLine="480"/>
      </w:pPr>
      <w:r xmlns:w="http://schemas.openxmlformats.org/wordprocessingml/2006/main">
        <w:t xml:space="preserve">Depois de algumas rodadas de bebidas, todos estavam um pouco embriagados.</w:t>
      </w:r>
    </w:p>
    <w:p>
      <w:pPr xmlns:w="http://schemas.openxmlformats.org/wordprocessingml/2006/main">
        <w:ind w:firstLine="480"/>
      </w:pPr>
      <w:r xmlns:w="http://schemas.openxmlformats.org/wordprocessingml/2006/main">
        <w:t xml:space="preserve">Ao ver o rubor de álcool no rosto de Chu Xingran, Lu Linyuan disse: "Já que bebemos tanto, vamos ficar no palácio esta noite para evitar problemas."</w:t>
      </w:r>
    </w:p>
    <w:p>
      <w:pPr xmlns:w="http://schemas.openxmlformats.org/wordprocessingml/2006/main">
        <w:ind w:firstLine="480"/>
      </w:pPr>
      <w:r xmlns:w="http://schemas.openxmlformats.org/wordprocessingml/2006/main">
        <w:t xml:space="preserve">Ele convocou Sanfu e pediu-lhe que levasse Chu Xingran até a ilha no meio do lago para que lá permanecesse.</w:t>
      </w:r>
    </w:p>
    <w:p>
      <w:pPr xmlns:w="http://schemas.openxmlformats.org/wordprocessingml/2006/main">
        <w:ind w:firstLine="480"/>
      </w:pPr>
      <w:r xmlns:w="http://schemas.openxmlformats.org/wordprocessingml/2006/main">
        <w:t xml:space="preserve">Ren Duanli perguntou em tom de brincadeira, de lado: "O Imperador já providenciou tudo para ele, e eu?"</w:t>
      </w:r>
    </w:p>
    <w:p>
      <w:pPr xmlns:w="http://schemas.openxmlformats.org/wordprocessingml/2006/main">
        <w:ind w:firstLine="480"/>
      </w:pPr>
      <w:r xmlns:w="http://schemas.openxmlformats.org/wordprocessingml/2006/main">
        <w:t xml:space="preserve">"Você?" Lu Linyuan o examinou com um sorriso. "Vá encontrar o Príncipe Jing para resolver seus problemas de comida e hospedagem. Não venha me perguntar."</w:t>
      </w:r>
    </w:p>
    <w:p>
      <w:pPr xmlns:w="http://schemas.openxmlformats.org/wordprocessingml/2006/main">
        <w:ind w:firstLine="480"/>
      </w:pPr>
      <w:r xmlns:w="http://schemas.openxmlformats.org/wordprocessingml/2006/main">
        <w:t xml:space="preserve">Após dizer isso, ele e Chu Xingran trocaram um olhar e ambos caíram na gargalhada ao mesmo tempo, o que fez com que o rosto geralmente gélido de Ren Duanli demonstrasse um raro toque de timidez.</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O lótus branco no Departamento de Flores e Pássaros não parecia tão belo quanto Gu Sijin havia imaginado. Ou talvez, depois de ter esvaziado um espaço em seu coração, toda a beleza do mundo tivesse perdido a cor aos seus olhos.</w:t>
      </w:r>
    </w:p>
    <w:p>
      <w:pPr xmlns:w="http://schemas.openxmlformats.org/wordprocessingml/2006/main">
        <w:ind w:firstLine="480"/>
      </w:pPr>
      <w:r xmlns:w="http://schemas.openxmlformats.org/wordprocessingml/2006/main">
        <w:t xml:space="preserve">Ela estava parada junto ao Lago Imperial, a bolsa de água quente que segurava estava começando a esfriar, então pediu a Qiqi que a pegasse e fosse buscar outra na loja mais próxima.</w:t>
      </w:r>
    </w:p>
    <w:p>
      <w:pPr xmlns:w="http://schemas.openxmlformats.org/wordprocessingml/2006/main">
        <w:ind w:firstLine="480"/>
      </w:pPr>
      <w:r xmlns:w="http://schemas.openxmlformats.org/wordprocessingml/2006/main">
        <w:t xml:space="preserve">O luar estava lindo naquela noite. Enquanto ela olhava para a lua, memórias do passado inundaram sua mente e surgiram diante de seus olhos.</w:t>
      </w:r>
    </w:p>
    <w:p>
      <w:pPr xmlns:w="http://schemas.openxmlformats.org/wordprocessingml/2006/main">
        <w:ind w:firstLine="480"/>
      </w:pPr>
      <w:r xmlns:w="http://schemas.openxmlformats.org/wordprocessingml/2006/main">
        <w:t xml:space="preserve">Inconscientemente, dei um passo à frente. A neve fresca na margem do Lago Imperial não havia derretido completamente e congelara durante a noite, tornando-a muito escorregadia.</w:t>
      </w:r>
    </w:p>
    <w:p>
      <w:pPr xmlns:w="http://schemas.openxmlformats.org/wordprocessingml/2006/main">
        <w:ind w:firstLine="480"/>
      </w:pPr>
      <w:r xmlns:w="http://schemas.openxmlformats.org/wordprocessingml/2006/main">
        <w:t xml:space="preserve">Ela perdeu o equilíbrio e quase caiu no lago quando uma força intensa agarrou seu antebraço e a puxou bruscamente para trás.</w:t>
      </w:r>
    </w:p>
    <w:p>
      <w:pPr xmlns:w="http://schemas.openxmlformats.org/wordprocessingml/2006/main">
        <w:ind w:firstLine="480"/>
      </w:pPr>
      <w:r xmlns:w="http://schemas.openxmlformats.org/wordprocessingml/2006/main">
        <w:t xml:space="preserve">Devido à inércia, ela caiu em um abraço desconhecido.</w:t>
      </w:r>
    </w:p>
    <w:p>
      <w:pPr xmlns:w="http://schemas.openxmlformats.org/wordprocessingml/2006/main">
        <w:ind w:firstLine="480"/>
      </w:pPr>
      <w:r xmlns:w="http://schemas.openxmlformats.org/wordprocessingml/2006/main">
        <w:t xml:space="preserve">Ela sentiu o cheiro de álcool no homem; naquela época, o único homem no palácio autorizado a beber álcool era o imperador.</w:t>
      </w:r>
    </w:p>
    <w:p>
      <w:pPr xmlns:w="http://schemas.openxmlformats.org/wordprocessingml/2006/main">
        <w:ind w:firstLine="480"/>
      </w:pPr>
      <w:r xmlns:w="http://schemas.openxmlformats.org/wordprocessingml/2006/main">
        <w:t xml:space="preserve">Inconscientemente, ela pensou que a pessoa fosse Lu Linyuan, mas com medo de se envolver com ele e causar um mal-entendido com Xiaoxiao, rapidamente deu dois passos para trás.</w:t>
      </w:r>
    </w:p>
    <w:p>
      <w:pPr xmlns:w="http://schemas.openxmlformats.org/wordprocessingml/2006/main">
        <w:ind w:firstLine="480"/>
      </w:pPr>
      <w:r xmlns:w="http://schemas.openxmlformats.org/wordprocessingml/2006/main">
        <w:t xml:space="preserve">Só depois de se distanciar dele, ela ousou timidamente erguer o olhar.</w:t>
      </w:r>
    </w:p>
    <w:p>
      <w:pPr xmlns:w="http://schemas.openxmlformats.org/wordprocessingml/2006/main">
        <w:ind w:firstLine="480"/>
      </w:pPr>
      <w:r xmlns:w="http://schemas.openxmlformats.org/wordprocessingml/2006/main">
        <w:t xml:space="preserve">Diante de seus olhos, ela viu um homem vestido com um manto azul claro com um grou, em meio a bambus e nuvens, com um longo cinto vermelho na cintura, parado rigidamente à sua frente.</w:t>
      </w:r>
    </w:p>
    <w:p>
      <w:pPr xmlns:w="http://schemas.openxmlformats.org/wordprocessingml/2006/main">
        <w:ind w:firstLine="480"/>
      </w:pPr>
      <w:r xmlns:w="http://schemas.openxmlformats.org/wordprocessingml/2006/main">
        <w:t xml:space="preserve">Seus olhos tinham um tom castanho claro, e esses olhos apareceram inúmeras vezes nos sonhos de Gu Sijin, assombrando sua alma.</w:t>
      </w:r>
    </w:p>
    <w:p>
      <w:pPr xmlns:w="http://schemas.openxmlformats.org/wordprocessingml/2006/main">
        <w:ind w:firstLine="480"/>
      </w:pPr>
      <w:r xmlns:w="http://schemas.openxmlformats.org/wordprocessingml/2006/main">
        <w:t xml:space="preserve">Nesse momento, porém, seus olhos se encheram de um mar turbulento de nuvens, uma mistura de surpresa e compreensão.</w:t>
      </w:r>
    </w:p>
    <w:p>
      <w:pPr xmlns:w="http://schemas.openxmlformats.org/wordprocessingml/2006/main">
        <w:ind w:firstLine="480"/>
      </w:pPr>
      <w:r xmlns:w="http://schemas.openxmlformats.org/wordprocessingml/2006/main">
        <w:t xml:space="preserve">Gu Sijin puxou o lenço que tinha na mão, sentindo uma força calorosa surgir em seu coração, atingindo o iceberg que ali se formara e, em seguida, derretendo-o.</w:t>
      </w:r>
    </w:p>
    <w:p>
      <w:pPr xmlns:w="http://schemas.openxmlformats.org/wordprocessingml/2006/main">
        <w:ind w:firstLine="480"/>
      </w:pPr>
      <w:r xmlns:w="http://schemas.openxmlformats.org/wordprocessingml/2006/main">
        <w:t xml:space="preserve">Ela estava tão feliz que sentiu as pernas bambas e lágrimas quentes brotaram em seus olhos.</w:t>
      </w:r>
    </w:p>
    <w:p>
      <w:pPr xmlns:w="http://schemas.openxmlformats.org/wordprocessingml/2006/main">
        <w:ind w:firstLine="480"/>
      </w:pPr>
      <w:r xmlns:w="http://schemas.openxmlformats.org/wordprocessingml/2006/main">
        <w:t xml:space="preserve">A pessoa do outro lado da rua era igual.</w:t>
      </w:r>
    </w:p>
    <w:p>
      <w:pPr xmlns:w="http://schemas.openxmlformats.org/wordprocessingml/2006/main">
        <w:ind w:firstLine="480"/>
      </w:pPr>
      <w:r xmlns:w="http://schemas.openxmlformats.org/wordprocessingml/2006/main">
        <w:t xml:space="preserve">Eles piscaram intensamente, como se em uníssono, e então, como se usassem toda a sua força, mas muito suavemente, pronunciaram simultaneamente o nome um do outro:</w:t>
      </w:r>
    </w:p>
    <w:p>
      <w:pPr xmlns:w="http://schemas.openxmlformats.org/wordprocessingml/2006/main">
        <w:ind w:firstLine="480"/>
      </w:pPr>
      <w:r xmlns:w="http://schemas.openxmlformats.org/wordprocessingml/2006/main">
        <w:t xml:space="preserve">"Irmão Chu..."</w:t>
      </w:r>
    </w:p>
    <w:p>
      <w:pPr xmlns:w="http://schemas.openxmlformats.org/wordprocessingml/2006/main">
        <w:ind w:firstLine="480"/>
      </w:pPr>
      <w:r xmlns:w="http://schemas.openxmlformats.org/wordprocessingml/2006/main">
        <w:t xml:space="preserve">"Jin'er?"</w:t>
      </w:r>
    </w:p>
    <w:p>
      <w:r>
        <w:br w:type="page"/>
      </w:r>
    </w:p>
    <w:p>
      <w:pPr xmlns:w="http://schemas.openxmlformats.org/wordprocessingml/2006/main">
        <w:pStyle w:val="Heading1"/>
        <w:jc w:val="left"/>
      </w:pPr>
      <w:r xmlns:w="http://schemas.openxmlformats.org/wordprocessingml/2006/main">
        <w:t xml:space="preserve">Capítulo 185 Mas naquela época tudo foi em vão.</w:t>
      </w:r>
    </w:p>
    <w:p/>
    <w:p/>
    <w:p>
      <w:pPr xmlns:w="http://schemas.openxmlformats.org/wordprocessingml/2006/main">
        <w:ind w:firstLine="480"/>
      </w:pPr>
      <w:r xmlns:w="http://schemas.openxmlformats.org/wordprocessingml/2006/main">
        <w:t xml:space="preserve">A alegria do tão esperado reencontro foi amplificada infinitamente sob o efeito do álcool. Chu Xingran deu um passo à frente e abraçou Gu Sijin com força, como se quisesse fundi-la em seu próprio corpo.</w:t>
      </w:r>
    </w:p>
    <w:p>
      <w:pPr xmlns:w="http://schemas.openxmlformats.org/wordprocessingml/2006/main">
        <w:ind w:firstLine="480"/>
      </w:pPr>
      <w:r xmlns:w="http://schemas.openxmlformats.org/wordprocessingml/2006/main">
        <w:t xml:space="preserve">Tal abraço deixou Gu Sijin atordoado e sem conseguir acreditar que fosse real.</w:t>
      </w:r>
    </w:p>
    <w:p>
      <w:pPr xmlns:w="http://schemas.openxmlformats.org/wordprocessingml/2006/main">
        <w:ind w:firstLine="480"/>
      </w:pPr>
      <w:r xmlns:w="http://schemas.openxmlformats.org/wordprocessingml/2006/main">
        <w:t xml:space="preserve">Ela se virou e o abraçou com força, lágrimas escorrendo por suas bochechas como grandes pérolas.</w:t>
      </w:r>
    </w:p>
    <w:p>
      <w:pPr xmlns:w="http://schemas.openxmlformats.org/wordprocessingml/2006/main">
        <w:ind w:firstLine="480"/>
      </w:pPr>
      <w:r xmlns:w="http://schemas.openxmlformats.org/wordprocessingml/2006/main">
        <w:t xml:space="preserve">Chu Xingran baixou a cabeça com muita ternura e depositou delicadamente um beijo em suas pálpebras.</w:t>
      </w:r>
    </w:p>
    <w:p>
      <w:pPr xmlns:w="http://schemas.openxmlformats.org/wordprocessingml/2006/main">
        <w:ind w:firstLine="480"/>
      </w:pPr>
      <w:r xmlns:w="http://schemas.openxmlformats.org/wordprocessingml/2006/main">
        <w:t xml:space="preserve">As emoções que haviam sido reprimidas por muitos anos foram completamente libertadas com aquele beijo. Chu Xingran segurou as coxas de Gu Sijin com ambas as mãos, ergueu-a e então beijou seus lábios sem hesitar por um instante.</w:t>
      </w:r>
    </w:p>
    <w:p>
      <w:pPr xmlns:w="http://schemas.openxmlformats.org/wordprocessingml/2006/main">
        <w:ind w:firstLine="480"/>
      </w:pPr>
      <w:r xmlns:w="http://schemas.openxmlformats.org/wordprocessingml/2006/main">
        <w:t xml:space="preserve">Seu beijo foi intenso, e a reciprocidade de Gu Sijin o encorajou a conquistá-la ainda mais.</w:t>
      </w:r>
    </w:p>
    <w:p>
      <w:pPr xmlns:w="http://schemas.openxmlformats.org/wordprocessingml/2006/main">
        <w:ind w:firstLine="480"/>
      </w:pPr>
      <w:r xmlns:w="http://schemas.openxmlformats.org/wordprocessingml/2006/main">
        <w:t xml:space="preserve">Mas essa loucura não durou muito tempo antes de Gu Sijin o rejeitar.</w:t>
      </w:r>
    </w:p>
    <w:p>
      <w:pPr xmlns:w="http://schemas.openxmlformats.org/wordprocessingml/2006/main">
        <w:ind w:firstLine="480"/>
      </w:pPr>
      <w:r xmlns:w="http://schemas.openxmlformats.org/wordprocessingml/2006/main">
        <w:t xml:space="preserve">Ela o empurrou pelo peito e seus lábios se separaram lentamente. "Me ponha no chão primeiro."</w:t>
      </w:r>
    </w:p>
    <w:p>
      <w:pPr xmlns:w="http://schemas.openxmlformats.org/wordprocessingml/2006/main">
        <w:ind w:firstLine="480"/>
      </w:pPr>
      <w:r xmlns:w="http://schemas.openxmlformats.org/wordprocessingml/2006/main">
        <w:t xml:space="preserve">Sua expressão e voz eram frias, como se ela quisesse extinguir o desejo ardente no coração de Chu Xingran.</w:t>
      </w:r>
    </w:p>
    <w:p>
      <w:pPr xmlns:w="http://schemas.openxmlformats.org/wordprocessingml/2006/main">
        <w:ind w:firstLine="480"/>
      </w:pPr>
      <w:r xmlns:w="http://schemas.openxmlformats.org/wordprocessingml/2006/main">
        <w:t xml:space="preserve">A luz fria do luar brilhava sobre ela, e as linhas da sombra da lua, usadas no bordado de sua capa, refletiam uma luz cintilante como a superfície da água.</w:t>
      </w:r>
    </w:p>
    <w:p>
      <w:pPr xmlns:w="http://schemas.openxmlformats.org/wordprocessingml/2006/main">
        <w:ind w:firstLine="480"/>
      </w:pPr>
      <w:r xmlns:w="http://schemas.openxmlformats.org/wordprocessingml/2006/main">
        <w:t xml:space="preserve">Este é um código de vestimenta único para concubinas imperiais.</w:t>
      </w:r>
    </w:p>
    <w:p>
      <w:pPr xmlns:w="http://schemas.openxmlformats.org/wordprocessingml/2006/main">
        <w:ind w:firstLine="480"/>
      </w:pPr>
      <w:r xmlns:w="http://schemas.openxmlformats.org/wordprocessingml/2006/main">
        <w:t xml:space="preserve">À medida que Chu Xingran recuperava gradualmente os sentidos, uma pergunta surgiu em sua mente, uma pergunta cuja resposta era quase óbvia:</w:t>
      </w:r>
    </w:p>
    <w:p>
      <w:pPr xmlns:w="http://schemas.openxmlformats.org/wordprocessingml/2006/main">
        <w:ind w:firstLine="480"/>
      </w:pPr>
      <w:r xmlns:w="http://schemas.openxmlformats.org/wordprocessingml/2006/main">
        <w:t xml:space="preserve">Que tipo de identidade uma mulher precisaria ter para comparecer perante o tribunal interno nesta época?</w:t>
      </w:r>
    </w:p>
    <w:p>
      <w:pPr xmlns:w="http://schemas.openxmlformats.org/wordprocessingml/2006/main">
        <w:ind w:firstLine="480"/>
      </w:pPr>
      <w:r xmlns:w="http://schemas.openxmlformats.org/wordprocessingml/2006/main">
        <w:t xml:space="preserve">Antes que ele pudesse fazer a pergunta, Gu Sijin disse: "Você não morreu na guerra há quatro anos, mas por que... por que você não entrou em contato comigo durante esses quatro anos inteiros?"</w:t>
      </w:r>
    </w:p>
    <w:p>
      <w:pPr xmlns:w="http://schemas.openxmlformats.org/wordprocessingml/2006/main">
        <w:ind w:firstLine="480"/>
      </w:pPr>
      <w:r xmlns:w="http://schemas.openxmlformats.org/wordprocessingml/2006/main">
        <w:t xml:space="preserve">Chu Xingran explicou toda a história para ela, mas Gu Sijin obviamente não conseguiu aceitar a resposta.</w:t>
      </w:r>
    </w:p>
    <w:p>
      <w:pPr xmlns:w="http://schemas.openxmlformats.org/wordprocessingml/2006/main">
        <w:ind w:firstLine="480"/>
      </w:pPr>
      <w:r xmlns:w="http://schemas.openxmlformats.org/wordprocessingml/2006/main">
        <w:t xml:space="preserve">A expressão dela foi ficando cada vez mais fria enquanto ele descrevia, até que finalmente ela não conseguiu conter um riso gélido: "Para mim? Quando foi que eu disse que precisava do seu sucesso? Que precisava viver uma vida de luxo com você?"</w:t>
      </w:r>
    </w:p>
    <w:p>
      <w:pPr xmlns:w="http://schemas.openxmlformats.org/wordprocessingml/2006/main">
        <w:ind w:firstLine="480"/>
      </w:pPr>
      <w:r xmlns:w="http://schemas.openxmlformats.org/wordprocessingml/2006/main">
        <w:t xml:space="preserve">Seus cílios se fecharam, sua expressão fria e desdenhosa. "Quem sou eu, Gu Sijin? Você desconhece minha origem? Sou a filha legítima de um censor imperial. Se eu quisesse viver uma vida de luxo, bastaria entrar no palácio. Com minha origem familiar e minha aparência, certamente chamaria a atenção do imperador."</w:t>
      </w:r>
    </w:p>
    <w:p>
      <w:pPr xmlns:w="http://schemas.openxmlformats.org/wordprocessingml/2006/main">
        <w:ind w:firstLine="480"/>
      </w:pPr>
      <w:r xmlns:w="http://schemas.openxmlformats.org/wordprocessingml/2006/main">
        <w:t xml:space="preserve">Ela abriu as mangas e olhou em volta, bastante satisfeita consigo mesma. "De fato, como podem ver, agora consegui tudo o que queria."</w:t>
      </w:r>
    </w:p>
    <w:p>
      <w:pPr xmlns:w="http://schemas.openxmlformats.org/wordprocessingml/2006/main">
        <w:ind w:firstLine="480"/>
      </w:pPr>
      <w:r xmlns:w="http://schemas.openxmlformats.org/wordprocessingml/2006/main">
        <w:t xml:space="preserve">Chu Xingran olhou para a mulher um tanto desconhecida à sua frente e não acreditou em uma palavra do que ela disse.</w:t>
      </w:r>
    </w:p>
    <w:p>
      <w:pPr xmlns:w="http://schemas.openxmlformats.org/wordprocessingml/2006/main">
        <w:ind w:firstLine="480"/>
      </w:pPr>
      <w:r xmlns:w="http://schemas.openxmlformats.org/wordprocessingml/2006/main">
        <w:t xml:space="preserve">Porque ele sabia o suficiente sobre a mulher que ocupava todo o seu coração — que tipo de pessoa ela realmente era.</w:t>
      </w:r>
    </w:p>
    <w:p>
      <w:pPr xmlns:w="http://schemas.openxmlformats.org/wordprocessingml/2006/main">
        <w:ind w:firstLine="480"/>
      </w:pPr>
      <w:r xmlns:w="http://schemas.openxmlformats.org/wordprocessingml/2006/main">
        <w:t xml:space="preserve">Ele também sabia que, durante os quatro anos em que suportou a vida escondendo-se entre os piratas japoneses, os dias e as noites de Gu Sijin não tinham sido mais fáceis do que os seus.</w:t>
      </w:r>
    </w:p>
    <w:p>
      <w:pPr xmlns:w="http://schemas.openxmlformats.org/wordprocessingml/2006/main">
        <w:ind w:firstLine="480"/>
      </w:pPr>
      <w:r xmlns:w="http://schemas.openxmlformats.org/wordprocessingml/2006/main">
        <w:t xml:space="preserve">Ela sofreu ainda mais do que ele.</w:t>
      </w:r>
    </w:p>
    <w:p>
      <w:pPr xmlns:w="http://schemas.openxmlformats.org/wordprocessingml/2006/main">
        <w:ind w:firstLine="480"/>
      </w:pPr>
      <w:r xmlns:w="http://schemas.openxmlformats.org/wordprocessingml/2006/main">
        <w:t xml:space="preserve">Ele deu um passo à frente para lhe dar um abraço, mas desta vez, ela se esquivou.</w:t>
      </w:r>
    </w:p>
    <w:p>
      <w:pPr xmlns:w="http://schemas.openxmlformats.org/wordprocessingml/2006/main">
        <w:ind w:firstLine="480"/>
      </w:pPr>
      <w:r xmlns:w="http://schemas.openxmlformats.org/wordprocessingml/2006/main">
        <w:t xml:space="preserve">Seus olhos estavam cheios de mágoa enquanto a olhava. "Eu sei que entrar no palácio não era sua intenção. Se você realmente quisesse se tornar uma concubina por riqueza e status, eu não a culparia. Mas eu sei que você não é esse tipo de pessoa..."</w:t>
      </w:r>
    </w:p>
    <w:p>
      <w:pPr xmlns:w="http://schemas.openxmlformats.org/wordprocessingml/2006/main">
        <w:ind w:firstLine="480"/>
      </w:pPr>
      <w:r xmlns:w="http://schemas.openxmlformats.org/wordprocessingml/2006/main">
        <w:t xml:space="preserve">"Eu não sou esse tipo de pessoa? Ha..." Gu Sijin o interrompeu, perguntando em resposta: "Então que tipo de pessoa você acha que eu sou? Acha que eu deveria manter as virtudes tradicionais e esperar por você? Esperar por você, alguém cujo destino é desconhecido, para que volte para mim?"</w:t>
      </w:r>
    </w:p>
    <w:p>
      <w:pPr xmlns:w="http://schemas.openxmlformats.org/wordprocessingml/2006/main">
        <w:ind w:firstLine="480"/>
      </w:pPr>
      <w:r xmlns:w="http://schemas.openxmlformats.org/wordprocessingml/2006/main">
        <w:t xml:space="preserve">"Você fica dizendo que sou diferente dos outros, que não me importo com riqueza e fama, mas quer me abandonar em busca de sucesso e fama, e depois alega que está fazendo isso para me dar uma vida melhor? Você não acha isso contraditório?"</w:t>
      </w:r>
    </w:p>
    <w:p>
      <w:pPr xmlns:w="http://schemas.openxmlformats.org/wordprocessingml/2006/main">
        <w:ind w:firstLine="480"/>
      </w:pPr>
      <w:r xmlns:w="http://schemas.openxmlformats.org/wordprocessingml/2006/main">
        <w:t xml:space="preserve">Ela fitou intensamente os olhos de Chu Xingran, pronunciando cada palavra com clareza e firmeza:</w:t>
      </w:r>
    </w:p>
    <w:p>
      <w:pPr xmlns:w="http://schemas.openxmlformats.org/wordprocessingml/2006/main">
        <w:ind w:firstLine="480"/>
      </w:pPr>
      <w:r xmlns:w="http://schemas.openxmlformats.org/wordprocessingml/2006/main">
        <w:t xml:space="preserve">"Hoje lhes digo claramente que minha entrada no palácio é uma escolha minha. Sou como todas as mulheres do mundo, esperando um dia chegar ao topo e me tornar uma fênix."</w:t>
      </w:r>
    </w:p>
    <w:p>
      <w:pPr xmlns:w="http://schemas.openxmlformats.org/wordprocessingml/2006/main">
        <w:ind w:firstLine="480"/>
      </w:pPr>
      <w:r xmlns:w="http://schemas.openxmlformats.org/wordprocessingml/2006/main">
        <w:t xml:space="preserve">"Não aprecio apenas riqueza e luxo, mas também amo a sensação de ter poder em minhas mãos. O que eu quero, ninguém mais pode me dar, você não pode me dar, somente o Imperador pode me dar!"</w:t>
      </w:r>
    </w:p>
    <w:p>
      <w:pPr xmlns:w="http://schemas.openxmlformats.org/wordprocessingml/2006/main">
        <w:ind w:firstLine="480"/>
      </w:pPr>
      <w:r xmlns:w="http://schemas.openxmlformats.org/wordprocessingml/2006/main">
        <w:t xml:space="preserve">"Eu sou uma mulher tão vaidosa, sempre fui uma mulher tão vaidosa!"</w:t>
      </w:r>
    </w:p>
    <w:p>
      <w:pPr xmlns:w="http://schemas.openxmlformats.org/wordprocessingml/2006/main">
        <w:ind w:firstLine="480"/>
      </w:pPr>
      <w:r xmlns:w="http://schemas.openxmlformats.org/wordprocessingml/2006/main">
        <w:t xml:space="preserve">Após dizer isso, ela rapidamente virou as costas, com medo de que as lágrimas voltassem a cair.</w:t>
      </w:r>
    </w:p>
    <w:p>
      <w:pPr xmlns:w="http://schemas.openxmlformats.org/wordprocessingml/2006/main">
        <w:ind w:firstLine="480"/>
      </w:pPr>
      <w:r xmlns:w="http://schemas.openxmlformats.org/wordprocessingml/2006/main">
        <w:t xml:space="preserve">Ela entrou no palácio naquele dia unicamente por causa de sua família materna.</w:t>
      </w:r>
    </w:p>
    <w:p>
      <w:pPr xmlns:w="http://schemas.openxmlformats.org/wordprocessingml/2006/main">
        <w:ind w:firstLine="480"/>
      </w:pPr>
      <w:r xmlns:w="http://schemas.openxmlformats.org/wordprocessingml/2006/main">
        <w:t xml:space="preserve">O cargo de censor imperial do meu pai parecia prestigioso, mas, em privado, ele fazia coisas que ofendiam os funcionários da corte.</w:t>
      </w:r>
    </w:p>
    <w:p>
      <w:pPr xmlns:w="http://schemas.openxmlformats.org/wordprocessingml/2006/main">
        <w:ind w:firstLine="480"/>
      </w:pPr>
      <w:r xmlns:w="http://schemas.openxmlformats.org/wordprocessingml/2006/main">
        <w:t xml:space="preserve">O Censorato era responsável por expor os funcionários corruptos da dinastia anterior, mas por trás desses funcionários corruptos muitas vezes existiam redes interligadas de proteção mútua.</w:t>
      </w:r>
    </w:p>
    <w:p>
      <w:pPr xmlns:w="http://schemas.openxmlformats.org/wordprocessingml/2006/main">
        <w:ind w:firstLine="480"/>
      </w:pPr>
      <w:r xmlns:w="http://schemas.openxmlformats.org/wordprocessingml/2006/main">
        <w:t xml:space="preserve">Atacar uma pessoa significa afetar os interesses de todos. No fim das contas, sempre chegará o dia em que ela será vista como um estorvo para alguém e será incriminada.</w:t>
      </w:r>
    </w:p>
    <w:p>
      <w:pPr xmlns:w="http://schemas.openxmlformats.org/wordprocessingml/2006/main">
        <w:ind w:firstLine="480"/>
      </w:pPr>
      <w:r xmlns:w="http://schemas.openxmlformats.org/wordprocessingml/2006/main">
        <w:t xml:space="preserve">Para garantir o bem-estar vitalício de seu pai, o harém precisava de alguém que pudesse falar com o imperador.</w:t>
      </w:r>
    </w:p>
    <w:p>
      <w:pPr xmlns:w="http://schemas.openxmlformats.org/wordprocessingml/2006/main">
        <w:ind w:firstLine="480"/>
      </w:pPr>
      <w:r xmlns:w="http://schemas.openxmlformats.org/wordprocessingml/2006/main">
        <w:t xml:space="preserve">Portanto, o motivo pelo qual ela insistiu em entrar no palácio naquele dia foi porque acreditava firmemente que Chu Xingran estava morto, e seu coração havia partido com ele.</w:t>
      </w:r>
    </w:p>
    <w:p>
      <w:pPr xmlns:w="http://schemas.openxmlformats.org/wordprocessingml/2006/main">
        <w:ind w:firstLine="480"/>
      </w:pPr>
      <w:r xmlns:w="http://schemas.openxmlformats.org/wordprocessingml/2006/main">
        <w:t xml:space="preserve">Se ela não pode estar com quem ama, ao menos deveria proteger sua família.</w:t>
      </w:r>
    </w:p>
    <w:p>
      <w:pPr xmlns:w="http://schemas.openxmlformats.org/wordprocessingml/2006/main">
        <w:ind w:firstLine="480"/>
      </w:pPr>
      <w:r xmlns:w="http://schemas.openxmlformats.org/wordprocessingml/2006/main">
        <w:t xml:space="preserve">Embora sempre tivesse esperado que Chu Xingran ainda estivesse vivo, ela secretamente pensava que era apenas um desejo.</w:t>
      </w:r>
    </w:p>
    <w:p>
      <w:pPr xmlns:w="http://schemas.openxmlformats.org/wordprocessingml/2006/main">
        <w:ind w:firstLine="480"/>
      </w:pPr>
      <w:r xmlns:w="http://schemas.openxmlformats.org/wordprocessingml/2006/main">
        <w:t xml:space="preserve">Ela jamais imaginou que eles se reencontrariam, muito menos que seria dessa forma.</w:t>
      </w:r>
    </w:p>
    <w:p>
      <w:pPr xmlns:w="http://schemas.openxmlformats.org/wordprocessingml/2006/main">
        <w:ind w:firstLine="480"/>
      </w:pPr>
      <w:r xmlns:w="http://schemas.openxmlformats.org/wordprocessingml/2006/main">
        <w:t xml:space="preserve">Depois que Chu Xingran lhe contou o motivo de seu desaparecimento durante todos esses anos, Gu Sijin não o culpou de forma alguma.</w:t>
      </w:r>
    </w:p>
    <w:p>
      <w:pPr xmlns:w="http://schemas.openxmlformats.org/wordprocessingml/2006/main">
        <w:ind w:firstLine="480"/>
      </w:pPr>
      <w:r xmlns:w="http://schemas.openxmlformats.org/wordprocessingml/2006/main">
        <w:t xml:space="preserve">O bem maior da nação deve prevalecer sobre os sentimentos pessoais. Além disso, a busca dele por um futuro melhor visava justamente proporcionar a ela uma vida estável, então como ela poderia culpá-lo?</w:t>
      </w:r>
    </w:p>
    <w:p>
      <w:pPr xmlns:w="http://schemas.openxmlformats.org/wordprocessingml/2006/main">
        <w:ind w:firstLine="480"/>
      </w:pPr>
      <w:r xmlns:w="http://schemas.openxmlformats.org/wordprocessingml/2006/main">
        <w:t xml:space="preserve">Ela sempre se culpava.</w:t>
      </w:r>
    </w:p>
    <w:p>
      <w:pPr xmlns:w="http://schemas.openxmlformats.org/wordprocessingml/2006/main">
        <w:ind w:firstLine="480"/>
      </w:pPr>
      <w:r xmlns:w="http://schemas.openxmlformats.org/wordprocessingml/2006/main">
        <w:t xml:space="preserve">Ela conhecia Chu Xingran muito bem. Ele era um completo louco. Se ela demonstrasse a menor insegurança em relação à entrada no palácio, ele a levaria embora sem hesitar.</w:t>
      </w:r>
    </w:p>
    <w:p>
      <w:pPr xmlns:w="http://schemas.openxmlformats.org/wordprocessingml/2006/main">
        <w:ind w:firstLine="480"/>
      </w:pPr>
      <w:r xmlns:w="http://schemas.openxmlformats.org/wordprocessingml/2006/main">
        <w:t xml:space="preserve">Mas ela não pôde ir com ele.</w:t>
      </w:r>
    </w:p>
    <w:p>
      <w:pPr xmlns:w="http://schemas.openxmlformats.org/wordprocessingml/2006/main">
        <w:ind w:firstLine="480"/>
      </w:pPr>
      <w:r xmlns:w="http://schemas.openxmlformats.org/wordprocessingml/2006/main">
        <w:t xml:space="preserve">Embora ela e Lu Linyuan nunca tivessem consumado o casamento, ela se tornou a mulher do imperador desde o dia em que entrou no palácio.</w:t>
      </w:r>
    </w:p>
    <w:p>
      <w:pPr xmlns:w="http://schemas.openxmlformats.org/wordprocessingml/2006/main">
        <w:ind w:firstLine="480"/>
      </w:pPr>
      <w:r xmlns:w="http://schemas.openxmlformats.org/wordprocessingml/2006/main">
        <w:t xml:space="preserve">Uma mulher que cobiça o imperador é culpada de um crime hediondo, punível com o extermínio de toda a sua família.</w:t>
      </w:r>
    </w:p>
    <w:p>
      <w:pPr xmlns:w="http://schemas.openxmlformats.org/wordprocessingml/2006/main">
        <w:ind w:firstLine="480"/>
      </w:pPr>
      <w:r xmlns:w="http://schemas.openxmlformats.org/wordprocessingml/2006/main">
        <w:t xml:space="preserve">Mesmo que Lu Linyuan estivesse disposto a conceder a Chu Xingran seu desejo de ficarem juntos devido à longa irmandade que os unia, os antigos ministros da dinastia anterior poderiam afogar Chu Xingran com apenas algumas palavras.</w:t>
      </w:r>
    </w:p>
    <w:p>
      <w:pPr xmlns:w="http://schemas.openxmlformats.org/wordprocessingml/2006/main">
        <w:ind w:firstLine="480"/>
      </w:pPr>
      <w:r xmlns:w="http://schemas.openxmlformats.org/wordprocessingml/2006/main">
        <w:t xml:space="preserve">Ela sempre se lembrava de que seu desejo inicial era que Chu Xingran vivesse uma vida segura e tranquila.</w:t>
      </w:r>
    </w:p>
    <w:p>
      <w:pPr xmlns:w="http://schemas.openxmlformats.org/wordprocessingml/2006/main">
        <w:ind w:firstLine="480"/>
      </w:pPr>
      <w:r xmlns:w="http://schemas.openxmlformats.org/wordprocessingml/2006/main">
        <w:t xml:space="preserve">O céu teve pena dela e atendeu ao seu desejo, de modo que ela não podia mais exigir um compromisso para toda a vida baseado em afeto mútuo.</w:t>
      </w:r>
    </w:p>
    <w:p>
      <w:pPr xmlns:w="http://schemas.openxmlformats.org/wordprocessingml/2006/main">
        <w:ind w:firstLine="480"/>
      </w:pPr>
      <w:r xmlns:w="http://schemas.openxmlformats.org/wordprocessingml/2006/main">
        <w:t xml:space="preserve">Como pessoa, você não pode ter tudo. A vida é imprevisível, assim como a lua tem suas fases; a imperfeição é a norma na vida.</w:t>
      </w:r>
    </w:p>
    <w:p>
      <w:pPr xmlns:w="http://schemas.openxmlformats.org/wordprocessingml/2006/main">
        <w:ind w:firstLine="480"/>
      </w:pPr>
      <w:r xmlns:w="http://schemas.openxmlformats.org/wordprocessingml/2006/main">
        <w:t xml:space="preserve">Mas ela ignorou um detalhe: como Chu Xingran poderia negar a mulher que amava há tantos anos apenas por causa de algumas palavras que ela não quis dizer?</w:t>
      </w:r>
    </w:p>
    <w:p>
      <w:pPr xmlns:w="http://schemas.openxmlformats.org/wordprocessingml/2006/main">
        <w:ind w:firstLine="480"/>
      </w:pPr>
      <w:r xmlns:w="http://schemas.openxmlformats.org/wordprocessingml/2006/main">
        <w:t xml:space="preserve">Uma corrente quente a envolveu por trás. Chu Xingran a abraçou por trás e sussurrou em seu ouvido:</w:t>
      </w:r>
    </w:p>
    <w:p>
      <w:pPr xmlns:w="http://schemas.openxmlformats.org/wordprocessingml/2006/main">
        <w:ind w:firstLine="480"/>
      </w:pPr>
      <w:r xmlns:w="http://schemas.openxmlformats.org/wordprocessingml/2006/main">
        <w:t xml:space="preserve">"Sinto muito. Fui eu quem te fez sofrer."</w:t>
      </w:r>
    </w:p>
    <w:p>
      <w:pPr xmlns:w="http://schemas.openxmlformats.org/wordprocessingml/2006/main">
        <w:ind w:firstLine="480"/>
      </w:pPr>
      <w:r xmlns:w="http://schemas.openxmlformats.org/wordprocessingml/2006/main">
        <w:t xml:space="preserve">"Eu pensava que promoções e títulos lhe dariam a melhor vida, mas essa minha ilusão fez com que você sofresse por tantos anos."</w:t>
      </w:r>
    </w:p>
    <w:p>
      <w:pPr xmlns:w="http://schemas.openxmlformats.org/wordprocessingml/2006/main">
        <w:ind w:firstLine="480"/>
      </w:pPr>
      <w:r xmlns:w="http://schemas.openxmlformats.org/wordprocessingml/2006/main">
        <w:t xml:space="preserve">Ele virou Gu Sijin lentamente e disse a ela em tom firme:</w:t>
      </w:r>
    </w:p>
    <w:p>
      <w:pPr xmlns:w="http://schemas.openxmlformats.org/wordprocessingml/2006/main">
        <w:ind w:firstLine="480"/>
      </w:pPr>
      <w:r xmlns:w="http://schemas.openxmlformats.org/wordprocessingml/2006/main">
        <w:t xml:space="preserve">"Amanhã irei ter com o Imperador. Não quero mais o alto cargo de Comandante dos Nove Portões. Quero você, Imperador!"</w:t>
      </w:r>
    </w:p>
    <w:p>
      <w:pPr xmlns:w="http://schemas.openxmlformats.org/wordprocessingml/2006/main">
        <w:ind w:firstLine="480"/>
      </w:pPr>
      <w:r xmlns:w="http://schemas.openxmlformats.org/wordprocessingml/2006/main">
        <w:t xml:space="preserve">"Jin'er, desta vez, não vou sentir sua falta de novo."</w:t>
      </w:r>
    </w:p>
    <w:p>
      <w:r>
        <w:br w:type="page"/>
      </w:r>
    </w:p>
    <w:p>
      <w:pPr xmlns:w="http://schemas.openxmlformats.org/wordprocessingml/2006/main">
        <w:pStyle w:val="Heading1"/>
        <w:jc w:val="left"/>
      </w:pPr>
      <w:r xmlns:w="http://schemas.openxmlformats.org/wordprocessingml/2006/main">
        <w:t xml:space="preserve">Capítulo 186: Gu Sijin vomita sangue e entra em coma.</w:t>
      </w:r>
    </w:p>
    <w:p/>
    <w:p/>
    <w:p>
      <w:pPr xmlns:w="http://schemas.openxmlformats.org/wordprocessingml/2006/main">
        <w:ind w:firstLine="480"/>
      </w:pPr>
      <w:r xmlns:w="http://schemas.openxmlformats.org/wordprocessingml/2006/main">
        <w:t xml:space="preserve">(Não sei em que travei no último capítulo. Estou travada há uma hora e meia. Vou ler quando for lançado. Estou exausta.)</w:t>
      </w:r>
    </w:p>
    <w:p>
      <w:pPr xmlns:w="http://schemas.openxmlformats.org/wordprocessingml/2006/main">
        <w:ind w:firstLine="480"/>
      </w:pPr>
      <w:r xmlns:w="http://schemas.openxmlformats.org/wordprocessingml/2006/main">
        <w:t xml:space="preserve">Por um instante, Gu Sijin realmente quis esquecer tudo e simplesmente segui-lo.</w:t>
      </w:r>
    </w:p>
    <w:p>
      <w:pPr xmlns:w="http://schemas.openxmlformats.org/wordprocessingml/2006/main">
        <w:ind w:firstLine="480"/>
      </w:pPr>
      <w:r xmlns:w="http://schemas.openxmlformats.org/wordprocessingml/2006/main">
        <w:t xml:space="preserve">Independentemente dos rumores que possam circular no palácio depois de sua partida — quer digam que ela se transformou em uma borboleta e voou para longe, ou que se afogou e seus restos mortais nunca foram encontrados — ela quer viver a vida que lhe foi destinada.</w:t>
      </w:r>
    </w:p>
    <w:p>
      <w:pPr xmlns:w="http://schemas.openxmlformats.org/wordprocessingml/2006/main">
        <w:ind w:firstLine="480"/>
      </w:pPr>
      <w:r xmlns:w="http://schemas.openxmlformats.org/wordprocessingml/2006/main">
        <w:t xml:space="preserve">Ela queria se livrar de todos os fardos que havia carregado à força e viver verdadeiramente para si mesma, pela primeira vez.</w:t>
      </w:r>
    </w:p>
    <w:p>
      <w:pPr xmlns:w="http://schemas.openxmlformats.org/wordprocessingml/2006/main">
        <w:ind w:firstLine="480"/>
      </w:pPr>
      <w:r xmlns:w="http://schemas.openxmlformats.org/wordprocessingml/2006/main">
        <w:t xml:space="preserve">Mas são apenas pensamentos.</w:t>
      </w:r>
    </w:p>
    <w:p>
      <w:pPr xmlns:w="http://schemas.openxmlformats.org/wordprocessingml/2006/main">
        <w:ind w:firstLine="480"/>
      </w:pPr>
      <w:r xmlns:w="http://schemas.openxmlformats.org/wordprocessingml/2006/main">
        <w:t xml:space="preserve">Ela viu Qiqi voltando com uma lanterna ao longe, então se desvencilhou do abraço de Chu Xingran, arrumou os cabelos desgrenhados e fez o possível para parecer normal.</w:t>
      </w:r>
    </w:p>
    <w:p>
      <w:pPr xmlns:w="http://schemas.openxmlformats.org/wordprocessingml/2006/main">
        <w:ind w:firstLine="480"/>
      </w:pPr>
      <w:r xmlns:w="http://schemas.openxmlformats.org/wordprocessingml/2006/main">
        <w:t xml:space="preserve">Quando Qiqi chegou, lançou um olhar para Chu Xingran. Não o reconheceu, mas achou-o bonito e com uma aparência que não lembrava a de um guarda ou eunuco da corte interna. Não falou com ele, mas ofereceu a bolsa de água quente a Gu Sijin.</w:t>
      </w:r>
    </w:p>
    <w:p>
      <w:pPr xmlns:w="http://schemas.openxmlformats.org/wordprocessingml/2006/main">
        <w:ind w:firstLine="480"/>
      </w:pPr>
      <w:r xmlns:w="http://schemas.openxmlformats.org/wordprocessingml/2006/main">
        <w:t xml:space="preserve">"Meu senhor, já é tarde. Devemos retornar ao palácio em breve?"</w:t>
      </w:r>
    </w:p>
    <w:p>
      <w:pPr xmlns:w="http://schemas.openxmlformats.org/wordprocessingml/2006/main">
        <w:ind w:firstLine="480"/>
      </w:pPr>
      <w:r xmlns:w="http://schemas.openxmlformats.org/wordprocessingml/2006/main">
        <w:t xml:space="preserve">Gu Sijin concordou com a cabeça e, com a ajuda de Qiqi, caminhou em direção ao Palácio Zhongcui.</w:t>
      </w:r>
    </w:p>
    <w:p>
      <w:pPr xmlns:w="http://schemas.openxmlformats.org/wordprocessingml/2006/main">
        <w:ind w:firstLine="480"/>
      </w:pPr>
      <w:r xmlns:w="http://schemas.openxmlformats.org/wordprocessingml/2006/main">
        <w:t xml:space="preserve">Chu Xingran avançou e agarrou o braço de Gu Sijin, sem intenção de deixá-la ir embora.</w:t>
      </w:r>
    </w:p>
    <w:p>
      <w:pPr xmlns:w="http://schemas.openxmlformats.org/wordprocessingml/2006/main">
        <w:ind w:firstLine="480"/>
      </w:pPr>
      <w:r xmlns:w="http://schemas.openxmlformats.org/wordprocessingml/2006/main">
        <w:t xml:space="preserve">"Venha comigo, irei imediatamente explicar tudo ao Imperador."</w:t>
      </w:r>
    </w:p>
    <w:p>
      <w:pPr xmlns:w="http://schemas.openxmlformats.org/wordprocessingml/2006/main">
        <w:ind w:firstLine="480"/>
      </w:pPr>
      <w:r xmlns:w="http://schemas.openxmlformats.org/wordprocessingml/2006/main">
        <w:t xml:space="preserve">"Deixe-me ir!"</w:t>
      </w:r>
    </w:p>
    <w:p>
      <w:pPr xmlns:w="http://schemas.openxmlformats.org/wordprocessingml/2006/main">
        <w:ind w:firstLine="480"/>
      </w:pPr>
      <w:r xmlns:w="http://schemas.openxmlformats.org/wordprocessingml/2006/main">
        <w:t xml:space="preserve">Gu Sijin se debatia, e Qiqi continuava empurrando Chu Xingran, "Quem é você? Solte nosso mestre, ou chamarei reforços!"</w:t>
      </w:r>
    </w:p>
    <w:p>
      <w:pPr xmlns:w="http://schemas.openxmlformats.org/wordprocessingml/2006/main">
        <w:ind w:firstLine="480"/>
      </w:pPr>
      <w:r xmlns:w="http://schemas.openxmlformats.org/wordprocessingml/2006/main">
        <w:t xml:space="preserve">Se Qiqi pedisse ajuda neste momento, a situação ficaria ainda mais complicada.</w:t>
      </w:r>
    </w:p>
    <w:p>
      <w:pPr xmlns:w="http://schemas.openxmlformats.org/wordprocessingml/2006/main">
        <w:ind w:firstLine="480"/>
      </w:pPr>
      <w:r xmlns:w="http://schemas.openxmlformats.org/wordprocessingml/2006/main">
        <w:t xml:space="preserve">Gu Sijin olhou para ela e disse a Chu Xingran em voz grave: "Você está me magoando."</w:t>
      </w:r>
    </w:p>
    <w:p>
      <w:pPr xmlns:w="http://schemas.openxmlformats.org/wordprocessingml/2006/main">
        <w:ind w:firstLine="480"/>
      </w:pPr>
      <w:r xmlns:w="http://schemas.openxmlformats.org/wordprocessingml/2006/main">
        <w:t xml:space="preserve">Ela sabia que, contanto que dissesse aquelas palavras, Chu Xingran certamente a soltaria.</w:t>
      </w:r>
    </w:p>
    <w:p>
      <w:pPr xmlns:w="http://schemas.openxmlformats.org/wordprocessingml/2006/main">
        <w:ind w:firstLine="480"/>
      </w:pPr>
      <w:r xmlns:w="http://schemas.openxmlformats.org/wordprocessingml/2006/main">
        <w:t xml:space="preserve">Ela esfregou os pulsos levemente doloridos, olhando para ele com olhos frios: "Lorde Chu, por favor, tenha um pouco de amor-próprio. O senhor pode não querer sua vida, mas eu ainda quero viver bem."</w:t>
      </w:r>
    </w:p>
    <w:p>
      <w:pPr xmlns:w="http://schemas.openxmlformats.org/wordprocessingml/2006/main">
        <w:ind w:firstLine="480"/>
      </w:pPr>
      <w:r xmlns:w="http://schemas.openxmlformats.org/wordprocessingml/2006/main">
        <w:t xml:space="preserve">"Se você se importa comigo, então não fale mais comigo sobre essas coisas. De agora em diante, vamos fingir que nunca nos conhecemos."</w:t>
      </w:r>
    </w:p>
    <w:p>
      <w:pPr xmlns:w="http://schemas.openxmlformats.org/wordprocessingml/2006/main">
        <w:ind w:firstLine="480"/>
      </w:pPr>
      <w:r xmlns:w="http://schemas.openxmlformats.org/wordprocessingml/2006/main">
        <w:t xml:space="preserve">Ela só conseguiu fazer Chu Xingran recuperar os sentidos ameaçando usar a si mesma como moeda de troca.</w:t>
      </w:r>
    </w:p>
    <w:p>
      <w:pPr xmlns:w="http://schemas.openxmlformats.org/wordprocessingml/2006/main">
        <w:ind w:firstLine="480"/>
      </w:pPr>
      <w:r xmlns:w="http://schemas.openxmlformats.org/wordprocessingml/2006/main">
        <w:t xml:space="preserve">Dessa vez, ele não a impediu; simplesmente permaneceu onde estava e a observou se afastar.</w:t>
      </w:r>
    </w:p>
    <w:p>
      <w:pPr xmlns:w="http://schemas.openxmlformats.org/wordprocessingml/2006/main">
        <w:ind w:firstLine="480"/>
      </w:pPr>
      <w:r xmlns:w="http://schemas.openxmlformats.org/wordprocessingml/2006/main">
        <w:t xml:space="preserve">Gu Sijin permaneceu em silêncio enquanto retornava à rua principal vinda da trilha lateral.</w:t>
      </w:r>
    </w:p>
    <w:p>
      <w:pPr xmlns:w="http://schemas.openxmlformats.org/wordprocessingml/2006/main">
        <w:ind w:firstLine="480"/>
      </w:pPr>
      <w:r xmlns:w="http://schemas.openxmlformats.org/wordprocessingml/2006/main">
        <w:t xml:space="preserve">Qiqi esperou até que estivessem em uma área menos movimentada antes de ousar perguntar: "Minha senhora, quem era aquela pessoa agora há pouco?"</w:t>
      </w:r>
    </w:p>
    <w:p>
      <w:pPr xmlns:w="http://schemas.openxmlformats.org/wordprocessingml/2006/main">
        <w:ind w:firstLine="480"/>
      </w:pPr>
      <w:r xmlns:w="http://schemas.openxmlformats.org/wordprocessingml/2006/main">
        <w:t xml:space="preserve">Gu Sijin disse indiferentemente: "Ele é apenas um lunático, não se preocupe com ele." Então, instruiu-a: "Você deve manter silêncio sobre o que aconteceu hoje. Se alguém com segundas intenções descobrir isso e usar para causar problemas, serei presa e ficarei sem poder me defender."</w:t>
      </w:r>
    </w:p>
    <w:p>
      <w:pPr xmlns:w="http://schemas.openxmlformats.org/wordprocessingml/2006/main">
        <w:ind w:firstLine="480"/>
      </w:pPr>
      <w:r xmlns:w="http://schemas.openxmlformats.org/wordprocessingml/2006/main">
        <w:t xml:space="preserve">Qiqi nunca foi de falar muito, então apenas assentiu com a cabeça e não fez mais perguntas.</w:t>
      </w:r>
    </w:p>
    <w:p>
      <w:pPr xmlns:w="http://schemas.openxmlformats.org/wordprocessingml/2006/main">
        <w:ind w:firstLine="480"/>
      </w:pPr>
      <w:r xmlns:w="http://schemas.openxmlformats.org/wordprocessingml/2006/main">
        <w:t xml:space="preserve">As duas caminhavam pela noite. Gu Sijin sentia muito frio. A bolsa de água quente que ela segurava estava escaldante, mas parecia ter perdido o calor para ela.</w:t>
      </w:r>
    </w:p>
    <w:p>
      <w:pPr xmlns:w="http://schemas.openxmlformats.org/wordprocessingml/2006/main">
        <w:ind w:firstLine="480"/>
      </w:pPr>
      <w:r xmlns:w="http://schemas.openxmlformats.org/wordprocessingml/2006/main">
        <w:t xml:space="preserve">Suas lágrimas caíam incontrolavelmente, deslizando silenciosamente por suas bochechas pálidas. Ela estava entorpecida, completamente alheia ao fato de estar chorando.</w:t>
      </w:r>
    </w:p>
    <w:p>
      <w:pPr xmlns:w="http://schemas.openxmlformats.org/wordprocessingml/2006/main">
        <w:ind w:firstLine="480"/>
      </w:pPr>
      <w:r xmlns:w="http://schemas.openxmlformats.org/wordprocessingml/2006/main">
        <w:t xml:space="preserve">Ela pensou que a pessoa por quem tanto sentia falta ainda estava viva, e essa foi a maior bênção que Deus já lhe concedeu.</w:t>
      </w:r>
    </w:p>
    <w:p>
      <w:pPr xmlns:w="http://schemas.openxmlformats.org/wordprocessingml/2006/main">
        <w:ind w:firstLine="480"/>
      </w:pPr>
      <w:r xmlns:w="http://schemas.openxmlformats.org/wordprocessingml/2006/main">
        <w:t xml:space="preserve">Os dons que o destino lhe concede já tiveram seus preços traçados na escuridão.</w:t>
      </w:r>
    </w:p>
    <w:p>
      <w:pPr xmlns:w="http://schemas.openxmlformats.org/wordprocessingml/2006/main">
        <w:ind w:firstLine="480"/>
      </w:pPr>
      <w:r xmlns:w="http://schemas.openxmlformats.org/wordprocessingml/2006/main">
        <w:t xml:space="preserve">A vida de Chu Xingran talvez tenha sido comprada com o sacrifício de seu antigo irmão Chu e de Jin'er.</w:t>
      </w:r>
    </w:p>
    <w:p>
      <w:pPr xmlns:w="http://schemas.openxmlformats.org/wordprocessingml/2006/main">
        <w:ind w:firstLine="480"/>
      </w:pPr>
      <w:r xmlns:w="http://schemas.openxmlformats.org/wordprocessingml/2006/main">
        <w:t xml:space="preserve">As lembranças voltavam em massa, aquelas belas lembranças eram como lâminas afiadas, girando e perfurando seu interior, facas brancas entrando e facas vermelhas saindo, como se tentassem desmantelá-la de dentro para fora.</w:t>
      </w:r>
    </w:p>
    <w:p>
      <w:pPr xmlns:w="http://schemas.openxmlformats.org/wordprocessingml/2006/main">
        <w:ind w:firstLine="480"/>
      </w:pPr>
      <w:r xmlns:w="http://schemas.openxmlformats.org/wordprocessingml/2006/main">
        <w:t xml:space="preserve">Ela sentia muita dor; não havia uma única parte do seu corpo que estivesse confortável.</w:t>
      </w:r>
    </w:p>
    <w:p>
      <w:pPr xmlns:w="http://schemas.openxmlformats.org/wordprocessingml/2006/main">
        <w:ind w:firstLine="480"/>
      </w:pPr>
      <w:r xmlns:w="http://schemas.openxmlformats.org/wordprocessingml/2006/main">
        <w:t xml:space="preserve">Qiqi a amparou e sentiu seu corpo tremer violentamente. Rapidamente perguntou: "Minha senhora, o que houve? A senhora está se sentindo mal?"</w:t>
      </w:r>
    </w:p>
    <w:p>
      <w:pPr xmlns:w="http://schemas.openxmlformats.org/wordprocessingml/2006/main">
        <w:ind w:firstLine="480"/>
      </w:pPr>
      <w:r xmlns:w="http://schemas.openxmlformats.org/wordprocessingml/2006/main">
        <w:t xml:space="preserve">Gu Sijin queria responder, mas assim que abriu a boca, sentiu como se algo estivesse preso em sua garganta.</w:t>
      </w:r>
    </w:p>
    <w:p>
      <w:pPr xmlns:w="http://schemas.openxmlformats.org/wordprocessingml/2006/main">
        <w:ind w:firstLine="480"/>
      </w:pPr>
      <w:r xmlns:w="http://schemas.openxmlformats.org/wordprocessingml/2006/main">
        <w:t xml:space="preserve">Então, um cheiro forte, doce e com gosto de peixe subiu de repente, fazendo-a encostar-se na parede e vomitar incontrolavelmente.</w:t>
      </w:r>
    </w:p>
    <w:p>
      <w:pPr xmlns:w="http://schemas.openxmlformats.org/wordprocessingml/2006/main">
        <w:ind w:firstLine="480"/>
      </w:pPr>
      <w:r xmlns:w="http://schemas.openxmlformats.org/wordprocessingml/2006/main">
        <w:t xml:space="preserve">Ela vomitou um líquido espesso e escarlate, que caiu sobre uma rocha que havia emergido da neve.</w:t>
      </w:r>
    </w:p>
    <w:p>
      <w:pPr xmlns:w="http://schemas.openxmlformats.org/wordprocessingml/2006/main">
        <w:ind w:firstLine="480"/>
      </w:pPr>
      <w:r xmlns:w="http://schemas.openxmlformats.org/wordprocessingml/2006/main">
        <w:t xml:space="preserve">O luar brilhava sobre ela, tornando-a de um vermelho excepcionalmente vivo, como o mais fino sangue de pombo, mas era uma visão que causava arrepios.</w:t>
      </w:r>
    </w:p>
    <w:p>
      <w:pPr xmlns:w="http://schemas.openxmlformats.org/wordprocessingml/2006/main">
        <w:ind w:firstLine="480"/>
      </w:pPr>
      <w:r xmlns:w="http://schemas.openxmlformats.org/wordprocessingml/2006/main">
        <w:t xml:space="preserve">Qiqi estava apavorada. Enquanto limpava a boca de Gu Sijin com um lenço, acariciava-lhe as costas suavemente. "Minha senhora, minha senhora, o que houve? Não me assuste..."</w:t>
      </w:r>
    </w:p>
    <w:p>
      <w:pPr xmlns:w="http://schemas.openxmlformats.org/wordprocessingml/2006/main">
        <w:ind w:firstLine="480"/>
      </w:pPr>
      <w:r xmlns:w="http://schemas.openxmlformats.org/wordprocessingml/2006/main">
        <w:t xml:space="preserve">O vento no corredor aumentou, levando a última folha seca da magnólia lá em cima.</w:t>
      </w:r>
    </w:p>
    <w:p>
      <w:pPr xmlns:w="http://schemas.openxmlformats.org/wordprocessingml/2006/main">
        <w:ind w:firstLine="480"/>
      </w:pPr>
      <w:r xmlns:w="http://schemas.openxmlformats.org/wordprocessingml/2006/main">
        <w:t xml:space="preserve">As folhas secas rodopiaram e caíram diante de Gu Sijin. Ela sorriu amargamente, depois perdeu a consciência e desabou na neve.</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Palácio Zhongcui.</w:t>
      </w:r>
    </w:p>
    <w:p>
      <w:pPr xmlns:w="http://schemas.openxmlformats.org/wordprocessingml/2006/main">
        <w:ind w:firstLine="480"/>
      </w:pPr>
      <w:r xmlns:w="http://schemas.openxmlformats.org/wordprocessingml/2006/main">
        <w:t xml:space="preserve">Uau! Que cheiro bom!</w:t>
      </w:r>
    </w:p>
    <w:p>
      <w:pPr xmlns:w="http://schemas.openxmlformats.org/wordprocessingml/2006/main">
        <w:ind w:firstLine="480"/>
      </w:pPr>
      <w:r xmlns:w="http://schemas.openxmlformats.org/wordprocessingml/2006/main">
        <w:t xml:space="preserve">Chacha elogiou a sopa para ressaca que Ning Xiaoxiao havia preparado, dizendo: "Mesmo que o Imperador não a beba, só o cheiro já o deixará consideravelmente mais sóbrio!"</w:t>
      </w:r>
    </w:p>
    <w:p>
      <w:pPr xmlns:w="http://schemas.openxmlformats.org/wordprocessingml/2006/main">
        <w:ind w:firstLine="480"/>
      </w:pPr>
      <w:r xmlns:w="http://schemas.openxmlformats.org/wordprocessingml/2006/main">
        <w:t xml:space="preserve">Ning Xiaoxiao era a que menos confiava em suas habilidades culinárias, e as de Qiaqia eram as melhores do Palácio Zhongcui. Seu elogio deixou Ning Xiaoxiao radiante. "Claro! Esta é a verdadeira receita da minha mãe. Por que você não experimenta?"</w:t>
      </w:r>
    </w:p>
    <w:p>
      <w:pPr xmlns:w="http://schemas.openxmlformats.org/wordprocessingml/2006/main">
        <w:ind w:firstLine="480"/>
      </w:pPr>
      <w:r xmlns:w="http://schemas.openxmlformats.org/wordprocessingml/2006/main">
        <w:t xml:space="preserve">Ela serviu uma pequena tigela e compartilhou com Qiaqia.</w:t>
      </w:r>
    </w:p>
    <w:p>
      <w:pPr xmlns:w="http://schemas.openxmlformats.org/wordprocessingml/2006/main">
        <w:ind w:firstLine="480"/>
      </w:pPr>
      <w:r xmlns:w="http://schemas.openxmlformats.org/wordprocessingml/2006/main">
        <w:t xml:space="preserve">Tem um sabor doce, mas não enjoativo, com um toque de acidez, e é muito gostoso.</w:t>
      </w:r>
    </w:p>
    <w:p>
      <w:pPr xmlns:w="http://schemas.openxmlformats.org/wordprocessingml/2006/main">
        <w:ind w:firstLine="480"/>
      </w:pPr>
      <w:r xmlns:w="http://schemas.openxmlformats.org/wordprocessingml/2006/main">
        <w:t xml:space="preserve">Ela chamou Qiaqia para trazer uma tigela de sopa, encheu-a com a sopa para ressaca, colocou-a em uma caixa de comida e a levou para o Palácio Chaoyang para encontrar Lu Linyuan.</w:t>
      </w:r>
    </w:p>
    <w:p>
      <w:pPr xmlns:w="http://schemas.openxmlformats.org/wordprocessingml/2006/main">
        <w:ind w:firstLine="480"/>
      </w:pPr>
      <w:r xmlns:w="http://schemas.openxmlformats.org/wordprocessingml/2006/main">
        <w:t xml:space="preserve">Assim que chegaram ao portão do palácio, viram Gu Sijin sendo carregado por vários servos do palácio, com Qiqi logo atrás, chorando incessantemente.</w:t>
      </w:r>
    </w:p>
    <w:p>
      <w:pPr xmlns:w="http://schemas.openxmlformats.org/wordprocessingml/2006/main">
        <w:ind w:firstLine="480"/>
      </w:pPr>
      <w:r xmlns:w="http://schemas.openxmlformats.org/wordprocessingml/2006/main">
        <w:t xml:space="preserve">Ning Xiaoxiao percebeu as manchas de sangue no canto da boca dela e correu até ela: "Irmã? Irmã, acorde!"</w:t>
      </w:r>
    </w:p>
    <w:p>
      <w:pPr xmlns:w="http://schemas.openxmlformats.org/wordprocessingml/2006/main">
        <w:ind w:firstLine="480"/>
      </w:pPr>
      <w:r xmlns:w="http://schemas.openxmlformats.org/wordprocessingml/2006/main">
        <w:t xml:space="preserve">Vendo que Gu Sijin não reagiu, ela olhou para Qiqi e disse: "Não chore. O que aconteceu? Você acabou de ir ver Bai He, como pôde vomitar sangue?"</w:t>
      </w:r>
    </w:p>
    <w:p>
      <w:pPr xmlns:w="http://schemas.openxmlformats.org/wordprocessingml/2006/main">
        <w:ind w:firstLine="480"/>
      </w:pPr>
      <w:r xmlns:w="http://schemas.openxmlformats.org/wordprocessingml/2006/main">
        <w:t xml:space="preserve">Qiqi: "Uau, este servo também não sabe... Vossa Alteza estava tremendo incontrolavelmente no caminho de volta para o palácio e, de repente, vomitou sangue..."</w:t>
      </w:r>
    </w:p>
    <w:p>
      <w:pPr xmlns:w="http://schemas.openxmlformats.org/wordprocessingml/2006/main">
        <w:ind w:firstLine="480"/>
      </w:pPr>
      <w:r xmlns:w="http://schemas.openxmlformats.org/wordprocessingml/2006/main">
        <w:t xml:space="preserve">Ning Xiaoxiao enviou apressadamente alguém para buscar o médico imperial. Após o diagnóstico, o médico disse que ela sofria de estagnação interna e tristeza extrema, o que a fazia vomitar sangue devido à raiva que atacava seu coração.</w:t>
      </w:r>
    </w:p>
    <w:p>
      <w:pPr xmlns:w="http://schemas.openxmlformats.org/wordprocessingml/2006/main">
        <w:ind w:firstLine="480"/>
      </w:pPr>
      <w:r xmlns:w="http://schemas.openxmlformats.org/wordprocessingml/2006/main">
        <w:t xml:space="preserve">O médico imperial aplicou acupuntura e prescreveu um tônico para repor seu qi e sangue. Após seu estado se estabilizar, ele disse: "A Consorte Gu precisa descansar em paz. Consorte Hua, a senhora deve partir agora."</w:t>
      </w:r>
    </w:p>
    <w:p>
      <w:pPr xmlns:w="http://schemas.openxmlformats.org/wordprocessingml/2006/main">
        <w:ind w:firstLine="480"/>
      </w:pPr>
      <w:r xmlns:w="http://schemas.openxmlformats.org/wordprocessingml/2006/main">
        <w:t xml:space="preserve">Ning Xiaoxiao não teve escolha a não ser sair do salão do lado leste. Ela chamou Qiqi, querendo perguntar-lhe em detalhes o que havia acontecido naquele dia, mas Qiqi hesitou e se recusou a dizer qualquer coisa.</w:t>
      </w:r>
    </w:p>
    <w:p>
      <w:pPr xmlns:w="http://schemas.openxmlformats.org/wordprocessingml/2006/main">
        <w:ind w:firstLine="480"/>
      </w:pPr>
      <w:r xmlns:w="http://schemas.openxmlformats.org/wordprocessingml/2006/main">
        <w:t xml:space="preserve">Ela ficou um pouco irritada e disse, com ar de impaciência: "Você ainda está escondendo isso de mim numa hora dessas? E se você não explicar isso direito e atrasar o tratamento da minha irmã?"</w:t>
      </w:r>
    </w:p>
    <w:p>
      <w:pPr xmlns:w="http://schemas.openxmlformats.org/wordprocessingml/2006/main">
        <w:ind w:firstLine="480"/>
      </w:pPr>
      <w:r xmlns:w="http://schemas.openxmlformats.org/wordprocessingml/2006/main">
        <w:t xml:space="preserve">Após refletir sobre o assunto, Qiqi sussurrou para Ning Xiaoxiao: "Não sei exatamente o que aconteceu. Fui buscar uma bolsa de água quente no caminho de volta e, quando retornei, vi que Vossa Alteza parecia estar tendo um conflito com um homem perto do Lago Imperial."</w:t>
      </w:r>
    </w:p>
    <w:p>
      <w:pPr xmlns:w="http://schemas.openxmlformats.org/wordprocessingml/2006/main">
        <w:ind w:firstLine="480"/>
      </w:pPr>
      <w:r xmlns:w="http://schemas.openxmlformats.org/wordprocessingml/2006/main">
        <w:t xml:space="preserve">"Um homem?" perguntou Ning Xiaoxiao, desconfiada. "Os portões do palácio já estão trancados a esta hora. De onde veio esse homem?"</w:t>
      </w:r>
    </w:p>
    <w:p>
      <w:pPr xmlns:w="http://schemas.openxmlformats.org/wordprocessingml/2006/main">
        <w:ind w:firstLine="480"/>
      </w:pPr>
      <w:r xmlns:w="http://schemas.openxmlformats.org/wordprocessingml/2006/main">
        <w:t xml:space="preserve">"Este servo também não sabe, eu só sei... que Vossa Alteza pareceu se dirigir àquele homem como Lorde Chu?"</w:t>
      </w:r>
    </w:p>
    <w:p>
      <w:pPr xmlns:w="http://schemas.openxmlformats.org/wordprocessingml/2006/main">
        <w:ind w:firstLine="480"/>
      </w:pPr>
      <w:r xmlns:w="http://schemas.openxmlformats.org/wordprocessingml/2006/main">
        <w:t xml:space="preserve">Senhor Chu?</w:t>
      </w:r>
    </w:p>
    <w:p>
      <w:pPr xmlns:w="http://schemas.openxmlformats.org/wordprocessingml/2006/main">
        <w:ind w:firstLine="480"/>
      </w:pPr>
      <w:r xmlns:w="http://schemas.openxmlformats.org/wordprocessingml/2006/main">
        <w:t xml:space="preserve">Chu Xingran?</w:t>
      </w:r>
    </w:p>
    <w:p>
      <w:pPr xmlns:w="http://schemas.openxmlformats.org/wordprocessingml/2006/main">
        <w:ind w:firstLine="480"/>
      </w:pPr>
      <w:r xmlns:w="http://schemas.openxmlformats.org/wordprocessingml/2006/main">
        <w:t xml:space="preserve">A respiração de Ning Xiaoxiao diminuiu visivelmente.</w:t>
      </w:r>
    </w:p>
    <w:p>
      <w:pPr xmlns:w="http://schemas.openxmlformats.org/wordprocessingml/2006/main">
        <w:ind w:firstLine="480"/>
      </w:pPr>
      <w:r xmlns:w="http://schemas.openxmlformats.org/wordprocessingml/2006/main">
        <w:t xml:space="preserve">Ela quase havia se esquecido da existência desse segundo protagonista masculino na obra original. Se Gu Sijin o tivesse visto, entenderia facilmente por que ela estava agindo dessa maneira hoje.</w:t>
      </w:r>
    </w:p>
    <w:p>
      <w:pPr xmlns:w="http://schemas.openxmlformats.org/wordprocessingml/2006/main">
        <w:ind w:firstLine="480"/>
      </w:pPr>
      <w:r xmlns:w="http://schemas.openxmlformats.org/wordprocessingml/2006/main">
        <w:t xml:space="preserve">Sua mente estava em turbilhão quando Xiao Yinzi chegou ao Palácio Zhongcui no meio da noite, dizendo com urgência: "Consorte Hua, o Imperador está bêbado e não para de falar da senhora. O mestre solicita sua presença."</w:t>
      </w:r>
    </w:p>
    <w:p>
      <w:r>
        <w:br w:type="page"/>
      </w:r>
    </w:p>
    <w:p>
      <w:pPr xmlns:w="http://schemas.openxmlformats.org/wordprocessingml/2006/main">
        <w:pStyle w:val="Heading1"/>
        <w:jc w:val="left"/>
      </w:pPr>
      <w:r xmlns:w="http://schemas.openxmlformats.org/wordprocessingml/2006/main">
        <w:t xml:space="preserve">Capítulo 187 A Embriaguez do Tirano</w:t>
      </w:r>
    </w:p>
    <w:p/>
    <w:p/>
    <w:p>
      <w:pPr xmlns:w="http://schemas.openxmlformats.org/wordprocessingml/2006/main">
        <w:ind w:firstLine="480"/>
      </w:pPr>
      <w:r xmlns:w="http://schemas.openxmlformats.org/wordprocessingml/2006/main">
        <w:t xml:space="preserve">O coração de Ning Xiaoxiao é tão vasto quanto o oceano.</w:t>
      </w:r>
    </w:p>
    <w:p>
      <w:pPr xmlns:w="http://schemas.openxmlformats.org/wordprocessingml/2006/main">
        <w:ind w:firstLine="480"/>
      </w:pPr>
      <w:r xmlns:w="http://schemas.openxmlformats.org/wordprocessingml/2006/main">
        <w:t xml:space="preserve">Ela não conseguia deixar Gu Sijin, mas também sentia falta de Lu Linyuan.</w:t>
      </w:r>
    </w:p>
    <w:p>
      <w:pPr xmlns:w="http://schemas.openxmlformats.org/wordprocessingml/2006/main">
        <w:ind w:firstLine="480"/>
      </w:pPr>
      <w:r xmlns:w="http://schemas.openxmlformats.org/wordprocessingml/2006/main">
        <w:t xml:space="preserve">Felizmente, após repetidas perguntas, os médicos imperiais disseram que o estado de Gu Sijin havia se estabilizado e que não havia nenhum problema grave. Somente depois de instruir Qiqi e os outros a cuidarem bem de Gu Sijin naquela noite, ela foi ao Palácio Chaoyang com Xiao Yinzi.</w:t>
      </w:r>
    </w:p>
    <w:p>
      <w:pPr xmlns:w="http://schemas.openxmlformats.org/wordprocessingml/2006/main">
        <w:ind w:firstLine="480"/>
      </w:pPr>
      <w:r xmlns:w="http://schemas.openxmlformats.org/wordprocessingml/2006/main">
        <w:t xml:space="preserve">Sentada na liteira imperial, ela não conseguia acalmar a mente.</w:t>
      </w:r>
    </w:p>
    <w:p>
      <w:pPr xmlns:w="http://schemas.openxmlformats.org/wordprocessingml/2006/main">
        <w:ind w:firstLine="480"/>
      </w:pPr>
      <w:r xmlns:w="http://schemas.openxmlformats.org/wordprocessingml/2006/main">
        <w:t xml:space="preserve">Na obra original, Chu Xingran é retratado como um louco paranoico.</w:t>
      </w:r>
    </w:p>
    <w:p>
      <w:pPr xmlns:w="http://schemas.openxmlformats.org/wordprocessingml/2006/main">
        <w:ind w:firstLine="480"/>
      </w:pPr>
      <w:r xmlns:w="http://schemas.openxmlformats.org/wordprocessingml/2006/main">
        <w:t xml:space="preserve">Ele amava Gu Sijin apaixonadamente e estava disposto a se tornar amante apenas para ficar com ela.</w:t>
      </w:r>
    </w:p>
    <w:p>
      <w:pPr xmlns:w="http://schemas.openxmlformats.org/wordprocessingml/2006/main">
        <w:ind w:firstLine="480"/>
      </w:pPr>
      <w:r xmlns:w="http://schemas.openxmlformats.org/wordprocessingml/2006/main">
        <w:t xml:space="preserve">Ning Xiaoxiao não sabia como avaliar o relacionamento amoroso deles. Antes, como observadora externa, ela conseguia escrever centenas de palavras em seus comentários.</w:t>
      </w:r>
    </w:p>
    <w:p>
      <w:pPr xmlns:w="http://schemas.openxmlformats.org/wordprocessingml/2006/main">
        <w:ind w:firstLine="480"/>
      </w:pPr>
      <w:r xmlns:w="http://schemas.openxmlformats.org/wordprocessingml/2006/main">
        <w:t xml:space="preserve">Ela ainda se lembrava de como certa vez criticou Gu Sijin em seu comentário:</w:t>
      </w:r>
    </w:p>
    <w:p>
      <w:pPr xmlns:w="http://schemas.openxmlformats.org/wordprocessingml/2006/main">
        <w:ind w:firstLine="480"/>
      </w:pPr>
      <w:r xmlns:w="http://schemas.openxmlformats.org/wordprocessingml/2006/main">
        <w:t xml:space="preserve">[Será que essa protagonista feminina levou um coice na cabeça de um burro selvagem?]</w:t>
      </w:r>
    </w:p>
    <w:p>
      <w:pPr xmlns:w="http://schemas.openxmlformats.org/wordprocessingml/2006/main">
        <w:ind w:firstLine="480"/>
      </w:pPr>
      <w:r xmlns:w="http://schemas.openxmlformats.org/wordprocessingml/2006/main">
        <w:t xml:space="preserve">Eu apreciaria muito esse tipo de personalidade, em que a pessoa praticamente implora para estar com você!</w:t>
      </w:r>
    </w:p>
    <w:p>
      <w:pPr xmlns:w="http://schemas.openxmlformats.org/wordprocessingml/2006/main">
        <w:ind w:firstLine="480"/>
      </w:pPr>
      <w:r xmlns:w="http://schemas.openxmlformats.org/wordprocessingml/2006/main">
        <w:t xml:space="preserve">【Se você realmente gosta do segundo protagonista masculino, então fuja com ele! Do que você fica falando o dia todo?】</w:t>
      </w:r>
    </w:p>
    <w:p>
      <w:pPr xmlns:w="http://schemas.openxmlformats.org/wordprocessingml/2006/main">
        <w:ind w:firstLine="480"/>
      </w:pPr>
      <w:r xmlns:w="http://schemas.openxmlformats.org/wordprocessingml/2006/main">
        <w:t xml:space="preserve">Agora, imersa na leitura do livro, ela compreende que o estilo descritivo do autor original é o mais realista e condizente com a natureza humana.</w:t>
      </w:r>
    </w:p>
    <w:p>
      <w:pPr xmlns:w="http://schemas.openxmlformats.org/wordprocessingml/2006/main">
        <w:ind w:firstLine="480"/>
      </w:pPr>
      <w:r xmlns:w="http://schemas.openxmlformats.org/wordprocessingml/2006/main">
        <w:t xml:space="preserve">Não é que ela não queira ir embora, é que ela não pode ir embora.</w:t>
      </w:r>
    </w:p>
    <w:p>
      <w:pPr xmlns:w="http://schemas.openxmlformats.org/wordprocessingml/2006/main">
        <w:ind w:firstLine="480"/>
      </w:pPr>
      <w:r xmlns:w="http://schemas.openxmlformats.org/wordprocessingml/2006/main">
        <w:t xml:space="preserve">Se ela for embora, mesmo que ela e Chu Xingran estejam sãs e salvas, toda a sua família materna terá que perecer com ela.</w:t>
      </w:r>
    </w:p>
    <w:p>
      <w:pPr xmlns:w="http://schemas.openxmlformats.org/wordprocessingml/2006/main">
        <w:ind w:firstLine="480"/>
      </w:pPr>
      <w:r xmlns:w="http://schemas.openxmlformats.org/wordprocessingml/2006/main">
        <w:t xml:space="preserve">Felizmente, como ela continuava a arruinar a trama depois de transmigrar para dentro do livro, Gu Sijin, que deveria ser a protagonista, acabou se tornando uma ninguém no harém.</w:t>
      </w:r>
    </w:p>
    <w:p>
      <w:pPr xmlns:w="http://schemas.openxmlformats.org/wordprocessingml/2006/main">
        <w:ind w:firstLine="480"/>
      </w:pPr>
      <w:r xmlns:w="http://schemas.openxmlformats.org/wordprocessingml/2006/main">
        <w:t xml:space="preserve">Nessa situação, já que Lu Linyuan não gostava dela de qualquer forma, deixá-la sair do palácio e realizar o desejo de seu bom irmão por um final feliz talvez não fosse uma má ideia.</w:t>
      </w:r>
    </w:p>
    <w:p>
      <w:pPr xmlns:w="http://schemas.openxmlformats.org/wordprocessingml/2006/main">
        <w:ind w:firstLine="480"/>
      </w:pPr>
      <w:r xmlns:w="http://schemas.openxmlformats.org/wordprocessingml/2006/main">
        <w:t xml:space="preserve">Mas como isso era essencialmente colocar um chapéu verde no imperador, Ning Xiaoxiao não se atreveu a contar diretamente a Lu Linyuan, então recorreu a planos perversos.</w:t>
      </w:r>
    </w:p>
    <w:p>
      <w:pPr xmlns:w="http://schemas.openxmlformats.org/wordprocessingml/2006/main">
        <w:ind w:firstLine="480"/>
      </w:pPr>
      <w:r xmlns:w="http://schemas.openxmlformats.org/wordprocessingml/2006/main">
        <w:t xml:space="preserve">[Sim, posso mudar o rumo da história e simplesmente mandá-los embora do palácio!]</w:t>
      </w:r>
    </w:p>
    <w:p>
      <w:pPr xmlns:w="http://schemas.openxmlformats.org/wordprocessingml/2006/main">
        <w:ind w:firstLine="480"/>
      </w:pPr>
      <w:r xmlns:w="http://schemas.openxmlformats.org/wordprocessingml/2006/main">
        <w:t xml:space="preserve">Ela estava se sentindo convencida de que sua habilidade especial finalmente seria útil, mas no momento em que mostrou o documento, recebeu um aviso de Xiao Qi:</w:t>
      </w:r>
    </w:p>
    <w:p>
      <w:pPr xmlns:w="http://schemas.openxmlformats.org/wordprocessingml/2006/main">
        <w:ind w:firstLine="480"/>
      </w:pPr>
      <w:r xmlns:w="http://schemas.openxmlformats.org/wordprocessingml/2006/main">
        <w:t xml:space="preserve">[AVISO! O anfitrião não pode modificar diretamente o enredo principal de forma que afete a história como um todo; caso contrário, o mundo dentro do livro entrará em colapso e o anfitrião desaparecerá completamente.]</w:t>
      </w:r>
    </w:p>
    <w:p>
      <w:pPr xmlns:w="http://schemas.openxmlformats.org/wordprocessingml/2006/main">
        <w:ind w:firstLine="480"/>
      </w:pPr>
      <w:r xmlns:w="http://schemas.openxmlformats.org/wordprocessingml/2006/main">
        <w:t xml:space="preserve">Ning Xiaoxiao: [Mas eu quero ajudá-la. Ela já vomitou sangue na primeira vez que viu Chu Xingran hoje. Se ela continuar assim, tenho medo que morra antes do final.]</w:t>
      </w:r>
    </w:p>
    <w:p>
      <w:pPr xmlns:w="http://schemas.openxmlformats.org/wordprocessingml/2006/main">
        <w:ind w:firstLine="480"/>
      </w:pPr>
      <w:r xmlns:w="http://schemas.openxmlformats.org/wordprocessingml/2006/main">
        <w:t xml:space="preserve">Xiao Qi: [Teoricamente falando, o anfitrião não pode usar sua habilidade de trapaça para modificar diretamente o enredo principal envolvendo a protagonista feminina. No entanto, se o anfitrião, sem modificar o enredo, conseguir fazer com que o tirano liberte voluntariamente a protagonista feminina do palácio por seus próprios esforços, isso não é impossível.]</w:t>
      </w:r>
    </w:p>
    <w:p>
      <w:pPr xmlns:w="http://schemas.openxmlformats.org/wordprocessingml/2006/main">
        <w:ind w:firstLine="480"/>
      </w:pPr>
      <w:r xmlns:w="http://schemas.openxmlformats.org/wordprocessingml/2006/main">
        <w:t xml:space="preserve">Deveríamos deixar que Lu Linyuan levantasse a questão ele mesmo?</w:t>
      </w:r>
    </w:p>
    <w:p>
      <w:pPr xmlns:w="http://schemas.openxmlformats.org/wordprocessingml/2006/main">
        <w:ind w:firstLine="480"/>
      </w:pPr>
      <w:r xmlns:w="http://schemas.openxmlformats.org/wordprocessingml/2006/main">
        <w:t xml:space="preserve">Ning Xiaoxiao parou por um momento, percebendo que precisava pensar em uma solução.</w:t>
      </w:r>
    </w:p>
    <w:p>
      <w:pPr xmlns:w="http://schemas.openxmlformats.org/wordprocessingml/2006/main">
        <w:ind w:firstLine="480"/>
      </w:pPr>
      <w:r xmlns:w="http://schemas.openxmlformats.org/wordprocessingml/2006/main">
        <w:t xml:space="preserve">Lu Linyuan é uma pessoa típica, fria por fora, mas calorosa por dentro; suas palavras são duras como uma faca, mas seu coração é macio como tofu. Portanto, essa situação ainda tem esperança.</w:t>
      </w:r>
    </w:p>
    <w:p>
      <w:pPr xmlns:w="http://schemas.openxmlformats.org/wordprocessingml/2006/main">
        <w:ind w:firstLine="480"/>
      </w:pPr>
      <w:r xmlns:w="http://schemas.openxmlformats.org/wordprocessingml/2006/main">
        <w:t xml:space="preserve">Ao chegarem ao Palácio Chaoyang, Sanfu caminhava de um lado para o outro na entrada, como uma formiga em uma chapa quente.</w:t>
      </w:r>
    </w:p>
    <w:p>
      <w:pPr xmlns:w="http://schemas.openxmlformats.org/wordprocessingml/2006/main">
        <w:ind w:firstLine="480"/>
      </w:pPr>
      <w:r xmlns:w="http://schemas.openxmlformats.org/wordprocessingml/2006/main">
        <w:t xml:space="preserve">Ao ver a liteira imperial chegar, ele se aproximou apressadamente dela e ajudou Ning Xiaoxiao a descer da liteira:</w:t>
      </w:r>
    </w:p>
    <w:p>
      <w:pPr xmlns:w="http://schemas.openxmlformats.org/wordprocessingml/2006/main">
        <w:ind w:firstLine="480"/>
      </w:pPr>
      <w:r xmlns:w="http://schemas.openxmlformats.org/wordprocessingml/2006/main">
        <w:t xml:space="preserve">"Oh, Princesa Ning, finalmente você chegou! Você... você precisa entrar e ver o Imperador!"</w:t>
      </w:r>
    </w:p>
    <w:p>
      <w:pPr xmlns:w="http://schemas.openxmlformats.org/wordprocessingml/2006/main">
        <w:ind w:firstLine="480"/>
      </w:pPr>
      <w:r xmlns:w="http://schemas.openxmlformats.org/wordprocessingml/2006/main">
        <w:t xml:space="preserve">Ning Xiaoxiao pensou consigo mesma que ele estava apenas bêbado e, no máximo, agindo de forma descontrolada; o que havia de tão interessante nisso?</w:t>
      </w:r>
    </w:p>
    <w:p>
      <w:pPr xmlns:w="http://schemas.openxmlformats.org/wordprocessingml/2006/main">
        <w:ind w:firstLine="480"/>
      </w:pPr>
      <w:r xmlns:w="http://schemas.openxmlformats.org/wordprocessingml/2006/main">
        <w:t xml:space="preserve">Quando Sanfu o levou para fora do quarto, ele olhou pela janela em forma de diamante entreaberta e viu Lu Linyuan vestindo uma camisola fina, suando profusamente enquanto dançava "Eu te amo" no quarto.</w:t>
      </w:r>
    </w:p>
    <w:p>
      <w:pPr xmlns:w="http://schemas.openxmlformats.org/wordprocessingml/2006/main">
        <w:ind w:firstLine="480"/>
      </w:pPr>
      <w:r xmlns:w="http://schemas.openxmlformats.org/wordprocessingml/2006/main">
        <w:t xml:space="preserve">"Se você espirrar de repente, é porque estou pensando em você~"</w:t>
      </w:r>
    </w:p>
    <w:p>
      <w:pPr xmlns:w="http://schemas.openxmlformats.org/wordprocessingml/2006/main">
        <w:ind w:firstLine="480"/>
      </w:pPr>
      <w:r xmlns:w="http://schemas.openxmlformats.org/wordprocessingml/2006/main">
        <w:t xml:space="preserve">"se......"</w:t>
      </w:r>
    </w:p>
    <w:p>
      <w:pPr xmlns:w="http://schemas.openxmlformats.org/wordprocessingml/2006/main">
        <w:ind w:firstLine="480"/>
      </w:pPr>
      <w:r xmlns:w="http://schemas.openxmlformats.org/wordprocessingml/2006/main">
        <w:t xml:space="preserve">Ao som da voz cativante e envolvente de Lu Linyuan, Ning Xiaoxiao, com o rosto embargado, puxou Sanfu para um canto e sussurrou:</w:t>
      </w:r>
    </w:p>
    <w:p>
      <w:pPr xmlns:w="http://schemas.openxmlformats.org/wordprocessingml/2006/main">
        <w:ind w:firstLine="480"/>
      </w:pPr>
      <w:r xmlns:w="http://schemas.openxmlformats.org/wordprocessingml/2006/main">
        <w:t xml:space="preserve">"Há quanto tempo ele está tendo esse episódio de loucura?"</w:t>
      </w:r>
    </w:p>
    <w:p>
      <w:pPr xmlns:w="http://schemas.openxmlformats.org/wordprocessingml/2006/main">
        <w:ind w:firstLine="480"/>
      </w:pPr>
      <w:r xmlns:w="http://schemas.openxmlformats.org/wordprocessingml/2006/main">
        <w:t xml:space="preserve">Sanfu gaguejou: "Sua Majestade raramente se embriaga, mas está assim desde que voltou de hoje, depois de beber demais. Eu só fui tentar convencê-lo, mas Sua Majestade não parava de me chamar pelo seu nome..."</w:t>
      </w:r>
    </w:p>
    <w:p>
      <w:pPr xmlns:w="http://schemas.openxmlformats.org/wordprocessingml/2006/main">
        <w:ind w:firstLine="480"/>
      </w:pPr>
      <w:r xmlns:w="http://schemas.openxmlformats.org/wordprocessingml/2006/main">
        <w:t xml:space="preserve">Enquanto falava, uma expressão tímida surgiu em seu rosto, e ela inconscientemente cobriu as bochechas: "Bem... este servo a chamou às pressas..."</w:t>
      </w:r>
    </w:p>
    <w:p>
      <w:pPr xmlns:w="http://schemas.openxmlformats.org/wordprocessingml/2006/main">
        <w:ind w:firstLine="480"/>
      </w:pPr>
      <w:r xmlns:w="http://schemas.openxmlformats.org/wordprocessingml/2006/main">
        <w:t xml:space="preserve">Ning Xiaoxiao olhou para Lu Linyuan, que estava pulando energicamente, e murmurou para si mesma:</w:t>
      </w:r>
    </w:p>
    <w:p>
      <w:pPr xmlns:w="http://schemas.openxmlformats.org/wordprocessingml/2006/main">
        <w:ind w:firstLine="480"/>
      </w:pPr>
      <w:r xmlns:w="http://schemas.openxmlformats.org/wordprocessingml/2006/main">
        <w:t xml:space="preserve">Qual o sentido de me chamarem aqui? Para ser a instrutora de coreografia de dança dele?</w:t>
      </w:r>
    </w:p>
    <w:p>
      <w:pPr xmlns:w="http://schemas.openxmlformats.org/wordprocessingml/2006/main">
        <w:ind w:firstLine="480"/>
      </w:pPr>
      <w:r xmlns:w="http://schemas.openxmlformats.org/wordprocessingml/2006/main">
        <w:t xml:space="preserve">Essas palavras chegaram aos ouvidos do tirano, que por acaso estava executando o movimento final da dança.</w:t>
      </w:r>
    </w:p>
    <w:p>
      <w:pPr xmlns:w="http://schemas.openxmlformats.org/wordprocessingml/2006/main">
        <w:ind w:firstLine="480"/>
      </w:pPr>
      <w:r xmlns:w="http://schemas.openxmlformats.org/wordprocessingml/2006/main">
        <w:t xml:space="preserve">Então ele se virou e pulou, ficando de frente para a janela, e fez um coração com as mãos na direção de Ning Xiaoxiao:</w:t>
      </w:r>
    </w:p>
    <w:p>
      <w:pPr xmlns:w="http://schemas.openxmlformats.org/wordprocessingml/2006/main">
        <w:ind w:firstLine="480"/>
      </w:pPr>
      <w:r xmlns:w="http://schemas.openxmlformats.org/wordprocessingml/2006/main">
        <w:t xml:space="preserve">"Eu te amo~~"</w:t>
      </w:r>
    </w:p>
    <w:p>
      <w:pPr xmlns:w="http://schemas.openxmlformats.org/wordprocessingml/2006/main">
        <w:ind w:firstLine="480"/>
      </w:pPr>
      <w:r xmlns:w="http://schemas.openxmlformats.org/wordprocessingml/2006/main">
        <w:t xml:space="preserve">Que diabos é isso? Ele está bêbado, mas ainda parece meio bonitinho, como assim?</w:t>
      </w:r>
    </w:p>
    <w:p>
      <w:pPr xmlns:w="http://schemas.openxmlformats.org/wordprocessingml/2006/main">
        <w:ind w:firstLine="480"/>
      </w:pPr>
      <w:r xmlns:w="http://schemas.openxmlformats.org/wordprocessingml/2006/main">
        <w:t xml:space="preserve">Muito bem, muito bem, já estamos aqui. Ele está tão bêbado, vamos dar-lhe uma sopa para ressaca e deixá-lo descansar.</w:t>
      </w:r>
    </w:p>
    <w:p>
      <w:pPr xmlns:w="http://schemas.openxmlformats.org/wordprocessingml/2006/main">
        <w:ind w:firstLine="480"/>
      </w:pPr>
      <w:r xmlns:w="http://schemas.openxmlformats.org/wordprocessingml/2006/main">
        <w:t xml:space="preserve">Lu Linyuan estava "à espreita" na entrada quando entrou pelo portão principal.</w:t>
      </w:r>
    </w:p>
    <w:p>
      <w:pPr xmlns:w="http://schemas.openxmlformats.org/wordprocessingml/2006/main">
        <w:ind w:firstLine="480"/>
      </w:pPr>
      <w:r xmlns:w="http://schemas.openxmlformats.org/wordprocessingml/2006/main">
        <w:t xml:space="preserve">Assim que a porta se abriu, ele se atirou sobre ela como um cão leal, abraçou Ning Xiaoxiao e esfregou o nariz em seu pescoço como uma criança demonstrando carinho.</w:t>
      </w:r>
    </w:p>
    <w:p>
      <w:pPr xmlns:w="http://schemas.openxmlformats.org/wordprocessingml/2006/main">
        <w:ind w:firstLine="480"/>
      </w:pPr>
      <w:r xmlns:w="http://schemas.openxmlformats.org/wordprocessingml/2006/main">
        <w:t xml:space="preserve">Ning Xiaoxiao ficou 'assustada' com o jeito fofo do seu homem musculoso. Ela balançou a caixa de comida que carregava e disse, com uma risada sem graça:</w:t>
      </w:r>
    </w:p>
    <w:p>
      <w:pPr xmlns:w="http://schemas.openxmlformats.org/wordprocessingml/2006/main">
        <w:ind w:firstLine="480"/>
      </w:pPr>
      <w:r xmlns:w="http://schemas.openxmlformats.org/wordprocessingml/2006/main">
        <w:t xml:space="preserve">"Vossa Majestade, pode vir mais tarde. Preparei uma sopa para ressaca, por que não a toma primeiro?"</w:t>
      </w:r>
    </w:p>
    <w:p>
      <w:pPr xmlns:w="http://schemas.openxmlformats.org/wordprocessingml/2006/main">
        <w:ind w:firstLine="480"/>
      </w:pPr>
      <w:r xmlns:w="http://schemas.openxmlformats.org/wordprocessingml/2006/main">
        <w:t xml:space="preserve">"Não vou beber!" disse Lu Linyuan com arrogância. "Vamos conversar depois de um beijo!"</w:t>
      </w:r>
    </w:p>
    <w:p>
      <w:pPr xmlns:w="http://schemas.openxmlformats.org/wordprocessingml/2006/main">
        <w:ind w:firstLine="480"/>
      </w:pPr>
      <w:r xmlns:w="http://schemas.openxmlformats.org/wordprocessingml/2006/main">
        <w:t xml:space="preserve">Sem dar a Ning Xiaoxiao nem meio segundo para reagir, ele lhe deu um beijo forte na bochecha.</w:t>
      </w:r>
    </w:p>
    <w:p>
      <w:pPr xmlns:w="http://schemas.openxmlformats.org/wordprocessingml/2006/main">
        <w:ind w:firstLine="480"/>
      </w:pPr>
      <w:r xmlns:w="http://schemas.openxmlformats.org/wordprocessingml/2006/main">
        <w:t xml:space="preserve">Com um estrondo alto, o som ecoou pelo mundo; qualquer um que não soubesse do que se tratava teria pensado que ele havia soltado um pum na cara de Ning Xiaoxiao.</w:t>
      </w:r>
    </w:p>
    <w:p>
      <w:pPr xmlns:w="http://schemas.openxmlformats.org/wordprocessingml/2006/main">
        <w:ind w:firstLine="480"/>
      </w:pPr>
      <w:r xmlns:w="http://schemas.openxmlformats.org/wordprocessingml/2006/main">
        <w:t xml:space="preserve">Sanfu, que a acompanhava até a entrada, deu uma risadinha como uma cafetina e fechou a porta atrás de si, atenciosamente...</w:t>
      </w:r>
    </w:p>
    <w:p>
      <w:pPr xmlns:w="http://schemas.openxmlformats.org/wordprocessingml/2006/main">
        <w:ind w:firstLine="480"/>
      </w:pPr>
      <w:r xmlns:w="http://schemas.openxmlformats.org/wordprocessingml/2006/main">
        <w:t xml:space="preserve">[Puxa vida! Você está me apunhalando pelas costas, não é?]</w:t>
      </w:r>
    </w:p>
    <w:p>
      <w:pPr xmlns:w="http://schemas.openxmlformats.org/wordprocessingml/2006/main">
        <w:ind w:firstLine="480"/>
      </w:pPr>
      <w:r xmlns:w="http://schemas.openxmlformats.org/wordprocessingml/2006/main">
        <w:t xml:space="preserve">Hum? Tem algo errado...</w:t>
      </w:r>
    </w:p>
    <w:p>
      <w:pPr xmlns:w="http://schemas.openxmlformats.org/wordprocessingml/2006/main">
        <w:ind w:firstLine="480"/>
      </w:pPr>
      <w:r xmlns:w="http://schemas.openxmlformats.org/wordprocessingml/2006/main">
        <w:t xml:space="preserve">Ela se lembrou da expressão tímida de Sanfu na porta mais cedo, e sua mente continuava a reproduzir a cena:</w:t>
      </w:r>
    </w:p>
    <w:p>
      <w:pPr xmlns:w="http://schemas.openxmlformats.org/wordprocessingml/2006/main">
        <w:ind w:firstLine="480"/>
      </w:pPr>
      <w:r xmlns:w="http://schemas.openxmlformats.org/wordprocessingml/2006/main">
        <w:t xml:space="preserve">Aquele imperador desgraçado acabou de beijar o Sanfu, confundindo-o comigo?</w:t>
      </w:r>
    </w:p>
    <w:p>
      <w:pPr xmlns:w="http://schemas.openxmlformats.org/wordprocessingml/2006/main">
        <w:ind w:firstLine="480"/>
      </w:pPr>
      <w:r xmlns:w="http://schemas.openxmlformats.org/wordprocessingml/2006/main">
        <w:t xml:space="preserve">[Hiss, esse homem é um pouco sujo...]</w:t>
      </w:r>
    </w:p>
    <w:p>
      <w:pPr xmlns:w="http://schemas.openxmlformats.org/wordprocessingml/2006/main">
        <w:ind w:firstLine="480"/>
      </w:pPr>
      <w:r xmlns:w="http://schemas.openxmlformats.org/wordprocessingml/2006/main">
        <w:t xml:space="preserve">Assim que ela pensou nisso, Lu Linyuan de repente segurou o rosto dela com as mãos, obrigando-a a olhar diretamente para ele, e disse em tom embriagado, mas com a maior seriedade:</w:t>
      </w:r>
    </w:p>
    <w:p>
      <w:pPr xmlns:w="http://schemas.openxmlformats.org/wordprocessingml/2006/main">
        <w:ind w:firstLine="480"/>
      </w:pPr>
      <w:r xmlns:w="http://schemas.openxmlformats.org/wordprocessingml/2006/main">
        <w:t xml:space="preserve">"Eu não sou sujo, eu não beijei o Sanfu, soluço~"</w:t>
      </w:r>
    </w:p>
    <w:p>
      <w:pPr xmlns:w="http://schemas.openxmlformats.org/wordprocessingml/2006/main">
        <w:ind w:firstLine="480"/>
      </w:pPr>
      <w:r xmlns:w="http://schemas.openxmlformats.org/wordprocessingml/2006/main">
        <w:t xml:space="preserve">“Ele se fez passar por você, então eu lhe dei dois tapas.”</w:t>
      </w:r>
    </w:p>
    <w:p>
      <w:pPr xmlns:w="http://schemas.openxmlformats.org/wordprocessingml/2006/main">
        <w:ind w:firstLine="480"/>
      </w:pPr>
      <w:r xmlns:w="http://schemas.openxmlformats.org/wordprocessingml/2006/main">
        <w:t xml:space="preserve">"Ele se atreve a se passar pelo meu precioso tesouro? Ele quer morrer!"</w:t>
      </w:r>
    </w:p>
    <w:p>
      <w:pPr xmlns:w="http://schemas.openxmlformats.org/wordprocessingml/2006/main">
        <w:ind w:firstLine="480"/>
      </w:pPr>
      <w:r xmlns:w="http://schemas.openxmlformats.org/wordprocessingml/2006/main">
        <w:t xml:space="preserve">Ning Xiaoxiao ficou um tanto surpresa; ela sentiu que a compreensão que o tirano tinha dela estava muito além do que as pessoas comuns podiam compreender.</w:t>
      </w:r>
    </w:p>
    <w:p>
      <w:pPr xmlns:w="http://schemas.openxmlformats.org/wordprocessingml/2006/main">
        <w:ind w:firstLine="480"/>
      </w:pPr>
      <w:r xmlns:w="http://schemas.openxmlformats.org/wordprocessingml/2006/main">
        <w:t xml:space="preserve">É como se ele pudesse me ler por dentro, não importa o que eu esteja pensando.</w:t>
      </w:r>
    </w:p>
    <w:p>
      <w:pPr xmlns:w="http://schemas.openxmlformats.org/wordprocessingml/2006/main">
        <w:ind w:firstLine="480"/>
      </w:pPr>
      <w:r xmlns:w="http://schemas.openxmlformats.org/wordprocessingml/2006/main">
        <w:t xml:space="preserve">No entanto, ao se lembrar do que Qi Meijuan havia dito a Ning Dazhi: "Você não precisa levantar a bunda; basta mudar de posição e eu saberei sobre o que você vai soltar um pum", Ning Xiaoxiao não se surpreendeu mais.</w:t>
      </w:r>
    </w:p>
    <w:p>
      <w:pPr xmlns:w="http://schemas.openxmlformats.org/wordprocessingml/2006/main">
        <w:ind w:firstLine="480"/>
      </w:pPr>
      <w:r xmlns:w="http://schemas.openxmlformats.org/wordprocessingml/2006/main">
        <w:t xml:space="preserve">Além disso, ele acabou de me chamar de "bebê"!</w:t>
      </w:r>
    </w:p>
    <w:p>
      <w:pPr xmlns:w="http://schemas.openxmlformats.org/wordprocessingml/2006/main">
        <w:ind w:firstLine="480"/>
      </w:pPr>
      <w:r xmlns:w="http://schemas.openxmlformats.org/wordprocessingml/2006/main">
        <w:t xml:space="preserve">Esse homem fica ousado quando está bêbado. Normalmente, ele é pura pompa e circunstância, só se criticando e se menosprezando. É só nesse momento que você consegue ouvi-lo dizer algo que soa como se ele tivesse vivido uma vida de luxo.</w:t>
      </w:r>
    </w:p>
    <w:p>
      <w:pPr xmlns:w="http://schemas.openxmlformats.org/wordprocessingml/2006/main">
        <w:ind w:firstLine="480"/>
      </w:pPr>
      <w:r xmlns:w="http://schemas.openxmlformats.org/wordprocessingml/2006/main">
        <w:t xml:space="preserve">Antes que Ning Xiaoxiao pudesse sequer sentir felicidade por dois segundos, ele repentinamente deixou a cabeça cair sobre o ombro esquerdo dela como uma criatura sem ossos, apoiando o queixo ali. Inclinou levemente a cabeça, estalou os lábios e soprou em seu ouvido:</w:t>
      </w:r>
    </w:p>
    <w:p>
      <w:pPr xmlns:w="http://schemas.openxmlformats.org/wordprocessingml/2006/main">
        <w:ind w:firstLine="480"/>
      </w:pPr>
      <w:r xmlns:w="http://schemas.openxmlformats.org/wordprocessingml/2006/main">
        <w:t xml:space="preserve">“Ning Xiaoxiao...”</w:t>
      </w:r>
    </w:p>
    <w:p>
      <w:pPr xmlns:w="http://schemas.openxmlformats.org/wordprocessingml/2006/main">
        <w:ind w:firstLine="480"/>
      </w:pPr>
      <w:r xmlns:w="http://schemas.openxmlformats.org/wordprocessingml/2006/main">
        <w:t xml:space="preserve">"Sua vadiazinha..."</w:t>
      </w:r>
    </w:p>
    <w:p>
      <w:r>
        <w:br w:type="page"/>
      </w:r>
    </w:p>
    <w:p>
      <w:pPr xmlns:w="http://schemas.openxmlformats.org/wordprocessingml/2006/main">
        <w:pStyle w:val="Heading1"/>
        <w:jc w:val="left"/>
      </w:pPr>
      <w:r xmlns:w="http://schemas.openxmlformats.org/wordprocessingml/2006/main">
        <w:t xml:space="preserve">Capítulo 188 Pegue, bata em mim!</w:t>
      </w:r>
    </w:p>
    <w:p/>
    <w:p/>
    <w:p>
      <w:pPr xmlns:w="http://schemas.openxmlformats.org/wordprocessingml/2006/main">
        <w:ind w:firstLine="480"/>
      </w:pPr>
      <w:r xmlns:w="http://schemas.openxmlformats.org/wordprocessingml/2006/main">
        <w:t xml:space="preserve">Antes que Ning Xiaoxiao pudesse sequer sentir felicidade por dois segundos, ele repentinamente deixou a cabeça cair sobre o ombro esquerdo dela como uma criatura sem ossos, apoiando o queixo ali. Inclinou levemente a cabeça, estalou os lábios e soprou em seu ouvido:</w:t>
      </w:r>
    </w:p>
    <w:p>
      <w:pPr xmlns:w="http://schemas.openxmlformats.org/wordprocessingml/2006/main">
        <w:ind w:firstLine="480"/>
      </w:pPr>
      <w:r xmlns:w="http://schemas.openxmlformats.org/wordprocessingml/2006/main">
        <w:t xml:space="preserve">“Ning Xiaoxiao...”</w:t>
      </w:r>
    </w:p>
    <w:p>
      <w:pPr xmlns:w="http://schemas.openxmlformats.org/wordprocessingml/2006/main">
        <w:ind w:firstLine="480"/>
      </w:pPr>
      <w:r xmlns:w="http://schemas.openxmlformats.org/wordprocessingml/2006/main">
        <w:t xml:space="preserve">"Sua vadiazinha..."</w:t>
      </w:r>
    </w:p>
    <w:p>
      <w:pPr xmlns:w="http://schemas.openxmlformats.org/wordprocessingml/2006/main">
        <w:ind w:firstLine="480"/>
      </w:pPr>
      <w:r xmlns:w="http://schemas.openxmlformats.org/wordprocessingml/2006/main">
        <w:t xml:space="preserve">? ? ?</w:t>
      </w:r>
    </w:p>
    <w:p>
      <w:pPr xmlns:w="http://schemas.openxmlformats.org/wordprocessingml/2006/main">
        <w:ind w:firstLine="480"/>
      </w:pPr>
      <w:r xmlns:w="http://schemas.openxmlformats.org/wordprocessingml/2006/main">
        <w:t xml:space="preserve">Isso é algo que pode ser dito?</w:t>
      </w:r>
    </w:p>
    <w:p>
      <w:pPr xmlns:w="http://schemas.openxmlformats.org/wordprocessingml/2006/main">
        <w:ind w:firstLine="480"/>
      </w:pPr>
      <w:r xmlns:w="http://schemas.openxmlformats.org/wordprocessingml/2006/main">
        <w:t xml:space="preserve">Por que você está falando palavrões quando está bêbado?</w:t>
      </w:r>
    </w:p>
    <w:p>
      <w:pPr xmlns:w="http://schemas.openxmlformats.org/wordprocessingml/2006/main">
        <w:ind w:firstLine="480"/>
      </w:pPr>
      <w:r xmlns:w="http://schemas.openxmlformats.org/wordprocessingml/2006/main">
        <w:t xml:space="preserve">Ning Xiaoxiao revirou os olhos para ele. "Vossa Majestade... está sendo educado?"</w:t>
      </w:r>
    </w:p>
    <w:p>
      <w:pPr xmlns:w="http://schemas.openxmlformats.org/wordprocessingml/2006/main">
        <w:ind w:firstLine="480"/>
      </w:pPr>
      <w:r xmlns:w="http://schemas.openxmlformats.org/wordprocessingml/2006/main">
        <w:t xml:space="preserve">"Educação?" O olhar brincalhão de Lu Linyuan demorou-se nela, então ele repentinamente agarrou seu pulso e a levou para o 21º andar.</w:t>
      </w:r>
    </w:p>
    <w:p>
      <w:pPr xmlns:w="http://schemas.openxmlformats.org/wordprocessingml/2006/main">
        <w:ind w:firstLine="480"/>
      </w:pPr>
      <w:r xmlns:w="http://schemas.openxmlformats.org/wordprocessingml/2006/main">
        <w:t xml:space="preserve">Ning Xiaoxiao: “!!!”</w:t>
      </w:r>
    </w:p>
    <w:p>
      <w:pPr xmlns:w="http://schemas.openxmlformats.org/wordprocessingml/2006/main">
        <w:ind w:firstLine="480"/>
      </w:pPr>
      <w:r xmlns:w="http://schemas.openxmlformats.org/wordprocessingml/2006/main">
        <w:t xml:space="preserve">Ela tentou se libertar, mas o aperto dele se intensificou.</w:t>
      </w:r>
    </w:p>
    <w:p>
      <w:pPr xmlns:w="http://schemas.openxmlformats.org/wordprocessingml/2006/main">
        <w:ind w:firstLine="480"/>
      </w:pPr>
      <w:r xmlns:w="http://schemas.openxmlformats.org/wordprocessingml/2006/main">
        <w:t xml:space="preserve">O já orgulhoso e confiante jovem de vinte e um anos tornou-se ainda mais depravado sob o toque dela.</w:t>
      </w:r>
    </w:p>
    <w:p>
      <w:pPr xmlns:w="http://schemas.openxmlformats.org/wordprocessingml/2006/main">
        <w:ind w:firstLine="480"/>
      </w:pPr>
      <w:r xmlns:w="http://schemas.openxmlformats.org/wordprocessingml/2006/main">
        <w:t xml:space="preserve">Ning Xiaoxiao nunca havia ficado tão sem palavras em toda a sua vida. Seu coração batia forte na garganta, e então Lu Linyuan lhe fez uma pergunta em tom de brincadeira:</w:t>
      </w:r>
    </w:p>
    <w:p>
      <w:pPr xmlns:w="http://schemas.openxmlformats.org/wordprocessingml/2006/main">
        <w:ind w:firstLine="480"/>
      </w:pPr>
      <w:r xmlns:w="http://schemas.openxmlformats.org/wordprocessingml/2006/main">
        <w:t xml:space="preserve">"Olhe para si mesmo, você é educado?"</w:t>
      </w:r>
    </w:p>
    <w:p>
      <w:pPr xmlns:w="http://schemas.openxmlformats.org/wordprocessingml/2006/main">
        <w:ind w:firstLine="480"/>
      </w:pPr>
      <w:r xmlns:w="http://schemas.openxmlformats.org/wordprocessingml/2006/main">
        <w:t xml:space="preserve">Ning Xiaoxiao: "Acho que sou bastante educada, mas você parece ter uma doença grave, como se tivesse enlouquecido..."</w:t>
      </w:r>
    </w:p>
    <w:p>
      <w:pPr xmlns:w="http://schemas.openxmlformats.org/wordprocessingml/2006/main">
        <w:ind w:firstLine="480"/>
      </w:pPr>
      <w:r xmlns:w="http://schemas.openxmlformats.org/wordprocessingml/2006/main">
        <w:t xml:space="preserve">Lu Linyuan zombou friamente: "Se eu enlouquecer, receio que você não será capaz de lidar com isso."</w:t>
      </w:r>
    </w:p>
    <w:p>
      <w:pPr xmlns:w="http://schemas.openxmlformats.org/wordprocessingml/2006/main">
        <w:ind w:firstLine="480"/>
      </w:pPr>
      <w:r xmlns:w="http://schemas.openxmlformats.org/wordprocessingml/2006/main">
        <w:t xml:space="preserve">Ele a soltou e percebeu que Ning Xiaoxiao ainda o segurava com força, e então compreendeu que acabara de ajudá-la a 'realizar seu sonho'.</w:t>
      </w:r>
    </w:p>
    <w:p>
      <w:pPr xmlns:w="http://schemas.openxmlformats.org/wordprocessingml/2006/main">
        <w:ind w:firstLine="480"/>
      </w:pPr>
      <w:r xmlns:w="http://schemas.openxmlformats.org/wordprocessingml/2006/main">
        <w:t xml:space="preserve">Ning Xiaoxiao também se sentiu constrangida e tentou se afastar rapidamente, ao ouvir Lu Linyuan lhe dizer em tom de pergunta:</w:t>
      </w:r>
    </w:p>
    <w:p>
      <w:pPr xmlns:w="http://schemas.openxmlformats.org/wordprocessingml/2006/main">
        <w:ind w:firstLine="480"/>
      </w:pPr>
      <w:r xmlns:w="http://schemas.openxmlformats.org/wordprocessingml/2006/main">
        <w:t xml:space="preserve">"Ning Xiaoxiao, preciso implorar para que você fique comigo?"</w:t>
      </w:r>
    </w:p>
    <w:p>
      <w:pPr xmlns:w="http://schemas.openxmlformats.org/wordprocessingml/2006/main">
        <w:ind w:firstLine="480"/>
      </w:pPr>
      <w:r xmlns:w="http://schemas.openxmlformats.org/wordprocessingml/2006/main">
        <w:t xml:space="preserve">"Eu sou o imperador, como eu poderia me rebaixar a dizer essas palavras melosas de amor para você?"</w:t>
      </w:r>
    </w:p>
    <w:p>
      <w:pPr xmlns:w="http://schemas.openxmlformats.org/wordprocessingml/2006/main">
        <w:ind w:firstLine="480"/>
      </w:pPr>
      <w:r xmlns:w="http://schemas.openxmlformats.org/wordprocessingml/2006/main">
        <w:t xml:space="preserve">Ning Xiaoxiao ficou perplexa com a pergunta e aprendeu com ele o truque de ser teimosa e se recusar a admitir a derrota:</w:t>
      </w:r>
    </w:p>
    <w:p>
      <w:pPr xmlns:w="http://schemas.openxmlformats.org/wordprocessingml/2006/main">
        <w:ind w:firstLine="480"/>
      </w:pPr>
      <w:r xmlns:w="http://schemas.openxmlformats.org/wordprocessingml/2006/main">
        <w:t xml:space="preserve">"Eu não te pedi para dizer nenhuma coisa melosa e melosa, pedi? Você... hum?"</w:t>
      </w:r>
    </w:p>
    <w:p>
      <w:pPr xmlns:w="http://schemas.openxmlformats.org/wordprocessingml/2006/main">
        <w:ind w:firstLine="480"/>
      </w:pPr>
      <w:r xmlns:w="http://schemas.openxmlformats.org/wordprocessingml/2006/main">
        <w:t xml:space="preserve">Ele usou o método físico mais primitivo para calar aquela boquinha de cachorrinho que não conseguia emitir um único som de presa.</w:t>
      </w:r>
    </w:p>
    <w:p>
      <w:pPr xmlns:w="http://schemas.openxmlformats.org/wordprocessingml/2006/main">
        <w:ind w:firstLine="480"/>
      </w:pPr>
      <w:r xmlns:w="http://schemas.openxmlformats.org/wordprocessingml/2006/main">
        <w:t xml:space="preserve">O beijo foi breve e fugaz. Só depois que Ning Xiaoxiao se acalmou, ele a encarou nos olhos claros, abandonando sua dignidade imperial, e falou com clareza, palavra por palavra:</w:t>
      </w:r>
    </w:p>
    <w:p>
      <w:pPr xmlns:w="http://schemas.openxmlformats.org/wordprocessingml/2006/main">
        <w:ind w:firstLine="480"/>
      </w:pPr>
      <w:r xmlns:w="http://schemas.openxmlformats.org/wordprocessingml/2006/main">
        <w:t xml:space="preserve">"Mas eu gosto muito da Xiaoxiao."</w:t>
      </w:r>
    </w:p>
    <w:p>
      <w:pPr xmlns:w="http://schemas.openxmlformats.org/wordprocessingml/2006/main">
        <w:ind w:firstLine="480"/>
      </w:pPr>
      <w:r xmlns:w="http://schemas.openxmlformats.org/wordprocessingml/2006/main">
        <w:t xml:space="preserve">Ning Xiaoxiao estava cansada de dizer a palavra "batimento cardíaco".</w:t>
      </w:r>
    </w:p>
    <w:p>
      <w:pPr xmlns:w="http://schemas.openxmlformats.org/wordprocessingml/2006/main">
        <w:ind w:firstLine="480"/>
      </w:pPr>
      <w:r xmlns:w="http://schemas.openxmlformats.org/wordprocessingml/2006/main">
        <w:t xml:space="preserve">Ela sempre teve a timidez inata de uma mulher, então baixou a cabeça timidamente e disse baixinho:</w:t>
      </w:r>
    </w:p>
    <w:p>
      <w:pPr xmlns:w="http://schemas.openxmlformats.org/wordprocessingml/2006/main">
        <w:ind w:firstLine="480"/>
      </w:pPr>
      <w:r xmlns:w="http://schemas.openxmlformats.org/wordprocessingml/2006/main">
        <w:t xml:space="preserve">"Quando você estiver sóbrio novamente, diga-me essas palavras, e eu lhe darei uma resposta séria."</w:t>
      </w:r>
    </w:p>
    <w:p>
      <w:pPr xmlns:w="http://schemas.openxmlformats.org/wordprocessingml/2006/main">
        <w:ind w:firstLine="480"/>
      </w:pPr>
      <w:r xmlns:w="http://schemas.openxmlformats.org/wordprocessingml/2006/main">
        <w:t xml:space="preserve">Ela trouxe uma sopa para ressaca, serviu uma tigela e entregou a Lu Linyuan. "Beba esta sopa agora e vá dormir. Deixei cozinhando em fogo baixo por duas horas. Vou ficar brava se você não beber."</w:t>
      </w:r>
    </w:p>
    <w:p>
      <w:pPr xmlns:w="http://schemas.openxmlformats.org/wordprocessingml/2006/main">
        <w:ind w:firstLine="480"/>
      </w:pPr>
      <w:r xmlns:w="http://schemas.openxmlformats.org/wordprocessingml/2006/main">
        <w:t xml:space="preserve">Duas horas.</w:t>
      </w:r>
    </w:p>
    <w:p>
      <w:pPr xmlns:w="http://schemas.openxmlformats.org/wordprocessingml/2006/main">
        <w:ind w:firstLine="480"/>
      </w:pPr>
      <w:r xmlns:w="http://schemas.openxmlformats.org/wordprocessingml/2006/main">
        <w:t xml:space="preserve">No máximo, não se passou mais de uma hora desde o fim do banquete.</w:t>
      </w:r>
    </w:p>
    <w:p>
      <w:pPr xmlns:w="http://schemas.openxmlformats.org/wordprocessingml/2006/main">
        <w:ind w:firstLine="480"/>
      </w:pPr>
      <w:r xmlns:w="http://schemas.openxmlformats.org/wordprocessingml/2006/main">
        <w:t xml:space="preserve">Em outras palavras, Ning Xiaoxiao começou a preparar sopa para ressaca para ele logo de manhã cedo.</w:t>
      </w:r>
    </w:p>
    <w:p>
      <w:pPr xmlns:w="http://schemas.openxmlformats.org/wordprocessingml/2006/main">
        <w:ind w:firstLine="480"/>
      </w:pPr>
      <w:r xmlns:w="http://schemas.openxmlformats.org/wordprocessingml/2006/main">
        <w:t xml:space="preserve">Seu coração se aqueceu, assim como a tigela de sopa reconfortante que fumegava à sua frente.</w:t>
      </w:r>
    </w:p>
    <w:p>
      <w:pPr xmlns:w="http://schemas.openxmlformats.org/wordprocessingml/2006/main">
        <w:ind w:firstLine="480"/>
      </w:pPr>
      <w:r xmlns:w="http://schemas.openxmlformats.org/wordprocessingml/2006/main">
        <w:t xml:space="preserve">Está ainda mais quente do que isso.</w:t>
      </w:r>
    </w:p>
    <w:p>
      <w:pPr xmlns:w="http://schemas.openxmlformats.org/wordprocessingml/2006/main">
        <w:ind w:firstLine="480"/>
      </w:pPr>
      <w:r xmlns:w="http://schemas.openxmlformats.org/wordprocessingml/2006/main">
        <w:t xml:space="preserve">Impulsionado pelo álcool, abandonou toda a pretensão de dignidade imperial e começou a choramingar e implorar diante de sua jovem esposa: "Dê-me de comer".</w:t>
      </w:r>
    </w:p>
    <w:p>
      <w:pPr xmlns:w="http://schemas.openxmlformats.org/wordprocessingml/2006/main">
        <w:ind w:firstLine="480"/>
      </w:pPr>
      <w:r xmlns:w="http://schemas.openxmlformats.org/wordprocessingml/2006/main">
        <w:t xml:space="preserve">Ning Xiaoxiao olhou para ele de relance: "Sua mão não está perfeitamente bem?"</w:t>
      </w:r>
    </w:p>
    <w:p>
      <w:pPr xmlns:w="http://schemas.openxmlformats.org/wordprocessingml/2006/main">
        <w:ind w:firstLine="480"/>
      </w:pPr>
      <w:r xmlns:w="http://schemas.openxmlformats.org/wordprocessingml/2006/main">
        <w:t xml:space="preserve">Lu Linyuan estalou os nós dos dedos e a ameaçou: "Se você não me alimentar, ele vai agarrar seu pulso de novo daqui a pouco."</w:t>
      </w:r>
    </w:p>
    <w:p>
      <w:pPr xmlns:w="http://schemas.openxmlformats.org/wordprocessingml/2006/main">
        <w:ind w:firstLine="480"/>
      </w:pPr>
      <w:r xmlns:w="http://schemas.openxmlformats.org/wordprocessingml/2006/main">
        <w:t xml:space="preserve">Ning Xiaoxiao: “...”</w:t>
      </w:r>
    </w:p>
    <w:p>
      <w:pPr xmlns:w="http://schemas.openxmlformats.org/wordprocessingml/2006/main">
        <w:ind w:firstLine="480"/>
      </w:pPr>
      <w:r xmlns:w="http://schemas.openxmlformats.org/wordprocessingml/2006/main">
        <w:t xml:space="preserve">Ela, a contragosto, pegou uma colherada de sopa para ressaca e a enfiou na frente de Lu Linyuan.</w:t>
      </w:r>
    </w:p>
    <w:p>
      <w:pPr xmlns:w="http://schemas.openxmlformats.org/wordprocessingml/2006/main">
        <w:ind w:firstLine="480"/>
      </w:pPr>
      <w:r xmlns:w="http://schemas.openxmlformats.org/wordprocessingml/2006/main">
        <w:t xml:space="preserve">Lu Linyuan não bebeu, "Quero soprar nisso."</w:t>
      </w:r>
    </w:p>
    <w:p>
      <w:pPr xmlns:w="http://schemas.openxmlformats.org/wordprocessingml/2006/main">
        <w:ind w:firstLine="480"/>
      </w:pPr>
      <w:r xmlns:w="http://schemas.openxmlformats.org/wordprocessingml/2006/main">
        <w:t xml:space="preserve">Ning Xiaoxiao: “???”</w:t>
      </w:r>
    </w:p>
    <w:p>
      <w:pPr xmlns:w="http://schemas.openxmlformats.org/wordprocessingml/2006/main">
        <w:ind w:firstLine="480"/>
      </w:pPr>
      <w:r xmlns:w="http://schemas.openxmlformats.org/wordprocessingml/2006/main">
        <w:t xml:space="preserve">Tudo bem, eu aguento!</w:t>
      </w:r>
    </w:p>
    <w:p>
      <w:pPr xmlns:w="http://schemas.openxmlformats.org/wordprocessingml/2006/main">
        <w:ind w:firstLine="480"/>
      </w:pPr>
      <w:r xmlns:w="http://schemas.openxmlformats.org/wordprocessingml/2006/main">
        <w:t xml:space="preserve">Ela soprou duas vezes, como se quisesse acabar logo com aquilo, e só então Lu Linyuan bebeu obedientemente.</w:t>
      </w:r>
    </w:p>
    <w:p>
      <w:pPr xmlns:w="http://schemas.openxmlformats.org/wordprocessingml/2006/main">
        <w:ind w:firstLine="480"/>
      </w:pPr>
      <w:r xmlns:w="http://schemas.openxmlformats.org/wordprocessingml/2006/main">
        <w:t xml:space="preserve">A sopa para ressaca pode ajudar a aliviar a ressaca, mas não reduz o calor interno.</w:t>
      </w:r>
    </w:p>
    <w:p>
      <w:pPr xmlns:w="http://schemas.openxmlformats.org/wordprocessingml/2006/main">
        <w:ind w:firstLine="480"/>
      </w:pPr>
      <w:r xmlns:w="http://schemas.openxmlformats.org/wordprocessingml/2006/main">
        <w:t xml:space="preserve">O poder primordial dentro dele não se dissipou por causa da sopa da ressaca; pelo contrário, tornou-se ainda mais forte.</w:t>
      </w:r>
    </w:p>
    <w:p>
      <w:pPr xmlns:w="http://schemas.openxmlformats.org/wordprocessingml/2006/main">
        <w:ind w:firstLine="480"/>
      </w:pPr>
      <w:r xmlns:w="http://schemas.openxmlformats.org/wordprocessingml/2006/main">
        <w:t xml:space="preserve">Mas naquele momento, sua mente começava a clarear.</w:t>
      </w:r>
    </w:p>
    <w:p>
      <w:pPr xmlns:w="http://schemas.openxmlformats.org/wordprocessingml/2006/main">
        <w:ind w:firstLine="480"/>
      </w:pPr>
      <w:r xmlns:w="http://schemas.openxmlformats.org/wordprocessingml/2006/main">
        <w:t xml:space="preserve">Ele era um tirano completo, implacável e decisivo em suas conquistas, capaz de tomar e saquear qualquer país que se recusasse a submeter-se a ele com uma única ordem.</w:t>
      </w:r>
    </w:p>
    <w:p>
      <w:pPr xmlns:w="http://schemas.openxmlformats.org/wordprocessingml/2006/main">
        <w:ind w:firstLine="480"/>
      </w:pPr>
      <w:r xmlns:w="http://schemas.openxmlformats.org/wordprocessingml/2006/main">
        <w:t xml:space="preserve">Ele nunca foi um homem de virtude marcial. Como monarca, contanto que seu país prosperasse, ele nunca se importou em usar meios desprezíveis para conspirar contra outros países.</w:t>
      </w:r>
    </w:p>
    <w:p>
      <w:pPr xmlns:w="http://schemas.openxmlformats.org/wordprocessingml/2006/main">
        <w:ind w:firstLine="480"/>
      </w:pPr>
      <w:r xmlns:w="http://schemas.openxmlformats.org/wordprocessingml/2006/main">
        <w:t xml:space="preserve">Ele não era um homem de decoro; em seu mundo, suas palavras eram decretos imperiais, e ele era o céu acima da Dinastia Qi.</w:t>
      </w:r>
    </w:p>
    <w:p>
      <w:pPr xmlns:w="http://schemas.openxmlformats.org/wordprocessingml/2006/main">
        <w:ind w:firstLine="480"/>
      </w:pPr>
      <w:r xmlns:w="http://schemas.openxmlformats.org/wordprocessingml/2006/main">
        <w:t xml:space="preserve">No entanto, esse mesmo homem foi excepcionalmente educado e reservado ao lado de Ning Xiaoxiao, servindo como um modelo de virtude masculina.</w:t>
      </w:r>
    </w:p>
    <w:p>
      <w:pPr xmlns:w="http://schemas.openxmlformats.org/wordprocessingml/2006/main">
        <w:ind w:firstLine="480"/>
      </w:pPr>
      <w:r xmlns:w="http://schemas.openxmlformats.org/wordprocessingml/2006/main">
        <w:t xml:space="preserve">Ele não queria que a primeira vez deles juntos fosse tão apressada enquanto ele estivesse bêbado. Não valeria a pena se um momento tão memorável fosse arruinado por um apagão, afetando suas lembranças futuras.</w:t>
      </w:r>
    </w:p>
    <w:p>
      <w:pPr xmlns:w="http://schemas.openxmlformats.org/wordprocessingml/2006/main">
        <w:ind w:firstLine="480"/>
      </w:pPr>
      <w:r xmlns:w="http://schemas.openxmlformats.org/wordprocessingml/2006/main">
        <w:t xml:space="preserve">Mas Ning Xiaoxiao está bem aqui, como alguém poderia resistir?</w:t>
      </w:r>
    </w:p>
    <w:p>
      <w:pPr xmlns:w="http://schemas.openxmlformats.org/wordprocessingml/2006/main">
        <w:ind w:firstLine="480"/>
      </w:pPr>
      <w:r xmlns:w="http://schemas.openxmlformats.org/wordprocessingml/2006/main">
        <w:t xml:space="preserve">Num momento de desespero, teve um súbito lapso de julgamento. Olhou em volta, pegou um pedaço de madeira usado para levantar lençóis e o pesou na mão.</w:t>
      </w:r>
    </w:p>
    <w:p>
      <w:pPr xmlns:w="http://schemas.openxmlformats.org/wordprocessingml/2006/main">
        <w:ind w:firstLine="480"/>
      </w:pPr>
      <w:r xmlns:w="http://schemas.openxmlformats.org/wordprocessingml/2006/main">
        <w:t xml:space="preserve">Ele então entregou o objeto a Ning Xiaoxiao e ordenou: "Pegue isto e dê um tapinha na minha cabeça."</w:t>
      </w:r>
    </w:p>
    <w:p>
      <w:pPr xmlns:w="http://schemas.openxmlformats.org/wordprocessingml/2006/main">
        <w:ind w:firstLine="480"/>
      </w:pPr>
      <w:r xmlns:w="http://schemas.openxmlformats.org/wordprocessingml/2006/main">
        <w:t xml:space="preserve">Ning Xiaoxiao: “...”</w:t>
      </w:r>
    </w:p>
    <w:p>
      <w:pPr xmlns:w="http://schemas.openxmlformats.org/wordprocessingml/2006/main">
        <w:ind w:firstLine="480"/>
      </w:pPr>
      <w:r xmlns:w="http://schemas.openxmlformats.org/wordprocessingml/2006/main">
        <w:t xml:space="preserve">Ela olhou fixamente para o pedaço de madeira, perdida em pensamentos: "Não... você tem dois braços, não é?"</w:t>
      </w:r>
    </w:p>
    <w:p>
      <w:pPr xmlns:w="http://schemas.openxmlformats.org/wordprocessingml/2006/main">
        <w:ind w:firstLine="480"/>
      </w:pPr>
      <w:r xmlns:w="http://schemas.openxmlformats.org/wordprocessingml/2006/main">
        <w:t xml:space="preserve">"Vossa Majestade, por que... por que eu lhe bateria sem motivo?"</w:t>
      </w:r>
    </w:p>
    <w:p>
      <w:pPr xmlns:w="http://schemas.openxmlformats.org/wordprocessingml/2006/main">
        <w:ind w:firstLine="480"/>
      </w:pPr>
      <w:r xmlns:w="http://schemas.openxmlformats.org/wordprocessingml/2006/main">
        <w:t xml:space="preserve">"Você deve lutar só porque eu mando!"</w:t>
      </w:r>
    </w:p>
    <w:p>
      <w:pPr xmlns:w="http://schemas.openxmlformats.org/wordprocessingml/2006/main">
        <w:ind w:firstLine="480"/>
      </w:pPr>
      <w:r xmlns:w="http://schemas.openxmlformats.org/wordprocessingml/2006/main">
        <w:t xml:space="preserve">Ning Xiaoxiao o ignorou completamente, não deixando a Lu Linyuan outra opção senão dar um tapa forte na própria testa.</w:t>
      </w:r>
    </w:p>
    <w:p>
      <w:pPr xmlns:w="http://schemas.openxmlformats.org/wordprocessingml/2006/main">
        <w:ind w:firstLine="480"/>
      </w:pPr>
      <w:r xmlns:w="http://schemas.openxmlformats.org/wordprocessingml/2006/main">
        <w:t xml:space="preserve">Ning Xiaoxiao ficou atônita com suas ações. "Vossa Majestade... o que está fazendo?"</w:t>
      </w:r>
    </w:p>
    <w:p>
      <w:pPr xmlns:w="http://schemas.openxmlformats.org/wordprocessingml/2006/main">
        <w:ind w:firstLine="480"/>
      </w:pPr>
      <w:r xmlns:w="http://schemas.openxmlformats.org/wordprocessingml/2006/main">
        <w:t xml:space="preserve">No entanto, ninguém mais conseguiu responder à sua pergunta.</w:t>
      </w:r>
    </w:p>
    <w:p>
      <w:pPr xmlns:w="http://schemas.openxmlformats.org/wordprocessingml/2006/main">
        <w:ind w:firstLine="480"/>
      </w:pPr>
      <w:r xmlns:w="http://schemas.openxmlformats.org/wordprocessingml/2006/main">
        <w:t xml:space="preserve">Esse idiota, injustiçado e tirano se nocauteou com dois golpes e agora está estirado na cama como um peixe salgado.</w:t>
      </w:r>
    </w:p>
    <w:p>
      <w:pPr xmlns:w="http://schemas.openxmlformats.org/wordprocessingml/2006/main">
        <w:ind w:firstLine="480"/>
      </w:pPr>
      <w:r xmlns:w="http://schemas.openxmlformats.org/wordprocessingml/2006/main">
        <w:t xml:space="preserve">Ning Xiaoxiao disse: Não entendo, mas estou profundamente chocada.</w:t>
      </w:r>
    </w:p>
    <w:p>
      <w:pPr xmlns:w="http://schemas.openxmlformats.org/wordprocessingml/2006/main">
        <w:ind w:firstLine="480"/>
      </w:pPr>
      <w:r xmlns:w="http://schemas.openxmlformats.org/wordprocessingml/2006/main">
        <w:t xml:space="preserve">[Criamos toda essa atmosfera até este ponto, e você me entrega isso?]</w:t>
      </w:r>
    </w:p>
    <w:p>
      <w:pPr xmlns:w="http://schemas.openxmlformats.org/wordprocessingml/2006/main">
        <w:ind w:firstLine="480"/>
      </w:pPr>
      <w:r xmlns:w="http://schemas.openxmlformats.org/wordprocessingml/2006/main">
        <w:t xml:space="preserve">Ela lançou um olhar para Lu Linyuan com um toque de desdém:</w:t>
      </w:r>
    </w:p>
    <w:p>
      <w:pPr xmlns:w="http://schemas.openxmlformats.org/wordprocessingml/2006/main">
        <w:ind w:firstLine="480"/>
      </w:pPr>
      <w:r xmlns:w="http://schemas.openxmlformats.org/wordprocessingml/2006/main">
        <w:t xml:space="preserve">[Tsk tsk... Você realmente não é bom o suficiente?]</w:t>
      </w:r>
    </w:p>
    <w:p>
      <w:pPr xmlns:w="http://schemas.openxmlformats.org/wordprocessingml/2006/main">
        <w:ind w:firstLine="480"/>
      </w:pPr>
      <w:r xmlns:w="http://schemas.openxmlformats.org/wordprocessingml/2006/main">
        <w:t xml:space="preserve">Ele estava muito bêbado; seu hálito tinha um leve cheiro de álcool.</w:t>
      </w:r>
    </w:p>
    <w:p>
      <w:pPr xmlns:w="http://schemas.openxmlformats.org/wordprocessingml/2006/main">
        <w:ind w:firstLine="480"/>
      </w:pPr>
      <w:r xmlns:w="http://schemas.openxmlformats.org/wordprocessingml/2006/main">
        <w:t xml:space="preserve">Antigamente, quando eu lia notícias, sempre havia histórias de bêbados que morriam engasgados enquanto vomitavam à noite.</w:t>
      </w:r>
    </w:p>
    <w:p>
      <w:pPr xmlns:w="http://schemas.openxmlformats.org/wordprocessingml/2006/main">
        <w:ind w:firstLine="480"/>
      </w:pPr>
      <w:r xmlns:w="http://schemas.openxmlformats.org/wordprocessingml/2006/main">
        <w:t xml:space="preserve">Então Ning Xiaoxiao não planejava ir embora esta noite e decidiu ficar para cuidar dele.</w:t>
      </w:r>
    </w:p>
    <w:p>
      <w:pPr xmlns:w="http://schemas.openxmlformats.org/wordprocessingml/2006/main">
        <w:ind w:firstLine="480"/>
      </w:pPr>
      <w:r xmlns:w="http://schemas.openxmlformats.org/wordprocessingml/2006/main">
        <w:t xml:space="preserve">Já era quase meia-noite quando ela finalmente conseguiu adormecer no assento aquecido.</w:t>
      </w:r>
    </w:p>
    <w:p>
      <w:pPr xmlns:w="http://schemas.openxmlformats.org/wordprocessingml/2006/main">
        <w:ind w:firstLine="480"/>
      </w:pPr>
      <w:r xmlns:w="http://schemas.openxmlformats.org/wordprocessingml/2006/main">
        <w:t xml:space="preserve">As pessoas que estão bêbadas geralmente acordam cedo. Antes do quarto turno da manhã do dia seguinte, Lu Linyuan acordou porque estava com muita sede.</w:t>
      </w:r>
    </w:p>
    <w:p>
      <w:pPr xmlns:w="http://schemas.openxmlformats.org/wordprocessingml/2006/main">
        <w:ind w:firstLine="480"/>
      </w:pPr>
      <w:r xmlns:w="http://schemas.openxmlformats.org/wordprocessingml/2006/main">
        <w:t xml:space="preserve">Primeiro, ele sentiu uma dor de cabeça chegando e, depois de massagear as têmporas doloridas, percebeu Ning Xiaoxiao deitada no assento aquecido.</w:t>
      </w:r>
    </w:p>
    <w:p>
      <w:pPr xmlns:w="http://schemas.openxmlformats.org/wordprocessingml/2006/main">
        <w:ind w:firstLine="480"/>
      </w:pPr>
      <w:r xmlns:w="http://schemas.openxmlformats.org/wordprocessingml/2006/main">
        <w:t xml:space="preserve">Ele não se lembrava de todos os detalhes do que aconteceu na noite passada.</w:t>
      </w:r>
    </w:p>
    <w:p>
      <w:pPr xmlns:w="http://schemas.openxmlformats.org/wordprocessingml/2006/main">
        <w:ind w:firstLine="480"/>
      </w:pPr>
      <w:r xmlns:w="http://schemas.openxmlformats.org/wordprocessingml/2006/main">
        <w:t xml:space="preserve">No entanto, ele tinha uma impressão bastante clara da maioria das coisas.</w:t>
      </w:r>
    </w:p>
    <w:p>
      <w:pPr xmlns:w="http://schemas.openxmlformats.org/wordprocessingml/2006/main">
        <w:ind w:firstLine="480"/>
      </w:pPr>
      <w:r xmlns:w="http://schemas.openxmlformats.org/wordprocessingml/2006/main">
        <w:t xml:space="preserve">Claro, isso também inclui o incidente em que me bati duas vezes com um pedaço de pau e fiquei inconsciente.</w:t>
      </w:r>
    </w:p>
    <w:p>
      <w:pPr xmlns:w="http://schemas.openxmlformats.org/wordprocessingml/2006/main">
        <w:ind w:firstLine="480"/>
      </w:pPr>
      <w:r xmlns:w="http://schemas.openxmlformats.org/wordprocessingml/2006/main">
        <w:t xml:space="preserve">Olhando para trás agora, percebo o quão estúpido fui por fazer algo tão idiota.</w:t>
      </w:r>
    </w:p>
    <w:p>
      <w:pPr xmlns:w="http://schemas.openxmlformats.org/wordprocessingml/2006/main">
        <w:ind w:firstLine="480"/>
      </w:pPr>
      <w:r xmlns:w="http://schemas.openxmlformats.org/wordprocessingml/2006/main">
        <w:t xml:space="preserve">Ao se levantar para se servir de água, as cenas embaraçosas da noite anterior inundaram sua mente como uma onda gigante, e quanto mais se lembrava delas, mais mortificado ficava.</w:t>
      </w:r>
    </w:p>
    <w:p>
      <w:pPr xmlns:w="http://schemas.openxmlformats.org/wordprocessingml/2006/main">
        <w:ind w:firstLine="480"/>
      </w:pPr>
      <w:r xmlns:w="http://schemas.openxmlformats.org/wordprocessingml/2006/main">
        <w:t xml:space="preserve">Nesse instante, Ning Xiaoxiao ouviu o barulho e acordou.</w:t>
      </w:r>
    </w:p>
    <w:p>
      <w:pPr xmlns:w="http://schemas.openxmlformats.org/wordprocessingml/2006/main">
        <w:ind w:firstLine="480"/>
      </w:pPr>
      <w:r xmlns:w="http://schemas.openxmlformats.org/wordprocessingml/2006/main">
        <w:t xml:space="preserve">Ela esfregou os olhos, cumprimentou Lu Linyuan preguiçosamente e então perguntou: "Vossa Majestade, sua cabeça está bem?"</w:t>
      </w:r>
    </w:p>
    <w:p>
      <w:pPr xmlns:w="http://schemas.openxmlformats.org/wordprocessingml/2006/main">
        <w:ind w:firstLine="480"/>
      </w:pPr>
      <w:r xmlns:w="http://schemas.openxmlformats.org/wordprocessingml/2006/main">
        <w:t xml:space="preserve">Lu Linyuan ficou surpreso, mas rapidamente, como se tivesse encontrado uma folha de figueira, pousou a xícara, lançou um olhar severo para Ning Xiaoxiao e a questionou:</w:t>
      </w:r>
    </w:p>
    <w:p>
      <w:pPr xmlns:w="http://schemas.openxmlformats.org/wordprocessingml/2006/main">
        <w:ind w:firstLine="480"/>
      </w:pPr>
      <w:r xmlns:w="http://schemas.openxmlformats.org/wordprocessingml/2006/main">
        <w:t xml:space="preserve">Por que você me deixou inconsciente ontem à noite?</w:t>
      </w:r>
    </w:p>
    <w:p>
      <w:pPr xmlns:w="http://schemas.openxmlformats.org/wordprocessingml/2006/main">
        <w:ind w:firstLine="480"/>
      </w:pPr>
      <w:r xmlns:w="http://schemas.openxmlformats.org/wordprocessingml/2006/main">
        <w:t xml:space="preserve">Ning Xiaoxiao: “???”</w:t>
      </w:r>
    </w:p>
    <w:p>
      <w:pPr xmlns:w="http://schemas.openxmlformats.org/wordprocessingml/2006/main">
        <w:ind w:firstLine="480"/>
      </w:pPr>
      <w:r xmlns:w="http://schemas.openxmlformats.org/wordprocessingml/2006/main">
        <w:t xml:space="preserve">Por que você está latindo tão cedo da manhã...?</w:t>
      </w:r>
    </w:p>
    <w:p>
      <w:r>
        <w:br w:type="page"/>
      </w:r>
    </w:p>
    <w:p>
      <w:pPr xmlns:w="http://schemas.openxmlformats.org/wordprocessingml/2006/main">
        <w:pStyle w:val="Heading1"/>
        <w:jc w:val="left"/>
      </w:pPr>
      <w:r xmlns:w="http://schemas.openxmlformats.org/wordprocessingml/2006/main">
        <w:t xml:space="preserve">Capítulo 189 Se você continuar agindo como um idiota, vou te picar em pedaços e usar você como lenha.</w:t>
      </w:r>
    </w:p>
    <w:p/>
    <w:p/>
    <w:p>
      <w:pPr xmlns:w="http://schemas.openxmlformats.org/wordprocessingml/2006/main">
        <w:ind w:firstLine="480"/>
      </w:pPr>
      <w:r xmlns:w="http://schemas.openxmlformats.org/wordprocessingml/2006/main">
        <w:t xml:space="preserve">Como estava bêbado, Lu Linyuan usou força considerável ao bater em Lu Linyuan com aqueles dois bastões ontem, tanta que uma fina camada de vermelho ainda pode ser vista, ainda que levemente, em sua testa.</w:t>
      </w:r>
    </w:p>
    <w:p>
      <w:pPr xmlns:w="http://schemas.openxmlformats.org/wordprocessingml/2006/main">
        <w:ind w:firstLine="480"/>
      </w:pPr>
      <w:r xmlns:w="http://schemas.openxmlformats.org/wordprocessingml/2006/main">
        <w:t xml:space="preserve">Ele fingiu cobrir a testa, determinado a culpar Ning Xiaoxiao.</w:t>
      </w:r>
    </w:p>
    <w:p>
      <w:pPr xmlns:w="http://schemas.openxmlformats.org/wordprocessingml/2006/main">
        <w:ind w:firstLine="480"/>
      </w:pPr>
      <w:r xmlns:w="http://schemas.openxmlformats.org/wordprocessingml/2006/main">
        <w:t xml:space="preserve">"Eu estava bêbado e só pedi que você cuidasse de mim, e mesmo assim você se atreve a me tratar com tanta crueldade?"</w:t>
      </w:r>
    </w:p>
    <w:p>
      <w:pPr xmlns:w="http://schemas.openxmlformats.org/wordprocessingml/2006/main">
        <w:ind w:firstLine="480"/>
      </w:pPr>
      <w:r xmlns:w="http://schemas.openxmlformats.org/wordprocessingml/2006/main">
        <w:t xml:space="preserve">Ao observar sua expressão séria, porém ligeiramente magoada, Ning Xiaoxiao percebeu que havia sido enganada por ele.</w:t>
      </w:r>
    </w:p>
    <w:p>
      <w:pPr xmlns:w="http://schemas.openxmlformats.org/wordprocessingml/2006/main">
        <w:ind w:firstLine="480"/>
      </w:pPr>
      <w:r xmlns:w="http://schemas.openxmlformats.org/wordprocessingml/2006/main">
        <w:t xml:space="preserve">Pensando que ele havia bebido demais e desmaiado, o imperador explicou gentilmente: "Vossa Majestade está enganada. O ferimento em sua cabeça definitivamente não foi causado por mim..."</w:t>
      </w:r>
    </w:p>
    <w:p>
      <w:pPr xmlns:w="http://schemas.openxmlformats.org/wordprocessingml/2006/main">
        <w:ind w:firstLine="480"/>
      </w:pPr>
      <w:r xmlns:w="http://schemas.openxmlformats.org/wordprocessingml/2006/main">
        <w:t xml:space="preserve">Lu Linyuan: "Se você não o atingiu, quem o fez? Você achou que fui eu?"</w:t>
      </w:r>
    </w:p>
    <w:p>
      <w:pPr xmlns:w="http://schemas.openxmlformats.org/wordprocessingml/2006/main">
        <w:ind w:firstLine="480"/>
      </w:pPr>
      <w:r xmlns:w="http://schemas.openxmlformats.org/wordprocessingml/2006/main">
        <w:t xml:space="preserve">Ning Xiaoxiao revirou os olhos para ele: "Seu idiota, você já se divertiu o suficiente, não é?"</w:t>
      </w:r>
    </w:p>
    <w:p>
      <w:pPr xmlns:w="http://schemas.openxmlformats.org/wordprocessingml/2006/main">
        <w:ind w:firstLine="480"/>
      </w:pPr>
      <w:r xmlns:w="http://schemas.openxmlformats.org/wordprocessingml/2006/main">
        <w:t xml:space="preserve">Lu Lin Yuan: “...”</w:t>
      </w:r>
    </w:p>
    <w:p>
      <w:pPr xmlns:w="http://schemas.openxmlformats.org/wordprocessingml/2006/main">
        <w:ind w:firstLine="480"/>
      </w:pPr>
      <w:r xmlns:w="http://schemas.openxmlformats.org/wordprocessingml/2006/main">
        <w:t xml:space="preserve">Olha só para ele, cheio de energia, ainda capaz de discutir comigo. Os efeitos do álcool devem ter passado completamente.</w:t>
      </w:r>
    </w:p>
    <w:p>
      <w:pPr xmlns:w="http://schemas.openxmlformats.org/wordprocessingml/2006/main">
        <w:ind w:firstLine="480"/>
      </w:pPr>
      <w:r xmlns:w="http://schemas.openxmlformats.org/wordprocessingml/2006/main">
        <w:t xml:space="preserve">Pensando em Gu Sijin, ela se despediu dele apressadamente: "Que bom que Vossa Majestade acordou. A sopa para ressaca de ontem ficou aquecida na pequena cozinha a noite toda. Pedirei ao eunuco Sanfu que a esquente e a traga para Vossa Majestade mais tarde. Se Vossa Majestade tomar uma tigela, sua dor de cabeça passará hoje."</w:t>
      </w:r>
    </w:p>
    <w:p>
      <w:pPr xmlns:w="http://schemas.openxmlformats.org/wordprocessingml/2006/main">
        <w:ind w:firstLine="480"/>
      </w:pPr>
      <w:r xmlns:w="http://schemas.openxmlformats.org/wordprocessingml/2006/main">
        <w:t xml:space="preserve">Vendo que ela estava prestes a partir, Lu Linyuan segurou seu pulso. "Você não vai ficar comigo?"</w:t>
      </w:r>
    </w:p>
    <w:p>
      <w:pPr xmlns:w="http://schemas.openxmlformats.org/wordprocessingml/2006/main">
        <w:ind w:firstLine="480"/>
      </w:pPr>
      <w:r xmlns:w="http://schemas.openxmlformats.org/wordprocessingml/2006/main">
        <w:t xml:space="preserve">Ning Xiaoxiao separou os dedos um a um, deixando-os escorregar da palma da mão. "Estou com pressa para voltar e cuidar da minha irmã."</w:t>
      </w:r>
    </w:p>
    <w:p>
      <w:pPr xmlns:w="http://schemas.openxmlformats.org/wordprocessingml/2006/main">
        <w:ind w:firstLine="480"/>
      </w:pPr>
      <w:r xmlns:w="http://schemas.openxmlformats.org/wordprocessingml/2006/main">
        <w:t xml:space="preserve">Lu Linyuan não se importava nem um pouco com a vida ou a morte de Gu Sijin, mas quando ouviu que Ning Xiaoxiao planejava abandoná-lo para cuidar de Gu Sijin, inexplicavelmente ficou com ciúmes e perguntou amargamente: "O que há de errado com ela?"</w:t>
      </w:r>
    </w:p>
    <w:p>
      <w:pPr xmlns:w="http://schemas.openxmlformats.org/wordprocessingml/2006/main">
        <w:ind w:firstLine="480"/>
      </w:pPr>
      <w:r xmlns:w="http://schemas.openxmlformats.org/wordprocessingml/2006/main">
        <w:t xml:space="preserve">Ning Xiaoxiao: "Não é nada, apenas um caso comum de febre tifoide."</w:t>
      </w:r>
    </w:p>
    <w:p>
      <w:pPr xmlns:w="http://schemas.openxmlformats.org/wordprocessingml/2006/main">
        <w:ind w:firstLine="480"/>
      </w:pPr>
      <w:r xmlns:w="http://schemas.openxmlformats.org/wordprocessingml/2006/main">
        <w:t xml:space="preserve">O que aconteceu com ela? O que poderia ter acontecido? Ela acabou de te trair...</w:t>
      </w:r>
    </w:p>
    <w:p>
      <w:pPr xmlns:w="http://schemas.openxmlformats.org/wordprocessingml/2006/main">
        <w:ind w:firstLine="480"/>
      </w:pPr>
      <w:r xmlns:w="http://schemas.openxmlformats.org/wordprocessingml/2006/main">
        <w:t xml:space="preserve">Lu Linyuan não entendia muito bem o que significava "ser traída", mas não a deixaria escapar tão facilmente.</w:t>
      </w:r>
    </w:p>
    <w:p>
      <w:pPr xmlns:w="http://schemas.openxmlformats.org/wordprocessingml/2006/main">
        <w:ind w:firstLine="480"/>
      </w:pPr>
      <w:r xmlns:w="http://schemas.openxmlformats.org/wordprocessingml/2006/main">
        <w:t xml:space="preserve">Ele esperou até que Sanfu trouxesse a sopa para ressaca, e então obrigou Ning Xiaoxiao a lhe dar duas tigelas. Só quando estava quase na hora do julgamento é que ele teve pena dela e a deixou ir.</w:t>
      </w:r>
    </w:p>
    <w:p>
      <w:pPr xmlns:w="http://schemas.openxmlformats.org/wordprocessingml/2006/main">
        <w:ind w:firstLine="480"/>
      </w:pPr>
      <w:r xmlns:w="http://schemas.openxmlformats.org/wordprocessingml/2006/main">
        <w:t xml:space="preserve">Ao retornarem ao palácio em uma liteira, sentiram um forte odor de fumaça assim que entraram pelos portões do palácio.</w:t>
      </w:r>
    </w:p>
    <w:p>
      <w:pPr xmlns:w="http://schemas.openxmlformats.org/wordprocessingml/2006/main">
        <w:ind w:firstLine="480"/>
      </w:pPr>
      <w:r xmlns:w="http://schemas.openxmlformats.org/wordprocessingml/2006/main">
        <w:t xml:space="preserve">Vi Qiqi sentada na entrada da pequena cozinha, acendendo o fogão e colocando lenha, preparando algo para cozinhar.</w:t>
      </w:r>
    </w:p>
    <w:p>
      <w:pPr xmlns:w="http://schemas.openxmlformats.org/wordprocessingml/2006/main">
        <w:ind w:firstLine="480"/>
      </w:pPr>
      <w:r xmlns:w="http://schemas.openxmlformats.org/wordprocessingml/2006/main">
        <w:t xml:space="preserve">Ela deu um passo à frente e perguntou: "Como foi sua noite, irmã?"</w:t>
      </w:r>
    </w:p>
    <w:p>
      <w:pPr xmlns:w="http://schemas.openxmlformats.org/wordprocessingml/2006/main">
        <w:ind w:firstLine="480"/>
      </w:pPr>
      <w:r xmlns:w="http://schemas.openxmlformats.org/wordprocessingml/2006/main">
        <w:t xml:space="preserve">Qiqi: "Minha senhora está bem. Ela acordou uma vez no meio da noite, tomou o remédio e voltou a dormir."</w:t>
      </w:r>
    </w:p>
    <w:p>
      <w:pPr xmlns:w="http://schemas.openxmlformats.org/wordprocessingml/2006/main">
        <w:ind w:firstLine="480"/>
      </w:pPr>
      <w:r xmlns:w="http://schemas.openxmlformats.org/wordprocessingml/2006/main">
        <w:t xml:space="preserve">Ning Xiaoxiao sentiu um leve alívio, mas então percebeu que Qiqi estava preparando o remédio destinado a Gu Sijin e se perguntou: "Por que o remédio está sendo preparado aqui?"</w:t>
      </w:r>
    </w:p>
    <w:p>
      <w:pPr xmlns:w="http://schemas.openxmlformats.org/wordprocessingml/2006/main">
        <w:ind w:firstLine="480"/>
      </w:pPr>
      <w:r xmlns:w="http://schemas.openxmlformats.org/wordprocessingml/2006/main">
        <w:t xml:space="preserve">Qiqi olhou para trás, para a pequena cozinha com suas portas e janelas bem fechadas, e disse, impotente: "A Consorte Duan está monopolizando a pequena cozinha, então só posso preparar um remédio para você na porta."</w:t>
      </w:r>
    </w:p>
    <w:p>
      <w:pPr xmlns:w="http://schemas.openxmlformats.org/wordprocessingml/2006/main">
        <w:ind w:firstLine="480"/>
      </w:pPr>
      <w:r xmlns:w="http://schemas.openxmlformats.org/wordprocessingml/2006/main">
        <w:t xml:space="preserve">Era pleno inverno e a temperatura externa estava muito baixa. Kyoto também era seca, e o vento frio parecia cortar a pele com facas. Levaria pelo menos meia hora para preparar o remédio, e se alguém aguentasse isso, não acabaria doente?</w:t>
      </w:r>
    </w:p>
    <w:p>
      <w:pPr xmlns:w="http://schemas.openxmlformats.org/wordprocessingml/2006/main">
        <w:ind w:firstLine="480"/>
      </w:pPr>
      <w:r xmlns:w="http://schemas.openxmlformats.org/wordprocessingml/2006/main">
        <w:t xml:space="preserve">A tez de Qiqi não era boa, e ela tossia de vez em quando.</w:t>
      </w:r>
    </w:p>
    <w:p>
      <w:pPr xmlns:w="http://schemas.openxmlformats.org/wordprocessingml/2006/main">
        <w:ind w:firstLine="480"/>
      </w:pPr>
      <w:r xmlns:w="http://schemas.openxmlformats.org/wordprocessingml/2006/main">
        <w:t xml:space="preserve">Ning Xiaoxiao a ajudou a se levantar do chão frio, tirou a fina camada de neve de seu corpo e disse com o coração apertado: "Então espere até que ela termine de usar antes de preparar o remédio. E se ela ficar doente de novo enquanto você estiver sofrendo assim?"</w:t>
      </w:r>
    </w:p>
    <w:p>
      <w:pPr xmlns:w="http://schemas.openxmlformats.org/wordprocessingml/2006/main">
        <w:ind w:firstLine="480"/>
      </w:pPr>
      <w:r xmlns:w="http://schemas.openxmlformats.org/wordprocessingml/2006/main">
        <w:t xml:space="preserve">Qiqi mordeu o lábio, sentindo-se injustiçada e com raiva ao mesmo tempo.</w:t>
      </w:r>
    </w:p>
    <w:p>
      <w:pPr xmlns:w="http://schemas.openxmlformats.org/wordprocessingml/2006/main">
        <w:ind w:firstLine="480"/>
      </w:pPr>
      <w:r xmlns:w="http://schemas.openxmlformats.org/wordprocessingml/2006/main">
        <w:t xml:space="preserve">“Mas a Consorte Duan não deu sinais de que iria terminar, então, a partir da quarta vigília da noite, pessoas de seu palácio vieram preparar o café da manhã.”</w:t>
      </w:r>
    </w:p>
    <w:p>
      <w:pPr xmlns:w="http://schemas.openxmlformats.org/wordprocessingml/2006/main">
        <w:ind w:firstLine="480"/>
      </w:pPr>
      <w:r xmlns:w="http://schemas.openxmlformats.org/wordprocessingml/2006/main">
        <w:t xml:space="preserve">“Em tão pouco tempo, cinco tipos de comida foram preparados. Mas eu vi claramente: ela não comeu nada depois de ser colocado na panela; mandou jogar tudo no balde de restos de comida, sem tocar em nada.”</w:t>
      </w:r>
    </w:p>
    <w:p>
      <w:pPr xmlns:w="http://schemas.openxmlformats.org/wordprocessingml/2006/main">
        <w:ind w:firstLine="480"/>
      </w:pPr>
      <w:r xmlns:w="http://schemas.openxmlformats.org/wordprocessingml/2006/main">
        <w:t xml:space="preserve">“Ela fez isso de propósito. Esta manhã, quando soube que a Mestra Gu estava doente, foi visitá-la. Mas, para ser sincera, ela não foi visitá-la. Ela pegou de volta a recompensa que eu havia lhe dado antes. A pulseira que a Mestra Gu está usando foi um presente dela. Hoje, enquanto a Mestra Gu dormia, ela pegou a pulseira dela.”</w:t>
      </w:r>
    </w:p>
    <w:p>
      <w:pPr xmlns:w="http://schemas.openxmlformats.org/wordprocessingml/2006/main">
        <w:ind w:firstLine="480"/>
      </w:pPr>
      <w:r xmlns:w="http://schemas.openxmlformats.org/wordprocessingml/2006/main">
        <w:t xml:space="preserve">"Ela sabia que o Mestre Gu estava doente, então deliberadamente dificultou as coisas para ele, não querendo que eu preparasse remédios."</w:t>
      </w:r>
    </w:p>
    <w:p>
      <w:pPr xmlns:w="http://schemas.openxmlformats.org/wordprocessingml/2006/main">
        <w:ind w:firstLine="480"/>
      </w:pPr>
      <w:r xmlns:w="http://schemas.openxmlformats.org/wordprocessingml/2006/main">
        <w:t xml:space="preserve">Após ouvir a explicação geral de Qiqi, Ning Xiaoxiao entendeu o que a Consorte Duan quis dizer.</w:t>
      </w:r>
    </w:p>
    <w:p>
      <w:pPr xmlns:w="http://schemas.openxmlformats.org/wordprocessingml/2006/main">
        <w:ind w:firstLine="480"/>
      </w:pPr>
      <w:r xmlns:w="http://schemas.openxmlformats.org/wordprocessingml/2006/main">
        <w:t xml:space="preserve">Ela aceitou a pulseira não para reaver a recompensa, mas porque temia que, se todos desabafassem, a pulseira se tornasse uma arma contra ela quando a verdade viesse à tona.</w:t>
      </w:r>
    </w:p>
    <w:p>
      <w:pPr xmlns:w="http://schemas.openxmlformats.org/wordprocessingml/2006/main">
        <w:ind w:firstLine="480"/>
      </w:pPr>
      <w:r xmlns:w="http://schemas.openxmlformats.org/wordprocessingml/2006/main">
        <w:t xml:space="preserve">Desde o incidente com o cachorro feroz que defecou nela, a Consorte Duan, Ning Xiaoxiao e Gu Sijin romperam completamente seu relacionamento.</w:t>
      </w:r>
    </w:p>
    <w:p>
      <w:pPr xmlns:w="http://schemas.openxmlformats.org/wordprocessingml/2006/main">
        <w:ind w:firstLine="480"/>
      </w:pPr>
      <w:r xmlns:w="http://schemas.openxmlformats.org/wordprocessingml/2006/main">
        <w:t xml:space="preserve">Parece que ela planeja se expor publicamente com eles daqui para frente.</w:t>
      </w:r>
    </w:p>
    <w:p>
      <w:pPr xmlns:w="http://schemas.openxmlformats.org/wordprocessingml/2006/main">
        <w:ind w:firstLine="480"/>
      </w:pPr>
      <w:r xmlns:w="http://schemas.openxmlformats.org/wordprocessingml/2006/main">
        <w:t xml:space="preserve">Ning Xiaoxiao bufou friamente, virou-se e abriu a porta da pequena cozinha com um chute.</w:t>
      </w:r>
    </w:p>
    <w:p>
      <w:pPr xmlns:w="http://schemas.openxmlformats.org/wordprocessingml/2006/main">
        <w:ind w:firstLine="480"/>
      </w:pPr>
      <w:r xmlns:w="http://schemas.openxmlformats.org/wordprocessingml/2006/main">
        <w:t xml:space="preserve">Xiuer e duas criadas do palácio estavam ocupadas no fogão quando ouviram o barulho e viram que era ela. As três ficaram tão assustadas que tremeram.</w:t>
      </w:r>
    </w:p>
    <w:p>
      <w:pPr xmlns:w="http://schemas.openxmlformats.org/wordprocessingml/2006/main">
        <w:ind w:firstLine="480"/>
      </w:pPr>
      <w:r xmlns:w="http://schemas.openxmlformats.org/wordprocessingml/2006/main">
        <w:t xml:space="preserve">Ning Xiaoxiao caminhou rapidamente até as três pessoas, deu dois tapas nas outras duas criadas do palácio e depois chutou Xiuer no estômago.</w:t>
      </w:r>
    </w:p>
    <w:p>
      <w:pPr xmlns:w="http://schemas.openxmlformats.org/wordprocessingml/2006/main">
        <w:ind w:firstLine="480"/>
      </w:pPr>
      <w:r xmlns:w="http://schemas.openxmlformats.org/wordprocessingml/2006/main">
        <w:t xml:space="preserve">Xiuer desabou sobre o fogão. Ning Xiaoxiao deu um passo à frente, agarrou-a pelo pescoço e estava prestes a enfiar sua cabeça na panela de sopa de carne fervente.</w:t>
      </w:r>
    </w:p>
    <w:p>
      <w:pPr xmlns:w="http://schemas.openxmlformats.org/wordprocessingml/2006/main">
        <w:ind w:firstLine="480"/>
      </w:pPr>
      <w:r xmlns:w="http://schemas.openxmlformats.org/wordprocessingml/2006/main">
        <w:t xml:space="preserve">Xiuer gritou de terror: "Por favor, poupe-me, Nobre Senhora Hua!"</w:t>
      </w:r>
    </w:p>
    <w:p>
      <w:pPr xmlns:w="http://schemas.openxmlformats.org/wordprocessingml/2006/main">
        <w:ind w:firstLine="480"/>
      </w:pPr>
      <w:r xmlns:w="http://schemas.openxmlformats.org/wordprocessingml/2006/main">
        <w:t xml:space="preserve">Ning Xiaoxiao olhou para a grande panela de sopa recém-preparada e disse com ferocidade: "Que tipo de porcos vocês dois são, patrão e empregado? Como podem comer tudo isso? Por que não lhes dou aqueles dois baldes de água suja ao lado da latrina, e vocês podem beber à vontade, está bem?"</w:t>
      </w:r>
    </w:p>
    <w:p>
      <w:pPr xmlns:w="http://schemas.openxmlformats.org/wordprocessingml/2006/main">
        <w:ind w:firstLine="480"/>
      </w:pPr>
      <w:r xmlns:w="http://schemas.openxmlformats.org/wordprocessingml/2006/main">
        <w:t xml:space="preserve">Xiuer teve diarreia por três dias depois de comer mingau de frutos do mar no chão da última vez. Se ela beber essa água suja de novo hoje, terá tanta diarreia que seus intestinos vão estourar e seu estômago vai apodrecer.</w:t>
      </w:r>
    </w:p>
    <w:p>
      <w:pPr xmlns:w="http://schemas.openxmlformats.org/wordprocessingml/2006/main">
        <w:ind w:firstLine="480"/>
      </w:pPr>
      <w:r xmlns:w="http://schemas.openxmlformats.org/wordprocessingml/2006/main">
        <w:t xml:space="preserve">Enquanto ela implorava por misericórdia, chegou o Consorte Duan.</w:t>
      </w:r>
    </w:p>
    <w:p>
      <w:pPr xmlns:w="http://schemas.openxmlformats.org/wordprocessingml/2006/main">
        <w:ind w:firstLine="480"/>
      </w:pPr>
      <w:r xmlns:w="http://schemas.openxmlformats.org/wordprocessingml/2006/main">
        <w:t xml:space="preserve">Assim que a Consorte Duan entrou, perguntou suavemente: "Quem irritou a Consorte Hua tão cedo pela manhã?"</w:t>
      </w:r>
    </w:p>
    <w:p>
      <w:pPr xmlns:w="http://schemas.openxmlformats.org/wordprocessingml/2006/main">
        <w:ind w:firstLine="480"/>
      </w:pPr>
      <w:r xmlns:w="http://schemas.openxmlformats.org/wordprocessingml/2006/main">
        <w:t xml:space="preserve">Ning Xiaoxiao olhou para ela com raiva e disse: "Seus homens ocuparam a pequena cozinha logo cedo esta manhã e prepararam um monte de comida que nem os cachorros comeriam, e depois jogaram tudo no balde de lixo. O Imperador detesta desperdício de comida, então tenho certeza de que eles não fizeram isso por ideia de Vossa Alteza, certo?"</w:t>
      </w:r>
    </w:p>
    <w:p>
      <w:pPr xmlns:w="http://schemas.openxmlformats.org/wordprocessingml/2006/main">
        <w:ind w:firstLine="480"/>
      </w:pPr>
      <w:r xmlns:w="http://schemas.openxmlformats.org/wordprocessingml/2006/main">
        <w:t xml:space="preserve">A Consorte Duan sorriu: "Claro que não. Acabei de descobrir que cometeram esse crime. Lidarei com eles adequadamente mais tarde. Se quiser usar a cozinha pequena, fique à vontade. Estou com pressa para prestar minhas homenagens à Imperatriz."</w:t>
      </w:r>
    </w:p>
    <w:p>
      <w:pPr xmlns:w="http://schemas.openxmlformats.org/wordprocessingml/2006/main">
        <w:ind w:firstLine="480"/>
      </w:pPr>
      <w:r xmlns:w="http://schemas.openxmlformats.org/wordprocessingml/2006/main">
        <w:t xml:space="preserve">Aproveitando-se da distração de Ning Xiaoxiao, Xiu'er se libertou de seu aperto e se aproximou furtivamente da Consorte Duan para ajudá-la a prestar suas homenagens à Imperatriz.</w:t>
      </w:r>
    </w:p>
    <w:p>
      <w:pPr xmlns:w="http://schemas.openxmlformats.org/wordprocessingml/2006/main">
        <w:ind w:firstLine="480"/>
      </w:pPr>
      <w:r xmlns:w="http://schemas.openxmlformats.org/wordprocessingml/2006/main">
        <w:t xml:space="preserve">Quando Qiqi e as outras viram que Ning Xiaoxiao havia subjugado a Consorte Duan, aproximaram-se alegremente, aplaudindo e dizendo coisas lisonjeiras.</w:t>
      </w:r>
    </w:p>
    <w:p>
      <w:pPr xmlns:w="http://schemas.openxmlformats.org/wordprocessingml/2006/main">
        <w:ind w:firstLine="480"/>
      </w:pPr>
      <w:r xmlns:w="http://schemas.openxmlformats.org/wordprocessingml/2006/main">
        <w:t xml:space="preserve">Ning Xiaoxiao bateu palmas e ergueu uma sobrancelha para a porta: "Vá buscar o remédio para preparar, não deixe esfriar lá fora."</w:t>
      </w:r>
    </w:p>
    <w:p>
      <w:pPr xmlns:w="http://schemas.openxmlformats.org/wordprocessingml/2006/main">
        <w:ind w:firstLine="480"/>
      </w:pPr>
      <w:r xmlns:w="http://schemas.openxmlformats.org/wordprocessingml/2006/main">
        <w:t xml:space="preserve">Eles pensaram que o assunto estava encerrado, mas quando Qiqi trouxe a panela de remédios para acender o fogo, descobriu que a lenha que a pequena cozinha havia cortado no dia anterior já tinha sido usada pelo palácio da Consorte Duan naquela mesma manhã.</w:t>
      </w:r>
    </w:p>
    <w:p>
      <w:pPr xmlns:w="http://schemas.openxmlformats.org/wordprocessingml/2006/main">
        <w:ind w:firstLine="480"/>
      </w:pPr>
      <w:r xmlns:w="http://schemas.openxmlformats.org/wordprocessingml/2006/main">
        <w:t xml:space="preserve">"O que devemos fazer... Se formos agora ao Departamento da Casa Imperial buscar lenha, a viagem de ida e volta certamente atrasará o horário do remédio do mestre..."</w:t>
      </w:r>
    </w:p>
    <w:p>
      <w:pPr xmlns:w="http://schemas.openxmlformats.org/wordprocessingml/2006/main">
        <w:ind w:firstLine="480"/>
      </w:pPr>
      <w:r xmlns:w="http://schemas.openxmlformats.org/wordprocessingml/2006/main">
        <w:t xml:space="preserve">A raiva de Ning Xiaoxiao, que havia acabado de se dissipar, de repente reacendeu.</w:t>
      </w:r>
    </w:p>
    <w:p>
      <w:pPr xmlns:w="http://schemas.openxmlformats.org/wordprocessingml/2006/main">
        <w:ind w:firstLine="480"/>
      </w:pPr>
      <w:r xmlns:w="http://schemas.openxmlformats.org/wordprocessingml/2006/main">
        <w:t xml:space="preserve">Ela lançou um olhar para o salão principal da Consorte Duan e disse com raiva: "Será que ela precisa se comportar de forma tão descarada por um dia para morrer?"</w:t>
      </w:r>
    </w:p>
    <w:p>
      <w:pPr xmlns:w="http://schemas.openxmlformats.org/wordprocessingml/2006/main">
        <w:ind w:firstLine="480"/>
      </w:pPr>
      <w:r xmlns:w="http://schemas.openxmlformats.org/wordprocessingml/2006/main">
        <w:t xml:space="preserve">Ela saiu furiosa da pequena cozinha, com Qiqi e Qiaqi pulando e cambaleando atrás dela. Já do lado de fora do salão principal, levantou a saia, abriu a porta com um chute e se virou para dar-lhes uma ordem severa:</w:t>
      </w:r>
    </w:p>
    <w:p>
      <w:pPr xmlns:w="http://schemas.openxmlformats.org/wordprocessingml/2006/main">
        <w:ind w:firstLine="480"/>
      </w:pPr>
      <w:r xmlns:w="http://schemas.openxmlformats.org/wordprocessingml/2006/main">
        <w:t xml:space="preserve">"Vão e tragam todas as mesas, cadeiras, bancos, capas, roupas íntimas, sapatos e meias do palácio dela, e queimem-nos!"</w:t>
      </w:r>
    </w:p>
    <w:p>
      <w:r>
        <w:br w:type="page"/>
      </w:r>
    </w:p>
    <w:p>
      <w:pPr xmlns:w="http://schemas.openxmlformats.org/wordprocessingml/2006/main">
        <w:pStyle w:val="Heading1"/>
        <w:jc w:val="left"/>
      </w:pPr>
      <w:r xmlns:w="http://schemas.openxmlformats.org/wordprocessingml/2006/main">
        <w:t xml:space="preserve">Capítulo 190 É inconveniente para mim fazer isso com ela.</w:t>
      </w:r>
    </w:p>
    <w:p/>
    <w:p/>
    <w:p>
      <w:pPr xmlns:w="http://schemas.openxmlformats.org/wordprocessingml/2006/main">
        <w:ind w:firstLine="480"/>
      </w:pPr>
      <w:r xmlns:w="http://schemas.openxmlformats.org/wordprocessingml/2006/main">
        <w:t xml:space="preserve">O Palácio Zhongcui está bastante animado agora.</w:t>
      </w:r>
    </w:p>
    <w:p>
      <w:pPr xmlns:w="http://schemas.openxmlformats.org/wordprocessingml/2006/main">
        <w:ind w:firstLine="480"/>
      </w:pPr>
      <w:r xmlns:w="http://schemas.openxmlformats.org/wordprocessingml/2006/main">
        <w:t xml:space="preserve">Qiqi se movimentava apressadamente, carregando de tudo, desde a mesa dourada de madeira nanmu, a cadeira de madeira de freixo, a gaveta de mogno da penteadeira, até as roupas de brocado Shu da Consorte Duan, o colete bordado de Suzhou e o corpete de tecido de pato mandarim vermelho.</w:t>
      </w:r>
    </w:p>
    <w:p>
      <w:pPr xmlns:w="http://schemas.openxmlformats.org/wordprocessingml/2006/main">
        <w:ind w:firstLine="480"/>
      </w:pPr>
      <w:r xmlns:w="http://schemas.openxmlformats.org/wordprocessingml/2006/main">
        <w:t xml:space="preserve">Primeiro, desmonte todos os móveis de madeira em pedaços. Em seguida, use uma caixa de isqueiro para acender as roupas inflamáveis e jogue-as no fundo para iniciar o fogo. Quando o fogo estiver um pouco maior, jogue a madeira de melhor qualidade.</w:t>
      </w:r>
    </w:p>
    <w:p>
      <w:pPr xmlns:w="http://schemas.openxmlformats.org/wordprocessingml/2006/main">
        <w:ind w:firstLine="480"/>
      </w:pPr>
      <w:r xmlns:w="http://schemas.openxmlformats.org/wordprocessingml/2006/main">
        <w:t xml:space="preserve">Essa fogueira queima com muito mais intensidade do que a lenha comum.</w:t>
      </w:r>
    </w:p>
    <w:p>
      <w:pPr xmlns:w="http://schemas.openxmlformats.org/wordprocessingml/2006/main">
        <w:ind w:firstLine="480"/>
      </w:pPr>
      <w:r xmlns:w="http://schemas.openxmlformats.org/wordprocessingml/2006/main">
        <w:t xml:space="preserve">Os criados do palácio que trabalhavam no salão principal ficaram todos estupefatos com as ações de Ning Xiaoxiao; nunca tinham visto nada parecido.</w:t>
      </w:r>
    </w:p>
    <w:p>
      <w:pPr xmlns:w="http://schemas.openxmlformats.org/wordprocessingml/2006/main">
        <w:ind w:firstLine="480"/>
      </w:pPr>
      <w:r xmlns:w="http://schemas.openxmlformats.org/wordprocessingml/2006/main">
        <w:t xml:space="preserve">A princípio, eles tentaram impedi-los, mas Ning Xiaoxiao os ameaçou: "Se alguém ousar me impedir novamente, eu o enfio no fogão e o queimo!"</w:t>
      </w:r>
    </w:p>
    <w:p>
      <w:pPr xmlns:w="http://schemas.openxmlformats.org/wordprocessingml/2006/main">
        <w:ind w:firstLine="480"/>
      </w:pPr>
      <w:r xmlns:w="http://schemas.openxmlformats.org/wordprocessingml/2006/main">
        <w:t xml:space="preserve">Quem no Palácio Zhongcui não sabe que Ning Xiaoxiao é uma louca?</w:t>
      </w:r>
    </w:p>
    <w:p>
      <w:pPr xmlns:w="http://schemas.openxmlformats.org/wordprocessingml/2006/main">
        <w:ind w:firstLine="480"/>
      </w:pPr>
      <w:r xmlns:w="http://schemas.openxmlformats.org/wordprocessingml/2006/main">
        <w:t xml:space="preserve">Ela nem sequer respeita a Consorte Duan; se você a irritar, certamente sofrerá as consequências.</w:t>
      </w:r>
    </w:p>
    <w:p>
      <w:pPr xmlns:w="http://schemas.openxmlformats.org/wordprocessingml/2006/main">
        <w:ind w:firstLine="480"/>
      </w:pPr>
      <w:r xmlns:w="http://schemas.openxmlformats.org/wordprocessingml/2006/main">
        <w:t xml:space="preserve">Mas mesmo que não os tivessem impedido, quando a Consorte Duan retornasse de suas homenagens e encontrasse o salão principal incendiado, eles não escapariam da morte.</w:t>
      </w:r>
    </w:p>
    <w:p>
      <w:pPr xmlns:w="http://schemas.openxmlformats.org/wordprocessingml/2006/main">
        <w:ind w:firstLine="480"/>
      </w:pPr>
      <w:r xmlns:w="http://schemas.openxmlformats.org/wordprocessingml/2006/main">
        <w:t xml:space="preserve">O grupo discutiu o assunto e enviou secretamente um eunuco ágil ao Palácio de Fengluan para informar a Consorte Duan sobre o incidente.</w:t>
      </w:r>
    </w:p>
    <w:p>
      <w:pPr xmlns:w="http://schemas.openxmlformats.org/wordprocessingml/2006/main">
        <w:ind w:firstLine="480"/>
      </w:pPr>
      <w:r xmlns:w="http://schemas.openxmlformats.org/wordprocessingml/2006/main">
        <w:t xml:space="preserve">Quando a Consorte Duan voltou correndo, sua pilha de roupas magníficas já havia sido quase completamente queimada.</w:t>
      </w:r>
    </w:p>
    <w:p>
      <w:pPr xmlns:w="http://schemas.openxmlformats.org/wordprocessingml/2006/main">
        <w:ind w:firstLine="480"/>
      </w:pPr>
      <w:r xmlns:w="http://schemas.openxmlformats.org/wordprocessingml/2006/main">
        <w:t xml:space="preserve">Ela estava tão furiosa que sua boca se contorceu em uma careta, apontando para Ning Xiaoxiao e praguejando: "Ning Xiaoxiao! Eu matei toda a sua família na minha vida passada?! Você..."</w:t>
      </w:r>
    </w:p>
    <w:p>
      <w:pPr xmlns:w="http://schemas.openxmlformats.org/wordprocessingml/2006/main">
        <w:ind w:firstLine="480"/>
      </w:pPr>
      <w:r xmlns:w="http://schemas.openxmlformats.org/wordprocessingml/2006/main">
        <w:t xml:space="preserve">"Por que você está latindo como um cachorro?" Ning Xiaoxiao se virou e a encarou com raiva, depois pegou sua roupa íntima e a jogou casualmente no fogo. "Por que você simplesmente não é uma pessoa honesta? Você tem que ser uma idiota todos os dias e se fazer de miserável. De quem você pode tirar a culpa?"</w:t>
      </w:r>
    </w:p>
    <w:p>
      <w:pPr xmlns:w="http://schemas.openxmlformats.org/wordprocessingml/2006/main">
        <w:ind w:firstLine="480"/>
      </w:pPr>
      <w:r xmlns:w="http://schemas.openxmlformats.org/wordprocessingml/2006/main">
        <w:t xml:space="preserve">"Você... você está sendo insolente!" A Consorte Duan ofegou, o peito apertando e o rosto corando. "Tudo isso me foi concedido pelo Imperador! São todos presentes imperiais! Como ousa!? Como ousa!!"</w:t>
      </w:r>
    </w:p>
    <w:p>
      <w:pPr xmlns:w="http://schemas.openxmlformats.org/wordprocessingml/2006/main">
        <w:ind w:firstLine="480"/>
      </w:pPr>
      <w:r xmlns:w="http://schemas.openxmlformats.org/wordprocessingml/2006/main">
        <w:t xml:space="preserve">"Oh, não tente se iludir." Ning Xiaoxiao disse sarcasticamente: "Concedido a você pelo Imperador? Desde que você entrou no palácio, o que o Imperador lhe deu além de dois tapas?"</w:t>
      </w:r>
    </w:p>
    <w:p>
      <w:pPr xmlns:w="http://schemas.openxmlformats.org/wordprocessingml/2006/main">
        <w:ind w:firstLine="480"/>
      </w:pPr>
      <w:r xmlns:w="http://schemas.openxmlformats.org/wordprocessingml/2006/main">
        <w:t xml:space="preserve">Até mesmo a Consorte Duan ficou momentaneamente atônita ao ouvir isso.</w:t>
      </w:r>
    </w:p>
    <w:p>
      <w:pPr xmlns:w="http://schemas.openxmlformats.org/wordprocessingml/2006/main">
        <w:ind w:firstLine="480"/>
      </w:pPr>
      <w:r xmlns:w="http://schemas.openxmlformats.org/wordprocessingml/2006/main">
        <w:t xml:space="preserve">Na verdade, tudo o que parecia ser um presente do imperador foi, na realidade, comprado com o próprio dinheiro dela no Departamento da Casa Imperial.</w:t>
      </w:r>
    </w:p>
    <w:p>
      <w:pPr xmlns:w="http://schemas.openxmlformats.org/wordprocessingml/2006/main">
        <w:ind w:firstLine="480"/>
      </w:pPr>
      <w:r xmlns:w="http://schemas.openxmlformats.org/wordprocessingml/2006/main">
        <w:t xml:space="preserve">Ela comprou muitas coisas e depois pediu ao Departamento da Casa Imperial que as enviasse de forma grandiosa, para se exibir aos outros e fazê-los pensar que ela era favorecida pelo imperador e tinha a atenção especial de Lu Linyuan.</w:t>
      </w:r>
    </w:p>
    <w:p>
      <w:pPr xmlns:w="http://schemas.openxmlformats.org/wordprocessingml/2006/main">
        <w:ind w:firstLine="480"/>
      </w:pPr>
      <w:r xmlns:w="http://schemas.openxmlformats.org/wordprocessingml/2006/main">
        <w:t xml:space="preserve">A única recompensa que Lu Linyuan realmente lhe deu foram os dois tapas que lhe impôs quando foi descoberta passando informações do palácio interno para a corte imperial.</w:t>
      </w:r>
    </w:p>
    <w:p>
      <w:pPr xmlns:w="http://schemas.openxmlformats.org/wordprocessingml/2006/main">
        <w:ind w:firstLine="480"/>
      </w:pPr>
      <w:r xmlns:w="http://schemas.openxmlformats.org/wordprocessingml/2006/main">
        <w:t xml:space="preserve">Mas ninguém deveria saber dessas coisas, principalmente porque Gu Sijin ainda não tinha entrado no palácio quando aconteceram, e Ning Xiaoxiao provavelmente estava varrendo o chão em algum canto. Como ela poderia saber dessas coisas? Será que Lu Linyuan contou para ela?</w:t>
      </w:r>
    </w:p>
    <w:p>
      <w:pPr xmlns:w="http://schemas.openxmlformats.org/wordprocessingml/2006/main">
        <w:ind w:firstLine="480"/>
      </w:pPr>
      <w:r xmlns:w="http://schemas.openxmlformats.org/wordprocessingml/2006/main">
        <w:t xml:space="preserve">A consorte Duan se acalmou. Havia tantos servos do palácio observando. Se ela, como a consorte de mais alta patente, perdesse diante de uma mera nobre, como poderia continuar vivendo no palácio sem perder a dignidade?</w:t>
      </w:r>
    </w:p>
    <w:p>
      <w:pPr xmlns:w="http://schemas.openxmlformats.org/wordprocessingml/2006/main">
        <w:ind w:firstLine="480"/>
      </w:pPr>
      <w:r xmlns:w="http://schemas.openxmlformats.org/wordprocessingml/2006/main">
        <w:t xml:space="preserve">"Neste Palácio Zhongcui, eu sou o chefe do palácio. Será que realmente preciso da sua permissão para usar a pequena cozinha, mesmo que por pouco tempo?"</w:t>
      </w:r>
    </w:p>
    <w:p>
      <w:pPr xmlns:w="http://schemas.openxmlformats.org/wordprocessingml/2006/main">
        <w:ind w:firstLine="480"/>
      </w:pPr>
      <w:r xmlns:w="http://schemas.openxmlformats.org/wordprocessingml/2006/main">
        <w:t xml:space="preserve">Ning Xiaoxiao bateu palmas e se levantou do chão. "Você usou toda essa lenha. Vai acender uma fogueira para sua mãe ou preparar um banquete para seu pai?"</w:t>
      </w:r>
    </w:p>
    <w:p>
      <w:pPr xmlns:w="http://schemas.openxmlformats.org/wordprocessingml/2006/main">
        <w:ind w:firstLine="480"/>
      </w:pPr>
      <w:r xmlns:w="http://schemas.openxmlformats.org/wordprocessingml/2006/main">
        <w:t xml:space="preserve">(PS: "Primeiro crematório" refere-se à primeira cremação em um crematório, onde o corpo é queimado de forma limpa.)</w:t>
      </w:r>
    </w:p>
    <w:p>
      <w:pPr xmlns:w="http://schemas.openxmlformats.org/wordprocessingml/2006/main">
        <w:ind w:firstLine="480"/>
      </w:pPr>
      <w:r xmlns:w="http://schemas.openxmlformats.org/wordprocessingml/2006/main">
        <w:t xml:space="preserve">A Consorte Duan ficou furiosa e gritou que iria encontrar Lu Linyuan para pedir que ele fizesse justiça. Ning Xiaoxiao imediatamente fez um gesto para que ela fosse: "Vá depressa, e seria melhor se você pudesse chamar o Imperador. Também falarei com o Imperador sobre as coisas boas que você acrescentou à pulseira que deu a Sijin!"</w:t>
      </w:r>
    </w:p>
    <w:p>
      <w:pPr xmlns:w="http://schemas.openxmlformats.org/wordprocessingml/2006/main">
        <w:ind w:firstLine="480"/>
      </w:pPr>
      <w:r xmlns:w="http://schemas.openxmlformats.org/wordprocessingml/2006/main">
        <w:t xml:space="preserve">A consorte Duan sentiu um aperto no coração, mas também ficou aliviada por ter se antecipado e recuperado a pulseira mais cedo.</w:t>
      </w:r>
    </w:p>
    <w:p>
      <w:pPr xmlns:w="http://schemas.openxmlformats.org/wordprocessingml/2006/main">
        <w:ind w:firstLine="480"/>
      </w:pPr>
      <w:r xmlns:w="http://schemas.openxmlformats.org/wordprocessingml/2006/main">
        <w:t xml:space="preserve">Ela apontou para Ning Xiaoxiao, com um tom dominador: "Você está falando bobagens! Sem nenhuma prova, você não tem o direito de me acusar falsamente de inocência! Você... Ah!!!"</w:t>
      </w:r>
    </w:p>
    <w:p>
      <w:pPr xmlns:w="http://schemas.openxmlformats.org/wordprocessingml/2006/main">
        <w:ind w:firstLine="480"/>
      </w:pPr>
      <w:r xmlns:w="http://schemas.openxmlformats.org/wordprocessingml/2006/main">
        <w:t xml:space="preserve">Antes que ela pudesse terminar de falar, Ning Xiaoxiao agarrou o dedo indicador que apontava para ela e o torceu para trás com força. Duanfei gritou de dor como uma gata no cio, completamente miserável.</w:t>
      </w:r>
    </w:p>
    <w:p>
      <w:pPr xmlns:w="http://schemas.openxmlformats.org/wordprocessingml/2006/main">
        <w:ind w:firstLine="480"/>
      </w:pPr>
      <w:r xmlns:w="http://schemas.openxmlformats.org/wordprocessingml/2006/main">
        <w:t xml:space="preserve">"O remédio está pronto. Não tenho tempo a perder com suas bobagens."</w:t>
      </w:r>
    </w:p>
    <w:p>
      <w:pPr xmlns:w="http://schemas.openxmlformats.org/wordprocessingml/2006/main">
        <w:ind w:firstLine="480"/>
      </w:pPr>
      <w:r xmlns:w="http://schemas.openxmlformats.org/wordprocessingml/2006/main">
        <w:t xml:space="preserve">"De agora em diante, eu seguirei meu caminho ensolarado, e você atravessará sua ponte estreita. Se você ousar agir como um idiota novamente, eu o cortarei em pedaços e o usarei como lenha!"</w:t>
      </w:r>
    </w:p>
    <w:p>
      <w:pPr xmlns:w="http://schemas.openxmlformats.org/wordprocessingml/2006/main">
        <w:ind w:firstLine="480"/>
      </w:pPr>
      <w:r xmlns:w="http://schemas.openxmlformats.org/wordprocessingml/2006/main">
        <w:t xml:space="preserve">Após proferir essas palavras duras, ele soltou a mão da Consorte Duan e ordenou friamente a todos: "Tomem o remédio e vamos embora."</w:t>
      </w:r>
    </w:p>
    <w:p>
      <w:pPr xmlns:w="http://schemas.openxmlformats.org/wordprocessingml/2006/main">
        <w:ind w:firstLine="480"/>
      </w:pPr>
      <w:r xmlns:w="http://schemas.openxmlformats.org/wordprocessingml/2006/main">
        <w:t xml:space="preserve">Após dizer isso, ele afastou os criados do palácio que bloqueavam a entrada e entrou diretamente no quarto de Gu Sijin.</w:t>
      </w:r>
    </w:p>
    <w:p>
      <w:pPr xmlns:w="http://schemas.openxmlformats.org/wordprocessingml/2006/main">
        <w:ind w:firstLine="480"/>
      </w:pPr>
      <w:r xmlns:w="http://schemas.openxmlformats.org/wordprocessingml/2006/main">
        <w:t xml:space="preserve">Ao ver que os dedos da Consorte Duan estavam deformados, Xiu'er irrompeu em lágrimas como um colar de pérolas quebrado e disse com o coração partido: "Vossa Alteza, precisamos contar isso ao Imperador! Ela é apenas uma nobre de baixa patente e já está causando problemas!"</w:t>
      </w:r>
    </w:p>
    <w:p>
      <w:pPr xmlns:w="http://schemas.openxmlformats.org/wordprocessingml/2006/main">
        <w:ind w:firstLine="480"/>
      </w:pPr>
      <w:r xmlns:w="http://schemas.openxmlformats.org/wordprocessingml/2006/main">
        <w:t xml:space="preserve">A Consorte Duan não ignora o quanto Lu Linyuan adora Ning Xiaoxiao.</w:t>
      </w:r>
    </w:p>
    <w:p>
      <w:pPr xmlns:w="http://schemas.openxmlformats.org/wordprocessingml/2006/main">
        <w:ind w:firstLine="480"/>
      </w:pPr>
      <w:r xmlns:w="http://schemas.openxmlformats.org/wordprocessingml/2006/main">
        <w:t xml:space="preserve">Se ela contar isso a Lu Linyuan agora, ele, no máximo, dará algumas leves repreensões a Ning Xiaoxiao. Se Ning Xiaoxiao mencionar novamente a pulseira do passado, ele poderá se meter em problemas.</w:t>
      </w:r>
    </w:p>
    <w:p>
      <w:pPr xmlns:w="http://schemas.openxmlformats.org/wordprocessingml/2006/main">
        <w:ind w:firstLine="480"/>
      </w:pPr>
      <w:r xmlns:w="http://schemas.openxmlformats.org/wordprocessingml/2006/main">
        <w:t xml:space="preserve">Então, naturalmente, ela não se atreveria. Ela já tinha feito muitas besteiras e agora não tinha escolha a não ser engolir o orgulho e arcar com as consequências.</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A farsa no Palácio Zhongcui atraiu muitos criados do palácio, que vieram assistir do lado de fora; o palácio nunca fica sem fofocas.</w:t>
      </w:r>
    </w:p>
    <w:p>
      <w:pPr xmlns:w="http://schemas.openxmlformats.org/wordprocessingml/2006/main">
        <w:ind w:firstLine="480"/>
      </w:pPr>
      <w:r xmlns:w="http://schemas.openxmlformats.org/wordprocessingml/2006/main">
        <w:t xml:space="preserve">Assim, a notícia chegou rapidamente ao Imperador.</w:t>
      </w:r>
    </w:p>
    <w:p>
      <w:pPr xmlns:w="http://schemas.openxmlformats.org/wordprocessingml/2006/main">
        <w:ind w:firstLine="480"/>
      </w:pPr>
      <w:r xmlns:w="http://schemas.openxmlformats.org/wordprocessingml/2006/main">
        <w:t xml:space="preserve">Xiao Yinzi era uma pessoa curiosa, e quando ouviu falar desse evento emocionante, começou a conversar sobre isso com Sanfu.</w:t>
      </w:r>
    </w:p>
    <w:p>
      <w:pPr xmlns:w="http://schemas.openxmlformats.org/wordprocessingml/2006/main">
        <w:ind w:firstLine="480"/>
      </w:pPr>
      <w:r xmlns:w="http://schemas.openxmlformats.org/wordprocessingml/2006/main">
        <w:t xml:space="preserve">"Por mais favorecida que seja a Consorte Hua, ela ainda é apenas uma Consorte. A Consorte Duan é a Consorte de mais alta patente. Ela foi humilhada a esse ponto pela Consorte Duan e não revida? Isso realmente não condiz com sua personalidade."</w:t>
      </w:r>
    </w:p>
    <w:p>
      <w:pPr xmlns:w="http://schemas.openxmlformats.org/wordprocessingml/2006/main">
        <w:ind w:firstLine="480"/>
      </w:pPr>
      <w:r xmlns:w="http://schemas.openxmlformats.org/wordprocessingml/2006/main">
        <w:t xml:space="preserve">Sanfu zombou: "Uma concubina que não é favorecida é ainda pior que uma criada do palácio. Além disso, você não sabe que tipo de pessoa é a Consorte Ning? Já tivemos o suficiente dela, você não a conhece bem? Ela sempre foi genuinamente boa para nós, servos, então por que ela iria procurar encrenca com a Consorte Duan? A Consorte Duan, por outro lado, é tão hipócrita quanto uma cascavel, ela merece!"</w:t>
      </w:r>
    </w:p>
    <w:p>
      <w:pPr xmlns:w="http://schemas.openxmlformats.org/wordprocessingml/2006/main">
        <w:ind w:firstLine="480"/>
      </w:pPr>
      <w:r xmlns:w="http://schemas.openxmlformats.org/wordprocessingml/2006/main">
        <w:t xml:space="preserve">Após dizer isso, ele cuspiu com raiva no chão.</w:t>
      </w:r>
    </w:p>
    <w:p>
      <w:pPr xmlns:w="http://schemas.openxmlformats.org/wordprocessingml/2006/main">
        <w:ind w:firstLine="480"/>
      </w:pPr>
      <w:r xmlns:w="http://schemas.openxmlformats.org/wordprocessingml/2006/main">
        <w:t xml:space="preserve">Xiao Yinzi sabia que Sanfu e a Consorte Duan tinham algumas mágoas antigas. Diante de muitas concubinas, a Consorte Duan o chamou de imprestável e sem raízes, e Sanfu sempre se lembrava dessa ofensa.</w:t>
      </w:r>
    </w:p>
    <w:p>
      <w:pPr xmlns:w="http://schemas.openxmlformats.org/wordprocessingml/2006/main">
        <w:ind w:firstLine="480"/>
      </w:pPr>
      <w:r xmlns:w="http://schemas.openxmlformats.org/wordprocessingml/2006/main">
        <w:t xml:space="preserve">Portanto, quando Lu Linyuan os viu cochichando e perguntou o que estavam dizendo, Sanfu imediatamente distorceu a verdade, dizendo apenas o que seu mestre queria ouvir:</w:t>
      </w:r>
    </w:p>
    <w:p>
      <w:pPr xmlns:w="http://schemas.openxmlformats.org/wordprocessingml/2006/main">
        <w:ind w:firstLine="480"/>
      </w:pPr>
      <w:r xmlns:w="http://schemas.openxmlformats.org/wordprocessingml/2006/main">
        <w:t xml:space="preserve">"Dizem que a Consorte Duan e a Nobre Senhora Hua tiveram uma discussão por uma questão trivial. Bem, isso faz sentido. A Nobre Senhora Hua é favorecida, e a Consorte Duan está um tanto descontente com isso. Vivendo sob o mesmo teto, é inevitável que ocorram alguns atritos menores."</w:t>
      </w:r>
    </w:p>
    <w:p>
      <w:pPr xmlns:w="http://schemas.openxmlformats.org/wordprocessingml/2006/main">
        <w:ind w:firstLine="480"/>
      </w:pPr>
      <w:r xmlns:w="http://schemas.openxmlformats.org/wordprocessingml/2006/main">
        <w:t xml:space="preserve">Ao ouvir isso, Xiao Yinzi exclamou incrédulo. Não admirava que seu mestre pudesse se tornar o eunuco-chefe; a maneira como ele falava dava a entender que Ning Xiaoxiao havia sofrido alguma grande injustiça.</w:t>
      </w:r>
    </w:p>
    <w:p>
      <w:pPr xmlns:w="http://schemas.openxmlformats.org/wordprocessingml/2006/main">
        <w:ind w:firstLine="480"/>
      </w:pPr>
      <w:r xmlns:w="http://schemas.openxmlformats.org/wordprocessingml/2006/main">
        <w:t xml:space="preserve">Lu Linyuan sabia que Ning Xiaoxiao era uma pessoa determinada e não toleraria injustiças, mas, pensando bem, parecia um pouco inconveniente que ela ainda vivesse no Palácio Zhongcui com a Consorte Duan.</w:t>
      </w:r>
    </w:p>
    <w:p>
      <w:pPr xmlns:w="http://schemas.openxmlformats.org/wordprocessingml/2006/main">
        <w:ind w:firstLine="480"/>
      </w:pPr>
      <w:r xmlns:w="http://schemas.openxmlformats.org/wordprocessingml/2006/main">
        <w:t xml:space="preserve">Não é que seja inconveniente para ela, é que é inconveniente para ele "fazer" algo no futuro.</w:t>
      </w:r>
    </w:p>
    <w:p>
      <w:pPr xmlns:w="http://schemas.openxmlformats.org/wordprocessingml/2006/main">
        <w:ind w:firstLine="480"/>
      </w:pPr>
      <w:r xmlns:w="http://schemas.openxmlformats.org/wordprocessingml/2006/main">
        <w:t xml:space="preserve">Então ele instruiu Sanfu: "Então não vamos mais morar juntos. Vá e peça ao pessoal do Departamento da Casa Imperial para preparar o Palácio Fengyi para que Xiaoxiao possa se mudar para lá."</w:t>
      </w:r>
    </w:p>
    <w:p>
      <w:pPr xmlns:w="http://schemas.openxmlformats.org/wordprocessingml/2006/main">
        <w:ind w:firstLine="480"/>
      </w:pPr>
      <w:r xmlns:w="http://schemas.openxmlformats.org/wordprocessingml/2006/main">
        <w:t xml:space="preserve">Ao ouvir as palavras "Palácio da Fênix", Sanfu estremeceu, ficou atordoado por alguns segundos antes de reagir e disse apressadamente:</w:t>
      </w:r>
    </w:p>
    <w:p>
      <w:pPr xmlns:w="http://schemas.openxmlformats.org/wordprocessingml/2006/main">
        <w:ind w:firstLine="480"/>
      </w:pPr>
      <w:r xmlns:w="http://schemas.openxmlformats.org/wordprocessingml/2006/main">
        <w:t xml:space="preserve">"Vossa Majestade... o Palácio da Fênix e o Palácio da Fênix, onde reside a Imperatriz, diferem apenas por um caractere. Ao longo da história, esse palácio sempre foi reservado para a Consorte Imperial Nobre. Agora, a Dinastia Qi não tem uma Consorte Imperial Nobre, este..."</w:t>
      </w:r>
    </w:p>
    <w:p>
      <w:pPr xmlns:w="http://schemas.openxmlformats.org/wordprocessingml/2006/main">
        <w:ind w:firstLine="480"/>
      </w:pPr>
      <w:r xmlns:w="http://schemas.openxmlformats.org/wordprocessingml/2006/main">
        <w:t xml:space="preserve">(PS: O título de Consorte Imperial Nobre só perde para o da Imperatriz, sendo equivalente ao de Vice-Imperatriz.)</w:t>
      </w:r>
    </w:p>
    <w:p>
      <w:pPr xmlns:w="http://schemas.openxmlformats.org/wordprocessingml/2006/main">
        <w:ind w:firstLine="480"/>
      </w:pPr>
      <w:r xmlns:w="http://schemas.openxmlformats.org/wordprocessingml/2006/main">
        <w:t xml:space="preserve">Lu Linyuan largou a caneta, olhou para ele e perguntou em resposta:</w:t>
      </w:r>
    </w:p>
    <w:p>
      <w:pPr xmlns:w="http://schemas.openxmlformats.org/wordprocessingml/2006/main">
        <w:ind w:firstLine="480"/>
      </w:pPr>
      <w:r xmlns:w="http://schemas.openxmlformats.org/wordprocessingml/2006/main">
        <w:t xml:space="preserve">"Como você sabe que ela não poderia ser uma Consorte Nobre Imperial?"</w:t>
      </w:r>
    </w:p>
    <w:p>
      <w:r>
        <w:br w:type="page"/>
      </w:r>
    </w:p>
    <w:p>
      <w:pPr xmlns:w="http://schemas.openxmlformats.org/wordprocessingml/2006/main">
        <w:pStyle w:val="Heading1"/>
        <w:jc w:val="left"/>
      </w:pPr>
      <w:r xmlns:w="http://schemas.openxmlformats.org/wordprocessingml/2006/main">
        <w:t xml:space="preserve">Capítulo 191 Felizmente, ela ainda tinha Xiaoxiao</w:t>
      </w:r>
    </w:p>
    <w:p/>
    <w:p/>
    <w:p>
      <w:pPr xmlns:w="http://schemas.openxmlformats.org/wordprocessingml/2006/main">
        <w:ind w:firstLine="480"/>
      </w:pPr>
      <w:r xmlns:w="http://schemas.openxmlformats.org/wordprocessingml/2006/main">
        <w:t xml:space="preserve">Assim que Lu Linyuan pronunciou essas palavras, a atmosfera no salão congelou instantaneamente.</w:t>
      </w:r>
    </w:p>
    <w:p>
      <w:pPr xmlns:w="http://schemas.openxmlformats.org/wordprocessingml/2006/main">
        <w:ind w:firstLine="480"/>
      </w:pPr>
      <w:r xmlns:w="http://schemas.openxmlformats.org/wordprocessingml/2006/main">
        <w:t xml:space="preserve">Qualquer um poderia entender o significado por trás de suas palavras: uma vez que o Palácio da Fênix já havia sido concedido a Ning Xiaoxiao, era apenas uma questão de tempo até que ela recebesse o título de Consorte Nobre Imperial.</w:t>
      </w:r>
    </w:p>
    <w:p>
      <w:pPr xmlns:w="http://schemas.openxmlformats.org/wordprocessingml/2006/main">
        <w:ind w:firstLine="480"/>
      </w:pPr>
      <w:r xmlns:w="http://schemas.openxmlformats.org/wordprocessingml/2006/main">
        <w:t xml:space="preserve">Mas, pelo menos por enquanto, isso não é possível.</w:t>
      </w:r>
    </w:p>
    <w:p>
      <w:pPr xmlns:w="http://schemas.openxmlformats.org/wordprocessingml/2006/main">
        <w:ind w:firstLine="480"/>
      </w:pPr>
      <w:r xmlns:w="http://schemas.openxmlformats.org/wordprocessingml/2006/main">
        <w:t xml:space="preserve">As funções do eunuco-chefe encarregado da corte imperial, além de servir ao cotidiano de Lu Linyuan e coordenar os assuntos do Departamento da Casa Imperial, também incluíam algumas das atribuições dos censores.</w:t>
      </w:r>
    </w:p>
    <w:p>
      <w:pPr xmlns:w="http://schemas.openxmlformats.org/wordprocessingml/2006/main">
        <w:ind w:firstLine="480"/>
      </w:pPr>
      <w:r xmlns:w="http://schemas.openxmlformats.org/wordprocessingml/2006/main">
        <w:t xml:space="preserve">É necessário aconselhar constantemente os imperadores para evitar que sejam criticados por ações impulsivas.</w:t>
      </w:r>
    </w:p>
    <w:p>
      <w:pPr xmlns:w="http://schemas.openxmlformats.org/wordprocessingml/2006/main">
        <w:ind w:firstLine="480"/>
      </w:pPr>
      <w:r xmlns:w="http://schemas.openxmlformats.org/wordprocessingml/2006/main">
        <w:t xml:space="preserve">Ao ver o tom de Lu Linyuan, Sanfu temeu que ele estivesse prestes a promover Ning Xiaoxiao além de seu posto novamente. Arriscando-se a uma surra severa, ele imediatamente aconselhou: "Majestade, a Princesa Ning é atualmente apenas uma Dama Nobre. Uma Dama Nobre não pode ocupar o cargo de chefe do palácio. Além disso, a última promoção da Princesa Ning foi um salto direto de 'Dama Designada' para 'Dama Nobre', o que já atraiu críticas de muitos oficiais da corte. Desta vez..."</w:t>
      </w:r>
    </w:p>
    <w:p>
      <w:pPr xmlns:w="http://schemas.openxmlformats.org/wordprocessingml/2006/main">
        <w:ind w:firstLine="480"/>
      </w:pPr>
      <w:r xmlns:w="http://schemas.openxmlformats.org/wordprocessingml/2006/main">
        <w:t xml:space="preserve">Ele só tinha dito metade da frase quando sentiu a pressão do ar ao seu redor cair repentinamente.</w:t>
      </w:r>
    </w:p>
    <w:p>
      <w:pPr xmlns:w="http://schemas.openxmlformats.org/wordprocessingml/2006/main">
        <w:ind w:firstLine="480"/>
      </w:pPr>
      <w:r xmlns:w="http://schemas.openxmlformats.org/wordprocessingml/2006/main">
        <w:t xml:space="preserve">Os olhos escuros de Lu Linyuan o encararam ferozmente, seu olhar carregando uma qualidade intensamente opressiva e sensual que o fez sentir como se tivesse uma espinha de peixe presa na garganta, incapaz de pronunciar mais uma palavra.</w:t>
      </w:r>
    </w:p>
    <w:p>
      <w:pPr xmlns:w="http://schemas.openxmlformats.org/wordprocessingml/2006/main">
        <w:ind w:firstLine="480"/>
      </w:pPr>
      <w:r xmlns:w="http://schemas.openxmlformats.org/wordprocessingml/2006/main">
        <w:t xml:space="preserve">Como Lu Linyuan poderia não entender esses princípios?</w:t>
      </w:r>
    </w:p>
    <w:p>
      <w:pPr xmlns:w="http://schemas.openxmlformats.org/wordprocessingml/2006/main">
        <w:ind w:firstLine="480"/>
      </w:pPr>
      <w:r xmlns:w="http://schemas.openxmlformats.org/wordprocessingml/2006/main">
        <w:t xml:space="preserve">Na dinastia anterior, Tong Guowei tinha considerável influência, e no harém, a Imperatriz e as famílias maternas da Imperatriz Viúva conspiravam entre si.</w:t>
      </w:r>
    </w:p>
    <w:p>
      <w:pPr xmlns:w="http://schemas.openxmlformats.org/wordprocessingml/2006/main">
        <w:ind w:firstLine="480"/>
      </w:pPr>
      <w:r xmlns:w="http://schemas.openxmlformats.org/wordprocessingml/2006/main">
        <w:t xml:space="preserve">A Dinastia Qi pode parecer calma na superfície, mas, por baixo dela, as correntes subterrâneas são turbulentas. Qualquer um que for acidentalmente arrastado para o redemoinho será despedaçado.</w:t>
      </w:r>
    </w:p>
    <w:p>
      <w:pPr xmlns:w="http://schemas.openxmlformats.org/wordprocessingml/2006/main">
        <w:ind w:firstLine="480"/>
      </w:pPr>
      <w:r xmlns:w="http://schemas.openxmlformats.org/wordprocessingml/2006/main">
        <w:t xml:space="preserve">Se seus desejos fossem atendidos, ele alegremente faria de Ning Xiaoxiao sua imperatriz, tornando-a sua esposa principal e dando-lhe uma posição legítima para estar ao seu lado.</w:t>
      </w:r>
    </w:p>
    <w:p>
      <w:pPr xmlns:w="http://schemas.openxmlformats.org/wordprocessingml/2006/main">
        <w:ind w:firstLine="480"/>
      </w:pPr>
      <w:r xmlns:w="http://schemas.openxmlformats.org/wordprocessingml/2006/main">
        <w:t xml:space="preserve">Mas ele era o imperador, e carregava nos ombros o bem-estar de dezenas de milhões de seus súditos.</w:t>
      </w:r>
    </w:p>
    <w:p>
      <w:pPr xmlns:w="http://schemas.openxmlformats.org/wordprocessingml/2006/main">
        <w:ind w:firstLine="480"/>
      </w:pPr>
      <w:r xmlns:w="http://schemas.openxmlformats.org/wordprocessingml/2006/main">
        <w:t xml:space="preserve">Muitas coisas não podem ser feitas como se quer; se alguém insistir em fazê-las, pode prejudicar os outros.</w:t>
      </w:r>
    </w:p>
    <w:p>
      <w:pPr xmlns:w="http://schemas.openxmlformats.org/wordprocessingml/2006/main">
        <w:ind w:firstLine="480"/>
      </w:pPr>
      <w:r xmlns:w="http://schemas.openxmlformats.org/wordprocessingml/2006/main">
        <w:t xml:space="preserve">A consorte Tong ficou confinada aos seus aposentos por um longo período antes de ser reintegrada como concubina devido à influência de Tong Guowei.</w:t>
      </w:r>
    </w:p>
    <w:p>
      <w:pPr xmlns:w="http://schemas.openxmlformats.org/wordprocessingml/2006/main">
        <w:ind w:firstLine="480"/>
      </w:pPr>
      <w:r xmlns:w="http://schemas.openxmlformats.org/wordprocessingml/2006/main">
        <w:t xml:space="preserve">Neste ponto, se ele promovesse Ning Xiaoxiao novamente ao posto de Consorte ou Consorte Nobre, isso seria prejudicial para ela em todos os sentidos.</w:t>
      </w:r>
    </w:p>
    <w:p>
      <w:pPr xmlns:w="http://schemas.openxmlformats.org/wordprocessingml/2006/main">
        <w:ind w:firstLine="480"/>
      </w:pPr>
      <w:r xmlns:w="http://schemas.openxmlformats.org/wordprocessingml/2006/main">
        <w:t xml:space="preserve">No palácio interno, ela se tornaria alvo do ódio de todos; na corte imperial, a família Zhu (a família materna da Imperatriz) e a família Tong perseguiriam esse assunto implacavelmente.</w:t>
      </w:r>
    </w:p>
    <w:p>
      <w:pPr xmlns:w="http://schemas.openxmlformats.org/wordprocessingml/2006/main">
        <w:ind w:firstLine="480"/>
      </w:pPr>
      <w:r xmlns:w="http://schemas.openxmlformats.org/wordprocessingml/2006/main">
        <w:t xml:space="preserve">Ele teve que esperar, teve que esperar por uma oportunidade, pelo jogo de xadrez que havia planejado para suprimir todas as forças do mal, para que tivesse força suficiente para proteger seus entes queridos por toda a vida.</w:t>
      </w:r>
    </w:p>
    <w:p>
      <w:pPr xmlns:w="http://schemas.openxmlformats.org/wordprocessingml/2006/main">
        <w:ind w:firstLine="480"/>
      </w:pPr>
      <w:r xmlns:w="http://schemas.openxmlformats.org/wordprocessingml/2006/main">
        <w:t xml:space="preserve">Na verdade, qualquer que seja a posição que alguém ocupe, tudo não passa de um título vazio.</w:t>
      </w:r>
    </w:p>
    <w:p>
      <w:pPr xmlns:w="http://schemas.openxmlformats.org/wordprocessingml/2006/main">
        <w:ind w:firstLine="480"/>
      </w:pPr>
      <w:r xmlns:w="http://schemas.openxmlformats.org/wordprocessingml/2006/main">
        <w:t xml:space="preserve">O importante é que ele sempre soube claramente em seu coração quem era a esposa que havia escolhido para a vida toda.</w:t>
      </w:r>
    </w:p>
    <w:p>
      <w:pPr xmlns:w="http://schemas.openxmlformats.org/wordprocessingml/2006/main">
        <w:ind w:firstLine="480"/>
      </w:pPr>
      <w:r xmlns:w="http://schemas.openxmlformats.org/wordprocessingml/2006/main">
        <w:t xml:space="preserve">Ele permaneceu em silêncio por um longo tempo antes de dar a ordem: "Levem este édito imperial ao Palácio Fengluan e ao Palácio Xiaoyu. Ontem à noite, eu estava bêbado, e a Consorte Hua cuidou muito bem de mim, o que me confortou bastante. Portanto, a Consorte Hua será imediatamente promovida a Consorte Hua e receberá residência no Palácio Fengyi."</w:t>
      </w:r>
    </w:p>
    <w:p>
      <w:pPr xmlns:w="http://schemas.openxmlformats.org/wordprocessingml/2006/main">
        <w:ind w:firstLine="480"/>
      </w:pPr>
      <w:r xmlns:w="http://schemas.openxmlformats.org/wordprocessingml/2006/main">
        <w:t xml:space="preserve">Sanfu sabia que essa era a posição mais alta que Lu Linyuan poderia dar a Ning Xiaoxiao naquele momento.</w:t>
      </w:r>
    </w:p>
    <w:p>
      <w:pPr xmlns:w="http://schemas.openxmlformats.org/wordprocessingml/2006/main">
        <w:ind w:firstLine="480"/>
      </w:pPr>
      <w:r xmlns:w="http://schemas.openxmlformats.org/wordprocessingml/2006/main">
        <w:t xml:space="preserve">Embora conceder-lhe residência no Palácio da Fênix ainda causasse grande alvoroço tanto na corte imperial quanto no palácio interno, ele não conseguia mais convencê-lo do contrário.</w:t>
      </w:r>
    </w:p>
    <w:p>
      <w:pPr xmlns:w="http://schemas.openxmlformats.org/wordprocessingml/2006/main">
        <w:ind w:firstLine="480"/>
      </w:pPr>
      <w:r xmlns:w="http://schemas.openxmlformats.org/wordprocessingml/2006/main">
        <w:t xml:space="preserve">Afinal, seria indelicado oferecer mais conselhos.</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Palácio Zhongcui.</w:t>
      </w:r>
    </w:p>
    <w:p>
      <w:pPr xmlns:w="http://schemas.openxmlformats.org/wordprocessingml/2006/main">
        <w:ind w:firstLine="480"/>
      </w:pPr>
      <w:r xmlns:w="http://schemas.openxmlformats.org/wordprocessingml/2006/main">
        <w:t xml:space="preserve">Após uma noite de descanso, o estado de saúde de Gu Sijin melhorou um pouco.</w:t>
      </w:r>
    </w:p>
    <w:p>
      <w:pPr xmlns:w="http://schemas.openxmlformats.org/wordprocessingml/2006/main">
        <w:ind w:firstLine="480"/>
      </w:pPr>
      <w:r xmlns:w="http://schemas.openxmlformats.org/wordprocessingml/2006/main">
        <w:t xml:space="preserve">Sabendo que definitivamente não gostaria de multidões naquele momento, Ning Xiaoxiao pegou a bandeja de remédios de Qiqi e entrou sozinha.</w:t>
      </w:r>
    </w:p>
    <w:p>
      <w:pPr xmlns:w="http://schemas.openxmlformats.org/wordprocessingml/2006/main">
        <w:ind w:firstLine="480"/>
      </w:pPr>
      <w:r xmlns:w="http://schemas.openxmlformats.org/wordprocessingml/2006/main">
        <w:t xml:space="preserve">Quando chegou, Gu Sijin estava sentada no sofá, encostada na cabeceira. Assim que viu Ning Xiaoxiao, perguntou ansiosamente: "O que aconteceu lá fora agora há pouco? Por que houve tanta confusão?"</w:t>
      </w:r>
    </w:p>
    <w:p>
      <w:pPr xmlns:w="http://schemas.openxmlformats.org/wordprocessingml/2006/main">
        <w:ind w:firstLine="480"/>
      </w:pPr>
      <w:r xmlns:w="http://schemas.openxmlformats.org/wordprocessingml/2006/main">
        <w:t xml:space="preserve">Ning Xiaoxiao sentou-se na beirada do sofá, pegou uma colherada de remédio, soprou para esfriar e depois deu para ela. "Irmã, não se preocupe, eu só pisei na pata da cachorra e ela latiu algumas vezes."</w:t>
      </w:r>
    </w:p>
    <w:p>
      <w:pPr xmlns:w="http://schemas.openxmlformats.org/wordprocessingml/2006/main">
        <w:ind w:firstLine="480"/>
      </w:pPr>
      <w:r xmlns:w="http://schemas.openxmlformats.org/wordprocessingml/2006/main">
        <w:t xml:space="preserve">Gu Sijin não era tola; ela podia imaginar que Ning Xiaoxiao devia ter tido outro conflito com a Consorte Duan. Então, aconselhou-a: "Afinal, ela é a chefe do Palácio Zhongcui, e sua posição é muito superior à nossa. Não devemos ofendê-la demais. Se ela disser algo que a incomode novamente, não leve a mal. Apenas finja que ela está falando bobagens."</w:t>
      </w:r>
    </w:p>
    <w:p>
      <w:pPr xmlns:w="http://schemas.openxmlformats.org/wordprocessingml/2006/main">
        <w:ind w:firstLine="480"/>
      </w:pPr>
      <w:r xmlns:w="http://schemas.openxmlformats.org/wordprocessingml/2006/main">
        <w:t xml:space="preserve">"Pfft~"</w:t>
      </w:r>
    </w:p>
    <w:p>
      <w:pPr xmlns:w="http://schemas.openxmlformats.org/wordprocessingml/2006/main">
        <w:ind w:firstLine="480"/>
      </w:pPr>
      <w:r xmlns:w="http://schemas.openxmlformats.org/wordprocessingml/2006/main">
        <w:t xml:space="preserve">A palavra "peido" soava ainda mais cômica vinda da boca de Gu Sijin, uma jovem bem-educada e refinada.</w:t>
      </w:r>
    </w:p>
    <w:p>
      <w:pPr xmlns:w="http://schemas.openxmlformats.org/wordprocessingml/2006/main">
        <w:ind w:firstLine="480"/>
      </w:pPr>
      <w:r xmlns:w="http://schemas.openxmlformats.org/wordprocessingml/2006/main">
        <w:t xml:space="preserve">De fato, as pessoas tendem a adquirir os hábitos dos outros quando passam muito tempo com eles.</w:t>
      </w:r>
    </w:p>
    <w:p>
      <w:pPr xmlns:w="http://schemas.openxmlformats.org/wordprocessingml/2006/main">
        <w:ind w:firstLine="480"/>
      </w:pPr>
      <w:r xmlns:w="http://schemas.openxmlformats.org/wordprocessingml/2006/main">
        <w:t xml:space="preserve">O comportamento despreocupado e tranquilo de Gu Sijin agora é muito mais interessante do que antes.</w:t>
      </w:r>
    </w:p>
    <w:p>
      <w:pPr xmlns:w="http://schemas.openxmlformats.org/wordprocessingml/2006/main">
        <w:ind w:firstLine="480"/>
      </w:pPr>
      <w:r xmlns:w="http://schemas.openxmlformats.org/wordprocessingml/2006/main">
        <w:t xml:space="preserve">Mas Ning Xiaoxiao também sabia que ela estava apenas tentando encontrar alegria nas dificuldades e não queria que ela se preocupasse com ela.</w:t>
      </w:r>
    </w:p>
    <w:p>
      <w:pPr xmlns:w="http://schemas.openxmlformats.org/wordprocessingml/2006/main">
        <w:ind w:firstLine="480"/>
      </w:pPr>
      <w:r xmlns:w="http://schemas.openxmlformats.org/wordprocessingml/2006/main">
        <w:t xml:space="preserve">Após tomar seu remédio, ela ergueu a manga e a acenou na frente de Gu Sijin. "Irmã, deixe-me fazer um truque de mágica para você~"</w:t>
      </w:r>
    </w:p>
    <w:p>
      <w:pPr xmlns:w="http://schemas.openxmlformats.org/wordprocessingml/2006/main">
        <w:ind w:firstLine="480"/>
      </w:pPr>
      <w:r xmlns:w="http://schemas.openxmlformats.org/wordprocessingml/2006/main">
        <w:t xml:space="preserve">Gu Sijin assentiu em silêncio, com os olhos marejados fixos nas mãos que a mulher agitava para frente e para trás à sua frente.</w:t>
      </w:r>
    </w:p>
    <w:p>
      <w:pPr xmlns:w="http://schemas.openxmlformats.org/wordprocessingml/2006/main">
        <w:ind w:firstLine="480"/>
      </w:pPr>
      <w:r xmlns:w="http://schemas.openxmlformats.org/wordprocessingml/2006/main">
        <w:t xml:space="preserve">Ao vê-la murmurando encantamentos com tanta seriedade, parecendo exatamente uma cartomante, Gu Sijin deu uma risadinha novamente.</w:t>
      </w:r>
    </w:p>
    <w:p>
      <w:pPr xmlns:w="http://schemas.openxmlformats.org/wordprocessingml/2006/main">
        <w:ind w:firstLine="480"/>
      </w:pPr>
      <w:r xmlns:w="http://schemas.openxmlformats.org/wordprocessingml/2006/main">
        <w:t xml:space="preserve">Então, de repente, ela levou a mão direita à orelha de Gu Sijin, fechou o punho como se quisesse parecer misteriosa e o moveu lentamente na frente de Gu Sijin, dizendo: "Irmã, sopre um pouco~"</w:t>
      </w:r>
    </w:p>
    <w:p>
      <w:pPr xmlns:w="http://schemas.openxmlformats.org/wordprocessingml/2006/main">
        <w:ind w:firstLine="480"/>
      </w:pPr>
      <w:r xmlns:w="http://schemas.openxmlformats.org/wordprocessingml/2006/main">
        <w:t xml:space="preserve">Gu Sijin respirou aliviado. Ning Xiaoxiao abriu lentamente a palma da mão, revelando um pacote de balas de leite com sabor de morango da marca Alpenliebe, ainda fechado.</w:t>
      </w:r>
    </w:p>
    <w:p>
      <w:pPr xmlns:w="http://schemas.openxmlformats.org/wordprocessingml/2006/main">
        <w:ind w:firstLine="480"/>
      </w:pPr>
      <w:r xmlns:w="http://schemas.openxmlformats.org/wordprocessingml/2006/main">
        <w:t xml:space="preserve">Gu Sijin nunca tinha visto uma embalagem de plástico antes, então a pegou e a examinou por um tempo, curiosa. "O que é isso? A cor é vibrante e a textura é lisa. Parece papel, mas não é bem assim."</w:t>
      </w:r>
    </w:p>
    <w:p>
      <w:pPr xmlns:w="http://schemas.openxmlformats.org/wordprocessingml/2006/main">
        <w:ind w:firstLine="480"/>
      </w:pPr>
      <w:r xmlns:w="http://schemas.openxmlformats.org/wordprocessingml/2006/main">
        <w:t xml:space="preserve">"Está uma delícia~" Ning Xiaoxiao rasgou a embalagem do doce e espremeu o conteúdo na palma da mão de Gu Sijin. "Irmã, você gostaria de experimentar?"</w:t>
      </w:r>
    </w:p>
    <w:p>
      <w:pPr xmlns:w="http://schemas.openxmlformats.org/wordprocessingml/2006/main">
        <w:ind w:firstLine="480"/>
      </w:pPr>
      <w:r xmlns:w="http://schemas.openxmlformats.org/wordprocessingml/2006/main">
        <w:t xml:space="preserve">Gu Sijin levou o doce à boca com certo ceticismo. No instante em que sua língua tocou a cobertura de açúcar, um rico aroma de leite e morango invadiu suas papilas gustativas.</w:t>
      </w:r>
    </w:p>
    <w:p>
      <w:pPr xmlns:w="http://schemas.openxmlformats.org/wordprocessingml/2006/main">
        <w:ind w:firstLine="480"/>
      </w:pPr>
      <w:r xmlns:w="http://schemas.openxmlformats.org/wordprocessingml/2006/main">
        <w:t xml:space="preserve">Os olhos dela brilharam e ela exclamou surpresa: "Doce? Ao contrário das frutas cristalizadas e do açúcar de confeiteiro, parece ter um gosto ainda melhor."</w:t>
      </w:r>
    </w:p>
    <w:p>
      <w:pPr xmlns:w="http://schemas.openxmlformats.org/wordprocessingml/2006/main">
        <w:ind w:firstLine="480"/>
      </w:pPr>
      <w:r xmlns:w="http://schemas.openxmlformats.org/wordprocessingml/2006/main">
        <w:t xml:space="preserve">Ning Xiaoxiao riu: "Esse remédio de ervas tem um cheiro amargo. Adicionar açúcar o tornará mais palatável."</w:t>
      </w:r>
    </w:p>
    <w:p>
      <w:pPr xmlns:w="http://schemas.openxmlformats.org/wordprocessingml/2006/main">
        <w:ind w:firstLine="480"/>
      </w:pPr>
      <w:r xmlns:w="http://schemas.openxmlformats.org/wordprocessingml/2006/main">
        <w:t xml:space="preserve">A boca de Gu Sijin se encheu de um aroma doce, e seu coração se aqueceu.</w:t>
      </w:r>
    </w:p>
    <w:p>
      <w:pPr xmlns:w="http://schemas.openxmlformats.org/wordprocessingml/2006/main">
        <w:ind w:firstLine="480"/>
      </w:pPr>
      <w:r xmlns:w="http://schemas.openxmlformats.org/wordprocessingml/2006/main">
        <w:t xml:space="preserve">Ela acabara de passar por uma grande tragédia, mas, felizmente, ainda tinha Xiaoxiao.</w:t>
      </w:r>
    </w:p>
    <w:p>
      <w:pPr xmlns:w="http://schemas.openxmlformats.org/wordprocessingml/2006/main">
        <w:ind w:firstLine="480"/>
      </w:pPr>
      <w:r xmlns:w="http://schemas.openxmlformats.org/wordprocessingml/2006/main">
        <w:t xml:space="preserve">Neste palácio profundo, ser tratada com tanta sinceridade por alguém é verdadeiramente uma bênção.</w:t>
      </w:r>
    </w:p>
    <w:p>
      <w:pPr xmlns:w="http://schemas.openxmlformats.org/wordprocessingml/2006/main">
        <w:ind w:firstLine="480"/>
      </w:pPr>
      <w:r xmlns:w="http://schemas.openxmlformats.org/wordprocessingml/2006/main">
        <w:t xml:space="preserve">Embora não conseguisse reatar seu romance com Chu Xingran, com Xiao Xiao ao seu lado, até os dias mais difíceis pareciam menos insuportáveis.</w:t>
      </w:r>
    </w:p>
    <w:p>
      <w:pPr xmlns:w="http://schemas.openxmlformats.org/wordprocessingml/2006/main">
        <w:ind w:firstLine="480"/>
      </w:pPr>
      <w:r xmlns:w="http://schemas.openxmlformats.org/wordprocessingml/2006/main">
        <w:t xml:space="preserve">Ela é uma pessoa muito emotiva e tende a chorar quando pensa em coisas que a comovem.</w:t>
      </w:r>
    </w:p>
    <w:p>
      <w:pPr xmlns:w="http://schemas.openxmlformats.org/wordprocessingml/2006/main">
        <w:ind w:firstLine="480"/>
      </w:pPr>
      <w:r xmlns:w="http://schemas.openxmlformats.org/wordprocessingml/2006/main">
        <w:t xml:space="preserve">Ao ver que seus olhos estavam vermelhos, Ning Xiaoxiao presumiu que ela estivesse pensando em Chu Xingran novamente, então tentou confortá-la:</w:t>
      </w:r>
    </w:p>
    <w:p>
      <w:pPr xmlns:w="http://schemas.openxmlformats.org/wordprocessingml/2006/main">
        <w:ind w:firstLine="480"/>
      </w:pPr>
      <w:r xmlns:w="http://schemas.openxmlformats.org/wordprocessingml/2006/main">
        <w:t xml:space="preserve">"Se você gostar do sabor deste doce, posso preparar mais para você."</w:t>
      </w:r>
    </w:p>
    <w:p>
      <w:pPr xmlns:w="http://schemas.openxmlformats.org/wordprocessingml/2006/main">
        <w:ind w:firstLine="480"/>
      </w:pPr>
      <w:r xmlns:w="http://schemas.openxmlformats.org/wordprocessingml/2006/main">
        <w:t xml:space="preserve">Após pensar por um instante, ele acrescentou:</w:t>
      </w:r>
    </w:p>
    <w:p>
      <w:pPr xmlns:w="http://schemas.openxmlformats.org/wordprocessingml/2006/main">
        <w:ind w:firstLine="480"/>
      </w:pPr>
      <w:r xmlns:w="http://schemas.openxmlformats.org/wordprocessingml/2006/main">
        <w:t xml:space="preserve">"Quando sua boca tem um gosto doce, seu coração não se sente tão amargo."</w:t>
      </w:r>
    </w:p>
    <w:p>
      <w:pPr xmlns:w="http://schemas.openxmlformats.org/wordprocessingml/2006/main">
        <w:ind w:firstLine="480"/>
      </w:pPr>
      <w:r xmlns:w="http://schemas.openxmlformats.org/wordprocessingml/2006/main">
        <w:t xml:space="preserve">Ning Xiaoxiao achou que Gu Sijin certamente adoraria ouvir comentários tão pouco convencionais.</w:t>
      </w:r>
    </w:p>
    <w:p>
      <w:pPr xmlns:w="http://schemas.openxmlformats.org/wordprocessingml/2006/main">
        <w:ind w:firstLine="480"/>
      </w:pPr>
      <w:r xmlns:w="http://schemas.openxmlformats.org/wordprocessingml/2006/main">
        <w:t xml:space="preserve">Gu Sijin não lhe contaria sobre seu relacionamento com Chu Xingran; esse segredo precisava ser guardado para proteger seu amado e sua família.</w:t>
      </w:r>
    </w:p>
    <w:p>
      <w:pPr xmlns:w="http://schemas.openxmlformats.org/wordprocessingml/2006/main">
        <w:ind w:firstLine="480"/>
      </w:pPr>
      <w:r xmlns:w="http://schemas.openxmlformats.org/wordprocessingml/2006/main">
        <w:t xml:space="preserve">Ela decidiu parar de pensar nessas coisas, pegou a mão de Ning Xiaoxiao e disse que ia se levantar para prestar suas homenagens à Imperatriz.</w:t>
      </w:r>
    </w:p>
    <w:p>
      <w:pPr xmlns:w="http://schemas.openxmlformats.org/wordprocessingml/2006/main">
        <w:ind w:firstLine="480"/>
      </w:pPr>
      <w:r xmlns:w="http://schemas.openxmlformats.org/wordprocessingml/2006/main">
        <w:t xml:space="preserve">Ning Xiaoxiao a interrompeu: "Irmã, você acabou de se recuperar, então deve descansar e se recuperar. Pedirei a Qiqi que solicite uma licença à Imperatriz mais tarde."</w:t>
      </w:r>
    </w:p>
    <w:p>
      <w:pPr xmlns:w="http://schemas.openxmlformats.org/wordprocessingml/2006/main">
        <w:ind w:firstLine="480"/>
      </w:pPr>
      <w:r xmlns:w="http://schemas.openxmlformats.org/wordprocessingml/2006/main">
        <w:t xml:space="preserve">Gu Sijin balançou a cabeça: "Você se esqueceu de que dia é hoje? É o primeiro dia desde que a Consorte Tong foi reintegrada. Se não formos, ela vai pensar que estamos a evitando e isso só nos causará mais problemas."</w:t>
      </w:r>
    </w:p>
    <w:p>
      <w:pPr xmlns:w="http://schemas.openxmlformats.org/wordprocessingml/2006/main">
        <w:ind w:firstLine="480"/>
      </w:pPr>
      <w:r xmlns:w="http://schemas.openxmlformats.org/wordprocessingml/2006/main">
        <w:t xml:space="preserve">Por mais que Ning Xiaoxiao tentasse convencê-la, ela insistia em ir ao palácio da Imperatriz.</w:t>
      </w:r>
    </w:p>
    <w:p>
      <w:pPr xmlns:w="http://schemas.openxmlformats.org/wordprocessingml/2006/main">
        <w:ind w:firstLine="480"/>
      </w:pPr>
      <w:r xmlns:w="http://schemas.openxmlformats.org/wordprocessingml/2006/main">
        <w:t xml:space="preserve">Sem outra opção, Ning Xiaoxiao teve que ficar com ela para evitar qualquer contratempo.</w:t>
      </w:r>
    </w:p>
    <w:p>
      <w:r>
        <w:br w:type="page"/>
      </w:r>
    </w:p>
    <w:p>
      <w:pPr xmlns:w="http://schemas.openxmlformats.org/wordprocessingml/2006/main">
        <w:pStyle w:val="Heading1"/>
        <w:jc w:val="left"/>
      </w:pPr>
      <w:r xmlns:w="http://schemas.openxmlformats.org/wordprocessingml/2006/main">
        <w:t xml:space="preserve">Capítulo 192 Que a Consorte Hua desfrute de bênçãos e paz ilimitadas.</w:t>
      </w:r>
    </w:p>
    <w:p/>
    <w:p/>
    <w:p>
      <w:pPr xmlns:w="http://schemas.openxmlformats.org/wordprocessingml/2006/main">
        <w:ind w:firstLine="480"/>
      </w:pPr>
      <w:r xmlns:w="http://schemas.openxmlformats.org/wordprocessingml/2006/main">
        <w:t xml:space="preserve">As concubinas que conseguem causar tumulto no harém devem ter duas coisas a fazer.</w:t>
      </w:r>
    </w:p>
    <w:p>
      <w:pPr xmlns:w="http://schemas.openxmlformats.org/wordprocessingml/2006/main">
        <w:ind w:firstLine="480"/>
      </w:pPr>
      <w:r xmlns:w="http://schemas.openxmlformats.org/wordprocessingml/2006/main">
        <w:t xml:space="preserve">Primeiro, isso trouxe honra à sua família materna; segundo, foi devido ao favor do imperador.</w:t>
      </w:r>
    </w:p>
    <w:p>
      <w:pPr xmlns:w="http://schemas.openxmlformats.org/wordprocessingml/2006/main">
        <w:ind w:firstLine="480"/>
      </w:pPr>
      <w:r xmlns:w="http://schemas.openxmlformats.org/wordprocessingml/2006/main">
        <w:t xml:space="preserve">E vendo que a Consorte Duan, cujos dedos foram quase quebrados por Ning Xiaoxiao agora há pouco, estava correndo para o palácio da Imperatriz, pode-se perceber quanta influência a Consorte Tong tem entre as concubinas.</w:t>
      </w:r>
    </w:p>
    <w:p>
      <w:pPr xmlns:w="http://schemas.openxmlformats.org/wordprocessingml/2006/main">
        <w:ind w:firstLine="480"/>
      </w:pPr>
      <w:r xmlns:w="http://schemas.openxmlformats.org/wordprocessingml/2006/main">
        <w:t xml:space="preserve">Em vez de dizer que as concubinas foram prestar suas homenagens à Imperatriz, seria mais preciso dizer que elas foram prestar suas homenagens à Consorte Tong.</w:t>
      </w:r>
    </w:p>
    <w:p>
      <w:pPr xmlns:w="http://schemas.openxmlformats.org/wordprocessingml/2006/main">
        <w:ind w:firstLine="480"/>
      </w:pPr>
      <w:r xmlns:w="http://schemas.openxmlformats.org/wordprocessingml/2006/main">
        <w:t xml:space="preserve">Quando Ning Xiaoxiao e Gu Sijin chegaram em frente ao Palácio Fengluan, deram de cara com a Consorte Tong.</w:t>
      </w:r>
    </w:p>
    <w:p>
      <w:pPr xmlns:w="http://schemas.openxmlformats.org/wordprocessingml/2006/main">
        <w:ind w:firstLine="480"/>
      </w:pPr>
      <w:r xmlns:w="http://schemas.openxmlformats.org/wordprocessingml/2006/main">
        <w:t xml:space="preserve">Embora agora seja apenas uma concubina, sua comitiva, quando sai, ainda se compara à de uma consorte nobre.</w:t>
      </w:r>
    </w:p>
    <w:p>
      <w:pPr xmlns:w="http://schemas.openxmlformats.org/wordprocessingml/2006/main">
        <w:ind w:firstLine="480"/>
      </w:pPr>
      <w:r xmlns:w="http://schemas.openxmlformats.org/wordprocessingml/2006/main">
        <w:t xml:space="preserve">A Imperatriz não pode desembarcar em sua liteira na entrada do Palácio Imperial. As concubinas que chegam em liteiras devem parar no Portão Fengjing e depois caminhar até o Palácio Fengluan.</w:t>
      </w:r>
    </w:p>
    <w:p>
      <w:pPr xmlns:w="http://schemas.openxmlformats.org/wordprocessingml/2006/main">
        <w:ind w:firstLine="480"/>
      </w:pPr>
      <w:r xmlns:w="http://schemas.openxmlformats.org/wordprocessingml/2006/main">
        <w:t xml:space="preserve">A consorte Tong desconsiderou todas essas formalidades e parou deliberadamente sua liteira na entrada principal, bloqueando metade da rua.</w:t>
      </w:r>
    </w:p>
    <w:p>
      <w:pPr xmlns:w="http://schemas.openxmlformats.org/wordprocessingml/2006/main">
        <w:ind w:firstLine="480"/>
      </w:pPr>
      <w:r xmlns:w="http://schemas.openxmlformats.org/wordprocessingml/2006/main">
        <w:t xml:space="preserve">Considerando sua personalidade, se os portões do Palácio Fengluan não fossem tão estreitos, ela teria adorado entrar direto na carruagem cerimonial e parar bem em frente ao rosto envelhecido da Imperatriz.</w:t>
      </w:r>
    </w:p>
    <w:p>
      <w:pPr xmlns:w="http://schemas.openxmlformats.org/wordprocessingml/2006/main">
        <w:ind w:firstLine="480"/>
      </w:pPr>
      <w:r xmlns:w="http://schemas.openxmlformats.org/wordprocessingml/2006/main">
        <w:t xml:space="preserve">Assim que Gu Sijin a viu, puxou Ning Xiaoxiao para cumprimentá-la.</w:t>
      </w:r>
    </w:p>
    <w:p>
      <w:pPr xmlns:w="http://schemas.openxmlformats.org/wordprocessingml/2006/main">
        <w:ind w:firstLine="480"/>
      </w:pPr>
      <w:r xmlns:w="http://schemas.openxmlformats.org/wordprocessingml/2006/main">
        <w:t xml:space="preserve">Após vários meses de separação, a Consorte Tong havia perdido muito peso. Antes, ela tinha bochechas cheias e um rosto ligeiramente arredondado, possuindo uma certa beleza exuberante.</w:t>
      </w:r>
    </w:p>
    <w:p>
      <w:pPr xmlns:w="http://schemas.openxmlformats.org/wordprocessingml/2006/main">
        <w:ind w:firstLine="480"/>
      </w:pPr>
      <w:r xmlns:w="http://schemas.openxmlformats.org/wordprocessingml/2006/main">
        <w:t xml:space="preserve">Agora que emagreceu, seus traços estão mais definidos e marcantes, o que complementa sua aura dominadora.</w:t>
      </w:r>
    </w:p>
    <w:p>
      <w:pPr xmlns:w="http://schemas.openxmlformats.org/wordprocessingml/2006/main">
        <w:ind w:firstLine="480"/>
      </w:pPr>
      <w:r xmlns:w="http://schemas.openxmlformats.org/wordprocessingml/2006/main">
        <w:t xml:space="preserve">Ela sempre foi arrogante e nem sequer olhou para os dois.</w:t>
      </w:r>
    </w:p>
    <w:p>
      <w:pPr xmlns:w="http://schemas.openxmlformats.org/wordprocessingml/2006/main">
        <w:ind w:firstLine="480"/>
      </w:pPr>
      <w:r xmlns:w="http://schemas.openxmlformats.org/wordprocessingml/2006/main">
        <w:t xml:space="preserve">Ele apenas tocou as têmporas de forma pretensiosa ao passar por elas e lançou um sorriso desdenhoso.</w:t>
      </w:r>
    </w:p>
    <w:p>
      <w:pPr xmlns:w="http://schemas.openxmlformats.org/wordprocessingml/2006/main">
        <w:ind w:firstLine="480"/>
      </w:pPr>
      <w:r xmlns:w="http://schemas.openxmlformats.org/wordprocessingml/2006/main">
        <w:t xml:space="preserve">Após ela entrar no salão principal do Palácio da Fênix, Gu Sijin e Ning Xiaoxiao seguiram seus passos.</w:t>
      </w:r>
    </w:p>
    <w:p>
      <w:pPr xmlns:w="http://schemas.openxmlformats.org/wordprocessingml/2006/main">
        <w:ind w:firstLine="480"/>
      </w:pPr>
      <w:r xmlns:w="http://schemas.openxmlformats.org/wordprocessingml/2006/main">
        <w:t xml:space="preserve">Ao entrarem, cumprimentaram a Imperatriz, que sorriu e fez um gesto para que se sentassem.</w:t>
      </w:r>
    </w:p>
    <w:p>
      <w:pPr xmlns:w="http://schemas.openxmlformats.org/wordprocessingml/2006/main">
        <w:ind w:firstLine="480"/>
      </w:pPr>
      <w:r xmlns:w="http://schemas.openxmlformats.org/wordprocessingml/2006/main">
        <w:t xml:space="preserve">A Consorte Tong ignorou completamente a Imperatriz e caminhou diretamente para o assento da Consorte Duan.</w:t>
      </w:r>
    </w:p>
    <w:p>
      <w:pPr xmlns:w="http://schemas.openxmlformats.org/wordprocessingml/2006/main">
        <w:ind w:firstLine="480"/>
      </w:pPr>
      <w:r xmlns:w="http://schemas.openxmlformats.org/wordprocessingml/2006/main">
        <w:t xml:space="preserve">Ao prestar homenagem à Imperatriz, a disposição dos assentos para as concubinas imperiais também segue o princípio de que a esquerda é superior à direita.</w:t>
      </w:r>
    </w:p>
    <w:p>
      <w:pPr xmlns:w="http://schemas.openxmlformats.org/wordprocessingml/2006/main">
        <w:ind w:firstLine="480"/>
      </w:pPr>
      <w:r xmlns:w="http://schemas.openxmlformats.org/wordprocessingml/2006/main">
        <w:t xml:space="preserve">Quando a Consorte Tong ainda era uma Consorte Nobre, ela sempre se sentava na primeira posição à esquerda. Depois que ela foi confinada e rebaixada, a Consorte Duan, como chefe das consortes, naturalmente mereceu sentar-se nessa posição.</w:t>
      </w:r>
    </w:p>
    <w:p>
      <w:pPr xmlns:w="http://schemas.openxmlformats.org/wordprocessingml/2006/main">
        <w:ind w:firstLine="480"/>
      </w:pPr>
      <w:r xmlns:w="http://schemas.openxmlformats.org/wordprocessingml/2006/main">
        <w:t xml:space="preserve">A Consorte Tong parou em frente a ela, lançando-lhe um olhar de soslaio, e disse em tom leviano: "Se você já esquentou esse seu traseiro gelado, levante-se depressa e vá sentar-se onde deveria."</w:t>
      </w:r>
    </w:p>
    <w:p>
      <w:pPr xmlns:w="http://schemas.openxmlformats.org/wordprocessingml/2006/main">
        <w:ind w:firstLine="480"/>
      </w:pPr>
      <w:r xmlns:w="http://schemas.openxmlformats.org/wordprocessingml/2006/main">
        <w:t xml:space="preserve">Enquanto a Consorte Duan se via em um dilema, a Imperatriz, sentada à cabeceira da mesa, falou com voz calma e firme: "Consorte Tong, você não é mais uma Consorte Nobre. A Consorte Duan é a chefe da hierarquia das consortes. Como ela poderia abrir mão de sua posição por você?"</w:t>
      </w:r>
    </w:p>
    <w:p>
      <w:pPr xmlns:w="http://schemas.openxmlformats.org/wordprocessingml/2006/main">
        <w:ind w:firstLine="480"/>
      </w:pPr>
      <w:r xmlns:w="http://schemas.openxmlformats.org/wordprocessingml/2006/main">
        <w:t xml:space="preserve">"Humph~" O olhar da Consorte Tong se voltou lentamente para a Imperatriz, e depois de revirar os olhos, ela deu uma risadinha sem jeito: "A chefe do rol das consortes? Ela sequer merece isso?"</w:t>
      </w:r>
    </w:p>
    <w:p>
      <w:pPr xmlns:w="http://schemas.openxmlformats.org/wordprocessingml/2006/main">
        <w:ind w:firstLine="480"/>
      </w:pPr>
      <w:r xmlns:w="http://schemas.openxmlformats.org/wordprocessingml/2006/main">
        <w:t xml:space="preserve">O rosto da Imperatriz escureceu e seu tom tornou-se sério: "O Imperador acaba de suspender seu confinamento e você já se esqueceu da lição? Não se esqueça, você..."</w:t>
      </w:r>
    </w:p>
    <w:p>
      <w:pPr xmlns:w="http://schemas.openxmlformats.org/wordprocessingml/2006/main">
        <w:ind w:firstLine="480"/>
      </w:pPr>
      <w:r xmlns:w="http://schemas.openxmlformats.org/wordprocessingml/2006/main">
        <w:t xml:space="preserve">No entanto, antes que a Imperatriz pudesse terminar de falar, a Consorte Duan se levantou para oferecer seu lugar à Consorte Tong, e até se curvou diante dela, agindo como se ela fosse uma covarde sem espinha dorsal.</w:t>
      </w:r>
    </w:p>
    <w:p>
      <w:pPr xmlns:w="http://schemas.openxmlformats.org/wordprocessingml/2006/main">
        <w:ind w:firstLine="480"/>
      </w:pPr>
      <w:r xmlns:w="http://schemas.openxmlformats.org/wordprocessingml/2006/main">
        <w:t xml:space="preserve">Assim que a Consorte Tong se sentou, um servo do palácio serviu-lhe chá fresco. Ela pegou a xícara e tomou um gole, mas quase no instante em que o chá entrou em sua boca, cuspiu-o no chão sem qualquer tentativa de disfarçar.</w:t>
      </w:r>
    </w:p>
    <w:p>
      <w:pPr xmlns:w="http://schemas.openxmlformats.org/wordprocessingml/2006/main">
        <w:ind w:firstLine="480"/>
      </w:pPr>
      <w:r xmlns:w="http://schemas.openxmlformats.org/wordprocessingml/2006/main">
        <w:t xml:space="preserve">Ela então sacudiu um lenço para enxugar as gotas de água dos lábios e disse sarcasticamente: "Faz tanto tempo que não saio, e o chá no palácio de Sua Majestade a Imperatriz ainda está velho e amargo. Dizem que o chá reflete a pessoa, mas..."</w:t>
      </w:r>
    </w:p>
    <w:p>
      <w:pPr xmlns:w="http://schemas.openxmlformats.org/wordprocessingml/2006/main">
        <w:ind w:firstLine="480"/>
      </w:pPr>
      <w:r xmlns:w="http://schemas.openxmlformats.org/wordprocessingml/2006/main">
        <w:t xml:space="preserve">Ela estava no meio da frase quando, de repente, cobriu os lábios com um lenço, fingindo ter se enganado e se corrigindo. "Oh, céus, veja, eu me enganei. Vossa Majestade, a Imperatriz, não se importará, não é?"</w:t>
      </w:r>
    </w:p>
    <w:p>
      <w:pPr xmlns:w="http://schemas.openxmlformats.org/wordprocessingml/2006/main">
        <w:ind w:firstLine="480"/>
      </w:pPr>
      <w:r xmlns:w="http://schemas.openxmlformats.org/wordprocessingml/2006/main">
        <w:t xml:space="preserve">O que poderia dizer a Imperatriz?</w:t>
      </w:r>
    </w:p>
    <w:p>
      <w:pPr xmlns:w="http://schemas.openxmlformats.org/wordprocessingml/2006/main">
        <w:ind w:firstLine="480"/>
      </w:pPr>
      <w:r xmlns:w="http://schemas.openxmlformats.org/wordprocessingml/2006/main">
        <w:t xml:space="preserve">Tudo o que eu pude fazer foi engolir minha raiva e dizer: "Está tudo bem."</w:t>
      </w:r>
    </w:p>
    <w:p>
      <w:pPr xmlns:w="http://schemas.openxmlformats.org/wordprocessingml/2006/main">
        <w:ind w:firstLine="480"/>
      </w:pPr>
      <w:r xmlns:w="http://schemas.openxmlformats.org/wordprocessingml/2006/main">
        <w:t xml:space="preserve">Mas a Consorte Tong vinha se contendo por tanto tempo, e agora que finalmente havia encontrado sua inimiga, como poderia deixá-la escapar impune depois de apenas alguns comentários sarcásticos à Imperatriz?</w:t>
      </w:r>
    </w:p>
    <w:p>
      <w:pPr xmlns:w="http://schemas.openxmlformats.org/wordprocessingml/2006/main">
        <w:ind w:firstLine="480"/>
      </w:pPr>
      <w:r xmlns:w="http://schemas.openxmlformats.org/wordprocessingml/2006/main">
        <w:t xml:space="preserve">Ao perceber que vinha estudando a Imperatriz há muito tempo, ela sorriu e disse: "Já faz alguns meses desde a última vez que a vi, Vossa Majestade, e a senhora parece ainda mais velha e menos atraente... Oh, céus, não, não, eu não sou muito culta e não consigo pensar em palavras para elogiar Vossa Majestade neste momento."</w:t>
      </w:r>
    </w:p>
    <w:p>
      <w:pPr xmlns:w="http://schemas.openxmlformats.org/wordprocessingml/2006/main">
        <w:ind w:firstLine="480"/>
      </w:pPr>
      <w:r xmlns:w="http://schemas.openxmlformats.org/wordprocessingml/2006/main">
        <w:t xml:space="preserve">Ela fez uma pausa por um instante e, de repente, bateu palmas. "Sim, sim, não é que ela tenha envelhecido e perdido a beleza, é que ela ainda conserva o seu charme."</w:t>
      </w:r>
    </w:p>
    <w:p>
      <w:pPr xmlns:w="http://schemas.openxmlformats.org/wordprocessingml/2006/main">
        <w:ind w:firstLine="480"/>
      </w:pPr>
      <w:r xmlns:w="http://schemas.openxmlformats.org/wordprocessingml/2006/main">
        <w:t xml:space="preserve">A expressão "ainda conservando o charme" é usada para descrever mulheres de meia-idade que ainda mantêm uma aparência elegante. Essa expressão é repleta de sarcasmo e não é muito melhor do que "velha e desbotada".</w:t>
      </w:r>
    </w:p>
    <w:p>
      <w:pPr xmlns:w="http://schemas.openxmlformats.org/wordprocessingml/2006/main">
        <w:ind w:firstLine="480"/>
      </w:pPr>
      <w:r xmlns:w="http://schemas.openxmlformats.org/wordprocessingml/2006/main">
        <w:t xml:space="preserve">O rosto da Imperatriz empalideceu, e ninguém no salão ousou emitir um som, por medo de que, se os dois tigres lutassem, até o menor ruído de sua respiração os tornaria vítimas da batalha.</w:t>
      </w:r>
    </w:p>
    <w:p>
      <w:pPr xmlns:w="http://schemas.openxmlformats.org/wordprocessingml/2006/main">
        <w:ind w:firstLine="480"/>
      </w:pPr>
      <w:r xmlns:w="http://schemas.openxmlformats.org/wordprocessingml/2006/main">
        <w:t xml:space="preserve">Ning Xiaoxiao, por outro lado, estava se divertindo muito com a fofoca.</w:t>
      </w:r>
    </w:p>
    <w:p>
      <w:pPr xmlns:w="http://schemas.openxmlformats.org/wordprocessingml/2006/main">
        <w:ind w:firstLine="480"/>
      </w:pPr>
      <w:r xmlns:w="http://schemas.openxmlformats.org/wordprocessingml/2006/main">
        <w:t xml:space="preserve">A Consorte Tong não era uma pessoa fácil de lidar, mas surpreendentemente tinha uma língua afiada quando se tratava de confrontar a Imperatriz.</w:t>
      </w:r>
    </w:p>
    <w:p>
      <w:pPr xmlns:w="http://schemas.openxmlformats.org/wordprocessingml/2006/main">
        <w:ind w:firstLine="480"/>
      </w:pPr>
      <w:r xmlns:w="http://schemas.openxmlformats.org/wordprocessingml/2006/main">
        <w:t xml:space="preserve">Os ímpios precisam ser punidos pelos ímpios; sem ela, o harém seria muito menos interessante.</w:t>
      </w:r>
    </w:p>
    <w:p>
      <w:pPr xmlns:w="http://schemas.openxmlformats.org/wordprocessingml/2006/main">
        <w:ind w:firstLine="480"/>
      </w:pPr>
      <w:r xmlns:w="http://schemas.openxmlformats.org/wordprocessingml/2006/main">
        <w:t xml:space="preserve">A Imperatriz ficou sem palavras por um longo tempo após ser repreendida pelas palavras da Consorte Tong, antes de tentar contornar a situação: "A Consorte Tong conseguiu ser reintegrada após ficar fora da vista do público por vários meses. Tenho certeza de que você refletiu bastante sobre o assunto. É uma grande virtude admitir seus erros e corrigi-los. De agora em diante, você deve seguir rigorosamente as regras do palácio e se comportar adequadamente. Entendeu?"</w:t>
      </w:r>
    </w:p>
    <w:p>
      <w:pPr xmlns:w="http://schemas.openxmlformats.org/wordprocessingml/2006/main">
        <w:ind w:firstLine="480"/>
      </w:pPr>
      <w:r xmlns:w="http://schemas.openxmlformats.org/wordprocessingml/2006/main">
        <w:t xml:space="preserve">A Consorte Tong respondeu com um indiferente "Eu sei". Ela acrescentou rapidamente: "Sua Majestade a Imperatriz continua tão justa em suas recompensas e punições como sempre. Agora mesmo, a Consorte Gu e a Consorte Hua chegaram atrasadas para prestar suas homenagens; Sua Majestade não pretende interrogá-las?"</w:t>
      </w:r>
    </w:p>
    <w:p>
      <w:pPr xmlns:w="http://schemas.openxmlformats.org/wordprocessingml/2006/main">
        <w:ind w:firstLine="480"/>
      </w:pPr>
      <w:r xmlns:w="http://schemas.openxmlformats.org/wordprocessingml/2006/main">
        <w:t xml:space="preserve">Puxa vida, você já está agindo como um idiota assim que sai do armário, né?</w:t>
      </w:r>
    </w:p>
    <w:p>
      <w:pPr xmlns:w="http://schemas.openxmlformats.org/wordprocessingml/2006/main">
        <w:ind w:firstLine="480"/>
      </w:pPr>
      <w:r xmlns:w="http://schemas.openxmlformats.org/wordprocessingml/2006/main">
        <w:t xml:space="preserve">Esses dias estão se tornando cada vez mais parecidos com uma provação.</w:t>
      </w:r>
    </w:p>
    <w:p>
      <w:pPr xmlns:w="http://schemas.openxmlformats.org/wordprocessingml/2006/main">
        <w:ind w:firstLine="480"/>
      </w:pPr>
      <w:r xmlns:w="http://schemas.openxmlformats.org/wordprocessingml/2006/main">
        <w:t xml:space="preserve">Ning Xiaoxiao sempre guardou rancor de Tong Fei por ele ter quebrado a pulseira que Qi Meijuan lhe dera.</w:t>
      </w:r>
    </w:p>
    <w:p>
      <w:pPr xmlns:w="http://schemas.openxmlformats.org/wordprocessingml/2006/main">
        <w:ind w:firstLine="480"/>
      </w:pPr>
      <w:r xmlns:w="http://schemas.openxmlformats.org/wordprocessingml/2006/main">
        <w:t xml:space="preserve">É uma pena que o sistema de trapaças não possa matar personagens importantes da obra original diretamente, caso contrário, Ning Xiaoxiao já a teria despedaçado inúmeras vezes.</w:t>
      </w:r>
    </w:p>
    <w:p>
      <w:pPr xmlns:w="http://schemas.openxmlformats.org/wordprocessingml/2006/main">
        <w:ind w:firstLine="480"/>
      </w:pPr>
      <w:r xmlns:w="http://schemas.openxmlformats.org/wordprocessingml/2006/main">
        <w:t xml:space="preserve">[Não posso deixar você morrer, mas sou capaz de fazer você executar um espacate de 360 graus com giro completo à la Thomas na frente de muita gente, além de te dar uma dor de cabeça!]</w:t>
      </w:r>
    </w:p>
    <w:p>
      <w:pPr xmlns:w="http://schemas.openxmlformats.org/wordprocessingml/2006/main">
        <w:ind w:firstLine="480"/>
      </w:pPr>
      <w:r xmlns:w="http://schemas.openxmlformats.org/wordprocessingml/2006/main">
        <w:t xml:space="preserve">Ela estava prestes a mudar o rumo da história quando ouviu a Imperatriz, pela primeira vez, falar em sua defesa:</w:t>
      </w:r>
    </w:p>
    <w:p>
      <w:pPr xmlns:w="http://schemas.openxmlformats.org/wordprocessingml/2006/main">
        <w:ind w:firstLine="480"/>
      </w:pPr>
      <w:r xmlns:w="http://schemas.openxmlformats.org/wordprocessingml/2006/main">
        <w:t xml:space="preserve">"A Consorte Hua é a nova favorita do Imperador, Consorte Tong, você está confinada e não sabe disso. A Consorte Hua pode servir o Imperador mais de dez vezes por mês, e ela é ainda mais favorecida pelo Imperador do que a Consorte Gu era antigamente. Ela serve o Imperador com afinco, e contanto que ela o faça feliz, não importa se ela não vier me prestar suas homenagens."</w:t>
      </w:r>
    </w:p>
    <w:p>
      <w:pPr xmlns:w="http://schemas.openxmlformats.org/wordprocessingml/2006/main">
        <w:ind w:firstLine="480"/>
      </w:pPr>
      <w:r xmlns:w="http://schemas.openxmlformats.org/wordprocessingml/2006/main">
        <w:t xml:space="preserve">A Imperatriz era uma jogadora de alto nível; manipular os corações das pessoas era moleza para ela.</w:t>
      </w:r>
    </w:p>
    <w:p>
      <w:pPr xmlns:w="http://schemas.openxmlformats.org/wordprocessingml/2006/main">
        <w:ind w:firstLine="480"/>
      </w:pPr>
      <w:r xmlns:w="http://schemas.openxmlformats.org/wordprocessingml/2006/main">
        <w:t xml:space="preserve">Quanto mais ela elogiava Ning Xiaoxiao naquele momento, mais ciúmes a Consorte Tong sentia. E quando o ciúme a dominava, ela começava a causar problemas para ela.</w:t>
      </w:r>
    </w:p>
    <w:p>
      <w:pPr xmlns:w="http://schemas.openxmlformats.org/wordprocessingml/2006/main">
        <w:ind w:firstLine="480"/>
      </w:pPr>
      <w:r xmlns:w="http://schemas.openxmlformats.org/wordprocessingml/2006/main">
        <w:t xml:space="preserve">Naquele momento, quer a Consorte Tong derrotasse Ning Xiaoxiao, quer Ning Xiaoxiao derrotasse a Consorte Tong, seria uma situação vantajosa para a Imperatriz.</w:t>
      </w:r>
    </w:p>
    <w:p>
      <w:pPr xmlns:w="http://schemas.openxmlformats.org/wordprocessingml/2006/main">
        <w:ind w:firstLine="480"/>
      </w:pPr>
      <w:r xmlns:w="http://schemas.openxmlformats.org/wordprocessingml/2006/main">
        <w:t xml:space="preserve">Ela não precisa fazer nada; ela pode simplesmente se safar da encrenca com a lábia e colher os benefícios.</w:t>
      </w:r>
    </w:p>
    <w:p>
      <w:pPr xmlns:w="http://schemas.openxmlformats.org/wordprocessingml/2006/main">
        <w:ind w:firstLine="480"/>
      </w:pPr>
      <w:r xmlns:w="http://schemas.openxmlformats.org/wordprocessingml/2006/main">
        <w:t xml:space="preserve">A Consorte Tong era feroz e dominadora, mas também demonstrava suas emoções abertamente. Ao ouvir as palavras da Imperatriz, ela imediatamente voltou sua atenção para Ning Xiaoxiao.</w:t>
      </w:r>
    </w:p>
    <w:p>
      <w:pPr xmlns:w="http://schemas.openxmlformats.org/wordprocessingml/2006/main">
        <w:ind w:firstLine="480"/>
      </w:pPr>
      <w:r xmlns:w="http://schemas.openxmlformats.org/wordprocessingml/2006/main">
        <w:t xml:space="preserve">"Favorecido? Quão favorecido? Ora, não importa o quão favorecido ele seja, ele é apenas um nobre, não consegue nem mesmo um cargo como chefe de palácio."</w:t>
      </w:r>
    </w:p>
    <w:p>
      <w:pPr xmlns:w="http://schemas.openxmlformats.org/wordprocessingml/2006/main">
        <w:ind w:firstLine="480"/>
      </w:pPr>
      <w:r xmlns:w="http://schemas.openxmlformats.org/wordprocessingml/2006/main">
        <w:t xml:space="preserve">Com um olhar de desprezo, ela avaliou Ning Xiaoxiao de cima a baixo e disse com um sorriso irônico: "Mas você não passa de uma simples criada do palácio que ascendeu a essa posição bajulando o imperador e usando todos os tipos de meios desprezíveis. Que conquista, hein?"</w:t>
      </w:r>
    </w:p>
    <w:p>
      <w:pPr xmlns:w="http://schemas.openxmlformats.org/wordprocessingml/2006/main">
        <w:ind w:firstLine="480"/>
      </w:pPr>
      <w:r xmlns:w="http://schemas.openxmlformats.org/wordprocessingml/2006/main">
        <w:t xml:space="preserve">Sua boca parecia ser venenosa.</w:t>
      </w:r>
    </w:p>
    <w:p>
      <w:pPr xmlns:w="http://schemas.openxmlformats.org/wordprocessingml/2006/main">
        <w:ind w:firstLine="480"/>
      </w:pPr>
      <w:r xmlns:w="http://schemas.openxmlformats.org/wordprocessingml/2006/main">
        <w:t xml:space="preserve">Mal ele terminara de falar, um servo do palácio do lado de fora anunciou: "O eunuco Sanfu chegou!"</w:t>
      </w:r>
    </w:p>
    <w:p>
      <w:pPr xmlns:w="http://schemas.openxmlformats.org/wordprocessingml/2006/main">
        <w:ind w:firstLine="480"/>
      </w:pPr>
      <w:r xmlns:w="http://schemas.openxmlformats.org/wordprocessingml/2006/main">
        <w:t xml:space="preserve">Quando todos viram que Sanfu havia chegado com um édito imperial, levantaram-se espontaneamente e ajoelharam-se para recebê-lo.</w:t>
      </w:r>
    </w:p>
    <w:p>
      <w:pPr xmlns:w="http://schemas.openxmlformats.org/wordprocessingml/2006/main">
        <w:ind w:firstLine="480"/>
      </w:pPr>
      <w:r xmlns:w="http://schemas.openxmlformats.org/wordprocessingml/2006/main">
        <w:t xml:space="preserve">Inicialmente, Ning Xiaoxiao queria se ajoelhar, mas Sanfu a impediu e a persuadiu a não fazê-lo: "Mestra Ning, não precisa se ajoelhar. O Imperador disse que pode receber este édito imperial sentada."</w:t>
      </w:r>
    </w:p>
    <w:p>
      <w:pPr xmlns:w="http://schemas.openxmlformats.org/wordprocessingml/2006/main">
        <w:ind w:firstLine="480"/>
      </w:pPr>
      <w:r xmlns:w="http://schemas.openxmlformats.org/wordprocessingml/2006/main">
        <w:t xml:space="preserve">"Eu?" Ning Xiaoxiao apontou para si mesma, surpresa. "Este decreto imperial tem algo a ver comigo?"</w:t>
      </w:r>
    </w:p>
    <w:p>
      <w:pPr xmlns:w="http://schemas.openxmlformats.org/wordprocessingml/2006/main">
        <w:ind w:firstLine="480"/>
      </w:pPr>
      <w:r xmlns:w="http://schemas.openxmlformats.org/wordprocessingml/2006/main">
        <w:t xml:space="preserve">Sanfu sorriu sem dizer uma palavra, depois estendeu o édito imperial, pigarreou e disse solenemente:</w:t>
      </w:r>
    </w:p>
    <w:p>
      <w:pPr xmlns:w="http://schemas.openxmlformats.org/wordprocessingml/2006/main">
        <w:ind w:firstLine="480"/>
      </w:pPr>
      <w:r xmlns:w="http://schemas.openxmlformats.org/wordprocessingml/2006/main">
        <w:t xml:space="preserve">"O édito imperial declara: A Consorte Hua é bela, excepcionalmente bela e de uma beleza única. Ela será imediatamente promovida a Consorte Hua e receberá residência no Palácio da Fênix. Respeitosamente aprovado."</w:t>
      </w:r>
    </w:p>
    <w:p>
      <w:pPr xmlns:w="http://schemas.openxmlformats.org/wordprocessingml/2006/main">
        <w:ind w:firstLine="480"/>
      </w:pPr>
      <w:r xmlns:w="http://schemas.openxmlformats.org/wordprocessingml/2006/main">
        <w:t xml:space="preserve">Conciso e claro, sucinto e direto ao ponto.</w:t>
      </w:r>
    </w:p>
    <w:p>
      <w:pPr xmlns:w="http://schemas.openxmlformats.org/wordprocessingml/2006/main">
        <w:ind w:firstLine="480"/>
      </w:pPr>
      <w:r xmlns:w="http://schemas.openxmlformats.org/wordprocessingml/2006/main">
        <w:t xml:space="preserve">Use as palavras mais concisas para desferir o tapa mais retumbante na cara.</w:t>
      </w:r>
    </w:p>
    <w:p>
      <w:pPr xmlns:w="http://schemas.openxmlformats.org/wordprocessingml/2006/main">
        <w:ind w:firstLine="480"/>
      </w:pPr>
      <w:r xmlns:w="http://schemas.openxmlformats.org/wordprocessingml/2006/main">
        <w:t xml:space="preserve">Ning Xiaoxiao parecia ter um foguete acoplado às costas; sua ascensão meteórica era sem precedentes e inédita.</w:t>
      </w:r>
    </w:p>
    <w:p>
      <w:pPr xmlns:w="http://schemas.openxmlformats.org/wordprocessingml/2006/main">
        <w:ind w:firstLine="480"/>
      </w:pPr>
      <w:r xmlns:w="http://schemas.openxmlformats.org/wordprocessingml/2006/main">
        <w:t xml:space="preserve">Em apenas dois meses, ela passou de criada do palácio a concubina, uma posição que por si só já é surpreendente.</w:t>
      </w:r>
    </w:p>
    <w:p>
      <w:pPr xmlns:w="http://schemas.openxmlformats.org/wordprocessingml/2006/main">
        <w:ind w:firstLine="480"/>
      </w:pPr>
      <w:r xmlns:w="http://schemas.openxmlformats.org/wordprocessingml/2006/main">
        <w:t xml:space="preserve">Quando Sanfu pronunciou as palavras "Palácio Fengyi", foi como se um raio tivesse atingido o telhado do Palácio Fengluan em cheio, deixando todas as concubinas presentes atônitas e sem palavras.</w:t>
      </w:r>
    </w:p>
    <w:p>
      <w:r>
        <w:br w:type="page"/>
      </w:r>
    </w:p>
    <w:p>
      <w:pPr xmlns:w="http://schemas.openxmlformats.org/wordprocessingml/2006/main">
        <w:pStyle w:val="Heading1"/>
        <w:jc w:val="left"/>
      </w:pPr>
      <w:r xmlns:w="http://schemas.openxmlformats.org/wordprocessingml/2006/main">
        <w:t xml:space="preserve">Capítulo 193 A quem você dá ordens?</w:t>
      </w:r>
    </w:p>
    <w:p/>
    <w:p/>
    <w:p>
      <w:pPr xmlns:w="http://schemas.openxmlformats.org/wordprocessingml/2006/main">
        <w:ind w:firstLine="480"/>
      </w:pPr>
      <w:r xmlns:w="http://schemas.openxmlformats.org/wordprocessingml/2006/main">
        <w:t xml:space="preserve">Ning Xiaoxiao não é uma pessoa comum; é apenas uma questão de tempo até que ela seja nomeada chefe de um palácio.</w:t>
      </w:r>
    </w:p>
    <w:p>
      <w:pPr xmlns:w="http://schemas.openxmlformats.org/wordprocessingml/2006/main">
        <w:ind w:firstLine="480"/>
      </w:pPr>
      <w:r xmlns:w="http://schemas.openxmlformats.org/wordprocessingml/2006/main">
        <w:t xml:space="preserve">Isso não surpreendeu a Rainha.</w:t>
      </w:r>
    </w:p>
    <w:p>
      <w:pPr xmlns:w="http://schemas.openxmlformats.org/wordprocessingml/2006/main">
        <w:ind w:firstLine="480"/>
      </w:pPr>
      <w:r xmlns:w="http://schemas.openxmlformats.org/wordprocessingml/2006/main">
        <w:t xml:space="preserve">O que realmente a surpreendeu foi que Lu Linyuan, inexplicavelmente, havia concedido o Palácio da Fênix a Ning Xiaoxiao para que ela vivesse lá sozinha.</w:t>
      </w:r>
    </w:p>
    <w:p>
      <w:pPr xmlns:w="http://schemas.openxmlformats.org/wordprocessingml/2006/main">
        <w:ind w:firstLine="480"/>
      </w:pPr>
      <w:r xmlns:w="http://schemas.openxmlformats.org/wordprocessingml/2006/main">
        <w:t xml:space="preserve">Ao longo da história, apenas as concubinas imperiais tinham o direito de residir no Palácio da Fênix.</w:t>
      </w:r>
    </w:p>
    <w:p>
      <w:pPr xmlns:w="http://schemas.openxmlformats.org/wordprocessingml/2006/main">
        <w:ind w:firstLine="480"/>
      </w:pPr>
      <w:r xmlns:w="http://schemas.openxmlformats.org/wordprocessingml/2006/main">
        <w:t xml:space="preserve">Isso demonstra que Lu Linyuan queria dar a Ning Xiaoxiao uma posição muito mais elevada do que essa.</w:t>
      </w:r>
    </w:p>
    <w:p>
      <w:pPr xmlns:w="http://schemas.openxmlformats.org/wordprocessingml/2006/main">
        <w:ind w:firstLine="480"/>
      </w:pPr>
      <w:r xmlns:w="http://schemas.openxmlformats.org/wordprocessingml/2006/main">
        <w:t xml:space="preserve">A Imperatriz ponderou sobre isso em seu coração por um momento:</w:t>
      </w:r>
    </w:p>
    <w:p>
      <w:pPr xmlns:w="http://schemas.openxmlformats.org/wordprocessingml/2006/main">
        <w:ind w:firstLine="480"/>
      </w:pPr>
      <w:r xmlns:w="http://schemas.openxmlformats.org/wordprocessingml/2006/main">
        <w:t xml:space="preserve">Lu Linyuan concedeu a Ning Xiaoxiao apenas o título de Consorte porque, se uma concubina fosse promovida ao título de Senhora do Palácio, isso seria anunciado para o mundo inteiro. A promoção de Ning Xiaoxiao do título de Dama Nobre para Consorte foi feita de acordo com as regras ancestrais, seguindo uma progressão gradual, sem ultrapassar quaisquer limites. Mesmo que pessoas da dinastia anterior quisessem discutir o assunto, não teriam voz ativa.</w:t>
      </w:r>
    </w:p>
    <w:p>
      <w:pPr xmlns:w="http://schemas.openxmlformats.org/wordprocessingml/2006/main">
        <w:ind w:firstLine="480"/>
      </w:pPr>
      <w:r xmlns:w="http://schemas.openxmlformats.org/wordprocessingml/2006/main">
        <w:t xml:space="preserve">Somente as pessoas do harém sabiam qual palácio havia sido concedido a Ning Xiaoxiao.</w:t>
      </w:r>
    </w:p>
    <w:p>
      <w:pPr xmlns:w="http://schemas.openxmlformats.org/wordprocessingml/2006/main">
        <w:ind w:firstLine="480"/>
      </w:pPr>
      <w:r xmlns:w="http://schemas.openxmlformats.org/wordprocessingml/2006/main">
        <w:t xml:space="preserve">Se alguém divulgasse essa informação à dinastia anterior, significaria que houve comunicação entre o palácio interno e a dinastia anterior. Caso isso fosse descoberto, a pessoa que a tivesse revelado seria severamente punida.</w:t>
      </w:r>
    </w:p>
    <w:p>
      <w:pPr xmlns:w="http://schemas.openxmlformats.org/wordprocessingml/2006/main">
        <w:ind w:firstLine="480"/>
      </w:pPr>
      <w:r xmlns:w="http://schemas.openxmlformats.org/wordprocessingml/2006/main">
        <w:t xml:space="preserve">Portanto, o objetivo de Lu Linyuan ao conceder o título de concubina a Ning Xiaoxiao e transferi-la para o Palácio da Fênix era usar esse título para apaziguar a opinião pública. Ele não queria que Ning Xiaoxiao se tornasse muito proeminente na dinastia anterior, o que levaria os funcionários da corte a compará-la a Bao Si e Daji do passado, rotulando-a como um flagelo para o país e o povo.</w:t>
      </w:r>
    </w:p>
    <w:p>
      <w:pPr xmlns:w="http://schemas.openxmlformats.org/wordprocessingml/2006/main">
        <w:ind w:firstLine="480"/>
      </w:pPr>
      <w:r xmlns:w="http://schemas.openxmlformats.org/wordprocessingml/2006/main">
        <w:t xml:space="preserve">Seu plano maior e mais secreto era declarar abertamente seu favoritismo às outras concubinas, que Ning Xiaoxiao era a Consorte Imperial Nobre que ele havia escolhido e a Imperatriz Viúva que ele havia nomeado. Qualquer um que ousasse desagradá-la estaria apenas buscando problemas.</w:t>
      </w:r>
    </w:p>
    <w:p>
      <w:pPr xmlns:w="http://schemas.openxmlformats.org/wordprocessingml/2006/main">
        <w:ind w:firstLine="480"/>
      </w:pPr>
      <w:r xmlns:w="http://schemas.openxmlformats.org/wordprocessingml/2006/main">
        <w:t xml:space="preserve">Tendo passado muitos anos no palácio, a Imperatriz sempre ponderava as coisas com mais cuidado do que os outros e, naturalmente, sempre dava um espetáculo melhor do que qualquer outra pessoa.</w:t>
      </w:r>
    </w:p>
    <w:p>
      <w:pPr xmlns:w="http://schemas.openxmlformats.org/wordprocessingml/2006/main">
        <w:ind w:firstLine="480"/>
      </w:pPr>
      <w:r xmlns:w="http://schemas.openxmlformats.org/wordprocessingml/2006/main">
        <w:t xml:space="preserve">Naquele momento, enquanto até mesmo Ning Xiaoxiao, a pessoa oficialmente nomeada, ainda estava confusa e não entendia o que estava acontecendo, ela foi a primeira a mostrar um semblante feliz, sorrindo como se sua mãe tivesse acabado de sair da terra:</w:t>
      </w:r>
    </w:p>
    <w:p>
      <w:pPr xmlns:w="http://schemas.openxmlformats.org/wordprocessingml/2006/main">
        <w:ind w:firstLine="480"/>
      </w:pPr>
      <w:r xmlns:w="http://schemas.openxmlformats.org/wordprocessingml/2006/main">
        <w:t xml:space="preserve">"Ótimo! Que notícia maravilhosa!"</w:t>
      </w:r>
    </w:p>
    <w:p>
      <w:pPr xmlns:w="http://schemas.openxmlformats.org/wordprocessingml/2006/main">
        <w:ind w:firstLine="480"/>
      </w:pPr>
      <w:r xmlns:w="http://schemas.openxmlformats.org/wordprocessingml/2006/main">
        <w:t xml:space="preserve">Ela instruiu Xiangling apressadamente: "Vá, busque meu colar de turmalina e dê-o à Consorte Hua como um gesto de parabéns por sua promoção."</w:t>
      </w:r>
    </w:p>
    <w:p>
      <w:pPr xmlns:w="http://schemas.openxmlformats.org/wordprocessingml/2006/main">
        <w:ind w:firstLine="480"/>
      </w:pPr>
      <w:r xmlns:w="http://schemas.openxmlformats.org/wordprocessingml/2006/main">
        <w:t xml:space="preserve">Após a imperatriz dizer isso, as outras concubinas finalmente saíram do choque e do torpor.</w:t>
      </w:r>
    </w:p>
    <w:p>
      <w:pPr xmlns:w="http://schemas.openxmlformats.org/wordprocessingml/2006/main">
        <w:ind w:firstLine="480"/>
      </w:pPr>
      <w:r xmlns:w="http://schemas.openxmlformats.org/wordprocessingml/2006/main">
        <w:t xml:space="preserve">A Consorte Yun e a Consorte Li ofereceram suas felicitações a Ning Xiaoxiao com sorrisos forçados, enquanto as damas nobres e concubinas menos conhecidas, abaixo do posto de Consorte, ajoelharam-se diante dela e disseram em uníssono: "Que a Consorte Hua desfrute de bênçãos e paz ilimitadas."</w:t>
      </w:r>
    </w:p>
    <w:p>
      <w:pPr xmlns:w="http://schemas.openxmlformats.org/wordprocessingml/2006/main">
        <w:ind w:firstLine="480"/>
      </w:pPr>
      <w:r xmlns:w="http://schemas.openxmlformats.org/wordprocessingml/2006/main">
        <w:t xml:space="preserve">Foi essa saudação unânime que trouxe os pensamentos dispersos de Ning Xiaoxiao de volta à realidade.</w:t>
      </w:r>
    </w:p>
    <w:p>
      <w:pPr xmlns:w="http://schemas.openxmlformats.org/wordprocessingml/2006/main">
        <w:ind w:firstLine="480"/>
      </w:pPr>
      <w:r xmlns:w="http://schemas.openxmlformats.org/wordprocessingml/2006/main">
        <w:t xml:space="preserve">Dessa vez, ela não fugiu da gentileza direta de Lu Linyuan. Ela não usou aquelas desculpas esfarrapadas, pensando que ele estava tentando tirar proveito dela.</w:t>
      </w:r>
    </w:p>
    <w:p>
      <w:pPr xmlns:w="http://schemas.openxmlformats.org/wordprocessingml/2006/main">
        <w:ind w:firstLine="480"/>
      </w:pPr>
      <w:r xmlns:w="http://schemas.openxmlformats.org/wordprocessingml/2006/main">
        <w:t xml:space="preserve">Ele não tinha segundas intenções; se as tinha, era apenas para cobiçar o coração dela, do qual não tinha certeza se lhe pertencia.</w:t>
      </w:r>
    </w:p>
    <w:p>
      <w:pPr xmlns:w="http://schemas.openxmlformats.org/wordprocessingml/2006/main">
        <w:ind w:firstLine="480"/>
      </w:pPr>
      <w:r xmlns:w="http://schemas.openxmlformats.org/wordprocessingml/2006/main">
        <w:t xml:space="preserve">É claro que a Consorte Tong não estava entre os muitos que enviaram felicitações.</w:t>
      </w:r>
    </w:p>
    <w:p>
      <w:pPr xmlns:w="http://schemas.openxmlformats.org/wordprocessingml/2006/main">
        <w:ind w:firstLine="480"/>
      </w:pPr>
      <w:r xmlns:w="http://schemas.openxmlformats.org/wordprocessingml/2006/main">
        <w:t xml:space="preserve">Embora ela não tenha dito nada, seu rosto estava extremamente pálido.</w:t>
      </w:r>
    </w:p>
    <w:p>
      <w:pPr xmlns:w="http://schemas.openxmlformats.org/wordprocessingml/2006/main">
        <w:ind w:firstLine="480"/>
      </w:pPr>
      <w:r xmlns:w="http://schemas.openxmlformats.org/wordprocessingml/2006/main">
        <w:t xml:space="preserve">Ao perceber a infelicidade dela, a Imperatriz sentiu um certo alívio em relação à sua própria infelicidade.</w:t>
      </w:r>
    </w:p>
    <w:p>
      <w:pPr xmlns:w="http://schemas.openxmlformats.org/wordprocessingml/2006/main">
        <w:ind w:firstLine="480"/>
      </w:pPr>
      <w:r xmlns:w="http://schemas.openxmlformats.org/wordprocessingml/2006/main">
        <w:t xml:space="preserve">"Consorte Tong, por que você não parabeniza a Consorte Hua?"</w:t>
      </w:r>
    </w:p>
    <w:p>
      <w:pPr xmlns:w="http://schemas.openxmlformats.org/wordprocessingml/2006/main">
        <w:ind w:firstLine="480"/>
      </w:pPr>
      <w:r xmlns:w="http://schemas.openxmlformats.org/wordprocessingml/2006/main">
        <w:t xml:space="preserve">A consorte Tong olhou com desdém, alisou o grampo de ouro no cabelo e disse preguiçosamente: "Ela é apenas uma concubina. Quando tiver a sorte de se tornar uma consorte de fato e sentar-se em pé de igualdade comigo, então a parabenizarei como deve ser."</w:t>
      </w:r>
    </w:p>
    <w:p>
      <w:pPr xmlns:w="http://schemas.openxmlformats.org/wordprocessingml/2006/main">
        <w:ind w:firstLine="480"/>
      </w:pPr>
      <w:r xmlns:w="http://schemas.openxmlformats.org/wordprocessingml/2006/main">
        <w:t xml:space="preserve">A Imperatriz sorriu: "Mesmo o título mais baixo de Consorte ainda é uma posição de destaque em um palácio. Na verdade, se me permite dizer, ter residência no Palácio Fengyi é algo mais alegre e festivo do que o próprio título. Consorte Tong, quando você era uma Consorte Nobre, o Imperador nunca sequer cogitou permitir que você morasse no Palácio Fengyi, não é mesmo?"</w:t>
      </w:r>
    </w:p>
    <w:p>
      <w:pPr xmlns:w="http://schemas.openxmlformats.org/wordprocessingml/2006/main">
        <w:ind w:firstLine="480"/>
      </w:pPr>
      <w:r xmlns:w="http://schemas.openxmlformats.org/wordprocessingml/2006/main">
        <w:t xml:space="preserve">Ao ouvir isso, a Consorte Tong zombou repentinamente: "Oh, meu Deus, Vossa Majestade a Imperatriz é verdadeiramente magnânima. A senhora se mostra tão generosa com os outros quando eles recebem boa sorte. Hoje o Imperador a fez se mudar para o Palácio da Fênix, e amanhã ele poderá muito bem fazer com que a Imperatriz se mude do Palácio da Fênix para lá também."</w:t>
      </w:r>
    </w:p>
    <w:p>
      <w:pPr xmlns:w="http://schemas.openxmlformats.org/wordprocessingml/2006/main">
        <w:ind w:firstLine="480"/>
      </w:pPr>
      <w:r xmlns:w="http://schemas.openxmlformats.org/wordprocessingml/2006/main">
        <w:t xml:space="preserve">Em vez de perder seu tempo aqui fazendo comentários sarcásticos e espalhando boatos, você deveria pensar em que tipo de objetos de ouro e prata portáteis você deveria levar quando se mudar de palácio no futuro.</w:t>
      </w:r>
    </w:p>
    <w:p>
      <w:pPr xmlns:w="http://schemas.openxmlformats.org/wordprocessingml/2006/main">
        <w:ind w:firstLine="480"/>
      </w:pPr>
      <w:r xmlns:w="http://schemas.openxmlformats.org/wordprocessingml/2006/main">
        <w:t xml:space="preserve">A tentativa da Imperatriz de semear a discórdia falhou, e ela foi, em vez disso, superada pela Consorte Tong, ficando sem palavras. Ligeiramente envergonhada, ela mudou de assunto:</w:t>
      </w:r>
    </w:p>
    <w:p>
      <w:pPr xmlns:w="http://schemas.openxmlformats.org/wordprocessingml/2006/main">
        <w:ind w:firstLine="480"/>
      </w:pPr>
      <w:r xmlns:w="http://schemas.openxmlformats.org/wordprocessingml/2006/main">
        <w:t xml:space="preserve">"Depois de amanhã será o banquete anual do Lago Imperial. Após o banquete, começará o período mais frio do inverno. O tempo este ano está extremamente frio, e Sua Majestade pretende ir ao resort de águas termais para as comemorações de Ano Novo. Por favor, façam seus próprios preparativos."</w:t>
      </w:r>
    </w:p>
    <w:p>
      <w:pPr xmlns:w="http://schemas.openxmlformats.org/wordprocessingml/2006/main">
        <w:ind w:firstLine="480"/>
      </w:pPr>
      <w:r xmlns:w="http://schemas.openxmlformats.org/wordprocessingml/2006/main">
        <w:t xml:space="preserve">Esta manhã, o Imperador enviou à Imperatriz uma lista das consortes que passariam o inverno na estância termal.</w:t>
      </w:r>
    </w:p>
    <w:p>
      <w:pPr xmlns:w="http://schemas.openxmlformats.org/wordprocessingml/2006/main">
        <w:ind w:firstLine="480"/>
      </w:pPr>
      <w:r xmlns:w="http://schemas.openxmlformats.org/wordprocessingml/2006/main">
        <w:t xml:space="preserve">Ela estava com pressa para lidar com a Consorte Tong, então levantou-se cedo pela manhã para se vestir com cuidado e não teve tempo para ler nada.</w:t>
      </w:r>
    </w:p>
    <w:p>
      <w:pPr xmlns:w="http://schemas.openxmlformats.org/wordprocessingml/2006/main">
        <w:ind w:firstLine="480"/>
      </w:pPr>
      <w:r xmlns:w="http://schemas.openxmlformats.org/wordprocessingml/2006/main">
        <w:t xml:space="preserve">Nesse instante, Xiangling entregou a lista, e a Imperatriz a abriu e deu uma rápida olhada.</w:t>
      </w:r>
    </w:p>
    <w:p>
      <w:pPr xmlns:w="http://schemas.openxmlformats.org/wordprocessingml/2006/main">
        <w:ind w:firstLine="480"/>
      </w:pPr>
      <w:r xmlns:w="http://schemas.openxmlformats.org/wordprocessingml/2006/main">
        <w:t xml:space="preserve">Para surpresa de todos, quando a lista foi aberta, apenas o nome de Ning Xiaoxiao constava na lista de concubinas. Até mesmo a astuta Imperatriz ficou chocada e não pôde deixar de franzir a testa.</w:t>
      </w:r>
    </w:p>
    <w:p>
      <w:pPr xmlns:w="http://schemas.openxmlformats.org/wordprocessingml/2006/main">
        <w:ind w:firstLine="480"/>
      </w:pPr>
      <w:r xmlns:w="http://schemas.openxmlformats.org/wordprocessingml/2006/main">
        <w:t xml:space="preserve">Mas seu ressentimento durou apenas um instante antes que ela fechasse rapidamente a caixa registradora e sorrisse maliciosamente:</w:t>
      </w:r>
    </w:p>
    <w:p>
      <w:pPr xmlns:w="http://schemas.openxmlformats.org/wordprocessingml/2006/main">
        <w:ind w:firstLine="480"/>
      </w:pPr>
      <w:r xmlns:w="http://schemas.openxmlformats.org/wordprocessingml/2006/main">
        <w:t xml:space="preserve">“Nos anos anteriores, o número de visitantes à estância termal era fixo. Mas este ano, o Imperador não especificou quem podia ir e quem não podia.”</w:t>
      </w:r>
    </w:p>
    <w:p>
      <w:pPr xmlns:w="http://schemas.openxmlformats.org/wordprocessingml/2006/main">
        <w:ind w:firstLine="480"/>
      </w:pPr>
      <w:r xmlns:w="http://schemas.openxmlformats.org/wordprocessingml/2006/main">
        <w:t xml:space="preserve">"O Banquete Imperial no Lago, depois de amanhã, será a sua chance de demonstrar seus talentos. Se você tiver uma ideia brilhante que impressione o Imperador, talvez consiga passar o inverno com ele."</w:t>
      </w:r>
    </w:p>
    <w:p>
      <w:pPr xmlns:w="http://schemas.openxmlformats.org/wordprocessingml/2006/main">
        <w:ind w:firstLine="480"/>
      </w:pPr>
      <w:r xmlns:w="http://schemas.openxmlformats.org/wordprocessingml/2006/main">
        <w:t xml:space="preserve">A Imperatriz ocultou o fato de que o nome de Ning Xiaoxiao era o único na lista e, em vez disso, incentivou as outras concubinas a se esforçarem mais para poderem ir juntas.</w:t>
      </w:r>
    </w:p>
    <w:p>
      <w:pPr xmlns:w="http://schemas.openxmlformats.org/wordprocessingml/2006/main">
        <w:ind w:firstLine="480"/>
      </w:pPr>
      <w:r xmlns:w="http://schemas.openxmlformats.org/wordprocessingml/2006/main">
        <w:t xml:space="preserve">Quando o banquete do Lago Imperial chegar depois de amanhã, após todos terem se esforçado ao máximo, descobrirão que Lu Linyuan levou Ning Xiaoxiao apenas para o resort de águas termais. Isso certamente provocará uma enorme onda de ressentimento.</w:t>
      </w:r>
    </w:p>
    <w:p>
      <w:pPr xmlns:w="http://schemas.openxmlformats.org/wordprocessingml/2006/main">
        <w:ind w:firstLine="480"/>
      </w:pPr>
      <w:r xmlns:w="http://schemas.openxmlformats.org/wordprocessingml/2006/main">
        <w:t xml:space="preserve">Com exceção de Ning Xiaoxiao e Gu Sijin, quase todos levaram as palavras da Imperatriz a sério.</w:t>
      </w:r>
    </w:p>
    <w:p>
      <w:pPr xmlns:w="http://schemas.openxmlformats.org/wordprocessingml/2006/main">
        <w:ind w:firstLine="480"/>
      </w:pPr>
      <w:r xmlns:w="http://schemas.openxmlformats.org/wordprocessingml/2006/main">
        <w:t xml:space="preserve">Até mesmo a Consorte Tong era igual.</w:t>
      </w:r>
    </w:p>
    <w:p>
      <w:pPr xmlns:w="http://schemas.openxmlformats.org/wordprocessingml/2006/main">
        <w:ind w:firstLine="480"/>
      </w:pPr>
      <w:r xmlns:w="http://schemas.openxmlformats.org/wordprocessingml/2006/main">
        <w:t xml:space="preserve">Ela era alguém que havia experimentado grandes altos e baixos, e ficar confinada em casa por vários meses a deixou inquieta.</w:t>
      </w:r>
    </w:p>
    <w:p>
      <w:pPr xmlns:w="http://schemas.openxmlformats.org/wordprocessingml/2006/main">
        <w:ind w:firstLine="480"/>
      </w:pPr>
      <w:r xmlns:w="http://schemas.openxmlformats.org/wordprocessingml/2006/main">
        <w:t xml:space="preserve">Ela sabia perfeitamente que recém-chegadas como Ning Xiaoxiao já haviam se aproveitado dela. Se não conseguisse conquistar o favor de Lu Linyuan, sua posição no harém não estaria segura por muito tempo, mesmo com o poder de sua família materna.</w:t>
      </w:r>
    </w:p>
    <w:p>
      <w:pPr xmlns:w="http://schemas.openxmlformats.org/wordprocessingml/2006/main">
        <w:ind w:firstLine="480"/>
      </w:pPr>
      <w:r xmlns:w="http://schemas.openxmlformats.org/wordprocessingml/2006/main">
        <w:t xml:space="preserve">Portanto, no banquete do Lago Imperial, depois de amanhã, ela deve ofuscar todas as outras beldades e fazer com que o olhar de Lu Linyuan esteja fixo nela, incapaz de desviar o olhar. Ela deve lutar por uma vaga no resort de águas termais.</w:t>
      </w:r>
    </w:p>
    <w:p>
      <w:pPr xmlns:w="http://schemas.openxmlformats.org/wordprocessingml/2006/main">
        <w:ind w:firstLine="480"/>
      </w:pPr>
      <w:r xmlns:w="http://schemas.openxmlformats.org/wordprocessingml/2006/main">
        <w:t xml:space="preserve">Após prestar suas homenagens à Imperatriz, a Consorte Tong diminuiu deliberadamente o passo em meio passo, fazendo com que todos pensassem que ela ainda desejava falar com a Imperatriz.</w:t>
      </w:r>
    </w:p>
    <w:p>
      <w:pPr xmlns:w="http://schemas.openxmlformats.org/wordprocessingml/2006/main">
        <w:ind w:firstLine="480"/>
      </w:pPr>
      <w:r xmlns:w="http://schemas.openxmlformats.org/wordprocessingml/2006/main">
        <w:t xml:space="preserve">Só depois que Ning Xiaoxiao e Gu Sijin saíram, ela as seguiu, piscando para Xianglan e sussurrando para ela: "Vai você".</w:t>
      </w:r>
    </w:p>
    <w:p>
      <w:pPr xmlns:w="http://schemas.openxmlformats.org/wordprocessingml/2006/main">
        <w:ind w:firstLine="480"/>
      </w:pPr>
      <w:r xmlns:w="http://schemas.openxmlformats.org/wordprocessingml/2006/main">
        <w:t xml:space="preserve">Com um simples olhar, Xianglan compreendeu a intenção de seu mestre. Rapidamente, avançou, com a intenção de derrubar Ning Xiaoxiao e Gu Sijin por trás e puni-las por sua arrogância, dando assim uma lição a Ning Xiaoxiao, que acabara de ser promovida.</w:t>
      </w:r>
    </w:p>
    <w:p>
      <w:pPr xmlns:w="http://schemas.openxmlformats.org/wordprocessingml/2006/main">
        <w:ind w:firstLine="480"/>
      </w:pPr>
      <w:r xmlns:w="http://schemas.openxmlformats.org/wordprocessingml/2006/main">
        <w:t xml:space="preserve">Infelizmente, o barulho da corrida daquela garota boba era muito alto. Ning Xiaoxiao conseguiu vislumbrar seus movimentos e adivinhou o que ela ia fazer.</w:t>
      </w:r>
    </w:p>
    <w:p>
      <w:pPr xmlns:w="http://schemas.openxmlformats.org/wordprocessingml/2006/main">
        <w:ind w:firstLine="480"/>
      </w:pPr>
      <w:r xmlns:w="http://schemas.openxmlformats.org/wordprocessingml/2006/main">
        <w:t xml:space="preserve">Então, imediatamente, ele fechou os olhos, apertou o botão de retroceder mentalmente e usou os privilégios de modificação de enredo que havia guardado a manhã toda em Consorte Tong.</w:t>
      </w:r>
    </w:p>
    <w:p>
      <w:pPr xmlns:w="http://schemas.openxmlformats.org/wordprocessingml/2006/main">
        <w:ind w:firstLine="480"/>
      </w:pPr>
      <w:r xmlns:w="http://schemas.openxmlformats.org/wordprocessingml/2006/main">
        <w:t xml:space="preserve">A Consorte Tong piscou para Xianglan, e Xianglan imediatamente enfiou uma mão grande no bolso, colocou as mãos na cintura e, parecendo uma megera das ruas, apontou para o nariz e começou a praguejar:</w:t>
      </w:r>
    </w:p>
    <w:p>
      <w:pPr xmlns:w="http://schemas.openxmlformats.org/wordprocessingml/2006/main">
        <w:ind w:firstLine="480"/>
      </w:pPr>
      <w:r xmlns:w="http://schemas.openxmlformats.org/wordprocessingml/2006/main">
        <w:t xml:space="preserve">"Sua vadia! Quem você pensa que manda aqui?!"</w:t>
      </w:r>
    </w:p>
    <w:p>
      <w:pPr xmlns:w="http://schemas.openxmlformats.org/wordprocessingml/2006/main">
        <w:ind w:firstLine="480"/>
      </w:pPr>
      <w:r xmlns:w="http://schemas.openxmlformats.org/wordprocessingml/2006/main">
        <w:t xml:space="preserve">Tong Fei, que foi empurrado ao chão: "???"</w:t>
      </w:r>
    </w:p>
    <w:p>
      <w:r>
        <w:br w:type="page"/>
      </w:r>
    </w:p>
    <w:p>
      <w:pPr xmlns:w="http://schemas.openxmlformats.org/wordprocessingml/2006/main">
        <w:pStyle w:val="Heading1"/>
        <w:jc w:val="left"/>
      </w:pPr>
      <w:r xmlns:w="http://schemas.openxmlformats.org/wordprocessingml/2006/main">
        <w:t xml:space="preserve">Capítulo 194: Há algo acontecendo entre eles?</w:t>
      </w:r>
    </w:p>
    <w:p/>
    <w:p/>
    <w:p>
      <w:pPr xmlns:w="http://schemas.openxmlformats.org/wordprocessingml/2006/main">
        <w:ind w:firstLine="480"/>
      </w:pPr>
      <w:r xmlns:w="http://schemas.openxmlformats.org/wordprocessingml/2006/main">
        <w:t xml:space="preserve">Ao revisar o enredo, Ning Xiaoxiao deixou claro que Xianglan usou "toda a sua força" ao empurrar Tongfei.</w:t>
      </w:r>
    </w:p>
    <w:p>
      <w:pPr xmlns:w="http://schemas.openxmlformats.org/wordprocessingml/2006/main">
        <w:ind w:firstLine="480"/>
      </w:pPr>
      <w:r xmlns:w="http://schemas.openxmlformats.org/wordprocessingml/2006/main">
        <w:t xml:space="preserve">Mas quem diria que esse sistema fantasmagórico parecia não entender a fala humana? Depois que Xianglan empurrou Tongfei para o chão, a enorme comoção fez com que Gu Sijin e Ning Xiaoxiao se virassem para verificar a situação.</w:t>
      </w:r>
    </w:p>
    <w:p>
      <w:pPr xmlns:w="http://schemas.openxmlformats.org/wordprocessingml/2006/main">
        <w:ind w:firstLine="480"/>
      </w:pPr>
      <w:r xmlns:w="http://schemas.openxmlformats.org/wordprocessingml/2006/main">
        <w:t xml:space="preserve">Antes que a Consorte Tong pudesse reagir, Xianglan saltou sobre ela como uma louca, rasgou seu grosso manto e começou a devorar sua comida por cima da roupa íntima...</w:t>
      </w:r>
    </w:p>
    <w:p>
      <w:pPr xmlns:w="http://schemas.openxmlformats.org/wordprocessingml/2006/main">
        <w:ind w:firstLine="480"/>
      </w:pPr>
      <w:r xmlns:w="http://schemas.openxmlformats.org/wordprocessingml/2006/main">
        <w:t xml:space="preserve">Nossa... então é todo esse o esforço que eles dedicaram...</w:t>
      </w:r>
    </w:p>
    <w:p>
      <w:pPr xmlns:w="http://schemas.openxmlformats.org/wordprocessingml/2006/main">
        <w:ind w:firstLine="480"/>
      </w:pPr>
      <w:r xmlns:w="http://schemas.openxmlformats.org/wordprocessingml/2006/main">
        <w:t xml:space="preserve">Tong Fei gritou e praguejou, mas Xiang Lan parecia não ter intenção de parar.</w:t>
      </w:r>
    </w:p>
    <w:p>
      <w:pPr xmlns:w="http://schemas.openxmlformats.org/wordprocessingml/2006/main">
        <w:ind w:firstLine="480"/>
      </w:pPr>
      <w:r xmlns:w="http://schemas.openxmlformats.org/wordprocessingml/2006/main">
        <w:t xml:space="preserve">Ao ver isso, Gu Sijin corou e sussurrou para Ning Xiaoxiao: "Como uma coisa tão indecente pôde acontecer? Esta Consorte Tong só esteve confinada por três ou quatro meses, como ela ficou tão solitária e inquieta? Ela realmente fez isso com a criada do palácio em particular?"</w:t>
      </w:r>
    </w:p>
    <w:p>
      <w:pPr xmlns:w="http://schemas.openxmlformats.org/wordprocessingml/2006/main">
        <w:ind w:firstLine="480"/>
      </w:pPr>
      <w:r xmlns:w="http://schemas.openxmlformats.org/wordprocessingml/2006/main">
        <w:t xml:space="preserve">A própria Ning Xiaoxiao ficou surpresa, mas gostou de assistir à apresentação.</w:t>
      </w:r>
    </w:p>
    <w:p>
      <w:pPr xmlns:w="http://schemas.openxmlformats.org/wordprocessingml/2006/main">
        <w:ind w:firstLine="480"/>
      </w:pPr>
      <w:r xmlns:w="http://schemas.openxmlformats.org/wordprocessingml/2006/main">
        <w:t xml:space="preserve">Ela observava com grande interesse. Se Gu Sijin não tivesse insistido em afastá-la, ela provavelmente teria pegado um saco de sementes de melão e um banquinho, e assistido a todo o espetáculo antes de ir embora.</w:t>
      </w:r>
    </w:p>
    <w:p>
      <w:pPr xmlns:w="http://schemas.openxmlformats.org/wordprocessingml/2006/main">
        <w:ind w:firstLine="480"/>
      </w:pPr>
      <w:r xmlns:w="http://schemas.openxmlformats.org/wordprocessingml/2006/main">
        <w:t xml:space="preserve">No caminho de volta para o palácio, Gu Sijin suspirou repetidamente: "Todos dizem que o harém é um lugar que devora pessoas, mas hoje vi que é extremamente fácil mudar uma pessoa."</w:t>
      </w:r>
    </w:p>
    <w:p>
      <w:pPr xmlns:w="http://schemas.openxmlformats.org/wordprocessingml/2006/main">
        <w:ind w:firstLine="480"/>
      </w:pPr>
      <w:r xmlns:w="http://schemas.openxmlformats.org/wordprocessingml/2006/main">
        <w:t xml:space="preserve">"Não importa como os outros mudem, minha irmã e eu nunca mudaremos." Ning Xiaoxiao pegou a mão de Gu Sijin e sorriu de forma travessa.</w:t>
      </w:r>
    </w:p>
    <w:p>
      <w:pPr xmlns:w="http://schemas.openxmlformats.org/wordprocessingml/2006/main">
        <w:ind w:firstLine="480"/>
      </w:pPr>
      <w:r xmlns:w="http://schemas.openxmlformats.org/wordprocessingml/2006/main">
        <w:t xml:space="preserve">Gu Sijin apertou a mão dela de volta, apertando-a com mais força, e sorriu radiante: "Claro."</w:t>
      </w:r>
    </w:p>
    <w:p>
      <w:pPr xmlns:w="http://schemas.openxmlformats.org/wordprocessingml/2006/main">
        <w:ind w:firstLine="480"/>
      </w:pPr>
      <w:r xmlns:w="http://schemas.openxmlformats.org/wordprocessingml/2006/main">
        <w:t xml:space="preserve">Ao retornar ao Palácio Zhongcui, ela encontrou muitos servos desconhecidos entrando e saindo. Assim que entrou pelos portões do palácio, Qiqi, Qiaqia, Qiaqia, Qiaqia e Qiaqia se aproximaram dela e a parabenizaram alegremente: "Parabéns, Consorte Hua! Nós, servos, prestamos nossas homenagens à Consorte Hua."</w:t>
      </w:r>
    </w:p>
    <w:p>
      <w:pPr xmlns:w="http://schemas.openxmlformats.org/wordprocessingml/2006/main">
        <w:ind w:firstLine="480"/>
      </w:pPr>
      <w:r xmlns:w="http://schemas.openxmlformats.org/wordprocessingml/2006/main">
        <w:t xml:space="preserve">Ning Xiaoxiao riu e disse que estavam brincando com ela. Ela acrescentou: "Vocês têm palavras tão doces, vindo me cumprimentar como se tivessem medo de não receber nada em troca? Vocês cuidaram de mim e da minha irmã no inverno rigoroso e sofreram muitos maus-tratos da Consorte Duan, tanto abertamente quanto em segredo. Sou muito grata."</w:t>
      </w:r>
    </w:p>
    <w:p>
      <w:pPr xmlns:w="http://schemas.openxmlformats.org/wordprocessingml/2006/main">
        <w:ind w:firstLine="480"/>
      </w:pPr>
      <w:r xmlns:w="http://schemas.openxmlformats.org/wordprocessingml/2006/main">
        <w:t xml:space="preserve">Ele estava apenas rindo e brincando, mas de repente ficou sério. "Este mês, darei todo o meu salário a vocês. Está ficando frio, então deem um dinheiro extra para suas famílias fora do palácio para que possam comer bem e se manter aquecidas. Não se preocupem com vocês."</w:t>
      </w:r>
    </w:p>
    <w:p>
      <w:pPr xmlns:w="http://schemas.openxmlformats.org/wordprocessingml/2006/main">
        <w:ind w:firstLine="480"/>
      </w:pPr>
      <w:r xmlns:w="http://schemas.openxmlformats.org/wordprocessingml/2006/main">
        <w:t xml:space="preserve">Que tipo de senhor neste palácio trataria os servos dessa maneira?</w:t>
      </w:r>
    </w:p>
    <w:p>
      <w:pPr xmlns:w="http://schemas.openxmlformats.org/wordprocessingml/2006/main">
        <w:ind w:firstLine="480"/>
      </w:pPr>
      <w:r xmlns:w="http://schemas.openxmlformats.org/wordprocessingml/2006/main">
        <w:t xml:space="preserve">Até mesmo Gu Sijin sempre se lembrava da diferença entre mestre e servo, e embora fosse gentil com os servos, ela não conseguia alcançar a igualdade para todos como Ning Xiaoxiao.</w:t>
      </w:r>
    </w:p>
    <w:p>
      <w:pPr xmlns:w="http://schemas.openxmlformats.org/wordprocessingml/2006/main">
        <w:ind w:firstLine="480"/>
      </w:pPr>
      <w:r xmlns:w="http://schemas.openxmlformats.org/wordprocessingml/2006/main">
        <w:t xml:space="preserve">Qiqi e Qiaqia ficaram tão comovidas que estavam praticamente prontas para se abraçarem, chorarem e depois se curvarem diante de Ning Xiaoxiao.</w:t>
      </w:r>
    </w:p>
    <w:p>
      <w:pPr xmlns:w="http://schemas.openxmlformats.org/wordprocessingml/2006/main">
        <w:ind w:firstLine="480"/>
      </w:pPr>
      <w:r xmlns:w="http://schemas.openxmlformats.org/wordprocessingml/2006/main">
        <w:t xml:space="preserve">Ning Xiaoxiao achou graça da atitude deles. "Para quem me segue, as lágrimas são só para inglês ver. De agora em diante, só quero ver todos sorrindo, não chorando, entenderam?"</w:t>
      </w:r>
    </w:p>
    <w:p>
      <w:pPr xmlns:w="http://schemas.openxmlformats.org/wordprocessingml/2006/main">
        <w:ind w:firstLine="480"/>
      </w:pPr>
      <w:r xmlns:w="http://schemas.openxmlformats.org/wordprocessingml/2006/main">
        <w:t xml:space="preserve">"Este servo obedece ao decreto."</w:t>
      </w:r>
    </w:p>
    <w:p>
      <w:pPr xmlns:w="http://schemas.openxmlformats.org/wordprocessingml/2006/main">
        <w:ind w:firstLine="480"/>
      </w:pPr>
      <w:r xmlns:w="http://schemas.openxmlformats.org/wordprocessingml/2006/main">
        <w:t xml:space="preserve">Ning Xiaoxiao provocou: "Você obedeceu à ordem, então por que não está rindo? Vá, esconda-se na sala ao lado e ria cem vezes. Você não poderá sair até terminar de rir."</w:t>
      </w:r>
    </w:p>
    <w:p>
      <w:pPr xmlns:w="http://schemas.openxmlformats.org/wordprocessingml/2006/main">
        <w:ind w:firstLine="480"/>
      </w:pPr>
      <w:r xmlns:w="http://schemas.openxmlformats.org/wordprocessingml/2006/main">
        <w:t xml:space="preserve">Após alguns segundos de silêncio atônito, o grupo começou a rir incessantemente e dirigiu-se para uma sala lateral reservada para eles.</w:t>
      </w:r>
    </w:p>
    <w:p>
      <w:pPr xmlns:w="http://schemas.openxmlformats.org/wordprocessingml/2006/main">
        <w:ind w:firstLine="480"/>
      </w:pPr>
      <w:r xmlns:w="http://schemas.openxmlformats.org/wordprocessingml/2006/main">
        <w:t xml:space="preserve">Ao verem a ótima relação entre a patroa e a serva, as criadas que serviam a Consorte Duan no Palácio Zhongcui ficaram extremamente invejosas.</w:t>
      </w:r>
    </w:p>
    <w:p>
      <w:pPr xmlns:w="http://schemas.openxmlformats.org/wordprocessingml/2006/main">
        <w:ind w:firstLine="480"/>
      </w:pPr>
      <w:r xmlns:w="http://schemas.openxmlformats.org/wordprocessingml/2006/main">
        <w:t xml:space="preserve">Gu Sijin sorriu e deu um tapinha no ombro de Ning Xiaoxiao: "Você nunca segue as regras, mas faz todos felizes por quebrá-las. Eu sou assim, e o Imperador também."</w:t>
      </w:r>
    </w:p>
    <w:p>
      <w:pPr xmlns:w="http://schemas.openxmlformats.org/wordprocessingml/2006/main">
        <w:ind w:firstLine="480"/>
      </w:pPr>
      <w:r xmlns:w="http://schemas.openxmlformats.org/wordprocessingml/2006/main">
        <w:t xml:space="preserve">"Irmã, por favor, não zombe de mim." Ning Xiaoxiao olhou em volta e viu que os servos do palácio que estavam movendo as coisas quase haviam esvaziado o salão da ala oeste, mas ainda não tinham chegado ao salão da ala leste. Então, ela agarrou um eunuco e perguntou:</w:t>
      </w:r>
    </w:p>
    <w:p>
      <w:pPr xmlns:w="http://schemas.openxmlformats.org/wordprocessingml/2006/main">
        <w:ind w:firstLine="480"/>
      </w:pPr>
      <w:r xmlns:w="http://schemas.openxmlformats.org/wordprocessingml/2006/main">
        <w:t xml:space="preserve">"Isso significa que até os ladrilhos do piso da ala oeste precisam ser movidos? Vocês da ala leste, se apressem também, ou teremos que fazer várias viagens de ida e volta quando formos movê-los."</w:t>
      </w:r>
    </w:p>
    <w:p>
      <w:pPr xmlns:w="http://schemas.openxmlformats.org/wordprocessingml/2006/main">
        <w:ind w:firstLine="480"/>
      </w:pPr>
      <w:r xmlns:w="http://schemas.openxmlformats.org/wordprocessingml/2006/main">
        <w:t xml:space="preserve">O eunuco hesitou: "Bem... Vossa Alteza, o decreto do Imperador lhe concede permissão para viver sozinho, então..."</w:t>
      </w:r>
    </w:p>
    <w:p>
      <w:pPr xmlns:w="http://schemas.openxmlformats.org/wordprocessingml/2006/main">
        <w:ind w:firstLine="480"/>
      </w:pPr>
      <w:r xmlns:w="http://schemas.openxmlformats.org/wordprocessingml/2006/main">
        <w:t xml:space="preserve">Antes que ele pudesse terminar de falar, o rosto de Ning Xiaoxiao escureceu. "Apenas mova tudo como eu disse. Eu mesma falarei com o Imperador."</w:t>
      </w:r>
    </w:p>
    <w:p>
      <w:pPr xmlns:w="http://schemas.openxmlformats.org/wordprocessingml/2006/main">
        <w:ind w:firstLine="480"/>
      </w:pPr>
      <w:r xmlns:w="http://schemas.openxmlformats.org/wordprocessingml/2006/main">
        <w:t xml:space="preserve">Ao receber a ordem, o eunuco reuniu apressadamente pessoas para ajudar Gu Sijin a se mudar para seu novo palácio. No entanto, Gu Sijin estava relutante. "Xiaoxiao, isso não é inapropriado? O decreto do Imperador afirma claramente que você receberá residência no Palácio Fengyi, não no meu. Levar-me junto sem consulta prévia não seria...?"</w:t>
      </w:r>
    </w:p>
    <w:p>
      <w:pPr xmlns:w="http://schemas.openxmlformats.org/wordprocessingml/2006/main">
        <w:ind w:firstLine="480"/>
      </w:pPr>
      <w:r xmlns:w="http://schemas.openxmlformats.org/wordprocessingml/2006/main">
        <w:t xml:space="preserve">"Ah, irmã! Não me importo! Estarei onde você estiver. Você sabe que adoro estar perto das pessoas, se eu morar sozinha, vou morrer de tédio!"</w:t>
      </w:r>
    </w:p>
    <w:p>
      <w:pPr xmlns:w="http://schemas.openxmlformats.org/wordprocessingml/2006/main">
        <w:ind w:firstLine="480"/>
      </w:pPr>
      <w:r xmlns:w="http://schemas.openxmlformats.org/wordprocessingml/2006/main">
        <w:t xml:space="preserve">Vendo que Gu Sijin permanecia impassível, Ning Xiaoxiao puxou-a pelo braço e começou a implorar: "Oh, irmã, por favor! Fique comigo, está bem?"</w:t>
      </w:r>
    </w:p>
    <w:p>
      <w:pPr xmlns:w="http://schemas.openxmlformats.org/wordprocessingml/2006/main">
        <w:ind w:firstLine="480"/>
      </w:pPr>
      <w:r xmlns:w="http://schemas.openxmlformats.org/wordprocessingml/2006/main">
        <w:t xml:space="preserve">Enquanto falava, ela aconchegava sua cabecinha em Gu Sijin. Gu Sijin estava à beira de um ataque de nervos com ela, mas sabia perfeitamente por que Ning Xiaoxiao estava fazendo aquilo.</w:t>
      </w:r>
    </w:p>
    <w:p>
      <w:pPr xmlns:w="http://schemas.openxmlformats.org/wordprocessingml/2006/main">
        <w:ind w:firstLine="480"/>
      </w:pPr>
      <w:r xmlns:w="http://schemas.openxmlformats.org/wordprocessingml/2006/main">
        <w:t xml:space="preserve">Quem gostaria de estar com alguém que ama e, de repente, uma lanterna brilhante aparecer ao seu lado?</w:t>
      </w:r>
    </w:p>
    <w:p>
      <w:pPr xmlns:w="http://schemas.openxmlformats.org/wordprocessingml/2006/main">
        <w:ind w:firstLine="480"/>
      </w:pPr>
      <w:r xmlns:w="http://schemas.openxmlformats.org/wordprocessingml/2006/main">
        <w:t xml:space="preserve">Ela insistiu em me levar com ela porque estava preocupada comigo.</w:t>
      </w:r>
    </w:p>
    <w:p>
      <w:pPr xmlns:w="http://schemas.openxmlformats.org/wordprocessingml/2006/main">
        <w:ind w:firstLine="480"/>
      </w:pPr>
      <w:r xmlns:w="http://schemas.openxmlformats.org/wordprocessingml/2006/main">
        <w:t xml:space="preserve">Afinal, se ela partisse, ele não sabia que tipo de tormento sofreria nas mãos da Consorte Duan.</w:t>
      </w:r>
    </w:p>
    <w:p>
      <w:pPr xmlns:w="http://schemas.openxmlformats.org/wordprocessingml/2006/main">
        <w:ind w:firstLine="480"/>
      </w:pPr>
      <w:r xmlns:w="http://schemas.openxmlformats.org/wordprocessingml/2006/main">
        <w:t xml:space="preserve">Gu Sijin beliscou delicadamente a bochecha dela e sorriu ternamente: "Eu sei que você fez tudo isso por mim. Mas, se eu for com você, preciso da permissão do Imperador primeiro. Você não pode simplesmente agir por iniciativa própria só porque o Imperador tem grande apreço por você."</w:t>
      </w:r>
    </w:p>
    <w:p>
      <w:pPr xmlns:w="http://schemas.openxmlformats.org/wordprocessingml/2006/main">
        <w:ind w:firstLine="480"/>
      </w:pPr>
      <w:r xmlns:w="http://schemas.openxmlformats.org/wordprocessingml/2006/main">
        <w:t xml:space="preserve">Assim que ela terminou de falar, Ning Xiaoxiao a arrastou apressadamente para o Palácio de Chaoyang.</w:t>
      </w:r>
    </w:p>
    <w:p>
      <w:pPr xmlns:w="http://schemas.openxmlformats.org/wordprocessingml/2006/main">
        <w:ind w:firstLine="480"/>
      </w:pPr>
      <w:r xmlns:w="http://schemas.openxmlformats.org/wordprocessingml/2006/main">
        <w:t xml:space="preserve">Quando chegaram, Sanfu pensou que estivessem ali para expressar sua gratidão. Ele entrou, informou Lu Linyuan e então os deixou entrar.</w:t>
      </w:r>
    </w:p>
    <w:p>
      <w:pPr xmlns:w="http://schemas.openxmlformats.org/wordprocessingml/2006/main">
        <w:ind w:firstLine="480"/>
      </w:pPr>
      <w:r xmlns:w="http://schemas.openxmlformats.org/wordprocessingml/2006/main">
        <w:t xml:space="preserve">Mas, para surpresa de todos, Chu Xingran também estava lá.</w:t>
      </w:r>
    </w:p>
    <w:p>
      <w:pPr xmlns:w="http://schemas.openxmlformats.org/wordprocessingml/2006/main">
        <w:ind w:firstLine="480"/>
      </w:pPr>
      <w:r xmlns:w="http://schemas.openxmlformats.org/wordprocessingml/2006/main">
        <w:t xml:space="preserve">Ele estava discutindo o posicionamento dos portões da cidade com Lu Linyuan no salão quando Ning Xiaoxiao e Gu Sijin entraram de mãos dadas.</w:t>
      </w:r>
    </w:p>
    <w:p>
      <w:pPr xmlns:w="http://schemas.openxmlformats.org/wordprocessingml/2006/main">
        <w:ind w:firstLine="480"/>
      </w:pPr>
      <w:r xmlns:w="http://schemas.openxmlformats.org/wordprocessingml/2006/main">
        <w:t xml:space="preserve">No instante em que Gu Sijin viu Chu Xingran, Ning Xiaoxiao pôde sentir claramente suas palmas começarem a tremer levemente, e sua expressão tornou-se extremamente anormal.</w:t>
      </w:r>
    </w:p>
    <w:p>
      <w:pPr xmlns:w="http://schemas.openxmlformats.org/wordprocessingml/2006/main">
        <w:ind w:firstLine="480"/>
      </w:pPr>
      <w:r xmlns:w="http://schemas.openxmlformats.org/wordprocessingml/2006/main">
        <w:t xml:space="preserve">Chu Xingran olhou diretamente para ela, seus olhos brilhantes revelando seus verdadeiros sentimentos por Gu Sijin de maneira franca e direta.</w:t>
      </w:r>
    </w:p>
    <w:p>
      <w:pPr xmlns:w="http://schemas.openxmlformats.org/wordprocessingml/2006/main">
        <w:ind w:firstLine="480"/>
      </w:pPr>
      <w:r xmlns:w="http://schemas.openxmlformats.org/wordprocessingml/2006/main">
        <w:t xml:space="preserve">Gu Sijin sabia que ela não era uma pessoa de vontade firme, e também sabia que Chu Xingran era um louco que poderia arriscar a própria vida.</w:t>
      </w:r>
    </w:p>
    <w:p>
      <w:pPr xmlns:w="http://schemas.openxmlformats.org/wordprocessingml/2006/main">
        <w:ind w:firstLine="480"/>
      </w:pPr>
      <w:r xmlns:w="http://schemas.openxmlformats.org/wordprocessingml/2006/main">
        <w:t xml:space="preserve">Respirando fundo para se acalmar, ela disse a Lu Linyuan com aparente serenidade: "Xiaoxiao tem algo a dizer a Vossa Majestade. Vim com ela. Não incomodarei mais Vossa Majestade e Xiaoxiao e me retiro agora."</w:t>
      </w:r>
    </w:p>
    <w:p>
      <w:pPr xmlns:w="http://schemas.openxmlformats.org/wordprocessingml/2006/main">
        <w:ind w:firstLine="480"/>
      </w:pPr>
      <w:r xmlns:w="http://schemas.openxmlformats.org/wordprocessingml/2006/main">
        <w:t xml:space="preserve">Após dizer isso, ele fugiu o mais rápido que pôde.</w:t>
      </w:r>
    </w:p>
    <w:p>
      <w:pPr xmlns:w="http://schemas.openxmlformats.org/wordprocessingml/2006/main">
        <w:ind w:firstLine="480"/>
      </w:pPr>
      <w:r xmlns:w="http://schemas.openxmlformats.org/wordprocessingml/2006/main">
        <w:t xml:space="preserve">Mas assim que ele saiu, Chu Xingran também se despediu, alegando que não queria incomodar Lu Linyuan. Ele até se esqueceu do fato de que os dois haviam combinado de almoçar juntos.</w:t>
      </w:r>
    </w:p>
    <w:p>
      <w:pPr xmlns:w="http://schemas.openxmlformats.org/wordprocessingml/2006/main">
        <w:ind w:firstLine="480"/>
      </w:pPr>
      <w:r xmlns:w="http://schemas.openxmlformats.org/wordprocessingml/2006/main">
        <w:t xml:space="preserve">Ele disse que não queria incomodar Lu Linyuan, mas parecia achar que Lu Linyuan estava incomodando ele e Gu Sijin.</w:t>
      </w:r>
    </w:p>
    <w:p>
      <w:pPr xmlns:w="http://schemas.openxmlformats.org/wordprocessingml/2006/main">
        <w:ind w:firstLine="480"/>
      </w:pPr>
      <w:r xmlns:w="http://schemas.openxmlformats.org/wordprocessingml/2006/main">
        <w:t xml:space="preserve">Lu Linyuan tinha um olhar perspicaz e era muito inteligente. Se não conseguisse enxergar a relação ambígua bem diante dos seus olhos, então seus olhos inúteis poderiam ser doados a alguém necessitado.</w:t>
      </w:r>
    </w:p>
    <w:p>
      <w:pPr xmlns:w="http://schemas.openxmlformats.org/wordprocessingml/2006/main">
        <w:ind w:firstLine="480"/>
      </w:pPr>
      <w:r xmlns:w="http://schemas.openxmlformats.org/wordprocessingml/2006/main">
        <w:t xml:space="preserve">Ele fez uma pausa por um instante, percebendo o olhar furtivo de Ning Xiaoxiao para a porta com um sorriso carinhoso, e então estalou a língua duas vezes para ela. Só quando ela se virou para olhá-lo, ele ergueu o queixo e as sobrancelhas, perguntando com um ar fofoqueiro:</w:t>
      </w:r>
    </w:p>
    <w:p>
      <w:pPr xmlns:w="http://schemas.openxmlformats.org/wordprocessingml/2006/main">
        <w:ind w:firstLine="480"/>
      </w:pPr>
      <w:r xmlns:w="http://schemas.openxmlformats.org/wordprocessingml/2006/main">
        <w:t xml:space="preserve">"Está rolando alguma coisa entre eles?"</w:t>
      </w:r>
    </w:p>
    <w:p>
      <w:r>
        <w:br w:type="page"/>
      </w:r>
    </w:p>
    <w:p>
      <w:pPr xmlns:w="http://schemas.openxmlformats.org/wordprocessingml/2006/main">
        <w:pStyle w:val="Heading1"/>
        <w:jc w:val="left"/>
      </w:pPr>
      <w:r xmlns:w="http://schemas.openxmlformats.org/wordprocessingml/2006/main">
        <w:t xml:space="preserve">Capítulo 195: Eventualmente, atenderei ao desejo deles.</w:t>
      </w:r>
    </w:p>
    <w:p/>
    <w:p/>
    <w:p>
      <w:pPr xmlns:w="http://schemas.openxmlformats.org/wordprocessingml/2006/main">
        <w:ind w:firstLine="480"/>
      </w:pPr>
      <w:r xmlns:w="http://schemas.openxmlformats.org/wordprocessingml/2006/main">
        <w:t xml:space="preserve">Hum... Será que posso perguntar isso?</w:t>
      </w:r>
    </w:p>
    <w:p>
      <w:pPr xmlns:w="http://schemas.openxmlformats.org/wordprocessingml/2006/main">
        <w:ind w:firstLine="480"/>
      </w:pPr>
      <w:r xmlns:w="http://schemas.openxmlformats.org/wordprocessingml/2006/main">
        <w:t xml:space="preserve">Ning Xiaoxiao ponderou consigo mesma: [Devo contar a ele sobre o relacionamento deles agora? E se ele ficar furioso e matar os dois?]</w:t>
      </w:r>
    </w:p>
    <w:p>
      <w:pPr xmlns:w="http://schemas.openxmlformats.org/wordprocessingml/2006/main">
        <w:ind w:firstLine="480"/>
      </w:pPr>
      <w:r xmlns:w="http://schemas.openxmlformats.org/wordprocessingml/2006/main">
        <w:t xml:space="preserve">Os documentos em sua mente não lhe permitem acessar grande parte da trama subsequente em nenhum momento; ela só pode confiar em suas memórias da obra original para recordar a conexão emocional entre Gu Sijin e Chu Xingran.</w:t>
      </w:r>
    </w:p>
    <w:p>
      <w:pPr xmlns:w="http://schemas.openxmlformats.org/wordprocessingml/2006/main">
        <w:ind w:firstLine="480"/>
      </w:pPr>
      <w:r xmlns:w="http://schemas.openxmlformats.org/wordprocessingml/2006/main">
        <w:t xml:space="preserve">Na obra original, Lu Linyuan, como o bajulador sênior de Gu Sijin (quero reiterar que Lu Linyuan não é um bajulador na obra original, explicarei mais tarde, ele tem um pseudônimo), ficou furioso ao descobrir que ela e Chu Xingran tiveram um caso, e então submeteu Chu Xingran à morte por mil cortes.</w:t>
      </w:r>
    </w:p>
    <w:p>
      <w:pPr xmlns:w="http://schemas.openxmlformats.org/wordprocessingml/2006/main">
        <w:ind w:firstLine="480"/>
      </w:pPr>
      <w:r xmlns:w="http://schemas.openxmlformats.org/wordprocessingml/2006/main">
        <w:t xml:space="preserve">Mas agora a trama se arruinou sozinha. Gu Sijin e Lu Linyuan não têm absolutamente nenhum relacionamento romântico. Em vez de dizer que ele é o "simp" da Gu Sijin, ele é mais como o "simp" da Ning Xiaoxiao.</w:t>
      </w:r>
    </w:p>
    <w:p>
      <w:pPr xmlns:w="http://schemas.openxmlformats.org/wordprocessingml/2006/main">
        <w:ind w:firstLine="480"/>
      </w:pPr>
      <w:r xmlns:w="http://schemas.openxmlformats.org/wordprocessingml/2006/main">
        <w:t xml:space="preserve">Parece que, nessas circunstâncias, Ning Xiaoxiao tem a chance de virar o jogo e reescrever completamente a trama.</w:t>
      </w:r>
    </w:p>
    <w:p>
      <w:pPr xmlns:w="http://schemas.openxmlformats.org/wordprocessingml/2006/main">
        <w:ind w:firstLine="480"/>
      </w:pPr>
      <w:r xmlns:w="http://schemas.openxmlformats.org/wordprocessingml/2006/main">
        <w:t xml:space="preserve">Por meio de sua escrita, ela vivenciou as lutas, contradições e o desamparo de Gu Sijin no amor. Quando se viu no lugar de Gu Sijin, seu único desejo era que sua adorável Gu Sijin pudesse estar com seu amado.</w:t>
      </w:r>
    </w:p>
    <w:p>
      <w:pPr xmlns:w="http://schemas.openxmlformats.org/wordprocessingml/2006/main">
        <w:ind w:firstLine="480"/>
      </w:pPr>
      <w:r xmlns:w="http://schemas.openxmlformats.org/wordprocessingml/2006/main">
        <w:t xml:space="preserve">Então ela refletiu sobre o assunto e decidiu descobrir qual era a atitude de Lu Linyuan em relação a ser traído.</w:t>
      </w:r>
    </w:p>
    <w:p>
      <w:pPr xmlns:w="http://schemas.openxmlformats.org/wordprocessingml/2006/main">
        <w:ind w:firstLine="480"/>
      </w:pPr>
      <w:r xmlns:w="http://schemas.openxmlformats.org/wordprocessingml/2006/main">
        <w:t xml:space="preserve">"Vossa Majestade, e se... quero dizer, e se suas concubinas se apaixonassem por outra pessoa? O que o senhor faria?"</w:t>
      </w:r>
    </w:p>
    <w:p>
      <w:pPr xmlns:w="http://schemas.openxmlformats.org/wordprocessingml/2006/main">
        <w:ind w:firstLine="480"/>
      </w:pPr>
      <w:r xmlns:w="http://schemas.openxmlformats.org/wordprocessingml/2006/main">
        <w:t xml:space="preserve">Nos últimos seis meses, desde que transmigrou para dentro do livro, Ning Xiaoxiao descobriu completamente como usar seu sistema de trapaça.</w:t>
      </w:r>
    </w:p>
    <w:p>
      <w:pPr xmlns:w="http://schemas.openxmlformats.org/wordprocessingml/2006/main">
        <w:ind w:firstLine="480"/>
      </w:pPr>
      <w:r xmlns:w="http://schemas.openxmlformats.org/wordprocessingml/2006/main">
        <w:t xml:space="preserve">Ela pode falar com liberdade e confiança; se as coisas correrem mal mais tarde, ela pode simplesmente recuar.</w:t>
      </w:r>
    </w:p>
    <w:p>
      <w:pPr xmlns:w="http://schemas.openxmlformats.org/wordprocessingml/2006/main">
        <w:ind w:firstLine="480"/>
      </w:pPr>
      <w:r xmlns:w="http://schemas.openxmlformats.org/wordprocessingml/2006/main">
        <w:t xml:space="preserve">Ao ouvir a pergunta dela, Lu Linyuan sorriu com conhecimento de causa e fez um gesto para que ela se aproximasse: "Venha, venha para o meu lado."</w:t>
      </w:r>
    </w:p>
    <w:p>
      <w:pPr xmlns:w="http://schemas.openxmlformats.org/wordprocessingml/2006/main">
        <w:ind w:firstLine="480"/>
      </w:pPr>
      <w:r xmlns:w="http://schemas.openxmlformats.org/wordprocessingml/2006/main">
        <w:t xml:space="preserve">Ning Xiaoxiao disse "Oh" e lentamente se aproximou dele, balançando-se.</w:t>
      </w:r>
    </w:p>
    <w:p>
      <w:pPr xmlns:w="http://schemas.openxmlformats.org/wordprocessingml/2006/main">
        <w:ind w:firstLine="480"/>
      </w:pPr>
      <w:r xmlns:w="http://schemas.openxmlformats.org/wordprocessingml/2006/main">
        <w:t xml:space="preserve">Assim que ela estendeu a mão ao alcance de Lu Linyuan, ele agarrou seu cinto e a puxou para seus braços.</w:t>
      </w:r>
    </w:p>
    <w:p>
      <w:pPr xmlns:w="http://schemas.openxmlformats.org/wordprocessingml/2006/main">
        <w:ind w:firstLine="480"/>
      </w:pPr>
      <w:r xmlns:w="http://schemas.openxmlformats.org/wordprocessingml/2006/main">
        <w:t xml:space="preserve">Ela tropeçou e caiu de lado no colo de Lu Linyuan.</w:t>
      </w:r>
    </w:p>
    <w:p>
      <w:pPr xmlns:w="http://schemas.openxmlformats.org/wordprocessingml/2006/main">
        <w:ind w:firstLine="480"/>
      </w:pPr>
      <w:r xmlns:w="http://schemas.openxmlformats.org/wordprocessingml/2006/main">
        <w:t xml:space="preserve">A mão larga e forte do homem agarrou sua cintura esbelta, e as pontas dos dedos apertaram, fazendo cócegas no ponto sensível de sua cintura.</w:t>
      </w:r>
    </w:p>
    <w:p>
      <w:pPr xmlns:w="http://schemas.openxmlformats.org/wordprocessingml/2006/main">
        <w:ind w:firstLine="480"/>
      </w:pPr>
      <w:r xmlns:w="http://schemas.openxmlformats.org/wordprocessingml/2006/main">
        <w:t xml:space="preserve">Ela era muito sensível a cócegas e, enquanto ria, se debatia para se soltar dos braços dele.</w:t>
      </w:r>
    </w:p>
    <w:p>
      <w:pPr xmlns:w="http://schemas.openxmlformats.org/wordprocessingml/2006/main">
        <w:ind w:firstLine="480"/>
      </w:pPr>
      <w:r xmlns:w="http://schemas.openxmlformats.org/wordprocessingml/2006/main">
        <w:t xml:space="preserve">"Não se mexa." Lu Linyuan levou a outra mão ao queixo delicado dela, o polegar acariciando a parte ligeiramente arrebitada do queixo.</w:t>
      </w:r>
    </w:p>
    <w:p>
      <w:pPr xmlns:w="http://schemas.openxmlformats.org/wordprocessingml/2006/main">
        <w:ind w:firstLine="480"/>
      </w:pPr>
      <w:r xmlns:w="http://schemas.openxmlformats.org/wordprocessingml/2006/main">
        <w:t xml:space="preserve">Diga-me, por quem você se apaixonou?</w:t>
      </w:r>
    </w:p>
    <w:p>
      <w:pPr xmlns:w="http://schemas.openxmlformats.org/wordprocessingml/2006/main">
        <w:ind w:firstLine="480"/>
      </w:pPr>
      <w:r xmlns:w="http://schemas.openxmlformats.org/wordprocessingml/2006/main">
        <w:t xml:space="preserve">Sua mão, envolta em sua cintura, acariciou suavemente o tecido macio de seu vestido de brocado Shu. Suas sobrancelhas estavam levemente arqueadas e seu tom era gélido.</w:t>
      </w:r>
    </w:p>
    <w:p>
      <w:pPr xmlns:w="http://schemas.openxmlformats.org/wordprocessingml/2006/main">
        <w:ind w:firstLine="480"/>
      </w:pPr>
      <w:r xmlns:w="http://schemas.openxmlformats.org/wordprocessingml/2006/main">
        <w:t xml:space="preserve">"Vou esfolá-lo vivo e fazer uma roupa para você."</w:t>
      </w:r>
    </w:p>
    <w:p>
      <w:pPr xmlns:w="http://schemas.openxmlformats.org/wordprocessingml/2006/main">
        <w:ind w:firstLine="480"/>
      </w:pPr>
      <w:r xmlns:w="http://schemas.openxmlformats.org/wordprocessingml/2006/main">
        <w:t xml:space="preserve">Acostumada às travessuras de Lu Linyuan ultimamente, Ning Xiaoxiao quase se esqueceu de que sua verdadeira personalidade era a de um governante tirânico...</w:t>
      </w:r>
    </w:p>
    <w:p>
      <w:pPr xmlns:w="http://schemas.openxmlformats.org/wordprocessingml/2006/main">
        <w:ind w:firstLine="480"/>
      </w:pPr>
      <w:r xmlns:w="http://schemas.openxmlformats.org/wordprocessingml/2006/main">
        <w:t xml:space="preserve">No entanto, sua repentina atitude dominadora e expressão séria ainda pareciam um pouco ridículas para Ning Xiaoxiao.</w:t>
      </w:r>
    </w:p>
    <w:p>
      <w:pPr xmlns:w="http://schemas.openxmlformats.org/wordprocessingml/2006/main">
        <w:ind w:firstLine="480"/>
      </w:pPr>
      <w:r xmlns:w="http://schemas.openxmlformats.org/wordprocessingml/2006/main">
        <w:t xml:space="preserve">Quanto mais sério ele ficava, mais Ning Xiaoxiao queria rir, mas, ao observar melhor, ela se perguntou se não seria um pouco indelicado rir alto naquele momento.</w:t>
      </w:r>
    </w:p>
    <w:p>
      <w:pPr xmlns:w="http://schemas.openxmlformats.org/wordprocessingml/2006/main">
        <w:ind w:firstLine="480"/>
      </w:pPr>
      <w:r xmlns:w="http://schemas.openxmlformats.org/wordprocessingml/2006/main">
        <w:t xml:space="preserve">Então, forçando-se a permanecer em silêncio, ele disse a Lu Linyuan em tom sério: "Eu não disse que fui eu..."</w:t>
      </w:r>
    </w:p>
    <w:p>
      <w:pPr xmlns:w="http://schemas.openxmlformats.org/wordprocessingml/2006/main">
        <w:ind w:firstLine="480"/>
      </w:pPr>
      <w:r xmlns:w="http://schemas.openxmlformats.org/wordprocessingml/2006/main">
        <w:t xml:space="preserve">"Não você?" Ao ouvir isso, as sobrancelhas franzidas de Lu Linyuan relaxaram instantaneamente e ele sorriu de repente.</w:t>
      </w:r>
    </w:p>
    <w:p>
      <w:pPr xmlns:w="http://schemas.openxmlformats.org/wordprocessingml/2006/main">
        <w:ind w:firstLine="480"/>
      </w:pPr>
      <w:r xmlns:w="http://schemas.openxmlformats.org/wordprocessingml/2006/main">
        <w:t xml:space="preserve">"Só tenho você como minha consorte. Os outros são meros peões que uso para controlar a corte. Não gosto deles, então por que deveria me importar com quem eles gostam?"</w:t>
      </w:r>
    </w:p>
    <w:p>
      <w:pPr xmlns:w="http://schemas.openxmlformats.org/wordprocessingml/2006/main">
        <w:ind w:firstLine="480"/>
      </w:pPr>
      <w:r xmlns:w="http://schemas.openxmlformats.org/wordprocessingml/2006/main">
        <w:t xml:space="preserve">A implicação é que eu só amo você.</w:t>
      </w:r>
    </w:p>
    <w:p>
      <w:pPr xmlns:w="http://schemas.openxmlformats.org/wordprocessingml/2006/main">
        <w:ind w:firstLine="480"/>
      </w:pPr>
      <w:r xmlns:w="http://schemas.openxmlformats.org/wordprocessingml/2006/main">
        <w:t xml:space="preserve">O coração de Ning Xiaoxiao transbordava de alegria. Ela não sabia se sua felicidade inexplicável era devido à confissão hesitante de Lu Linyuan ou porque algo estava acontecendo entre Gu Sijin e Chu Xingran.</w:t>
      </w:r>
    </w:p>
    <w:p>
      <w:pPr xmlns:w="http://schemas.openxmlformats.org/wordprocessingml/2006/main">
        <w:ind w:firstLine="480"/>
      </w:pPr>
      <w:r xmlns:w="http://schemas.openxmlformats.org/wordprocessingml/2006/main">
        <w:t xml:space="preserve">A lembrança de Ning Xiaoxiao era cristalina, e Lu Linyuan ouviu tudo perfeitamente.</w:t>
      </w:r>
    </w:p>
    <w:p>
      <w:pPr xmlns:w="http://schemas.openxmlformats.org/wordprocessingml/2006/main">
        <w:ind w:firstLine="480"/>
      </w:pPr>
      <w:r xmlns:w="http://schemas.openxmlformats.org/wordprocessingml/2006/main">
        <w:t xml:space="preserve">Ele soube pelas palavras sinceras de Ning Xiaoxiao que Gu Sijin e Chu Xingran eram, na verdade, antigos amores. Também achou estranho que Chu Xingran não tivesse lhe contado isso antes.</w:t>
      </w:r>
    </w:p>
    <w:p>
      <w:pPr xmlns:w="http://schemas.openxmlformats.org/wordprocessingml/2006/main">
        <w:ind w:firstLine="480"/>
      </w:pPr>
      <w:r xmlns:w="http://schemas.openxmlformats.org/wordprocessingml/2006/main">
        <w:t xml:space="preserve">Se ele tivesse me contado isso antes de ir para o grupo de piratas japoneses para se tornar um espião, eu não só não teria convocado Gu Sijin ao palácio, como também teria enviado pessoas secretamente para protegê-la.</w:t>
      </w:r>
    </w:p>
    <w:p>
      <w:pPr xmlns:w="http://schemas.openxmlformats.org/wordprocessingml/2006/main">
        <w:ind w:firstLine="480"/>
      </w:pPr>
      <w:r xmlns:w="http://schemas.openxmlformats.org/wordprocessingml/2006/main">
        <w:t xml:space="preserve">Mas se você se colocar no lugar deles, entenderá imediatamente.</w:t>
      </w:r>
    </w:p>
    <w:p>
      <w:pPr xmlns:w="http://schemas.openxmlformats.org/wordprocessingml/2006/main">
        <w:ind w:firstLine="480"/>
      </w:pPr>
      <w:r xmlns:w="http://schemas.openxmlformats.org/wordprocessingml/2006/main">
        <w:t xml:space="preserve">Tornar-se espião dos piratas japoneses é uma questão de vida ou morte. Se ele não puder voltar vivo, como poderá suportar deixar sua amada viver uma vida de solidão e desespero?</w:t>
      </w:r>
    </w:p>
    <w:p>
      <w:pPr xmlns:w="http://schemas.openxmlformats.org/wordprocessingml/2006/main">
        <w:ind w:firstLine="480"/>
      </w:pPr>
      <w:r xmlns:w="http://schemas.openxmlformats.org/wordprocessingml/2006/main">
        <w:t xml:space="preserve">Agora que Lu Linyuan sabe disso, ele não pode simplesmente ficar de braços cruzados.</w:t>
      </w:r>
    </w:p>
    <w:p>
      <w:pPr xmlns:w="http://schemas.openxmlformats.org/wordprocessingml/2006/main">
        <w:ind w:firstLine="480"/>
      </w:pPr>
      <w:r xmlns:w="http://schemas.openxmlformats.org/wordprocessingml/2006/main">
        <w:t xml:space="preserve">Em primeiro lugar, Chu Xingran é seu irmão e amigo próximo, e não se deve cobiçar a esposa de um amigo;</w:t>
      </w:r>
    </w:p>
    <w:p>
      <w:pPr xmlns:w="http://schemas.openxmlformats.org/wordprocessingml/2006/main">
        <w:ind w:firstLine="480"/>
      </w:pPr>
      <w:r xmlns:w="http://schemas.openxmlformats.org/wordprocessingml/2006/main">
        <w:t xml:space="preserve">Em segundo lugar, Gu Sijin arriscou a própria vida para proteger Ning Xiaoxiao diversas vezes. Só por essa bondade, Lu Linyuan deveria lhe prometer uma vida melhor.</w:t>
      </w:r>
    </w:p>
    <w:p>
      <w:pPr xmlns:w="http://schemas.openxmlformats.org/wordprocessingml/2006/main">
        <w:ind w:firstLine="480"/>
      </w:pPr>
      <w:r xmlns:w="http://schemas.openxmlformats.org/wordprocessingml/2006/main">
        <w:t xml:space="preserve">Mas agora não é o momento de atender ao pedido deles.</w:t>
      </w:r>
    </w:p>
    <w:p>
      <w:pPr xmlns:w="http://schemas.openxmlformats.org/wordprocessingml/2006/main">
        <w:ind w:firstLine="480"/>
      </w:pPr>
      <w:r xmlns:w="http://schemas.openxmlformats.org/wordprocessingml/2006/main">
        <w:t xml:space="preserve">Se não me disserem explicitamente, vou fingir que não sei de nada e me fazer de desentendida. De qualquer forma, nada aconteceu entre mim e Gu Sijin, então não há necessidade de explicar nada.</w:t>
      </w:r>
    </w:p>
    <w:p>
      <w:pPr xmlns:w="http://schemas.openxmlformats.org/wordprocessingml/2006/main">
        <w:ind w:firstLine="480"/>
      </w:pPr>
      <w:r xmlns:w="http://schemas.openxmlformats.org/wordprocessingml/2006/main">
        <w:t xml:space="preserve">Enquanto o poder de Tong Guowei na dinastia anterior não fosse subjugado, ele não poderia conceder suas concubinas a Chu Xingran.</w:t>
      </w:r>
    </w:p>
    <w:p>
      <w:pPr xmlns:w="http://schemas.openxmlformats.org/wordprocessingml/2006/main">
        <w:ind w:firstLine="480"/>
      </w:pPr>
      <w:r xmlns:w="http://schemas.openxmlformats.org/wordprocessingml/2006/main">
        <w:t xml:space="preserve">Caso contrário, Chu Xingran, o Comandante dos Nove Portões, e o pai de Gu Sijin, o Censor da Censura, seriam ambos destituídos pelos comparsas de Tong Guowei na dinastia anterior por causa desse assunto.</w:t>
      </w:r>
    </w:p>
    <w:p>
      <w:pPr xmlns:w="http://schemas.openxmlformats.org/wordprocessingml/2006/main">
        <w:ind w:firstLine="480"/>
      </w:pPr>
      <w:r xmlns:w="http://schemas.openxmlformats.org/wordprocessingml/2006/main">
        <w:t xml:space="preserve">Afinal, seria totalmente ridículo e ilógico casar novamente uma concubina que já havia se casado com um membro do harém, um oficial da corte.</w:t>
      </w:r>
    </w:p>
    <w:p>
      <w:pPr xmlns:w="http://schemas.openxmlformats.org/wordprocessingml/2006/main">
        <w:ind w:firstLine="480"/>
      </w:pPr>
      <w:r xmlns:w="http://schemas.openxmlformats.org/wordprocessingml/2006/main">
        <w:t xml:space="preserve">Portanto, somente quando Tong Guowei for eliminado e o mundo estiver unificado, e ninguém ousar se opor às palavras de Lu Linyuan, será o momento para ele conceder ao seu bom irmão um casamento perfeito.</w:t>
      </w:r>
    </w:p>
    <w:p>
      <w:pPr xmlns:w="http://schemas.openxmlformats.org/wordprocessingml/2006/main">
        <w:ind w:firstLine="480"/>
      </w:pPr>
      <w:r xmlns:w="http://schemas.openxmlformats.org/wordprocessingml/2006/main">
        <w:t xml:space="preserve">Tendo obtido a resposta que desejava de Lu Linyuan, Ning Xiaoxiao mudou de assunto: "Majestade, o Palácio Fengyi é tão grande que tenho medo de morar sozinha. Minha irmã poderia morar comigo?"</w:t>
      </w:r>
    </w:p>
    <w:p>
      <w:pPr xmlns:w="http://schemas.openxmlformats.org/wordprocessingml/2006/main">
        <w:ind w:firstLine="480"/>
      </w:pPr>
      <w:r xmlns:w="http://schemas.openxmlformats.org/wordprocessingml/2006/main">
        <w:t xml:space="preserve">Os pensamentos de Lu Linyuan foram interrompidos pelas palavras dela, seu rosto escureceu imediatamente e ele recusou resolutamente: "Não!"</w:t>
      </w:r>
    </w:p>
    <w:p>
      <w:pPr xmlns:w="http://schemas.openxmlformats.org/wordprocessingml/2006/main">
        <w:ind w:firstLine="480"/>
      </w:pPr>
      <w:r xmlns:w="http://schemas.openxmlformats.org/wordprocessingml/2006/main">
        <w:t xml:space="preserve">Sua cabeça está cheia de bobagens? Eu deixei você morar sozinha para poder ficar mais perto de você, não foi? Você insiste em trazê-la junto, não é? Você insiste em ficar aqui fingindo estar confusa, não é?</w:t>
      </w:r>
    </w:p>
    <w:p>
      <w:pPr xmlns:w="http://schemas.openxmlformats.org/wordprocessingml/2006/main">
        <w:ind w:firstLine="480"/>
      </w:pPr>
      <w:r xmlns:w="http://schemas.openxmlformats.org/wordprocessingml/2006/main">
        <w:t xml:space="preserve">[Que ultraje! Estou furioso! Eu bem que podia dar essa lanterna enorme para a Chu Xingran! Senão, ela vai ficar sempre pendurada entre nós, atrapalhando!]</w:t>
      </w:r>
    </w:p>
    <w:p>
      <w:pPr xmlns:w="http://schemas.openxmlformats.org/wordprocessingml/2006/main">
        <w:ind w:firstLine="480"/>
      </w:pPr>
      <w:r xmlns:w="http://schemas.openxmlformats.org/wordprocessingml/2006/main">
        <w:t xml:space="preserve">Ele tinha muitas coisas na cabeça, mas não conseguiu resistir ao charme e aos chiliques de Ning Xiaoxiao.</w:t>
      </w:r>
    </w:p>
    <w:p>
      <w:pPr xmlns:w="http://schemas.openxmlformats.org/wordprocessingml/2006/main">
        <w:ind w:firstLine="480"/>
      </w:pPr>
      <w:r xmlns:w="http://schemas.openxmlformats.org/wordprocessingml/2006/main">
        <w:t xml:space="preserve">Momentos antes, ela estava ansiosa para sair de cima de Lu Linyuan, mas agora, obedientemente, sentava-se em seu colo, olhando para ele de perto com um olhar suplicante, e começou a choramingar baixinho.</w:t>
      </w:r>
    </w:p>
    <w:p>
      <w:pPr xmlns:w="http://schemas.openxmlformats.org/wordprocessingml/2006/main">
        <w:ind w:firstLine="480"/>
      </w:pPr>
      <w:r xmlns:w="http://schemas.openxmlformats.org/wordprocessingml/2006/main">
        <w:t xml:space="preserve">"Oh, céus~ Por favor, Vossa Majestade~ Vossa Majestade é a melhor~ Por favor, deixe minha irmã morar comigo~~"</w:t>
      </w:r>
    </w:p>
    <w:p>
      <w:pPr xmlns:w="http://schemas.openxmlformats.org/wordprocessingml/2006/main">
        <w:ind w:firstLine="480"/>
      </w:pPr>
      <w:r xmlns:w="http://schemas.openxmlformats.org/wordprocessingml/2006/main">
        <w:t xml:space="preserve">Lu Linyuan: "...Se você estiver com medo, posso te acompanhar todos os dias."</w:t>
      </w:r>
    </w:p>
    <w:p>
      <w:pPr xmlns:w="http://schemas.openxmlformats.org/wordprocessingml/2006/main">
        <w:ind w:firstLine="480"/>
      </w:pPr>
      <w:r xmlns:w="http://schemas.openxmlformats.org/wordprocessingml/2006/main">
        <w:t xml:space="preserve">Ning Xiaoxiao: "Oh, céus! O Imperador tem que ir à corte de manhã e, depois, se encontrar com seus ministros. Como ele pode ficar comigo o tempo todo? Eu adoro estar perto das pessoas. Já que o Imperador não permite que minha irmã more comigo, só posso ir a pé do Palácio Fengyi ao Palácio Zhongcui para vê-la todos os dias."</w:t>
      </w:r>
    </w:p>
    <w:p>
      <w:pPr xmlns:w="http://schemas.openxmlformats.org/wordprocessingml/2006/main">
        <w:ind w:firstLine="480"/>
      </w:pPr>
      <w:r xmlns:w="http://schemas.openxmlformats.org/wordprocessingml/2006/main">
        <w:t xml:space="preserve">Ela franziu os lábios, seus olhos de corça se enchendo de lágrimas. "Os invernos são frios, os verões são quentes, eu bem que poderia morrer de exaustão na estrada..."</w:t>
      </w:r>
    </w:p>
    <w:p>
      <w:pPr xmlns:w="http://schemas.openxmlformats.org/wordprocessingml/2006/main">
        <w:ind w:firstLine="480"/>
      </w:pPr>
      <w:r xmlns:w="http://schemas.openxmlformats.org/wordprocessingml/2006/main">
        <w:t xml:space="preserve">Enquanto falava, ela balançava o corpo de forma sedutora.</w:t>
      </w:r>
    </w:p>
    <w:p>
      <w:pPr xmlns:w="http://schemas.openxmlformats.org/wordprocessingml/2006/main">
        <w:ind w:firstLine="480"/>
      </w:pPr>
      <w:r xmlns:w="http://schemas.openxmlformats.org/wordprocessingml/2006/main">
        <w:t xml:space="preserve">Meu Deus, quem consegue resistir a isso?</w:t>
      </w:r>
    </w:p>
    <w:p>
      <w:pPr xmlns:w="http://schemas.openxmlformats.org/wordprocessingml/2006/main">
        <w:ind w:firstLine="480"/>
      </w:pPr>
      <w:r xmlns:w="http://schemas.openxmlformats.org/wordprocessingml/2006/main">
        <w:t xml:space="preserve">A expressão de Lu Linyuan mudou ligeiramente, uma mistura de constrangimento e uma dificuldade indizível.</w:t>
      </w:r>
    </w:p>
    <w:p>
      <w:pPr xmlns:w="http://schemas.openxmlformats.org/wordprocessingml/2006/main">
        <w:ind w:firstLine="480"/>
      </w:pPr>
      <w:r xmlns:w="http://schemas.openxmlformats.org/wordprocessingml/2006/main">
        <w:t xml:space="preserve">Ele segurou Ning Xiaoxiao e disse-lhe em tom autoritário: "Comporte-se e não se mexa."</w:t>
      </w:r>
    </w:p>
    <w:p>
      <w:pPr xmlns:w="http://schemas.openxmlformats.org/wordprocessingml/2006/main">
        <w:ind w:firstLine="480"/>
      </w:pPr>
      <w:r xmlns:w="http://schemas.openxmlformats.org/wordprocessingml/2006/main">
        <w:t xml:space="preserve">Se você se mudar de novo, será falta de educação com alguém que tem 21 anos.</w:t>
      </w:r>
    </w:p>
    <w:p>
      <w:r>
        <w:br w:type="page"/>
      </w:r>
    </w:p>
    <w:p>
      <w:pPr xmlns:w="http://schemas.openxmlformats.org/wordprocessingml/2006/main">
        <w:pStyle w:val="Heading1"/>
        <w:jc w:val="left"/>
      </w:pPr>
      <w:r xmlns:w="http://schemas.openxmlformats.org/wordprocessingml/2006/main">
        <w:t xml:space="preserve">Capítulo 196: Bolsa de óleo vazando, o que está se movendo em sua boca é...</w:t>
      </w:r>
    </w:p>
    <w:p/>
    <w:p/>
    <w:p>
      <w:pPr xmlns:w="http://schemas.openxmlformats.org/wordprocessingml/2006/main">
        <w:ind w:firstLine="480"/>
      </w:pPr>
      <w:r xmlns:w="http://schemas.openxmlformats.org/wordprocessingml/2006/main">
        <w:t xml:space="preserve">Ning Xiaoxiao é verdadeiramente destemida, mesmo depois de Lu Linyuan lhe ter dado tal aviso, ela continua a esfregar-se repetidamente na sua "ponta".</w:t>
      </w:r>
    </w:p>
    <w:p>
      <w:pPr xmlns:w="http://schemas.openxmlformats.org/wordprocessingml/2006/main">
        <w:ind w:firstLine="480"/>
      </w:pPr>
      <w:r xmlns:w="http://schemas.openxmlformats.org/wordprocessingml/2006/main">
        <w:t xml:space="preserve">Lu Linyuan quase teve vontade de prendê-la na mesa do dragão e dizer: "Mulher, você mesma começou esse incêndio, então você mesma terá que apagá-lo."</w:t>
      </w:r>
    </w:p>
    <w:p>
      <w:pPr xmlns:w="http://schemas.openxmlformats.org/wordprocessingml/2006/main">
        <w:ind w:firstLine="480"/>
      </w:pPr>
      <w:r xmlns:w="http://schemas.openxmlformats.org/wordprocessingml/2006/main">
        <w:t xml:space="preserve">Mas o carinho que ele demonstra por Ning Xiaoxiao vai muito além disso.</w:t>
      </w:r>
    </w:p>
    <w:p>
      <w:pPr xmlns:w="http://schemas.openxmlformats.org/wordprocessingml/2006/main">
        <w:ind w:firstLine="480"/>
      </w:pPr>
      <w:r xmlns:w="http://schemas.openxmlformats.org/wordprocessingml/2006/main">
        <w:t xml:space="preserve">Se ela simplesmente se comportar de forma fofa, ele terá vontade de arrancar as estrelas e a lua do céu para ela.</w:t>
      </w:r>
    </w:p>
    <w:p>
      <w:pPr xmlns:w="http://schemas.openxmlformats.org/wordprocessingml/2006/main">
        <w:ind w:firstLine="480"/>
      </w:pPr>
      <w:r xmlns:w="http://schemas.openxmlformats.org/wordprocessingml/2006/main">
        <w:t xml:space="preserve">E o que ela disse fazia sentido; ele não poderia estar ao lado dela a cada hora do dia.</w:t>
      </w:r>
    </w:p>
    <w:p>
      <w:pPr xmlns:w="http://schemas.openxmlformats.org/wordprocessingml/2006/main">
        <w:ind w:firstLine="480"/>
      </w:pPr>
      <w:r xmlns:w="http://schemas.openxmlformats.org/wordprocessingml/2006/main">
        <w:t xml:space="preserve">Se ela fosse realmente deixada para viver sozinha no Palácio da Fênix, teria que viajar longas distâncias para encontrar alguém com quem conversar caso se sentisse entediada.</w:t>
      </w:r>
    </w:p>
    <w:p>
      <w:pPr xmlns:w="http://schemas.openxmlformats.org/wordprocessingml/2006/main">
        <w:ind w:firstLine="480"/>
      </w:pPr>
      <w:r xmlns:w="http://schemas.openxmlformats.org/wordprocessingml/2006/main">
        <w:t xml:space="preserve">Sua Xiaoxiao era uma gata preguiçosa. Ela reclamava que suas pernas estavam prestes a quebrar de tanto andar a curta distância de seu próprio palácio até o portão do palácio, mas ele não suportava vê-la sofrer.</w:t>
      </w:r>
    </w:p>
    <w:p>
      <w:pPr xmlns:w="http://schemas.openxmlformats.org/wordprocessingml/2006/main">
        <w:ind w:firstLine="480"/>
      </w:pPr>
      <w:r xmlns:w="http://schemas.openxmlformats.org/wordprocessingml/2006/main">
        <w:t xml:space="preserve">Então ele cedeu: "Se você realmente quer morar com Gu Sijin, isso não é impossível. No entanto, você precisa concordar com uma condição."</w:t>
      </w:r>
    </w:p>
    <w:p>
      <w:pPr xmlns:w="http://schemas.openxmlformats.org/wordprocessingml/2006/main">
        <w:ind w:firstLine="480"/>
      </w:pPr>
      <w:r xmlns:w="http://schemas.openxmlformats.org/wordprocessingml/2006/main">
        <w:t xml:space="preserve">Ning Xiaoxiao: “O quê?”</w:t>
      </w:r>
    </w:p>
    <w:p>
      <w:pPr xmlns:w="http://schemas.openxmlformats.org/wordprocessingml/2006/main">
        <w:ind w:firstLine="480"/>
      </w:pPr>
      <w:r xmlns:w="http://schemas.openxmlformats.org/wordprocessingml/2006/main">
        <w:t xml:space="preserve">Lu Linyuan aproximou-se do ouvido dela e disse em voz baixa e rouca:</w:t>
      </w:r>
    </w:p>
    <w:p>
      <w:pPr xmlns:w="http://schemas.openxmlformats.org/wordprocessingml/2006/main">
        <w:ind w:firstLine="480"/>
      </w:pPr>
      <w:r xmlns:w="http://schemas.openxmlformats.org/wordprocessingml/2006/main">
        <w:t xml:space="preserve">"Da próxima vez que eu perder o controle das minhas emoções, você não deve me deixar inconsciente novamente."</w:t>
      </w:r>
    </w:p>
    <w:p>
      <w:pPr xmlns:w="http://schemas.openxmlformats.org/wordprocessingml/2006/main">
        <w:ind w:firstLine="480"/>
      </w:pPr>
      <w:r xmlns:w="http://schemas.openxmlformats.org/wordprocessingml/2006/main">
        <w:t xml:space="preserve">Ning Xiaoxiao: “???”</w:t>
      </w:r>
    </w:p>
    <w:p>
      <w:pPr xmlns:w="http://schemas.openxmlformats.org/wordprocessingml/2006/main">
        <w:ind w:firstLine="480"/>
      </w:pPr>
      <w:r xmlns:w="http://schemas.openxmlformats.org/wordprocessingml/2006/main">
        <w:t xml:space="preserve">[Você se bateu, tá bom? Por que você está colocando a culpa em mim por tudo? Fui eu que fiz cocô no cachorro? ???]</w:t>
      </w:r>
    </w:p>
    <w:p>
      <w:pPr xmlns:w="http://schemas.openxmlformats.org/wordprocessingml/2006/main">
        <w:ind w:firstLine="480"/>
      </w:pPr>
      <w:r xmlns:w="http://schemas.openxmlformats.org/wordprocessingml/2006/main">
        <w:t xml:space="preserve">"Vossa Majestade... Eu realmente não lhe bati naquela noite!"</w:t>
      </w:r>
    </w:p>
    <w:p>
      <w:pPr xmlns:w="http://schemas.openxmlformats.org/wordprocessingml/2006/main">
        <w:ind w:firstLine="480"/>
      </w:pPr>
      <w:r xmlns:w="http://schemas.openxmlformats.org/wordprocessingml/2006/main">
        <w:t xml:space="preserve">"Ah?" Lu Linyuan deu uma risadinha e soprou em seu ouvido. "Então, naquele dia, você também queria?"</w:t>
      </w:r>
    </w:p>
    <w:p>
      <w:pPr xmlns:w="http://schemas.openxmlformats.org/wordprocessingml/2006/main">
        <w:ind w:firstLine="480"/>
      </w:pPr>
      <w:r xmlns:w="http://schemas.openxmlformats.org/wordprocessingml/2006/main">
        <w:t xml:space="preserve">Ning Xiaoxiao: “...”</w:t>
      </w:r>
    </w:p>
    <w:p>
      <w:pPr xmlns:w="http://schemas.openxmlformats.org/wordprocessingml/2006/main">
        <w:ind w:firstLine="480"/>
      </w:pPr>
      <w:r xmlns:w="http://schemas.openxmlformats.org/wordprocessingml/2006/main">
        <w:t xml:space="preserve">Não podemos conversar mais; se continuarmos, o Rio Amarelo vai transbordar.</w:t>
      </w:r>
    </w:p>
    <w:p>
      <w:pPr xmlns:w="http://schemas.openxmlformats.org/wordprocessingml/2006/main">
        <w:ind w:firstLine="480"/>
      </w:pPr>
      <w:r xmlns:w="http://schemas.openxmlformats.org/wordprocessingml/2006/main">
        <w:t xml:space="preserve">Felizmente, no final, Lu Linyuan concordou que Gu Sijin poderia morar com Ning Xiaoxiao.</w:t>
      </w:r>
    </w:p>
    <w:p>
      <w:pPr xmlns:w="http://schemas.openxmlformats.org/wordprocessingml/2006/main">
        <w:ind w:firstLine="480"/>
      </w:pPr>
      <w:r xmlns:w="http://schemas.openxmlformats.org/wordprocessingml/2006/main">
        <w:t xml:space="preserve">Quando ela viu Gu Sijin depois de sair do Palácio Chaoyang naquele dia, ela parecia normal, mas a vermelhidão em seus olhos não mentia.</w:t>
      </w:r>
    </w:p>
    <w:p>
      <w:pPr xmlns:w="http://schemas.openxmlformats.org/wordprocessingml/2006/main">
        <w:ind w:firstLine="480"/>
      </w:pPr>
      <w:r xmlns:w="http://schemas.openxmlformats.org/wordprocessingml/2006/main">
        <w:t xml:space="preserve">Ning Xiaoxiao pegou alegremente na mão dela e disse: "Irmã, o Imperador concordou!"</w:t>
      </w:r>
    </w:p>
    <w:p>
      <w:pPr xmlns:w="http://schemas.openxmlformats.org/wordprocessingml/2006/main">
        <w:ind w:firstLine="480"/>
      </w:pPr>
      <w:r xmlns:w="http://schemas.openxmlformats.org/wordprocessingml/2006/main">
        <w:t xml:space="preserve">Gu Sijin forçou um sorriso e assentiu com a cabeça, mas, temendo que Ning Xiaoxiao percebesse que algo estava errado, teve que sorrir ainda mais abertamente.</w:t>
      </w:r>
    </w:p>
    <w:p>
      <w:pPr xmlns:w="http://schemas.openxmlformats.org/wordprocessingml/2006/main">
        <w:ind w:firstLine="480"/>
      </w:pPr>
      <w:r xmlns:w="http://schemas.openxmlformats.org/wordprocessingml/2006/main">
        <w:t xml:space="preserve">"Que bom. Vamos, está ficando tarde, vamos arrumar nossas coisas rapidamente."</w:t>
      </w:r>
    </w:p>
    <w:p>
      <w:pPr xmlns:w="http://schemas.openxmlformats.org/wordprocessingml/2006/main">
        <w:ind w:firstLine="480"/>
      </w:pPr>
      <w:r xmlns:w="http://schemas.openxmlformats.org/wordprocessingml/2006/main">
        <w:t xml:space="preserve">Ela caminhava à frente de Ning Xiaoxiao, sua figura abatida projetando uma longa sombra atrás de si.</w:t>
      </w:r>
    </w:p>
    <w:p>
      <w:pPr xmlns:w="http://schemas.openxmlformats.org/wordprocessingml/2006/main">
        <w:ind w:firstLine="480"/>
      </w:pPr>
      <w:r xmlns:w="http://schemas.openxmlformats.org/wordprocessingml/2006/main">
        <w:t xml:space="preserve">Ao vê-la tão abatida, Ning Xiaoxiao sentiu uma pontada de tristeza e secretamente resolveu ajudá-la a ter um final feliz.</w:t>
      </w:r>
    </w:p>
    <w:p>
      <w:pPr xmlns:w="http://schemas.openxmlformats.org/wordprocessingml/2006/main">
        <w:ind w:firstLine="480"/>
      </w:pPr>
      <w:r xmlns:w="http://schemas.openxmlformats.org/wordprocessingml/2006/main">
        <w:t xml:space="preserve">Após tudo estar organizado no Palácio Fengyi, o dia do Banquete Imperial no Lago chegou num piscar de olhos.</w:t>
      </w:r>
    </w:p>
    <w:p>
      <w:pPr xmlns:w="http://schemas.openxmlformats.org/wordprocessingml/2006/main">
        <w:ind w:firstLine="480"/>
      </w:pPr>
      <w:r xmlns:w="http://schemas.openxmlformats.org/wordprocessingml/2006/main">
        <w:t xml:space="preserve">Por esse motivo, o pessoal do Departamento da Casa Imperial pintou especialmente com tinta vermelha as flores de lótus brancas cultivadas pelo Departamento de Flores e Pássaros, que floresciam no inverno. De longe, elas pareciam um mar carmesim, uma cor verdadeiramente bela no inverno, quando todas as outras flores já haviam murchado.</w:t>
      </w:r>
    </w:p>
    <w:p>
      <w:pPr xmlns:w="http://schemas.openxmlformats.org/wordprocessingml/2006/main">
        <w:ind w:firstLine="480"/>
      </w:pPr>
      <w:r xmlns:w="http://schemas.openxmlformats.org/wordprocessingml/2006/main">
        <w:t xml:space="preserve">Resumindo, o Banquete do Lago Imperial era apenas um festival palaciano comum, onde as concubinas imperiais se reuniam para comer, beber e se divertir; não havia nada de especial nisso.</w:t>
      </w:r>
    </w:p>
    <w:p>
      <w:pPr xmlns:w="http://schemas.openxmlformats.org/wordprocessingml/2006/main">
        <w:ind w:firstLine="480"/>
      </w:pPr>
      <w:r xmlns:w="http://schemas.openxmlformats.org/wordprocessingml/2006/main">
        <w:t xml:space="preserve">Desta vez, porém, o Banquete do Lago Imperial foi transformado pela Imperatriz em uma "competição de artes marciais" para as concubinas disputarem uma vaga no resort de águas termais. Naturalmente, todas as concubinas estavam motivadas e demonstraram suas melhores habilidades, determinadas a exibir suas capacidades diante de Lu Linyuan.</w:t>
      </w:r>
    </w:p>
    <w:p>
      <w:pPr xmlns:w="http://schemas.openxmlformats.org/wordprocessingml/2006/main">
        <w:ind w:firstLine="480"/>
      </w:pPr>
      <w:r xmlns:w="http://schemas.openxmlformats.org/wordprocessingml/2006/main">
        <w:t xml:space="preserve">Por exemplo, a Consorte Li era uma dançarina habilidosa, e apresentou uma dança chamada "A Deusa do Rio Luo". Sua dança era graciosa e sua figura esbelta. Lu Linyuan comentou que ela se assemelhava a uma serpente aquática...</w:t>
      </w:r>
    </w:p>
    <w:p>
      <w:pPr xmlns:w="http://schemas.openxmlformats.org/wordprocessingml/2006/main">
        <w:ind w:firstLine="480"/>
      </w:pPr>
      <w:r xmlns:w="http://schemas.openxmlformats.org/wordprocessingml/2006/main">
        <w:t xml:space="preserve">A Consorte Yun era exímia tocadora de pipa. Sua interpretação de "Bebendo Sozinha Sob a Lua" era tão bela, como pérolas caindo sobre um prato de jade, que Lu Linyuan achou incompreensível e lhe deu dor de cabeça...</w:t>
      </w:r>
    </w:p>
    <w:p>
      <w:pPr xmlns:w="http://schemas.openxmlformats.org/wordprocessingml/2006/main">
        <w:ind w:firstLine="480"/>
      </w:pPr>
      <w:r xmlns:w="http://schemas.openxmlformats.org/wordprocessingml/2006/main">
        <w:t xml:space="preserve">De qualquer forma, seus olhos estavam fixos em Ning Xiaoxiao o tempo todo e ele não os desviou, então não se importava com que tipo de problema essas concubinas estavam causando.</w:t>
      </w:r>
    </w:p>
    <w:p>
      <w:pPr xmlns:w="http://schemas.openxmlformats.org/wordprocessingml/2006/main">
        <w:ind w:firstLine="480"/>
      </w:pPr>
      <w:r xmlns:w="http://schemas.openxmlformats.org/wordprocessingml/2006/main">
        <w:t xml:space="preserve">A Consorte Duan era meticulosa. Ela percebeu logo de início que a expressão da Imperatriz estava um pouco estranha depois de ver o cartão de visita. Ela imaginou que, não importava o que fizesse naquele dia, seria uma perda de tempo e não lhe traria nenhum benefício. Então, simplesmente sentou-se e observou o espetáculo que a Imperatriz encenaria.</w:t>
      </w:r>
    </w:p>
    <w:p>
      <w:pPr xmlns:w="http://schemas.openxmlformats.org/wordprocessingml/2006/main">
        <w:ind w:firstLine="480"/>
      </w:pPr>
      <w:r xmlns:w="http://schemas.openxmlformats.org/wordprocessingml/2006/main">
        <w:t xml:space="preserve">Observando a confusão, Gu Sijin sussurrou para Ning Xiaoxiao: "Por que não vimos a Consorte Tong hoje? Ela deveria estar no centro das atenções agora, não é?"</w:t>
      </w:r>
    </w:p>
    <w:p>
      <w:pPr xmlns:w="http://schemas.openxmlformats.org/wordprocessingml/2006/main">
        <w:ind w:firstLine="480"/>
      </w:pPr>
      <w:r xmlns:w="http://schemas.openxmlformats.org/wordprocessingml/2006/main">
        <w:t xml:space="preserve">Mal ele terminara de falar, o canto melodioso dos oriolos ecoou pelo Lago Imperial.</w:t>
      </w:r>
    </w:p>
    <w:p>
      <w:pPr xmlns:w="http://schemas.openxmlformats.org/wordprocessingml/2006/main">
        <w:ind w:firstLine="480"/>
      </w:pPr>
      <w:r xmlns:w="http://schemas.openxmlformats.org/wordprocessingml/2006/main">
        <w:t xml:space="preserve">"As cores vibrantes da primavera desbotaram, restando apenas poços quebrados e paredes em ruínas."</w:t>
      </w:r>
    </w:p>
    <w:p>
      <w:pPr xmlns:w="http://schemas.openxmlformats.org/wordprocessingml/2006/main">
        <w:ind w:firstLine="480"/>
      </w:pPr>
      <w:r xmlns:w="http://schemas.openxmlformats.org/wordprocessingml/2006/main">
        <w:t xml:space="preserve">"Que desperdício de um dia tão bonito e uma paisagem tão encantadora! De quem é o pátio que desfruta de tais prazeres?"</w:t>
      </w:r>
    </w:p>
    <w:p>
      <w:pPr xmlns:w="http://schemas.openxmlformats.org/wordprocessingml/2006/main">
        <w:ind w:firstLine="480"/>
      </w:pPr>
      <w:r xmlns:w="http://schemas.openxmlformats.org/wordprocessingml/2006/main">
        <w:t xml:space="preserve">A canção era um trecho da ópera Kunqu *O Pavilhão das Peônias*. Neste palácio, somente a Consorte Tong podia cantar ópera Kunqu.</w:t>
      </w:r>
    </w:p>
    <w:p>
      <w:pPr xmlns:w="http://schemas.openxmlformats.org/wordprocessingml/2006/main">
        <w:ind w:firstLine="480"/>
      </w:pPr>
      <w:r xmlns:w="http://schemas.openxmlformats.org/wordprocessingml/2006/main">
        <w:t xml:space="preserve">Ning Xiaoxiao já a tinha ouvido cantar antes, mas não era tão clara e bonita como agora. Parecia que ela não tinha ficado ociosa durante o longo período de confinamento e tinha praticado bastante.</w:t>
      </w:r>
    </w:p>
    <w:p>
      <w:pPr xmlns:w="http://schemas.openxmlformats.org/wordprocessingml/2006/main">
        <w:ind w:firstLine="480"/>
      </w:pPr>
      <w:r xmlns:w="http://schemas.openxmlformats.org/wordprocessingml/2006/main">
        <w:t xml:space="preserve">O canto vinha do lago, chamando a atenção de todos.</w:t>
      </w:r>
    </w:p>
    <w:p>
      <w:pPr xmlns:w="http://schemas.openxmlformats.org/wordprocessingml/2006/main">
        <w:ind w:firstLine="480"/>
      </w:pPr>
      <w:r xmlns:w="http://schemas.openxmlformats.org/wordprocessingml/2006/main">
        <w:t xml:space="preserve">A consorte Tong, vestida de vermelho, foi vista sozinha em um barco no lago, sua figura graciosa balançando como uma flor de lótus emergindo da água cristalina.</w:t>
      </w:r>
    </w:p>
    <w:p>
      <w:pPr xmlns:w="http://schemas.openxmlformats.org/wordprocessingml/2006/main">
        <w:ind w:firstLine="480"/>
      </w:pPr>
      <w:r xmlns:w="http://schemas.openxmlformats.org/wordprocessingml/2006/main">
        <w:t xml:space="preserve">As concubinas a odiavam e invejavam, mas também ficaram chocadas com sua atuação hoje.</w:t>
      </w:r>
    </w:p>
    <w:p>
      <w:pPr xmlns:w="http://schemas.openxmlformats.org/wordprocessingml/2006/main">
        <w:ind w:firstLine="480"/>
      </w:pPr>
      <w:r xmlns:w="http://schemas.openxmlformats.org/wordprocessingml/2006/main">
        <w:t xml:space="preserve">Todos tentaram de todas as maneiras possíveis atrair a atenção de Lu Linyuan, mas apenas a Consorte Tong obteve sucesso.</w:t>
      </w:r>
    </w:p>
    <w:p>
      <w:pPr xmlns:w="http://schemas.openxmlformats.org/wordprocessingml/2006/main">
        <w:ind w:firstLine="480"/>
      </w:pPr>
      <w:r xmlns:w="http://schemas.openxmlformats.org/wordprocessingml/2006/main">
        <w:t xml:space="preserve">Desde o momento em que sua voz foi ouvida, o olhar de Lu Linyuan pareceu estar fixo nela.</w:t>
      </w:r>
    </w:p>
    <w:p>
      <w:pPr xmlns:w="http://schemas.openxmlformats.org/wordprocessingml/2006/main">
        <w:ind w:firstLine="480"/>
      </w:pPr>
      <w:r xmlns:w="http://schemas.openxmlformats.org/wordprocessingml/2006/main">
        <w:t xml:space="preserve">Mas ninguém sabia o que ele estava pensando:</w:t>
      </w:r>
    </w:p>
    <w:p>
      <w:pPr xmlns:w="http://schemas.openxmlformats.org/wordprocessingml/2006/main">
        <w:ind w:firstLine="480"/>
      </w:pPr>
      <w:r xmlns:w="http://schemas.openxmlformats.org/wordprocessingml/2006/main">
        <w:t xml:space="preserve">[Sibilo... Será que essa mulher enlouqueceu? Ousando fazer tanto barulho no palácio proibido? Cantando canções tão decadentes! Assim que ela chegar em terra firme, eu a punirei severamente e purificarei completamente o harém de suas práticas corruptas.]</w:t>
      </w:r>
    </w:p>
    <w:p>
      <w:pPr xmlns:w="http://schemas.openxmlformats.org/wordprocessingml/2006/main">
        <w:ind w:firstLine="480"/>
      </w:pPr>
      <w:r xmlns:w="http://schemas.openxmlformats.org/wordprocessingml/2006/main">
        <w:t xml:space="preserve">Mas Ning Xiaoxiao não conseguia ouvir seus pensamentos. Ao vê-lo encarando Tong Fei, ela presumiu que ele fosse um canalha lascivo.</w:t>
      </w:r>
    </w:p>
    <w:p>
      <w:pPr xmlns:w="http://schemas.openxmlformats.org/wordprocessingml/2006/main">
        <w:ind w:firstLine="480"/>
      </w:pPr>
      <w:r xmlns:w="http://schemas.openxmlformats.org/wordprocessingml/2006/main">
        <w:t xml:space="preserve">Certo, você gosta de assistir, não é? Você acha que é bem cantado, não é?</w:t>
      </w:r>
    </w:p>
    <w:p>
      <w:pPr xmlns:w="http://schemas.openxmlformats.org/wordprocessingml/2006/main">
        <w:ind w:firstLine="480"/>
      </w:pPr>
      <w:r xmlns:w="http://schemas.openxmlformats.org/wordprocessingml/2006/main">
        <w:t xml:space="preserve">Então, a Consorte Tong não tem nada melhor para fazer no auge do inverno do que cantar e remar barcos no Lago Imperial, certo?</w:t>
      </w:r>
    </w:p>
    <w:p>
      <w:pPr xmlns:w="http://schemas.openxmlformats.org/wordprocessingml/2006/main">
        <w:ind w:firstLine="480"/>
      </w:pPr>
      <w:r xmlns:w="http://schemas.openxmlformats.org/wordprocessingml/2006/main">
        <w:t xml:space="preserve">Cante, eu deixo você cantar com toda a sua alma!</w:t>
      </w:r>
    </w:p>
    <w:p>
      <w:pPr xmlns:w="http://schemas.openxmlformats.org/wordprocessingml/2006/main">
        <w:ind w:firstLine="480"/>
      </w:pPr>
      <w:r xmlns:w="http://schemas.openxmlformats.org/wordprocessingml/2006/main">
        <w:t xml:space="preserve">Ning Xiaoxiao estava praticamente transbordando de ciúmes. Sem a menor hesitação, fechou os olhos, abriu um documento e fez extensas alterações no enredo.</w:t>
      </w:r>
    </w:p>
    <w:p>
      <w:pPr xmlns:w="http://schemas.openxmlformats.org/wordprocessingml/2006/main">
        <w:ind w:firstLine="480"/>
      </w:pPr>
      <w:r xmlns:w="http://schemas.openxmlformats.org/wordprocessingml/2006/main">
        <w:t xml:space="preserve">Tudo o que se ouvia era um som estridente, como de vidro sendo limpo, enquanto Tong Fei remava vigorosamente cantando uma canção alta e clara:</w:t>
      </w:r>
    </w:p>
    <w:p>
      <w:pPr xmlns:w="http://schemas.openxmlformats.org/wordprocessingml/2006/main">
        <w:ind w:firstLine="480"/>
      </w:pPr>
      <w:r xmlns:w="http://schemas.openxmlformats.org/wordprocessingml/2006/main">
        <w:t xml:space="preserve">"Saco de óleo vazando, o que se move em sua boca é Ju, gato-gato-gato-gato-gato, o que se move em sua boca é Ju~"</w:t>
      </w:r>
    </w:p>
    <w:p>
      <w:pPr xmlns:w="http://schemas.openxmlformats.org/wordprocessingml/2006/main">
        <w:ind w:firstLine="480"/>
      </w:pPr>
      <w:r xmlns:w="http://schemas.openxmlformats.org/wordprocessingml/2006/main">
        <w:t xml:space="preserve">Lu Lin Yuan: “???”</w:t>
      </w:r>
    </w:p>
    <w:p>
      <w:pPr xmlns:w="http://schemas.openxmlformats.org/wordprocessingml/2006/main">
        <w:ind w:firstLine="480"/>
      </w:pPr>
      <w:r xmlns:w="http://schemas.openxmlformats.org/wordprocessingml/2006/main">
        <w:t xml:space="preserve">As concubinas: "..."</w:t>
      </w:r>
    </w:p>
    <w:p>
      <w:pPr xmlns:w="http://schemas.openxmlformats.org/wordprocessingml/2006/main">
        <w:ind w:firstLine="480"/>
      </w:pPr>
      <w:r xmlns:w="http://schemas.openxmlformats.org/wordprocessingml/2006/main">
        <w:t xml:space="preserve">Tong Fei parecia ter enlouquecido, cantando cada vez mais rápido e ficando cada vez mais animada.</w:t>
      </w:r>
    </w:p>
    <w:p>
      <w:pPr xmlns:w="http://schemas.openxmlformats.org/wordprocessingml/2006/main">
        <w:ind w:firstLine="480"/>
      </w:pPr>
      <w:r xmlns:w="http://schemas.openxmlformats.org/wordprocessingml/2006/main">
        <w:t xml:space="preserve">"Saco de óleo vazando, o que se move em sua boca é Ju, gato-gato-gato-gato-gato, o que se move em sua boca é Ju, faixa Q~"</w:t>
      </w:r>
    </w:p>
    <w:p>
      <w:pPr xmlns:w="http://schemas.openxmlformats.org/wordprocessingml/2006/main">
        <w:ind w:firstLine="480"/>
      </w:pPr>
      <w:r xmlns:w="http://schemas.openxmlformats.org/wordprocessingml/2006/main">
        <w:t xml:space="preserve">A história de Ning Xiaoxiao só havia mudado até este ponto, mas o que aconteceu em seguida a deixou sem palavras.</w:t>
      </w:r>
    </w:p>
    <w:p>
      <w:pPr xmlns:w="http://schemas.openxmlformats.org/wordprocessingml/2006/main">
        <w:ind w:firstLine="480"/>
      </w:pPr>
      <w:r xmlns:w="http://schemas.openxmlformats.org/wordprocessingml/2006/main">
        <w:t xml:space="preserve">Após a Consorte Tong cantar uma canção que encantou a todos, ela exclamou repentinamente, surpresa, e o pequeno barco em que estava começou a afundar a uma velocidade visível a olho nu.</w:t>
      </w:r>
    </w:p>
    <w:p>
      <w:pPr xmlns:w="http://schemas.openxmlformats.org/wordprocessingml/2006/main">
        <w:ind w:firstLine="480"/>
      </w:pPr>
      <w:r xmlns:w="http://schemas.openxmlformats.org/wordprocessingml/2006/main">
        <w:t xml:space="preserve">Parecia que um buraco havia surgido no fundo do barco por algum motivo desconhecido, e as águas geladas do Lago Yuhu invadiram instantaneamente, fazendo com que ele afundasse mais da metade em apenas alguns segundos.</w:t>
      </w:r>
    </w:p>
    <w:p>
      <w:pPr xmlns:w="http://schemas.openxmlformats.org/wordprocessingml/2006/main">
        <w:ind w:firstLine="480"/>
      </w:pPr>
      <w:r xmlns:w="http://schemas.openxmlformats.org/wordprocessingml/2006/main">
        <w:t xml:space="preserve">Alguém na plataforma do banquete gritou:</w:t>
      </w:r>
    </w:p>
    <w:p>
      <w:pPr xmlns:w="http://schemas.openxmlformats.org/wordprocessingml/2006/main">
        <w:ind w:firstLine="480"/>
      </w:pPr>
      <w:r xmlns:w="http://schemas.openxmlformats.org/wordprocessingml/2006/main">
        <w:t xml:space="preserve">"O que... o que há de errado com a Consorte Tong?"</w:t>
      </w:r>
    </w:p>
    <w:p>
      <w:pPr xmlns:w="http://schemas.openxmlformats.org/wordprocessingml/2006/main">
        <w:ind w:firstLine="480"/>
      </w:pPr>
      <w:r xmlns:w="http://schemas.openxmlformats.org/wordprocessingml/2006/main">
        <w:t xml:space="preserve">"Parece que aquele barco vai afundar!"</w:t>
      </w:r>
    </w:p>
    <w:p>
      <w:pPr xmlns:w="http://schemas.openxmlformats.org/wordprocessingml/2006/main">
        <w:ind w:firstLine="480"/>
      </w:pPr>
      <w:r xmlns:w="http://schemas.openxmlformats.org/wordprocessingml/2006/main">
        <w:t xml:space="preserve">Por um instante, todos entraram em pânico.</w:t>
      </w:r>
    </w:p>
    <w:p>
      <w:pPr xmlns:w="http://schemas.openxmlformats.org/wordprocessingml/2006/main">
        <w:ind w:firstLine="480"/>
      </w:pPr>
      <w:r xmlns:w="http://schemas.openxmlformats.org/wordprocessingml/2006/main">
        <w:t xml:space="preserve">A Consorte Tong estava no meio do Lago Imperial, prestes a se afogar. Sanfu gritou: "Guardas Imperiais! Desçam e salvem a Consorte Tong!"</w:t>
      </w:r>
    </w:p>
    <w:p>
      <w:pPr xmlns:w="http://schemas.openxmlformats.org/wordprocessingml/2006/main">
        <w:ind w:firstLine="480"/>
      </w:pPr>
      <w:r xmlns:w="http://schemas.openxmlformats.org/wordprocessingml/2006/main">
        <w:t xml:space="preserve">A Imperatriz, com o coração acelerado, agarrou o peito ansiosamente e disse: "Os guardas imperiais ficaram na entrada do salão de banquetes e não nos seguiram. Rápido! Xiangling, vá buscá-los!"</w:t>
      </w:r>
    </w:p>
    <w:p>
      <w:r>
        <w:br w:type="page"/>
      </w:r>
    </w:p>
    <w:p>
      <w:pPr xmlns:w="http://schemas.openxmlformats.org/wordprocessingml/2006/main">
        <w:pStyle w:val="Heading1"/>
        <w:jc w:val="left"/>
      </w:pPr>
      <w:r xmlns:w="http://schemas.openxmlformats.org/wordprocessingml/2006/main">
        <w:t xml:space="preserve">Capítulo 197 Jogadores de Alto Nível</w:t>
      </w:r>
    </w:p>
    <w:p/>
    <w:p/>
    <w:p>
      <w:pPr xmlns:w="http://schemas.openxmlformats.org/wordprocessingml/2006/main">
        <w:ind w:firstLine="480"/>
      </w:pPr>
      <w:r xmlns:w="http://schemas.openxmlformats.org/wordprocessingml/2006/main">
        <w:t xml:space="preserve">Um dia atrás. Palácio da Fênix.</w:t>
      </w:r>
    </w:p>
    <w:p>
      <w:pPr xmlns:w="http://schemas.openxmlformats.org/wordprocessingml/2006/main">
        <w:ind w:firstLine="480"/>
      </w:pPr>
      <w:r xmlns:w="http://schemas.openxmlformats.org/wordprocessingml/2006/main">
        <w:t xml:space="preserve">A imperatriz encostou-se à janela, observando a paisagem coberta de neve, com um pergaminho de édito imperial nas mãos.</w:t>
      </w:r>
    </w:p>
    <w:p>
      <w:pPr xmlns:w="http://schemas.openxmlformats.org/wordprocessingml/2006/main">
        <w:ind w:firstLine="480"/>
      </w:pPr>
      <w:r xmlns:w="http://schemas.openxmlformats.org/wordprocessingml/2006/main">
        <w:t xml:space="preserve">Esse foi o decreto imperial que lhe conferiu o título de Imperatriz naquele dia, e hoje também é o dia em que ela recebeu o título de Imperatriz há quatro anos.</w:t>
      </w:r>
    </w:p>
    <w:p>
      <w:pPr xmlns:w="http://schemas.openxmlformats.org/wordprocessingml/2006/main">
        <w:ind w:firstLine="480"/>
      </w:pPr>
      <w:r xmlns:w="http://schemas.openxmlformats.org/wordprocessingml/2006/main">
        <w:t xml:space="preserve">Ela sabia perfeitamente que, se não fosse pela dependência de sua família materna em relação à Imperatriz Viúva, e pelo desejo secreto da Imperatriz Viúva de encontrar alguém submisso para ser manipulado, a posição de Imperatriz jamais teria chegado às suas mãos.</w:t>
      </w:r>
    </w:p>
    <w:p>
      <w:pPr xmlns:w="http://schemas.openxmlformats.org/wordprocessingml/2006/main">
        <w:ind w:firstLine="480"/>
      </w:pPr>
      <w:r xmlns:w="http://schemas.openxmlformats.org/wordprocessingml/2006/main">
        <w:t xml:space="preserve">Ainda assim, ela ficou radiante por muito tempo após receber o decreto imperial que a nomeava imperatriz.</w:t>
      </w:r>
    </w:p>
    <w:p>
      <w:pPr xmlns:w="http://schemas.openxmlformats.org/wordprocessingml/2006/main">
        <w:ind w:firstLine="480"/>
      </w:pPr>
      <w:r xmlns:w="http://schemas.openxmlformats.org/wordprocessingml/2006/main">
        <w:t xml:space="preserve">Sua alegria não era que a glória de sua família Zhu continuasse, mas sim que ela finalmente se tornara esposa do homem que amava.</w:t>
      </w:r>
    </w:p>
    <w:p>
      <w:pPr xmlns:w="http://schemas.openxmlformats.org/wordprocessingml/2006/main">
        <w:ind w:firstLine="480"/>
      </w:pPr>
      <w:r xmlns:w="http://schemas.openxmlformats.org/wordprocessingml/2006/main">
        <w:t xml:space="preserve">Antes de entrar no palácio, ela só havia encontrado Lu Linyuan três vezes, e Lu Linyuan lhe dirigira pouquíssimas palavras, que podiam ser contadas nos dedos de uma mão. Mesmo assim, ela ansiava por esse homem há vários anos.</w:t>
      </w:r>
    </w:p>
    <w:p>
      <w:pPr xmlns:w="http://schemas.openxmlformats.org/wordprocessingml/2006/main">
        <w:ind w:firstLine="480"/>
      </w:pPr>
      <w:r xmlns:w="http://schemas.openxmlformats.org/wordprocessingml/2006/main">
        <w:t xml:space="preserve">O amor à primeira vista muitas vezes começa com a paixão à primeira vista. À medida que essa paixão se desenvolve, a pessoa pode realmente acreditar que seus sentimentos são profundos e que alguém a magoou.</w:t>
      </w:r>
    </w:p>
    <w:p>
      <w:pPr xmlns:w="http://schemas.openxmlformats.org/wordprocessingml/2006/main">
        <w:ind w:firstLine="480"/>
      </w:pPr>
      <w:r xmlns:w="http://schemas.openxmlformats.org/wordprocessingml/2006/main">
        <w:t xml:space="preserve">Logo cedo naquela manhã, ela se vestiu com suas melhores roupas, na esperança de que Lu Linyuan viesse ao seu palácio, mesmo que fosse apenas para sentar-se com ela e conversar um pouco.</w:t>
      </w:r>
    </w:p>
    <w:p>
      <w:pPr xmlns:w="http://schemas.openxmlformats.org/wordprocessingml/2006/main">
        <w:ind w:firstLine="480"/>
      </w:pPr>
      <w:r xmlns:w="http://schemas.openxmlformats.org/wordprocessingml/2006/main">
        <w:t xml:space="preserve">Mas já passava do meio-dia, e sua maquiagem impecável começava a desaparecer, e ela ainda não tinha visto a pessoa por quem tanto ansiava.</w:t>
      </w:r>
    </w:p>
    <w:p>
      <w:pPr xmlns:w="http://schemas.openxmlformats.org/wordprocessingml/2006/main">
        <w:ind w:firstLine="480"/>
      </w:pPr>
      <w:r xmlns:w="http://schemas.openxmlformats.org/wordprocessingml/2006/main">
        <w:t xml:space="preserve">Ela apertou o édito imperial com mais e mais força, criando inúmeras rugas que não podiam ser preenchidas, tal como o seu próprio coração despedaçado naquele momento.</w:t>
      </w:r>
    </w:p>
    <w:p>
      <w:pPr xmlns:w="http://schemas.openxmlformats.org/wordprocessingml/2006/main">
        <w:ind w:firstLine="480"/>
      </w:pPr>
      <w:r xmlns:w="http://schemas.openxmlformats.org/wordprocessingml/2006/main">
        <w:t xml:space="preserve">Os pratos na mesa já haviam sido requentados duas vezes. Xiangling, vendo a expressão triste da Imperatriz, não aguentou e ofereceu algumas palavras de consolo:</w:t>
      </w:r>
    </w:p>
    <w:p>
      <w:pPr xmlns:w="http://schemas.openxmlformats.org/wordprocessingml/2006/main">
        <w:ind w:firstLine="480"/>
      </w:pPr>
      <w:r xmlns:w="http://schemas.openxmlformats.org/wordprocessingml/2006/main">
        <w:t xml:space="preserve">"Vossa Majestade, as pessoas no palácio dizem que Sua Majestade está ocupado com assuntos de Estado e provavelmente... não consegue encontrar tempo."</w:t>
      </w:r>
    </w:p>
    <w:p>
      <w:pPr xmlns:w="http://schemas.openxmlformats.org/wordprocessingml/2006/main">
        <w:ind w:firstLine="480"/>
      </w:pPr>
      <w:r xmlns:w="http://schemas.openxmlformats.org/wordprocessingml/2006/main">
        <w:t xml:space="preserve">A Imperatriz esboçou um sorriso sereno e balançou a cabeça com autodepreciação: "Se você estiver disposto, sempre encontrará tempo."</w:t>
      </w:r>
    </w:p>
    <w:p>
      <w:pPr xmlns:w="http://schemas.openxmlformats.org/wordprocessingml/2006/main">
        <w:ind w:firstLine="480"/>
      </w:pPr>
      <w:r xmlns:w="http://schemas.openxmlformats.org/wordprocessingml/2006/main">
        <w:t xml:space="preserve">"Vossa Majestade, o senhor não tomou café da manhã hoje, então a comida não estará fresca se for reaquecida. Por favor, coma um pouco, não deixe que a fome o deixe doente."</w:t>
      </w:r>
    </w:p>
    <w:p>
      <w:pPr xmlns:w="http://schemas.openxmlformats.org/wordprocessingml/2006/main">
        <w:ind w:firstLine="480"/>
      </w:pPr>
      <w:r xmlns:w="http://schemas.openxmlformats.org/wordprocessingml/2006/main">
        <w:t xml:space="preserve">"Levem isso embora e joguem fora. Não tenho apetite." A imperatriz colocou cuidadosamente o édito imperial na caixa e a pôs no lugar mais visível do salão.</w:t>
      </w:r>
    </w:p>
    <w:p>
      <w:pPr xmlns:w="http://schemas.openxmlformats.org/wordprocessingml/2006/main">
        <w:ind w:firstLine="480"/>
      </w:pPr>
      <w:r xmlns:w="http://schemas.openxmlformats.org/wordprocessingml/2006/main">
        <w:t xml:space="preserve">Parece que só assim ela consegue lembrar constantemente aos outros, e a si mesma, da nobreza de sua posição.</w:t>
      </w:r>
    </w:p>
    <w:p>
      <w:pPr xmlns:w="http://schemas.openxmlformats.org/wordprocessingml/2006/main">
        <w:ind w:firstLine="480"/>
      </w:pPr>
      <w:r xmlns:w="http://schemas.openxmlformats.org/wordprocessingml/2006/main">
        <w:t xml:space="preserve">As concubinas precisam informar à Imperatriz com antecedência quais programas prepararam para o Banquete Imperial no Lago de amanhã.</w:t>
      </w:r>
    </w:p>
    <w:p>
      <w:pPr xmlns:w="http://schemas.openxmlformats.org/wordprocessingml/2006/main">
        <w:ind w:firstLine="480"/>
      </w:pPr>
      <w:r xmlns:w="http://schemas.openxmlformats.org/wordprocessingml/2006/main">
        <w:t xml:space="preserve">Ela pegou o registro e conferiu um por um, mas descobriu que o nome da Consorte Tong não constava nele. Então perguntou: "O que o Palácio Yaohua disse? Por que a Consorte Tong entregou um pergaminho em branco?"</w:t>
      </w:r>
    </w:p>
    <w:p>
      <w:pPr xmlns:w="http://schemas.openxmlformats.org/wordprocessingml/2006/main">
        <w:ind w:firstLine="480"/>
      </w:pPr>
      <w:r xmlns:w="http://schemas.openxmlformats.org/wordprocessingml/2006/main">
        <w:t xml:space="preserve">Xiangling: "Todos no Palácio Yaohua são sempre muito reservados, e a arrogância da Consorte Tong não é novidade. Eles acabaram de dizer que não prepararam nada, então Vossa Majestade não precisa se preocupar..."</w:t>
      </w:r>
    </w:p>
    <w:p>
      <w:pPr xmlns:w="http://schemas.openxmlformats.org/wordprocessingml/2006/main">
        <w:ind w:firstLine="480"/>
      </w:pPr>
      <w:r xmlns:w="http://schemas.openxmlformats.org/wordprocessingml/2006/main">
        <w:t xml:space="preserve">Ela não demonstrava favoritismo pela Imperatriz, mas era astuta e maquiavélica.</w:t>
      </w:r>
    </w:p>
    <w:p>
      <w:pPr xmlns:w="http://schemas.openxmlformats.org/wordprocessingml/2006/main">
        <w:ind w:firstLine="480"/>
      </w:pPr>
      <w:r xmlns:w="http://schemas.openxmlformats.org/wordprocessingml/2006/main">
        <w:t xml:space="preserve">"O maior trunfo da Consorte Tong é sua bela voz. Mas como o canto por si só pode lhe render a atenção do Imperador? Na minha opinião, ela deve estar planejando experimentar algo novo."</w:t>
      </w:r>
    </w:p>
    <w:p>
      <w:pPr xmlns:w="http://schemas.openxmlformats.org/wordprocessingml/2006/main">
        <w:ind w:firstLine="480"/>
      </w:pPr>
      <w:r xmlns:w="http://schemas.openxmlformats.org/wordprocessingml/2006/main">
        <w:t xml:space="preserve">Ela ponderou por um instante e então instruiu Xiangling a ir ao Departamento da Casa Imperial para perguntar se algum dos barcos preparados para uso no Lago Imperial havia sido solicitado. Xiangling foi rapidamente e retornou com uma resposta definitiva:</w:t>
      </w:r>
    </w:p>
    <w:p>
      <w:pPr xmlns:w="http://schemas.openxmlformats.org/wordprocessingml/2006/main">
        <w:ind w:firstLine="480"/>
      </w:pPr>
      <w:r xmlns:w="http://schemas.openxmlformats.org/wordprocessingml/2006/main">
        <w:t xml:space="preserve">"Sua Majestade a Imperatriz é muito astuta. O palácio da Consorte Tong realmente solicitou um pequeno barco, dizendo que ela precisaria dele amanhã."</w:t>
      </w:r>
    </w:p>
    <w:p>
      <w:pPr xmlns:w="http://schemas.openxmlformats.org/wordprocessingml/2006/main">
        <w:ind w:firstLine="480"/>
      </w:pPr>
      <w:r xmlns:w="http://schemas.openxmlformats.org/wordprocessingml/2006/main">
        <w:t xml:space="preserve">Dessa forma, a Imperatriz soube que tipo de problema a Consorte Tong estava planejando.</w:t>
      </w:r>
    </w:p>
    <w:p>
      <w:pPr xmlns:w="http://schemas.openxmlformats.org/wordprocessingml/2006/main">
        <w:ind w:firstLine="480"/>
      </w:pPr>
      <w:r xmlns:w="http://schemas.openxmlformats.org/wordprocessingml/2006/main">
        <w:t xml:space="preserve">Passeando de barco no Lago Imperial, com uma bela mulher do outro lado da água cantando uma canção melodiosa e comovente, é possível que ela chame a atenção de Lu Linyuan, ou que isso a mergulhe em um abismo sem retorno.</w:t>
      </w:r>
    </w:p>
    <w:p>
      <w:pPr xmlns:w="http://schemas.openxmlformats.org/wordprocessingml/2006/main">
        <w:ind w:firstLine="480"/>
      </w:pPr>
      <w:r xmlns:w="http://schemas.openxmlformats.org/wordprocessingml/2006/main">
        <w:t xml:space="preserve">Mais tarde, a Imperatriz ordenou que alguém sabotasse o barco da Consorte Tong e manteve os guardas imperiais, que deveriam estar servindo no Banquete Imperial no Lago, do lado de fora, impedindo-os de entrar. Assim, uma vez que o barco da Consorte Tong foi lançado, era como se ela já estivesse com um pé na cova.</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Nesse momento, a Imperatriz exclamou repetidamente, aparentemente mais preocupada com a segurança da Consorte Tong do que com a de qualquer outra pessoa: "Xiangling! Depressa! Isto..."</w:t>
      </w:r>
    </w:p>
    <w:p>
      <w:pPr xmlns:w="http://schemas.openxmlformats.org/wordprocessingml/2006/main">
        <w:ind w:firstLine="480"/>
      </w:pPr>
      <w:r xmlns:w="http://schemas.openxmlformats.org/wordprocessingml/2006/main">
        <w:t xml:space="preserve">No momento em que a Consorte Tong ficou apenas com a cabeça flutuando no Lago Imperial, eles se depararam com os Guardas da Água que patrulhavam o lago em um barco.</w:t>
      </w:r>
    </w:p>
    <w:p>
      <w:pPr xmlns:w="http://schemas.openxmlformats.org/wordprocessingml/2006/main">
        <w:ind w:firstLine="480"/>
      </w:pPr>
      <w:r xmlns:w="http://schemas.openxmlformats.org/wordprocessingml/2006/main">
        <w:t xml:space="preserve">Ao descobrirem a emergência, eles imediatamente pularam na água para resgatar a Consorte Tong.</w:t>
      </w:r>
    </w:p>
    <w:p>
      <w:pPr xmlns:w="http://schemas.openxmlformats.org/wordprocessingml/2006/main">
        <w:ind w:firstLine="480"/>
      </w:pPr>
      <w:r xmlns:w="http://schemas.openxmlformats.org/wordprocessingml/2006/main">
        <w:t xml:space="preserve">Todos estavam apreensivos com a Consorte Tong, e a Imperatriz mantinha os olhos fixos no lago.</w:t>
      </w:r>
    </w:p>
    <w:p>
      <w:pPr xmlns:w="http://schemas.openxmlformats.org/wordprocessingml/2006/main">
        <w:ind w:firstLine="480"/>
      </w:pPr>
      <w:r xmlns:w="http://schemas.openxmlformats.org/wordprocessingml/2006/main">
        <w:t xml:space="preserve">Ela desejava que a Consorte Tong morresse engasgada na água gelada, afundasse até o fundo do lago e fosse retirada de lá como um cadáver frio.</w:t>
      </w:r>
    </w:p>
    <w:p>
      <w:pPr xmlns:w="http://schemas.openxmlformats.org/wordprocessingml/2006/main">
        <w:ind w:firstLine="480"/>
      </w:pPr>
      <w:r xmlns:w="http://schemas.openxmlformats.org/wordprocessingml/2006/main">
        <w:t xml:space="preserve">Afinal, os mortos não podem mais desfilar diante dela.</w:t>
      </w:r>
    </w:p>
    <w:p>
      <w:pPr xmlns:w="http://schemas.openxmlformats.org/wordprocessingml/2006/main">
        <w:ind w:firstLine="480"/>
      </w:pPr>
      <w:r xmlns:w="http://schemas.openxmlformats.org/wordprocessingml/2006/main">
        <w:t xml:space="preserve">Infelizmente, a Consorte Tong foi resgatada em segurança e trazida para a costa. Ela havia engolido apenas alguns goles de água e estava abalada pelo choque, tremendo incontrolavelmente após ter sido encharcada na água gelada do lago.</w:t>
      </w:r>
    </w:p>
    <w:p>
      <w:pPr xmlns:w="http://schemas.openxmlformats.org/wordprocessingml/2006/main">
        <w:ind w:firstLine="480"/>
      </w:pPr>
      <w:r xmlns:w="http://schemas.openxmlformats.org/wordprocessingml/2006/main">
        <w:t xml:space="preserve">Assim que ela chegou à costa, os criados do palácio rapidamente lhe entregaram um lenço, e várias pessoas a cercaram para enxugar a água do seu corpo e cabelo.</w:t>
      </w:r>
    </w:p>
    <w:p>
      <w:pPr xmlns:w="http://schemas.openxmlformats.org/wordprocessingml/2006/main">
        <w:ind w:firstLine="480"/>
      </w:pPr>
      <w:r xmlns:w="http://schemas.openxmlformats.org/wordprocessingml/2006/main">
        <w:t xml:space="preserve">Assim que a Consorte Tong chegou à costa, irrompeu em lágrimas. Quando se secou um pouco, pegou um lenço, colocou-o sobre os ombros e correu em direção a Lu Linyuan, soluçando incontrolavelmente.</w:t>
      </w:r>
    </w:p>
    <w:p>
      <w:pPr xmlns:w="http://schemas.openxmlformats.org/wordprocessingml/2006/main">
        <w:ind w:firstLine="480"/>
      </w:pPr>
      <w:r xmlns:w="http://schemas.openxmlformats.org/wordprocessingml/2006/main">
        <w:t xml:space="preserve">Antes mesmo que ela chegasse a Lu Linyuan, ele acenou com a mão e ordenou: "Você está encharcada; não é apropriado que continue participando do banquete. Volte para o palácio, troque de roupa e descanse."</w:t>
      </w:r>
    </w:p>
    <w:p>
      <w:pPr xmlns:w="http://schemas.openxmlformats.org/wordprocessingml/2006/main">
        <w:ind w:firstLine="480"/>
      </w:pPr>
      <w:r xmlns:w="http://schemas.openxmlformats.org/wordprocessingml/2006/main">
        <w:t xml:space="preserve">Tong Fei esperava que Lu Linyuan lhe oferecesse algumas palavras de conforto, mas tudo o que viu em seu rosto foi desgosto.</w:t>
      </w:r>
    </w:p>
    <w:p>
      <w:pPr xmlns:w="http://schemas.openxmlformats.org/wordprocessingml/2006/main">
        <w:ind w:firstLine="480"/>
      </w:pPr>
      <w:r xmlns:w="http://schemas.openxmlformats.org/wordprocessingml/2006/main">
        <w:t xml:space="preserve">Ela insistiu, fazendo birra: "Majestade! Ao preparar esta surpresa para o senhor, acidentalmente caí no lago... A água do Lago Imperial é tão fria. Fiquei com tanto medo de afundar e nunca mais vê-lo nesta vida."</w:t>
      </w:r>
    </w:p>
    <w:p>
      <w:pPr xmlns:w="http://schemas.openxmlformats.org/wordprocessingml/2006/main">
        <w:ind w:firstLine="480"/>
      </w:pPr>
      <w:r xmlns:w="http://schemas.openxmlformats.org/wordprocessingml/2006/main">
        <w:t xml:space="preserve">Por mais feroz que fosse, ela ainda era uma mulher. Diante dessa situação, era natural que sentisse medo. Agora, em meio às suas mágoas, lágrimas brotaram em seus olhos. "Sobrevivi a uma experiência de quase morte, e mesmo assim Vossa Majestade continua tão fria comigo? Eu..."</w:t>
      </w:r>
    </w:p>
    <w:p>
      <w:pPr xmlns:w="http://schemas.openxmlformats.org/wordprocessingml/2006/main">
        <w:ind w:firstLine="480"/>
      </w:pPr>
      <w:r xmlns:w="http://schemas.openxmlformats.org/wordprocessingml/2006/main">
        <w:t xml:space="preserve">Lu Linyuan a interrompeu severamente: "Foi justamente por você ter caído do pequeno barco que a poupei da punição. É proibido navegar no Lago Imperial, cantar alto é proibido no palácio e as concubinas, com exceção da Imperatriz, não podem usar vermelho. Conte quantos tabus você já quebrou."</w:t>
      </w:r>
    </w:p>
    <w:p>
      <w:pPr xmlns:w="http://schemas.openxmlformats.org/wordprocessingml/2006/main">
        <w:ind w:firstLine="480"/>
      </w:pPr>
      <w:r xmlns:w="http://schemas.openxmlformats.org/wordprocessingml/2006/main">
        <w:t xml:space="preserve">Este manto carmesim com estampa floral e de pássaros foi confeccionado por bordadeiras habilidosas fora do palácio, a um custo altíssimo, pela Consorte Tong. O bordado é extremamente realista e utiliza fios de ouro, conferindo-lhe um luxo incomparável.</w:t>
      </w:r>
    </w:p>
    <w:p>
      <w:pPr xmlns:w="http://schemas.openxmlformats.org/wordprocessingml/2006/main">
        <w:ind w:firstLine="480"/>
      </w:pPr>
      <w:r xmlns:w="http://schemas.openxmlformats.org/wordprocessingml/2006/main">
        <w:t xml:space="preserve">Se ela tivesse violado as duas primeiras regras do palácio, Lu Linyuan poderia ter lhe dado um motivo para se manifestar. Mas e a proibição da Imperatriz de usar vermelho?</w:t>
      </w:r>
    </w:p>
    <w:p>
      <w:pPr xmlns:w="http://schemas.openxmlformats.org/wordprocessingml/2006/main">
        <w:ind w:firstLine="480"/>
      </w:pPr>
      <w:r xmlns:w="http://schemas.openxmlformats.org/wordprocessingml/2006/main">
        <w:t xml:space="preserve">Ela lançou um olhar para Ning Xiaoxiao; seu manto de pele vermelho brilhante não era menos chamativo do que o de qualquer outra pessoa.</w:t>
      </w:r>
    </w:p>
    <w:p>
      <w:pPr xmlns:w="http://schemas.openxmlformats.org/wordprocessingml/2006/main">
        <w:ind w:firstLine="480"/>
      </w:pPr>
      <w:r xmlns:w="http://schemas.openxmlformats.org/wordprocessingml/2006/main">
        <w:t xml:space="preserve">A Consorte Tong não se convenceu, então apontou para Ning Xiaoxiao e perguntou: "Sua Majestade disse que apenas a Imperatriz pode usar roupas vermelhas no palácio. Por que Sua Majestade não disse nada quando a Consorte Hua as usou, mas, em vez disso, me criticou?"</w:t>
      </w:r>
    </w:p>
    <w:p>
      <w:pPr xmlns:w="http://schemas.openxmlformats.org/wordprocessingml/2006/main">
        <w:ind w:firstLine="480"/>
      </w:pPr>
      <w:r xmlns:w="http://schemas.openxmlformats.org/wordprocessingml/2006/main">
        <w:t xml:space="preserve">Sem hesitar um instante, Lu Linyuan disparou:</w:t>
      </w:r>
    </w:p>
    <w:p>
      <w:pPr xmlns:w="http://schemas.openxmlformats.org/wordprocessingml/2006/main">
        <w:ind w:firstLine="480"/>
      </w:pPr>
      <w:r xmlns:w="http://schemas.openxmlformats.org/wordprocessingml/2006/main">
        <w:t xml:space="preserve">"Xiaoxiao é Xiaoxiao, e você é você. Como podem ser a mesma pessoa?"</w:t>
      </w:r>
    </w:p>
    <w:p>
      <w:pPr xmlns:w="http://schemas.openxmlformats.org/wordprocessingml/2006/main">
        <w:ind w:firstLine="480"/>
      </w:pPr>
      <w:r xmlns:w="http://schemas.openxmlformats.org/wordprocessingml/2006/main">
        <w:t xml:space="preserve">Imperatriz: "......"</w:t>
      </w:r>
    </w:p>
    <w:p>
      <w:pPr xmlns:w="http://schemas.openxmlformats.org/wordprocessingml/2006/main">
        <w:ind w:firstLine="480"/>
      </w:pPr>
      <w:r xmlns:w="http://schemas.openxmlformats.org/wordprocessingml/2006/main">
        <w:t xml:space="preserve">Consorte Tong: "???"</w:t>
      </w:r>
    </w:p>
    <w:p>
      <w:pPr xmlns:w="http://schemas.openxmlformats.org/wordprocessingml/2006/main">
        <w:ind w:firstLine="480"/>
      </w:pPr>
      <w:r xmlns:w="http://schemas.openxmlformats.org/wordprocessingml/2006/main">
        <w:t xml:space="preserve">As concubinas: "￣□￣｜｜"</w:t>
      </w:r>
    </w:p>
    <w:p>
      <w:pPr xmlns:w="http://schemas.openxmlformats.org/wordprocessingml/2006/main">
        <w:ind w:firstLine="480"/>
      </w:pPr>
      <w:r xmlns:w="http://schemas.openxmlformats.org/wordprocessingml/2006/main">
        <w:t xml:space="preserve">Quando a própria Gu Sijin era injustiçada, ela se mostrava submissa e não ousava dizer uma palavra, mas se Ning Xiaoxiao dissesse algo ruim, ela imediatamente se enfurecia:</w:t>
      </w:r>
    </w:p>
    <w:p>
      <w:pPr xmlns:w="http://schemas.openxmlformats.org/wordprocessingml/2006/main">
        <w:ind w:firstLine="480"/>
      </w:pPr>
      <w:r xmlns:w="http://schemas.openxmlformats.org/wordprocessingml/2006/main">
        <w:t xml:space="preserve">"Todas as roupas de Xiaoxiao foram um presente do Imperador. Como são presentes imperiais, Xiaoxiao pode usá-las quando quiser."</w:t>
      </w:r>
    </w:p>
    <w:p>
      <w:r>
        <w:br w:type="page"/>
      </w:r>
    </w:p>
    <w:p>
      <w:pPr xmlns:w="http://schemas.openxmlformats.org/wordprocessingml/2006/main">
        <w:pStyle w:val="Heading1"/>
        <w:jc w:val="left"/>
      </w:pPr>
      <w:r xmlns:w="http://schemas.openxmlformats.org/wordprocessingml/2006/main">
        <w:t xml:space="preserve">Capítulo 198 Ning Xiaoxiao, a Melhor Estudiosa do Harém</w:t>
      </w:r>
    </w:p>
    <w:p/>
    <w:p/>
    <w:p>
      <w:pPr xmlns:w="http://schemas.openxmlformats.org/wordprocessingml/2006/main">
        <w:ind w:firstLine="480"/>
      </w:pPr>
      <w:r xmlns:w="http://schemas.openxmlformats.org/wordprocessingml/2006/main">
        <w:t xml:space="preserve">Na verdade, a língua afiada de Ning Xiaoxiao por si só foi suficiente para deixar Tong Fei sem palavras.</w:t>
      </w:r>
    </w:p>
    <w:p>
      <w:pPr xmlns:w="http://schemas.openxmlformats.org/wordprocessingml/2006/main">
        <w:ind w:firstLine="480"/>
      </w:pPr>
      <w:r xmlns:w="http://schemas.openxmlformats.org/wordprocessingml/2006/main">
        <w:t xml:space="preserve">Mas antes mesmo que ela pudesse falar, Lu Linyuan e Gu Sijin se uniram em perfeita sintonia e pegaram Tong Fei de surpresa, o que secretamente a agradou.</w:t>
      </w:r>
    </w:p>
    <w:p>
      <w:pPr xmlns:w="http://schemas.openxmlformats.org/wordprocessingml/2006/main">
        <w:ind w:firstLine="480"/>
      </w:pPr>
      <w:r xmlns:w="http://schemas.openxmlformats.org/wordprocessingml/2006/main">
        <w:t xml:space="preserve">Tong Fei, sentindo-se rejeitada, parou de falar e se virou para encarar Ning Xiaoxiao com um olhar furioso.</w:t>
      </w:r>
    </w:p>
    <w:p>
      <w:pPr xmlns:w="http://schemas.openxmlformats.org/wordprocessingml/2006/main">
        <w:ind w:firstLine="480"/>
      </w:pPr>
      <w:r xmlns:w="http://schemas.openxmlformats.org/wordprocessingml/2006/main">
        <w:t xml:space="preserve">A expressão da Imperatriz também se tornou ligeiramente mais sombria.</w:t>
      </w:r>
    </w:p>
    <w:p>
      <w:pPr xmlns:w="http://schemas.openxmlformats.org/wordprocessingml/2006/main">
        <w:ind w:firstLine="480"/>
      </w:pPr>
      <w:r xmlns:w="http://schemas.openxmlformats.org/wordprocessingml/2006/main">
        <w:t xml:space="preserve">Quando Lu Linyuan repreendeu a Consorte Tong, deixou bem claro que ninguém no harém, exceto ela como Imperatriz, tinha permissão para usar vermelho.</w:t>
      </w:r>
    </w:p>
    <w:p>
      <w:pPr xmlns:w="http://schemas.openxmlformats.org/wordprocessingml/2006/main">
        <w:ind w:firstLine="480"/>
      </w:pPr>
      <w:r xmlns:w="http://schemas.openxmlformats.org/wordprocessingml/2006/main">
        <w:t xml:space="preserve">Mas então ele disse que a Consorte Tong não era adequada, mas que Ning Xiaoxiao poderia ser. Ele até lhe presenteou especialmente com um manto vermelho.</w:t>
      </w:r>
    </w:p>
    <w:p>
      <w:pPr xmlns:w="http://schemas.openxmlformats.org/wordprocessingml/2006/main">
        <w:ind w:firstLine="480"/>
      </w:pPr>
      <w:r xmlns:w="http://schemas.openxmlformats.org/wordprocessingml/2006/main">
        <w:t xml:space="preserve">Essas palavras soaram como uma provocação à Consorte Tong, mas, na realidade, eram uma afronta à Imperatriz.</w:t>
      </w:r>
    </w:p>
    <w:p>
      <w:pPr xmlns:w="http://schemas.openxmlformats.org/wordprocessingml/2006/main">
        <w:ind w:firstLine="480"/>
      </w:pPr>
      <w:r xmlns:w="http://schemas.openxmlformats.org/wordprocessingml/2006/main">
        <w:t xml:space="preserve">Ela sentiu uma opressão no peito, como se alguém a estivesse sufocando, e todo o seu corpo ficou desconfortável.</w:t>
      </w:r>
    </w:p>
    <w:p>
      <w:pPr xmlns:w="http://schemas.openxmlformats.org/wordprocessingml/2006/main">
        <w:ind w:firstLine="480"/>
      </w:pPr>
      <w:r xmlns:w="http://schemas.openxmlformats.org/wordprocessingml/2006/main">
        <w:t xml:space="preserve">Ao perceber a situação constrangedora, Sanfu aconselhou a Consorte Tong: "Vossa Alteza, por favor, fique aqui. Está ventando bastante perto do Lago Imperial; a senhora não pode pegar um resfriado."</w:t>
      </w:r>
    </w:p>
    <w:p>
      <w:pPr xmlns:w="http://schemas.openxmlformats.org/wordprocessingml/2006/main">
        <w:ind w:firstLine="480"/>
      </w:pPr>
      <w:r xmlns:w="http://schemas.openxmlformats.org/wordprocessingml/2006/main">
        <w:t xml:space="preserve">A Consorte Tong estava extremamente fria. Suas roupas, encharcadas pela água gelada do lago, grudavam em seu corpo, e agora, com o vento frio soprando, mesmo com uma bolsa de água quente para aquecê-la e um lenço sobre os ombros, ela ainda sentia que ia congelar até a morte.</w:t>
      </w:r>
    </w:p>
    <w:p>
      <w:pPr xmlns:w="http://schemas.openxmlformats.org/wordprocessingml/2006/main">
        <w:ind w:firstLine="480"/>
      </w:pPr>
      <w:r xmlns:w="http://schemas.openxmlformats.org/wordprocessingml/2006/main">
        <w:t xml:space="preserve">Mas ela não podia ir embora. Precisava garantir uma vaga no resort de águas termais hoje. Sua apresentação tinha sido um desastre, mas, de acordo com o programa do Banquete do Lago Imperial, haveria um jogo de recitação de poesia mais tarde.</w:t>
      </w:r>
    </w:p>
    <w:p>
      <w:pPr xmlns:w="http://schemas.openxmlformats.org/wordprocessingml/2006/main">
        <w:ind w:firstLine="480"/>
      </w:pPr>
      <w:r xmlns:w="http://schemas.openxmlformats.org/wordprocessingml/2006/main">
        <w:t xml:space="preserve">Lu Linyuan havia dito certa vez que ela era analfabeta em poesia e literatura, o que tornava difícil conversar com ela. Então, para mudar a opinião de Lu Linyuan a seu respeito, ela estudava secretamente até altas horas da noite, com os olhos ardendo, apenas para memorizar mais alguns versos de poesia.</w:t>
      </w:r>
    </w:p>
    <w:p>
      <w:pPr xmlns:w="http://schemas.openxmlformats.org/wordprocessingml/2006/main">
        <w:ind w:firstLine="480"/>
      </w:pPr>
      <w:r xmlns:w="http://schemas.openxmlformats.org/wordprocessingml/2006/main">
        <w:t xml:space="preserve">Ela se preparou por tanto tempo; se ela for embora agora, todos os seus esforços não serão em vão?</w:t>
      </w:r>
    </w:p>
    <w:p>
      <w:pPr xmlns:w="http://schemas.openxmlformats.org/wordprocessingml/2006/main">
        <w:ind w:firstLine="480"/>
      </w:pPr>
      <w:r xmlns:w="http://schemas.openxmlformats.org/wordprocessingml/2006/main">
        <w:t xml:space="preserve">Então ela se virou e sentou-se novamente em seu lugar, com os lábios tremendo enquanto dizia: "Estou bem. O banquete no Lago Imperial ainda nem chegou à metade. Se eu for embora agora, será minha culpa por não conhecer a etiqueta adequada."</w:t>
      </w:r>
    </w:p>
    <w:p>
      <w:pPr xmlns:w="http://schemas.openxmlformats.org/wordprocessingml/2006/main">
        <w:ind w:firstLine="480"/>
      </w:pPr>
      <w:r xmlns:w="http://schemas.openxmlformats.org/wordprocessingml/2006/main">
        <w:t xml:space="preserve">Ela insistiu em se sentar, e Lu Linyuan a ignorou.</w:t>
      </w:r>
    </w:p>
    <w:p>
      <w:pPr xmlns:w="http://schemas.openxmlformats.org/wordprocessingml/2006/main">
        <w:ind w:firstLine="480"/>
      </w:pPr>
      <w:r xmlns:w="http://schemas.openxmlformats.org/wordprocessingml/2006/main">
        <w:t xml:space="preserve">Ning Xiaoxiao era realmente hábil em lidar com situações. Desde que a Consorte Tong mencionou que ela estava usando um manto vermelho, as outras concubinas a encaravam de tempos em tempos, seus olhares como facas, causando-lhe arrepios.</w:t>
      </w:r>
    </w:p>
    <w:p>
      <w:pPr xmlns:w="http://schemas.openxmlformats.org/wordprocessingml/2006/main">
        <w:ind w:firstLine="480"/>
      </w:pPr>
      <w:r xmlns:w="http://schemas.openxmlformats.org/wordprocessingml/2006/main">
        <w:t xml:space="preserve">Sabendo que o banquete seria realizado à beira do lago, Ning Xiaoxiao já estava vestida adequadamente quando chegou, então adicionar uma capa a fez sentir um pouco de calor.</w:t>
      </w:r>
    </w:p>
    <w:p>
      <w:pPr xmlns:w="http://schemas.openxmlformats.org/wordprocessingml/2006/main">
        <w:ind w:firstLine="480"/>
      </w:pPr>
      <w:r xmlns:w="http://schemas.openxmlformats.org/wordprocessingml/2006/main">
        <w:t xml:space="preserve">Então ela simplesmente tirou o manto, levantou-se e caminhou até Lu Linyuan, oferecendo-o a ele e dizendo: "Majestade, não posso aceitar nada que seja impróprio para uma concubina."</w:t>
      </w:r>
    </w:p>
    <w:p>
      <w:pPr xmlns:w="http://schemas.openxmlformats.org/wordprocessingml/2006/main">
        <w:ind w:firstLine="480"/>
      </w:pPr>
      <w:r xmlns:w="http://schemas.openxmlformats.org/wordprocessingml/2006/main">
        <w:t xml:space="preserve">Então ela olhou para a Imperatriz e disse: "Esta concubina desconhecia a etiqueta e ofendeu Vossa Majestade, a Imperatriz. Por favor, não se ofenda."</w:t>
      </w:r>
    </w:p>
    <w:p>
      <w:pPr xmlns:w="http://schemas.openxmlformats.org/wordprocessingml/2006/main">
        <w:ind w:firstLine="480"/>
      </w:pPr>
      <w:r xmlns:w="http://schemas.openxmlformats.org/wordprocessingml/2006/main">
        <w:t xml:space="preserve">A Imperatriz sorriu e disse que não se importava, mas Lu Linyuan ficou ansioso.</w:t>
      </w:r>
    </w:p>
    <w:p>
      <w:pPr xmlns:w="http://schemas.openxmlformats.org/wordprocessingml/2006/main">
        <w:ind w:firstLine="480"/>
      </w:pPr>
      <w:r xmlns:w="http://schemas.openxmlformats.org/wordprocessingml/2006/main">
        <w:t xml:space="preserve">Ele pegou a capa e se levantou para colocá-la sobre os ombros de Ning Xiaoxiao. "Você deveria usar isso. Está ventando bastante no Lago Imperial. Tome cuidado para não pegar um resfriado. É um presente meu. Não precisa se preocupar com as regras."</w:t>
      </w:r>
    </w:p>
    <w:p>
      <w:pPr xmlns:w="http://schemas.openxmlformats.org/wordprocessingml/2006/main">
        <w:ind w:firstLine="480"/>
      </w:pPr>
      <w:r xmlns:w="http://schemas.openxmlformats.org/wordprocessingml/2006/main">
        <w:t xml:space="preserve">Tamanho favoritismo flagrante deixou as concubinas com tanta inveja que elas quase perderam os dentes.</w:t>
      </w:r>
    </w:p>
    <w:p>
      <w:pPr xmlns:w="http://schemas.openxmlformats.org/wordprocessingml/2006/main">
        <w:ind w:firstLine="480"/>
      </w:pPr>
      <w:r xmlns:w="http://schemas.openxmlformats.org/wordprocessingml/2006/main">
        <w:t xml:space="preserve">O suor de Ning Xiaoxiao, que acabara de secar por ter usado a capa, foi então novamente enxugado por Lu Linyuan.</w:t>
      </w:r>
    </w:p>
    <w:p>
      <w:pPr xmlns:w="http://schemas.openxmlformats.org/wordprocessingml/2006/main">
        <w:ind w:firstLine="480"/>
      </w:pPr>
      <w:r xmlns:w="http://schemas.openxmlformats.org/wordprocessingml/2006/main">
        <w:t xml:space="preserve">Ela deu de ombros e então inventou uma nova desculpa para recusar sua "gentileza": "Majestade, esta concubina não gosta muito desta cor..."</w:t>
      </w:r>
    </w:p>
    <w:p>
      <w:pPr xmlns:w="http://schemas.openxmlformats.org/wordprocessingml/2006/main">
        <w:ind w:firstLine="480"/>
      </w:pPr>
      <w:r xmlns:w="http://schemas.openxmlformats.org/wordprocessingml/2006/main">
        <w:t xml:space="preserve">"Você deveria ter dito antes que não gostava da cor." Lu Linyuan sorriu com indulgência para ela e tocou seu nariz com o dedo. "Com você, eu realmente não consigo fazer nada."</w:t>
      </w:r>
    </w:p>
    <w:p>
      <w:pPr xmlns:w="http://schemas.openxmlformats.org/wordprocessingml/2006/main">
        <w:ind w:firstLine="480"/>
      </w:pPr>
      <w:r xmlns:w="http://schemas.openxmlformats.org/wordprocessingml/2006/main">
        <w:t xml:space="preserve">Após dizer isso, ele tirou o manto dos ombros de Ning Xiaoxiao e o jogou de lado. Em seguida, tirou seu próprio manto amarelo brilhante com estampa de dragão e o colocou sobre os ombros de Ning Xiaoxiao.</w:t>
      </w:r>
    </w:p>
    <w:p>
      <w:pPr xmlns:w="http://schemas.openxmlformats.org/wordprocessingml/2006/main">
        <w:ind w:firstLine="480"/>
      </w:pPr>
      <w:r xmlns:w="http://schemas.openxmlformats.org/wordprocessingml/2006/main">
        <w:t xml:space="preserve">As concubinas estavam quase cansadas de usar as palavras "estupefatas" e "indignadas"... Pela primeira vez, a Imperatriz e a Consorte Tong se entreolharam em tácito acordo, com os olhos cheios de lágrimas.</w:t>
      </w:r>
    </w:p>
    <w:p>
      <w:pPr xmlns:w="http://schemas.openxmlformats.org/wordprocessingml/2006/main">
        <w:ind w:firstLine="480"/>
      </w:pPr>
      <w:r xmlns:w="http://schemas.openxmlformats.org/wordprocessingml/2006/main">
        <w:t xml:space="preserve">A própria Ning Xiaoxiao ficou completamente perplexa com as ações bizarras de Lu Linyuan:</w:t>
      </w:r>
    </w:p>
    <w:p>
      <w:pPr xmlns:w="http://schemas.openxmlformats.org/wordprocessingml/2006/main">
        <w:ind w:firstLine="480"/>
      </w:pPr>
      <w:r xmlns:w="http://schemas.openxmlformats.org/wordprocessingml/2006/main">
        <w:t xml:space="preserve">[Será que o vento no lago imperial soprou seu cérebro com muita força?]</w:t>
      </w:r>
    </w:p>
    <w:p>
      <w:pPr xmlns:w="http://schemas.openxmlformats.org/wordprocessingml/2006/main">
        <w:ind w:firstLine="480"/>
      </w:pPr>
      <w:r xmlns:w="http://schemas.openxmlformats.org/wordprocessingml/2006/main">
        <w:t xml:space="preserve">Ela não ousou recusá-lo novamente, temendo que ele pudesse, de repente, decidir lhe dar o Selo Imperial do Estado para quebrar nozes...</w:t>
      </w:r>
    </w:p>
    <w:p>
      <w:pPr xmlns:w="http://schemas.openxmlformats.org/wordprocessingml/2006/main">
        <w:ind w:firstLine="480"/>
      </w:pPr>
      <w:r xmlns:w="http://schemas.openxmlformats.org/wordprocessingml/2006/main">
        <w:t xml:space="preserve">Ao perceber a situação constrangedora, a Imperatriz forçou um sorriso para demonstrar sua postura digna e magnânima: "Sua Majestade tem grande afeição pela Consorte Hua, então o que há que ele não possa lhe dar? É o afeto de Sua Majestade por você, portanto, por favor, não recuse."</w:t>
      </w:r>
    </w:p>
    <w:p>
      <w:pPr xmlns:w="http://schemas.openxmlformats.org/wordprocessingml/2006/main">
        <w:ind w:firstLine="480"/>
      </w:pPr>
      <w:r xmlns:w="http://schemas.openxmlformats.org/wordprocessingml/2006/main">
        <w:t xml:space="preserve">Assim, Ning Xiaoxiao agradeceu, ainda que a contragosto, ao imperador por sua benevolência.</w:t>
      </w:r>
    </w:p>
    <w:p>
      <w:pPr xmlns:w="http://schemas.openxmlformats.org/wordprocessingml/2006/main">
        <w:ind w:firstLine="480"/>
      </w:pPr>
      <w:r xmlns:w="http://schemas.openxmlformats.org/wordprocessingml/2006/main">
        <w:t xml:space="preserve">Ao retornar ao seu lugar, a Imperatriz disse: “Nos anos anteriores, o Banquete Imperial do Lago sempre incluía a recitação de poemas. Este ano, as concubinas recém-chegadas desconhecem nossas regras para a recitação de poemas. Poemas famosos foram transmitidos ao longo dos séculos, mas seria entediante seguir os dísticos prescritos. Que tal o seguinte: deixemos as concubinas recitarem um verso e, em seguida, improvisarem livremente e criarem um dístico perfeito?”</w:t>
      </w:r>
    </w:p>
    <w:p>
      <w:pPr xmlns:w="http://schemas.openxmlformats.org/wordprocessingml/2006/main">
        <w:ind w:firstLine="480"/>
      </w:pPr>
      <w:r xmlns:w="http://schemas.openxmlformats.org/wordprocessingml/2006/main">
        <w:t xml:space="preserve">Após falar, ele olhou para Lu Linyuan e perguntou: "O que Vossa Majestade pensa?"</w:t>
      </w:r>
    </w:p>
    <w:p>
      <w:pPr xmlns:w="http://schemas.openxmlformats.org/wordprocessingml/2006/main">
        <w:ind w:firstLine="480"/>
      </w:pPr>
      <w:r xmlns:w="http://schemas.openxmlformats.org/wordprocessingml/2006/main">
        <w:t xml:space="preserve">O Banquete do Lago Imperial segue o mesmo procedimento todos os anos, então Lu Linyuan não interrompeu a Imperatriz e a deixou fazer os preparativos.</w:t>
      </w:r>
    </w:p>
    <w:p>
      <w:pPr xmlns:w="http://schemas.openxmlformats.org/wordprocessingml/2006/main">
        <w:ind w:firstLine="480"/>
      </w:pPr>
      <w:r xmlns:w="http://schemas.openxmlformats.org/wordprocessingml/2006/main">
        <w:t xml:space="preserve">A Imperatriz lançou um olhar para Ning Xiaoxiao e disse com um sorriso: "Entre as concubinas recém-chegadas, a de posição mais elevada é a Consorte Hua. Então, a Consorte Tong e eu começaremos compondo o primeiro verso do poema, e você poderá escrever o segundo."</w:t>
      </w:r>
    </w:p>
    <w:p>
      <w:pPr xmlns:w="http://schemas.openxmlformats.org/wordprocessingml/2006/main">
        <w:ind w:firstLine="480"/>
      </w:pPr>
      <w:r xmlns:w="http://schemas.openxmlformats.org/wordprocessingml/2006/main">
        <w:t xml:space="preserve">A Imperatriz está dificultando as coisas para Ning Xiaoxiao.</w:t>
      </w:r>
    </w:p>
    <w:p>
      <w:pPr xmlns:w="http://schemas.openxmlformats.org/wordprocessingml/2006/main">
        <w:ind w:firstLine="480"/>
      </w:pPr>
      <w:r xmlns:w="http://schemas.openxmlformats.org/wordprocessingml/2006/main">
        <w:t xml:space="preserve">Todos os poemas das dinastias Tang e Song que sobreviveram até hoje são obras-primas da poesia clássica chinesa. Com tais preciosidades precedendo-os, por mais que se tente criar um dístico semelhante, jamais superará o brilho do poema original.</w:t>
      </w:r>
    </w:p>
    <w:p>
      <w:pPr xmlns:w="http://schemas.openxmlformats.org/wordprocessingml/2006/main">
        <w:ind w:firstLine="480"/>
      </w:pPr>
      <w:r xmlns:w="http://schemas.openxmlformats.org/wordprocessingml/2006/main">
        <w:t xml:space="preserve">Além disso, alguém como Ning Xiaoxiao, que é uma aluna com dificuldades, mesmo que lhe pedissem para memorizar o poema original, provavelmente não conseguiria. Quanto mais compô-lo na hora?</w:t>
      </w:r>
    </w:p>
    <w:p>
      <w:pPr xmlns:w="http://schemas.openxmlformats.org/wordprocessingml/2006/main">
        <w:ind w:firstLine="480"/>
      </w:pPr>
      <w:r xmlns:w="http://schemas.openxmlformats.org/wordprocessingml/2006/main">
        <w:t xml:space="preserve">Isso a mataria...</w:t>
      </w:r>
    </w:p>
    <w:p>
      <w:pPr xmlns:w="http://schemas.openxmlformats.org/wordprocessingml/2006/main">
        <w:ind w:firstLine="480"/>
      </w:pPr>
      <w:r xmlns:w="http://schemas.openxmlformats.org/wordprocessingml/2006/main">
        <w:t xml:space="preserve">Mas assim que a Imperatriz disse isso, todas as concubinas, ansiosas para ver Ning Xiaoxiao pagar mico, começaram a zombar e a caçoar dela:</w:t>
      </w:r>
    </w:p>
    <w:p>
      <w:pPr xmlns:w="http://schemas.openxmlformats.org/wordprocessingml/2006/main">
        <w:ind w:firstLine="480"/>
      </w:pPr>
      <w:r xmlns:w="http://schemas.openxmlformats.org/wordprocessingml/2006/main">
        <w:t xml:space="preserve">"Consorte Hua, não seja modesta. Há muito tempo ouço falar do seu notável talento literário. Deixe que as irmãs vejam por si mesmas."</w:t>
      </w:r>
    </w:p>
    <w:p>
      <w:pPr xmlns:w="http://schemas.openxmlformats.org/wordprocessingml/2006/main">
        <w:ind w:firstLine="480"/>
      </w:pPr>
      <w:r xmlns:w="http://schemas.openxmlformats.org/wordprocessingml/2006/main">
        <w:t xml:space="preserve">"Isso mesmo, isso mesmo. O Imperador gosta de conversar com a Consorte Hua, o que demonstra que você é muito instruída e conquistou o Seu favor."</w:t>
      </w:r>
    </w:p>
    <w:p>
      <w:pPr xmlns:w="http://schemas.openxmlformats.org/wordprocessingml/2006/main">
        <w:ind w:firstLine="480"/>
      </w:pPr>
      <w:r xmlns:w="http://schemas.openxmlformats.org/wordprocessingml/2006/main">
        <w:t xml:space="preserve">A expressão "cheia de conhecimento" fez Lu Linyuan rir. Ele sabia que sua Xiaoxiao era bastante capaz.</w:t>
      </w:r>
    </w:p>
    <w:p>
      <w:pPr xmlns:w="http://schemas.openxmlformats.org/wordprocessingml/2006/main">
        <w:ind w:firstLine="480"/>
      </w:pPr>
      <w:r xmlns:w="http://schemas.openxmlformats.org/wordprocessingml/2006/main">
        <w:t xml:space="preserve">Naquele momento, Ning Xiaoxiao já lhe lançara um olhar suplicante, mas ele subitamente quis ver que tipo de verso aquela garota animada poderia inventar, então disse:</w:t>
      </w:r>
    </w:p>
    <w:p>
      <w:pPr xmlns:w="http://schemas.openxmlformats.org/wordprocessingml/2006/main">
        <w:ind w:firstLine="480"/>
      </w:pPr>
      <w:r xmlns:w="http://schemas.openxmlformats.org/wordprocessingml/2006/main">
        <w:t xml:space="preserve">"Apenas esteja certo, ninguém vai rir de você mesmo se você estiver errado."</w:t>
      </w:r>
    </w:p>
    <w:p>
      <w:pPr xmlns:w="http://schemas.openxmlformats.org/wordprocessingml/2006/main">
        <w:ind w:firstLine="480"/>
      </w:pPr>
      <w:r xmlns:w="http://schemas.openxmlformats.org/wordprocessingml/2006/main">
        <w:t xml:space="preserve">Ning Xiaoxiao: “...”</w:t>
      </w:r>
    </w:p>
    <w:p>
      <w:pPr xmlns:w="http://schemas.openxmlformats.org/wordprocessingml/2006/main">
        <w:ind w:firstLine="480"/>
      </w:pPr>
      <w:r xmlns:w="http://schemas.openxmlformats.org/wordprocessingml/2006/main">
        <w:t xml:space="preserve">[Tudo bem, você está brincando comigo, não é? É só um dístico, certo? Se eu não conseguir fazer bem, ainda posso fazer um trabalho péssimo, não é?]</w:t>
      </w:r>
    </w:p>
    <w:p>
      <w:pPr xmlns:w="http://schemas.openxmlformats.org/wordprocessingml/2006/main">
        <w:ind w:firstLine="480"/>
      </w:pPr>
      <w:r xmlns:w="http://schemas.openxmlformats.org/wordprocessingml/2006/main">
        <w:t xml:space="preserve">"Então, deixe-me esclarecer uma coisa primeiro: meu talento literário é apenas razoável. Posso garantir apenas que meus poemas são bem escritos, mas não posso garantir o quão bem eles serão publicados."</w:t>
      </w:r>
    </w:p>
    <w:p>
      <w:pPr xmlns:w="http://schemas.openxmlformats.org/wordprocessingml/2006/main">
        <w:ind w:firstLine="480"/>
      </w:pPr>
      <w:r xmlns:w="http://schemas.openxmlformats.org/wordprocessingml/2006/main">
        <w:t xml:space="preserve">A Imperatriz disse com grande interesse: "Já está ótimo se estiver tudo bem organizado. Eu vou primeiro."</w:t>
      </w:r>
    </w:p>
    <w:p>
      <w:pPr xmlns:w="http://schemas.openxmlformats.org/wordprocessingml/2006/main">
        <w:ind w:firstLine="480"/>
      </w:pPr>
      <w:r xmlns:w="http://schemas.openxmlformats.org/wordprocessingml/2006/main">
        <w:t xml:space="preserve">"O texto acima é um poema: rãs coaxando em um lago cristalino."</w:t>
      </w:r>
    </w:p>
    <w:p>
      <w:pPr xmlns:w="http://schemas.openxmlformats.org/wordprocessingml/2006/main">
        <w:ind w:firstLine="480"/>
      </w:pPr>
      <w:r xmlns:w="http://schemas.openxmlformats.org/wordprocessingml/2006/main">
        <w:t xml:space="preserve">Ning Xiaoxiao: Como é que eu não sabia disso?</w:t>
      </w:r>
    </w:p>
    <w:p>
      <w:pPr xmlns:w="http://schemas.openxmlformats.org/wordprocessingml/2006/main">
        <w:ind w:firstLine="480"/>
      </w:pPr>
      <w:r xmlns:w="http://schemas.openxmlformats.org/wordprocessingml/2006/main">
        <w:t xml:space="preserve">Imperatriz: "......"</w:t>
      </w:r>
    </w:p>
    <w:p>
      <w:pPr xmlns:w="http://schemas.openxmlformats.org/wordprocessingml/2006/main">
        <w:ind w:firstLine="480"/>
      </w:pPr>
      <w:r xmlns:w="http://schemas.openxmlformats.org/wordprocessingml/2006/main">
        <w:t xml:space="preserve">A Consorte Li veio logo atrás: "Dois orioles cantam docemente nas colinas verdes."</w:t>
      </w:r>
    </w:p>
    <w:p>
      <w:pPr xmlns:w="http://schemas.openxmlformats.org/wordprocessingml/2006/main">
        <w:ind w:firstLine="480"/>
      </w:pPr>
      <w:r xmlns:w="http://schemas.openxmlformats.org/wordprocessingml/2006/main">
        <w:t xml:space="preserve">Ning Xiaoxiao: "Seu cabelo está todo oleoso."</w:t>
      </w:r>
    </w:p>
    <w:p>
      <w:pPr xmlns:w="http://schemas.openxmlformats.org/wordprocessingml/2006/main">
        <w:ind w:firstLine="480"/>
      </w:pPr>
      <w:r xmlns:w="http://schemas.openxmlformats.org/wordprocessingml/2006/main">
        <w:t xml:space="preserve">Consorte Li: "......"</w:t>
      </w:r>
    </w:p>
    <w:p>
      <w:pPr xmlns:w="http://schemas.openxmlformats.org/wordprocessingml/2006/main">
        <w:ind w:firstLine="480"/>
      </w:pPr>
      <w:r xmlns:w="http://schemas.openxmlformats.org/wordprocessingml/2006/main">
        <w:t xml:space="preserve">Para não ficar atrás, a Consorte Tong retrucou: "A brisa da primavera deixou a margem sul do rio Yangtzé verde novamente."</w:t>
      </w:r>
    </w:p>
    <w:p>
      <w:pPr xmlns:w="http://schemas.openxmlformats.org/wordprocessingml/2006/main">
        <w:ind w:firstLine="480"/>
      </w:pPr>
      <w:r xmlns:w="http://schemas.openxmlformats.org/wordprocessingml/2006/main">
        <w:t xml:space="preserve">Ning Xiaoxiao: "Você parece um par de ameixas secas."</w:t>
      </w:r>
    </w:p>
    <w:p>
      <w:pPr xmlns:w="http://schemas.openxmlformats.org/wordprocessingml/2006/main">
        <w:ind w:firstLine="480"/>
      </w:pPr>
      <w:r xmlns:w="http://schemas.openxmlformats.org/wordprocessingml/2006/main">
        <w:t xml:space="preserve">Consorte Tong: "..."</w:t>
      </w:r>
    </w:p>
    <w:p>
      <w:pPr xmlns:w="http://schemas.openxmlformats.org/wordprocessingml/2006/main">
        <w:ind w:firstLine="480"/>
      </w:pPr>
      <w:r xmlns:w="http://schemas.openxmlformats.org/wordprocessingml/2006/main">
        <w:t xml:space="preserve">Todos ficaram estupefatos com seus poemas, exceto Lu Linyuan, que estava sentado na cabeceira da mesa, rindo tanto que estava curvado, como se fosse um tolo.</w:t>
      </w:r>
    </w:p>
    <w:p>
      <w:r>
        <w:br w:type="page"/>
      </w:r>
    </w:p>
    <w:p>
      <w:pPr xmlns:w="http://schemas.openxmlformats.org/wordprocessingml/2006/main">
        <w:pStyle w:val="Heading1"/>
        <w:jc w:val="left"/>
      </w:pPr>
      <w:r xmlns:w="http://schemas.openxmlformats.org/wordprocessingml/2006/main">
        <w:t xml:space="preserve">Capítulo 199 O Autocultivo de um Gourmet</w:t>
      </w:r>
    </w:p>
    <w:p/>
    <w:p/>
    <w:p>
      <w:pPr xmlns:w="http://schemas.openxmlformats.org/wordprocessingml/2006/main">
        <w:ind w:firstLine="480"/>
      </w:pPr>
      <w:r xmlns:w="http://schemas.openxmlformats.org/wordprocessingml/2006/main">
        <w:t xml:space="preserve">Ning Xiaoxiao não estava recitando poesia; ela estava claramente procurando uma oportunidade para lançar todos os insultos que queria dizer contra essas concubinas.</w:t>
      </w:r>
    </w:p>
    <w:p>
      <w:pPr xmlns:w="http://schemas.openxmlformats.org/wordprocessingml/2006/main">
        <w:ind w:firstLine="480"/>
      </w:pPr>
      <w:r xmlns:w="http://schemas.openxmlformats.org/wordprocessingml/2006/main">
        <w:t xml:space="preserve">De qualquer forma, Lu Linyuan já disse para ela se concentrar apenas em estar certa, e que não importa se ela estiver errada. Então, com o que mais ela tem que se preocupar?</w:t>
      </w:r>
    </w:p>
    <w:p>
      <w:pPr xmlns:w="http://schemas.openxmlformats.org/wordprocessingml/2006/main">
        <w:ind w:firstLine="480"/>
      </w:pPr>
      <w:r xmlns:w="http://schemas.openxmlformats.org/wordprocessingml/2006/main">
        <w:t xml:space="preserve">Após recitar três versos de poesia e amaldiçoar duas mulheres desprezíveis, ela ficou ainda mais ansiosa para tentar.</w:t>
      </w:r>
    </w:p>
    <w:p>
      <w:pPr xmlns:w="http://schemas.openxmlformats.org/wordprocessingml/2006/main">
        <w:ind w:firstLine="480"/>
      </w:pPr>
      <w:r xmlns:w="http://schemas.openxmlformats.org/wordprocessingml/2006/main">
        <w:t xml:space="preserve">A Imperatriz pressentiu que algo estava errado e prontamente pulou essa etapa:</w:t>
      </w:r>
    </w:p>
    <w:p>
      <w:pPr xmlns:w="http://schemas.openxmlformats.org/wordprocessingml/2006/main">
        <w:ind w:firstLine="480"/>
      </w:pPr>
      <w:r xmlns:w="http://schemas.openxmlformats.org/wordprocessingml/2006/main">
        <w:t xml:space="preserve">"A irmã Hua Pin é de fato uma mulher de talento literário excepcional; seu poema é... muito bem estruturado."</w:t>
      </w:r>
    </w:p>
    <w:p>
      <w:pPr xmlns:w="http://schemas.openxmlformats.org/wordprocessingml/2006/main">
        <w:ind w:firstLine="480"/>
      </w:pPr>
      <w:r xmlns:w="http://schemas.openxmlformats.org/wordprocessingml/2006/main">
        <w:t xml:space="preserve">Ning Xiaoxiao riu e disse: "Majestade, por favor, continue! Acho que consigo aguentar mais setenta ou oitenta!"</w:t>
      </w:r>
    </w:p>
    <w:p>
      <w:pPr xmlns:w="http://schemas.openxmlformats.org/wordprocessingml/2006/main">
        <w:ind w:firstLine="480"/>
      </w:pPr>
      <w:r xmlns:w="http://schemas.openxmlformats.org/wordprocessingml/2006/main">
        <w:t xml:space="preserve">Imperatriz: "......."</w:t>
      </w:r>
    </w:p>
    <w:p>
      <w:pPr xmlns:w="http://schemas.openxmlformats.org/wordprocessingml/2006/main">
        <w:ind w:firstLine="480"/>
      </w:pPr>
      <w:r xmlns:w="http://schemas.openxmlformats.org/wordprocessingml/2006/main">
        <w:t xml:space="preserve">Se você continuar assim, receio que amaldiçoará meus ancestrais por dezoito gerações!</w:t>
      </w:r>
    </w:p>
    <w:p>
      <w:pPr xmlns:w="http://schemas.openxmlformats.org/wordprocessingml/2006/main">
        <w:ind w:firstLine="480"/>
      </w:pPr>
      <w:r xmlns:w="http://schemas.openxmlformats.org/wordprocessingml/2006/main">
        <w:t xml:space="preserve">Lu Linyuan, que havia rido tanto que estava se curvando por causa daqueles dois versos, finalmente se acalmou:</w:t>
      </w:r>
    </w:p>
    <w:p>
      <w:pPr xmlns:w="http://schemas.openxmlformats.org/wordprocessingml/2006/main">
        <w:ind w:firstLine="480"/>
      </w:pPr>
      <w:r xmlns:w="http://schemas.openxmlformats.org/wordprocessingml/2006/main">
        <w:t xml:space="preserve">"Seu dístico é excelente, gostei muito de ouvi-lo, continue."</w:t>
      </w:r>
    </w:p>
    <w:p>
      <w:pPr xmlns:w="http://schemas.openxmlformats.org/wordprocessingml/2006/main">
        <w:ind w:firstLine="480"/>
      </w:pPr>
      <w:r xmlns:w="http://schemas.openxmlformats.org/wordprocessingml/2006/main">
        <w:t xml:space="preserve">O rosto da Imperatriz oscilava entre pálido e corado, um sorriso forçado repuxando os cantos de seus lábios.</w:t>
      </w:r>
    </w:p>
    <w:p>
      <w:pPr xmlns:w="http://schemas.openxmlformats.org/wordprocessingml/2006/main">
        <w:ind w:firstLine="480"/>
      </w:pPr>
      <w:r xmlns:w="http://schemas.openxmlformats.org/wordprocessingml/2006/main">
        <w:t xml:space="preserve">"Majestade, quando se trata de poesia, receio que ninguém em todo o harém se compare à Consorte Hua. Que tal compormos poemas sobre a primavera, como forma de pedir boa sorte para o ano que se aproxima?"</w:t>
      </w:r>
    </w:p>
    <w:p>
      <w:pPr xmlns:w="http://schemas.openxmlformats.org/wordprocessingml/2006/main">
        <w:ind w:firstLine="480"/>
      </w:pPr>
      <w:r xmlns:w="http://schemas.openxmlformats.org/wordprocessingml/2006/main">
        <w:t xml:space="preserve">Lu Linyuan ignorou completamente a Imperatriz e olhou para Ning Xiaoxiao, perguntando: "Você quer recitar um poema ou quer compor um?"</w:t>
      </w:r>
    </w:p>
    <w:p>
      <w:pPr xmlns:w="http://schemas.openxmlformats.org/wordprocessingml/2006/main">
        <w:ind w:firstLine="480"/>
      </w:pPr>
      <w:r xmlns:w="http://schemas.openxmlformats.org/wordprocessingml/2006/main">
        <w:t xml:space="preserve">Essa questão é como se o Banquete do Lago Imperial de hoje fosse inteiramente um palco preparado para Ning Xiaoxiao, e não tivesse nada a ver com mais ninguém.</w:t>
      </w:r>
    </w:p>
    <w:p>
      <w:pPr xmlns:w="http://schemas.openxmlformats.org/wordprocessingml/2006/main">
        <w:ind w:firstLine="480"/>
      </w:pPr>
      <w:r xmlns:w="http://schemas.openxmlformats.org/wordprocessingml/2006/main">
        <w:t xml:space="preserve">Mas os pensamentos íntimos de Ning Xiaoxiao eram: [Eu realmente quero escapar...]</w:t>
      </w:r>
    </w:p>
    <w:p>
      <w:pPr xmlns:w="http://schemas.openxmlformats.org/wordprocessingml/2006/main">
        <w:ind w:firstLine="480"/>
      </w:pPr>
      <w:r xmlns:w="http://schemas.openxmlformats.org/wordprocessingml/2006/main">
        <w:t xml:space="preserve">Ela olhou para a sopa "Buda Salta o Muro" recém-servida na mesa, com água na boca.</w:t>
      </w:r>
    </w:p>
    <w:p>
      <w:pPr xmlns:w="http://schemas.openxmlformats.org/wordprocessingml/2006/main">
        <w:ind w:firstLine="480"/>
      </w:pPr>
      <w:r xmlns:w="http://schemas.openxmlformats.org/wordprocessingml/2006/main">
        <w:t xml:space="preserve">Posso comer o abalone desta sopa "Buda Salta o Muro" primeiro? Vai esfriar logo!</w:t>
      </w:r>
    </w:p>
    <w:p>
      <w:pPr xmlns:w="http://schemas.openxmlformats.org/wordprocessingml/2006/main">
        <w:ind w:firstLine="480"/>
      </w:pPr>
      <w:r xmlns:w="http://schemas.openxmlformats.org/wordprocessingml/2006/main">
        <w:t xml:space="preserve">Será que essas concubinas perderam o juízo? Por que não comem essa comida deliciosa e, em vez disso, atraem problemas e insultos?</w:t>
      </w:r>
    </w:p>
    <w:p>
      <w:pPr xmlns:w="http://schemas.openxmlformats.org/wordprocessingml/2006/main">
        <w:ind w:firstLine="480"/>
      </w:pPr>
      <w:r xmlns:w="http://schemas.openxmlformats.org/wordprocessingml/2006/main">
        <w:t xml:space="preserve">Ela reclamou mentalmente por um momento e estava prestes a responder a Lu Linyuan quando o ouviu dizer: "Você deve estar cansada depois de pensar em poesia por tanto tempo. Por que não come primeiro e conversa sobre isso depois de se fartar?"</w:t>
      </w:r>
    </w:p>
    <w:p>
      <w:pPr xmlns:w="http://schemas.openxmlformats.org/wordprocessingml/2006/main">
        <w:ind w:firstLine="480"/>
      </w:pPr>
      <w:r xmlns:w="http://schemas.openxmlformats.org/wordprocessingml/2006/main">
        <w:t xml:space="preserve">Ning Xiaoxiao sentiu como se tivesse recebido um perdão e disse rapidamente: "Obrigada, Vossa Majestade!"</w:t>
      </w:r>
    </w:p>
    <w:p>
      <w:pPr xmlns:w="http://schemas.openxmlformats.org/wordprocessingml/2006/main">
        <w:ind w:firstLine="480"/>
      </w:pPr>
      <w:r xmlns:w="http://schemas.openxmlformats.org/wordprocessingml/2006/main">
        <w:t xml:space="preserve">Dito isso, antes mesmo que a Imperatriz pudesse pegar seus hashis, ela começou a comer ruidosamente, como se alguém estivesse tentando tirar a comida dela.</w:t>
      </w:r>
    </w:p>
    <w:p>
      <w:pPr xmlns:w="http://schemas.openxmlformats.org/wordprocessingml/2006/main">
        <w:ind w:firstLine="480"/>
      </w:pPr>
      <w:r xmlns:w="http://schemas.openxmlformats.org/wordprocessingml/2006/main">
        <w:t xml:space="preserve">As concubinas imperiais tinham que seguir certas regras ao comer. Elas deviam dar pequenas mordidas e cobrir o rosto e a boca enquanto mastigavam, para que ninguém as visse mastigando.</w:t>
      </w:r>
    </w:p>
    <w:p>
      <w:pPr xmlns:w="http://schemas.openxmlformats.org/wordprocessingml/2006/main">
        <w:ind w:firstLine="480"/>
      </w:pPr>
      <w:r xmlns:w="http://schemas.openxmlformats.org/wordprocessingml/2006/main">
        <w:t xml:space="preserve">Mas Ning Xiaoxiao nunca ligou para essas regras. Ela considerava o lugar como sua própria casa e podia comer como quisesse. Não fazer barulho com os lábios era o máximo de educação que conseguia demonstrar.</w:t>
      </w:r>
    </w:p>
    <w:p>
      <w:pPr xmlns:w="http://schemas.openxmlformats.org/wordprocessingml/2006/main">
        <w:ind w:firstLine="480"/>
      </w:pPr>
      <w:r xmlns:w="http://schemas.openxmlformats.org/wordprocessingml/2006/main">
        <w:t xml:space="preserve">Gu Sijin a observava comer como se ninguém mais estivesse por perto e sussurrou em seu ouvido: "Xiaoxiao, coma devagar, tenha cuidado para não se queimar."</w:t>
      </w:r>
    </w:p>
    <w:p>
      <w:pPr xmlns:w="http://schemas.openxmlformats.org/wordprocessingml/2006/main">
        <w:ind w:firstLine="480"/>
      </w:pPr>
      <w:r xmlns:w="http://schemas.openxmlformats.org/wordprocessingml/2006/main">
        <w:t xml:space="preserve">Com a boca cheia de comida, Ning Xiaoxiao murmurou: "Irmã, isso tem que ser comido rápido, senão não vai ficar gostoso se esfriar."</w:t>
      </w:r>
    </w:p>
    <w:p>
      <w:pPr xmlns:w="http://schemas.openxmlformats.org/wordprocessingml/2006/main">
        <w:ind w:firstLine="480"/>
      </w:pPr>
      <w:r xmlns:w="http://schemas.openxmlformats.org/wordprocessingml/2006/main">
        <w:t xml:space="preserve">Gu Sijin: “....…”</w:t>
      </w:r>
    </w:p>
    <w:p>
      <w:pPr xmlns:w="http://schemas.openxmlformats.org/wordprocessingml/2006/main">
        <w:ind w:firstLine="480"/>
      </w:pPr>
      <w:r xmlns:w="http://schemas.openxmlformats.org/wordprocessingml/2006/main">
        <w:t xml:space="preserve">Ok, então finja que eu não disse nada.</w:t>
      </w:r>
    </w:p>
    <w:p>
      <w:pPr xmlns:w="http://schemas.openxmlformats.org/wordprocessingml/2006/main">
        <w:ind w:firstLine="480"/>
      </w:pPr>
      <w:r xmlns:w="http://schemas.openxmlformats.org/wordprocessingml/2006/main">
        <w:t xml:space="preserve">No entanto, para Lu Linyuan, seus modos pouco refinados à mesa só lhe davam a impressão de que ela estava comendo com prazer, o que era suficiente para aumentar seu próprio apetite.</w:t>
      </w:r>
    </w:p>
    <w:p>
      <w:pPr xmlns:w="http://schemas.openxmlformats.org/wordprocessingml/2006/main">
        <w:ind w:firstLine="480"/>
      </w:pPr>
      <w:r xmlns:w="http://schemas.openxmlformats.org/wordprocessingml/2006/main">
        <w:t xml:space="preserve">Ele encarou Ning Xiaoxiao atentamente, com o rosto inexpressivo.</w:t>
      </w:r>
    </w:p>
    <w:p>
      <w:pPr xmlns:w="http://schemas.openxmlformats.org/wordprocessingml/2006/main">
        <w:ind w:firstLine="480"/>
      </w:pPr>
      <w:r xmlns:w="http://schemas.openxmlformats.org/wordprocessingml/2006/main">
        <w:t xml:space="preserve">Ao ver isso, a Consorte Tong presumiu que Lu Linyuan achava que os modos à mesa de Ning Xiaoxiao eram grosseiros. Quando estava prestes a repreendê-la, ouviu Lu Linyuan dizer:</w:t>
      </w:r>
    </w:p>
    <w:p>
      <w:pPr xmlns:w="http://schemas.openxmlformats.org/wordprocessingml/2006/main">
        <w:ind w:firstLine="480"/>
      </w:pPr>
      <w:r xmlns:w="http://schemas.openxmlformats.org/wordprocessingml/2006/main">
        <w:t xml:space="preserve">"Este Buda Saltando o Muro não me agrada muito. Sanfu, leve esta tigela à Consorte Hua e entregue-a a ela."</w:t>
      </w:r>
    </w:p>
    <w:p>
      <w:pPr xmlns:w="http://schemas.openxmlformats.org/wordprocessingml/2006/main">
        <w:ind w:firstLine="480"/>
      </w:pPr>
      <w:r xmlns:w="http://schemas.openxmlformats.org/wordprocessingml/2006/main">
        <w:t xml:space="preserve">As regras para as refeições do imperador e as das concubinas eram diferentes. No passado, mesmo que o imperador lhes oferecesse comida, não podia usar sua tigela de ouro pessoal para recompensá-las.</w:t>
      </w:r>
    </w:p>
    <w:p>
      <w:pPr xmlns:w="http://schemas.openxmlformats.org/wordprocessingml/2006/main">
        <w:ind w:firstLine="480"/>
      </w:pPr>
      <w:r xmlns:w="http://schemas.openxmlformats.org/wordprocessingml/2006/main">
        <w:t xml:space="preserve">Mas nesse momento, Sanfu entregou o Vaso Dourado "Buda Salta o Muro" que estava em frente a Lu Linyuan para Ning Xiaoxiao.</w:t>
      </w:r>
    </w:p>
    <w:p>
      <w:pPr xmlns:w="http://schemas.openxmlformats.org/wordprocessingml/2006/main">
        <w:ind w:firstLine="480"/>
      </w:pPr>
      <w:r xmlns:w="http://schemas.openxmlformats.org/wordprocessingml/2006/main">
        <w:t xml:space="preserve">Ning Xiaoxiao, sendo uma verdadeira apreciadora da boa comida, esqueceu completamente todas as regras só porque estava olhando para a abundância de frutos do mar presentes na comida.</w:t>
      </w:r>
    </w:p>
    <w:p>
      <w:pPr xmlns:w="http://schemas.openxmlformats.org/wordprocessingml/2006/main">
        <w:ind w:firstLine="480"/>
      </w:pPr>
      <w:r xmlns:w="http://schemas.openxmlformats.org/wordprocessingml/2006/main">
        <w:t xml:space="preserve">Ele agradeceu-lhe de forma superficial e, em seguida, atacou-a com ambas as mãos, sem demonstrar qualquer cortesia para com Lu Linyuan.</w:t>
      </w:r>
    </w:p>
    <w:p>
      <w:pPr xmlns:w="http://schemas.openxmlformats.org/wordprocessingml/2006/main">
        <w:ind w:firstLine="480"/>
      </w:pPr>
      <w:r xmlns:w="http://schemas.openxmlformats.org/wordprocessingml/2006/main">
        <w:t xml:space="preserve">Jantar usando os utensílios do imperador é uma grande falta de respeito.</w:t>
      </w:r>
    </w:p>
    <w:p>
      <w:pPr xmlns:w="http://schemas.openxmlformats.org/wordprocessingml/2006/main">
        <w:ind w:firstLine="480"/>
      </w:pPr>
      <w:r xmlns:w="http://schemas.openxmlformats.org/wordprocessingml/2006/main">
        <w:t xml:space="preserve">A imperatriz aguentou o dia inteiro antes de finalmente falar.</w:t>
      </w:r>
    </w:p>
    <w:p>
      <w:pPr xmlns:w="http://schemas.openxmlformats.org/wordprocessingml/2006/main">
        <w:ind w:firstLine="480"/>
      </w:pPr>
      <w:r xmlns:w="http://schemas.openxmlformats.org/wordprocessingml/2006/main">
        <w:t xml:space="preserve">"Mesmo que Sua Majestade deseje conceder isso à Consorte Hua, seria inapropriado usar seus utensílios de mesa. Sugiro que Sanfu traga uma tigela de porcelana branca, sirva a sopa 'Buda Salta o Muro' nela e, em seguida, a ofereça à Consorte Hua."</w:t>
      </w:r>
    </w:p>
    <w:p>
      <w:pPr xmlns:w="http://schemas.openxmlformats.org/wordprocessingml/2006/main">
        <w:ind w:firstLine="480"/>
      </w:pPr>
      <w:r xmlns:w="http://schemas.openxmlformats.org/wordprocessingml/2006/main">
        <w:t xml:space="preserve">A Consorte Tong finalmente conseguiu ficar do mesmo lado que a Imperatriz. "Sim, como é possível que os utensílios de mesa do Imperador sejam dados às suas concubinas à vontade? Essa questão... é um tanto irracional."</w:t>
      </w:r>
    </w:p>
    <w:p>
      <w:pPr xmlns:w="http://schemas.openxmlformats.org/wordprocessingml/2006/main">
        <w:ind w:firstLine="480"/>
      </w:pPr>
      <w:r xmlns:w="http://schemas.openxmlformats.org/wordprocessingml/2006/main">
        <w:t xml:space="preserve">É irrazoável?</w:t>
      </w:r>
    </w:p>
    <w:p>
      <w:pPr xmlns:w="http://schemas.openxmlformats.org/wordprocessingml/2006/main">
        <w:ind w:firstLine="480"/>
      </w:pPr>
      <w:r xmlns:w="http://schemas.openxmlformats.org/wordprocessingml/2006/main">
        <w:t xml:space="preserve">Quantas coisas absurdas Lu Linyuan fez a Ning Xiaoxiao?</w:t>
      </w:r>
    </w:p>
    <w:p>
      <w:pPr xmlns:w="http://schemas.openxmlformats.org/wordprocessingml/2006/main">
        <w:ind w:firstLine="480"/>
      </w:pPr>
      <w:r xmlns:w="http://schemas.openxmlformats.org/wordprocessingml/2006/main">
        <w:t xml:space="preserve">Em comparação com a atenção infinita que dedicava a Ning Xiaoxiao, o que ele mais detestava era que outras mulheres fofocassem sobre suas ações.</w:t>
      </w:r>
    </w:p>
    <w:p>
      <w:pPr xmlns:w="http://schemas.openxmlformats.org/wordprocessingml/2006/main">
        <w:ind w:firstLine="480"/>
      </w:pPr>
      <w:r xmlns:w="http://schemas.openxmlformats.org/wordprocessingml/2006/main">
        <w:t xml:space="preserve">Então, fingindo não ouvir o conselho da Imperatriz e da Consorte Tong, ele disse: "Vejo que nenhum de vocês quer comer e estão todos apenas olhando para Xiaoxiao aqui. Então, não comam nada."</w:t>
      </w:r>
    </w:p>
    <w:p>
      <w:pPr xmlns:w="http://schemas.openxmlformats.org/wordprocessingml/2006/main">
        <w:ind w:firstLine="480"/>
      </w:pPr>
      <w:r xmlns:w="http://schemas.openxmlformats.org/wordprocessingml/2006/main">
        <w:t xml:space="preserve">Então, com um gesto de mão, ele ordenou: "Vão, retirem todos os pratos 'Buda Salta o Muro' das mesas, separem os pepinos-do-mar e os abalones de dentro e deem tudo à Consorte Hua."</w:t>
      </w:r>
    </w:p>
    <w:p>
      <w:pPr xmlns:w="http://schemas.openxmlformats.org/wordprocessingml/2006/main">
        <w:ind w:firstLine="480"/>
      </w:pPr>
      <w:r xmlns:w="http://schemas.openxmlformats.org/wordprocessingml/2006/main">
        <w:t xml:space="preserve">Ning Xiaoxiao, com um grande pedaço de abalone ainda na boca e sem mastigar, ficou sem palavras.</w:t>
      </w:r>
    </w:p>
    <w:p>
      <w:pPr xmlns:w="http://schemas.openxmlformats.org/wordprocessingml/2006/main">
        <w:ind w:firstLine="480"/>
      </w:pPr>
      <w:r xmlns:w="http://schemas.openxmlformats.org/wordprocessingml/2006/main">
        <w:t xml:space="preserve">[Me dê tudo isso??? Isso vai me deixar estufado até a morte...]</w:t>
      </w:r>
    </w:p>
    <w:p>
      <w:pPr xmlns:w="http://schemas.openxmlformats.org/wordprocessingml/2006/main">
        <w:ind w:firstLine="480"/>
      </w:pPr>
      <w:r xmlns:w="http://schemas.openxmlformats.org/wordprocessingml/2006/main">
        <w:t xml:space="preserve">Os eunucos imperiais encarregados das refeições não se importavam se ela fosse ficar empanturrada até a morte. Como nenhuma das concubinas havia tocado na sopa "Buda Salta o Muro", eles habilmente retiraram todos os abalones, pepinos-do-mar, barbatanas de tubarão e bexigas natatórias de peixe da sopa e serviram a Ning Xiaoxiao em um prato vazio.</w:t>
      </w:r>
    </w:p>
    <w:p>
      <w:pPr xmlns:w="http://schemas.openxmlformats.org/wordprocessingml/2006/main">
        <w:ind w:firstLine="480"/>
      </w:pPr>
      <w:r xmlns:w="http://schemas.openxmlformats.org/wordprocessingml/2006/main">
        <w:t xml:space="preserve">Num instante, a atenção de todos se voltou para Ning Xiaoxiao, a apreciadora de comida.</w:t>
      </w:r>
    </w:p>
    <w:p>
      <w:pPr xmlns:w="http://schemas.openxmlformats.org/wordprocessingml/2006/main">
        <w:ind w:firstLine="480"/>
      </w:pPr>
      <w:r xmlns:w="http://schemas.openxmlformats.org/wordprocessingml/2006/main">
        <w:t xml:space="preserve">Até mesmo a comida mais deliciosa é difícil de engolir quando alguém está olhando você comer.</w:t>
      </w:r>
    </w:p>
    <w:p>
      <w:pPr xmlns:w="http://schemas.openxmlformats.org/wordprocessingml/2006/main">
        <w:ind w:firstLine="480"/>
      </w:pPr>
      <w:r xmlns:w="http://schemas.openxmlformats.org/wordprocessingml/2006/main">
        <w:t xml:space="preserve">Lu Linyuan pareceu perceber o constrangimento de Ning Xiaoxiao e imediatamente disse: "Esta Consorte Hua não é sua ancestral, por que vocês estão todos olhando para ela? Já que não querem comer, depressa comecem a recitar poemas e compor dísticos, em vez de fingirem que nunca comeram e ficarem olhando os outros comerem."</w:t>
      </w:r>
    </w:p>
    <w:p>
      <w:pPr xmlns:w="http://schemas.openxmlformats.org/wordprocessingml/2006/main">
        <w:ind w:firstLine="480"/>
      </w:pPr>
      <w:r xmlns:w="http://schemas.openxmlformats.org/wordprocessingml/2006/main">
        <w:t xml:space="preserve">Como Lu Linyuan havia dito isso, as concubinas naturalmente não ousaram olhar para ele novamente.</w:t>
      </w:r>
    </w:p>
    <w:p>
      <w:pPr xmlns:w="http://schemas.openxmlformats.org/wordprocessingml/2006/main">
        <w:ind w:firstLine="480"/>
      </w:pPr>
      <w:r xmlns:w="http://schemas.openxmlformats.org/wordprocessingml/2006/main">
        <w:t xml:space="preserve">Isso deu a Ning Xiaoxiao tempo para comer à vontade, sem restrições, enquanto Gu Sijin não conseguia parar de rir ao ver Ning Xiaoxiao comer até ficar parecida com um pequeno hamster.</w:t>
      </w:r>
    </w:p>
    <w:p>
      <w:pPr xmlns:w="http://schemas.openxmlformats.org/wordprocessingml/2006/main">
        <w:ind w:firstLine="480"/>
      </w:pPr>
      <w:r xmlns:w="http://schemas.openxmlformats.org/wordprocessingml/2006/main">
        <w:t xml:space="preserve">"Xiaoxiao, coma devagar. Você me disse ontem que queria emagrecer, já se esqueceu?"</w:t>
      </w:r>
    </w:p>
    <w:p>
      <w:pPr xmlns:w="http://schemas.openxmlformats.org/wordprocessingml/2006/main">
        <w:ind w:firstLine="480"/>
      </w:pPr>
      <w:r xmlns:w="http://schemas.openxmlformats.org/wordprocessingml/2006/main">
        <w:t xml:space="preserve">Ning Xiaoxiao deu um sorriso ligeiramente envergonhado e travesso: "Perder peso é perder peso, e comer é comer; não são coisas conflitantes. Além disso, como posso ter energia para emagrecer se não estiver satisfeita?"</w:t>
      </w:r>
    </w:p>
    <w:p>
      <w:pPr xmlns:w="http://schemas.openxmlformats.org/wordprocessingml/2006/main">
        <w:ind w:firstLine="480"/>
      </w:pPr>
      <w:r xmlns:w="http://schemas.openxmlformats.org/wordprocessingml/2006/main">
        <w:t xml:space="preserve">Gu Sijin: “....…”</w:t>
      </w:r>
    </w:p>
    <w:p>
      <w:pPr xmlns:w="http://schemas.openxmlformats.org/wordprocessingml/2006/main">
        <w:ind w:firstLine="480"/>
      </w:pPr>
      <w:r xmlns:w="http://schemas.openxmlformats.org/wordprocessingml/2006/main">
        <w:t xml:space="preserve">Ok, faça o que te faz feliz.</w:t>
      </w:r>
    </w:p>
    <w:p>
      <w:pPr xmlns:w="http://schemas.openxmlformats.org/wordprocessingml/2006/main">
        <w:ind w:firstLine="480"/>
      </w:pPr>
      <w:r xmlns:w="http://schemas.openxmlformats.org/wordprocessingml/2006/main">
        <w:t xml:space="preserve">Lu Linyuan olhou para eles e ouviu atentamente.</w:t>
      </w:r>
    </w:p>
    <w:p>
      <w:pPr xmlns:w="http://schemas.openxmlformats.org/wordprocessingml/2006/main">
        <w:ind w:firstLine="480"/>
      </w:pPr>
      <w:r xmlns:w="http://schemas.openxmlformats.org/wordprocessingml/2006/main">
        <w:t xml:space="preserve">Sim, a Xiaoxiao dele não precisa emagrecer.</w:t>
      </w:r>
    </w:p>
    <w:p>
      <w:pPr xmlns:w="http://schemas.openxmlformats.org/wordprocessingml/2006/main">
        <w:ind w:firstLine="480"/>
      </w:pPr>
      <w:r xmlns:w="http://schemas.openxmlformats.org/wordprocessingml/2006/main">
        <w:t xml:space="preserve">Você não só não precisa perder peso, como deveria comer mais.</w:t>
      </w:r>
    </w:p>
    <w:p>
      <w:pPr xmlns:w="http://schemas.openxmlformats.org/wordprocessingml/2006/main">
        <w:ind w:firstLine="480"/>
      </w:pPr>
      <w:r xmlns:w="http://schemas.openxmlformats.org/wordprocessingml/2006/main">
        <w:t xml:space="preserve">Olha só para a criança, ela está com tanta fome, parece que encolheu...</w:t>
      </w:r>
    </w:p>
    <w:p>
      <w:pPr xmlns:w="http://schemas.openxmlformats.org/wordprocessingml/2006/main">
        <w:ind w:firstLine="480"/>
      </w:pPr>
      <w:r xmlns:w="http://schemas.openxmlformats.org/wordprocessingml/2006/main">
        <w:t xml:space="preserve">Enquanto Ning Xiaoxiao comia, as outras concubinas compuseram poemas para celebrar a chegada da primavera.</w:t>
      </w:r>
    </w:p>
    <w:p>
      <w:pPr xmlns:w="http://schemas.openxmlformats.org/wordprocessingml/2006/main">
        <w:ind w:firstLine="480"/>
      </w:pPr>
      <w:r xmlns:w="http://schemas.openxmlformats.org/wordprocessingml/2006/main">
        <w:t xml:space="preserve">É preciso reconhecer que essas concubinas imperiais possuíam grande talento para a literatura. Embora seus poemas não se comparassem aos de poetas e escritores famosos, eram fáceis de recitar e continham significados profundos.</w:t>
      </w:r>
    </w:p>
    <w:p>
      <w:pPr xmlns:w="http://schemas.openxmlformats.org/wordprocessingml/2006/main">
        <w:ind w:firstLine="480"/>
      </w:pPr>
      <w:r xmlns:w="http://schemas.openxmlformats.org/wordprocessingml/2006/main">
        <w:t xml:space="preserve">A Consorte Tong, em particular, era uma mestre em prever os temas dos exames imperiais. Ela havia adivinhado desde cedo que o tema da poesia daquele ano certamente estaria relacionado à primavera, então preparou muitos poemas sobre a primavera com bastante antecedência.</w:t>
      </w:r>
    </w:p>
    <w:p>
      <w:pPr xmlns:w="http://schemas.openxmlformats.org/wordprocessingml/2006/main">
        <w:ind w:firstLine="480"/>
      </w:pPr>
      <w:r xmlns:w="http://schemas.openxmlformats.org/wordprocessingml/2006/main">
        <w:t xml:space="preserve">Todos esses poemas foram escritos por pessoas de fora do palácio, da família materna, e em todos os aspectos, superam em muito os das outras concubinas.</w:t>
      </w:r>
    </w:p>
    <w:p>
      <w:pPr xmlns:w="http://schemas.openxmlformats.org/wordprocessingml/2006/main">
        <w:ind w:firstLine="480"/>
      </w:pPr>
      <w:r xmlns:w="http://schemas.openxmlformats.org/wordprocessingml/2006/main">
        <w:t xml:space="preserve">Após a Consorte Tong terminar de recitar o poema, ela ergueu a cabeça com arrogância, parecendo tão orgulhosa e altiva quanto uma galinha prestes a botar ovos, mas recebeu apenas algumas palavras lisonjeiras da Consorte Li e das outras.</w:t>
      </w:r>
    </w:p>
    <w:p>
      <w:pPr xmlns:w="http://schemas.openxmlformats.org/wordprocessingml/2006/main">
        <w:ind w:firstLine="480"/>
      </w:pPr>
      <w:r xmlns:w="http://schemas.openxmlformats.org/wordprocessingml/2006/main">
        <w:t xml:space="preserve">Por outro lado, Lu Linyuan não prestava a mínima atenção no que ela dizia. Ele apenas observava sua Xiaoxiao comer sem qualquer formalidade, com os olhos brilhando, e sorria com indulgência.</w:t>
      </w:r>
    </w:p>
    <w:p>
      <w:r>
        <w:br w:type="page"/>
      </w:r>
    </w:p>
    <w:p>
      <w:pPr xmlns:w="http://schemas.openxmlformats.org/wordprocessingml/2006/main">
        <w:pStyle w:val="Heading1"/>
        <w:jc w:val="left"/>
      </w:pPr>
      <w:r xmlns:w="http://schemas.openxmlformats.org/wordprocessingml/2006/main">
        <w:t xml:space="preserve">Capítulo 200 Eu sou um burro estúpido</w:t>
      </w:r>
    </w:p>
    <w:p/>
    <w:p/>
    <w:p>
      <w:pPr xmlns:w="http://schemas.openxmlformats.org/wordprocessingml/2006/main">
        <w:ind w:firstLine="480"/>
      </w:pPr>
      <w:r xmlns:w="http://schemas.openxmlformats.org/wordprocessingml/2006/main">
        <w:t xml:space="preserve">O olhar de Tong Fei seguiu o de Lu Linyuan e pousou com raiva em Ning Xiaoxiao; ela estava furiosa.</w:t>
      </w:r>
    </w:p>
    <w:p>
      <w:pPr xmlns:w="http://schemas.openxmlformats.org/wordprocessingml/2006/main">
        <w:ind w:firstLine="480"/>
      </w:pPr>
      <w:r xmlns:w="http://schemas.openxmlformats.org/wordprocessingml/2006/main">
        <w:t xml:space="preserve">Ela tinha 10.086 perguntas que não conseguia entender: por que, apesar de usar todos os truques possíveis e se esforçar mais do que qualquer outra pessoa, ela ainda não conseguia atrair um único olhar de Lu Linyuan?</w:t>
      </w:r>
    </w:p>
    <w:p>
      <w:pPr xmlns:w="http://schemas.openxmlformats.org/wordprocessingml/2006/main">
        <w:ind w:firstLine="480"/>
      </w:pPr>
      <w:r xmlns:w="http://schemas.openxmlformats.org/wordprocessingml/2006/main">
        <w:t xml:space="preserve">Ning Xiaoxiao não precisava fazer nada; bastava sentar-se e desfrutar da refeição para atrair a atenção de Lu Linyuan.</w:t>
      </w:r>
    </w:p>
    <w:p>
      <w:pPr xmlns:w="http://schemas.openxmlformats.org/wordprocessingml/2006/main">
        <w:ind w:firstLine="480"/>
      </w:pPr>
      <w:r xmlns:w="http://schemas.openxmlformats.org/wordprocessingml/2006/main">
        <w:t xml:space="preserve">Ela se perguntou, em termos de origem, temperamento e aparência, que era inferior a Ning Xiaoxiao em todos os aspectos. Por que Lu Linyuan a desprezava, mas tratava Ning Xiaoxiao como um tesouro?</w:t>
      </w:r>
    </w:p>
    <w:p>
      <w:pPr xmlns:w="http://schemas.openxmlformats.org/wordprocessingml/2006/main">
        <w:ind w:firstLine="480"/>
      </w:pPr>
      <w:r xmlns:w="http://schemas.openxmlformats.org/wordprocessingml/2006/main">
        <w:t xml:space="preserve">Ela estava extremamente ressentida, pigarreou deliberadamente e disse a Ning Xiaoxiao:</w:t>
      </w:r>
    </w:p>
    <w:p>
      <w:pPr xmlns:w="http://schemas.openxmlformats.org/wordprocessingml/2006/main">
        <w:ind w:firstLine="480"/>
      </w:pPr>
      <w:r xmlns:w="http://schemas.openxmlformats.org/wordprocessingml/2006/main">
        <w:t xml:space="preserve">"Consorte Hua, você não comeu o suficiente? Todas as outras já escreveram poemas. Agora, entre as damas da corte, só você está faltando."</w:t>
      </w:r>
    </w:p>
    <w:p>
      <w:pPr xmlns:w="http://schemas.openxmlformats.org/wordprocessingml/2006/main">
        <w:ind w:firstLine="480"/>
      </w:pPr>
      <w:r xmlns:w="http://schemas.openxmlformats.org/wordprocessingml/2006/main">
        <w:t xml:space="preserve">A Consorte Li interveio: "Sim, os poemas da Consorte Hua agora mesmo foram tão 'eloquentes', por que você não compõe um poema para nós agora mesmo e amplia nossos horizontes?"</w:t>
      </w:r>
    </w:p>
    <w:p>
      <w:pPr xmlns:w="http://schemas.openxmlformats.org/wordprocessingml/2006/main">
        <w:ind w:firstLine="480"/>
      </w:pPr>
      <w:r xmlns:w="http://schemas.openxmlformats.org/wordprocessingml/2006/main">
        <w:t xml:space="preserve">Muitas pessoas continuaram a repetir a mesma coisa por muito tempo, mas somente as palavras da Imperatriz despertaram o espírito de luta de Ning Xiaoxiao.</w:t>
      </w:r>
    </w:p>
    <w:p>
      <w:pPr xmlns:w="http://schemas.openxmlformats.org/wordprocessingml/2006/main">
        <w:ind w:firstLine="480"/>
      </w:pPr>
      <w:r xmlns:w="http://schemas.openxmlformats.org/wordprocessingml/2006/main">
        <w:t xml:space="preserve">Ela disse: "Não se deve pressionar a Consorte Hua. Ela é jovem e inexperiente. Já foi uma grande conquista ela ter composto um poema tão bem agora. Pedir que ela componha outro poema agora seria dificultar as coisas para ela deliberadamente."</w:t>
      </w:r>
    </w:p>
    <w:p>
      <w:pPr xmlns:w="http://schemas.openxmlformats.org/wordprocessingml/2006/main">
        <w:ind w:firstLine="480"/>
      </w:pPr>
      <w:r xmlns:w="http://schemas.openxmlformats.org/wordprocessingml/2006/main">
        <w:t xml:space="preserve">A provocação da rainha surtiu efeito.</w:t>
      </w:r>
    </w:p>
    <w:p>
      <w:pPr xmlns:w="http://schemas.openxmlformats.org/wordprocessingml/2006/main">
        <w:ind w:firstLine="480"/>
      </w:pPr>
      <w:r xmlns:w="http://schemas.openxmlformats.org/wordprocessingml/2006/main">
        <w:t xml:space="preserve">Ning Xiaoxiao, uma jovem chinesa de personalidade forte, não suporta ouvir ninguém dizer que ela não é boa o suficiente.</w:t>
      </w:r>
    </w:p>
    <w:p>
      <w:pPr xmlns:w="http://schemas.openxmlformats.org/wordprocessingml/2006/main">
        <w:ind w:firstLine="480"/>
      </w:pPr>
      <w:r xmlns:w="http://schemas.openxmlformats.org/wordprocessingml/2006/main">
        <w:t xml:space="preserve">Ela largou os pauzinhos, pegou um lenço para limpar a boca e disse: "Não é que eu não saiba escrever poesia, mas minha escrita não é boa o suficiente, e não consigo lê-la com a mesma entonação de Vossa Majestade, a Imperatriz. Sempre sinto que falta uma concepção artística."</w:t>
      </w:r>
    </w:p>
    <w:p>
      <w:pPr xmlns:w="http://schemas.openxmlformats.org/wordprocessingml/2006/main">
        <w:ind w:firstLine="480"/>
      </w:pPr>
      <w:r xmlns:w="http://schemas.openxmlformats.org/wordprocessingml/2006/main">
        <w:t xml:space="preserve">"Que tal isso? Vou compor um poema, e Vossa Majestade a Imperatriz me ajudará a recitá-lo. Tudo bem para você?"</w:t>
      </w:r>
    </w:p>
    <w:p>
      <w:pPr xmlns:w="http://schemas.openxmlformats.org/wordprocessingml/2006/main">
        <w:ind w:firstLine="480"/>
      </w:pPr>
      <w:r xmlns:w="http://schemas.openxmlformats.org/wordprocessingml/2006/main">
        <w:t xml:space="preserve">A Imperatriz não fazia ideia do que estava prestes a enfrentar, então concordou com um sorriso gentil: "Muito bem, escreva um poema e me entregue. Eu o lerei para todos e compartilharei suas reflexões sobre a primavera."</w:t>
      </w:r>
    </w:p>
    <w:p>
      <w:pPr xmlns:w="http://schemas.openxmlformats.org/wordprocessingml/2006/main">
        <w:ind w:firstLine="480"/>
      </w:pPr>
      <w:r xmlns:w="http://schemas.openxmlformats.org/wordprocessingml/2006/main">
        <w:t xml:space="preserve">Ning Xiaoxiao pode não ter muita perspicácia, mas certamente é capaz de fazer da Imperatriz uma "irmã insignificante".</w:t>
      </w:r>
    </w:p>
    <w:p>
      <w:pPr xmlns:w="http://schemas.openxmlformats.org/wordprocessingml/2006/main">
        <w:ind w:firstLine="480"/>
      </w:pPr>
      <w:r xmlns:w="http://schemas.openxmlformats.org/wordprocessingml/2006/main">
        <w:t xml:space="preserve">Ela pegou o pincel, a tinta, o papel e o tinteiro do eunuco de maneira pretensiosa, mergulhou-os na tinta, caminhou até a margem do Lago Imperial e olhou para o horizonte, balançando a cabeça e o corpo de vez em quando, exibindo verdadeiramente o jeito afetado de uma estudiosa de literatura.</w:t>
      </w:r>
    </w:p>
    <w:p>
      <w:pPr xmlns:w="http://schemas.openxmlformats.org/wordprocessingml/2006/main">
        <w:ind w:firstLine="480"/>
      </w:pPr>
      <w:r xmlns:w="http://schemas.openxmlformats.org/wordprocessingml/2006/main">
        <w:t xml:space="preserve">Em pouco tempo, ela pegou sua caneta e escreveu um poema de uma só vez, que então entregou à Imperatriz para que a lesse em voz alta.</w:t>
      </w:r>
    </w:p>
    <w:p>
      <w:pPr xmlns:w="http://schemas.openxmlformats.org/wordprocessingml/2006/main">
        <w:ind w:firstLine="480"/>
      </w:pPr>
      <w:r xmlns:w="http://schemas.openxmlformats.org/wordprocessingml/2006/main">
        <w:t xml:space="preserve">A Imperatriz, percebendo a caligrafia desajeitada de Ning Xiaoxiao, forçou um elogio: "A caligrafia da Consorte Hua... é bastante peculiar..."</w:t>
      </w:r>
    </w:p>
    <w:p>
      <w:pPr xmlns:w="http://schemas.openxmlformats.org/wordprocessingml/2006/main">
        <w:ind w:firstLine="480"/>
      </w:pPr>
      <w:r xmlns:w="http://schemas.openxmlformats.org/wordprocessingml/2006/main">
        <w:t xml:space="preserve">O grupo de concubinas, ansiosas para ver Ning Xiaoxiao pagar mico, instou a Imperatriz a recitar rapidamente o poema que havia escrito. A Imperatriz pigarreou e começou a recitá-lo solenemente:</w:t>
      </w:r>
    </w:p>
    <w:p>
      <w:pPr xmlns:w="http://schemas.openxmlformats.org/wordprocessingml/2006/main">
        <w:ind w:firstLine="480"/>
      </w:pPr>
      <w:r xmlns:w="http://schemas.openxmlformats.org/wordprocessingml/2006/main">
        <w:t xml:space="preserve">(P.S.: O texto a seguir inclui um tradutor real)</w:t>
      </w:r>
    </w:p>
    <w:p>
      <w:pPr xmlns:w="http://schemas.openxmlformats.org/wordprocessingml/2006/main">
        <w:ind w:firstLine="480"/>
      </w:pPr>
      <w:r xmlns:w="http://schemas.openxmlformats.org/wordprocessingml/2006/main">
        <w:t xml:space="preserve">"As flores de ameixeira perfumam o ar delicadamente, seus galhos curvando-se em profunda tristeza." (Sou inculto, meu QI é muito baixo.)</w:t>
      </w:r>
    </w:p>
    <w:p>
      <w:pPr xmlns:w="http://schemas.openxmlformats.org/wordprocessingml/2006/main">
        <w:ind w:firstLine="480"/>
      </w:pPr>
      <w:r xmlns:w="http://schemas.openxmlformats.org/wordprocessingml/2006/main">
        <w:t xml:space="preserve">"De longe, eu a ouço repousar como água, penetrando facilmente a nascente verdejante." (Se você perguntar quem eu sou, sou um burro grande e estúpido.)</w:t>
      </w:r>
    </w:p>
    <w:p>
      <w:pPr xmlns:w="http://schemas.openxmlformats.org/wordprocessingml/2006/main">
        <w:ind w:firstLine="480"/>
      </w:pPr>
      <w:r xmlns:w="http://schemas.openxmlformats.org/wordprocessingml/2006/main">
        <w:t xml:space="preserve">"As margens são verdes." (Eu sou um burro.)</w:t>
      </w:r>
    </w:p>
    <w:p>
      <w:pPr xmlns:w="http://schemas.openxmlformats.org/wordprocessingml/2006/main">
        <w:ind w:firstLine="480"/>
      </w:pPr>
      <w:r xmlns:w="http://schemas.openxmlformats.org/wordprocessingml/2006/main">
        <w:t xml:space="preserve">"A costa parece verde translúcida." (Sou um burro.)</w:t>
      </w:r>
    </w:p>
    <w:p>
      <w:pPr xmlns:w="http://schemas.openxmlformats.org/wordprocessingml/2006/main">
        <w:ind w:firstLine="480"/>
      </w:pPr>
      <w:r xmlns:w="http://schemas.openxmlformats.org/wordprocessingml/2006/main">
        <w:t xml:space="preserve">"A costa parece banhada por um verde primaveril." (Sou um burro estúpido.)</w:t>
      </w:r>
    </w:p>
    <w:p>
      <w:pPr xmlns:w="http://schemas.openxmlformats.org/wordprocessingml/2006/main">
        <w:ind w:firstLine="480"/>
      </w:pPr>
      <w:r xmlns:w="http://schemas.openxmlformats.org/wordprocessingml/2006/main">
        <w:t xml:space="preserve">Após a imperatriz terminar a leitura, as concubinas mais astutas ficaram todas perplexas, pois Ning Xiaoxiao estava claramente humilhando e insultando a imperatriz.</w:t>
      </w:r>
    </w:p>
    <w:p>
      <w:pPr xmlns:w="http://schemas.openxmlformats.org/wordprocessingml/2006/main">
        <w:ind w:firstLine="480"/>
      </w:pPr>
      <w:r xmlns:w="http://schemas.openxmlformats.org/wordprocessingml/2006/main">
        <w:t xml:space="preserve">As desajeitadas concubinas também ficaram perplexas, pois o talento literário de Ning Xiaoxiao era notável. Ela usou o verde para expressar o significado do texto e elogiou a cena da primavera, quando todas as coisas estão revitalizadas e cheias de vitalidade.</w:t>
      </w:r>
    </w:p>
    <w:p>
      <w:pPr xmlns:w="http://schemas.openxmlformats.org/wordprocessingml/2006/main">
        <w:ind w:firstLine="480"/>
      </w:pPr>
      <w:r xmlns:w="http://schemas.openxmlformats.org/wordprocessingml/2006/main">
        <w:t xml:space="preserve">Quanto à Imperatriz, sendo uma pessoa que recitava poesia, ela foi naturalmente cegada pelo seu próprio envolvimento e, portanto, pertencia ao último tipo de tola.</w:t>
      </w:r>
    </w:p>
    <w:p>
      <w:pPr xmlns:w="http://schemas.openxmlformats.org/wordprocessingml/2006/main">
        <w:ind w:firstLine="480"/>
      </w:pPr>
      <w:r xmlns:w="http://schemas.openxmlformats.org/wordprocessingml/2006/main">
        <w:t xml:space="preserve">Após lê-lo em voz alta, ela exclamou: "Que belo poema! Verdadeiramente um belo poema! O poema da Consorte Hua, embora não mencione explicitamente a primavera, está imbuído de sua essência. O significado é primoroso, e a escolha das palavras e a estrutura das frases são magistrais. Excelente, excelente!"</w:t>
      </w:r>
    </w:p>
    <w:p>
      <w:pPr xmlns:w="http://schemas.openxmlformats.org/wordprocessingml/2006/main">
        <w:ind w:firstLine="480"/>
      </w:pPr>
      <w:r xmlns:w="http://schemas.openxmlformats.org/wordprocessingml/2006/main">
        <w:t xml:space="preserve">Ao ouvirem isso, as concubinas espertas não conseguiram conter o riso, e Lu Linyuan riu tanto que quase caiu.</w:t>
      </w:r>
    </w:p>
    <w:p>
      <w:pPr xmlns:w="http://schemas.openxmlformats.org/wordprocessingml/2006/main">
        <w:ind w:firstLine="480"/>
      </w:pPr>
      <w:r xmlns:w="http://schemas.openxmlformats.org/wordprocessingml/2006/main">
        <w:t xml:space="preserve">Ao vê-lo sorrir, a Imperatriz pensou que o havia lisonjeado com sucesso e perguntou rapidamente: "Vossa Majestade também acha isso bom?"</w:t>
      </w:r>
    </w:p>
    <w:p>
      <w:pPr xmlns:w="http://schemas.openxmlformats.org/wordprocessingml/2006/main">
        <w:ind w:firstLine="480"/>
      </w:pPr>
      <w:r xmlns:w="http://schemas.openxmlformats.org/wordprocessingml/2006/main">
        <w:t xml:space="preserve">Lu Linyuan: "Hahaha~ Naturalmente, acho excelente. O principal é que você também o leia bem."</w:t>
      </w:r>
    </w:p>
    <w:p>
      <w:pPr xmlns:w="http://schemas.openxmlformats.org/wordprocessingml/2006/main">
        <w:ind w:firstLine="480"/>
      </w:pPr>
      <w:r xmlns:w="http://schemas.openxmlformats.org/wordprocessingml/2006/main">
        <w:t xml:space="preserve">Mesmo agora, a Imperatriz ainda não entendia o significado do poema. Ela apenas sentia que Lu Linyuan não lhe sorria há muito tempo e, ficando cada vez mais presunçosa, disse:</w:t>
      </w:r>
    </w:p>
    <w:p>
      <w:pPr xmlns:w="http://schemas.openxmlformats.org/wordprocessingml/2006/main">
        <w:ind w:firstLine="480"/>
      </w:pPr>
      <w:r xmlns:w="http://schemas.openxmlformats.org/wordprocessingml/2006/main">
        <w:t xml:space="preserve">"Vossa Majestade e eu estamos, de fato, em sintonia. Eu sabia que o que eu considerava bom, Vossa Majestade também consideraria bom."</w:t>
      </w:r>
    </w:p>
    <w:p>
      <w:pPr xmlns:w="http://schemas.openxmlformats.org/wordprocessingml/2006/main">
        <w:ind w:firstLine="480"/>
      </w:pPr>
      <w:r xmlns:w="http://schemas.openxmlformats.org/wordprocessingml/2006/main">
        <w:t xml:space="preserve">Lu Linyuan não conseguiu conter uma risadinha. "Não precisa disso. Seu talento literário supera o meu em muito. Então, parece que você realmente gosta do poema de Xiaoxiao?"</w:t>
      </w:r>
    </w:p>
    <w:p>
      <w:pPr xmlns:w="http://schemas.openxmlformats.org/wordprocessingml/2006/main">
        <w:ind w:firstLine="480"/>
      </w:pPr>
      <w:r xmlns:w="http://schemas.openxmlformats.org/wordprocessingml/2006/main">
        <w:t xml:space="preserve">A Imperatriz fez uma leve reverência e disse: "Majestade, é isso mesmo."</w:t>
      </w:r>
    </w:p>
    <w:p>
      <w:pPr xmlns:w="http://schemas.openxmlformats.org/wordprocessingml/2006/main">
        <w:ind w:firstLine="480"/>
      </w:pPr>
      <w:r xmlns:w="http://schemas.openxmlformats.org/wordprocessingml/2006/main">
        <w:t xml:space="preserve">Lu Linyuan riu alto: "Sendo assim, certamente lhe darei uma recompensa!"</w:t>
      </w:r>
    </w:p>
    <w:p>
      <w:pPr xmlns:w="http://schemas.openxmlformats.org/wordprocessingml/2006/main">
        <w:ind w:firstLine="480"/>
      </w:pPr>
      <w:r xmlns:w="http://schemas.openxmlformats.org/wordprocessingml/2006/main">
        <w:t xml:space="preserve">Em seguida, ordenou que alguém lhe trouxesse um pincel, tinta, papel e tinteiro. Pegou o pincel e transcreveu o poema que Ning Xiaoxiao havia recitado, apresentando essa caligrafia à Imperatriz.</w:t>
      </w:r>
    </w:p>
    <w:p>
      <w:pPr xmlns:w="http://schemas.openxmlformats.org/wordprocessingml/2006/main">
        <w:ind w:firstLine="480"/>
      </w:pPr>
      <w:r xmlns:w="http://schemas.openxmlformats.org/wordprocessingml/2006/main">
        <w:t xml:space="preserve">A Imperatriz segurava o papel branco como tinta com alegria incontida, como se tivesse obtido um tesouro extraordinário. Ela até aproveitou a oportunidade para lançar um olhar para o Consorte, como que para se exibir, antes de dizer:</w:t>
      </w:r>
    </w:p>
    <w:p>
      <w:pPr xmlns:w="http://schemas.openxmlformats.org/wordprocessingml/2006/main">
        <w:ind w:firstLine="480"/>
      </w:pPr>
      <w:r xmlns:w="http://schemas.openxmlformats.org/wordprocessingml/2006/main">
        <w:t xml:space="preserve">"Majestade, agradeço imensamente o presente da sua caligrafia. É a primeira vez que recebo uma obra sua. Vou pendurá-la no lugar mais proeminente do Palácio da Fênix para que eu possa admirá-la todos os dias."</w:t>
      </w:r>
    </w:p>
    <w:p>
      <w:pPr xmlns:w="http://schemas.openxmlformats.org/wordprocessingml/2006/main">
        <w:ind w:firstLine="480"/>
      </w:pPr>
      <w:r xmlns:w="http://schemas.openxmlformats.org/wordprocessingml/2006/main">
        <w:t xml:space="preserve">Lu Linyuan estava com dores de tanto segurar o riso, a ponto de seu dispositivo Apple estar doendo. "O importante é que te faça feliz."</w:t>
      </w:r>
    </w:p>
    <w:p>
      <w:pPr xmlns:w="http://schemas.openxmlformats.org/wordprocessingml/2006/main">
        <w:ind w:firstLine="480"/>
      </w:pPr>
      <w:r xmlns:w="http://schemas.openxmlformats.org/wordprocessingml/2006/main">
        <w:t xml:space="preserve">A imperatriz segurou o pergaminho de caligrafia, aguardando que a tinta secasse completamente antes de enrolá-lo cuidadosamente e retornar ao seu assento.</w:t>
      </w:r>
    </w:p>
    <w:p>
      <w:pPr xmlns:w="http://schemas.openxmlformats.org/wordprocessingml/2006/main">
        <w:ind w:firstLine="480"/>
      </w:pPr>
      <w:r xmlns:w="http://schemas.openxmlformats.org/wordprocessingml/2006/main">
        <w:t xml:space="preserve">A consorte Tong sentou-se ao lado dela, rindo tanto que quase cuspiu a saliva.</w:t>
      </w:r>
    </w:p>
    <w:p>
      <w:pPr xmlns:w="http://schemas.openxmlformats.org/wordprocessingml/2006/main">
        <w:ind w:firstLine="480"/>
      </w:pPr>
      <w:r xmlns:w="http://schemas.openxmlformats.org/wordprocessingml/2006/main">
        <w:t xml:space="preserve">A Imperatriz lançou-lhe um olhar fulminante e murmurou entre dentes: "Consorte Tong, por favor, não seja tão rude. Sei que está ressentida por o Imperador ter-me concedido Mo Bai. Mas o que pode fazer?"</w:t>
      </w:r>
    </w:p>
    <w:p>
      <w:pPr xmlns:w="http://schemas.openxmlformats.org/wordprocessingml/2006/main">
        <w:ind w:firstLine="480"/>
      </w:pPr>
      <w:r xmlns:w="http://schemas.openxmlformats.org/wordprocessingml/2006/main">
        <w:t xml:space="preserve">Ela endireitou as costas, cheia de confiança, e disse: "Isto é algo que só eu tenho; você não pode invejar tudo isso."</w:t>
      </w:r>
    </w:p>
    <w:p>
      <w:pPr xmlns:w="http://schemas.openxmlformats.org/wordprocessingml/2006/main">
        <w:ind w:firstLine="480"/>
      </w:pPr>
      <w:r xmlns:w="http://schemas.openxmlformats.org/wordprocessingml/2006/main">
        <w:t xml:space="preserve">A Consorte Tong cobriu a boca com um lenço, rindo baixinho para si mesma: "O que eu invejo em você? Que você é um burro? Ou um burro grande e estúpido? Hahahaha~~"</w:t>
      </w:r>
    </w:p>
    <w:p>
      <w:pPr xmlns:w="http://schemas.openxmlformats.org/wordprocessingml/2006/main">
        <w:ind w:firstLine="480"/>
      </w:pPr>
      <w:r xmlns:w="http://schemas.openxmlformats.org/wordprocessingml/2006/main">
        <w:t xml:space="preserve">Depois de dizer isso, a Imperatriz percebeu que todos ao seu redor estavam tentando conter o riso, e então ela entendeu sobre o que era o poema.</w:t>
      </w:r>
    </w:p>
    <w:p>
      <w:pPr xmlns:w="http://schemas.openxmlformats.org/wordprocessingml/2006/main">
        <w:ind w:firstLine="480"/>
      </w:pPr>
      <w:r xmlns:w="http://schemas.openxmlformats.org/wordprocessingml/2006/main">
        <w:t xml:space="preserve">Seu rosto empalideceu drasticamente. Ela escondeu a caligrafia debaixo da mesa, com o rosto tão vermelho quanto o sol da manhã banhado em seu brilho.</w:t>
      </w:r>
    </w:p>
    <w:p>
      <w:pPr xmlns:w="http://schemas.openxmlformats.org/wordprocessingml/2006/main">
        <w:ind w:firstLine="480"/>
      </w:pPr>
      <w:r xmlns:w="http://schemas.openxmlformats.org/wordprocessingml/2006/main">
        <w:t xml:space="preserve">Mais tarde, quando o banquete no Lago Imperial terminou, Lu Linyuan se levantou e chamou Ning Xiaoxiao para retornar ao Palácio Chaoyang com ele, e então ignorou as outras concubinas.</w:t>
      </w:r>
    </w:p>
    <w:p>
      <w:pPr xmlns:w="http://schemas.openxmlformats.org/wordprocessingml/2006/main">
        <w:ind w:firstLine="480"/>
      </w:pPr>
      <w:r xmlns:w="http://schemas.openxmlformats.org/wordprocessingml/2006/main">
        <w:t xml:space="preserve">Essas concubinas, enganadas pela Imperatriz, esperavam um dia ganhar o favor do Imperador e garantir um lugar no resort de águas termais. Mas Lu Linyuan nem sequer mencionou o assunto, então, naturalmente, algumas pessoas não resistiram à tentação de perguntar a respeito.</w:t>
      </w:r>
    </w:p>
    <w:p>
      <w:pPr xmlns:w="http://schemas.openxmlformats.org/wordprocessingml/2006/main">
        <w:ind w:firstLine="480"/>
      </w:pPr>
      <w:r xmlns:w="http://schemas.openxmlformats.org/wordprocessingml/2006/main">
        <w:t xml:space="preserve">"Vossa Majestade... os locais para o resort de águas termais ainda não foram definidos..."</w:t>
      </w:r>
    </w:p>
    <w:p>
      <w:pPr xmlns:w="http://schemas.openxmlformats.org/wordprocessingml/2006/main">
        <w:ind w:firstLine="480"/>
      </w:pPr>
      <w:r xmlns:w="http://schemas.openxmlformats.org/wordprocessingml/2006/main">
        <w:t xml:space="preserve">Lu Linyuan apertou a mão de Ning Xiaoxiao com mais força e disse friamente às outras concubinas: "Só levarei Xiaoxiao comigo. O que mais vocês querem decidir?"</w:t>
      </w:r>
    </w:p>
    <w:p>
      <w:pPr xmlns:w="http://schemas.openxmlformats.org/wordprocessingml/2006/main">
        <w:ind w:firstLine="480"/>
      </w:pPr>
      <w:r xmlns:w="http://schemas.openxmlformats.org/wordprocessingml/2006/main">
        <w:t xml:space="preserve">Todas as concubinas ficaram surpresas. A Consorte Tong, que mais se esforçara, agora estava gelada como gelo, quase como uma assassina de sorvete. Ela estava naturalmente indignada. "Uau, se Sua Majestade havia decidido desde o início que só tomaria a Consorte Hua, por que me pediu para fazer algo hoje?"</w:t>
      </w:r>
    </w:p>
    <w:p>
      <w:pPr xmlns:w="http://schemas.openxmlformats.org/wordprocessingml/2006/main">
        <w:ind w:firstLine="480"/>
      </w:pPr>
      <w:r xmlns:w="http://schemas.openxmlformats.org/wordprocessingml/2006/main">
        <w:t xml:space="preserve">Ao vê-la chorar, o tom de Lu Linyuan tornou-se cada vez mais impaciente. "O que me importa se você gosta de nadar no Lago Imperial? Além disso, eu já entreguei à Imperatriz a lista de concubinas autorizadas a frequentar o resort de águas termais. O quê, a Imperatriz não lhe contou?"</w:t>
      </w:r>
    </w:p>
    <w:p>
      <w:pPr xmlns:w="http://schemas.openxmlformats.org/wordprocessingml/2006/main">
        <w:ind w:firstLine="480"/>
      </w:pPr>
      <w:r xmlns:w="http://schemas.openxmlformats.org/wordprocessingml/2006/main">
        <w:t xml:space="preserve">Assim que ela terminou de falar, todos os olhares se voltaram para a Imperatriz.</w:t>
      </w:r>
    </w:p>
    <w:p>
      <w:pPr xmlns:w="http://schemas.openxmlformats.org/wordprocessingml/2006/main">
        <w:ind w:firstLine="480"/>
      </w:pPr>
      <w:r xmlns:w="http://schemas.openxmlformats.org/wordprocessingml/2006/main">
        <w:t xml:space="preserve">Seus olhos estavam cheios de ressentimento e intenções assassinas, mas a Imperatriz permaneceu calma e tranquila, tomando seu chá sem pressa, sem demonstrar qualquer intenção de lhes dar atenção.</w:t>
      </w:r>
    </w:p>
    <w:p>
      <w:r>
        <w:br w:type="page"/>
      </w:r>
    </w:p>
    <w:p>
      <w:pPr xmlns:w="http://schemas.openxmlformats.org/wordprocessingml/2006/main">
        <w:pStyle w:val="Heading1"/>
        <w:jc w:val="left"/>
      </w:pPr>
      <w:r xmlns:w="http://schemas.openxmlformats.org/wordprocessingml/2006/main">
        <w:t xml:space="preserve">Capítulo 201 O Token de Imunidade</w:t>
      </w:r>
    </w:p>
    <w:p/>
    <w:p/>
    <w:p>
      <w:pPr xmlns:w="http://schemas.openxmlformats.org/wordprocessingml/2006/main">
        <w:ind w:firstLine="480"/>
      </w:pPr>
      <w:r xmlns:w="http://schemas.openxmlformats.org/wordprocessingml/2006/main">
        <w:t xml:space="preserve">A astúcia da Imperatriz vai muito além disso.</w:t>
      </w:r>
    </w:p>
    <w:p>
      <w:pPr xmlns:w="http://schemas.openxmlformats.org/wordprocessingml/2006/main">
        <w:ind w:firstLine="480"/>
      </w:pPr>
      <w:r xmlns:w="http://schemas.openxmlformats.org/wordprocessingml/2006/main">
        <w:t xml:space="preserve">Ela é o tipo de pessoa que planeja cada movimento que faz com três passos de antecedência e nunca se coloca em uma posição passiva ou desconfortável.</w:t>
      </w:r>
    </w:p>
    <w:p>
      <w:pPr xmlns:w="http://schemas.openxmlformats.org/wordprocessingml/2006/main">
        <w:ind w:firstLine="480"/>
      </w:pPr>
      <w:r xmlns:w="http://schemas.openxmlformats.org/wordprocessingml/2006/main">
        <w:t xml:space="preserve">Mesmo agora, se Lu Linyuan revelar seu plano na cara dela, ela está totalmente confiante de que poderá salvar a situação.</w:t>
      </w:r>
    </w:p>
    <w:p>
      <w:pPr xmlns:w="http://schemas.openxmlformats.org/wordprocessingml/2006/main">
        <w:ind w:firstLine="480"/>
      </w:pPr>
      <w:r xmlns:w="http://schemas.openxmlformats.org/wordprocessingml/2006/main">
        <w:t xml:space="preserve">Após tomar um gole de chá, ela disse lentamente: "O motivo de eu não ter te contado antes foi porque eu tinha medo de que você estivesse com essas expressões agora. Que desperdício de um feriado tão maravilhoso."</w:t>
      </w:r>
    </w:p>
    <w:p>
      <w:pPr xmlns:w="http://schemas.openxmlformats.org/wordprocessingml/2006/main">
        <w:ind w:firstLine="480"/>
      </w:pPr>
      <w:r xmlns:w="http://schemas.openxmlformats.org/wordprocessingml/2006/main">
        <w:t xml:space="preserve">Lu Linyuan não se importou com o que ela estava fazendo com essas concubinas, simplesmente pegou a mão de Ning Xiaoxiao e saiu.</w:t>
      </w:r>
    </w:p>
    <w:p>
      <w:pPr xmlns:w="http://schemas.openxmlformats.org/wordprocessingml/2006/main">
        <w:ind w:firstLine="480"/>
      </w:pPr>
      <w:r xmlns:w="http://schemas.openxmlformats.org/wordprocessingml/2006/main">
        <w:t xml:space="preserve">Após descer da plataforma do banquete no meio do Lago Imperial e embarcar na carruagem imperial, começou a nevar.</w:t>
      </w:r>
    </w:p>
    <w:p>
      <w:pPr xmlns:w="http://schemas.openxmlformats.org/wordprocessingml/2006/main">
        <w:ind w:firstLine="480"/>
      </w:pPr>
      <w:r xmlns:w="http://schemas.openxmlformats.org/wordprocessingml/2006/main">
        <w:t xml:space="preserve">Ning Xiaoxiao ainda vestia o manto amarelo brilhante com estampa de dragão de Lu Linyuan, então não sentia frio.</w:t>
      </w:r>
    </w:p>
    <w:p>
      <w:pPr xmlns:w="http://schemas.openxmlformats.org/wordprocessingml/2006/main">
        <w:ind w:firstLine="480"/>
      </w:pPr>
      <w:r xmlns:w="http://schemas.openxmlformats.org/wordprocessingml/2006/main">
        <w:t xml:space="preserve">Mesmo assim, depois de Lu Linyuan a ajudar a subir na carruagem imperial, ele ainda a puxou para seus braços.</w:t>
      </w:r>
    </w:p>
    <w:p>
      <w:pPr xmlns:w="http://schemas.openxmlformats.org/wordprocessingml/2006/main">
        <w:ind w:firstLine="480"/>
      </w:pPr>
      <w:r xmlns:w="http://schemas.openxmlformats.org/wordprocessingml/2006/main">
        <w:t xml:space="preserve">O pequeno gatinho aconchegou-se nos braços de Lu Linyuan, sentindo o calor de seu peito firme e uma forte sensação de segurança.</w:t>
      </w:r>
    </w:p>
    <w:p>
      <w:pPr xmlns:w="http://schemas.openxmlformats.org/wordprocessingml/2006/main">
        <w:ind w:firstLine="480"/>
      </w:pPr>
      <w:r xmlns:w="http://schemas.openxmlformats.org/wordprocessingml/2006/main">
        <w:t xml:space="preserve">Se Lu Linyuan tivesse feito isso com ela no passado, ela certamente teria recusado.</w:t>
      </w:r>
    </w:p>
    <w:p>
      <w:pPr xmlns:w="http://schemas.openxmlformats.org/wordprocessingml/2006/main">
        <w:ind w:firstLine="480"/>
      </w:pPr>
      <w:r xmlns:w="http://schemas.openxmlformats.org/wordprocessingml/2006/main">
        <w:t xml:space="preserve">Mas recentemente, talvez porque a 'ofensiva' de Lu Linyuan tenha sido muito intensa, Ning Xiaoxiao gradualmente se acostumou com a sensação de ser abraçada por ele e não se sentiu desconfortável em nenhum momento.</w:t>
      </w:r>
    </w:p>
    <w:p>
      <w:pPr xmlns:w="http://schemas.openxmlformats.org/wordprocessingml/2006/main">
        <w:ind w:firstLine="480"/>
      </w:pPr>
      <w:r xmlns:w="http://schemas.openxmlformats.org/wordprocessingml/2006/main">
        <w:t xml:space="preserve">Ele até disse para Lu Linyuan sem corar ou hesitar... não, melhor dizendo, sem pestanejar:</w:t>
      </w:r>
    </w:p>
    <w:p>
      <w:pPr xmlns:w="http://schemas.openxmlformats.org/wordprocessingml/2006/main">
        <w:ind w:firstLine="480"/>
      </w:pPr>
      <w:r xmlns:w="http://schemas.openxmlformats.org/wordprocessingml/2006/main">
        <w:t xml:space="preserve">"Vossa Majestade, desta vez só me levará consigo para o resort de águas termais?"</w:t>
      </w:r>
    </w:p>
    <w:p>
      <w:pPr xmlns:w="http://schemas.openxmlformats.org/wordprocessingml/2006/main">
        <w:ind w:firstLine="480"/>
      </w:pPr>
      <w:r xmlns:w="http://schemas.openxmlformats.org/wordprocessingml/2006/main">
        <w:t xml:space="preserve">"Hum." A voz grave e rouca de Lu Linyuan soou em seu ouvido: "Você está feliz?"</w:t>
      </w:r>
    </w:p>
    <w:p>
      <w:pPr xmlns:w="http://schemas.openxmlformats.org/wordprocessingml/2006/main">
        <w:ind w:firstLine="480"/>
      </w:pPr>
      <w:r xmlns:w="http://schemas.openxmlformats.org/wordprocessingml/2006/main">
        <w:t xml:space="preserve">A obra original descreve o resort de águas termais apenas brevemente. Ning Xiaoxiao tem uma banheira em sua casa moderna, então ela não tem absolutamente nenhum interesse em relaxar em águas termais.</w:t>
      </w:r>
    </w:p>
    <w:p>
      <w:pPr xmlns:w="http://schemas.openxmlformats.org/wordprocessingml/2006/main">
        <w:ind w:firstLine="480"/>
      </w:pPr>
      <w:r xmlns:w="http://schemas.openxmlformats.org/wordprocessingml/2006/main">
        <w:t xml:space="preserve">E, secretamente, eu me perguntava o que aconteceria com minha adorável Sijin se Lu Linyuan a levasse consigo apenas desta vez?</w:t>
      </w:r>
    </w:p>
    <w:p>
      <w:pPr xmlns:w="http://schemas.openxmlformats.org/wordprocessingml/2006/main">
        <w:ind w:firstLine="480"/>
      </w:pPr>
      <w:r xmlns:w="http://schemas.openxmlformats.org/wordprocessingml/2006/main">
        <w:t xml:space="preserve">Após chegar ao resort de águas termais, Lu Linyuan ficou menos ocupado com os assuntos da corte. Além de revisar os documentos judiciais, ele podia ver Ning Xiaoxiao com frequência, então ela naturalmente não se sentia entediada.</w:t>
      </w:r>
    </w:p>
    <w:p>
      <w:pPr xmlns:w="http://schemas.openxmlformats.org/wordprocessingml/2006/main">
        <w:ind w:firstLine="480"/>
      </w:pPr>
      <w:r xmlns:w="http://schemas.openxmlformats.org/wordprocessingml/2006/main">
        <w:t xml:space="preserve">Mas se ela e Lu Linyuan partissem, Ning Xiaoxiao ficaria um tanto preocupada em deixar Gu Sijin, aquela mulher 'santa', sozinha para lidar com todos os monstros e demônios do harém.</w:t>
      </w:r>
    </w:p>
    <w:p>
      <w:pPr xmlns:w="http://schemas.openxmlformats.org/wordprocessingml/2006/main">
        <w:ind w:firstLine="480"/>
      </w:pPr>
      <w:r xmlns:w="http://schemas.openxmlformats.org/wordprocessingml/2006/main">
        <w:t xml:space="preserve">Então ela começou a bolar outra ideia tortuosa.</w:t>
      </w:r>
    </w:p>
    <w:p>
      <w:pPr xmlns:w="http://schemas.openxmlformats.org/wordprocessingml/2006/main">
        <w:ind w:firstLine="480"/>
      </w:pPr>
      <w:r xmlns:w="http://schemas.openxmlformats.org/wordprocessingml/2006/main">
        <w:t xml:space="preserve">"imperador......"</w:t>
      </w:r>
    </w:p>
    <w:p>
      <w:pPr xmlns:w="http://schemas.openxmlformats.org/wordprocessingml/2006/main">
        <w:ind w:firstLine="480"/>
      </w:pPr>
      <w:r xmlns:w="http://schemas.openxmlformats.org/wordprocessingml/2006/main">
        <w:t xml:space="preserve">Nem pense nisso.</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Muito bem, você aprendeu a responder rapidamente.</w:t>
      </w:r>
    </w:p>
    <w:p>
      <w:pPr xmlns:w="http://schemas.openxmlformats.org/wordprocessingml/2006/main">
        <w:ind w:firstLine="480"/>
      </w:pPr>
      <w:r xmlns:w="http://schemas.openxmlformats.org/wordprocessingml/2006/main">
        <w:t xml:space="preserve">Lu Linyuan interrompeu Ning Xiaoxiao, resmungando em seguida: "Já que Gu Sijin é tão importante para você, por que não se casa logo com ela? Por que se dar ao trabalho de ser minha concubina?"</w:t>
      </w:r>
    </w:p>
    <w:p>
      <w:pPr xmlns:w="http://schemas.openxmlformats.org/wordprocessingml/2006/main">
        <w:ind w:firstLine="480"/>
      </w:pPr>
      <w:r xmlns:w="http://schemas.openxmlformats.org/wordprocessingml/2006/main">
        <w:t xml:space="preserve">Veja só, o ciúme em suas palavras é praticamente transbordante, é como se Ning Xiaoxiao estivesse implorando a Lu Linyuan para que a deixasse se tornar sua concubina.</w:t>
      </w:r>
    </w:p>
    <w:p>
      <w:pPr xmlns:w="http://schemas.openxmlformats.org/wordprocessingml/2006/main">
        <w:ind w:firstLine="480"/>
      </w:pPr>
      <w:r xmlns:w="http://schemas.openxmlformats.org/wordprocessingml/2006/main">
        <w:t xml:space="preserve">Embora fosse teimoso, suas ações o traíram. Ele temia que suas palavras irritassem Ning Xiaoxiao e a afastassem, então, inconscientemente, apertou ainda mais o seu abraço.</w:t>
      </w:r>
    </w:p>
    <w:p>
      <w:pPr xmlns:w="http://schemas.openxmlformats.org/wordprocessingml/2006/main">
        <w:ind w:firstLine="480"/>
      </w:pPr>
      <w:r xmlns:w="http://schemas.openxmlformats.org/wordprocessingml/2006/main">
        <w:t xml:space="preserve">Ning Xiaoxiao percebeu que a respiração de Lu Linyuan estava muito mais pesada, e sempre que ele fazia isso, era sinal de que estava com raiva.</w:t>
      </w:r>
    </w:p>
    <w:p>
      <w:pPr xmlns:w="http://schemas.openxmlformats.org/wordprocessingml/2006/main">
        <w:ind w:firstLine="480"/>
      </w:pPr>
      <w:r xmlns:w="http://schemas.openxmlformats.org/wordprocessingml/2006/main">
        <w:t xml:space="preserve">Pensando bem, percebo que realmente não entendo muito de romance.</w:t>
      </w:r>
    </w:p>
    <w:p>
      <w:pPr xmlns:w="http://schemas.openxmlformats.org/wordprocessingml/2006/main">
        <w:ind w:firstLine="480"/>
      </w:pPr>
      <w:r xmlns:w="http://schemas.openxmlformats.org/wordprocessingml/2006/main">
        <w:t xml:space="preserve">Quantas vezes ele planejou meticulosamente criar oportunidades para ficar a sós comigo?</w:t>
      </w:r>
    </w:p>
    <w:p>
      <w:pPr xmlns:w="http://schemas.openxmlformats.org/wordprocessingml/2006/main">
        <w:ind w:firstLine="480"/>
      </w:pPr>
      <w:r xmlns:w="http://schemas.openxmlformats.org/wordprocessingml/2006/main">
        <w:t xml:space="preserve">[Sibilo... Só resta romper esse véu tênue entre nós, e até mesmo esse imperador arrogante continua avançando, então por que eu deveria continuar recuando?]</w:t>
      </w:r>
    </w:p>
    <w:p>
      <w:pPr xmlns:w="http://schemas.openxmlformats.org/wordprocessingml/2006/main">
        <w:ind w:firstLine="480"/>
      </w:pPr>
      <w:r xmlns:w="http://schemas.openxmlformats.org/wordprocessingml/2006/main">
        <w:t xml:space="preserve">Ela ergueu discretamente a cabeça e lançou um olhar furtivo para Lu Linyuan.</w:t>
      </w:r>
    </w:p>
    <w:p>
      <w:pPr xmlns:w="http://schemas.openxmlformats.org/wordprocessingml/2006/main">
        <w:ind w:firstLine="480"/>
      </w:pPr>
      <w:r xmlns:w="http://schemas.openxmlformats.org/wordprocessingml/2006/main">
        <w:t xml:space="preserve">Agora que estava nos braços de Lu Linyuan, quando olhava para ele, seu olhar era de um ângulo mortal.</w:t>
      </w:r>
    </w:p>
    <w:p>
      <w:pPr xmlns:w="http://schemas.openxmlformats.org/wordprocessingml/2006/main">
        <w:ind w:firstLine="480"/>
      </w:pPr>
      <w:r xmlns:w="http://schemas.openxmlformats.org/wordprocessingml/2006/main">
        <w:t xml:space="preserve">Você tem que admitir, os personagens de anime são simplesmente irresistíveis! Mesmo desse ângulo pouco lisonjeiro, Lu Linyuan continua incrivelmente bonito de todos os ângulos, fazendo-a suspirar.</w:t>
      </w:r>
    </w:p>
    <w:p>
      <w:pPr xmlns:w="http://schemas.openxmlformats.org/wordprocessingml/2006/main">
        <w:ind w:firstLine="480"/>
      </w:pPr>
      <w:r xmlns:w="http://schemas.openxmlformats.org/wordprocessingml/2006/main">
        <w:t xml:space="preserve">Após observar por um tempo, ela corou de vergonha e desviou o olhar:</w:t>
      </w:r>
    </w:p>
    <w:p>
      <w:pPr xmlns:w="http://schemas.openxmlformats.org/wordprocessingml/2006/main">
        <w:ind w:firstLine="480"/>
      </w:pPr>
      <w:r xmlns:w="http://schemas.openxmlformats.org/wordprocessingml/2006/main">
        <w:t xml:space="preserve">Além disso... não é que eu não goste dele...</w:t>
      </w:r>
    </w:p>
    <w:p>
      <w:pPr xmlns:w="http://schemas.openxmlformats.org/wordprocessingml/2006/main">
        <w:ind w:firstLine="480"/>
      </w:pPr>
      <w:r xmlns:w="http://schemas.openxmlformats.org/wordprocessingml/2006/main">
        <w:t xml:space="preserve">Ao ouvir esses pensamentos, Lu Linyuan ficou radiante.</w:t>
      </w:r>
    </w:p>
    <w:p>
      <w:pPr xmlns:w="http://schemas.openxmlformats.org/wordprocessingml/2006/main">
        <w:ind w:firstLine="480"/>
      </w:pPr>
      <w:r xmlns:w="http://schemas.openxmlformats.org/wordprocessingml/2006/main">
        <w:t xml:space="preserve">Ning Xiaoxiao sentiu que seu coração estava começando a ficar fora de controle, como se fosse saltar pela garganta a qualquer momento.</w:t>
      </w:r>
    </w:p>
    <w:p>
      <w:pPr xmlns:w="http://schemas.openxmlformats.org/wordprocessingml/2006/main">
        <w:ind w:firstLine="480"/>
      </w:pPr>
      <w:r xmlns:w="http://schemas.openxmlformats.org/wordprocessingml/2006/main">
        <w:t xml:space="preserve">Ela acordou sobressaltada, levantou-se de cima de Lu Linyuan, ajeitou o cabelo e sentou-se em frente a ele, desviando o olhar pela janela para disfarçar o constrangimento e a timidez.</w:t>
      </w:r>
    </w:p>
    <w:p>
      <w:pPr xmlns:w="http://schemas.openxmlformats.org/wordprocessingml/2006/main">
        <w:ind w:firstLine="480"/>
      </w:pPr>
      <w:r xmlns:w="http://schemas.openxmlformats.org/wordprocessingml/2006/main">
        <w:t xml:space="preserve">Ao vê-la assim, Lu Linyuan riu de repente: "O quê? Por que você está se escondendo?"</w:t>
      </w:r>
    </w:p>
    <w:p>
      <w:pPr xmlns:w="http://schemas.openxmlformats.org/wordprocessingml/2006/main">
        <w:ind w:firstLine="480"/>
      </w:pPr>
      <w:r xmlns:w="http://schemas.openxmlformats.org/wordprocessingml/2006/main">
        <w:t xml:space="preserve">Ning Xiaoxiao: “???”</w:t>
      </w:r>
    </w:p>
    <w:p>
      <w:pPr xmlns:w="http://schemas.openxmlformats.org/wordprocessingml/2006/main">
        <w:ind w:firstLine="480"/>
      </w:pPr>
      <w:r xmlns:w="http://schemas.openxmlformats.org/wordprocessingml/2006/main">
        <w:t xml:space="preserve">Ele estendeu a mão e fez um gesto para Ning Xiaoxiao: "Venha cá, tenho algo para você."</w:t>
      </w:r>
    </w:p>
    <w:p>
      <w:pPr xmlns:w="http://schemas.openxmlformats.org/wordprocessingml/2006/main">
        <w:ind w:firstLine="480"/>
      </w:pPr>
      <w:r xmlns:w="http://schemas.openxmlformats.org/wordprocessingml/2006/main">
        <w:t xml:space="preserve">Após dizer isso, vendo que Ning Xiaoxiao não se mexeu, ele deu um leve toque com o dedo na testa dela.</w:t>
      </w:r>
    </w:p>
    <w:p>
      <w:pPr xmlns:w="http://schemas.openxmlformats.org/wordprocessingml/2006/main">
        <w:ind w:firstLine="480"/>
      </w:pPr>
      <w:r xmlns:w="http://schemas.openxmlformats.org/wordprocessingml/2006/main">
        <w:t xml:space="preserve">Ning Xiaoxiao franziu a testa inconscientemente e fechou os olhos. Ela pareceu ouvir o farfalhar de roupas e, em seguida, sentiu uma sensação fria na testa, como se algo a tivesse tocado.</w:t>
      </w:r>
    </w:p>
    <w:p>
      <w:pPr xmlns:w="http://schemas.openxmlformats.org/wordprocessingml/2006/main">
        <w:ind w:firstLine="480"/>
      </w:pPr>
      <w:r xmlns:w="http://schemas.openxmlformats.org/wordprocessingml/2006/main">
        <w:t xml:space="preserve">"Abra os olhos."</w:t>
      </w:r>
    </w:p>
    <w:p>
      <w:pPr xmlns:w="http://schemas.openxmlformats.org/wordprocessingml/2006/main">
        <w:ind w:firstLine="480"/>
      </w:pPr>
      <w:r xmlns:w="http://schemas.openxmlformats.org/wordprocessingml/2006/main">
        <w:t xml:space="preserve">Ela abriu os olhos com um medo persistente, apenas para encontrar Lu Linyuan segurando uma ficha dourada e tocando sua cabeça.</w:t>
      </w:r>
    </w:p>
    <w:p>
      <w:pPr xmlns:w="http://schemas.openxmlformats.org/wordprocessingml/2006/main">
        <w:ind w:firstLine="480"/>
      </w:pPr>
      <w:r xmlns:w="http://schemas.openxmlformats.org/wordprocessingml/2006/main">
        <w:t xml:space="preserve">Ning Xiaoxiao perguntou curiosa: "O que é isso?"</w:t>
      </w:r>
    </w:p>
    <w:p>
      <w:pPr xmlns:w="http://schemas.openxmlformats.org/wordprocessingml/2006/main">
        <w:ind w:firstLine="480"/>
      </w:pPr>
      <w:r xmlns:w="http://schemas.openxmlformats.org/wordprocessingml/2006/main">
        <w:t xml:space="preserve">Lu Linyuan jogou a ficha para ela casualmente. Ning Xiaoxiao a segurou na palma da mão e a examinou cuidadosamente. Quatro caracteres grandes estavam claramente escritos na ficha:</w:t>
      </w:r>
    </w:p>
    <w:p>
      <w:pPr xmlns:w="http://schemas.openxmlformats.org/wordprocessingml/2006/main">
        <w:ind w:firstLine="480"/>
      </w:pPr>
      <w:r xmlns:w="http://schemas.openxmlformats.org/wordprocessingml/2006/main">
        <w:t xml:space="preserve">—Um passe livre para sair da prisão.</w:t>
      </w:r>
    </w:p>
    <w:p>
      <w:pPr xmlns:w="http://schemas.openxmlformats.org/wordprocessingml/2006/main">
        <w:ind w:firstLine="480"/>
      </w:pPr>
      <w:r xmlns:w="http://schemas.openxmlformats.org/wordprocessingml/2006/main">
        <w:t xml:space="preserve">Sua mão tremia levemente enquanto segurava a medalha de ouro, uma mistura de alegria imensa e apreensão.</w:t>
      </w:r>
    </w:p>
    <w:p>
      <w:pPr xmlns:w="http://schemas.openxmlformats.org/wordprocessingml/2006/main">
        <w:ind w:firstLine="480"/>
      </w:pPr>
      <w:r xmlns:w="http://schemas.openxmlformats.org/wordprocessingml/2006/main">
        <w:t xml:space="preserve">Afinal, na obra original, esse perdão era incrivelmente valioso. Existia apenas um em toda a Dinastia Qi, e na obra original, Lu Linyuan o concedeu a Gu Sijin. Mas agora, ele o está concedendo a si mesmo?</w:t>
      </w:r>
    </w:p>
    <w:p>
      <w:pPr xmlns:w="http://schemas.openxmlformats.org/wordprocessingml/2006/main">
        <w:ind w:firstLine="480"/>
      </w:pPr>
      <w:r xmlns:w="http://schemas.openxmlformats.org/wordprocessingml/2006/main">
        <w:t xml:space="preserve">Ver o perdão é como ver o imperador; todos os crimes, mesmo aqueles puníveis com o extermínio de nove gerações da família, podem ser perdoados com esse símbolo.</w:t>
      </w:r>
    </w:p>
    <w:p>
      <w:pPr xmlns:w="http://schemas.openxmlformats.org/wordprocessingml/2006/main">
        <w:ind w:firstLine="480"/>
      </w:pPr>
      <w:r xmlns:w="http://schemas.openxmlformats.org/wordprocessingml/2006/main">
        <w:t xml:space="preserve">Ning Xiaoxiao ficou atônita por um longo tempo antes de perguntar: "Por que o Imperador me deu isso do nada?"</w:t>
      </w:r>
    </w:p>
    <w:p>
      <w:pPr xmlns:w="http://schemas.openxmlformats.org/wordprocessingml/2006/main">
        <w:ind w:firstLine="480"/>
      </w:pPr>
      <w:r xmlns:w="http://schemas.openxmlformats.org/wordprocessingml/2006/main">
        <w:t xml:space="preserve">"Humph. O quê? Você ainda tem a audácia de perguntar?" Lu Linyuan lançou-lhe um olhar de desdém e disse irritado: "Você deveria calcular quantos erros cometeu diante do Imperador hoje. Hoje, é porque estou aqui que os outros não ousam dizer uma palavra, mas o que você faria se eu não estivesse ao seu lado um dia?"</w:t>
      </w:r>
    </w:p>
    <w:p>
      <w:pPr xmlns:w="http://schemas.openxmlformats.org/wordprocessingml/2006/main">
        <w:ind w:firstLine="480"/>
      </w:pPr>
      <w:r xmlns:w="http://schemas.openxmlformats.org/wordprocessingml/2006/main">
        <w:t xml:space="preserve">Ning Xiaoxiao: "Mas... esses são problemas menores... no máximo, eles estão infringindo as regras, e na pior das hipóteses, levarão algumas chicotadas da Imperatriz ou da Consorte Tong, então por que precisariam de um passe livre para sair da prisão?"</w:t>
      </w:r>
    </w:p>
    <w:p>
      <w:pPr xmlns:w="http://schemas.openxmlformats.org/wordprocessingml/2006/main">
        <w:ind w:firstLine="480"/>
      </w:pPr>
      <w:r xmlns:w="http://schemas.openxmlformats.org/wordprocessingml/2006/main">
        <w:t xml:space="preserve">"Alguns cílios não vão resolver."</w:t>
      </w:r>
    </w:p>
    <w:p>
      <w:pPr xmlns:w="http://schemas.openxmlformats.org/wordprocessingml/2006/main">
        <w:ind w:firstLine="480"/>
      </w:pPr>
      <w:r xmlns:w="http://schemas.openxmlformats.org/wordprocessingml/2006/main">
        <w:t xml:space="preserve">Lu Linyuan fez um gesto para que ela se aproximasse.</w:t>
      </w:r>
    </w:p>
    <w:p>
      <w:pPr xmlns:w="http://schemas.openxmlformats.org/wordprocessingml/2006/main">
        <w:ind w:firstLine="480"/>
      </w:pPr>
      <w:r xmlns:w="http://schemas.openxmlformats.org/wordprocessingml/2006/main">
        <w:t xml:space="preserve">Só depois que sua gatinha se sentou ao lado dele novamente, ele passou o braço em volta do ombro dela, esfregou o queixo na testa dela e disse em voz baixa:</w:t>
      </w:r>
    </w:p>
    <w:p>
      <w:pPr xmlns:w="http://schemas.openxmlformats.org/wordprocessingml/2006/main">
        <w:ind w:firstLine="480"/>
      </w:pPr>
      <w:r xmlns:w="http://schemas.openxmlformats.org/wordprocessingml/2006/main">
        <w:t xml:space="preserve">"Se nem eu consigo suportar puni-los, o que são eles?"</w:t>
      </w:r>
    </w:p>
    <w:p>
      <w:pPr xmlns:w="http://schemas.openxmlformats.org/wordprocessingml/2006/main">
        <w:ind w:firstLine="480"/>
      </w:pPr>
      <w:r xmlns:w="http://schemas.openxmlformats.org/wordprocessingml/2006/main">
        <w:t xml:space="preserve">Ele apertou a mão de Ning Xiaoxiao com força, obrigando-a a segurá-la firmemente:</w:t>
      </w:r>
    </w:p>
    <w:p>
      <w:pPr xmlns:w="http://schemas.openxmlformats.org/wordprocessingml/2006/main">
        <w:ind w:firstLine="480"/>
      </w:pPr>
      <w:r xmlns:w="http://schemas.openxmlformats.org/wordprocessingml/2006/main">
        <w:t xml:space="preserve">"Leve isto. Vai te tranquilizar quando eu não estiver ao seu lado."</w:t>
      </w:r>
    </w:p>
    <w:p>
      <w:pPr xmlns:w="http://schemas.openxmlformats.org/wordprocessingml/2006/main">
        <w:ind w:firstLine="480"/>
      </w:pPr>
      <w:r xmlns:w="http://schemas.openxmlformats.org/wordprocessingml/2006/main">
        <w:t xml:space="preserve">Logo depois, ela falou em voz ainda mais baixa, como se estivesse sussurrando para si mesma:</w:t>
      </w:r>
    </w:p>
    <w:p>
      <w:pPr xmlns:w="http://schemas.openxmlformats.org/wordprocessingml/2006/main">
        <w:ind w:firstLine="480"/>
      </w:pPr>
      <w:r xmlns:w="http://schemas.openxmlformats.org/wordprocessingml/2006/main">
        <w:t xml:space="preserve">"No entanto, estarei sempre ao seu lado."</w:t>
      </w:r>
    </w:p>
    <w:p>
      <w:r>
        <w:br w:type="page"/>
      </w:r>
    </w:p>
    <w:p>
      <w:pPr xmlns:w="http://schemas.openxmlformats.org/wordprocessingml/2006/main">
        <w:pStyle w:val="Heading1"/>
        <w:jc w:val="left"/>
      </w:pPr>
      <w:r xmlns:w="http://schemas.openxmlformats.org/wordprocessingml/2006/main">
        <w:t xml:space="preserve">Capítulo 202 'Um Mar de Estrelas' Fã Número Um de CP—Lu Linyuan</w:t>
      </w:r>
    </w:p>
    <w:p/>
    <w:p/>
    <w:p>
      <w:pPr xmlns:w="http://schemas.openxmlformats.org/wordprocessingml/2006/main">
        <w:ind w:firstLine="480"/>
      </w:pPr>
      <w:r xmlns:w="http://schemas.openxmlformats.org/wordprocessingml/2006/main">
        <w:t xml:space="preserve">Essas observações autoritárias de um CEO podem parecer estranhas ao ler um livro, mas na vida real, quem não ficaria confuso ao ouvi-las?</w:t>
      </w:r>
    </w:p>
    <w:p>
      <w:pPr xmlns:w="http://schemas.openxmlformats.org/wordprocessingml/2006/main">
        <w:ind w:firstLine="480"/>
      </w:pPr>
      <w:r xmlns:w="http://schemas.openxmlformats.org/wordprocessingml/2006/main">
        <w:t xml:space="preserve">Ning Xiaoxiao não estava apenas confusa, como também apaixonada. Ela até queria beijar o rosto delicado de Lu Linyuan e voltar ao palácio com ele para se divertir.</w:t>
      </w:r>
    </w:p>
    <w:p>
      <w:pPr xmlns:w="http://schemas.openxmlformats.org/wordprocessingml/2006/main">
        <w:ind w:firstLine="480"/>
      </w:pPr>
      <w:r xmlns:w="http://schemas.openxmlformats.org/wordprocessingml/2006/main">
        <w:t xml:space="preserve">Mas Lu Linyuan é um romântico incurável e desesperado, um verdadeiro estraga-prazeres. Sempre que Ning Xiaoxiao se emociona, ele consegue fazer algo para conquistá-la imediatamente.</w:t>
      </w:r>
    </w:p>
    <w:p>
      <w:pPr xmlns:w="http://schemas.openxmlformats.org/wordprocessingml/2006/main">
        <w:ind w:firstLine="480"/>
      </w:pPr>
      <w:r xmlns:w="http://schemas.openxmlformats.org/wordprocessingml/2006/main">
        <w:t xml:space="preserve">"Contudo, este perdão não lhe é concedido em vão. Assim que chegar ao resort de águas termais, todas as homenagens póstumas deverão ser enviadas para lá, e você as lerá para mim todos os dias."</w:t>
      </w:r>
    </w:p>
    <w:p>
      <w:pPr xmlns:w="http://schemas.openxmlformats.org/wordprocessingml/2006/main">
        <w:ind w:firstLine="480"/>
      </w:pPr>
      <w:r xmlns:w="http://schemas.openxmlformats.org/wordprocessingml/2006/main">
        <w:t xml:space="preserve">Ning Xiaoxiao: “???”</w:t>
      </w:r>
    </w:p>
    <w:p>
      <w:pPr xmlns:w="http://schemas.openxmlformats.org/wordprocessingml/2006/main">
        <w:ind w:firstLine="480"/>
      </w:pPr>
      <w:r xmlns:w="http://schemas.openxmlformats.org/wordprocessingml/2006/main">
        <w:t xml:space="preserve">Então, você me levou ao resort de águas termais porque me viu como seus olhos, querendo que eu lhe mostrasse a mudança das estações?</w:t>
      </w:r>
    </w:p>
    <w:p>
      <w:pPr xmlns:w="http://schemas.openxmlformats.org/wordprocessingml/2006/main">
        <w:ind w:firstLine="480"/>
      </w:pPr>
      <w:r xmlns:w="http://schemas.openxmlformats.org/wordprocessingml/2006/main">
        <w:t xml:space="preserve">[Prefiro morrer a ler mais uma palavra dessas homenagens escritas em chinês clássico!]</w:t>
      </w:r>
    </w:p>
    <w:p>
      <w:pPr xmlns:w="http://schemas.openxmlformats.org/wordprocessingml/2006/main">
        <w:ind w:firstLine="480"/>
      </w:pPr>
      <w:r xmlns:w="http://schemas.openxmlformats.org/wordprocessingml/2006/main">
        <w:t xml:space="preserve">Ela entregou o indulto a Lu Linyuan e disse em tom sério: "Vossa Majestade, eu não quero este indulto."</w:t>
      </w:r>
    </w:p>
    <w:p>
      <w:pPr xmlns:w="http://schemas.openxmlformats.org/wordprocessingml/2006/main">
        <w:ind w:firstLine="480"/>
      </w:pPr>
      <w:r xmlns:w="http://schemas.openxmlformats.org/wordprocessingml/2006/main">
        <w:t xml:space="preserve">"Você não quer mais?" Os lábios de Lu Linyuan se curvaram em um sorriso malicioso. "O que eu lhe dou, você não tem o direito de recusar. Se ousar recusar, estará desobedecendo a um decreto imperial..."</w:t>
      </w:r>
    </w:p>
    <w:p>
      <w:pPr xmlns:w="http://schemas.openxmlformats.org/wordprocessingml/2006/main">
        <w:ind w:firstLine="480"/>
      </w:pPr>
      <w:r xmlns:w="http://schemas.openxmlformats.org/wordprocessingml/2006/main">
        <w:t xml:space="preserve">As pontas dos seus dedos percorreram o longo e belo pescoço de Ning Xiaoxiao. "Desobedecer ao decreto imperial resultará na sua cabeça sendo partida ao meio."</w:t>
      </w:r>
    </w:p>
    <w:p>
      <w:pPr xmlns:w="http://schemas.openxmlformats.org/wordprocessingml/2006/main">
        <w:ind w:firstLine="480"/>
      </w:pPr>
      <w:r xmlns:w="http://schemas.openxmlformats.org/wordprocessingml/2006/main">
        <w:t xml:space="preserve">Forçada pela 'tirania' de Lu Linyuan, Ning Xiaoxiao não teve escolha a não ser 'relutantemente' recuperá-lo.</w:t>
      </w:r>
    </w:p>
    <w:p>
      <w:pPr xmlns:w="http://schemas.openxmlformats.org/wordprocessingml/2006/main">
        <w:ind w:firstLine="480"/>
      </w:pPr>
      <w:r xmlns:w="http://schemas.openxmlformats.org/wordprocessingml/2006/main">
        <w:t xml:space="preserve">Ela sabia em seu coração que Lu Linyuan jamais permitiria que ela fosse ferida, nem mesmo minimamente, muito menos que fosse decapitada.</w:t>
      </w:r>
    </w:p>
    <w:p>
      <w:pPr xmlns:w="http://schemas.openxmlformats.org/wordprocessingml/2006/main">
        <w:ind w:firstLine="480"/>
      </w:pPr>
      <w:r xmlns:w="http://schemas.openxmlformats.org/wordprocessingml/2006/main">
        <w:t xml:space="preserve">No entanto, afinal, ele era um imperador. Quando ele emanava um poder dominador, não deveria eu sentir um pouco de medo por educação?</w:t>
      </w:r>
    </w:p>
    <w:p>
      <w:pPr xmlns:w="http://schemas.openxmlformats.org/wordprocessingml/2006/main">
        <w:ind w:firstLine="480"/>
      </w:pPr>
      <w:r xmlns:w="http://schemas.openxmlformats.org/wordprocessingml/2006/main">
        <w:t xml:space="preserve">Caso contrário, daria a impressão de que não tenho modos...</w:t>
      </w:r>
    </w:p>
    <w:p>
      <w:pPr xmlns:w="http://schemas.openxmlformats.org/wordprocessingml/2006/main">
        <w:ind w:firstLine="480"/>
      </w:pPr>
      <w:r xmlns:w="http://schemas.openxmlformats.org/wordprocessingml/2006/main">
        <w:t xml:space="preserve">Lu Linyuan havia se atrasado o dia todo por causa do Banquete do Lago Imperial e, com a viagem para o resort de águas termais iminente, ainda tinha muitos assuntos políticos para tratar.</w:t>
      </w:r>
    </w:p>
    <w:p>
      <w:pPr xmlns:w="http://schemas.openxmlformats.org/wordprocessingml/2006/main">
        <w:ind w:firstLine="480"/>
      </w:pPr>
      <w:r xmlns:w="http://schemas.openxmlformats.org/wordprocessingml/2006/main">
        <w:t xml:space="preserve">Portanto, ele enviou Ning Xiaoxiao de volta ao Palácio Fengyi para que ela pudesse descansar mais cedo, e então ele próprio retornou ao Palácio Chaoyang.</w:t>
      </w:r>
    </w:p>
    <w:p>
      <w:pPr xmlns:w="http://schemas.openxmlformats.org/wordprocessingml/2006/main">
        <w:ind w:firstLine="480"/>
      </w:pPr>
      <w:r xmlns:w="http://schemas.openxmlformats.org/wordprocessingml/2006/main">
        <w:t xml:space="preserve">No caminho, ele redigiu um édito imperial com Sanfu: "Emita meu decreto verbal que, de agora em diante, todos os memoriais apresentados por funcionários da corte devem ser escritos em chinês vernáculo. Caso contrário, os memoriais serão devolvidos sem serem abertos e sem quaisquer comentários imperiais."</w:t>
      </w:r>
    </w:p>
    <w:p>
      <w:pPr xmlns:w="http://schemas.openxmlformats.org/wordprocessingml/2006/main">
        <w:ind w:firstLine="480"/>
      </w:pPr>
      <w:r xmlns:w="http://schemas.openxmlformats.org/wordprocessingml/2006/main">
        <w:t xml:space="preserve">Na verdade, as pessoas na antiguidade também conseguiam escrever em chinês vernáculo, já que geralmente falavam em chinês vernáculo.</w:t>
      </w:r>
    </w:p>
    <w:p>
      <w:pPr xmlns:w="http://schemas.openxmlformats.org/wordprocessingml/2006/main">
        <w:ind w:firstLine="480"/>
      </w:pPr>
      <w:r xmlns:w="http://schemas.openxmlformats.org/wordprocessingml/2006/main">
        <w:t xml:space="preserve">A razão pela qual os memoriais ao trono são escritos em chinês clássico é simplesmente porque um caractere pode representar vários outros. O que normalmente seriam trezentos ou quatrocentos caracteres em chinês vernáculo pode, na verdade, ser expresso claramente em cinquenta ou sessenta caracteres em chinês clássico.</w:t>
      </w:r>
    </w:p>
    <w:p>
      <w:pPr xmlns:w="http://schemas.openxmlformats.org/wordprocessingml/2006/main">
        <w:ind w:firstLine="480"/>
      </w:pPr>
      <w:r xmlns:w="http://schemas.openxmlformats.org/wordprocessingml/2006/main">
        <w:t xml:space="preserve">Em termos de eficiência, é naturalmente muito mais eficiente do que o chinês vernáculo.</w:t>
      </w:r>
    </w:p>
    <w:p>
      <w:pPr xmlns:w="http://schemas.openxmlformats.org/wordprocessingml/2006/main">
        <w:ind w:firstLine="480"/>
      </w:pPr>
      <w:r xmlns:w="http://schemas.openxmlformats.org/wordprocessingml/2006/main">
        <w:t xml:space="preserve">Sanfu perguntou, perplexo: "Vossa Majestade... Suas homenagens diárias já estão se acumulando como montanhas. Se fossem escritas em chinês vernáculo, cada pessoa teria várias páginas a mais, o que só tornaria as coisas mais difíceis para o senhor."</w:t>
      </w:r>
    </w:p>
    <w:p>
      <w:pPr xmlns:w="http://schemas.openxmlformats.org/wordprocessingml/2006/main">
        <w:ind w:firstLine="480"/>
      </w:pPr>
      <w:r xmlns:w="http://schemas.openxmlformats.org/wordprocessingml/2006/main">
        <w:t xml:space="preserve">Lu Linyuan o encarou com raiva. "Eu o enviei para entregar o decreto, não para me questionar. Você está com náuseas há dias porque não come bem?"</w:t>
      </w:r>
    </w:p>
    <w:p>
      <w:pPr xmlns:w="http://schemas.openxmlformats.org/wordprocessingml/2006/main">
        <w:ind w:firstLine="480"/>
      </w:pPr>
      <w:r xmlns:w="http://schemas.openxmlformats.org/wordprocessingml/2006/main">
        <w:t xml:space="preserve">Sanfu ficou surpreso. "Um babador grande? O que é isso?"</w:t>
      </w:r>
    </w:p>
    <w:p>
      <w:pPr xmlns:w="http://schemas.openxmlformats.org/wordprocessingml/2006/main">
        <w:ind w:firstLine="480"/>
      </w:pPr>
      <w:r xmlns:w="http://schemas.openxmlformats.org/wordprocessingml/2006/main">
        <w:t xml:space="preserve">'estalo'</w:t>
      </w:r>
    </w:p>
    <w:p>
      <w:pPr xmlns:w="http://schemas.openxmlformats.org/wordprocessingml/2006/main">
        <w:ind w:firstLine="480"/>
      </w:pPr>
      <w:r xmlns:w="http://schemas.openxmlformats.org/wordprocessingml/2006/main">
        <w:t xml:space="preserve">Você conseguirá o que procura.</w:t>
      </w:r>
    </w:p>
    <w:p>
      <w:pPr xmlns:w="http://schemas.openxmlformats.org/wordprocessingml/2006/main">
        <w:ind w:firstLine="480"/>
      </w:pPr>
      <w:r xmlns:w="http://schemas.openxmlformats.org/wordprocessingml/2006/main">
        <w:t xml:space="preserve">Lu Linyuan retaliou acertando-o com força nas nádegas, fazendo a cabeça de Sanfu zumbir.</w:t>
      </w:r>
    </w:p>
    <w:p>
      <w:pPr xmlns:w="http://schemas.openxmlformats.org/wordprocessingml/2006/main">
        <w:ind w:firstLine="480"/>
      </w:pPr>
      <w:r xmlns:w="http://schemas.openxmlformats.org/wordprocessingml/2006/main">
        <w:t xml:space="preserve">Ele riu e disse: "Agora você sabe o que é?"</w:t>
      </w:r>
    </w:p>
    <w:p>
      <w:pPr xmlns:w="http://schemas.openxmlformats.org/wordprocessingml/2006/main">
        <w:ind w:firstLine="480"/>
      </w:pPr>
      <w:r xmlns:w="http://schemas.openxmlformats.org/wordprocessingml/2006/main">
        <w:t xml:space="preserve">Sanfu queria chorar, mas não tinha lágrimas. Ele só conseguia olhar para o céu e gritar silenciosamente em seu coração:</w:t>
      </w:r>
    </w:p>
    <w:p>
      <w:pPr xmlns:w="http://schemas.openxmlformats.org/wordprocessingml/2006/main">
        <w:ind w:firstLine="480"/>
      </w:pPr>
      <w:r xmlns:w="http://schemas.openxmlformats.org/wordprocessingml/2006/main">
        <w:t xml:space="preserve">Eu não ofendi nenhum de vocês!!!</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Gu Sijin e Ning Xiaoxiao voltaram ao palácio quase uma após a outra. Assim que viu Ning Xiaoxiao, ela não conseguiu parar de rir, dizendo que o poema que ela havia escrito naquele dia era muito engraçado. "Você e o Imperador saíram primeiro, por isso não o viram. O rosto da Imperatriz estava quase contorcido de raiva, haha~"</w:t>
      </w:r>
    </w:p>
    <w:p>
      <w:pPr xmlns:w="http://schemas.openxmlformats.org/wordprocessingml/2006/main">
        <w:ind w:firstLine="480"/>
      </w:pPr>
      <w:r xmlns:w="http://schemas.openxmlformats.org/wordprocessingml/2006/main">
        <w:t xml:space="preserve">Ning Xiaoxiao pegou sua mão e caminhou pela neve rodopiante, sorrindo enquanto dizia: "Mas assim, ofendi completamente a Imperatriz. Como você sabe, vou para o resort de águas termais com o Imperador, deixando você sozinha no palácio. Não suporto deixá-la aqui. A Imperatriz é muito astuta, a Consorte Tong é arrogante e dominadora, e nenhuma das outras concubinas é fácil de lidar. Acho que..."</w:t>
      </w:r>
    </w:p>
    <w:p>
      <w:pPr xmlns:w="http://schemas.openxmlformats.org/wordprocessingml/2006/main">
        <w:ind w:firstLine="480"/>
      </w:pPr>
      <w:r xmlns:w="http://schemas.openxmlformats.org/wordprocessingml/2006/main">
        <w:t xml:space="preserve">Não se preocupe comigo.</w:t>
      </w:r>
    </w:p>
    <w:p>
      <w:pPr xmlns:w="http://schemas.openxmlformats.org/wordprocessingml/2006/main">
        <w:ind w:firstLine="480"/>
      </w:pPr>
      <w:r xmlns:w="http://schemas.openxmlformats.org/wordprocessingml/2006/main">
        <w:t xml:space="preserve">Gu Sijin apertou a mão dela com mais força, olhando fixamente em seus olhos enquanto dizia seriamente:</w:t>
      </w:r>
    </w:p>
    <w:p>
      <w:pPr xmlns:w="http://schemas.openxmlformats.org/wordprocessingml/2006/main">
        <w:ind w:firstLine="480"/>
      </w:pPr>
      <w:r xmlns:w="http://schemas.openxmlformats.org/wordprocessingml/2006/main">
        <w:t xml:space="preserve">“Eu sei o que você está pensando. Você já pediu ao Imperador para me deixar morar com você no Palácio da Fênix. Seria muito inapropriado da sua parte pedir ao Imperador para me levar também ao resort de águas termais.”</w:t>
      </w:r>
    </w:p>
    <w:p>
      <w:pPr xmlns:w="http://schemas.openxmlformats.org/wordprocessingml/2006/main">
        <w:ind w:firstLine="480"/>
      </w:pPr>
      <w:r xmlns:w="http://schemas.openxmlformats.org/wordprocessingml/2006/main">
        <w:t xml:space="preserve">"Xiaoxiao, escute-me. O Imperador a trata bem, então você deve retribuir da mesma forma. Você não pode agir de forma imprudente e perder o senso de decoro só porque o Imperador a adora, entendeu?"</w:t>
      </w:r>
    </w:p>
    <w:p>
      <w:pPr xmlns:w="http://schemas.openxmlformats.org/wordprocessingml/2006/main">
        <w:ind w:firstLine="480"/>
      </w:pPr>
      <w:r xmlns:w="http://schemas.openxmlformats.org/wordprocessingml/2006/main">
        <w:t xml:space="preserve">Ning Xiaoxiao sabia desde o início que Gu Sijin a rejeitaria, então não se deu ao trabalho de tentar convencê-la. Em vez disso, entregou a Gu Sijin o passe livre que Lu Linyuan lhe dera.</w:t>
      </w:r>
    </w:p>
    <w:p>
      <w:pPr xmlns:w="http://schemas.openxmlformats.org/wordprocessingml/2006/main">
        <w:ind w:firstLine="480"/>
      </w:pPr>
      <w:r xmlns:w="http://schemas.openxmlformats.org/wordprocessingml/2006/main">
        <w:t xml:space="preserve">Gu Sijin vem de uma família prestigiosa, então como ela poderia não saber o status do perdão na Dinastia Qi?</w:t>
      </w:r>
    </w:p>
    <w:p>
      <w:pPr xmlns:w="http://schemas.openxmlformats.org/wordprocessingml/2006/main">
        <w:ind w:firstLine="480"/>
      </w:pPr>
      <w:r xmlns:w="http://schemas.openxmlformats.org/wordprocessingml/2006/main">
        <w:t xml:space="preserve">Ela não ousou aceitar o presente de jeito nenhum e começou a recusá-lo a Ning Xiaoxiao, dizendo: "O Imperador lhe deu algo tão valioso, e você simplesmente me deu assim, sem mais nem menos. Se o Imperador descobrir, não ficará furioso? Você deve ficar com ele, mas não pode ser imprudente."</w:t>
      </w:r>
    </w:p>
    <w:p>
      <w:pPr xmlns:w="http://schemas.openxmlformats.org/wordprocessingml/2006/main">
        <w:ind w:firstLine="480"/>
      </w:pPr>
      <w:r xmlns:w="http://schemas.openxmlformats.org/wordprocessingml/2006/main">
        <w:t xml:space="preserve">"Oh, irmã!" Ning Xiaoxiao agarrou a medalha de ouro e a enfiou no peito de Gu Sijin. "Eu não disse que ia te dar isso, irmã. Eu só deixei aqui para você guardar para mim temporariamente."</w:t>
      </w:r>
    </w:p>
    <w:p>
      <w:pPr xmlns:w="http://schemas.openxmlformats.org/wordprocessingml/2006/main">
        <w:ind w:firstLine="480"/>
      </w:pPr>
      <w:r xmlns:w="http://schemas.openxmlformats.org/wordprocessingml/2006/main">
        <w:t xml:space="preserve">“Vou para o resort de águas termais com o Imperador. De que me serve esta moeda de ouro? Vou deixá-la com minha irmã. Se ela sofrer bullying no palácio, basta pegá-la. Ver esta moeda é como ver o Imperador. Só assim poderei partir em paz.”</w:t>
      </w:r>
    </w:p>
    <w:p>
      <w:pPr xmlns:w="http://schemas.openxmlformats.org/wordprocessingml/2006/main">
        <w:ind w:firstLine="480"/>
      </w:pPr>
      <w:r xmlns:w="http://schemas.openxmlformats.org/wordprocessingml/2006/main">
        <w:t xml:space="preserve">Vendo que Gu Sijin ainda dava desculpas, Ning Xiaoxiao fingiu estar irritada e disse com a maior seriedade: "Muito bem, então, se você não aceitar, eu não ficarei tranquila e você não terá um bom momento com o Imperador. Nesse caso, eu também não irei, e deixarei o Imperador relaxar nas águas termais sozinho."</w:t>
      </w:r>
    </w:p>
    <w:p>
      <w:pPr xmlns:w="http://schemas.openxmlformats.org/wordprocessingml/2006/main">
        <w:ind w:firstLine="480"/>
      </w:pPr>
      <w:r xmlns:w="http://schemas.openxmlformats.org/wordprocessingml/2006/main">
        <w:t xml:space="preserve">Gu Sijin: “???”</w:t>
      </w:r>
    </w:p>
    <w:p>
      <w:pPr xmlns:w="http://schemas.openxmlformats.org/wordprocessingml/2006/main">
        <w:ind w:firstLine="480"/>
      </w:pPr>
      <w:r xmlns:w="http://schemas.openxmlformats.org/wordprocessingml/2006/main">
        <w:t xml:space="preserve">Ela realmente não conseguia fazer nada com Ning Xiaoxiao, aquele diabinho travesso, mas, ao mesmo tempo, ficava repetidamente comovida com a gentileza de Ning Xiaoxiao para com ela.</w:t>
      </w:r>
    </w:p>
    <w:p>
      <w:pPr xmlns:w="http://schemas.openxmlformats.org/wordprocessingml/2006/main">
        <w:ind w:firstLine="480"/>
      </w:pPr>
      <w:r xmlns:w="http://schemas.openxmlformats.org/wordprocessingml/2006/main">
        <w:t xml:space="preserve">Se você disser muitas palavras sentimentais de gratidão, então você deixa de ser uma verdadeira irmã.</w:t>
      </w:r>
    </w:p>
    <w:p>
      <w:pPr xmlns:w="http://schemas.openxmlformats.org/wordprocessingml/2006/main">
        <w:ind w:firstLine="480"/>
      </w:pPr>
      <w:r xmlns:w="http://schemas.openxmlformats.org/wordprocessingml/2006/main">
        <w:t xml:space="preserve">Gu Sijin não disse muito, mas aceitou calmamente a desculpa para sair impune e brincou: "Então vou guardar isso em segurança para você. É melhor você voltar logo, ou não vou te compensar se isso se perder."</w:t>
      </w:r>
    </w:p>
    <w:p>
      <w:pPr xmlns:w="http://schemas.openxmlformats.org/wordprocessingml/2006/main">
        <w:ind w:firstLine="480"/>
      </w:pPr>
      <w:r xmlns:w="http://schemas.openxmlformats.org/wordprocessingml/2006/main">
        <w:t xml:space="preserve">Só então o sorriso de Ning Xiaoxiao retornou.</w:t>
      </w:r>
    </w:p>
    <w:p>
      <w:pPr xmlns:w="http://schemas.openxmlformats.org/wordprocessingml/2006/main">
        <w:ind w:firstLine="480"/>
      </w:pPr>
      <w:r xmlns:w="http://schemas.openxmlformats.org/wordprocessingml/2006/main">
        <w:t xml:space="preserve">Ela segurou a mão de Ning Xiaoxiao enquanto uma brisa roçava seu rosto, avermelhando seus olhos.</w:t>
      </w:r>
    </w:p>
    <w:p>
      <w:pPr xmlns:w="http://schemas.openxmlformats.org/wordprocessingml/2006/main">
        <w:ind w:firstLine="480"/>
      </w:pPr>
      <w:r xmlns:w="http://schemas.openxmlformats.org/wordprocessingml/2006/main">
        <w:t xml:space="preserve">Ela jurou secretamente em seu coração que jamais soltaria a mão de Ning Xiaoxiao nesta vida.</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Palácio de Chaoyang.</w:t>
      </w:r>
    </w:p>
    <w:p>
      <w:pPr xmlns:w="http://schemas.openxmlformats.org/wordprocessingml/2006/main">
        <w:ind w:firstLine="480"/>
      </w:pPr>
      <w:r xmlns:w="http://schemas.openxmlformats.org/wordprocessingml/2006/main">
        <w:t xml:space="preserve">Sanfu entrou para anunciar que Chu Xingran tinha algo a discutir com o Imperador, então Lu Linyuan parou de revisar os memoriais em que estava trabalhando e pediu que ele trouxesse seus homens.</w:t>
      </w:r>
    </w:p>
    <w:p>
      <w:pPr xmlns:w="http://schemas.openxmlformats.org/wordprocessingml/2006/main">
        <w:ind w:firstLine="480"/>
      </w:pPr>
      <w:r xmlns:w="http://schemas.openxmlformats.org/wordprocessingml/2006/main">
        <w:t xml:space="preserve">Chu Xingran nunca foi de rodeios; ao conhecer Lu Linyuan, foi direta ao ponto:</w:t>
      </w:r>
    </w:p>
    <w:p>
      <w:pPr xmlns:w="http://schemas.openxmlformats.org/wordprocessingml/2006/main">
        <w:ind w:firstLine="480"/>
      </w:pPr>
      <w:r xmlns:w="http://schemas.openxmlformats.org/wordprocessingml/2006/main">
        <w:t xml:space="preserve">"Vossa Majestade, não desejo acompanhá-lo ao resort de águas termais. Acabei de assumir o cargo de Comandante dos Nove Portões e ainda há muitos postos de guarda no palácio que precisam ser reorganizados. Desejo resolver essas questões antes do Ano Novo."</w:t>
      </w:r>
    </w:p>
    <w:p>
      <w:pPr xmlns:w="http://schemas.openxmlformats.org/wordprocessingml/2006/main">
        <w:ind w:firstLine="480"/>
      </w:pPr>
      <w:r xmlns:w="http://schemas.openxmlformats.org/wordprocessingml/2006/main">
        <w:t xml:space="preserve">Desde que descobriu seu passado com Gu Sijin, Lu Linyuan, embora fingindo não saber de nada, tornou-se um entusiasta de casais (CP) assim como Ning Xiaoxiao, experimentando a alegria de torcer por casais.</w:t>
      </w:r>
    </w:p>
    <w:p>
      <w:pPr xmlns:w="http://schemas.openxmlformats.org/wordprocessingml/2006/main">
        <w:ind w:firstLine="480"/>
      </w:pPr>
      <w:r xmlns:w="http://schemas.openxmlformats.org/wordprocessingml/2006/main">
        <w:t xml:space="preserve">No momento em que se espalhou a notícia de que ele levaria apenas Ning Xiaoxiao para o resort de águas termais, ele imediatamente foi lhe dizer que não iria mais.</w:t>
      </w:r>
    </w:p>
    <w:p>
      <w:pPr xmlns:w="http://schemas.openxmlformats.org/wordprocessingml/2006/main">
        <w:ind w:firstLine="480"/>
      </w:pPr>
      <w:r xmlns:w="http://schemas.openxmlformats.org/wordprocessingml/2006/main">
        <w:t xml:space="preserve">Por que eles estão com tanta pressa?</w:t>
      </w:r>
    </w:p>
    <w:p>
      <w:pPr xmlns:w="http://schemas.openxmlformats.org/wordprocessingml/2006/main">
        <w:ind w:firstLine="480"/>
      </w:pPr>
      <w:r xmlns:w="http://schemas.openxmlformats.org/wordprocessingml/2006/main">
        <w:t xml:space="preserve">Será que tudo isso não é para que eu possa ver Gu Sijin com mais frequência em particular?</w:t>
      </w:r>
    </w:p>
    <w:p>
      <w:pPr xmlns:w="http://schemas.openxmlformats.org/wordprocessingml/2006/main">
        <w:ind w:firstLine="480"/>
      </w:pPr>
      <w:r xmlns:w="http://schemas.openxmlformats.org/wordprocessingml/2006/main">
        <w:t xml:space="preserve">Lu Linyuan olhou Chu Xingran de cima a baixo e disse com interesse: "Já que você não quer ir, não posso simplesmente sequestrá-la. As três divisões orientais da Guarda Imperial também estarão sob sua jurisdição. Se tiver tempo durante esse período, fique na ilha no meio do lago, no palácio, e cuide bem da segurança do palácio para mim."</w:t>
      </w:r>
    </w:p>
    <w:p>
      <w:pPr xmlns:w="http://schemas.openxmlformats.org/wordprocessingml/2006/main">
        <w:ind w:firstLine="480"/>
      </w:pPr>
      <w:r xmlns:w="http://schemas.openxmlformats.org/wordprocessingml/2006/main">
        <w:t xml:space="preserve">Ao ouvir isso, Chu Xingran imediatamente curvou-se diante de Lu Linyuan, incapaz de esconder sua empolgação, e exclamou: "Seu humilde servo obedece ao decreto!"</w:t>
      </w:r>
    </w:p>
    <w:p>
      <w:pPr xmlns:w="http://schemas.openxmlformats.org/wordprocessingml/2006/main">
        <w:ind w:firstLine="480"/>
      </w:pPr>
      <w:r xmlns:w="http://schemas.openxmlformats.org/wordprocessingml/2006/main">
        <w:t xml:space="preserve">Lu Linyuan disse calmamente: "Muito bem, se não há mais nada a acrescentar, pode ir embora."</w:t>
      </w:r>
    </w:p>
    <w:p>
      <w:pPr xmlns:w="http://schemas.openxmlformats.org/wordprocessingml/2006/main">
        <w:ind w:firstLine="480"/>
      </w:pPr>
      <w:r xmlns:w="http://schemas.openxmlformats.org/wordprocessingml/2006/main">
        <w:t xml:space="preserve">Se você não renunciar logo, vou começar a rir...</w:t>
      </w:r>
    </w:p>
    <w:p>
      <w:r>
        <w:br w:type="page"/>
      </w:r>
    </w:p>
    <w:p>
      <w:pPr xmlns:w="http://schemas.openxmlformats.org/wordprocessingml/2006/main">
        <w:pStyle w:val="Heading1"/>
        <w:jc w:val="left"/>
      </w:pPr>
      <w:r xmlns:w="http://schemas.openxmlformats.org/wordprocessingml/2006/main">
        <w:t xml:space="preserve">Capítulo 203 A verdadeira identidade do tirano (Parte 1)</w:t>
      </w:r>
    </w:p>
    <w:p/>
    <w:p/>
    <w:p>
      <w:pPr xmlns:w="http://schemas.openxmlformats.org/wordprocessingml/2006/main">
        <w:ind w:firstLine="480"/>
      </w:pPr>
      <w:r xmlns:w="http://schemas.openxmlformats.org/wordprocessingml/2006/main">
        <w:t xml:space="preserve">Quanto mais resoluto Chu Xingran se mostrou ao deixar a Dinastia Kai para se tornar um espião dos piratas japoneses, mais 'trágica' se torna sua trajetória para reconquistar sua esposa.</w:t>
      </w:r>
    </w:p>
    <w:p>
      <w:pPr xmlns:w="http://schemas.openxmlformats.org/wordprocessingml/2006/main">
        <w:ind w:firstLine="480"/>
      </w:pPr>
      <w:r xmlns:w="http://schemas.openxmlformats.org/wordprocessingml/2006/main">
        <w:t xml:space="preserve">Lu Linyuan tinha presenciado em primeira mão o ditado "maltratar a esposa é divertido por um tempo, mas voltar atrás é como atravessar uma pira funerária", então ele secretamente se lembrou de ser "cuidadoso com suas palavras e ações" quando estivesse com Ning Xiaoxiao no futuro, para não irritar sua esposa e acabar ele mesmo em uma pira funerária...</w:t>
      </w:r>
    </w:p>
    <w:p>
      <w:pPr xmlns:w="http://schemas.openxmlformats.org/wordprocessingml/2006/main">
        <w:ind w:firstLine="480"/>
      </w:pPr>
      <w:r xmlns:w="http://schemas.openxmlformats.org/wordprocessingml/2006/main">
        <w:t xml:space="preserve">Após a saída de Chu Xingran, Lu Linyuan convocou Sanfu e pediu-lhe que organizasse os documentos que havia analisado e os devolvesse aos funcionários da corte.</w:t>
      </w:r>
    </w:p>
    <w:p>
      <w:pPr xmlns:w="http://schemas.openxmlformats.org/wordprocessingml/2006/main">
        <w:ind w:firstLine="480"/>
      </w:pPr>
      <w:r xmlns:w="http://schemas.openxmlformats.org/wordprocessingml/2006/main">
        <w:t xml:space="preserve">Enquanto Sanfu arrumava os memoriais, ele disse:</w:t>
      </w:r>
    </w:p>
    <w:p>
      <w:pPr xmlns:w="http://schemas.openxmlformats.org/wordprocessingml/2006/main">
        <w:ind w:firstLine="480"/>
      </w:pPr>
      <w:r xmlns:w="http://schemas.openxmlformats.org/wordprocessingml/2006/main">
        <w:t xml:space="preserve">"Vossa Majestade, os criados do Palácio Imperial chegaram. E também... a Vovó Qingzhu, do lado da Imperatriz Viúva."</w:t>
      </w:r>
    </w:p>
    <w:p>
      <w:pPr xmlns:w="http://schemas.openxmlformats.org/wordprocessingml/2006/main">
        <w:ind w:firstLine="480"/>
      </w:pPr>
      <w:r xmlns:w="http://schemas.openxmlformats.org/wordprocessingml/2006/main">
        <w:t xml:space="preserve">Por falar da Imperatriz Viúva, ela tem se comportado muito bem ultimamente.</w:t>
      </w:r>
    </w:p>
    <w:p>
      <w:pPr xmlns:w="http://schemas.openxmlformats.org/wordprocessingml/2006/main">
        <w:ind w:firstLine="480"/>
      </w:pPr>
      <w:r xmlns:w="http://schemas.openxmlformats.org/wordprocessingml/2006/main">
        <w:t xml:space="preserve">Ele comeu e dormiu na hora certa e não causou mais problemas.</w:t>
      </w:r>
    </w:p>
    <w:p>
      <w:pPr xmlns:w="http://schemas.openxmlformats.org/wordprocessingml/2006/main">
        <w:ind w:firstLine="480"/>
      </w:pPr>
      <w:r xmlns:w="http://schemas.openxmlformats.org/wordprocessingml/2006/main">
        <w:t xml:space="preserve">"Que o pessoal das Oficinas Imperiais entre e nos dê sua resposta."</w:t>
      </w:r>
    </w:p>
    <w:p>
      <w:pPr xmlns:w="http://schemas.openxmlformats.org/wordprocessingml/2006/main">
        <w:ind w:firstLine="480"/>
      </w:pPr>
      <w:r xmlns:w="http://schemas.openxmlformats.org/wordprocessingml/2006/main">
        <w:t xml:space="preserve">Um servo da Oficina Imperial entrou e curvou-se diante de Lu Linyuan antes de dizer: "Vossa Majestade, a renovação do Palácio Xianshou está quase concluída. Apenas as paredes externas precisam ser repintadas, mas isso não afetará a habitação."</w:t>
      </w:r>
    </w:p>
    <w:p>
      <w:pPr xmlns:w="http://schemas.openxmlformats.org/wordprocessingml/2006/main">
        <w:ind w:firstLine="480"/>
      </w:pPr>
      <w:r xmlns:w="http://schemas.openxmlformats.org/wordprocessingml/2006/main">
        <w:t xml:space="preserve">O pessoal da Oficina Imperial estava sutilmente lembrando Lu Linyuan de que era hora de trazer a Imperatriz Viúva de volta.</w:t>
      </w:r>
    </w:p>
    <w:p>
      <w:pPr xmlns:w="http://schemas.openxmlformats.org/wordprocessingml/2006/main">
        <w:ind w:firstLine="480"/>
      </w:pPr>
      <w:r xmlns:w="http://schemas.openxmlformats.org/wordprocessingml/2006/main">
        <w:t xml:space="preserve">Caso contrário, durante as festas de Ano Novo, não podemos realmente deixar a Imperatriz Viúva e um grupo de concubinas imperiais se espremerem juntas no Palácio Shou Kang, podemos?</w:t>
      </w:r>
    </w:p>
    <w:p>
      <w:pPr xmlns:w="http://schemas.openxmlformats.org/wordprocessingml/2006/main">
        <w:ind w:firstLine="480"/>
      </w:pPr>
      <w:r xmlns:w="http://schemas.openxmlformats.org/wordprocessingml/2006/main">
        <w:t xml:space="preserve">Quanto a quem enviou esse jovem eunuco para dizer essas palavras perante o imperador, isso é óbvio.</w:t>
      </w:r>
    </w:p>
    <w:p>
      <w:pPr xmlns:w="http://schemas.openxmlformats.org/wordprocessingml/2006/main">
        <w:ind w:firstLine="480"/>
      </w:pPr>
      <w:r xmlns:w="http://schemas.openxmlformats.org/wordprocessingml/2006/main">
        <w:t xml:space="preserve">A intromissão da Imperatriz Viúva tanto na corte quanto no harém já dura algum tempo. Durante o período em que ela se mudou para o Palácio Shou Kang, muitas vozes na corte aconselharam Lu Linyuan a acolher a Imperatriz Viúva de volta, mas Lu Linyuan simplesmente ignorou todas elas.</w:t>
      </w:r>
    </w:p>
    <w:p>
      <w:pPr xmlns:w="http://schemas.openxmlformats.org/wordprocessingml/2006/main">
        <w:ind w:firstLine="480"/>
      </w:pPr>
      <w:r xmlns:w="http://schemas.openxmlformats.org/wordprocessingml/2006/main">
        <w:t xml:space="preserve">Ele pegou a xícara de chá ao lado, tomou um gole lento e disse: "Sem pressa. Pode continuar o conserto. Não será tarde demais para receber a Imperatriz Viúva de volta quando estiver completamente reparado."</w:t>
      </w:r>
    </w:p>
    <w:p>
      <w:pPr xmlns:w="http://schemas.openxmlformats.org/wordprocessingml/2006/main">
        <w:ind w:firstLine="480"/>
      </w:pPr>
      <w:r xmlns:w="http://schemas.openxmlformats.org/wordprocessingml/2006/main">
        <w:t xml:space="preserve">Dito isso, ela pegou casualmente um caqui seco da fruteira na mesa do dragão e jogou para ele, dizendo: "É um trabalho árduo ficar de plantão noturno. Aqui está."</w:t>
      </w:r>
    </w:p>
    <w:p>
      <w:pPr xmlns:w="http://schemas.openxmlformats.org/wordprocessingml/2006/main">
        <w:ind w:firstLine="480"/>
      </w:pPr>
      <w:r xmlns:w="http://schemas.openxmlformats.org/wordprocessingml/2006/main">
        <w:t xml:space="preserve">O eunuco ficou naturalmente muito feliz ao receber os presentes oferecidos pelo imperador.</w:t>
      </w:r>
    </w:p>
    <w:p>
      <w:pPr xmlns:w="http://schemas.openxmlformats.org/wordprocessingml/2006/main">
        <w:ind w:firstLine="480"/>
      </w:pPr>
      <w:r xmlns:w="http://schemas.openxmlformats.org/wordprocessingml/2006/main">
        <w:t xml:space="preserve">Ele aceitou alegremente os bolos de caqui e saiu do Palácio Chaoyang. Ao passar por Sanfu no portão, curvou-se em sua homenagem e partiu com um sorriso.</w:t>
      </w:r>
    </w:p>
    <w:p>
      <w:pPr xmlns:w="http://schemas.openxmlformats.org/wordprocessingml/2006/main">
        <w:ind w:firstLine="480"/>
      </w:pPr>
      <w:r xmlns:w="http://schemas.openxmlformats.org/wordprocessingml/2006/main">
        <w:t xml:space="preserve">Antes que o homem tivesse ido muito longe, Sanfu olhou para Xiaoyinzi e perguntou: "Você viu o que ele está segurando?"</w:t>
      </w:r>
    </w:p>
    <w:p>
      <w:pPr xmlns:w="http://schemas.openxmlformats.org/wordprocessingml/2006/main">
        <w:ind w:firstLine="480"/>
      </w:pPr>
      <w:r xmlns:w="http://schemas.openxmlformats.org/wordprocessingml/2006/main">
        <w:t xml:space="preserve">Xiao Yinzi assentiu vigorosamente, e Sanfu disse novamente: "Agora que você sabe, por que não está trabalhando?"</w:t>
      </w:r>
    </w:p>
    <w:p>
      <w:pPr xmlns:w="http://schemas.openxmlformats.org/wordprocessingml/2006/main">
        <w:ind w:firstLine="480"/>
      </w:pPr>
      <w:r xmlns:w="http://schemas.openxmlformats.org/wordprocessingml/2006/main">
        <w:t xml:space="preserve">'Persimmon' significa 'morrer'.</w:t>
      </w:r>
    </w:p>
    <w:p>
      <w:pPr xmlns:w="http://schemas.openxmlformats.org/wordprocessingml/2006/main">
        <w:ind w:firstLine="480"/>
      </w:pPr>
      <w:r xmlns:w="http://schemas.openxmlformats.org/wordprocessingml/2006/main">
        <w:t xml:space="preserve">Lu Linyuan detestava que lhe pregassem peças. Pessoas tão insignificantes, que falavam mal dos outros em nome daqueles que não deveriam ter ajudado, certamente não sobreviveriam à noite.</w:t>
      </w:r>
    </w:p>
    <w:p>
      <w:pPr xmlns:w="http://schemas.openxmlformats.org/wordprocessingml/2006/main">
        <w:ind w:firstLine="480"/>
      </w:pPr>
      <w:r xmlns:w="http://schemas.openxmlformats.org/wordprocessingml/2006/main">
        <w:t xml:space="preserve">Mais tarde, Sanfu levou a vovó Qingzhu para dentro para prestar suas homenagens a Lu Linyuan.</w:t>
      </w:r>
    </w:p>
    <w:p>
      <w:pPr xmlns:w="http://schemas.openxmlformats.org/wordprocessingml/2006/main">
        <w:ind w:firstLine="480"/>
      </w:pPr>
      <w:r xmlns:w="http://schemas.openxmlformats.org/wordprocessingml/2006/main">
        <w:t xml:space="preserve">Qingzhu foi extremamente educado e respeitoso: "Majestade, vim hoje buscar o santuário budista que a Imperatriz Viúva mantém no Palácio de Xianshou."</w:t>
      </w:r>
    </w:p>
    <w:p>
      <w:pPr xmlns:w="http://schemas.openxmlformats.org/wordprocessingml/2006/main">
        <w:ind w:firstLine="480"/>
      </w:pPr>
      <w:r xmlns:w="http://schemas.openxmlformats.org/wordprocessingml/2006/main">
        <w:t xml:space="preserve">Como sabem, a Imperatriz Viúva é uma budista devota e venera o amuleto de Buda dia e noite; caso contrário, sente-se inquieta. Desde que se mudou para o Palácio Shou Kang, o amuleto de Buda que costumava venerar não está com ela, e a Imperatriz Viúva sente sempre que lhe falta algo.</w:t>
      </w:r>
    </w:p>
    <w:p>
      <w:pPr xmlns:w="http://schemas.openxmlformats.org/wordprocessingml/2006/main">
        <w:ind w:firstLine="480"/>
      </w:pPr>
      <w:r xmlns:w="http://schemas.openxmlformats.org/wordprocessingml/2006/main">
        <w:t xml:space="preserve">Surpreendentemente, Lu Linyuan não dificultou as coisas para ela:</w:t>
      </w:r>
    </w:p>
    <w:p>
      <w:pPr xmlns:w="http://schemas.openxmlformats.org/wordprocessingml/2006/main">
        <w:ind w:firstLine="480"/>
      </w:pPr>
      <w:r xmlns:w="http://schemas.openxmlformats.org/wordprocessingml/2006/main">
        <w:t xml:space="preserve">"É uma boa notícia que a Imperatriz Viúva seja devota ao budismo. Você pode enviar alguém para me informar sobre isso. Não há necessidade de você fazer a viagem pessoalmente."</w:t>
      </w:r>
    </w:p>
    <w:p>
      <w:pPr xmlns:w="http://schemas.openxmlformats.org/wordprocessingml/2006/main">
        <w:ind w:firstLine="480"/>
      </w:pPr>
      <w:r xmlns:w="http://schemas.openxmlformats.org/wordprocessingml/2006/main">
        <w:t xml:space="preserve">Qingzhu curvou-se profundamente, sua atitude tornando-se ainda mais respeitosa. "Obrigada, Vossa Majestade. Esta velha serva se retira agora."</w:t>
      </w:r>
    </w:p>
    <w:p>
      <w:pPr xmlns:w="http://schemas.openxmlformats.org/wordprocessingml/2006/main">
        <w:ind w:firstLine="480"/>
      </w:pPr>
      <w:r xmlns:w="http://schemas.openxmlformats.org/wordprocessingml/2006/main">
        <w:t xml:space="preserve">Ao se virar para sair, Lu Linyuan levantou-se de repente e a chamou: "Eu irei com você. Acabei de saber pela Oficina Imperial que a reforma do Palácio Xianshou está quase concluída. Vou dar uma olhada. Se for possível, farei com que a Imperatriz Viúva retorne nos próximos dias."</w:t>
      </w:r>
    </w:p>
    <w:p>
      <w:pPr xmlns:w="http://schemas.openxmlformats.org/wordprocessingml/2006/main">
        <w:ind w:firstLine="480"/>
      </w:pPr>
      <w:r xmlns:w="http://schemas.openxmlformats.org/wordprocessingml/2006/main">
        <w:t xml:space="preserve">Todos dizem que mães e filhos não guardam rancor da noite para o dia. Quando Qingzhu ouviu isso, pensou que Lu Linyuan havia caído em si e não brigaria mais com a Imperatriz Viúva. Ela ficou genuinamente feliz pela Imperatriz Viúva.</w:t>
      </w:r>
    </w:p>
    <w:p>
      <w:pPr xmlns:w="http://schemas.openxmlformats.org/wordprocessingml/2006/main">
        <w:ind w:firstLine="480"/>
      </w:pPr>
      <w:r xmlns:w="http://schemas.openxmlformats.org/wordprocessingml/2006/main">
        <w:t xml:space="preserve">O Palácio Xianshou, recentemente renovado, está muito mais magnífico do que antes.</w:t>
      </w:r>
    </w:p>
    <w:p>
      <w:pPr xmlns:w="http://schemas.openxmlformats.org/wordprocessingml/2006/main">
        <w:ind w:firstLine="480"/>
      </w:pPr>
      <w:r xmlns:w="http://schemas.openxmlformats.org/wordprocessingml/2006/main">
        <w:t xml:space="preserve">Inicialmente, Qingzhu pensou que Lu Linyuan estava dificultando as coisas para Ning Xiaoxiao por causa da Imperatriz Viúva, e que ele estava tentando defendê-la, então inventou uma desculpa para permitir que a Imperatriz Viúva ficasse no Palácio Shou Kang.</w:t>
      </w:r>
    </w:p>
    <w:p>
      <w:pPr xmlns:w="http://schemas.openxmlformats.org/wordprocessingml/2006/main">
        <w:ind w:firstLine="480"/>
      </w:pPr>
      <w:r xmlns:w="http://schemas.openxmlformats.org/wordprocessingml/2006/main">
        <w:t xml:space="preserve">Ao ver as decorações douradas e prateadas hoje, percebi que Lu Linyuan realmente reformou este lugar.</w:t>
      </w:r>
    </w:p>
    <w:p>
      <w:pPr xmlns:w="http://schemas.openxmlformats.org/wordprocessingml/2006/main">
        <w:ind w:firstLine="480"/>
      </w:pPr>
      <w:r xmlns:w="http://schemas.openxmlformats.org/wordprocessingml/2006/main">
        <w:t xml:space="preserve">Ao vê-la olhando atentamente para o palácio recém-decorado, Lu Linyuan sorriu e disse: "Tia, volte e diga à mamãe que eu permiti que ela ficasse temporariamente no Palácio Shou Kang não por causa da Consorte Hua, mas por piedade filial. Eu sinceramente quero que a mamãe fique mais confortável, então, por favor, não se preocupe."</w:t>
      </w:r>
    </w:p>
    <w:p>
      <w:pPr xmlns:w="http://schemas.openxmlformats.org/wordprocessingml/2006/main">
        <w:ind w:firstLine="480"/>
      </w:pPr>
      <w:r xmlns:w="http://schemas.openxmlformats.org/wordprocessingml/2006/main">
        <w:t xml:space="preserve">Qingzhu: "Vossa Majestade, o que está dizendo? A Imperatriz Viúva há muito compreende a piedade filial de Vossa Majestade e nunca pensou em outra coisa."</w:t>
      </w:r>
    </w:p>
    <w:p>
      <w:pPr xmlns:w="http://schemas.openxmlformats.org/wordprocessingml/2006/main">
        <w:ind w:firstLine="480"/>
      </w:pPr>
      <w:r xmlns:w="http://schemas.openxmlformats.org/wordprocessingml/2006/main">
        <w:t xml:space="preserve">Os dois entraram no salão principal um após o outro. O amuleto de Buda estava entronizado no altar, e incenso queimava constantemente em frente a ele, indicando que ainda era venerado diariamente mesmo após a Imperatriz Viúva ter se mudado.</w:t>
      </w:r>
    </w:p>
    <w:p>
      <w:pPr xmlns:w="http://schemas.openxmlformats.org/wordprocessingml/2006/main">
        <w:ind w:firstLine="480"/>
      </w:pPr>
      <w:r xmlns:w="http://schemas.openxmlformats.org/wordprocessingml/2006/main">
        <w:t xml:space="preserve">Lu Linyuan curvou-se devotamente diante do amuleto de Buda, dizendo: "Minha mãe venera este amuleto de Buda todos os dias. Sei que ele tem grande significado para ela, por isso, mesmo durante a reforma, ela sempre o venerava e nunca o negligenciou."</w:t>
      </w:r>
    </w:p>
    <w:p>
      <w:pPr xmlns:w="http://schemas.openxmlformats.org/wordprocessingml/2006/main">
        <w:ind w:firstLine="480"/>
      </w:pPr>
      <w:r xmlns:w="http://schemas.openxmlformats.org/wordprocessingml/2006/main">
        <w:t xml:space="preserve">Qingzhu recitou uma oração budista, curvou-se e ofereceu o amuleto com ambas as mãos, com a intenção de tomá-lo das mãos de Lu Linyuan.</w:t>
      </w:r>
    </w:p>
    <w:p>
      <w:pPr xmlns:w="http://schemas.openxmlformats.org/wordprocessingml/2006/main">
        <w:ind w:firstLine="480"/>
      </w:pPr>
      <w:r xmlns:w="http://schemas.openxmlformats.org/wordprocessingml/2006/main">
        <w:t xml:space="preserve">Lu Linyuan apertou o amuleto de Buda com mais força, um lampejo de tristeza brilhando em seus olhos enquanto o olhava, mas logo sorriu radiante e o devolveu a Qingzhu.</w:t>
      </w:r>
    </w:p>
    <w:p>
      <w:pPr xmlns:w="http://schemas.openxmlformats.org/wordprocessingml/2006/main">
        <w:ind w:firstLine="480"/>
      </w:pPr>
      <w:r xmlns:w="http://schemas.openxmlformats.org/wordprocessingml/2006/main">
        <w:t xml:space="preserve">Quando jovem, a Imperatriz Viúva cometeu muitos atos imorais no harém do falecido Imperador.</w:t>
      </w:r>
    </w:p>
    <w:p>
      <w:pPr xmlns:w="http://schemas.openxmlformats.org/wordprocessingml/2006/main">
        <w:ind w:firstLine="480"/>
      </w:pPr>
      <w:r xmlns:w="http://schemas.openxmlformats.org/wordprocessingml/2006/main">
        <w:t xml:space="preserve">Ele envenenou uma concubina grávida, conspirou contra o herdeiro imperial, incriminou uma concubina favorita e usou todos os truques possíveis.</w:t>
      </w:r>
    </w:p>
    <w:p>
      <w:pPr xmlns:w="http://schemas.openxmlformats.org/wordprocessingml/2006/main">
        <w:ind w:firstLine="480"/>
      </w:pPr>
      <w:r xmlns:w="http://schemas.openxmlformats.org/wordprocessingml/2006/main">
        <w:t xml:space="preserve">Dizem que se você nunca fez nada de errado na vida, não terá medo de fantasmas batendo à sua porta no meio da noite.</w:t>
      </w:r>
    </w:p>
    <w:p>
      <w:pPr xmlns:w="http://schemas.openxmlformats.org/wordprocessingml/2006/main">
        <w:ind w:firstLine="480"/>
      </w:pPr>
      <w:r xmlns:w="http://schemas.openxmlformats.org/wordprocessingml/2006/main">
        <w:t xml:space="preserve">A Imperatriz Viúva, tendo cometido muitos erros, era agora assombrada por uma centena de fantasmas que emergiam de suas jaulas à noite, invadindo implacavelmente seus sonhos e exigindo sua vida.</w:t>
      </w:r>
    </w:p>
    <w:p>
      <w:pPr xmlns:w="http://schemas.openxmlformats.org/wordprocessingml/2006/main">
        <w:ind w:firstLine="480"/>
      </w:pPr>
      <w:r xmlns:w="http://schemas.openxmlformats.org/wordprocessingml/2006/main">
        <w:t xml:space="preserve">Apesar de sua posição elevada, ela raramente consegue dormir bem à noite.</w:t>
      </w:r>
    </w:p>
    <w:p>
      <w:pPr xmlns:w="http://schemas.openxmlformats.org/wordprocessingml/2006/main">
        <w:ind w:firstLine="480"/>
      </w:pPr>
      <w:r xmlns:w="http://schemas.openxmlformats.org/wordprocessingml/2006/main">
        <w:t xml:space="preserve">Este amuleto foi obtido para ela por um monge de alta patente, Lu Linyuan, há dez anos.</w:t>
      </w:r>
    </w:p>
    <w:p>
      <w:pPr xmlns:w="http://schemas.openxmlformats.org/wordprocessingml/2006/main">
        <w:ind w:firstLine="480"/>
      </w:pPr>
      <w:r xmlns:w="http://schemas.openxmlformats.org/wordprocessingml/2006/main">
        <w:t xml:space="preserve">Por mais estranho que pareça, desde que a Imperatriz Viúva começou a venerar este amuleto de Buda diariamente, ela nunca mais teve pesadelos. Era como se todos os obstáculos cármicos do seu passado e futuro estivessem sendo resolvidos enquanto ela entoava o nome de Buda.</w:t>
      </w:r>
    </w:p>
    <w:p>
      <w:pPr xmlns:w="http://schemas.openxmlformats.org/wordprocessingml/2006/main">
        <w:ind w:firstLine="480"/>
      </w:pPr>
      <w:r xmlns:w="http://schemas.openxmlformats.org/wordprocessingml/2006/main">
        <w:t xml:space="preserve">Portanto, ela sempre se curva três vezes ao dia, sem nunca relaxar.</w:t>
      </w:r>
    </w:p>
    <w:p>
      <w:pPr xmlns:w="http://schemas.openxmlformats.org/wordprocessingml/2006/main">
        <w:ind w:firstLine="480"/>
      </w:pPr>
      <w:r xmlns:w="http://schemas.openxmlformats.org/wordprocessingml/2006/main">
        <w:t xml:space="preserve">No entanto, a Imperatriz Viúva desconhecia que o amuleto budista que Lu Linyuan havia obtido para ela continha, na verdade, uma lápide memorial feminina em seu interior, revestida de ouro.</w:t>
      </w:r>
    </w:p>
    <w:p>
      <w:pPr xmlns:w="http://schemas.openxmlformats.org/wordprocessingml/2006/main">
        <w:ind w:firstLine="480"/>
      </w:pPr>
      <w:r xmlns:w="http://schemas.openxmlformats.org/wordprocessingml/2006/main">
        <w:t xml:space="preserve">—A família Qin.</w:t>
      </w:r>
    </w:p>
    <w:p>
      <w:pPr xmlns:w="http://schemas.openxmlformats.org/wordprocessingml/2006/main">
        <w:ind w:firstLine="480"/>
      </w:pPr>
      <w:r xmlns:w="http://schemas.openxmlformats.org/wordprocessingml/2006/main">
        <w:t xml:space="preserve">Qin Shi não tinha nenhuma formação especial; ela era apenas uma criada do palácio que servia chá e água ao imperador.</w:t>
      </w:r>
    </w:p>
    <w:p>
      <w:pPr xmlns:w="http://schemas.openxmlformats.org/wordprocessingml/2006/main">
        <w:ind w:firstLine="480"/>
      </w:pPr>
      <w:r xmlns:w="http://schemas.openxmlformats.org/wordprocessingml/2006/main">
        <w:t xml:space="preserve">Mas ela era extremamente bonita; mesmo sem maquiagem e vestindo roupas simples, sua beleza estonteante era inegável.</w:t>
      </w:r>
    </w:p>
    <w:p>
      <w:pPr xmlns:w="http://schemas.openxmlformats.org/wordprocessingml/2006/main">
        <w:ind w:firstLine="480"/>
      </w:pPr>
      <w:r xmlns:w="http://schemas.openxmlformats.org/wordprocessingml/2006/main">
        <w:t xml:space="preserve">A beleza de uma mulher é uma faca de dois gumes, mas nos tempos antigos, quando o poder imperial reinava supremo...</w:t>
      </w:r>
    </w:p>
    <w:p>
      <w:pPr xmlns:w="http://schemas.openxmlformats.org/wordprocessingml/2006/main">
        <w:ind w:firstLine="480"/>
      </w:pPr>
      <w:r xmlns:w="http://schemas.openxmlformats.org/wordprocessingml/2006/main">
        <w:t xml:space="preserve">Ter nascido bonita tornou-se seu pecado original.</w:t>
      </w:r>
    </w:p>
    <w:p>
      <w:pPr xmlns:w="http://schemas.openxmlformats.org/wordprocessingml/2006/main">
        <w:ind w:firstLine="480"/>
      </w:pPr>
      <w:r xmlns:w="http://schemas.openxmlformats.org/wordprocessingml/2006/main">
        <w:t xml:space="preserve">O falecido imperador afeiçoou-se a ela e, depois de se embriagar numa noite, violentou-a.</w:t>
      </w:r>
    </w:p>
    <w:p>
      <w:pPr xmlns:w="http://schemas.openxmlformats.org/wordprocessingml/2006/main">
        <w:ind w:firstLine="480"/>
      </w:pPr>
      <w:r xmlns:w="http://schemas.openxmlformats.org/wordprocessingml/2006/main">
        <w:t xml:space="preserve">A barriga dela colaborou e ela engravidou na primeira tentativa.</w:t>
      </w:r>
    </w:p>
    <w:p>
      <w:pPr xmlns:w="http://schemas.openxmlformats.org/wordprocessingml/2006/main">
        <w:ind w:firstLine="480"/>
      </w:pPr>
      <w:r xmlns:w="http://schemas.openxmlformats.org/wordprocessingml/2006/main">
        <w:t xml:space="preserve">Justo quando todos pensavam que ela ascenderia à proeminência e se tornaria um grande sucesso, ela desapareceu repentinamente do palácio após uma chuva repentina de primavera.</w:t>
      </w:r>
    </w:p>
    <w:p>
      <w:pPr xmlns:w="http://schemas.openxmlformats.org/wordprocessingml/2006/main">
        <w:ind w:firstLine="480"/>
      </w:pPr>
      <w:r xmlns:w="http://schemas.openxmlformats.org/wordprocessingml/2006/main">
        <w:t xml:space="preserve">O falecido imperador ordenou uma busca minuciosa em todo o palácio, mas não conseguiram encontrá-la em lugar nenhum.</w:t>
      </w:r>
    </w:p>
    <w:p>
      <w:pPr xmlns:w="http://schemas.openxmlformats.org/wordprocessingml/2006/main">
        <w:ind w:firstLine="480"/>
      </w:pPr>
      <w:r xmlns:w="http://schemas.openxmlformats.org/wordprocessingml/2006/main">
        <w:t xml:space="preserve">Qin era conhecida por sua natureza forte e determinada, então algumas pessoas especularam que ela poderia ter cometido suicídio pulando em um poço, ou que poderia ter se aproveitado da roda d'água que foi enviada ao palácio para escapar sem ser detectada.</w:t>
      </w:r>
    </w:p>
    <w:p>
      <w:pPr xmlns:w="http://schemas.openxmlformats.org/wordprocessingml/2006/main">
        <w:ind w:firstLine="480"/>
      </w:pPr>
      <w:r xmlns:w="http://schemas.openxmlformats.org/wordprocessingml/2006/main">
        <w:t xml:space="preserve">Naquela época, o país estava sobrecarregado com muitos assuntos, e os problemas internos e externos não conseguiam ser resolvidos. O imperador tinha muitos filhos, então não se preocupou com uma criada do palácio que havia desaparecido sem motivo aparente.</w:t>
      </w:r>
    </w:p>
    <w:p>
      <w:pPr xmlns:w="http://schemas.openxmlformats.org/wordprocessingml/2006/main">
        <w:ind w:firstLine="480"/>
      </w:pPr>
      <w:r xmlns:w="http://schemas.openxmlformats.org/wordprocessingml/2006/main">
        <w:t xml:space="preserve">Qin Shi, no entanto, não morreu nem deixou o palácio naquele dia. Em vez disso, foi aprisionada pela Imperatriz Viúva, que também estava grávida...</w:t>
      </w:r>
    </w:p>
    <w:p>
      <w:r>
        <w:br w:type="page"/>
      </w:r>
    </w:p>
    <w:p>
      <w:pPr xmlns:w="http://schemas.openxmlformats.org/wordprocessingml/2006/main">
        <w:pStyle w:val="Heading1"/>
        <w:jc w:val="left"/>
      </w:pPr>
      <w:r xmlns:w="http://schemas.openxmlformats.org/wordprocessingml/2006/main">
        <w:t xml:space="preserve">Capítulo 204 A verdadeira identidade do tirano (Parte Dois)</w:t>
      </w:r>
    </w:p>
    <w:p/>
    <w:p/>
    <w:p>
      <w:pPr xmlns:w="http://schemas.openxmlformats.org/wordprocessingml/2006/main">
        <w:ind w:firstLine="480"/>
      </w:pPr>
      <w:r xmlns:w="http://schemas.openxmlformats.org/wordprocessingml/2006/main">
        <w:t xml:space="preserve">Que tipo de mulher poderia ser a campeã da intriga palaciana anterior?</w:t>
      </w:r>
    </w:p>
    <w:p>
      <w:pPr xmlns:w="http://schemas.openxmlformats.org/wordprocessingml/2006/main">
        <w:ind w:firstLine="480"/>
      </w:pPr>
      <w:r xmlns:w="http://schemas.openxmlformats.org/wordprocessingml/2006/main">
        <w:t xml:space="preserve">A família da Imperatriz Viúva detinha considerável poder na dinastia anterior. Ela usou seus métodos para enfeitiçar o imperador, e até mesmo o mulherengo imperador falecido gozou de um período de favor exclusivo para com ela.</w:t>
      </w:r>
    </w:p>
    <w:p>
      <w:pPr xmlns:w="http://schemas.openxmlformats.org/wordprocessingml/2006/main">
        <w:ind w:firstLine="480"/>
      </w:pPr>
      <w:r xmlns:w="http://schemas.openxmlformats.org/wordprocessingml/2006/main">
        <w:t xml:space="preserve">Apesar de ter sido alvo de inúmeros favores e privilégios, ela demorou muito para engravidar.</w:t>
      </w:r>
    </w:p>
    <w:p>
      <w:pPr xmlns:w="http://schemas.openxmlformats.org/wordprocessingml/2006/main">
        <w:ind w:firstLine="480"/>
      </w:pPr>
      <w:r xmlns:w="http://schemas.openxmlformats.org/wordprocessingml/2006/main">
        <w:t xml:space="preserve">Desesperada para ter um filho, ela procurou um remédio caseiro e um tônico fora do palácio. Depois de tomar o remédio por três meses, ela engravidou. No entanto, o remédio era muito forte, e o médico imperial disse-lhe sem rodeios que, independentemente de a criança ser menino ou menina, ela não teria nenhuma chance de engravidar novamente.</w:t>
      </w:r>
    </w:p>
    <w:p>
      <w:pPr xmlns:w="http://schemas.openxmlformats.org/wordprocessingml/2006/main">
        <w:ind w:firstLine="480"/>
      </w:pPr>
      <w:r xmlns:w="http://schemas.openxmlformats.org/wordprocessingml/2006/main">
        <w:t xml:space="preserve">No palácio, se você não conseguisse dar à luz um filho, não conseguiria progredir na carreira.</w:t>
      </w:r>
    </w:p>
    <w:p>
      <w:pPr xmlns:w="http://schemas.openxmlformats.org/wordprocessingml/2006/main">
        <w:ind w:firstLine="480"/>
      </w:pPr>
      <w:r xmlns:w="http://schemas.openxmlformats.org/wordprocessingml/2006/main">
        <w:t xml:space="preserve">Pelo favor do falecido imperador, por sua própria posição, pela glória de sua família materna...</w:t>
      </w:r>
    </w:p>
    <w:p>
      <w:pPr xmlns:w="http://schemas.openxmlformats.org/wordprocessingml/2006/main">
        <w:ind w:firstLine="480"/>
      </w:pPr>
      <w:r xmlns:w="http://schemas.openxmlformats.org/wordprocessingml/2006/main">
        <w:t xml:space="preserve">Portanto, a Imperatriz Viúva precisava garantir que teria um filho nessa única oportunidade.</w:t>
      </w:r>
    </w:p>
    <w:p>
      <w:pPr xmlns:w="http://schemas.openxmlformats.org/wordprocessingml/2006/main">
        <w:ind w:firstLine="480"/>
      </w:pPr>
      <w:r xmlns:w="http://schemas.openxmlformats.org/wordprocessingml/2006/main">
        <w:t xml:space="preserve">Na antiguidade, a precisão com que se determinava o sexo de uma criança apenas pela medição do pulso era extremamente baixa.</w:t>
      </w:r>
    </w:p>
    <w:p>
      <w:pPr xmlns:w="http://schemas.openxmlformats.org/wordprocessingml/2006/main">
        <w:ind w:firstLine="480"/>
      </w:pPr>
      <w:r xmlns:w="http://schemas.openxmlformats.org/wordprocessingml/2006/main">
        <w:t xml:space="preserve">Ela passou a vida inteira lutando no palácio, sem nunca acreditar no destino, apenas em si mesma.</w:t>
      </w:r>
    </w:p>
    <w:p>
      <w:pPr xmlns:w="http://schemas.openxmlformats.org/wordprocessingml/2006/main">
        <w:ind w:firstLine="480"/>
      </w:pPr>
      <w:r xmlns:w="http://schemas.openxmlformats.org/wordprocessingml/2006/main">
        <w:t xml:space="preserve">Portanto, ela voltou sua atenção para Qin, que estava grávida quase ao mesmo tempo que ela:</w:t>
      </w:r>
    </w:p>
    <w:p>
      <w:pPr xmlns:w="http://schemas.openxmlformats.org/wordprocessingml/2006/main">
        <w:ind w:firstLine="480"/>
      </w:pPr>
      <w:r xmlns:w="http://schemas.openxmlformats.org/wordprocessingml/2006/main">
        <w:t xml:space="preserve">Como o sexo de uma criança é predeterminado, ter uma barriga extra para ajudá-la a dar à luz aumentará muito as chances de ter um menino.</w:t>
      </w:r>
    </w:p>
    <w:p>
      <w:pPr xmlns:w="http://schemas.openxmlformats.org/wordprocessingml/2006/main">
        <w:ind w:firstLine="480"/>
      </w:pPr>
      <w:r xmlns:w="http://schemas.openxmlformats.org/wordprocessingml/2006/main">
        <w:t xml:space="preserve">Qin era originalmente uma humilde criada do palácio, sem família materna para sustentá-la.</w:t>
      </w:r>
    </w:p>
    <w:p>
      <w:pPr xmlns:w="http://schemas.openxmlformats.org/wordprocessingml/2006/main">
        <w:ind w:firstLine="480"/>
      </w:pPr>
      <w:r xmlns:w="http://schemas.openxmlformats.org/wordprocessingml/2006/main">
        <w:t xml:space="preserve">Portanto, se ela desaparecesse, a superfície das águas turvas do harém, no máximo, ondularia, mas não causaria nenhuma perturbação significativa.</w:t>
      </w:r>
    </w:p>
    <w:p>
      <w:pPr xmlns:w="http://schemas.openxmlformats.org/wordprocessingml/2006/main">
        <w:ind w:firstLine="480"/>
      </w:pPr>
      <w:r xmlns:w="http://schemas.openxmlformats.org/wordprocessingml/2006/main">
        <w:t xml:space="preserve">Portanto, a Imperatriz Viúva usou todos os meios para aprisioná-la sem que ninguém percebesse, esperando o dia em que ela daria à luz para que Qin recebesse drogas indutoras do parto e desse à luz no mesmo dia que ela.</w:t>
      </w:r>
    </w:p>
    <w:p>
      <w:pPr xmlns:w="http://schemas.openxmlformats.org/wordprocessingml/2006/main">
        <w:ind w:firstLine="480"/>
      </w:pPr>
      <w:r xmlns:w="http://schemas.openxmlformats.org/wordprocessingml/2006/main">
        <w:t xml:space="preserve">Se ambos os pais derem à luz meninos, a mãe Qin e seus filhos deverão ser executados imediatamente.</w:t>
      </w:r>
    </w:p>
    <w:p>
      <w:pPr xmlns:w="http://schemas.openxmlformats.org/wordprocessingml/2006/main">
        <w:ind w:firstLine="480"/>
      </w:pPr>
      <w:r xmlns:w="http://schemas.openxmlformats.org/wordprocessingml/2006/main">
        <w:t xml:space="preserve">Se a Imperatriz Viúva der à luz uma menina, enquanto Lady Qin der à luz um menino, a Imperatriz Viúva matará a mãe, tomará a criança e enviará a filha para fora do palácio para ser criada em paz, evitando assim que a princesa tenha o destino de ser enviada para um casamento arranjado no futuro.</w:t>
      </w:r>
    </w:p>
    <w:p>
      <w:pPr xmlns:w="http://schemas.openxmlformats.org/wordprocessingml/2006/main">
        <w:ind w:firstLine="480"/>
      </w:pPr>
      <w:r xmlns:w="http://schemas.openxmlformats.org/wordprocessingml/2006/main">
        <w:t xml:space="preserve">No dia do parto, a Imperatriz Viúva e Senhora Qin deram à luz dois meninos.</w:t>
      </w:r>
    </w:p>
    <w:p>
      <w:pPr xmlns:w="http://schemas.openxmlformats.org/wordprocessingml/2006/main">
        <w:ind w:firstLine="480"/>
      </w:pPr>
      <w:r xmlns:w="http://schemas.openxmlformats.org/wordprocessingml/2006/main">
        <w:t xml:space="preserve">Infelizmente, talvez devido ao uso excessivo de medicamentos em seus primeiros anos, a Imperatriz Viúva sofreu um parto extremamente doloroso. Após sete ou oito horas de trabalho de parto, o recém-nascido morreu antes mesmo de chorar.</w:t>
      </w:r>
    </w:p>
    <w:p>
      <w:pPr xmlns:w="http://schemas.openxmlformats.org/wordprocessingml/2006/main">
        <w:ind w:firstLine="480"/>
      </w:pPr>
      <w:r xmlns:w="http://schemas.openxmlformats.org/wordprocessingml/2006/main">
        <w:t xml:space="preserve">A Imperatriz Viúva ficou com o coração partido, mas, felizmente, o menino que Qin deu à luz era forte e saudável.</w:t>
      </w:r>
    </w:p>
    <w:p>
      <w:pPr xmlns:w="http://schemas.openxmlformats.org/wordprocessingml/2006/main">
        <w:ind w:firstLine="480"/>
      </w:pPr>
      <w:r xmlns:w="http://schemas.openxmlformats.org/wordprocessingml/2006/main">
        <w:t xml:space="preserve">A Imperatriz Viúva acabou por arquitetar um grande plano para "trocar o príncipe por um gato", matando Lady Qin e levando seu filho, enganando assim todos no palácio.</w:t>
      </w:r>
    </w:p>
    <w:p>
      <w:pPr xmlns:w="http://schemas.openxmlformats.org/wordprocessingml/2006/main">
        <w:ind w:firstLine="480"/>
      </w:pPr>
      <w:r xmlns:w="http://schemas.openxmlformats.org/wordprocessingml/2006/main">
        <w:t xml:space="preserve">O bebê que nasceu na família Qin naquele dia era ninguém menos que o atual imperador, Lu Linyuan.</w:t>
      </w:r>
    </w:p>
    <w:p>
      <w:pPr xmlns:w="http://schemas.openxmlformats.org/wordprocessingml/2006/main">
        <w:ind w:firstLine="480"/>
      </w:pPr>
      <w:r xmlns:w="http://schemas.openxmlformats.org/wordprocessingml/2006/main">
        <w:t xml:space="preserve">O plano da Imperatriz Viúva era engenhoso, e ambas as crianças eram filhos biológicos do Imperador, de modo que, mesmo que fosse realizado um teste de sangue, ninguém duvidaria.</w:t>
      </w:r>
    </w:p>
    <w:p>
      <w:pPr xmlns:w="http://schemas.openxmlformats.org/wordprocessingml/2006/main">
        <w:ind w:firstLine="480"/>
      </w:pPr>
      <w:r xmlns:w="http://schemas.openxmlformats.org/wordprocessingml/2006/main">
        <w:t xml:space="preserve">No entanto, ela negligenciou um passo crucial.</w:t>
      </w:r>
    </w:p>
    <w:p>
      <w:pPr xmlns:w="http://schemas.openxmlformats.org/wordprocessingml/2006/main">
        <w:ind w:firstLine="480"/>
      </w:pPr>
      <w:r xmlns:w="http://schemas.openxmlformats.org/wordprocessingml/2006/main">
        <w:t xml:space="preserve">Enquanto Qin estava presa, um dia a criada do palácio que lhe trazia as refeições diariamente pareceu distraída, então Qin puxou conversa com ela.</w:t>
      </w:r>
    </w:p>
    <w:p>
      <w:pPr xmlns:w="http://schemas.openxmlformats.org/wordprocessingml/2006/main">
        <w:ind w:firstLine="480"/>
      </w:pPr>
      <w:r xmlns:w="http://schemas.openxmlformats.org/wordprocessingml/2006/main">
        <w:t xml:space="preserve">Ao saber que a criada do palácio precisava urgentemente de dinheiro, Madame Qin disse que tinha contatos que poderiam ajudá-la a resolver seu problema imediato.</w:t>
      </w:r>
    </w:p>
    <w:p>
      <w:pPr xmlns:w="http://schemas.openxmlformats.org/wordprocessingml/2006/main">
        <w:ind w:firstLine="480"/>
      </w:pPr>
      <w:r xmlns:w="http://schemas.openxmlformats.org/wordprocessingml/2006/main">
        <w:t xml:space="preserve">Ela disse que havia algumas joias sob os ladrilhos do piso da antiga casa onde morava, que poderiam ser vendidas por muito dinheiro.</w:t>
      </w:r>
    </w:p>
    <w:p>
      <w:pPr xmlns:w="http://schemas.openxmlformats.org/wordprocessingml/2006/main">
        <w:ind w:firstLine="480"/>
      </w:pPr>
      <w:r xmlns:w="http://schemas.openxmlformats.org/wordprocessingml/2006/main">
        <w:t xml:space="preserve">Em retribuição pela ajuda, Qin deu à criada do palácio o grampo de cabelo de prata simples que usava e pediu-lhe que o colocasse onde a criada havia guardado suas joias.</w:t>
      </w:r>
    </w:p>
    <w:p>
      <w:pPr xmlns:w="http://schemas.openxmlformats.org/wordprocessingml/2006/main">
        <w:ind w:firstLine="480"/>
      </w:pPr>
      <w:r xmlns:w="http://schemas.openxmlformats.org/wordprocessingml/2006/main">
        <w:t xml:space="preserve">Ela disse que temia não viver muito mais tempo naquele estado, e aquele grampo de cabelo era um presente de sua mãe, sua única lembrança. Sua mãe também havia sido escrava no palácio e vivia no mesmo quarto da ala onde ela morava. Ela queria deixar o grampo ali para sempre, para que sua alma tivesse um lugar para descansar após a morte.</w:t>
      </w:r>
    </w:p>
    <w:p>
      <w:pPr xmlns:w="http://schemas.openxmlformats.org/wordprocessingml/2006/main">
        <w:ind w:firstLine="480"/>
      </w:pPr>
      <w:r xmlns:w="http://schemas.openxmlformats.org/wordprocessingml/2006/main">
        <w:t xml:space="preserve">A criada do palácio foi facilmente enganada e, secretamente, ele estava ávido por dinheiro, então a ajudou nesse assunto.</w:t>
      </w:r>
    </w:p>
    <w:p>
      <w:pPr xmlns:w="http://schemas.openxmlformats.org/wordprocessingml/2006/main">
        <w:ind w:firstLine="480"/>
      </w:pPr>
      <w:r xmlns:w="http://schemas.openxmlformats.org/wordprocessingml/2006/main">
        <w:t xml:space="preserve">Naquela época, o Dr. Zhao, renomado médico do Departamento de Obstetrícia e Ginecologia da Academia Imperial de Medicina, mantinha um caso secreto com Lady Qin. Eles esperavam que Lady Qin deixasse o palácio aos vinte e cinco anos para que pudessem se casar sem problemas, mas as coisas não saíram como planejado.</w:t>
      </w:r>
    </w:p>
    <w:p>
      <w:pPr xmlns:w="http://schemas.openxmlformats.org/wordprocessingml/2006/main">
        <w:ind w:firstLine="480"/>
      </w:pPr>
      <w:r xmlns:w="http://schemas.openxmlformats.org/wordprocessingml/2006/main">
        <w:t xml:space="preserve">Ele foi quem ficou mais desolado quando Qin desapareceu.</w:t>
      </w:r>
    </w:p>
    <w:p>
      <w:pPr xmlns:w="http://schemas.openxmlformats.org/wordprocessingml/2006/main">
        <w:ind w:firstLine="480"/>
      </w:pPr>
      <w:r xmlns:w="http://schemas.openxmlformats.org/wordprocessingml/2006/main">
        <w:t xml:space="preserve">Ele sempre soube que Qin Shi não teria deixado o palácio nem cometido suicídio sem um motivo; devia haver uma história oculta por trás disso.</w:t>
      </w:r>
    </w:p>
    <w:p>
      <w:pPr xmlns:w="http://schemas.openxmlformats.org/wordprocessingml/2006/main">
        <w:ind w:firstLine="480"/>
      </w:pPr>
      <w:r xmlns:w="http://schemas.openxmlformats.org/wordprocessingml/2006/main">
        <w:t xml:space="preserve">Ele também sabia que a senhora Qin havia escondido seu ouro, prata e objetos de valor sob as lajotas do piso do cômodo lateral.</w:t>
      </w:r>
    </w:p>
    <w:p>
      <w:pPr xmlns:w="http://schemas.openxmlformats.org/wordprocessingml/2006/main">
        <w:ind w:firstLine="480"/>
      </w:pPr>
      <w:r xmlns:w="http://schemas.openxmlformats.org/wordprocessingml/2006/main">
        <w:t xml:space="preserve">Após o desaparecimento de Qin, ele ia ao quarto lateral a cada poucos dias para ver como ela estava, sempre com a sensação de que ela ainda estava lá.</w:t>
      </w:r>
    </w:p>
    <w:p>
      <w:pPr xmlns:w="http://schemas.openxmlformats.org/wordprocessingml/2006/main">
        <w:ind w:firstLine="480"/>
      </w:pPr>
      <w:r xmlns:w="http://schemas.openxmlformats.org/wordprocessingml/2006/main">
        <w:t xml:space="preserve">Certo dia, ele percebeu de repente que as lajes do chão haviam sido movidas, então abriu-as e viu o grampo de cabelo de prata simples de Qin.</w:t>
      </w:r>
    </w:p>
    <w:p>
      <w:pPr xmlns:w="http://schemas.openxmlformats.org/wordprocessingml/2006/main">
        <w:ind w:firstLine="480"/>
      </w:pPr>
      <w:r xmlns:w="http://schemas.openxmlformats.org/wordprocessingml/2006/main">
        <w:t xml:space="preserve">Aquele grampo de cabelo era uma demonstração de amor que ele havia dado a Qin Shi. O grampo que ele lhe deu era oco, e depois de remover a cabeça, havia um espaço escondido dentro.</w:t>
      </w:r>
    </w:p>
    <w:p>
      <w:pPr xmlns:w="http://schemas.openxmlformats.org/wordprocessingml/2006/main">
        <w:ind w:firstLine="480"/>
      </w:pPr>
      <w:r xmlns:w="http://schemas.openxmlformats.org/wordprocessingml/2006/main">
        <w:t xml:space="preserve">Ele incluiu o poema que escreveu para Qin Shi como uma forma de expressar sutilmente seus sentimentos por ela.</w:t>
      </w:r>
    </w:p>
    <w:p>
      <w:pPr xmlns:w="http://schemas.openxmlformats.org/wordprocessingml/2006/main">
        <w:ind w:firstLine="480"/>
      </w:pPr>
      <w:r xmlns:w="http://schemas.openxmlformats.org/wordprocessingml/2006/main">
        <w:t xml:space="preserve">O médico Zhao retirou o grampo de cabelo e descobriu que no verso do poema, dentro dele, havia linhas densamente compactadas com caracteres de sangue.</w:t>
      </w:r>
    </w:p>
    <w:p>
      <w:pPr xmlns:w="http://schemas.openxmlformats.org/wordprocessingml/2006/main">
        <w:ind w:firstLine="480"/>
      </w:pPr>
      <w:r xmlns:w="http://schemas.openxmlformats.org/wordprocessingml/2006/main">
        <w:t xml:space="preserve">Foi escrito com o próprio sangue de Qin, explicando sucintamente a conspiração da Imperatriz Viúva.</w:t>
      </w:r>
    </w:p>
    <w:p>
      <w:pPr xmlns:w="http://schemas.openxmlformats.org/wordprocessingml/2006/main">
        <w:ind w:firstLine="480"/>
      </w:pPr>
      <w:r xmlns:w="http://schemas.openxmlformats.org/wordprocessingml/2006/main">
        <w:t xml:space="preserve">Qin sabia que estava condenada e que, mesmo se contasse ao médico Zhao, ele não seria capaz de salvá-la de sua situação. Na verdade, isso alertaria a Imperatriz Viúva, que então a mataria para silenciá-la.</w:t>
      </w:r>
    </w:p>
    <w:p>
      <w:pPr xmlns:w="http://schemas.openxmlformats.org/wordprocessingml/2006/main">
        <w:ind w:firstLine="480"/>
      </w:pPr>
      <w:r xmlns:w="http://schemas.openxmlformats.org/wordprocessingml/2006/main">
        <w:t xml:space="preserve">Se este assunto for tornado público, nem ela, nem o médico Zhao, nem o filho que esperam sobreviverão.</w:t>
      </w:r>
    </w:p>
    <w:p>
      <w:pPr xmlns:w="http://schemas.openxmlformats.org/wordprocessingml/2006/main">
        <w:ind w:firstLine="480"/>
      </w:pPr>
      <w:r xmlns:w="http://schemas.openxmlformats.org/wordprocessingml/2006/main">
        <w:t xml:space="preserve">Então ela decidiu arriscar a vida para conspirar contra a Imperatriz Viúva.</w:t>
      </w:r>
    </w:p>
    <w:p>
      <w:pPr xmlns:w="http://schemas.openxmlformats.org/wordprocessingml/2006/main">
        <w:ind w:firstLine="480"/>
      </w:pPr>
      <w:r xmlns:w="http://schemas.openxmlformats.org/wordprocessingml/2006/main">
        <w:t xml:space="preserve">Ela fez com que o médico Zhao arquitetasse um plano para se aproximar da Imperatriz Viúva e realizar o parto.</w:t>
      </w:r>
    </w:p>
    <w:p>
      <w:pPr xmlns:w="http://schemas.openxmlformats.org/wordprocessingml/2006/main">
        <w:ind w:firstLine="480"/>
      </w:pPr>
      <w:r xmlns:w="http://schemas.openxmlformats.org/wordprocessingml/2006/main">
        <w:t xml:space="preserve">Então, ele foi instruído a elaborar um plano para prejudicar o filho da Imperatriz Viúva em troca do filho dela.</w:t>
      </w:r>
    </w:p>
    <w:p>
      <w:pPr xmlns:w="http://schemas.openxmlformats.org/wordprocessingml/2006/main">
        <w:ind w:firstLine="480"/>
      </w:pPr>
      <w:r xmlns:w="http://schemas.openxmlformats.org/wordprocessingml/2006/main">
        <w:t xml:space="preserve">Dessa forma, mesmo que ela morra, seu filho poderá desfrutar de uma vida inteira de glória, enquanto a Imperatriz Viúva morrerá sem um filho para cuidar dela.</w:t>
      </w:r>
    </w:p>
    <w:p>
      <w:pPr xmlns:w="http://schemas.openxmlformats.org/wordprocessingml/2006/main">
        <w:ind w:firstLine="480"/>
      </w:pPr>
      <w:r xmlns:w="http://schemas.openxmlformats.org/wordprocessingml/2006/main">
        <w:t xml:space="preserve">O médico Zhao possuía habilidades médicas excepcionais e era especializado em obstetrícia e ginecologia. Sob seu planejamento, todo o processo foi concluído de forma rápida e tranquila.</w:t>
      </w:r>
    </w:p>
    <w:p>
      <w:pPr xmlns:w="http://schemas.openxmlformats.org/wordprocessingml/2006/main">
        <w:ind w:firstLine="480"/>
      </w:pPr>
      <w:r xmlns:w="http://schemas.openxmlformats.org/wordprocessingml/2006/main">
        <w:t xml:space="preserve">No entanto, ele não deu ouvidos às palavras de Qin Shi e matou o filho da Imperatriz Viúva.</w:t>
      </w:r>
    </w:p>
    <w:p>
      <w:pPr xmlns:w="http://schemas.openxmlformats.org/wordprocessingml/2006/main">
        <w:ind w:firstLine="480"/>
      </w:pPr>
      <w:r xmlns:w="http://schemas.openxmlformats.org/wordprocessingml/2006/main">
        <w:t xml:space="preserve">Com um coração compassivo, ele acabou optando por ficar com a criança e criá-la ele mesmo.</w:t>
      </w:r>
    </w:p>
    <w:p>
      <w:pPr xmlns:w="http://schemas.openxmlformats.org/wordprocessingml/2006/main">
        <w:ind w:firstLine="480"/>
      </w:pPr>
      <w:r xmlns:w="http://schemas.openxmlformats.org/wordprocessingml/2006/main">
        <w:t xml:space="preserve">Como a Imperatriz Viúva queria trocar o príncipe herdeiro por um gato, o bebê natimorto que ela deu à luz teve que ser secretamente enviado para fora do palácio.</w:t>
      </w:r>
    </w:p>
    <w:p>
      <w:pPr xmlns:w="http://schemas.openxmlformats.org/wordprocessingml/2006/main">
        <w:ind w:firstLine="480"/>
      </w:pPr>
      <w:r xmlns:w="http://schemas.openxmlformats.org/wordprocessingml/2006/main">
        <w:t xml:space="preserve">Naquela época, o Médico Imperial Zhao havia se tornado confidente da Imperatriz Viúva. Ele conquistou a confiança dela, tirou a criança do palácio e a criou pessoalmente.</w:t>
      </w:r>
    </w:p>
    <w:p>
      <w:pPr xmlns:w="http://schemas.openxmlformats.org/wordprocessingml/2006/main">
        <w:ind w:firstLine="480"/>
      </w:pPr>
      <w:r xmlns:w="http://schemas.openxmlformats.org/wordprocessingml/2006/main">
        <w:t xml:space="preserve">Após esse incidente, ele serviu no palácio por quatorze anos, até ficar gravemente doente e à beira da morte, momento em que contou a Lu Linyuan sobre o ocorrido.</w:t>
      </w:r>
    </w:p>
    <w:p>
      <w:pPr xmlns:w="http://schemas.openxmlformats.org/wordprocessingml/2006/main">
        <w:ind w:firstLine="480"/>
      </w:pPr>
      <w:r xmlns:w="http://schemas.openxmlformats.org/wordprocessingml/2006/main">
        <w:t xml:space="preserve">Ele não conseguiu derrubar a Imperatriz Viúva, mas queria que Lu Linyuan vingasse a morte de sua mãe biológica.</w:t>
      </w:r>
    </w:p>
    <w:p>
      <w:pPr xmlns:w="http://schemas.openxmlformats.org/wordprocessingml/2006/main">
        <w:ind w:firstLine="480"/>
      </w:pPr>
      <w:r xmlns:w="http://schemas.openxmlformats.org/wordprocessingml/2006/main">
        <w:t xml:space="preserve">De fato, Lu Linyuan obteve sucesso.</w:t>
      </w:r>
    </w:p>
    <w:p>
      <w:pPr xmlns:w="http://schemas.openxmlformats.org/wordprocessingml/2006/main">
        <w:ind w:firstLine="480"/>
      </w:pPr>
      <w:r xmlns:w="http://schemas.openxmlformats.org/wordprocessingml/2006/main">
        <w:t xml:space="preserve">Ao longo dos anos, ele fingiu ser estúpido e não só se valeu com sucesso do status da família materna da Imperatriz Viúva para ascender ao trono passo a passo, como também fez com que a Imperatriz Viúva se prostrasse dia e noite para venerar a lápide espiritual de sua mãe biológica, que havia sido escondida sob um amuleto budista por dez anos.</w:t>
      </w:r>
    </w:p>
    <w:p>
      <w:pPr xmlns:w="http://schemas.openxmlformats.org/wordprocessingml/2006/main">
        <w:ind w:firstLine="480"/>
      </w:pPr>
      <w:r xmlns:w="http://schemas.openxmlformats.org/wordprocessingml/2006/main">
        <w:t xml:space="preserve">É claro que essas não são as coisas mais importantes.</w:t>
      </w:r>
    </w:p>
    <w:p>
      <w:pPr xmlns:w="http://schemas.openxmlformats.org/wordprocessingml/2006/main">
        <w:ind w:firstLine="480"/>
      </w:pPr>
      <w:r xmlns:w="http://schemas.openxmlformats.org/wordprocessingml/2006/main">
        <w:t xml:space="preserve">Lu Linyuan entrou no quarto da Imperatriz Viúva, sentou-se na beira da cama e bateu os pés com força no chão duas vezes.</w:t>
      </w:r>
    </w:p>
    <w:p>
      <w:pPr xmlns:w="http://schemas.openxmlformats.org/wordprocessingml/2006/main">
        <w:ind w:firstLine="480"/>
      </w:pPr>
      <w:r xmlns:w="http://schemas.openxmlformats.org/wordprocessingml/2006/main">
        <w:t xml:space="preserve">Ninguém no palácio sabia que, sob o solo onde ficava a cama da Imperatriz Viúva no Palácio Xianshou, havia uma câmara subterrânea escondida.</w:t>
      </w:r>
    </w:p>
    <w:p>
      <w:pPr xmlns:w="http://schemas.openxmlformats.org/wordprocessingml/2006/main">
        <w:ind w:firstLine="480"/>
      </w:pPr>
      <w:r xmlns:w="http://schemas.openxmlformats.org/wordprocessingml/2006/main">
        <w:t xml:space="preserve">Desde que Lu Linyuan ascendeu ao trono e a Imperatriz Viúva se mudou para o Palácio Xianshou, há uma pessoa aprisionada naquela caverna subterrânea, vivendo uma vida pior do que a de porcos e cães na escuridão.</w:t>
      </w:r>
    </w:p>
    <w:p>
      <w:pPr xmlns:w="http://schemas.openxmlformats.org/wordprocessingml/2006/main">
        <w:ind w:firstLine="480"/>
      </w:pPr>
      <w:r xmlns:w="http://schemas.openxmlformats.org/wordprocessingml/2006/main">
        <w:t xml:space="preserve">E essa pessoa não era outra senão a própria Imperatriz Viúva, a quem ela dera à luz com toda a sua força.</w:t>
      </w:r>
    </w:p>
    <w:p>
      <w:pPr xmlns:w="http://schemas.openxmlformats.org/wordprocessingml/2006/main">
        <w:ind w:firstLine="480"/>
      </w:pPr>
      <w:r xmlns:w="http://schemas.openxmlformats.org/wordprocessingml/2006/main">
        <w:t xml:space="preserve">O eco dos passos reverberava na noite silenciosa, enquanto a luz bruxuleante das velas dentro do salão ocultava Lu Linyuan na alternância entre luz e sombra.</w:t>
      </w:r>
    </w:p>
    <w:p>
      <w:pPr xmlns:w="http://schemas.openxmlformats.org/wordprocessingml/2006/main">
        <w:ind w:firstLine="480"/>
      </w:pPr>
      <w:r xmlns:w="http://schemas.openxmlformats.org/wordprocessingml/2006/main">
        <w:t xml:space="preserve">Ele fechou os olhos, escutou atentamente o eco claro e melodioso, e um sorriso sinistro surgiu gradualmente em seus lábios.</w:t>
      </w:r>
    </w:p>
    <w:p>
      <w:r>
        <w:br w:type="page"/>
      </w:r>
    </w:p>
    <w:p>
      <w:pPr xmlns:w="http://schemas.openxmlformats.org/wordprocessingml/2006/main">
        <w:pStyle w:val="Heading1"/>
        <w:jc w:val="left"/>
      </w:pPr>
      <w:r xmlns:w="http://schemas.openxmlformats.org/wordprocessingml/2006/main">
        <w:t xml:space="preserve">Capítulo 205 O Prisioneiro</w:t>
      </w:r>
    </w:p>
    <w:p/>
    <w:p/>
    <w:p>
      <w:pPr xmlns:w="http://schemas.openxmlformats.org/wordprocessingml/2006/main">
        <w:ind w:firstLine="480"/>
      </w:pPr>
      <w:r xmlns:w="http://schemas.openxmlformats.org/wordprocessingml/2006/main">
        <w:t xml:space="preserve">Após uma breve parada no Palácio Xianshou, Lu Linyuan instruiu Sanfu enquanto retornava ao palácio na carruagem imperial: "Vá preparar um pouco de bebida."</w:t>
      </w:r>
    </w:p>
    <w:p>
      <w:pPr xmlns:w="http://schemas.openxmlformats.org/wordprocessingml/2006/main">
        <w:ind w:firstLine="480"/>
      </w:pPr>
      <w:r xmlns:w="http://schemas.openxmlformats.org/wordprocessingml/2006/main">
        <w:t xml:space="preserve">Sanfu: "Vossa Majestade vai alimentar o servo porco? [Zhi significa porco] Mas eu o alimentei há poucos dias. Ele só come uma vez a cada três dias, isso..."</w:t>
      </w:r>
    </w:p>
    <w:p>
      <w:pPr xmlns:w="http://schemas.openxmlformats.org/wordprocessingml/2006/main">
        <w:ind w:firstLine="480"/>
      </w:pPr>
      <w:r xmlns:w="http://schemas.openxmlformats.org/wordprocessingml/2006/main">
        <w:t xml:space="preserve">"Está tudo bem."</w:t>
      </w:r>
    </w:p>
    <w:p>
      <w:pPr xmlns:w="http://schemas.openxmlformats.org/wordprocessingml/2006/main">
        <w:ind w:firstLine="480"/>
      </w:pPr>
      <w:r xmlns:w="http://schemas.openxmlformats.org/wordprocessingml/2006/main">
        <w:t xml:space="preserve">Lu Linyuan recostou-se preguiçosamente no assento macio, acariciando um terço de âmbar que segurava na mão, com o olhar fixo na estrada à frente, num olhar profundo e sinistro. "Estou de bom humor hoje, então vou recompensá-lo especialmente."</w:t>
      </w:r>
    </w:p>
    <w:p>
      <w:pPr xmlns:w="http://schemas.openxmlformats.org/wordprocessingml/2006/main">
        <w:ind w:firstLine="480"/>
      </w:pPr>
      <w:r xmlns:w="http://schemas.openxmlformats.org/wordprocessingml/2006/main">
        <w:t xml:space="preserve">Sanfu não fazia ideia de quem era aquele escravo porco, nem sabia o que havia feito para ofender Lu Linyuan a ponto de merecer um tratamento tão "generoso": ser aprisionado em uma câmara subterrânea escura, acorrentado e torturado dia e noite durante quatro anos inteiros.</w:t>
      </w:r>
    </w:p>
    <w:p>
      <w:pPr xmlns:w="http://schemas.openxmlformats.org/wordprocessingml/2006/main">
        <w:ind w:firstLine="480"/>
      </w:pPr>
      <w:r xmlns:w="http://schemas.openxmlformats.org/wordprocessingml/2006/main">
        <w:t xml:space="preserve">Após retornar ao Palácio Chaoyang, Lu Linyuan retirou a segunda fileira de livros da estante em seu quarto. Havia um mecanismo saliente na parede atrás da estante.</w:t>
      </w:r>
    </w:p>
    <w:p>
      <w:pPr xmlns:w="http://schemas.openxmlformats.org/wordprocessingml/2006/main">
        <w:ind w:firstLine="480"/>
      </w:pPr>
      <w:r xmlns:w="http://schemas.openxmlformats.org/wordprocessingml/2006/main">
        <w:t xml:space="preserve">Vire para a direita e, após uma série de sons mecânicos de engrenagens girando, uma porta aparece repentinamente na parede aparentemente sem emendas.</w:t>
      </w:r>
    </w:p>
    <w:p>
      <w:pPr xmlns:w="http://schemas.openxmlformats.org/wordprocessingml/2006/main">
        <w:ind w:firstLine="480"/>
      </w:pPr>
      <w:r xmlns:w="http://schemas.openxmlformats.org/wordprocessingml/2006/main">
        <w:t xml:space="preserve">Essa porta leva diretamente para o subterrâneo, cortando as curvas do terreno, e você pode chegar à parte mais profunda em menos da metade do tempo de um incenso a pé.</w:t>
      </w:r>
    </w:p>
    <w:p>
      <w:pPr xmlns:w="http://schemas.openxmlformats.org/wordprocessingml/2006/main">
        <w:ind w:firstLine="480"/>
      </w:pPr>
      <w:r xmlns:w="http://schemas.openxmlformats.org/wordprocessingml/2006/main">
        <w:t xml:space="preserve">Aquele lugar era onde os próprios filhos da Imperatriz Viúva eram mantidos prisioneiros.</w:t>
      </w:r>
    </w:p>
    <w:p>
      <w:pPr xmlns:w="http://schemas.openxmlformats.org/wordprocessingml/2006/main">
        <w:ind w:firstLine="480"/>
      </w:pPr>
      <w:r xmlns:w="http://schemas.openxmlformats.org/wordprocessingml/2006/main">
        <w:t xml:space="preserve">Lu Linyuan caminhava lentamente, ouvindo o clangor metálico das correntes vindo do final da passagem secreta, e sentia uma indescritível sensação de transgressão mórbida.</w:t>
      </w:r>
    </w:p>
    <w:p>
      <w:pPr xmlns:w="http://schemas.openxmlformats.org/wordprocessingml/2006/main">
        <w:ind w:firstLine="480"/>
      </w:pPr>
      <w:r xmlns:w="http://schemas.openxmlformats.org/wordprocessingml/2006/main">
        <w:t xml:space="preserve">Ele acelerou o passo até que, na escuridão profunda, viu o javali escravo, com os membros presos por correntes de ferro, incapaz de se levantar, forçado a rastejar laboriosamente pelo chão.</w:t>
      </w:r>
    </w:p>
    <w:p>
      <w:pPr xmlns:w="http://schemas.openxmlformats.org/wordprocessingml/2006/main">
        <w:ind w:firstLine="480"/>
      </w:pPr>
      <w:r xmlns:w="http://schemas.openxmlformats.org/wordprocessingml/2006/main">
        <w:t xml:space="preserve">Quanto mais perto você chega dele, mais seus olhos ardem por causa do fedor que emana dele.</w:t>
      </w:r>
    </w:p>
    <w:p>
      <w:pPr xmlns:w="http://schemas.openxmlformats.org/wordprocessingml/2006/main">
        <w:ind w:firstLine="480"/>
      </w:pPr>
      <w:r xmlns:w="http://schemas.openxmlformats.org/wordprocessingml/2006/main">
        <w:t xml:space="preserve">Mesmo com Sanfu tendo espalhado várias camadas de pó de gardênia por ali, o aroma ainda era difícil de disfarçar.</w:t>
      </w:r>
    </w:p>
    <w:p>
      <w:pPr xmlns:w="http://schemas.openxmlformats.org/wordprocessingml/2006/main">
        <w:ind w:firstLine="480"/>
      </w:pPr>
      <w:r xmlns:w="http://schemas.openxmlformats.org/wordprocessingml/2006/main">
        <w:t xml:space="preserve">Lu Linyuan segurava um sino de sete orifícios na mão esquerda e uma tigela de arroz cheia de bebida na direita.</w:t>
      </w:r>
    </w:p>
    <w:p>
      <w:pPr xmlns:w="http://schemas.openxmlformats.org/wordprocessingml/2006/main">
        <w:ind w:firstLine="480"/>
      </w:pPr>
      <w:r xmlns:w="http://schemas.openxmlformats.org/wordprocessingml/2006/main">
        <w:t xml:space="preserve">Ele fez tilintar o sino como se estivesse chamando um gato ou passeando com um cachorro. Ao som do sino, o porco estremeceu e, como que por reflexo, rastejou fracamente na direção do som, agarrando-se ao chão com as patas.</w:t>
      </w:r>
    </w:p>
    <w:p>
      <w:pPr xmlns:w="http://schemas.openxmlformats.org/wordprocessingml/2006/main">
        <w:ind w:firstLine="480"/>
      </w:pPr>
      <w:r xmlns:w="http://schemas.openxmlformats.org/wordprocessingml/2006/main">
        <w:t xml:space="preserve">As correntes que prendiam seus membros restringiam seus movimentos, de modo que ele só podia rastejar até os pés de Lu Linyuan, levantar a cabeça e olhá-lo com olhos brilhantes.</w:t>
      </w:r>
    </w:p>
    <w:p>
      <w:pPr xmlns:w="http://schemas.openxmlformats.org/wordprocessingml/2006/main">
        <w:ind w:firstLine="480"/>
      </w:pPr>
      <w:r xmlns:w="http://schemas.openxmlformats.org/wordprocessingml/2006/main">
        <w:t xml:space="preserve">Lu Linyuan ergueu a tigela de arroz bem alto e, de repente, virou-a de cabeça para baixo, derramando a mistura de arroz e restos de comida no rosto do escravo porco, que escorreu pela pele até o chão, criando uma poça de sujeira misturada com poeira.</w:t>
      </w:r>
    </w:p>
    <w:p>
      <w:pPr xmlns:w="http://schemas.openxmlformats.org/wordprocessingml/2006/main">
        <w:ind w:firstLine="480"/>
      </w:pPr>
      <w:r xmlns:w="http://schemas.openxmlformats.org/wordprocessingml/2006/main">
        <w:t xml:space="preserve">Uma pessoa que esteve em estado de fome prolongada terá um desejo quase insano por comida.</w:t>
      </w:r>
    </w:p>
    <w:p>
      <w:pPr xmlns:w="http://schemas.openxmlformats.org/wordprocessingml/2006/main">
        <w:ind w:firstLine="480"/>
      </w:pPr>
      <w:r xmlns:w="http://schemas.openxmlformats.org/wordprocessingml/2006/main">
        <w:t xml:space="preserve">O leitão recolheu a gororoba com as mãos nuas e a enfiou na boca em grandes goles.</w:t>
      </w:r>
    </w:p>
    <w:p>
      <w:pPr xmlns:w="http://schemas.openxmlformats.org/wordprocessingml/2006/main">
        <w:ind w:firstLine="480"/>
      </w:pPr>
      <w:r xmlns:w="http://schemas.openxmlformats.org/wordprocessingml/2006/main">
        <w:t xml:space="preserve">Lu Linyuan olhou para ele sem expressão por um longo tempo, depois se virou e caminhou para o lado oposto, pegando uma caixa de isqueiro para acender a lamparina de óleo de sereia na parede.</w:t>
      </w:r>
    </w:p>
    <w:p>
      <w:pPr xmlns:w="http://schemas.openxmlformats.org/wordprocessingml/2006/main">
        <w:ind w:firstLine="480"/>
      </w:pPr>
      <w:r xmlns:w="http://schemas.openxmlformats.org/wordprocessingml/2006/main">
        <w:t xml:space="preserve">O quarto escuro iluminou-se subitamente, revelando que, exatamente em frente ao local onde o porco escravo estava aprisionado, uma cortina de gaze de seda dividia o espaço em duas áreas. A cortina de gaze bloqueava o odor fétido e, atrás dela, um trono de dragão dourado e reluzente estava cuidadosamente disposto.</w:t>
      </w:r>
    </w:p>
    <w:p>
      <w:pPr xmlns:w="http://schemas.openxmlformats.org/wordprocessingml/2006/main">
        <w:ind w:firstLine="480"/>
      </w:pPr>
      <w:r xmlns:w="http://schemas.openxmlformats.org/wordprocessingml/2006/main">
        <w:t xml:space="preserve">Muitos livros militares estavam empilhados na mesa do dragão. Ao longo dos anos, em inúmeras noites tranquilas, Lu Linyuan vinha aqui para 'guardar' Zhi Nu sempre que tinha tempo livre.</w:t>
      </w:r>
    </w:p>
    <w:p>
      <w:pPr xmlns:w="http://schemas.openxmlformats.org/wordprocessingml/2006/main">
        <w:ind w:firstLine="480"/>
      </w:pPr>
      <w:r xmlns:w="http://schemas.openxmlformats.org/wordprocessingml/2006/main">
        <w:t xml:space="preserve">Ele folheava distraidamente livros militares e, quando seus olhos se cansavam, olhava para o miserável escravo porco à sua frente, como se admirasse sua obra-prima, sem nunca se cansar de contemplá-la.</w:t>
      </w:r>
    </w:p>
    <w:p>
      <w:pPr xmlns:w="http://schemas.openxmlformats.org/wordprocessingml/2006/main">
        <w:ind w:firstLine="480"/>
      </w:pPr>
      <w:r xmlns:w="http://schemas.openxmlformats.org/wordprocessingml/2006/main">
        <w:t xml:space="preserve">Talvez, naquela época, sua própria mãe também tivesse sido aprisionada da mesma maneira pela Imperatriz Viúva.</w:t>
      </w:r>
    </w:p>
    <w:p>
      <w:pPr xmlns:w="http://schemas.openxmlformats.org/wordprocessingml/2006/main">
        <w:ind w:firstLine="480"/>
      </w:pPr>
      <w:r xmlns:w="http://schemas.openxmlformats.org/wordprocessingml/2006/main">
        <w:t xml:space="preserve">Ao usar os mesmos métodos que eles próprios usavam contra eles, Lu Linyuan sentiu que suas ações estavam longe de ser suficientes em comparação ao mal que a Imperatriz Viúva lhe havia infligido.</w:t>
      </w:r>
    </w:p>
    <w:p>
      <w:pPr xmlns:w="http://schemas.openxmlformats.org/wordprocessingml/2006/main">
        <w:ind w:firstLine="480"/>
      </w:pPr>
      <w:r xmlns:w="http://schemas.openxmlformats.org/wordprocessingml/2006/main">
        <w:t xml:space="preserve">Ele sabia que Zhinu também fora vítima da guerra pelo poder imperial e das disputas no harém. Ele era inocente, mas o que sua mãe havia feito de errado?</w:t>
      </w:r>
    </w:p>
    <w:p>
      <w:pPr xmlns:w="http://schemas.openxmlformats.org/wordprocessingml/2006/main">
        <w:ind w:firstLine="480"/>
      </w:pPr>
      <w:r xmlns:w="http://schemas.openxmlformats.org/wordprocessingml/2006/main">
        <w:t xml:space="preserve">Uma pessoa inocente, nascida de uma mãe como a Imperatriz Viúva, acabou em tal estado. Talvez tenha cometido pecados demais em sua vida passada e agora esteja sendo trazida a este mundo para sofrer.</w:t>
      </w:r>
    </w:p>
    <w:p>
      <w:pPr xmlns:w="http://schemas.openxmlformats.org/wordprocessingml/2006/main">
        <w:ind w:firstLine="480"/>
      </w:pPr>
      <w:r xmlns:w="http://schemas.openxmlformats.org/wordprocessingml/2006/main">
        <w:t xml:space="preserve">Originalmente, manter o porco escravo preso ali e observá-lo frequentemente dava algum prazer a Lu Linyuan.</w:t>
      </w:r>
    </w:p>
    <w:p>
      <w:pPr xmlns:w="http://schemas.openxmlformats.org/wordprocessingml/2006/main">
        <w:ind w:firstLine="480"/>
      </w:pPr>
      <w:r xmlns:w="http://schemas.openxmlformats.org/wordprocessingml/2006/main">
        <w:t xml:space="preserve">Mas desde que a Imperatriz Viúva começou a causar problemas sem motivo e a dificultar a vida de Xiaoxiao uma após a outra, Lu Linyuan sentiu que sua vingança contra a Imperatriz Viúva estava longe de ser suficiente.</w:t>
      </w:r>
    </w:p>
    <w:p>
      <w:pPr xmlns:w="http://schemas.openxmlformats.org/wordprocessingml/2006/main">
        <w:ind w:firstLine="480"/>
      </w:pPr>
      <w:r xmlns:w="http://schemas.openxmlformats.org/wordprocessingml/2006/main">
        <w:t xml:space="preserve">Na verdade, ao longo dos anos, não foi apenas a Imperatriz Viúva que foi atormentada por pesadelos e não conseguia dormir à noite.</w:t>
      </w:r>
    </w:p>
    <w:p>
      <w:pPr xmlns:w="http://schemas.openxmlformats.org/wordprocessingml/2006/main">
        <w:ind w:firstLine="480"/>
      </w:pPr>
      <w:r xmlns:w="http://schemas.openxmlformats.org/wordprocessingml/2006/main">
        <w:t xml:space="preserve">Lu Linyuan era o mesmo.</w:t>
      </w:r>
    </w:p>
    <w:p>
      <w:pPr xmlns:w="http://schemas.openxmlformats.org/wordprocessingml/2006/main">
        <w:ind w:firstLine="480"/>
      </w:pPr>
      <w:r xmlns:w="http://schemas.openxmlformats.org/wordprocessingml/2006/main">
        <w:t xml:space="preserve">Sempre que fechava os olhos, sua mente reproduzia incontáveis dias e noites de sua juventude, quando era açoitado e atormentado pela Imperatriz Viúva.</w:t>
      </w:r>
    </w:p>
    <w:p>
      <w:pPr xmlns:w="http://schemas.openxmlformats.org/wordprocessingml/2006/main">
        <w:ind w:firstLine="480"/>
      </w:pPr>
      <w:r xmlns:w="http://schemas.openxmlformats.org/wordprocessingml/2006/main">
        <w:t xml:space="preserve">Antes de descobrir sua verdadeira identidade, ele sempre achou estranho que outras concubinas tratassem seus filhos com tanto carinho e atenção, raramente os repreendendo ou batendo neles.</w:t>
      </w:r>
    </w:p>
    <w:p>
      <w:pPr xmlns:w="http://schemas.openxmlformats.org/wordprocessingml/2006/main">
        <w:ind w:firstLine="480"/>
      </w:pPr>
      <w:r xmlns:w="http://schemas.openxmlformats.org/wordprocessingml/2006/main">
        <w:t xml:space="preserve">Mesmo tendo se tornado o mais notável entre todos os príncipes, por que a Imperatriz Viúva ainda o espancava e o repreendia com tanta frequência?</w:t>
      </w:r>
    </w:p>
    <w:p>
      <w:pPr xmlns:w="http://schemas.openxmlformats.org/wordprocessingml/2006/main">
        <w:ind w:firstLine="480"/>
      </w:pPr>
      <w:r xmlns:w="http://schemas.openxmlformats.org/wordprocessingml/2006/main">
        <w:t xml:space="preserve">Ele sempre se lembrava de que o que mais temia quando era jovem era o momento em que abria os olhos ao acordar.</w:t>
      </w:r>
    </w:p>
    <w:p>
      <w:pPr xmlns:w="http://schemas.openxmlformats.org/wordprocessingml/2006/main">
        <w:ind w:firstLine="480"/>
      </w:pPr>
      <w:r xmlns:w="http://schemas.openxmlformats.org/wordprocessingml/2006/main">
        <w:t xml:space="preserve">Era como se, enquanto estivesse acordado e respirando, ele sempre estivesse no caminho da Imperatriz Viúva.</w:t>
      </w:r>
    </w:p>
    <w:p>
      <w:pPr xmlns:w="http://schemas.openxmlformats.org/wordprocessingml/2006/main">
        <w:ind w:firstLine="480"/>
      </w:pPr>
      <w:r xmlns:w="http://schemas.openxmlformats.org/wordprocessingml/2006/main">
        <w:t xml:space="preserve">Se ele cometesse o menor erro, ou mesmo que não fosse erro nenhum, a Imperatriz Viúva o trancaria em um quarto completamente escuro e o alimentaria com comida estragada.</w:t>
      </w:r>
    </w:p>
    <w:p>
      <w:pPr xmlns:w="http://schemas.openxmlformats.org/wordprocessingml/2006/main">
        <w:ind w:firstLine="480"/>
      </w:pPr>
      <w:r xmlns:w="http://schemas.openxmlformats.org/wordprocessingml/2006/main">
        <w:t xml:space="preserve">Ela o maltratava verbalmente e o agredia fisicamente. Naquela época, Lu Linyuan sempre se sentiu uma pessoa completamente inútil, e por isso era tratado daquela maneira pela própria mãe.</w:t>
      </w:r>
    </w:p>
    <w:p>
      <w:pPr xmlns:w="http://schemas.openxmlformats.org/wordprocessingml/2006/main">
        <w:ind w:firstLine="480"/>
      </w:pPr>
      <w:r xmlns:w="http://schemas.openxmlformats.org/wordprocessingml/2006/main">
        <w:t xml:space="preserve">Esses eventos passados se tornaram pesadelos, atormentando-o durante a maior parte de sua vida.</w:t>
      </w:r>
    </w:p>
    <w:p>
      <w:pPr xmlns:w="http://schemas.openxmlformats.org/wordprocessingml/2006/main">
        <w:ind w:firstLine="480"/>
      </w:pPr>
      <w:r xmlns:w="http://schemas.openxmlformats.org/wordprocessingml/2006/main">
        <w:t xml:space="preserve">Por mais estranho que pareça, mais tarde, sempre que Xiaoxiao estava ao seu lado, o pesadelo era expulso de seus sonhos por uma força invisível, trazendo-lhe paz de espírito.</w:t>
      </w:r>
    </w:p>
    <w:p>
      <w:pPr xmlns:w="http://schemas.openxmlformats.org/wordprocessingml/2006/main">
        <w:ind w:firstLine="480"/>
      </w:pPr>
      <w:r xmlns:w="http://schemas.openxmlformats.org/wordprocessingml/2006/main">
        <w:t xml:space="preserve">Mais tarde, ele enfrentou dificuldades e, com a ajuda da família materna da Imperatriz Viúva, conseguiu tomar o trono. Ele tratou a Imperatriz Viúva com cortesia e nunca lhe causou problemas.</w:t>
      </w:r>
    </w:p>
    <w:p>
      <w:pPr xmlns:w="http://schemas.openxmlformats.org/wordprocessingml/2006/main">
        <w:ind w:firstLine="480"/>
      </w:pPr>
      <w:r xmlns:w="http://schemas.openxmlformats.org/wordprocessingml/2006/main">
        <w:t xml:space="preserve">Não era que ele tivesse parado de odiar; pelo contrário, ele estava à espreita, perseverando, como um leopardo que observa sua presa, esperando o momento certo para mordê-la na garganta, deixando-a sem qualquer chance de recuperação.</w:t>
      </w:r>
    </w:p>
    <w:p>
      <w:pPr xmlns:w="http://schemas.openxmlformats.org/wordprocessingml/2006/main">
        <w:ind w:firstLine="480"/>
      </w:pPr>
      <w:r xmlns:w="http://schemas.openxmlformats.org/wordprocessingml/2006/main">
        <w:t xml:space="preserve">Tong Guowei representa uma grande ameaça à situação política atual, e Lu Linyuan ainda precisa da Imperatriz Viúva e da família materna da Imperatriz para controlá-lo e equilibrá-lo.</w:t>
      </w:r>
    </w:p>
    <w:p>
      <w:pPr xmlns:w="http://schemas.openxmlformats.org/wordprocessingml/2006/main">
        <w:ind w:firstLine="480"/>
      </w:pPr>
      <w:r xmlns:w="http://schemas.openxmlformats.org/wordprocessingml/2006/main">
        <w:t xml:space="preserve">Assim que Tong Guowei perder o poder, as antigas e novas mágoas poderão ser resolvidas com a família materna da Imperatriz Viúva e com aqueles que conspiraram com ela — esses funcionários corruptos da corte que ele tolerou por tanto tempo.</w:t>
      </w:r>
    </w:p>
    <w:p>
      <w:pPr xmlns:w="http://schemas.openxmlformats.org/wordprocessingml/2006/main">
        <w:ind w:firstLine="480"/>
      </w:pPr>
      <w:r xmlns:w="http://schemas.openxmlformats.org/wordprocessingml/2006/main">
        <w:t xml:space="preserve">Ele não tinha intenção alguma de deixar nenhum deles ir embora.</w:t>
      </w:r>
    </w:p>
    <w:p>
      <w:pPr xmlns:w="http://schemas.openxmlformats.org/wordprocessingml/2006/main">
        <w:ind w:firstLine="480"/>
      </w:pPr>
      <w:r xmlns:w="http://schemas.openxmlformats.org/wordprocessingml/2006/main">
        <w:t xml:space="preserve">Todos eles terão que pagar por suas infâncias insuportáveis e pelas mortes inocentes de suas mães.</w:t>
      </w:r>
    </w:p>
    <w:p>
      <w:pPr xmlns:w="http://schemas.openxmlformats.org/wordprocessingml/2006/main">
        <w:ind w:firstLine="480"/>
      </w:pPr>
      <w:r xmlns:w="http://schemas.openxmlformats.org/wordprocessingml/2006/main">
        <w:t xml:space="preserve">"Waaaaah..."</w:t>
      </w:r>
    </w:p>
    <w:p>
      <w:pPr xmlns:w="http://schemas.openxmlformats.org/wordprocessingml/2006/main">
        <w:ind w:firstLine="480"/>
      </w:pPr>
      <w:r xmlns:w="http://schemas.openxmlformats.org/wordprocessingml/2006/main">
        <w:t xml:space="preserve">Os pensamentos de Lu Linyuan foram interrompidos pelos soluços baixos do escravo porco.</w:t>
      </w:r>
    </w:p>
    <w:p>
      <w:pPr xmlns:w="http://schemas.openxmlformats.org/wordprocessingml/2006/main">
        <w:ind w:firstLine="480"/>
      </w:pPr>
      <w:r xmlns:w="http://schemas.openxmlformats.org/wordprocessingml/2006/main">
        <w:t xml:space="preserve">Ele comeu até sentir náuseas e gritou de dor em meio à pilha de imundície.</w:t>
      </w:r>
    </w:p>
    <w:p>
      <w:pPr xmlns:w="http://schemas.openxmlformats.org/wordprocessingml/2006/main">
        <w:ind w:firstLine="480"/>
      </w:pPr>
      <w:r xmlns:w="http://schemas.openxmlformats.org/wordprocessingml/2006/main">
        <w:t xml:space="preserve">O choro soava familiar, lembrando Lu Linyuan de si mesmo quando criança.</w:t>
      </w:r>
    </w:p>
    <w:p>
      <w:pPr xmlns:w="http://schemas.openxmlformats.org/wordprocessingml/2006/main">
        <w:ind w:firstLine="480"/>
      </w:pPr>
      <w:r xmlns:w="http://schemas.openxmlformats.org/wordprocessingml/2006/main">
        <w:t xml:space="preserve">Ele estava doente, com febre alta. A Imperatriz Viúva veio vê-lo, e ele correu para ela chorando, chamando-a de "Mãe" e implorando por um abraço. Mas tudo o que recebeu em troca foi um tapa impiedoso da Imperatriz Viúva.</w:t>
      </w:r>
    </w:p>
    <w:p>
      <w:pPr xmlns:w="http://schemas.openxmlformats.org/wordprocessingml/2006/main">
        <w:ind w:firstLine="480"/>
      </w:pPr>
      <w:r xmlns:w="http://schemas.openxmlformats.org/wordprocessingml/2006/main">
        <w:t xml:space="preserve">A Imperatriz Viúva disse: "Os meninos devem andar eretos e de postura altiva. Que tipo de menino é aquele que chora e reclama o tempo todo?"</w:t>
      </w:r>
    </w:p>
    <w:p>
      <w:pPr xmlns:w="http://schemas.openxmlformats.org/wordprocessingml/2006/main">
        <w:ind w:firstLine="480"/>
      </w:pPr>
      <w:r xmlns:w="http://schemas.openxmlformats.org/wordprocessingml/2006/main">
        <w:t xml:space="preserve">Lu Linyuan agora poderia devolver aquelas palavras ao seu filho.</w:t>
      </w:r>
    </w:p>
    <w:p>
      <w:pPr xmlns:w="http://schemas.openxmlformats.org/wordprocessingml/2006/main">
        <w:ind w:firstLine="480"/>
      </w:pPr>
      <w:r xmlns:w="http://schemas.openxmlformats.org/wordprocessingml/2006/main">
        <w:t xml:space="preserve">Ele disse com voz grave: "Um homem deve se manter ereto e de cabeça erguida. Mesmo tendo perdido sua masculinidade após ser esfaqueado, você ainda é um homem no fundo. Que tipo de pessoa você é, chorando e soluçando assim?"</w:t>
      </w:r>
    </w:p>
    <w:p>
      <w:r>
        <w:br w:type="page"/>
      </w:r>
    </w:p>
    <w:p>
      <w:pPr xmlns:w="http://schemas.openxmlformats.org/wordprocessingml/2006/main">
        <w:pStyle w:val="Heading1"/>
        <w:jc w:val="left"/>
      </w:pPr>
      <w:r xmlns:w="http://schemas.openxmlformats.org/wordprocessingml/2006/main">
        <w:t xml:space="preserve">Capítulo 206 Xiao Qi emite uma missão de emergência pela primeira vez</w:t>
      </w:r>
    </w:p>
    <w:p/>
    <w:p/>
    <w:p>
      <w:pPr xmlns:w="http://schemas.openxmlformats.org/wordprocessingml/2006/main">
        <w:ind w:firstLine="480"/>
      </w:pPr>
      <w:r xmlns:w="http://schemas.openxmlformats.org/wordprocessingml/2006/main">
        <w:t xml:space="preserve">O porco escravo foi castrado.</w:t>
      </w:r>
    </w:p>
    <w:p>
      <w:pPr xmlns:w="http://schemas.openxmlformats.org/wordprocessingml/2006/main">
        <w:ind w:firstLine="480"/>
      </w:pPr>
      <w:r xmlns:w="http://schemas.openxmlformats.org/wordprocessingml/2006/main">
        <w:t xml:space="preserve">Dois meses atrás, quando a Imperatriz Viúva foi transferida para o Palácio Shou Kang para residência temporária, Lu Linyuan ordenou a Sanfu que trouxesse o faz-tudo armado com uma faca do Departamento da Casa Imperial para limpar completamente o porco escravo.</w:t>
      </w:r>
    </w:p>
    <w:p>
      <w:pPr xmlns:w="http://schemas.openxmlformats.org/wordprocessingml/2006/main">
        <w:ind w:firstLine="480"/>
      </w:pPr>
      <w:r xmlns:w="http://schemas.openxmlformats.org/wordprocessingml/2006/main">
        <w:t xml:space="preserve">Ele fez isso porque queria fazer uma surpresa para sua mãe.</w:t>
      </w:r>
    </w:p>
    <w:p>
      <w:pPr xmlns:w="http://schemas.openxmlformats.org/wordprocessingml/2006/main">
        <w:ind w:firstLine="480"/>
      </w:pPr>
      <w:r xmlns:w="http://schemas.openxmlformats.org/wordprocessingml/2006/main">
        <w:t xml:space="preserve">Ele levantou a gaze de seda, caminhou até Zhinu, abaixou-se e agarrou os cabelos despenteados de Zhinu, forçando-o a olhar para ele.</w:t>
      </w:r>
    </w:p>
    <w:p>
      <w:pPr xmlns:w="http://schemas.openxmlformats.org/wordprocessingml/2006/main">
        <w:ind w:firstLine="480"/>
      </w:pPr>
      <w:r xmlns:w="http://schemas.openxmlformats.org/wordprocessingml/2006/main">
        <w:t xml:space="preserve">Ele riu: "Qual a diferença entre você ter isso e não ter? Você não tem nenhuma fibra moral. Se eu fosse você, depois de ser preso e torturado por tantos anos, eu já teria me calado e cometido suicídio há muito tempo."</w:t>
      </w:r>
    </w:p>
    <w:p>
      <w:pPr xmlns:w="http://schemas.openxmlformats.org/wordprocessingml/2006/main">
        <w:ind w:firstLine="480"/>
      </w:pPr>
      <w:r xmlns:w="http://schemas.openxmlformats.org/wordprocessingml/2006/main">
        <w:t xml:space="preserve">Ao ouvir seu tom frio e expressão arrepiante, o escravo pensou que sua vida estava prestes a acabar e imediatamente começou a tremer de medo, seus lábios trêmulos: "Não! Não... Majestade, por favor, não me mate, eu não quero morrer... Waaah... Eu realmente não quero morrer..."</w:t>
      </w:r>
    </w:p>
    <w:p>
      <w:pPr xmlns:w="http://schemas.openxmlformats.org/wordprocessingml/2006/main">
        <w:ind w:firstLine="480"/>
      </w:pPr>
      <w:r xmlns:w="http://schemas.openxmlformats.org/wordprocessingml/2006/main">
        <w:t xml:space="preserve">Os gritos de Zhinu eram muito roucos, como se ele tivesse um bocado de catarro preso na garganta que não conseguia expelir.</w:t>
      </w:r>
    </w:p>
    <w:p>
      <w:pPr xmlns:w="http://schemas.openxmlformats.org/wordprocessingml/2006/main">
        <w:ind w:firstLine="480"/>
      </w:pPr>
      <w:r xmlns:w="http://schemas.openxmlformats.org/wordprocessingml/2006/main">
        <w:t xml:space="preserve">Lu Linyuan franziu a testa, sacudiu os cabelos com força e caminhou até a bacia dourada ao lado, mergulhando as mãos no suco de rosas para lavá-las.</w:t>
      </w:r>
    </w:p>
    <w:p>
      <w:pPr xmlns:w="http://schemas.openxmlformats.org/wordprocessingml/2006/main">
        <w:ind w:firstLine="480"/>
      </w:pPr>
      <w:r xmlns:w="http://schemas.openxmlformats.org/wordprocessingml/2006/main">
        <w:t xml:space="preserve">"Agora posso te dar uma chance. Uma chance para você ver a luz do dia novamente."</w:t>
      </w:r>
    </w:p>
    <w:p>
      <w:pPr xmlns:w="http://schemas.openxmlformats.org/wordprocessingml/2006/main">
        <w:ind w:firstLine="480"/>
      </w:pPr>
      <w:r xmlns:w="http://schemas.openxmlformats.org/wordprocessingml/2006/main">
        <w:t xml:space="preserve">Você quer um pouco?</w:t>
      </w:r>
    </w:p>
    <w:p>
      <w:pPr xmlns:w="http://schemas.openxmlformats.org/wordprocessingml/2006/main">
        <w:ind w:firstLine="480"/>
      </w:pPr>
      <w:r xmlns:w="http://schemas.openxmlformats.org/wordprocessingml/2006/main">
        <w:t xml:space="preserve">Ao ouvir que ainda tinha uma chance de viver, Zhinu imediatamente prostrou-se repetidamente, implorando: "Sim! Sim! Imploro a Vossa Majestade que tenha piedade deste servo! Imploro a Vossa Majestade que tenha piedade deste servo!"</w:t>
      </w:r>
    </w:p>
    <w:p>
      <w:pPr xmlns:w="http://schemas.openxmlformats.org/wordprocessingml/2006/main">
        <w:ind w:firstLine="480"/>
      </w:pPr>
      <w:r xmlns:w="http://schemas.openxmlformats.org/wordprocessingml/2006/main">
        <w:t xml:space="preserve">Lu Linyuan retirou a mão da bacia dourada e espirrou a água que escorria de seus dedos no rosto do porco.</w:t>
      </w:r>
    </w:p>
    <w:p>
      <w:pPr xmlns:w="http://schemas.openxmlformats.org/wordprocessingml/2006/main">
        <w:ind w:firstLine="480"/>
      </w:pPr>
      <w:r xmlns:w="http://schemas.openxmlformats.org/wordprocessingml/2006/main">
        <w:t xml:space="preserve">Gotas de água caíram em suas bochechas, e ele imediatamente as enxugou com as mãos e as lambeu freneticamente com a ponta da língua, como um louco.</w:t>
      </w:r>
    </w:p>
    <w:p>
      <w:pPr xmlns:w="http://schemas.openxmlformats.org/wordprocessingml/2006/main">
        <w:ind w:firstLine="480"/>
      </w:pPr>
      <w:r xmlns:w="http://schemas.openxmlformats.org/wordprocessingml/2006/main">
        <w:t xml:space="preserve">Os olhos de Lu Linyuan escureceram enquanto o examinava. "Você deve saber que governo o mundo com benevolência e piedade filial, e minha maior preocupação é com minha mãe. Agora preciso de alguém de confiança para servir à Imperatriz Viúva e cuidar bem dela. Acha que posso confiar em você?"</w:t>
      </w:r>
    </w:p>
    <w:p>
      <w:pPr xmlns:w="http://schemas.openxmlformats.org/wordprocessingml/2006/main">
        <w:ind w:firstLine="480"/>
      </w:pPr>
      <w:r xmlns:w="http://schemas.openxmlformats.org/wordprocessingml/2006/main">
        <w:t xml:space="preserve">Zhinu: "Sim! Vossa Majestade pode confiar neste servo! Este servo certamente não decepcionará Vossa Majestade!"</w:t>
      </w:r>
    </w:p>
    <w:p>
      <w:pPr xmlns:w="http://schemas.openxmlformats.org/wordprocessingml/2006/main">
        <w:ind w:firstLine="480"/>
      </w:pPr>
      <w:r xmlns:w="http://schemas.openxmlformats.org/wordprocessingml/2006/main">
        <w:t xml:space="preserve">Lu Linyuan deu uma risadinha e assentiu. "Espero que sim. Se você servir bem à minha mãe, prometo que, quando completar vinte e cinco anos, lhe concederei o mesmo tratamento que uma criada do palácio e permitirei que você deixe o palácio."</w:t>
      </w:r>
    </w:p>
    <w:p>
      <w:pPr xmlns:w="http://schemas.openxmlformats.org/wordprocessingml/2006/main">
        <w:ind w:firstLine="480"/>
      </w:pPr>
      <w:r xmlns:w="http://schemas.openxmlformats.org/wordprocessingml/2006/main">
        <w:t xml:space="preserve">Zhi Nu estava radiante, sua respiração ficou acelerada: "Este servo agradece a Vossa Majestade por sua grande bondade!"</w:t>
      </w:r>
    </w:p>
    <w:p>
      <w:pPr xmlns:w="http://schemas.openxmlformats.org/wordprocessingml/2006/main">
        <w:ind w:firstLine="480"/>
      </w:pPr>
      <w:r xmlns:w="http://schemas.openxmlformats.org/wordprocessingml/2006/main">
        <w:t xml:space="preserve">A jogada de Lu Linyuan foi brilhante.</w:t>
      </w:r>
    </w:p>
    <w:p>
      <w:pPr xmlns:w="http://schemas.openxmlformats.org/wordprocessingml/2006/main">
        <w:ind w:firstLine="480"/>
      </w:pPr>
      <w:r xmlns:w="http://schemas.openxmlformats.org/wordprocessingml/2006/main">
        <w:t xml:space="preserve">O porco escravo havia sido atormentado por si mesmo durante tantos anos, vivendo uma vida de servilismo e rastejando em busca de uma forma de sobreviver. Como ele poderia não sentir ressentimento em seu coração?</w:t>
      </w:r>
    </w:p>
    <w:p>
      <w:pPr xmlns:w="http://schemas.openxmlformats.org/wordprocessingml/2006/main">
        <w:ind w:firstLine="480"/>
      </w:pPr>
      <w:r xmlns:w="http://schemas.openxmlformats.org/wordprocessingml/2006/main">
        <w:t xml:space="preserve">Embora Lu Linyuan tivesse um relacionamento ruim com a Imperatriz Viúva em particular ao longo dos anos, ele constantemente lhe concedia títulos. Agora, a Imperatriz Viúva havia se tornado a mulher mais honrada desde a fundação da Dinastia Qi, sem exceção.</w:t>
      </w:r>
    </w:p>
    <w:p>
      <w:pPr xmlns:w="http://schemas.openxmlformats.org/wordprocessingml/2006/main">
        <w:ind w:firstLine="480"/>
      </w:pPr>
      <w:r xmlns:w="http://schemas.openxmlformats.org/wordprocessingml/2006/main">
        <w:t xml:space="preserve">Todo mundo no mundo diz que Lu Linyuan é extremamente benevolente e filial, e todos os de fora acreditam que ele valoriza muito a Imperatriz Viúva. Zhinu não é exceção.</w:t>
      </w:r>
    </w:p>
    <w:p>
      <w:pPr xmlns:w="http://schemas.openxmlformats.org/wordprocessingml/2006/main">
        <w:ind w:firstLine="480"/>
      </w:pPr>
      <w:r xmlns:w="http://schemas.openxmlformats.org/wordprocessingml/2006/main">
        <w:t xml:space="preserve">A forma mais cruel de se vingar de alguém é destruir a pessoa que essa pessoa mais ama.</w:t>
      </w:r>
    </w:p>
    <w:p>
      <w:pPr xmlns:w="http://schemas.openxmlformats.org/wordprocessingml/2006/main">
        <w:ind w:firstLine="480"/>
      </w:pPr>
      <w:r xmlns:w="http://schemas.openxmlformats.org/wordprocessingml/2006/main">
        <w:t xml:space="preserve">O servo, um porco, servia a Imperatriz Viúva de perto; se alguém quisesse fazer alguma coisa, sempre haveria uma oportunidade.</w:t>
      </w:r>
    </w:p>
    <w:p>
      <w:pPr xmlns:w="http://schemas.openxmlformats.org/wordprocessingml/2006/main">
        <w:ind w:firstLine="480"/>
      </w:pPr>
      <w:r xmlns:w="http://schemas.openxmlformats.org/wordprocessingml/2006/main">
        <w:t xml:space="preserve">Infelizmente, Lu Linyuan havia antecipado sua previsão.</w:t>
      </w:r>
    </w:p>
    <w:p>
      <w:pPr xmlns:w="http://schemas.openxmlformats.org/wordprocessingml/2006/main">
        <w:ind w:firstLine="480"/>
      </w:pPr>
      <w:r xmlns:w="http://schemas.openxmlformats.org/wordprocessingml/2006/main">
        <w:t xml:space="preserve">Lu Linyuan sabia muito bem a profundidade dos pensamentos da Imperatriz Viúva.</w:t>
      </w:r>
    </w:p>
    <w:p>
      <w:pPr xmlns:w="http://schemas.openxmlformats.org/wordprocessingml/2006/main">
        <w:ind w:firstLine="480"/>
      </w:pPr>
      <w:r xmlns:w="http://schemas.openxmlformats.org/wordprocessingml/2006/main">
        <w:t xml:space="preserve">Ele obrigou a Imperatriz Viúva a permanecer no Palácio Shou Kang por dois meses, o que foi uma clara indicação de que havia desavença com ela.</w:t>
      </w:r>
    </w:p>
    <w:p>
      <w:pPr xmlns:w="http://schemas.openxmlformats.org/wordprocessingml/2006/main">
        <w:ind w:firstLine="480"/>
      </w:pPr>
      <w:r xmlns:w="http://schemas.openxmlformats.org/wordprocessingml/2006/main">
        <w:t xml:space="preserve">Após a briga entre mãe e filho, como a Imperatriz Viúva não desconfiaria quando ele, de repente, quis levá-la de volta ao Palácio Xianshou e a tratou com mais respeito e carinho do que antes?</w:t>
      </w:r>
    </w:p>
    <w:p>
      <w:pPr xmlns:w="http://schemas.openxmlformats.org/wordprocessingml/2006/main">
        <w:ind w:firstLine="480"/>
      </w:pPr>
      <w:r xmlns:w="http://schemas.openxmlformats.org/wordprocessingml/2006/main">
        <w:t xml:space="preserve">Nesse momento, quando Lu Linyuan designou o porco servo para servi-la, a Imperatriz Viúva não teria dúvidas de que aquele pequeno eunuco desconhecido fora enviado por Lu Linyuan para monitorar cada um de seus movimentos.</w:t>
      </w:r>
    </w:p>
    <w:p>
      <w:pPr xmlns:w="http://schemas.openxmlformats.org/wordprocessingml/2006/main">
        <w:ind w:firstLine="480"/>
      </w:pPr>
      <w:r xmlns:w="http://schemas.openxmlformats.org/wordprocessingml/2006/main">
        <w:t xml:space="preserve">Portanto, como poderia a Imperatriz Viúva lançar-lhe um olhar agradável?</w:t>
      </w:r>
    </w:p>
    <w:p>
      <w:pPr xmlns:w="http://schemas.openxmlformats.org/wordprocessingml/2006/main">
        <w:ind w:firstLine="480"/>
      </w:pPr>
      <w:r xmlns:w="http://schemas.openxmlformats.org/wordprocessingml/2006/main">
        <w:t xml:space="preserve">Naquela época, ele poderia ser intimidado, espancado ou até mesmo morto.</w:t>
      </w:r>
    </w:p>
    <w:p>
      <w:pPr xmlns:w="http://schemas.openxmlformats.org/wordprocessingml/2006/main">
        <w:ind w:firstLine="480"/>
      </w:pPr>
      <w:r xmlns:w="http://schemas.openxmlformats.org/wordprocessingml/2006/main">
        <w:t xml:space="preserve">Lu Linyuan não precisa fazer nada. Ele só precisa enviar Zhinu para o Palácio da Longevidade Imortal para que possa assistir aos dois, mãe e filho, lutando até a morte por seus próprios planos egoístas. Não seria maravilhoso?</w:t>
      </w:r>
    </w:p>
    <w:p>
      <w:pPr xmlns:w="http://schemas.openxmlformats.org/wordprocessingml/2006/main">
        <w:ind w:firstLine="480"/>
      </w:pPr>
      <w:r xmlns:w="http://schemas.openxmlformats.org/wordprocessingml/2006/main">
        <w:t xml:space="preserve">É claro que ele era um imperador bondoso e certamente permitiria que mãe e filho descobrissem suas identidades e se reconhecessem um dia.</w:t>
      </w:r>
    </w:p>
    <w:p>
      <w:pPr xmlns:w="http://schemas.openxmlformats.org/wordprocessingml/2006/main">
        <w:ind w:firstLine="480"/>
      </w:pPr>
      <w:r xmlns:w="http://schemas.openxmlformats.org/wordprocessingml/2006/main">
        <w:t xml:space="preserve">Por exemplo, se a Imperatriz Viúva executasse o escravo porco, ou se o escravo porco envenenasse a Imperatriz Viúva, então Lu Linyuan revelaria esse enorme segredo para a pessoa que ainda estivesse viva.</w:t>
      </w:r>
    </w:p>
    <w:p>
      <w:pPr xmlns:w="http://schemas.openxmlformats.org/wordprocessingml/2006/main">
        <w:ind w:firstLine="480"/>
      </w:pPr>
      <w:r xmlns:w="http://schemas.openxmlformats.org/wordprocessingml/2006/main">
        <w:t xml:space="preserve">Colhemos o que plantamos.</w:t>
      </w:r>
    </w:p>
    <w:p>
      <w:pPr xmlns:w="http://schemas.openxmlformats.org/wordprocessingml/2006/main">
        <w:ind w:firstLine="480"/>
      </w:pPr>
      <w:r xmlns:w="http://schemas.openxmlformats.org/wordprocessingml/2006/main">
        <w:t xml:space="preserve">Este é provavelmente o maior desespero do mundo.</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Ning Xiaoxiao teve uma noite muito animada.</w:t>
      </w:r>
    </w:p>
    <w:p>
      <w:pPr xmlns:w="http://schemas.openxmlformats.org/wordprocessingml/2006/main">
        <w:ind w:firstLine="480"/>
      </w:pPr>
      <w:r xmlns:w="http://schemas.openxmlformats.org/wordprocessingml/2006/main">
        <w:t xml:space="preserve">Desde que se mudou para o Palácio Fengyi e se livrou daquela megera, a Consorte Duan, Ning Xiaoxiao tem tido uma fonte inesgotável de entretenimento todos os dias, quase ao ponto de abrir um buraco no teto do Palácio Fengyi.</w:t>
      </w:r>
    </w:p>
    <w:p>
      <w:pPr xmlns:w="http://schemas.openxmlformats.org/wordprocessingml/2006/main">
        <w:ind w:firstLine="480"/>
      </w:pPr>
      <w:r xmlns:w="http://schemas.openxmlformats.org/wordprocessingml/2006/main">
        <w:t xml:space="preserve">Como a neve no pátio tinha sido removida hoje, depois do jantar, primeiro brinquei de esconde-esconde com Gu Sijin, Qiqi e Qiaqi...</w:t>
      </w:r>
    </w:p>
    <w:p>
      <w:pPr xmlns:w="http://schemas.openxmlformats.org/wordprocessingml/2006/main">
        <w:ind w:firstLine="480"/>
      </w:pPr>
      <w:r xmlns:w="http://schemas.openxmlformats.org/wordprocessingml/2006/main">
        <w:t xml:space="preserve">Ao anoitecer, o mestre e os servos retornavam ao palácio e se sentavam ao redor do assento aquecido para jogar Dou Dizhu (um jogo de cartas).</w:t>
      </w:r>
    </w:p>
    <w:p>
      <w:pPr xmlns:w="http://schemas.openxmlformats.org/wordprocessingml/2006/main">
        <w:ind w:firstLine="480"/>
      </w:pPr>
      <w:r xmlns:w="http://schemas.openxmlformats.org/wordprocessingml/2006/main">
        <w:t xml:space="preserve">Ning Xiaoxiao fez as cartas de baralho sozinha. Quando ela os convidou para jogar pela primeira vez, todos disseram que nunca tinham visto cartas antes, que não sabiam aprender e que não queriam jogar. Agora que aprenderam, precisam jogar algumas rodadas todos os dias para se sentirem à vontade.</w:t>
      </w:r>
    </w:p>
    <w:p>
      <w:pPr xmlns:w="http://schemas.openxmlformats.org/wordprocessingml/2006/main">
        <w:ind w:firstLine="480"/>
      </w:pPr>
      <w:r xmlns:w="http://schemas.openxmlformats.org/wordprocessingml/2006/main">
        <w:t xml:space="preserve">A multidão só se dispersou à meia-noite. Ning Xiaoxiao tomou um bom banho quente e estava prestes a dormir quando Xiao Qi, o sexto irmão que não aparecia há muito tempo, de repente saltou e soltou um alto "Awoo!", que assustou Ning Xiaoxiao.</w:t>
      </w:r>
    </w:p>
    <w:p>
      <w:pPr xmlns:w="http://schemas.openxmlformats.org/wordprocessingml/2006/main">
        <w:ind w:firstLine="480"/>
      </w:pPr>
      <w:r xmlns:w="http://schemas.openxmlformats.org/wordprocessingml/2006/main">
        <w:t xml:space="preserve">"Não... você tem dois braços, certo? Por que está gritando no meio da noite?"</w:t>
      </w:r>
    </w:p>
    <w:p>
      <w:pPr xmlns:w="http://schemas.openxmlformats.org/wordprocessingml/2006/main">
        <w:ind w:firstLine="480"/>
      </w:pPr>
      <w:r xmlns:w="http://schemas.openxmlformats.org/wordprocessingml/2006/main">
        <w:t xml:space="preserve">Xiaoqi: [Apresentador, apresentador~ O tempo urge, escute-me~ Passei por um grande esforço para conseguir uma 'missão de emergência' para você. Se você conseguir completar a missão em uma hora, seu valor de colapso da trama aumentará em 8%, e seu valor acumulado de colapso da trama chegará a 40%~ Mas se você falhar, sua saúde diminuirá em 40%, e você ficará apenas com metade da vida restante, hehe~]</w:t>
      </w:r>
    </w:p>
    <w:p>
      <w:pPr xmlns:w="http://schemas.openxmlformats.org/wordprocessingml/2006/main">
        <w:ind w:firstLine="480"/>
      </w:pPr>
      <w:r xmlns:w="http://schemas.openxmlformats.org/wordprocessingml/2006/main">
        <w:t xml:space="preserve">Ning Xiaoxiao: [É este o resultado pelo qual você lutou tanto? Pelo que diabos você lutou? Você lutou para que eu morresse?]</w:t>
      </w:r>
    </w:p>
    <w:p>
      <w:pPr xmlns:w="http://schemas.openxmlformats.org/wordprocessingml/2006/main">
        <w:ind w:firstLine="480"/>
      </w:pPr>
      <w:r xmlns:w="http://schemas.openxmlformats.org/wordprocessingml/2006/main">
        <w:t xml:space="preserve">Xiao Qi: [Oh, céus, não há tempo para explicações, anfitrião. Esta é uma missão urgente que precisa ser cumprida, e a contagem regressiva começou assim que eu a ordenei.]</w:t>
      </w:r>
    </w:p>
    <w:p>
      <w:pPr xmlns:w="http://schemas.openxmlformats.org/wordprocessingml/2006/main">
        <w:ind w:firstLine="480"/>
      </w:pPr>
      <w:r xmlns:w="http://schemas.openxmlformats.org/wordprocessingml/2006/main">
        <w:t xml:space="preserve">Assim que ela terminou de falar, a mente de Ning Xiaoxiao evocou uma imagem semelhante à do cronômetro de contagem regressiva de uma bomba em um drama televisivo.</w:t>
      </w:r>
    </w:p>
    <w:p>
      <w:pPr xmlns:w="http://schemas.openxmlformats.org/wordprocessingml/2006/main">
        <w:ind w:firstLine="480"/>
      </w:pPr>
      <w:r xmlns:w="http://schemas.openxmlformats.org/wordprocessingml/2006/main">
        <w:t xml:space="preserve">O clima ficou tenso instantaneamente. Ning Xiaoxiao sentou-se abruptamente na cama, apressando Xiao Qi para que se vestisse logo:</w:t>
      </w:r>
    </w:p>
    <w:p>
      <w:pPr xmlns:w="http://schemas.openxmlformats.org/wordprocessingml/2006/main">
        <w:ind w:firstLine="480"/>
      </w:pPr>
      <w:r xmlns:w="http://schemas.openxmlformats.org/wordprocessingml/2006/main">
        <w:t xml:space="preserve">[Seu idiota! Diga-me logo como é a missão!!]</w:t>
      </w:r>
    </w:p>
    <w:p>
      <w:pPr xmlns:w="http://schemas.openxmlformats.org/wordprocessingml/2006/main">
        <w:ind w:firstLine="480"/>
      </w:pPr>
      <w:r xmlns:w="http://schemas.openxmlformats.org/wordprocessingml/2006/main">
        <w:t xml:space="preserve">Xiao Qi: [Bip bip bip, o anfitrião recebeu uma missão urgente: 'Derrube as estantes de livros no quarto do tirano'. Conclua a missão em uma hora.]</w:t>
      </w:r>
    </w:p>
    <w:p>
      <w:pPr xmlns:w="http://schemas.openxmlformats.org/wordprocessingml/2006/main">
        <w:ind w:firstLine="480"/>
      </w:pPr>
      <w:r xmlns:w="http://schemas.openxmlformats.org/wordprocessingml/2006/main">
        <w:t xml:space="preserve">Ning Xiaoxiao hesitou por um momento: [Só isso?]</w:t>
      </w:r>
    </w:p>
    <w:p>
      <w:pPr xmlns:w="http://schemas.openxmlformats.org/wordprocessingml/2006/main">
        <w:ind w:firstLine="480"/>
      </w:pPr>
      <w:r xmlns:w="http://schemas.openxmlformats.org/wordprocessingml/2006/main">
        <w:t xml:space="preserve">Xiaoqi: [Sim, é por isso que é uma missão bônus que garantimos para o anfitrião~ É basicamente dar pontos de desenvolvimento da trama de graça~]</w:t>
      </w:r>
    </w:p>
    <w:p>
      <w:pPr xmlns:w="http://schemas.openxmlformats.org/wordprocessingml/2006/main">
        <w:ind w:firstLine="480"/>
      </w:pPr>
      <w:r xmlns:w="http://schemas.openxmlformats.org/wordprocessingml/2006/main">
        <w:t xml:space="preserve">Embora não acreditasse muito que seria tão gentil, essa tarefa era definitivamente a mais simples que Ning Xiaoxiao já havia recebido até então.</w:t>
      </w:r>
    </w:p>
    <w:p>
      <w:pPr xmlns:w="http://schemas.openxmlformats.org/wordprocessingml/2006/main">
        <w:ind w:firstLine="480"/>
      </w:pPr>
      <w:r xmlns:w="http://schemas.openxmlformats.org/wordprocessingml/2006/main">
        <w:t xml:space="preserve">É só derrubar a estante de livros de Lu Linyuan, qual é a dificuldade?</w:t>
      </w:r>
    </w:p>
    <w:p>
      <w:pPr xmlns:w="http://schemas.openxmlformats.org/wordprocessingml/2006/main">
        <w:ind w:firstLine="480"/>
      </w:pPr>
      <w:r xmlns:w="http://schemas.openxmlformats.org/wordprocessingml/2006/main">
        <w:t xml:space="preserve">Mesmo que ela o empurrasse, ele provavelmente não se importaria!</w:t>
      </w:r>
    </w:p>
    <w:p>
      <w:pPr xmlns:w="http://schemas.openxmlformats.org/wordprocessingml/2006/main">
        <w:ind w:firstLine="480"/>
      </w:pPr>
      <w:r xmlns:w="http://schemas.openxmlformats.org/wordprocessingml/2006/main">
        <w:t xml:space="preserve">Então Ning Xiaoxiao foi feliz ao Palácio Chaoyang.</w:t>
      </w:r>
    </w:p>
    <w:p>
      <w:pPr xmlns:w="http://schemas.openxmlformats.org/wordprocessingml/2006/main">
        <w:ind w:firstLine="480"/>
      </w:pPr>
      <w:r xmlns:w="http://schemas.openxmlformats.org/wordprocessingml/2006/main">
        <w:t xml:space="preserve">Ela era uma visitante frequente do Palácio Chaoyang, e Lu Linyuan havia decretado há muito tempo que ela não deveria ser impedida de chegar, independentemente da hora. Portanto, ela chegou à porta dos aposentos com grande facilidade.</w:t>
      </w:r>
    </w:p>
    <w:p>
      <w:pPr xmlns:w="http://schemas.openxmlformats.org/wordprocessingml/2006/main">
        <w:ind w:firstLine="480"/>
      </w:pPr>
      <w:r xmlns:w="http://schemas.openxmlformats.org/wordprocessingml/2006/main">
        <w:t xml:space="preserve">Sanfu não estava de guarda do lado de fora do quarto esta noite. Quando ela entrou, o quarto estava iluminado, mas Lu Linyuan não estava em lugar nenhum.</w:t>
      </w:r>
    </w:p>
    <w:p>
      <w:pPr xmlns:w="http://schemas.openxmlformats.org/wordprocessingml/2006/main">
        <w:ind w:firstLine="480"/>
      </w:pPr>
      <w:r xmlns:w="http://schemas.openxmlformats.org/wordprocessingml/2006/main">
        <w:t xml:space="preserve">[Sibilo... Ele não está em seu quarto no meio da noite, para onde ele foi?]</w:t>
      </w:r>
    </w:p>
    <w:p>
      <w:pPr xmlns:w="http://schemas.openxmlformats.org/wordprocessingml/2006/main">
        <w:ind w:firstLine="480"/>
      </w:pPr>
      <w:r xmlns:w="http://schemas.openxmlformats.org/wordprocessingml/2006/main">
        <w:t xml:space="preserve">[Esqueça, é melhor que não esteja lá! Vamos terminar a tarefa primeiro!]</w:t>
      </w:r>
    </w:p>
    <w:p>
      <w:pPr xmlns:w="http://schemas.openxmlformats.org/wordprocessingml/2006/main">
        <w:ind w:firstLine="480"/>
      </w:pPr>
      <w:r xmlns:w="http://schemas.openxmlformats.org/wordprocessingml/2006/main">
        <w:t xml:space="preserve">Ela correu até a estante e a empurrou para o chão com toda a sua força.</w:t>
      </w:r>
    </w:p>
    <w:p>
      <w:pPr xmlns:w="http://schemas.openxmlformats.org/wordprocessingml/2006/main">
        <w:ind w:firstLine="480"/>
      </w:pPr>
      <w:r xmlns:w="http://schemas.openxmlformats.org/wordprocessingml/2006/main">
        <w:t xml:space="preserve">Então, meu olhar recaiu sobre o pequeno mecanismo saliente escondido na parede atrás da estante...</w:t>
      </w:r>
    </w:p>
    <w:p>
      <w:r>
        <w:br w:type="page"/>
      </w:r>
    </w:p>
    <w:p>
      <w:pPr xmlns:w="http://schemas.openxmlformats.org/wordprocessingml/2006/main">
        <w:pStyle w:val="Heading1"/>
        <w:jc w:val="left"/>
      </w:pPr>
      <w:r xmlns:w="http://schemas.openxmlformats.org/wordprocessingml/2006/main">
        <w:t xml:space="preserve">Capítulo 207 Não aconselhe os outros a serem gentis se você não experimentou o sofrimento deles.</w:t>
      </w:r>
    </w:p>
    <w:p/>
    <w:p/>
    <w:p>
      <w:pPr xmlns:w="http://schemas.openxmlformats.org/wordprocessingml/2006/main">
        <w:ind w:firstLine="480"/>
      </w:pPr>
      <w:r xmlns:w="http://schemas.openxmlformats.org/wordprocessingml/2006/main">
        <w:t xml:space="preserve">[Bip bip bip, parabéns, anfitrião, por concluir a missão 'Derrubar as estantes no dormitório do tirano'. Missão concluída. Valor de corrupção da trama: 8%. O valor atual de corrupção da trama é 40%. Parabéns, anfitrião, por receber o grande prêmio.]</w:t>
      </w:r>
    </w:p>
    <w:p>
      <w:pPr xmlns:w="http://schemas.openxmlformats.org/wordprocessingml/2006/main">
        <w:ind w:firstLine="480"/>
      </w:pPr>
      <w:r xmlns:w="http://schemas.openxmlformats.org/wordprocessingml/2006/main">
        <w:t xml:space="preserve">Enquanto Xiaoqi relatava as boas notícias a Ning Xiaoxiao conforme o procedimento de trabalho, seus olhos estavam fixos no mecanismo saliente.</w:t>
      </w:r>
    </w:p>
    <w:p>
      <w:pPr xmlns:w="http://schemas.openxmlformats.org/wordprocessingml/2006/main">
        <w:ind w:firstLine="480"/>
      </w:pPr>
      <w:r xmlns:w="http://schemas.openxmlformats.org/wordprocessingml/2006/main">
        <w:t xml:space="preserve">O design desse mecanismo é um tanto semelhante à fechadura rotativa de um cofre moderno. Ning Xiaoxiao já tinha visto o mesmo mecanismo em inúmeros dramas de época. Não era nada mais do que girar o mecanismo, fazendo com que a parede girasse e, em seguida, revelando um local semelhante a uma passagem secreta ou um cômodo secreto.</w:t>
      </w:r>
    </w:p>
    <w:p>
      <w:pPr xmlns:w="http://schemas.openxmlformats.org/wordprocessingml/2006/main">
        <w:ind w:firstLine="480"/>
      </w:pPr>
      <w:r xmlns:w="http://schemas.openxmlformats.org/wordprocessingml/2006/main">
        <w:t xml:space="preserve">Esses lugares costumam guardar inúmeros segredos.</w:t>
      </w:r>
    </w:p>
    <w:p>
      <w:pPr xmlns:w="http://schemas.openxmlformats.org/wordprocessingml/2006/main">
        <w:ind w:firstLine="480"/>
      </w:pPr>
      <w:r xmlns:w="http://schemas.openxmlformats.org/wordprocessingml/2006/main">
        <w:t xml:space="preserve">Xiao Qi interrompeu, vindo de fora: "Apresentador, olha só aquela roca, é tão grande e redonda, você não gostaria de girá-la?"</w:t>
      </w:r>
    </w:p>
    <w:p>
      <w:pPr xmlns:w="http://schemas.openxmlformats.org/wordprocessingml/2006/main">
        <w:ind w:firstLine="480"/>
      </w:pPr>
      <w:r xmlns:w="http://schemas.openxmlformats.org/wordprocessingml/2006/main">
        <w:t xml:space="preserve">Ning Xiaoxiao: [Em vez de girar esta roda, prefiro girar a roda grande primeiro.]</w:t>
      </w:r>
    </w:p>
    <w:p>
      <w:pPr xmlns:w="http://schemas.openxmlformats.org/wordprocessingml/2006/main">
        <w:ind w:firstLine="480"/>
      </w:pPr>
      <w:r xmlns:w="http://schemas.openxmlformats.org/wordprocessingml/2006/main">
        <w:t xml:space="preserve">Xiao Qi: [...]</w:t>
      </w:r>
    </w:p>
    <w:p>
      <w:pPr xmlns:w="http://schemas.openxmlformats.org/wordprocessingml/2006/main">
        <w:ind w:firstLine="480"/>
      </w:pPr>
      <w:r xmlns:w="http://schemas.openxmlformats.org/wordprocessingml/2006/main">
        <w:t xml:space="preserve">Após uma breve pausa, a imagem da roda da sorte surgiu na mente de Ning Xiaoxiao, contendo uma série de recompensas que ela não conseguia compreender de forma alguma.</w:t>
      </w:r>
    </w:p>
    <w:p>
      <w:pPr xmlns:w="http://schemas.openxmlformats.org/wordprocessingml/2006/main">
        <w:ind w:firstLine="480"/>
      </w:pPr>
      <w:r xmlns:w="http://schemas.openxmlformats.org/wordprocessingml/2006/main">
        <w:t xml:space="preserve">Após girar a roda, ela pareceu emperrar depois de algumas rotações, sua velocidade diminuiu gradualmente e finalmente parou na seção do 'Pó da Invisibilidade'.</w:t>
      </w:r>
    </w:p>
    <w:p>
      <w:pPr xmlns:w="http://schemas.openxmlformats.org/wordprocessingml/2006/main">
        <w:ind w:firstLine="480"/>
      </w:pPr>
      <w:r xmlns:w="http://schemas.openxmlformats.org/wordprocessingml/2006/main">
        <w:t xml:space="preserve">Xiao Qi: [Parabéns, anfitrião, você recebeu o Pó da Invisibilidade como recompensa! Após consumir o Pó da Invisibilidade, você ficará temporariamente invisível por uma hora.]</w:t>
      </w:r>
    </w:p>
    <w:p>
      <w:pPr xmlns:w="http://schemas.openxmlformats.org/wordprocessingml/2006/main">
        <w:ind w:firstLine="480"/>
      </w:pPr>
      <w:r xmlns:w="http://schemas.openxmlformats.org/wordprocessingml/2006/main">
        <w:t xml:space="preserve">As recompensas desta missão foram claramente adulteradas por Xiao Qi.</w:t>
      </w:r>
    </w:p>
    <w:p>
      <w:pPr xmlns:w="http://schemas.openxmlformats.org/wordprocessingml/2006/main">
        <w:ind w:firstLine="480"/>
      </w:pPr>
      <w:r xmlns:w="http://schemas.openxmlformats.org/wordprocessingml/2006/main">
        <w:t xml:space="preserve">Sabia que Ning Xiaoxiao era muito curiosa e não resistiria à tentação de tocar no mecanismo assim que o visse. Além disso, com a ajuda do pó da invisibilidade, ela poderia ficar ainda mais à vontade.</w:t>
      </w:r>
    </w:p>
    <w:p>
      <w:pPr xmlns:w="http://schemas.openxmlformats.org/wordprocessingml/2006/main">
        <w:ind w:firstLine="480"/>
      </w:pPr>
      <w:r xmlns:w="http://schemas.openxmlformats.org/wordprocessingml/2006/main">
        <w:t xml:space="preserve">Mas desta vez, a reação de Ning Xiaoxiao não estava dentro do que ela havia 'calculado'.</w:t>
      </w:r>
    </w:p>
    <w:p>
      <w:pPr xmlns:w="http://schemas.openxmlformats.org/wordprocessingml/2006/main">
        <w:ind w:firstLine="480"/>
      </w:pPr>
      <w:r xmlns:w="http://schemas.openxmlformats.org/wordprocessingml/2006/main">
        <w:t xml:space="preserve">Ela guardou cuidadosamente o pó da invisibilidade, depois se abaixou e levantou a estante, obedientemente colocando-a de volta em sua posição original, e empilhou ordenadamente os livros espalhados em fileiras.</w:t>
      </w:r>
    </w:p>
    <w:p>
      <w:pPr xmlns:w="http://schemas.openxmlformats.org/wordprocessingml/2006/main">
        <w:ind w:firstLine="480"/>
      </w:pPr>
      <w:r xmlns:w="http://schemas.openxmlformats.org/wordprocessingml/2006/main">
        <w:t xml:space="preserve">Xiao Qi realmente não entendia suas ações: [Espere... Apresentador, o que você está fazendo? Por que você não está seguindo o roteiro? ? ? ]</w:t>
      </w:r>
    </w:p>
    <w:p>
      <w:pPr xmlns:w="http://schemas.openxmlformats.org/wordprocessingml/2006/main">
        <w:ind w:firstLine="480"/>
      </w:pPr>
      <w:r xmlns:w="http://schemas.openxmlformats.org/wordprocessingml/2006/main">
        <w:t xml:space="preserve">Murmurou para si mesmo: "Isso não deveria acontecer... Não há razão para você resistir à tentação de tocar no mecanismo quando o viu..."</w:t>
      </w:r>
    </w:p>
    <w:p>
      <w:pPr xmlns:w="http://schemas.openxmlformats.org/wordprocessingml/2006/main">
        <w:ind w:firstLine="480"/>
      </w:pPr>
      <w:r xmlns:w="http://schemas.openxmlformats.org/wordprocessingml/2006/main">
        <w:t xml:space="preserve">Ning Xiaoxiao: [Por que eu deveria tocar nisso? Se Xiao Lu tem algum segredo, ele me contará quando quiser. Se ele não quiser me contar, por que eu deveria entrar escondida e olhar? Qual a diferença disso para quando você era criança e sua mãe lia secretamente o rodapé do seu diário enquanto você estava na escola?]</w:t>
      </w:r>
    </w:p>
    <w:p>
      <w:pPr xmlns:w="http://schemas.openxmlformats.org/wordprocessingml/2006/main">
        <w:ind w:firstLine="480"/>
      </w:pPr>
      <w:r xmlns:w="http://schemas.openxmlformats.org/wordprocessingml/2006/main">
        <w:t xml:space="preserve">Xiao Qi: [...]</w:t>
      </w:r>
    </w:p>
    <w:p>
      <w:pPr xmlns:w="http://schemas.openxmlformats.org/wordprocessingml/2006/main">
        <w:ind w:firstLine="480"/>
      </w:pPr>
      <w:r xmlns:w="http://schemas.openxmlformats.org/wordprocessingml/2006/main">
        <w:t xml:space="preserve">Ning Xiaoxiao: [Além disso, se eu não abrir esse mecanismo, nunca vou saber o que tem dentro. Se eu não souber o que é, a trama não vai avançar. Não seria melhor usar esse tempo para dormir mais duas horas? Por que eu me torturaria se já estou entediada o suficiente?]</w:t>
      </w:r>
    </w:p>
    <w:p>
      <w:pPr xmlns:w="http://schemas.openxmlformats.org/wordprocessingml/2006/main">
        <w:ind w:firstLine="480"/>
      </w:pPr>
      <w:r xmlns:w="http://schemas.openxmlformats.org/wordprocessingml/2006/main">
        <w:t xml:space="preserve">Após terminar de falar, ele arrumou a estante de livros, bateu palmas e se virou para sair.</w:t>
      </w:r>
    </w:p>
    <w:p>
      <w:pPr xmlns:w="http://schemas.openxmlformats.org/wordprocessingml/2006/main">
        <w:ind w:firstLine="480"/>
      </w:pPr>
      <w:r xmlns:w="http://schemas.openxmlformats.org/wordprocessingml/2006/main">
        <w:t xml:space="preserve">'baque'</w:t>
      </w:r>
    </w:p>
    <w:p>
      <w:pPr xmlns:w="http://schemas.openxmlformats.org/wordprocessingml/2006/main">
        <w:ind w:firstLine="480"/>
      </w:pPr>
      <w:r xmlns:w="http://schemas.openxmlformats.org/wordprocessingml/2006/main">
        <w:t xml:space="preserve">Um baque abafado soou repentinamente atrás dela, assustando-a tanto que ela deu um pulo e quase abriu um espacate.</w:t>
      </w:r>
    </w:p>
    <w:p>
      <w:pPr xmlns:w="http://schemas.openxmlformats.org/wordprocessingml/2006/main">
        <w:ind w:firstLine="480"/>
      </w:pPr>
      <w:r xmlns:w="http://schemas.openxmlformats.org/wordprocessingml/2006/main">
        <w:t xml:space="preserve">'Bang, bang!'</w:t>
      </w:r>
    </w:p>
    <w:p>
      <w:pPr xmlns:w="http://schemas.openxmlformats.org/wordprocessingml/2006/main">
        <w:ind w:firstLine="480"/>
      </w:pPr>
      <w:r xmlns:w="http://schemas.openxmlformats.org/wordprocessingml/2006/main">
        <w:t xml:space="preserve">O som tornou-se mais urgente e pesado, como uma parede sendo golpeada com um martelo.</w:t>
      </w:r>
    </w:p>
    <w:p>
      <w:pPr xmlns:w="http://schemas.openxmlformats.org/wordprocessingml/2006/main">
        <w:ind w:firstLine="480"/>
      </w:pPr>
      <w:r xmlns:w="http://schemas.openxmlformats.org/wordprocessingml/2006/main">
        <w:t xml:space="preserve">Ning Xiaoxiao olhou na direção do som e para a estante de livros... parecia que o ruído vinha da parede atrás dela.</w:t>
      </w:r>
    </w:p>
    <w:p>
      <w:pPr xmlns:w="http://schemas.openxmlformats.org/wordprocessingml/2006/main">
        <w:ind w:firstLine="480"/>
      </w:pPr>
      <w:r xmlns:w="http://schemas.openxmlformats.org/wordprocessingml/2006/main">
        <w:t xml:space="preserve">Agora mesmo, quando ela recolocou a estante, a tira de madeira saliente na parte superior da estante ficou presa no trilho que dá acesso à porta oculta, bloqueando-a completamente.</w:t>
      </w:r>
    </w:p>
    <w:p>
      <w:pPr xmlns:w="http://schemas.openxmlformats.org/wordprocessingml/2006/main">
        <w:ind w:firstLine="480"/>
      </w:pPr>
      <w:r xmlns:w="http://schemas.openxmlformats.org/wordprocessingml/2006/main">
        <w:t xml:space="preserve">A porta, que normalmente podia ser aberta simplesmente girando um interruptor por dentro, agora exige um esforço tremendo para ser aberta sequer um centímetro.</w:t>
      </w:r>
    </w:p>
    <w:p>
      <w:pPr xmlns:w="http://schemas.openxmlformats.org/wordprocessingml/2006/main">
        <w:ind w:firstLine="480"/>
      </w:pPr>
      <w:r xmlns:w="http://schemas.openxmlformats.org/wordprocessingml/2006/main">
        <w:t xml:space="preserve">A pessoa que batia na porta secreta da câmara escondida por trás da porta era ninguém menos que Lu Linyuan.</w:t>
      </w:r>
    </w:p>
    <w:p>
      <w:pPr xmlns:w="http://schemas.openxmlformats.org/wordprocessingml/2006/main">
        <w:ind w:firstLine="480"/>
      </w:pPr>
      <w:r xmlns:w="http://schemas.openxmlformats.org/wordprocessingml/2006/main">
        <w:t xml:space="preserve">Ning Xiaoxiao jamais imaginou que a confusão tivesse sido causada por Lu Linyuan. Ela não tinha consciência de que havia bloqueado a porta secreta. Pensou que, se fosse Lu Linyuan, ele poderia entrar e ela certamente encontraria uma saída.</w:t>
      </w:r>
    </w:p>
    <w:p>
      <w:pPr xmlns:w="http://schemas.openxmlformats.org/wordprocessingml/2006/main">
        <w:ind w:firstLine="480"/>
      </w:pPr>
      <w:r xmlns:w="http://schemas.openxmlformats.org/wordprocessingml/2006/main">
        <w:t xml:space="preserve">Se ela abrir a porta agora, quem sabe que tipo de monstro pode saltar de lá?</w:t>
      </w:r>
    </w:p>
    <w:p>
      <w:pPr xmlns:w="http://schemas.openxmlformats.org/wordprocessingml/2006/main">
        <w:ind w:firstLine="480"/>
      </w:pPr>
      <w:r xmlns:w="http://schemas.openxmlformats.org/wordprocessingml/2006/main">
        <w:t xml:space="preserve">Na obra original, Lu Linyuan também tinha o hobby de domar animais selvagens. O leopardo negro chamado Pixiu, que pertencia a Ren Duanli, foi domado por Lu Linyuan e dado a ele em sua infância.</w:t>
      </w:r>
    </w:p>
    <w:p>
      <w:pPr xmlns:w="http://schemas.openxmlformats.org/wordprocessingml/2006/main">
        <w:ind w:firstLine="480"/>
      </w:pPr>
      <w:r xmlns:w="http://schemas.openxmlformats.org/wordprocessingml/2006/main">
        <w:t xml:space="preserve">'Bang! Bang! Esmaga!'</w:t>
      </w:r>
    </w:p>
    <w:p>
      <w:pPr xmlns:w="http://schemas.openxmlformats.org/wordprocessingml/2006/main">
        <w:ind w:firstLine="480"/>
      </w:pPr>
      <w:r xmlns:w="http://schemas.openxmlformats.org/wordprocessingml/2006/main">
        <w:t xml:space="preserve">Conforme as batidas atrás da porta ficavam mais altas, Ning Xiaoxiao não conseguiu conter um suspiro de espanto.</w:t>
      </w:r>
    </w:p>
    <w:p>
      <w:pPr xmlns:w="http://schemas.openxmlformats.org/wordprocessingml/2006/main">
        <w:ind w:firstLine="480"/>
      </w:pPr>
      <w:r xmlns:w="http://schemas.openxmlformats.org/wordprocessingml/2006/main">
        <w:t xml:space="preserve">A força com que essa coisa bateu na porta foi tão grande que poderia ser algum tipo de chacal ou tigre. E se ela saltasse para fora e fizesse dela seu lanche da meia-noite?</w:t>
      </w:r>
    </w:p>
    <w:p>
      <w:pPr xmlns:w="http://schemas.openxmlformats.org/wordprocessingml/2006/main">
        <w:ind w:firstLine="480"/>
      </w:pPr>
      <w:r xmlns:w="http://schemas.openxmlformats.org/wordprocessingml/2006/main">
        <w:t xml:space="preserve">É melhor ela cuidar da própria vida e ir embora...</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Nesse momento, Lu Linyuan, que estava trancado atrás da porta, começou a ficar cada vez mais agitado.</w:t>
      </w:r>
    </w:p>
    <w:p>
      <w:pPr xmlns:w="http://schemas.openxmlformats.org/wordprocessingml/2006/main">
        <w:ind w:firstLine="480"/>
      </w:pPr>
      <w:r xmlns:w="http://schemas.openxmlformats.org/wordprocessingml/2006/main">
        <w:t xml:space="preserve">Ele praticava artes marciais e era muito mais forte do que a pessoa comum, mas não importava o que fizesse com a porta secreta, ela permanecia imóvel, como se estivesse soldada.</w:t>
      </w:r>
    </w:p>
    <w:p>
      <w:pPr xmlns:w="http://schemas.openxmlformats.org/wordprocessingml/2006/main">
        <w:ind w:firstLine="480"/>
      </w:pPr>
      <w:r xmlns:w="http://schemas.openxmlformats.org/wordprocessingml/2006/main">
        <w:t xml:space="preserve">Sua expressão tornou-se claramente impaciente, e as veias saltadas no dorso da mão percorreram todo o caminho até o antebraço enquanto ele golpeava a porta escondida com toda a sua força. Mesmo com os nós dos dedos em carne viva e sangrando devido ao ferro duro, ele não demonstrava qualquer intenção de parar.</w:t>
      </w:r>
    </w:p>
    <w:p>
      <w:pPr xmlns:w="http://schemas.openxmlformats.org/wordprocessingml/2006/main">
        <w:ind w:firstLine="480"/>
      </w:pPr>
      <w:r xmlns:w="http://schemas.openxmlformats.org/wordprocessingml/2006/main">
        <w:t xml:space="preserve">Sanfu vinha a cada sete dias para reabastecer a lamparina de óleo na passagem secreta. Hoje era o sétimo dia, então não havia muito óleo na lamparina.</w:t>
      </w:r>
    </w:p>
    <w:p>
      <w:pPr xmlns:w="http://schemas.openxmlformats.org/wordprocessingml/2006/main">
        <w:ind w:firstLine="480"/>
      </w:pPr>
      <w:r xmlns:w="http://schemas.openxmlformats.org/wordprocessingml/2006/main">
        <w:t xml:space="preserve">A luz da vela tremeluzia e diminuía visivelmente. Quanto mais fraca a fonte de luz na passagem escura, mais difícil era para Lu Linyuan controlar suas emoções.</w:t>
      </w:r>
    </w:p>
    <w:p>
      <w:pPr xmlns:w="http://schemas.openxmlformats.org/wordprocessingml/2006/main">
        <w:ind w:firstLine="480"/>
      </w:pPr>
      <w:r xmlns:w="http://schemas.openxmlformats.org/wordprocessingml/2006/main">
        <w:t xml:space="preserve">Ele era como uma fera selvagem fora de controle, rangendo os dentes, com as têmporas latejando, chutando e batendo na porta do quarto escuro com toda a sua força.</w:t>
      </w:r>
    </w:p>
    <w:p>
      <w:pPr xmlns:w="http://schemas.openxmlformats.org/wordprocessingml/2006/main">
        <w:ind w:firstLine="480"/>
      </w:pPr>
      <w:r xmlns:w="http://schemas.openxmlformats.org/wordprocessingml/2006/main">
        <w:t xml:space="preserve">Esse comportamento instável continuou por um longo tempo, até que as lamparinas de óleo no beco do quarto escuro foram se apagando uma a uma, até que o último vestígio de luz desapareceu e todo o quarto escuro retornou à escuridão e ao silêncio.</w:t>
      </w:r>
    </w:p>
    <w:p>
      <w:pPr xmlns:w="http://schemas.openxmlformats.org/wordprocessingml/2006/main">
        <w:ind w:firstLine="480"/>
      </w:pPr>
      <w:r xmlns:w="http://schemas.openxmlformats.org/wordprocessingml/2006/main">
        <w:t xml:space="preserve">Silêncio, um silêncio sepulcral.</w:t>
      </w:r>
    </w:p>
    <w:p>
      <w:pPr xmlns:w="http://schemas.openxmlformats.org/wordprocessingml/2006/main">
        <w:ind w:firstLine="480"/>
      </w:pPr>
      <w:r xmlns:w="http://schemas.openxmlformats.org/wordprocessingml/2006/main">
        <w:t xml:space="preserve">Lu Linyuan conseguia ouvir claramente sua própria respiração desordenada e seus batimentos cardíacos cada vez mais acelerados, uma sensação familiar de sufocamento o invadindo constantemente. Era como se uma mão invisível o estivesse agarrando firmemente pelo pescoço, pressionando com força seu pomo de Adão, tentando estrangulá-lo.</w:t>
      </w:r>
    </w:p>
    <w:p>
      <w:pPr xmlns:w="http://schemas.openxmlformats.org/wordprocessingml/2006/main">
        <w:ind w:firstLine="480"/>
      </w:pPr>
      <w:r xmlns:w="http://schemas.openxmlformats.org/wordprocessingml/2006/main">
        <w:t xml:space="preserve">A escuridão profunda, como um demônio capaz de drenar o espírito e a força de uma pessoa, esgotou completamente a força bruta de Lu Linyuan.</w:t>
      </w:r>
    </w:p>
    <w:p>
      <w:pPr xmlns:w="http://schemas.openxmlformats.org/wordprocessingml/2006/main">
        <w:ind w:firstLine="480"/>
      </w:pPr>
      <w:r xmlns:w="http://schemas.openxmlformats.org/wordprocessingml/2006/main">
        <w:t xml:space="preserve">Ele estava ofegante, com o suor escorrendo pela testa.</w:t>
      </w:r>
    </w:p>
    <w:p>
      <w:pPr xmlns:w="http://schemas.openxmlformats.org/wordprocessingml/2006/main">
        <w:ind w:firstLine="480"/>
      </w:pPr>
      <w:r xmlns:w="http://schemas.openxmlformats.org/wordprocessingml/2006/main">
        <w:t xml:space="preserve">Este ambiente escuro e fechado era exatamente como o pequeno quarto escuro onde a Imperatriz Viúva o havia aprisionado no passado.</w:t>
      </w:r>
    </w:p>
    <w:p>
      <w:pPr xmlns:w="http://schemas.openxmlformats.org/wordprocessingml/2006/main">
        <w:ind w:firstLine="480"/>
      </w:pPr>
      <w:r xmlns:w="http://schemas.openxmlformats.org/wordprocessingml/2006/main">
        <w:t xml:space="preserve">As janelas nos quatro lados estavam cobertas com lixa opaca, tornando impossível distinguir entre o dia e a noite, e nenhuma luz conseguia penetrar.</w:t>
      </w:r>
    </w:p>
    <w:p>
      <w:pPr xmlns:w="http://schemas.openxmlformats.org/wordprocessingml/2006/main">
        <w:ind w:firstLine="480"/>
      </w:pPr>
      <w:r xmlns:w="http://schemas.openxmlformats.org/wordprocessingml/2006/main">
        <w:t xml:space="preserve">A Imperatriz Viúva acorrentou-o a um pilar junto à cama com várias correntes de ferro tão grossas quanto um pulso. Ele encolheu-se num canto, tremendo constantemente.</w:t>
      </w:r>
    </w:p>
    <w:p>
      <w:pPr xmlns:w="http://schemas.openxmlformats.org/wordprocessingml/2006/main">
        <w:ind w:firstLine="480"/>
      </w:pPr>
      <w:r xmlns:w="http://schemas.openxmlformats.org/wordprocessingml/2006/main">
        <w:t xml:space="preserve">Ele também esperava que a porta, que estava trancada com tanta força, pudesse ser aberta e que ele pudesse ver a luz.</w:t>
      </w:r>
    </w:p>
    <w:p>
      <w:pPr xmlns:w="http://schemas.openxmlformats.org/wordprocessingml/2006/main">
        <w:ind w:firstLine="480"/>
      </w:pPr>
      <w:r xmlns:w="http://schemas.openxmlformats.org/wordprocessingml/2006/main">
        <w:t xml:space="preserve">Mas sempre que aquela porta se abria, ele era recebido com uma surra severa da Imperatriz Viúva.</w:t>
      </w:r>
    </w:p>
    <w:p>
      <w:pPr xmlns:w="http://schemas.openxmlformats.org/wordprocessingml/2006/main">
        <w:ind w:firstLine="480"/>
      </w:pPr>
      <w:r xmlns:w="http://schemas.openxmlformats.org/wordprocessingml/2006/main">
        <w:t xml:space="preserve">Aos poucos, ele foi deixando de ansiar tanto por isso.</w:t>
      </w:r>
    </w:p>
    <w:p>
      <w:pPr xmlns:w="http://schemas.openxmlformats.org/wordprocessingml/2006/main">
        <w:ind w:firstLine="480"/>
      </w:pPr>
      <w:r xmlns:w="http://schemas.openxmlformats.org/wordprocessingml/2006/main">
        <w:t xml:space="preserve">'Tingding'</w:t>
      </w:r>
    </w:p>
    <w:p>
      <w:pPr xmlns:w="http://schemas.openxmlformats.org/wordprocessingml/2006/main">
        <w:ind w:firstLine="480"/>
      </w:pPr>
      <w:r xmlns:w="http://schemas.openxmlformats.org/wordprocessingml/2006/main">
        <w:t xml:space="preserve">Na outra extremidade do quarto escuro, o escravo acorrentado pareceu mover ligeiramente o corpo, as correntes raspando no chão com um som metálico áspero.</w:t>
      </w:r>
    </w:p>
    <w:p>
      <w:pPr xmlns:w="http://schemas.openxmlformats.org/wordprocessingml/2006/main">
        <w:ind w:firstLine="480"/>
      </w:pPr>
      <w:r xmlns:w="http://schemas.openxmlformats.org/wordprocessingml/2006/main">
        <w:t xml:space="preserve">Essa voz também era um pesadelo para Lu Linyuan quando ele era jovem.</w:t>
      </w:r>
    </w:p>
    <w:p>
      <w:pPr xmlns:w="http://schemas.openxmlformats.org/wordprocessingml/2006/main">
        <w:ind w:firstLine="480"/>
      </w:pPr>
      <w:r xmlns:w="http://schemas.openxmlformats.org/wordprocessingml/2006/main">
        <w:t xml:space="preserve">Num instante, inúmeras lembranças insuportáveis do passado, misturadas com o sangue fervendo, inundaram sua mente. Era como se ele tivesse retornado a mais de dez anos atrás, àquele pequeno quarto escuro que o fazia sentir frio e desespero.</w:t>
      </w:r>
    </w:p>
    <w:p>
      <w:pPr xmlns:w="http://schemas.openxmlformats.org/wordprocessingml/2006/main">
        <w:ind w:firstLine="480"/>
      </w:pPr>
      <w:r xmlns:w="http://schemas.openxmlformats.org/wordprocessingml/2006/main">
        <w:t xml:space="preserve">A última gota de força em seu corpo foi impiedosamente drenada, e ele deslizou pela parede até o chão como um pedaço de lama.</w:t>
      </w:r>
    </w:p>
    <w:p>
      <w:pPr xmlns:w="http://schemas.openxmlformats.org/wordprocessingml/2006/main">
        <w:ind w:firstLine="480"/>
      </w:pPr>
      <w:r xmlns:w="http://schemas.openxmlformats.org/wordprocessingml/2006/main">
        <w:t xml:space="preserve">Ele dobrou os joelhos, encolheu-se e tapou os ouvidos com as mãos.</w:t>
      </w:r>
    </w:p>
    <w:p>
      <w:pPr xmlns:w="http://schemas.openxmlformats.org/wordprocessingml/2006/main">
        <w:ind w:firstLine="480"/>
      </w:pPr>
      <w:r xmlns:w="http://schemas.openxmlformats.org/wordprocessingml/2006/main">
        <w:t xml:space="preserve">Ele começou a tremer, suando frio, e seus lábios e dentes batiam. Passou a se parecer com uma criança assustada, e sua habitual majestade imperial desapareceu naquele instante.</w:t>
      </w:r>
    </w:p>
    <w:p>
      <w:pPr xmlns:w="http://schemas.openxmlformats.org/wordprocessingml/2006/main">
        <w:ind w:firstLine="480"/>
      </w:pPr>
      <w:r xmlns:w="http://schemas.openxmlformats.org/wordprocessingml/2006/main">
        <w:t xml:space="preserve">Gradualmente, também começaram a ocorrer alucinações.</w:t>
      </w:r>
    </w:p>
    <w:p>
      <w:pPr xmlns:w="http://schemas.openxmlformats.org/wordprocessingml/2006/main">
        <w:ind w:firstLine="480"/>
      </w:pPr>
      <w:r xmlns:w="http://schemas.openxmlformats.org/wordprocessingml/2006/main">
        <w:t xml:space="preserve">Ele sentiu uma série de dores agudas nas têmporas, como se os dedos cobertos de unhas da Imperatriz Viúva o estivessem cutucando repetidamente, insultando-o como um pedaço de lixo inútil.</w:t>
      </w:r>
    </w:p>
    <w:p>
      <w:pPr xmlns:w="http://schemas.openxmlformats.org/wordprocessingml/2006/main">
        <w:ind w:firstLine="480"/>
      </w:pPr>
      <w:r xmlns:w="http://schemas.openxmlformats.org/wordprocessingml/2006/main">
        <w:t xml:space="preserve">A armadura afiada cortou sua carne, e o sangue jorrou, escorrendo por sua mandíbula lisa e definida até o dorso de sua mão.</w:t>
      </w:r>
    </w:p>
    <w:p>
      <w:pPr xmlns:w="http://schemas.openxmlformats.org/wordprocessingml/2006/main">
        <w:ind w:firstLine="480"/>
      </w:pPr>
      <w:r xmlns:w="http://schemas.openxmlformats.org/wordprocessingml/2006/main">
        <w:t xml:space="preserve">'Tic-tac'</w:t>
      </w:r>
    </w:p>
    <w:p>
      <w:pPr xmlns:w="http://schemas.openxmlformats.org/wordprocessingml/2006/main">
        <w:ind w:firstLine="480"/>
      </w:pPr>
      <w:r xmlns:w="http://schemas.openxmlformats.org/wordprocessingml/2006/main">
        <w:t xml:space="preserve">quente.</w:t>
      </w:r>
    </w:p>
    <w:p>
      <w:pPr xmlns:w="http://schemas.openxmlformats.org/wordprocessingml/2006/main">
        <w:ind w:firstLine="480"/>
      </w:pPr>
      <w:r xmlns:w="http://schemas.openxmlformats.org/wordprocessingml/2006/main">
        <w:t xml:space="preserve">Estava um calor escaldante.</w:t>
      </w:r>
    </w:p>
    <w:p>
      <w:r>
        <w:br w:type="page"/>
      </w:r>
    </w:p>
    <w:p>
      <w:pPr xmlns:w="http://schemas.openxmlformats.org/wordprocessingml/2006/main">
        <w:pStyle w:val="Heading1"/>
        <w:jc w:val="left"/>
      </w:pPr>
      <w:r xmlns:w="http://schemas.openxmlformats.org/wordprocessingml/2006/main">
        <w:t xml:space="preserve">Capítulo 208 Majestade, não tenha medo, estou aqui.</w:t>
      </w:r>
    </w:p>
    <w:p/>
    <w:p/>
    <w:p>
      <w:pPr xmlns:w="http://schemas.openxmlformats.org/wordprocessingml/2006/main">
        <w:ind w:firstLine="480"/>
      </w:pPr>
      <w:r xmlns:w="http://schemas.openxmlformats.org/wordprocessingml/2006/main">
        <w:t xml:space="preserve">Durante muitos anos, enquanto viveu sozinho no Palácio Chaoyang, ele quase nunca apagava as luzes à noite.</w:t>
      </w:r>
    </w:p>
    <w:p>
      <w:pPr xmlns:w="http://schemas.openxmlformats.org/wordprocessingml/2006/main">
        <w:ind w:firstLine="480"/>
      </w:pPr>
      <w:r xmlns:w="http://schemas.openxmlformats.org/wordprocessingml/2006/main">
        <w:t xml:space="preserve">Só depois que ele adormeceu é que Sanfu entrou silenciosamente e apagou a vela.</w:t>
      </w:r>
    </w:p>
    <w:p>
      <w:pPr xmlns:w="http://schemas.openxmlformats.org/wordprocessingml/2006/main">
        <w:ind w:firstLine="480"/>
      </w:pPr>
      <w:r xmlns:w="http://schemas.openxmlformats.org/wordprocessingml/2006/main">
        <w:t xml:space="preserve">Ele tinha pavor do escuro e, ainda mais, de ambientes úmidos e claustrofóbicos, pois havia passado toda a sua infância em um lugar tão escuro e sombrio.</w:t>
      </w:r>
    </w:p>
    <w:p>
      <w:pPr xmlns:w="http://schemas.openxmlformats.org/wordprocessingml/2006/main">
        <w:ind w:firstLine="480"/>
      </w:pPr>
      <w:r xmlns:w="http://schemas.openxmlformats.org/wordprocessingml/2006/main">
        <w:t xml:space="preserve">Quando o pesadelo retorna à realidade, é como um carrasco empunhando um cutelo ensanguentado.</w:t>
      </w:r>
    </w:p>
    <w:p>
      <w:pPr xmlns:w="http://schemas.openxmlformats.org/wordprocessingml/2006/main">
        <w:ind w:firstLine="480"/>
      </w:pPr>
      <w:r xmlns:w="http://schemas.openxmlformats.org/wordprocessingml/2006/main">
        <w:t xml:space="preserve">Ele te obriga a olhar para cima, a encarar a faca em sua mão. Mas, em vez de levar a faca ao seu pescoço, ele a esfrega repetidamente na parte mais fina da pele na nuca, levando você à beira do colapso, à sua autodestruição.</w:t>
      </w:r>
    </w:p>
    <w:p>
      <w:pPr xmlns:w="http://schemas.openxmlformats.org/wordprocessingml/2006/main">
        <w:ind w:firstLine="480"/>
      </w:pPr>
      <w:r xmlns:w="http://schemas.openxmlformats.org/wordprocessingml/2006/main">
        <w:t xml:space="preserve">Agora, aquela faca invisível está encostada no pescoço de Lu Linyuan.</w:t>
      </w:r>
    </w:p>
    <w:p>
      <w:pPr xmlns:w="http://schemas.openxmlformats.org/wordprocessingml/2006/main">
        <w:ind w:firstLine="480"/>
      </w:pPr>
      <w:r xmlns:w="http://schemas.openxmlformats.org/wordprocessingml/2006/main">
        <w:t xml:space="preserve">Ele nem sabia a quem implorar por misericórdia.</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Após sair do Palácio de Chaoyang, Ning Xiaoxiao sentiu-se cada vez mais inquieta.</w:t>
      </w:r>
    </w:p>
    <w:p>
      <w:pPr xmlns:w="http://schemas.openxmlformats.org/wordprocessingml/2006/main">
        <w:ind w:firstLine="480"/>
      </w:pPr>
      <w:r xmlns:w="http://schemas.openxmlformats.org/wordprocessingml/2006/main">
        <w:t xml:space="preserve">É meia-noite, e Ren Duanli e Chu Xingran não estão no palácio, então para onde Lu Linyuan poderia ter ido?</w:t>
      </w:r>
    </w:p>
    <w:p>
      <w:pPr xmlns:w="http://schemas.openxmlformats.org/wordprocessingml/2006/main">
        <w:ind w:firstLine="480"/>
      </w:pPr>
      <w:r xmlns:w="http://schemas.openxmlformats.org/wordprocessingml/2006/main">
        <w:t xml:space="preserve">Por algum motivo, parecia que uma força invisível a estava puxando para trás.</w:t>
      </w:r>
    </w:p>
    <w:p>
      <w:pPr xmlns:w="http://schemas.openxmlformats.org/wordprocessingml/2006/main">
        <w:ind w:firstLine="480"/>
      </w:pPr>
      <w:r xmlns:w="http://schemas.openxmlformats.org/wordprocessingml/2006/main">
        <w:t xml:space="preserve">Por fim, incapaz de superar sua inquietação interior, ela decidiu voltar a Sanfu e perguntar sobre o paradeiro de Lu Linyuan.</w:t>
      </w:r>
    </w:p>
    <w:p>
      <w:pPr xmlns:w="http://schemas.openxmlformats.org/wordprocessingml/2006/main">
        <w:ind w:firstLine="480"/>
      </w:pPr>
      <w:r xmlns:w="http://schemas.openxmlformats.org/wordprocessingml/2006/main">
        <w:t xml:space="preserve">Quando ela chegou ao portão do palácio, Sanfu estava voltando do Departamento da Casa Imperial.</w:t>
      </w:r>
    </w:p>
    <w:p>
      <w:pPr xmlns:w="http://schemas.openxmlformats.org/wordprocessingml/2006/main">
        <w:ind w:firstLine="480"/>
      </w:pPr>
      <w:r xmlns:w="http://schemas.openxmlformats.org/wordprocessingml/2006/main">
        <w:t xml:space="preserve">Os dois se encontraram na porta, e Sanfu, com um sorriso bajulador, curvou-se para ela: "Oh, Consorte Hua? O que a traz aqui no meio da noite?"</w:t>
      </w:r>
    </w:p>
    <w:p>
      <w:pPr xmlns:w="http://schemas.openxmlformats.org/wordprocessingml/2006/main">
        <w:ind w:firstLine="480"/>
      </w:pPr>
      <w:r xmlns:w="http://schemas.openxmlformats.org/wordprocessingml/2006/main">
        <w:t xml:space="preserve">Ele ergueu uma sobrancelha para ela com um sorriso travesso: "Sentindo falta do Imperador?"</w:t>
      </w:r>
    </w:p>
    <w:p>
      <w:pPr xmlns:w="http://schemas.openxmlformats.org/wordprocessingml/2006/main">
        <w:ind w:firstLine="480"/>
      </w:pPr>
      <w:r xmlns:w="http://schemas.openxmlformats.org/wordprocessingml/2006/main">
        <w:t xml:space="preserve">Ning Xiaoxiao perguntou-lhe: "Onde você foi no meio da noite em vez de servir o Imperador?"</w:t>
      </w:r>
    </w:p>
    <w:p>
      <w:pPr xmlns:w="http://schemas.openxmlformats.org/wordprocessingml/2006/main">
        <w:ind w:firstLine="480"/>
      </w:pPr>
      <w:r xmlns:w="http://schemas.openxmlformats.org/wordprocessingml/2006/main">
        <w:t xml:space="preserve">Sanfu: "Sua Majestade está se preparando para receber a Imperatriz Viúva de volta ao Palácio Xianshou antes de seguir para o resort de águas termais. Este servo está imediatamente instruindo as pessoas a fazerem os preparativos."</w:t>
      </w:r>
    </w:p>
    <w:p>
      <w:pPr xmlns:w="http://schemas.openxmlformats.org/wordprocessingml/2006/main">
        <w:ind w:firstLine="480"/>
      </w:pPr>
      <w:r xmlns:w="http://schemas.openxmlformats.org/wordprocessingml/2006/main">
        <w:t xml:space="preserve">Afinal, a Imperatriz Viúva era a mãe biológica de Lu Linyuan. Embora Ning Xiaoxiao desprezasse aquela velha bruxa mil vezes, ela não podia impedir Lu Linyuan de ser filial com ela, então não disse nada, apenas perguntou: "Onde está o Imperador? Para onde foi o Imperador?"</w:t>
      </w:r>
    </w:p>
    <w:p>
      <w:pPr xmlns:w="http://schemas.openxmlformats.org/wordprocessingml/2006/main">
        <w:ind w:firstLine="480"/>
      </w:pPr>
      <w:r xmlns:w="http://schemas.openxmlformats.org/wordprocessingml/2006/main">
        <w:t xml:space="preserve">"Vossa Majestade?" Sanfu ficou surpreso por um momento ao ouvir isso. "Sua Majestade não está em seus aposentos?"</w:t>
      </w:r>
    </w:p>
    <w:p>
      <w:pPr xmlns:w="http://schemas.openxmlformats.org/wordprocessingml/2006/main">
        <w:ind w:firstLine="480"/>
      </w:pPr>
      <w:r xmlns:w="http://schemas.openxmlformats.org/wordprocessingml/2006/main">
        <w:t xml:space="preserve">O coração de Ning Xiaoxiao deu um salto, e ela teve uma vaga sensação de que algo estava errado.</w:t>
      </w:r>
    </w:p>
    <w:p>
      <w:pPr xmlns:w="http://schemas.openxmlformats.org/wordprocessingml/2006/main">
        <w:ind w:firstLine="480"/>
      </w:pPr>
      <w:r xmlns:w="http://schemas.openxmlformats.org/wordprocessingml/2006/main">
        <w:t xml:space="preserve">Inicialmente, Sanfu queria ir ao quarto para descobrir o que estava acontecendo, mas Ning Xiaoxiao pensou consigo mesma que, se Lu Linyuan estivesse realmente preso no quarto secreto que ela havia preparado, seria um pouco embaraçoso se a notícia se espalhasse.</w:t>
      </w:r>
    </w:p>
    <w:p>
      <w:pPr xmlns:w="http://schemas.openxmlformats.org/wordprocessingml/2006/main">
        <w:ind w:firstLine="480"/>
      </w:pPr>
      <w:r xmlns:w="http://schemas.openxmlformats.org/wordprocessingml/2006/main">
        <w:t xml:space="preserve">Então ela interrompeu Sanfu, dizendo: "O quarto está bom. Eu mesma entrarei. Por favor, não se intrometa, eunuco."</w:t>
      </w:r>
    </w:p>
    <w:p>
      <w:pPr xmlns:w="http://schemas.openxmlformats.org/wordprocessingml/2006/main">
        <w:ind w:firstLine="480"/>
      </w:pPr>
      <w:r xmlns:w="http://schemas.openxmlformats.org/wordprocessingml/2006/main">
        <w:t xml:space="preserve">As palavras "intrometer-se nos assuntos alheios" atingiram em cheio o ponto fraco de Sanfu. Ele imediatamente fez uma reverência, deu um passo para trás e gesticulou para Ning Xiaoxiao: "Sim, sim, veja só este servo, como pude ser tão confuso? Consorte Hua, por favor, entre."</w:t>
      </w:r>
    </w:p>
    <w:p>
      <w:pPr xmlns:w="http://schemas.openxmlformats.org/wordprocessingml/2006/main">
        <w:ind w:firstLine="480"/>
      </w:pPr>
      <w:r xmlns:w="http://schemas.openxmlformats.org/wordprocessingml/2006/main">
        <w:t xml:space="preserve">A primeira coisa que Ning Xiaoxiao fez ao entrar no quarto foi trancar a porta por dentro.</w:t>
      </w:r>
    </w:p>
    <w:p>
      <w:pPr xmlns:w="http://schemas.openxmlformats.org/wordprocessingml/2006/main">
        <w:ind w:firstLine="480"/>
      </w:pPr>
      <w:r xmlns:w="http://schemas.openxmlformats.org/wordprocessingml/2006/main">
        <w:t xml:space="preserve">Ela caminhou rapidamente até a estante, afastou-a e encostou o ouvido na parede, escutando atentamente o que acontecia lá dentro.</w:t>
      </w:r>
    </w:p>
    <w:p>
      <w:pPr xmlns:w="http://schemas.openxmlformats.org/wordprocessingml/2006/main">
        <w:ind w:firstLine="480"/>
      </w:pPr>
      <w:r xmlns:w="http://schemas.openxmlformats.org/wordprocessingml/2006/main">
        <w:t xml:space="preserve">Ela ouviu um som de respiração muito fraco e não tinha certeza se vinha de Lu Linyuan, então chamou a parede: "Vossa Majestade, o senhor está aí?"</w:t>
      </w:r>
    </w:p>
    <w:p>
      <w:pPr xmlns:w="http://schemas.openxmlformats.org/wordprocessingml/2006/main">
        <w:ind w:firstLine="480"/>
      </w:pPr>
      <w:r xmlns:w="http://schemas.openxmlformats.org/wordprocessingml/2006/main">
        <w:t xml:space="preserve">Em seu estado atual, Lu Linyuan não consegue mais ouvir nenhum som além de suas próprias alucinações.</w:t>
      </w:r>
    </w:p>
    <w:p>
      <w:pPr xmlns:w="http://schemas.openxmlformats.org/wordprocessingml/2006/main">
        <w:ind w:firstLine="480"/>
      </w:pPr>
      <w:r xmlns:w="http://schemas.openxmlformats.org/wordprocessingml/2006/main">
        <w:t xml:space="preserve">O suor encharcava seu manto amarelo brilhante de dragão, mas ele permanecia encolhido no canto, a pressão de tapar os ouvidos tão grande que quase estourou seus tímpanos.</w:t>
      </w:r>
    </w:p>
    <w:p>
      <w:pPr xmlns:w="http://schemas.openxmlformats.org/wordprocessingml/2006/main">
        <w:ind w:firstLine="480"/>
      </w:pPr>
      <w:r xmlns:w="http://schemas.openxmlformats.org/wordprocessingml/2006/main">
        <w:t xml:space="preserve">Ele já havia confundido as memórias em sua mente com o mundo real.</w:t>
      </w:r>
    </w:p>
    <w:p>
      <w:pPr xmlns:w="http://schemas.openxmlformats.org/wordprocessingml/2006/main">
        <w:ind w:firstLine="480"/>
      </w:pPr>
      <w:r xmlns:w="http://schemas.openxmlformats.org/wordprocessingml/2006/main">
        <w:t xml:space="preserve">Em sua mente, ele era uma criança acorrentada e açoitada pela Imperatriz Viúva. Ele não podia escapar, e a Imperatriz Viúva o proibia de chorar.</w:t>
      </w:r>
    </w:p>
    <w:p>
      <w:pPr xmlns:w="http://schemas.openxmlformats.org/wordprocessingml/2006/main">
        <w:ind w:firstLine="480"/>
      </w:pPr>
      <w:r xmlns:w="http://schemas.openxmlformats.org/wordprocessingml/2006/main">
        <w:t xml:space="preserve">Ele só conseguia cerrar os punhos cerrados, impotente, suportando a dor e as lágrimas, implorando à Imperatriz Viúva que não o batesse mais.</w:t>
      </w:r>
    </w:p>
    <w:p>
      <w:pPr xmlns:w="http://schemas.openxmlformats.org/wordprocessingml/2006/main">
        <w:ind w:firstLine="480"/>
      </w:pPr>
      <w:r xmlns:w="http://schemas.openxmlformats.org/wordprocessingml/2006/main">
        <w:t xml:space="preserve">"mãe......"</w:t>
      </w:r>
    </w:p>
    <w:p>
      <w:pPr xmlns:w="http://schemas.openxmlformats.org/wordprocessingml/2006/main">
        <w:ind w:firstLine="480"/>
      </w:pPr>
      <w:r xmlns:w="http://schemas.openxmlformats.org/wordprocessingml/2006/main">
        <w:t xml:space="preserve">"Mãe..."</w:t>
      </w:r>
    </w:p>
    <w:p>
      <w:pPr xmlns:w="http://schemas.openxmlformats.org/wordprocessingml/2006/main">
        <w:ind w:firstLine="480"/>
      </w:pPr>
      <w:r xmlns:w="http://schemas.openxmlformats.org/wordprocessingml/2006/main">
        <w:t xml:space="preserve">"Seu filho sabe que errou... Por favor, não bata no seu filho..."</w:t>
      </w:r>
    </w:p>
    <w:p>
      <w:pPr xmlns:w="http://schemas.openxmlformats.org/wordprocessingml/2006/main">
        <w:ind w:firstLine="480"/>
      </w:pPr>
      <w:r xmlns:w="http://schemas.openxmlformats.org/wordprocessingml/2006/main">
        <w:t xml:space="preserve">"dor......"</w:t>
      </w:r>
    </w:p>
    <w:p>
      <w:pPr xmlns:w="http://schemas.openxmlformats.org/wordprocessingml/2006/main">
        <w:ind w:firstLine="480"/>
      </w:pPr>
      <w:r xmlns:w="http://schemas.openxmlformats.org/wordprocessingml/2006/main">
        <w:t xml:space="preserve">Sua voz estava embargada e intermitente, como se ele estivesse soluçando e gemendo debaixo da terra.</w:t>
      </w:r>
    </w:p>
    <w:p>
      <w:pPr xmlns:w="http://schemas.openxmlformats.org/wordprocessingml/2006/main">
        <w:ind w:firstLine="480"/>
      </w:pPr>
      <w:r xmlns:w="http://schemas.openxmlformats.org/wordprocessingml/2006/main">
        <w:t xml:space="preserve">Quando seu espírito estava prestes a ruir,</w:t>
      </w:r>
    </w:p>
    <w:p>
      <w:pPr xmlns:w="http://schemas.openxmlformats.org/wordprocessingml/2006/main">
        <w:ind w:firstLine="480"/>
      </w:pPr>
      <w:r xmlns:w="http://schemas.openxmlformats.org/wordprocessingml/2006/main">
        <w:t xml:space="preserve">A porta se abriu.</w:t>
      </w:r>
    </w:p>
    <w:p>
      <w:pPr xmlns:w="http://schemas.openxmlformats.org/wordprocessingml/2006/main">
        <w:ind w:firstLine="480"/>
      </w:pPr>
      <w:r xmlns:w="http://schemas.openxmlformats.org/wordprocessingml/2006/main">
        <w:t xml:space="preserve">Ning Xiaoxiao abriu laboriosamente a porta do quarto escuro, e a luz brilhante das velas no quarto transformou-se brevemente em luz solar, iluminando o desgrenhado Lu Linyuan.</w:t>
      </w:r>
    </w:p>
    <w:p>
      <w:pPr xmlns:w="http://schemas.openxmlformats.org/wordprocessingml/2006/main">
        <w:ind w:firstLine="480"/>
      </w:pPr>
      <w:r xmlns:w="http://schemas.openxmlformats.org/wordprocessingml/2006/main">
        <w:t xml:space="preserve">Ning Xiaoxiao é o sol.</w:t>
      </w:r>
    </w:p>
    <w:p>
      <w:pPr xmlns:w="http://schemas.openxmlformats.org/wordprocessingml/2006/main">
        <w:ind w:firstLine="480"/>
      </w:pPr>
      <w:r xmlns:w="http://schemas.openxmlformats.org/wordprocessingml/2006/main">
        <w:t xml:space="preserve">Ela nunca tinha visto Lu Linyuan tão desgrenhado. O suor escorria pelo seu rosto, seus cabelos estavam encharcados de suor, seu rosto estava mortalmente pálido, seus olhos estavam cerrados com força, suas sobrancelhas estavam franzidas, ele tremia incontrolavelmente e murmurava baixinho, como se implorasse para que alguém parasse de bater nele.</w:t>
      </w:r>
    </w:p>
    <w:p>
      <w:pPr xmlns:w="http://schemas.openxmlformats.org/wordprocessingml/2006/main">
        <w:ind w:firstLine="480"/>
      </w:pPr>
      <w:r xmlns:w="http://schemas.openxmlformats.org/wordprocessingml/2006/main">
        <w:t xml:space="preserve">Naquele instante, Ning Xiaoxiao ignorou tudo o mais.</w:t>
      </w:r>
    </w:p>
    <w:p>
      <w:pPr xmlns:w="http://schemas.openxmlformats.org/wordprocessingml/2006/main">
        <w:ind w:firstLine="480"/>
      </w:pPr>
      <w:r xmlns:w="http://schemas.openxmlformats.org/wordprocessingml/2006/main">
        <w:t xml:space="preserve">Ela não queria saber o que havia de errado com Lu Linyuan, nem o que ele acabara de passar.</w:t>
      </w:r>
    </w:p>
    <w:p>
      <w:pPr xmlns:w="http://schemas.openxmlformats.org/wordprocessingml/2006/main">
        <w:ind w:firstLine="480"/>
      </w:pPr>
      <w:r xmlns:w="http://schemas.openxmlformats.org/wordprocessingml/2006/main">
        <w:t xml:space="preserve">Tudo o que ela sabia era que ele estava apavorado e que ela precisava ficar ao lado dele.</w:t>
      </w:r>
    </w:p>
    <w:p>
      <w:pPr xmlns:w="http://schemas.openxmlformats.org/wordprocessingml/2006/main">
        <w:ind w:firstLine="480"/>
      </w:pPr>
      <w:r xmlns:w="http://schemas.openxmlformats.org/wordprocessingml/2006/main">
        <w:t xml:space="preserve">Sem hesitar, ela se ajoelhou, abraçou Lu Linyuan com força, deu-lhe leves tapinhas nas costas e disse-lhe com uma voz incrivelmente terna e carinhosa:</w:t>
      </w:r>
    </w:p>
    <w:p>
      <w:pPr xmlns:w="http://schemas.openxmlformats.org/wordprocessingml/2006/main">
        <w:ind w:firstLine="480"/>
      </w:pPr>
      <w:r xmlns:w="http://schemas.openxmlformats.org/wordprocessingml/2006/main">
        <w:t xml:space="preserve">"Vossa Majestade, não tenha medo... Estou aqui."</w:t>
      </w:r>
    </w:p>
    <w:p>
      <w:pPr xmlns:w="http://schemas.openxmlformats.org/wordprocessingml/2006/main">
        <w:ind w:firstLine="480"/>
      </w:pPr>
      <w:r xmlns:w="http://schemas.openxmlformats.org/wordprocessingml/2006/main">
        <w:t xml:space="preserve">Sua voz era como uma luz brilhante, aquecendo o coração de Lu Linyuan, que estava frio até os ossos.</w:t>
      </w:r>
    </w:p>
    <w:p>
      <w:pPr xmlns:w="http://schemas.openxmlformats.org/wordprocessingml/2006/main">
        <w:ind w:firstLine="480"/>
      </w:pPr>
      <w:r xmlns:w="http://schemas.openxmlformats.org/wordprocessingml/2006/main">
        <w:t xml:space="preserve">Ele enterrou o rosto nos braços de Ning Xiaoxiao, como uma criança indefesa, fazendo o possível para conter os soluços.</w:t>
      </w:r>
    </w:p>
    <w:p>
      <w:pPr xmlns:w="http://schemas.openxmlformats.org/wordprocessingml/2006/main">
        <w:ind w:firstLine="480"/>
      </w:pPr>
      <w:r xmlns:w="http://schemas.openxmlformats.org/wordprocessingml/2006/main">
        <w:t xml:space="preserve">Ning Xiaoxiao o segurou assim até que seu tremor diminuísse gradualmente e sua respiração voltasse ao normal.</w:t>
      </w:r>
    </w:p>
    <w:p>
      <w:pPr xmlns:w="http://schemas.openxmlformats.org/wordprocessingml/2006/main">
        <w:ind w:firstLine="480"/>
      </w:pPr>
      <w:r xmlns:w="http://schemas.openxmlformats.org/wordprocessingml/2006/main">
        <w:t xml:space="preserve">Ele então recobrou os sentidos e lentamente ergueu a cabeça para encontrar o olhar de Ning Xiaoxiao.</w:t>
      </w:r>
    </w:p>
    <w:p>
      <w:pPr xmlns:w="http://schemas.openxmlformats.org/wordprocessingml/2006/main">
        <w:ind w:firstLine="480"/>
      </w:pPr>
      <w:r xmlns:w="http://schemas.openxmlformats.org/wordprocessingml/2006/main">
        <w:t xml:space="preserve">Ning Xiaoxiao olhou para ele sem surpresa ou espanto, apenas com preocupação e apreensão.</w:t>
      </w:r>
    </w:p>
    <w:p>
      <w:pPr xmlns:w="http://schemas.openxmlformats.org/wordprocessingml/2006/main">
        <w:ind w:firstLine="480"/>
      </w:pPr>
      <w:r xmlns:w="http://schemas.openxmlformats.org/wordprocessingml/2006/main">
        <w:t xml:space="preserve">"Majestade, o senhor está se sentindo melhor?"</w:t>
      </w:r>
    </w:p>
    <w:p>
      <w:pPr xmlns:w="http://schemas.openxmlformats.org/wordprocessingml/2006/main">
        <w:ind w:firstLine="480"/>
      </w:pPr>
      <w:r xmlns:w="http://schemas.openxmlformats.org/wordprocessingml/2006/main">
        <w:t xml:space="preserve">Lu Linyuan assentiu com a cabeça e se levantou com a ajuda de Ning Xiaoxiao.</w:t>
      </w:r>
    </w:p>
    <w:p>
      <w:pPr xmlns:w="http://schemas.openxmlformats.org/wordprocessingml/2006/main">
        <w:ind w:firstLine="480"/>
      </w:pPr>
      <w:r xmlns:w="http://schemas.openxmlformats.org/wordprocessingml/2006/main">
        <w:t xml:space="preserve">Nesse instante, o som de correntes tilintando veio novamente da parte mais profunda da passagem. Inconscientemente, Ning Xiaoxiao espiou o fundo escuro.</w:t>
      </w:r>
    </w:p>
    <w:p>
      <w:pPr xmlns:w="http://schemas.openxmlformats.org/wordprocessingml/2006/main">
        <w:ind w:firstLine="480"/>
      </w:pPr>
      <w:r xmlns:w="http://schemas.openxmlformats.org/wordprocessingml/2006/main">
        <w:t xml:space="preserve">Quase instintivamente, Lu Linyuan ergueu a mão para proteger os olhos dela e disse com uma voz fraca e calma:</w:t>
      </w:r>
    </w:p>
    <w:p>
      <w:pPr xmlns:w="http://schemas.openxmlformats.org/wordprocessingml/2006/main">
        <w:ind w:firstLine="480"/>
      </w:pPr>
      <w:r xmlns:w="http://schemas.openxmlformats.org/wordprocessingml/2006/main">
        <w:t xml:space="preserve">"Não olhe, este lugar é sujo, vai sujar seus olhos."</w:t>
      </w:r>
    </w:p>
    <w:p>
      <w:pPr xmlns:w="http://schemas.openxmlformats.org/wordprocessingml/2006/main">
        <w:ind w:firstLine="480"/>
      </w:pPr>
      <w:r xmlns:w="http://schemas.openxmlformats.org/wordprocessingml/2006/main">
        <w:t xml:space="preserve">Ela assentiu obedientemente, ajudou Lu Linyuan a sentar-se no assento aquecido e serviu-lhe uma xícara de chá quente. "Vossa Majestade, por favor, tome um pouco de água para aliviar a garganta."</w:t>
      </w:r>
    </w:p>
    <w:p>
      <w:pPr xmlns:w="http://schemas.openxmlformats.org/wordprocessingml/2006/main">
        <w:ind w:firstLine="480"/>
      </w:pPr>
      <w:r xmlns:w="http://schemas.openxmlformats.org/wordprocessingml/2006/main">
        <w:t xml:space="preserve">Lu Linyuan não pegou a xícara de chá, mas em vez disso colocou a mão no dorso da mão dela e disse suavemente: "Eu te assustei agora há pouco."</w:t>
      </w:r>
    </w:p>
    <w:p>
      <w:pPr xmlns:w="http://schemas.openxmlformats.org/wordprocessingml/2006/main">
        <w:ind w:firstLine="480"/>
      </w:pPr>
      <w:r xmlns:w="http://schemas.openxmlformats.org/wordprocessingml/2006/main">
        <w:t xml:space="preserve">"Não." Ning Xiaoxiao balançou a cabeça vigorosamente. "Você está se sentindo melhor agora?"</w:t>
      </w:r>
    </w:p>
    <w:p>
      <w:pPr xmlns:w="http://schemas.openxmlformats.org/wordprocessingml/2006/main">
        <w:ind w:firstLine="480"/>
      </w:pPr>
      <w:r xmlns:w="http://schemas.openxmlformats.org/wordprocessingml/2006/main">
        <w:t xml:space="preserve">"Hum." Ele assentiu, mas não ousou olhar Ning Xiaoxiao nos olhos. Como uma criança que fez algo errado, hesitou por um longo tempo antes de perguntar timidamente:</w:t>
      </w:r>
    </w:p>
    <w:p>
      <w:pPr xmlns:w="http://schemas.openxmlformats.org/wordprocessingml/2006/main">
        <w:ind w:firstLine="480"/>
      </w:pPr>
      <w:r xmlns:w="http://schemas.openxmlformats.org/wordprocessingml/2006/main">
        <w:t xml:space="preserve">"Você... tem medo de mim?"</w:t>
      </w:r>
    </w:p>
    <w:p>
      <w:pPr xmlns:w="http://schemas.openxmlformats.org/wordprocessingml/2006/main">
        <w:ind w:firstLine="480"/>
      </w:pPr>
      <w:r xmlns:w="http://schemas.openxmlformats.org/wordprocessingml/2006/main">
        <w:t xml:space="preserve">"Pfft~"</w:t>
      </w:r>
    </w:p>
    <w:p>
      <w:pPr xmlns:w="http://schemas.openxmlformats.org/wordprocessingml/2006/main">
        <w:ind w:firstLine="480"/>
      </w:pPr>
      <w:r xmlns:w="http://schemas.openxmlformats.org/wordprocessingml/2006/main">
        <w:t xml:space="preserve">Ao ouvi-lo dizer isso, Ning Xiaoxiao de repente caiu na gargalhada: "Por que eu deveria ter medo do Imperador?"</w:t>
      </w:r>
    </w:p>
    <w:p>
      <w:pPr xmlns:w="http://schemas.openxmlformats.org/wordprocessingml/2006/main">
        <w:ind w:firstLine="480"/>
      </w:pPr>
      <w:r xmlns:w="http://schemas.openxmlformats.org/wordprocessingml/2006/main">
        <w:t xml:space="preserve">Ela estendeu a mão e acariciou a testa de Lu Linyuan, como se estivesse afagando um cão-lobo grande e dócil:</w:t>
      </w:r>
    </w:p>
    <w:p>
      <w:pPr xmlns:w="http://schemas.openxmlformats.org/wordprocessingml/2006/main">
        <w:ind w:firstLine="480"/>
      </w:pPr>
      <w:r xmlns:w="http://schemas.openxmlformats.org/wordprocessingml/2006/main">
        <w:t xml:space="preserve">"Não se preocupe~ Todo mundo tem coisas de que tem medo, e ter medo do escuro não é nada vergonhoso."</w:t>
      </w:r>
    </w:p>
    <w:p>
      <w:pPr xmlns:w="http://schemas.openxmlformats.org/wordprocessingml/2006/main">
        <w:ind w:firstLine="480"/>
      </w:pPr>
      <w:r xmlns:w="http://schemas.openxmlformats.org/wordprocessingml/2006/main">
        <w:t xml:space="preserve">"Majestade, fique tranquilo, eu não o desprezarei."</w:t>
      </w:r>
    </w:p>
    <w:p>
      <w:pPr xmlns:w="http://schemas.openxmlformats.org/wordprocessingml/2006/main">
        <w:ind w:firstLine="480"/>
      </w:pPr>
      <w:r xmlns:w="http://schemas.openxmlformats.org/wordprocessingml/2006/main">
        <w:t xml:space="preserve">O coração frio de Lu Linyuan reacendeu-se pouco a pouco. As pontas dos seus dedos traçaram o ar ao redor da orelha de Ning Xiaoxiao, colocando uma mecha de cabelo ligeiramente desalinhada atrás dela, e ele sussurrou algo quase inaudivelmente.</w:t>
      </w:r>
    </w:p>
    <w:p>
      <w:pPr xmlns:w="http://schemas.openxmlformats.org/wordprocessingml/2006/main">
        <w:ind w:firstLine="480"/>
      </w:pPr>
      <w:r xmlns:w="http://schemas.openxmlformats.org/wordprocessingml/2006/main">
        <w:t xml:space="preserve">Obrigado.</w:t>
      </w:r>
    </w:p>
    <w:p>
      <w:pPr xmlns:w="http://schemas.openxmlformats.org/wordprocessingml/2006/main">
        <w:ind w:firstLine="480"/>
      </w:pPr>
      <w:r xmlns:w="http://schemas.openxmlformats.org/wordprocessingml/2006/main">
        <w:t xml:space="preserve">Ning Xiaoxiao tem uma natureza brincalhona e travessa. Ela fez uma careta engraçada para Lu Linyuan, depois tapou a orelha com uma das mãos e a aproximou do rosto dele, fingindo ser surda e muda.</w:t>
      </w:r>
    </w:p>
    <w:p>
      <w:pPr xmlns:w="http://schemas.openxmlformats.org/wordprocessingml/2006/main">
        <w:ind w:firstLine="480"/>
      </w:pPr>
      <w:r xmlns:w="http://schemas.openxmlformats.org/wordprocessingml/2006/main">
        <w:t xml:space="preserve">"Hã? O que Vossa Majestade disse? Não ouvi~"</w:t>
      </w:r>
    </w:p>
    <w:p>
      <w:pPr xmlns:w="http://schemas.openxmlformats.org/wordprocessingml/2006/main">
        <w:ind w:firstLine="480"/>
      </w:pPr>
      <w:r xmlns:w="http://schemas.openxmlformats.org/wordprocessingml/2006/main">
        <w:t xml:space="preserve">Lu Linyuan inclinou-se para a frente, seu hálito quente fazendo cócegas nos pelos finos do lóbulo da orelha de Ning Xiaoxiao.</w:t>
      </w:r>
    </w:p>
    <w:p>
      <w:pPr xmlns:w="http://schemas.openxmlformats.org/wordprocessingml/2006/main">
        <w:ind w:firstLine="480"/>
      </w:pPr>
      <w:r xmlns:w="http://schemas.openxmlformats.org/wordprocessingml/2006/main">
        <w:t xml:space="preserve">Logo em seguida, uma voz masculina profunda e magnética chegou aos seus ouvidos:</w:t>
      </w:r>
    </w:p>
    <w:p>
      <w:pPr xmlns:w="http://schemas.openxmlformats.org/wordprocessingml/2006/main">
        <w:ind w:firstLine="480"/>
      </w:pPr>
      <w:r xmlns:w="http://schemas.openxmlformats.org/wordprocessingml/2006/main">
        <w:t xml:space="preserve">"Fique e me faça companhia esta noite."</w:t>
      </w:r>
    </w:p>
    <w:p>
      <w:pPr xmlns:w="http://schemas.openxmlformats.org/wordprocessingml/2006/main">
        <w:ind w:firstLine="480"/>
      </w:pPr>
      <w:r xmlns:w="http://schemas.openxmlformats.org/wordprocessingml/2006/main">
        <w:t xml:space="preserve">"OK?"</w:t>
      </w:r>
    </w:p>
    <w:p>
      <w:pPr xmlns:w="http://schemas.openxmlformats.org/wordprocessingml/2006/main">
        <w:ind w:firstLine="480"/>
      </w:pPr>
      <w:r xmlns:w="http://schemas.openxmlformats.org/wordprocessingml/2006/main">
        <w:t xml:space="preserve">———Mãos à obra———</w:t>
      </w:r>
    </w:p>
    <w:p>
      <w:pPr xmlns:w="http://schemas.openxmlformats.org/wordprocessingml/2006/main">
        <w:ind w:firstLine="480"/>
      </w:pPr>
      <w:r xmlns:w="http://schemas.openxmlformats.org/wordprocessingml/2006/main">
        <w:t xml:space="preserve">P.S.: Já atingi o limite de palavras por hoje, então vou dizer mais algumas palavras.</w:t>
      </w:r>
    </w:p>
    <w:p>
      <w:pPr xmlns:w="http://schemas.openxmlformats.org/wordprocessingml/2006/main">
        <w:ind w:firstLine="480"/>
      </w:pPr>
      <w:r xmlns:w="http://schemas.openxmlformats.org/wordprocessingml/2006/main">
        <w:t xml:space="preserve">Escrevi em estilo chinês clássico, então não se esqueça que é chinês clássico só porque é bobagem.</w:t>
      </w:r>
    </w:p>
    <w:p>
      <w:pPr xmlns:w="http://schemas.openxmlformats.org/wordprocessingml/2006/main">
        <w:ind w:firstLine="480"/>
      </w:pPr>
      <w:r xmlns:w="http://schemas.openxmlformats.org/wordprocessingml/2006/main">
        <w:t xml:space="preserve">Não venham discutir comigo sobre como o protagonista masculino é cruel e os escravos porcos são inocentes.</w:t>
      </w:r>
    </w:p>
    <w:p>
      <w:pPr xmlns:w="http://schemas.openxmlformats.org/wordprocessingml/2006/main">
        <w:ind w:firstLine="480"/>
      </w:pPr>
      <w:r xmlns:w="http://schemas.openxmlformats.org/wordprocessingml/2006/main">
        <w:t xml:space="preserve">O protagonista masculino é um imperador, uma figura da antiguidade, não alguém com pensamento moderno. A imperatriz viúva matou a mãe biológica do protagonista. Na antiguidade, em tais circunstâncias, o protagonista poderia ter executado toda a família materna da imperatriz viúva, até a nona geração. Portanto, não venha com essa bobagem de que "a desgraça não deve se estender aos familiares".</w:t>
      </w:r>
    </w:p>
    <w:p>
      <w:pPr xmlns:w="http://schemas.openxmlformats.org/wordprocessingml/2006/main">
        <w:ind w:firstLine="480"/>
      </w:pPr>
      <w:r xmlns:w="http://schemas.openxmlformats.org/wordprocessingml/2006/main">
        <w:t xml:space="preserve">Além disso, posso não ganhar um único centavo de um leitor em um dia de escrita, mas por causa do incidente com a pulseira mais cedo, e hoje por causa do incidente com o tirano, não sei quantas pessoas apareceram para me criticar.</w:t>
      </w:r>
    </w:p>
    <w:p>
      <w:pPr xmlns:w="http://schemas.openxmlformats.org/wordprocessingml/2006/main">
        <w:ind w:firstLine="480"/>
      </w:pPr>
      <w:r xmlns:w="http://schemas.openxmlformats.org/wordprocessingml/2006/main">
        <w:t xml:space="preserve">O fato de todos escreverem sobre o mesmo assunto não lhes agrada, então começam a criticar. Hoje, não sei quantas pessoas me culparam pelo que o protagonista masculino fez, dizendo que tenho valores distorcidos e me atacando.</w:t>
      </w:r>
    </w:p>
    <w:p>
      <w:pPr xmlns:w="http://schemas.openxmlformats.org/wordprocessingml/2006/main">
        <w:ind w:firstLine="480"/>
      </w:pPr>
      <w:r xmlns:w="http://schemas.openxmlformats.org/wordprocessingml/2006/main">
        <w:t xml:space="preserve">Antes, dizia-se que os erros da Imperatriz Viúva não tinham nada a ver com o filho dela. Então, o que me importa se você acha que o protagonista masculino fez algo errado? Eu não sou o protagonista masculino!</w:t>
      </w:r>
    </w:p>
    <w:p>
      <w:pPr xmlns:w="http://schemas.openxmlformats.org/wordprocessingml/2006/main">
        <w:ind w:firstLine="480"/>
      </w:pPr>
      <w:r xmlns:w="http://schemas.openxmlformats.org/wordprocessingml/2006/main">
        <w:t xml:space="preserve">Você diz que sou criticado por ganhar dinheiro, tudo bem, mas eu não ganho dinheiro nenhum, então por que você está criticando meus valores?</w:t>
      </w:r>
    </w:p>
    <w:p>
      <w:pPr xmlns:w="http://schemas.openxmlformats.org/wordprocessingml/2006/main">
        <w:ind w:firstLine="480"/>
      </w:pPr>
      <w:r xmlns:w="http://schemas.openxmlformats.org/wordprocessingml/2006/main">
        <w:t xml:space="preserve">Com tantos leitores, é impossível para mim escrever sobre os sentimentos de todos. Se eu o ofendi, fiz você perder tempo lendo ou o deixei desconfortável, peço desculpas.</w:t>
      </w:r>
    </w:p>
    <w:p>
      <w:pPr xmlns:w="http://schemas.openxmlformats.org/wordprocessingml/2006/main">
        <w:ind w:firstLine="480"/>
      </w:pPr>
      <w:r xmlns:w="http://schemas.openxmlformats.org/wordprocessingml/2006/main">
        <w:t xml:space="preserve">Espero que todos possam ser pessoas gentis e menos hostis, não apenas eu.</w:t>
      </w:r>
    </w:p>
    <w:p>
      <w:pPr xmlns:w="http://schemas.openxmlformats.org/wordprocessingml/2006/main">
        <w:ind w:firstLine="480"/>
      </w:pPr>
      <w:r xmlns:w="http://schemas.openxmlformats.org/wordprocessingml/2006/main">
        <w:t xml:space="preserve">Os romances que você lê representam incontáveis dias e noites de trabalho árduo dos autores. Há tantos livros disponíveis; se você não gostar de um, procure outro que lhe agrade. Peço desculpas por ter tomado tanto do seu tempo de leitura.</w:t>
      </w:r>
    </w:p>
    <w:p>
      <w:pPr xmlns:w="http://schemas.openxmlformats.org/wordprocessingml/2006/main">
        <w:ind w:firstLine="480"/>
      </w:pPr>
      <w:r xmlns:w="http://schemas.openxmlformats.org/wordprocessingml/2006/main">
        <w:t xml:space="preserve">Por fim, quer vocês continuem assistindo ou optem por não continuar, desejo a todos uma vida feliz e tudo de bom.</w:t>
      </w:r>
    </w:p>
    <w:p>
      <w:r>
        <w:br w:type="page"/>
      </w:r>
    </w:p>
    <w:p>
      <w:pPr xmlns:w="http://schemas.openxmlformats.org/wordprocessingml/2006/main">
        <w:pStyle w:val="Heading1"/>
        <w:jc w:val="left"/>
      </w:pPr>
      <w:r xmlns:w="http://schemas.openxmlformats.org/wordprocessingml/2006/main">
        <w:t xml:space="preserve">Capítulo 209 Desta vez, ela não pode escapar.</w:t>
      </w:r>
    </w:p>
    <w:p/>
    <w:p/>
    <w:p>
      <w:pPr xmlns:w="http://schemas.openxmlformats.org/wordprocessingml/2006/main">
        <w:ind w:firstLine="480"/>
      </w:pPr>
      <w:r xmlns:w="http://schemas.openxmlformats.org/wordprocessingml/2006/main">
        <w:t xml:space="preserve">(Uma atualização hoje, apenas um bate-papo rápido com os leitores. A partir de amanhã, 1º de agosto, atualizarei três vezes ao dia em vez de duas. Amo vocês!)</w:t>
      </w:r>
    </w:p>
    <w:p>
      <w:pPr xmlns:w="http://schemas.openxmlformats.org/wordprocessingml/2006/main">
        <w:ind w:firstLine="480"/>
      </w:pPr>
      <w:r xmlns:w="http://schemas.openxmlformats.org/wordprocessingml/2006/main">
        <w:t xml:space="preserve">As palavras "Fique e me faça companhia" pareciam persistir na mente de Ning Xiaoxiao, girando em sua cabeça.</w:t>
      </w:r>
    </w:p>
    <w:p>
      <w:pPr xmlns:w="http://schemas.openxmlformats.org/wordprocessingml/2006/main">
        <w:ind w:firstLine="480"/>
      </w:pPr>
      <w:r xmlns:w="http://schemas.openxmlformats.org/wordprocessingml/2006/main">
        <w:t xml:space="preserve">Ela sabia perfeitamente o que ele queria dizer, mas deliberadamente evitou a pergunta dizendo algo completamente diferente:</w:t>
      </w:r>
    </w:p>
    <w:p>
      <w:pPr xmlns:w="http://schemas.openxmlformats.org/wordprocessingml/2006/main">
        <w:ind w:firstLine="480"/>
      </w:pPr>
      <w:r xmlns:w="http://schemas.openxmlformats.org/wordprocessingml/2006/main">
        <w:t xml:space="preserve">"Claro, para que Vossa Majestade quer que eu fique aqui fazendo-lhe companhia? Para jogar Go, cartas ou dançar a dança do 'Eu te amo'?"</w:t>
      </w:r>
    </w:p>
    <w:p>
      <w:pPr xmlns:w="http://schemas.openxmlformats.org/wordprocessingml/2006/main">
        <w:ind w:firstLine="480"/>
      </w:pPr>
      <w:r xmlns:w="http://schemas.openxmlformats.org/wordprocessingml/2006/main">
        <w:t xml:space="preserve">"dormir."</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Essa foi a primeira vez que Lu Linyuan fez um pedido desse tipo tão abertamente.</w:t>
      </w:r>
    </w:p>
    <w:p>
      <w:pPr xmlns:w="http://schemas.openxmlformats.org/wordprocessingml/2006/main">
        <w:ind w:firstLine="480"/>
      </w:pPr>
      <w:r xmlns:w="http://schemas.openxmlformats.org/wordprocessingml/2006/main">
        <w:t xml:space="preserve">Normalmente, ele enganava Ning Xiaoxiao para que ela fosse primeiro ao Palácio Chaoyang e, em seguida, usava várias desculpas em que ele mesmo não acreditava para obrigá-la a ficar;</w:t>
      </w:r>
    </w:p>
    <w:p>
      <w:pPr xmlns:w="http://schemas.openxmlformats.org/wordprocessingml/2006/main">
        <w:ind w:firstLine="480"/>
      </w:pPr>
      <w:r xmlns:w="http://schemas.openxmlformats.org/wordprocessingml/2006/main">
        <w:t xml:space="preserve">Ele ou corria para o palácio de Ning Xiaoxiao e agia como um patife, pedindo a Ning Xiaoxiao que aquecesse sua cama antes de fazê-la dormir no assento aquecido, mas todas as vezes ele a exauria como um falcão até que ela adormecesse, e então ele mesmo se arrastava para a cama.</w:t>
      </w:r>
    </w:p>
    <w:p>
      <w:pPr xmlns:w="http://schemas.openxmlformats.org/wordprocessingml/2006/main">
        <w:ind w:firstLine="480"/>
      </w:pPr>
      <w:r xmlns:w="http://schemas.openxmlformats.org/wordprocessingml/2006/main">
        <w:t xml:space="preserve">Ning Xiaoxiao recebeu um convite para "compartilhar a cama", mas após um momento de hesitação, pressionou o botão "recusar".</w:t>
      </w:r>
    </w:p>
    <w:p>
      <w:pPr xmlns:w="http://schemas.openxmlformats.org/wordprocessingml/2006/main">
        <w:ind w:firstLine="480"/>
      </w:pPr>
      <w:r xmlns:w="http://schemas.openxmlformats.org/wordprocessingml/2006/main">
        <w:t xml:space="preserve">"Dormir juntos está fora de questão, não é? Eu me mexo muito à noite e tenho medo de perturbar Sua Majestade..."</w:t>
      </w:r>
    </w:p>
    <w:p>
      <w:pPr xmlns:w="http://schemas.openxmlformats.org/wordprocessingml/2006/main">
        <w:ind w:firstLine="480"/>
      </w:pPr>
      <w:r xmlns:w="http://schemas.openxmlformats.org/wordprocessingml/2006/main">
        <w:t xml:space="preserve">Lu Linyuan ergueu os olhos e a encarou.</w:t>
      </w:r>
    </w:p>
    <w:p>
      <w:pPr xmlns:w="http://schemas.openxmlformats.org/wordprocessingml/2006/main">
        <w:ind w:firstLine="480"/>
      </w:pPr>
      <w:r xmlns:w="http://schemas.openxmlformats.org/wordprocessingml/2006/main">
        <w:t xml:space="preserve">Ele parecia exausto, com as pupilas brancas avermelhadas, e franziu os lábios, assumindo uma expressão lamentável enquanto fingia beber um chá Biluochun de primeira qualidade:</w:t>
      </w:r>
    </w:p>
    <w:p>
      <w:pPr xmlns:w="http://schemas.openxmlformats.org/wordprocessingml/2006/main">
        <w:ind w:firstLine="480"/>
      </w:pPr>
      <w:r xmlns:w="http://schemas.openxmlformats.org/wordprocessingml/2006/main">
        <w:t xml:space="preserve">"Você sabe que tenho medo do escuro, mas mesmo assim está disposto a me abandonar?"</w:t>
      </w:r>
    </w:p>
    <w:p>
      <w:pPr xmlns:w="http://schemas.openxmlformats.org/wordprocessingml/2006/main">
        <w:ind w:firstLine="480"/>
      </w:pPr>
      <w:r xmlns:w="http://schemas.openxmlformats.org/wordprocessingml/2006/main">
        <w:t xml:space="preserve">Ele entrelaçou o dedo mindinho no de Ning Xiaoxiao e baixou a voz, dizendo: "Estou com medo..."</w:t>
      </w:r>
    </w:p>
    <w:p>
      <w:pPr xmlns:w="http://schemas.openxmlformats.org/wordprocessingml/2006/main">
        <w:ind w:firstLine="480"/>
      </w:pPr>
      <w:r xmlns:w="http://schemas.openxmlformats.org/wordprocessingml/2006/main">
        <w:t xml:space="preserve">Você está com medo?</w:t>
      </w:r>
    </w:p>
    <w:p>
      <w:pPr xmlns:w="http://schemas.openxmlformats.org/wordprocessingml/2006/main">
        <w:ind w:firstLine="480"/>
      </w:pPr>
      <w:r xmlns:w="http://schemas.openxmlformats.org/wordprocessingml/2006/main">
        <w:t xml:space="preserve">Você tem medo do seu avô!</w:t>
      </w:r>
    </w:p>
    <w:p>
      <w:pPr xmlns:w="http://schemas.openxmlformats.org/wordprocessingml/2006/main">
        <w:ind w:firstLine="480"/>
      </w:pPr>
      <w:r xmlns:w="http://schemas.openxmlformats.org/wordprocessingml/2006/main">
        <w:t xml:space="preserve">Mas como diz o ditado, quando um homem sabe ser encantador, a alma de sua esposa se derrete.</w:t>
      </w:r>
    </w:p>
    <w:p>
      <w:pPr xmlns:w="http://schemas.openxmlformats.org/wordprocessingml/2006/main">
        <w:ind w:firstLine="480"/>
      </w:pPr>
      <w:r xmlns:w="http://schemas.openxmlformats.org/wordprocessingml/2006/main">
        <w:t xml:space="preserve">Ning Xiaoxiao não suportava vê-lo tão injustiçado, e mesmo sabendo que ele estava fingindo, não conseguiu recusá-lo.</w:t>
      </w:r>
    </w:p>
    <w:p>
      <w:pPr xmlns:w="http://schemas.openxmlformats.org/wordprocessingml/2006/main">
        <w:ind w:firstLine="480"/>
      </w:pPr>
      <w:r xmlns:w="http://schemas.openxmlformats.org/wordprocessingml/2006/main">
        <w:t xml:space="preserve">Ou talvez sejam apenas desculpas que ela usa para se convencer.</w:t>
      </w:r>
    </w:p>
    <w:p>
      <w:pPr xmlns:w="http://schemas.openxmlformats.org/wordprocessingml/2006/main">
        <w:ind w:firstLine="480"/>
      </w:pPr>
      <w:r xmlns:w="http://schemas.openxmlformats.org/wordprocessingml/2006/main">
        <w:t xml:space="preserve">Ela mesma... também queria dormir com Lu Linyuan.</w:t>
      </w:r>
    </w:p>
    <w:p>
      <w:pPr xmlns:w="http://schemas.openxmlformats.org/wordprocessingml/2006/main">
        <w:ind w:firstLine="480"/>
      </w:pPr>
      <w:r xmlns:w="http://schemas.openxmlformats.org/wordprocessingml/2006/main">
        <w:t xml:space="preserve">Agora mesmo, no quarto escuro, Lu Linyuan estava coberto de suor, e Ning Xiaoxiao o abraçava e o amparava, então, naturalmente, ela também ficou bastante suada.</w:t>
      </w:r>
    </w:p>
    <w:p>
      <w:pPr xmlns:w="http://schemas.openxmlformats.org/wordprocessingml/2006/main">
        <w:ind w:firstLine="480"/>
      </w:pPr>
      <w:r xmlns:w="http://schemas.openxmlformats.org/wordprocessingml/2006/main">
        <w:t xml:space="preserve">Embora o suor desses personagens magérrimos cheire a perfume de alta qualidade, eles próprios não pensam assim.</w:t>
      </w:r>
    </w:p>
    <w:p>
      <w:pPr xmlns:w="http://schemas.openxmlformats.org/wordprocessingml/2006/main">
        <w:ind w:firstLine="480"/>
      </w:pPr>
      <w:r xmlns:w="http://schemas.openxmlformats.org/wordprocessingml/2006/main">
        <w:t xml:space="preserve">Lu Linyuan ordenou a Sanfu que preparasse uma banheira e pediu a Ning Xiaoxiao que fosse ao corredor lateral para tomar banho e se trocar primeiro.</w:t>
      </w:r>
    </w:p>
    <w:p>
      <w:pPr xmlns:w="http://schemas.openxmlformats.org/wordprocessingml/2006/main">
        <w:ind w:firstLine="480"/>
      </w:pPr>
      <w:r xmlns:w="http://schemas.openxmlformats.org/wordprocessingml/2006/main">
        <w:t xml:space="preserve">Em meio ao vapor rodopiante, a água quente é a melhor maneira de aliviar a fadiga.</w:t>
      </w:r>
    </w:p>
    <w:p>
      <w:pPr xmlns:w="http://schemas.openxmlformats.org/wordprocessingml/2006/main">
        <w:ind w:firstLine="480"/>
      </w:pPr>
      <w:r xmlns:w="http://schemas.openxmlformats.org/wordprocessingml/2006/main">
        <w:t xml:space="preserve">Quando ela terminou de se lavar e saiu do corredor lateral, descobriu que Lu Linyuan estava guardando a porta.</w:t>
      </w:r>
    </w:p>
    <w:p>
      <w:pPr xmlns:w="http://schemas.openxmlformats.org/wordprocessingml/2006/main">
        <w:ind w:firstLine="480"/>
      </w:pPr>
      <w:r xmlns:w="http://schemas.openxmlformats.org/wordprocessingml/2006/main">
        <w:t xml:space="preserve">"Majestade? O senhor ainda não tomou banho?"</w:t>
      </w:r>
    </w:p>
    <w:p>
      <w:pPr xmlns:w="http://schemas.openxmlformats.org/wordprocessingml/2006/main">
        <w:ind w:firstLine="480"/>
      </w:pPr>
      <w:r xmlns:w="http://schemas.openxmlformats.org/wordprocessingml/2006/main">
        <w:t xml:space="preserve">"Vá agora."</w:t>
      </w:r>
    </w:p>
    <w:p>
      <w:pPr xmlns:w="http://schemas.openxmlformats.org/wordprocessingml/2006/main">
        <w:ind w:firstLine="480"/>
      </w:pPr>
      <w:r xmlns:w="http://schemas.openxmlformats.org/wordprocessingml/2006/main">
        <w:t xml:space="preserve">Lu Linyuan passou por Ning Xiaoxiao e dirigiu-se diretamente para o corredor lateral.</w:t>
      </w:r>
    </w:p>
    <w:p>
      <w:pPr xmlns:w="http://schemas.openxmlformats.org/wordprocessingml/2006/main">
        <w:ind w:firstLine="480"/>
      </w:pPr>
      <w:r xmlns:w="http://schemas.openxmlformats.org/wordprocessingml/2006/main">
        <w:t xml:space="preserve">Mas o corredor lateral... claramente só tem uma banheira!?</w:t>
      </w:r>
    </w:p>
    <w:p>
      <w:pPr xmlns:w="http://schemas.openxmlformats.org/wordprocessingml/2006/main">
        <w:ind w:firstLine="480"/>
      </w:pPr>
      <w:r xmlns:w="http://schemas.openxmlformats.org/wordprocessingml/2006/main">
        <w:t xml:space="preserve">E ele mesmo tinha acabado de lavar, então o que ele usou para lavar?</w:t>
      </w:r>
    </w:p>
    <w:p>
      <w:pPr xmlns:w="http://schemas.openxmlformats.org/wordprocessingml/2006/main">
        <w:ind w:firstLine="480"/>
      </w:pPr>
      <w:r xmlns:w="http://schemas.openxmlformats.org/wordprocessingml/2006/main">
        <w:t xml:space="preserve">"Vossa Majestade..." ela chamou Lu Linyuan, "O eunuco Sanfu só preparou uma banheira, devemos pedir que ele prepare outra?"</w:t>
      </w:r>
    </w:p>
    <w:p>
      <w:pPr xmlns:w="http://schemas.openxmlformats.org/wordprocessingml/2006/main">
        <w:ind w:firstLine="480"/>
      </w:pPr>
      <w:r xmlns:w="http://schemas.openxmlformats.org/wordprocessingml/2006/main">
        <w:t xml:space="preserve">Lu Linyuan se virou e deu uma risadinha: "Não precisa. A água é escassa no inverno, então você e eu podemos dividir uma."</w:t>
      </w:r>
    </w:p>
    <w:p>
      <w:pPr xmlns:w="http://schemas.openxmlformats.org/wordprocessingml/2006/main">
        <w:ind w:firstLine="480"/>
      </w:pPr>
      <w:r xmlns:w="http://schemas.openxmlformats.org/wordprocessingml/2006/main">
        <w:t xml:space="preserve">Em seguida, aproximou o nariz do pescoço de Ning Xiaoxiao, respirou fundo e saiu satisfeito.</w:t>
      </w:r>
    </w:p>
    <w:p>
      <w:pPr xmlns:w="http://schemas.openxmlformats.org/wordprocessingml/2006/main">
        <w:ind w:firstLine="480"/>
      </w:pPr>
      <w:r xmlns:w="http://schemas.openxmlformats.org/wordprocessingml/2006/main">
        <w:t xml:space="preserve">Ning Xiaoxiao: “￣□￣｜｜”</w:t>
      </w:r>
    </w:p>
    <w:p>
      <w:pPr xmlns:w="http://schemas.openxmlformats.org/wordprocessingml/2006/main">
        <w:ind w:firstLine="480"/>
      </w:pPr>
      <w:r xmlns:w="http://schemas.openxmlformats.org/wordprocessingml/2006/main">
        <w:t xml:space="preserve">[O estoque de água da mamãe está acabando!]</w:t>
      </w:r>
    </w:p>
    <w:p>
      <w:pPr xmlns:w="http://schemas.openxmlformats.org/wordprocessingml/2006/main">
        <w:ind w:firstLine="480"/>
      </w:pPr>
      <w:r xmlns:w="http://schemas.openxmlformats.org/wordprocessingml/2006/main">
        <w:t xml:space="preserve">[Você é um germofóbico incurável, toma banho duas vezes por dia mesmo no inverno, e agora está me dizendo que quer economizar água?]</w:t>
      </w:r>
    </w:p>
    <w:p>
      <w:pPr xmlns:w="http://schemas.openxmlformats.org/wordprocessingml/2006/main">
        <w:ind w:firstLine="480"/>
      </w:pPr>
      <w:r xmlns:w="http://schemas.openxmlformats.org/wordprocessingml/2006/main">
        <w:t xml:space="preserve">【você......】</w:t>
      </w:r>
    </w:p>
    <w:p>
      <w:pPr xmlns:w="http://schemas.openxmlformats.org/wordprocessingml/2006/main">
        <w:ind w:firstLine="480"/>
      </w:pPr>
      <w:r xmlns:w="http://schemas.openxmlformats.org/wordprocessingml/2006/main">
        <w:t xml:space="preserve">De repente, ela percebeu algo e paralisou, interrompendo seu pensamento.</w:t>
      </w:r>
    </w:p>
    <w:p>
      <w:pPr xmlns:w="http://schemas.openxmlformats.org/wordprocessingml/2006/main">
        <w:ind w:firstLine="480"/>
      </w:pPr>
      <w:r xmlns:w="http://schemas.openxmlformats.org/wordprocessingml/2006/main">
        <w:t xml:space="preserve">Que barreiras psicológicas uma pessoa com transtorno obsessivo-compulsivo teria que superar para usar a água do banho de outra pessoa para tomar banho?</w:t>
      </w:r>
    </w:p>
    <w:p>
      <w:pPr xmlns:w="http://schemas.openxmlformats.org/wordprocessingml/2006/main">
        <w:ind w:firstLine="480"/>
      </w:pPr>
      <w:r xmlns:w="http://schemas.openxmlformats.org/wordprocessingml/2006/main">
        <w:t xml:space="preserve">A menos que, há muito tempo, ele já considerasse aquela pessoa como uma só consigo.</w:t>
      </w:r>
    </w:p>
    <w:p>
      <w:pPr xmlns:w="http://schemas.openxmlformats.org/wordprocessingml/2006/main">
        <w:ind w:firstLine="480"/>
      </w:pPr>
      <w:r xmlns:w="http://schemas.openxmlformats.org/wordprocessingml/2006/main">
        <w:t xml:space="preserve">Lu Linyuan não hesitou em tomar banho na frente de Ning Xiaoxiao. No curto período em que ela estava distraída, ele já havia tirado toda a roupa.</w:t>
      </w:r>
    </w:p>
    <w:p>
      <w:pPr xmlns:w="http://schemas.openxmlformats.org/wordprocessingml/2006/main">
        <w:ind w:firstLine="480"/>
      </w:pPr>
      <w:r xmlns:w="http://schemas.openxmlformats.org/wordprocessingml/2006/main">
        <w:t xml:space="preserve">Ao recobrar os sentidos, Ning Xiaoxiao entrou em pânico e fugiu. Vendo-a fugir como um coelhinho, Lu Linyuan deu uma risadinha e sussurrou:</w:t>
      </w:r>
    </w:p>
    <w:p>
      <w:pPr xmlns:w="http://schemas.openxmlformats.org/wordprocessingml/2006/main">
        <w:ind w:firstLine="480"/>
      </w:pPr>
      <w:r xmlns:w="http://schemas.openxmlformats.org/wordprocessingml/2006/main">
        <w:t xml:space="preserve">"Por que você está correndo? Você já viu isso antes."</w:t>
      </w:r>
    </w:p>
    <w:p>
      <w:pPr xmlns:w="http://schemas.openxmlformats.org/wordprocessingml/2006/main">
        <w:ind w:firstLine="480"/>
      </w:pPr>
      <w:r xmlns:w="http://schemas.openxmlformats.org/wordprocessingml/2006/main">
        <w:t xml:space="preserve">Ao perceber algo repentinamente, gritou em direção à porta:</w:t>
      </w:r>
    </w:p>
    <w:p>
      <w:pPr xmlns:w="http://schemas.openxmlformats.org/wordprocessingml/2006/main">
        <w:ind w:firstLine="480"/>
      </w:pPr>
      <w:r xmlns:w="http://schemas.openxmlformats.org/wordprocessingml/2006/main">
        <w:t xml:space="preserve">"Ei! Você pode fugir, mas pelo menos feche a porta atrás de você!"</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Quando Lu Linyuan voltou do banho, Ning Xiaoxiao já tinha ido dormir por vontade própria.</w:t>
      </w:r>
    </w:p>
    <w:p>
      <w:pPr xmlns:w="http://schemas.openxmlformats.org/wordprocessingml/2006/main">
        <w:ind w:firstLine="480"/>
      </w:pPr>
      <w:r xmlns:w="http://schemas.openxmlformats.org/wordprocessingml/2006/main">
        <w:t xml:space="preserve">Ela dormiu encostada na parede, de costas para Lu Linyuan, segurando um travesseiro que acabara de tirar do armário.</w:t>
      </w:r>
    </w:p>
    <w:p>
      <w:pPr xmlns:w="http://schemas.openxmlformats.org/wordprocessingml/2006/main">
        <w:ind w:firstLine="480"/>
      </w:pPr>
      <w:r xmlns:w="http://schemas.openxmlformats.org/wordprocessingml/2006/main">
        <w:t xml:space="preserve">Ele sentou-se na beira da cama e chamou-a pelo nome:</w:t>
      </w:r>
    </w:p>
    <w:p>
      <w:pPr xmlns:w="http://schemas.openxmlformats.org/wordprocessingml/2006/main">
        <w:ind w:firstLine="480"/>
      </w:pPr>
      <w:r xmlns:w="http://schemas.openxmlformats.org/wordprocessingml/2006/main">
        <w:t xml:space="preserve">Por que você dorme com um travesseiro nos braços?</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"Estou lhe fazendo uma pergunta."</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Não houve resposta; sua respiração estava silenciosa, como se estivesse dormindo.</w:t>
      </w:r>
    </w:p>
    <w:p>
      <w:pPr xmlns:w="http://schemas.openxmlformats.org/wordprocessingml/2006/main">
        <w:ind w:firstLine="480"/>
      </w:pPr>
      <w:r xmlns:w="http://schemas.openxmlformats.org/wordprocessingml/2006/main">
        <w:t xml:space="preserve">Mas seus ricos pensamentos íntimos poderiam enlouquecer Lu Linyuan:</w:t>
      </w:r>
    </w:p>
    <w:p>
      <w:pPr xmlns:w="http://schemas.openxmlformats.org/wordprocessingml/2006/main">
        <w:ind w:firstLine="480"/>
      </w:pPr>
      <w:r xmlns:w="http://schemas.openxmlformats.org/wordprocessingml/2006/main">
        <w:t xml:space="preserve">[Será que me saí bem fingindo? Sem falhas, né? Hum... Será que devo começar a roncar?]</w:t>
      </w:r>
    </w:p>
    <w:p>
      <w:pPr xmlns:w="http://schemas.openxmlformats.org/wordprocessingml/2006/main">
        <w:ind w:firstLine="480"/>
      </w:pPr>
      <w:r xmlns:w="http://schemas.openxmlformats.org/wordprocessingml/2006/main">
        <w:t xml:space="preserve">Ele até divide a água do banho comigo! Acho que se eu não fingir que estou dormindo hoje, provavelmente vou me meter em uma grande encrenca...</w:t>
      </w:r>
    </w:p>
    <w:p>
      <w:pPr xmlns:w="http://schemas.openxmlformats.org/wordprocessingml/2006/main">
        <w:ind w:firstLine="480"/>
      </w:pPr>
      <w:r xmlns:w="http://schemas.openxmlformats.org/wordprocessingml/2006/main">
        <w:t xml:space="preserve">Lu Linyuan olhou para as costas dela, que subiam e desciam levemente ao ritmo da sua respiração, e sentiu-se ao mesmo tempo divertido e exasperado.</w:t>
      </w:r>
    </w:p>
    <w:p>
      <w:pPr xmlns:w="http://schemas.openxmlformats.org/wordprocessingml/2006/main">
        <w:ind w:firstLine="480"/>
      </w:pPr>
      <w:r xmlns:w="http://schemas.openxmlformats.org/wordprocessingml/2006/main">
        <w:t xml:space="preserve">Fingir que está dormindo também serve. Ele pode aproveitar essa oportunidade, em que nenhum dos dois se sentirá constrangido, para contar a Xiaoxiao tudo o que tem guardado para si.</w:t>
      </w:r>
    </w:p>
    <w:p>
      <w:pPr xmlns:w="http://schemas.openxmlformats.org/wordprocessingml/2006/main">
        <w:ind w:firstLine="480"/>
      </w:pPr>
      <w:r xmlns:w="http://schemas.openxmlformats.org/wordprocessingml/2006/main">
        <w:t xml:space="preserve">Ele deitou-se de lado, colocou a mão sobre o corpo de Ning Xiaoxiao e a apertou gradualmente, seus dedos acariciando suavemente seu antebraço liso.</w:t>
      </w:r>
    </w:p>
    <w:p>
      <w:pPr xmlns:w="http://schemas.openxmlformats.org/wordprocessingml/2006/main">
        <w:ind w:firstLine="480"/>
      </w:pPr>
      <w:r xmlns:w="http://schemas.openxmlformats.org/wordprocessingml/2006/main">
        <w:t xml:space="preserve">Após ficar deitada em silêncio por um tempo, ela começou a falar consigo mesma em voz muito baixa e lenta:</w:t>
      </w:r>
    </w:p>
    <w:p>
      <w:pPr xmlns:w="http://schemas.openxmlformats.org/wordprocessingml/2006/main">
        <w:ind w:firstLine="480"/>
      </w:pPr>
      <w:r xmlns:w="http://schemas.openxmlformats.org/wordprocessingml/2006/main">
        <w:t xml:space="preserve">"Eu sou o imperador. Não posso ser fraco nem covarde. Devo ser uma pessoa perfeita para ser digno do meu status."</w:t>
      </w:r>
    </w:p>
    <w:p>
      <w:pPr xmlns:w="http://schemas.openxmlformats.org/wordprocessingml/2006/main">
        <w:ind w:firstLine="480"/>
      </w:pPr>
      <w:r xmlns:w="http://schemas.openxmlformats.org/wordprocessingml/2006/main">
        <w:t xml:space="preserve">"Mas com você, percebi que nunca precisei ser uma pessoa perfeita."</w:t>
      </w:r>
    </w:p>
    <w:p>
      <w:pPr xmlns:w="http://schemas.openxmlformats.org/wordprocessingml/2006/main">
        <w:ind w:firstLine="480"/>
      </w:pPr>
      <w:r xmlns:w="http://schemas.openxmlformats.org/wordprocessingml/2006/main">
        <w:t xml:space="preserve">"Posso falar palavrões sem restrições, posso usar maria-chiquinha no tribunal, posso arrancar coxas de frango com as minhas próprias mãos e devorá-las com você, e posso fazer muitas coisas que nunca teria feito antes, nem teria ousado fazer."</w:t>
      </w:r>
    </w:p>
    <w:p>
      <w:pPr xmlns:w="http://schemas.openxmlformats.org/wordprocessingml/2006/main">
        <w:ind w:firstLine="480"/>
      </w:pPr>
      <w:r xmlns:w="http://schemas.openxmlformats.org/wordprocessingml/2006/main">
        <w:t xml:space="preserve">"Nem sempre consigo ser corajosa, nem esconder meu medo e minhas lágrimas, mas deixo que todas as minhas emoções e desejos fluam naturalmente."</w:t>
      </w:r>
    </w:p>
    <w:p>
      <w:pPr xmlns:w="http://schemas.openxmlformats.org/wordprocessingml/2006/main">
        <w:ind w:firstLine="480"/>
      </w:pPr>
      <w:r xmlns:w="http://schemas.openxmlformats.org/wordprocessingml/2006/main">
        <w:t xml:space="preserve">"Vivi uma vida fria e indiferente por tanto tempo, apenas para perceber que as pessoas de verdade têm calor humano."</w:t>
      </w:r>
    </w:p>
    <w:p>
      <w:pPr xmlns:w="http://schemas.openxmlformats.org/wordprocessingml/2006/main">
        <w:ind w:firstLine="480"/>
      </w:pPr>
      <w:r xmlns:w="http://schemas.openxmlformats.org/wordprocessingml/2006/main">
        <w:t xml:space="preserve">"Estou muito feliz por ter te conhecido, pois você me permitiu viver minha própria vida."</w:t>
      </w:r>
    </w:p>
    <w:p>
      <w:pPr xmlns:w="http://schemas.openxmlformats.org/wordprocessingml/2006/main">
        <w:ind w:firstLine="480"/>
      </w:pPr>
      <w:r xmlns:w="http://schemas.openxmlformats.org/wordprocessingml/2006/main">
        <w:t xml:space="preserve">"Estarei sempre ao seu lado e espero... que você também queira ficar comigo para sempre."</w:t>
      </w:r>
    </w:p>
    <w:p>
      <w:pPr xmlns:w="http://schemas.openxmlformats.org/wordprocessingml/2006/main">
        <w:ind w:firstLine="480"/>
      </w:pPr>
      <w:r xmlns:w="http://schemas.openxmlformats.org/wordprocessingml/2006/main">
        <w:t xml:space="preserve">"Em vez de... ficar com este travesseiro quebrado!"</w:t>
      </w:r>
    </w:p>
    <w:p>
      <w:pPr xmlns:w="http://schemas.openxmlformats.org/wordprocessingml/2006/main">
        <w:ind w:firstLine="480"/>
      </w:pPr>
      <w:r xmlns:w="http://schemas.openxmlformats.org/wordprocessingml/2006/main">
        <w:t xml:space="preserve">Ele estendeu a mão, segurou a mão de Ning Xiaoxiao, pegou o travesseiro que ela estava abraçando e o jogou debaixo da cama.</w:t>
      </w:r>
    </w:p>
    <w:p>
      <w:pPr xmlns:w="http://schemas.openxmlformats.org/wordprocessingml/2006/main">
        <w:ind w:firstLine="480"/>
      </w:pPr>
      <w:r xmlns:w="http://schemas.openxmlformats.org/wordprocessingml/2006/main">
        <w:t xml:space="preserve">Então, com cuidado, ele a virou e colocou a mão dela em seu peito.</w:t>
      </w:r>
    </w:p>
    <w:p>
      <w:pPr xmlns:w="http://schemas.openxmlformats.org/wordprocessingml/2006/main">
        <w:ind w:firstLine="480"/>
      </w:pPr>
      <w:r xmlns:w="http://schemas.openxmlformats.org/wordprocessingml/2006/main">
        <w:t xml:space="preserve">"Você gosta de dormir abraçando alguma coisa, então de agora em diante você vai me abraçar."</w:t>
      </w:r>
    </w:p>
    <w:p>
      <w:pPr xmlns:w="http://schemas.openxmlformats.org/wordprocessingml/2006/main">
        <w:ind w:firstLine="480"/>
      </w:pPr>
      <w:r xmlns:w="http://schemas.openxmlformats.org/wordprocessingml/2006/main">
        <w:t xml:space="preserve">“Sou quente, tenho uma textura agradável ao toque e sou um ser vivo.”</w:t>
      </w:r>
    </w:p>
    <w:p>
      <w:pPr xmlns:w="http://schemas.openxmlformats.org/wordprocessingml/2006/main">
        <w:ind w:firstLine="480"/>
      </w:pPr>
      <w:r xmlns:w="http://schemas.openxmlformats.org/wordprocessingml/2006/main">
        <w:t xml:space="preserve">"Na primavera, posso te contar histórias; no verão, posso espantar os mosquitos; no outono, posso te cobrir com um cobertor; e no inverno, posso te aquecer."</w:t>
      </w:r>
    </w:p>
    <w:p>
      <w:pPr xmlns:w="http://schemas.openxmlformats.org/wordprocessingml/2006/main">
        <w:ind w:firstLine="480"/>
      </w:pPr>
      <w:r xmlns:w="http://schemas.openxmlformats.org/wordprocessingml/2006/main">
        <w:t xml:space="preserve">Ele inclinou levemente a cabeça, com o coração repleto da mulher ao seu lado, e depositou um beijo carinhoso na testa de Ning Xiaoxiao:</w:t>
      </w:r>
    </w:p>
    <w:p>
      <w:pPr xmlns:w="http://schemas.openxmlformats.org/wordprocessingml/2006/main">
        <w:ind w:firstLine="480"/>
      </w:pPr>
      <w:r xmlns:w="http://schemas.openxmlformats.org/wordprocessingml/2006/main">
        <w:t xml:space="preserve">Boa noite, meu pequeno sol.</w:t>
      </w:r>
    </w:p>
    <w:p>
      <w:pPr xmlns:w="http://schemas.openxmlformats.org/wordprocessingml/2006/main">
        <w:ind w:firstLine="480"/>
      </w:pPr>
      <w:r xmlns:w="http://schemas.openxmlformats.org/wordprocessingml/2006/main">
        <w:t xml:space="preserve">As palavras de Lu Linyuan atingiram em cheio o coração de Ning Xiaoxiao.</w:t>
      </w:r>
    </w:p>
    <w:p>
      <w:pPr xmlns:w="http://schemas.openxmlformats.org/wordprocessingml/2006/main">
        <w:ind w:firstLine="480"/>
      </w:pPr>
      <w:r xmlns:w="http://schemas.openxmlformats.org/wordprocessingml/2006/main">
        <w:t xml:space="preserve">Num relacionamento em que ambas as partes estão profundamente envolvidas, é sempre a outra pessoa que sente que está dando muito mais do que realmente está.</w:t>
      </w:r>
    </w:p>
    <w:p>
      <w:pPr xmlns:w="http://schemas.openxmlformats.org/wordprocessingml/2006/main">
        <w:ind w:firstLine="480"/>
      </w:pPr>
      <w:r xmlns:w="http://schemas.openxmlformats.org/wordprocessingml/2006/main">
        <w:t xml:space="preserve">Assim como Ning Xiaoxiao, aos seus olhos, toda a beleza deste mundo está intimamente ligada a Lu Linyuan. Do começo ao fim, foi Lu Linyuan quem tolerou tudo nela e a mimou, transformando-a numa "pequena louca" rebelde.</w:t>
      </w:r>
    </w:p>
    <w:p>
      <w:pPr xmlns:w="http://schemas.openxmlformats.org/wordprocessingml/2006/main">
        <w:ind w:firstLine="480"/>
      </w:pPr>
      <w:r xmlns:w="http://schemas.openxmlformats.org/wordprocessingml/2006/main">
        <w:t xml:space="preserve">Ela esperou em silêncio até que a respiração de Lu Linyuan se acalmasse e ele adormecesse, antes de apertar o abraço em volta do corpo dele com uma força que não ousava acordá-lo.</w:t>
      </w:r>
    </w:p>
    <w:p>
      <w:pPr xmlns:w="http://schemas.openxmlformats.org/wordprocessingml/2006/main">
        <w:ind w:firstLine="480"/>
      </w:pPr>
      <w:r xmlns:w="http://schemas.openxmlformats.org/wordprocessingml/2006/main">
        <w:t xml:space="preserve">Então, com uma voz quase inaudível, ela respondeu à pergunta dele:</w:t>
      </w:r>
    </w:p>
    <w:p>
      <w:pPr xmlns:w="http://schemas.openxmlformats.org/wordprocessingml/2006/main">
        <w:ind w:firstLine="480"/>
      </w:pPr>
      <w:r xmlns:w="http://schemas.openxmlformats.org/wordprocessingml/2006/main">
        <w:t xml:space="preserve">"Estarei sempre ao seu lado. Para sempre e sempre."</w:t>
      </w:r>
    </w:p>
    <w:p>
      <w:pPr xmlns:w="http://schemas.openxmlformats.org/wordprocessingml/2006/main">
        <w:ind w:firstLine="480"/>
      </w:pPr>
      <w:r xmlns:w="http://schemas.openxmlformats.org/wordprocessingml/2006/main">
        <w:t xml:space="preserve">Ela não era boa em conversa fiada; as palavras que saíam da boca dela eram suficientes para lhe dar arrepios.</w:t>
      </w:r>
    </w:p>
    <w:p>
      <w:pPr xmlns:w="http://schemas.openxmlformats.org/wordprocessingml/2006/main">
        <w:ind w:firstLine="480"/>
      </w:pPr>
      <w:r xmlns:w="http://schemas.openxmlformats.org/wordprocessingml/2006/main">
        <w:t xml:space="preserve">No entanto, o que aconteceu a seguir foi ainda mais devastador.</w:t>
      </w:r>
    </w:p>
    <w:p>
      <w:pPr xmlns:w="http://schemas.openxmlformats.org/wordprocessingml/2006/main">
        <w:ind w:firstLine="480"/>
      </w:pPr>
      <w:r xmlns:w="http://schemas.openxmlformats.org/wordprocessingml/2006/main">
        <w:t xml:space="preserve">Lu Linyuan, que estava dormindo profundamente, abriu os olhos de repente, pressionou a mão dela contra o peito, virou a cabeça para olhá-la e sorriu de forma provocante:</w:t>
      </w:r>
    </w:p>
    <w:p>
      <w:pPr xmlns:w="http://schemas.openxmlformats.org/wordprocessingml/2006/main">
        <w:ind w:firstLine="480"/>
      </w:pPr>
      <w:r xmlns:w="http://schemas.openxmlformats.org/wordprocessingml/2006/main">
        <w:t xml:space="preserve">"Você insiste que eu dê o primeiro passo antes de parar de fingir, não é?"</w:t>
      </w:r>
    </w:p>
    <w:p>
      <w:pPr xmlns:w="http://schemas.openxmlformats.org/wordprocessingml/2006/main">
        <w:ind w:firstLine="480"/>
      </w:pPr>
      <w:r xmlns:w="http://schemas.openxmlformats.org/wordprocessingml/2006/main">
        <w:t xml:space="preserve">Ning Xiaoxiao ficou perplexa: [Por que esse lixozinho recorreu a um ataque surpresa?]</w:t>
      </w:r>
    </w:p>
    <w:p>
      <w:pPr xmlns:w="http://schemas.openxmlformats.org/wordprocessingml/2006/main">
        <w:ind w:firstLine="480"/>
      </w:pPr>
      <w:r xmlns:w="http://schemas.openxmlformats.org/wordprocessingml/2006/main">
        <w:t xml:space="preserve">Ela torceu os pulsos com força, tentando se libertar do aperto de Lu Linyuan, mas no instante seguinte, assistiu impotente enquanto ele rolava para o lado, seu corpo inteiro como uma montanha, cobrindo-a.</w:t>
      </w:r>
    </w:p>
    <w:p>
      <w:pPr xmlns:w="http://schemas.openxmlformats.org/wordprocessingml/2006/main">
        <w:ind w:firstLine="480"/>
      </w:pPr>
      <w:r xmlns:w="http://schemas.openxmlformats.org/wordprocessingml/2006/main">
        <w:t xml:space="preserve">A luz do luar entrava obliquamente pela janela em forma de diamante, iluminando seu rosto. Sua pele era pálida e clara, com um tom rosado puro, e sua respiração quente roçou a bochecha de Ning Xiaoxiao.</w:t>
      </w:r>
    </w:p>
    <w:p>
      <w:pPr xmlns:w="http://schemas.openxmlformats.org/wordprocessingml/2006/main">
        <w:ind w:firstLine="480"/>
      </w:pPr>
      <w:r xmlns:w="http://schemas.openxmlformats.org/wordprocessingml/2006/main">
        <w:t xml:space="preserve">"Já lhe mostrei misericórdia e lhe permiti escapar tantas vezes."</w:t>
      </w:r>
    </w:p>
    <w:p>
      <w:pPr xmlns:w="http://schemas.openxmlformats.org/wordprocessingml/2006/main">
        <w:ind w:firstLine="480"/>
      </w:pPr>
      <w:r xmlns:w="http://schemas.openxmlformats.org/wordprocessingml/2006/main">
        <w:t xml:space="preserve">"Desta vez, você não poderá escapar."</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A interpretação ponderada do autor:</w:t>
      </w:r>
    </w:p>
    <w:p>
      <w:pPr xmlns:w="http://schemas.openxmlformats.org/wordprocessingml/2006/main">
        <w:ind w:firstLine="480"/>
      </w:pPr>
      <w:r xmlns:w="http://schemas.openxmlformats.org/wordprocessingml/2006/main">
        <w:t xml:space="preserve">Mas ela claramente tem a capacidade de retroceder ou pausar, certo?</w:t>
      </w:r>
    </w:p>
    <w:p>
      <w:pPr xmlns:w="http://schemas.openxmlformats.org/wordprocessingml/2006/main">
        <w:ind w:firstLine="480"/>
      </w:pPr>
      <w:r xmlns:w="http://schemas.openxmlformats.org/wordprocessingml/2006/main">
        <w:t xml:space="preserve">Ela se esqueceu?</w:t>
      </w:r>
    </w:p>
    <w:p>
      <w:pPr xmlns:w="http://schemas.openxmlformats.org/wordprocessingml/2006/main">
        <w:ind w:firstLine="480"/>
      </w:pPr>
      <w:r xmlns:w="http://schemas.openxmlformats.org/wordprocessingml/2006/main">
        <w:t xml:space="preserve">Ela não se esqueceu.</w:t>
      </w:r>
    </w:p>
    <w:p>
      <w:pPr xmlns:w="http://schemas.openxmlformats.org/wordprocessingml/2006/main">
        <w:ind w:firstLine="480"/>
      </w:pPr>
      <w:r xmlns:w="http://schemas.openxmlformats.org/wordprocessingml/2006/main">
        <w:t xml:space="preserve">E permita-me amaldiçoar-me em seu nome: Que Calvin tenha uma morte horrível!</w:t>
      </w:r>
    </w:p>
    <w:p>
      <w:pPr xmlns:w="http://schemas.openxmlformats.org/wordprocessingml/2006/main">
        <w:ind w:firstLine="480"/>
      </w:pPr>
      <w:r xmlns:w="http://schemas.openxmlformats.org/wordprocessingml/2006/main">
        <w:t xml:space="preserve">Reunião encerrada!</w:t>
      </w:r>
    </w:p>
    <w:p>
      <w:r>
        <w:br w:type="page"/>
      </w:r>
    </w:p>
    <w:p>
      <w:pPr xmlns:w="http://schemas.openxmlformats.org/wordprocessingml/2006/main">
        <w:pStyle w:val="Heading1"/>
        <w:jc w:val="left"/>
      </w:pPr>
      <w:r xmlns:w="http://schemas.openxmlformats.org/wordprocessingml/2006/main">
        <w:t xml:space="preserve">O capítulo 210 foi lançado, mas não na íntegra.</w:t>
      </w:r>
    </w:p>
    <w:p/>
    <w:p/>
    <w:p>
      <w:pPr xmlns:w="http://schemas.openxmlformats.org/wordprocessingml/2006/main">
        <w:ind w:firstLine="480"/>
      </w:pPr>
      <w:r xmlns:w="http://schemas.openxmlformats.org/wordprocessingml/2006/main">
        <w:t xml:space="preserve">No inverno de Qichao, as tempestades de neve sempre atingiam o local repentinamente, no meio da noite.</w:t>
      </w:r>
    </w:p>
    <w:p>
      <w:pPr xmlns:w="http://schemas.openxmlformats.org/wordprocessingml/2006/main">
        <w:ind w:firstLine="480"/>
      </w:pPr>
      <w:r xmlns:w="http://schemas.openxmlformats.org/wordprocessingml/2006/main">
        <w:t xml:space="preserve">Mas hoje, o Palácio de Chaoyang estava excepcionalmente quente.</w:t>
      </w:r>
    </w:p>
    <w:p>
      <w:pPr xmlns:w="http://schemas.openxmlformats.org/wordprocessingml/2006/main">
        <w:ind w:firstLine="480"/>
      </w:pPr>
      <w:r xmlns:w="http://schemas.openxmlformats.org/wordprocessingml/2006/main">
        <w:t xml:space="preserve">Enquanto o vento frio batia contra o vidro da janela, Lu Linyuan, que estava deitado sobre Ning Xiaoxiao, aproximou-se centímetro por centímetro. Seus lábios se encontraram e pressionaram os lábios macios e doces da garota.</w:t>
      </w:r>
    </w:p>
    <w:p>
      <w:pPr xmlns:w="http://schemas.openxmlformats.org/wordprocessingml/2006/main">
        <w:ind w:firstLine="480"/>
      </w:pPr>
      <w:r xmlns:w="http://schemas.openxmlformats.org/wordprocessingml/2006/main">
        <w:t xml:space="preserve">O beijo dele foi suave, mas ainda assim dava para perceber que Ning Xiaoxiao estava um pouco nervosa.</w:t>
      </w:r>
    </w:p>
    <w:p>
      <w:pPr xmlns:w="http://schemas.openxmlformats.org/wordprocessingml/2006/main">
        <w:ind w:firstLine="480"/>
      </w:pPr>
      <w:r xmlns:w="http://schemas.openxmlformats.org/wordprocessingml/2006/main">
        <w:t xml:space="preserve">Ela apertou o travesseiro com força com as duas mãos, amassando o tecido de algodão em dobras desordenadas.</w:t>
      </w:r>
    </w:p>
    <w:p>
      <w:pPr xmlns:w="http://schemas.openxmlformats.org/wordprocessingml/2006/main">
        <w:ind w:firstLine="480"/>
      </w:pPr>
      <w:r xmlns:w="http://schemas.openxmlformats.org/wordprocessingml/2006/main">
        <w:t xml:space="preserve">Lu Linyuan colocou sua mão direita bem definida sobre o dorso da mão esquerda dela, acariciando-a suavemente, tentando aliviar sua tensão.</w:t>
      </w:r>
    </w:p>
    <w:p>
      <w:pPr xmlns:w="http://schemas.openxmlformats.org/wordprocessingml/2006/main">
        <w:ind w:firstLine="480"/>
      </w:pPr>
      <w:r xmlns:w="http://schemas.openxmlformats.org/wordprocessingml/2006/main">
        <w:t xml:space="preserve">Então, aproveitando o momento em que ela relaxou, ele segurou a mão dela e entrelaçou seus dedos nos dela, abraçando-a com força.</w:t>
      </w:r>
    </w:p>
    <w:p>
      <w:pPr xmlns:w="http://schemas.openxmlformats.org/wordprocessingml/2006/main">
        <w:ind w:firstLine="480"/>
      </w:pPr>
      <w:r xmlns:w="http://schemas.openxmlformats.org/wordprocessingml/2006/main">
        <w:t xml:space="preserve">Nos conhecemos há tanto tempo e já demos as mãos inúmeras vezes, mas esta é a primeira vez que dou as mãos à pessoa que amo.</w:t>
      </w:r>
    </w:p>
    <w:p>
      <w:pPr xmlns:w="http://schemas.openxmlformats.org/wordprocessingml/2006/main">
        <w:ind w:firstLine="480"/>
      </w:pPr>
      <w:r xmlns:w="http://schemas.openxmlformats.org/wordprocessingml/2006/main">
        <w:t xml:space="preserve">Foi uma sensação estranhamente maravilhosa, como uma alma que vagava sozinha há muito tempo encontrando sua alma gêmea. A onda de adrenalina fez minha temperatura corporal subir, minha respiração ficar acelerada e meu rosto corar.</w:t>
      </w:r>
    </w:p>
    <w:p>
      <w:pPr xmlns:w="http://schemas.openxmlformats.org/wordprocessingml/2006/main">
        <w:ind w:firstLine="480"/>
      </w:pPr>
      <w:r xmlns:w="http://schemas.openxmlformats.org/wordprocessingml/2006/main">
        <w:t xml:space="preserve">Este é o prelúdio para uma onda de prazer.</w:t>
      </w:r>
    </w:p>
    <w:p>
      <w:pPr xmlns:w="http://schemas.openxmlformats.org/wordprocessingml/2006/main">
        <w:ind w:firstLine="480"/>
      </w:pPr>
      <w:r xmlns:w="http://schemas.openxmlformats.org/wordprocessingml/2006/main">
        <w:t xml:space="preserve">Durante o beijo, Lu Linyuan mordeu delicadamente os lábios da garota.</w:t>
      </w:r>
    </w:p>
    <w:p>
      <w:pPr xmlns:w="http://schemas.openxmlformats.org/wordprocessingml/2006/main">
        <w:ind w:firstLine="480"/>
      </w:pPr>
      <w:r xmlns:w="http://schemas.openxmlformats.org/wordprocessingml/2006/main">
        <w:t xml:space="preserve">"Hum..."</w:t>
      </w:r>
    </w:p>
    <w:p>
      <w:pPr xmlns:w="http://schemas.openxmlformats.org/wordprocessingml/2006/main">
        <w:ind w:firstLine="480"/>
      </w:pPr>
      <w:r xmlns:w="http://schemas.openxmlformats.org/wordprocessingml/2006/main">
        <w:t xml:space="preserve">Ning Xiaoxiao soltou um murmúrio suave, sua voz doce e delicada; era difícil dizer se ela estava realmente com dor ou apenas sendo coquete e brincalhona.</w:t>
      </w:r>
    </w:p>
    <w:p>
      <w:pPr xmlns:w="http://schemas.openxmlformats.org/wordprocessingml/2006/main">
        <w:ind w:firstLine="480"/>
      </w:pPr>
      <w:r xmlns:w="http://schemas.openxmlformats.org/wordprocessingml/2006/main">
        <w:t xml:space="preserve">Lu Linyuan interrompeu abruptamente o beijo, franzindo os lábios como se estivesse saboreando a lembrança.</w:t>
      </w:r>
    </w:p>
    <w:p>
      <w:pPr xmlns:w="http://schemas.openxmlformats.org/wordprocessingml/2006/main">
        <w:ind w:firstLine="480"/>
      </w:pPr>
      <w:r xmlns:w="http://schemas.openxmlformats.org/wordprocessingml/2006/main">
        <w:t xml:space="preserve">Ele roçou levemente a ponta do nariz nos lábios de Ning Xiaoxiao, e então, de repente, sorriu com uma expressão carinhosa, sua voz baixa e rouca carregada de um tom persuasivo:</w:t>
      </w:r>
    </w:p>
    <w:p>
      <w:pPr xmlns:w="http://schemas.openxmlformats.org/wordprocessingml/2006/main">
        <w:ind w:firstLine="480"/>
      </w:pPr>
      <w:r xmlns:w="http://schemas.openxmlformats.org/wordprocessingml/2006/main">
        <w:t xml:space="preserve">Dói?</w:t>
      </w:r>
    </w:p>
    <w:p>
      <w:pPr xmlns:w="http://schemas.openxmlformats.org/wordprocessingml/2006/main">
        <w:ind w:firstLine="480"/>
      </w:pPr>
      <w:r xmlns:w="http://schemas.openxmlformats.org/wordprocessingml/2006/main">
        <w:t xml:space="preserve">"Não tenha medo, eu não vou deixar a Xiaoxiao desconfortável."</w:t>
      </w:r>
    </w:p>
    <w:p>
      <w:pPr xmlns:w="http://schemas.openxmlformats.org/wordprocessingml/2006/main">
        <w:ind w:firstLine="480"/>
      </w:pPr>
      <w:r xmlns:w="http://schemas.openxmlformats.org/wordprocessingml/2006/main">
        <w:t xml:space="preserve">Assim que terminou de falar, arrancou bruscamente o camisolão e o atirou para fora da cama, revelando seus músculos e contornos bem definidos.</w:t>
      </w:r>
    </w:p>
    <w:p>
      <w:pPr xmlns:w="http://schemas.openxmlformats.org/wordprocessingml/2006/main">
        <w:ind w:firstLine="480"/>
      </w:pPr>
      <w:r xmlns:w="http://schemas.openxmlformats.org/wordprocessingml/2006/main">
        <w:t xml:space="preserve">Ning Xiaoxiao olhou fixamente para o homem à sua frente, metade banhado pelo luar e metade pela luz brilhante de velas, e não pôde evitar engolir em seco.</w:t>
      </w:r>
    </w:p>
    <w:p>
      <w:pPr xmlns:w="http://schemas.openxmlformats.org/wordprocessingml/2006/main">
        <w:ind w:firstLine="480"/>
      </w:pPr>
      <w:r xmlns:w="http://schemas.openxmlformats.org/wordprocessingml/2006/main">
        <w:t xml:space="preserve">Essa transmigração para dentro do livro valeu totalmente a pena!</w:t>
      </w:r>
    </w:p>
    <w:p>
      <w:pPr xmlns:w="http://schemas.openxmlformats.org/wordprocessingml/2006/main">
        <w:ind w:firstLine="480"/>
      </w:pPr>
      <w:r xmlns:w="http://schemas.openxmlformats.org/wordprocessingml/2006/main">
        <w:t xml:space="preserve">Embora estivesse corada de vergonha, Lu Linyuan conseguia ver claramente a 'ganância' em seus olhos.</w:t>
      </w:r>
    </w:p>
    <w:p>
      <w:pPr xmlns:w="http://schemas.openxmlformats.org/wordprocessingml/2006/main">
        <w:ind w:firstLine="480"/>
      </w:pPr>
      <w:r xmlns:w="http://schemas.openxmlformats.org/wordprocessingml/2006/main">
        <w:t xml:space="preserve">Ele não hesitou em exibir seu físico perfeito, mantido por anos de treinamento em artes marciais, para sua esposa. Ele até tensionou os músculos deliberadamente por causa do olhar dela, aumentando o deleite visual.</w:t>
      </w:r>
    </w:p>
    <w:p>
      <w:pPr xmlns:w="http://schemas.openxmlformats.org/wordprocessingml/2006/main">
        <w:ind w:firstLine="480"/>
      </w:pPr>
      <w:r xmlns:w="http://schemas.openxmlformats.org/wordprocessingml/2006/main">
        <w:t xml:space="preserve">Essa não foi a primeira vez que Ning Xiaoxiao viu seu físico, mas cada vez que o via, tinha uma experiência completamente nova e diferente.</w:t>
      </w:r>
    </w:p>
    <w:p>
      <w:pPr xmlns:w="http://schemas.openxmlformats.org/wordprocessingml/2006/main">
        <w:ind w:firstLine="480"/>
      </w:pPr>
      <w:r xmlns:w="http://schemas.openxmlformats.org/wordprocessingml/2006/main">
        <w:t xml:space="preserve">Em resumo:</w:t>
      </w:r>
    </w:p>
    <w:p>
      <w:pPr xmlns:w="http://schemas.openxmlformats.org/wordprocessingml/2006/main">
        <w:ind w:firstLine="480"/>
      </w:pPr>
      <w:r xmlns:w="http://schemas.openxmlformats.org/wordprocessingml/2006/main">
        <w:t xml:space="preserve">Ela não se cansava de olhar para ele.</w:t>
      </w:r>
    </w:p>
    <w:p>
      <w:pPr xmlns:w="http://schemas.openxmlformats.org/wordprocessingml/2006/main">
        <w:ind w:firstLine="480"/>
      </w:pPr>
      <w:r xmlns:w="http://schemas.openxmlformats.org/wordprocessingml/2006/main">
        <w:t xml:space="preserve">Ao ver o brilho nos olhos dela, Lu Linyuan pensou que ela parecia uma gata que não comia há três dias e agora estava de olho em ração.</w:t>
      </w:r>
    </w:p>
    <w:p>
      <w:pPr xmlns:w="http://schemas.openxmlformats.org/wordprocessingml/2006/main">
        <w:ind w:firstLine="480"/>
      </w:pPr>
      <w:r xmlns:w="http://schemas.openxmlformats.org/wordprocessingml/2006/main">
        <w:t xml:space="preserve">A curvatura de seus lábios tornou-se ainda mais pronunciada.</w:t>
      </w:r>
    </w:p>
    <w:p>
      <w:pPr xmlns:w="http://schemas.openxmlformats.org/wordprocessingml/2006/main">
        <w:ind w:firstLine="480"/>
      </w:pPr>
      <w:r xmlns:w="http://schemas.openxmlformats.org/wordprocessingml/2006/main">
        <w:t xml:space="preserve">"Então, você só quer assistir?"</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Ning Xiaoxiao é sempre uma mestra das palavras, mas uma completa novata na prática.</w:t>
      </w:r>
    </w:p>
    <w:p>
      <w:pPr xmlns:w="http://schemas.openxmlformats.org/wordprocessingml/2006/main">
        <w:ind w:firstLine="480"/>
      </w:pPr>
      <w:r xmlns:w="http://schemas.openxmlformats.org/wordprocessingml/2006/main">
        <w:t xml:space="preserve">Normalmente, seja com a boca ou com o coração, ela consegue proferir as palavras mais ultrajantes e cruéis quando está prestes a dizer algo, mas quando as coisas chegam a um momento crítico, ela só consegue gaguejar e se torna uma noiva muda.</w:t>
      </w:r>
    </w:p>
    <w:p>
      <w:pPr xmlns:w="http://schemas.openxmlformats.org/wordprocessingml/2006/main">
        <w:ind w:firstLine="480"/>
      </w:pPr>
      <w:r xmlns:w="http://schemas.openxmlformats.org/wordprocessingml/2006/main">
        <w:t xml:space="preserve">Seus olhos desviaram-se e seus dedos recuaram. Isso fez com que Lu Linyuan se sentisse como uma chama ardente, inacessível e intocável.</w:t>
      </w:r>
    </w:p>
    <w:p>
      <w:pPr xmlns:w="http://schemas.openxmlformats.org/wordprocessingml/2006/main">
        <w:ind w:firstLine="480"/>
      </w:pPr>
      <w:r xmlns:w="http://schemas.openxmlformats.org/wordprocessingml/2006/main">
        <w:t xml:space="preserve">Quanto mais ela agia dessa maneira, mais sedutora e recatada ela parecia aos olhos de Lu Linyuan.</w:t>
      </w:r>
    </w:p>
    <w:p>
      <w:pPr xmlns:w="http://schemas.openxmlformats.org/wordprocessingml/2006/main">
        <w:ind w:firstLine="480"/>
      </w:pPr>
      <w:r xmlns:w="http://schemas.openxmlformats.org/wordprocessingml/2006/main">
        <w:t xml:space="preserve">Ele se inclinou e sussurrou em seu ouvido. As cerdas recém-crescidas roçaram na cartilagem macia de sua orelha, fazendo-lhe cócegas.</w:t>
      </w:r>
    </w:p>
    <w:p>
      <w:pPr xmlns:w="http://schemas.openxmlformats.org/wordprocessingml/2006/main">
        <w:ind w:firstLine="480"/>
      </w:pPr>
      <w:r xmlns:w="http://schemas.openxmlformats.org/wordprocessingml/2006/main">
        <w:t xml:space="preserve">"Você é tímido?", perguntou ele.</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Ele tocou delicadamente o lóbulo da orelha dela, aproximou-se e, com muita ternura, ajudou-a a tirar o casaco.</w:t>
      </w:r>
    </w:p>
    <w:p>
      <w:pPr xmlns:w="http://schemas.openxmlformats.org/wordprocessingml/2006/main">
        <w:ind w:firstLine="480"/>
      </w:pPr>
      <w:r xmlns:w="http://schemas.openxmlformats.org/wordprocessingml/2006/main">
        <w:t xml:space="preserve">O vento lá fora ficou mais forte, e a janela destrancada foi subitamente aberta, deixando entrar flocos de neve leves como penas de ganso.</w:t>
      </w:r>
    </w:p>
    <w:p>
      <w:pPr xmlns:w="http://schemas.openxmlformats.org/wordprocessingml/2006/main">
        <w:ind w:firstLine="480"/>
      </w:pPr>
      <w:r xmlns:w="http://schemas.openxmlformats.org/wordprocessingml/2006/main">
        <w:t xml:space="preserve">Lu Linyuan franziu a testa.</w:t>
      </w:r>
    </w:p>
    <w:p>
      <w:pPr xmlns:w="http://schemas.openxmlformats.org/wordprocessingml/2006/main">
        <w:ind w:firstLine="480"/>
      </w:pPr>
      <w:r xmlns:w="http://schemas.openxmlformats.org/wordprocessingml/2006/main">
        <w:t xml:space="preserve">Parece que o destino realmente sabe como criar problemas para um casamento.</w:t>
      </w:r>
    </w:p>
    <w:p>
      <w:pPr xmlns:w="http://schemas.openxmlformats.org/wordprocessingml/2006/main">
        <w:ind w:firstLine="480"/>
      </w:pPr>
      <w:r xmlns:w="http://schemas.openxmlformats.org/wordprocessingml/2006/main">
        <w:t xml:space="preserve">Ele sempre se lembrava de que sua filha, Xiaoxiao, sofria de cólicas menstruais e era sensível ao frio. Então, reprimiu a raiva que sentia, levantou-se, puxou o cobertor e a enrolou bem apertadinha em Ning Xiaoxiao.</w:t>
      </w:r>
    </w:p>
    <w:p>
      <w:pPr xmlns:w="http://schemas.openxmlformats.org/wordprocessingml/2006/main">
        <w:ind w:firstLine="480"/>
      </w:pPr>
      <w:r xmlns:w="http://schemas.openxmlformats.org/wordprocessingml/2006/main">
        <w:t xml:space="preserve">Seu comportamento tranquilo naquele momento a fazia parecer ainda mais com um gatinho.</w:t>
      </w:r>
    </w:p>
    <w:p>
      <w:pPr xmlns:w="http://schemas.openxmlformats.org/wordprocessingml/2006/main">
        <w:ind w:firstLine="480"/>
      </w:pPr>
      <w:r xmlns:w="http://schemas.openxmlformats.org/wordprocessingml/2006/main">
        <w:t xml:space="preserve">Suas bochechas estavam coradas, suas mãos se estenderam para agarrar a ponta da colcha, e seus olhos brilhantes e vivazes o encaravam.</w:t>
      </w:r>
    </w:p>
    <w:p>
      <w:pPr xmlns:w="http://schemas.openxmlformats.org/wordprocessingml/2006/main">
        <w:ind w:firstLine="480"/>
      </w:pPr>
      <w:r xmlns:w="http://schemas.openxmlformats.org/wordprocessingml/2006/main">
        <w:t xml:space="preserve">Havia um toque de inquietação em seus olhos, um medo do desconhecido e um quê de...</w:t>
      </w:r>
    </w:p>
    <w:p>
      <w:pPr xmlns:w="http://schemas.openxmlformats.org/wordprocessingml/2006/main">
        <w:ind w:firstLine="480"/>
      </w:pPr>
      <w:r xmlns:w="http://schemas.openxmlformats.org/wordprocessingml/2006/main">
        <w:t xml:space="preserve">Existe uma expectativa quase imperceptível.</w:t>
      </w:r>
    </w:p>
    <w:p>
      <w:pPr xmlns:w="http://schemas.openxmlformats.org/wordprocessingml/2006/main">
        <w:ind w:firstLine="480"/>
      </w:pPr>
      <w:r xmlns:w="http://schemas.openxmlformats.org/wordprocessingml/2006/main">
        <w:t xml:space="preserve">O sorriso carinhoso no rosto de Lu Linyuan nunca se desfez. Ele cuidadosamente ajeitou o cobertor em volta da menina e, em seguida, deu um leve toque na ponta do nariz dela com o dedo.</w:t>
      </w:r>
    </w:p>
    <w:p>
      <w:pPr xmlns:w="http://schemas.openxmlformats.org/wordprocessingml/2006/main">
        <w:ind w:firstLine="480"/>
      </w:pPr>
      <w:r xmlns:w="http://schemas.openxmlformats.org/wordprocessingml/2006/main">
        <w:t xml:space="preserve">"Cubra-se, não sinta frio. Vou fechar a janela."</w:t>
      </w:r>
    </w:p>
    <w:p>
      <w:pPr xmlns:w="http://schemas.openxmlformats.org/wordprocessingml/2006/main">
        <w:ind w:firstLine="480"/>
      </w:pPr>
      <w:r xmlns:w="http://schemas.openxmlformats.org/wordprocessingml/2006/main">
        <w:t xml:space="preserve">Ele se levantou, segurando as roupas de Ning Xiaoxiao nas mãos. Olhou para a luz de velas tremeluzindo ao vento sobre a mesa e, de repente, lembrou-se de algo. Parou e olhou para sua amada: "Cuidado para não apagar a luz e te dar uma boa lição de como curar esse 'problema' de timidez."</w:t>
      </w:r>
    </w:p>
    <w:p>
      <w:pPr xmlns:w="http://schemas.openxmlformats.org/wordprocessingml/2006/main">
        <w:ind w:firstLine="480"/>
      </w:pPr>
      <w:r xmlns:w="http://schemas.openxmlformats.org/wordprocessingml/2006/main">
        <w:t xml:space="preserve">Ele caminhou até a janela e, casualmente, pendurou as roupas de Ning Xiaoxiao no cabideiro ao lado da cama.</w:t>
      </w:r>
    </w:p>
    <w:p>
      <w:pPr xmlns:w="http://schemas.openxmlformats.org/wordprocessingml/2006/main">
        <w:ind w:firstLine="480"/>
      </w:pPr>
      <w:r xmlns:w="http://schemas.openxmlformats.org/wordprocessingml/2006/main">
        <w:t xml:space="preserve">O vento era forte e veloz, fazendo com que a capa de brocado Shu esvoaçasse e acrescentasse um toque de beleza azul à noite escura.</w:t>
      </w:r>
    </w:p>
    <w:p>
      <w:pPr xmlns:w="http://schemas.openxmlformats.org/wordprocessingml/2006/main">
        <w:ind w:firstLine="480"/>
      </w:pPr>
      <w:r xmlns:w="http://schemas.openxmlformats.org/wordprocessingml/2006/main">
        <w:t xml:space="preserve">Naquele momento, Ning Xiaoxiao estava deitada confortavelmente na cama, preparando-se mentalmente.</w:t>
      </w:r>
    </w:p>
    <w:p>
      <w:pPr xmlns:w="http://schemas.openxmlformats.org/wordprocessingml/2006/main">
        <w:ind w:firstLine="480"/>
      </w:pPr>
      <w:r xmlns:w="http://schemas.openxmlformats.org/wordprocessingml/2006/main">
        <w:t xml:space="preserve">Afinal, quando confrontadas com algo novo que nunca foi experimentado antes, as pessoas costumam ficar um pouco nervosas em meio à expectativa.</w:t>
      </w:r>
    </w:p>
    <w:p>
      <w:pPr xmlns:w="http://schemas.openxmlformats.org/wordprocessingml/2006/main">
        <w:ind w:firstLine="480"/>
      </w:pPr>
      <w:r xmlns:w="http://schemas.openxmlformats.org/wordprocessingml/2006/main">
        <w:t xml:space="preserve">Além disso, essa novidade é de certa forma única e excepcionalmente talentosa.</w:t>
      </w:r>
    </w:p>
    <w:p>
      <w:pPr xmlns:w="http://schemas.openxmlformats.org/wordprocessingml/2006/main">
        <w:ind w:firstLine="480"/>
      </w:pPr>
      <w:r xmlns:w="http://schemas.openxmlformats.org/wordprocessingml/2006/main">
        <w:t xml:space="preserve">Pensando nisso, seus olhos estavam fixos na auspiciosa pintura de nuvem e dragão no teto, completamente alheio ao fato de que o pacote de pó da invisibilidade que acabara de ganhar no sorteio havia caído de suas roupas.</w:t>
      </w:r>
    </w:p>
    <w:p>
      <w:pPr xmlns:w="http://schemas.openxmlformats.org/wordprocessingml/2006/main">
        <w:ind w:firstLine="480"/>
      </w:pPr>
      <w:r xmlns:w="http://schemas.openxmlformats.org/wordprocessingml/2006/main">
        <w:t xml:space="preserve">Estava embalado em um papel oleado extremamente simples, contendo apenas uma quantidade ínfima de pó incolor e inodoro.</w:t>
      </w:r>
    </w:p>
    <w:p>
      <w:pPr xmlns:w="http://schemas.openxmlformats.org/wordprocessingml/2006/main">
        <w:ind w:firstLine="480"/>
      </w:pPr>
      <w:r xmlns:w="http://schemas.openxmlformats.org/wordprocessingml/2006/main">
        <w:t xml:space="preserve">Quando caiu de suas roupas, as dobras do papel oleado se abriram com o vento, e o pó dentro, junto com o vento frio, soprou diretamente no rosto de Ning Xiaoxiao, entrando silenciosamente em sua cavidade nasal a cada respiração.</w:t>
      </w:r>
    </w:p>
    <w:p>
      <w:pPr xmlns:w="http://schemas.openxmlformats.org/wordprocessingml/2006/main">
        <w:ind w:firstLine="480"/>
      </w:pPr>
      <w:r xmlns:w="http://schemas.openxmlformats.org/wordprocessingml/2006/main">
        <w:t xml:space="preserve">Lu Linyuan fechou as janelas, trancou-as, apagou as seis velas que queimavam no quarto e, em seguida, atirou-se ansiosamente na cama.</w:t>
      </w:r>
    </w:p>
    <w:p>
      <w:pPr xmlns:w="http://schemas.openxmlformats.org/wordprocessingml/2006/main">
        <w:ind w:firstLine="480"/>
      </w:pPr>
      <w:r xmlns:w="http://schemas.openxmlformats.org/wordprocessingml/2006/main">
        <w:t xml:space="preserve">Mas... eles saíram de mãos vazias?</w:t>
      </w:r>
    </w:p>
    <w:p>
      <w:pPr xmlns:w="http://schemas.openxmlformats.org/wordprocessingml/2006/main">
        <w:ind w:firstLine="480"/>
      </w:pPr>
      <w:r xmlns:w="http://schemas.openxmlformats.org/wordprocessingml/2006/main">
        <w:t xml:space="preserve">Ele tateou a cama com suas mãos grandes. Os cobertores ainda estavam quentes, mas Ning Xiaoxiao, uma pessoa viva, desapareceu bem diante de seus olhos no curto espaço de tempo que ele levou para se virar e fechar a janela.</w:t>
      </w:r>
    </w:p>
    <w:p>
      <w:pPr xmlns:w="http://schemas.openxmlformats.org/wordprocessingml/2006/main">
        <w:ind w:firstLine="480"/>
      </w:pPr>
      <w:r xmlns:w="http://schemas.openxmlformats.org/wordprocessingml/2006/main">
        <w:t xml:space="preserve">Droga! Onde eles estão?</w:t>
      </w:r>
    </w:p>
    <w:p>
      <w:pPr xmlns:w="http://schemas.openxmlformats.org/wordprocessingml/2006/main">
        <w:ind w:firstLine="480"/>
      </w:pPr>
      <w:r xmlns:w="http://schemas.openxmlformats.org/wordprocessingml/2006/main">
        <w:t xml:space="preserve">Diversas vezes, a mão de Lu Linyuan atravessou o corpo de Ning Xiaoxiao.</w:t>
      </w:r>
    </w:p>
    <w:p>
      <w:pPr xmlns:w="http://schemas.openxmlformats.org/wordprocessingml/2006/main">
        <w:ind w:firstLine="480"/>
      </w:pPr>
      <w:r xmlns:w="http://schemas.openxmlformats.org/wordprocessingml/2006/main">
        <w:t xml:space="preserve">Ela era como uma projeção holográfica, ou melhor, lembrava os fantasmas invisíveis e intangíveis dos filmes de terror.</w:t>
      </w:r>
    </w:p>
    <w:p>
      <w:pPr xmlns:w="http://schemas.openxmlformats.org/wordprocessingml/2006/main">
        <w:ind w:firstLine="480"/>
      </w:pPr>
      <w:r xmlns:w="http://schemas.openxmlformats.org/wordprocessingml/2006/main">
        <w:t xml:space="preserve">A própria Ning Xiaoxiao também se assustou. Só quando viu os pacotes de papel oleado espalhados pelo chão é que percebeu o que tinha acontecido e exclamou: "Meu Deus!"</w:t>
      </w:r>
    </w:p>
    <w:p>
      <w:pPr xmlns:w="http://schemas.openxmlformats.org/wordprocessingml/2006/main">
        <w:ind w:firstLine="480"/>
      </w:pPr>
      <w:r xmlns:w="http://schemas.openxmlformats.org/wordprocessingml/2006/main">
        <w:t xml:space="preserve">[Essa maldita coisa estava me esperando aqui?]</w:t>
      </w:r>
    </w:p>
    <w:p>
      <w:pPr xmlns:w="http://schemas.openxmlformats.org/wordprocessingml/2006/main">
        <w:ind w:firstLine="480"/>
      </w:pPr>
      <w:r xmlns:w="http://schemas.openxmlformats.org/wordprocessingml/2006/main">
        <w:t xml:space="preserve">[Um momento de felicidade vale mais que mil moedas de ouro! Xiao Qi!!! RMN, devolva meu dinheiro!]</w:t>
      </w:r>
    </w:p>
    <w:p>
      <w:pPr xmlns:w="http://schemas.openxmlformats.org/wordprocessingml/2006/main">
        <w:ind w:firstLine="480"/>
      </w:pPr>
      <w:r xmlns:w="http://schemas.openxmlformats.org/wordprocessingml/2006/main">
        <w:t xml:space="preserve">Após ingerir o pó da invisibilidade, a pessoa não apenas se torna fisicamente invisível, mas também é transformada diretamente em um estado de alma. O sistema é poderoso e completo, e até mesmo as roupas e joias que o usuário estiver usando naquele dia desaparecerão.</w:t>
      </w:r>
    </w:p>
    <w:p>
      <w:pPr xmlns:w="http://schemas.openxmlformats.org/wordprocessingml/2006/main">
        <w:ind w:firstLine="480"/>
      </w:pPr>
      <w:r xmlns:w="http://schemas.openxmlformats.org/wordprocessingml/2006/main">
        <w:t xml:space="preserve">As pessoas que tomam o pó da invisibilidade não podem ser vistas, tocadas ou ouvidas por outras pessoas.</w:t>
      </w:r>
    </w:p>
    <w:p>
      <w:pPr xmlns:w="http://schemas.openxmlformats.org/wordprocessingml/2006/main">
        <w:ind w:firstLine="480"/>
      </w:pPr>
      <w:r xmlns:w="http://schemas.openxmlformats.org/wordprocessingml/2006/main">
        <w:t xml:space="preserve">É claro que, nessas circunstâncias, Lu Linyuan não seria capaz de ouvir os pensamentos de Ning Xiaoxiao.</w:t>
      </w:r>
    </w:p>
    <w:p>
      <w:pPr xmlns:w="http://schemas.openxmlformats.org/wordprocessingml/2006/main">
        <w:ind w:firstLine="480"/>
      </w:pPr>
      <w:r xmlns:w="http://schemas.openxmlformats.org/wordprocessingml/2006/main">
        <w:t xml:space="preserve">Ele lançou um olhar inconscientemente para o cabideiro vazio, depois deixou os ombros caírem e soltou um suspiro quase inaudível.</w:t>
      </w:r>
    </w:p>
    <w:p>
      <w:r>
        <w:br w:type="page"/>
      </w:r>
    </w:p>
    <w:p>
      <w:pPr xmlns:w="http://schemas.openxmlformats.org/wordprocessingml/2006/main">
        <w:pStyle w:val="Heading1"/>
        <w:jc w:val="left"/>
      </w:pPr>
      <w:r xmlns:w="http://schemas.openxmlformats.org/wordprocessingml/2006/main">
        <w:t xml:space="preserve">Apresentação ao vivo do Capítulo 211 - Você não vai querer perder!</w:t>
      </w:r>
    </w:p>
    <w:p/>
    <w:p/>
    <w:p>
      <w:pPr xmlns:w="http://schemas.openxmlformats.org/wordprocessingml/2006/main">
        <w:ind w:firstLine="480"/>
      </w:pPr>
      <w:r xmlns:w="http://schemas.openxmlformats.org/wordprocessingml/2006/main">
        <w:t xml:space="preserve">Após confirmar que Ning Xiaoxiao havia 'se abandonado', Lu Linyuan não a perseguiu.</w:t>
      </w:r>
    </w:p>
    <w:p>
      <w:pPr xmlns:w="http://schemas.openxmlformats.org/wordprocessingml/2006/main">
        <w:ind w:firstLine="480"/>
      </w:pPr>
      <w:r xmlns:w="http://schemas.openxmlformats.org/wordprocessingml/2006/main">
        <w:t xml:space="preserve">Ela é livre; ela tem o direito de escolher recusar.</w:t>
      </w:r>
    </w:p>
    <w:p>
      <w:pPr xmlns:w="http://schemas.openxmlformats.org/wordprocessingml/2006/main">
        <w:ind w:firstLine="480"/>
      </w:pPr>
      <w:r xmlns:w="http://schemas.openxmlformats.org/wordprocessingml/2006/main">
        <w:t xml:space="preserve">Lu Linyuan sentou-se na beira da cama, com as mãos repousando naturalmente sobre as coxas, parecendo um tanto desapontado.</w:t>
      </w:r>
    </w:p>
    <w:p>
      <w:pPr xmlns:w="http://schemas.openxmlformats.org/wordprocessingml/2006/main">
        <w:ind w:firstLine="480"/>
      </w:pPr>
      <w:r xmlns:w="http://schemas.openxmlformats.org/wordprocessingml/2006/main">
        <w:t xml:space="preserve">Ning Xiaoxiao sentou-se ao lado dele, sentindo-se como um grande cão-lobo que perdeu um osso para outros cães e está sendo encharcado pela chuva porque ninguém abriu a porta para ele. Ele estava extremamente magoado.</w:t>
      </w:r>
    </w:p>
    <w:p>
      <w:pPr xmlns:w="http://schemas.openxmlformats.org/wordprocessingml/2006/main">
        <w:ind w:firstLine="480"/>
      </w:pPr>
      <w:r xmlns:w="http://schemas.openxmlformats.org/wordprocessingml/2006/main">
        <w:t xml:space="preserve">Para sua surpresa, no entanto, ele não guardou rancor por sua 'deserção'.</w:t>
      </w:r>
    </w:p>
    <w:p>
      <w:pPr xmlns:w="http://schemas.openxmlformats.org/wordprocessingml/2006/main">
        <w:ind w:firstLine="480"/>
      </w:pPr>
      <w:r xmlns:w="http://schemas.openxmlformats.org/wordprocessingml/2006/main">
        <w:t xml:space="preserve">Após um breve momento de decepção, como se de repente se desse conta de algo, ela bateu na testa e murmurou um som lamentoso e magoado:</w:t>
      </w:r>
    </w:p>
    <w:p>
      <w:pPr xmlns:w="http://schemas.openxmlformats.org/wordprocessingml/2006/main">
        <w:ind w:firstLine="480"/>
      </w:pPr>
      <w:r xmlns:w="http://schemas.openxmlformats.org/wordprocessingml/2006/main">
        <w:t xml:space="preserve">"Será que fui precipitado e a assustei?"</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O coração de Ning Xiaoxiao apertou. Após o calor inicial, um enorme sentimento de inadequação a invadiu.</w:t>
      </w:r>
    </w:p>
    <w:p>
      <w:pPr xmlns:w="http://schemas.openxmlformats.org/wordprocessingml/2006/main">
        <w:ind w:firstLine="480"/>
      </w:pPr>
      <w:r xmlns:w="http://schemas.openxmlformats.org/wordprocessingml/2006/main">
        <w:t xml:space="preserve">Ela não entendia muito bem o que havia feito para merecer o amor profundo de Lu Linyuan.</w:t>
      </w:r>
    </w:p>
    <w:p>
      <w:pPr xmlns:w="http://schemas.openxmlformats.org/wordprocessingml/2006/main">
        <w:ind w:firstLine="480"/>
      </w:pPr>
      <w:r xmlns:w="http://schemas.openxmlformats.org/wordprocessingml/2006/main">
        <w:t xml:space="preserve">Ele era um imperador que viveu na antiguidade e, portanto, deveria ter sido um mestre na arte de lidar com a escória feudal. No entanto, em termos de respeito pelas mulheres e por sua amada, ele era centenas, ou até milhares de vezes melhor do que muitos homens modernos.</w:t>
      </w:r>
    </w:p>
    <w:p>
      <w:pPr xmlns:w="http://schemas.openxmlformats.org/wordprocessingml/2006/main">
        <w:ind w:firstLine="480"/>
      </w:pPr>
      <w:r xmlns:w="http://schemas.openxmlformats.org/wordprocessingml/2006/main">
        <w:t xml:space="preserve">O mundo deveria se conformar aos desejos dele, mas ele sempre concorda com os desejos dela.</w:t>
      </w:r>
    </w:p>
    <w:p>
      <w:pPr xmlns:w="http://schemas.openxmlformats.org/wordprocessingml/2006/main">
        <w:ind w:firstLine="480"/>
      </w:pPr>
      <w:r xmlns:w="http://schemas.openxmlformats.org/wordprocessingml/2006/main">
        <w:t xml:space="preserve">Lu Linyuan retornou ao mundo moderno com Ning Xiaoxiao devido a uma série de eventos inesperados.</w:t>
      </w:r>
    </w:p>
    <w:p>
      <w:pPr xmlns:w="http://schemas.openxmlformats.org/wordprocessingml/2006/main">
        <w:ind w:firstLine="480"/>
      </w:pPr>
      <w:r xmlns:w="http://schemas.openxmlformats.org/wordprocessingml/2006/main">
        <w:t xml:space="preserve">Foi somente após chegar aos tempos modernos que ele descobriu que o mundo em que Ning Xiaoxiao vivia praticava um sistema monogâmico completamente incompreensível para as pessoas de hoje.</w:t>
      </w:r>
    </w:p>
    <w:p>
      <w:pPr xmlns:w="http://schemas.openxmlformats.org/wordprocessingml/2006/main">
        <w:ind w:firstLine="480"/>
      </w:pPr>
      <w:r xmlns:w="http://schemas.openxmlformats.org/wordprocessingml/2006/main">
        <w:t xml:space="preserve">Na antiguidade, os homens eram considerados superiores e as mulheres inferiores.</w:t>
      </w:r>
    </w:p>
    <w:p>
      <w:pPr xmlns:w="http://schemas.openxmlformats.org/wordprocessingml/2006/main">
        <w:ind w:firstLine="480"/>
      </w:pPr>
      <w:r xmlns:w="http://schemas.openxmlformats.org/wordprocessingml/2006/main">
        <w:t xml:space="preserve">Mesmo que um homem seja tão inútil quanto lixo em um aterro sanitário, contanto que tenha um pouco de dinheiro, ele pode facilmente se casar com três esposas e quatro concubinas.</w:t>
      </w:r>
    </w:p>
    <w:p>
      <w:pPr xmlns:w="http://schemas.openxmlformats.org/wordprocessingml/2006/main">
        <w:ind w:firstLine="480"/>
      </w:pPr>
      <w:r xmlns:w="http://schemas.openxmlformats.org/wordprocessingml/2006/main">
        <w:t xml:space="preserve">Lu Linyuan nunca conseguiu entender o sentido de casar com três esposas e quatro concubinas.</w:t>
      </w:r>
    </w:p>
    <w:p>
      <w:pPr xmlns:w="http://schemas.openxmlformats.org/wordprocessingml/2006/main">
        <w:ind w:firstLine="480"/>
      </w:pPr>
      <w:r xmlns:w="http://schemas.openxmlformats.org/wordprocessingml/2006/main">
        <w:t xml:space="preserve">Por que se espera que uma mulher seja fiel ao marido e tenha seu coração e olhos completamente devotados a ela, enquanto seu marido pode, aberta e legitimamente, ter tantas outras mulheres em seu coração?</w:t>
      </w:r>
    </w:p>
    <w:p>
      <w:pPr xmlns:w="http://schemas.openxmlformats.org/wordprocessingml/2006/main">
        <w:ind w:firstLine="480"/>
      </w:pPr>
      <w:r xmlns:w="http://schemas.openxmlformats.org/wordprocessingml/2006/main">
        <w:t xml:space="preserve">Somos ambos humanos, então por que o coração de um homem é maior e tem mais espaço do que o de uma mulher, a ponto de caber trinta pessoinhas em fila quando ele chega aos trinta anos?</w:t>
      </w:r>
    </w:p>
    <w:p>
      <w:pPr xmlns:w="http://schemas.openxmlformats.org/wordprocessingml/2006/main">
        <w:ind w:firstLine="480"/>
      </w:pPr>
      <w:r xmlns:w="http://schemas.openxmlformats.org/wordprocessingml/2006/main">
        <w:t xml:space="preserve">— O aumento do tamanho do coração é uma doença e pode ser fatal.</w:t>
      </w:r>
    </w:p>
    <w:p>
      <w:pPr xmlns:w="http://schemas.openxmlformats.org/wordprocessingml/2006/main">
        <w:ind w:firstLine="480"/>
      </w:pPr>
      <w:r xmlns:w="http://schemas.openxmlformats.org/wordprocessingml/2006/main">
        <w:t xml:space="preserve">Enquanto outros poderiam ver a existência de muitas esposas e concubinas como uma bênção, Lu Linyuan achava as mulheres apenas barulhentas.</w:t>
      </w:r>
    </w:p>
    <w:p>
      <w:pPr xmlns:w="http://schemas.openxmlformats.org/wordprocessingml/2006/main">
        <w:ind w:firstLine="480"/>
      </w:pPr>
      <w:r xmlns:w="http://schemas.openxmlformats.org/wordprocessingml/2006/main">
        <w:t xml:space="preserve">É claro que isso exclui Ning Xiaoxiao, que fala mais do que qualquer outra pessoa.</w:t>
      </w:r>
    </w:p>
    <w:p>
      <w:pPr xmlns:w="http://schemas.openxmlformats.org/wordprocessingml/2006/main">
        <w:ind w:firstLine="480"/>
      </w:pPr>
      <w:r xmlns:w="http://schemas.openxmlformats.org/wordprocessingml/2006/main">
        <w:t xml:space="preserve">As mulheres em seu harém recebiam títulos principalmente para obter o favor de suas famílias maternas, devido à instabilidade política na corte.</w:t>
      </w:r>
    </w:p>
    <w:p>
      <w:pPr xmlns:w="http://schemas.openxmlformats.org/wordprocessingml/2006/main">
        <w:ind w:firstLine="480"/>
      </w:pPr>
      <w:r xmlns:w="http://schemas.openxmlformats.org/wordprocessingml/2006/main">
        <w:t xml:space="preserve">Talvez tenha sido por causa desse incidente que Ning Xiaoxiao desenvolveu um nó no coração?</w:t>
      </w:r>
    </w:p>
    <w:p>
      <w:pPr xmlns:w="http://schemas.openxmlformats.org/wordprocessingml/2006/main">
        <w:ind w:firstLine="480"/>
      </w:pPr>
      <w:r xmlns:w="http://schemas.openxmlformats.org/wordprocessingml/2006/main">
        <w:t xml:space="preserve">Embora não tivesse um relacionamento real com aquelas concubinas, enquanto elas estivessem por perto, mesmo que Xiaoxiao se tornasse sua imperatriz no futuro, ele ainda se sentiria perturbado.</w:t>
      </w:r>
    </w:p>
    <w:p>
      <w:pPr xmlns:w="http://schemas.openxmlformats.org/wordprocessingml/2006/main">
        <w:ind w:firstLine="480"/>
      </w:pPr>
      <w:r xmlns:w="http://schemas.openxmlformats.org/wordprocessingml/2006/main">
        <w:t xml:space="preserve">A melhor estratégia agora é resolver rapidamente todos os problemas da dinastia anterior, depois dispensar o harém e deixar Xiaoxiao sozinha como imperatriz.</w:t>
      </w:r>
    </w:p>
    <w:p>
      <w:pPr xmlns:w="http://schemas.openxmlformats.org/wordprocessingml/2006/main">
        <w:ind w:firstLine="480"/>
      </w:pPr>
      <w:r xmlns:w="http://schemas.openxmlformats.org/wordprocessingml/2006/main">
        <w:t xml:space="preserve">Talvez só quando esse momento chegar é que terei verdadeiramente a confiança para dizer à pessoa que amo:</w:t>
      </w:r>
    </w:p>
    <w:p>
      <w:pPr xmlns:w="http://schemas.openxmlformats.org/wordprocessingml/2006/main">
        <w:ind w:firstLine="480"/>
      </w:pPr>
      <w:r xmlns:w="http://schemas.openxmlformats.org/wordprocessingml/2006/main">
        <w:t xml:space="preserve">"Só tenho olhos para você. Agora, você pode se entregar completamente a mim."</w:t>
      </w:r>
    </w:p>
    <w:p>
      <w:pPr xmlns:w="http://schemas.openxmlformats.org/wordprocessingml/2006/main">
        <w:ind w:firstLine="480"/>
      </w:pPr>
      <w:r xmlns:w="http://schemas.openxmlformats.org/wordprocessingml/2006/main">
        <w:t xml:space="preserve">A base do amor é que ambas as partes possam dar confiança suficiente uma à outra, então, após uma pequena decepção, Lu Linyuan conseguiu equilibrar seus sentimentos e não se vangloriar de seu status de imperador.</w:t>
      </w:r>
    </w:p>
    <w:p>
      <w:pPr xmlns:w="http://schemas.openxmlformats.org/wordprocessingml/2006/main">
        <w:ind w:firstLine="480"/>
      </w:pPr>
      <w:r xmlns:w="http://schemas.openxmlformats.org/wordprocessingml/2006/main">
        <w:t xml:space="preserve">Emoções obtidas por meio de coerção são como bebida alcoólica diluída — só causam náuseas.</w:t>
      </w:r>
    </w:p>
    <w:p>
      <w:pPr xmlns:w="http://schemas.openxmlformats.org/wordprocessingml/2006/main">
        <w:ind w:firstLine="480"/>
      </w:pPr>
      <w:r xmlns:w="http://schemas.openxmlformats.org/wordprocessingml/2006/main">
        <w:t xml:space="preserve">Faz sentido, mas agora aqui está o problema!</w:t>
      </w:r>
    </w:p>
    <w:p>
      <w:pPr xmlns:w="http://schemas.openxmlformats.org/wordprocessingml/2006/main">
        <w:ind w:firstLine="480"/>
      </w:pPr>
      <w:r xmlns:w="http://schemas.openxmlformats.org/wordprocessingml/2006/main">
        <w:t xml:space="preserve">Ele olhou para o número 21. A situação era urgente; a flecha estava na corda do arco e não havia outra escolha a não ser soltá-la!</w:t>
      </w:r>
    </w:p>
    <w:p>
      <w:pPr xmlns:w="http://schemas.openxmlformats.org/wordprocessingml/2006/main">
        <w:ind w:firstLine="480"/>
      </w:pPr>
      <w:r xmlns:w="http://schemas.openxmlformats.org/wordprocessingml/2006/main">
        <w:t xml:space="preserve">Ele permaneceu em silêncio por um momento, depois fez um movimento que chocou toda a família de Ning Xiaoxiao em quinhentos anos.</w:t>
      </w:r>
    </w:p>
    <w:p>
      <w:pPr xmlns:w="http://schemas.openxmlformats.org/wordprocessingml/2006/main">
        <w:ind w:firstLine="480"/>
      </w:pPr>
      <w:r xmlns:w="http://schemas.openxmlformats.org/wordprocessingml/2006/main">
        <w:t xml:space="preserve">Ele acendeu as velas no quarto e tirou um pedaço de papel para desenho enrolado de um compartimento secreto no guarda-roupa.</w:t>
      </w:r>
    </w:p>
    <w:p>
      <w:pPr xmlns:w="http://schemas.openxmlformats.org/wordprocessingml/2006/main">
        <w:ind w:firstLine="480"/>
      </w:pPr>
      <w:r xmlns:w="http://schemas.openxmlformats.org/wordprocessingml/2006/main">
        <w:t xml:space="preserve">Ning Xiaoxiao estava curiosa para saber o que era, então se aproximou para dar uma olhada. O pergaminho estava desdobrado e a pessoa retratada nele era ninguém menos que ela mesma.</w:t>
      </w:r>
    </w:p>
    <w:p>
      <w:pPr xmlns:w="http://schemas.openxmlformats.org/wordprocessingml/2006/main">
        <w:ind w:firstLine="480"/>
      </w:pPr>
      <w:r xmlns:w="http://schemas.openxmlformats.org/wordprocessingml/2006/main">
        <w:t xml:space="preserve">Então, bem na frente dela, Lu Linyuan usou seus belos e finos dedos, tão delicados quanto ossos de jade, para ter um encontro íntimo com 21.</w:t>
      </w:r>
    </w:p>
    <w:p>
      <w:pPr xmlns:w="http://schemas.openxmlformats.org/wordprocessingml/2006/main">
        <w:ind w:firstLine="480"/>
      </w:pPr>
      <w:r xmlns:w="http://schemas.openxmlformats.org/wordprocessingml/2006/main">
        <w:t xml:space="preserve">? ? ? ? ? ?</w:t>
      </w:r>
    </w:p>
    <w:p>
      <w:pPr xmlns:w="http://schemas.openxmlformats.org/wordprocessingml/2006/main">
        <w:ind w:firstLine="480"/>
      </w:pPr>
      <w:r xmlns:w="http://schemas.openxmlformats.org/wordprocessingml/2006/main">
        <w:t xml:space="preserve">Ning Xiaoxiao ficou completamente estupefata!</w:t>
      </w:r>
    </w:p>
    <w:p>
      <w:pPr xmlns:w="http://schemas.openxmlformats.org/wordprocessingml/2006/main">
        <w:ind w:firstLine="480"/>
      </w:pPr>
      <w:r xmlns:w="http://schemas.openxmlformats.org/wordprocessingml/2006/main">
        <w:t xml:space="preserve">Ela pretendia dar meia-volta e ir embora, mas assim que chegou à porta, seus passos inconscientemente diminuíram o ritmo.</w:t>
      </w:r>
    </w:p>
    <w:p>
      <w:pPr xmlns:w="http://schemas.openxmlformats.org/wordprocessingml/2006/main">
        <w:ind w:firstLine="480"/>
      </w:pPr>
      <w:r xmlns:w="http://schemas.openxmlformats.org/wordprocessingml/2006/main">
        <w:t xml:space="preserve">Hum...</w:t>
      </w:r>
    </w:p>
    <w:p>
      <w:pPr xmlns:w="http://schemas.openxmlformats.org/wordprocessingml/2006/main">
        <w:ind w:firstLine="480"/>
      </w:pPr>
      <w:r xmlns:w="http://schemas.openxmlformats.org/wordprocessingml/2006/main">
        <w:t xml:space="preserve">Sabe, quando essa oportunidade se for, ela se vai para sempre.</w:t>
      </w:r>
    </w:p>
    <w:p>
      <w:pPr xmlns:w="http://schemas.openxmlformats.org/wordprocessingml/2006/main">
        <w:ind w:firstLine="480"/>
      </w:pPr>
      <w:r xmlns:w="http://schemas.openxmlformats.org/wordprocessingml/2006/main">
        <w:t xml:space="preserve">Ela hesitou brevemente, simbolicamente por um segundo, e então tomou sua decisão:</w:t>
      </w:r>
    </w:p>
    <w:p>
      <w:pPr xmlns:w="http://schemas.openxmlformats.org/wordprocessingml/2006/main">
        <w:ind w:firstLine="480"/>
      </w:pPr>
      <w:r xmlns:w="http://schemas.openxmlformats.org/wordprocessingml/2006/main">
        <w:t xml:space="preserve">É melhor você assistir!</w:t>
      </w:r>
    </w:p>
    <w:p>
      <w:pPr xmlns:w="http://schemas.openxmlformats.org/wordprocessingml/2006/main">
        <w:ind w:firstLine="480"/>
      </w:pPr>
      <w:r xmlns:w="http://schemas.openxmlformats.org/wordprocessingml/2006/main">
        <w:t xml:space="preserve">Então ela sentou-se em frente a Lu Linyuan e começou a 'observá-lo' atentamente.</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O pó da invisibilidade durou uma hora. Ning Xiaoxiao olhou para o relógio e calculou o tempo. Lu Linyuan levou cerca de quarenta minutos para terminar seus afazeres pessoais. Depois, cheio de energia, sentou-se na poltrona aquecida para ler os documentos. Parecia não ter a menor intenção de dormir.</w:t>
      </w:r>
    </w:p>
    <w:p>
      <w:pPr xmlns:w="http://schemas.openxmlformats.org/wordprocessingml/2006/main">
        <w:ind w:firstLine="480"/>
      </w:pPr>
      <w:r xmlns:w="http://schemas.openxmlformats.org/wordprocessingml/2006/main">
        <w:t xml:space="preserve">Ning Xiaoxiao limpou o sangue do nariz e pensou:</w:t>
      </w:r>
    </w:p>
    <w:p>
      <w:pPr xmlns:w="http://schemas.openxmlformats.org/wordprocessingml/2006/main">
        <w:ind w:firstLine="480"/>
      </w:pPr>
      <w:r xmlns:w="http://schemas.openxmlformats.org/wordprocessingml/2006/main">
        <w:t xml:space="preserve">Se eu fosse embora agora, pareceria um tanto 'cruel' para Lu Linyuan.</w:t>
      </w:r>
    </w:p>
    <w:p>
      <w:pPr xmlns:w="http://schemas.openxmlformats.org/wordprocessingml/2006/main">
        <w:ind w:firstLine="480"/>
      </w:pPr>
      <w:r xmlns:w="http://schemas.openxmlformats.org/wordprocessingml/2006/main">
        <w:t xml:space="preserve">Em todo caso, parece que ele se deparou com algo ruim no quarto escuro esta noite, e ela deveria ficar ao lado dele.</w:t>
      </w:r>
    </w:p>
    <w:p>
      <w:pPr xmlns:w="http://schemas.openxmlformats.org/wordprocessingml/2006/main">
        <w:ind w:firstLine="480"/>
      </w:pPr>
      <w:r xmlns:w="http://schemas.openxmlformats.org/wordprocessingml/2006/main">
        <w:t xml:space="preserve">Assim como ele está sempre lá para mim quando estou em apuros.</w:t>
      </w:r>
    </w:p>
    <w:p>
      <w:pPr xmlns:w="http://schemas.openxmlformats.org/wordprocessingml/2006/main">
        <w:ind w:firstLine="480"/>
      </w:pPr>
      <w:r xmlns:w="http://schemas.openxmlformats.org/wordprocessingml/2006/main">
        <w:t xml:space="preserve">Então ela se vestiu, atravessou a parede e saiu. Pegou um punhado de neve e fez um pequeno boneco de neve. Quando chegou a hora de se revelar, caminhou até a janela do quarto e bateu no vidro.</w:t>
      </w:r>
    </w:p>
    <w:p>
      <w:pPr xmlns:w="http://schemas.openxmlformats.org/wordprocessingml/2006/main">
        <w:ind w:firstLine="480"/>
      </w:pPr>
      <w:r xmlns:w="http://schemas.openxmlformats.org/wordprocessingml/2006/main">
        <w:t xml:space="preserve">Lu Linyuan franziu a testa, pensando que Sanfu estava aprontando alguma coisa de novo. Ele já estava furioso e não tinha onde descarregar sua raiva. Se Sanfu ousasse bater em sua janela no meio da noite, ele poderia lhe dar uma boa surra.</w:t>
      </w:r>
    </w:p>
    <w:p>
      <w:pPr xmlns:w="http://schemas.openxmlformats.org/wordprocessingml/2006/main">
        <w:ind w:firstLine="480"/>
      </w:pPr>
      <w:r xmlns:w="http://schemas.openxmlformats.org/wordprocessingml/2006/main">
        <w:t xml:space="preserve">Num acesso de raiva, ele empurrou a janela, apenas para encontrar Ning Xiaoxiao parada na neve, com o rosto iluminado por um sorriso radiante.</w:t>
      </w:r>
    </w:p>
    <w:p>
      <w:pPr xmlns:w="http://schemas.openxmlformats.org/wordprocessingml/2006/main">
        <w:ind w:firstLine="480"/>
      </w:pPr>
      <w:r xmlns:w="http://schemas.openxmlformats.org/wordprocessingml/2006/main">
        <w:t xml:space="preserve">Ao se deparar com o olhar um tanto surpreso dele, Ning Xiaoxiao estendeu o boneco de neve que havia construído para Lu Linyuan.</w:t>
      </w:r>
    </w:p>
    <w:p>
      <w:pPr xmlns:w="http://schemas.openxmlformats.org/wordprocessingml/2006/main">
        <w:ind w:firstLine="480"/>
      </w:pPr>
      <w:r xmlns:w="http://schemas.openxmlformats.org/wordprocessingml/2006/main">
        <w:t xml:space="preserve">"Majestade, veja, não é lindo?"</w:t>
      </w:r>
    </w:p>
    <w:p>
      <w:pPr xmlns:w="http://schemas.openxmlformats.org/wordprocessingml/2006/main">
        <w:ind w:firstLine="480"/>
      </w:pPr>
      <w:r xmlns:w="http://schemas.openxmlformats.org/wordprocessingml/2006/main">
        <w:t xml:space="preserve">Lu Linyuan: "??? Você saiu para construir um boneco de neve?"</w:t>
      </w:r>
    </w:p>
    <w:p>
      <w:pPr xmlns:w="http://schemas.openxmlformats.org/wordprocessingml/2006/main">
        <w:ind w:firstLine="480"/>
      </w:pPr>
      <w:r xmlns:w="http://schemas.openxmlformats.org/wordprocessingml/2006/main">
        <w:t xml:space="preserve">“Sim.” Ning Xiaoxiao assentiu vigorosamente, fingindo ingenuidade. “Em breve iremos para a estância termal. Lá não neva. Quando voltarmos a Pequim, o inverno já terá acabado. Teremos que esperar um ano inteiro para brincar na neve novamente.”</w:t>
      </w:r>
    </w:p>
    <w:p>
      <w:pPr xmlns:w="http://schemas.openxmlformats.org/wordprocessingml/2006/main">
        <w:ind w:firstLine="480"/>
      </w:pPr>
      <w:r xmlns:w="http://schemas.openxmlformats.org/wordprocessingml/2006/main">
        <w:t xml:space="preserve">Lu Linyuan estava tão furioso que não sabia se ria ou chorava. Ele pegou o boneco de neve e o jogou na neve, depois carregou Ning Xiaoxiao para dentro pela janela.</w:t>
      </w:r>
    </w:p>
    <w:p>
      <w:pPr xmlns:w="http://schemas.openxmlformats.org/wordprocessingml/2006/main">
        <w:ind w:firstLine="480"/>
      </w:pPr>
      <w:r xmlns:w="http://schemas.openxmlformats.org/wordprocessingml/2006/main">
        <w:t xml:space="preserve">Suas mãos estavam quentes; depois de esfregá-las para aquecê-las, ele as pressionou contra as palmas e as bochechas dela, com um tom ligeiramente reprovador:</w:t>
      </w:r>
    </w:p>
    <w:p>
      <w:pPr xmlns:w="http://schemas.openxmlformats.org/wordprocessingml/2006/main">
        <w:ind w:firstLine="480"/>
      </w:pPr>
      <w:r xmlns:w="http://schemas.openxmlformats.org/wordprocessingml/2006/main">
        <w:t xml:space="preserve">"Você não suporta o frio, mas quer brincar na neve?"</w:t>
      </w:r>
    </w:p>
    <w:p>
      <w:pPr xmlns:w="http://schemas.openxmlformats.org/wordprocessingml/2006/main">
        <w:ind w:firstLine="480"/>
      </w:pPr>
      <w:r xmlns:w="http://schemas.openxmlformats.org/wordprocessingml/2006/main">
        <w:t xml:space="preserve">Ning Xiaoxiao: "Ah, entendi, Vossa Majestade, por favor, não fique bravo. Não farei isso de novo da próxima vez~"</w:t>
      </w:r>
    </w:p>
    <w:p>
      <w:pPr xmlns:w="http://schemas.openxmlformats.org/wordprocessingml/2006/main">
        <w:ind w:firstLine="480"/>
      </w:pPr>
      <w:r xmlns:w="http://schemas.openxmlformats.org/wordprocessingml/2006/main">
        <w:t xml:space="preserve">Lu Linyuan ficou realmente muito feliz.</w:t>
      </w:r>
    </w:p>
    <w:p>
      <w:pPr xmlns:w="http://schemas.openxmlformats.org/wordprocessingml/2006/main">
        <w:ind w:firstLine="480"/>
      </w:pPr>
      <w:r xmlns:w="http://schemas.openxmlformats.org/wordprocessingml/2006/main">
        <w:t xml:space="preserve">O que o deixa feliz é que Xiaoxiao não o evitou, nem teve medo dele por causa de sua ansiedade.</w:t>
      </w:r>
    </w:p>
    <w:p>
      <w:pPr xmlns:w="http://schemas.openxmlformats.org/wordprocessingml/2006/main">
        <w:ind w:firstLine="480"/>
      </w:pPr>
      <w:r xmlns:w="http://schemas.openxmlformats.org/wordprocessingml/2006/main">
        <w:t xml:space="preserve">Ainda bem que ela não está, senão ele ficaria preocupado em como explicar tudo para ela amanhã, e provavelmente não conseguiria dormir a noite toda.</w:t>
      </w:r>
    </w:p>
    <w:p>
      <w:pPr xmlns:w="http://schemas.openxmlformats.org/wordprocessingml/2006/main">
        <w:ind w:firstLine="480"/>
      </w:pPr>
      <w:r xmlns:w="http://schemas.openxmlformats.org/wordprocessingml/2006/main">
        <w:t xml:space="preserve">Mas sua expressão permaneceu fria e distante. "Vá lavar as mãos, está na hora de dormir."</w:t>
      </w:r>
    </w:p>
    <w:p>
      <w:pPr xmlns:w="http://schemas.openxmlformats.org/wordprocessingml/2006/main">
        <w:ind w:firstLine="480"/>
      </w:pPr>
      <w:r xmlns:w="http://schemas.openxmlformats.org/wordprocessingml/2006/main">
        <w:t xml:space="preserve">Naquela noite, Lu Linyuan foi abraçada com força por Ning Xiaoxiao, ainda mais do que quando ela abraçava aquele 'urso grande e feio' e peludo nos tempos modernos.</w:t>
      </w:r>
    </w:p>
    <w:p>
      <w:pPr xmlns:w="http://schemas.openxmlformats.org/wordprocessingml/2006/main">
        <w:ind w:firstLine="480"/>
      </w:pPr>
      <w:r xmlns:w="http://schemas.openxmlformats.org/wordprocessingml/2006/main">
        <w:t xml:space="preserve">O fino véu que os separava se rasgou, e a luz brilhante do sol invadiu o ambiente, aquecendo seus corações.</w:t>
      </w:r>
    </w:p>
    <w:p>
      <w:pPr xmlns:w="http://schemas.openxmlformats.org/wordprocessingml/2006/main">
        <w:ind w:firstLine="480"/>
      </w:pPr>
      <w:r xmlns:w="http://schemas.openxmlformats.org/wordprocessingml/2006/main">
        <w:t xml:space="preserve">Este livro está terminado. (Ah, estou só brincando, hahaha~)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pt"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