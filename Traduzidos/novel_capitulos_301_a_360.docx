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xmlns:w="http://schemas.openxmlformats.org/wordprocessingml/2006/main">
        <w:pStyle w:val="Title"/>
        <w:jc w:val="center"/>
      </w:pPr>
      <w:r xmlns:w="http://schemas.openxmlformats.org/wordprocessingml/2006/main">
        <w:t xml:space="preserve">Romance Capítulos 301 a 360</w:t>
      </w:r>
    </w:p>
    <w:p>
      <w:pPr xmlns:w="http://schemas.openxmlformats.org/wordprocessingml/2006/main">
        <w:jc w:val="center"/>
      </w:pPr>
      <w:r xmlns:w="http://schemas.openxmlformats.org/wordprocessingml/2006/main">
        <w:t xml:space="preserve">Capítulos 301 a 360</w:t>
      </w:r>
    </w:p>
    <w:p/>
    <w:p>
      <w:pPr xmlns:w="http://schemas.openxmlformats.org/wordprocessingml/2006/main">
        <w:pStyle w:val="Heading1"/>
        <w:jc w:val="left"/>
      </w:pPr>
      <w:r xmlns:w="http://schemas.openxmlformats.org/wordprocessingml/2006/main">
        <w:t xml:space="preserve">Capítulo 301: Quero fazer de Xiaoxiao a Imperatriz</w:t>
      </w:r>
    </w:p>
    <w:p/>
    <w:p/>
    <w:p>
      <w:pPr xmlns:w="http://schemas.openxmlformats.org/wordprocessingml/2006/main">
        <w:ind w:firstLine="480"/>
      </w:pPr>
      <w:r xmlns:w="http://schemas.openxmlformats.org/wordprocessingml/2006/main">
        <w:t xml:space="preserve">As feições da imperatriz estavam distorcidas e aterrorizantes de medo.</w:t>
      </w:r>
    </w:p>
    <w:p>
      <w:pPr xmlns:w="http://schemas.openxmlformats.org/wordprocessingml/2006/main">
        <w:ind w:firstLine="480"/>
      </w:pPr>
      <w:r xmlns:w="http://schemas.openxmlformats.org/wordprocessingml/2006/main">
        <w:t xml:space="preserve">Ela, que geralmente era calma e serena, entrou em pânico total, abandonando toda a sua compostura anterior, e continuou a se curvar diante de Lu Linyuan, chorando:</w:t>
      </w:r>
    </w:p>
    <w:p>
      <w:pPr xmlns:w="http://schemas.openxmlformats.org/wordprocessingml/2006/main">
        <w:ind w:firstLine="480"/>
      </w:pPr>
      <w:r xmlns:w="http://schemas.openxmlformats.org/wordprocessingml/2006/main">
        <w:t xml:space="preserve">"Vossa Majestade, tenha piedade de mim! Eu sei que errei! Por favor, perdoe-me, Vossa Majestade, por todos os anos em que a servi fielmente, mesmo que não tenha alcançado nada de grandioso, pelo menos me esforcei...!"</w:t>
      </w:r>
    </w:p>
    <w:p>
      <w:pPr xmlns:w="http://schemas.openxmlformats.org/wordprocessingml/2006/main">
        <w:ind w:firstLine="480"/>
      </w:pPr>
      <w:r xmlns:w="http://schemas.openxmlformats.org/wordprocessingml/2006/main">
        <w:t xml:space="preserve">"Não se envolva!"</w:t>
      </w:r>
    </w:p>
    <w:p>
      <w:pPr xmlns:w="http://schemas.openxmlformats.org/wordprocessingml/2006/main">
        <w:ind w:firstLine="480"/>
      </w:pPr>
      <w:r xmlns:w="http://schemas.openxmlformats.org/wordprocessingml/2006/main">
        <w:t xml:space="preserve">Lu Linyuan a interrompeu bruscamente, lançando um rápido olhar de soslaio para Ning Xiaoxiao antes de dizer: "Explique-se claramente, quando é que você me serviu?"</w:t>
      </w:r>
    </w:p>
    <w:p>
      <w:pPr xmlns:w="http://schemas.openxmlformats.org/wordprocessingml/2006/main">
        <w:ind w:firstLine="480"/>
      </w:pPr>
      <w:r xmlns:w="http://schemas.openxmlformats.org/wordprocessingml/2006/main">
        <w:t xml:space="preserve">Ele tinha mesmo vontade de colar aquela boca sem sentido da Imperatriz.</w:t>
      </w:r>
    </w:p>
    <w:p>
      <w:pPr xmlns:w="http://schemas.openxmlformats.org/wordprocessingml/2006/main">
        <w:ind w:firstLine="480"/>
      </w:pPr>
      <w:r xmlns:w="http://schemas.openxmlformats.org/wordprocessingml/2006/main">
        <w:t xml:space="preserve">Será que ela está tentando arrastá-lo junto com ela agora que acha que vai morrer?</w:t>
      </w:r>
    </w:p>
    <w:p>
      <w:pPr xmlns:w="http://schemas.openxmlformats.org/wordprocessingml/2006/main">
        <w:ind w:firstLine="480"/>
      </w:pPr>
      <w:r xmlns:w="http://schemas.openxmlformats.org/wordprocessingml/2006/main">
        <w:t xml:space="preserve">Meu querido é do tipo ciumento. Se ele realmente acreditar que ela o serviu na cama quando ela fala besteira, ele vai esfolá-lo vivo.</w:t>
      </w:r>
    </w:p>
    <w:p>
      <w:pPr xmlns:w="http://schemas.openxmlformats.org/wordprocessingml/2006/main">
        <w:ind w:firstLine="480"/>
      </w:pPr>
      <w:r xmlns:w="http://schemas.openxmlformats.org/wordprocessingml/2006/main">
        <w:t xml:space="preserve">Aquela velha ainda me causava problemas mesmo em seu leito de morte!</w:t>
      </w:r>
    </w:p>
    <w:p>
      <w:pPr xmlns:w="http://schemas.openxmlformats.org/wordprocessingml/2006/main">
        <w:ind w:firstLine="480"/>
      </w:pPr>
      <w:r xmlns:w="http://schemas.openxmlformats.org/wordprocessingml/2006/main">
        <w:t xml:space="preserve">Ele acenou com a mão e decretou: "Guardas, arrastem Lady Zhu para longe e ordenem que ela cometa suicídio!"</w:t>
      </w:r>
    </w:p>
    <w:p>
      <w:pPr xmlns:w="http://schemas.openxmlformats.org/wordprocessingml/2006/main">
        <w:ind w:firstLine="480"/>
      </w:pPr>
      <w:r xmlns:w="http://schemas.openxmlformats.org/wordprocessingml/2006/main">
        <w:t xml:space="preserve">Sanfu já havia preparado tudo e estava apenas aguardando a ordem de Lu Linyuan para começar a trabalhar imediatamente.</w:t>
      </w:r>
    </w:p>
    <w:p>
      <w:pPr xmlns:w="http://schemas.openxmlformats.org/wordprocessingml/2006/main">
        <w:ind w:firstLine="480"/>
      </w:pPr>
      <w:r xmlns:w="http://schemas.openxmlformats.org/wordprocessingml/2006/main">
        <w:t xml:space="preserve">Vários criados do palácio agarraram o braço da Imperatriz, taparam-lhe a boca e arrastaram-na para fora.</w:t>
      </w:r>
    </w:p>
    <w:p>
      <w:pPr xmlns:w="http://schemas.openxmlformats.org/wordprocessingml/2006/main">
        <w:ind w:firstLine="480"/>
      </w:pPr>
      <w:r xmlns:w="http://schemas.openxmlformats.org/wordprocessingml/2006/main">
        <w:t xml:space="preserve">No momento em que o homem estava prestes a ser arrastado para fora, um eunuco do lado de fora do portão principal anunciou de repente:</w:t>
      </w:r>
    </w:p>
    <w:p>
      <w:pPr xmlns:w="http://schemas.openxmlformats.org/wordprocessingml/2006/main">
        <w:ind w:firstLine="480"/>
      </w:pPr>
      <w:r xmlns:w="http://schemas.openxmlformats.org/wordprocessingml/2006/main">
        <w:t xml:space="preserve">"A Imperatriz Viúva chegou!"</w:t>
      </w:r>
    </w:p>
    <w:p>
      <w:pPr xmlns:w="http://schemas.openxmlformats.org/wordprocessingml/2006/main">
        <w:ind w:firstLine="480"/>
      </w:pPr>
      <w:r xmlns:w="http://schemas.openxmlformats.org/wordprocessingml/2006/main">
        <w:t xml:space="preserve">A Imperatriz Viúva, cercada por servos do palácio, entrou no Palácio da Fênix. Ao entrar, ela viu Sanfu liderando homens que a arrastavam para fora. Ela o repreendeu imediatamente, furiosa:</w:t>
      </w:r>
    </w:p>
    <w:p>
      <w:pPr xmlns:w="http://schemas.openxmlformats.org/wordprocessingml/2006/main">
        <w:ind w:firstLine="480"/>
      </w:pPr>
      <w:r xmlns:w="http://schemas.openxmlformats.org/wordprocessingml/2006/main">
        <w:t xml:space="preserve">"Como ousa! Como ousa você, um mero servo, ser tão desrespeitoso com a Imperatriz!"</w:t>
      </w:r>
    </w:p>
    <w:p>
      <w:pPr xmlns:w="http://schemas.openxmlformats.org/wordprocessingml/2006/main">
        <w:ind w:firstLine="480"/>
      </w:pPr>
      <w:r xmlns:w="http://schemas.openxmlformats.org/wordprocessingml/2006/main">
        <w:t xml:space="preserve">Sanfu ficou paralisado, incapaz de se mover para frente ou para trás. A Imperatriz Viúva gritou novamente: "Por que você não solta minha mão?!"</w:t>
      </w:r>
    </w:p>
    <w:p>
      <w:pPr xmlns:w="http://schemas.openxmlformats.org/wordprocessingml/2006/main">
        <w:ind w:firstLine="480"/>
      </w:pPr>
      <w:r xmlns:w="http://schemas.openxmlformats.org/wordprocessingml/2006/main">
        <w:t xml:space="preserve">"Não derrame."</w:t>
      </w:r>
    </w:p>
    <w:p>
      <w:pPr xmlns:w="http://schemas.openxmlformats.org/wordprocessingml/2006/main">
        <w:ind w:firstLine="480"/>
      </w:pPr>
      <w:r xmlns:w="http://schemas.openxmlformats.org/wordprocessingml/2006/main">
        <w:t xml:space="preserve">A voz fria de Lu Linyuan interrompeu a postura imponente da Imperatriz Viúva:</w:t>
      </w:r>
    </w:p>
    <w:p>
      <w:pPr xmlns:w="http://schemas.openxmlformats.org/wordprocessingml/2006/main">
        <w:ind w:firstLine="480"/>
      </w:pPr>
      <w:r xmlns:w="http://schemas.openxmlformats.org/wordprocessingml/2006/main">
        <w:t xml:space="preserve">"Ela não é mais a imperatriz, mas sim uma plebeia chamada Zhu."</w:t>
      </w:r>
    </w:p>
    <w:p>
      <w:pPr xmlns:w="http://schemas.openxmlformats.org/wordprocessingml/2006/main">
        <w:ind w:firstLine="480"/>
      </w:pPr>
      <w:r xmlns:w="http://schemas.openxmlformats.org/wordprocessingml/2006/main">
        <w:t xml:space="preserve">"Zhu assassinou as concubinas imperiais, conspirou contra Tong no Palácio Frio e até tentou envenenar a Consorte Imperial Nobre. Ela acaba de confessar todos esses crimes. Revoguei seu selo imperial e selo da fênix e decretei que ela seja autorizada a cometer suicídio, deixando-a com um cadáver completo."</w:t>
      </w:r>
    </w:p>
    <w:p>
      <w:pPr xmlns:w="http://schemas.openxmlformats.org/wordprocessingml/2006/main">
        <w:ind w:firstLine="480"/>
      </w:pPr>
      <w:r xmlns:w="http://schemas.openxmlformats.org/wordprocessingml/2006/main">
        <w:t xml:space="preserve">A Imperatriz Viúva olhou para trás e lançou um olhar significativo para Qingzhu. Imediatamente, Qingzhu liderou seus homens e resgatou a Imperatriz das garras de Sanfu.</w:t>
      </w:r>
    </w:p>
    <w:p>
      <w:pPr xmlns:w="http://schemas.openxmlformats.org/wordprocessingml/2006/main">
        <w:ind w:firstLine="480"/>
      </w:pPr>
      <w:r xmlns:w="http://schemas.openxmlformats.org/wordprocessingml/2006/main">
        <w:t xml:space="preserve">Após escapar de sua situação difícil, a Imperatriz deslizou para a frente e ajoelhou-se, caindo de cara no chão diante da Imperatriz Viúva, batendo com a cabeça no solo.</w:t>
      </w:r>
    </w:p>
    <w:p>
      <w:pPr xmlns:w="http://schemas.openxmlformats.org/wordprocessingml/2006/main">
        <w:ind w:firstLine="480"/>
      </w:pPr>
      <w:r xmlns:w="http://schemas.openxmlformats.org/wordprocessingml/2006/main">
        <w:t xml:space="preserve">"Majestade, por favor, salve-me... Eu não quero morrer, sou inocente..."</w:t>
      </w:r>
    </w:p>
    <w:p>
      <w:pPr xmlns:w="http://schemas.openxmlformats.org/wordprocessingml/2006/main">
        <w:ind w:firstLine="480"/>
      </w:pPr>
      <w:r xmlns:w="http://schemas.openxmlformats.org/wordprocessingml/2006/main">
        <w:t xml:space="preserve">A Imperatriz Viúva baixou seus olhos de fênix e olhou para ela. "Como pode a mãe da nação chorar assim? Qingzhu, ajude-a a se levantar."</w:t>
      </w:r>
    </w:p>
    <w:p>
      <w:pPr xmlns:w="http://schemas.openxmlformats.org/wordprocessingml/2006/main">
        <w:ind w:firstLine="480"/>
      </w:pPr>
      <w:r xmlns:w="http://schemas.openxmlformats.org/wordprocessingml/2006/main">
        <w:t xml:space="preserve">Qingzhu ajudou a Imperatriz a se levantar e a colocou atrás da Imperatriz Viúva. A Imperatriz Viúva suspirou e disse a Lu Linyuan:</w:t>
      </w:r>
    </w:p>
    <w:p>
      <w:pPr xmlns:w="http://schemas.openxmlformats.org/wordprocessingml/2006/main">
        <w:ind w:firstLine="480"/>
      </w:pPr>
      <w:r xmlns:w="http://schemas.openxmlformats.org/wordprocessingml/2006/main">
        <w:t xml:space="preserve">"Vossa Majestade, a questão da deposição da Imperatriz não pode ser decidida arbitrariamente. A família Zhu contribuiu muito para a supressão do clã Tong. Agora que o clã Tong foi erradicado, Vossa Majestade está tão impaciente para depor a Imperatriz. É difícil garantir que as pessoas não espalhem boatos pelas suas costas, dizendo que Vossa Majestade está usando isso como uma ferramenta para eliminar o fardo."</w:t>
      </w:r>
    </w:p>
    <w:p>
      <w:pPr xmlns:w="http://schemas.openxmlformats.org/wordprocessingml/2006/main">
        <w:ind w:firstLine="480"/>
      </w:pPr>
      <w:r xmlns:w="http://schemas.openxmlformats.org/wordprocessingml/2006/main">
        <w:t xml:space="preserve">"A Consorte Tong matou a Imperatriz, o que também serviu para cumprir os desejos do Imperador. A Consorte Tong já estava morrendo, então sua morte lhe traria paz. Além disso, e quanto à Imperatriz conspirar contra a Consorte Imperial?"</w:t>
      </w:r>
    </w:p>
    <w:p>
      <w:pPr xmlns:w="http://schemas.openxmlformats.org/wordprocessingml/2006/main">
        <w:ind w:firstLine="480"/>
      </w:pPr>
      <w:r xmlns:w="http://schemas.openxmlformats.org/wordprocessingml/2006/main">
        <w:t xml:space="preserve">Seu olhar pousou lentamente em Ning Xiaoxiao, que estava ilesa. "A Consorte Imperial Nobre não se feriu, afinal. De que crime o Imperador pretende acusar a Imperatriz?"</w:t>
      </w:r>
    </w:p>
    <w:p>
      <w:pPr xmlns:w="http://schemas.openxmlformats.org/wordprocessingml/2006/main">
        <w:ind w:firstLine="480"/>
      </w:pPr>
      <w:r xmlns:w="http://schemas.openxmlformats.org/wordprocessingml/2006/main">
        <w:t xml:space="preserve">A Imperatriz Viúva falou de maneira séria e solene, mas Lu Linyuan nem sequer olhou para ela durante todo o tempo.</w:t>
      </w:r>
    </w:p>
    <w:p>
      <w:pPr xmlns:w="http://schemas.openxmlformats.org/wordprocessingml/2006/main">
        <w:ind w:firstLine="480"/>
      </w:pPr>
      <w:r xmlns:w="http://schemas.openxmlformats.org/wordprocessingml/2006/main">
        <w:t xml:space="preserve">Ele chegou ao ponto de segurar a mão de Ning Xiaoxiao, e os dois conversavam em voz baixa sobre o que iriam jantar...</w:t>
      </w:r>
    </w:p>
    <w:p>
      <w:pPr xmlns:w="http://schemas.openxmlformats.org/wordprocessingml/2006/main">
        <w:ind w:firstLine="480"/>
      </w:pPr>
      <w:r xmlns:w="http://schemas.openxmlformats.org/wordprocessingml/2006/main">
        <w:t xml:space="preserve">A Imperatriz Viúva ficou sem palavras por um longo tempo: "Sei que o Imperador tem grande apreço pela Consorte Imperial Nobre, mas depor a Imperatriz é uma questão séria, que pode causar tumulto na corte. O Imperador deve refletir cuidadosamente sobre isso."</w:t>
      </w:r>
    </w:p>
    <w:p>
      <w:pPr xmlns:w="http://schemas.openxmlformats.org/wordprocessingml/2006/main">
        <w:ind w:firstLine="480"/>
      </w:pPr>
      <w:r xmlns:w="http://schemas.openxmlformats.org/wordprocessingml/2006/main">
        <w:t xml:space="preserve">"Que tal isso, Vossa Majestade, me dê um pouco de dignidade e puna a Imperatriz por uma ofensa menor, confinando-a aos seus aposentos por três meses e descontando de seu salário o equivalente a um ano?"</w:t>
      </w:r>
    </w:p>
    <w:p>
      <w:pPr xmlns:w="http://schemas.openxmlformats.org/wordprocessingml/2006/main">
        <w:ind w:firstLine="480"/>
      </w:pPr>
      <w:r xmlns:w="http://schemas.openxmlformats.org/wordprocessingml/2006/main">
        <w:t xml:space="preserve">"Certo." Lu Linyuan sorriu calmamente e assentiu em concordância com a Imperatriz Viúva.</w:t>
      </w:r>
    </w:p>
    <w:p>
      <w:pPr xmlns:w="http://schemas.openxmlformats.org/wordprocessingml/2006/main">
        <w:ind w:firstLine="480"/>
      </w:pPr>
      <w:r xmlns:w="http://schemas.openxmlformats.org/wordprocessingml/2006/main">
        <w:t xml:space="preserve">"Já que a mãe se pronunciou, naturalmente concordarei. No entanto, tenho uma condição. Se a Imperatriz continuar sendo a Imperatriz, então a mãe não poderá ser a Imperatriz Viúva, mas apenas a Consorte Viúva. A mãe aceita?"</w:t>
      </w:r>
    </w:p>
    <w:p>
      <w:pPr xmlns:w="http://schemas.openxmlformats.org/wordprocessingml/2006/main">
        <w:ind w:firstLine="480"/>
      </w:pPr>
      <w:r xmlns:w="http://schemas.openxmlformats.org/wordprocessingml/2006/main">
        <w:t xml:space="preserve">"Você!" O rosto da Imperatriz Viúva empalideceu de raiva, e ela bateu sua bengala com cabeça de fênix no chão. "Como o Imperador pôde proferir palavras tão ultrajantes?"</w:t>
      </w:r>
    </w:p>
    <w:p>
      <w:pPr xmlns:w="http://schemas.openxmlformats.org/wordprocessingml/2006/main">
        <w:ind w:firstLine="480"/>
      </w:pPr>
      <w:r xmlns:w="http://schemas.openxmlformats.org/wordprocessingml/2006/main">
        <w:t xml:space="preserve">Lu Linyuan zombou: "Não foi isso que aprendi com você? Por que você pode se comportar mal, mas eu não?"</w:t>
      </w:r>
    </w:p>
    <w:p>
      <w:pPr xmlns:w="http://schemas.openxmlformats.org/wordprocessingml/2006/main">
        <w:ind w:firstLine="480"/>
      </w:pPr>
      <w:r xmlns:w="http://schemas.openxmlformats.org/wordprocessingml/2006/main">
        <w:t xml:space="preserve">Após ser repetidamente repreendida por ele, a Imperatriz Viúva percebeu que Lu Linyuan estava decidido e que ela definitivamente perderia sua posição como Imperatriz.</w:t>
      </w:r>
    </w:p>
    <w:p>
      <w:pPr xmlns:w="http://schemas.openxmlformats.org/wordprocessingml/2006/main">
        <w:ind w:firstLine="480"/>
      </w:pPr>
      <w:r xmlns:w="http://schemas.openxmlformats.org/wordprocessingml/2006/main">
        <w:t xml:space="preserve">Enquanto as colinas verdes permanecerem, sempre haverá lenha para queimar.</w:t>
      </w:r>
    </w:p>
    <w:p>
      <w:pPr xmlns:w="http://schemas.openxmlformats.org/wordprocessingml/2006/main">
        <w:ind w:firstLine="480"/>
      </w:pPr>
      <w:r xmlns:w="http://schemas.openxmlformats.org/wordprocessingml/2006/main">
        <w:t xml:space="preserve">Já que sua posição como imperatriz está em risco, no mínimo, sua vida precisa ser salva.</w:t>
      </w:r>
    </w:p>
    <w:p>
      <w:pPr xmlns:w="http://schemas.openxmlformats.org/wordprocessingml/2006/main">
        <w:ind w:firstLine="480"/>
      </w:pPr>
      <w:r xmlns:w="http://schemas.openxmlformats.org/wordprocessingml/2006/main">
        <w:t xml:space="preserve">Afinal, ela ainda me será de grande utilidade enquanto estiver viva.</w:t>
      </w:r>
    </w:p>
    <w:p>
      <w:pPr xmlns:w="http://schemas.openxmlformats.org/wordprocessingml/2006/main">
        <w:ind w:firstLine="480"/>
      </w:pPr>
      <w:r xmlns:w="http://schemas.openxmlformats.org/wordprocessingml/2006/main">
        <w:t xml:space="preserve">Mais tarde, a Imperatriz Viúva e Lu Linyuan ficaram num impasse prolongado, com as tensões a aumentarem e diminuírem, e parecia que as suas emoções iriam explodir a qualquer momento.</w:t>
      </w:r>
    </w:p>
    <w:p>
      <w:pPr xmlns:w="http://schemas.openxmlformats.org/wordprocessingml/2006/main">
        <w:ind w:firstLine="480"/>
      </w:pPr>
      <w:r xmlns:w="http://schemas.openxmlformats.org/wordprocessingml/2006/main">
        <w:t xml:space="preserve">Ning Xiaoxiao, que vinha observando a situação em silêncio, também tinha seus próprios planos.</w:t>
      </w:r>
    </w:p>
    <w:p>
      <w:pPr xmlns:w="http://schemas.openxmlformats.org/wordprocessingml/2006/main">
        <w:ind w:firstLine="480"/>
      </w:pPr>
      <w:r xmlns:w="http://schemas.openxmlformats.org/wordprocessingml/2006/main">
        <w:t xml:space="preserve">As palavras da Imperatriz Viúva não eram sem motivo.</w:t>
      </w:r>
    </w:p>
    <w:p>
      <w:pPr xmlns:w="http://schemas.openxmlformats.org/wordprocessingml/2006/main">
        <w:ind w:firstLine="480"/>
      </w:pPr>
      <w:r xmlns:w="http://schemas.openxmlformats.org/wordprocessingml/2006/main">
        <w:t xml:space="preserve">Neste ponto, seria compreensível que Lu Linyuan anunciasse ao mundo os crimes de Zhu Shi e a depusesse do cargo de imperatriz. No entanto, executá-la certamente daria margem a críticas.</w:t>
      </w:r>
    </w:p>
    <w:p>
      <w:pPr xmlns:w="http://schemas.openxmlformats.org/wordprocessingml/2006/main">
        <w:ind w:firstLine="480"/>
      </w:pPr>
      <w:r xmlns:w="http://schemas.openxmlformats.org/wordprocessingml/2006/main">
        <w:t xml:space="preserve">Ele sabia que as ações de Lu Linyuan naquele dia eram todas para seu próprio benefício e, é claro, levaria em consideração os sentimentos de Lu Linyuan.</w:t>
      </w:r>
    </w:p>
    <w:p>
      <w:pPr xmlns:w="http://schemas.openxmlformats.org/wordprocessingml/2006/main">
        <w:ind w:firstLine="480"/>
      </w:pPr>
      <w:r xmlns:w="http://schemas.openxmlformats.org/wordprocessingml/2006/main">
        <w:t xml:space="preserve">Ela também não queria que seu amado sofresse acusações injustificadas só porque ele queria protegê-la.</w:t>
      </w:r>
    </w:p>
    <w:p>
      <w:pPr xmlns:w="http://schemas.openxmlformats.org/wordprocessingml/2006/main">
        <w:ind w:firstLine="480"/>
      </w:pPr>
      <w:r xmlns:w="http://schemas.openxmlformats.org/wordprocessingml/2006/main">
        <w:t xml:space="preserve">Mesmo que Lu Linyuan não se importasse, ela se importava.</w:t>
      </w:r>
    </w:p>
    <w:p>
      <w:pPr xmlns:w="http://schemas.openxmlformats.org/wordprocessingml/2006/main">
        <w:ind w:firstLine="480"/>
      </w:pPr>
      <w:r xmlns:w="http://schemas.openxmlformats.org/wordprocessingml/2006/main">
        <w:t xml:space="preserve">Então ela aconselhou: "Os crimes da Imperatriz são imperdoáveis, mas ela sempre serviu à Imperatriz Viúva diligentemente. A Imperatriz Viúva não tem filhas e desenvolveu sentimentos pela Imperatriz ao longo dos anos. A-Yuan, por que você não ouve a Imperatriz Viúva e poupa a vida dela, para evitar fofocas e problemas na corte?"</w:t>
      </w:r>
    </w:p>
    <w:p>
      <w:pPr xmlns:w="http://schemas.openxmlformats.org/wordprocessingml/2006/main">
        <w:ind w:firstLine="480"/>
      </w:pPr>
      <w:r xmlns:w="http://schemas.openxmlformats.org/wordprocessingml/2006/main">
        <w:t xml:space="preserve">Apesar das repetidas tentativas da Imperatriz Viúva de persuadi-lo até que sua garganta secasse, Lu Linyuan se recusou a ceder. No entanto, Ning Xiaoxiao precisou apenas dizer algumas palavras e agir de forma sedutora com Lu Linyuan, e ele concordou com tudo.</w:t>
      </w:r>
    </w:p>
    <w:p>
      <w:pPr xmlns:w="http://schemas.openxmlformats.org/wordprocessingml/2006/main">
        <w:ind w:firstLine="480"/>
      </w:pPr>
      <w:r xmlns:w="http://schemas.openxmlformats.org/wordprocessingml/2006/main">
        <w:t xml:space="preserve">A Imperatriz Viúva aproveitou a oportunidade para sugerir: "Já que a Consorte Imperial Nobre também acredita que a Imperatriz pode permanecer no palácio, então, após a deposição da Imperatriz, o Imperador poderia conceder-lhe o título de Consorte Nobre, permitindo-lhe..."</w:t>
      </w:r>
    </w:p>
    <w:p>
      <w:pPr xmlns:w="http://schemas.openxmlformats.org/wordprocessingml/2006/main">
        <w:ind w:firstLine="480"/>
      </w:pPr>
      <w:r xmlns:w="http://schemas.openxmlformats.org/wordprocessingml/2006/main">
        <w:t xml:space="preserve">Lu Linyuan: "Já que a Imperatriz Viúva gosta tanto de Zhu Shi, vou mantê-la no palácio para cumprir meu dever filial. Quanto à família Zhu, certamente lhes darei alguma dignidade em consideração ao mérito que tiveram em suprimir o clã Tong."</w:t>
      </w:r>
    </w:p>
    <w:p>
      <w:pPr xmlns:w="http://schemas.openxmlformats.org/wordprocessingml/2006/main">
        <w:ind w:firstLine="480"/>
      </w:pPr>
      <w:r xmlns:w="http://schemas.openxmlformats.org/wordprocessingml/2006/main">
        <w:t xml:space="preserve">"Portanto, decidi conceder o título de Imperatriz à Imperatriz Mãe e torná-la a criada principal do Palácio da Fênix, para cuidar bem da Imperatriz Mãe, comer, viver e viajar com ela, o que pode ser considerado um alívio para a 'dor da saudade' da Imperatriz Mãe."</w:t>
      </w:r>
    </w:p>
    <w:p>
      <w:pPr xmlns:w="http://schemas.openxmlformats.org/wordprocessingml/2006/main">
        <w:ind w:firstLine="480"/>
      </w:pPr>
      <w:r xmlns:w="http://schemas.openxmlformats.org/wordprocessingml/2006/main">
        <w:t xml:space="preserve">Zhu Shi: “???”</w:t>
      </w:r>
    </w:p>
    <w:p>
      <w:pPr xmlns:w="http://schemas.openxmlformats.org/wordprocessingml/2006/main">
        <w:ind w:firstLine="480"/>
      </w:pPr>
      <w:r xmlns:w="http://schemas.openxmlformats.org/wordprocessingml/2006/main">
        <w:t xml:space="preserve">Imperatriz Viúva: "Imperador! Como pôde fazer isso...?"</w:t>
      </w:r>
    </w:p>
    <w:p>
      <w:pPr xmlns:w="http://schemas.openxmlformats.org/wordprocessingml/2006/main">
        <w:ind w:firstLine="480"/>
      </w:pPr>
      <w:r xmlns:w="http://schemas.openxmlformats.org/wordprocessingml/2006/main">
        <w:t xml:space="preserve">Lu Linyuan a encarou com um olhar fulminante, sua aura gélida:</w:t>
      </w:r>
    </w:p>
    <w:p>
      <w:pPr xmlns:w="http://schemas.openxmlformats.org/wordprocessingml/2006/main">
        <w:ind w:firstLine="480"/>
      </w:pPr>
      <w:r xmlns:w="http://schemas.openxmlformats.org/wordprocessingml/2006/main">
        <w:t xml:space="preserve">"Se você disser mais uma palavra, mudarei de ideia imediatamente e a farei ser despedaçada."</w:t>
      </w:r>
    </w:p>
    <w:p>
      <w:pPr xmlns:w="http://schemas.openxmlformats.org/wordprocessingml/2006/main">
        <w:ind w:firstLine="480"/>
      </w:pPr>
      <w:r xmlns:w="http://schemas.openxmlformats.org/wordprocessingml/2006/main">
        <w:t xml:space="preserve">A Imperatriz Viúva ficou intimidada por sua aura e, percebendo que tinha a vantagem, decidiu parar e não ousou dizer mais nada.</w:t>
      </w:r>
    </w:p>
    <w:p>
      <w:pPr xmlns:w="http://schemas.openxmlformats.org/wordprocessingml/2006/main">
        <w:ind w:firstLine="480"/>
      </w:pPr>
      <w:r xmlns:w="http://schemas.openxmlformats.org/wordprocessingml/2006/main">
        <w:t xml:space="preserve">Lu Linyuan estava com preguiça de perder mais tempo com eles, então pegou a mão de Ning Xiaoxiao e saiu.</w:t>
      </w:r>
    </w:p>
    <w:p>
      <w:pPr xmlns:w="http://schemas.openxmlformats.org/wordprocessingml/2006/main">
        <w:ind w:firstLine="480"/>
      </w:pPr>
      <w:r xmlns:w="http://schemas.openxmlformats.org/wordprocessingml/2006/main">
        <w:t xml:space="preserve">No portão do palácio, encontrei por acaso Xiao Yinzi, que viera entregar uma mensagem:</w:t>
      </w:r>
    </w:p>
    <w:p>
      <w:pPr xmlns:w="http://schemas.openxmlformats.org/wordprocessingml/2006/main">
        <w:ind w:firstLine="480"/>
      </w:pPr>
      <w:r xmlns:w="http://schemas.openxmlformats.org/wordprocessingml/2006/main">
        <w:t xml:space="preserve">"Vossa Majestade, recebemos notícias das Oficinas Imperiais e do Departamento da Casa Imperial de que tudo o que é necessário para a cerimônia de investidura da Consorte Imperial foi preparado. Solicitamos que Vossa Majestade e a Consorte Imperial o inspecionem."</w:t>
      </w:r>
    </w:p>
    <w:p>
      <w:pPr xmlns:w="http://schemas.openxmlformats.org/wordprocessingml/2006/main">
        <w:ind w:firstLine="480"/>
      </w:pPr>
      <w:r xmlns:w="http://schemas.openxmlformats.org/wordprocessingml/2006/main">
        <w:t xml:space="preserve">"Não precisa." Lu Linyuan apertou a mão de Ning Xiaoxiao com mais força, lançando-lhe um sorriso afetuoso.</w:t>
      </w:r>
    </w:p>
    <w:p>
      <w:pPr xmlns:w="http://schemas.openxmlformats.org/wordprocessingml/2006/main">
        <w:ind w:firstLine="480"/>
      </w:pPr>
      <w:r xmlns:w="http://schemas.openxmlformats.org/wordprocessingml/2006/main">
        <w:t xml:space="preserve">"Que se apressem em refazer os trajes da corte da Imperatriz e os trajes da fênix, e que o Departamento Astronômico Imperial escolha uma data para mudar a cerimônia de investidura da Consorte Nobre Imperial para a cerimônia de investidura da Imperatriz."</w:t>
      </w:r>
    </w:p>
    <w:p>
      <w:pPr xmlns:w="http://schemas.openxmlformats.org/wordprocessingml/2006/main">
        <w:ind w:firstLine="480"/>
      </w:pPr>
      <w:r xmlns:w="http://schemas.openxmlformats.org/wordprocessingml/2006/main">
        <w:t xml:space="preserve">"Quero fazer de Xiaoxiao minha imperatriz."</w:t>
      </w:r>
    </w:p>
    <w:p>
      <w:r>
        <w:br w:type="page"/>
      </w:r>
    </w:p>
    <w:p>
      <w:pPr xmlns:w="http://schemas.openxmlformats.org/wordprocessingml/2006/main">
        <w:pStyle w:val="Heading1"/>
        <w:jc w:val="left"/>
      </w:pPr>
      <w:r xmlns:w="http://schemas.openxmlformats.org/wordprocessingml/2006/main">
        <w:t xml:space="preserve">Capítulo 302 Quem tiver objeções, arraste-o para fora e mate-o.</w:t>
      </w:r>
    </w:p>
    <w:p/>
    <w:p/>
    <w:p>
      <w:pPr xmlns:w="http://schemas.openxmlformats.org/wordprocessingml/2006/main">
        <w:ind w:firstLine="480"/>
      </w:pPr>
      <w:r xmlns:w="http://schemas.openxmlformats.org/wordprocessingml/2006/main">
        <w:t xml:space="preserve">Todos sabiam em seus corações que, dado o carinho de Lu Linyuan por Ning Xiaoxiao, a Imperatriz eventualmente teria que abdicar e dar lugar a Ning Xiaoxiao.</w:t>
      </w:r>
    </w:p>
    <w:p>
      <w:pPr xmlns:w="http://schemas.openxmlformats.org/wordprocessingml/2006/main">
        <w:ind w:firstLine="480"/>
      </w:pPr>
      <w:r xmlns:w="http://schemas.openxmlformats.org/wordprocessingml/2006/main">
        <w:t xml:space="preserve">Essa demonstração de tanto mimo desperta inveja e é verdadeiramente invejável.</w:t>
      </w:r>
    </w:p>
    <w:p>
      <w:pPr xmlns:w="http://schemas.openxmlformats.org/wordprocessingml/2006/main">
        <w:ind w:firstLine="480"/>
      </w:pPr>
      <w:r xmlns:w="http://schemas.openxmlformats.org/wordprocessingml/2006/main">
        <w:t xml:space="preserve">Após saírem do palácio, os dois deveriam voltar juntos para o Palácio Chaoyang em uma liteira, mas Ning Xiaoxiao de repente teve uma ideia estranha.</w:t>
      </w:r>
    </w:p>
    <w:p>
      <w:pPr xmlns:w="http://schemas.openxmlformats.org/wordprocessingml/2006/main">
        <w:ind w:firstLine="480"/>
      </w:pPr>
      <w:r xmlns:w="http://schemas.openxmlformats.org/wordprocessingml/2006/main">
        <w:t xml:space="preserve">Ela entrelaçou o dedo indicador no de Lu Linyuan, apertou a mão dele e disse: "Não é longe do Palácio Chaoyang, por que você não vem dar um passeio comigo?"</w:t>
      </w:r>
    </w:p>
    <w:p>
      <w:pPr xmlns:w="http://schemas.openxmlformats.org/wordprocessingml/2006/main">
        <w:ind w:firstLine="480"/>
      </w:pPr>
      <w:r xmlns:w="http://schemas.openxmlformats.org/wordprocessingml/2006/main">
        <w:t xml:space="preserve">Lu Linyuan colocou a mão esquerda livre na testa da menina, acariciando suavemente seus cabelos macios, e acenou com a cabeça afetuosamente.</w:t>
      </w:r>
    </w:p>
    <w:p>
      <w:pPr xmlns:w="http://schemas.openxmlformats.org/wordprocessingml/2006/main">
        <w:ind w:firstLine="480"/>
      </w:pPr>
      <w:r xmlns:w="http://schemas.openxmlformats.org/wordprocessingml/2006/main">
        <w:t xml:space="preserve">Os dois caminhavam de mãos dadas ao pôr do sol.</w:t>
      </w:r>
    </w:p>
    <w:p>
      <w:pPr xmlns:w="http://schemas.openxmlformats.org/wordprocessingml/2006/main">
        <w:ind w:firstLine="480"/>
      </w:pPr>
      <w:r xmlns:w="http://schemas.openxmlformats.org/wordprocessingml/2006/main">
        <w:t xml:space="preserve">Ao verem isso, os criados do palácio na longa rua viraram as costas para a parede, ousando apenas observar contra a luz à distância, em pequenos grupos, depois que os dois se afastaram.</w:t>
      </w:r>
    </w:p>
    <w:p>
      <w:pPr xmlns:w="http://schemas.openxmlformats.org/wordprocessingml/2006/main">
        <w:ind w:firstLine="480"/>
      </w:pPr>
      <w:r xmlns:w="http://schemas.openxmlformats.org/wordprocessingml/2006/main">
        <w:t xml:space="preserve">Todos no palácio diziam que Ning Xiaoxiao era uma bênção dos céus. Ela era uma serva que conquistou o coração do imperador em apenas um ano e se tornou a mãe da nação.</w:t>
      </w:r>
    </w:p>
    <w:p>
      <w:pPr xmlns:w="http://schemas.openxmlformats.org/wordprocessingml/2006/main">
        <w:ind w:firstLine="480"/>
      </w:pPr>
      <w:r xmlns:w="http://schemas.openxmlformats.org/wordprocessingml/2006/main">
        <w:t xml:space="preserve">Mas somente Lu Linyuan sabia que ter Xiaoxiao era sua verdadeira bênção.</w:t>
      </w:r>
    </w:p>
    <w:p>
      <w:pPr xmlns:w="http://schemas.openxmlformats.org/wordprocessingml/2006/main">
        <w:ind w:firstLine="480"/>
      </w:pPr>
      <w:r xmlns:w="http://schemas.openxmlformats.org/wordprocessingml/2006/main">
        <w:t xml:space="preserve">Ning Xiaoxiao permaneceu em silêncio durante todo o trajeto, resmungando baixinho para si mesma:</w:t>
      </w:r>
    </w:p>
    <w:p>
      <w:pPr xmlns:w="http://schemas.openxmlformats.org/wordprocessingml/2006/main">
        <w:ind w:firstLine="480"/>
      </w:pPr>
      <w:r xmlns:w="http://schemas.openxmlformats.org/wordprocessingml/2006/main">
        <w:t xml:space="preserve">[Eu pensei que ele apenas puniria a Imperatriz, mas não esperava que ele a depusesse de fato?]</w:t>
      </w:r>
    </w:p>
    <w:p>
      <w:pPr xmlns:w="http://schemas.openxmlformats.org/wordprocessingml/2006/main">
        <w:ind w:firstLine="480"/>
      </w:pPr>
      <w:r xmlns:w="http://schemas.openxmlformats.org/wordprocessingml/2006/main">
        <w:t xml:space="preserve">Ele é idiota?!</w:t>
      </w:r>
    </w:p>
    <w:p>
      <w:pPr xmlns:w="http://schemas.openxmlformats.org/wordprocessingml/2006/main">
        <w:ind w:firstLine="480"/>
      </w:pPr>
      <w:r xmlns:w="http://schemas.openxmlformats.org/wordprocessingml/2006/main">
        <w:t xml:space="preserve">Os assuntos da dinastia anterior ainda estão uma bagunça, e a família Zhu não é menos problemática que a família Tong.</w:t>
      </w:r>
    </w:p>
    <w:p>
      <w:pPr xmlns:w="http://schemas.openxmlformats.org/wordprocessingml/2006/main">
        <w:ind w:firstLine="480"/>
      </w:pPr>
      <w:r xmlns:w="http://schemas.openxmlformats.org/wordprocessingml/2006/main">
        <w:t xml:space="preserve">[Acabamos de nos livrar dos chacais e agora criamos um tigre ou um leopardo...]</w:t>
      </w:r>
    </w:p>
    <w:p>
      <w:pPr xmlns:w="http://schemas.openxmlformats.org/wordprocessingml/2006/main">
        <w:ind w:firstLine="480"/>
      </w:pPr>
      <w:r xmlns:w="http://schemas.openxmlformats.org/wordprocessingml/2006/main">
        <w:t xml:space="preserve">[Justo quando as coisas finalmente tinham se estabilizado e não precisávamos mais passar a noite em claro lidando com assuntos de Estado, essa comoção provavelmente causará mais agitação.]</w:t>
      </w:r>
    </w:p>
    <w:p>
      <w:pPr xmlns:w="http://schemas.openxmlformats.org/wordprocessingml/2006/main">
        <w:ind w:firstLine="480"/>
      </w:pPr>
      <w:r xmlns:w="http://schemas.openxmlformats.org/wordprocessingml/2006/main">
        <w:t xml:space="preserve">Eu nunca disse que precisava ser imperatriz a todo custo. Só sei que ele gosta de mim, e isso basta...</w:t>
      </w:r>
    </w:p>
    <w:p>
      <w:pPr xmlns:w="http://schemas.openxmlformats.org/wordprocessingml/2006/main">
        <w:ind w:firstLine="480"/>
      </w:pPr>
      <w:r xmlns:w="http://schemas.openxmlformats.org/wordprocessingml/2006/main">
        <w:t xml:space="preserve">Esse cara é um completo idiota! Tão denso! Tão machista! Tão obcecado por amor! Ele está me deixando louca!!!</w:t>
      </w:r>
    </w:p>
    <w:p>
      <w:pPr xmlns:w="http://schemas.openxmlformats.org/wordprocessingml/2006/main">
        <w:ind w:firstLine="480"/>
      </w:pPr>
      <w:r xmlns:w="http://schemas.openxmlformats.org/wordprocessingml/2006/main">
        <w:t xml:space="preserve">É claro que ela estava furiosa, pois sabia o quanto Lu Linyuan se esforçara nos assuntos de Tong Guowei e quantas noites passara acordado. Antes, sua vida diária consistia em passar tempo com ela ou tramar contra a corte imperial.</w:t>
      </w:r>
    </w:p>
    <w:p>
      <w:pPr xmlns:w="http://schemas.openxmlformats.org/wordprocessingml/2006/main">
        <w:ind w:firstLine="480"/>
      </w:pPr>
      <w:r xmlns:w="http://schemas.openxmlformats.org/wordprocessingml/2006/main">
        <w:t xml:space="preserve">Como ela poderia não sentir pena do próprio homem?</w:t>
      </w:r>
    </w:p>
    <w:p>
      <w:pPr xmlns:w="http://schemas.openxmlformats.org/wordprocessingml/2006/main">
        <w:ind w:firstLine="480"/>
      </w:pPr>
      <w:r xmlns:w="http://schemas.openxmlformats.org/wordprocessingml/2006/main">
        <w:t xml:space="preserve">Lu Linyuan a ignorou o tempo todo.</w:t>
      </w:r>
    </w:p>
    <w:p>
      <w:pPr xmlns:w="http://schemas.openxmlformats.org/wordprocessingml/2006/main">
        <w:ind w:firstLine="480"/>
      </w:pPr>
      <w:r xmlns:w="http://schemas.openxmlformats.org/wordprocessingml/2006/main">
        <w:t xml:space="preserve">Ele adorava ouvir os pensamentos mais íntimos de Ning Xiaoxiao e mal podia esperar para que ela dissesse mais daquelas doces palavras que normalmente ela nunca diria.</w:t>
      </w:r>
    </w:p>
    <w:p>
      <w:pPr xmlns:w="http://schemas.openxmlformats.org/wordprocessingml/2006/main">
        <w:ind w:firstLine="480"/>
      </w:pPr>
      <w:r xmlns:w="http://schemas.openxmlformats.org/wordprocessingml/2006/main">
        <w:t xml:space="preserve">Quanto mais ela agia dessa maneira, mais ele sentia a importância que tinha no coração dela.</w:t>
      </w:r>
    </w:p>
    <w:p>
      <w:pPr xmlns:w="http://schemas.openxmlformats.org/wordprocessingml/2006/main">
        <w:ind w:firstLine="480"/>
      </w:pPr>
      <w:r xmlns:w="http://schemas.openxmlformats.org/wordprocessingml/2006/main">
        <w:t xml:space="preserve">Que sorte é ser envolvido pelo mesmo amor de alguém que você ama profundamente.</w:t>
      </w:r>
    </w:p>
    <w:p>
      <w:pPr xmlns:w="http://schemas.openxmlformats.org/wordprocessingml/2006/main">
        <w:ind w:firstLine="480"/>
      </w:pPr>
      <w:r xmlns:w="http://schemas.openxmlformats.org/wordprocessingml/2006/main">
        <w:t xml:space="preserve">Eles deveriam estar voltando para o Palácio de Chaoyang, mas os dois vagaram sem rumo e não perceberam que haviam parado perto do Lago Imperial.</w:t>
      </w:r>
    </w:p>
    <w:p>
      <w:pPr xmlns:w="http://schemas.openxmlformats.org/wordprocessingml/2006/main">
        <w:ind w:firstLine="480"/>
      </w:pPr>
      <w:r xmlns:w="http://schemas.openxmlformats.org/wordprocessingml/2006/main">
        <w:t xml:space="preserve">Ning Xiaoxiao de repente teve vontade de rir ao se lembrar de como havia planejado empurrar Lu Linyuan para o Lago Imperial a fim de completar sua missão de beijar o tirano à força, e de como havia sofrido e quase perdido a vida.</w:t>
      </w:r>
    </w:p>
    <w:p>
      <w:pPr xmlns:w="http://schemas.openxmlformats.org/wordprocessingml/2006/main">
        <w:ind w:firstLine="480"/>
      </w:pPr>
      <w:r xmlns:w="http://schemas.openxmlformats.org/wordprocessingml/2006/main">
        <w:t xml:space="preserve">Então, descobriu-se que seu A-Yuan a protegia incondicionalmente desde muito jovem...</w:t>
      </w:r>
    </w:p>
    <w:p>
      <w:pPr xmlns:w="http://schemas.openxmlformats.org/wordprocessingml/2006/main">
        <w:ind w:firstLine="480"/>
      </w:pPr>
      <w:r xmlns:w="http://schemas.openxmlformats.org/wordprocessingml/2006/main">
        <w:t xml:space="preserve">Ela inclinou a cabeça e olhou para Lu Linyuan: "Na verdade, Ayuan, não há necessidade de você se desentender com a família Zhu por minha causa. Afinal, eles ainda são úteis à dinastia anterior, e não é bom ofendê-los diretamente assim..."</w:t>
      </w:r>
    </w:p>
    <w:p>
      <w:pPr xmlns:w="http://schemas.openxmlformats.org/wordprocessingml/2006/main">
        <w:ind w:firstLine="480"/>
      </w:pPr>
      <w:r xmlns:w="http://schemas.openxmlformats.org/wordprocessingml/2006/main">
        <w:t xml:space="preserve">Sempre que algo lhe preocupa, ela não consegue evitar fazer beicinho, igualzinha a um patinho.</w:t>
      </w:r>
    </w:p>
    <w:p>
      <w:pPr xmlns:w="http://schemas.openxmlformats.org/wordprocessingml/2006/main">
        <w:ind w:firstLine="480"/>
      </w:pPr>
      <w:r xmlns:w="http://schemas.openxmlformats.org/wordprocessingml/2006/main">
        <w:t xml:space="preserve">Lu Linyuan sorriu e estendeu a mão para beliscar os lábios dela. "Você realmente não confia no seu marido?"</w:t>
      </w:r>
    </w:p>
    <w:p>
      <w:pPr xmlns:w="http://schemas.openxmlformats.org/wordprocessingml/2006/main">
        <w:ind w:firstLine="480"/>
      </w:pPr>
      <w:r xmlns:w="http://schemas.openxmlformats.org/wordprocessingml/2006/main">
        <w:t xml:space="preserve">Seu tom era desdenhoso, carregando a arrogância peculiar aos imperadores: "Se eu preciso desses parasitas para governar o mundo, então que diferença há entre mim e aquele imperador inútil do passado?"</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Você é tão arrogante, tão prepotente, que chega a insultar o próprio pai quando fica convencido... Não posso me dar ao luxo de me meter com você...</w:t>
      </w:r>
    </w:p>
    <w:p>
      <w:pPr xmlns:w="http://schemas.openxmlformats.org/wordprocessingml/2006/main">
        <w:ind w:firstLine="480"/>
      </w:pPr>
      <w:r xmlns:w="http://schemas.openxmlformats.org/wordprocessingml/2006/main">
        <w:t xml:space="preserve">Ao ouvir isso, Lu Linyuan sorriu com ar de quem sabe de algo.</w:t>
      </w:r>
    </w:p>
    <w:p>
      <w:pPr xmlns:w="http://schemas.openxmlformats.org/wordprocessingml/2006/main">
        <w:ind w:firstLine="480"/>
      </w:pPr>
      <w:r xmlns:w="http://schemas.openxmlformats.org/wordprocessingml/2006/main">
        <w:t xml:space="preserve">Ele parou de repente, encostou-se no parapeito da ponte arqueada e puxou Ning Xiaoxiao para seus braços.</w:t>
      </w:r>
    </w:p>
    <w:p>
      <w:pPr xmlns:w="http://schemas.openxmlformats.org/wordprocessingml/2006/main">
        <w:ind w:firstLine="480"/>
      </w:pPr>
      <w:r xmlns:w="http://schemas.openxmlformats.org/wordprocessingml/2006/main">
        <w:t xml:space="preserve">"No entanto, esse incidente me fez entender ainda mais os sentimentos de Xiaoxiao por mim."</w:t>
      </w:r>
    </w:p>
    <w:p>
      <w:pPr xmlns:w="http://schemas.openxmlformats.org/wordprocessingml/2006/main">
        <w:ind w:firstLine="480"/>
      </w:pPr>
      <w:r xmlns:w="http://schemas.openxmlformats.org/wordprocessingml/2006/main">
        <w:t xml:space="preserve">"Hã?" Ning Xiaoxiao franziu a testa, confusa.</w:t>
      </w:r>
    </w:p>
    <w:p>
      <w:pPr xmlns:w="http://schemas.openxmlformats.org/wordprocessingml/2006/main">
        <w:ind w:firstLine="480"/>
      </w:pPr>
      <w:r xmlns:w="http://schemas.openxmlformats.org/wordprocessingml/2006/main">
        <w:t xml:space="preserve">Lu Linyuan pressionou as pontas dos dedos contra a testa dela e massageou-a suavemente.</w:t>
      </w:r>
    </w:p>
    <w:p>
      <w:pPr xmlns:w="http://schemas.openxmlformats.org/wordprocessingml/2006/main">
        <w:ind w:firstLine="480"/>
      </w:pPr>
      <w:r xmlns:w="http://schemas.openxmlformats.org/wordprocessingml/2006/main">
        <w:t xml:space="preserve">"Você acha que eu não sei quantas vezes a família Zhu te pregou peças secretamente? Qualquer um que se atreva a intimidar minha mulher, não importa quem seja, deve morrer. A única razão pela qual estou poupando a vida dela hoje é porque não quero que você carregue nenhum fardo psicológico."</w:t>
      </w:r>
    </w:p>
    <w:p>
      <w:pPr xmlns:w="http://schemas.openxmlformats.org/wordprocessingml/2006/main">
        <w:ind w:firstLine="480"/>
      </w:pPr>
      <w:r xmlns:w="http://schemas.openxmlformats.org/wordprocessingml/2006/main">
        <w:t xml:space="preserve">“Eu sei que nós dois nos importamos um com o outro e não queremos que nenhum de nós se encontre em situações de perigo. É por isso que você me aconselhou a poupar a vida dela.”</w:t>
      </w:r>
    </w:p>
    <w:p>
      <w:pPr xmlns:w="http://schemas.openxmlformats.org/wordprocessingml/2006/main">
        <w:ind w:firstLine="480"/>
      </w:pPr>
      <w:r xmlns:w="http://schemas.openxmlformats.org/wordprocessingml/2006/main">
        <w:t xml:space="preserve">“Criar um filho para ela só lhe custaria uma tigela de arroz a mais, mas lhe traria paz de espírito. Também acho que deixá-la cometer suicídio seria muito leniente com ela.”</w:t>
      </w:r>
    </w:p>
    <w:p>
      <w:pPr xmlns:w="http://schemas.openxmlformats.org/wordprocessingml/2006/main">
        <w:ind w:firstLine="480"/>
      </w:pPr>
      <w:r xmlns:w="http://schemas.openxmlformats.org/wordprocessingml/2006/main">
        <w:t xml:space="preserve">Seu olhar escureceu, e ele estreitou os olhos, olhando na direção externa ao palácio:</w:t>
      </w:r>
    </w:p>
    <w:p>
      <w:pPr xmlns:w="http://schemas.openxmlformats.org/wordprocessingml/2006/main">
        <w:ind w:firstLine="480"/>
      </w:pPr>
      <w:r xmlns:w="http://schemas.openxmlformats.org/wordprocessingml/2006/main">
        <w:t xml:space="preserve">"Nem a família Zhu nem a família Guo são fáceis de lidar; não vou deixar nenhuma delas escapar."</w:t>
      </w:r>
    </w:p>
    <w:p>
      <w:pPr xmlns:w="http://schemas.openxmlformats.org/wordprocessingml/2006/main">
        <w:ind w:firstLine="480"/>
      </w:pPr>
      <w:r xmlns:w="http://schemas.openxmlformats.org/wordprocessingml/2006/main">
        <w:t xml:space="preserve">"Naquele momento, farei com que ela veja seu próprio povo morrer um por um diante de seus olhos."</w:t>
      </w:r>
    </w:p>
    <w:p>
      <w:pPr xmlns:w="http://schemas.openxmlformats.org/wordprocessingml/2006/main">
        <w:ind w:firstLine="480"/>
      </w:pPr>
      <w:r xmlns:w="http://schemas.openxmlformats.org/wordprocessingml/2006/main">
        <w:t xml:space="preserve">"O que poderia ser mais desesperador do que ver todas as pessoas que você ama morrerem bem diante dos seus olhos?"</w:t>
      </w:r>
    </w:p>
    <w:p>
      <w:pPr xmlns:w="http://schemas.openxmlformats.org/wordprocessingml/2006/main">
        <w:ind w:firstLine="480"/>
      </w:pPr>
      <w:r xmlns:w="http://schemas.openxmlformats.org/wordprocessingml/2006/main">
        <w:t xml:space="preserve">Ao proferir essas últimas palavras, um sorriso sinistro, talvez até despercebido por ele mesmo, surgiu no canto de sua boca.</w:t>
      </w:r>
    </w:p>
    <w:p>
      <w:pPr xmlns:w="http://schemas.openxmlformats.org/wordprocessingml/2006/main">
        <w:ind w:firstLine="480"/>
      </w:pPr>
      <w:r xmlns:w="http://schemas.openxmlformats.org/wordprocessingml/2006/main">
        <w:t xml:space="preserve">Se outras pessoas vissem isso, poderiam sentir medo ou achar estranho.</w:t>
      </w:r>
    </w:p>
    <w:p>
      <w:pPr xmlns:w="http://schemas.openxmlformats.org/wordprocessingml/2006/main">
        <w:ind w:firstLine="480"/>
      </w:pPr>
      <w:r xmlns:w="http://schemas.openxmlformats.org/wordprocessingml/2006/main">
        <w:t xml:space="preserve">Ning Xiaoxiao, no entanto, sentiu uma onda de prazer secreto ao ouvir isso.</w:t>
      </w:r>
    </w:p>
    <w:p>
      <w:pPr xmlns:w="http://schemas.openxmlformats.org/wordprocessingml/2006/main">
        <w:ind w:firstLine="480"/>
      </w:pPr>
      <w:r xmlns:w="http://schemas.openxmlformats.org/wordprocessingml/2006/main">
        <w:t xml:space="preserve">Para pessoas más, deixar que morram tão facilmente é, de certa forma, uma falta de respeito para com as almas que pereceram pelas suas mãos.</w:t>
      </w:r>
    </w:p>
    <w:p>
      <w:pPr xmlns:w="http://schemas.openxmlformats.org/wordprocessingml/2006/main">
        <w:ind w:firstLine="480"/>
      </w:pPr>
      <w:r xmlns:w="http://schemas.openxmlformats.org/wordprocessingml/2006/main">
        <w:t xml:space="preserve">Além disso, o personagem de Lu Linyuan era originalmente concebido como um imperador tirânico e implacável.</w:t>
      </w:r>
    </w:p>
    <w:p>
      <w:pPr xmlns:w="http://schemas.openxmlformats.org/wordprocessingml/2006/main">
        <w:ind w:firstLine="480"/>
      </w:pPr>
      <w:r xmlns:w="http://schemas.openxmlformats.org/wordprocessingml/2006/main">
        <w:t xml:space="preserve">Foi depois de conhecê-la que ele começou a ficar bobo e adorável.</w:t>
      </w:r>
    </w:p>
    <w:p>
      <w:pPr xmlns:w="http://schemas.openxmlformats.org/wordprocessingml/2006/main">
        <w:ind w:firstLine="480"/>
      </w:pPr>
      <w:r xmlns:w="http://schemas.openxmlformats.org/wordprocessingml/2006/main">
        <w:t xml:space="preserve">No entanto, seja um cão-lobo grande, implacável e decidido, ou um cachorrinho carinhoso e afetuoso, Ning Xiaoxiao gosta de ambos.</w:t>
      </w:r>
    </w:p>
    <w:p>
      <w:pPr xmlns:w="http://schemas.openxmlformats.org/wordprocessingml/2006/main">
        <w:ind w:firstLine="480"/>
      </w:pPr>
      <w:r xmlns:w="http://schemas.openxmlformats.org/wordprocessingml/2006/main">
        <w:t xml:space="preserve">Talvez receoso de que suas palavras fossem muito astutas e pudessem assustar sua esposa, Lu Linyuan parou por aí e não continuou.</w:t>
      </w:r>
    </w:p>
    <w:p>
      <w:pPr xmlns:w="http://schemas.openxmlformats.org/wordprocessingml/2006/main">
        <w:ind w:firstLine="480"/>
      </w:pPr>
      <w:r xmlns:w="http://schemas.openxmlformats.org/wordprocessingml/2006/main">
        <w:t xml:space="preserve">Ele baixou a cabeça e roçou o focinho afetuosamente na bochecha de Ning Xiaoxiao: "Após a cerimônia de coroação, apagarei todos os registros da família Zhu dos anais da história, tanto da dinastia anterior quanto do harém."</w:t>
      </w:r>
    </w:p>
    <w:p>
      <w:pPr xmlns:w="http://schemas.openxmlformats.org/wordprocessingml/2006/main">
        <w:ind w:firstLine="480"/>
      </w:pPr>
      <w:r xmlns:w="http://schemas.openxmlformats.org/wordprocessingml/2006/main">
        <w:t xml:space="preserve">"A partir de hoje, você será minha única esposa legal."</w:t>
      </w:r>
    </w:p>
    <w:p>
      <w:pPr xmlns:w="http://schemas.openxmlformats.org/wordprocessingml/2006/main">
        <w:ind w:firstLine="480"/>
      </w:pPr>
      <w:r xmlns:w="http://schemas.openxmlformats.org/wordprocessingml/2006/main">
        <w:t xml:space="preserve">"Ela não é uma segunda esposa, nem um novo casamento. Ela é a única esposa com quem estou disposto a me casar nesta vida, que suportará suas 'intimidarizações e agressões' sem reclamar."</w:t>
      </w:r>
    </w:p>
    <w:p>
      <w:pPr xmlns:w="http://schemas.openxmlformats.org/wordprocessingml/2006/main">
        <w:ind w:firstLine="480"/>
      </w:pPr>
      <w:r xmlns:w="http://schemas.openxmlformats.org/wordprocessingml/2006/main">
        <w:t xml:space="preserve">Seus lábios quentes e úmidos se moveram lentamente em direção à orelha de sua jovem esposa, e ele sussurrou:</w:t>
      </w:r>
    </w:p>
    <w:p>
      <w:pPr xmlns:w="http://schemas.openxmlformats.org/wordprocessingml/2006/main">
        <w:ind w:firstLine="480"/>
      </w:pPr>
      <w:r xmlns:w="http://schemas.openxmlformats.org/wordprocessingml/2006/main">
        <w:t xml:space="preserve">"Ter Xiaoxiao é uma bênção extremamente afortunada que me foi concedida pelos Céus."</w:t>
      </w:r>
    </w:p>
    <w:p>
      <w:pPr xmlns:w="http://schemas.openxmlformats.org/wordprocessingml/2006/main">
        <w:ind w:firstLine="480"/>
      </w:pPr>
      <w:r xmlns:w="http://schemas.openxmlformats.org/wordprocessingml/2006/main">
        <w:t xml:space="preserve">Sempre que ele começa a dizer aquelas coisas melosas, Ning Xiaoxiao fica arrepiada antes mesmo de sentir qualquer toque.</w:t>
      </w:r>
    </w:p>
    <w:p>
      <w:pPr xmlns:w="http://schemas.openxmlformats.org/wordprocessingml/2006/main">
        <w:ind w:firstLine="480"/>
      </w:pPr>
      <w:r xmlns:w="http://schemas.openxmlformats.org/wordprocessingml/2006/main">
        <w:t xml:space="preserve">Lu Linyuan conseguia sentir claramente as emoções dela, e sua insistência em dizer essas palavras era, de fato, intencional.</w:t>
      </w:r>
    </w:p>
    <w:p>
      <w:pPr xmlns:w="http://schemas.openxmlformats.org/wordprocessingml/2006/main">
        <w:ind w:firstLine="480"/>
      </w:pPr>
      <w:r xmlns:w="http://schemas.openxmlformats.org/wordprocessingml/2006/main">
        <w:t xml:space="preserve">Ele adorava ver a esposa corar e ficar envergonhada e sem jeito.</w:t>
      </w:r>
    </w:p>
    <w:p>
      <w:pPr xmlns:w="http://schemas.openxmlformats.org/wordprocessingml/2006/main">
        <w:ind w:firstLine="480"/>
      </w:pPr>
      <w:r xmlns:w="http://schemas.openxmlformats.org/wordprocessingml/2006/main">
        <w:t xml:space="preserve">Assim como uma cereja, dá vontade de engolir inteira.</w:t>
      </w:r>
    </w:p>
    <w:p>
      <w:pPr xmlns:w="http://schemas.openxmlformats.org/wordprocessingml/2006/main">
        <w:ind w:firstLine="480"/>
      </w:pPr>
      <w:r xmlns:w="http://schemas.openxmlformats.org/wordprocessingml/2006/main">
        <w:t xml:space="preserve">Naquele instante, ele pegou Ning Xiaoxiao, que resistia timidamente, e mal podia esperar para levá-la de volta ao palácio como recompensa.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Após uma longa noite de trabalho, o tirano foi à corte no dia seguinte, esperando ouvir seus ministros, repletos de bajuladores, oferecendo suas opiniões.</w:t>
      </w:r>
    </w:p>
    <w:p>
      <w:pPr xmlns:w="http://schemas.openxmlformats.org/wordprocessingml/2006/main">
        <w:ind w:firstLine="480"/>
      </w:pPr>
      <w:r xmlns:w="http://schemas.openxmlformats.org/wordprocessingml/2006/main">
        <w:t xml:space="preserve">Eles não faziam nada além de dizer coisas como "Ning Xiaoxiao não era digna do cargo e não deveria ser feita imperatriz", impedindo-a assim de assumir o trono.</w:t>
      </w:r>
    </w:p>
    <w:p>
      <w:pPr xmlns:w="http://schemas.openxmlformats.org/wordprocessingml/2006/main">
        <w:ind w:firstLine="480"/>
      </w:pPr>
      <w:r xmlns:w="http://schemas.openxmlformats.org/wordprocessingml/2006/main">
        <w:t xml:space="preserve">Antes que pudessem terminar de falar, Lu Linyuan os interrompeu com uma expressão sombria:</w:t>
      </w:r>
    </w:p>
    <w:p>
      <w:pPr xmlns:w="http://schemas.openxmlformats.org/wordprocessingml/2006/main">
        <w:ind w:firstLine="480"/>
      </w:pPr>
      <w:r xmlns:w="http://schemas.openxmlformats.org/wordprocessingml/2006/main">
        <w:t xml:space="preserve">"Isso é assunto de família. Com quem eu me caso não é da sua conta."</w:t>
      </w:r>
    </w:p>
    <w:p>
      <w:pPr xmlns:w="http://schemas.openxmlformats.org/wordprocessingml/2006/main">
        <w:ind w:firstLine="480"/>
      </w:pPr>
      <w:r xmlns:w="http://schemas.openxmlformats.org/wordprocessingml/2006/main">
        <w:t xml:space="preserve">"Mas Vossa Majestade..."</w:t>
      </w:r>
    </w:p>
    <w:p>
      <w:pPr xmlns:w="http://schemas.openxmlformats.org/wordprocessingml/2006/main">
        <w:ind w:firstLine="480"/>
      </w:pPr>
      <w:r xmlns:w="http://schemas.openxmlformats.org/wordprocessingml/2006/main">
        <w:t xml:space="preserve">"Se alguém ousar questionar meu decreto novamente, eu o decapitarei na hora para entreter a nova imperatriz."</w:t>
      </w:r>
    </w:p>
    <w:p>
      <w:pPr xmlns:w="http://schemas.openxmlformats.org/wordprocessingml/2006/main">
        <w:ind w:firstLine="480"/>
      </w:pPr>
      <w:r xmlns:w="http://schemas.openxmlformats.org/wordprocessingml/2006/main">
        <w:t xml:space="preserve">Diante de sua postura firme, quem ousaria oferecer-lhe outro conselho?</w:t>
      </w:r>
    </w:p>
    <w:p>
      <w:pPr xmlns:w="http://schemas.openxmlformats.org/wordprocessingml/2006/main">
        <w:ind w:firstLine="480"/>
      </w:pPr>
      <w:r xmlns:w="http://schemas.openxmlformats.org/wordprocessingml/2006/main">
        <w:t xml:space="preserve">Com isso, a questão de sua coroação como imperatriz foi resolvida, e ninguém mais ousou discuti-la.</w:t>
      </w:r>
    </w:p>
    <w:p>
      <w:r>
        <w:br w:type="page"/>
      </w:r>
    </w:p>
    <w:p>
      <w:pPr xmlns:w="http://schemas.openxmlformats.org/wordprocessingml/2006/main">
        <w:pStyle w:val="Heading1"/>
        <w:jc w:val="left"/>
      </w:pPr>
      <w:r xmlns:w="http://schemas.openxmlformats.org/wordprocessingml/2006/main">
        <w:t xml:space="preserve">Capítulo 303 A Cerimônia de Coroação da Imperatriz (Parte 1)</w:t>
      </w:r>
    </w:p>
    <w:p/>
    <w:p/>
    <w:p>
      <w:pPr xmlns:w="http://schemas.openxmlformats.org/wordprocessingml/2006/main">
        <w:ind w:firstLine="480"/>
      </w:pPr>
      <w:r xmlns:w="http://schemas.openxmlformats.org/wordprocessingml/2006/main">
        <w:t xml:space="preserve">O décimo segundo dia do terceiro mês do quinto ano da era Qiyuan é um dia auspicioso para pessoas de meia-idade, propício para o casamento.</w:t>
      </w:r>
    </w:p>
    <w:p>
      <w:pPr xmlns:w="http://schemas.openxmlformats.org/wordprocessingml/2006/main">
        <w:ind w:firstLine="480"/>
      </w:pPr>
      <w:r xmlns:w="http://schemas.openxmlformats.org/wordprocessingml/2006/main">
        <w:t xml:space="preserve">Na noite anterior, Ning Xiaoxiao já havia se mudado para o Palácio da Fênix, recém-reformado.</w:t>
      </w:r>
    </w:p>
    <w:p>
      <w:pPr xmlns:w="http://schemas.openxmlformats.org/wordprocessingml/2006/main">
        <w:ind w:firstLine="480"/>
      </w:pPr>
      <w:r xmlns:w="http://schemas.openxmlformats.org/wordprocessingml/2006/main">
        <w:t xml:space="preserve">As paredes são pintadas de pimenta, as cortinas são vermelhas e, para onde quer que se olhe, vê-se um vermelho quente e profundo.</w:t>
      </w:r>
    </w:p>
    <w:p>
      <w:pPr xmlns:w="http://schemas.openxmlformats.org/wordprocessingml/2006/main">
        <w:ind w:firstLine="480"/>
      </w:pPr>
      <w:r xmlns:w="http://schemas.openxmlformats.org/wordprocessingml/2006/main">
        <w:t xml:space="preserve">Ela, que normalmente não se importa com nada, teve insônia ontem à noite.</w:t>
      </w:r>
    </w:p>
    <w:p>
      <w:pPr xmlns:w="http://schemas.openxmlformats.org/wordprocessingml/2006/main">
        <w:ind w:firstLine="480"/>
      </w:pPr>
      <w:r xmlns:w="http://schemas.openxmlformats.org/wordprocessingml/2006/main">
        <w:t xml:space="preserve">Assim como inúmeras outras jovens, ela havia fantasiado sobre seu futuro casamento.</w:t>
      </w:r>
    </w:p>
    <w:p>
      <w:pPr xmlns:w="http://schemas.openxmlformats.org/wordprocessingml/2006/main">
        <w:ind w:firstLine="480"/>
      </w:pPr>
      <w:r xmlns:w="http://schemas.openxmlformats.org/wordprocessingml/2006/main">
        <w:t xml:space="preserve">Seja com um vestido de noiva branco imaculado ou adornada com um manto Xiuhe, ela jamais imaginou que um dia usaria um manto de fênix, seria celebrada por todo o país e o centro das atenções, casando-se com o imperador e se tornando a imperatriz que antes só vira em dramas televisivos.</w:t>
      </w:r>
    </w:p>
    <w:p>
      <w:pPr xmlns:w="http://schemas.openxmlformats.org/wordprocessingml/2006/main">
        <w:ind w:firstLine="480"/>
      </w:pPr>
      <w:r xmlns:w="http://schemas.openxmlformats.org/wordprocessingml/2006/main">
        <w:t xml:space="preserve">No dia em que foi coroada imperatriz, o amanhecer chegou muito cedo.</w:t>
      </w:r>
    </w:p>
    <w:p>
      <w:pPr xmlns:w="http://schemas.openxmlformats.org/wordprocessingml/2006/main">
        <w:ind w:firstLine="480"/>
      </w:pPr>
      <w:r xmlns:w="http://schemas.openxmlformats.org/wordprocessingml/2006/main">
        <w:t xml:space="preserve">Gu Sijin, acompanhado por Qiqi, foi procurá-la de manhã cedo, preocupado que ela pudesse dormir demais e cometer um erro nesta questão importante.</w:t>
      </w:r>
    </w:p>
    <w:p>
      <w:pPr xmlns:w="http://schemas.openxmlformats.org/wordprocessingml/2006/main">
        <w:ind w:firstLine="480"/>
      </w:pPr>
      <w:r xmlns:w="http://schemas.openxmlformats.org/wordprocessingml/2006/main">
        <w:t xml:space="preserve">Ao chegarem, encontraram Ning Xiaoxiao sentada em frente à penteadeira, absorta em seus pensamentos.</w:t>
      </w:r>
    </w:p>
    <w:p>
      <w:pPr xmlns:w="http://schemas.openxmlformats.org/wordprocessingml/2006/main">
        <w:ind w:firstLine="480"/>
      </w:pPr>
      <w:r xmlns:w="http://schemas.openxmlformats.org/wordprocessingml/2006/main">
        <w:t xml:space="preserve">Gu Sijin não resistiu à tentação de provocá-la: "Você ficou sentada assim a noite toda? Quem me disse ontem que ela não estava nem um pouco nervosa?"</w:t>
      </w:r>
    </w:p>
    <w:p>
      <w:pPr xmlns:w="http://schemas.openxmlformats.org/wordprocessingml/2006/main">
        <w:ind w:firstLine="480"/>
      </w:pPr>
      <w:r xmlns:w="http://schemas.openxmlformats.org/wordprocessingml/2006/main">
        <w:t xml:space="preserve">Ning Xiaoxiao revelou seu lado infantil, agarrando-se ao braço de Gu Sijin e implorando: "Irmã... Estou com um pouco de medo..."</w:t>
      </w:r>
    </w:p>
    <w:p>
      <w:pPr xmlns:w="http://schemas.openxmlformats.org/wordprocessingml/2006/main">
        <w:ind w:firstLine="480"/>
      </w:pPr>
      <w:r xmlns:w="http://schemas.openxmlformats.org/wordprocessingml/2006/main">
        <w:t xml:space="preserve">"Do que você tem medo? Acha que o Imperador pode te devorar?"</w:t>
      </w:r>
    </w:p>
    <w:p>
      <w:pPr xmlns:w="http://schemas.openxmlformats.org/wordprocessingml/2006/main">
        <w:ind w:firstLine="480"/>
      </w:pPr>
      <w:r xmlns:w="http://schemas.openxmlformats.org/wordprocessingml/2006/main">
        <w:t xml:space="preserve">Antes que as palavras terminassem, o som de sinos e tambores pôde ser ouvido ao longe.</w:t>
      </w:r>
    </w:p>
    <w:p>
      <w:pPr xmlns:w="http://schemas.openxmlformats.org/wordprocessingml/2006/main">
        <w:ind w:firstLine="480"/>
      </w:pPr>
      <w:r xmlns:w="http://schemas.openxmlformats.org/wordprocessingml/2006/main">
        <w:t xml:space="preserve">O som veio do Portão Meridiano, sinalizando que a cerimônia de coroação havia começado.</w:t>
      </w:r>
    </w:p>
    <w:p>
      <w:pPr xmlns:w="http://schemas.openxmlformats.org/wordprocessingml/2006/main">
        <w:ind w:firstLine="480"/>
      </w:pPr>
      <w:r xmlns:w="http://schemas.openxmlformats.org/wordprocessingml/2006/main">
        <w:t xml:space="preserve">Após dezesseis notas marcantes, a Orquestra Danbi começou a tocar o movimento "Música Pacífica e Auspiciosa".</w:t>
      </w:r>
    </w:p>
    <w:p>
      <w:pPr xmlns:w="http://schemas.openxmlformats.org/wordprocessingml/2006/main">
        <w:ind w:firstLine="480"/>
      </w:pPr>
      <w:r xmlns:w="http://schemas.openxmlformats.org/wordprocessingml/2006/main">
        <w:t xml:space="preserve">Os sons eram tão festivos que parecia que o Ano Novo estava quase chegando. Ning Xiaoxiao nunca tinha visto o palácio tão animado em todo o tempo em que estivera ali.</w:t>
      </w:r>
    </w:p>
    <w:p>
      <w:pPr xmlns:w="http://schemas.openxmlformats.org/wordprocessingml/2006/main">
        <w:ind w:firstLine="480"/>
      </w:pPr>
      <w:r xmlns:w="http://schemas.openxmlformats.org/wordprocessingml/2006/main">
        <w:t xml:space="preserve">Ela ficou cada vez mais nervosa, suas pequenas mãos agarrando com força as mangas de Gu Sijin, amassando o delicado tecido de brocado.</w:t>
      </w:r>
    </w:p>
    <w:p>
      <w:pPr xmlns:w="http://schemas.openxmlformats.org/wordprocessingml/2006/main">
        <w:ind w:firstLine="480"/>
      </w:pPr>
      <w:r xmlns:w="http://schemas.openxmlformats.org/wordprocessingml/2006/main">
        <w:t xml:space="preserve">Gu Sijin deu um tapinha leve no dorso da mão dela e sorriu:</w:t>
      </w:r>
    </w:p>
    <w:p>
      <w:pPr xmlns:w="http://schemas.openxmlformats.org/wordprocessingml/2006/main">
        <w:ind w:firstLine="480"/>
      </w:pPr>
      <w:r xmlns:w="http://schemas.openxmlformats.org/wordprocessingml/2006/main">
        <w:t xml:space="preserve">"Mesmo que você esteja nervoso, isso só acontecerá uma vez. Vai contar ao Imperador agora que não vai se casar?"</w:t>
      </w:r>
    </w:p>
    <w:p>
      <w:pPr xmlns:w="http://schemas.openxmlformats.org/wordprocessingml/2006/main">
        <w:ind w:firstLine="480"/>
      </w:pPr>
      <w:r xmlns:w="http://schemas.openxmlformats.org/wordprocessingml/2006/main">
        <w:t xml:space="preserve">“Se você ousar contar para ele, ele provavelmente vai te arrastar para o quarto e te dar uma boa ‘lição’ imediatamente.”</w:t>
      </w:r>
    </w:p>
    <w:p>
      <w:pPr xmlns:w="http://schemas.openxmlformats.org/wordprocessingml/2006/main">
        <w:ind w:firstLine="480"/>
      </w:pPr>
      <w:r xmlns:w="http://schemas.openxmlformats.org/wordprocessingml/2006/main">
        <w:t xml:space="preserve">Em meio às brincadeiras entre as irmãs, Qiqi trouxe as vestes da corte da Imperatriz.</w:t>
      </w:r>
    </w:p>
    <w:p>
      <w:pPr xmlns:w="http://schemas.openxmlformats.org/wordprocessingml/2006/main">
        <w:ind w:firstLine="480"/>
      </w:pPr>
      <w:r xmlns:w="http://schemas.openxmlformats.org/wordprocessingml/2006/main">
        <w:t xml:space="preserve">O manto da corte era de um dourado deslumbrante, bem diferente dos mantos da corte da imperatriz que Zhu Shi costumava usar.</w:t>
      </w:r>
    </w:p>
    <w:p>
      <w:pPr xmlns:w="http://schemas.openxmlformats.org/wordprocessingml/2006/main">
        <w:ind w:firstLine="480"/>
      </w:pPr>
      <w:r xmlns:w="http://schemas.openxmlformats.org/wordprocessingml/2006/main">
        <w:t xml:space="preserve">Qiqi afirmou que Lu Linyuan instruiu especificamente o Departamento da Casa Imperial a confeccioná-lo dessa forma, e que era diferente do traje de corte da imperatriz em dinastias anteriores.</w:t>
      </w:r>
    </w:p>
    <w:p>
      <w:pPr xmlns:w="http://schemas.openxmlformats.org/wordprocessingml/2006/main">
        <w:ind w:firstLine="480"/>
      </w:pPr>
      <w:r xmlns:w="http://schemas.openxmlformats.org/wordprocessingml/2006/main">
        <w:t xml:space="preserve">Qiaqia e Lala se aproximaram para ajudar, estendendo as vestes da corte e apresentando-as a Ning Xiaoxiao.</w:t>
      </w:r>
    </w:p>
    <w:p>
      <w:pPr xmlns:w="http://schemas.openxmlformats.org/wordprocessingml/2006/main">
        <w:ind w:firstLine="480"/>
      </w:pPr>
      <w:r xmlns:w="http://schemas.openxmlformats.org/wordprocessingml/2006/main">
        <w:t xml:space="preserve">Só então ela conseguiu ver claramente o padrão do bordado nas roupas:</w:t>
      </w:r>
    </w:p>
    <w:p>
      <w:pPr xmlns:w="http://schemas.openxmlformats.org/wordprocessingml/2006/main">
        <w:ind w:firstLine="480"/>
      </w:pPr>
      <w:r xmlns:w="http://schemas.openxmlformats.org/wordprocessingml/2006/main">
        <w:t xml:space="preserve">O robe é feito de cetim amarelo brilhante com estampas de fênix e peônias, e forrado com seda branca como a lua com um delicado padrão floral.</w:t>
      </w:r>
    </w:p>
    <w:p>
      <w:pPr xmlns:w="http://schemas.openxmlformats.org/wordprocessingml/2006/main">
        <w:ind w:firstLine="480"/>
      </w:pPr>
      <w:r xmlns:w="http://schemas.openxmlformats.org/wordprocessingml/2006/main">
        <w:t xml:space="preserve">Na superfície acetinada, 172 bordadeiras da oficina de bordado em seda trabalharam durante toda a noite para bordar nove dragões dourados.</w:t>
      </w:r>
    </w:p>
    <w:p>
      <w:pPr xmlns:w="http://schemas.openxmlformats.org/wordprocessingml/2006/main">
        <w:ind w:firstLine="480"/>
      </w:pPr>
      <w:r xmlns:w="http://schemas.openxmlformats.org/wordprocessingml/2006/main">
        <w:t xml:space="preserve">Na parte frontal do peito e na parte de trás das omoplatas, há um dragão sobre o ombro. Nas laterais da frente, à esquerda e à direita, há um dragão duplo com um padrão perolado. O corpo do dragão é levemente visível no padrão de nuvens. Quando a luz do sol incide sobre ele, o dragão dourado torna-se ainda mais majestoso e realista.</w:t>
      </w:r>
    </w:p>
    <w:p>
      <w:pPr xmlns:w="http://schemas.openxmlformats.org/wordprocessingml/2006/main">
        <w:ind w:firstLine="480"/>
      </w:pPr>
      <w:r xmlns:w="http://schemas.openxmlformats.org/wordprocessingml/2006/main">
        <w:t xml:space="preserve">A lapela interna e as mangas são decoradas com padrões dourados de dragões em espiral, a bainha é adornada com penas de pássaros azuis e uma fita dourada brilhante pende da parte de trás da peça.</w:t>
      </w:r>
    </w:p>
    <w:p>
      <w:pPr xmlns:w="http://schemas.openxmlformats.org/wordprocessingml/2006/main">
        <w:ind w:firstLine="480"/>
      </w:pPr>
      <w:r xmlns:w="http://schemas.openxmlformats.org/wordprocessingml/2006/main">
        <w:t xml:space="preserve">O que foi enviado ao palácio dela não era um manto de fênix; era claramente um manto de dragão disfarçado de manto de fênix...</w:t>
      </w:r>
    </w:p>
    <w:p>
      <w:pPr xmlns:w="http://schemas.openxmlformats.org/wordprocessingml/2006/main">
        <w:ind w:firstLine="480"/>
      </w:pPr>
      <w:r xmlns:w="http://schemas.openxmlformats.org/wordprocessingml/2006/main">
        <w:t xml:space="preserve">Ning Xiaoxiao acariciou suavemente o tecido das vestes da corte da Imperatriz, seu olhar pousando nas garras douradas do dragão:</w:t>
      </w:r>
    </w:p>
    <w:p>
      <w:pPr xmlns:w="http://schemas.openxmlformats.org/wordprocessingml/2006/main">
        <w:ind w:firstLine="480"/>
      </w:pPr>
      <w:r xmlns:w="http://schemas.openxmlformats.org/wordprocessingml/2006/main">
        <w:t xml:space="preserve">"Um, dois, três, quatro, cinco..." Ela ergueu o olhar de repente, com os olhos cheios de espanto. "Este é um dragão dourado de cinco garras? Apenas as vestes da corte do Imperador podem ser adornadas com um dragão dourado de cinco garras. Será que o pessoal do Departamento da Casa Imperial enlouqueceu?"</w:t>
      </w:r>
    </w:p>
    <w:p>
      <w:pPr xmlns:w="http://schemas.openxmlformats.org/wordprocessingml/2006/main">
        <w:ind w:firstLine="480"/>
      </w:pPr>
      <w:r xmlns:w="http://schemas.openxmlformats.org/wordprocessingml/2006/main">
        <w:t xml:space="preserve">Gu Sijin cobriu a boca com a mão e riu: "A investidura da imperatriz é um evento importante. Como os servos do Departamento da Casa Imperial ousariam agir de forma tão imprudente? Em vez de dizer que são loucos, é mais preciso dizer que o Imperador os ama a ponto de enlouquecer. Se não fosse pelo decreto do Imperador, quem ousaria fazer isso?"</w:t>
      </w:r>
    </w:p>
    <w:p>
      <w:pPr xmlns:w="http://schemas.openxmlformats.org/wordprocessingml/2006/main">
        <w:ind w:firstLine="480"/>
      </w:pPr>
      <w:r xmlns:w="http://schemas.openxmlformats.org/wordprocessingml/2006/main">
        <w:t xml:space="preserve">O momento auspicioso para a investidura foi escolhido, não deixando tempo para Ning Xiaoxiao se entregar aos seus sentimentos.</w:t>
      </w:r>
    </w:p>
    <w:p>
      <w:pPr xmlns:w="http://schemas.openxmlformats.org/wordprocessingml/2006/main">
        <w:ind w:firstLine="480"/>
      </w:pPr>
      <w:r xmlns:w="http://schemas.openxmlformats.org/wordprocessingml/2006/main">
        <w:t xml:space="preserve">Antes mesmo que ela pudesse processar o que estava acontecendo, Qiqi e os outros já a haviam ajudado a vestir um manto de fênix e uma coroa de fênix.</w:t>
      </w:r>
    </w:p>
    <w:p>
      <w:pPr xmlns:w="http://schemas.openxmlformats.org/wordprocessingml/2006/main">
        <w:ind w:firstLine="480"/>
      </w:pPr>
      <w:r xmlns:w="http://schemas.openxmlformats.org/wordprocessingml/2006/main">
        <w:t xml:space="preserve">Sua maquiagem era requintada e deslumbrante, fazendo-a parecer uma donzela celestial, superando todas as outras em beleza.</w:t>
      </w:r>
    </w:p>
    <w:p>
      <w:pPr xmlns:w="http://schemas.openxmlformats.org/wordprocessingml/2006/main">
        <w:ind w:firstLine="480"/>
      </w:pPr>
      <w:r xmlns:w="http://schemas.openxmlformats.org/wordprocessingml/2006/main">
        <w:t xml:space="preserve">Ela não gostava de maquiagem, achando-a incômoda, e sempre aparecia sem maquiagem no palácio.</w:t>
      </w:r>
    </w:p>
    <w:p>
      <w:pPr xmlns:w="http://schemas.openxmlformats.org/wordprocessingml/2006/main">
        <w:ind w:firstLine="480"/>
      </w:pPr>
      <w:r xmlns:w="http://schemas.openxmlformats.org/wordprocessingml/2006/main">
        <w:t xml:space="preserve">Ao vê-la completamente vestida hoje, até mesmo Gu Sijin não pôde deixar de suspirar: "O Imperador realmente tem olhos perspicazes. Quando nossa Xiaoxiao está bem vestida, ela fica ainda mais bonita do que as pessoas nos retratos."</w:t>
      </w:r>
    </w:p>
    <w:p>
      <w:pPr xmlns:w="http://schemas.openxmlformats.org/wordprocessingml/2006/main">
        <w:ind w:firstLine="480"/>
      </w:pPr>
      <w:r xmlns:w="http://schemas.openxmlformats.org/wordprocessingml/2006/main">
        <w:t xml:space="preserve">Após tudo estar devidamente organizado, Ning Xiaoxiao foi escoltada para fora do palácio.</w:t>
      </w:r>
    </w:p>
    <w:p>
      <w:pPr xmlns:w="http://schemas.openxmlformats.org/wordprocessingml/2006/main">
        <w:ind w:firstLine="480"/>
      </w:pPr>
      <w:r xmlns:w="http://schemas.openxmlformats.org/wordprocessingml/2006/main">
        <w:t xml:space="preserve">Do lado de fora do portão, Lu Yiqiu, o enviado da investidura, cavalgava um Pixiu e passeava em frente ao portão.</w:t>
      </w:r>
    </w:p>
    <w:p>
      <w:pPr xmlns:w="http://schemas.openxmlformats.org/wordprocessingml/2006/main">
        <w:ind w:firstLine="480"/>
      </w:pPr>
      <w:r xmlns:w="http://schemas.openxmlformats.org/wordprocessingml/2006/main">
        <w:t xml:space="preserve">O Pixiu balançou sua cauda grossa e comprida, que estava amarrada com um laço vermelho.</w:t>
      </w:r>
    </w:p>
    <w:p>
      <w:pPr xmlns:w="http://schemas.openxmlformats.org/wordprocessingml/2006/main">
        <w:ind w:firstLine="480"/>
      </w:pPr>
      <w:r xmlns:w="http://schemas.openxmlformats.org/wordprocessingml/2006/main">
        <w:t xml:space="preserve">Quando Lu Yiqiu viu Ning Xiaoxiao saindo de longe, ficou radiante e acenou para ela incessantemente.</w:t>
      </w:r>
    </w:p>
    <w:p>
      <w:pPr xmlns:w="http://schemas.openxmlformats.org/wordprocessingml/2006/main">
        <w:ind w:firstLine="480"/>
      </w:pPr>
      <w:r xmlns:w="http://schemas.openxmlformats.org/wordprocessingml/2006/main">
        <w:t xml:space="preserve">"Cunhada do Imperador~~Cunhada do Imperador~~"</w:t>
      </w:r>
    </w:p>
    <w:p>
      <w:pPr xmlns:w="http://schemas.openxmlformats.org/wordprocessingml/2006/main">
        <w:ind w:firstLine="480"/>
      </w:pPr>
      <w:r xmlns:w="http://schemas.openxmlformats.org/wordprocessingml/2006/main">
        <w:t xml:space="preserve">Ele cavalgou seu Pixiu até Ning Xiaoxiao, deu duas voltas em torno dela e fitou seus belos olhos cor de pêssego, exclamando em espanto como um tolo apaixonado:</w:t>
      </w:r>
    </w:p>
    <w:p>
      <w:pPr xmlns:w="http://schemas.openxmlformats.org/wordprocessingml/2006/main">
        <w:ind w:firstLine="480"/>
      </w:pPr>
      <w:r xmlns:w="http://schemas.openxmlformats.org/wordprocessingml/2006/main">
        <w:t xml:space="preserve">"Uau! Majestade, você parece uma fada! Por favor, me dê um beijo~~"</w:t>
      </w:r>
    </w:p>
    <w:p>
      <w:pPr xmlns:w="http://schemas.openxmlformats.org/wordprocessingml/2006/main">
        <w:ind w:firstLine="480"/>
      </w:pPr>
      <w:r xmlns:w="http://schemas.openxmlformats.org/wordprocessingml/2006/main">
        <w:t xml:space="preserve">Ele estava prestes a subir e se aproximar de Ning Xiaoxiao quando, de repente, uma figura de cor azul-lago pousou ao seu lado, agarrou-o pela gola e o tirou do Pixiu.</w:t>
      </w:r>
    </w:p>
    <w:p>
      <w:pPr xmlns:w="http://schemas.openxmlformats.org/wordprocessingml/2006/main">
        <w:ind w:firstLine="480"/>
      </w:pPr>
      <w:r xmlns:w="http://schemas.openxmlformats.org/wordprocessingml/2006/main">
        <w:t xml:space="preserve">"Ai, meu Deus! Pequena Lili, me solte! Tantos criados do palácio estão olhando! Será que eu não tenho nenhuma dignidade?!"</w:t>
      </w:r>
    </w:p>
    <w:p>
      <w:pPr xmlns:w="http://schemas.openxmlformats.org/wordprocessingml/2006/main">
        <w:ind w:firstLine="480"/>
      </w:pPr>
      <w:r xmlns:w="http://schemas.openxmlformats.org/wordprocessingml/2006/main">
        <w:t xml:space="preserve">Ren Duanli está sempre vestido de preto e tem uma postura tranquila. Este azul-claro vibrante, típico de lagos, é provavelmente o traje mais festivo que ele já usou.</w:t>
      </w:r>
    </w:p>
    <w:p>
      <w:pPr xmlns:w="http://schemas.openxmlformats.org/wordprocessingml/2006/main">
        <w:ind w:firstLine="480"/>
      </w:pPr>
      <w:r xmlns:w="http://schemas.openxmlformats.org/wordprocessingml/2006/main">
        <w:t xml:space="preserve">Ele deixou Lu Yiqiu para trás, criando uma distância segura entre ele e Ning Xiaoxiao, depois se virou, o encarou com raiva e rosnou para ele em voz baixa:</w:t>
      </w:r>
    </w:p>
    <w:p>
      <w:pPr xmlns:w="http://schemas.openxmlformats.org/wordprocessingml/2006/main">
        <w:ind w:firstLine="480"/>
      </w:pPr>
      <w:r xmlns:w="http://schemas.openxmlformats.org/wordprocessingml/2006/main">
        <w:t xml:space="preserve">"Como ousa desrespeitar a Imperatriz! Seu irmão vai quebrar seu braço, e eu vou garantir que você não consiga sair da cama!"</w:t>
      </w:r>
    </w:p>
    <w:p>
      <w:pPr xmlns:w="http://schemas.openxmlformats.org/wordprocessingml/2006/main">
        <w:ind w:firstLine="480"/>
      </w:pPr>
      <w:r xmlns:w="http://schemas.openxmlformats.org/wordprocessingml/2006/main">
        <w:t xml:space="preserve">Ao ouvir isso, Lu Yiqiu imediatamente murchou como um balão furado. Seu jeito adorável e desavisado divertiu Ning Xiaoxiao e aliviou um pouco sua tensão.</w:t>
      </w:r>
    </w:p>
    <w:p>
      <w:pPr xmlns:w="http://schemas.openxmlformats.org/wordprocessingml/2006/main">
        <w:ind w:firstLine="480"/>
      </w:pPr>
      <w:r xmlns:w="http://schemas.openxmlformats.org/wordprocessingml/2006/main">
        <w:t xml:space="preserve">A noiva foi levada em uma liteira nupcial, escoltada por milhares de servos do palácio em ambos os lados da longa rua.</w:t>
      </w:r>
    </w:p>
    <w:p>
      <w:pPr xmlns:w="http://schemas.openxmlformats.org/wordprocessingml/2006/main">
        <w:ind w:firstLine="480"/>
      </w:pPr>
      <w:r xmlns:w="http://schemas.openxmlformats.org/wordprocessingml/2006/main">
        <w:t xml:space="preserve">A liteira carregada por oito homens era extremamente estável. Se não fosse pela música cada vez mais alta e alegre, Ning Xiaoxiao talvez nem tivesse percebido que estava se aproximando cada vez mais de seu amado.</w:t>
      </w:r>
    </w:p>
    <w:p>
      <w:pPr xmlns:w="http://schemas.openxmlformats.org/wordprocessingml/2006/main">
        <w:ind w:firstLine="480"/>
      </w:pPr>
      <w:r xmlns:w="http://schemas.openxmlformats.org/wordprocessingml/2006/main">
        <w:t xml:space="preserve">O Palácio da Fênix não fica longe do Palácio de Chaoyang, e Ning Xiaoxiao já percorreu esse caminho inúmeras vezes.</w:t>
      </w:r>
    </w:p>
    <w:p>
      <w:pPr xmlns:w="http://schemas.openxmlformats.org/wordprocessingml/2006/main">
        <w:ind w:firstLine="480"/>
      </w:pPr>
      <w:r xmlns:w="http://schemas.openxmlformats.org/wordprocessingml/2006/main">
        <w:t xml:space="preserve">Mas hoje, sentada na liteira da noiva, ela sentiu que o tempo estava passando excepcionalmente devagar.</w:t>
      </w:r>
    </w:p>
    <w:p>
      <w:pPr xmlns:w="http://schemas.openxmlformats.org/wordprocessingml/2006/main">
        <w:ind w:firstLine="480"/>
      </w:pPr>
      <w:r xmlns:w="http://schemas.openxmlformats.org/wordprocessingml/2006/main">
        <w:t xml:space="preserve">Sua mente repassava incessantemente todas as experiências que tivera com Lu Linyuan nos últimos dias. Cada cena era claramente hilária, mas, sem perceber, uma névoa começou a se formar em seus olhos.</w:t>
      </w:r>
    </w:p>
    <w:p>
      <w:pPr xmlns:w="http://schemas.openxmlformats.org/wordprocessingml/2006/main">
        <w:ind w:firstLine="480"/>
      </w:pPr>
      <w:r xmlns:w="http://schemas.openxmlformats.org/wordprocessingml/2006/main">
        <w:t xml:space="preserve">Após um período indeterminado, a liteira da noiva parou firmemente em frente ao portão do Palácio Chaoyang.</w:t>
      </w:r>
    </w:p>
    <w:p>
      <w:pPr xmlns:w="http://schemas.openxmlformats.org/wordprocessingml/2006/main">
        <w:ind w:firstLine="480"/>
      </w:pPr>
      <w:r xmlns:w="http://schemas.openxmlformats.org/wordprocessingml/2006/main">
        <w:t xml:space="preserve">No instante em que ela saiu da liteira, inúmeras vozes de parabéns surgiram de todas as direções como uma onda gigante.</w:t>
      </w:r>
    </w:p>
    <w:p>
      <w:pPr xmlns:w="http://schemas.openxmlformats.org/wordprocessingml/2006/main">
        <w:ind w:firstLine="480"/>
      </w:pPr>
      <w:r xmlns:w="http://schemas.openxmlformats.org/wordprocessingml/2006/main">
        <w:t xml:space="preserve">Ela foi ajudada a descer da liteira por Lu Yiqiu e viu funcionários civis e militares ajoelhados no chão, enquanto Lu Linyuan permanecia não muito longe dela, seu olhar penetrante encontrando o dela.</w:t>
      </w:r>
    </w:p>
    <w:p>
      <w:pPr xmlns:w="http://schemas.openxmlformats.org/wordprocessingml/2006/main">
        <w:ind w:firstLine="480"/>
      </w:pPr>
      <w:r xmlns:w="http://schemas.openxmlformats.org/wordprocessingml/2006/main">
        <w:t xml:space="preserve">A luz do sol filtrava-se através dos galhos, fragmentando-se em inúmeras e finas listras douradas.</w:t>
      </w:r>
    </w:p>
    <w:p>
      <w:pPr xmlns:w="http://schemas.openxmlformats.org/wordprocessingml/2006/main">
        <w:ind w:firstLine="480"/>
      </w:pPr>
      <w:r xmlns:w="http://schemas.openxmlformats.org/wordprocessingml/2006/main">
        <w:t xml:space="preserve">Eles se depararam com Lu Linyuan, abrindo um caminho brilhante e promissor para ambos.</w:t>
      </w:r>
    </w:p>
    <w:p>
      <w:pPr xmlns:w="http://schemas.openxmlformats.org/wordprocessingml/2006/main">
        <w:ind w:firstLine="480"/>
      </w:pPr>
      <w:r xmlns:w="http://schemas.openxmlformats.org/wordprocessingml/2006/main">
        <w:t xml:space="preserve">Naquele momento, ela estava extremamente nervosa, com medo de passar vergonha na frente de todos.</w:t>
      </w:r>
    </w:p>
    <w:p>
      <w:pPr xmlns:w="http://schemas.openxmlformats.org/wordprocessingml/2006/main">
        <w:ind w:firstLine="480"/>
      </w:pPr>
      <w:r xmlns:w="http://schemas.openxmlformats.org/wordprocessingml/2006/main">
        <w:t xml:space="preserve">A oficial de etiqueta vinha instruindo-a há vários dias. Depois de sair da liteira, ela deveria caminhar até o imperador e então se ajoelhar para expressar sua gratidão por sua gentileza.</w:t>
      </w:r>
    </w:p>
    <w:p>
      <w:pPr xmlns:w="http://schemas.openxmlformats.org/wordprocessingml/2006/main">
        <w:ind w:firstLine="480"/>
      </w:pPr>
      <w:r xmlns:w="http://schemas.openxmlformats.org/wordprocessingml/2006/main">
        <w:t xml:space="preserve">Em seguida, o Grande Ministro da Guarda Imperial e o Grande Secretário conferiram a ela o Decreto Imperial e o Selo da Imperatriz.</w:t>
      </w:r>
    </w:p>
    <w:p>
      <w:pPr xmlns:w="http://schemas.openxmlformats.org/wordprocessingml/2006/main">
        <w:ind w:firstLine="480"/>
      </w:pPr>
      <w:r xmlns:w="http://schemas.openxmlformats.org/wordprocessingml/2006/main">
        <w:t xml:space="preserve">Após apresentar os dois itens, é necessário curvar-se novamente em sinal de gratidão ao Imperador e à Imperatriz Viúva por sua benevolência, podendo levantar-se somente com a permissão do Imperador.</w:t>
      </w:r>
    </w:p>
    <w:p>
      <w:pPr xmlns:w="http://schemas.openxmlformats.org/wordprocessingml/2006/main">
        <w:ind w:firstLine="480"/>
      </w:pPr>
      <w:r xmlns:w="http://schemas.openxmlformats.org/wordprocessingml/2006/main">
        <w:t xml:space="preserve">Ela baixou a cabeça e murmurou o procedimento repetidamente, com medo de esquecê-lo, e deu um passo em direção a Lu Linyuan.</w:t>
      </w:r>
    </w:p>
    <w:p>
      <w:pPr xmlns:w="http://schemas.openxmlformats.org/wordprocessingml/2006/main">
        <w:ind w:firstLine="480"/>
      </w:pPr>
      <w:r xmlns:w="http://schemas.openxmlformats.org/wordprocessingml/2006/main">
        <w:t xml:space="preserve">Então, um par de botas em formato de nuvem com estampa de dragão apareceu em sua visão periférica.</w:t>
      </w:r>
    </w:p>
    <w:p>
      <w:pPr xmlns:w="http://schemas.openxmlformats.org/wordprocessingml/2006/main">
        <w:ind w:firstLine="480"/>
      </w:pPr>
      <w:r xmlns:w="http://schemas.openxmlformats.org/wordprocessingml/2006/main">
        <w:t xml:space="preserve">Ela ergueu os olhos surpresa e viu que Lu Linyuan estava parado à sua frente, com o mesmo sorriso carinhoso de sempre e os olhos cheios de alegria evidente.</w:t>
      </w:r>
    </w:p>
    <w:p>
      <w:pPr xmlns:w="http://schemas.openxmlformats.org/wordprocessingml/2006/main">
        <w:ind w:firstLine="480"/>
      </w:pPr>
      <w:r xmlns:w="http://schemas.openxmlformats.org/wordprocessingml/2006/main">
        <w:t xml:space="preserve">A distância entre o momento em que a Imperatriz desce de sua liteira e caminha em direção ao Imperador era calculada pelo Ministério dos Ritos em cem passos, simbolizando um casamento longo e feliz.</w:t>
      </w:r>
    </w:p>
    <w:p>
      <w:pPr xmlns:w="http://schemas.openxmlformats.org/wordprocessingml/2006/main">
        <w:ind w:firstLine="480"/>
      </w:pPr>
      <w:r xmlns:w="http://schemas.openxmlformats.org/wordprocessingml/2006/main">
        <w:t xml:space="preserve">Ela deu apenas um passo; deveriam ter sido noventa e nove passos.</w:t>
      </w:r>
    </w:p>
    <w:p>
      <w:pPr xmlns:w="http://schemas.openxmlformats.org/wordprocessingml/2006/main">
        <w:ind w:firstLine="480"/>
      </w:pPr>
      <w:r xmlns:w="http://schemas.openxmlformats.org/wordprocessingml/2006/main">
        <w:t xml:space="preserve">Mas o homem que ela amava já estava bem na sua frente.</w:t>
      </w:r>
    </w:p>
    <w:p>
      <w:pPr xmlns:w="http://schemas.openxmlformats.org/wordprocessingml/2006/main">
        <w:ind w:firstLine="480"/>
      </w:pPr>
      <w:r xmlns:w="http://schemas.openxmlformats.org/wordprocessingml/2006/main">
        <w:t xml:space="preserve">(PS: Não consigo terminar de censurar um capítulo, continuarei amanhã. Além disso, o Grande Ministro da Guarda Imperial é o infeliz pai da ex-Imperatriz. Sua própria filha perdeu o título de Imperatriz, mas mesmo assim ele teve que emitir pessoalmente a certidão de casamento de Xiao Xiao. Será que ele sente alguma vergonha?)</w:t>
      </w:r>
    </w:p>
    <w:p>
      <w:r>
        <w:br w:type="page"/>
      </w:r>
    </w:p>
    <w:p>
      <w:pPr xmlns:w="http://schemas.openxmlformats.org/wordprocessingml/2006/main">
        <w:pStyle w:val="Heading1"/>
        <w:jc w:val="left"/>
      </w:pPr>
      <w:r xmlns:w="http://schemas.openxmlformats.org/wordprocessingml/2006/main">
        <w:t xml:space="preserve">Capítulo 304 A Cerimônia de Coroação da Imperatriz (Parte Dois)</w:t>
      </w:r>
    </w:p>
    <w:p/>
    <w:p/>
    <w:p>
      <w:pPr xmlns:w="http://schemas.openxmlformats.org/wordprocessingml/2006/main">
        <w:ind w:firstLine="480"/>
      </w:pPr>
      <w:r xmlns:w="http://schemas.openxmlformats.org/wordprocessingml/2006/main">
        <w:t xml:space="preserve">Nesse instante, enquanto Ning Xiaoxiao murmurava nervosamente para si mesma com a cabeça baixa, ela não percebeu as expressões de choque nos rostos dos funcionários da corte quando Lu Linyuan caminhou em sua direção.</w:t>
      </w:r>
    </w:p>
    <w:p>
      <w:pPr xmlns:w="http://schemas.openxmlformats.org/wordprocessingml/2006/main">
        <w:ind w:firstLine="480"/>
      </w:pPr>
      <w:r xmlns:w="http://schemas.openxmlformats.org/wordprocessingml/2006/main">
        <w:t xml:space="preserve">Desde os tempos antigos, os dragões sempre estiveram acima das fênix, e os homens sempre foram superiores às mulheres, especialmente porque Lu Linyuan é o dragão mais nobre entre os homens do mundo.</w:t>
      </w:r>
    </w:p>
    <w:p>
      <w:pPr xmlns:w="http://schemas.openxmlformats.org/wordprocessingml/2006/main">
        <w:ind w:firstLine="480"/>
      </w:pPr>
      <w:r xmlns:w="http://schemas.openxmlformats.org/wordprocessingml/2006/main">
        <w:t xml:space="preserve">Não apenas os nove dragões de cinco garras estavam tatuados nas vestes da corte da imperatriz Ning Xiaoxiao, mas agora até mesmo os passos que a imperatriz dava em direção ao imperador foram invertidos, com o imperador agora caminhando em direção à imperatriz.</w:t>
      </w:r>
    </w:p>
    <w:p>
      <w:pPr xmlns:w="http://schemas.openxmlformats.org/wordprocessingml/2006/main">
        <w:ind w:firstLine="480"/>
      </w:pPr>
      <w:r xmlns:w="http://schemas.openxmlformats.org/wordprocessingml/2006/main">
        <w:t xml:space="preserve">Embora Ning Xiaoxiao tivesse feito muitas coisas que iam contra as regras no passado, Lu Linyuan optou por ignorá-las porque se importava com ela.</w:t>
      </w:r>
    </w:p>
    <w:p>
      <w:pPr xmlns:w="http://schemas.openxmlformats.org/wordprocessingml/2006/main">
        <w:ind w:firstLine="480"/>
      </w:pPr>
      <w:r xmlns:w="http://schemas.openxmlformats.org/wordprocessingml/2006/main">
        <w:t xml:space="preserve">Desta vez, ficou claro que Ning Xiaoxiao queria seguir as regras, mas Lu Linyuan se antecipou e as quebrou antes que ela pudesse.</w:t>
      </w:r>
    </w:p>
    <w:p>
      <w:pPr xmlns:w="http://schemas.openxmlformats.org/wordprocessingml/2006/main">
        <w:ind w:firstLine="480"/>
      </w:pPr>
      <w:r xmlns:w="http://schemas.openxmlformats.org/wordprocessingml/2006/main">
        <w:t xml:space="preserve">Após sentirem o odor pungente do romance, os funcionários do tribunal exclamaram:</w:t>
      </w:r>
    </w:p>
    <w:p>
      <w:pPr xmlns:w="http://schemas.openxmlformats.org/wordprocessingml/2006/main">
        <w:ind w:firstLine="480"/>
      </w:pPr>
      <w:r xmlns:w="http://schemas.openxmlformats.org/wordprocessingml/2006/main">
        <w:t xml:space="preserve">Não ousamos falar, não ousamos perguntar. Devemos apenas manter a boca fechada e assistir ao espetáculo. Não devemos ofender o tirano nesta ocasião tão festiva.</w:t>
      </w:r>
    </w:p>
    <w:p>
      <w:pPr xmlns:w="http://schemas.openxmlformats.org/wordprocessingml/2006/main">
        <w:ind w:firstLine="480"/>
      </w:pPr>
      <w:r xmlns:w="http://schemas.openxmlformats.org/wordprocessingml/2006/main">
        <w:t xml:space="preserve">Todos os ministros eram perfeitamente capazes, com exceção da Imperatriz Viúva, que estava completamente perdida e permaneceu paralisada com uma expressão incomumente feia.</w:t>
      </w:r>
    </w:p>
    <w:p>
      <w:pPr xmlns:w="http://schemas.openxmlformats.org/wordprocessingml/2006/main">
        <w:ind w:firstLine="480"/>
      </w:pPr>
      <w:r xmlns:w="http://schemas.openxmlformats.org/wordprocessingml/2006/main">
        <w:t xml:space="preserve">Ela estava originalmente ao lado de Lu Linyuan, mas agora que Lu Linyuan se aproximou, ela teve que se rebaixar a cumprimentar Ning Xiaoxiao, a nova imperatriz.</w:t>
      </w:r>
    </w:p>
    <w:p>
      <w:pPr xmlns:w="http://schemas.openxmlformats.org/wordprocessingml/2006/main">
        <w:ind w:firstLine="480"/>
      </w:pPr>
      <w:r xmlns:w="http://schemas.openxmlformats.org/wordprocessingml/2006/main">
        <w:t xml:space="preserve">A Imperatriz Viúva franziu a testa, conduzindo a contragosto o Grande Ministro da Guarda Imperial e o Grande Secretário para a frente. Seus olhos penetrantes encontraram o olhar apavorado de Ning Xiaoxiao:</w:t>
      </w:r>
    </w:p>
    <w:p>
      <w:pPr xmlns:w="http://schemas.openxmlformats.org/wordprocessingml/2006/main">
        <w:ind w:firstLine="480"/>
      </w:pPr>
      <w:r xmlns:w="http://schemas.openxmlformats.org/wordprocessingml/2006/main">
        <w:t xml:space="preserve">"Ning, agora eu, a Imperatriz Viúva, liderarei pessoalmente a Guarda Imperial e os Grandes Secretários para lhe conferir o Livro de Ouro e o Selo da Fênix da Imperatriz."</w:t>
      </w:r>
    </w:p>
    <w:p>
      <w:pPr xmlns:w="http://schemas.openxmlformats.org/wordprocessingml/2006/main">
        <w:ind w:firstLine="480"/>
      </w:pPr>
      <w:r xmlns:w="http://schemas.openxmlformats.org/wordprocessingml/2006/main">
        <w:t xml:space="preserve">Seguindo o protocolo, Qingzhu solenemente chamou do lado: "Por favor, ajoelhe-se para receber o livro de ouro e o selo da fênix, Vossa Majestade a Imperatriz."</w:t>
      </w:r>
    </w:p>
    <w:p>
      <w:pPr xmlns:w="http://schemas.openxmlformats.org/wordprocessingml/2006/main">
        <w:ind w:firstLine="480"/>
      </w:pPr>
      <w:r xmlns:w="http://schemas.openxmlformats.org/wordprocessingml/2006/main">
        <w:t xml:space="preserve">De acordo com os procedimentos da cerimônia de coroação, ela primeiro teve que se ajoelhar para receber o livro de ouro e o selo da fênix, depois o eunuco-chefe leu o édito imperial de sua coroação, e então Lu Linyuan entregou pessoalmente o édito a ela antes que ela pudesse se levantar.</w:t>
      </w:r>
    </w:p>
    <w:p>
      <w:pPr xmlns:w="http://schemas.openxmlformats.org/wordprocessingml/2006/main">
        <w:ind w:firstLine="480"/>
      </w:pPr>
      <w:r xmlns:w="http://schemas.openxmlformats.org/wordprocessingml/2006/main">
        <w:t xml:space="preserve">Com tantas pessoas assistindo, Ning Xiaoxiao temia envergonhar Lu Linyuan, então não ousou cometer o menor erro.</w:t>
      </w:r>
    </w:p>
    <w:p>
      <w:pPr xmlns:w="http://schemas.openxmlformats.org/wordprocessingml/2006/main">
        <w:ind w:firstLine="480"/>
      </w:pPr>
      <w:r xmlns:w="http://schemas.openxmlformats.org/wordprocessingml/2006/main">
        <w:t xml:space="preserve">Ela, que estava acostumada a quebrar as regras, havia praticado o procedimento do palácio de três ajoelhamentos e nove reverências inúmeras vezes nos últimos dias.</w:t>
      </w:r>
    </w:p>
    <w:p>
      <w:pPr xmlns:w="http://schemas.openxmlformats.org/wordprocessingml/2006/main">
        <w:ind w:firstLine="480"/>
      </w:pPr>
      <w:r xmlns:w="http://schemas.openxmlformats.org/wordprocessingml/2006/main">
        <w:t xml:space="preserve">No momento em que estava prestes a se ajoelhar, ele levantou a bainha de sua toga, mas uma força suave agarrou seu antebraço.</w:t>
      </w:r>
    </w:p>
    <w:p>
      <w:pPr xmlns:w="http://schemas.openxmlformats.org/wordprocessingml/2006/main">
        <w:ind w:firstLine="480"/>
      </w:pPr>
      <w:r xmlns:w="http://schemas.openxmlformats.org/wordprocessingml/2006/main">
        <w:t xml:space="preserve">Ela olhou para Lu Linyuan com um toque de dúvida nos olhos.</w:t>
      </w:r>
    </w:p>
    <w:p>
      <w:pPr xmlns:w="http://schemas.openxmlformats.org/wordprocessingml/2006/main">
        <w:ind w:firstLine="480"/>
      </w:pPr>
      <w:r xmlns:w="http://schemas.openxmlformats.org/wordprocessingml/2006/main">
        <w:t xml:space="preserve">Antes que ela pudesse perguntar, Lu Linyuan tomou o édito imperial que a nomeava imperatriz das mãos de Sanfu e o entregou diretamente a Ning Xiaoxiao.</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Lu Linyuan: "Não vou ler este édito imperial. Você pode lê-lo você mesmo."</w:t>
      </w:r>
    </w:p>
    <w:p>
      <w:pPr xmlns:w="http://schemas.openxmlformats.org/wordprocessingml/2006/main">
        <w:ind w:firstLine="480"/>
      </w:pPr>
      <w:r xmlns:w="http://schemas.openxmlformats.org/wordprocessingml/2006/main">
        <w:t xml:space="preserve">Ning Xiaoxiao desenrolou lentamente o édito imperial e viu que continha apenas uma linha de texto concisa:</w:t>
      </w:r>
    </w:p>
    <w:p>
      <w:pPr xmlns:w="http://schemas.openxmlformats.org/wordprocessingml/2006/main">
        <w:ind w:firstLine="480"/>
      </w:pPr>
      <w:r xmlns:w="http://schemas.openxmlformats.org/wordprocessingml/2006/main">
        <w:t xml:space="preserve">[Bem-vindo(a), meu bem, ao meu coração! Enviando amor!]</w:t>
      </w:r>
    </w:p>
    <w:p>
      <w:pPr xmlns:w="http://schemas.openxmlformats.org/wordprocessingml/2006/main">
        <w:ind w:firstLine="480"/>
      </w:pPr>
      <w:r xmlns:w="http://schemas.openxmlformats.org/wordprocessingml/2006/main">
        <w:t xml:space="preserve">Os números, como tijolos, atingiram os olhos de Ning Xiaoxiao, deixando-a atordoada.</w:t>
      </w:r>
    </w:p>
    <w:p>
      <w:pPr xmlns:w="http://schemas.openxmlformats.org/wordprocessingml/2006/main">
        <w:ind w:firstLine="480"/>
      </w:pPr>
      <w:r xmlns:w="http://schemas.openxmlformats.org/wordprocessingml/2006/main">
        <w:t xml:space="preserve">Meu Deus, não me admira que ele não tenha lido o édito imperial em voz alta.</w:t>
      </w:r>
    </w:p>
    <w:p>
      <w:pPr xmlns:w="http://schemas.openxmlformats.org/wordprocessingml/2006/main">
        <w:ind w:firstLine="480"/>
      </w:pPr>
      <w:r xmlns:w="http://schemas.openxmlformats.org/wordprocessingml/2006/main">
        <w:t xml:space="preserve">Olha só, será que é isso que um ser humano diz?</w:t>
      </w:r>
    </w:p>
    <w:p>
      <w:pPr xmlns:w="http://schemas.openxmlformats.org/wordprocessingml/2006/main">
        <w:ind w:firstLine="480"/>
      </w:pPr>
      <w:r xmlns:w="http://schemas.openxmlformats.org/wordprocessingml/2006/main">
        <w:t xml:space="preserve">É exatamente isso que meu marido diz...</w:t>
      </w:r>
    </w:p>
    <w:p>
      <w:pPr xmlns:w="http://schemas.openxmlformats.org/wordprocessingml/2006/main">
        <w:ind w:firstLine="480"/>
      </w:pPr>
      <w:r xmlns:w="http://schemas.openxmlformats.org/wordprocessingml/2006/main">
        <w:t xml:space="preserve">Embora a Imperatriz Viúva não soubesse o que estava escrito no édito imperial, sua expressão era de choque.</w:t>
      </w:r>
    </w:p>
    <w:p>
      <w:pPr xmlns:w="http://schemas.openxmlformats.org/wordprocessingml/2006/main">
        <w:ind w:firstLine="480"/>
      </w:pPr>
      <w:r xmlns:w="http://schemas.openxmlformats.org/wordprocessingml/2006/main">
        <w:t xml:space="preserve">De acordo com as regras, Ning Xiaoxiao deveria ter obtido primeiro o Livro Dourado e o Selo da Fênix antes que o Édito Imperial pudesse ser entregue a ela após ser lido em voz alta.</w:t>
      </w:r>
    </w:p>
    <w:p>
      <w:pPr xmlns:w="http://schemas.openxmlformats.org/wordprocessingml/2006/main">
        <w:ind w:firstLine="480"/>
      </w:pPr>
      <w:r xmlns:w="http://schemas.openxmlformats.org/wordprocessingml/2006/main">
        <w:t xml:space="preserve">Ela não conseguia controlar a falta de educação de Lu Linyuan, mas com Ning Xiaoxiao como sua nova esposa, estava determinada a estabelecer sua autoridade.</w:t>
      </w:r>
    </w:p>
    <w:p>
      <w:pPr xmlns:w="http://schemas.openxmlformats.org/wordprocessingml/2006/main">
        <w:ind w:firstLine="480"/>
      </w:pPr>
      <w:r xmlns:w="http://schemas.openxmlformats.org/wordprocessingml/2006/main">
        <w:t xml:space="preserve">Então ele disse: "Você ainda não é a Imperatriz porque o Livro de Ouro e o Selo da Fênix não lhe foram concedidos. Com tantos ministros observando, você não deve ser indelicada e se expor ao ridículo. Ajoelhe-se."</w:t>
      </w:r>
    </w:p>
    <w:p>
      <w:pPr xmlns:w="http://schemas.openxmlformats.org/wordprocessingml/2006/main">
        <w:ind w:firstLine="480"/>
      </w:pPr>
      <w:r xmlns:w="http://schemas.openxmlformats.org/wordprocessingml/2006/main">
        <w:t xml:space="preserve">"oh......"</w:t>
      </w:r>
    </w:p>
    <w:p>
      <w:pPr xmlns:w="http://schemas.openxmlformats.org/wordprocessingml/2006/main">
        <w:ind w:firstLine="480"/>
      </w:pPr>
      <w:r xmlns:w="http://schemas.openxmlformats.org/wordprocessingml/2006/main">
        <w:t xml:space="preserve">Essa foi a primeira vez que Ning Xiaoxiao se comportou de maneira tão obediente diante da Imperatriz Viúva; quando a Imperatriz Viúva lhe ordenou que se ajoelhasse, seus joelhos cederam.</w:t>
      </w:r>
    </w:p>
    <w:p>
      <w:pPr xmlns:w="http://schemas.openxmlformats.org/wordprocessingml/2006/main">
        <w:ind w:firstLine="480"/>
      </w:pPr>
      <w:r xmlns:w="http://schemas.openxmlformats.org/wordprocessingml/2006/main">
        <w:t xml:space="preserve">Vendo que sua esposa era covarde, Lu Linyuan apertou o antebraço dela com mais força e sua expressão tornou-se séria.</w:t>
      </w:r>
    </w:p>
    <w:p>
      <w:pPr xmlns:w="http://schemas.openxmlformats.org/wordprocessingml/2006/main">
        <w:ind w:firstLine="480"/>
      </w:pPr>
      <w:r xmlns:w="http://schemas.openxmlformats.org/wordprocessingml/2006/main">
        <w:t xml:space="preserve">“Sou seu marido, mas não sou um imperador na sua presença.”</w:t>
      </w:r>
    </w:p>
    <w:p>
      <w:pPr xmlns:w="http://schemas.openxmlformats.org/wordprocessingml/2006/main">
        <w:ind w:firstLine="480"/>
      </w:pPr>
      <w:r xmlns:w="http://schemas.openxmlformats.org/wordprocessingml/2006/main">
        <w:t xml:space="preserve">"Maridos e esposas são de uma só mente e um só corpo, e iguais entre si. Não precisam se ajoelhar."</w:t>
      </w:r>
    </w:p>
    <w:p>
      <w:pPr xmlns:w="http://schemas.openxmlformats.org/wordprocessingml/2006/main">
        <w:ind w:firstLine="480"/>
      </w:pPr>
      <w:r xmlns:w="http://schemas.openxmlformats.org/wordprocessingml/2006/main">
        <w:t xml:space="preserve">Estas duas frases são para todos ouvirem.</w:t>
      </w:r>
    </w:p>
    <w:p>
      <w:pPr xmlns:w="http://schemas.openxmlformats.org/wordprocessingml/2006/main">
        <w:ind w:firstLine="480"/>
      </w:pPr>
      <w:r xmlns:w="http://schemas.openxmlformats.org/wordprocessingml/2006/main">
        <w:t xml:space="preserve">Então ele sussurrou algo no ouvido de Ning Xiaoxiao:</w:t>
      </w:r>
    </w:p>
    <w:p>
      <w:pPr xmlns:w="http://schemas.openxmlformats.org/wordprocessingml/2006/main">
        <w:ind w:firstLine="480"/>
      </w:pPr>
      <w:r xmlns:w="http://schemas.openxmlformats.org/wordprocessingml/2006/main">
        <w:t xml:space="preserve">"Se você se ajoelhar diante de mim, isso significa que eu terei que me ajoelhar diante de você pelo resto da minha vida, depois de fechar a porta, para lhe retribuir?"</w:t>
      </w:r>
    </w:p>
    <w:p>
      <w:pPr xmlns:w="http://schemas.openxmlformats.org/wordprocessingml/2006/main">
        <w:ind w:firstLine="480"/>
      </w:pPr>
      <w:r xmlns:w="http://schemas.openxmlformats.org/wordprocessingml/2006/main">
        <w:t xml:space="preserve">Ning Xiaoxiao corou levemente ao ouvir isso: "A-Yuan está falando bobagens... Eu não sou tão feroz assim..."</w:t>
      </w:r>
    </w:p>
    <w:p>
      <w:pPr xmlns:w="http://schemas.openxmlformats.org/wordprocessingml/2006/main">
        <w:ind w:firstLine="480"/>
      </w:pPr>
      <w:r xmlns:w="http://schemas.openxmlformats.org/wordprocessingml/2006/main">
        <w:t xml:space="preserve">A brincadeira do casal pareceu ter ofendido a Imperatriz Viúva, que subitamente ficou irritada novamente.</w:t>
      </w:r>
    </w:p>
    <w:p>
      <w:pPr xmlns:w="http://schemas.openxmlformats.org/wordprocessingml/2006/main">
        <w:ind w:firstLine="480"/>
      </w:pPr>
      <w:r xmlns:w="http://schemas.openxmlformats.org/wordprocessingml/2006/main">
        <w:t xml:space="preserve">"Majestade! Tantos oficiais civis e militares estão observando. Tudo deve ser feito de acordo com as regras, senhor..."</w:t>
      </w:r>
    </w:p>
    <w:p>
      <w:pPr xmlns:w="http://schemas.openxmlformats.org/wordprocessingml/2006/main">
        <w:ind w:firstLine="480"/>
      </w:pPr>
      <w:r xmlns:w="http://schemas.openxmlformats.org/wordprocessingml/2006/main">
        <w:t xml:space="preserve">"Que regras são essas?" Lu Linyuan a interrompeu bruscamente.</w:t>
      </w:r>
    </w:p>
    <w:p>
      <w:pPr xmlns:w="http://schemas.openxmlformats.org/wordprocessingml/2006/main">
        <w:ind w:firstLine="480"/>
      </w:pPr>
      <w:r xmlns:w="http://schemas.openxmlformats.org/wordprocessingml/2006/main">
        <w:t xml:space="preserve">"Nas vastas terras do Imperador Amarelo, minhas regras são as únicas regras."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Ele olhou para os oficiais da corte reunidos, sua aura imperial subitamente desencadeada, emanando uma majestade inegável:</w:t>
      </w:r>
    </w:p>
    <w:p>
      <w:pPr xmlns:w="http://schemas.openxmlformats.org/wordprocessingml/2006/main">
        <w:ind w:firstLine="480"/>
      </w:pPr>
      <w:r xmlns:w="http://schemas.openxmlformats.org/wordprocessingml/2006/main">
        <w:t xml:space="preserve">"Xiaoxiao e eu somos uma só, então fazê-la ajoelhar é o mesmo que me fazer ajoelhar."</w:t>
      </w:r>
    </w:p>
    <w:p>
      <w:pPr xmlns:w="http://schemas.openxmlformats.org/wordprocessingml/2006/main">
        <w:ind w:firstLine="480"/>
      </w:pPr>
      <w:r xmlns:w="http://schemas.openxmlformats.org/wordprocessingml/2006/main">
        <w:t xml:space="preserve">"Quem aqui é digno de receber minha reverência?"</w:t>
      </w:r>
    </w:p>
    <w:p>
      <w:pPr xmlns:w="http://schemas.openxmlformats.org/wordprocessingml/2006/main">
        <w:ind w:firstLine="480"/>
      </w:pPr>
      <w:r xmlns:w="http://schemas.openxmlformats.org/wordprocessingml/2006/main">
        <w:t xml:space="preserve">Ao ouvirem isso, todos os funcionários do tribunal responderam em uníssono: "Não nos atrevemos!"</w:t>
      </w:r>
    </w:p>
    <w:p>
      <w:pPr xmlns:w="http://schemas.openxmlformats.org/wordprocessingml/2006/main">
        <w:ind w:firstLine="480"/>
      </w:pPr>
      <w:r xmlns:w="http://schemas.openxmlformats.org/wordprocessingml/2006/main">
        <w:t xml:space="preserve">Ele abriu as mangas, sua aura pulsando, sua voz profunda e solene:</w:t>
      </w:r>
    </w:p>
    <w:p>
      <w:pPr xmlns:w="http://schemas.openxmlformats.org/wordprocessingml/2006/main">
        <w:ind w:firstLine="480"/>
      </w:pPr>
      <w:r xmlns:w="http://schemas.openxmlformats.org/wordprocessingml/2006/main">
        <w:t xml:space="preserve">"A partir de hoje, o decreto da Imperatriz será como se fosse meu. Ver o Selo da Fênix é tão válido quanto ver o Selo Imperial. Todos vocês deverão cumprir rigorosamente este decreto e não o desobedecer."</w:t>
      </w:r>
    </w:p>
    <w:p>
      <w:pPr xmlns:w="http://schemas.openxmlformats.org/wordprocessingml/2006/main">
        <w:ind w:firstLine="480"/>
      </w:pPr>
      <w:r xmlns:w="http://schemas.openxmlformats.org/wordprocessingml/2006/main">
        <w:t xml:space="preserve">Todos ficaram surpresos quando essas palavras foram ditas.</w:t>
      </w:r>
    </w:p>
    <w:p>
      <w:pPr xmlns:w="http://schemas.openxmlformats.org/wordprocessingml/2006/main">
        <w:ind w:firstLine="480"/>
      </w:pPr>
      <w:r xmlns:w="http://schemas.openxmlformats.org/wordprocessingml/2006/main">
        <w:t xml:space="preserve">A Imperatriz Viúva elevou subitamente a voz em várias oitavas:</w:t>
      </w:r>
    </w:p>
    <w:p>
      <w:pPr xmlns:w="http://schemas.openxmlformats.org/wordprocessingml/2006/main">
        <w:ind w:firstLine="480"/>
      </w:pPr>
      <w:r xmlns:w="http://schemas.openxmlformats.org/wordprocessingml/2006/main">
        <w:t xml:space="preserve">"Vossa Majestade, o que está fazendo...?"</w:t>
      </w:r>
    </w:p>
    <w:p>
      <w:pPr xmlns:w="http://schemas.openxmlformats.org/wordprocessingml/2006/main">
        <w:ind w:firstLine="480"/>
      </w:pPr>
      <w:r xmlns:w="http://schemas.openxmlformats.org/wordprocessingml/2006/main">
        <w:t xml:space="preserve">"Hum?" A voz de Lu Linyuan se elevou ligeiramente no final enquanto ele se virava para encará-la com um olhar fulminante.</w:t>
      </w:r>
    </w:p>
    <w:p>
      <w:pPr xmlns:w="http://schemas.openxmlformats.org/wordprocessingml/2006/main">
        <w:ind w:firstLine="480"/>
      </w:pPr>
      <w:r xmlns:w="http://schemas.openxmlformats.org/wordprocessingml/2006/main">
        <w:t xml:space="preserve">Uma aura poderosa a envolveu, e as palavras que não conseguiam sair de sua boca de cão foram engolidas de volta por sua garganta pela Imperatriz Viúva.</w:t>
      </w:r>
    </w:p>
    <w:p>
      <w:pPr xmlns:w="http://schemas.openxmlformats.org/wordprocessingml/2006/main">
        <w:ind w:firstLine="480"/>
      </w:pPr>
      <w:r xmlns:w="http://schemas.openxmlformats.org/wordprocessingml/2006/main">
        <w:t xml:space="preserve">O Grande Secretário era um homem sensato; ele detinha o Selo da Fênix da Imperatriz, que sabia que precisava entregar a Ning Xiaoxiao.</w:t>
      </w:r>
    </w:p>
    <w:p>
      <w:pPr xmlns:w="http://schemas.openxmlformats.org/wordprocessingml/2006/main">
        <w:ind w:firstLine="480"/>
      </w:pPr>
      <w:r xmlns:w="http://schemas.openxmlformats.org/wordprocessingml/2006/main">
        <w:t xml:space="preserve">Mas, já que Lu Linyuan já havia dito tudo isso, como ele ousaria fazer Ning Xiaoxiao se ajoelhar?</w:t>
      </w:r>
    </w:p>
    <w:p>
      <w:pPr xmlns:w="http://schemas.openxmlformats.org/wordprocessingml/2006/main">
        <w:ind w:firstLine="480"/>
      </w:pPr>
      <w:r xmlns:w="http://schemas.openxmlformats.org/wordprocessingml/2006/main">
        <w:t xml:space="preserve">Ele, que estava de pé, ereto como uma vara, de repente ajoelhou-se diante de Ning Xiaoxiao sem aviso prévio, apresentando respeitosamente o selo da fênix com ambas as mãos acima da cabeça:</w:t>
      </w:r>
    </w:p>
    <w:p>
      <w:pPr xmlns:w="http://schemas.openxmlformats.org/wordprocessingml/2006/main">
        <w:ind w:firstLine="480"/>
      </w:pPr>
      <w:r xmlns:w="http://schemas.openxmlformats.org/wordprocessingml/2006/main">
        <w:t xml:space="preserve">"Vossa Majestade, solicito que Vossa Majestade assuma o Selo da Fênix."</w:t>
      </w:r>
    </w:p>
    <w:p>
      <w:pPr xmlns:w="http://schemas.openxmlformats.org/wordprocessingml/2006/main">
        <w:ind w:firstLine="480"/>
      </w:pPr>
      <w:r xmlns:w="http://schemas.openxmlformats.org/wordprocessingml/2006/main">
        <w:t xml:space="preserve">Seus joelhos cederam, o que colocou Zhu Zhenshan, o Grande Ministro da Guarda Imperial e pai biológico de Zhu, em uma posição difícil.</w:t>
      </w:r>
    </w:p>
    <w:p>
      <w:pPr xmlns:w="http://schemas.openxmlformats.org/wordprocessingml/2006/main">
        <w:ind w:firstLine="480"/>
      </w:pPr>
      <w:r xmlns:w="http://schemas.openxmlformats.org/wordprocessingml/2006/main">
        <w:t xml:space="preserve">Ele ficou ali parado, segurando o livro dourado, sentindo-se ressentido.</w:t>
      </w:r>
    </w:p>
    <w:p>
      <w:pPr xmlns:w="http://schemas.openxmlformats.org/wordprocessingml/2006/main">
        <w:ind w:firstLine="480"/>
      </w:pPr>
      <w:r xmlns:w="http://schemas.openxmlformats.org/wordprocessingml/2006/main">
        <w:t xml:space="preserve">Hoje, ele havia planejado deixar cair o livro dourado no chão de propósito quando Ning Xiaoxiao se ajoelhasse para recebê-lo, fazendo-a se sentir envergonhada.</w:t>
      </w:r>
    </w:p>
    <w:p>
      <w:pPr xmlns:w="http://schemas.openxmlformats.org/wordprocessingml/2006/main">
        <w:ind w:firstLine="480"/>
      </w:pPr>
      <w:r xmlns:w="http://schemas.openxmlformats.org/wordprocessingml/2006/main">
        <w:t xml:space="preserve">Como ele poderia se ajoelhar no chão e apresentar pessoalmente o livro de ouro da Imperatriz, que originalmente pertencia à sua filha, a Ning Xiaoxiao?</w:t>
      </w:r>
    </w:p>
    <w:p>
      <w:pPr xmlns:w="http://schemas.openxmlformats.org/wordprocessingml/2006/main">
        <w:ind w:firstLine="480"/>
      </w:pPr>
      <w:r xmlns:w="http://schemas.openxmlformats.org/wordprocessingml/2006/main">
        <w:t xml:space="preserve">Isso não é uma afronta para ele?</w:t>
      </w:r>
    </w:p>
    <w:p>
      <w:pPr xmlns:w="http://schemas.openxmlformats.org/wordprocessingml/2006/main">
        <w:ind w:firstLine="480"/>
      </w:pPr>
      <w:r xmlns:w="http://schemas.openxmlformats.org/wordprocessingml/2006/main">
        <w:t xml:space="preserve">"O que você está fazendo aí parado como uma estaca de madeira? Está mesmo pensando em como desobedecer ao decreto imperial?"</w:t>
      </w:r>
    </w:p>
    <w:p>
      <w:pPr xmlns:w="http://schemas.openxmlformats.org/wordprocessingml/2006/main">
        <w:ind w:firstLine="480"/>
      </w:pPr>
      <w:r xmlns:w="http://schemas.openxmlformats.org/wordprocessingml/2006/main">
        <w:t xml:space="preserve">A voz fria de Lu Linyuan interrompeu a raiva impotente que se acumulava no peito de Zhu Zhenshan. Ele enrijeceu o pescoço, seus dentes amarelados e velhos quase se desfazendo em pó.</w:t>
      </w:r>
    </w:p>
    <w:p>
      <w:pPr xmlns:w="http://schemas.openxmlformats.org/wordprocessingml/2006/main">
        <w:ind w:firstLine="480"/>
      </w:pPr>
      <w:r xmlns:w="http://schemas.openxmlformats.org/wordprocessingml/2006/main">
        <w:t xml:space="preserve">Ele fingiu estar pronto para lutar contra Lu Linyuan, mas depois admitiu a derrota e bateu os joelhos no chão.</w:t>
      </w:r>
    </w:p>
    <w:p>
      <w:pPr xmlns:w="http://schemas.openxmlformats.org/wordprocessingml/2006/main">
        <w:ind w:firstLine="480"/>
      </w:pPr>
      <w:r xmlns:w="http://schemas.openxmlformats.org/wordprocessingml/2006/main">
        <w:t xml:space="preserve">O baque alto assustou Ning Xiaoxiao.</w:t>
      </w:r>
    </w:p>
    <w:p>
      <w:pPr xmlns:w="http://schemas.openxmlformats.org/wordprocessingml/2006/main">
        <w:ind w:firstLine="480"/>
      </w:pPr>
      <w:r xmlns:w="http://schemas.openxmlformats.org/wordprocessingml/2006/main">
        <w:t xml:space="preserve">"Nem mesmo o teu humilde servo ousaria!"</w:t>
      </w:r>
    </w:p>
    <w:p>
      <w:pPr xmlns:w="http://schemas.openxmlformats.org/wordprocessingml/2006/main">
        <w:ind w:firstLine="480"/>
      </w:pPr>
      <w:r xmlns:w="http://schemas.openxmlformats.org/wordprocessingml/2006/main">
        <w:t xml:space="preserve">Ele, relutantemente, apresentou o livro de ouro com ambas as mãos, dizendo: "Por favor, Vossa Majestade, aceite este livro..."</w:t>
      </w:r>
    </w:p>
    <w:p>
      <w:pPr xmlns:w="http://schemas.openxmlformats.org/wordprocessingml/2006/main">
        <w:ind w:firstLine="480"/>
      </w:pPr>
      <w:r xmlns:w="http://schemas.openxmlformats.org/wordprocessingml/2006/main">
        <w:t xml:space="preserve">Ning Xiaoxiao e Lu Linyuan trocaram um olhar. Ele sorriu e ergueu uma sobrancelha, olhando para o livro dourado e o selo da fênix, fazendo um sinal para que ela fosse buscá-los.</w:t>
      </w:r>
    </w:p>
    <w:p>
      <w:pPr xmlns:w="http://schemas.openxmlformats.org/wordprocessingml/2006/main">
        <w:ind w:firstLine="480"/>
      </w:pPr>
      <w:r xmlns:w="http://schemas.openxmlformats.org/wordprocessingml/2006/main">
        <w:t xml:space="preserve">Ela segurava o livro dourado na mão esquerda e o selo da fênix na direita, só percebendo o quão pesados eram quando os segurou nas mãos...</w:t>
      </w:r>
    </w:p>
    <w:p>
      <w:pPr xmlns:w="http://schemas.openxmlformats.org/wordprocessingml/2006/main">
        <w:ind w:firstLine="480"/>
      </w:pPr>
      <w:r xmlns:w="http://schemas.openxmlformats.org/wordprocessingml/2006/main">
        <w:t xml:space="preserve">Então ela os abraçou forte, dizendo: "Ai... eles são tão pesados..."</w:t>
      </w:r>
    </w:p>
    <w:p>
      <w:pPr xmlns:w="http://schemas.openxmlformats.org/wordprocessingml/2006/main">
        <w:ind w:firstLine="480"/>
      </w:pPr>
      <w:r xmlns:w="http://schemas.openxmlformats.org/wordprocessingml/2006/main">
        <w:t xml:space="preserve">Ou talvez, o que ela valorizava mais do que esses bens materiais era o afeto puro e sincero de Lu Linyuan por ela.</w:t>
      </w:r>
    </w:p>
    <w:p>
      <w:pPr xmlns:w="http://schemas.openxmlformats.org/wordprocessingml/2006/main">
        <w:ind w:firstLine="480"/>
      </w:pPr>
      <w:r xmlns:w="http://schemas.openxmlformats.org/wordprocessingml/2006/main">
        <w:t xml:space="preserve">(Feliz início de ano letivo, embora talvez não seja tão divertido [em voz alta])</w:t>
      </w:r>
    </w:p>
    <w:p>
      <w:pPr xmlns:w="http://schemas.openxmlformats.org/wordprocessingml/2006/main">
        <w:ind w:firstLine="480"/>
      </w:pPr>
      <w:r xmlns:w="http://schemas.openxmlformats.org/wordprocessingml/2006/main">
        <w:t xml:space="preserve">(Então, a maioria dos meus leitores voltou para a escola para juntar seus manuscritos, então este livro voltou a ser atualizado duas vezes por dia. Eu só precisava juntar alguns manuscritos para o meu novo livro.)</w:t>
      </w:r>
    </w:p>
    <w:p>
      <w:r>
        <w:br w:type="page"/>
      </w:r>
    </w:p>
    <w:p>
      <w:pPr xmlns:w="http://schemas.openxmlformats.org/wordprocessingml/2006/main">
        <w:pStyle w:val="Heading1"/>
        <w:jc w:val="left"/>
      </w:pPr>
      <w:r xmlns:w="http://schemas.openxmlformats.org/wordprocessingml/2006/main">
        <w:t xml:space="preserve">Capítulo 305 Noite de Núpcias</w:t>
      </w:r>
    </w:p>
    <w:p/>
    <w:p/>
    <w:p>
      <w:pPr xmlns:w="http://schemas.openxmlformats.org/wordprocessingml/2006/main">
        <w:ind w:firstLine="480"/>
      </w:pPr>
      <w:r xmlns:w="http://schemas.openxmlformats.org/wordprocessingml/2006/main">
        <w:t xml:space="preserve">A música alegre continuou. Ning Xiaoxiao entregou o livro dourado e o selo da fênix a Qiqi, que os pegou e os colocou na caixa de brocado com estampa de fênix. Então, Lu Linyuan pegou sua mão e caminhou graciosamente sobre o tapete dourado.</w:t>
      </w:r>
    </w:p>
    <w:p>
      <w:pPr xmlns:w="http://schemas.openxmlformats.org/wordprocessingml/2006/main">
        <w:ind w:firstLine="480"/>
      </w:pPr>
      <w:r xmlns:w="http://schemas.openxmlformats.org/wordprocessingml/2006/main">
        <w:t xml:space="preserve">O salão principal do Palácio Chaoyang é o Palácio Dourado, e o tapete dourado se estende até o topo da auspiciosa plataforma em forma de nuvem de dragão do Palácio Dourado.</w:t>
      </w:r>
    </w:p>
    <w:p>
      <w:pPr xmlns:w="http://schemas.openxmlformats.org/wordprocessingml/2006/main">
        <w:ind w:firstLine="480"/>
      </w:pPr>
      <w:r xmlns:w="http://schemas.openxmlformats.org/wordprocessingml/2006/main">
        <w:t xml:space="preserve">A luz do sol incide sobre ela, e finas linhas douradas refratam a luz cintilante, como se estivesse caminhando sobre um mar dourado.</w:t>
      </w:r>
    </w:p>
    <w:p>
      <w:pPr xmlns:w="http://schemas.openxmlformats.org/wordprocessingml/2006/main">
        <w:ind w:firstLine="480"/>
      </w:pPr>
      <w:r xmlns:w="http://schemas.openxmlformats.org/wordprocessingml/2006/main">
        <w:t xml:space="preserve">O vestido de corte da imperatriz era adornado com muitas joias, o que o tornava pesado e desconfortável de usar.</w:t>
      </w:r>
    </w:p>
    <w:p>
      <w:pPr xmlns:w="http://schemas.openxmlformats.org/wordprocessingml/2006/main">
        <w:ind w:firstLine="480"/>
      </w:pPr>
      <w:r xmlns:w="http://schemas.openxmlformats.org/wordprocessingml/2006/main">
        <w:t xml:space="preserve">Ning Xiaoxiao estava claramente com dificuldades para subir na plataforma de nuvens. Lu Linyuan parou e olhou para ela. "Quer que eu te carregue?"</w:t>
      </w:r>
    </w:p>
    <w:p>
      <w:pPr xmlns:w="http://schemas.openxmlformats.org/wordprocessingml/2006/main">
        <w:ind w:firstLine="480"/>
      </w:pPr>
      <w:r xmlns:w="http://schemas.openxmlformats.org/wordprocessingml/2006/main">
        <w:t xml:space="preserve">"Não." Ela balançou a cabeça vigorosamente, como um chocalho, mas seu tom era incrivelmente sério:</w:t>
      </w:r>
    </w:p>
    <w:p>
      <w:pPr xmlns:w="http://schemas.openxmlformats.org/wordprocessingml/2006/main">
        <w:ind w:firstLine="480"/>
      </w:pPr>
      <w:r xmlns:w="http://schemas.openxmlformats.org/wordprocessingml/2006/main">
        <w:t xml:space="preserve">"Quero caminhar passo a passo até estar ao seu lado."</w:t>
      </w:r>
    </w:p>
    <w:p>
      <w:pPr xmlns:w="http://schemas.openxmlformats.org/wordprocessingml/2006/main">
        <w:ind w:firstLine="480"/>
      </w:pPr>
      <w:r xmlns:w="http://schemas.openxmlformats.org/wordprocessingml/2006/main">
        <w:t xml:space="preserve">Mais tarde, o imperador e a imperatriz deram as mãos e foram até a plataforma elevada, ficando de pé acima de milhares de pessoas.</w:t>
      </w:r>
    </w:p>
    <w:p>
      <w:pPr xmlns:w="http://schemas.openxmlformats.org/wordprocessingml/2006/main">
        <w:ind w:firstLine="480"/>
      </w:pPr>
      <w:r xmlns:w="http://schemas.openxmlformats.org/wordprocessingml/2006/main">
        <w:t xml:space="preserve">Daqui, pode-se contemplar grande parte da cidade imperial.</w:t>
      </w:r>
    </w:p>
    <w:p>
      <w:pPr xmlns:w="http://schemas.openxmlformats.org/wordprocessingml/2006/main">
        <w:ind w:firstLine="480"/>
      </w:pPr>
      <w:r xmlns:w="http://schemas.openxmlformats.org/wordprocessingml/2006/main">
        <w:t xml:space="preserve">Ao observar os inúmeros ministros e servos do palácio ajoelhados no pátio interno, no pátio externo, na longa rua e nos corredores, Ning Xiaoxiao sentiu-se como se estivesse flutuando em uma nuvem, e até mesmo as lajes de pedra azul sob seus pés se transformaram em nuvens macias.</w:t>
      </w:r>
    </w:p>
    <w:p>
      <w:pPr xmlns:w="http://schemas.openxmlformats.org/wordprocessingml/2006/main">
        <w:ind w:firstLine="480"/>
      </w:pPr>
      <w:r xmlns:w="http://schemas.openxmlformats.org/wordprocessingml/2006/main">
        <w:t xml:space="preserve">"Sua Majestade e Sua Majestade a Imperatriz, prestamos nossas homenagens."</w:t>
      </w:r>
    </w:p>
    <w:p>
      <w:pPr xmlns:w="http://schemas.openxmlformats.org/wordprocessingml/2006/main">
        <w:ind w:firstLine="480"/>
      </w:pPr>
      <w:r xmlns:w="http://schemas.openxmlformats.org/wordprocessingml/2006/main">
        <w:t xml:space="preserve">"Desejando ao Imperador e à Imperatriz um casamento harmonioso e duradouro."</w:t>
      </w:r>
    </w:p>
    <w:p>
      <w:pPr xmlns:w="http://schemas.openxmlformats.org/wordprocessingml/2006/main">
        <w:ind w:firstLine="480"/>
      </w:pPr>
      <w:r xmlns:w="http://schemas.openxmlformats.org/wordprocessingml/2006/main">
        <w:t xml:space="preserve">As felicitações dos cortesãos caíram sobre ela como uma onda gigante, tão altas que assustaram Ning Xiaoxiao.</w:t>
      </w:r>
    </w:p>
    <w:p>
      <w:pPr xmlns:w="http://schemas.openxmlformats.org/wordprocessingml/2006/main">
        <w:ind w:firstLine="480"/>
      </w:pPr>
      <w:r xmlns:w="http://schemas.openxmlformats.org/wordprocessingml/2006/main">
        <w:t xml:space="preserve">Felizmente, o homem ao lado dela segurou sua mão com firmeza o tempo todo, dando-lhe exatamente a segurança necessária.</w:t>
      </w:r>
    </w:p>
    <w:p>
      <w:pPr xmlns:w="http://schemas.openxmlformats.org/wordprocessingml/2006/main">
        <w:ind w:firstLine="480"/>
      </w:pPr>
      <w:r xmlns:w="http://schemas.openxmlformats.org/wordprocessingml/2006/main">
        <w:t xml:space="preserve">Uma névoa densa cobria sua visão. Lu Linyuan se virou para olhá-la, seus dedos quentes enxugando as lágrimas que brotavam como pérolas. Incontáveis ternuras emanavam de seus olhos claros.</w:t>
      </w:r>
    </w:p>
    <w:p>
      <w:pPr xmlns:w="http://schemas.openxmlformats.org/wordprocessingml/2006/main">
        <w:ind w:firstLine="480"/>
      </w:pPr>
      <w:r xmlns:w="http://schemas.openxmlformats.org/wordprocessingml/2006/main">
        <w:t xml:space="preserve">"Essa bênção não tem nada de especial, deixe-me acrescentar algo."</w:t>
      </w:r>
    </w:p>
    <w:p>
      <w:pPr xmlns:w="http://schemas.openxmlformats.org/wordprocessingml/2006/main">
        <w:ind w:firstLine="480"/>
      </w:pPr>
      <w:r xmlns:w="http://schemas.openxmlformats.org/wordprocessingml/2006/main">
        <w:t xml:space="preserve">Ele curvou os lábios num sorriso travesso, inclinou-se e sussurrou no ouvido de Ning Xiaoxiao:</w:t>
      </w:r>
    </w:p>
    <w:p>
      <w:pPr xmlns:w="http://schemas.openxmlformats.org/wordprocessingml/2006/main">
        <w:ind w:firstLine="480"/>
      </w:pPr>
      <w:r xmlns:w="http://schemas.openxmlformats.org/wordprocessingml/2006/main">
        <w:t xml:space="preserve">"Que você tenha um filho em breve, e dois dentro de três anos."</w:t>
      </w:r>
    </w:p>
    <w:p>
      <w:pPr xmlns:w="http://schemas.openxmlformats.org/wordprocessingml/2006/main">
        <w:ind w:firstLine="480"/>
      </w:pPr>
      <w:r xmlns:w="http://schemas.openxmlformats.org/wordprocessingml/2006/main">
        <w:t xml:space="preserve">"...Que se dane sua irmã."</w:t>
      </w:r>
    </w:p>
    <w:p>
      <w:pPr xmlns:w="http://schemas.openxmlformats.org/wordprocessingml/2006/main">
        <w:ind w:firstLine="480"/>
      </w:pPr>
      <w:r xmlns:w="http://schemas.openxmlformats.org/wordprocessingml/2006/main">
        <w:t xml:space="preserve">"Ah?"</w:t>
      </w:r>
    </w:p>
    <w:p>
      <w:pPr xmlns:w="http://schemas.openxmlformats.org/wordprocessingml/2006/main">
        <w:ind w:firstLine="480"/>
      </w:pPr>
      <w:r xmlns:w="http://schemas.openxmlformats.org/wordprocessingml/2006/main">
        <w:t xml:space="preserve">"Não é nada, não é nada..."</w:t>
      </w:r>
    </w:p>
    <w:p>
      <w:pPr xmlns:w="http://schemas.openxmlformats.org/wordprocessingml/2006/main">
        <w:ind w:firstLine="480"/>
      </w:pPr>
      <w:r xmlns:w="http://schemas.openxmlformats.org/wordprocessingml/2006/main">
        <w:t xml:space="preserve">Assim, a cerimônia de sua coroação foi concluída.</w:t>
      </w:r>
    </w:p>
    <w:p>
      <w:pPr xmlns:w="http://schemas.openxmlformats.org/wordprocessingml/2006/main">
        <w:ind w:firstLine="480"/>
      </w:pPr>
      <w:r xmlns:w="http://schemas.openxmlformats.org/wordprocessingml/2006/main">
        <w:t xml:space="preserve">Mas para Lu Linyuan, essas formalidades tediosas eram para o mundo inteiro ver.</w:t>
      </w:r>
    </w:p>
    <w:p>
      <w:pPr xmlns:w="http://schemas.openxmlformats.org/wordprocessingml/2006/main">
        <w:ind w:firstLine="480"/>
      </w:pPr>
      <w:r xmlns:w="http://schemas.openxmlformats.org/wordprocessingml/2006/main">
        <w:t xml:space="preserve">Ele não pode ter tanta pressa em se casar.</w:t>
      </w:r>
    </w:p>
    <w:p>
      <w:pPr xmlns:w="http://schemas.openxmlformats.org/wordprocessingml/2006/main">
        <w:ind w:firstLine="480"/>
      </w:pPr>
      <w:r xmlns:w="http://schemas.openxmlformats.org/wordprocessingml/2006/main">
        <w:t xml:space="preserve">Ning Xiaoxiao retornou ao Palácio Fengluan e tirou seu magnífico vestido de corte. Gu Sijin, Qiqi e os outros vieram alegremente recebê-la.</w:t>
      </w:r>
    </w:p>
    <w:p>
      <w:pPr xmlns:w="http://schemas.openxmlformats.org/wordprocessingml/2006/main">
        <w:ind w:firstLine="480"/>
      </w:pPr>
      <w:r xmlns:w="http://schemas.openxmlformats.org/wordprocessingml/2006/main">
        <w:t xml:space="preserve">"Você acha que isso é tudo? Está longe de terminar!"</w:t>
      </w:r>
    </w:p>
    <w:p>
      <w:pPr xmlns:w="http://schemas.openxmlformats.org/wordprocessingml/2006/main">
        <w:ind w:firstLine="480"/>
      </w:pPr>
      <w:r xmlns:w="http://schemas.openxmlformats.org/wordprocessingml/2006/main">
        <w:t xml:space="preserve">Ning Xiaoxiao viu Qiqi e as outras segurando vestidos de noiva vermelho-vivo, semelhantes à coroa de fênix e ao robe bordado usados em casamentos chineses modernos.</w:t>
      </w:r>
    </w:p>
    <w:p>
      <w:pPr xmlns:w="http://schemas.openxmlformats.org/wordprocessingml/2006/main">
        <w:ind w:firstLine="480"/>
      </w:pPr>
      <w:r xmlns:w="http://schemas.openxmlformats.org/wordprocessingml/2006/main">
        <w:t xml:space="preserve">De repente, ela se lembrou de que, quando fez uma excursão de um dia ao mundo moderno com Lu Linyuan, ele viu um casal realizando um casamento tradicional chinês.</w:t>
      </w:r>
    </w:p>
    <w:p>
      <w:pPr xmlns:w="http://schemas.openxmlformats.org/wordprocessingml/2006/main">
        <w:ind w:firstLine="480"/>
      </w:pPr>
      <w:r xmlns:w="http://schemas.openxmlformats.org/wordprocessingml/2006/main">
        <w:t xml:space="preserve">Naquela época, comentei casualmente: "Se eu me casar no futuro, com certeza terei um casamento assim. Acho que branco dá azar. Usar um vestido de noiva em uma ocasião tão alegre pode ser o sonho de outras garotas, mas não o meu."</w:t>
      </w:r>
    </w:p>
    <w:p>
      <w:pPr xmlns:w="http://schemas.openxmlformats.org/wordprocessingml/2006/main">
        <w:ind w:firstLine="480"/>
      </w:pPr>
      <w:r xmlns:w="http://schemas.openxmlformats.org/wordprocessingml/2006/main">
        <w:t xml:space="preserve">Ele se lembra.</w:t>
      </w:r>
    </w:p>
    <w:p>
      <w:pPr xmlns:w="http://schemas.openxmlformats.org/wordprocessingml/2006/main">
        <w:ind w:firstLine="480"/>
      </w:pPr>
      <w:r xmlns:w="http://schemas.openxmlformats.org/wordprocessingml/2006/main">
        <w:t xml:space="preserve">Acontece que ele sempre se lembrava.</w:t>
      </w:r>
    </w:p>
    <w:p>
      <w:pPr xmlns:w="http://schemas.openxmlformats.org/wordprocessingml/2006/main">
        <w:ind w:firstLine="480"/>
      </w:pPr>
      <w:r xmlns:w="http://schemas.openxmlformats.org/wordprocessingml/2006/main">
        <w:t xml:space="preserve">Então, mesmo já estando vestido com as mais magníficas vestes de imperatriz do mundo, ele ainda queria prometer a si mesmo um casamento que era apenas algo que ele mencionou casualmente.</w:t>
      </w:r>
    </w:p>
    <w:p>
      <w:pPr xmlns:w="http://schemas.openxmlformats.org/wordprocessingml/2006/main">
        <w:ind w:firstLine="480"/>
      </w:pPr>
      <w:r xmlns:w="http://schemas.openxmlformats.org/wordprocessingml/2006/main">
        <w:t xml:space="preserve">Ela usava um manto vermelho, uma coroa de fênix e um véu de noiva.</w:t>
      </w:r>
    </w:p>
    <w:p>
      <w:pPr xmlns:w="http://schemas.openxmlformats.org/wordprocessingml/2006/main">
        <w:ind w:firstLine="480"/>
      </w:pPr>
      <w:r xmlns:w="http://schemas.openxmlformats.org/wordprocessingml/2006/main">
        <w:t xml:space="preserve">Após a reforma, eu conseguia ouvir o barulho da agitação lá fora.</w:t>
      </w:r>
    </w:p>
    <w:p>
      <w:pPr xmlns:w="http://schemas.openxmlformats.org/wordprocessingml/2006/main">
        <w:ind w:firstLine="480"/>
      </w:pPr>
      <w:r xmlns:w="http://schemas.openxmlformats.org/wordprocessingml/2006/main">
        <w:t xml:space="preserve">"O noivo veio buscar a noiva!"</w:t>
      </w:r>
    </w:p>
    <w:p>
      <w:pPr xmlns:w="http://schemas.openxmlformats.org/wordprocessingml/2006/main">
        <w:ind w:firstLine="480"/>
      </w:pPr>
      <w:r xmlns:w="http://schemas.openxmlformats.org/wordprocessingml/2006/main">
        <w:t xml:space="preserve">Um brilho vermelho intenso cobriu seus olhos enquanto Gu Sijin a ajudava a sair do Palácio da Fênix, colocando sua mão em outra palma familiar.</w:t>
      </w:r>
    </w:p>
    <w:p>
      <w:pPr xmlns:w="http://schemas.openxmlformats.org/wordprocessingml/2006/main">
        <w:ind w:firstLine="480"/>
      </w:pPr>
      <w:r xmlns:w="http://schemas.openxmlformats.org/wordprocessingml/2006/main">
        <w:t xml:space="preserve">Seu rosto estava coberto por um véu, e apenas um vislumbre podia ser visto olhando para baixo.</w:t>
      </w:r>
    </w:p>
    <w:p>
      <w:pPr xmlns:w="http://schemas.openxmlformats.org/wordprocessingml/2006/main">
        <w:ind w:firstLine="480"/>
      </w:pPr>
      <w:r xmlns:w="http://schemas.openxmlformats.org/wordprocessingml/2006/main">
        <w:t xml:space="preserve">Ela percebeu que as barras da calça de Lu Linyuan também eram vermelhas e soube que ele também havia trocado de roupa e estava vestindo um vestido de noiva vermelho vivo.</w:t>
      </w:r>
    </w:p>
    <w:p>
      <w:pPr xmlns:w="http://schemas.openxmlformats.org/wordprocessingml/2006/main">
        <w:ind w:firstLine="480"/>
      </w:pPr>
      <w:r xmlns:w="http://schemas.openxmlformats.org/wordprocessingml/2006/main">
        <w:t xml:space="preserve">O ambiente era incrivelmente animado, e essa animação era genuína, repleta de alegria.</w:t>
      </w:r>
    </w:p>
    <w:p>
      <w:pPr xmlns:w="http://schemas.openxmlformats.org/wordprocessingml/2006/main">
        <w:ind w:firstLine="480"/>
      </w:pPr>
      <w:r xmlns:w="http://schemas.openxmlformats.org/wordprocessingml/2006/main">
        <w:t xml:space="preserve">Ela ouviu a Princesa e a Serva das Flores zombando da vestimenta atual de Lu Linyuan, e também ouviu Lu Yiqiu divagar um pouco antes de ser ameaçado por Ren Duanli em tom frio.</w:t>
      </w:r>
    </w:p>
    <w:p>
      <w:pPr xmlns:w="http://schemas.openxmlformats.org/wordprocessingml/2006/main">
        <w:ind w:firstLine="480"/>
      </w:pPr>
      <w:r xmlns:w="http://schemas.openxmlformats.org/wordprocessingml/2006/main">
        <w:t xml:space="preserve">Uma voz feminina surgiu ao lado de Sanfu, soando como a de Ah Huan. Ele disse, com um tom de orgulho, que o traje de casamento de hoje havia sido todo feito por Ah Huan.</w:t>
      </w:r>
    </w:p>
    <w:p>
      <w:pPr xmlns:w="http://schemas.openxmlformats.org/wordprocessingml/2006/main">
        <w:ind w:firstLine="480"/>
      </w:pPr>
      <w:r xmlns:w="http://schemas.openxmlformats.org/wordprocessingml/2006/main">
        <w:t xml:space="preserve">Qiqi e Bengbeng não conseguiram evitar dar as mãos quando ela não podia vê-los, ambos corando.</w:t>
      </w:r>
    </w:p>
    <w:p>
      <w:pPr xmlns:w="http://schemas.openxmlformats.org/wordprocessingml/2006/main">
        <w:ind w:firstLine="480"/>
      </w:pPr>
      <w:r xmlns:w="http://schemas.openxmlformats.org/wordprocessingml/2006/main">
        <w:t xml:space="preserve">além do mais......</w:t>
      </w:r>
    </w:p>
    <w:p>
      <w:pPr xmlns:w="http://schemas.openxmlformats.org/wordprocessingml/2006/main">
        <w:ind w:firstLine="480"/>
      </w:pPr>
      <w:r xmlns:w="http://schemas.openxmlformats.org/wordprocessingml/2006/main">
        <w:t xml:space="preserve">Aproveitando-se do caos, Chu Xingran sussurrou no ouvido de Gu Sijin: "Quando eu me casar com você, será muito mais animado do que isso."</w:t>
      </w:r>
    </w:p>
    <w:p>
      <w:pPr xmlns:w="http://schemas.openxmlformats.org/wordprocessingml/2006/main">
        <w:ind w:firstLine="480"/>
      </w:pPr>
      <w:r xmlns:w="http://schemas.openxmlformats.org/wordprocessingml/2006/main">
        <w:t xml:space="preserve">A multidão aplaudiu e acompanhou o casal até a liteira nupcial. Após retornarem ao Palácio de Chaoyang, os presentes os incentivaram a prestar suas homenagens ao céu e à terra.</w:t>
      </w:r>
    </w:p>
    <w:p>
      <w:pPr xmlns:w="http://schemas.openxmlformats.org/wordprocessingml/2006/main">
        <w:ind w:firstLine="480"/>
      </w:pPr>
      <w:r xmlns:w="http://schemas.openxmlformats.org/wordprocessingml/2006/main">
        <w:t xml:space="preserve">Lu Linyuan estava excepcionalmente bem-humorado hoje, permitindo que fizessem alarde do começo ao fim sem proferir uma única palavra de recusa.</w:t>
      </w:r>
    </w:p>
    <w:p>
      <w:pPr xmlns:w="http://schemas.openxmlformats.org/wordprocessingml/2006/main">
        <w:ind w:firstLine="480"/>
      </w:pPr>
      <w:r xmlns:w="http://schemas.openxmlformats.org/wordprocessingml/2006/main">
        <w:t xml:space="preserve">Foi só quando Lu Yiqiu, aquele pestinha sem noção, disse que ia causar problemas no quarto nupcial que Lu Linyuan lhe deu um tapa forte na cara.</w:t>
      </w:r>
    </w:p>
    <w:p>
      <w:pPr xmlns:w="http://schemas.openxmlformats.org/wordprocessingml/2006/main">
        <w:ind w:firstLine="480"/>
      </w:pPr>
      <w:r xmlns:w="http://schemas.openxmlformats.org/wordprocessingml/2006/main">
        <w:t xml:space="preserve">"Se você ousar perturbar meu descanso e o da Imperatriz hoje, demolirei seu palácio amanhã e o enviarei para viver com Ren Duanli."</w:t>
      </w:r>
    </w:p>
    <w:p>
      <w:pPr xmlns:w="http://schemas.openxmlformats.org/wordprocessingml/2006/main">
        <w:ind w:firstLine="480"/>
      </w:pPr>
      <w:r xmlns:w="http://schemas.openxmlformats.org/wordprocessingml/2006/main">
        <w:t xml:space="preserve">Lu Yiqiu acenou rapidamente com a mão: "Não vou causar problemas, não vou causar problemas!"</w:t>
      </w:r>
    </w:p>
    <w:p>
      <w:pPr xmlns:w="http://schemas.openxmlformats.org/wordprocessingml/2006/main">
        <w:ind w:firstLine="480"/>
      </w:pPr>
      <w:r xmlns:w="http://schemas.openxmlformats.org/wordprocessingml/2006/main">
        <w:t xml:space="preserve">Após dizer isso, deu dois passos para trás e encostou-se à parede para cobrir as nádegas.</w:t>
      </w:r>
    </w:p>
    <w:p>
      <w:pPr xmlns:w="http://schemas.openxmlformats.org/wordprocessingml/2006/main">
        <w:ind w:firstLine="480"/>
      </w:pPr>
      <w:r xmlns:w="http://schemas.openxmlformats.org/wordprocessingml/2006/main">
        <w:t xml:space="preserve">Mais tarde, eles beberam e jogaram jogos de bebida e de adivinhação com lanternas no salão principal, enquanto Lu Linyuan conduzia Ning Xiaoxiao, cujo rosto ainda estava coberto por um véu de noiva, de volta para os aposentos internos.</w:t>
      </w:r>
    </w:p>
    <w:p>
      <w:pPr xmlns:w="http://schemas.openxmlformats.org/wordprocessingml/2006/main">
        <w:ind w:firstLine="480"/>
      </w:pPr>
      <w:r xmlns:w="http://schemas.openxmlformats.org/wordprocessingml/2006/main">
        <w:t xml:space="preserve">Após se acomodarem no sofá, o Ministério dos Ritos designou duas matronas experientes para atuarem como damas de honra no casamento.</w:t>
      </w:r>
    </w:p>
    <w:p>
      <w:pPr xmlns:w="http://schemas.openxmlformats.org/wordprocessingml/2006/main">
        <w:ind w:firstLine="480"/>
      </w:pPr>
      <w:r xmlns:w="http://schemas.openxmlformats.org/wordprocessingml/2006/main">
        <w:t xml:space="preserve">A casamenteira, segurando um estandarte de casamento dourado, sorriu para Lu Linyuan e disse:</w:t>
      </w:r>
    </w:p>
    <w:p>
      <w:pPr xmlns:w="http://schemas.openxmlformats.org/wordprocessingml/2006/main">
        <w:ind w:firstLine="480"/>
      </w:pPr>
      <w:r xmlns:w="http://schemas.openxmlformats.org/wordprocessingml/2006/main">
        <w:t xml:space="preserve">"Vossa Majestade, por favor, escolha um véu de noiva para a Imperatriz. Com o véu no lugar, tudo correrá bem."</w:t>
      </w:r>
    </w:p>
    <w:p>
      <w:pPr xmlns:w="http://schemas.openxmlformats.org/wordprocessingml/2006/main">
        <w:ind w:firstLine="480"/>
      </w:pPr>
      <w:r xmlns:w="http://schemas.openxmlformats.org/wordprocessingml/2006/main">
        <w:t xml:space="preserve">A mão de Lu Linyuan tremeu levemente ao segurar a ponta da lança. Uma sensação de tensão sem precedentes o dominou repentinamente, fazendo-o hesitar por um instante.</w:t>
      </w:r>
    </w:p>
    <w:p>
      <w:pPr xmlns:w="http://schemas.openxmlformats.org/wordprocessingml/2006/main">
        <w:ind w:firstLine="480"/>
      </w:pPr>
      <w:r xmlns:w="http://schemas.openxmlformats.org/wordprocessingml/2006/main">
        <w:t xml:space="preserve">Com o véu de noiva levantado, sua Xiaoxiao tornou-se sua única esposa.</w:t>
      </w:r>
    </w:p>
    <w:p>
      <w:pPr xmlns:w="http://schemas.openxmlformats.org/wordprocessingml/2006/main">
        <w:ind w:firstLine="480"/>
      </w:pPr>
      <w:r xmlns:w="http://schemas.openxmlformats.org/wordprocessingml/2006/main">
        <w:t xml:space="preserve">Ele estava com medo.</w:t>
      </w:r>
    </w:p>
    <w:p>
      <w:pPr xmlns:w="http://schemas.openxmlformats.org/wordprocessingml/2006/main">
        <w:ind w:firstLine="480"/>
      </w:pPr>
      <w:r xmlns:w="http://schemas.openxmlformats.org/wordprocessingml/2006/main">
        <w:t xml:space="preserve">Mesmo sendo ele já o imperador, estando acima de todos os outros e sendo o homem no mundo mais capaz de protegê-la.</w:t>
      </w:r>
    </w:p>
    <w:p>
      <w:pPr xmlns:w="http://schemas.openxmlformats.org/wordprocessingml/2006/main">
        <w:ind w:firstLine="480"/>
      </w:pPr>
      <w:r xmlns:w="http://schemas.openxmlformats.org/wordprocessingml/2006/main">
        <w:t xml:space="preserve">Ele ainda temia que sua filhinha sofresse até mesmo a menor mágoa se o seguisse.</w:t>
      </w:r>
    </w:p>
    <w:p>
      <w:pPr xmlns:w="http://schemas.openxmlformats.org/wordprocessingml/2006/main">
        <w:ind w:firstLine="480"/>
      </w:pPr>
      <w:r xmlns:w="http://schemas.openxmlformats.org/wordprocessingml/2006/main">
        <w:t xml:space="preserve">Ele não estava com pressa, mas Ning Xiaoxiao estava extremamente ansiosa.</w:t>
      </w:r>
    </w:p>
    <w:p>
      <w:pPr xmlns:w="http://schemas.openxmlformats.org/wordprocessingml/2006/main">
        <w:ind w:firstLine="480"/>
      </w:pPr>
      <w:r xmlns:w="http://schemas.openxmlformats.org/wordprocessingml/2006/main">
        <w:t xml:space="preserve">Após ter celebrado dois casamentos no mesmo dia, sua emoção inicial se transformou em uma avalanche de reclamações:</w:t>
      </w:r>
    </w:p>
    <w:p>
      <w:pPr xmlns:w="http://schemas.openxmlformats.org/wordprocessingml/2006/main">
        <w:ind w:firstLine="480"/>
      </w:pPr>
      <w:r xmlns:w="http://schemas.openxmlformats.org/wordprocessingml/2006/main">
        <w:t xml:space="preserve">[Irmão mais velho, o que você está esperando? Está esperando que eu engravide sozinha?]</w:t>
      </w:r>
    </w:p>
    <w:p>
      <w:pPr xmlns:w="http://schemas.openxmlformats.org/wordprocessingml/2006/main">
        <w:ind w:firstLine="480"/>
      </w:pPr>
      <w:r xmlns:w="http://schemas.openxmlformats.org/wordprocessingml/2006/main">
        <w:t xml:space="preserve">[Levante logo o véu da noiva! Não comi nada o dia todo! Você está tentando me matar de fome ou assassinar minha própria esposa?!]</w:t>
      </w:r>
    </w:p>
    <w:p>
      <w:pPr xmlns:w="http://schemas.openxmlformats.org/wordprocessingml/2006/main">
        <w:ind w:firstLine="480"/>
      </w:pPr>
      <w:r xmlns:w="http://schemas.openxmlformats.org/wordprocessingml/2006/main">
        <w:t xml:space="preserve">Ela disse que sentia fome e sono, e bocejou sem ousar fazer nenhum barulho.</w:t>
      </w:r>
    </w:p>
    <w:p>
      <w:pPr xmlns:w="http://schemas.openxmlformats.org/wordprocessingml/2006/main">
        <w:ind w:firstLine="480"/>
      </w:pPr>
      <w:r xmlns:w="http://schemas.openxmlformats.org/wordprocessingml/2006/main">
        <w:t xml:space="preserve">Nesse instante, Lu Linyuan ouviu-a reclamar e, preocupado que sua esposa estivesse com fome, rapidamente levantou o véu da noiva.</w:t>
      </w:r>
    </w:p>
    <w:p>
      <w:pPr xmlns:w="http://schemas.openxmlformats.org/wordprocessingml/2006/main">
        <w:ind w:firstLine="480"/>
      </w:pPr>
      <w:r xmlns:w="http://schemas.openxmlformats.org/wordprocessingml/2006/main">
        <w:t xml:space="preserve">Então ele viu sua linda esposa, que parecia uma deusa, fazendo caretas e abrindo bem a boca como se quisesse engoli-lo inteiro.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Ao perceber que Lu Linyuan tinha notado seu constrangimento, Ning Xiaoxiao imediatamente fechou a boca para parar de bocejar, mas acabou engolindo tudo de uma vez, o que a fez arrotar.</w:t>
      </w:r>
    </w:p>
    <w:p>
      <w:pPr xmlns:w="http://schemas.openxmlformats.org/wordprocessingml/2006/main">
        <w:ind w:firstLine="480"/>
      </w:pPr>
      <w:r xmlns:w="http://schemas.openxmlformats.org/wordprocessingml/2006/main">
        <w:t xml:space="preserve">"Soluço~"</w:t>
      </w:r>
    </w:p>
    <w:p>
      <w:pPr xmlns:w="http://schemas.openxmlformats.org/wordprocessingml/2006/main">
        <w:ind w:firstLine="480"/>
      </w:pPr>
      <w:r xmlns:w="http://schemas.openxmlformats.org/wordprocessingml/2006/main">
        <w:t xml:space="preserve">"Pfft~"</w:t>
      </w:r>
    </w:p>
    <w:p>
      <w:pPr xmlns:w="http://schemas.openxmlformats.org/wordprocessingml/2006/main">
        <w:ind w:firstLine="480"/>
      </w:pPr>
      <w:r xmlns:w="http://schemas.openxmlformats.org/wordprocessingml/2006/main">
        <w:t xml:space="preserve">Lu Linyuan não conseguiu conter o riso, achando sua esposa particularmente adorável hoje.</w:t>
      </w:r>
    </w:p>
    <w:p>
      <w:pPr xmlns:w="http://schemas.openxmlformats.org/wordprocessingml/2006/main">
        <w:ind w:firstLine="480"/>
      </w:pPr>
      <w:r xmlns:w="http://schemas.openxmlformats.org/wordprocessingml/2006/main">
        <w:t xml:space="preserve">O padrinho trouxe uma bandeja de prata, sobre a qual repousavam taças de vinho em forma de dragão e fênix, repletas de vinho fino:</w:t>
      </w:r>
    </w:p>
    <w:p>
      <w:pPr xmlns:w="http://schemas.openxmlformats.org/wordprocessingml/2006/main">
        <w:ind w:firstLine="480"/>
      </w:pPr>
      <w:r xmlns:w="http://schemas.openxmlformats.org/wordprocessingml/2006/main">
        <w:t xml:space="preserve">"Por favor, Vossa Majestade e Imperatriz, bebam o vinho nupcial."</w:t>
      </w:r>
    </w:p>
    <w:p>
      <w:pPr xmlns:w="http://schemas.openxmlformats.org/wordprocessingml/2006/main">
        <w:ind w:firstLine="480"/>
      </w:pPr>
      <w:r xmlns:w="http://schemas.openxmlformats.org/wordprocessingml/2006/main">
        <w:t xml:space="preserve">Os dois beberam o vinho juntos, de um só gole. Lu Linyuan queria dizer algo sentimental, mas Ning Xiaoxiao viu a casamenteira trazer uma tigela de sopa com muitos ingredientes.</w:t>
      </w:r>
    </w:p>
    <w:p>
      <w:pPr xmlns:w="http://schemas.openxmlformats.org/wordprocessingml/2006/main">
        <w:ind w:firstLine="480"/>
      </w:pPr>
      <w:r xmlns:w="http://schemas.openxmlformats.org/wordprocessingml/2006/main">
        <w:t xml:space="preserve">Ela estava faminta e não deu a Lu Linyuan a chance de se fazer de desentendida. Pegou a tigela de sopa e a engoliu de uma vez.</w:t>
      </w:r>
    </w:p>
    <w:p>
      <w:pPr xmlns:w="http://schemas.openxmlformats.org/wordprocessingml/2006/main">
        <w:ind w:firstLine="480"/>
      </w:pPr>
      <w:r xmlns:w="http://schemas.openxmlformats.org/wordprocessingml/2006/main">
        <w:t xml:space="preserve">Mesmo depois de terminarem a refeição, estalaram os lábios em sinal de grande satisfação.</w:t>
      </w:r>
    </w:p>
    <w:p>
      <w:pPr xmlns:w="http://schemas.openxmlformats.org/wordprocessingml/2006/main">
        <w:ind w:firstLine="480"/>
      </w:pPr>
      <w:r xmlns:w="http://schemas.openxmlformats.org/wordprocessingml/2006/main">
        <w:t xml:space="preserve">Lu Linyuan sorriu sem jeito e estendeu a mão para limpar as manchas de mingau do canto dos lábios.</w:t>
      </w:r>
    </w:p>
    <w:p>
      <w:pPr xmlns:w="http://schemas.openxmlformats.org/wordprocessingml/2006/main">
        <w:ind w:firstLine="480"/>
      </w:pPr>
      <w:r xmlns:w="http://schemas.openxmlformats.org/wordprocessingml/2006/main">
        <w:t xml:space="preserve">De repente, a casamenteira riu e disse: "Esta é a 'Sopa da Bênção', feita com um purê de tâmaras vermelhas, amendoim, longan e sementes de lótus, simbolizando o desejo de ter muitos filhos. Sua Majestade a Imperatriz bebeu esta sopa de um só gole, o que demonstra a força do seu desejo de gerar filhos para o Imperador!"</w:t>
      </w:r>
    </w:p>
    <w:p>
      <w:pPr xmlns:w="http://schemas.openxmlformats.org/wordprocessingml/2006/main">
        <w:ind w:firstLine="480"/>
      </w:pPr>
      <w:r xmlns:w="http://schemas.openxmlformats.org/wordprocessingml/2006/main">
        <w:t xml:space="preserve">As palavras dela tocaram Lu Linyuan profundamente. Ele olhou para a casamenteira com um sorriso: "Sabendo disso, por que você não vai embora? Veio para testemunhar a cerimônia?"</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Ao ouvir isso, a casamenteira rapidamente arrumou suas coisas e saiu, enquanto Ning Xiaoxiao foi imobilizada à força na cama por Lu Linyuan, dando início ao plano de concepção do bebê daquele dia.</w:t>
      </w:r>
    </w:p>
    <w:p>
      <w:r>
        <w:br w:type="page"/>
      </w:r>
    </w:p>
    <w:p>
      <w:pPr xmlns:w="http://schemas.openxmlformats.org/wordprocessingml/2006/main">
        <w:pStyle w:val="Heading1"/>
        <w:jc w:val="left"/>
      </w:pPr>
      <w:r xmlns:w="http://schemas.openxmlformats.org/wordprocessingml/2006/main">
        <w:t xml:space="preserve">Capítulo 306 Pílula da Empatia</w:t>
      </w:r>
    </w:p>
    <w:p/>
    <w:p/>
    <w:p>
      <w:pPr xmlns:w="http://schemas.openxmlformats.org/wordprocessingml/2006/main">
        <w:ind w:firstLine="480"/>
      </w:pPr>
      <w:r xmlns:w="http://schemas.openxmlformats.org/wordprocessingml/2006/main">
        <w:t xml:space="preserve">Após um dia inteiro se revirando na cama, a ideia de ser atormentada por Lu Linyuan fez Ning Xiaoxiao se sentir completamente desesperançosa.</w:t>
      </w:r>
    </w:p>
    <w:p>
      <w:pPr xmlns:w="http://schemas.openxmlformats.org/wordprocessingml/2006/main">
        <w:ind w:firstLine="480"/>
      </w:pPr>
      <w:r xmlns:w="http://schemas.openxmlformats.org/wordprocessingml/2006/main">
        <w:t xml:space="preserve">Ela o interrompeu e começou a discutir o assunto com ele de forma séria:</w:t>
      </w:r>
    </w:p>
    <w:p>
      <w:pPr xmlns:w="http://schemas.openxmlformats.org/wordprocessingml/2006/main">
        <w:ind w:firstLine="480"/>
      </w:pPr>
      <w:r xmlns:w="http://schemas.openxmlformats.org/wordprocessingml/2006/main">
        <w:t xml:space="preserve">"Depois das últimas três vezes, você me prometeu que seria mais contido e que faria isso apenas uma vez por dia daqui para frente. Embora hoje seja o nosso dia de casamento, você não pode quebrar a regra que estabeleceu para si mesmo. Afinal, você é um imperador; não pode voltar atrás na sua palavra, nem mesmo para a sua própria esposa, pode?"</w:t>
      </w:r>
    </w:p>
    <w:p>
      <w:pPr xmlns:w="http://schemas.openxmlformats.org/wordprocessingml/2006/main">
        <w:ind w:firstLine="480"/>
      </w:pPr>
      <w:r xmlns:w="http://schemas.openxmlformats.org/wordprocessingml/2006/main">
        <w:t xml:space="preserve">Nesse momento, 21 já estava ansioso para experimentar, então não tinha tempo para perder palavras com ela.</w:t>
      </w:r>
    </w:p>
    <w:p>
      <w:pPr xmlns:w="http://schemas.openxmlformats.org/wordprocessingml/2006/main">
        <w:ind w:firstLine="480"/>
      </w:pPr>
      <w:r xmlns:w="http://schemas.openxmlformats.org/wordprocessingml/2006/main">
        <w:t xml:space="preserve">Lu Linyuan deixou transparecer um traço de ternura em meio à sua selvageria, acariciando suavemente os cabelos despenteados dela, com a voz baixa e rouca ao dizer:</w:t>
      </w:r>
    </w:p>
    <w:p>
      <w:pPr xmlns:w="http://schemas.openxmlformats.org/wordprocessingml/2006/main">
        <w:ind w:firstLine="480"/>
      </w:pPr>
      <w:r xmlns:w="http://schemas.openxmlformats.org/wordprocessingml/2006/main">
        <w:t xml:space="preserve">"O que Xiaoxiao disser é lei."</w:t>
      </w:r>
    </w:p>
    <w:p>
      <w:pPr xmlns:w="http://schemas.openxmlformats.org/wordprocessingml/2006/main">
        <w:ind w:firstLine="480"/>
      </w:pPr>
      <w:r xmlns:w="http://schemas.openxmlformats.org/wordprocessingml/2006/main">
        <w:t xml:space="preserve">A luz das velas se apagou abruptamente, seguida por uma colisão prolongada e estrondosa.</w:t>
      </w:r>
    </w:p>
    <w:p>
      <w:pPr xmlns:w="http://schemas.openxmlformats.org/wordprocessingml/2006/main">
        <w:ind w:firstLine="480"/>
      </w:pPr>
      <w:r xmlns:w="http://schemas.openxmlformats.org/wordprocessingml/2006/main">
        <w:t xml:space="preserve">O povo de Qichao não mente uns para os outros; eles dizem o que pensam sempre. Mas isso não durou muito...</w:t>
      </w:r>
    </w:p>
    <w:p>
      <w:pPr xmlns:w="http://schemas.openxmlformats.org/wordprocessingml/2006/main">
        <w:ind w:firstLine="480"/>
      </w:pPr>
      <w:r xmlns:w="http://schemas.openxmlformats.org/wordprocessingml/2006/main">
        <w:t xml:space="preserve">Ao encontrar uma brecha, Lu Linyuan controlou habilmente a velocidade com que acionava os fogos de artifício, prolongando o processo por uma hora inteira antes de finalmente acender o pavio e soltar os fogos.</w:t>
      </w:r>
    </w:p>
    <w:p>
      <w:pPr xmlns:w="http://schemas.openxmlformats.org/wordprocessingml/2006/main">
        <w:ind w:firstLine="480"/>
      </w:pPr>
      <w:r xmlns:w="http://schemas.openxmlformats.org/wordprocessingml/2006/main">
        <w:t xml:space="preserve">Após o término dos fogos de artifício, ele puxou delicadamente sua jovem esposa para seus braços, seu queixo recém-formado roçando levemente em sua omoplata, um sorriso travesso brincando em seus lábios:</w:t>
      </w:r>
    </w:p>
    <w:p>
      <w:pPr xmlns:w="http://schemas.openxmlformats.org/wordprocessingml/2006/main">
        <w:ind w:firstLine="480"/>
      </w:pPr>
      <w:r xmlns:w="http://schemas.openxmlformats.org/wordprocessingml/2006/main">
        <w:t xml:space="preserve">"Desde que eu te contei da última vez que a Xiao Yinzi e as outras estavam com algodão nos ouvidos durante a vigília noturna, a voz da minha Xiao Xiao tem ficado cada vez mais alta."</w:t>
      </w:r>
    </w:p>
    <w:p>
      <w:pPr xmlns:w="http://schemas.openxmlformats.org/wordprocessingml/2006/main">
        <w:ind w:firstLine="480"/>
      </w:pPr>
      <w:r xmlns:w="http://schemas.openxmlformats.org/wordprocessingml/2006/main">
        <w:t xml:space="preserve">Seu beijo carinhoso pousou nas costas lisas da garota. "Isso soou tão bem."</w:t>
      </w:r>
    </w:p>
    <w:p>
      <w:pPr xmlns:w="http://schemas.openxmlformats.org/wordprocessingml/2006/main">
        <w:ind w:firstLine="480"/>
      </w:pPr>
      <w:r xmlns:w="http://schemas.openxmlformats.org/wordprocessingml/2006/main">
        <w:t xml:space="preserve">Mesmo estando casados há muito tempo, Ning Xiaoxiao não se sentiu nem um pouco constrangida. Pelo contrário, brincou: "Você também não é nada mal~"</w:t>
      </w:r>
    </w:p>
    <w:p>
      <w:pPr xmlns:w="http://schemas.openxmlformats.org/wordprocessingml/2006/main">
        <w:ind w:firstLine="480"/>
      </w:pPr>
      <w:r xmlns:w="http://schemas.openxmlformats.org/wordprocessingml/2006/main">
        <w:t xml:space="preserve">Os dois discutiram por um tempo, e já passava da meia-noite.</w:t>
      </w:r>
    </w:p>
    <w:p>
      <w:pPr xmlns:w="http://schemas.openxmlformats.org/wordprocessingml/2006/main">
        <w:ind w:firstLine="480"/>
      </w:pPr>
      <w:r xmlns:w="http://schemas.openxmlformats.org/wordprocessingml/2006/main">
        <w:t xml:space="preserve">Ning Xiaoxiao estava quase a adormecer, sentindo-se sonolenta, quando o pequeno cão-lobo ao seu lado começou a agir de forma estranha novamente...</w:t>
      </w:r>
    </w:p>
    <w:p>
      <w:pPr xmlns:w="http://schemas.openxmlformats.org/wordprocessingml/2006/main">
        <w:ind w:firstLine="480"/>
      </w:pPr>
      <w:r xmlns:w="http://schemas.openxmlformats.org/wordprocessingml/2006/main">
        <w:t xml:space="preserve">Lu Linyuan sentou-se abruptamente.</w:t>
      </w:r>
    </w:p>
    <w:p>
      <w:pPr xmlns:w="http://schemas.openxmlformats.org/wordprocessingml/2006/main">
        <w:ind w:firstLine="480"/>
      </w:pPr>
      <w:r xmlns:w="http://schemas.openxmlformats.org/wordprocessingml/2006/main">
        <w:t xml:space="preserve">"Tsk tsk... De repente me lembrei de algo!"</w:t>
      </w:r>
    </w:p>
    <w:p>
      <w:pPr xmlns:w="http://schemas.openxmlformats.org/wordprocessingml/2006/main">
        <w:ind w:firstLine="480"/>
      </w:pPr>
      <w:r xmlns:w="http://schemas.openxmlformats.org/wordprocessingml/2006/main">
        <w:t xml:space="preserve">"O que?"</w:t>
      </w:r>
    </w:p>
    <w:p>
      <w:pPr xmlns:w="http://schemas.openxmlformats.org/wordprocessingml/2006/main">
        <w:ind w:firstLine="480"/>
      </w:pPr>
      <w:r xmlns:w="http://schemas.openxmlformats.org/wordprocessingml/2006/main">
        <w:t xml:space="preserve">Ele contou nos dedos em tom sério: "Amanhã começa sua menstruação, e ela sempre demora sete dias para voltar. Se continuar voltando, não vai passar de trinta vezes por mês para vinte e três? Como isso pode ser aceitável...?"</w:t>
      </w:r>
    </w:p>
    <w:p>
      <w:pPr xmlns:w="http://schemas.openxmlformats.org/wordprocessingml/2006/main">
        <w:ind w:firstLine="480"/>
      </w:pPr>
      <w:r xmlns:w="http://schemas.openxmlformats.org/wordprocessingml/2006/main">
        <w:t xml:space="preserve">"Eu sou o imperador, e a palavra de um governante é lei. Se eu disser trinta vezes, deve ser feito trinta vezes, nem uma vez a menos!"</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Ela pegou um travesseiro e atirou na cabeça não muito brilhante de Lu Linyuan.</w:t>
      </w:r>
    </w:p>
    <w:p>
      <w:pPr xmlns:w="http://schemas.openxmlformats.org/wordprocessingml/2006/main">
        <w:ind w:firstLine="480"/>
      </w:pPr>
      <w:r xmlns:w="http://schemas.openxmlformats.org/wordprocessingml/2006/main">
        <w:t xml:space="preserve">"Você é tão bom em cálculos, deveria ser contador na sua próxima vida!"</w:t>
      </w:r>
    </w:p>
    <w:p>
      <w:pPr xmlns:w="http://schemas.openxmlformats.org/wordprocessingml/2006/main">
        <w:ind w:firstLine="480"/>
      </w:pPr>
      <w:r xmlns:w="http://schemas.openxmlformats.org/wordprocessingml/2006/main">
        <w:t xml:space="preserve">"Contabilidade, certo?" Lu Linyuan repetiu as palavras dela, e o rio Huangpu, com seus 113 quilômetros de extensão, inundou instantaneamente sua mente. "Isso não pode ser feito às pressas. Quem tentar apressar as coisas não é homem de verdade."</w:t>
      </w:r>
    </w:p>
    <w:p>
      <w:pPr xmlns:w="http://schemas.openxmlformats.org/wordprocessingml/2006/main">
        <w:ind w:firstLine="480"/>
      </w:pPr>
      <w:r xmlns:w="http://schemas.openxmlformats.org/wordprocessingml/2006/main">
        <w:t xml:space="preserve">Ning Xiaoxiao: "??? Você está doente da cabeça?!"</w:t>
      </w:r>
    </w:p>
    <w:p>
      <w:pPr xmlns:w="http://schemas.openxmlformats.org/wordprocessingml/2006/main">
        <w:ind w:firstLine="480"/>
      </w:pPr>
      <w:r xmlns:w="http://schemas.openxmlformats.org/wordprocessingml/2006/main">
        <w:t xml:space="preserve">Lu Linyuan: "Não estou doente. Mas sou viciado em você."</w:t>
      </w:r>
    </w:p>
    <w:p>
      <w:pPr xmlns:w="http://schemas.openxmlformats.org/wordprocessingml/2006/main">
        <w:ind w:firstLine="480"/>
      </w:pPr>
      <w:r xmlns:w="http://schemas.openxmlformats.org/wordprocessingml/2006/main">
        <w:t xml:space="preserve">Desta vez, ela ficou completamente sem palavras com as travessuras de Lu Linyuan!</w:t>
      </w:r>
    </w:p>
    <w:p>
      <w:pPr xmlns:w="http://schemas.openxmlformats.org/wordprocessingml/2006/main">
        <w:ind w:firstLine="480"/>
      </w:pPr>
      <w:r xmlns:w="http://schemas.openxmlformats.org/wordprocessingml/2006/main">
        <w:t xml:space="preserve">Ele costumava ser um jovem tão bom e ambicioso, mas desde que começou a namorar comigo, sua mente está cheia de coisas confusas e fúteis.</w:t>
      </w:r>
    </w:p>
    <w:p>
      <w:pPr xmlns:w="http://schemas.openxmlformats.org/wordprocessingml/2006/main">
        <w:ind w:firstLine="480"/>
      </w:pPr>
      <w:r xmlns:w="http://schemas.openxmlformats.org/wordprocessingml/2006/main">
        <w:t xml:space="preserve">Ning Xiaoxiao chegou até a duvidar de si mesma:</w:t>
      </w:r>
    </w:p>
    <w:p>
      <w:pPr xmlns:w="http://schemas.openxmlformats.org/wordprocessingml/2006/main">
        <w:ind w:firstLine="480"/>
      </w:pPr>
      <w:r xmlns:w="http://schemas.openxmlformats.org/wordprocessingml/2006/main">
        <w:t xml:space="preserve">Será possível que meu marido tenha contraído alguma doença dela, considerando o comportamento dele hoje?</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O apelo da noite passada foi ineficaz, e Lu Linyuan teve pena dela, reduzindo a pena de sete para três dias, o que foi considerado como poupar a pobre criaturinha de metade da vida.</w:t>
      </w:r>
    </w:p>
    <w:p>
      <w:pPr xmlns:w="http://schemas.openxmlformats.org/wordprocessingml/2006/main">
        <w:ind w:firstLine="480"/>
      </w:pPr>
      <w:r xmlns:w="http://schemas.openxmlformats.org/wordprocessingml/2006/main">
        <w:t xml:space="preserve">Ao acordar pela manhã, ela sentiu que suas pernas e pés estavam doloridos e fracos, e que tinha dificuldade para andar.</w:t>
      </w:r>
    </w:p>
    <w:p>
      <w:pPr xmlns:w="http://schemas.openxmlformats.org/wordprocessingml/2006/main">
        <w:ind w:firstLine="480"/>
      </w:pPr>
      <w:r xmlns:w="http://schemas.openxmlformats.org/wordprocessingml/2006/main">
        <w:t xml:space="preserve">Lu Linyuan agiu como se nada tivesse acontecido, preparou o café da manhã para ela com toda a atenção e depois foi ao tribunal.</w:t>
      </w:r>
    </w:p>
    <w:p>
      <w:pPr xmlns:w="http://schemas.openxmlformats.org/wordprocessingml/2006/main">
        <w:ind w:firstLine="480"/>
      </w:pPr>
      <w:r xmlns:w="http://schemas.openxmlformats.org/wordprocessingml/2006/main">
        <w:t xml:space="preserve">[Esses personagens bidimensionais são ótimos... eles sempre têm muita energia, não importa o que aconteça...]</w:t>
      </w:r>
    </w:p>
    <w:p>
      <w:pPr xmlns:w="http://schemas.openxmlformats.org/wordprocessingml/2006/main">
        <w:ind w:firstLine="480"/>
      </w:pPr>
      <w:r xmlns:w="http://schemas.openxmlformats.org/wordprocessingml/2006/main">
        <w:t xml:space="preserve">Hoje é o primeiro dia de Ning Xiaoxiao como Imperatriz. As concubinas dos seis palácios devem entrar no Palácio da Fênix ao meio-dia para prestar-lhe homenagem.</w:t>
      </w:r>
    </w:p>
    <w:p>
      <w:pPr xmlns:w="http://schemas.openxmlformats.org/wordprocessingml/2006/main">
        <w:ind w:firstLine="480"/>
      </w:pPr>
      <w:r xmlns:w="http://schemas.openxmlformats.org/wordprocessingml/2006/main">
        <w:t xml:space="preserve">Assim, depois de tomar o café da manhã no Palácio Chaoyang, ela voltou para o Palácio Fengluan em uma liteira.</w:t>
      </w:r>
    </w:p>
    <w:p>
      <w:pPr xmlns:w="http://schemas.openxmlformats.org/wordprocessingml/2006/main">
        <w:ind w:firstLine="480"/>
      </w:pPr>
      <w:r xmlns:w="http://schemas.openxmlformats.org/wordprocessingml/2006/main">
        <w:t xml:space="preserve">Ela planejava tirar um cochilo antes de se arrumar e, depois de cerca de uma hora, ouviu vagamente Xiao Qi chamando-a em sua mente:</w:t>
      </w:r>
    </w:p>
    <w:p>
      <w:pPr xmlns:w="http://schemas.openxmlformats.org/wordprocessingml/2006/main">
        <w:ind w:firstLine="480"/>
      </w:pPr>
      <w:r xmlns:w="http://schemas.openxmlformats.org/wordprocessingml/2006/main">
        <w:t xml:space="preserve">[Parabéns, anfitrião, por concluir com sucesso a missão de se tornar imperatriz em um mês!]</w:t>
      </w:r>
    </w:p>
    <w:p>
      <w:pPr xmlns:w="http://schemas.openxmlformats.org/wordprocessingml/2006/main">
        <w:ind w:firstLine="480"/>
      </w:pPr>
      <w:r xmlns:w="http://schemas.openxmlformats.org/wordprocessingml/2006/main">
        <w:t xml:space="preserve">Ela ergueu as pálpebras doloridas: "Por favor, não apareça de repente enquanto eu estiver dormindo da próxima vez?"</w:t>
      </w:r>
    </w:p>
    <w:p>
      <w:pPr xmlns:w="http://schemas.openxmlformats.org/wordprocessingml/2006/main">
        <w:ind w:firstLine="480"/>
      </w:pPr>
      <w:r xmlns:w="http://schemas.openxmlformats.org/wordprocessingml/2006/main">
        <w:t xml:space="preserve">Xiao Qi: [Ok, apresentador, já vou indo~]</w:t>
      </w:r>
    </w:p>
    <w:p>
      <w:pPr xmlns:w="http://schemas.openxmlformats.org/wordprocessingml/2006/main">
        <w:ind w:firstLine="480"/>
      </w:pPr>
      <w:r xmlns:w="http://schemas.openxmlformats.org/wordprocessingml/2006/main">
        <w:t xml:space="preserve">Ning Xiaoxiao: [Tudo bem, você já me acordou!]</w:t>
      </w:r>
    </w:p>
    <w:p>
      <w:pPr xmlns:w="http://schemas.openxmlformats.org/wordprocessingml/2006/main">
        <w:ind w:firstLine="480"/>
      </w:pPr>
      <w:r xmlns:w="http://schemas.openxmlformats.org/wordprocessingml/2006/main">
        <w:t xml:space="preserve">Xiao Qi sorriu: [Bip bip bip, missão concluída. Valor de corrupção da trama: 10%, valor total atual de corrupção da trama: 65%. Com o valor de corrupção da trama acima de 60%, o anfitrião recebe uma chance de girar a roda da sorte.]</w:t>
      </w:r>
    </w:p>
    <w:p>
      <w:pPr xmlns:w="http://schemas.openxmlformats.org/wordprocessingml/2006/main">
        <w:ind w:firstLine="480"/>
      </w:pPr>
      <w:r xmlns:w="http://schemas.openxmlformats.org/wordprocessingml/2006/main">
        <w:t xml:space="preserve">Ela está familiarizada com essa operação.</w:t>
      </w:r>
    </w:p>
    <w:p>
      <w:pPr xmlns:w="http://schemas.openxmlformats.org/wordprocessingml/2006/main">
        <w:ind w:firstLine="480"/>
      </w:pPr>
      <w:r xmlns:w="http://schemas.openxmlformats.org/wordprocessingml/2006/main">
        <w:t xml:space="preserve">Feche os olhos, espere o prato giratório aparecer e então gire-o vigorosamente.</w:t>
      </w:r>
    </w:p>
    <w:p>
      <w:pPr xmlns:w="http://schemas.openxmlformats.org/wordprocessingml/2006/main">
        <w:ind w:firstLine="480"/>
      </w:pPr>
      <w:r xmlns:w="http://schemas.openxmlformats.org/wordprocessingml/2006/main">
        <w:t xml:space="preserve">Desta vez, porém, parece que uma peça da roleta quebrou. Ela emperrou durante a rotação e o ponteiro parou após apenas duas voltas.</w:t>
      </w:r>
    </w:p>
    <w:p>
      <w:pPr xmlns:w="http://schemas.openxmlformats.org/wordprocessingml/2006/main">
        <w:ind w:firstLine="480"/>
      </w:pPr>
      <w:r xmlns:w="http://schemas.openxmlformats.org/wordprocessingml/2006/main">
        <w:t xml:space="preserve">Ning Xiaoxiao olhou para a recompensa: [Pílula da Empatia? Que diabos é isso?]</w:t>
      </w:r>
    </w:p>
    <w:p>
      <w:pPr xmlns:w="http://schemas.openxmlformats.org/wordprocessingml/2006/main">
        <w:ind w:firstLine="480"/>
      </w:pPr>
      <w:r xmlns:w="http://schemas.openxmlformats.org/wordprocessingml/2006/main">
        <w:t xml:space="preserve">Xiao Qi: [Hehe, vou enviar as recompensas e o manual do usuário para o anfitrião agora.]</w:t>
      </w:r>
    </w:p>
    <w:p>
      <w:pPr xmlns:w="http://schemas.openxmlformats.org/wordprocessingml/2006/main">
        <w:ind w:firstLine="480"/>
      </w:pPr>
      <w:r xmlns:w="http://schemas.openxmlformats.org/wordprocessingml/2006/main">
        <w:t xml:space="preserve">Ning Xiaoxiao abriu a palma da mão e, após um lampejo de luz azul pálida, uma pílula rosa-azulada e um pequeno manual de instruções apareceram em sua mão.</w:t>
      </w:r>
    </w:p>
    <w:p>
      <w:pPr xmlns:w="http://schemas.openxmlformats.org/wordprocessingml/2006/main">
        <w:ind w:firstLine="480"/>
      </w:pPr>
      <w:r xmlns:w="http://schemas.openxmlformats.org/wordprocessingml/2006/main">
        <w:t xml:space="preserve">Ela perguntou: "Por que tem um manual de instruções desta vez? É complicado?"</w:t>
      </w:r>
    </w:p>
    <w:p>
      <w:pPr xmlns:w="http://schemas.openxmlformats.org/wordprocessingml/2006/main">
        <w:ind w:firstLine="480"/>
      </w:pPr>
      <w:r xmlns:w="http://schemas.openxmlformats.org/wordprocessingml/2006/main">
        <w:t xml:space="preserve">Xiaoqi: [Como eu costumava descrever verbalmente os efeitos das recompensas para o anfitrião, eu tinha medo de que ele se esquecesse dos efeitos depois de muito tempo sem usá-las. Então, de agora em diante, quando eu der recompensas ao anfitrião, também darei a ele um manual do usuário para que ele possa consultá-lo sempre que precisar.]</w:t>
      </w:r>
    </w:p>
    <w:p>
      <w:pPr xmlns:w="http://schemas.openxmlformats.org/wordprocessingml/2006/main">
        <w:ind w:firstLine="480"/>
      </w:pPr>
      <w:r xmlns:w="http://schemas.openxmlformats.org/wordprocessingml/2006/main">
        <w:t xml:space="preserve">Ning Xiaoxiao comentou que estava ficando cada vez mais parecido com um humano, então desdobrou o manual de instruções e começou a lê-lo atentamente:</w:t>
      </w:r>
    </w:p>
    <w:p>
      <w:pPr xmlns:w="http://schemas.openxmlformats.org/wordprocessingml/2006/main">
        <w:ind w:firstLine="480"/>
      </w:pPr>
      <w:r xmlns:w="http://schemas.openxmlformats.org/wordprocessingml/2006/main">
        <w:t xml:space="preserve">[A "pílula da empatia" só é eficaz quando dada a alguém que se importa profundamente com você?]</w:t>
      </w:r>
    </w:p>
    <w:p>
      <w:pPr xmlns:w="http://schemas.openxmlformats.org/wordprocessingml/2006/main">
        <w:ind w:firstLine="480"/>
      </w:pPr>
      <w:r xmlns:w="http://schemas.openxmlformats.org/wordprocessingml/2006/main">
        <w:t xml:space="preserve">[Se a pessoa que tomar este remédio for verdadeiramente leal ao portador, suportará todo o desconforto e dor que o portador possa sentir pelo resto da vida.]</w:t>
      </w:r>
    </w:p>
    <w:p>
      <w:pPr xmlns:w="http://schemas.openxmlformats.org/wordprocessingml/2006/main">
        <w:ind w:firstLine="480"/>
      </w:pPr>
      <w:r xmlns:w="http://schemas.openxmlformats.org/wordprocessingml/2006/main">
        <w:t xml:space="preserve">Por outro lado, se a pessoa que toma essa droga não for verdadeiramente leal a quem a fornece, então quem a fornece suportará todo o desconforto e dor que a pessoa possa sentir pelo resto da vida.</w:t>
      </w:r>
    </w:p>
    <w:p>
      <w:pPr xmlns:w="http://schemas.openxmlformats.org/wordprocessingml/2006/main">
        <w:ind w:firstLine="480"/>
      </w:pPr>
      <w:r xmlns:w="http://schemas.openxmlformats.org/wordprocessingml/2006/main">
        <w:t xml:space="preserve">Este medicamento tem efeito permanente; uma vez tomado, não há como reverter o efeito.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Que diabos é isso?</w:t>
      </w:r>
    </w:p>
    <w:p>
      <w:pPr xmlns:w="http://schemas.openxmlformats.org/wordprocessingml/2006/main">
        <w:ind w:firstLine="480"/>
      </w:pPr>
      <w:r xmlns:w="http://schemas.openxmlformats.org/wordprocessingml/2006/main">
        <w:t xml:space="preserve">Estou na Dinastia Qi, e as únicas pessoas que são verdadeiramente sinceras comigo são provavelmente Xiao Gu e A Yuan. Devo deixá-los suportar minha dor e desconforto?</w:t>
      </w:r>
    </w:p>
    <w:p>
      <w:pPr xmlns:w="http://schemas.openxmlformats.org/wordprocessingml/2006/main">
        <w:ind w:firstLine="480"/>
      </w:pPr>
      <w:r xmlns:w="http://schemas.openxmlformats.org/wordprocessingml/2006/main">
        <w:t xml:space="preserve">[Esquece... Xiao Gu é um chorão, e eu gosto do A Yuan. Não seria apropriado dar para nenhum dos dois...]</w:t>
      </w:r>
    </w:p>
    <w:p>
      <w:pPr xmlns:w="http://schemas.openxmlformats.org/wordprocessingml/2006/main">
        <w:ind w:firstLine="480"/>
      </w:pPr>
      <w:r xmlns:w="http://schemas.openxmlformats.org/wordprocessingml/2006/main">
        <w:t xml:space="preserve">[E se alguém que não é verdadeiramente sincero comigo pegar e comer isso, devo sofrer todo o desconforto e dor dessa pessoa pelo resto da minha vida? Se Lady Zhu ou a Consorte Duan comerem isso, não morrerei com elas quando morrerem?]</w:t>
      </w:r>
    </w:p>
    <w:p>
      <w:pPr xmlns:w="http://schemas.openxmlformats.org/wordprocessingml/2006/main">
        <w:ind w:firstLine="480"/>
      </w:pPr>
      <w:r xmlns:w="http://schemas.openxmlformats.org/wordprocessingml/2006/main">
        <w:t xml:space="preserve">Depois de resmungar um pouco para mim mesmo, percebi que aquilo definitivamente não era uma coisa boa.</w:t>
      </w:r>
    </w:p>
    <w:p>
      <w:pPr xmlns:w="http://schemas.openxmlformats.org/wordprocessingml/2006/main">
        <w:ind w:firstLine="480"/>
      </w:pPr>
      <w:r xmlns:w="http://schemas.openxmlformats.org/wordprocessingml/2006/main">
        <w:t xml:space="preserve">Ela não se atrevia a simplesmente jogá-la fora; se algum rato ou corvo a pegasse e a comesse, ela estaria perdida.</w:t>
      </w:r>
    </w:p>
    <w:p>
      <w:pPr xmlns:w="http://schemas.openxmlformats.org/wordprocessingml/2006/main">
        <w:ind w:firstLine="480"/>
      </w:pPr>
      <w:r xmlns:w="http://schemas.openxmlformats.org/wordprocessingml/2006/main">
        <w:t xml:space="preserve">Talvez eu devesse simplesmente deixá-lo guardado no meu depósito para juntar poeira...</w:t>
      </w:r>
    </w:p>
    <w:p>
      <w:pPr xmlns:w="http://schemas.openxmlformats.org/wordprocessingml/2006/main">
        <w:ind w:firstLine="480"/>
      </w:pPr>
      <w:r xmlns:w="http://schemas.openxmlformats.org/wordprocessingml/2006/main">
        <w:t xml:space="preserve">No entanto, ela não percebeu que, enquanto resmungava para si mesma, Lu Linyuan estava parado do lado de fora da porta o tempo todo.</w:t>
      </w:r>
    </w:p>
    <w:p>
      <w:pPr xmlns:w="http://schemas.openxmlformats.org/wordprocessingml/2006/main">
        <w:ind w:firstLine="480"/>
      </w:pPr>
      <w:r xmlns:w="http://schemas.openxmlformats.org/wordprocessingml/2006/main">
        <w:t xml:space="preserve">Acho que fui um pouco bruto demais ontem à noite e não sei se machuquei minha esposa, então corri para me desculpar com ela assim que terminei minha sessão matinal no tribunal.</w:t>
      </w:r>
    </w:p>
    <w:p>
      <w:pPr xmlns:w="http://schemas.openxmlformats.org/wordprocessingml/2006/main">
        <w:ind w:firstLine="480"/>
      </w:pPr>
      <w:r xmlns:w="http://schemas.openxmlformats.org/wordprocessingml/2006/main">
        <w:t xml:space="preserve">Quem diria que, por puro acaso, eles ouviriam esse incrível segredo...</w:t>
      </w:r>
    </w:p>
    <w:p>
      <w:r>
        <w:br w:type="page"/>
      </w:r>
    </w:p>
    <w:p>
      <w:pPr xmlns:w="http://schemas.openxmlformats.org/wordprocessingml/2006/main">
        <w:pStyle w:val="Heading1"/>
        <w:jc w:val="left"/>
      </w:pPr>
      <w:r xmlns:w="http://schemas.openxmlformats.org/wordprocessingml/2006/main">
        <w:t xml:space="preserve">Capítulo 307 Eu cuidarei da sua tia.</w:t>
      </w:r>
    </w:p>
    <w:p/>
    <w:p/>
    <w:p>
      <w:pPr xmlns:w="http://schemas.openxmlformats.org/wordprocessingml/2006/main">
        <w:ind w:firstLine="480"/>
      </w:pPr>
      <w:r xmlns:w="http://schemas.openxmlformats.org/wordprocessingml/2006/main">
        <w:t xml:space="preserve">Ning Xiaoxiao pegou sua navalha e estava prestes a recitar silenciosamente o número pi para entrar em sua dimensão espacial quando de repente ouviu a voz de Gu Sijin do lado de fora da porta:</w:t>
      </w:r>
    </w:p>
    <w:p>
      <w:pPr xmlns:w="http://schemas.openxmlformats.org/wordprocessingml/2006/main">
        <w:ind w:firstLine="480"/>
      </w:pPr>
      <w:r xmlns:w="http://schemas.openxmlformats.org/wordprocessingml/2006/main">
        <w:t xml:space="preserve">"Xiaoxiao? Você está acordado?"</w:t>
      </w:r>
    </w:p>
    <w:p>
      <w:pPr xmlns:w="http://schemas.openxmlformats.org/wordprocessingml/2006/main">
        <w:ind w:firstLine="480"/>
      </w:pPr>
      <w:r xmlns:w="http://schemas.openxmlformats.org/wordprocessingml/2006/main">
        <w:t xml:space="preserve">"Acabei de me levantar, espere por mim, irmã~"</w:t>
      </w:r>
    </w:p>
    <w:p>
      <w:pPr xmlns:w="http://schemas.openxmlformats.org/wordprocessingml/2006/main">
        <w:ind w:firstLine="480"/>
      </w:pPr>
      <w:r xmlns:w="http://schemas.openxmlformats.org/wordprocessingml/2006/main">
        <w:t xml:space="preserve">Sem saber o motivo do desejo de Gu Sijin em vê-la, ela colocou casualmente a pílula de empatia sobre a mesa e saiu do quarto.</w:t>
      </w:r>
    </w:p>
    <w:p>
      <w:pPr xmlns:w="http://schemas.openxmlformats.org/wordprocessingml/2006/main">
        <w:ind w:firstLine="480"/>
      </w:pPr>
      <w:r xmlns:w="http://schemas.openxmlformats.org/wordprocessingml/2006/main">
        <w:t xml:space="preserve">"Tenho uma coisa ridícula para te contar." Gu Sijin, apoiando o braço dela, sussurrou perto do ouvido dela:</w:t>
      </w:r>
    </w:p>
    <w:p>
      <w:pPr xmlns:w="http://schemas.openxmlformats.org/wordprocessingml/2006/main">
        <w:ind w:firstLine="480"/>
      </w:pPr>
      <w:r xmlns:w="http://schemas.openxmlformats.org/wordprocessingml/2006/main">
        <w:t xml:space="preserve">"O Palácio Yingquan está desabitado há muito tempo e é quase um palácio abandonado. Mas adivinhe quem se mudou silenciosamente para lá ontem, enquanto você e o Imperador realizavam uma cerimônia de casamento plebeia?"</w:t>
      </w:r>
    </w:p>
    <w:p>
      <w:pPr xmlns:w="http://schemas.openxmlformats.org/wordprocessingml/2006/main">
        <w:ind w:firstLine="480"/>
      </w:pPr>
      <w:r xmlns:w="http://schemas.openxmlformats.org/wordprocessingml/2006/main">
        <w:t xml:space="preserve">Ao perceber o comportamento misterioso de Gu Sijin, Ning Xiaoxiao teve uma boa ideia do que estava acontecendo:</w:t>
      </w:r>
    </w:p>
    <w:p>
      <w:pPr xmlns:w="http://schemas.openxmlformats.org/wordprocessingml/2006/main">
        <w:ind w:firstLine="480"/>
      </w:pPr>
      <w:r xmlns:w="http://schemas.openxmlformats.org/wordprocessingml/2006/main">
        <w:t xml:space="preserve">“Zhu Xihua?”</w:t>
      </w:r>
    </w:p>
    <w:p>
      <w:pPr xmlns:w="http://schemas.openxmlformats.org/wordprocessingml/2006/main">
        <w:ind w:firstLine="480"/>
      </w:pPr>
      <w:r xmlns:w="http://schemas.openxmlformats.org/wordprocessingml/2006/main">
        <w:t xml:space="preserve">Gu Sijin assentiu com a cabeça: "O Departamento da Casa Imperial também designou duas criadas do palácio para servi-la. Embora o Imperador a tenha concedido à Imperatriz Viúva como criada, a Imperatriz Viúva detém o verdadeiro poder."</w:t>
      </w:r>
    </w:p>
    <w:p>
      <w:pPr xmlns:w="http://schemas.openxmlformats.org/wordprocessingml/2006/main">
        <w:ind w:firstLine="480"/>
      </w:pPr>
      <w:r xmlns:w="http://schemas.openxmlformats.org/wordprocessingml/2006/main">
        <w:t xml:space="preserve">"A Imperatriz Viúva pode promover qualquer criada do palácio que considere digna ao posto de concubina imperial sem ter que consultar o Imperador. No entanto, o posto delas não pode ser muito alto; elas só podem começar pelo posto mais baixo."</w:t>
      </w:r>
    </w:p>
    <w:p>
      <w:pPr xmlns:w="http://schemas.openxmlformats.org/wordprocessingml/2006/main">
        <w:ind w:firstLine="480"/>
      </w:pPr>
      <w:r xmlns:w="http://schemas.openxmlformats.org/wordprocessingml/2006/main">
        <w:t xml:space="preserve">Ao ouvir isso, Ning Xiaoxiao zombou: "A antiga Imperatriz, outrora tão reverenciada, agora foi reduzida à condição de concubina de menor importância. É realmente irônico. Sinto pena dela. Se fosse eu, não suportaria a vergonha. Preferiria servir à Imperatriz Viúva pelo resto da vida, fingindo ser surda e muda e não saber de nada. Assim, poderia desfrutar da minha liberdade."</w:t>
      </w:r>
    </w:p>
    <w:p>
      <w:pPr xmlns:w="http://schemas.openxmlformats.org/wordprocessingml/2006/main">
        <w:ind w:firstLine="480"/>
      </w:pPr>
      <w:r xmlns:w="http://schemas.openxmlformats.org/wordprocessingml/2006/main">
        <w:t xml:space="preserve">Gu Sijin: "Ela tem sido descarada por muito tempo, mas agora que é uma concubina, não representa uma ameaça para você. Quando as outras concubinas vierem prestar suas homenagens, ela virá também. Se ela ousar dizer algo ultrajante, castigue-a."</w:t>
      </w:r>
    </w:p>
    <w:p>
      <w:pPr xmlns:w="http://schemas.openxmlformats.org/wordprocessingml/2006/main">
        <w:ind w:firstLine="480"/>
      </w:pPr>
      <w:r xmlns:w="http://schemas.openxmlformats.org/wordprocessingml/2006/main">
        <w:t xml:space="preserve">Enquanto as duas conversavam, Ning Xiaoxiao sentiu repentinamente uma dor aguda na parte inferior do abdômen.</w:t>
      </w:r>
    </w:p>
    <w:p>
      <w:pPr xmlns:w="http://schemas.openxmlformats.org/wordprocessingml/2006/main">
        <w:ind w:firstLine="480"/>
      </w:pPr>
      <w:r xmlns:w="http://schemas.openxmlformats.org/wordprocessingml/2006/main">
        <w:t xml:space="preserve">Este é um sinal que sempre aparece antes da menstruação, e os dois primeiros dias são os mais dolorosos.</w:t>
      </w:r>
    </w:p>
    <w:p>
      <w:pPr xmlns:w="http://schemas.openxmlformats.org/wordprocessingml/2006/main">
        <w:ind w:firstLine="480"/>
      </w:pPr>
      <w:r xmlns:w="http://schemas.openxmlformats.org/wordprocessingml/2006/main">
        <w:t xml:space="preserve">Ao ver sua tez rosada empalidecer num instante e suas sobrancelhas delicadas se franzirem enquanto ela agarrava a parte inferior do abdômen, Gu Sijin sussurrou: "Chegou a hora de novo?"</w:t>
      </w:r>
    </w:p>
    <w:p>
      <w:pPr xmlns:w="http://schemas.openxmlformats.org/wordprocessingml/2006/main">
        <w:ind w:firstLine="480"/>
      </w:pPr>
      <w:r xmlns:w="http://schemas.openxmlformats.org/wordprocessingml/2006/main">
        <w:t xml:space="preserve">Ning Xiaoxiao franziu os lábios e assentiu. Gu Sijin disse com pesar: "Seu corpo está realmente sofrendo. Você ainda não se recuperou totalmente, então por que disse ao médico imperial que suas irregularidades menstruais estavam completamente curadas?"</w:t>
      </w:r>
    </w:p>
    <w:p>
      <w:pPr xmlns:w="http://schemas.openxmlformats.org/wordprocessingml/2006/main">
        <w:ind w:firstLine="480"/>
      </w:pPr>
      <w:r xmlns:w="http://schemas.openxmlformats.org/wordprocessingml/2006/main">
        <w:t xml:space="preserve">"Ai, esse remédio é muito amargo, não quero tomá-lo."</w:t>
      </w:r>
    </w:p>
    <w:p>
      <w:pPr xmlns:w="http://schemas.openxmlformats.org/wordprocessingml/2006/main">
        <w:ind w:firstLine="480"/>
      </w:pPr>
      <w:r xmlns:w="http://schemas.openxmlformats.org/wordprocessingml/2006/main">
        <w:t xml:space="preserve">"O que tem de tão amargo? Não é como se eu nunca tivesse bebido antes. O médico imperial preparou muito bem. Embora não seja exatamente agradável ao paladar, não é tão amargo a ponto de ser impossível de engolir."</w:t>
      </w:r>
    </w:p>
    <w:p>
      <w:pPr xmlns:w="http://schemas.openxmlformats.org/wordprocessingml/2006/main">
        <w:ind w:firstLine="480"/>
      </w:pPr>
      <w:r xmlns:w="http://schemas.openxmlformats.org/wordprocessingml/2006/main">
        <w:t xml:space="preserve">"Você acha que eu não sei?" Gu Sijin beliscou a bochecha dela e balançou a cabeça, impotente: "O motivo de você ter parado de tomar o remédio é porque você tinha medo que o Imperador se preocupasse com você."</w:t>
      </w:r>
    </w:p>
    <w:p>
      <w:pPr xmlns:w="http://schemas.openxmlformats.org/wordprocessingml/2006/main">
        <w:ind w:firstLine="480"/>
      </w:pPr>
      <w:r xmlns:w="http://schemas.openxmlformats.org/wordprocessingml/2006/main">
        <w:t xml:space="preserve">"Eu sabia que não conseguiria esconder isso da minha irmã, então nem tentei."</w:t>
      </w:r>
    </w:p>
    <w:p>
      <w:pPr xmlns:w="http://schemas.openxmlformats.org/wordprocessingml/2006/main">
        <w:ind w:firstLine="480"/>
      </w:pPr>
      <w:r xmlns:w="http://schemas.openxmlformats.org/wordprocessingml/2006/main">
        <w:t xml:space="preserve">Ning Xiaoxiao, tentando encontrar humor na situação, mostrou a língua para ela em tom de brincadeira:</w:t>
      </w:r>
    </w:p>
    <w:p>
      <w:pPr xmlns:w="http://schemas.openxmlformats.org/wordprocessingml/2006/main">
        <w:ind w:firstLine="480"/>
      </w:pPr>
      <w:r xmlns:w="http://schemas.openxmlformats.org/wordprocessingml/2006/main">
        <w:t xml:space="preserve">"Nós, mulheres, sabemos disso melhor do que ninguém; não é algo que se cure com apenas algumas doses de remédio."</w:t>
      </w:r>
    </w:p>
    <w:p>
      <w:pPr xmlns:w="http://schemas.openxmlformats.org/wordprocessingml/2006/main">
        <w:ind w:firstLine="480"/>
      </w:pPr>
      <w:r xmlns:w="http://schemas.openxmlformats.org/wordprocessingml/2006/main">
        <w:t xml:space="preserve">"Isso está relacionado principalmente à minha saúde, e preciso cuidar de mim aos poucos. Mas, como você sabe, o Imperador não suporta me ver sofrer. Ele fica ainda mais ansioso do que eu quando vê que estou com dor de estômago."</w:t>
      </w:r>
    </w:p>
    <w:p>
      <w:pPr xmlns:w="http://schemas.openxmlformats.org/wordprocessingml/2006/main">
        <w:ind w:firstLine="480"/>
      </w:pPr>
      <w:r xmlns:w="http://schemas.openxmlformats.org/wordprocessingml/2006/main">
        <w:t xml:space="preserve">"De qualquer forma, a dor dura apenas alguns dias quando estou menstruada, então consigo suportá-la e ela passa. Por que eu deveria avisá-lo e preocupá-lo à toa?"</w:t>
      </w:r>
    </w:p>
    <w:p>
      <w:pPr xmlns:w="http://schemas.openxmlformats.org/wordprocessingml/2006/main">
        <w:ind w:firstLine="480"/>
      </w:pPr>
      <w:r xmlns:w="http://schemas.openxmlformats.org/wordprocessingml/2006/main">
        <w:t xml:space="preserve">"Bobagem." Gu Sijin não conseguiu discutir com ela, então mudou de assunto: "Se você não quiser, diga aos médicos imperiais que estou indisposta e peça a eles um remédio para tomar. Tudo bem?"</w:t>
      </w:r>
    </w:p>
    <w:p>
      <w:pPr xmlns:w="http://schemas.openxmlformats.org/wordprocessingml/2006/main">
        <w:ind w:firstLine="480"/>
      </w:pPr>
      <w:r xmlns:w="http://schemas.openxmlformats.org/wordprocessingml/2006/main">
        <w:t xml:space="preserve">Ela ajudou Ning Xiaoxiao a caminhar em direção ao sol. No centro do pátio do Palácio da Fênix, havia uma mesa octogonal de pedra, e as cadeiras de pedra azul ao lado estavam escaldantes por causa do sol.</w:t>
      </w:r>
    </w:p>
    <w:p>
      <w:pPr xmlns:w="http://schemas.openxmlformats.org/wordprocessingml/2006/main">
        <w:ind w:firstLine="480"/>
      </w:pPr>
      <w:r xmlns:w="http://schemas.openxmlformats.org/wordprocessingml/2006/main">
        <w:t xml:space="preserve">Ela colocou o dorso da mão na pedra para verificar a temperatura. "Quando eu tinha dores abdominais insuportáveis, minha mãe me fazia sentar em uma pedra aquecida pelo sol, e no inverno ela segurava uma bolsa de água quente em meus braços. Embora esse método trate apenas os sintomas e não a causa raiz, ele aquecia meu corpo e diminuía a dor de estômago."</w:t>
      </w:r>
    </w:p>
    <w:p>
      <w:pPr xmlns:w="http://schemas.openxmlformats.org/wordprocessingml/2006/main">
        <w:ind w:firstLine="480"/>
      </w:pPr>
      <w:r xmlns:w="http://schemas.openxmlformats.org/wordprocessingml/2006/main">
        <w:t xml:space="preserve">Depois de empurrar Ning Xiaoxiao para que se sentasse, ele pegou a mão dela e pressionou o ponto de acupuntura Hegu entre o polegar e o indicador.</w:t>
      </w:r>
    </w:p>
    <w:p>
      <w:pPr xmlns:w="http://schemas.openxmlformats.org/wordprocessingml/2006/main">
        <w:ind w:firstLine="480"/>
      </w:pPr>
      <w:r xmlns:w="http://schemas.openxmlformats.org/wordprocessingml/2006/main">
        <w:t xml:space="preserve">"Tenha paciência, este ponto de acupuntura pode ser um pouco doloroso, mas é melhor do que ter dores intermináveis na parte inferior do abdômen."</w:t>
      </w:r>
    </w:p>
    <w:p>
      <w:pPr xmlns:w="http://schemas.openxmlformats.org/wordprocessingml/2006/main">
        <w:ind w:firstLine="480"/>
      </w:pPr>
      <w:r xmlns:w="http://schemas.openxmlformats.org/wordprocessingml/2006/main">
        <w:t xml:space="preserve">Ning Xiaoxiao olhou para Gu Sijin, que estava agachado à sua frente contra a luz, e sentiu uma mistura de emoções.</w:t>
      </w:r>
    </w:p>
    <w:p>
      <w:pPr xmlns:w="http://schemas.openxmlformats.org/wordprocessingml/2006/main">
        <w:ind w:firstLine="480"/>
      </w:pPr>
      <w:r xmlns:w="http://schemas.openxmlformats.org/wordprocessingml/2006/main">
        <w:t xml:space="preserve">Ela é uma boa irmã mais velha, mas também se parece muito com uma mãe, que fica feliz em cuidar das necessidades dela em relação à alimentação, hidratação e higiene pessoal.</w:t>
      </w:r>
    </w:p>
    <w:p>
      <w:pPr xmlns:w="http://schemas.openxmlformats.org/wordprocessingml/2006/main">
        <w:ind w:firstLine="480"/>
      </w:pPr>
      <w:r xmlns:w="http://schemas.openxmlformats.org/wordprocessingml/2006/main">
        <w:t xml:space="preserve">Antes de A-Yuan aparecer, eu sempre me sentia à vontade na presença dela.</w:t>
      </w:r>
    </w:p>
    <w:p>
      <w:pPr xmlns:w="http://schemas.openxmlformats.org/wordprocessingml/2006/main">
        <w:ind w:firstLine="480"/>
      </w:pPr>
      <w:r xmlns:w="http://schemas.openxmlformats.org/wordprocessingml/2006/main">
        <w:t xml:space="preserve">No entanto, ao pensar em como Ning Xiaoxiao estava prestes a deixar o palácio para encontrar a própria felicidade, ela se sentiu um pouco perdida, embora estivesse feliz por ela.</w:t>
      </w:r>
    </w:p>
    <w:p>
      <w:pPr xmlns:w="http://schemas.openxmlformats.org/wordprocessingml/2006/main">
        <w:ind w:firstLine="480"/>
      </w:pPr>
      <w:r xmlns:w="http://schemas.openxmlformats.org/wordprocessingml/2006/main">
        <w:t xml:space="preserve">Os dois estavam sentados no pátio, aproveitando o sol, sem saber que Lu Linyuan, que estava escondido atrás da coluna da fênix, tinha testemunhado tudo o que acabara de acontecer.</w:t>
      </w:r>
    </w:p>
    <w:p>
      <w:pPr xmlns:w="http://schemas.openxmlformats.org/wordprocessingml/2006/main">
        <w:ind w:firstLine="480"/>
      </w:pPr>
      <w:r xmlns:w="http://schemas.openxmlformats.org/wordprocessingml/2006/main">
        <w:t xml:space="preserve">Então... ela tinha medo que eu me preocupasse, por isso estava mentindo para mim o tempo todo?</w:t>
      </w:r>
    </w:p>
    <w:p>
      <w:pPr xmlns:w="http://schemas.openxmlformats.org/wordprocessingml/2006/main">
        <w:ind w:firstLine="480"/>
      </w:pPr>
      <w:r xmlns:w="http://schemas.openxmlformats.org/wordprocessingml/2006/main">
        <w:t xml:space="preserve">Aquela mulher estúpida...</w:t>
      </w:r>
    </w:p>
    <w:p>
      <w:pPr xmlns:w="http://schemas.openxmlformats.org/wordprocessingml/2006/main">
        <w:ind w:firstLine="480"/>
      </w:pPr>
      <w:r xmlns:w="http://schemas.openxmlformats.org/wordprocessingml/2006/main">
        <w:t xml:space="preserve">Suas mãos, que pendiam naturalmente ao lado do corpo, estavam cerradas em punhos, seus olhos cheios de relutância e ternura.</w:t>
      </w:r>
    </w:p>
    <w:p>
      <w:pPr xmlns:w="http://schemas.openxmlformats.org/wordprocessingml/2006/main">
        <w:ind w:firstLine="480"/>
      </w:pPr>
      <w:r xmlns:w="http://schemas.openxmlformats.org/wordprocessingml/2006/main">
        <w:t xml:space="preserve">Nesse momento, ele desejava desesperadamente compartilhar a dor de Ning Xiaoxiao, mas infelizmente...</w:t>
      </w:r>
    </w:p>
    <w:p>
      <w:pPr xmlns:w="http://schemas.openxmlformats.org/wordprocessingml/2006/main">
        <w:ind w:firstLine="480"/>
      </w:pPr>
      <w:r xmlns:w="http://schemas.openxmlformats.org/wordprocessingml/2006/main">
        <w:t xml:space="preserve">Hum?</w:t>
      </w:r>
    </w:p>
    <w:p>
      <w:pPr xmlns:w="http://schemas.openxmlformats.org/wordprocessingml/2006/main">
        <w:ind w:firstLine="480"/>
      </w:pPr>
      <w:r xmlns:w="http://schemas.openxmlformats.org/wordprocessingml/2006/main">
        <w:t xml:space="preserve">etc!</w:t>
      </w:r>
    </w:p>
    <w:p>
      <w:pPr xmlns:w="http://schemas.openxmlformats.org/wordprocessingml/2006/main">
        <w:ind w:firstLine="480"/>
      </w:pPr>
      <w:r xmlns:w="http://schemas.openxmlformats.org/wordprocessingml/2006/main">
        <w:t xml:space="preserve">Não parece haver nada a lamentar!</w:t>
      </w:r>
    </w:p>
    <w:p>
      <w:pPr xmlns:w="http://schemas.openxmlformats.org/wordprocessingml/2006/main">
        <w:ind w:firstLine="480"/>
      </w:pPr>
      <w:r xmlns:w="http://schemas.openxmlformats.org/wordprocessingml/2006/main">
        <w:t xml:space="preserve">Ele olhou para o quarto, um brilho ganancioso surgindo em seus olhos.</w:t>
      </w:r>
    </w:p>
    <w:p>
      <w:pPr xmlns:w="http://schemas.openxmlformats.org/wordprocessingml/2006/main">
        <w:ind w:firstLine="480"/>
      </w:pPr>
      <w:r xmlns:w="http://schemas.openxmlformats.org/wordprocessingml/2006/main">
        <w:t xml:space="preserve">Ele costumava roubar muitas coisas da Ning Xiaoxiao, incluindo chá com leite, frango frito do KFC e "Pílulas para te mandar de volta para sua cidade natal"...</w:t>
      </w:r>
    </w:p>
    <w:p>
      <w:pPr xmlns:w="http://schemas.openxmlformats.org/wordprocessingml/2006/main">
        <w:ind w:firstLine="480"/>
      </w:pPr>
      <w:r xmlns:w="http://schemas.openxmlformats.org/wordprocessingml/2006/main">
        <w:t xml:space="preserve">Quando ele fazia essas coisas 'vulgares', não era realmente por ganância.</w:t>
      </w:r>
    </w:p>
    <w:p>
      <w:pPr xmlns:w="http://schemas.openxmlformats.org/wordprocessingml/2006/main">
        <w:ind w:firstLine="480"/>
      </w:pPr>
      <w:r xmlns:w="http://schemas.openxmlformats.org/wordprocessingml/2006/main">
        <w:t xml:space="preserve">Ele só queria provocar Ning Xiaoxiao e irritá-la para que ela percebesse sua presença.</w:t>
      </w:r>
    </w:p>
    <w:p>
      <w:pPr xmlns:w="http://schemas.openxmlformats.org/wordprocessingml/2006/main">
        <w:ind w:firstLine="480"/>
      </w:pPr>
      <w:r xmlns:w="http://schemas.openxmlformats.org/wordprocessingml/2006/main">
        <w:t xml:space="preserve">Desde que confessou seus sentimentos a Ning Xiaoxiao, ele nunca fez nada que pudesse levar Ning Xiaoxiao a criticá-lo secretamente por ser "desavergonhado".</w:t>
      </w:r>
    </w:p>
    <w:p>
      <w:pPr xmlns:w="http://schemas.openxmlformats.org/wordprocessingml/2006/main">
        <w:ind w:firstLine="480"/>
      </w:pPr>
      <w:r xmlns:w="http://schemas.openxmlformats.org/wordprocessingml/2006/main">
        <w:t xml:space="preserve">Mas hoje, ele decidiu voltar aos seus antigos hábitos!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Gu Sijin tinha mesmo um jeito especial com as coisas. Depois de ficar sentada no banco de pedra quente por um tempo e ter seus pontos de acupuntura pressionados, a dor abdominal desapareceu.</w:t>
      </w:r>
    </w:p>
    <w:p>
      <w:pPr xmlns:w="http://schemas.openxmlformats.org/wordprocessingml/2006/main">
        <w:ind w:firstLine="480"/>
      </w:pPr>
      <w:r xmlns:w="http://schemas.openxmlformats.org/wordprocessingml/2006/main">
        <w:t xml:space="preserve">Sua tez recuperou o tom rosado e ela exclamou alegremente: "Irmã, você é incrível! Apenas duas pressionadas e realmente não dói mais!"</w:t>
      </w:r>
    </w:p>
    <w:p>
      <w:pPr xmlns:w="http://schemas.openxmlformats.org/wordprocessingml/2006/main">
        <w:ind w:firstLine="480"/>
      </w:pPr>
      <w:r xmlns:w="http://schemas.openxmlformats.org/wordprocessingml/2006/main">
        <w:t xml:space="preserve">"Que bom que a dor passou. Hoje é seu primeiro dia como imperatriz. Ao meio-dia, todas as concubinas virão prestar-lhe homenagem. Você deve demonstrar sua força e deixar claro que não se deve brincar com você. Só então poderei ficar tranquilo em relação a você depois que eu deixar o palácio."</w:t>
      </w:r>
    </w:p>
    <w:p>
      <w:pPr xmlns:w="http://schemas.openxmlformats.org/wordprocessingml/2006/main">
        <w:ind w:firstLine="480"/>
      </w:pPr>
      <w:r xmlns:w="http://schemas.openxmlformats.org/wordprocessingml/2006/main">
        <w:t xml:space="preserve">Vendo que estava quase na hora, Gu Sijin chamou Qiqi e as outras de volta ao quarto para ajudar Ning Xiaoxiao a se lavar e se vestir.</w:t>
      </w:r>
    </w:p>
    <w:p>
      <w:pPr xmlns:w="http://schemas.openxmlformats.org/wordprocessingml/2006/main">
        <w:ind w:firstLine="480"/>
      </w:pPr>
      <w:r xmlns:w="http://schemas.openxmlformats.org/wordprocessingml/2006/main">
        <w:t xml:space="preserve">Lu Linyuan, por outro lado, escapuliu pela janela...</w:t>
      </w:r>
    </w:p>
    <w:p>
      <w:pPr xmlns:w="http://schemas.openxmlformats.org/wordprocessingml/2006/main">
        <w:ind w:firstLine="480"/>
      </w:pPr>
      <w:r xmlns:w="http://schemas.openxmlformats.org/wordprocessingml/2006/main">
        <w:t xml:space="preserve">A carruagem imperial parou na esquina da longa rua em frente ao Palácio da Fênix. Quando Sanfu o viu novamente, percebeu que seu rosto estava pálido e que ele segurava a parte inferior do abdômen, como se estivesse sentindo muita dor.</w:t>
      </w:r>
    </w:p>
    <w:p>
      <w:pPr xmlns:w="http://schemas.openxmlformats.org/wordprocessingml/2006/main">
        <w:ind w:firstLine="480"/>
      </w:pPr>
      <w:r xmlns:w="http://schemas.openxmlformats.org/wordprocessingml/2006/main">
        <w:t xml:space="preserve">Ele correu para ajudar, mas Lu Linyuan o empurrou.</w:t>
      </w:r>
    </w:p>
    <w:p>
      <w:pPr xmlns:w="http://schemas.openxmlformats.org/wordprocessingml/2006/main">
        <w:ind w:firstLine="480"/>
      </w:pPr>
      <w:r xmlns:w="http://schemas.openxmlformats.org/wordprocessingml/2006/main">
        <w:t xml:space="preserve">"Vossa Majestade... o que houve?"</w:t>
      </w:r>
    </w:p>
    <w:p>
      <w:pPr xmlns:w="http://schemas.openxmlformats.org/wordprocessingml/2006/main">
        <w:ind w:firstLine="480"/>
      </w:pPr>
      <w:r xmlns:w="http://schemas.openxmlformats.org/wordprocessingml/2006/main">
        <w:t xml:space="preserve">Lu Linyuan franziu a testa e disse impacientemente: "Estou bem!", antes de cambalear para a liteira.</w:t>
      </w:r>
    </w:p>
    <w:p>
      <w:pPr xmlns:w="http://schemas.openxmlformats.org/wordprocessingml/2006/main">
        <w:ind w:firstLine="480"/>
      </w:pPr>
      <w:r xmlns:w="http://schemas.openxmlformats.org/wordprocessingml/2006/main">
        <w:t xml:space="preserve">Ele jamais imaginou que aquela água Gui incomum causaria uma dor tão intensa.</w:t>
      </w:r>
    </w:p>
    <w:p>
      <w:pPr xmlns:w="http://schemas.openxmlformats.org/wordprocessingml/2006/main">
        <w:ind w:firstLine="480"/>
      </w:pPr>
      <w:r xmlns:w="http://schemas.openxmlformats.org/wordprocessingml/2006/main">
        <w:t xml:space="preserve">A sensação era como se vários homens fortes se revezassem brandindo martelos de ferro e golpeando-o na parte inferior do abdômen.</w:t>
      </w:r>
    </w:p>
    <w:p>
      <w:pPr xmlns:w="http://schemas.openxmlformats.org/wordprocessingml/2006/main">
        <w:ind w:firstLine="480"/>
      </w:pPr>
      <w:r xmlns:w="http://schemas.openxmlformats.org/wordprocessingml/2006/main">
        <w:t xml:space="preserve">Ele se considerava capaz de tolerar a dor, mas quando se tratava de cólicas menstruais, era um completo novato!</w:t>
      </w:r>
    </w:p>
    <w:p>
      <w:pPr xmlns:w="http://schemas.openxmlformats.org/wordprocessingml/2006/main">
        <w:ind w:firstLine="480"/>
      </w:pPr>
      <w:r xmlns:w="http://schemas.openxmlformats.org/wordprocessingml/2006/main">
        <w:t xml:space="preserve">Incapaz de suportar por mais tempo, Lu Linyuan levantou a cortina da liteira e perguntou a Sanfu:</w:t>
      </w:r>
    </w:p>
    <w:p>
      <w:pPr xmlns:w="http://schemas.openxmlformats.org/wordprocessingml/2006/main">
        <w:ind w:firstLine="480"/>
      </w:pPr>
      <w:r xmlns:w="http://schemas.openxmlformats.org/wordprocessingml/2006/main">
        <w:t xml:space="preserve">"A decocção de ervas preparada pelo Hospital Imperial para aliviar irregularidades menstruais ainda está disponível?"</w:t>
      </w:r>
    </w:p>
    <w:p>
      <w:pPr xmlns:w="http://schemas.openxmlformats.org/wordprocessingml/2006/main">
        <w:ind w:firstLine="480"/>
      </w:pPr>
      <w:r xmlns:w="http://schemas.openxmlformats.org/wordprocessingml/2006/main">
        <w:t xml:space="preserve">"Estávamos nos preparando para isso. De acordo com os desejos de Sua Majestade, calculamos o momento do período menstrual de Sua Majestade. A equipe do Hospital Imperial entregará o material a Sua Majestade após o almoço."</w:t>
      </w:r>
    </w:p>
    <w:p>
      <w:pPr xmlns:w="http://schemas.openxmlformats.org/wordprocessingml/2006/main">
        <w:ind w:firstLine="480"/>
      </w:pPr>
      <w:r xmlns:w="http://schemas.openxmlformats.org/wordprocessingml/2006/main">
        <w:t xml:space="preserve">"Não precisa se despedir de mim!" Lu Linyuan rangeu os dentes, cuspindo quatro palavras:</w:t>
      </w:r>
    </w:p>
    <w:p>
      <w:pPr xmlns:w="http://schemas.openxmlformats.org/wordprocessingml/2006/main">
        <w:ind w:firstLine="480"/>
      </w:pPr>
      <w:r xmlns:w="http://schemas.openxmlformats.org/wordprocessingml/2006/main">
        <w:t xml:space="preserve">"Traga para mim..."</w:t>
      </w:r>
    </w:p>
    <w:p>
      <w:pPr xmlns:w="http://schemas.openxmlformats.org/wordprocessingml/2006/main">
        <w:ind w:firstLine="480"/>
      </w:pPr>
      <w:r xmlns:w="http://schemas.openxmlformats.org/wordprocessingml/2006/main">
        <w:t xml:space="preserve">Os olhos de Sanfu se arregalaram como pires: "??? Ah... isso não é um pouco inapropriado?"</w:t>
      </w:r>
    </w:p>
    <w:p>
      <w:pPr xmlns:w="http://schemas.openxmlformats.org/wordprocessingml/2006/main">
        <w:ind w:firstLine="480"/>
      </w:pPr>
      <w:r xmlns:w="http://schemas.openxmlformats.org/wordprocessingml/2006/main">
        <w:t xml:space="preserve">"O que eu quero dizer é... tragam isso para mim, e eu mesmo darei para a Imperatriz comer!"</w:t>
      </w:r>
    </w:p>
    <w:p>
      <w:pPr xmlns:w="http://schemas.openxmlformats.org/wordprocessingml/2006/main">
        <w:ind w:firstLine="480"/>
      </w:pPr>
      <w:r xmlns:w="http://schemas.openxmlformats.org/wordprocessingml/2006/main">
        <w:t xml:space="preserve">Sanfu deu uma risadinha ao ouvir isso: "O Imperador é tão atencioso com a Imperatriz! Oh, meu Deus!"</w:t>
      </w:r>
    </w:p>
    <w:p>
      <w:pPr xmlns:w="http://schemas.openxmlformats.org/wordprocessingml/2006/main">
        <w:ind w:firstLine="480"/>
      </w:pPr>
      <w:r xmlns:w="http://schemas.openxmlformats.org/wordprocessingml/2006/main">
        <w:t xml:space="preserve">'estalo'</w:t>
      </w:r>
    </w:p>
    <w:p>
      <w:pPr xmlns:w="http://schemas.openxmlformats.org/wordprocessingml/2006/main">
        <w:ind w:firstLine="480"/>
      </w:pPr>
      <w:r xmlns:w="http://schemas.openxmlformats.org/wordprocessingml/2006/main">
        <w:t xml:space="preserve">Antes que ele pudesse terminar o elogio, Lu Linyuan estendeu a mão pela janela da liteira e lhe deu um tapa forte no rosto:</w:t>
      </w:r>
    </w:p>
    <w:p>
      <w:pPr xmlns:w="http://schemas.openxmlformats.org/wordprocessingml/2006/main">
        <w:ind w:firstLine="480"/>
      </w:pPr>
      <w:r xmlns:w="http://schemas.openxmlformats.org/wordprocessingml/2006/main">
        <w:t xml:space="preserve">"Pare de falar bobagens! Vá embora!!"</w:t>
      </w:r>
    </w:p>
    <w:p>
      <w:r>
        <w:br w:type="page"/>
      </w:r>
    </w:p>
    <w:p>
      <w:pPr xmlns:w="http://schemas.openxmlformats.org/wordprocessingml/2006/main">
        <w:pStyle w:val="Heading1"/>
        <w:jc w:val="left"/>
      </w:pPr>
      <w:r xmlns:w="http://schemas.openxmlformats.org/wordprocessingml/2006/main">
        <w:t xml:space="preserve">Capítulo 308 Quero que os médicos imperiais experimentem a dor das cólicas menstruais.</w:t>
      </w:r>
    </w:p>
    <w:p/>
    <w:p/>
    <w:p>
      <w:pPr xmlns:w="http://schemas.openxmlformats.org/wordprocessingml/2006/main">
        <w:ind w:firstLine="480"/>
      </w:pPr>
      <w:r xmlns:w="http://schemas.openxmlformats.org/wordprocessingml/2006/main">
        <w:t xml:space="preserve">As homenagens à nova imperatriz não podem ser adiadas nem por um instante.</w:t>
      </w:r>
    </w:p>
    <w:p>
      <w:pPr xmlns:w="http://schemas.openxmlformats.org/wordprocessingml/2006/main">
        <w:ind w:firstLine="480"/>
      </w:pPr>
      <w:r xmlns:w="http://schemas.openxmlformats.org/wordprocessingml/2006/main">
        <w:t xml:space="preserve">Ao meio-dia, as concubinas se reuniram no Palácio da Fênix para prestar suas homenagens a Ning Xiaoxiao.</w:t>
      </w:r>
    </w:p>
    <w:p>
      <w:pPr xmlns:w="http://schemas.openxmlformats.org/wordprocessingml/2006/main">
        <w:ind w:firstLine="480"/>
      </w:pPr>
      <w:r xmlns:w="http://schemas.openxmlformats.org/wordprocessingml/2006/main">
        <w:t xml:space="preserve">Contudo, a pessoa que estava sendo venerada naquele momento não se encontrava no salão principal.</w:t>
      </w:r>
    </w:p>
    <w:p>
      <w:pPr xmlns:w="http://schemas.openxmlformats.org/wordprocessingml/2006/main">
        <w:ind w:firstLine="480"/>
      </w:pPr>
      <w:r xmlns:w="http://schemas.openxmlformats.org/wordprocessingml/2006/main">
        <w:t xml:space="preserve">Eles presumiram que ela estava apenas tentando se exibir depois de se tornar imperatriz e estabelecer sua autoridade diante deles, então ninguém ousou dizer nada.</w:t>
      </w:r>
    </w:p>
    <w:p>
      <w:pPr xmlns:w="http://schemas.openxmlformats.org/wordprocessingml/2006/main">
        <w:ind w:firstLine="480"/>
      </w:pPr>
      <w:r xmlns:w="http://schemas.openxmlformats.org/wordprocessingml/2006/main">
        <w:t xml:space="preserve">Na verdade, ela já havia terminado de se arrumar há muito tempo.</w:t>
      </w:r>
    </w:p>
    <w:p>
      <w:pPr xmlns:w="http://schemas.openxmlformats.org/wordprocessingml/2006/main">
        <w:ind w:firstLine="480"/>
      </w:pPr>
      <w:r xmlns:w="http://schemas.openxmlformats.org/wordprocessingml/2006/main">
        <w:t xml:space="preserve">Mas essa beldade tola só se lembrou, quando estava prestes a sair, de que aparentemente havia colocado a "Pílula da Empatia" sobre a mesa.</w:t>
      </w:r>
    </w:p>
    <w:p>
      <w:pPr xmlns:w="http://schemas.openxmlformats.org/wordprocessingml/2006/main">
        <w:ind w:firstLine="480"/>
      </w:pPr>
      <w:r xmlns:w="http://schemas.openxmlformats.org/wordprocessingml/2006/main">
        <w:t xml:space="preserve">Quando voltei para procurá-lo, não consegui encontrá-lo em lugar nenhum.</w:t>
      </w:r>
    </w:p>
    <w:p>
      <w:pPr xmlns:w="http://schemas.openxmlformats.org/wordprocessingml/2006/main">
        <w:ind w:firstLine="480"/>
      </w:pPr>
      <w:r xmlns:w="http://schemas.openxmlformats.org/wordprocessingml/2006/main">
        <w:t xml:space="preserve">Onde estão as coisas?</w:t>
      </w:r>
    </w:p>
    <w:p>
      <w:pPr xmlns:w="http://schemas.openxmlformats.org/wordprocessingml/2006/main">
        <w:ind w:firstLine="480"/>
      </w:pPr>
      <w:r xmlns:w="http://schemas.openxmlformats.org/wordprocessingml/2006/main">
        <w:t xml:space="preserve">"Lembro-me claramente de tê-lo colocado aqui..."</w:t>
      </w:r>
    </w:p>
    <w:p>
      <w:pPr xmlns:w="http://schemas.openxmlformats.org/wordprocessingml/2006/main">
        <w:ind w:firstLine="480"/>
      </w:pPr>
      <w:r xmlns:w="http://schemas.openxmlformats.org/wordprocessingml/2006/main">
        <w:t xml:space="preserve">Ela sempre foi descuidada no trabalho.</w:t>
      </w:r>
    </w:p>
    <w:p>
      <w:pPr xmlns:w="http://schemas.openxmlformats.org/wordprocessingml/2006/main">
        <w:ind w:firstLine="480"/>
      </w:pPr>
      <w:r xmlns:w="http://schemas.openxmlformats.org/wordprocessingml/2006/main">
        <w:t xml:space="preserve">Sabendo perfeitamente que essa substância tem efeitos extremamente perigosos e que, se uma pessoa sem qualquer relação com o caso a ingerisse, poderia perder a vida.</w:t>
      </w:r>
    </w:p>
    <w:p>
      <w:pPr xmlns:w="http://schemas.openxmlformats.org/wordprocessingml/2006/main">
        <w:ind w:firstLine="480"/>
      </w:pPr>
      <w:r xmlns:w="http://schemas.openxmlformats.org/wordprocessingml/2006/main">
        <w:t xml:space="preserve">Mas Gu Sijin a havia chamado à porta mais cedo, e como ela estava hospedada no palácio e não sairia, deixou de lado todas as suas preocupações.</w:t>
      </w:r>
    </w:p>
    <w:p>
      <w:pPr xmlns:w="http://schemas.openxmlformats.org/wordprocessingml/2006/main">
        <w:ind w:firstLine="480"/>
      </w:pPr>
      <w:r xmlns:w="http://schemas.openxmlformats.org/wordprocessingml/2006/main">
        <w:t xml:space="preserve">Ela só percebeu o quão ansiosa estava quando o remédio acabou.</w:t>
      </w:r>
    </w:p>
    <w:p>
      <w:pPr xmlns:w="http://schemas.openxmlformats.org/wordprocessingml/2006/main">
        <w:ind w:firstLine="480"/>
      </w:pPr>
      <w:r xmlns:w="http://schemas.openxmlformats.org/wordprocessingml/2006/main">
        <w:t xml:space="preserve">Ning Xiaoxiao levantou a saia e deitou-se no chão para procurar com cuidado.</w:t>
      </w:r>
    </w:p>
    <w:p>
      <w:pPr xmlns:w="http://schemas.openxmlformats.org/wordprocessingml/2006/main">
        <w:ind w:firstLine="480"/>
      </w:pPr>
      <w:r xmlns:w="http://schemas.openxmlformats.org/wordprocessingml/2006/main">
        <w:t xml:space="preserve">Ela vasculhou cada canto e recanto do quarto, mas não conseguiu encontrar a pílula em lugar nenhum...</w:t>
      </w:r>
    </w:p>
    <w:p>
      <w:pPr xmlns:w="http://schemas.openxmlformats.org/wordprocessingml/2006/main">
        <w:ind w:firstLine="480"/>
      </w:pPr>
      <w:r xmlns:w="http://schemas.openxmlformats.org/wordprocessingml/2006/main">
        <w:t xml:space="preserve">Qiqi demorou quase meia hora para vir procurá-la.</w:t>
      </w:r>
    </w:p>
    <w:p>
      <w:pPr xmlns:w="http://schemas.openxmlformats.org/wordprocessingml/2006/main">
        <w:ind w:firstLine="480"/>
      </w:pPr>
      <w:r xmlns:w="http://schemas.openxmlformats.org/wordprocessingml/2006/main">
        <w:t xml:space="preserve">Quando empurrei a porta, vi que metade do corpo dela estava enfiado debaixo da cama, com o bumbum redondo balançando para lá e para cá do lado de fora. Kiki ficou muito confusa.</w:t>
      </w:r>
    </w:p>
    <w:p>
      <w:pPr xmlns:w="http://schemas.openxmlformats.org/wordprocessingml/2006/main">
        <w:ind w:firstLine="480"/>
      </w:pPr>
      <w:r xmlns:w="http://schemas.openxmlformats.org/wordprocessingml/2006/main">
        <w:t xml:space="preserve">"Majestade, o que está fazendo?"</w:t>
      </w:r>
    </w:p>
    <w:p>
      <w:pPr xmlns:w="http://schemas.openxmlformats.org/wordprocessingml/2006/main">
        <w:ind w:firstLine="480"/>
      </w:pPr>
      <w:r xmlns:w="http://schemas.openxmlformats.org/wordprocessingml/2006/main">
        <w:t xml:space="preserve">Ao ouvir isso, Ning Xiaoxiao saiu de debaixo da cama.</w:t>
      </w:r>
    </w:p>
    <w:p>
      <w:pPr xmlns:w="http://schemas.openxmlformats.org/wordprocessingml/2006/main">
        <w:ind w:firstLine="480"/>
      </w:pPr>
      <w:r xmlns:w="http://schemas.openxmlformats.org/wordprocessingml/2006/main">
        <w:t xml:space="preserve">"Perdi alguma coisa. Você pode pedir para a Qiaqia e as outras virem aqui me ajudar a procurar?"</w:t>
      </w:r>
    </w:p>
    <w:p>
      <w:pPr xmlns:w="http://schemas.openxmlformats.org/wordprocessingml/2006/main">
        <w:ind w:firstLine="480"/>
      </w:pPr>
      <w:r xmlns:w="http://schemas.openxmlformats.org/wordprocessingml/2006/main">
        <w:t xml:space="preserve">Ela fez um gesto com a mão.</w:t>
      </w:r>
    </w:p>
    <w:p>
      <w:pPr xmlns:w="http://schemas.openxmlformats.org/wordprocessingml/2006/main">
        <w:ind w:firstLine="480"/>
      </w:pPr>
      <w:r xmlns:w="http://schemas.openxmlformats.org/wordprocessingml/2006/main">
        <w:t xml:space="preserve">"É mais ou menos deste tamanho, uma pílula azul clara."</w:t>
      </w:r>
    </w:p>
    <w:p>
      <w:pPr xmlns:w="http://schemas.openxmlformats.org/wordprocessingml/2006/main">
        <w:ind w:firstLine="480"/>
      </w:pPr>
      <w:r xmlns:w="http://schemas.openxmlformats.org/wordprocessingml/2006/main">
        <w:t xml:space="preserve">Qiqi concordou com o pedido dela.</w:t>
      </w:r>
    </w:p>
    <w:p>
      <w:pPr xmlns:w="http://schemas.openxmlformats.org/wordprocessingml/2006/main">
        <w:ind w:firstLine="480"/>
      </w:pPr>
      <w:r xmlns:w="http://schemas.openxmlformats.org/wordprocessingml/2006/main">
        <w:t xml:space="preserve">"Este servo obedece à ordem."</w:t>
      </w:r>
    </w:p>
    <w:p>
      <w:pPr xmlns:w="http://schemas.openxmlformats.org/wordprocessingml/2006/main">
        <w:ind w:firstLine="480"/>
      </w:pPr>
      <w:r xmlns:w="http://schemas.openxmlformats.org/wordprocessingml/2006/main">
        <w:t xml:space="preserve">"No entanto, as concubinas estão esperando no salão principal há meia hora. Vossa Majestade, gostaria que elas lhe prestassem suas homenagens primeiro, ou que continuassem a esperar?"</w:t>
      </w:r>
    </w:p>
    <w:p>
      <w:pPr xmlns:w="http://schemas.openxmlformats.org/wordprocessingml/2006/main">
        <w:ind w:firstLine="480"/>
      </w:pPr>
      <w:r xmlns:w="http://schemas.openxmlformats.org/wordprocessingml/2006/main">
        <w:t xml:space="preserve">"Se tivermos que continuar esperando, pedirei à cozinha que prepare o almoço. Não podemos deixar Vossa Alteza passar fome."</w:t>
      </w:r>
    </w:p>
    <w:p>
      <w:pPr xmlns:w="http://schemas.openxmlformats.org/wordprocessingml/2006/main">
        <w:ind w:firstLine="480"/>
      </w:pPr>
      <w:r xmlns:w="http://schemas.openxmlformats.org/wordprocessingml/2006/main">
        <w:t xml:space="preserve">Se Qiqi não tivesse mencionado isso, ela teria esquecido que ainda havia um monte de monstros e demônios esperando para serem enfrentados por ela no salão principal.</w:t>
      </w:r>
    </w:p>
    <w:p>
      <w:pPr xmlns:w="http://schemas.openxmlformats.org/wordprocessingml/2006/main">
        <w:ind w:firstLine="480"/>
      </w:pPr>
      <w:r xmlns:w="http://schemas.openxmlformats.org/wordprocessingml/2006/main">
        <w:t xml:space="preserve">Ela instruiu Qiqi:</w:t>
      </w:r>
    </w:p>
    <w:p>
      <w:pPr xmlns:w="http://schemas.openxmlformats.org/wordprocessingml/2006/main">
        <w:ind w:firstLine="480"/>
      </w:pPr>
      <w:r xmlns:w="http://schemas.openxmlformats.org/wordprocessingml/2006/main">
        <w:t xml:space="preserve">"Peça a Chacha e Lala que ajudem na busca. Ninguém pode entrar no quarto até que a pílula seja encontrada."</w:t>
      </w:r>
    </w:p>
    <w:p>
      <w:pPr xmlns:w="http://schemas.openxmlformats.org/wordprocessingml/2006/main">
        <w:ind w:firstLine="480"/>
      </w:pPr>
      <w:r xmlns:w="http://schemas.openxmlformats.org/wordprocessingml/2006/main">
        <w:t xml:space="preserve">Pelo tom sério dela, Qiqi percebeu que a pílula devia ser extremamente importante, então assentiu vigorosamente.</w:t>
      </w:r>
    </w:p>
    <w:p>
      <w:pPr xmlns:w="http://schemas.openxmlformats.org/wordprocessingml/2006/main">
        <w:ind w:firstLine="480"/>
      </w:pPr>
      <w:r xmlns:w="http://schemas.openxmlformats.org/wordprocessingml/2006/main">
        <w:t xml:space="preserve">"Majestade, fique tranquilo, este servo certamente o ajudará a encontrá-lo."</w:t>
      </w:r>
    </w:p>
    <w:p>
      <w:pPr xmlns:w="http://schemas.openxmlformats.org/wordprocessingml/2006/main">
        <w:ind w:firstLine="480"/>
      </w:pPr>
      <w:r xmlns:w="http://schemas.openxmlformats.org/wordprocessingml/2006/main">
        <w:t xml:space="preserve">Ning Xiaoxiao conseguiu ficar tranquila por um momento e foi ao salão principal para lidar com as concubinas.</w:t>
      </w:r>
    </w:p>
    <w:p>
      <w:pPr xmlns:w="http://schemas.openxmlformats.org/wordprocessingml/2006/main">
        <w:ind w:firstLine="480"/>
      </w:pPr>
      <w:r xmlns:w="http://schemas.openxmlformats.org/wordprocessingml/2006/main">
        <w:t xml:space="preserve">Entretanto, Qiqi e os outros revistaram minuciosamente todo o quarto, subindo e descendo, revirando-o do avesso, mas não conseguiram encontrar sequer um vestígio de um único comprimido.</w:t>
      </w:r>
    </w:p>
    <w:p>
      <w:pPr xmlns:w="http://schemas.openxmlformats.org/wordprocessingml/2006/main">
        <w:ind w:firstLine="480"/>
      </w:pPr>
      <w:r xmlns:w="http://schemas.openxmlformats.org/wordprocessingml/2006/main">
        <w:t xml:space="preserve">'Rangido'</w:t>
      </w:r>
    </w:p>
    <w:p>
      <w:pPr xmlns:w="http://schemas.openxmlformats.org/wordprocessingml/2006/main">
        <w:ind w:firstLine="480"/>
      </w:pPr>
      <w:r xmlns:w="http://schemas.openxmlformats.org/wordprocessingml/2006/main">
        <w:t xml:space="preserve">Enquanto procuravam, a porta do quarto foi subitamente aberta.</w:t>
      </w:r>
    </w:p>
    <w:p>
      <w:pPr xmlns:w="http://schemas.openxmlformats.org/wordprocessingml/2006/main">
        <w:ind w:firstLine="480"/>
      </w:pPr>
      <w:r xmlns:w="http://schemas.openxmlformats.org/wordprocessingml/2006/main">
        <w:t xml:space="preserve">Os três olharam na direção do som e viram que era Xiao Yinzi quem havia entrado.</w:t>
      </w:r>
    </w:p>
    <w:p>
      <w:pPr xmlns:w="http://schemas.openxmlformats.org/wordprocessingml/2006/main">
        <w:ind w:firstLine="480"/>
      </w:pPr>
      <w:r xmlns:w="http://schemas.openxmlformats.org/wordprocessingml/2006/main">
        <w:t xml:space="preserve">"O Departamento da Casa Imperial quer que você recolha o salário deste mês, você..."</w:t>
      </w:r>
    </w:p>
    <w:p>
      <w:pPr xmlns:w="http://schemas.openxmlformats.org/wordprocessingml/2006/main">
        <w:ind w:firstLine="480"/>
      </w:pPr>
      <w:r xmlns:w="http://schemas.openxmlformats.org/wordprocessingml/2006/main">
        <w:t xml:space="preserve">"Oh, céus, o eunuco Yin não pode entrar!"</w:t>
      </w:r>
    </w:p>
    <w:p>
      <w:pPr xmlns:w="http://schemas.openxmlformats.org/wordprocessingml/2006/main">
        <w:ind w:firstLine="480"/>
      </w:pPr>
      <w:r xmlns:w="http://schemas.openxmlformats.org/wordprocessingml/2006/main">
        <w:t xml:space="preserve">Qiqi deu um passo à frente e empurrou a pequena marca para fora.</w:t>
      </w:r>
    </w:p>
    <w:p>
      <w:pPr xmlns:w="http://schemas.openxmlformats.org/wordprocessingml/2006/main">
        <w:ind w:firstLine="480"/>
      </w:pPr>
      <w:r xmlns:w="http://schemas.openxmlformats.org/wordprocessingml/2006/main">
        <w:t xml:space="preserve">"Sua Majestade a Imperatriz decretou que nenhum estranho poderá entrar nos aposentos da Imperatriz hoje..."</w:t>
      </w:r>
    </w:p>
    <w:p>
      <w:pPr xmlns:w="http://schemas.openxmlformats.org/wordprocessingml/2006/main">
        <w:ind w:firstLine="480"/>
      </w:pPr>
      <w:r xmlns:w="http://schemas.openxmlformats.org/wordprocessingml/2006/main">
        <w:t xml:space="preserve">Xiao Yinzi: "Certo, então não vou entrar. Lembre-se de ir buscar rapidinho!"</w:t>
      </w:r>
    </w:p>
    <w:p>
      <w:pPr xmlns:w="http://schemas.openxmlformats.org/wordprocessingml/2006/main">
        <w:ind w:firstLine="480"/>
      </w:pPr>
      <w:r xmlns:w="http://schemas.openxmlformats.org/wordprocessingml/2006/main">
        <w:t xml:space="preserve">Assim que o mandou embora, ouviu Lala gritar de alegria.</w:t>
      </w:r>
    </w:p>
    <w:p>
      <w:pPr xmlns:w="http://schemas.openxmlformats.org/wordprocessingml/2006/main">
        <w:ind w:firstLine="480"/>
      </w:pPr>
      <w:r xmlns:w="http://schemas.openxmlformats.org/wordprocessingml/2006/main">
        <w:t xml:space="preserve">"Achei!"</w:t>
      </w:r>
    </w:p>
    <w:p>
      <w:pPr xmlns:w="http://schemas.openxmlformats.org/wordprocessingml/2006/main">
        <w:ind w:firstLine="480"/>
      </w:pPr>
      <w:r xmlns:w="http://schemas.openxmlformats.org/wordprocessingml/2006/main">
        <w:t xml:space="preserve">Ela segurava uma pílula rosa e azul na mão e a agitava na frente de todos.</w:t>
      </w:r>
    </w:p>
    <w:p>
      <w:pPr xmlns:w="http://schemas.openxmlformats.org/wordprocessingml/2006/main">
        <w:ind w:firstLine="480"/>
      </w:pPr>
      <w:r xmlns:w="http://schemas.openxmlformats.org/wordprocessingml/2006/main">
        <w:t xml:space="preserve">"É este que você está procurando?"</w:t>
      </w:r>
    </w:p>
    <w:p>
      <w:pPr xmlns:w="http://schemas.openxmlformats.org/wordprocessingml/2006/main">
        <w:ind w:firstLine="480"/>
      </w:pPr>
      <w:r xmlns:w="http://schemas.openxmlformats.org/wordprocessingml/2006/main">
        <w:t xml:space="preserve">Qiqi e as outras se aproximaram para examiná-la de perto. Era rosa-azulada e tinha aproximadamente o mesmo tamanho que a de Ning Xiaoxiao, então devia ser esta.</w:t>
      </w:r>
    </w:p>
    <w:p>
      <w:pPr xmlns:w="http://schemas.openxmlformats.org/wordprocessingml/2006/main">
        <w:ind w:firstLine="480"/>
      </w:pPr>
      <w:r xmlns:w="http://schemas.openxmlformats.org/wordprocessingml/2006/main">
        <w:t xml:space="preserve">Onde você encontrou isso?</w:t>
      </w:r>
    </w:p>
    <w:p>
      <w:pPr xmlns:w="http://schemas.openxmlformats.org/wordprocessingml/2006/main">
        <w:ind w:firstLine="480"/>
      </w:pPr>
      <w:r xmlns:w="http://schemas.openxmlformats.org/wordprocessingml/2006/main">
        <w:t xml:space="preserve">"Fica bem no vão entre o armário e a parede", disse Lala, apontando com o dedo.</w:t>
      </w:r>
    </w:p>
    <w:p>
      <w:pPr xmlns:w="http://schemas.openxmlformats.org/wordprocessingml/2006/main">
        <w:ind w:firstLine="480"/>
      </w:pPr>
      <w:r xmlns:w="http://schemas.openxmlformats.org/wordprocessingml/2006/main">
        <w:t xml:space="preserve">"Que estranho..." Chacha coçou a nuca. "Eu definitivamente procurei por aquele lugar, mas não o encontrei..."</w:t>
      </w:r>
    </w:p>
    <w:p>
      <w:pPr xmlns:w="http://schemas.openxmlformats.org/wordprocessingml/2006/main">
        <w:ind w:firstLine="480"/>
      </w:pPr>
      <w:r xmlns:w="http://schemas.openxmlformats.org/wordprocessingml/2006/main">
        <w:t xml:space="preserve">Qiqi riu dela: "Você é sempre tão descuidada. Eu já te disse antes e você não quis admitir, mas agora você deveria admitir, não é?"</w:t>
      </w:r>
    </w:p>
    <w:p>
      <w:pPr xmlns:w="http://schemas.openxmlformats.org/wordprocessingml/2006/main">
        <w:ind w:firstLine="480"/>
      </w:pPr>
      <w:r xmlns:w="http://schemas.openxmlformats.org/wordprocessingml/2006/main">
        <w:t xml:space="preserve">Chacha mostrou a língua e fez uma careta para ela. Depois que as três guardaram os comprimidos com cuidado, voltaram a fazer suas coisas.</w:t>
      </w:r>
    </w:p>
    <w:p>
      <w:pPr xmlns:w="http://schemas.openxmlformats.org/wordprocessingml/2006/main">
        <w:ind w:firstLine="480"/>
      </w:pPr>
      <w:r xmlns:w="http://schemas.openxmlformats.org/wordprocessingml/2006/main">
        <w:t xml:space="preserve">Xiao Yinzi, após sair do Palácio Fengluan, relatou o ocorrido a Sanfu no portão do palácio.</w:t>
      </w:r>
    </w:p>
    <w:p>
      <w:pPr xmlns:w="http://schemas.openxmlformats.org/wordprocessingml/2006/main">
        <w:ind w:firstLine="480"/>
      </w:pPr>
      <w:r xmlns:w="http://schemas.openxmlformats.org/wordprocessingml/2006/main">
        <w:t xml:space="preserve">"Mestre, coloquei o comprimido como o senhor instruiu."</w:t>
      </w:r>
    </w:p>
    <w:p>
      <w:pPr xmlns:w="http://schemas.openxmlformats.org/wordprocessingml/2006/main">
        <w:ind w:firstLine="480"/>
      </w:pPr>
      <w:r xmlns:w="http://schemas.openxmlformats.org/wordprocessingml/2006/main">
        <w:t xml:space="preserve">"Mas eu não entendo muito bem por que você jogaria essa coisa estranha no quarto da Imperatriz?"</w:t>
      </w:r>
    </w:p>
    <w:p>
      <w:pPr xmlns:w="http://schemas.openxmlformats.org/wordprocessingml/2006/main">
        <w:ind w:firstLine="480"/>
      </w:pPr>
      <w:r xmlns:w="http://schemas.openxmlformats.org/wordprocessingml/2006/main">
        <w:t xml:space="preserve">'estalo'</w:t>
      </w:r>
    </w:p>
    <w:p>
      <w:pPr xmlns:w="http://schemas.openxmlformats.org/wordprocessingml/2006/main">
        <w:ind w:firstLine="480"/>
      </w:pPr>
      <w:r xmlns:w="http://schemas.openxmlformats.org/wordprocessingml/2006/main">
        <w:t xml:space="preserve">Antes mesmo que ele pudesse terminar sua pergunta, Sanfu o recompensou prontamente com uma bolsa grande e quente:</w:t>
      </w:r>
    </w:p>
    <w:p>
      <w:pPr xmlns:w="http://schemas.openxmlformats.org/wordprocessingml/2006/main">
        <w:ind w:firstLine="480"/>
      </w:pPr>
      <w:r xmlns:w="http://schemas.openxmlformats.org/wordprocessingml/2006/main">
        <w:t xml:space="preserve">"Não faça perguntas que não deveria fazer!"</w:t>
      </w:r>
    </w:p>
    <w:p>
      <w:pPr xmlns:w="http://schemas.openxmlformats.org/wordprocessingml/2006/main">
        <w:ind w:firstLine="480"/>
      </w:pPr>
      <w:r xmlns:w="http://schemas.openxmlformats.org/wordprocessingml/2006/main">
        <w:t xml:space="preserve">A pequena Yinzi fez beicinho, seguindo Sanfu como um rabinho.</w:t>
      </w:r>
    </w:p>
    <w:p>
      <w:pPr xmlns:w="http://schemas.openxmlformats.org/wordprocessingml/2006/main">
        <w:ind w:firstLine="480"/>
      </w:pPr>
      <w:r xmlns:w="http://schemas.openxmlformats.org/wordprocessingml/2006/main">
        <w:t xml:space="preserve">Ele mal sabia que seu mestre acabara de fazer a mesma pergunta a Lu Linyuan perante o imperador, e Lu Linyuan lhe respondera da mesma maneira...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de Chaoyang.</w:t>
      </w:r>
    </w:p>
    <w:p>
      <w:pPr xmlns:w="http://schemas.openxmlformats.org/wordprocessingml/2006/main">
        <w:ind w:firstLine="480"/>
      </w:pPr>
      <w:r xmlns:w="http://schemas.openxmlformats.org/wordprocessingml/2006/main">
        <w:t xml:space="preserve">Em frente a Lu Linyuan havia um grande pote de grânulos para "alívio da dor menstrual", e sobre a mesa em forma de dragão, quatro tigelas vazias.</w:t>
      </w:r>
    </w:p>
    <w:p>
      <w:pPr xmlns:w="http://schemas.openxmlformats.org/wordprocessingml/2006/main">
        <w:ind w:firstLine="480"/>
      </w:pPr>
      <w:r xmlns:w="http://schemas.openxmlformats.org/wordprocessingml/2006/main">
        <w:t xml:space="preserve">Incluindo a tigela que está bebendo agora, ele já tomou cinco tigelas de remédio...</w:t>
      </w:r>
    </w:p>
    <w:p>
      <w:pPr xmlns:w="http://schemas.openxmlformats.org/wordprocessingml/2006/main">
        <w:ind w:firstLine="480"/>
      </w:pPr>
      <w:r xmlns:w="http://schemas.openxmlformats.org/wordprocessingml/2006/main">
        <w:t xml:space="preserve">Sanfu achou que estava vendo coisas quando viu a cena diante de si, então esfregou os olhos vigorosamente.</w:t>
      </w:r>
    </w:p>
    <w:p>
      <w:pPr xmlns:w="http://schemas.openxmlformats.org/wordprocessingml/2006/main">
        <w:ind w:firstLine="480"/>
      </w:pPr>
      <w:r xmlns:w="http://schemas.openxmlformats.org/wordprocessingml/2006/main">
        <w:t xml:space="preserve">Quando ela saiu do palácio, o grande recipiente de remédios estava cheio, mas quando ela voltou, a maior parte havia sido comida por Lu Linyuan.</w:t>
      </w:r>
    </w:p>
    <w:p>
      <w:pPr xmlns:w="http://schemas.openxmlformats.org/wordprocessingml/2006/main">
        <w:ind w:firstLine="480"/>
      </w:pPr>
      <w:r xmlns:w="http://schemas.openxmlformats.org/wordprocessingml/2006/main">
        <w:t xml:space="preserve">Por que um homem adulto tomaria remédio para tratar fluxo menstrual anormal em mulheres?</w:t>
      </w:r>
    </w:p>
    <w:p>
      <w:pPr xmlns:w="http://schemas.openxmlformats.org/wordprocessingml/2006/main">
        <w:ind w:firstLine="480"/>
      </w:pPr>
      <w:r xmlns:w="http://schemas.openxmlformats.org/wordprocessingml/2006/main">
        <w:t xml:space="preserve">"Quack!"</w:t>
      </w:r>
    </w:p>
    <w:p>
      <w:pPr xmlns:w="http://schemas.openxmlformats.org/wordprocessingml/2006/main">
        <w:ind w:firstLine="480"/>
      </w:pPr>
      <w:r xmlns:w="http://schemas.openxmlformats.org/wordprocessingml/2006/main">
        <w:t xml:space="preserve">Lu Linyuan subitamente ficou agitado, quebrando tigelas e xícaras no chão e enxugando impacientemente o suor da testa.</w:t>
      </w:r>
    </w:p>
    <w:p>
      <w:pPr xmlns:w="http://schemas.openxmlformats.org/wordprocessingml/2006/main">
        <w:ind w:firstLine="480"/>
      </w:pPr>
      <w:r xmlns:w="http://schemas.openxmlformats.org/wordprocessingml/2006/main">
        <w:t xml:space="preserve">"Não admira que não tenham conseguido curar a Imperatriz depois de tratá-la por tanto tempo, são todos inúteis!"</w:t>
      </w:r>
    </w:p>
    <w:p>
      <w:pPr xmlns:w="http://schemas.openxmlformats.org/wordprocessingml/2006/main">
        <w:ind w:firstLine="480"/>
      </w:pPr>
      <w:r xmlns:w="http://schemas.openxmlformats.org/wordprocessingml/2006/main">
        <w:t xml:space="preserve">"Quem preparou esse remédio hoje? Vá! Mande-o para o Censo para receber sua punição!"</w:t>
      </w:r>
    </w:p>
    <w:p>
      <w:pPr xmlns:w="http://schemas.openxmlformats.org/wordprocessingml/2006/main">
        <w:ind w:firstLine="480"/>
      </w:pPr>
      <w:r xmlns:w="http://schemas.openxmlformats.org/wordprocessingml/2006/main">
        <w:t xml:space="preserve">Sanfu engoliu em seco e, reunindo coragem, falou:</w:t>
      </w:r>
    </w:p>
    <w:p>
      <w:pPr xmlns:w="http://schemas.openxmlformats.org/wordprocessingml/2006/main">
        <w:ind w:firstLine="480"/>
      </w:pPr>
      <w:r xmlns:w="http://schemas.openxmlformats.org/wordprocessingml/2006/main">
        <w:t xml:space="preserve">"Vossa Majestade... acha possível que este medicamento tenha sido usado para tratar as irregularidades menstruais da Imperatriz...?"</w:t>
      </w:r>
    </w:p>
    <w:p>
      <w:pPr xmlns:w="http://schemas.openxmlformats.org/wordprocessingml/2006/main">
        <w:ind w:firstLine="480"/>
      </w:pPr>
      <w:r xmlns:w="http://schemas.openxmlformats.org/wordprocessingml/2006/main">
        <w:t xml:space="preserve">"Se você também estiver com dor de estômago, beber isso pode ajudar... mas não é para funcionar mesmo, né?"</w:t>
      </w:r>
    </w:p>
    <w:p>
      <w:pPr xmlns:w="http://schemas.openxmlformats.org/wordprocessingml/2006/main">
        <w:ind w:firstLine="480"/>
      </w:pPr>
      <w:r xmlns:w="http://schemas.openxmlformats.org/wordprocessingml/2006/main">
        <w:t xml:space="preserve">Uma única palavra despertou o grande malfeitor.</w:t>
      </w:r>
    </w:p>
    <w:p>
      <w:pPr xmlns:w="http://schemas.openxmlformats.org/wordprocessingml/2006/main">
        <w:ind w:firstLine="480"/>
      </w:pPr>
      <w:r xmlns:w="http://schemas.openxmlformats.org/wordprocessingml/2006/main">
        <w:t xml:space="preserve">O que ele disse faz tanto sentido que estou sem palavras...</w:t>
      </w:r>
    </w:p>
    <w:p>
      <w:pPr xmlns:w="http://schemas.openxmlformats.org/wordprocessingml/2006/main">
        <w:ind w:firstLine="480"/>
      </w:pPr>
      <w:r xmlns:w="http://schemas.openxmlformats.org/wordprocessingml/2006/main">
        <w:t xml:space="preserve">A causa das cólicas menstruais era Ning Xiaoxiao, não ele.</w:t>
      </w:r>
    </w:p>
    <w:p>
      <w:pPr xmlns:w="http://schemas.openxmlformats.org/wordprocessingml/2006/main">
        <w:ind w:firstLine="480"/>
      </w:pPr>
      <w:r xmlns:w="http://schemas.openxmlformats.org/wordprocessingml/2006/main">
        <w:t xml:space="preserve">Ele era apenas um instrumento para levar a culpa pelo sofrimento da esposa...</w:t>
      </w:r>
    </w:p>
    <w:p>
      <w:pPr xmlns:w="http://schemas.openxmlformats.org/wordprocessingml/2006/main">
        <w:ind w:firstLine="480"/>
      </w:pPr>
      <w:r xmlns:w="http://schemas.openxmlformats.org/wordprocessingml/2006/main">
        <w:t xml:space="preserve">Mesmo que uma pessoa receba muitos medicamentos, isso só trata os sintomas, não a causa raiz.</w:t>
      </w:r>
    </w:p>
    <w:p>
      <w:pPr xmlns:w="http://schemas.openxmlformats.org/wordprocessingml/2006/main">
        <w:ind w:firstLine="480"/>
      </w:pPr>
      <w:r xmlns:w="http://schemas.openxmlformats.org/wordprocessingml/2006/main">
        <w:t xml:space="preserve">Ao pensar em como sua esposa costumava sofrer assim todos os meses, Lu Linyuan sentiu uma pontada de tristeza.</w:t>
      </w:r>
    </w:p>
    <w:p>
      <w:pPr xmlns:w="http://schemas.openxmlformats.org/wordprocessingml/2006/main">
        <w:ind w:firstLine="480"/>
      </w:pPr>
      <w:r xmlns:w="http://schemas.openxmlformats.org/wordprocessingml/2006/main">
        <w:t xml:space="preserve">"Vá até a Farmácia Imperial e peça ao Médico-Chefe Song que reúna todos os médicos imperiais do Departamento de Obstetrícia e Ginecologia para elaborar um método que possa fornecer tratamento imediato e eficaz para esse fluxo menstrual anormal!"</w:t>
      </w:r>
    </w:p>
    <w:p>
      <w:pPr xmlns:w="http://schemas.openxmlformats.org/wordprocessingml/2006/main">
        <w:ind w:firstLine="480"/>
      </w:pPr>
      <w:r xmlns:w="http://schemas.openxmlformats.org/wordprocessingml/2006/main">
        <w:t xml:space="preserve">"Só lhes darei dez dias. Se ainda assim não tiverem uma resposta definitiva, deixarei que experimentem em primeira mão a dor do fluxo menstrual anormal!"</w:t>
      </w:r>
    </w:p>
    <w:p>
      <w:pPr xmlns:w="http://schemas.openxmlformats.org/wordprocessingml/2006/main">
        <w:ind w:firstLine="480"/>
      </w:pPr>
      <w:r xmlns:w="http://schemas.openxmlformats.org/wordprocessingml/2006/main">
        <w:t xml:space="preserve">Sanfu: "Isto... Majestade, este sintoma ocorre apenas em mulheres e não em homens. Como pretende que elas o experimentem?"</w:t>
      </w:r>
    </w:p>
    <w:p>
      <w:pPr xmlns:w="http://schemas.openxmlformats.org/wordprocessingml/2006/main">
        <w:ind w:firstLine="480"/>
      </w:pPr>
      <w:r xmlns:w="http://schemas.openxmlformats.org/wordprocessingml/2006/main">
        <w:t xml:space="preserve">Lu Linyuan pressionou a parte inferior do abdômen, cerrou os dentes e disse, palavra por palavra:</w:t>
      </w:r>
    </w:p>
    <w:p>
      <w:pPr xmlns:w="http://schemas.openxmlformats.org/wordprocessingml/2006/main">
        <w:ind w:firstLine="480"/>
      </w:pPr>
      <w:r xmlns:w="http://schemas.openxmlformats.org/wordprocessingml/2006/main">
        <w:t xml:space="preserve">"Encontre alguns homens fortes com marretas e faça com que se revezem golpeando o estômago de alguém com elas por doze horas por dia, sem parar!"</w:t>
      </w:r>
    </w:p>
    <w:p>
      <w:pPr xmlns:w="http://schemas.openxmlformats.org/wordprocessingml/2006/main">
        <w:ind w:firstLine="480"/>
      </w:pPr>
      <w:r xmlns:w="http://schemas.openxmlformats.org/wordprocessingml/2006/main">
        <w:t xml:space="preserve">"Só quando vivenciam a dor em primeira mão é que conseguem realmente ter empatia e pesquisar com afinco tratamentos eficazes!"</w:t>
      </w:r>
    </w:p>
    <w:p>
      <w:r>
        <w:br w:type="page"/>
      </w:r>
    </w:p>
    <w:p>
      <w:pPr xmlns:w="http://schemas.openxmlformats.org/wordprocessingml/2006/main">
        <w:pStyle w:val="Heading1"/>
        <w:jc w:val="left"/>
      </w:pPr>
      <w:r xmlns:w="http://schemas.openxmlformats.org/wordprocessingml/2006/main">
        <w:t xml:space="preserve">Capítulo 309 Agora que você está bem, beba um pouco da água do banho de pés.</w:t>
      </w:r>
    </w:p>
    <w:p/>
    <w:p/>
    <w:p>
      <w:pPr xmlns:w="http://schemas.openxmlformats.org/wordprocessingml/2006/main">
        <w:ind w:firstLine="480"/>
      </w:pPr>
      <w:r xmlns:w="http://schemas.openxmlformats.org/wordprocessingml/2006/main">
        <w:t xml:space="preserve">Palácio da Fênix.</w:t>
      </w:r>
    </w:p>
    <w:p>
      <w:pPr xmlns:w="http://schemas.openxmlformats.org/wordprocessingml/2006/main">
        <w:ind w:firstLine="480"/>
      </w:pPr>
      <w:r xmlns:w="http://schemas.openxmlformats.org/wordprocessingml/2006/main">
        <w:t xml:space="preserve">Ning Xiaoxiao sentou-se ereta no trono da fênix. Entre as concubinas, a Consorte Duan era a chefe, e todas se levantaram para realizar a cerimônia das três ajoelhadas e nove reverências em sua homenagem.</w:t>
      </w:r>
    </w:p>
    <w:p>
      <w:pPr xmlns:w="http://schemas.openxmlformats.org/wordprocessingml/2006/main">
        <w:ind w:firstLine="480"/>
      </w:pPr>
      <w:r xmlns:w="http://schemas.openxmlformats.org/wordprocessingml/2006/main">
        <w:t xml:space="preserve">Após a cerimônia, todos disseram respeitosamente em uníssono:</w:t>
      </w:r>
    </w:p>
    <w:p>
      <w:pPr xmlns:w="http://schemas.openxmlformats.org/wordprocessingml/2006/main">
        <w:ind w:firstLine="480"/>
      </w:pPr>
      <w:r xmlns:w="http://schemas.openxmlformats.org/wordprocessingml/2006/main">
        <w:t xml:space="preserve">"Sua Majestade, eu (sua concubina) saúdo Vossa Majestade. Que Vossa Majestade desfrute de bênçãos e paz sem fim."</w:t>
      </w:r>
    </w:p>
    <w:p>
      <w:pPr xmlns:w="http://schemas.openxmlformats.org/wordprocessingml/2006/main">
        <w:ind w:firstLine="480"/>
      </w:pPr>
      <w:r xmlns:w="http://schemas.openxmlformats.org/wordprocessingml/2006/main">
        <w:t xml:space="preserve">"Por favor, levante-se e sente-se."</w:t>
      </w:r>
    </w:p>
    <w:p>
      <w:pPr xmlns:w="http://schemas.openxmlformats.org/wordprocessingml/2006/main">
        <w:ind w:firstLine="480"/>
      </w:pPr>
      <w:r xmlns:w="http://schemas.openxmlformats.org/wordprocessingml/2006/main">
        <w:t xml:space="preserve">Os criados do Palácio Fengluan começaram a servir chá às concubinas, uma a uma. Quando Qiqi serviu chá a Ning Xiaoxiao, sussurrou algo:</w:t>
      </w:r>
    </w:p>
    <w:p>
      <w:pPr xmlns:w="http://schemas.openxmlformats.org/wordprocessingml/2006/main">
        <w:ind w:firstLine="480"/>
      </w:pPr>
      <w:r xmlns:w="http://schemas.openxmlformats.org/wordprocessingml/2006/main">
        <w:t xml:space="preserve">"Vossa Majestade, as pílulas foram encontradas. Coloquei-as numa caixa de brocado e as mantive junto ao meu corpo. Entregarei-as-ei ao senhor após as saudações."</w:t>
      </w:r>
    </w:p>
    <w:p>
      <w:pPr xmlns:w="http://schemas.openxmlformats.org/wordprocessingml/2006/main">
        <w:ind w:firstLine="480"/>
      </w:pPr>
      <w:r xmlns:w="http://schemas.openxmlformats.org/wordprocessingml/2006/main">
        <w:t xml:space="preserve">Só então Ning Xiaoxiao finalmente se sentiu aliviada.</w:t>
      </w:r>
    </w:p>
    <w:p>
      <w:pPr xmlns:w="http://schemas.openxmlformats.org/wordprocessingml/2006/main">
        <w:ind w:firstLine="480"/>
      </w:pPr>
      <w:r xmlns:w="http://schemas.openxmlformats.org/wordprocessingml/2006/main">
        <w:t xml:space="preserve">Ela lançou um olhar para as concubinas lá embaixo com seus olhos de fênix, mas não viu Zhu Xihua.</w:t>
      </w:r>
    </w:p>
    <w:p>
      <w:pPr xmlns:w="http://schemas.openxmlformats.org/wordprocessingml/2006/main">
        <w:ind w:firstLine="480"/>
      </w:pPr>
      <w:r xmlns:w="http://schemas.openxmlformats.org/wordprocessingml/2006/main">
        <w:t xml:space="preserve">Ela nem sequer veio prestar suas homenagens no primeiro dia em que fui coroada imperatriz. Será que ela está cansada de viver?</w:t>
      </w:r>
    </w:p>
    <w:p>
      <w:pPr xmlns:w="http://schemas.openxmlformats.org/wordprocessingml/2006/main">
        <w:ind w:firstLine="480"/>
      </w:pPr>
      <w:r xmlns:w="http://schemas.openxmlformats.org/wordprocessingml/2006/main">
        <w:t xml:space="preserve">Enquanto pensava nisso, viu subitamente uma figura simples passar rapidamente pela porta e entrar no palácio.</w:t>
      </w:r>
    </w:p>
    <w:p>
      <w:pPr xmlns:w="http://schemas.openxmlformats.org/wordprocessingml/2006/main">
        <w:ind w:firstLine="480"/>
      </w:pPr>
      <w:r xmlns:w="http://schemas.openxmlformats.org/wordprocessingml/2006/main">
        <w:t xml:space="preserve">Todos os olhares se voltaram para Zhu Xihua.</w:t>
      </w:r>
    </w:p>
    <w:p>
      <w:pPr xmlns:w="http://schemas.openxmlformats.org/wordprocessingml/2006/main">
        <w:ind w:firstLine="480"/>
      </w:pPr>
      <w:r xmlns:w="http://schemas.openxmlformats.org/wordprocessingml/2006/main">
        <w:t xml:space="preserve">Hoje ela estava vestida de forma muito simples.</w:t>
      </w:r>
    </w:p>
    <w:p>
      <w:pPr xmlns:w="http://schemas.openxmlformats.org/wordprocessingml/2006/main">
        <w:ind w:firstLine="480"/>
      </w:pPr>
      <w:r xmlns:w="http://schemas.openxmlformats.org/wordprocessingml/2006/main">
        <w:t xml:space="preserve">Ela vestia apenas uma capa fina azul-clara, sem bordados elaborados, apenas alguns tênues padrões de nuvens como enfeites.</w:t>
      </w:r>
    </w:p>
    <w:p>
      <w:pPr xmlns:w="http://schemas.openxmlformats.org/wordprocessingml/2006/main">
        <w:ind w:firstLine="480"/>
      </w:pPr>
      <w:r xmlns:w="http://schemas.openxmlformats.org/wordprocessingml/2006/main">
        <w:t xml:space="preserve">Seu cabelo estava preso em um coque simples, semelhante a uma nuvem, com um grampo de cabelo prateado sem qualquer decoração adicional de ouro ou prata.</w:t>
      </w:r>
    </w:p>
    <w:p>
      <w:pPr xmlns:w="http://schemas.openxmlformats.org/wordprocessingml/2006/main">
        <w:ind w:firstLine="480"/>
      </w:pPr>
      <w:r xmlns:w="http://schemas.openxmlformats.org/wordprocessingml/2006/main">
        <w:t xml:space="preserve">As proteções de unhas de suas mãos foram removidas e suas unhas, que originalmente tinham uma polegada de comprimento, foram cortadas em mais da metade.</w:t>
      </w:r>
    </w:p>
    <w:p>
      <w:pPr xmlns:w="http://schemas.openxmlformats.org/wordprocessingml/2006/main">
        <w:ind w:firstLine="480"/>
      </w:pPr>
      <w:r xmlns:w="http://schemas.openxmlformats.org/wordprocessingml/2006/main">
        <w:t xml:space="preserve">Tendo estado no palácio por tanto tempo, todas as vezes que a vi antes, ela estava sempre vestida com roupas brilhantes e bonitas, exalando nobreza.</w:t>
      </w:r>
    </w:p>
    <w:p>
      <w:pPr xmlns:w="http://schemas.openxmlformats.org/wordprocessingml/2006/main">
        <w:ind w:firstLine="480"/>
      </w:pPr>
      <w:r xmlns:w="http://schemas.openxmlformats.org/wordprocessingml/2006/main">
        <w:t xml:space="preserve">Embora esteja razoavelmente bem vestido hoje, ainda há um toque de desleixo que não consigo esconder.</w:t>
      </w:r>
    </w:p>
    <w:p>
      <w:pPr xmlns:w="http://schemas.openxmlformats.org/wordprocessingml/2006/main">
        <w:ind w:firstLine="480"/>
      </w:pPr>
      <w:r xmlns:w="http://schemas.openxmlformats.org/wordprocessingml/2006/main">
        <w:t xml:space="preserve">Ela caminhou até o salão e ajoelhou-se respeitosamente diante de Ning Xiaoxiao, realizando a cerimônia das três ajoelhadas e nove reverências.</w:t>
      </w:r>
    </w:p>
    <w:p>
      <w:pPr xmlns:w="http://schemas.openxmlformats.org/wordprocessingml/2006/main">
        <w:ind w:firstLine="480"/>
      </w:pPr>
      <w:r xmlns:w="http://schemas.openxmlformats.org/wordprocessingml/2006/main">
        <w:t xml:space="preserve">Ning Xiaoxiao fingiu não saber o que havia acontecido.</w:t>
      </w:r>
    </w:p>
    <w:p>
      <w:pPr xmlns:w="http://schemas.openxmlformats.org/wordprocessingml/2006/main">
        <w:ind w:firstLine="480"/>
      </w:pPr>
      <w:r xmlns:w="http://schemas.openxmlformats.org/wordprocessingml/2006/main">
        <w:t xml:space="preserve">O que você está fazendo aqui?</w:t>
      </w:r>
    </w:p>
    <w:p>
      <w:pPr xmlns:w="http://schemas.openxmlformats.org/wordprocessingml/2006/main">
        <w:ind w:firstLine="480"/>
      </w:pPr>
      <w:r xmlns:w="http://schemas.openxmlformats.org/wordprocessingml/2006/main">
        <w:t xml:space="preserve">"O Imperador não a nomeou para ser sua criada pessoal da Imperatriz Viúva? Venha cá, quais são as ordens da Imperatriz Viúva?"</w:t>
      </w:r>
    </w:p>
    <w:p>
      <w:pPr xmlns:w="http://schemas.openxmlformats.org/wordprocessingml/2006/main">
        <w:ind w:firstLine="480"/>
      </w:pPr>
      <w:r xmlns:w="http://schemas.openxmlformats.org/wordprocessingml/2006/main">
        <w:t xml:space="preserve">A consorte Duan explicou em nome dela:</w:t>
      </w:r>
    </w:p>
    <w:p>
      <w:pPr xmlns:w="http://schemas.openxmlformats.org/wordprocessingml/2006/main">
        <w:ind w:firstLine="480"/>
      </w:pPr>
      <w:r xmlns:w="http://schemas.openxmlformats.org/wordprocessingml/2006/main">
        <w:t xml:space="preserve">"Vossa Majestade, a Imperatriz Viúva concedeu a Xi Hua o título de concubina e lhe conferiu residência no Palácio Yingquan. Talvez Vossa Majestade não saiba disso por ter entrado no palácio mais tarde, mas, na verdade, a Imperatriz Viúva..."</w:t>
      </w:r>
    </w:p>
    <w:p>
      <w:pPr xmlns:w="http://schemas.openxmlformats.org/wordprocessingml/2006/main">
        <w:ind w:firstLine="480"/>
      </w:pPr>
      <w:r xmlns:w="http://schemas.openxmlformats.org/wordprocessingml/2006/main">
        <w:t xml:space="preserve">"Eu falei com você?"</w:t>
      </w:r>
    </w:p>
    <w:p>
      <w:pPr xmlns:w="http://schemas.openxmlformats.org/wordprocessingml/2006/main">
        <w:ind w:firstLine="480"/>
      </w:pPr>
      <w:r xmlns:w="http://schemas.openxmlformats.org/wordprocessingml/2006/main">
        <w:t xml:space="preserve">Ning Xiaoxiao olhou para ela e disse com voz fria: "Dê um tapa na própria cara."</w:t>
      </w:r>
    </w:p>
    <w:p>
      <w:pPr xmlns:w="http://schemas.openxmlformats.org/wordprocessingml/2006/main">
        <w:ind w:firstLine="480"/>
      </w:pPr>
      <w:r xmlns:w="http://schemas.openxmlformats.org/wordprocessingml/2006/main">
        <w:t xml:space="preserve">"Vossa Majestade a Imperatriz?"</w:t>
      </w:r>
    </w:p>
    <w:p>
      <w:pPr xmlns:w="http://schemas.openxmlformats.org/wordprocessingml/2006/main">
        <w:ind w:firstLine="480"/>
      </w:pPr>
      <w:r xmlns:w="http://schemas.openxmlformats.org/wordprocessingml/2006/main">
        <w:t xml:space="preserve">"Eu te disse para se dar um tapa na cara, mas você me ouviu? Porque seus ouvidos estão entupidos com pelo de burro."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 princípio, a Consorte Duan queria discutir um pouco mais, mas, pelo canto do olho, percebeu que Bengbeng, parado ao lado, já esfregava as mãos em antecipação...</w:t>
      </w:r>
    </w:p>
    <w:p>
      <w:pPr xmlns:w="http://schemas.openxmlformats.org/wordprocessingml/2006/main">
        <w:ind w:firstLine="480"/>
      </w:pPr>
      <w:r xmlns:w="http://schemas.openxmlformats.org/wordprocessingml/2006/main">
        <w:t xml:space="preserve">Então ele não teve escolha a não ser engolir a raiva e dar dois tapas fortes no próprio rosto.</w:t>
      </w:r>
    </w:p>
    <w:p>
      <w:pPr xmlns:w="http://schemas.openxmlformats.org/wordprocessingml/2006/main">
        <w:ind w:firstLine="480"/>
      </w:pPr>
      <w:r xmlns:w="http://schemas.openxmlformats.org/wordprocessingml/2006/main">
        <w:t xml:space="preserve">Ning Xiaoxiao desviou o olhar dela e sorriu para Zhu Xihua, dizendo:</w:t>
      </w:r>
    </w:p>
    <w:p>
      <w:pPr xmlns:w="http://schemas.openxmlformats.org/wordprocessingml/2006/main">
        <w:ind w:firstLine="480"/>
      </w:pPr>
      <w:r xmlns:w="http://schemas.openxmlformats.org/wordprocessingml/2006/main">
        <w:t xml:space="preserve">"Você já foi a Imperatriz, mas agora foi reduzida a uma mera concubina. É uma verdadeira desgraça para você."</w:t>
      </w:r>
    </w:p>
    <w:p>
      <w:pPr xmlns:w="http://schemas.openxmlformats.org/wordprocessingml/2006/main">
        <w:ind w:firstLine="480"/>
      </w:pPr>
      <w:r xmlns:w="http://schemas.openxmlformats.org/wordprocessingml/2006/main">
        <w:t xml:space="preserve">"Eu não fui injustiçada." Zhu Xihua balançou a cabeça, com o rosto cheio de tristeza.</w:t>
      </w:r>
    </w:p>
    <w:p>
      <w:pPr xmlns:w="http://schemas.openxmlformats.org/wordprocessingml/2006/main">
        <w:ind w:firstLine="480"/>
      </w:pPr>
      <w:r xmlns:w="http://schemas.openxmlformats.org/wordprocessingml/2006/main">
        <w:t xml:space="preserve">"Sua Majestade apagou todos os registros das concubinas do harém da dinastia anterior. Não há registro de nenhuma concubina que tenha se tornado imperatriz nos livros de história, e a concubina não tem memória do passado..."</w:t>
      </w:r>
    </w:p>
    <w:p>
      <w:pPr xmlns:w="http://schemas.openxmlformats.org/wordprocessingml/2006/main">
        <w:ind w:firstLine="480"/>
      </w:pPr>
      <w:r xmlns:w="http://schemas.openxmlformats.org/wordprocessingml/2006/main">
        <w:t xml:space="preserve">"Agora, meu único desejo é permanecer no harém como concubina, servindo ao Imperador e à Imperatriz. Isso me bastaria."</w:t>
      </w:r>
    </w:p>
    <w:p>
      <w:pPr xmlns:w="http://schemas.openxmlformats.org/wordprocessingml/2006/main">
        <w:ind w:firstLine="480"/>
      </w:pPr>
      <w:r xmlns:w="http://schemas.openxmlformats.org/wordprocessingml/2006/main">
        <w:t xml:space="preserve">"É minha culpa que eu esteja atrasado em prestar minhas homenagens hoje. Se Vossa Majestade desejar me punir, não irei contestar."</w:t>
      </w:r>
    </w:p>
    <w:p>
      <w:pPr xmlns:w="http://schemas.openxmlformats.org/wordprocessingml/2006/main">
        <w:ind w:firstLine="480"/>
      </w:pPr>
      <w:r xmlns:w="http://schemas.openxmlformats.org/wordprocessingml/2006/main">
        <w:t xml:space="preserve">"O motivo pelo qual estou atrasado em prestar minhas condolências é porque..."</w:t>
      </w:r>
    </w:p>
    <w:p>
      <w:pPr xmlns:w="http://schemas.openxmlformats.org/wordprocessingml/2006/main">
        <w:ind w:firstLine="480"/>
      </w:pPr>
      <w:r xmlns:w="http://schemas.openxmlformats.org/wordprocessingml/2006/main">
        <w:t xml:space="preserve">"Você não disse que não ia discutir?" Ning Xiaoxiao a interrompeu. "O quê? Não consegue resistir a tagarelar mais um pouco?"</w:t>
      </w:r>
    </w:p>
    <w:p>
      <w:pPr xmlns:w="http://schemas.openxmlformats.org/wordprocessingml/2006/main">
        <w:ind w:firstLine="480"/>
      </w:pPr>
      <w:r xmlns:w="http://schemas.openxmlformats.org/wordprocessingml/2006/main">
        <w:t xml:space="preserve">Zhu Xihua parecia envergonhada e sem jeito: "..."</w:t>
      </w:r>
    </w:p>
    <w:p>
      <w:pPr xmlns:w="http://schemas.openxmlformats.org/wordprocessingml/2006/main">
        <w:ind w:firstLine="480"/>
      </w:pPr>
      <w:r xmlns:w="http://schemas.openxmlformats.org/wordprocessingml/2006/main">
        <w:t xml:space="preserve">Ning Xiaoxiao riu: "Eu estava apenas brincando com você. Por que você ainda está chateado?"</w:t>
      </w:r>
    </w:p>
    <w:p>
      <w:pPr xmlns:w="http://schemas.openxmlformats.org/wordprocessingml/2006/main">
        <w:ind w:firstLine="480"/>
      </w:pPr>
      <w:r xmlns:w="http://schemas.openxmlformats.org/wordprocessingml/2006/main">
        <w:t xml:space="preserve">"Já que a Imperatriz Viúva permitiu que você retornasse ao cargo de imperatriz, sou magnânimo e não guardarei rancor. Por favor, levante-se e sente-se."</w:t>
      </w:r>
    </w:p>
    <w:p>
      <w:pPr xmlns:w="http://schemas.openxmlformats.org/wordprocessingml/2006/main">
        <w:ind w:firstLine="480"/>
      </w:pPr>
      <w:r xmlns:w="http://schemas.openxmlformats.org/wordprocessingml/2006/main">
        <w:t xml:space="preserve">Zhu Xihua já previa há muito tempo que sua visita para prestar homenagem a Ning Xiaoxiao seria inevitavelmente recebida com ridículo.</w:t>
      </w:r>
    </w:p>
    <w:p>
      <w:pPr xmlns:w="http://schemas.openxmlformats.org/wordprocessingml/2006/main">
        <w:ind w:firstLine="480"/>
      </w:pPr>
      <w:r xmlns:w="http://schemas.openxmlformats.org/wordprocessingml/2006/main">
        <w:t xml:space="preserve">Inesperadamente, depois de se sentar, Ning Xiaoxiao apenas conversou com as pessoas ao seu redor e a ignorou.</w:t>
      </w:r>
    </w:p>
    <w:p>
      <w:pPr xmlns:w="http://schemas.openxmlformats.org/wordprocessingml/2006/main">
        <w:ind w:firstLine="480"/>
      </w:pPr>
      <w:r xmlns:w="http://schemas.openxmlformats.org/wordprocessingml/2006/main">
        <w:t xml:space="preserve">Após conversarem por um tempo, Ning Xiaoxiao de repente se lembrou de algo e perguntou à Consorte Li:</w:t>
      </w:r>
    </w:p>
    <w:p>
      <w:pPr xmlns:w="http://schemas.openxmlformats.org/wordprocessingml/2006/main">
        <w:ind w:firstLine="480"/>
      </w:pPr>
      <w:r xmlns:w="http://schemas.openxmlformats.org/wordprocessingml/2006/main">
        <w:t xml:space="preserve">"Ouvi dizer que você está apresentando sintomas de sensibilidade ao frio da primavera?"</w:t>
      </w:r>
    </w:p>
    <w:p>
      <w:pPr xmlns:w="http://schemas.openxmlformats.org/wordprocessingml/2006/main">
        <w:ind w:firstLine="480"/>
      </w:pPr>
      <w:r xmlns:w="http://schemas.openxmlformats.org/wordprocessingml/2006/main">
        <w:t xml:space="preserve">Desde que foi desfigurada, a Consorte Li sempre cobriu o rosto com um véu, relutante em mostrar sua face deformada aos outros.</w:t>
      </w:r>
    </w:p>
    <w:p>
      <w:pPr xmlns:w="http://schemas.openxmlformats.org/wordprocessingml/2006/main">
        <w:ind w:firstLine="480"/>
      </w:pPr>
      <w:r xmlns:w="http://schemas.openxmlformats.org/wordprocessingml/2006/main">
        <w:t xml:space="preserve">O fogo-fátuo que apareceu do nada em seu rosto roubou-lhe a beleza e a deixou com pesadelos sem fim.</w:t>
      </w:r>
    </w:p>
    <w:p>
      <w:pPr xmlns:w="http://schemas.openxmlformats.org/wordprocessingml/2006/main">
        <w:ind w:firstLine="480"/>
      </w:pPr>
      <w:r xmlns:w="http://schemas.openxmlformats.org/wordprocessingml/2006/main">
        <w:t xml:space="preserve">Ela frequentemente acordava no meio da noite, aterrorizada com a imagem de seu rosto queimado pelas chamas naquele dia.</w:t>
      </w:r>
    </w:p>
    <w:p>
      <w:pPr xmlns:w="http://schemas.openxmlformats.org/wordprocessingml/2006/main">
        <w:ind w:firstLine="480"/>
      </w:pPr>
      <w:r xmlns:w="http://schemas.openxmlformats.org/wordprocessingml/2006/main">
        <w:t xml:space="preserve">Com o tempo, ela desenvolveu um fardo mental, e seu mau humor levou a um desequilíbrio físico. Mesmo com o verão se aproximando, ela ainda sentia frio o tempo todo.</w:t>
      </w:r>
    </w:p>
    <w:p>
      <w:pPr xmlns:w="http://schemas.openxmlformats.org/wordprocessingml/2006/main">
        <w:ind w:firstLine="480"/>
      </w:pPr>
      <w:r xmlns:w="http://schemas.openxmlformats.org/wordprocessingml/2006/main">
        <w:t xml:space="preserve">Hoje, quando vim prestar minhas homenagens, ainda estava vestindo roupas de inverno, especialmente meias e sapatos de algodão.</w:t>
      </w:r>
    </w:p>
    <w:p>
      <w:pPr xmlns:w="http://schemas.openxmlformats.org/wordprocessingml/2006/main">
        <w:ind w:firstLine="480"/>
      </w:pPr>
      <w:r xmlns:w="http://schemas.openxmlformats.org/wordprocessingml/2006/main">
        <w:t xml:space="preserve">Ning Xiaoxiao ouviu dizer que ela nunca tira as meias quando dorme porque tem medo de que seus pés fiquem frios.</w:t>
      </w:r>
    </w:p>
    <w:p>
      <w:pPr xmlns:w="http://schemas.openxmlformats.org/wordprocessingml/2006/main">
        <w:ind w:firstLine="480"/>
      </w:pPr>
      <w:r xmlns:w="http://schemas.openxmlformats.org/wordprocessingml/2006/main">
        <w:t xml:space="preserve">Usar meias de algodão nos pés por longos períodos inevitavelmente produzirá um cheiro forte e azedo que atingirá você em cheio.</w:t>
      </w:r>
    </w:p>
    <w:p>
      <w:pPr xmlns:w="http://schemas.openxmlformats.org/wordprocessingml/2006/main">
        <w:ind w:firstLine="480"/>
      </w:pPr>
      <w:r xmlns:w="http://schemas.openxmlformats.org/wordprocessingml/2006/main">
        <w:t xml:space="preserve">Quando Ning Xiaoxiao passou pela Consorte Li a caminho do salão principal hoje, pensou que alguém tivesse trazido o pote de chucrute do palácio.</w:t>
      </w:r>
    </w:p>
    <w:p>
      <w:pPr xmlns:w="http://schemas.openxmlformats.org/wordprocessingml/2006/main">
        <w:ind w:firstLine="480"/>
      </w:pPr>
      <w:r xmlns:w="http://schemas.openxmlformats.org/wordprocessingml/2006/main">
        <w:t xml:space="preserve">"Eu também já senti medo do frio da primavera. Mergulhar os pés em água quente até suar alivia bastante esse sintoma."</w:t>
      </w:r>
    </w:p>
    <w:p>
      <w:pPr xmlns:w="http://schemas.openxmlformats.org/wordprocessingml/2006/main">
        <w:ind w:firstLine="480"/>
      </w:pPr>
      <w:r xmlns:w="http://schemas.openxmlformats.org/wordprocessingml/2006/main">
        <w:t xml:space="preserve">Consorte Li: "Vossa Majestade, agradeço sua preocupação. Providenciarei que alguém providencie isso assim que eu retornar ao palácio hoje."</w:t>
      </w:r>
    </w:p>
    <w:p>
      <w:pPr xmlns:w="http://schemas.openxmlformats.org/wordprocessingml/2006/main">
        <w:ind w:firstLine="480"/>
      </w:pPr>
      <w:r xmlns:w="http://schemas.openxmlformats.org/wordprocessingml/2006/main">
        <w:t xml:space="preserve">Ning Xiaoxiao: "Por que esperar para voltar ao palácio? Se você não está se sentindo bem, deve cuidar disso o mais rápido possível. Qiqi, vá buscar uma bacia de água quente para a Consorte Li."</w:t>
      </w:r>
    </w:p>
    <w:p>
      <w:pPr xmlns:w="http://schemas.openxmlformats.org/wordprocessingml/2006/main">
        <w:ind w:firstLine="480"/>
      </w:pPr>
      <w:r xmlns:w="http://schemas.openxmlformats.org/wordprocessingml/2006/main">
        <w:t xml:space="preserve">Após a água quente ser trazida, a Consorte Li disse, constrangida:</w:t>
      </w:r>
    </w:p>
    <w:p>
      <w:pPr xmlns:w="http://schemas.openxmlformats.org/wordprocessingml/2006/main">
        <w:ind w:firstLine="480"/>
      </w:pPr>
      <w:r xmlns:w="http://schemas.openxmlformats.org/wordprocessingml/2006/main">
        <w:t xml:space="preserve">"Majestade, Qiqi é sua criada pessoal. Como posso permitir que ela me sirva lavando meus pés? Isso..."</w:t>
      </w:r>
    </w:p>
    <w:p>
      <w:pPr xmlns:w="http://schemas.openxmlformats.org/wordprocessingml/2006/main">
        <w:ind w:firstLine="480"/>
      </w:pPr>
      <w:r xmlns:w="http://schemas.openxmlformats.org/wordprocessingml/2006/main">
        <w:t xml:space="preserve">"Qiqi é naturalmente incapaz de servi-los, mas alguém não acabou de dizer que ela se tornou concubina novamente apenas para nos servir?"</w:t>
      </w:r>
    </w:p>
    <w:p>
      <w:pPr xmlns:w="http://schemas.openxmlformats.org/wordprocessingml/2006/main">
        <w:ind w:firstLine="480"/>
      </w:pPr>
      <w:r xmlns:w="http://schemas.openxmlformats.org/wordprocessingml/2006/main">
        <w:t xml:space="preserve">Ela olhou para Zhu Xihua com um sorriso: "Consorte Zhu, o que você acabou de me dizer... você não estava mentindo para mim, estava?"</w:t>
      </w:r>
    </w:p>
    <w:p>
      <w:pPr xmlns:w="http://schemas.openxmlformats.org/wordprocessingml/2006/main">
        <w:ind w:firstLine="480"/>
      </w:pPr>
      <w:r xmlns:w="http://schemas.openxmlformats.org/wordprocessingml/2006/main">
        <w:t xml:space="preserve">"Não... não, estou falando sério."</w:t>
      </w:r>
    </w:p>
    <w:p>
      <w:pPr xmlns:w="http://schemas.openxmlformats.org/wordprocessingml/2006/main">
        <w:ind w:firstLine="480"/>
      </w:pPr>
      <w:r xmlns:w="http://schemas.openxmlformats.org/wordprocessingml/2006/main">
        <w:t xml:space="preserve">"Então mostre-nos seus verdadeiros sentimentos e deixe que todos os vejam."</w:t>
      </w:r>
    </w:p>
    <w:p>
      <w:pPr xmlns:w="http://schemas.openxmlformats.org/wordprocessingml/2006/main">
        <w:ind w:firstLine="480"/>
      </w:pPr>
      <w:r xmlns:w="http://schemas.openxmlformats.org/wordprocessingml/2006/main">
        <w:t xml:space="preserve">Algumas risadas zombeteiras vieram de baixo do salão; todos estavam esperando para ver Zhu Xihua pagar mico.</w:t>
      </w:r>
    </w:p>
    <w:p>
      <w:pPr xmlns:w="http://schemas.openxmlformats.org/wordprocessingml/2006/main">
        <w:ind w:firstLine="480"/>
      </w:pPr>
      <w:r xmlns:w="http://schemas.openxmlformats.org/wordprocessingml/2006/main">
        <w:t xml:space="preserve">Quando Ning Xiaoxiao ascendeu ao trono, Lu Linyuan disse que, dali em diante, seus decretos imperiais seriam considerados decretos sagrados.</w:t>
      </w:r>
    </w:p>
    <w:p>
      <w:pPr xmlns:w="http://schemas.openxmlformats.org/wordprocessingml/2006/main">
        <w:ind w:firstLine="480"/>
      </w:pPr>
      <w:r xmlns:w="http://schemas.openxmlformats.org/wordprocessingml/2006/main">
        <w:t xml:space="preserve">Ela ordenou que Zhu Xihua lavasse os pés da Consorte Li. Se Zhu Xihua se recusasse, seria considerado desobediência ao decreto imperial, uma questão grave que poderia lhe custar a cabeça.</w:t>
      </w:r>
    </w:p>
    <w:p>
      <w:pPr xmlns:w="http://schemas.openxmlformats.org/wordprocessingml/2006/main">
        <w:ind w:firstLine="480"/>
      </w:pPr>
      <w:r xmlns:w="http://schemas.openxmlformats.org/wordprocessingml/2006/main">
        <w:t xml:space="preserve">"Esta concubina... obedece respeitosamente ao decreto de Sua Majestade a Imperatriz..."</w:t>
      </w:r>
    </w:p>
    <w:p>
      <w:pPr xmlns:w="http://schemas.openxmlformats.org/wordprocessingml/2006/main">
        <w:ind w:firstLine="480"/>
      </w:pPr>
      <w:r xmlns:w="http://schemas.openxmlformats.org/wordprocessingml/2006/main">
        <w:t xml:space="preserve">Ela tirou os sapatos e as meias da Consorte Li, e o cheiro forte fez seus olhos lacrimejarem.</w:t>
      </w:r>
    </w:p>
    <w:p>
      <w:pPr xmlns:w="http://schemas.openxmlformats.org/wordprocessingml/2006/main">
        <w:ind w:firstLine="480"/>
      </w:pPr>
      <w:r xmlns:w="http://schemas.openxmlformats.org/wordprocessingml/2006/main">
        <w:t xml:space="preserve">Ele não teve outra escolha senão prender a respiração e baixar lentamente os pés da Consorte Li na bacia de água.</w:t>
      </w:r>
    </w:p>
    <w:p>
      <w:pPr xmlns:w="http://schemas.openxmlformats.org/wordprocessingml/2006/main">
        <w:ind w:firstLine="480"/>
      </w:pPr>
      <w:r xmlns:w="http://schemas.openxmlformats.org/wordprocessingml/2006/main">
        <w:t xml:space="preserve">A água na bacia estava tão quente que chegava a queimar. Assim que os dedos dos pés de Li Fei tocaram a água, ela os retirou bruscamente, respingando água no rosto de Zhu Xihua.</w:t>
      </w:r>
    </w:p>
    <w:p>
      <w:pPr xmlns:w="http://schemas.openxmlformats.org/wordprocessingml/2006/main">
        <w:ind w:firstLine="480"/>
      </w:pPr>
      <w:r xmlns:w="http://schemas.openxmlformats.org/wordprocessingml/2006/main">
        <w:t xml:space="preserve">Afinal, Zhu Xihua era a Imperatriz. Vendo isso, a Consorte Li ficou um tanto constrangida e disse a Ning Xiaoxiao:</w:t>
      </w:r>
    </w:p>
    <w:p>
      <w:pPr xmlns:w="http://schemas.openxmlformats.org/wordprocessingml/2006/main">
        <w:ind w:firstLine="480"/>
      </w:pPr>
      <w:r xmlns:w="http://schemas.openxmlformats.org/wordprocessingml/2006/main">
        <w:t xml:space="preserve">"Majestade, esta água está muito quente. Talvez devêssemos parar por aqui?"</w:t>
      </w:r>
    </w:p>
    <w:p>
      <w:pPr xmlns:w="http://schemas.openxmlformats.org/wordprocessingml/2006/main">
        <w:ind w:firstLine="480"/>
      </w:pPr>
      <w:r xmlns:w="http://schemas.openxmlformats.org/wordprocessingml/2006/main">
        <w:t xml:space="preserve">A voz de Ning Xiaoxiao era fria: "Ela é uma empregada doméstica, nem sabe se a temperatura da água está certa, como pode servir as pessoas?"</w:t>
      </w:r>
    </w:p>
    <w:p>
      <w:pPr xmlns:w="http://schemas.openxmlformats.org/wordprocessingml/2006/main">
        <w:ind w:firstLine="480"/>
      </w:pPr>
      <w:r xmlns:w="http://schemas.openxmlformats.org/wordprocessingml/2006/main">
        <w:t xml:space="preserve">"A Consorte Zhu, a Consorte Li reclamou que você queimou os pés de jade dela."</w:t>
      </w:r>
    </w:p>
    <w:p>
      <w:pPr xmlns:w="http://schemas.openxmlformats.org/wordprocessingml/2006/main">
        <w:ind w:firstLine="480"/>
      </w:pPr>
      <w:r xmlns:w="http://schemas.openxmlformats.org/wordprocessingml/2006/main">
        <w:t xml:space="preserve">"Então... então esperarei até a água esfriar um pouco antes de servir a Consorte Li..." disse Zhu Xihua timidamente, com a cabeça baixa.</w:t>
      </w:r>
    </w:p>
    <w:p>
      <w:pPr xmlns:w="http://schemas.openxmlformats.org/wordprocessingml/2006/main">
        <w:ind w:firstLine="480"/>
      </w:pPr>
      <w:r xmlns:w="http://schemas.openxmlformats.org/wordprocessingml/2006/main">
        <w:t xml:space="preserve">"É muito trabalhoso deixar secar ao ar livre. Simplesmente pegue e sopre. Quando estiver quase seco, dê uma mordida e traga de volta quando achar que a temperatura está certa."</w:t>
      </w:r>
    </w:p>
    <w:p>
      <w:pPr xmlns:w="http://schemas.openxmlformats.org/wordprocessingml/2006/main">
        <w:ind w:firstLine="480"/>
      </w:pPr>
      <w:r xmlns:w="http://schemas.openxmlformats.org/wordprocessingml/2006/main">
        <w:t xml:space="preserve">Zhu Xihua apertou os lábios com força, engolindo a humilhação.</w:t>
      </w:r>
    </w:p>
    <w:p>
      <w:pPr xmlns:w="http://schemas.openxmlformats.org/wordprocessingml/2006/main">
        <w:ind w:firstLine="480"/>
      </w:pPr>
      <w:r xmlns:w="http://schemas.openxmlformats.org/wordprocessingml/2006/main">
        <w:t xml:space="preserve">Ela não se atreveu a responder, pegou a bacia com água e foi para o lado soprar nela.</w:t>
      </w:r>
    </w:p>
    <w:p>
      <w:pPr xmlns:w="http://schemas.openxmlformats.org/wordprocessingml/2006/main">
        <w:ind w:firstLine="480"/>
      </w:pPr>
      <w:r xmlns:w="http://schemas.openxmlformats.org/wordprocessingml/2006/main">
        <w:t xml:space="preserve">Ning Xiaoxiao ergueu preguiçosamente as pálpebras para olhá-la, esboçando um sorriso fraco e indiferente.</w:t>
      </w:r>
    </w:p>
    <w:p>
      <w:pPr xmlns:w="http://schemas.openxmlformats.org/wordprocessingml/2006/main">
        <w:ind w:firstLine="480"/>
      </w:pPr>
      <w:r xmlns:w="http://schemas.openxmlformats.org/wordprocessingml/2006/main">
        <w:t xml:space="preserve">Ela não disse uma palavra, apenas esperou.</w:t>
      </w:r>
    </w:p>
    <w:p>
      <w:pPr xmlns:w="http://schemas.openxmlformats.org/wordprocessingml/2006/main">
        <w:ind w:firstLine="480"/>
      </w:pPr>
      <w:r xmlns:w="http://schemas.openxmlformats.org/wordprocessingml/2006/main">
        <w:t xml:space="preserve">Zhu Xihua não teve escolha a não ser tomar um pequeno gole da água do banho de pés, mas o cheiro dos pés da Consorte Li era tão forte que ela começou a engasgar assim que a água chegou à sua garganta.</w:t>
      </w:r>
    </w:p>
    <w:p>
      <w:pPr xmlns:w="http://schemas.openxmlformats.org/wordprocessingml/2006/main">
        <w:ind w:firstLine="480"/>
      </w:pPr>
      <w:r xmlns:w="http://schemas.openxmlformats.org/wordprocessingml/2006/main">
        <w:t xml:space="preserve">Ning Xiaoxiao olhou para ela com desdém e a repreendeu:</w:t>
      </w:r>
    </w:p>
    <w:p>
      <w:pPr xmlns:w="http://schemas.openxmlformats.org/wordprocessingml/2006/main">
        <w:ind w:firstLine="480"/>
      </w:pPr>
      <w:r xmlns:w="http://schemas.openxmlformats.org/wordprocessingml/2006/main">
        <w:t xml:space="preserve">"Será que esse vira-lata está arrotando porque comeu cocô demais?"</w:t>
      </w:r>
    </w:p>
    <w:p>
      <w:r>
        <w:br w:type="page"/>
      </w:r>
    </w:p>
    <w:p>
      <w:pPr xmlns:w="http://schemas.openxmlformats.org/wordprocessingml/2006/main">
        <w:pStyle w:val="Heading1"/>
        <w:jc w:val="left"/>
      </w:pPr>
      <w:r xmlns:w="http://schemas.openxmlformats.org/wordprocessingml/2006/main">
        <w:t xml:space="preserve">Capítulo 310 Yuan Yuan sentiu-se injustiçada, mas não disse nada.</w:t>
      </w:r>
    </w:p>
    <w:p/>
    <w:p/>
    <w:p>
      <w:pPr xmlns:w="http://schemas.openxmlformats.org/wordprocessingml/2006/main">
        <w:ind w:firstLine="480"/>
      </w:pPr>
      <w:r xmlns:w="http://schemas.openxmlformats.org/wordprocessingml/2006/main">
        <w:t xml:space="preserve">Hahaha~</w:t>
      </w:r>
    </w:p>
    <w:p>
      <w:pPr xmlns:w="http://schemas.openxmlformats.org/wordprocessingml/2006/main">
        <w:ind w:firstLine="480"/>
      </w:pPr>
      <w:r xmlns:w="http://schemas.openxmlformats.org/wordprocessingml/2006/main">
        <w:t xml:space="preserve">Abaixo do salão, Gu Sijin assumiu a liderança, fazendo com que as concubinas caíssem na gargalhada.</w:t>
      </w:r>
    </w:p>
    <w:p>
      <w:pPr xmlns:w="http://schemas.openxmlformats.org/wordprocessingml/2006/main">
        <w:ind w:firstLine="480"/>
      </w:pPr>
      <w:r xmlns:w="http://schemas.openxmlformats.org/wordprocessingml/2006/main">
        <w:t xml:space="preserve">O rosto de Zhu Xihua empalideceu e depois ficou vermelho, e ela conteve as lágrimas, com os lábios cerrados.</w:t>
      </w:r>
    </w:p>
    <w:p>
      <w:pPr xmlns:w="http://schemas.openxmlformats.org/wordprocessingml/2006/main">
        <w:ind w:firstLine="480"/>
      </w:pPr>
      <w:r xmlns:w="http://schemas.openxmlformats.org/wordprocessingml/2006/main">
        <w:t xml:space="preserve">Ning Xiaoxiao não suportava o jeito pretensioso dela.</w:t>
      </w:r>
    </w:p>
    <w:p>
      <w:pPr xmlns:w="http://schemas.openxmlformats.org/wordprocessingml/2006/main">
        <w:ind w:firstLine="480"/>
      </w:pPr>
      <w:r xmlns:w="http://schemas.openxmlformats.org/wordprocessingml/2006/main">
        <w:t xml:space="preserve">"Você mesmo disse que queria servir aos outros, então não finja estar magoado. Se os outros virem isso, vão pensar que fui eu quem te intimidou."</w:t>
      </w:r>
    </w:p>
    <w:p>
      <w:pPr xmlns:w="http://schemas.openxmlformats.org/wordprocessingml/2006/main">
        <w:ind w:firstLine="480"/>
      </w:pPr>
      <w:r xmlns:w="http://schemas.openxmlformats.org/wordprocessingml/2006/main">
        <w:t xml:space="preserve">"Não, não." Zhu Xihua balançou a cabeça, levantando a manga para enxugar os olhos vermelhos. "Esta concubina não se sente injustiçada."</w:t>
      </w:r>
    </w:p>
    <w:p>
      <w:pPr xmlns:w="http://schemas.openxmlformats.org/wordprocessingml/2006/main">
        <w:ind w:firstLine="480"/>
      </w:pPr>
      <w:r xmlns:w="http://schemas.openxmlformats.org/wordprocessingml/2006/main">
        <w:t xml:space="preserve">"Se não te sentires ofendida, então depressa-te e bebe. Depois que terminares, depressa-te e serve a Consorte Li lavando-lhe os pés. Como ousas fazer tantas damas esperarem por ti, uma mera concubina, para ficares aqui a demorar?"</w:t>
      </w:r>
    </w:p>
    <w:p>
      <w:pPr xmlns:w="http://schemas.openxmlformats.org/wordprocessingml/2006/main">
        <w:ind w:firstLine="480"/>
      </w:pPr>
      <w:r xmlns:w="http://schemas.openxmlformats.org/wordprocessingml/2006/main">
        <w:t xml:space="preserve">Zhu Xihua se recompôs, pegou a bacia de banho de pés novamente, tomou um grande gole e, reprimindo a náusea, disse a Ning Xiaoxiao:</w:t>
      </w:r>
    </w:p>
    <w:p>
      <w:pPr xmlns:w="http://schemas.openxmlformats.org/wordprocessingml/2006/main">
        <w:ind w:firstLine="480"/>
      </w:pPr>
      <w:r xmlns:w="http://schemas.openxmlformats.org/wordprocessingml/2006/main">
        <w:t xml:space="preserve">"Majestade, a temperatura da água está adequada."</w:t>
      </w:r>
    </w:p>
    <w:p>
      <w:pPr xmlns:w="http://schemas.openxmlformats.org/wordprocessingml/2006/main">
        <w:ind w:firstLine="480"/>
      </w:pPr>
      <w:r xmlns:w="http://schemas.openxmlformats.org/wordprocessingml/2006/main">
        <w:t xml:space="preserve">"Certo, então vamos começar."</w:t>
      </w:r>
    </w:p>
    <w:p>
      <w:pPr xmlns:w="http://schemas.openxmlformats.org/wordprocessingml/2006/main">
        <w:ind w:firstLine="480"/>
      </w:pPr>
      <w:r xmlns:w="http://schemas.openxmlformats.org/wordprocessingml/2006/main">
        <w:t xml:space="preserve">Zhu Xihua agachou-se em frente a Li Fei, agarrou seus pés velhos e ressecados como chucrute e os mergulhou na bacia para os pés.</w:t>
      </w:r>
    </w:p>
    <w:p>
      <w:pPr xmlns:w="http://schemas.openxmlformats.org/wordprocessingml/2006/main">
        <w:ind w:firstLine="480"/>
      </w:pPr>
      <w:r xmlns:w="http://schemas.openxmlformats.org/wordprocessingml/2006/main">
        <w:t xml:space="preserve">Ela massageou delicadamente os pés da Consorte Li com ambas as mãos, o cheiro de repolho em conserva fazendo seus olhos arderem e lágrimas caírem incontrolavelmente.</w:t>
      </w:r>
    </w:p>
    <w:p>
      <w:pPr xmlns:w="http://schemas.openxmlformats.org/wordprocessingml/2006/main">
        <w:ind w:firstLine="480"/>
      </w:pPr>
      <w:r xmlns:w="http://schemas.openxmlformats.org/wordprocessingml/2006/main">
        <w:t xml:space="preserve">Ning Xiaoxiao olhou para ela.</w:t>
      </w:r>
    </w:p>
    <w:p>
      <w:pPr xmlns:w="http://schemas.openxmlformats.org/wordprocessingml/2006/main">
        <w:ind w:firstLine="480"/>
      </w:pPr>
      <w:r xmlns:w="http://schemas.openxmlformats.org/wordprocessingml/2006/main">
        <w:t xml:space="preserve">Por que você está chorando? Você não quer?</w:t>
      </w:r>
    </w:p>
    <w:p>
      <w:pPr xmlns:w="http://schemas.openxmlformats.org/wordprocessingml/2006/main">
        <w:ind w:firstLine="480"/>
      </w:pPr>
      <w:r xmlns:w="http://schemas.openxmlformats.org/wordprocessingml/2006/main">
        <w:t xml:space="preserve">"Não... Vossa Majestade a Imperatriz agradece a oportunidade de tocar os pés de jade da Consorte Li. Estou radiante."</w:t>
      </w:r>
    </w:p>
    <w:p>
      <w:pPr xmlns:w="http://schemas.openxmlformats.org/wordprocessingml/2006/main">
        <w:ind w:firstLine="480"/>
      </w:pPr>
      <w:r xmlns:w="http://schemas.openxmlformats.org/wordprocessingml/2006/main">
        <w:t xml:space="preserve">Ning Xiaoxiao sorriu: "Contanto que você esteja feliz. A coisa mais importante na vida é ser feliz."</w:t>
      </w:r>
    </w:p>
    <w:p>
      <w:pPr xmlns:w="http://schemas.openxmlformats.org/wordprocessingml/2006/main">
        <w:ind w:firstLine="480"/>
      </w:pPr>
      <w:r xmlns:w="http://schemas.openxmlformats.org/wordprocessingml/2006/main">
        <w:t xml:space="preserve">"Já que você gostou, posso garantir que haverá coisas como hoje que te farão feliz todos os dias, e cada uma será diferente."</w:t>
      </w:r>
    </w:p>
    <w:p>
      <w:pPr xmlns:w="http://schemas.openxmlformats.org/wordprocessingml/2006/main">
        <w:ind w:firstLine="480"/>
      </w:pPr>
      <w:r xmlns:w="http://schemas.openxmlformats.org/wordprocessingml/2006/main">
        <w:t xml:space="preserve">"Garanto que sua vida no palácio será rica, colorida e repleta de alegria daqui para frente."</w:t>
      </w:r>
    </w:p>
    <w:p>
      <w:pPr xmlns:w="http://schemas.openxmlformats.org/wordprocessingml/2006/main">
        <w:ind w:firstLine="480"/>
      </w:pPr>
      <w:r xmlns:w="http://schemas.openxmlformats.org/wordprocessingml/2006/main">
        <w:t xml:space="preserve">Ning Xiaoxiao sabia perfeitamente que, por maior que fosse o poder da Imperatriz Viúva, jamais poderia superar o de seu A Yuan.</w:t>
      </w:r>
    </w:p>
    <w:p>
      <w:pPr xmlns:w="http://schemas.openxmlformats.org/wordprocessingml/2006/main">
        <w:ind w:firstLine="480"/>
      </w:pPr>
      <w:r xmlns:w="http://schemas.openxmlformats.org/wordprocessingml/2006/main">
        <w:t xml:space="preserve">Mesmo que a Imperatriz Viúva conceda o título de "Consorte" a Zhu Xihua, Lu Linyuan ainda poderá trancar os portões do Palácio Yingquan e prendê-la lá dentro.</w:t>
      </w:r>
    </w:p>
    <w:p>
      <w:pPr xmlns:w="http://schemas.openxmlformats.org/wordprocessingml/2006/main">
        <w:ind w:firstLine="480"/>
      </w:pPr>
      <w:r xmlns:w="http://schemas.openxmlformats.org/wordprocessingml/2006/main">
        <w:t xml:space="preserve">Portanto, Lu Linyuan restaurou deliberadamente Zhu Xihua ao status de concubina imperial e a enviou intencionalmente para prestar suas homenagens a Ning Xiaoxiao.</w:t>
      </w:r>
    </w:p>
    <w:p>
      <w:pPr xmlns:w="http://schemas.openxmlformats.org/wordprocessingml/2006/main">
        <w:ind w:firstLine="480"/>
      </w:pPr>
      <w:r xmlns:w="http://schemas.openxmlformats.org/wordprocessingml/2006/main">
        <w:t xml:space="preserve">Como marido e mulher, ela sabia muito bem o que seu A-Yuan queria fazer.</w:t>
      </w:r>
    </w:p>
    <w:p>
      <w:pPr xmlns:w="http://schemas.openxmlformats.org/wordprocessingml/2006/main">
        <w:ind w:firstLine="480"/>
      </w:pPr>
      <w:r xmlns:w="http://schemas.openxmlformats.org/wordprocessingml/2006/main">
        <w:t xml:space="preserve">Tudo o que ela queria era usar todos os meios para atormentar Zhu Xihua e se vingar de todas as injustiças que havia sofrido nas mãos dela no passado.</w:t>
      </w:r>
    </w:p>
    <w:p>
      <w:pPr xmlns:w="http://schemas.openxmlformats.org/wordprocessingml/2006/main">
        <w:ind w:firstLine="480"/>
      </w:pPr>
      <w:r xmlns:w="http://schemas.openxmlformats.org/wordprocessingml/2006/main">
        <w:t xml:space="preserve">Ning Xiaoxiao nunca foi uma santa, nem acredita que admitir erros e corrigi-los seja uma grande virtude.</w:t>
      </w:r>
    </w:p>
    <w:p>
      <w:pPr xmlns:w="http://schemas.openxmlformats.org/wordprocessingml/2006/main">
        <w:ind w:firstLine="480"/>
      </w:pPr>
      <w:r xmlns:w="http://schemas.openxmlformats.org/wordprocessingml/2006/main">
        <w:t xml:space="preserve">Alguns erros podem ser corrigidos.</w:t>
      </w:r>
    </w:p>
    <w:p>
      <w:pPr xmlns:w="http://schemas.openxmlformats.org/wordprocessingml/2006/main">
        <w:ind w:firstLine="480"/>
      </w:pPr>
      <w:r xmlns:w="http://schemas.openxmlformats.org/wordprocessingml/2006/main">
        <w:t xml:space="preserve">Mas alguns erros, a menos que a pessoa morra, jamais poderão ser corrigidos durante sua vida.</w:t>
      </w:r>
    </w:p>
    <w:p>
      <w:pPr xmlns:w="http://schemas.openxmlformats.org/wordprocessingml/2006/main">
        <w:ind w:firstLine="480"/>
      </w:pPr>
      <w:r xmlns:w="http://schemas.openxmlformats.org/wordprocessingml/2006/main">
        <w:t xml:space="preserve">Caso contrário, por que existiria uma expressão idiomática como "expiar os pecados com a morte"?</w:t>
      </w:r>
    </w:p>
    <w:p>
      <w:pPr xmlns:w="http://schemas.openxmlformats.org/wordprocessingml/2006/main">
        <w:ind w:firstLine="480"/>
      </w:pPr>
      <w:r xmlns:w="http://schemas.openxmlformats.org/wordprocessingml/2006/main">
        <w:t xml:space="preserve">Enquanto eu apreciava observar Zhu Xihua lavar os pés da Consorte Li, ouvi um eunuco do lado de fora da porta anunciar:</w:t>
      </w:r>
    </w:p>
    <w:p>
      <w:pPr xmlns:w="http://schemas.openxmlformats.org/wordprocessingml/2006/main">
        <w:ind w:firstLine="480"/>
      </w:pPr>
      <w:r xmlns:w="http://schemas.openxmlformats.org/wordprocessingml/2006/main">
        <w:t xml:space="preserve">"O Imperador chegou!"</w:t>
      </w:r>
    </w:p>
    <w:p>
      <w:pPr xmlns:w="http://schemas.openxmlformats.org/wordprocessingml/2006/main">
        <w:ind w:firstLine="480"/>
      </w:pPr>
      <w:r xmlns:w="http://schemas.openxmlformats.org/wordprocessingml/2006/main">
        <w:t xml:space="preserve">O anúncio do eunuco veio um pouco tarde; quase assim que o som agudo e prolongado se dissipou, Lu Linyuan já havia entrado no salão principal.</w:t>
      </w:r>
    </w:p>
    <w:p>
      <w:pPr xmlns:w="http://schemas.openxmlformats.org/wordprocessingml/2006/main">
        <w:ind w:firstLine="480"/>
      </w:pPr>
      <w:r xmlns:w="http://schemas.openxmlformats.org/wordprocessingml/2006/main">
        <w:t xml:space="preserve">As concubinas levantaram-se rapidamente e ajoelharam-se para prestar-lhe homenagem. Zhu Xihua também tirou as mãos da bacia, enxugou-as no corpo e depois ajoelhou-se diante de Lu Linyuan.</w:t>
      </w:r>
    </w:p>
    <w:p>
      <w:pPr xmlns:w="http://schemas.openxmlformats.org/wordprocessingml/2006/main">
        <w:ind w:firstLine="480"/>
      </w:pPr>
      <w:r xmlns:w="http://schemas.openxmlformats.org/wordprocessingml/2006/main">
        <w:t xml:space="preserve">Ning Xiaoxiao não se curvou.</w:t>
      </w:r>
    </w:p>
    <w:p>
      <w:pPr xmlns:w="http://schemas.openxmlformats.org/wordprocessingml/2006/main">
        <w:ind w:firstLine="480"/>
      </w:pPr>
      <w:r xmlns:w="http://schemas.openxmlformats.org/wordprocessingml/2006/main">
        <w:t xml:space="preserve">Ela se levantou, alegre como um coelhinho, e pulou para o lado de Lu Linyuan, segurando sua mão grande e agindo de forma sedutora.</w:t>
      </w:r>
    </w:p>
    <w:p>
      <w:pPr xmlns:w="http://schemas.openxmlformats.org/wordprocessingml/2006/main">
        <w:ind w:firstLine="480"/>
      </w:pPr>
      <w:r xmlns:w="http://schemas.openxmlformats.org/wordprocessingml/2006/main">
        <w:t xml:space="preserve">"Por que A-Yuan está aqui neste momento?"</w:t>
      </w:r>
    </w:p>
    <w:p>
      <w:pPr xmlns:w="http://schemas.openxmlformats.org/wordprocessingml/2006/main">
        <w:ind w:firstLine="480"/>
      </w:pPr>
      <w:r xmlns:w="http://schemas.openxmlformats.org/wordprocessingml/2006/main">
        <w:t xml:space="preserve">A dor abdominal de Lu Linyuan havia diminuído um pouco, mas os pulos e saltos de Ning Xiaoxiao faziam com que sua barriga parecesse estar sendo golpeada por um homem forte com uma marreta novamente...</w:t>
      </w:r>
    </w:p>
    <w:p>
      <w:pPr xmlns:w="http://schemas.openxmlformats.org/wordprocessingml/2006/main">
        <w:ind w:firstLine="480"/>
      </w:pPr>
      <w:r xmlns:w="http://schemas.openxmlformats.org/wordprocessingml/2006/main">
        <w:t xml:space="preserve">Ele é realmente um tirano.</w:t>
      </w:r>
    </w:p>
    <w:p>
      <w:pPr xmlns:w="http://schemas.openxmlformats.org/wordprocessingml/2006/main">
        <w:ind w:firstLine="480"/>
      </w:pPr>
      <w:r xmlns:w="http://schemas.openxmlformats.org/wordprocessingml/2006/main">
        <w:t xml:space="preserve">Então, imediatamente, ele pegou sua filhinha querida e a colocou cuidadosamente no trono da fênix.</w:t>
      </w:r>
    </w:p>
    <w:p>
      <w:pPr xmlns:w="http://schemas.openxmlformats.org/wordprocessingml/2006/main">
        <w:ind w:firstLine="480"/>
      </w:pPr>
      <w:r xmlns:w="http://schemas.openxmlformats.org/wordprocessingml/2006/main">
        <w:t xml:space="preserve">É melhor você ficar em casa o máximo possível hoje.</w:t>
      </w:r>
    </w:p>
    <w:p>
      <w:pPr xmlns:w="http://schemas.openxmlformats.org/wordprocessingml/2006/main">
        <w:ind w:firstLine="480"/>
      </w:pPr>
      <w:r xmlns:w="http://schemas.openxmlformats.org/wordprocessingml/2006/main">
        <w:t xml:space="preserve">"Por que?"</w:t>
      </w:r>
    </w:p>
    <w:p>
      <w:pPr xmlns:w="http://schemas.openxmlformats.org/wordprocessingml/2006/main">
        <w:ind w:firstLine="480"/>
      </w:pPr>
      <w:r xmlns:w="http://schemas.openxmlformats.org/wordprocessingml/2006/main">
        <w:t xml:space="preserve">"Usei força demais ontem à noite... receio que suas pernas estejam fracas hoje."</w:t>
      </w:r>
    </w:p>
    <w:p>
      <w:pPr xmlns:w="http://schemas.openxmlformats.org/wordprocessingml/2006/main">
        <w:ind w:firstLine="480"/>
      </w:pPr>
      <w:r xmlns:w="http://schemas.openxmlformats.org/wordprocessingml/2006/main">
        <w:t xml:space="preserve">As concubinas olharam para os dois com inveja: Será que isso é algo que se pode dizer?</w:t>
      </w:r>
    </w:p>
    <w:p>
      <w:pPr xmlns:w="http://schemas.openxmlformats.org/wordprocessingml/2006/main">
        <w:ind w:firstLine="480"/>
      </w:pPr>
      <w:r xmlns:w="http://schemas.openxmlformats.org/wordprocessingml/2006/main">
        <w:t xml:space="preserve">O rosto bonito de Ning Xiaoxiao corou levemente com um rubor de quem bebeu demais. "Não fale bobagens..."</w:t>
      </w:r>
    </w:p>
    <w:p>
      <w:pPr xmlns:w="http://schemas.openxmlformats.org/wordprocessingml/2006/main">
        <w:ind w:firstLine="480"/>
      </w:pPr>
      <w:r xmlns:w="http://schemas.openxmlformats.org/wordprocessingml/2006/main">
        <w:t xml:space="preserve">"O que há para ter vergonha?"</w:t>
      </w:r>
    </w:p>
    <w:p>
      <w:pPr xmlns:w="http://schemas.openxmlformats.org/wordprocessingml/2006/main">
        <w:ind w:firstLine="480"/>
      </w:pPr>
      <w:r xmlns:w="http://schemas.openxmlformats.org/wordprocessingml/2006/main">
        <w:t xml:space="preserve">A súbita dor de estômago havia temporariamente anestesiado o olfato de Lu Linyuan, mas agora que o pequeno ancestral havia se sentado, sua dor de estômago havia diminuído um pouco.</w:t>
      </w:r>
    </w:p>
    <w:p>
      <w:pPr xmlns:w="http://schemas.openxmlformats.org/wordprocessingml/2006/main">
        <w:ind w:firstLine="480"/>
      </w:pPr>
      <w:r xmlns:w="http://schemas.openxmlformats.org/wordprocessingml/2006/main">
        <w:t xml:space="preserve">Portanto, imediatamente senti o aroma do chucrute.</w:t>
      </w:r>
    </w:p>
    <w:p>
      <w:pPr xmlns:w="http://schemas.openxmlformats.org/wordprocessingml/2006/main">
        <w:ind w:firstLine="480"/>
      </w:pPr>
      <w:r xmlns:w="http://schemas.openxmlformats.org/wordprocessingml/2006/main">
        <w:t xml:space="preserve">Ele levantou a manga para cobrir a ponta do nariz. "Vocês estão conservando chucrute no palácio?"</w:t>
      </w:r>
    </w:p>
    <w:p>
      <w:pPr xmlns:w="http://schemas.openxmlformats.org/wordprocessingml/2006/main">
        <w:ind w:firstLine="480"/>
      </w:pPr>
      <w:r xmlns:w="http://schemas.openxmlformats.org/wordprocessingml/2006/main">
        <w:t xml:space="preserve">Ning Xiaoxiao ergueu uma sobrancelha para a Consorte Li, cujos pés ainda estavam imersos na bacia abaixo do salão.</w:t>
      </w:r>
    </w:p>
    <w:p>
      <w:pPr xmlns:w="http://schemas.openxmlformats.org/wordprocessingml/2006/main">
        <w:ind w:firstLine="480"/>
      </w:pPr>
      <w:r xmlns:w="http://schemas.openxmlformats.org/wordprocessingml/2006/main">
        <w:t xml:space="preserve">"Foi a Consorte Zhu quem lavou os pés da Consorte Li. A Consorte Li anda com os pés suados ultimamente, então pedi à Consorte Zhu que os lavasse para ela."</w:t>
      </w:r>
    </w:p>
    <w:p>
      <w:pPr xmlns:w="http://schemas.openxmlformats.org/wordprocessingml/2006/main">
        <w:ind w:firstLine="480"/>
      </w:pPr>
      <w:r xmlns:w="http://schemas.openxmlformats.org/wordprocessingml/2006/main">
        <w:t xml:space="preserve">Lu Linyuan olhou na direção do olhar dela e viu que Zhu Xihua estava sendo extremamente cuidadosa ao lavar os pés da Consorte Li, a fim de ganhar sua simpatia.</w:t>
      </w:r>
    </w:p>
    <w:p>
      <w:pPr xmlns:w="http://schemas.openxmlformats.org/wordprocessingml/2006/main">
        <w:ind w:firstLine="480"/>
      </w:pPr>
      <w:r xmlns:w="http://schemas.openxmlformats.org/wordprocessingml/2006/main">
        <w:t xml:space="preserve">Ela então assumiu uma aparência lamentável e encantadora, na esperança de despertar um momento de piedade em Lu Linyuan.</w:t>
      </w:r>
    </w:p>
    <w:p>
      <w:pPr xmlns:w="http://schemas.openxmlformats.org/wordprocessingml/2006/main">
        <w:ind w:firstLine="480"/>
      </w:pPr>
      <w:r xmlns:w="http://schemas.openxmlformats.org/wordprocessingml/2006/main">
        <w:t xml:space="preserve">Ela continua sendo uma leoparda que não muda suas manchas; mesmo agora, ela não consegue enxergar a realidade e se recusa a desistir.</w:t>
      </w:r>
    </w:p>
    <w:p>
      <w:pPr xmlns:w="http://schemas.openxmlformats.org/wordprocessingml/2006/main">
        <w:ind w:firstLine="480"/>
      </w:pPr>
      <w:r xmlns:w="http://schemas.openxmlformats.org/wordprocessingml/2006/main">
        <w:t xml:space="preserve">No entanto, parece que seu "pequeno truque" encontrou alguma reação.</w:t>
      </w:r>
    </w:p>
    <w:p>
      <w:pPr xmlns:w="http://schemas.openxmlformats.org/wordprocessingml/2006/main">
        <w:ind w:firstLine="480"/>
      </w:pPr>
      <w:r xmlns:w="http://schemas.openxmlformats.org/wordprocessingml/2006/main">
        <w:t xml:space="preserve">Lu Linyuan perguntou-lhe, aparentemente com preocupação:</w:t>
      </w:r>
    </w:p>
    <w:p>
      <w:pPr xmlns:w="http://schemas.openxmlformats.org/wordprocessingml/2006/main">
        <w:ind w:firstLine="480"/>
      </w:pPr>
      <w:r xmlns:w="http://schemas.openxmlformats.org/wordprocessingml/2006/main">
        <w:t xml:space="preserve">"Por que você está lavando os pés aqui?"</w:t>
      </w:r>
    </w:p>
    <w:p>
      <w:pPr xmlns:w="http://schemas.openxmlformats.org/wordprocessingml/2006/main">
        <w:ind w:firstLine="480"/>
      </w:pPr>
      <w:r xmlns:w="http://schemas.openxmlformats.org/wordprocessingml/2006/main">
        <w:t xml:space="preserve">Comovida, Zhu Xihua fingiu ter uma voz emocionada:</w:t>
      </w:r>
    </w:p>
    <w:p>
      <w:pPr xmlns:w="http://schemas.openxmlformats.org/wordprocessingml/2006/main">
        <w:ind w:firstLine="480"/>
      </w:pPr>
      <w:r xmlns:w="http://schemas.openxmlformats.org/wordprocessingml/2006/main">
        <w:t xml:space="preserve">"Vossa Majestade... esta concubina..."</w:t>
      </w:r>
    </w:p>
    <w:p>
      <w:pPr xmlns:w="http://schemas.openxmlformats.org/wordprocessingml/2006/main">
        <w:ind w:firstLine="480"/>
      </w:pPr>
      <w:r xmlns:w="http://schemas.openxmlformats.org/wordprocessingml/2006/main">
        <w:t xml:space="preserve">"Por que você não esfrega um pouco?", disse Lu Linyuan impacientemente.</w:t>
      </w:r>
    </w:p>
    <w:p>
      <w:pPr xmlns:w="http://schemas.openxmlformats.org/wordprocessingml/2006/main">
        <w:ind w:firstLine="480"/>
      </w:pPr>
      <w:r xmlns:w="http://schemas.openxmlformats.org/wordprocessingml/2006/main">
        <w:t xml:space="preserve">"Os pés de Li Fei estão todos marinados; como você pode limpá-los apenas deixando-os de molho?"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"...Essa concubina sabe do seu erro, essa concubina vai esfarrapá-lo imediatamente..."</w:t>
      </w:r>
    </w:p>
    <w:p>
      <w:pPr xmlns:w="http://schemas.openxmlformats.org/wordprocessingml/2006/main">
        <w:ind w:firstLine="480"/>
      </w:pPr>
      <w:r xmlns:w="http://schemas.openxmlformats.org/wordprocessingml/2006/main">
        <w:t xml:space="preserve">"Muito bem, muito bem, você não precisa mais esfregar aqui. Volte para o palácio da Consorte Li e esfregue devagar."</w:t>
      </w:r>
    </w:p>
    <w:p>
      <w:pPr xmlns:w="http://schemas.openxmlformats.org/wordprocessingml/2006/main">
        <w:ind w:firstLine="480"/>
      </w:pPr>
      <w:r xmlns:w="http://schemas.openxmlformats.org/wordprocessingml/2006/main">
        <w:t xml:space="preserve">Lu Linyuan expulsou impacientemente todas as concubinas e olhou para Ning Xiaoxiao com um toque de desdém nos olhos:</w:t>
      </w:r>
    </w:p>
    <w:p>
      <w:pPr xmlns:w="http://schemas.openxmlformats.org/wordprocessingml/2006/main">
        <w:ind w:firstLine="480"/>
      </w:pPr>
      <w:r xmlns:w="http://schemas.openxmlformats.org/wordprocessingml/2006/main">
        <w:t xml:space="preserve">"Não quero ser maldosa, mas não seria melhor que ela fosse até o portão principal e lavasse os pés da Consorte Li?"</w:t>
      </w:r>
    </w:p>
    <w:p>
      <w:pPr xmlns:w="http://schemas.openxmlformats.org/wordprocessingml/2006/main">
        <w:ind w:firstLine="480"/>
      </w:pPr>
      <w:r xmlns:w="http://schemas.openxmlformats.org/wordprocessingml/2006/main">
        <w:t xml:space="preserve">"Veja o que isto fez ao seu palácio!"</w:t>
      </w:r>
    </w:p>
    <w:p>
      <w:pPr xmlns:w="http://schemas.openxmlformats.org/wordprocessingml/2006/main">
        <w:ind w:firstLine="480"/>
      </w:pPr>
      <w:r xmlns:w="http://schemas.openxmlformats.org/wordprocessingml/2006/main">
        <w:t xml:space="preserve">Ele sentiu náuseas depois de dizer apenas algumas palavras, então pegou Ning Xiaoxiao novamente no colo e a levou de volta para seu quarto.</w:t>
      </w:r>
    </w:p>
    <w:p>
      <w:pPr xmlns:w="http://schemas.openxmlformats.org/wordprocessingml/2006/main">
        <w:ind w:firstLine="480"/>
      </w:pPr>
      <w:r xmlns:w="http://schemas.openxmlformats.org/wordprocessingml/2006/main">
        <w:t xml:space="preserve">Ao retornar ao seu quarto, Ning Xiaoxiao viu o Médico Imperial Song cercado por um grupo de médicos imperiais em frente à sua cama.</w:t>
      </w:r>
    </w:p>
    <w:p>
      <w:pPr xmlns:w="http://schemas.openxmlformats.org/wordprocessingml/2006/main">
        <w:ind w:firstLine="480"/>
      </w:pPr>
      <w:r xmlns:w="http://schemas.openxmlformats.org/wordprocessingml/2006/main">
        <w:t xml:space="preserve">Ela ficou atônita. "Isto é..."</w:t>
      </w:r>
    </w:p>
    <w:p>
      <w:pPr xmlns:w="http://schemas.openxmlformats.org/wordprocessingml/2006/main">
        <w:ind w:firstLine="480"/>
      </w:pPr>
      <w:r xmlns:w="http://schemas.openxmlformats.org/wordprocessingml/2006/main">
        <w:t xml:space="preserve">Lu Linyuan aproximou-se do ouvido dela e sussurrou:</w:t>
      </w:r>
    </w:p>
    <w:p>
      <w:pPr xmlns:w="http://schemas.openxmlformats.org/wordprocessingml/2006/main">
        <w:ind w:firstLine="480"/>
      </w:pPr>
      <w:r xmlns:w="http://schemas.openxmlformats.org/wordprocessingml/2006/main">
        <w:t xml:space="preserve">"Eu me informei sobre isso; se houver algum problema com o fluxo menstrual, é difícil engravidar. É por isso que pedi ao Dr. Song para trazer pessoas aqui hoje para tratar completamente esse sintoma."</w:t>
      </w:r>
    </w:p>
    <w:p>
      <w:pPr xmlns:w="http://schemas.openxmlformats.org/wordprocessingml/2006/main">
        <w:ind w:firstLine="480"/>
      </w:pPr>
      <w:r xmlns:w="http://schemas.openxmlformats.org/wordprocessingml/2006/main">
        <w:t xml:space="preserve">"Hã? Talvez não precisemos...?"</w:t>
      </w:r>
    </w:p>
    <w:p>
      <w:pPr xmlns:w="http://schemas.openxmlformats.org/wordprocessingml/2006/main">
        <w:ind w:firstLine="480"/>
      </w:pPr>
      <w:r xmlns:w="http://schemas.openxmlformats.org/wordprocessingml/2006/main">
        <w:t xml:space="preserve">Ning Xiaoxiao detesta tomar remédios. "Hoje eu estava menstruada, mas a dor durou pouco. Será que já me recuperei completamente?"</w:t>
      </w:r>
    </w:p>
    <w:p>
      <w:pPr xmlns:w="http://schemas.openxmlformats.org/wordprocessingml/2006/main">
        <w:ind w:firstLine="480"/>
      </w:pPr>
      <w:r xmlns:w="http://schemas.openxmlformats.org/wordprocessingml/2006/main">
        <w:t xml:space="preserve">Ela até se levantou e deu alguns pulinhos, com medo de que Lu Linyuan não acreditasse nela.</w:t>
      </w:r>
    </w:p>
    <w:p>
      <w:pPr xmlns:w="http://schemas.openxmlformats.org/wordprocessingml/2006/main">
        <w:ind w:firstLine="480"/>
      </w:pPr>
      <w:r xmlns:w="http://schemas.openxmlformats.org/wordprocessingml/2006/main">
        <w:t xml:space="preserve">Lu Linyuan: o(╥﹏╥)o</w:t>
      </w:r>
    </w:p>
    <w:p>
      <w:pPr xmlns:w="http://schemas.openxmlformats.org/wordprocessingml/2006/main">
        <w:ind w:firstLine="480"/>
      </w:pPr>
      <w:r xmlns:w="http://schemas.openxmlformats.org/wordprocessingml/2006/main">
        <w:t xml:space="preserve">Yuanyuan sentiu-se injustiçada, mas não disse nada...</w:t>
      </w:r>
    </w:p>
    <w:p>
      <w:pPr xmlns:w="http://schemas.openxmlformats.org/wordprocessingml/2006/main">
        <w:ind w:firstLine="480"/>
      </w:pPr>
      <w:r xmlns:w="http://schemas.openxmlformats.org/wordprocessingml/2006/main">
        <w:t xml:space="preserve">Ele pressionou sua grande mão sobre Ning Xiaoxiao, com as sobrancelhas franzidas de dor, parecendo estar torcidas como um pretzel.</w:t>
      </w:r>
    </w:p>
    <w:p>
      <w:pPr xmlns:w="http://schemas.openxmlformats.org/wordprocessingml/2006/main">
        <w:ind w:firstLine="480"/>
      </w:pPr>
      <w:r xmlns:w="http://schemas.openxmlformats.org/wordprocessingml/2006/main">
        <w:t xml:space="preserve">"Pequeno ancestral, pare com a sua magia! Mesmo que não doa, você não tem medo de vazar alguma coisa enquanto fica pulando por aí desse jeito?"</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[Socorro! Ele sabe tanta coisa! Será que ele já esteve aqui antes?!]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Praticamente isso. Nunca tinha estado aqui antes, mas hoje pude vivenciar isso pessoalmente!</w:t>
      </w:r>
    </w:p>
    <w:p>
      <w:pPr xmlns:w="http://schemas.openxmlformats.org/wordprocessingml/2006/main">
        <w:ind w:firstLine="480"/>
      </w:pPr>
      <w:r xmlns:w="http://schemas.openxmlformats.org/wordprocessingml/2006/main">
        <w:t xml:space="preserve">Ele a persuadiu por um longo tempo antes que ela finalmente concordasse em deixar o médico imperial tratá-la.</w:t>
      </w:r>
    </w:p>
    <w:p>
      <w:pPr xmlns:w="http://schemas.openxmlformats.org/wordprocessingml/2006/main">
        <w:ind w:firstLine="480"/>
      </w:pPr>
      <w:r xmlns:w="http://schemas.openxmlformats.org/wordprocessingml/2006/main">
        <w:t xml:space="preserve">As pessoas que o Juiz Song trouxe hoje eram todos médicos de primeira linha da Academia Imperial de Medicina. Depois de examinarem cuidadosamente o pulso de Ning Xiaoxiao, eles voltaram e estudaram por várias noites seguidas, até finalmente encontrarem uma prescrição adequada para o seu caso.</w:t>
      </w:r>
    </w:p>
    <w:p>
      <w:pPr xmlns:w="http://schemas.openxmlformats.org/wordprocessingml/2006/main">
        <w:ind w:firstLine="480"/>
      </w:pPr>
      <w:r xmlns:w="http://schemas.openxmlformats.org/wordprocessingml/2006/main">
        <w:t xml:space="preserve">Lu Linyuan convenceu sua filhinha a tomar o remédio todos os dias e, após mais de um mês de recuperação, a saúde dela finalmente melhorou em abril.</w:t>
      </w:r>
    </w:p>
    <w:p>
      <w:pPr xmlns:w="http://schemas.openxmlformats.org/wordprocessingml/2006/main">
        <w:ind w:firstLine="480"/>
      </w:pPr>
      <w:r xmlns:w="http://schemas.openxmlformats.org/wordprocessingml/2006/main">
        <w:t xml:space="preserve">Lu Linyuan não precisou perguntar se ela estava melhor ou não. Ele apenas contou os dias até o fim do mês e, como não sentia mais dor de estômago, presumiu que ela estivesse melhor.</w:t>
      </w:r>
    </w:p>
    <w:p>
      <w:pPr xmlns:w="http://schemas.openxmlformats.org/wordprocessingml/2006/main">
        <w:ind w:firstLine="480"/>
      </w:pPr>
      <w:r xmlns:w="http://schemas.openxmlformats.org/wordprocessingml/2006/main">
        <w:t xml:space="preserve">Mas ele mal sabia...</w:t>
      </w:r>
    </w:p>
    <w:p>
      <w:pPr xmlns:w="http://schemas.openxmlformats.org/wordprocessingml/2006/main">
        <w:ind w:firstLine="480"/>
      </w:pPr>
      <w:r xmlns:w="http://schemas.openxmlformats.org/wordprocessingml/2006/main">
        <w:t xml:space="preserve">Acontece que Ning Xiaoxiao não menstruou este mês.</w:t>
      </w:r>
    </w:p>
    <w:p>
      <w:r>
        <w:br w:type="page"/>
      </w:r>
    </w:p>
    <w:p>
      <w:pPr xmlns:w="http://schemas.openxmlformats.org/wordprocessingml/2006/main">
        <w:pStyle w:val="Heading1"/>
        <w:jc w:val="left"/>
      </w:pPr>
      <w:r xmlns:w="http://schemas.openxmlformats.org/wordprocessingml/2006/main">
        <w:t xml:space="preserve">Capítulo 311: Gu Sijin se prepara para fingir sua morte e deixar o palácio.</w:t>
      </w:r>
    </w:p>
    <w:p/>
    <w:p/>
    <w:p>
      <w:pPr xmlns:w="http://schemas.openxmlformats.org/wordprocessingml/2006/main">
        <w:ind w:firstLine="480"/>
      </w:pPr>
      <w:r xmlns:w="http://schemas.openxmlformats.org/wordprocessingml/2006/main">
        <w:t xml:space="preserve">A própria Ning Xiaoxiao também estava confusa.</w:t>
      </w:r>
    </w:p>
    <w:p>
      <w:pPr xmlns:w="http://schemas.openxmlformats.org/wordprocessingml/2006/main">
        <w:ind w:firstLine="480"/>
      </w:pPr>
      <w:r xmlns:w="http://schemas.openxmlformats.org/wordprocessingml/2006/main">
        <w:t xml:space="preserve">Gu Sijin já iniciou seu negócio, por que ainda não tomou nenhuma iniciativa?</w:t>
      </w:r>
    </w:p>
    <w:p>
      <w:pPr xmlns:w="http://schemas.openxmlformats.org/wordprocessingml/2006/main">
        <w:ind w:firstLine="480"/>
      </w:pPr>
      <w:r xmlns:w="http://schemas.openxmlformats.org/wordprocessingml/2006/main">
        <w:t xml:space="preserve">Será que essas coisas não acontecem uma após a outra?</w:t>
      </w:r>
    </w:p>
    <w:p>
      <w:pPr xmlns:w="http://schemas.openxmlformats.org/wordprocessingml/2006/main">
        <w:ind w:firstLine="480"/>
      </w:pPr>
      <w:r xmlns:w="http://schemas.openxmlformats.org/wordprocessingml/2006/main">
        <w:t xml:space="preserve">Já se passaram cinco ou seis dias e ainda não há sinal dele...</w:t>
      </w:r>
    </w:p>
    <w:p>
      <w:pPr xmlns:w="http://schemas.openxmlformats.org/wordprocessingml/2006/main">
        <w:ind w:firstLine="480"/>
      </w:pPr>
      <w:r xmlns:w="http://schemas.openxmlformats.org/wordprocessingml/2006/main">
        <w:t xml:space="preserve">Será que tomei muitos medicamentos aleatórios no mês passado e o Hospital Imperial fez com que minha menstruação parasse mais cedo?</w:t>
      </w:r>
    </w:p>
    <w:p>
      <w:pPr xmlns:w="http://schemas.openxmlformats.org/wordprocessingml/2006/main">
        <w:ind w:firstLine="480"/>
      </w:pPr>
      <w:r xmlns:w="http://schemas.openxmlformats.org/wordprocessingml/2006/main">
        <w:t xml:space="preserve">No entanto, como não faria mal se não acontecesse, ela hesitou apenas por um breve momento e não se preocupou muito com isso.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Naquele dia, enquanto almoçava com Lu Linyuan, ele lhe disse algo:</w:t>
      </w:r>
    </w:p>
    <w:p>
      <w:pPr xmlns:w="http://schemas.openxmlformats.org/wordprocessingml/2006/main">
        <w:ind w:firstLine="480"/>
      </w:pPr>
      <w:r xmlns:w="http://schemas.openxmlformats.org/wordprocessingml/2006/main">
        <w:t xml:space="preserve">"Aquilo que você sempre me pede insistentemente já foi providenciado."</w:t>
      </w:r>
    </w:p>
    <w:p>
      <w:pPr xmlns:w="http://schemas.openxmlformats.org/wordprocessingml/2006/main">
        <w:ind w:firstLine="480"/>
      </w:pPr>
      <w:r xmlns:w="http://schemas.openxmlformats.org/wordprocessingml/2006/main">
        <w:t xml:space="preserve">"O Festival das Lanternas é no meio deste mês, então podemos combinar para que Gu Sijin 'se afogue' nessa época."</w:t>
      </w:r>
    </w:p>
    <w:p>
      <w:pPr xmlns:w="http://schemas.openxmlformats.org/wordprocessingml/2006/main">
        <w:ind w:firstLine="480"/>
      </w:pPr>
      <w:r xmlns:w="http://schemas.openxmlformats.org/wordprocessingml/2006/main">
        <w:t xml:space="preserve">Ning Xiaoxiao largou os pauzinhos. "Então você está usando isso como desculpa para expulsar minha irmã do palácio?"</w:t>
      </w:r>
    </w:p>
    <w:p>
      <w:pPr xmlns:w="http://schemas.openxmlformats.org/wordprocessingml/2006/main">
        <w:ind w:firstLine="480"/>
      </w:pPr>
      <w:r xmlns:w="http://schemas.openxmlformats.org/wordprocessingml/2006/main">
        <w:t xml:space="preserve">Lu Linyuan assentiu com a cabeça: "Com o declínio da família Tong e a abdicação da família Zhu, ninguém mais vigiará o harém. Ela é uma concubina apenas de nome, então os preparativos para sua saída do palácio devem ser feitos adequadamente para evitar que ambas sejam descobertas e criticadas no futuro."</w:t>
      </w:r>
    </w:p>
    <w:p>
      <w:pPr xmlns:w="http://schemas.openxmlformats.org/wordprocessingml/2006/main">
        <w:ind w:firstLine="480"/>
      </w:pPr>
      <w:r xmlns:w="http://schemas.openxmlformats.org/wordprocessingml/2006/main">
        <w:t xml:space="preserve">Ning Xiaoxiao sorriu feliz, e o peso que vinha pressionando seu coração finalmente desapareceu.</w:t>
      </w:r>
    </w:p>
    <w:p>
      <w:pPr xmlns:w="http://schemas.openxmlformats.org/wordprocessingml/2006/main">
        <w:ind w:firstLine="480"/>
      </w:pPr>
      <w:r xmlns:w="http://schemas.openxmlformats.org/wordprocessingml/2006/main">
        <w:t xml:space="preserve">"Ótimo... finalmente poderei realizar o desejo da minha irmã."</w:t>
      </w:r>
    </w:p>
    <w:p>
      <w:pPr xmlns:w="http://schemas.openxmlformats.org/wordprocessingml/2006/main">
        <w:ind w:firstLine="480"/>
      </w:pPr>
      <w:r xmlns:w="http://schemas.openxmlformats.org/wordprocessingml/2006/main">
        <w:t xml:space="preserve">Lu Linyuan ergueu uma sobrancelha e a examinou de cima a baixo. "Então, quando você pretende realizar meu desejo?"</w:t>
      </w:r>
    </w:p>
    <w:p>
      <w:pPr xmlns:w="http://schemas.openxmlformats.org/wordprocessingml/2006/main">
        <w:ind w:firstLine="480"/>
      </w:pPr>
      <w:r xmlns:w="http://schemas.openxmlformats.org/wordprocessingml/2006/main">
        <w:t xml:space="preserve">Ao observar o sorriso malicioso em seus lábios, ela soube que ele estava pensando naquelas coisas indecentes novamente.</w:t>
      </w:r>
    </w:p>
    <w:p>
      <w:pPr xmlns:w="http://schemas.openxmlformats.org/wordprocessingml/2006/main">
        <w:ind w:firstLine="480"/>
      </w:pPr>
      <w:r xmlns:w="http://schemas.openxmlformats.org/wordprocessingml/2006/main">
        <w:t xml:space="preserve">Então ele disse apressadamente: "Ai, meu Deus! Não posso, estou menstruada..."</w:t>
      </w:r>
    </w:p>
    <w:p>
      <w:pPr xmlns:w="http://schemas.openxmlformats.org/wordprocessingml/2006/main">
        <w:ind w:firstLine="480"/>
      </w:pPr>
      <w:r xmlns:w="http://schemas.openxmlformats.org/wordprocessingml/2006/main">
        <w:t xml:space="preserve">Enquanto falava, ela apertava a parte inferior do abdômen, fingindo sentir dor.</w:t>
      </w:r>
    </w:p>
    <w:p>
      <w:pPr xmlns:w="http://schemas.openxmlformats.org/wordprocessingml/2006/main">
        <w:ind w:firstLine="480"/>
      </w:pPr>
      <w:r xmlns:w="http://schemas.openxmlformats.org/wordprocessingml/2006/main">
        <w:t xml:space="preserve">Lu Linyuan estava perplexo. Ele claramente havia tomado a pílula da empatia, então deveria ser ele quem estava sentindo dor.</w:t>
      </w:r>
    </w:p>
    <w:p>
      <w:pPr xmlns:w="http://schemas.openxmlformats.org/wordprocessingml/2006/main">
        <w:ind w:firstLine="480"/>
      </w:pPr>
      <w:r xmlns:w="http://schemas.openxmlformats.org/wordprocessingml/2006/main">
        <w:t xml:space="preserve">Será que... parou de funcionar?</w:t>
      </w:r>
    </w:p>
    <w:p>
      <w:pPr xmlns:w="http://schemas.openxmlformats.org/wordprocessingml/2006/main">
        <w:ind w:firstLine="480"/>
      </w:pPr>
      <w:r xmlns:w="http://schemas.openxmlformats.org/wordprocessingml/2006/main">
        <w:t xml:space="preserve">Quando eu estava prestes a demonstrar preocupação com minha nova esposa, ouvi-a murmurar para si mesma:</w:t>
      </w:r>
    </w:p>
    <w:p>
      <w:pPr xmlns:w="http://schemas.openxmlformats.org/wordprocessingml/2006/main">
        <w:ind w:firstLine="480"/>
      </w:pPr>
      <w:r xmlns:w="http://schemas.openxmlformats.org/wordprocessingml/2006/main">
        <w:t xml:space="preserve">Mesmo não tendo comparecido, ainda preciso pedir licença!</w:t>
      </w:r>
    </w:p>
    <w:p>
      <w:pPr xmlns:w="http://schemas.openxmlformats.org/wordprocessingml/2006/main">
        <w:ind w:firstLine="480"/>
      </w:pPr>
      <w:r xmlns:w="http://schemas.openxmlformats.org/wordprocessingml/2006/main">
        <w:t xml:space="preserve">[Você não sabe o quão assustador você é quando enlouquece? Quem aguentaria seus rins?!]</w:t>
      </w:r>
    </w:p>
    <w:p>
      <w:pPr xmlns:w="http://schemas.openxmlformats.org/wordprocessingml/2006/main">
        <w:ind w:firstLine="480"/>
      </w:pPr>
      <w:r xmlns:w="http://schemas.openxmlformats.org/wordprocessingml/2006/main">
        <w:t xml:space="preserve">Lu Lin Yuan: “...”</w:t>
      </w:r>
    </w:p>
    <w:p>
      <w:pPr xmlns:w="http://schemas.openxmlformats.org/wordprocessingml/2006/main">
        <w:ind w:firstLine="480"/>
      </w:pPr>
      <w:r xmlns:w="http://schemas.openxmlformats.org/wordprocessingml/2006/main">
        <w:t xml:space="preserve">Puxa vida, ele não veio?</w:t>
      </w:r>
    </w:p>
    <w:p>
      <w:pPr xmlns:w="http://schemas.openxmlformats.org/wordprocessingml/2006/main">
        <w:ind w:firstLine="480"/>
      </w:pPr>
      <w:r xmlns:w="http://schemas.openxmlformats.org/wordprocessingml/2006/main">
        <w:t xml:space="preserve">Então você está agindo como se eu fosse o imperador?</w:t>
      </w:r>
    </w:p>
    <w:p>
      <w:pPr xmlns:w="http://schemas.openxmlformats.org/wordprocessingml/2006/main">
        <w:ind w:firstLine="480"/>
      </w:pPr>
      <w:r xmlns:w="http://schemas.openxmlformats.org/wordprocessingml/2006/main">
        <w:t xml:space="preserve">Ele largou os pauzinhos, moveu a cadeira e sentou-se ao lado de Ning Xiaoxiao.</w:t>
      </w:r>
    </w:p>
    <w:p>
      <w:pPr xmlns:w="http://schemas.openxmlformats.org/wordprocessingml/2006/main">
        <w:ind w:firstLine="480"/>
      </w:pPr>
      <w:r xmlns:w="http://schemas.openxmlformats.org/wordprocessingml/2006/main">
        <w:t xml:space="preserve">Ao se aproximar, sua respiração quente roçou as têmporas de Ning Xiaoxiao.</w:t>
      </w:r>
    </w:p>
    <w:p>
      <w:pPr xmlns:w="http://schemas.openxmlformats.org/wordprocessingml/2006/main">
        <w:ind w:firstLine="480"/>
      </w:pPr>
      <w:r xmlns:w="http://schemas.openxmlformats.org/wordprocessingml/2006/main">
        <w:t xml:space="preserve">O homem roçou delicadamente os finos pelos da orelha da menina com a ponta dos lábios, num tom sedutor e provocante:</w:t>
      </w:r>
    </w:p>
    <w:p>
      <w:pPr xmlns:w="http://schemas.openxmlformats.org/wordprocessingml/2006/main">
        <w:ind w:firstLine="480"/>
      </w:pPr>
      <w:r xmlns:w="http://schemas.openxmlformats.org/wordprocessingml/2006/main">
        <w:t xml:space="preserve">"Vou percorrer cada andar, sem entrar."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[Vai se foder!]</w:t>
      </w:r>
    </w:p>
    <w:p>
      <w:pPr xmlns:w="http://schemas.openxmlformats.org/wordprocessingml/2006/main">
        <w:ind w:firstLine="480"/>
      </w:pPr>
      <w:r xmlns:w="http://schemas.openxmlformats.org/wordprocessingml/2006/main">
        <w:t xml:space="preserve">Ela empurrou Lu Linyuan violentamente, gritando: "Saia daqui!!"</w:t>
      </w:r>
    </w:p>
    <w:p>
      <w:pPr xmlns:w="http://schemas.openxmlformats.org/wordprocessingml/2006/main">
        <w:ind w:firstLine="480"/>
      </w:pPr>
      <w:r xmlns:w="http://schemas.openxmlformats.org/wordprocessingml/2006/main">
        <w:t xml:space="preserve">Como resultado, ele acidentalmente usou força demais e, como a cadeira em que Lu Linyuan estava sentado não tinha encosto, ele repentinamente perdeu o equilíbrio e caiu no chão.</w:t>
      </w:r>
    </w:p>
    <w:p>
      <w:pPr xmlns:w="http://schemas.openxmlformats.org/wordprocessingml/2006/main">
        <w:ind w:firstLine="480"/>
      </w:pPr>
      <w:r xmlns:w="http://schemas.openxmlformats.org/wordprocessingml/2006/main">
        <w:t xml:space="preserve">'baque'</w:t>
      </w:r>
    </w:p>
    <w:p>
      <w:pPr xmlns:w="http://schemas.openxmlformats.org/wordprocessingml/2006/main">
        <w:ind w:firstLine="480"/>
      </w:pPr>
      <w:r xmlns:w="http://schemas.openxmlformats.org/wordprocessingml/2006/main">
        <w:t xml:space="preserve">Com um baque abafado, Ning Xiaoxiao viu a parte de trás da cabeça bater no chão e desmaiou imediatamente.</w:t>
      </w:r>
    </w:p>
    <w:p>
      <w:pPr xmlns:w="http://schemas.openxmlformats.org/wordprocessingml/2006/main">
        <w:ind w:firstLine="480"/>
      </w:pPr>
      <w:r xmlns:w="http://schemas.openxmlformats.org/wordprocessingml/2006/main">
        <w:t xml:space="preserve">Foi nesse momento que ela percebeu que estava entrando em pânico.</w:t>
      </w:r>
    </w:p>
    <w:p>
      <w:pPr xmlns:w="http://schemas.openxmlformats.org/wordprocessingml/2006/main">
        <w:ind w:firstLine="480"/>
      </w:pPr>
      <w:r xmlns:w="http://schemas.openxmlformats.org/wordprocessingml/2006/main">
        <w:t xml:space="preserve">Ele rapidamente se abaixou para verificar a situação.</w:t>
      </w:r>
    </w:p>
    <w:p>
      <w:pPr xmlns:w="http://schemas.openxmlformats.org/wordprocessingml/2006/main">
        <w:ind w:firstLine="480"/>
      </w:pPr>
      <w:r xmlns:w="http://schemas.openxmlformats.org/wordprocessingml/2006/main">
        <w:t xml:space="preserve">Ele sacudiu o ombro de Lu Linyuan e verificou sua respiração. Sibilo... nenhum movimento? Será uma lesão?</w:t>
      </w:r>
    </w:p>
    <w:p>
      <w:pPr xmlns:w="http://schemas.openxmlformats.org/wordprocessingml/2006/main">
        <w:ind w:firstLine="480"/>
      </w:pPr>
      <w:r xmlns:w="http://schemas.openxmlformats.org/wordprocessingml/2006/main">
        <w:t xml:space="preserve">Pensando que havia cometido um erro terrível e que se transformara com sucesso em uma assassina de viúvas, ela rapidamente fechou os olhos e se preparou para retroceder três minutos e recomeçar.</w:t>
      </w:r>
    </w:p>
    <w:p>
      <w:pPr xmlns:w="http://schemas.openxmlformats.org/wordprocessingml/2006/main">
        <w:ind w:firstLine="480"/>
      </w:pPr>
      <w:r xmlns:w="http://schemas.openxmlformats.org/wordprocessingml/2006/main">
        <w:t xml:space="preserve">Assim que ela fechou os olhos, sua mão, que repousava na ponta do belo nariz do homem, foi agarrada pelo pulso.</w:t>
      </w:r>
    </w:p>
    <w:p>
      <w:pPr xmlns:w="http://schemas.openxmlformats.org/wordprocessingml/2006/main">
        <w:ind w:firstLine="480"/>
      </w:pPr>
      <w:r xmlns:w="http://schemas.openxmlformats.org/wordprocessingml/2006/main">
        <w:t xml:space="preserve">Lu Linyuan puxou-a com força para os seus braços, com a voz baixa e rouca:</w:t>
      </w:r>
    </w:p>
    <w:p>
      <w:pPr xmlns:w="http://schemas.openxmlformats.org/wordprocessingml/2006/main">
        <w:ind w:firstLine="480"/>
      </w:pPr>
      <w:r xmlns:w="http://schemas.openxmlformats.org/wordprocessingml/2006/main">
        <w:t xml:space="preserve">“Matar o próprio marido é um crime grave.”</w:t>
      </w:r>
    </w:p>
    <w:p>
      <w:pPr xmlns:w="http://schemas.openxmlformats.org/wordprocessingml/2006/main">
        <w:ind w:firstLine="480"/>
      </w:pPr>
      <w:r xmlns:w="http://schemas.openxmlformats.org/wordprocessingml/2006/main">
        <w:t xml:space="preserve">"Você estava fingindo? Você..."</w:t>
      </w:r>
    </w:p>
    <w:p>
      <w:pPr xmlns:w="http://schemas.openxmlformats.org/wordprocessingml/2006/main">
        <w:ind w:firstLine="480"/>
      </w:pPr>
      <w:r xmlns:w="http://schemas.openxmlformats.org/wordprocessingml/2006/main">
        <w:t xml:space="preserve">Antes que ela pudesse terminar de falar sem parar, seu marido selou seus lábios com um beijo.</w:t>
      </w:r>
    </w:p>
    <w:p>
      <w:pPr xmlns:w="http://schemas.openxmlformats.org/wordprocessingml/2006/main">
        <w:ind w:firstLine="480"/>
      </w:pPr>
      <w:r xmlns:w="http://schemas.openxmlformats.org/wordprocessingml/2006/main">
        <w:t xml:space="preserve">Entre beijos, ele conseguiu dizer algumas palavras:</w:t>
      </w:r>
    </w:p>
    <w:p>
      <w:pPr xmlns:w="http://schemas.openxmlformats.org/wordprocessingml/2006/main">
        <w:ind w:firstLine="480"/>
      </w:pPr>
      <w:r xmlns:w="http://schemas.openxmlformats.org/wordprocessingml/2006/main">
        <w:t xml:space="preserve">"Era falso, mas doeu muito."</w:t>
      </w:r>
    </w:p>
    <w:p>
      <w:pPr xmlns:w="http://schemas.openxmlformats.org/wordprocessingml/2006/main">
        <w:ind w:firstLine="480"/>
      </w:pPr>
      <w:r xmlns:w="http://schemas.openxmlformats.org/wordprocessingml/2006/main">
        <w:t xml:space="preserve">"Então você tem que compensar-me."</w:t>
      </w:r>
    </w:p>
    <w:p>
      <w:pPr xmlns:w="http://schemas.openxmlformats.org/wordprocessingml/2006/main">
        <w:ind w:firstLine="480"/>
      </w:pPr>
      <w:r xmlns:w="http://schemas.openxmlformats.org/wordprocessingml/2006/main">
        <w:t xml:space="preserve">Ning Xiaoxiao usou seu período menstrual como desculpa para evitar a situação por quatro ou cinco dias, mas os dois ainda compartilhavam a cama todas as noites.</w:t>
      </w:r>
    </w:p>
    <w:p>
      <w:pPr xmlns:w="http://schemas.openxmlformats.org/wordprocessingml/2006/main">
        <w:ind w:firstLine="480"/>
      </w:pPr>
      <w:r xmlns:w="http://schemas.openxmlformats.org/wordprocessingml/2006/main">
        <w:t xml:space="preserve">Ambos estavam muito atentos a quaisquer mudanças sutis nos corpos um do outro.</w:t>
      </w:r>
    </w:p>
    <w:p>
      <w:pPr xmlns:w="http://schemas.openxmlformats.org/wordprocessingml/2006/main">
        <w:ind w:firstLine="480"/>
      </w:pPr>
      <w:r xmlns:w="http://schemas.openxmlformats.org/wordprocessingml/2006/main">
        <w:t xml:space="preserve">Às vezes, o número 21 ficava acordado a noite toda, e seu A Yuan se controlava para não ultrapassar os limites.</w:t>
      </w:r>
    </w:p>
    <w:p>
      <w:pPr xmlns:w="http://schemas.openxmlformats.org/wordprocessingml/2006/main">
        <w:ind w:firstLine="480"/>
      </w:pPr>
      <w:r xmlns:w="http://schemas.openxmlformats.org/wordprocessingml/2006/main">
        <w:t xml:space="preserve">Pensando bem, fiquei com um pouco de pena do documento, então fechei a janela sem pressionar o botão voltar.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Provavelmente foi do final do almoço até quase a hora do jantar que ele finalmente deixou sua delicada esposa, Ren Duanli, falar com ele sobre as tropas da fronteira.</w:t>
      </w:r>
    </w:p>
    <w:p>
      <w:pPr xmlns:w="http://schemas.openxmlformats.org/wordprocessingml/2006/main">
        <w:ind w:firstLine="480"/>
      </w:pPr>
      <w:r xmlns:w="http://schemas.openxmlformats.org/wordprocessingml/2006/main">
        <w:t xml:space="preserve">A primeira coisa que Ning Xiaoxiao fez após escapar do perigo foi contar a Gu Sijin a boa notícia de que poderia deixar o palácio em dois dias.</w:t>
      </w:r>
    </w:p>
    <w:p>
      <w:pPr xmlns:w="http://schemas.openxmlformats.org/wordprocessingml/2006/main">
        <w:ind w:firstLine="480"/>
      </w:pPr>
      <w:r xmlns:w="http://schemas.openxmlformats.org/wordprocessingml/2006/main">
        <w:t xml:space="preserve">Ao ouvir isso, Gu Sijin a abraçou e chorou de alegria.</w:t>
      </w:r>
    </w:p>
    <w:p>
      <w:pPr xmlns:w="http://schemas.openxmlformats.org/wordprocessingml/2006/main">
        <w:ind w:firstLine="480"/>
      </w:pPr>
      <w:r xmlns:w="http://schemas.openxmlformats.org/wordprocessingml/2006/main">
        <w:t xml:space="preserve">Na verdade, atualmente, Gu Sijin não era diferente de quando deixou o palácio.</w:t>
      </w:r>
    </w:p>
    <w:p>
      <w:pPr xmlns:w="http://schemas.openxmlformats.org/wordprocessingml/2006/main">
        <w:ind w:firstLine="480"/>
      </w:pPr>
      <w:r xmlns:w="http://schemas.openxmlformats.org/wordprocessingml/2006/main">
        <w:t xml:space="preserve">Após Ning Xiaoxiao ser coroada imperatriz e se mudar para o Palácio Fengluan, Gu Sijin passou a viver sozinho no Palácio Fengyi.</w:t>
      </w:r>
    </w:p>
    <w:p>
      <w:pPr xmlns:w="http://schemas.openxmlformats.org/wordprocessingml/2006/main">
        <w:ind w:firstLine="480"/>
      </w:pPr>
      <w:r xmlns:w="http://schemas.openxmlformats.org/wordprocessingml/2006/main">
        <w:t xml:space="preserve">Chu Xingran ia visitá-la a cada poucos dias.</w:t>
      </w:r>
    </w:p>
    <w:p>
      <w:pPr xmlns:w="http://schemas.openxmlformats.org/wordprocessingml/2006/main">
        <w:ind w:firstLine="480"/>
      </w:pPr>
      <w:r xmlns:w="http://schemas.openxmlformats.org/wordprocessingml/2006/main">
        <w:t xml:space="preserve">Ning Xiaoxiao, sendo a Imperatriz, na maior parte do tempo os ajudava a se protegerem.</w:t>
      </w:r>
    </w:p>
    <w:p>
      <w:pPr xmlns:w="http://schemas.openxmlformats.org/wordprocessingml/2006/main">
        <w:ind w:firstLine="480"/>
      </w:pPr>
      <w:r xmlns:w="http://schemas.openxmlformats.org/wordprocessingml/2006/main">
        <w:t xml:space="preserve">O imperador Lu Linyuan fez vista grossa e os protegeu.</w:t>
      </w:r>
    </w:p>
    <w:p>
      <w:pPr xmlns:w="http://schemas.openxmlformats.org/wordprocessingml/2006/main">
        <w:ind w:firstLine="480"/>
      </w:pPr>
      <w:r xmlns:w="http://schemas.openxmlformats.org/wordprocessingml/2006/main">
        <w:t xml:space="preserve">Agora, eles só estão na última linha de defesa, e já fizeram tudo o que um casal deveria fazer.</w:t>
      </w:r>
    </w:p>
    <w:p>
      <w:pPr xmlns:w="http://schemas.openxmlformats.org/wordprocessingml/2006/main">
        <w:ind w:firstLine="480"/>
      </w:pPr>
      <w:r xmlns:w="http://schemas.openxmlformats.org/wordprocessingml/2006/main">
        <w:t xml:space="preserve">Embora os amantes pudessem se ver todos os dias no palácio, a sensação era diferente de realmente se casar.</w:t>
      </w:r>
    </w:p>
    <w:p>
      <w:pPr xmlns:w="http://schemas.openxmlformats.org/wordprocessingml/2006/main">
        <w:ind w:firstLine="480"/>
      </w:pPr>
      <w:r xmlns:w="http://schemas.openxmlformats.org/wordprocessingml/2006/main">
        <w:t xml:space="preserve">A partir de agora, ela terá um status legal e poderá estar com seu marido abertamente e honestamente.</w:t>
      </w:r>
    </w:p>
    <w:p>
      <w:pPr xmlns:w="http://schemas.openxmlformats.org/wordprocessingml/2006/main">
        <w:ind w:firstLine="480"/>
      </w:pPr>
      <w:r xmlns:w="http://schemas.openxmlformats.org/wordprocessingml/2006/main">
        <w:t xml:space="preserve">Ning Xiaoxiao ficou genuinamente feliz por ela. Depois de transmigrar para dentro do livro por tanto tempo, ela finalmente havia mudado o final trágico de Xiao Gu.</w:t>
      </w:r>
    </w:p>
    <w:p>
      <w:pPr xmlns:w="http://schemas.openxmlformats.org/wordprocessingml/2006/main">
        <w:ind w:firstLine="480"/>
      </w:pPr>
      <w:r xmlns:w="http://schemas.openxmlformats.org/wordprocessingml/2006/main">
        <w:t xml:space="preserve">No entanto, apesar da alegria, havia também um toque de decepção.</w:t>
      </w:r>
    </w:p>
    <w:p>
      <w:pPr xmlns:w="http://schemas.openxmlformats.org/wordprocessingml/2006/main">
        <w:ind w:firstLine="480"/>
      </w:pPr>
      <w:r xmlns:w="http://schemas.openxmlformats.org/wordprocessingml/2006/main">
        <w:t xml:space="preserve">Afinal, uma vez que Gu Sijin deixe o palácio, não será tão fácil para ele vê-la novamente.</w:t>
      </w:r>
    </w:p>
    <w:p>
      <w:pPr xmlns:w="http://schemas.openxmlformats.org/wordprocessingml/2006/main">
        <w:ind w:firstLine="480"/>
      </w:pPr>
      <w:r xmlns:w="http://schemas.openxmlformats.org/wordprocessingml/2006/main">
        <w:t xml:space="preserve">Acompanhar Gu Sijin até seu casamento foi como uma mãe se despedindo da filha para casar, ou como elevar um card SSR ao nível máximo em um jogo de criação de personagens.</w:t>
      </w:r>
    </w:p>
    <w:p>
      <w:pPr xmlns:w="http://schemas.openxmlformats.org/wordprocessingml/2006/main">
        <w:ind w:firstLine="480"/>
      </w:pPr>
      <w:r xmlns:w="http://schemas.openxmlformats.org/wordprocessingml/2006/main">
        <w:t xml:space="preserve">Ao ver que seus olhos também estavam vermelhos, Gu Sijin rapidamente enxugou as próprias lágrimas e perguntou-lhe em voz suave:</w:t>
      </w:r>
    </w:p>
    <w:p>
      <w:pPr xmlns:w="http://schemas.openxmlformats.org/wordprocessingml/2006/main">
        <w:ind w:firstLine="480"/>
      </w:pPr>
      <w:r xmlns:w="http://schemas.openxmlformats.org/wordprocessingml/2006/main">
        <w:t xml:space="preserve">Por que você também está chorando? A culpa é minha por te deixar triste.</w:t>
      </w:r>
    </w:p>
    <w:p>
      <w:pPr xmlns:w="http://schemas.openxmlformats.org/wordprocessingml/2006/main">
        <w:ind w:firstLine="480"/>
      </w:pPr>
      <w:r xmlns:w="http://schemas.openxmlformats.org/wordprocessingml/2006/main">
        <w:t xml:space="preserve">"Estou muito feliz pela minha irmã."</w:t>
      </w:r>
    </w:p>
    <w:p>
      <w:pPr xmlns:w="http://schemas.openxmlformats.org/wordprocessingml/2006/main">
        <w:ind w:firstLine="480"/>
      </w:pPr>
      <w:r xmlns:w="http://schemas.openxmlformats.org/wordprocessingml/2006/main">
        <w:t xml:space="preserve">"Como eu poderia não te conhecer? Nossa amizade é mais forte que a de irmãs juradas, e nossos corações estão naturalmente conectados."</w:t>
      </w:r>
    </w:p>
    <w:p>
      <w:pPr xmlns:w="http://schemas.openxmlformats.org/wordprocessingml/2006/main">
        <w:ind w:firstLine="480"/>
      </w:pPr>
      <w:r xmlns:w="http://schemas.openxmlformats.org/wordprocessingml/2006/main">
        <w:t xml:space="preserve">Ela pegou a mão de Ning Xiaoxiao, seus olhos brilhantes, cintilando como água de nascente, olhando diretamente para ela:</w:t>
      </w:r>
    </w:p>
    <w:p>
      <w:pPr xmlns:w="http://schemas.openxmlformats.org/wordprocessingml/2006/main">
        <w:ind w:firstLine="480"/>
      </w:pPr>
      <w:r xmlns:w="http://schemas.openxmlformats.org/wordprocessingml/2006/main">
        <w:t xml:space="preserve">"É claro que reluto em me separar de você, mas saí do palácio fingindo minha própria morte, então será difícil para mim retornar no futuro. Estou na Mansão do Governador todos os dias. Se quiser me ver, pode vir a qualquer hora. Farei seu bolo de açúcar de osmanthus favorito."</w:t>
      </w:r>
    </w:p>
    <w:p>
      <w:pPr xmlns:w="http://schemas.openxmlformats.org/wordprocessingml/2006/main">
        <w:ind w:firstLine="480"/>
      </w:pPr>
      <w:r xmlns:w="http://schemas.openxmlformats.org/wordprocessingml/2006/main">
        <w:t xml:space="preserve">Ning Xiaoxiao assentiu com firmeza, reprimindo as lágrimas, e sorriu docemente.</w:t>
      </w:r>
    </w:p>
    <w:p>
      <w:pPr xmlns:w="http://schemas.openxmlformats.org/wordprocessingml/2006/main">
        <w:ind w:firstLine="480"/>
      </w:pPr>
      <w:r xmlns:w="http://schemas.openxmlformats.org/wordprocessingml/2006/main">
        <w:t xml:space="preserve">Mais tarde, Gu Sijin a levou para a pequena cozinha e a ensinou a fazer doces passo a passo.</w:t>
      </w:r>
    </w:p>
    <w:p>
      <w:pPr xmlns:w="http://schemas.openxmlformats.org/wordprocessingml/2006/main">
        <w:ind w:firstLine="480"/>
      </w:pPr>
      <w:r xmlns:w="http://schemas.openxmlformats.org/wordprocessingml/2006/main">
        <w:t xml:space="preserve">Mas Ning Xiaoxiao estava distraída enquanto estudava, como se estivesse sempre sonhando acordada.</w:t>
      </w:r>
    </w:p>
    <w:p>
      <w:pPr xmlns:w="http://schemas.openxmlformats.org/wordprocessingml/2006/main">
        <w:ind w:firstLine="480"/>
      </w:pPr>
      <w:r xmlns:w="http://schemas.openxmlformats.org/wordprocessingml/2006/main">
        <w:t xml:space="preserve">Gu Sijin presumiu que ela estava triste demais para estudar por causa da separação, então não a forçou.</w:t>
      </w:r>
    </w:p>
    <w:p>
      <w:pPr xmlns:w="http://schemas.openxmlformats.org/wordprocessingml/2006/main">
        <w:ind w:firstLine="480"/>
      </w:pPr>
      <w:r xmlns:w="http://schemas.openxmlformats.org/wordprocessingml/2006/main">
        <w:t xml:space="preserve">Ela mal sabia que estava travando uma batalha mental com Xiao Qi:</w:t>
      </w:r>
    </w:p>
    <w:p>
      <w:pPr xmlns:w="http://schemas.openxmlformats.org/wordprocessingml/2006/main">
        <w:ind w:firstLine="480"/>
      </w:pPr>
      <w:r xmlns:w="http://schemas.openxmlformats.org/wordprocessingml/2006/main">
        <w:t xml:space="preserve">Você está completamente louco?! Se não tem nada melhor para fazer, simplesmente desligue-se e se destrua!</w:t>
      </w:r>
    </w:p>
    <w:p>
      <w:pPr xmlns:w="http://schemas.openxmlformats.org/wordprocessingml/2006/main">
        <w:ind w:firstLine="480"/>
      </w:pPr>
      <w:r xmlns:w="http://schemas.openxmlformats.org/wordprocessingml/2006/main">
        <w:t xml:space="preserve">Xiao Qi: [Ahem! Anfitrião, não seja grosseiro comigo. Fazer a missão ou não é problema seu, mas preciso terminar de explicá-la primeiro.]</w:t>
      </w:r>
    </w:p>
    <w:p>
      <w:pPr xmlns:w="http://schemas.openxmlformats.org/wordprocessingml/2006/main">
        <w:ind w:firstLine="480"/>
      </w:pPr>
      <w:r xmlns:w="http://schemas.openxmlformats.org/wordprocessingml/2006/main">
        <w:t xml:space="preserve">[Bip bip bip, o anfitrião recebeu uma nova missão. 'Impedir que Gu Sijin saia do palácio.' A conclusão da missão resulta em 3% de corrupção na trama; a falha na missão resulta em -10% da saúde do anfitrião...]</w:t>
      </w:r>
    </w:p>
    <w:p>
      <w:pPr xmlns:w="http://schemas.openxmlformats.org/wordprocessingml/2006/main">
        <w:ind w:firstLine="480"/>
      </w:pPr>
      <w:r xmlns:w="http://schemas.openxmlformats.org/wordprocessingml/2006/main">
        <w:t xml:space="preserve">Ning Xiaoxiao: [Não precisa dizer nada, eu não sei como fazer isso. Apenas desconte meus pontos de saúde diretamente. Ainda tenho 90% de saúde. Se você descontar 10%, terei que dormir por no máximo um dia, não faz diferença.]</w:t>
      </w:r>
    </w:p>
    <w:p>
      <w:pPr xmlns:w="http://schemas.openxmlformats.org/wordprocessingml/2006/main">
        <w:ind w:firstLine="480"/>
      </w:pPr>
      <w:r xmlns:w="http://schemas.openxmlformats.org/wordprocessingml/2006/main">
        <w:t xml:space="preserve">Xiao Qi: [Apresentador, você realmente não vai reconsiderar...?]</w:t>
      </w:r>
    </w:p>
    <w:p>
      <w:pPr xmlns:w="http://schemas.openxmlformats.org/wordprocessingml/2006/main">
        <w:ind w:firstLine="480"/>
      </w:pPr>
      <w:r xmlns:w="http://schemas.openxmlformats.org/wordprocessingml/2006/main">
        <w:t xml:space="preserve">Ning Xiaoxiao olhou para Gu Sijin, que a estava ensinando cuidadosamente a fazer doces, e respondeu a Xiaoqi em um tom extremamente firme:</w:t>
      </w:r>
    </w:p>
    <w:p>
      <w:pPr xmlns:w="http://schemas.openxmlformats.org/wordprocessingml/2006/main">
        <w:ind w:firstLine="480"/>
      </w:pPr>
      <w:r xmlns:w="http://schemas.openxmlformats.org/wordprocessingml/2006/main">
        <w:t xml:space="preserve">【Você não é humano, mas eu sou. Podem me chamar de santa, podem me chamar de Mary Sue, mas Xiao Gu e A Yuan não são personagens bidimensionais; ambos são pessoas muito importantes para mim!】</w:t>
      </w:r>
    </w:p>
    <w:p>
      <w:pPr xmlns:w="http://schemas.openxmlformats.org/wordprocessingml/2006/main">
        <w:ind w:firstLine="480"/>
      </w:pPr>
      <w:r xmlns:w="http://schemas.openxmlformats.org/wordprocessingml/2006/main">
        <w:t xml:space="preserve">Se você quer que eu alcance meus objetivos prejudicando-os, então deixe-me dizer claramente: esqueça!</w:t>
      </w:r>
    </w:p>
    <w:p>
      <w:r>
        <w:br w:type="page"/>
      </w:r>
    </w:p>
    <w:p>
      <w:pPr xmlns:w="http://schemas.openxmlformats.org/wordprocessingml/2006/main">
        <w:pStyle w:val="Heading1"/>
        <w:jc w:val="left"/>
      </w:pPr>
      <w:r xmlns:w="http://schemas.openxmlformats.org/wordprocessingml/2006/main">
        <w:t xml:space="preserve">Capítulo 312: A Imperatriz Viúva Ameaça o Clã Zhu</w:t>
      </w:r>
    </w:p>
    <w:p/>
    <w:p/>
    <w:p>
      <w:pPr xmlns:w="http://schemas.openxmlformats.org/wordprocessingml/2006/main">
        <w:ind w:firstLine="480"/>
      </w:pPr>
      <w:r xmlns:w="http://schemas.openxmlformats.org/wordprocessingml/2006/main">
        <w:t xml:space="preserve">Xiao Qi: [Mas anfitrião... oh céus...]</w:t>
      </w:r>
    </w:p>
    <w:p>
      <w:pPr xmlns:w="http://schemas.openxmlformats.org/wordprocessingml/2006/main">
        <w:ind w:firstLine="480"/>
      </w:pPr>
      <w:r xmlns:w="http://schemas.openxmlformats.org/wordprocessingml/2006/main">
        <w:t xml:space="preserve">Parecia que havia algo que não conseguia dizer, e gaguejou e ficou visivelmente envergonhado:</w:t>
      </w:r>
    </w:p>
    <w:p>
      <w:pPr xmlns:w="http://schemas.openxmlformats.org/wordprocessingml/2006/main">
        <w:ind w:firstLine="480"/>
      </w:pPr>
      <w:r xmlns:w="http://schemas.openxmlformats.org/wordprocessingml/2006/main">
        <w:t xml:space="preserve">[Tudo bem... se o anfitrião não quiser fazer isso, então não faça.]</w:t>
      </w:r>
    </w:p>
    <w:p>
      <w:pPr xmlns:w="http://schemas.openxmlformats.org/wordprocessingml/2006/main">
        <w:ind w:firstLine="480"/>
      </w:pPr>
      <w:r xmlns:w="http://schemas.openxmlformats.org/wordprocessingml/2006/main">
        <w:t xml:space="preserve">[No entanto, esta missão tem um prazo de uma semana. O Festival das Lanternas é daqui a uma semana. Se Gu Sijin ainda estiver no palácio após o Festival das Lanternas, terei que aplicar a punição, que consiste em reduzir 10% da saúde do hospedeiro e fazê-lo cair em um sono profundo por um dia.]</w:t>
      </w:r>
    </w:p>
    <w:p>
      <w:pPr xmlns:w="http://schemas.openxmlformats.org/wordprocessingml/2006/main">
        <w:ind w:firstLine="480"/>
      </w:pPr>
      <w:r xmlns:w="http://schemas.openxmlformats.org/wordprocessingml/2006/main">
        <w:t xml:space="preserve">Após dizer isso, ele acrescentou timidamente:</w:t>
      </w:r>
    </w:p>
    <w:p>
      <w:pPr xmlns:w="http://schemas.openxmlformats.org/wordprocessingml/2006/main">
        <w:ind w:firstLine="480"/>
      </w:pPr>
      <w:r xmlns:w="http://schemas.openxmlformats.org/wordprocessingml/2006/main">
        <w:t xml:space="preserve">[Mas o anfitrião optou por não realizar a missão pessoalmente! Isso não tem nada a ver comigo...]</w:t>
      </w:r>
    </w:p>
    <w:p>
      <w:pPr xmlns:w="http://schemas.openxmlformats.org/wordprocessingml/2006/main">
        <w:ind w:firstLine="480"/>
      </w:pPr>
      <w:r xmlns:w="http://schemas.openxmlformats.org/wordprocessingml/2006/main">
        <w:t xml:space="preserve">Ning Xiaoxiao respondeu com voz fria:</w:t>
      </w:r>
    </w:p>
    <w:p>
      <w:pPr xmlns:w="http://schemas.openxmlformats.org/wordprocessingml/2006/main">
        <w:ind w:firstLine="480"/>
      </w:pPr>
      <w:r xmlns:w="http://schemas.openxmlformats.org/wordprocessingml/2006/main">
        <w:t xml:space="preserve">[Não aceitarei nenhuma missão que possa potencialmente prejudicar A-Yuan e Xiao-Gu. Não precisa me designar mais missões desse tipo.]</w:t>
      </w:r>
    </w:p>
    <w:p>
      <w:pPr xmlns:w="http://schemas.openxmlformats.org/wordprocessingml/2006/main">
        <w:ind w:firstLine="480"/>
      </w:pPr>
      <w:r xmlns:w="http://schemas.openxmlformats.org/wordprocessingml/2006/main">
        <w:t xml:space="preserve">Xiao Qi: [Mas anfitrião...]</w:t>
      </w:r>
    </w:p>
    <w:p>
      <w:pPr xmlns:w="http://schemas.openxmlformats.org/wordprocessingml/2006/main">
        <w:ind w:firstLine="480"/>
      </w:pPr>
      <w:r xmlns:w="http://schemas.openxmlformats.org/wordprocessingml/2006/main">
        <w:t xml:space="preserve">Ning Xiaoxiao: [Cale a boca! Some daqui!]</w:t>
      </w:r>
    </w:p>
    <w:p>
      <w:pPr xmlns:w="http://schemas.openxmlformats.org/wordprocessingml/2006/main">
        <w:ind w:firstLine="480"/>
      </w:pPr>
      <w:r xmlns:w="http://schemas.openxmlformats.org/wordprocessingml/2006/main">
        <w:t xml:space="preserve">Xiao Qi: [Suspiro, ok, estou indo embora agora, não fique bravo, apresentador...]</w:t>
      </w:r>
    </w:p>
    <w:p>
      <w:pPr xmlns:w="http://schemas.openxmlformats.org/wordprocessingml/2006/main">
        <w:ind w:firstLine="480"/>
      </w:pPr>
      <w:r xmlns:w="http://schemas.openxmlformats.org/wordprocessingml/2006/main">
        <w:t xml:space="preserve">Após se livrar daquele pequeno bastardo, a raiva de Ning Xiaoxiao inconscientemente se espalhou pelo seu rosto.</w:t>
      </w:r>
    </w:p>
    <w:p>
      <w:pPr xmlns:w="http://schemas.openxmlformats.org/wordprocessingml/2006/main">
        <w:ind w:firstLine="480"/>
      </w:pPr>
      <w:r xmlns:w="http://schemas.openxmlformats.org/wordprocessingml/2006/main">
        <w:t xml:space="preserve">Ao ver isso, Gu Sijin presumiu que ela estava emburrada porque não sabia como fazer bolo de açúcar de osmanthus, então explicou-lhe pacientemente novamente.</w:t>
      </w:r>
    </w:p>
    <w:p>
      <w:pPr xmlns:w="http://schemas.openxmlformats.org/wordprocessingml/2006/main">
        <w:ind w:firstLine="480"/>
      </w:pPr>
      <w:r xmlns:w="http://schemas.openxmlformats.org/wordprocessingml/2006/main">
        <w:t xml:space="preserve">"Pare de brincar! Vai ficar feio se alguém te vir!"</w:t>
      </w:r>
    </w:p>
    <w:p>
      <w:pPr xmlns:w="http://schemas.openxmlformats.org/wordprocessingml/2006/main">
        <w:ind w:firstLine="480"/>
      </w:pPr>
      <w:r xmlns:w="http://schemas.openxmlformats.org/wordprocessingml/2006/main">
        <w:t xml:space="preserve">Enquanto conversavam, de repente ouviram risadas e barulhos de brincadeira vindos do pátio.</w:t>
      </w:r>
    </w:p>
    <w:p>
      <w:pPr xmlns:w="http://schemas.openxmlformats.org/wordprocessingml/2006/main">
        <w:ind w:firstLine="480"/>
      </w:pPr>
      <w:r xmlns:w="http://schemas.openxmlformats.org/wordprocessingml/2006/main">
        <w:t xml:space="preserve">Os dois abriram uma fresta na pequena janela da cozinha e viram Qiqi e Bengbeng brincando.</w:t>
      </w:r>
    </w:p>
    <w:p>
      <w:pPr xmlns:w="http://schemas.openxmlformats.org/wordprocessingml/2006/main">
        <w:ind w:firstLine="480"/>
      </w:pPr>
      <w:r xmlns:w="http://schemas.openxmlformats.org/wordprocessingml/2006/main">
        <w:t xml:space="preserve">Eles contornaram a árvore fênix em frente à porta, dando passos maiores, e logo alcançaram Qiqi.</w:t>
      </w:r>
    </w:p>
    <w:p>
      <w:pPr xmlns:w="http://schemas.openxmlformats.org/wordprocessingml/2006/main">
        <w:ind w:firstLine="480"/>
      </w:pPr>
      <w:r xmlns:w="http://schemas.openxmlformats.org/wordprocessingml/2006/main">
        <w:t xml:space="preserve">Ele segurava uma peônia vermelha vibrante na mão, colocou-a nos cabelos de Qiqi e disse timidamente, com o rosto corado:</w:t>
      </w:r>
    </w:p>
    <w:p>
      <w:pPr xmlns:w="http://schemas.openxmlformats.org/wordprocessingml/2006/main">
        <w:ind w:firstLine="480"/>
      </w:pPr>
      <w:r xmlns:w="http://schemas.openxmlformats.org/wordprocessingml/2006/main">
        <w:t xml:space="preserve">"É tão lindo..."</w:t>
      </w:r>
    </w:p>
    <w:p>
      <w:pPr xmlns:w="http://schemas.openxmlformats.org/wordprocessingml/2006/main">
        <w:ind w:firstLine="480"/>
      </w:pPr>
      <w:r xmlns:w="http://schemas.openxmlformats.org/wordprocessingml/2006/main">
        <w:t xml:space="preserve">Qiqi riu: "As flores do Jardim Imperial foram todas cuidadosamente selecionadas pelo Departamento de Flores e Pássaros. Como poderiam não ser belas? Deixando isso de lado, é um crime grave para os servos do palácio colherem flores casualmente no Jardim Imperial. Você não quer perder a cabeça?"</w:t>
      </w:r>
    </w:p>
    <w:p>
      <w:pPr xmlns:w="http://schemas.openxmlformats.org/wordprocessingml/2006/main">
        <w:ind w:firstLine="480"/>
      </w:pPr>
      <w:r xmlns:w="http://schemas.openxmlformats.org/wordprocessingml/2006/main">
        <w:t xml:space="preserve">Bengbeng ergueu o olhar, seu olhar endurecendo subitamente:</w:t>
      </w:r>
    </w:p>
    <w:p>
      <w:pPr xmlns:w="http://schemas.openxmlformats.org/wordprocessingml/2006/main">
        <w:ind w:firstLine="480"/>
      </w:pPr>
      <w:r xmlns:w="http://schemas.openxmlformats.org/wordprocessingml/2006/main">
        <w:t xml:space="preserve">"O que eu quero dizer é que as pessoas são mais bonitas do que as flores."</w:t>
      </w:r>
    </w:p>
    <w:p>
      <w:pPr xmlns:w="http://schemas.openxmlformats.org/wordprocessingml/2006/main">
        <w:ind w:firstLine="480"/>
      </w:pPr>
      <w:r xmlns:w="http://schemas.openxmlformats.org/wordprocessingml/2006/main">
        <w:t xml:space="preserve">Uma frase fez Qiqi corar.</w:t>
      </w:r>
    </w:p>
    <w:p>
      <w:pPr xmlns:w="http://schemas.openxmlformats.org/wordprocessingml/2006/main">
        <w:ind w:firstLine="480"/>
      </w:pPr>
      <w:r xmlns:w="http://schemas.openxmlformats.org/wordprocessingml/2006/main">
        <w:t xml:space="preserve">Duas pessoas tímidas permaneciam em silêncio, frente a frente. O vento agitava as folhas, e a luz do sol, filtrada pelas folhas, iluminava-as, criando uma bela imagem repleta de terno amor.</w:t>
      </w:r>
    </w:p>
    <w:p>
      <w:pPr xmlns:w="http://schemas.openxmlformats.org/wordprocessingml/2006/main">
        <w:ind w:firstLine="480"/>
      </w:pPr>
      <w:r xmlns:w="http://schemas.openxmlformats.org/wordprocessingml/2006/main">
        <w:t xml:space="preserve">Ning Xiaoxiao observava com um sorriso maternal no rosto.</w:t>
      </w:r>
    </w:p>
    <w:p>
      <w:pPr xmlns:w="http://schemas.openxmlformats.org/wordprocessingml/2006/main">
        <w:ind w:firstLine="480"/>
      </w:pPr>
      <w:r xmlns:w="http://schemas.openxmlformats.org/wordprocessingml/2006/main">
        <w:t xml:space="preserve">"Antes que minha irmã deixe o palácio, vamos nos divertir um pouco?"</w:t>
      </w:r>
    </w:p>
    <w:p>
      <w:pPr xmlns:w="http://schemas.openxmlformats.org/wordprocessingml/2006/main">
        <w:ind w:firstLine="480"/>
      </w:pPr>
      <w:r xmlns:w="http://schemas.openxmlformats.org/wordprocessingml/2006/main">
        <w:t xml:space="preserve">"Qiqi e Bengbeng já expressaram seus sentimentos um pelo outro. Como são pessoas afetuosas e nos serviram por tanto tempo, devem receber o que merecem."</w:t>
      </w:r>
    </w:p>
    <w:p>
      <w:pPr xmlns:w="http://schemas.openxmlformats.org/wordprocessingml/2006/main">
        <w:ind w:firstLine="480"/>
      </w:pPr>
      <w:r xmlns:w="http://schemas.openxmlformats.org/wordprocessingml/2006/main">
        <w:t xml:space="preserve">Gu Sijin também parecia ter levado um soco na cara: "Então não se esqueça do eunuco Sanfu e de A-Huan, eles também contribuíram muito para a queda bem-sucedida da Imperatriz desta vez."</w:t>
      </w:r>
    </w:p>
    <w:p>
      <w:pPr xmlns:w="http://schemas.openxmlformats.org/wordprocessingml/2006/main">
        <w:ind w:firstLine="480"/>
      </w:pPr>
      <w:r xmlns:w="http://schemas.openxmlformats.org/wordprocessingml/2006/main">
        <w:t xml:space="preserve">"Claro, falarei com o Imperador amanhã. Não lhe pedi nenhum favor desde que me proclamei imperador, então ele deveria atender a este pequeno pedido."</w:t>
      </w:r>
    </w:p>
    <w:p>
      <w:pPr xmlns:w="http://schemas.openxmlformats.org/wordprocessingml/2006/main">
        <w:ind w:firstLine="480"/>
      </w:pPr>
      <w:r xmlns:w="http://schemas.openxmlformats.org/wordprocessingml/2006/main">
        <w:t xml:space="preserve">"Ele se atreve a te recusar?"</w:t>
      </w:r>
    </w:p>
    <w:p>
      <w:pPr xmlns:w="http://schemas.openxmlformats.org/wordprocessingml/2006/main">
        <w:ind w:firstLine="480"/>
      </w:pPr>
      <w:r xmlns:w="http://schemas.openxmlformats.org/wordprocessingml/2006/main">
        <w:t xml:space="preserve">Gu Sijin a examinou com um sorriso travesso: "Afinal, ouvi o Imperador chamando você de 'Pequena Ancestral' em particular~"</w:t>
      </w:r>
    </w:p>
    <w:p>
      <w:pPr xmlns:w="http://schemas.openxmlformats.org/wordprocessingml/2006/main">
        <w:ind w:firstLine="480"/>
      </w:pPr>
      <w:r xmlns:w="http://schemas.openxmlformats.org/wordprocessingml/2006/main">
        <w:t xml:space="preserve">Para não ficar atrás, Ning Xiaoxiao fingiu engasgar e provocou: "Ontem eu ouvi o Almirante Chu te chamar de 'bebê', e até vi você agarrada no peito dele, chamando-o de tagarela!"</w:t>
      </w:r>
    </w:p>
    <w:p>
      <w:pPr xmlns:w="http://schemas.openxmlformats.org/wordprocessingml/2006/main">
        <w:ind w:firstLine="480"/>
      </w:pPr>
      <w:r xmlns:w="http://schemas.openxmlformats.org/wordprocessingml/2006/main">
        <w:t xml:space="preserve">"Você! Você está pedindo por isso! Bem feito para você por falar besteira!"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Yingquan.</w:t>
      </w:r>
    </w:p>
    <w:p>
      <w:pPr xmlns:w="http://schemas.openxmlformats.org/wordprocessingml/2006/main">
        <w:ind w:firstLine="480"/>
      </w:pPr>
      <w:r xmlns:w="http://schemas.openxmlformats.org/wordprocessingml/2006/main">
        <w:t xml:space="preserve">À tarde, Zhu Xihua voltou depois de lavar os pés de Li Fei.</w:t>
      </w:r>
    </w:p>
    <w:p>
      <w:pPr xmlns:w="http://schemas.openxmlformats.org/wordprocessingml/2006/main">
        <w:ind w:firstLine="480"/>
      </w:pPr>
      <w:r xmlns:w="http://schemas.openxmlformats.org/wordprocessingml/2006/main">
        <w:t xml:space="preserve">Ela mergulhou as mãos em suco de rosas.</w:t>
      </w:r>
    </w:p>
    <w:p>
      <w:pPr xmlns:w="http://schemas.openxmlformats.org/wordprocessingml/2006/main">
        <w:ind w:firstLine="480"/>
      </w:pPr>
      <w:r xmlns:w="http://schemas.openxmlformats.org/wordprocessingml/2006/main">
        <w:t xml:space="preserve">Depois de ficar de molho por um tempo, ela tirou as mãos e as cheirou novamente. O cheiro de repolho em conserva parecia ter impregnado sua pele e se impregnado em sua carne e ossos, e ela não conseguia tirá-lo, por mais que lavasse.</w:t>
      </w:r>
    </w:p>
    <w:p>
      <w:pPr xmlns:w="http://schemas.openxmlformats.org/wordprocessingml/2006/main">
        <w:ind w:firstLine="480"/>
      </w:pPr>
      <w:r xmlns:w="http://schemas.openxmlformats.org/wordprocessingml/2006/main">
        <w:t xml:space="preserve">"A Imperatriz Viúva chegou!"</w:t>
      </w:r>
    </w:p>
    <w:p>
      <w:pPr xmlns:w="http://schemas.openxmlformats.org/wordprocessingml/2006/main">
        <w:ind w:firstLine="480"/>
      </w:pPr>
      <w:r xmlns:w="http://schemas.openxmlformats.org/wordprocessingml/2006/main">
        <w:t xml:space="preserve">Ao ouvir o som, Zhu Xihua rapidamente tirou as mãos da bacia, enxugou-as na roupa e correu imediatamente para a porta para cumprimentá-los.</w:t>
      </w:r>
    </w:p>
    <w:p>
      <w:pPr xmlns:w="http://schemas.openxmlformats.org/wordprocessingml/2006/main">
        <w:ind w:firstLine="480"/>
      </w:pPr>
      <w:r xmlns:w="http://schemas.openxmlformats.org/wordprocessingml/2006/main">
        <w:t xml:space="preserve">Ela fez uma reverência e uma mesura:</w:t>
      </w:r>
    </w:p>
    <w:p>
      <w:pPr xmlns:w="http://schemas.openxmlformats.org/wordprocessingml/2006/main">
        <w:ind w:firstLine="480"/>
      </w:pPr>
      <w:r xmlns:w="http://schemas.openxmlformats.org/wordprocessingml/2006/main">
        <w:t xml:space="preserve">"Esta concubina saúda a Imperatriz Viúva. Que a Imperatriz Viúva desfrute de bênçãos infinitas."</w:t>
      </w:r>
    </w:p>
    <w:p>
      <w:pPr xmlns:w="http://schemas.openxmlformats.org/wordprocessingml/2006/main">
        <w:ind w:firstLine="480"/>
      </w:pPr>
      <w:r xmlns:w="http://schemas.openxmlformats.org/wordprocessingml/2006/main">
        <w:t xml:space="preserve">Ajoelhe-se!</w:t>
      </w:r>
    </w:p>
    <w:p>
      <w:pPr xmlns:w="http://schemas.openxmlformats.org/wordprocessingml/2006/main">
        <w:ind w:firstLine="480"/>
      </w:pPr>
      <w:r xmlns:w="http://schemas.openxmlformats.org/wordprocessingml/2006/main">
        <w:t xml:space="preserve">A Imperatriz Viúva lançou-lhe um olhar com seus olhos de fênix, a voz carregada de raiva.</w:t>
      </w:r>
    </w:p>
    <w:p>
      <w:pPr xmlns:w="http://schemas.openxmlformats.org/wordprocessingml/2006/main">
        <w:ind w:firstLine="480"/>
      </w:pPr>
      <w:r xmlns:w="http://schemas.openxmlformats.org/wordprocessingml/2006/main">
        <w:t xml:space="preserve">Zhu Xihua tremeu de medo e imediatamente se ajoelhou diante da Imperatriz Viúva:</w:t>
      </w:r>
    </w:p>
    <w:p>
      <w:pPr xmlns:w="http://schemas.openxmlformats.org/wordprocessingml/2006/main">
        <w:ind w:firstLine="480"/>
      </w:pPr>
      <w:r xmlns:w="http://schemas.openxmlformats.org/wordprocessingml/2006/main">
        <w:t xml:space="preserve">"Vossa Majestade, por favor, acalme sua raiva. Não sei onde fiz algo de errado para ofendê-lo..."</w:t>
      </w:r>
    </w:p>
    <w:p>
      <w:pPr xmlns:w="http://schemas.openxmlformats.org/wordprocessingml/2006/main">
        <w:ind w:firstLine="480"/>
      </w:pPr>
      <w:r xmlns:w="http://schemas.openxmlformats.org/wordprocessingml/2006/main">
        <w:t xml:space="preserve">"Estou te mantendo no palácio, mas você sabe o que está acontecendo na corte?"</w:t>
      </w:r>
    </w:p>
    <w:p>
      <w:pPr xmlns:w="http://schemas.openxmlformats.org/wordprocessingml/2006/main">
        <w:ind w:firstLine="480"/>
      </w:pPr>
      <w:r xmlns:w="http://schemas.openxmlformats.org/wordprocessingml/2006/main">
        <w:t xml:space="preserve">"Vossa Majestade... Vossa Majestade não recebeu nenhuma carta do meu pai recentemente, então desconheço isso."</w:t>
      </w:r>
    </w:p>
    <w:p>
      <w:pPr xmlns:w="http://schemas.openxmlformats.org/wordprocessingml/2006/main">
        <w:ind w:firstLine="480"/>
      </w:pPr>
      <w:r xmlns:w="http://schemas.openxmlformats.org/wordprocessingml/2006/main">
        <w:t xml:space="preserve">"bufar."</w:t>
      </w:r>
    </w:p>
    <w:p>
      <w:pPr xmlns:w="http://schemas.openxmlformats.org/wordprocessingml/2006/main">
        <w:ind w:firstLine="480"/>
      </w:pPr>
      <w:r xmlns:w="http://schemas.openxmlformats.org/wordprocessingml/2006/main">
        <w:t xml:space="preserve">A Imperatriz Viúva zombou friamente e sentou-se à mesa, deixando a mulher ajoelhada na porta continuar ajoelhada.</w:t>
      </w:r>
    </w:p>
    <w:p>
      <w:pPr xmlns:w="http://schemas.openxmlformats.org/wordprocessingml/2006/main">
        <w:ind w:firstLine="480"/>
      </w:pPr>
      <w:r xmlns:w="http://schemas.openxmlformats.org/wordprocessingml/2006/main">
        <w:t xml:space="preserve">"Como seu pai lidou com as coisas?"</w:t>
      </w:r>
    </w:p>
    <w:p>
      <w:pPr xmlns:w="http://schemas.openxmlformats.org/wordprocessingml/2006/main">
        <w:ind w:firstLine="480"/>
      </w:pPr>
      <w:r xmlns:w="http://schemas.openxmlformats.org/wordprocessingml/2006/main">
        <w:t xml:space="preserve">"Por que Gu Yanchuan acabou levando vantagem sobre ele quando tentou recrutá-lo para investigar Tong Guowei?"</w:t>
      </w:r>
    </w:p>
    <w:p>
      <w:pPr xmlns:w="http://schemas.openxmlformats.org/wordprocessingml/2006/main">
        <w:ind w:firstLine="480"/>
      </w:pPr>
      <w:r xmlns:w="http://schemas.openxmlformats.org/wordprocessingml/2006/main">
        <w:t xml:space="preserve">Os olhos de Zhu Xihua tremeram: "Esta... esta concubina não sabia de nada disso..."</w:t>
      </w:r>
    </w:p>
    <w:p>
      <w:pPr xmlns:w="http://schemas.openxmlformats.org/wordprocessingml/2006/main">
        <w:ind w:firstLine="480"/>
      </w:pPr>
      <w:r xmlns:w="http://schemas.openxmlformats.org/wordprocessingml/2006/main">
        <w:t xml:space="preserve">"Você não sabe?"</w:t>
      </w:r>
    </w:p>
    <w:p>
      <w:pPr xmlns:w="http://schemas.openxmlformats.org/wordprocessingml/2006/main">
        <w:ind w:firstLine="480"/>
      </w:pPr>
      <w:r xmlns:w="http://schemas.openxmlformats.org/wordprocessingml/2006/main">
        <w:t xml:space="preserve">A Imperatriz Viúva ergueu sua bengala com cabeça de fênix e a bateu com força no chão.</w:t>
      </w:r>
    </w:p>
    <w:p>
      <w:pPr xmlns:w="http://schemas.openxmlformats.org/wordprocessingml/2006/main">
        <w:ind w:firstLine="480"/>
      </w:pPr>
      <w:r xmlns:w="http://schemas.openxmlformats.org/wordprocessingml/2006/main">
        <w:t xml:space="preserve">"Você não sabe quanto dinheiro destinado ao auxílio em desastres seu pai e seus associados do Departamento de Transportes do Norte desviaram ao longo dos anos?"</w:t>
      </w:r>
    </w:p>
    <w:p>
      <w:pPr xmlns:w="http://schemas.openxmlformats.org/wordprocessingml/2006/main">
        <w:ind w:firstLine="480"/>
      </w:pPr>
      <w:r xmlns:w="http://schemas.openxmlformats.org/wordprocessingml/2006/main">
        <w:t xml:space="preserve">"Do contrário, com o salário modesto do seu pai, como ele poderia ter tido condições de comprar uma mansão tão grandiosa em Jiangnan?"</w:t>
      </w:r>
    </w:p>
    <w:p>
      <w:pPr xmlns:w="http://schemas.openxmlformats.org/wordprocessingml/2006/main">
        <w:ind w:firstLine="480"/>
      </w:pPr>
      <w:r xmlns:w="http://schemas.openxmlformats.org/wordprocessingml/2006/main">
        <w:t xml:space="preserve">Zhu Xihua realmente desconhecia esse assunto, mas sabia que a Imperatriz Viúva não inventaria algo do nada.</w:t>
      </w:r>
    </w:p>
    <w:p>
      <w:pPr xmlns:w="http://schemas.openxmlformats.org/wordprocessingml/2006/main">
        <w:ind w:firstLine="480"/>
      </w:pPr>
      <w:r xmlns:w="http://schemas.openxmlformats.org/wordprocessingml/2006/main">
        <w:t xml:space="preserve">Além disso, seu pai de fato possuía muito dinheiro de fontes duvidosas, sobre o qual ela nunca havia questionado antes.</w:t>
      </w:r>
    </w:p>
    <w:p>
      <w:pPr xmlns:w="http://schemas.openxmlformats.org/wordprocessingml/2006/main">
        <w:ind w:firstLine="480"/>
      </w:pPr>
      <w:r xmlns:w="http://schemas.openxmlformats.org/wordprocessingml/2006/main">
        <w:t xml:space="preserve">Com a saída de Tong Guowei, as famílias Zhu e Guo são atualmente as mais poderosas da dinastia anterior.</w:t>
      </w:r>
    </w:p>
    <w:p>
      <w:pPr xmlns:w="http://schemas.openxmlformats.org/wordprocessingml/2006/main">
        <w:ind w:firstLine="480"/>
      </w:pPr>
      <w:r xmlns:w="http://schemas.openxmlformats.org/wordprocessingml/2006/main">
        <w:t xml:space="preserve">Se for comprovado que Zhu Zhenshan desviou fundos públicos e se apropriou indevidamente de verbas destinadas ao auxílio em desastres, sua família provavelmente sofrerá o mesmo destino da família Tong.</w:t>
      </w:r>
    </w:p>
    <w:p>
      <w:pPr xmlns:w="http://schemas.openxmlformats.org/wordprocessingml/2006/main">
        <w:ind w:firstLine="480"/>
      </w:pPr>
      <w:r xmlns:w="http://schemas.openxmlformats.org/wordprocessingml/2006/main">
        <w:t xml:space="preserve">É claro que a família Guo, a família materna da Imperatriz Viúva, e a família Zhu estavam em conluio, então a família Guo não tinha como limpar seu nome nessa questão.</w:t>
      </w:r>
    </w:p>
    <w:p>
      <w:pPr xmlns:w="http://schemas.openxmlformats.org/wordprocessingml/2006/main">
        <w:ind w:firstLine="480"/>
      </w:pPr>
      <w:r xmlns:w="http://schemas.openxmlformats.org/wordprocessingml/2006/main">
        <w:t xml:space="preserve">Zhu Xihua era uma mulher inteligente e compreendeu imediatamente o propósito da visita da Imperatriz Viúva naquele dia.</w:t>
      </w:r>
    </w:p>
    <w:p>
      <w:pPr xmlns:w="http://schemas.openxmlformats.org/wordprocessingml/2006/main">
        <w:ind w:firstLine="480"/>
      </w:pPr>
      <w:r xmlns:w="http://schemas.openxmlformats.org/wordprocessingml/2006/main">
        <w:t xml:space="preserve">"Vossa Majestade, realmente não sei nada sobre este assunto. Mas, por favor, fique tranquilo, enviarei uma carta ao meu pai assim que possível, para que ele..."</w:t>
      </w:r>
    </w:p>
    <w:p>
      <w:pPr xmlns:w="http://schemas.openxmlformats.org/wordprocessingml/2006/main">
        <w:ind w:firstLine="480"/>
      </w:pPr>
      <w:r xmlns:w="http://schemas.openxmlformats.org/wordprocessingml/2006/main">
        <w:t xml:space="preserve">"Você é um homem inteligente, e eu não quero ficar dando voltas com você."</w:t>
      </w:r>
    </w:p>
    <w:p>
      <w:pPr xmlns:w="http://schemas.openxmlformats.org/wordprocessingml/2006/main">
        <w:ind w:firstLine="480"/>
      </w:pPr>
      <w:r xmlns:w="http://schemas.openxmlformats.org/wordprocessingml/2006/main">
        <w:t xml:space="preserve">A Imperatriz Viúva levantou-se de repente, caminhou até ela e beliscou-lhe suavemente o queixo.</w:t>
      </w:r>
    </w:p>
    <w:p>
      <w:pPr xmlns:w="http://schemas.openxmlformats.org/wordprocessingml/2006/main">
        <w:ind w:firstLine="480"/>
      </w:pPr>
      <w:r xmlns:w="http://schemas.openxmlformats.org/wordprocessingml/2006/main">
        <w:t xml:space="preserve">"Peça ao seu pai para resolver essa questão para mim o mais rápido possível e não envolva minha família materna."</w:t>
      </w:r>
    </w:p>
    <w:p>
      <w:pPr xmlns:w="http://schemas.openxmlformats.org/wordprocessingml/2006/main">
        <w:ind w:firstLine="480"/>
      </w:pPr>
      <w:r xmlns:w="http://schemas.openxmlformats.org/wordprocessingml/2006/main">
        <w:t xml:space="preserve">Enquanto falava, ele exerceu força com os dedos, e as afiadas proteções de ouro das unhas cortaram instantaneamente o rosto de Zhu Xihua.</w:t>
      </w:r>
    </w:p>
    <w:p>
      <w:pPr xmlns:w="http://schemas.openxmlformats.org/wordprocessingml/2006/main">
        <w:ind w:firstLine="480"/>
      </w:pPr>
      <w:r xmlns:w="http://schemas.openxmlformats.org/wordprocessingml/2006/main">
        <w:t xml:space="preserve">O sangue pingava da armadura no chão; o rosto da Imperatriz Viúva estava sombrio.</w:t>
      </w:r>
    </w:p>
    <w:p>
      <w:pPr xmlns:w="http://schemas.openxmlformats.org/wordprocessingml/2006/main">
        <w:ind w:firstLine="480"/>
      </w:pPr>
      <w:r xmlns:w="http://schemas.openxmlformats.org/wordprocessingml/2006/main">
        <w:t xml:space="preserve">"Saiba que a família Guo é a minha prioridade máxima. Se alguém prejudicar os interesses da família Guo, eu jamais deixarei essa pessoa impune."</w:t>
      </w:r>
    </w:p>
    <w:p>
      <w:pPr xmlns:w="http://schemas.openxmlformats.org/wordprocessingml/2006/main">
        <w:ind w:firstLine="480"/>
      </w:pPr>
      <w:r xmlns:w="http://schemas.openxmlformats.org/wordprocessingml/2006/main">
        <w:t xml:space="preserve">Zhu Xihua tremia de medo e apreensão:</w:t>
      </w:r>
    </w:p>
    <w:p>
      <w:pPr xmlns:w="http://schemas.openxmlformats.org/wordprocessingml/2006/main">
        <w:ind w:firstLine="480"/>
      </w:pPr>
      <w:r xmlns:w="http://schemas.openxmlformats.org/wordprocessingml/2006/main">
        <w:t xml:space="preserve">"Vossa Majestade, por favor, acalme-se! Com certeza, meu pai lidará com essa questão adequadamente e não permitirei, de forma alguma, que Gu Yanchuan tenha qualquer chance de envolver a família Guo."</w:t>
      </w:r>
    </w:p>
    <w:p>
      <w:pPr xmlns:w="http://schemas.openxmlformats.org/wordprocessingml/2006/main">
        <w:ind w:firstLine="480"/>
      </w:pPr>
      <w:r xmlns:w="http://schemas.openxmlformats.org/wordprocessingml/2006/main">
        <w:t xml:space="preserve">Imperatriz Viúva: "Gu Yanchuan está atualmente reunindo provas de seus crimes. Se a Censura quiser investigar, não há nada que não possam descobrir."</w:t>
      </w:r>
    </w:p>
    <w:p>
      <w:pPr xmlns:w="http://schemas.openxmlformats.org/wordprocessingml/2006/main">
        <w:ind w:firstLine="480"/>
      </w:pPr>
      <w:r xmlns:w="http://schemas.openxmlformats.org/wordprocessingml/2006/main">
        <w:t xml:space="preserve">"Dou-lhe no máximo um mês. Se a família Zhu não conseguir resolver esta questão dentro de um mês, não posso garantir que a família Guo não se volte contra si para se proteger, enviando a sua família Zhu para a sepultura mais cedo do que o esperado!"</w:t>
      </w:r>
    </w:p>
    <w:p>
      <w:pPr xmlns:w="http://schemas.openxmlformats.org/wordprocessingml/2006/main">
        <w:ind w:firstLine="480"/>
      </w:pPr>
      <w:r xmlns:w="http://schemas.openxmlformats.org/wordprocessingml/2006/main">
        <w:t xml:space="preserve">Zhu Xihua respirou fundo, tentando ao máximo se acalmar.</w:t>
      </w:r>
    </w:p>
    <w:p>
      <w:pPr xmlns:w="http://schemas.openxmlformats.org/wordprocessingml/2006/main">
        <w:ind w:firstLine="480"/>
      </w:pPr>
      <w:r xmlns:w="http://schemas.openxmlformats.org/wordprocessingml/2006/main">
        <w:t xml:space="preserve">"Vossa Majestade, fique tranquilo, a família Zhu certamente não o decepcionará!"</w:t>
      </w:r>
    </w:p>
    <w:p>
      <w:pPr xmlns:w="http://schemas.openxmlformats.org/wordprocessingml/2006/main">
        <w:ind w:firstLine="480"/>
      </w:pPr>
      <w:r xmlns:w="http://schemas.openxmlformats.org/wordprocessingml/2006/main">
        <w:t xml:space="preserve">"Humph, esperemos que sim." A Imperatriz Viúva ergueu a mão e deu um tapa no rosto dela. "Se este assunto for bem resolvido, usarei o poder da dinastia anterior para pressionar o imperador e fazê-lo reconduzi-la ao cargo de concubina."</w:t>
      </w:r>
    </w:p>
    <w:p>
      <w:pPr xmlns:w="http://schemas.openxmlformats.org/wordprocessingml/2006/main">
        <w:ind w:firstLine="480"/>
      </w:pPr>
      <w:r xmlns:w="http://schemas.openxmlformats.org/wordprocessingml/2006/main">
        <w:t xml:space="preserve">"Eu prometo a você, enquanto eu estiver viva, o título de Imperatriz será seu mais cedo ou mais tarde."</w:t>
      </w:r>
    </w:p>
    <w:p>
      <w:pPr xmlns:w="http://schemas.openxmlformats.org/wordprocessingml/2006/main">
        <w:ind w:firstLine="480"/>
      </w:pPr>
      <w:r xmlns:w="http://schemas.openxmlformats.org/wordprocessingml/2006/main">
        <w:t xml:space="preserve">"Mas a condição é que você seja obediente e capaz de resolver meus problemas, não de criar problemas. Entendeu?"</w:t>
      </w:r>
    </w:p>
    <w:p>
      <w:pPr xmlns:w="http://schemas.openxmlformats.org/wordprocessingml/2006/main">
        <w:ind w:firstLine="480"/>
      </w:pPr>
      <w:r xmlns:w="http://schemas.openxmlformats.org/wordprocessingml/2006/main">
        <w:t xml:space="preserve">Ao ouvir isso, Zhu Xihua fez uma profunda reverência.</w:t>
      </w:r>
    </w:p>
    <w:p>
      <w:pPr xmlns:w="http://schemas.openxmlformats.org/wordprocessingml/2006/main">
        <w:ind w:firstLine="480"/>
      </w:pPr>
      <w:r xmlns:w="http://schemas.openxmlformats.org/wordprocessingml/2006/main">
        <w:t xml:space="preserve">"Vossa Majestade, agradeço-lhe pelo seu sábio conselho. Certamente estarei à altura das suas expectativas!"</w:t>
      </w:r>
    </w:p>
    <w:p>
      <w:r>
        <w:br w:type="page"/>
      </w:r>
    </w:p>
    <w:p>
      <w:pPr xmlns:w="http://schemas.openxmlformats.org/wordprocessingml/2006/main">
        <w:pStyle w:val="Heading1"/>
        <w:jc w:val="left"/>
      </w:pPr>
      <w:r xmlns:w="http://schemas.openxmlformats.org/wordprocessingml/2006/main">
        <w:t xml:space="preserve">Capítulo 313 Xiaoxiao cheira tão bem que me dá vontade de vomitar.</w:t>
      </w:r>
    </w:p>
    <w:p/>
    <w:p/>
    <w:p>
      <w:pPr xmlns:w="http://schemas.openxmlformats.org/wordprocessingml/2006/main">
        <w:ind w:firstLine="480"/>
      </w:pPr>
      <w:r xmlns:w="http://schemas.openxmlformats.org/wordprocessingml/2006/main">
        <w:t xml:space="preserve">Palácio de Chaoyang.</w:t>
      </w:r>
    </w:p>
    <w:p>
      <w:pPr xmlns:w="http://schemas.openxmlformats.org/wordprocessingml/2006/main">
        <w:ind w:firstLine="480"/>
      </w:pPr>
      <w:r xmlns:w="http://schemas.openxmlformats.org/wordprocessingml/2006/main">
        <w:t xml:space="preserve">"Você está trapaceando!"</w:t>
      </w:r>
    </w:p>
    <w:p>
      <w:pPr xmlns:w="http://schemas.openxmlformats.org/wordprocessingml/2006/main">
        <w:ind w:firstLine="480"/>
      </w:pPr>
      <w:r xmlns:w="http://schemas.openxmlformats.org/wordprocessingml/2006/main">
        <w:t xml:space="preserve">Ning Xiaoxiao olhou fixamente para o tabuleiro de xadrez à sua frente, agora reduzido a uma única peça 'general', e mergulhou em profundos pensamentos...</w:t>
      </w:r>
    </w:p>
    <w:p>
      <w:pPr xmlns:w="http://schemas.openxmlformats.org/wordprocessingml/2006/main">
        <w:ind w:firstLine="480"/>
      </w:pPr>
      <w:r xmlns:w="http://schemas.openxmlformats.org/wordprocessingml/2006/main">
        <w:t xml:space="preserve">Ela não deveria ter concordado em jogar xadrez com Lu Linyuan!</w:t>
      </w:r>
    </w:p>
    <w:p>
      <w:pPr xmlns:w="http://schemas.openxmlformats.org/wordprocessingml/2006/main">
        <w:ind w:firstLine="480"/>
      </w:pPr>
      <w:r xmlns:w="http://schemas.openxmlformats.org/wordprocessingml/2006/main">
        <w:t xml:space="preserve">Ela nem consegue vencer o Gomoku, seria um milagre se ela conseguisse ganhar no xadrez!</w:t>
      </w:r>
    </w:p>
    <w:p>
      <w:pPr xmlns:w="http://schemas.openxmlformats.org/wordprocessingml/2006/main">
        <w:ind w:firstLine="480"/>
      </w:pPr>
      <w:r xmlns:w="http://schemas.openxmlformats.org/wordprocessingml/2006/main">
        <w:t xml:space="preserve">Tendo sido completamente aniquilada por Lu Linyuan, ela perdeu todo o prazer no jogo e começou a desistir.</w:t>
      </w:r>
    </w:p>
    <w:p>
      <w:pPr xmlns:w="http://schemas.openxmlformats.org/wordprocessingml/2006/main">
        <w:ind w:firstLine="480"/>
      </w:pPr>
      <w:r xmlns:w="http://schemas.openxmlformats.org/wordprocessingml/2006/main">
        <w:t xml:space="preserve">"Por que você não me dá o 'general' também? Por que você não joga sozinho?"</w:t>
      </w:r>
    </w:p>
    <w:p>
      <w:pPr xmlns:w="http://schemas.openxmlformats.org/wordprocessingml/2006/main">
        <w:ind w:firstLine="480"/>
      </w:pPr>
      <w:r xmlns:w="http://schemas.openxmlformats.org/wordprocessingml/2006/main">
        <w:t xml:space="preserve">Lu Linyuan olhou para ela. "Já está ficando brava? Venha cá, vou deixar você fazer o que quiser. Pode comer qualquer peça deste tabuleiro de xadrez que quiser."</w:t>
      </w:r>
    </w:p>
    <w:p>
      <w:pPr xmlns:w="http://schemas.openxmlformats.org/wordprocessingml/2006/main">
        <w:ind w:firstLine="480"/>
      </w:pPr>
      <w:r xmlns:w="http://schemas.openxmlformats.org/wordprocessingml/2006/main">
        <w:t xml:space="preserve">Ning Xiaoxiao desrespeitou a ética marcial, assumindo seu papel de "general" e cruzando diretamente a fronteira Chu-Han para afrontar o "comandante" Lu Linyuan.</w:t>
      </w:r>
    </w:p>
    <w:p>
      <w:pPr xmlns:w="http://schemas.openxmlformats.org/wordprocessingml/2006/main">
        <w:ind w:firstLine="480"/>
      </w:pPr>
      <w:r xmlns:w="http://schemas.openxmlformats.org/wordprocessingml/2006/main">
        <w:t xml:space="preserve">No momento em que a peça de xadrez estava prestes a ser colocada em cima, Lu Linyuan agarrou seu pulso.</w:t>
      </w:r>
    </w:p>
    <w:p>
      <w:pPr xmlns:w="http://schemas.openxmlformats.org/wordprocessingml/2006/main">
        <w:ind w:firstLine="480"/>
      </w:pPr>
      <w:r xmlns:w="http://schemas.openxmlformats.org/wordprocessingml/2006/main">
        <w:t xml:space="preserve">"Isso não vai funcionar."</w:t>
      </w:r>
    </w:p>
    <w:p>
      <w:pPr xmlns:w="http://schemas.openxmlformats.org/wordprocessingml/2006/main">
        <w:ind w:firstLine="480"/>
      </w:pPr>
      <w:r xmlns:w="http://schemas.openxmlformats.org/wordprocessingml/2006/main">
        <w:t xml:space="preserve">"Por que?"</w:t>
      </w:r>
    </w:p>
    <w:p>
      <w:pPr xmlns:w="http://schemas.openxmlformats.org/wordprocessingml/2006/main">
        <w:ind w:firstLine="480"/>
      </w:pPr>
      <w:r xmlns:w="http://schemas.openxmlformats.org/wordprocessingml/2006/main">
        <w:t xml:space="preserve">Lu Linyuan sorriu com confiança: "Porque eu sou realmente bonito."</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Por favor, você está muito oleoso(a)!</w:t>
      </w:r>
    </w:p>
    <w:p>
      <w:pPr xmlns:w="http://schemas.openxmlformats.org/wordprocessingml/2006/main">
        <w:ind w:firstLine="480"/>
      </w:pPr>
      <w:r xmlns:w="http://schemas.openxmlformats.org/wordprocessingml/2006/main">
        <w:t xml:space="preserve">Após o término da partida, os criados do palácio trouxeram o almoço.</w:t>
      </w:r>
    </w:p>
    <w:p>
      <w:pPr xmlns:w="http://schemas.openxmlformats.org/wordprocessingml/2006/main">
        <w:ind w:firstLine="480"/>
      </w:pPr>
      <w:r xmlns:w="http://schemas.openxmlformats.org/wordprocessingml/2006/main">
        <w:t xml:space="preserve">O almoço de hoje foi muito farto, com vinte e um pratos de sabores variados.</w:t>
      </w:r>
    </w:p>
    <w:p>
      <w:pPr xmlns:w="http://schemas.openxmlformats.org/wordprocessingml/2006/main">
        <w:ind w:firstLine="480"/>
      </w:pPr>
      <w:r xmlns:w="http://schemas.openxmlformats.org/wordprocessingml/2006/main">
        <w:t xml:space="preserve">Parece que os gostos de Ning Xiaoxiao mudaram recentemente.</w:t>
      </w:r>
    </w:p>
    <w:p>
      <w:pPr xmlns:w="http://schemas.openxmlformats.org/wordprocessingml/2006/main">
        <w:ind w:firstLine="480"/>
      </w:pPr>
      <w:r xmlns:w="http://schemas.openxmlformats.org/wordprocessingml/2006/main">
        <w:t xml:space="preserve">Ela adorava doces, até mesmo na hora de comer.</w:t>
      </w:r>
    </w:p>
    <w:p>
      <w:pPr xmlns:w="http://schemas.openxmlformats.org/wordprocessingml/2006/main">
        <w:ind w:firstLine="480"/>
      </w:pPr>
      <w:r xmlns:w="http://schemas.openxmlformats.org/wordprocessingml/2006/main">
        <w:t xml:space="preserve">Tenho pouco interesse em sabores picantes e não suporto sabores ácidos, como se tivesse alergia a vinagre.</w:t>
      </w:r>
    </w:p>
    <w:p>
      <w:pPr xmlns:w="http://schemas.openxmlformats.org/wordprocessingml/2006/main">
        <w:ind w:firstLine="480"/>
      </w:pPr>
      <w:r xmlns:w="http://schemas.openxmlformats.org/wordprocessingml/2006/main">
        <w:t xml:space="preserve">Mas, ao vê-la beliscando constantemente as costelas de porco agridoces e as fatias de peixe picante à minha frente, não pude deixar de perguntar, curioso:</w:t>
      </w:r>
    </w:p>
    <w:p>
      <w:pPr xmlns:w="http://schemas.openxmlformats.org/wordprocessingml/2006/main">
        <w:ind w:firstLine="480"/>
      </w:pPr>
      <w:r xmlns:w="http://schemas.openxmlformats.org/wordprocessingml/2006/main">
        <w:t xml:space="preserve">"Você não disse que não gostava de comer isso? Foi preparado para mim pela cozinha imperial..."</w:t>
      </w:r>
    </w:p>
    <w:p>
      <w:pPr xmlns:w="http://schemas.openxmlformats.org/wordprocessingml/2006/main">
        <w:ind w:firstLine="480"/>
      </w:pPr>
      <w:r xmlns:w="http://schemas.openxmlformats.org/wordprocessingml/2006/main">
        <w:t xml:space="preserve">Ning Xiaoxiao engoliu a comida que tinha na boca e bufou para Lu Linyuan.</w:t>
      </w:r>
    </w:p>
    <w:p>
      <w:pPr xmlns:w="http://schemas.openxmlformats.org/wordprocessingml/2006/main">
        <w:ind w:firstLine="480"/>
      </w:pPr>
      <w:r xmlns:w="http://schemas.openxmlformats.org/wordprocessingml/2006/main">
        <w:t xml:space="preserve">"Qual é o problema? Não posso nem dar uma mordidinha na sua comida agora?!"</w:t>
      </w:r>
    </w:p>
    <w:p>
      <w:pPr xmlns:w="http://schemas.openxmlformats.org/wordprocessingml/2006/main">
        <w:ind w:firstLine="480"/>
      </w:pPr>
      <w:r xmlns:w="http://schemas.openxmlformats.org/wordprocessingml/2006/main">
        <w:t xml:space="preserve">"Está tudo bem... mas olhe para os pratos nesta mesa!" Lu Linyuan apontou para cada prato à sua frente, dizendo, impotente:</w:t>
      </w:r>
    </w:p>
    <w:p>
      <w:pPr xmlns:w="http://schemas.openxmlformats.org/wordprocessingml/2006/main">
        <w:ind w:firstLine="480"/>
      </w:pPr>
      <w:r xmlns:w="http://schemas.openxmlformats.org/wordprocessingml/2006/main">
        <w:t xml:space="preserve">"Havia apenas vinte e um pratos no total, dezenove dos quais eram os seus favoritos. Estes dois foram os que eu preparei, e você os comeu todos..."</w:t>
      </w:r>
    </w:p>
    <w:p>
      <w:pPr xmlns:w="http://schemas.openxmlformats.org/wordprocessingml/2006/main">
        <w:ind w:firstLine="480"/>
      </w:pPr>
      <w:r xmlns:w="http://schemas.openxmlformats.org/wordprocessingml/2006/main">
        <w:t xml:space="preserve">"Ah..." Ning Xiaoxiao inflou as bochechas e devolveu a fatia de peixe que já havia colocado em sua tigela para Lu Linyuan. "Aqui está!"</w:t>
      </w:r>
    </w:p>
    <w:p>
      <w:pPr xmlns:w="http://schemas.openxmlformats.org/wordprocessingml/2006/main">
        <w:ind w:firstLine="480"/>
      </w:pPr>
      <w:r xmlns:w="http://schemas.openxmlformats.org/wordprocessingml/2006/main">
        <w:t xml:space="preserve">Lu Linyuan sorriu levemente, pegou pessoalmente uma fatia de peixe e a levou até os lábios de Ning Xiaoxiao.</w:t>
      </w:r>
    </w:p>
    <w:p>
      <w:pPr xmlns:w="http://schemas.openxmlformats.org/wordprocessingml/2006/main">
        <w:ind w:firstLine="480"/>
      </w:pPr>
      <w:r xmlns:w="http://schemas.openxmlformats.org/wordprocessingml/2006/main">
        <w:t xml:space="preserve">"O que eu quero dizer é que você deve me dizer se quer comer, e eu mesmo lhe darei comida, para que você não precise se esforçar para se levantar e pegar a comida porque tem braços curtos."</w:t>
      </w:r>
    </w:p>
    <w:p>
      <w:pPr xmlns:w="http://schemas.openxmlformats.org/wordprocessingml/2006/main">
        <w:ind w:firstLine="480"/>
      </w:pPr>
      <w:r xmlns:w="http://schemas.openxmlformats.org/wordprocessingml/2006/main">
        <w:t xml:space="preserve">Ning Xiaoxiao não se mostrou nada tímida. Ela deu uma risadinha maliciosa e abriu a boca para que Lu Linyuan a alimentasse.</w:t>
      </w:r>
    </w:p>
    <w:p>
      <w:pPr xmlns:w="http://schemas.openxmlformats.org/wordprocessingml/2006/main">
        <w:ind w:firstLine="480"/>
      </w:pPr>
      <w:r xmlns:w="http://schemas.openxmlformats.org/wordprocessingml/2006/main">
        <w:t xml:space="preserve">Este gato glutão esquece todas as suas preocupações quando tem algo delicioso para comer, e pode ficar bobo e feliz por um longo tempo enquanto come.</w:t>
      </w:r>
    </w:p>
    <w:p>
      <w:pPr xmlns:w="http://schemas.openxmlformats.org/wordprocessingml/2006/main">
        <w:ind w:firstLine="480"/>
      </w:pPr>
      <w:r xmlns:w="http://schemas.openxmlformats.org/wordprocessingml/2006/main">
        <w:t xml:space="preserve">Após comer cerca de metade da refeição e sentir-se bastante satisfeita, ela lembrou-se de que viera ver Lu Linyuan naquele dia para discutir um pedido de casamento.</w:t>
      </w:r>
    </w:p>
    <w:p>
      <w:pPr xmlns:w="http://schemas.openxmlformats.org/wordprocessingml/2006/main">
        <w:ind w:firstLine="480"/>
      </w:pPr>
      <w:r xmlns:w="http://schemas.openxmlformats.org/wordprocessingml/2006/main">
        <w:t xml:space="preserve">Então ele largou os pauzinhos, tomou um gole de água para limpar a garganta,</w:t>
      </w:r>
    </w:p>
    <w:p>
      <w:pPr xmlns:w="http://schemas.openxmlformats.org/wordprocessingml/2006/main">
        <w:ind w:firstLine="480"/>
      </w:pPr>
      <w:r xmlns:w="http://schemas.openxmlformats.org/wordprocessingml/2006/main">
        <w:t xml:space="preserve">"Ah Yuan, posso falar com você sobre uma coisa?"</w:t>
      </w:r>
    </w:p>
    <w:p>
      <w:pPr xmlns:w="http://schemas.openxmlformats.org/wordprocessingml/2006/main">
        <w:ind w:firstLine="480"/>
      </w:pPr>
      <w:r xmlns:w="http://schemas.openxmlformats.org/wordprocessingml/2006/main">
        <w:t xml:space="preserve">"Hum... Qiqi e Bengbeng sempre serviram a mim e a Sijin, e têm um ótimo relacionamento conosco."</w:t>
      </w:r>
    </w:p>
    <w:p>
      <w:pPr xmlns:w="http://schemas.openxmlformats.org/wordprocessingml/2006/main">
        <w:ind w:firstLine="480"/>
      </w:pPr>
      <w:r xmlns:w="http://schemas.openxmlformats.org/wordprocessingml/2006/main">
        <w:t xml:space="preserve">“Eles estão em sintonia, e Sijin está prestes a deixar o palácio novamente, então eu estava pensando se poderia lhes conceder um favor antes que partam e permitir que façam uma refeição juntos?”</w:t>
      </w:r>
    </w:p>
    <w:p>
      <w:pPr xmlns:w="http://schemas.openxmlformats.org/wordprocessingml/2006/main">
        <w:ind w:firstLine="480"/>
      </w:pPr>
      <w:r xmlns:w="http://schemas.openxmlformats.org/wordprocessingml/2006/main">
        <w:t xml:space="preserve">Lu Linyuan continuou comendo, ignorando completamente o que ela disse.</w:t>
      </w:r>
    </w:p>
    <w:p>
      <w:pPr xmlns:w="http://schemas.openxmlformats.org/wordprocessingml/2006/main">
        <w:ind w:firstLine="480"/>
      </w:pPr>
      <w:r xmlns:w="http://schemas.openxmlformats.org/wordprocessingml/2006/main">
        <w:t xml:space="preserve">"Você tem amnésia? Agora você é a Imperatriz e detém o poder no harém. Pode nomear quem quiser como concubina, sem precisar me consultar."</w:t>
      </w:r>
    </w:p>
    <w:p>
      <w:pPr xmlns:w="http://schemas.openxmlformats.org/wordprocessingml/2006/main">
        <w:ind w:firstLine="480"/>
      </w:pPr>
      <w:r xmlns:w="http://schemas.openxmlformats.org/wordprocessingml/2006/main">
        <w:t xml:space="preserve">“Eu sei disso, mas… há uma pessoa sobre a qual preciso pedir sua opinião primeiro.”</w:t>
      </w:r>
    </w:p>
    <w:p>
      <w:pPr xmlns:w="http://schemas.openxmlformats.org/wordprocessingml/2006/main">
        <w:ind w:firstLine="480"/>
      </w:pPr>
      <w:r xmlns:w="http://schemas.openxmlformats.org/wordprocessingml/2006/main">
        <w:t xml:space="preserve">Ning Xiaoxiao murmurou para si mesma: "Sanfu e Ahuan também estão apaixonados. Sanfu é o chefe dos eunucos, e eu não posso interceder por ele, então gostaria de lhe pedir um favor."</w:t>
      </w:r>
    </w:p>
    <w:p>
      <w:pPr xmlns:w="http://schemas.openxmlformats.org/wordprocessingml/2006/main">
        <w:ind w:firstLine="480"/>
      </w:pPr>
      <w:r xmlns:w="http://schemas.openxmlformats.org/wordprocessingml/2006/main">
        <w:t xml:space="preserve">A expressão de Lu Linyuan tornou-se séria. Ele largou os pauzinhos, virou-se e lançou um olhar fulminante para Ning Xiaoxiao.</w:t>
      </w:r>
    </w:p>
    <w:p>
      <w:pPr xmlns:w="http://schemas.openxmlformats.org/wordprocessingml/2006/main">
        <w:ind w:firstLine="480"/>
      </w:pPr>
      <w:r xmlns:w="http://schemas.openxmlformats.org/wordprocessingml/2006/main">
        <w:t xml:space="preserve">"O que você disse? Repita."</w:t>
      </w:r>
    </w:p>
    <w:p>
      <w:pPr xmlns:w="http://schemas.openxmlformats.org/wordprocessingml/2006/main">
        <w:ind w:firstLine="480"/>
      </w:pPr>
      <w:r xmlns:w="http://schemas.openxmlformats.org/wordprocessingml/2006/main">
        <w:t xml:space="preserve">Ajuda!</w:t>
      </w:r>
    </w:p>
    <w:p>
      <w:pPr xmlns:w="http://schemas.openxmlformats.org/wordprocessingml/2006/main">
        <w:ind w:firstLine="480"/>
      </w:pPr>
      <w:r xmlns:w="http://schemas.openxmlformats.org/wordprocessingml/2006/main">
        <w:t xml:space="preserve">Por que ele está agindo com tanta ferocidade de repente?</w:t>
      </w:r>
    </w:p>
    <w:p>
      <w:pPr xmlns:w="http://schemas.openxmlformats.org/wordprocessingml/2006/main">
        <w:ind w:firstLine="480"/>
      </w:pPr>
      <w:r xmlns:w="http://schemas.openxmlformats.org/wordprocessingml/2006/main">
        <w:t xml:space="preserve">Ning Xiaoxiao batucava os dedos silenciosamente debaixo da mesa.</w:t>
      </w:r>
    </w:p>
    <w:p>
      <w:pPr xmlns:w="http://schemas.openxmlformats.org/wordprocessingml/2006/main">
        <w:ind w:firstLine="480"/>
      </w:pPr>
      <w:r xmlns:w="http://schemas.openxmlformats.org/wordprocessingml/2006/main">
        <w:t xml:space="preserve">"Eu sei que isso é contra as regras, mas mesmo assim quero perguntar... ai?"</w:t>
      </w:r>
    </w:p>
    <w:p>
      <w:pPr xmlns:w="http://schemas.openxmlformats.org/wordprocessingml/2006/main">
        <w:ind w:firstLine="480"/>
      </w:pPr>
      <w:r xmlns:w="http://schemas.openxmlformats.org/wordprocessingml/2006/main">
        <w:t xml:space="preserve">Antes que ela pudesse terminar de falar, Lu Linyuan deu um tapinha na cabeça dela com a ponta dos hashis.</w:t>
      </w:r>
    </w:p>
    <w:p>
      <w:pPr xmlns:w="http://schemas.openxmlformats.org/wordprocessingml/2006/main">
        <w:ind w:firstLine="480"/>
      </w:pPr>
      <w:r xmlns:w="http://schemas.openxmlformats.org/wordprocessingml/2006/main">
        <w:t xml:space="preserve">"Se eu ouvir você pronunciar a palavra 'implorar' na minha frente de novo, eu..."</w:t>
      </w:r>
    </w:p>
    <w:p>
      <w:pPr xmlns:w="http://schemas.openxmlformats.org/wordprocessingml/2006/main">
        <w:ind w:firstLine="480"/>
      </w:pPr>
      <w:r xmlns:w="http://schemas.openxmlformats.org/wordprocessingml/2006/main">
        <w:t xml:space="preserve">De repente, ele estendeu a mão e beliscou a cintura dela de forma atrevida, dizendo: "Vou te fazer chorar."</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Por que o foco dele é sempre tão estranho?</w:t>
      </w:r>
    </w:p>
    <w:p>
      <w:pPr xmlns:w="http://schemas.openxmlformats.org/wordprocessingml/2006/main">
        <w:ind w:firstLine="480"/>
      </w:pPr>
      <w:r xmlns:w="http://schemas.openxmlformats.org/wordprocessingml/2006/main">
        <w:t xml:space="preserve">"Então, o que A-Yuan quer dizer é que você concorda com isso?"</w:t>
      </w:r>
    </w:p>
    <w:p>
      <w:pPr xmlns:w="http://schemas.openxmlformats.org/wordprocessingml/2006/main">
        <w:ind w:firstLine="480"/>
      </w:pPr>
      <w:r xmlns:w="http://schemas.openxmlformats.org/wordprocessingml/2006/main">
        <w:t xml:space="preserve">Lu Linyuan não perguntou se o acordo era aceitável, mas, em vez disso, levantou a mão para liberar a passagem.</w:t>
      </w:r>
    </w:p>
    <w:p>
      <w:pPr xmlns:w="http://schemas.openxmlformats.org/wordprocessingml/2006/main">
        <w:ind w:firstLine="480"/>
      </w:pPr>
      <w:r xmlns:w="http://schemas.openxmlformats.org/wordprocessingml/2006/main">
        <w:t xml:space="preserve">Era meio-dia e a luz do sol estava intensa.</w:t>
      </w:r>
    </w:p>
    <w:p>
      <w:pPr xmlns:w="http://schemas.openxmlformats.org/wordprocessingml/2006/main">
        <w:ind w:firstLine="480"/>
      </w:pPr>
      <w:r xmlns:w="http://schemas.openxmlformats.org/wordprocessingml/2006/main">
        <w:t xml:space="preserve">O papel colado nas portas e janelas permite que as silhuetas do exterior se reflitam no interior.</w:t>
      </w:r>
    </w:p>
    <w:p>
      <w:pPr xmlns:w="http://schemas.openxmlformats.org/wordprocessingml/2006/main">
        <w:ind w:firstLine="480"/>
      </w:pPr>
      <w:r xmlns:w="http://schemas.openxmlformats.org/wordprocessingml/2006/main">
        <w:t xml:space="preserve">Ning Xiaoxiao conseguia ver claramente que alguém estava com o ouvido encostado na porta, escutando os sons que vinham de dentro do salão.</w:t>
      </w:r>
    </w:p>
    <w:p>
      <w:pPr xmlns:w="http://schemas.openxmlformats.org/wordprocessingml/2006/main">
        <w:ind w:firstLine="480"/>
      </w:pPr>
      <w:r xmlns:w="http://schemas.openxmlformats.org/wordprocessingml/2006/main">
        <w:t xml:space="preserve">Sem dúvida alguma, a única pessoa que podia ouvir conversas escondida no Palácio de Chaoyang sem ser pega era Sanfu.</w:t>
      </w:r>
    </w:p>
    <w:p>
      <w:pPr xmlns:w="http://schemas.openxmlformats.org/wordprocessingml/2006/main">
        <w:ind w:firstLine="480"/>
      </w:pPr>
      <w:r xmlns:w="http://schemas.openxmlformats.org/wordprocessingml/2006/main">
        <w:t xml:space="preserve">Lu Linyuan gritou em direção à porta: "Se você me ouvir de novo, vou garantir que você fique sozinho pelo resto da vida."</w:t>
      </w:r>
    </w:p>
    <w:p>
      <w:pPr xmlns:w="http://schemas.openxmlformats.org/wordprocessingml/2006/main">
        <w:ind w:firstLine="480"/>
      </w:pPr>
      <w:r xmlns:w="http://schemas.openxmlformats.org/wordprocessingml/2006/main">
        <w:t xml:space="preserve">"Oh, céus! Majestade, por favor, perdoe-me! Este servo reconhece seu erro!"</w:t>
      </w:r>
    </w:p>
    <w:p>
      <w:pPr xmlns:w="http://schemas.openxmlformats.org/wordprocessingml/2006/main">
        <w:ind w:firstLine="480"/>
      </w:pPr>
      <w:r xmlns:w="http://schemas.openxmlformats.org/wordprocessingml/2006/main">
        <w:t xml:space="preserve">Sanfu empurrou a porta e entrou, com o rosto contorcido de tristeza enquanto se curvava e se humilhava diante de Lu Linyuan.</w:t>
      </w:r>
    </w:p>
    <w:p>
      <w:pPr xmlns:w="http://schemas.openxmlformats.org/wordprocessingml/2006/main">
        <w:ind w:firstLine="480"/>
      </w:pPr>
      <w:r xmlns:w="http://schemas.openxmlformats.org/wordprocessingml/2006/main">
        <w:t xml:space="preserve">"Este servo não quer ser um sapo coaxando, este servo..."</w:t>
      </w:r>
    </w:p>
    <w:p>
      <w:pPr xmlns:w="http://schemas.openxmlformats.org/wordprocessingml/2006/main">
        <w:ind w:firstLine="480"/>
      </w:pPr>
      <w:r xmlns:w="http://schemas.openxmlformats.org/wordprocessingml/2006/main">
        <w:t xml:space="preserve">Ele estava tão envergonhado que não conseguiu dizer o que ia dizer em seguida, então Lu Linyuan o repreendeu com uma expressão severa.</w:t>
      </w:r>
    </w:p>
    <w:p>
      <w:pPr xmlns:w="http://schemas.openxmlformats.org/wordprocessingml/2006/main">
        <w:ind w:firstLine="480"/>
      </w:pPr>
      <w:r xmlns:w="http://schemas.openxmlformats.org/wordprocessingml/2006/main">
        <w:t xml:space="preserve">"Como tem desempenhado suas funções como chefe dos eunucos? Há quanto tempo não visita o Departamento da Casa Imperial?"</w:t>
      </w:r>
    </w:p>
    <w:p>
      <w:pPr xmlns:w="http://schemas.openxmlformats.org/wordprocessingml/2006/main">
        <w:ind w:firstLine="480"/>
      </w:pPr>
      <w:r xmlns:w="http://schemas.openxmlformats.org/wordprocessingml/2006/main">
        <w:t xml:space="preserve">"Ah... esse empregado vai lá todos os dias..."</w:t>
      </w:r>
    </w:p>
    <w:p>
      <w:pPr xmlns:w="http://schemas.openxmlformats.org/wordprocessingml/2006/main">
        <w:ind w:firstLine="480"/>
      </w:pPr>
      <w:r xmlns:w="http://schemas.openxmlformats.org/wordprocessingml/2006/main">
        <w:t xml:space="preserve">"Ainda se atreve a responder?" Lu Linyuan zombou e gritou: "Pequena Yinzi, traga as coisas para cima!"</w:t>
      </w:r>
    </w:p>
    <w:p>
      <w:pPr xmlns:w="http://schemas.openxmlformats.org/wordprocessingml/2006/main">
        <w:ind w:firstLine="480"/>
      </w:pPr>
      <w:r xmlns:w="http://schemas.openxmlformats.org/wordprocessingml/2006/main">
        <w:t xml:space="preserve">Após dizer isso, Xiao Yinzi curvou-se e entrou na sala, carregando um pergaminho com nomes, e o entregou a Lu Linyuan.</w:t>
      </w:r>
    </w:p>
    <w:p>
      <w:pPr xmlns:w="http://schemas.openxmlformats.org/wordprocessingml/2006/main">
        <w:ind w:firstLine="480"/>
      </w:pPr>
      <w:r xmlns:w="http://schemas.openxmlformats.org/wordprocessingml/2006/main">
        <w:t xml:space="preserve">Lu Linyuan pegou a lista e a atirou na cara de Sanfu. "Veja você mesmo!"</w:t>
      </w:r>
    </w:p>
    <w:p>
      <w:pPr xmlns:w="http://schemas.openxmlformats.org/wordprocessingml/2006/main">
        <w:ind w:firstLine="480"/>
      </w:pPr>
      <w:r xmlns:w="http://schemas.openxmlformats.org/wordprocessingml/2006/main">
        <w:t xml:space="preserve">Sanfu abriu o registro com cautela, apenas para descobrir que, na verdade, era o arquivo de A-Huan no Departamento da Casa Imperial.</w:t>
      </w:r>
    </w:p>
    <w:p>
      <w:pPr xmlns:w="http://schemas.openxmlformats.org/wordprocessingml/2006/main">
        <w:ind w:firstLine="480"/>
      </w:pPr>
      <w:r xmlns:w="http://schemas.openxmlformats.org/wordprocessingml/2006/main">
        <w:t xml:space="preserve">A primeira coluna do registro indica claramente: [Marido: Sanfu.]</w:t>
      </w:r>
    </w:p>
    <w:p>
      <w:pPr xmlns:w="http://schemas.openxmlformats.org/wordprocessingml/2006/main">
        <w:ind w:firstLine="480"/>
      </w:pPr>
      <w:r xmlns:w="http://schemas.openxmlformats.org/wordprocessingml/2006/main">
        <w:t xml:space="preserve">Ele então percebeu que, embora Lu Linyuan não tivesse dito nada, ele havia secretamente concedido seu desejo.</w:t>
      </w:r>
    </w:p>
    <w:p>
      <w:pPr xmlns:w="http://schemas.openxmlformats.org/wordprocessingml/2006/main">
        <w:ind w:firstLine="480"/>
      </w:pPr>
      <w:r xmlns:w="http://schemas.openxmlformats.org/wordprocessingml/2006/main">
        <w:t xml:space="preserve">Transbordando de gratidão, Sanfu ajoelhou-se no chão e prostrou-se repetidamente diante de Lu Linyuan.</w:t>
      </w:r>
    </w:p>
    <w:p>
      <w:pPr xmlns:w="http://schemas.openxmlformats.org/wordprocessingml/2006/main">
        <w:ind w:firstLine="480"/>
      </w:pPr>
      <w:r xmlns:w="http://schemas.openxmlformats.org/wordprocessingml/2006/main">
        <w:t xml:space="preserve">"Vossa Majestade, sou profundamente grato por sua misericórdia! Não tenho como retribuir a sua bondade! Se houver uma vida após a morte, estou disposto a servir a Vossa Majestade como um boi ou um cavalo!"</w:t>
      </w:r>
    </w:p>
    <w:p>
      <w:pPr xmlns:w="http://schemas.openxmlformats.org/wordprocessingml/2006/main">
        <w:ind w:firstLine="480"/>
      </w:pPr>
      <w:r xmlns:w="http://schemas.openxmlformats.org/wordprocessingml/2006/main">
        <w:t xml:space="preserve">Lu Linyuan olhou para ele com certo desdém: "Não se atreva. Meu palácio não aceita gado nem cavalos."</w:t>
      </w:r>
    </w:p>
    <w:p>
      <w:pPr xmlns:w="http://schemas.openxmlformats.org/wordprocessingml/2006/main">
        <w:ind w:firstLine="480"/>
      </w:pPr>
      <w:r xmlns:w="http://schemas.openxmlformats.org/wordprocessingml/2006/main">
        <w:t xml:space="preserve">"Em vez de perder tempo soltando fogos de artifício para mim com a cabeça aí, por que você não se apressa e conta para sua amada sobre esta ocasião tão alegre?"</w:t>
      </w:r>
    </w:p>
    <w:p>
      <w:pPr xmlns:w="http://schemas.openxmlformats.org/wordprocessingml/2006/main">
        <w:ind w:firstLine="480"/>
      </w:pPr>
      <w:r xmlns:w="http://schemas.openxmlformats.org/wordprocessingml/2006/main">
        <w:t xml:space="preserve">Sanfu concordou prontamente, enxugou as lágrimas e saiu correndo, feliz.</w:t>
      </w:r>
    </w:p>
    <w:p>
      <w:pPr xmlns:w="http://schemas.openxmlformats.org/wordprocessingml/2006/main">
        <w:ind w:firstLine="480"/>
      </w:pPr>
      <w:r xmlns:w="http://schemas.openxmlformats.org/wordprocessingml/2006/main">
        <w:t xml:space="preserve">Eu tropecei no batente da porta quando saí correndo.</w:t>
      </w:r>
    </w:p>
    <w:p>
      <w:pPr xmlns:w="http://schemas.openxmlformats.org/wordprocessingml/2006/main">
        <w:ind w:firstLine="480"/>
      </w:pPr>
      <w:r xmlns:w="http://schemas.openxmlformats.org/wordprocessingml/2006/main">
        <w:t xml:space="preserve">Lu Linyuan balançou a cabeça e o chamou novamente:</w:t>
      </w:r>
    </w:p>
    <w:p>
      <w:pPr xmlns:w="http://schemas.openxmlformats.org/wordprocessingml/2006/main">
        <w:ind w:firstLine="480"/>
      </w:pPr>
      <w:r xmlns:w="http://schemas.openxmlformats.org/wordprocessingml/2006/main">
        <w:t xml:space="preserve">"Após a sessão do tribunal de amanhã, concederei mais três dias de folga. Leve seus entes queridos para fora do palácio e divirta-se."</w:t>
      </w:r>
    </w:p>
    <w:p>
      <w:pPr xmlns:w="http://schemas.openxmlformats.org/wordprocessingml/2006/main">
        <w:ind w:firstLine="480"/>
      </w:pPr>
      <w:r xmlns:w="http://schemas.openxmlformats.org/wordprocessingml/2006/main">
        <w:t xml:space="preserve">Ning Xiaoxiao não interrompeu sua conversa com Sanfu em nenhum momento.</w:t>
      </w:r>
    </w:p>
    <w:p>
      <w:pPr xmlns:w="http://schemas.openxmlformats.org/wordprocessingml/2006/main">
        <w:ind w:firstLine="480"/>
      </w:pPr>
      <w:r xmlns:w="http://schemas.openxmlformats.org/wordprocessingml/2006/main">
        <w:t xml:space="preserve">Ela apoiou o queixo na mão e o observou em silêncio.</w:t>
      </w:r>
    </w:p>
    <w:p>
      <w:pPr xmlns:w="http://schemas.openxmlformats.org/wordprocessingml/2006/main">
        <w:ind w:firstLine="480"/>
      </w:pPr>
      <w:r xmlns:w="http://schemas.openxmlformats.org/wordprocessingml/2006/main">
        <w:t xml:space="preserve">Atordoada, ela sentiu como se seu Ayuan estivesse brilhando.</w:t>
      </w:r>
    </w:p>
    <w:p>
      <w:pPr xmlns:w="http://schemas.openxmlformats.org/wordprocessingml/2006/main">
        <w:ind w:firstLine="480"/>
      </w:pPr>
      <w:r xmlns:w="http://schemas.openxmlformats.org/wordprocessingml/2006/main">
        <w:t xml:space="preserve">A obra original o descreve como sedento de sangue, brutal e implacável. Mas o A-Yuan que conheci era claramente uma pessoa dura por fora, mas gentil por dentro, que aquecia profundamente todos ao seu redor...</w:t>
      </w:r>
    </w:p>
    <w:p>
      <w:pPr xmlns:w="http://schemas.openxmlformats.org/wordprocessingml/2006/main">
        <w:ind w:firstLine="480"/>
      </w:pPr>
      <w:r xmlns:w="http://schemas.openxmlformats.org/wordprocessingml/2006/main">
        <w:t xml:space="preserve">Ela estava olhando fixamente quando, de repente, seu olhar encontrou o de Lu Linyuan, que se virou.</w:t>
      </w:r>
    </w:p>
    <w:p>
      <w:pPr xmlns:w="http://schemas.openxmlformats.org/wordprocessingml/2006/main">
        <w:ind w:firstLine="480"/>
      </w:pPr>
      <w:r xmlns:w="http://schemas.openxmlformats.org/wordprocessingml/2006/main">
        <w:t xml:space="preserve">Ele ergueu uma sobrancelha.</w:t>
      </w:r>
    </w:p>
    <w:p>
      <w:pPr xmlns:w="http://schemas.openxmlformats.org/wordprocessingml/2006/main">
        <w:ind w:firstLine="480"/>
      </w:pPr>
      <w:r xmlns:w="http://schemas.openxmlformats.org/wordprocessingml/2006/main">
        <w:t xml:space="preserve">O que você está olhando?</w:t>
      </w:r>
    </w:p>
    <w:p>
      <w:pPr xmlns:w="http://schemas.openxmlformats.org/wordprocessingml/2006/main">
        <w:ind w:firstLine="480"/>
      </w:pPr>
      <w:r xmlns:w="http://schemas.openxmlformats.org/wordprocessingml/2006/main">
        <w:t xml:space="preserve">"Ah Yuan está bonito~"</w:t>
      </w:r>
    </w:p>
    <w:p>
      <w:pPr xmlns:w="http://schemas.openxmlformats.org/wordprocessingml/2006/main">
        <w:ind w:firstLine="480"/>
      </w:pPr>
      <w:r xmlns:w="http://schemas.openxmlformats.org/wordprocessingml/2006/main">
        <w:t xml:space="preserve">"oh?"</w:t>
      </w:r>
    </w:p>
    <w:p>
      <w:pPr xmlns:w="http://schemas.openxmlformats.org/wordprocessingml/2006/main">
        <w:ind w:firstLine="480"/>
      </w:pPr>
      <w:r xmlns:w="http://schemas.openxmlformats.org/wordprocessingml/2006/main">
        <w:t xml:space="preserve">Lu Linyuan aproximou-se dela, apoiando o queixo em seu ombro perfumado, com a voz baixa e rouca:</w:t>
      </w:r>
    </w:p>
    <w:p>
      <w:pPr xmlns:w="http://schemas.openxmlformats.org/wordprocessingml/2006/main">
        <w:ind w:firstLine="480"/>
      </w:pPr>
      <w:r xmlns:w="http://schemas.openxmlformats.org/wordprocessingml/2006/main">
        <w:t xml:space="preserve">"O que tem de tão interessante nisso?"</w:t>
      </w:r>
    </w:p>
    <w:p>
      <w:pPr xmlns:w="http://schemas.openxmlformats.org/wordprocessingml/2006/main">
        <w:ind w:firstLine="480"/>
      </w:pPr>
      <w:r xmlns:w="http://schemas.openxmlformats.org/wordprocessingml/2006/main">
        <w:t xml:space="preserve">A testa de Ning Xiaoxiao estava coberta de linhas pretas. Oh, não! Ela está tendo outro episódio!</w:t>
      </w:r>
    </w:p>
    <w:p>
      <w:pPr xmlns:w="http://schemas.openxmlformats.org/wordprocessingml/2006/main">
        <w:ind w:firstLine="480"/>
      </w:pPr>
      <w:r xmlns:w="http://schemas.openxmlformats.org/wordprocessingml/2006/main">
        <w:t xml:space="preserve">O homem roçou delicadamente o nariz no pescoço dela, dizendo: "Minha Xiaoxiao tem um cheiro tão doce que dá vontade de comê-la."</w:t>
      </w:r>
    </w:p>
    <w:p>
      <w:pPr xmlns:w="http://schemas.openxmlformats.org/wordprocessingml/2006/main">
        <w:ind w:firstLine="480"/>
      </w:pPr>
      <w:r xmlns:w="http://schemas.openxmlformats.org/wordprocessingml/2006/main">
        <w:t xml:space="preserve">Os dedos dos pés de Ning Xiaoxiao começaram a cavar novamente, incontrolavelmente, criando um castelo mágico sob seus pés.</w:t>
      </w:r>
    </w:p>
    <w:p>
      <w:pPr xmlns:w="http://schemas.openxmlformats.org/wordprocessingml/2006/main">
        <w:ind w:firstLine="480"/>
      </w:pPr>
      <w:r xmlns:w="http://schemas.openxmlformats.org/wordprocessingml/2006/main">
        <w:t xml:space="preserve">Ajuda!</w:t>
      </w:r>
    </w:p>
    <w:p>
      <w:pPr xmlns:w="http://schemas.openxmlformats.org/wordprocessingml/2006/main">
        <w:ind w:firstLine="480"/>
      </w:pPr>
      <w:r xmlns:w="http://schemas.openxmlformats.org/wordprocessingml/2006/main">
        <w:t xml:space="preserve">Ela estava prestes a empurrar Lu Linyuan para longe e dizer-lhe mais algumas palavras.</w:t>
      </w:r>
    </w:p>
    <w:p>
      <w:pPr xmlns:w="http://schemas.openxmlformats.org/wordprocessingml/2006/main">
        <w:ind w:firstLine="480"/>
      </w:pPr>
      <w:r xmlns:w="http://schemas.openxmlformats.org/wordprocessingml/2006/main">
        <w:t xml:space="preserve">Mas antes que pudesse fazer algo, ele tomou a iniciativa de se afastar dela.</w:t>
      </w:r>
    </w:p>
    <w:p>
      <w:pPr xmlns:w="http://schemas.openxmlformats.org/wordprocessingml/2006/main">
        <w:ind w:firstLine="480"/>
      </w:pPr>
      <w:r xmlns:w="http://schemas.openxmlformats.org/wordprocessingml/2006/main">
        <w:t xml:space="preserve">“yue...”</w:t>
      </w:r>
    </w:p>
    <w:p>
      <w:pPr xmlns:w="http://schemas.openxmlformats.org/wordprocessingml/2006/main">
        <w:ind w:firstLine="480"/>
      </w:pPr>
      <w:r xmlns:w="http://schemas.openxmlformats.org/wordprocessingml/2006/main">
        <w:t xml:space="preserve">Ele virou as costas e começou a vomitar sem aviso prévio...</w:t>
      </w:r>
    </w:p>
    <w:p>
      <w:pPr xmlns:w="http://schemas.openxmlformats.org/wordprocessingml/2006/main">
        <w:ind w:firstLine="480"/>
      </w:pPr>
      <w:r xmlns:w="http://schemas.openxmlformats.org/wordprocessingml/2006/main">
        <w:t xml:space="preserve">Ning Xiaoxiao parecia completamente perplexa:</w:t>
      </w:r>
    </w:p>
    <w:p>
      <w:pPr xmlns:w="http://schemas.openxmlformats.org/wordprocessingml/2006/main">
        <w:ind w:firstLine="480"/>
      </w:pPr>
      <w:r xmlns:w="http://schemas.openxmlformats.org/wordprocessingml/2006/main">
        <w:t xml:space="preserve">Será que essa coisa acabou de me elogiar por cheirar bem?</w:t>
      </w:r>
    </w:p>
    <w:p>
      <w:pPr xmlns:w="http://schemas.openxmlformats.org/wordprocessingml/2006/main">
        <w:ind w:firstLine="480"/>
      </w:pPr>
      <w:r xmlns:w="http://schemas.openxmlformats.org/wordprocessingml/2006/main">
        <w:t xml:space="preserve">O que significa ele estar vomitando agora?</w:t>
      </w:r>
    </w:p>
    <w:p>
      <w:r>
        <w:br w:type="page"/>
      </w:r>
    </w:p>
    <w:p>
      <w:pPr xmlns:w="http://schemas.openxmlformats.org/wordprocessingml/2006/main">
        <w:pStyle w:val="Heading1"/>
        <w:jc w:val="left"/>
      </w:pPr>
      <w:r xmlns:w="http://schemas.openxmlformats.org/wordprocessingml/2006/main">
        <w:t xml:space="preserve">Capítulo 314 O Tirano Reina e o Enjoo Matinal</w:t>
      </w:r>
    </w:p>
    <w:p/>
    <w:p/>
    <w:p>
      <w:pPr xmlns:w="http://schemas.openxmlformats.org/wordprocessingml/2006/main">
        <w:ind w:firstLine="480"/>
      </w:pPr>
      <w:r xmlns:w="http://schemas.openxmlformats.org/wordprocessingml/2006/main">
        <w:t xml:space="preserve">A náusea repentina deixou Lu Linyuan um tanto perplexo.</w:t>
      </w:r>
    </w:p>
    <w:p>
      <w:pPr xmlns:w="http://schemas.openxmlformats.org/wordprocessingml/2006/main">
        <w:ind w:firstLine="480"/>
      </w:pPr>
      <w:r xmlns:w="http://schemas.openxmlformats.org/wordprocessingml/2006/main">
        <w:t xml:space="preserve">Ele nunca havia apresentado esses sintomas antes...</w:t>
      </w:r>
    </w:p>
    <w:p>
      <w:pPr xmlns:w="http://schemas.openxmlformats.org/wordprocessingml/2006/main">
        <w:ind w:firstLine="480"/>
      </w:pPr>
      <w:r xmlns:w="http://schemas.openxmlformats.org/wordprocessingml/2006/main">
        <w:t xml:space="preserve">Quando sua náusea diminuiu um pouco, ele olhou para trás, para Ning Xiaoxiao, e percebeu que o rosto dela havia escurecido e que ela o encarava com os olhos semicerrados.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Será que ela poderia pensar... que eu vomitei porque senti o cheiro do corpo dela?</w:t>
      </w:r>
    </w:p>
    <w:p>
      <w:pPr xmlns:w="http://schemas.openxmlformats.org/wordprocessingml/2006/main">
        <w:ind w:firstLine="480"/>
      </w:pPr>
      <w:r xmlns:w="http://schemas.openxmlformats.org/wordprocessingml/2006/main">
        <w:t xml:space="preserve">Seu instinto de sobrevivência entrou em ação e ele entrou em pânico imediatamente.</w:t>
      </w:r>
    </w:p>
    <w:p>
      <w:pPr xmlns:w="http://schemas.openxmlformats.org/wordprocessingml/2006/main">
        <w:ind w:firstLine="480"/>
      </w:pPr>
      <w:r xmlns:w="http://schemas.openxmlformats.org/wordprocessingml/2006/main">
        <w:t xml:space="preserve">Expliquei rapidamente: "Vomitei porque comi demais, não tem nada a ver com você... Não se preocupe! Minha Xiaoxiao é a melhor!"</w:t>
      </w:r>
    </w:p>
    <w:p>
      <w:pPr xmlns:w="http://schemas.openxmlformats.org/wordprocessingml/2006/main">
        <w:ind w:firstLine="480"/>
      </w:pPr>
      <w:r xmlns:w="http://schemas.openxmlformats.org/wordprocessingml/2006/main">
        <w:t xml:space="preserve">Ning Xiaoxiao forçou um sorriso e olhou para as tigelas e os pauzinhos que ainda estavam sobre a mesa.</w:t>
      </w:r>
    </w:p>
    <w:p>
      <w:pPr xmlns:w="http://schemas.openxmlformats.org/wordprocessingml/2006/main">
        <w:ind w:firstLine="480"/>
      </w:pPr>
      <w:r xmlns:w="http://schemas.openxmlformats.org/wordprocessingml/2006/main">
        <w:t xml:space="preserve">Lu Linyuan estava tão ocupado se servindo que mal tocou na comida em sua própria tigela.</w:t>
      </w:r>
    </w:p>
    <w:p>
      <w:pPr xmlns:w="http://schemas.openxmlformats.org/wordprocessingml/2006/main">
        <w:ind w:firstLine="480"/>
      </w:pPr>
      <w:r xmlns:w="http://schemas.openxmlformats.org/wordprocessingml/2006/main">
        <w:t xml:space="preserve">Você comeu menos do que uma galinha bicou o arroz, e está me dizendo que está satisfeito?</w:t>
      </w:r>
    </w:p>
    <w:p>
      <w:pPr xmlns:w="http://schemas.openxmlformats.org/wordprocessingml/2006/main">
        <w:ind w:firstLine="480"/>
      </w:pPr>
      <w:r xmlns:w="http://schemas.openxmlformats.org/wordprocessingml/2006/main">
        <w:t xml:space="preserve">Vou te dar um sorriso; você que descubra o resto!</w:t>
      </w:r>
    </w:p>
    <w:p>
      <w:pPr xmlns:w="http://schemas.openxmlformats.org/wordprocessingml/2006/main">
        <w:ind w:firstLine="480"/>
      </w:pPr>
      <w:r xmlns:w="http://schemas.openxmlformats.org/wordprocessingml/2006/main">
        <w:t xml:space="preserve">Ao ver o sorriso um tanto sinistro no rosto de sua esposa, Lu Linyuan não pôde evitar um arrepio.</w:t>
      </w:r>
    </w:p>
    <w:p>
      <w:pPr xmlns:w="http://schemas.openxmlformats.org/wordprocessingml/2006/main">
        <w:ind w:firstLine="480"/>
      </w:pPr>
      <w:r xmlns:w="http://schemas.openxmlformats.org/wordprocessingml/2006/main">
        <w:t xml:space="preserve">Ele estava prestes a continuar explicando quando viu a expressão séria de Ning Xiaoxiao se desfazer repentinamente, e ela caiu na gargalhada:</w:t>
      </w:r>
    </w:p>
    <w:p>
      <w:pPr xmlns:w="http://schemas.openxmlformats.org/wordprocessingml/2006/main">
        <w:ind w:firstLine="480"/>
      </w:pPr>
      <w:r xmlns:w="http://schemas.openxmlformats.org/wordprocessingml/2006/main">
        <w:t xml:space="preserve">Por que você está levando isso tão a sério? Você realmente acha que eu sou o tipo de pessoa que está sendo irracional?</w:t>
      </w:r>
    </w:p>
    <w:p>
      <w:pPr xmlns:w="http://schemas.openxmlformats.org/wordprocessingml/2006/main">
        <w:ind w:firstLine="480"/>
      </w:pPr>
      <w:r xmlns:w="http://schemas.openxmlformats.org/wordprocessingml/2006/main">
        <w:t xml:space="preserve">Lu Linyuan finalmente se sentiu aliviado e deu um longo suspiro de alívio, dizendo:</w:t>
      </w:r>
    </w:p>
    <w:p>
      <w:pPr xmlns:w="http://schemas.openxmlformats.org/wordprocessingml/2006/main">
        <w:ind w:firstLine="480"/>
      </w:pPr>
      <w:r xmlns:w="http://schemas.openxmlformats.org/wordprocessingml/2006/main">
        <w:t xml:space="preserve">"Claro que não! Como é que a pessoa de quem gosto não me entende?"</w:t>
      </w:r>
    </w:p>
    <w:p>
      <w:pPr xmlns:w="http://schemas.openxmlformats.org/wordprocessingml/2006/main">
        <w:ind w:firstLine="480"/>
      </w:pPr>
      <w:r xmlns:w="http://schemas.openxmlformats.org/wordprocessingml/2006/main">
        <w:t xml:space="preserve">"Pare de ser bobo. Mas você mal comeu alguma coisa, então por que está se sentindo enjoado de repente? Deveríamos chamar o médico imperial para dar uma olhada?"</w:t>
      </w:r>
    </w:p>
    <w:p>
      <w:pPr xmlns:w="http://schemas.openxmlformats.org/wordprocessingml/2006/main">
        <w:ind w:firstLine="480"/>
      </w:pPr>
      <w:r xmlns:w="http://schemas.openxmlformats.org/wordprocessingml/2006/main">
        <w:t xml:space="preserve">"Não é tão frágil assim", Lu Linyuan acenou com a mão, com um sorriso travesso no rosto. "Não é nada, provavelmente só algumas sequelas de ter usado muita força em você nos últimos dias. Não é nada sério~"</w:t>
      </w:r>
    </w:p>
    <w:p>
      <w:pPr xmlns:w="http://schemas.openxmlformats.org/wordprocessingml/2006/main">
        <w:ind w:firstLine="480"/>
      </w:pPr>
      <w:r xmlns:w="http://schemas.openxmlformats.org/wordprocessingml/2006/main">
        <w:t xml:space="preserve">Ning Xiaoxiao olhou para ele e disse: "Então, para o bem da sua saúde, acho que devemos evitar esse tipo de coisa no futuro."</w:t>
      </w:r>
    </w:p>
    <w:p>
      <w:pPr xmlns:w="http://schemas.openxmlformats.org/wordprocessingml/2006/main">
        <w:ind w:firstLine="480"/>
      </w:pPr>
      <w:r xmlns:w="http://schemas.openxmlformats.org/wordprocessingml/2006/main">
        <w:t xml:space="preserve">"Isso não vai funcionar!" Lu Linyuan aproximou-se dela novamente e agarrou seu antebraço antes que ela pudesse fugir. "Não importa se você engasgar ou qualquer coisa do tipo, você ainda precisa comer."</w:t>
      </w:r>
    </w:p>
    <w:p>
      <w:pPr xmlns:w="http://schemas.openxmlformats.org/wordprocessingml/2006/main">
        <w:ind w:firstLine="480"/>
      </w:pPr>
      <w:r xmlns:w="http://schemas.openxmlformats.org/wordprocessingml/2006/main">
        <w:t xml:space="preserve">Ning Xiaoxiao estendeu a mão para trás e pegou a tigela de arroz dele da mesa. No momento em que seus lábios estavam prestes a tocar os dela, ela colocou a tigela na frente de ambos. "Então você deve comer direito!"</w:t>
      </w:r>
    </w:p>
    <w:p>
      <w:pPr xmlns:w="http://schemas.openxmlformats.org/wordprocessingml/2006/main">
        <w:ind w:firstLine="480"/>
      </w:pPr>
      <w:r xmlns:w="http://schemas.openxmlformats.org/wordprocessingml/2006/main">
        <w:t xml:space="preserve">Depois de dizer isso, ela o empurrou no peito. "Ainda preciso contar as boas notícias para Qiqi e Bengbeng. Não tenho tempo para brincadeiras com você hoje."</w:t>
      </w:r>
    </w:p>
    <w:p>
      <w:pPr xmlns:w="http://schemas.openxmlformats.org/wordprocessingml/2006/main">
        <w:ind w:firstLine="480"/>
      </w:pPr>
      <w:r xmlns:w="http://schemas.openxmlformats.org/wordprocessingml/2006/main">
        <w:t xml:space="preserve">"E à noite?"</w:t>
      </w:r>
    </w:p>
    <w:p>
      <w:pPr xmlns:w="http://schemas.openxmlformats.org/wordprocessingml/2006/main">
        <w:ind w:firstLine="480"/>
      </w:pPr>
      <w:r xmlns:w="http://schemas.openxmlformats.org/wordprocessingml/2006/main">
        <w:t xml:space="preserve">"Vamos falar sobre hoje à noite!"</w:t>
      </w:r>
    </w:p>
    <w:p>
      <w:pPr xmlns:w="http://schemas.openxmlformats.org/wordprocessingml/2006/main">
        <w:ind w:firstLine="480"/>
      </w:pPr>
      <w:r xmlns:w="http://schemas.openxmlformats.org/wordprocessingml/2006/main">
        <w:t xml:space="preserve">Ning Xiaoxiao gritou com ele e, ao se virar para sair, um leve sorriso surgiu inconscientemente em seu rosto.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De volta ao Palácio da Fênix, ele convocou Qiqi e Bengbeng e lhes contou as boas notícias.</w:t>
      </w:r>
    </w:p>
    <w:p>
      <w:pPr xmlns:w="http://schemas.openxmlformats.org/wordprocessingml/2006/main">
        <w:ind w:firstLine="480"/>
      </w:pPr>
      <w:r xmlns:w="http://schemas.openxmlformats.org/wordprocessingml/2006/main">
        <w:t xml:space="preserve">Qiqi ainda estava em choque ao ouvir isso, mas Bengbeng imediatamente se emocionou e se ajoelhou diante de Ning Xiaoxiao com um baque, fazendo uma reverência.</w:t>
      </w:r>
    </w:p>
    <w:p>
      <w:pPr xmlns:w="http://schemas.openxmlformats.org/wordprocessingml/2006/main">
        <w:ind w:firstLine="480"/>
      </w:pPr>
      <w:r xmlns:w="http://schemas.openxmlformats.org/wordprocessingml/2006/main">
        <w:t xml:space="preserve">"Este servo agradece a Vossa Majestade por atender ao meu pedido!"</w:t>
      </w:r>
    </w:p>
    <w:p>
      <w:pPr xmlns:w="http://schemas.openxmlformats.org/wordprocessingml/2006/main">
        <w:ind w:firstLine="480"/>
      </w:pPr>
      <w:r xmlns:w="http://schemas.openxmlformats.org/wordprocessingml/2006/main">
        <w:t xml:space="preserve">Qiqi então percebeu o que estava acontecendo e também se ajoelhou.</w:t>
      </w:r>
    </w:p>
    <w:p>
      <w:pPr xmlns:w="http://schemas.openxmlformats.org/wordprocessingml/2006/main">
        <w:ind w:firstLine="480"/>
      </w:pPr>
      <w:r xmlns:w="http://schemas.openxmlformats.org/wordprocessingml/2006/main">
        <w:t xml:space="preserve">Ning Xiaoxiao rapidamente estendeu a mão para ajudá-la a se levantar e, em seguida, instruiu Beng Beng com firmeza: "Você me conhece há tanto tempo, quando precisou ser tão distante comigo?"</w:t>
      </w:r>
    </w:p>
    <w:p>
      <w:pPr xmlns:w="http://schemas.openxmlformats.org/wordprocessingml/2006/main">
        <w:ind w:firstLine="480"/>
      </w:pPr>
      <w:r xmlns:w="http://schemas.openxmlformats.org/wordprocessingml/2006/main">
        <w:t xml:space="preserve">“Eu nunca os tratei como escravos; sempre os considerei meus amigos.”</w:t>
      </w:r>
    </w:p>
    <w:p>
      <w:pPr xmlns:w="http://schemas.openxmlformats.org/wordprocessingml/2006/main">
        <w:ind w:firstLine="480"/>
      </w:pPr>
      <w:r xmlns:w="http://schemas.openxmlformats.org/wordprocessingml/2006/main">
        <w:t xml:space="preserve">Declarações tão vanguardistas como a igualdade para todos teriam sido consideradas pura fantasia pelos antigos.</w:t>
      </w:r>
    </w:p>
    <w:p>
      <w:pPr xmlns:w="http://schemas.openxmlformats.org/wordprocessingml/2006/main">
        <w:ind w:firstLine="480"/>
      </w:pPr>
      <w:r xmlns:w="http://schemas.openxmlformats.org/wordprocessingml/2006/main">
        <w:t xml:space="preserve">Ao ouvir isso, Beng Beng não ousou mais se levantar. Em vez disso, baixou a cabeça profundamente, desejando poder se tornar um com os ladrilhos do chão.</w:t>
      </w:r>
    </w:p>
    <w:p>
      <w:pPr xmlns:w="http://schemas.openxmlformats.org/wordprocessingml/2006/main">
        <w:ind w:firstLine="480"/>
      </w:pPr>
      <w:r xmlns:w="http://schemas.openxmlformats.org/wordprocessingml/2006/main">
        <w:t xml:space="preserve">"Como poderia um mero servo como eu ser digno de ser amigo de Sua Majestade a Imperatriz?"</w:t>
      </w:r>
    </w:p>
    <w:p>
      <w:pPr xmlns:w="http://schemas.openxmlformats.org/wordprocessingml/2006/main">
        <w:ind w:firstLine="480"/>
      </w:pPr>
      <w:r xmlns:w="http://schemas.openxmlformats.org/wordprocessingml/2006/main">
        <w:t xml:space="preserve">Ning Xiaoxiao agarrou seu braço com força e o puxou do chão.</w:t>
      </w:r>
    </w:p>
    <w:p>
      <w:pPr xmlns:w="http://schemas.openxmlformats.org/wordprocessingml/2006/main">
        <w:ind w:firstLine="480"/>
      </w:pPr>
      <w:r xmlns:w="http://schemas.openxmlformats.org/wordprocessingml/2006/main">
        <w:t xml:space="preserve">Ela ignorou a diferença entre senhor e servo e estendeu a mão para tirar o pó de suas roupas:</w:t>
      </w:r>
    </w:p>
    <w:p>
      <w:pPr xmlns:w="http://schemas.openxmlformats.org/wordprocessingml/2006/main">
        <w:ind w:firstLine="480"/>
      </w:pPr>
      <w:r xmlns:w="http://schemas.openxmlformats.org/wordprocessingml/2006/main">
        <w:t xml:space="preserve">"Que distinção existe entre nobres e plebeus? Eu já fui como você, um servo do palácio. Alguma vez você já me viu me menosprezar?"</w:t>
      </w:r>
    </w:p>
    <w:p>
      <w:pPr xmlns:w="http://schemas.openxmlformats.org/wordprocessingml/2006/main">
        <w:ind w:firstLine="480"/>
      </w:pPr>
      <w:r xmlns:w="http://schemas.openxmlformats.org/wordprocessingml/2006/main">
        <w:t xml:space="preserve">Qiqi e Bengbeng se entreolharam e balançaram a cabeça repetidamente.</w:t>
      </w:r>
    </w:p>
    <w:p>
      <w:pPr xmlns:w="http://schemas.openxmlformats.org/wordprocessingml/2006/main">
        <w:ind w:firstLine="480"/>
      </w:pPr>
      <w:r xmlns:w="http://schemas.openxmlformats.org/wordprocessingml/2006/main">
        <w:t xml:space="preserve">Eles nunca tinham visto nada parecido com aquilo em Ning Xiaoxiao...</w:t>
      </w:r>
    </w:p>
    <w:p>
      <w:pPr xmlns:w="http://schemas.openxmlformats.org/wordprocessingml/2006/main">
        <w:ind w:firstLine="480"/>
      </w:pPr>
      <w:r xmlns:w="http://schemas.openxmlformats.org/wordprocessingml/2006/main">
        <w:t xml:space="preserve">Que corajosa é a imperatriz deles!</w:t>
      </w:r>
    </w:p>
    <w:p>
      <w:pPr xmlns:w="http://schemas.openxmlformats.org/wordprocessingml/2006/main">
        <w:ind w:firstLine="480"/>
      </w:pPr>
      <w:r xmlns:w="http://schemas.openxmlformats.org/wordprocessingml/2006/main">
        <w:t xml:space="preserve">Ela ousou dar um tapa na concubina imperial quando esta ainda era uma criada do palácio; como poderia ser considerada degradante...?</w:t>
      </w:r>
    </w:p>
    <w:p>
      <w:pPr xmlns:w="http://schemas.openxmlformats.org/wordprocessingml/2006/main">
        <w:ind w:firstLine="480"/>
      </w:pPr>
      <w:r xmlns:w="http://schemas.openxmlformats.org/wordprocessingml/2006/main">
        <w:t xml:space="preserve">Após o casamento, Ning Xiaoxiao também esperava que Gu Sijin pudesse ter um momento de alegria antes de deixar o palácio.</w:t>
      </w:r>
    </w:p>
    <w:p>
      <w:pPr xmlns:w="http://schemas.openxmlformats.org/wordprocessingml/2006/main">
        <w:ind w:firstLine="480"/>
      </w:pPr>
      <w:r xmlns:w="http://schemas.openxmlformats.org/wordprocessingml/2006/main">
        <w:t xml:space="preserve">Então, eles decidiram realizar um casamento simples para os dois no Palácio Fengyi, como um presente de Gu Sijin antes de deixar o palácio.</w:t>
      </w:r>
    </w:p>
    <w:p>
      <w:pPr xmlns:w="http://schemas.openxmlformats.org/wordprocessingml/2006/main">
        <w:ind w:firstLine="480"/>
      </w:pPr>
      <w:r xmlns:w="http://schemas.openxmlformats.org/wordprocessingml/2006/main">
        <w:t xml:space="preserve">Na manhã seguinte, Gu Sijin foi ao Palácio Fengluan e tomou café da manhã com Ning Xiaoxiao.</w:t>
      </w:r>
    </w:p>
    <w:p>
      <w:pPr xmlns:w="http://schemas.openxmlformats.org/wordprocessingml/2006/main">
        <w:ind w:firstLine="480"/>
      </w:pPr>
      <w:r xmlns:w="http://schemas.openxmlformats.org/wordprocessingml/2006/main">
        <w:t xml:space="preserve">"Fiz alguns arranjos simples no palácio. Afinal, são criados do palácio, então é melhor não ser muito ostentoso, para que não deem aos outros motivo para fofocar."</w:t>
      </w:r>
    </w:p>
    <w:p>
      <w:pPr xmlns:w="http://schemas.openxmlformats.org/wordprocessingml/2006/main">
        <w:ind w:firstLine="480"/>
      </w:pPr>
      <w:r xmlns:w="http://schemas.openxmlformats.org/wordprocessingml/2006/main">
        <w:t xml:space="preserve">"Minha irmã pode dar um jeito nisso."</w:t>
      </w:r>
    </w:p>
    <w:p>
      <w:pPr xmlns:w="http://schemas.openxmlformats.org/wordprocessingml/2006/main">
        <w:ind w:firstLine="480"/>
      </w:pPr>
      <w:r xmlns:w="http://schemas.openxmlformats.org/wordprocessingml/2006/main">
        <w:t xml:space="preserve">Ning Xiaoxiao deu uma grande mordida no pãozinho cozido no vapor, fazendo uma careta enquanto falava, e estendeu a mão para pegar outro pãozinho.</w:t>
      </w:r>
    </w:p>
    <w:p>
      <w:pPr xmlns:w="http://schemas.openxmlformats.org/wordprocessingml/2006/main">
        <w:ind w:firstLine="480"/>
      </w:pPr>
      <w:r xmlns:w="http://schemas.openxmlformats.org/wordprocessingml/2006/main">
        <w:t xml:space="preserve">Gu Sijin deu um tapinha no dorso da mão dela.</w:t>
      </w:r>
    </w:p>
    <w:p>
      <w:pPr xmlns:w="http://schemas.openxmlformats.org/wordprocessingml/2006/main">
        <w:ind w:firstLine="480"/>
      </w:pPr>
      <w:r xmlns:w="http://schemas.openxmlformats.org/wordprocessingml/2006/main">
        <w:t xml:space="preserve">"Foram servidos seis pães cozidos no vapor hoje, e você comeu três sozinho. Não é o suficiente? Você quer um quarto?"</w:t>
      </w:r>
    </w:p>
    <w:p>
      <w:pPr xmlns:w="http://schemas.openxmlformats.org/wordprocessingml/2006/main">
        <w:ind w:firstLine="480"/>
      </w:pPr>
      <w:r xmlns:w="http://schemas.openxmlformats.org/wordprocessingml/2006/main">
        <w:t xml:space="preserve">Ela não deixava Ning Xiaoxiao comer, então Ning Xiaoxiao começou a choramingar e a agir de forma fofa.</w:t>
      </w:r>
    </w:p>
    <w:p>
      <w:pPr xmlns:w="http://schemas.openxmlformats.org/wordprocessingml/2006/main">
        <w:ind w:firstLine="480"/>
      </w:pPr>
      <w:r xmlns:w="http://schemas.openxmlformats.org/wordprocessingml/2006/main">
        <w:t xml:space="preserve">Quem consegue resistir ao charme sedutor de uma mulher bonita?</w:t>
      </w:r>
    </w:p>
    <w:p>
      <w:pPr xmlns:w="http://schemas.openxmlformats.org/wordprocessingml/2006/main">
        <w:ind w:firstLine="480"/>
      </w:pPr>
      <w:r xmlns:w="http://schemas.openxmlformats.org/wordprocessingml/2006/main">
        <w:t xml:space="preserve">No fim, não tive escolha a não ser ceder a ela. "Não é que eu não queira que você coma, é só que você come tanto no café da manhã, não se sente satisfeita?"</w:t>
      </w:r>
    </w:p>
    <w:p>
      <w:pPr xmlns:w="http://schemas.openxmlformats.org/wordprocessingml/2006/main">
        <w:ind w:firstLine="480"/>
      </w:pPr>
      <w:r xmlns:w="http://schemas.openxmlformats.org/wordprocessingml/2006/main">
        <w:t xml:space="preserve">Ning Xiaoxiao certamente não se importava com a pressão.</w:t>
      </w:r>
    </w:p>
    <w:p>
      <w:pPr xmlns:w="http://schemas.openxmlformats.org/wordprocessingml/2006/main">
        <w:ind w:firstLine="480"/>
      </w:pPr>
      <w:r xmlns:w="http://schemas.openxmlformats.org/wordprocessingml/2006/main">
        <w:t xml:space="preserve">Ultimamente, seu apetite tem estado excepcionalmente bom. Às vezes, ela sente fome novamente pouco tempo depois de comer.</w:t>
      </w:r>
    </w:p>
    <w:p>
      <w:pPr xmlns:w="http://schemas.openxmlformats.org/wordprocessingml/2006/main">
        <w:ind w:firstLine="480"/>
      </w:pPr>
      <w:r xmlns:w="http://schemas.openxmlformats.org/wordprocessingml/2006/main">
        <w:t xml:space="preserve">No entanto, ela sempre gostou muito de doces, então não levou isso para o lado pessoal.</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de Chaoyang.</w:t>
      </w:r>
    </w:p>
    <w:p>
      <w:pPr xmlns:w="http://schemas.openxmlformats.org/wordprocessingml/2006/main">
        <w:ind w:firstLine="480"/>
      </w:pPr>
      <w:r xmlns:w="http://schemas.openxmlformats.org/wordprocessingml/2006/main">
        <w:t xml:space="preserve">Quando Ning Xiaoxiao estava prestes a receber o título de Consorte Nobre Imperial, Lu Linyuan instruiu os servos do Pavilhão Fenxiang a prepararem um incenso especial para ela.</w:t>
      </w:r>
    </w:p>
    <w:p>
      <w:pPr xmlns:w="http://schemas.openxmlformats.org/wordprocessingml/2006/main">
        <w:ind w:firstLine="480"/>
      </w:pPr>
      <w:r xmlns:w="http://schemas.openxmlformats.org/wordprocessingml/2006/main">
        <w:t xml:space="preserve">Após muitos dias de pesquisa e desenvolvimento, o Pavilhão Fenxiang selecionou dezenas de especiarias preciosas e as misturou cuidadosamente em proporções adequadas para criar um incenso exclusivo para Ning Xiaoxiao.</w:t>
      </w:r>
    </w:p>
    <w:p>
      <w:pPr xmlns:w="http://schemas.openxmlformats.org/wordprocessingml/2006/main">
        <w:ind w:firstLine="480"/>
      </w:pPr>
      <w:r xmlns:w="http://schemas.openxmlformats.org/wordprocessingml/2006/main">
        <w:t xml:space="preserve">Nesse momento, o chefe do Pavilhão do Incenso apresentou o objeto a Lu Linyuan, que então ordenou a Sanfu que o pegasse e o abrisse.</w:t>
      </w:r>
    </w:p>
    <w:p>
      <w:pPr xmlns:w="http://schemas.openxmlformats.org/wordprocessingml/2006/main">
        <w:ind w:firstLine="480"/>
      </w:pPr>
      <w:r xmlns:w="http://schemas.openxmlformats.org/wordprocessingml/2006/main">
        <w:t xml:space="preserve">Assim que foi aberto, um aroma refrescante se espalhou.</w:t>
      </w:r>
    </w:p>
    <w:p>
      <w:pPr xmlns:w="http://schemas.openxmlformats.org/wordprocessingml/2006/main">
        <w:ind w:firstLine="480"/>
      </w:pPr>
      <w:r xmlns:w="http://schemas.openxmlformats.org/wordprocessingml/2006/main">
        <w:t xml:space="preserve">A fragrância se espalhou por quilômetros, rica, mas não pungente, como se a pessoa estivesse imersa em um mar de flores, e todos os funcionários da corte ficaram maravilhados com ela.</w:t>
      </w:r>
    </w:p>
    <w:p>
      <w:pPr xmlns:w="http://schemas.openxmlformats.org/wordprocessingml/2006/main">
        <w:ind w:firstLine="480"/>
      </w:pPr>
      <w:r xmlns:w="http://schemas.openxmlformats.org/wordprocessingml/2006/main">
        <w:t xml:space="preserve">O mestre de incensos perguntou com um sorriso: "O que Vossa Majestade acha? Há algo que precise ser melhorado?"</w:t>
      </w:r>
    </w:p>
    <w:p>
      <w:pPr xmlns:w="http://schemas.openxmlformats.org/wordprocessingml/2006/main">
        <w:ind w:firstLine="480"/>
      </w:pPr>
      <w:r xmlns:w="http://schemas.openxmlformats.org/wordprocessingml/2006/main">
        <w:t xml:space="preserve">Lu Linyuan respirou fundo e assentiu com grande satisfação:</w:t>
      </w:r>
    </w:p>
    <w:p>
      <w:pPr xmlns:w="http://schemas.openxmlformats.org/wordprocessingml/2006/main">
        <w:ind w:firstLine="480"/>
      </w:pPr>
      <w:r xmlns:w="http://schemas.openxmlformats.org/wordprocessingml/2006/main">
        <w:t xml:space="preserve">"Eu acho... sim!"</w:t>
      </w:r>
    </w:p>
    <w:p>
      <w:pPr xmlns:w="http://schemas.openxmlformats.org/wordprocessingml/2006/main">
        <w:ind w:firstLine="480"/>
      </w:pPr>
      <w:r xmlns:w="http://schemas.openxmlformats.org/wordprocessingml/2006/main">
        <w:t xml:space="preserve">Antes que pudesse terminar de falar, começou a vomitar violentamente.</w:t>
      </w:r>
    </w:p>
    <w:p>
      <w:pPr xmlns:w="http://schemas.openxmlformats.org/wordprocessingml/2006/main">
        <w:ind w:firstLine="480"/>
      </w:pPr>
      <w:r xmlns:w="http://schemas.openxmlformats.org/wordprocessingml/2006/main">
        <w:t xml:space="preserve">Isso deixou o chefe do departamento de incensos perplexo. "O que Vossa Majestade quer dizer com isso? Ele acha que há algo de errado com este incenso?"</w:t>
      </w:r>
    </w:p>
    <w:p>
      <w:pPr xmlns:w="http://schemas.openxmlformats.org/wordprocessingml/2006/main">
        <w:ind w:firstLine="480"/>
      </w:pPr>
      <w:r xmlns:w="http://schemas.openxmlformats.org/wordprocessingml/2006/main">
        <w:t xml:space="preserve">Lu Linyuan deu um tapinha no peito para se acalmar, esperando que a náusea diminuísse antes de se preparar para responder.</w:t>
      </w:r>
    </w:p>
    <w:p>
      <w:pPr xmlns:w="http://schemas.openxmlformats.org/wordprocessingml/2006/main">
        <w:ind w:firstLine="480"/>
      </w:pPr>
      <w:r xmlns:w="http://schemas.openxmlformats.org/wordprocessingml/2006/main">
        <w:t xml:space="preserve">Mas, para sua surpresa, assim que abriu a boca, não conseguiu evitar engasgar novamente...</w:t>
      </w:r>
    </w:p>
    <w:p>
      <w:pPr xmlns:w="http://schemas.openxmlformats.org/wordprocessingml/2006/main">
        <w:ind w:firstLine="480"/>
      </w:pPr>
      <w:r xmlns:w="http://schemas.openxmlformats.org/wordprocessingml/2006/main">
        <w:t xml:space="preserve">Essa ação repentina assustou bastante Sanfu. Ninguém conseguia acreditar que Lu Linyuan pudesse ter vomitado por causa do aroma daquele incenso de primeira qualidade.</w:t>
      </w:r>
    </w:p>
    <w:p>
      <w:pPr xmlns:w="http://schemas.openxmlformats.org/wordprocessingml/2006/main">
        <w:ind w:firstLine="480"/>
      </w:pPr>
      <w:r xmlns:w="http://schemas.openxmlformats.org/wordprocessingml/2006/main">
        <w:t xml:space="preserve">Além disso, seus enjoos secos não são um fenômeno recente; ele percebeu isso ontem à noite, quando Sanfu o estava ajudando a se lavar.</w:t>
      </w:r>
    </w:p>
    <w:p>
      <w:pPr xmlns:w="http://schemas.openxmlformats.org/wordprocessingml/2006/main">
        <w:ind w:firstLine="480"/>
      </w:pPr>
      <w:r xmlns:w="http://schemas.openxmlformats.org/wordprocessingml/2006/main">
        <w:t xml:space="preserve">Considerando isso, parece mais que ele está doente.</w:t>
      </w:r>
    </w:p>
    <w:p>
      <w:pPr xmlns:w="http://schemas.openxmlformats.org/wordprocessingml/2006/main">
        <w:ind w:firstLine="480"/>
      </w:pPr>
      <w:r xmlns:w="http://schemas.openxmlformats.org/wordprocessingml/2006/main">
        <w:t xml:space="preserve">Sanfu imediatamente disse: "Alguém! Chamem logo o médico imperial!"</w:t>
      </w:r>
    </w:p>
    <w:p>
      <w:pPr xmlns:w="http://schemas.openxmlformats.org/wordprocessingml/2006/main">
        <w:ind w:firstLine="480"/>
      </w:pPr>
      <w:r xmlns:w="http://schemas.openxmlformats.org/wordprocessingml/2006/main">
        <w:t xml:space="preserve">(PS: Surgiu um imprevisto hoje, então esta é apenas uma atualização por enquanto. Compensarei a atualização perdida amanhã à noite, totalizando três atualizações. Amo vocês, boa noite!)</w:t>
      </w:r>
    </w:p>
    <w:p>
      <w:r>
        <w:br w:type="page"/>
      </w:r>
    </w:p>
    <w:p>
      <w:pPr xmlns:w="http://schemas.openxmlformats.org/wordprocessingml/2006/main">
        <w:pStyle w:val="Heading1"/>
        <w:jc w:val="left"/>
      </w:pPr>
      <w:r xmlns:w="http://schemas.openxmlformats.org/wordprocessingml/2006/main">
        <w:t xml:space="preserve">Capítulo 315 Xiaoxiao está grávida!</w:t>
      </w:r>
    </w:p>
    <w:p/>
    <w:p/>
    <w:p>
      <w:pPr xmlns:w="http://schemas.openxmlformats.org/wordprocessingml/2006/main">
        <w:ind w:firstLine="480"/>
      </w:pPr>
      <w:r xmlns:w="http://schemas.openxmlformats.org/wordprocessingml/2006/main">
        <w:t xml:space="preserve">Diariamente, durante as sessões da corte, os médicos imperiais permaneciam no salão dos fundos do Palácio Dourado.</w:t>
      </w:r>
    </w:p>
    <w:p>
      <w:pPr xmlns:w="http://schemas.openxmlformats.org/wordprocessingml/2006/main">
        <w:ind w:firstLine="480"/>
      </w:pPr>
      <w:r xmlns:w="http://schemas.openxmlformats.org/wordprocessingml/2006/main">
        <w:t xml:space="preserve">Em caso de qualquer incidente inesperado durante as sessões do tribunal, eles poderiam fornecer assistência médica imediata.</w:t>
      </w:r>
    </w:p>
    <w:p>
      <w:pPr xmlns:w="http://schemas.openxmlformats.org/wordprocessingml/2006/main">
        <w:ind w:firstLine="480"/>
      </w:pPr>
      <w:r xmlns:w="http://schemas.openxmlformats.org/wordprocessingml/2006/main">
        <w:t xml:space="preserve">Portanto, assim que Sanfu chamou, o médico imperial chegou rapidamente.</w:t>
      </w:r>
    </w:p>
    <w:p>
      <w:pPr xmlns:w="http://schemas.openxmlformats.org/wordprocessingml/2006/main">
        <w:ind w:firstLine="480"/>
      </w:pPr>
      <w:r xmlns:w="http://schemas.openxmlformats.org/wordprocessingml/2006/main">
        <w:t xml:space="preserve">Lu Linyuan vomitou por um tempo antes de seu estado finalmente se estabilizar, mas quando olhou para cima e viu de quem era o médico imperial, ficou estupefato...</w:t>
      </w:r>
    </w:p>
    <w:p>
      <w:pPr xmlns:w="http://schemas.openxmlformats.org/wordprocessingml/2006/main">
        <w:ind w:firstLine="480"/>
      </w:pPr>
      <w:r xmlns:w="http://schemas.openxmlformats.org/wordprocessingml/2006/main">
        <w:t xml:space="preserve">As pessoas abaixo dele que lhe prestaram suas homenagens foram o Médico Zhao e o Médico Sun.</w:t>
      </w:r>
    </w:p>
    <w:p>
      <w:pPr xmlns:w="http://schemas.openxmlformats.org/wordprocessingml/2006/main">
        <w:ind w:firstLine="480"/>
      </w:pPr>
      <w:r xmlns:w="http://schemas.openxmlformats.org/wordprocessingml/2006/main">
        <w:t xml:space="preserve">Essas duas foram as duas almas infelizes que receberam o diagnóstico de gravidez dele e foram enviadas para os estábulos imperiais para alimentar os cavalos!</w:t>
      </w:r>
    </w:p>
    <w:p>
      <w:pPr xmlns:w="http://schemas.openxmlformats.org/wordprocessingml/2006/main">
        <w:ind w:firstLine="480"/>
      </w:pPr>
      <w:r xmlns:w="http://schemas.openxmlformats.org/wordprocessingml/2006/main">
        <w:t xml:space="preserve">Hoje foi o primeiro dia de volta ao trabalho deles e, inesperadamente, o tirano vomitou no tribunal, obrigando-os a verificar seu pulso...</w:t>
      </w:r>
    </w:p>
    <w:p>
      <w:pPr xmlns:w="http://schemas.openxmlformats.org/wordprocessingml/2006/main">
        <w:ind w:firstLine="480"/>
      </w:pPr>
      <w:r xmlns:w="http://schemas.openxmlformats.org/wordprocessingml/2006/main">
        <w:t xml:space="preserve">Os dois homens avançaram cautelosamente e verificaram cuidadosamente o pulso de Lu Linyuan.</w:t>
      </w:r>
    </w:p>
    <w:p>
      <w:pPr xmlns:w="http://schemas.openxmlformats.org/wordprocessingml/2006/main">
        <w:ind w:firstLine="480"/>
      </w:pPr>
      <w:r xmlns:w="http://schemas.openxmlformats.org/wordprocessingml/2006/main">
        <w:t xml:space="preserve">Mas esse pulso... é simplesmente absurdo!</w:t>
      </w:r>
    </w:p>
    <w:p>
      <w:pPr xmlns:w="http://schemas.openxmlformats.org/wordprocessingml/2006/main">
        <w:ind w:firstLine="480"/>
      </w:pPr>
      <w:r xmlns:w="http://schemas.openxmlformats.org/wordprocessingml/2006/main">
        <w:t xml:space="preserve">Após verificar o pulso, o médico Zhao tornou-se mais sábio e não disse nada explicitamente:</w:t>
      </w:r>
    </w:p>
    <w:p>
      <w:pPr xmlns:w="http://schemas.openxmlformats.org/wordprocessingml/2006/main">
        <w:ind w:firstLine="480"/>
      </w:pPr>
      <w:r xmlns:w="http://schemas.openxmlformats.org/wordprocessingml/2006/main">
        <w:t xml:space="preserve">"Vossa Majestade, meu conhecimento é limitado e não posso diagnosticar nada de anormal no momento. Talvez eu devesse pedir ao Dr. Sun que o examinasse?"</w:t>
      </w:r>
    </w:p>
    <w:p>
      <w:pPr xmlns:w="http://schemas.openxmlformats.org/wordprocessingml/2006/main">
        <w:ind w:firstLine="480"/>
      </w:pPr>
      <w:r xmlns:w="http://schemas.openxmlformats.org/wordprocessingml/2006/main">
        <w:t xml:space="preserve">Lu Linyuan assentiu em silêncio, e o Médico Sun assumiu o lugar do Médico Zhao e começou a examinar o pulso de Lu Linyuan.</w:t>
      </w:r>
    </w:p>
    <w:p>
      <w:pPr xmlns:w="http://schemas.openxmlformats.org/wordprocessingml/2006/main">
        <w:ind w:firstLine="480"/>
      </w:pPr>
      <w:r xmlns:w="http://schemas.openxmlformats.org/wordprocessingml/2006/main">
        <w:t xml:space="preserve">No instante em que colocou a mão no peito de Lu Linyuan, descobriu imediatamente que ela estava grávida novamente!</w:t>
      </w:r>
    </w:p>
    <w:p>
      <w:pPr xmlns:w="http://schemas.openxmlformats.org/wordprocessingml/2006/main">
        <w:ind w:firstLine="480"/>
      </w:pPr>
      <w:r xmlns:w="http://schemas.openxmlformats.org/wordprocessingml/2006/main">
        <w:t xml:space="preserve">O médico Sun olhou para Lu Linyuan com uma expressão preocupada, perguntando-se se o imperador estaria com alguma doença grave.</w:t>
      </w:r>
    </w:p>
    <w:p>
      <w:pPr xmlns:w="http://schemas.openxmlformats.org/wordprocessingml/2006/main">
        <w:ind w:firstLine="480"/>
      </w:pPr>
      <w:r xmlns:w="http://schemas.openxmlformats.org/wordprocessingml/2006/main">
        <w:t xml:space="preserve">Por que você não tem nada melhor para fazer do que engravidar e se divertir...?</w:t>
      </w:r>
    </w:p>
    <w:p>
      <w:pPr xmlns:w="http://schemas.openxmlformats.org/wordprocessingml/2006/main">
        <w:ind w:firstLine="480"/>
      </w:pPr>
      <w:r xmlns:w="http://schemas.openxmlformats.org/wordprocessingml/2006/main">
        <w:t xml:space="preserve">O olhar penetrante de Lu Linyuan encontrou o dele. "Fale o que pensa, não hesite!"</w:t>
      </w:r>
    </w:p>
    <w:p>
      <w:pPr xmlns:w="http://schemas.openxmlformats.org/wordprocessingml/2006/main">
        <w:ind w:firstLine="480"/>
      </w:pPr>
      <w:r xmlns:w="http://schemas.openxmlformats.org/wordprocessingml/2006/main">
        <w:t xml:space="preserve">Surpreendido por suas palavras, o Dr. Sun ficou sem palavras e deixou escapar:</w:t>
      </w:r>
    </w:p>
    <w:p>
      <w:pPr xmlns:w="http://schemas.openxmlformats.org/wordprocessingml/2006/main">
        <w:ind w:firstLine="480"/>
      </w:pPr>
      <w:r xmlns:w="http://schemas.openxmlformats.org/wordprocessingml/2006/main">
        <w:t xml:space="preserve">"Majestade! Estás feliz...?"</w:t>
      </w:r>
    </w:p>
    <w:p>
      <w:pPr xmlns:w="http://schemas.openxmlformats.org/wordprocessingml/2006/main">
        <w:ind w:firstLine="480"/>
      </w:pPr>
      <w:r xmlns:w="http://schemas.openxmlformats.org/wordprocessingml/2006/main">
        <w:t xml:space="preserve">Antes que ele pudesse terminar de falar, Lu Linyuan o chutou para longe.</w:t>
      </w:r>
    </w:p>
    <w:p>
      <w:pPr xmlns:w="http://schemas.openxmlformats.org/wordprocessingml/2006/main">
        <w:ind w:firstLine="480"/>
      </w:pPr>
      <w:r xmlns:w="http://schemas.openxmlformats.org/wordprocessingml/2006/main">
        <w:t xml:space="preserve">De pé ao lado, o Médico Zhao franziu a testa e olhou para o Médico Sun, que havia sido chutado e caía no chão. Ele estava completamente sem palavras.</w:t>
      </w:r>
    </w:p>
    <w:p>
      <w:pPr xmlns:w="http://schemas.openxmlformats.org/wordprocessingml/2006/main">
        <w:ind w:firstLine="480"/>
      </w:pPr>
      <w:r xmlns:w="http://schemas.openxmlformats.org/wordprocessingml/2006/main">
        <w:t xml:space="preserve">Se você tivesse um mínimo de inteligência, não teria feito uma coisa tão estúpida!</w:t>
      </w:r>
    </w:p>
    <w:p>
      <w:pPr xmlns:w="http://schemas.openxmlformats.org/wordprocessingml/2006/main">
        <w:ind w:firstLine="480"/>
      </w:pPr>
      <w:r xmlns:w="http://schemas.openxmlformats.org/wordprocessingml/2006/main">
        <w:t xml:space="preserve">Antes mesmo que pudesse se congratular por ter escapado ileso fingindo ignorância, ouviu Lu Linyuan repreendê-lo furiosamente:</w:t>
      </w:r>
    </w:p>
    <w:p>
      <w:pPr xmlns:w="http://schemas.openxmlformats.org/wordprocessingml/2006/main">
        <w:ind w:firstLine="480"/>
      </w:pPr>
      <w:r xmlns:w="http://schemas.openxmlformats.org/wordprocessingml/2006/main">
        <w:t xml:space="preserve">"Mandem esses dois para os estábulos imperiais para alimentar os cavalos!"</w:t>
      </w:r>
    </w:p>
    <w:p>
      <w:pPr xmlns:w="http://schemas.openxmlformats.org/wordprocessingml/2006/main">
        <w:ind w:firstLine="480"/>
      </w:pPr>
      <w:r xmlns:w="http://schemas.openxmlformats.org/wordprocessingml/2006/main">
        <w:t xml:space="preserve">"Ei, dez anos!"</w:t>
      </w:r>
    </w:p>
    <w:p>
      <w:pPr xmlns:w="http://schemas.openxmlformats.org/wordprocessingml/2006/main">
        <w:ind w:firstLine="480"/>
      </w:pPr>
      <w:r xmlns:w="http://schemas.openxmlformats.org/wordprocessingml/2006/main">
        <w:t xml:space="preserve">Sanfu acenou com seu batedor de arame, e imediatamente os guardas se aproximaram para levar os dois embora.</w:t>
      </w:r>
    </w:p>
    <w:p>
      <w:pPr xmlns:w="http://schemas.openxmlformats.org/wordprocessingml/2006/main">
        <w:ind w:firstLine="480"/>
      </w:pPr>
      <w:r xmlns:w="http://schemas.openxmlformats.org/wordprocessingml/2006/main">
        <w:t xml:space="preserve">"Majestade, poupe minha vida! Este humilde súdito deixou os estábulos imperiais apenas ontem..."</w:t>
      </w:r>
    </w:p>
    <w:p>
      <w:pPr xmlns:w="http://schemas.openxmlformats.org/wordprocessingml/2006/main">
        <w:ind w:firstLine="480"/>
      </w:pPr>
      <w:r xmlns:w="http://schemas.openxmlformats.org/wordprocessingml/2006/main">
        <w:t xml:space="preserve">Os funcionários do tribunal ficaram perplexos, sem entender o que haviam feito para ofender Lu Linyuan e sofrer tal calamidade.</w:t>
      </w:r>
    </w:p>
    <w:p>
      <w:pPr xmlns:w="http://schemas.openxmlformats.org/wordprocessingml/2006/main">
        <w:ind w:firstLine="480"/>
      </w:pPr>
      <w:r xmlns:w="http://schemas.openxmlformats.org/wordprocessingml/2006/main">
        <w:t xml:space="preserve">Enquanto expressavam compaixão pela situação dos dois homens, ouviram repentinamente a risada de Lu Linyuan vinda do trono do dragão.</w:t>
      </w:r>
    </w:p>
    <w:p>
      <w:pPr xmlns:w="http://schemas.openxmlformats.org/wordprocessingml/2006/main">
        <w:ind w:firstLine="480"/>
      </w:pPr>
      <w:r xmlns:w="http://schemas.openxmlformats.org/wordprocessingml/2006/main">
        <w:t xml:space="preserve">E não era sua risada fria de sempre, mas sim uma risada incontrolável e extasiante que irrompeu em um grito alto.</w:t>
      </w:r>
    </w:p>
    <w:p>
      <w:pPr xmlns:w="http://schemas.openxmlformats.org/wordprocessingml/2006/main">
        <w:ind w:firstLine="480"/>
      </w:pPr>
      <w:r xmlns:w="http://schemas.openxmlformats.org/wordprocessingml/2006/main">
        <w:t xml:space="preserve">Os ministros: "???"</w:t>
      </w:r>
    </w:p>
    <w:p>
      <w:pPr xmlns:w="http://schemas.openxmlformats.org/wordprocessingml/2006/main">
        <w:ind w:firstLine="480"/>
      </w:pPr>
      <w:r xmlns:w="http://schemas.openxmlformats.org/wordprocessingml/2006/main">
        <w:t xml:space="preserve">Majestade, por favor, pare de rir, estamos com medo...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da Fênix.</w:t>
      </w:r>
    </w:p>
    <w:p>
      <w:pPr xmlns:w="http://schemas.openxmlformats.org/wordprocessingml/2006/main">
        <w:ind w:firstLine="480"/>
      </w:pPr>
      <w:r xmlns:w="http://schemas.openxmlformats.org/wordprocessingml/2006/main">
        <w:t xml:space="preserve">"Majestade, por favor, desça! Isto é inaceitável!"</w:t>
      </w:r>
    </w:p>
    <w:p>
      <w:pPr xmlns:w="http://schemas.openxmlformats.org/wordprocessingml/2006/main">
        <w:ind w:firstLine="480"/>
      </w:pPr>
      <w:r xmlns:w="http://schemas.openxmlformats.org/wordprocessingml/2006/main">
        <w:t xml:space="preserve">"Xiaoxiao! Pare de brincar! É perigoso!"</w:t>
      </w:r>
    </w:p>
    <w:p>
      <w:pPr xmlns:w="http://schemas.openxmlformats.org/wordprocessingml/2006/main">
        <w:ind w:firstLine="480"/>
      </w:pPr>
      <w:r xmlns:w="http://schemas.openxmlformats.org/wordprocessingml/2006/main">
        <w:t xml:space="preserve">Gu Sijin e Qiqi saltitavam debaixo do grande sicômoro no pátio do Palácio Fengyi, erguendo a cabeça e gritando para o topo da árvore.</w:t>
      </w:r>
    </w:p>
    <w:p>
      <w:pPr xmlns:w="http://schemas.openxmlformats.org/wordprocessingml/2006/main">
        <w:ind w:firstLine="480"/>
      </w:pPr>
      <w:r xmlns:w="http://schemas.openxmlformats.org/wordprocessingml/2006/main">
        <w:t xml:space="preserve">Ning Xiaoxiao abraçou o tronco da árvore e escalou até o topo do galho.</w:t>
      </w:r>
    </w:p>
    <w:p>
      <w:pPr xmlns:w="http://schemas.openxmlformats.org/wordprocessingml/2006/main">
        <w:ind w:firstLine="480"/>
      </w:pPr>
      <w:r xmlns:w="http://schemas.openxmlformats.org/wordprocessingml/2006/main">
        <w:t xml:space="preserve">Ela segurava um nó da sorte na mão e sorriu enquanto o acenava para a multidão abaixo:</w:t>
      </w:r>
    </w:p>
    <w:p>
      <w:pPr xmlns:w="http://schemas.openxmlformats.org/wordprocessingml/2006/main">
        <w:ind w:firstLine="480"/>
      </w:pPr>
      <w:r xmlns:w="http://schemas.openxmlformats.org/wordprocessingml/2006/main">
        <w:t xml:space="preserve">"Quanto mais alto este nó auspicioso for pendurado, mais sorte ele trará. Não se preocupe comigo, eu não vou cair!"</w:t>
      </w:r>
    </w:p>
    <w:p>
      <w:pPr xmlns:w="http://schemas.openxmlformats.org/wordprocessingml/2006/main">
        <w:ind w:firstLine="480"/>
      </w:pPr>
      <w:r xmlns:w="http://schemas.openxmlformats.org/wordprocessingml/2006/main">
        <w:t xml:space="preserve">Ela tinha o costume de subir em árvores no quintal de casa quando era criança, então essa altura não era nada para ela.</w:t>
      </w:r>
    </w:p>
    <w:p>
      <w:pPr xmlns:w="http://schemas.openxmlformats.org/wordprocessingml/2006/main">
        <w:ind w:firstLine="480"/>
      </w:pPr>
      <w:r xmlns:w="http://schemas.openxmlformats.org/wordprocessingml/2006/main">
        <w:t xml:space="preserve">Enquanto se divertia subindo e descendo, Lu Linyuan chegou ao Palácio Fengyi.</w:t>
      </w:r>
    </w:p>
    <w:p>
      <w:pPr xmlns:w="http://schemas.openxmlformats.org/wordprocessingml/2006/main">
        <w:ind w:firstLine="480"/>
      </w:pPr>
      <w:r xmlns:w="http://schemas.openxmlformats.org/wordprocessingml/2006/main">
        <w:t xml:space="preserve">Assim que entrou na casa, viu sua jovem esposa balançando em um balanço numa árvore, como um macaco.</w:t>
      </w:r>
    </w:p>
    <w:p>
      <w:pPr xmlns:w="http://schemas.openxmlformats.org/wordprocessingml/2006/main">
        <w:ind w:firstLine="480"/>
      </w:pPr>
      <w:r xmlns:w="http://schemas.openxmlformats.org/wordprocessingml/2006/main">
        <w:t xml:space="preserve">Ele estava tão assustado que suas palmas suavam. Não ousou gritar, com medo de que ela se assustasse e caísse da árvore.</w:t>
      </w:r>
    </w:p>
    <w:p>
      <w:pPr xmlns:w="http://schemas.openxmlformats.org/wordprocessingml/2006/main">
        <w:ind w:firstLine="480"/>
      </w:pPr>
      <w:r xmlns:w="http://schemas.openxmlformats.org/wordprocessingml/2006/main">
        <w:t xml:space="preserve">Ele usou sua habilidade de leveza para saltar, apoiando-se nos ombros de Beng Beng para pular diretamente em um galho de árvore, agarrar a cintura de Ning Xiaoxiao e 'voar' da árvore com ela.</w:t>
      </w:r>
    </w:p>
    <w:p>
      <w:pPr xmlns:w="http://schemas.openxmlformats.org/wordprocessingml/2006/main">
        <w:ind w:firstLine="480"/>
      </w:pPr>
      <w:r xmlns:w="http://schemas.openxmlformats.org/wordprocessingml/2006/main">
        <w:t xml:space="preserve">O gesto suave e sem esforço com que ele abriu a tampa do caixão de Newton deixou todos atônitos.</w:t>
      </w:r>
    </w:p>
    <w:p>
      <w:pPr xmlns:w="http://schemas.openxmlformats.org/wordprocessingml/2006/main">
        <w:ind w:firstLine="480"/>
      </w:pPr>
      <w:r xmlns:w="http://schemas.openxmlformats.org/wordprocessingml/2006/main">
        <w:t xml:space="preserve">Ning Xiaoxiao, que estava aninhada em seus braços naquele momento, ficou especialmente surpresa e sem palavras.</w:t>
      </w:r>
    </w:p>
    <w:p>
      <w:pPr xmlns:w="http://schemas.openxmlformats.org/wordprocessingml/2006/main">
        <w:ind w:firstLine="480"/>
      </w:pPr>
      <w:r xmlns:w="http://schemas.openxmlformats.org/wordprocessingml/2006/main">
        <w:t xml:space="preserve">"Então, A-Yuan, assim como o General Ren, também pode decolar do local?"</w:t>
      </w:r>
    </w:p>
    <w:p>
      <w:pPr xmlns:w="http://schemas.openxmlformats.org/wordprocessingml/2006/main">
        <w:ind w:firstLine="480"/>
      </w:pPr>
      <w:r xmlns:w="http://schemas.openxmlformats.org/wordprocessingml/2006/main">
        <w:t xml:space="preserve">"Mas por que eu nunca te vi voar antes?"</w:t>
      </w:r>
    </w:p>
    <w:p>
      <w:pPr xmlns:w="http://schemas.openxmlformats.org/wordprocessingml/2006/main">
        <w:ind w:firstLine="480"/>
      </w:pPr>
      <w:r xmlns:w="http://schemas.openxmlformats.org/wordprocessingml/2006/main">
        <w:t xml:space="preserve">Lu Linyuan, que já estava à beira da loucura por causa da esposa, perdeu a paciência instantaneamente ao ouvi-la fazer uma pergunta tão tola em tom de adoração:</w:t>
      </w:r>
    </w:p>
    <w:p>
      <w:pPr xmlns:w="http://schemas.openxmlformats.org/wordprocessingml/2006/main">
        <w:ind w:firstLine="480"/>
      </w:pPr>
      <w:r xmlns:w="http://schemas.openxmlformats.org/wordprocessingml/2006/main">
        <w:t xml:space="preserve">"Eu sou o imperador! Deixem que meus subordinados cuidem dos voos!"</w:t>
      </w:r>
    </w:p>
    <w:p>
      <w:pPr xmlns:w="http://schemas.openxmlformats.org/wordprocessingml/2006/main">
        <w:ind w:firstLine="480"/>
      </w:pPr>
      <w:r xmlns:w="http://schemas.openxmlformats.org/wordprocessingml/2006/main">
        <w:t xml:space="preserve">"Eu não sou um pássaro, por que eu ficaria voando por aí o dia todo?"</w:t>
      </w:r>
    </w:p>
    <w:p>
      <w:pPr xmlns:w="http://schemas.openxmlformats.org/wordprocessingml/2006/main">
        <w:ind w:firstLine="480"/>
      </w:pPr>
      <w:r xmlns:w="http://schemas.openxmlformats.org/wordprocessingml/2006/main">
        <w:t xml:space="preserve">Ning Xiaoxiao previu que Lu Linyuan a repreenderia, então atacou preventivamente, com palavras doces como mel:</w:t>
      </w:r>
    </w:p>
    <w:p>
      <w:pPr xmlns:w="http://schemas.openxmlformats.org/wordprocessingml/2006/main">
        <w:ind w:firstLine="480"/>
      </w:pPr>
      <w:r xmlns:w="http://schemas.openxmlformats.org/wordprocessingml/2006/main">
        <w:t xml:space="preserve">Uau! Ah Yuan é incrível!</w:t>
      </w:r>
    </w:p>
    <w:p>
      <w:pPr xmlns:w="http://schemas.openxmlformats.org/wordprocessingml/2006/main">
        <w:ind w:firstLine="480"/>
      </w:pPr>
      <w:r xmlns:w="http://schemas.openxmlformats.org/wordprocessingml/2006/main">
        <w:t xml:space="preserve">Depois de dizer isso, ele começou a incitar todos a aplaudirem Lu Linyuan.</w:t>
      </w:r>
    </w:p>
    <w:p>
      <w:pPr xmlns:w="http://schemas.openxmlformats.org/wordprocessingml/2006/main">
        <w:ind w:firstLine="480"/>
      </w:pPr>
      <w:r xmlns:w="http://schemas.openxmlformats.org/wordprocessingml/2006/main">
        <w:t xml:space="preserve">Infelizmente, essa tática se mostrou completamente ineficaz.</w:t>
      </w:r>
    </w:p>
    <w:p>
      <w:pPr xmlns:w="http://schemas.openxmlformats.org/wordprocessingml/2006/main">
        <w:ind w:firstLine="480"/>
      </w:pPr>
      <w:r xmlns:w="http://schemas.openxmlformats.org/wordprocessingml/2006/main">
        <w:t xml:space="preserve">Lu Linyuan passou o braço pelo ombro dela, puxou-a com força para um abraço e disse severamente:</w:t>
      </w:r>
    </w:p>
    <w:p>
      <w:pPr xmlns:w="http://schemas.openxmlformats.org/wordprocessingml/2006/main">
        <w:ind w:firstLine="480"/>
      </w:pPr>
      <w:r xmlns:w="http://schemas.openxmlformats.org/wordprocessingml/2006/main">
        <w:t xml:space="preserve">"Você não tem permissão para fazer essas coisas perigosas novamente, e definitivamente não tem permissão para subir tão alto! Você é uma macaca? Subindo em árvores para construir um ninho?"</w:t>
      </w:r>
    </w:p>
    <w:p>
      <w:pPr xmlns:w="http://schemas.openxmlformats.org/wordprocessingml/2006/main">
        <w:ind w:firstLine="480"/>
      </w:pPr>
      <w:r xmlns:w="http://schemas.openxmlformats.org/wordprocessingml/2006/main">
        <w:t xml:space="preserve">Gu Sijin interrompeu: "Exatamente! E se você caísse de uma altura dessas? Me daria um susto enorme..."</w:t>
      </w:r>
    </w:p>
    <w:p>
      <w:pPr xmlns:w="http://schemas.openxmlformats.org/wordprocessingml/2006/main">
        <w:ind w:firstLine="480"/>
      </w:pPr>
      <w:r xmlns:w="http://schemas.openxmlformats.org/wordprocessingml/2006/main">
        <w:t xml:space="preserve">Ning Xiaoxiao sentiu que estavam fazendo tempestade em copo d'água.</w:t>
      </w:r>
    </w:p>
    <w:p>
      <w:pPr xmlns:w="http://schemas.openxmlformats.org/wordprocessingml/2006/main">
        <w:ind w:firstLine="480"/>
      </w:pPr>
      <w:r xmlns:w="http://schemas.openxmlformats.org/wordprocessingml/2006/main">
        <w:t xml:space="preserve">Afinal, ela foi criada em casa com total liberdade desde criança. Quando tinha quatro anos, seu pai, que não era confiável, a levou pessoalmente para subir em uma árvore.</w:t>
      </w:r>
    </w:p>
    <w:p>
      <w:pPr xmlns:w="http://schemas.openxmlformats.org/wordprocessingml/2006/main">
        <w:ind w:firstLine="480"/>
      </w:pPr>
      <w:r xmlns:w="http://schemas.openxmlformats.org/wordprocessingml/2006/main">
        <w:t xml:space="preserve">Ela é sagitariana, ama a liberdade e detesta ser controlada e restringida em tudo o que faz.</w:t>
      </w:r>
    </w:p>
    <w:p>
      <w:pPr xmlns:w="http://schemas.openxmlformats.org/wordprocessingml/2006/main">
        <w:ind w:firstLine="480"/>
      </w:pPr>
      <w:r xmlns:w="http://schemas.openxmlformats.org/wordprocessingml/2006/main">
        <w:t xml:space="preserve">Então ela se desvencilhou dos braços de Lu Linyuan e disse casualmente:</w:t>
      </w:r>
    </w:p>
    <w:p>
      <w:pPr xmlns:w="http://schemas.openxmlformats.org/wordprocessingml/2006/main">
        <w:ind w:firstLine="480"/>
      </w:pPr>
      <w:r xmlns:w="http://schemas.openxmlformats.org/wordprocessingml/2006/main">
        <w:t xml:space="preserve">"Ah, estou realmente bem, estou leve como uma pluma, então não se preocupe comigo!"</w:t>
      </w:r>
    </w:p>
    <w:p>
      <w:pPr xmlns:w="http://schemas.openxmlformats.org/wordprocessingml/2006/main">
        <w:ind w:firstLine="480"/>
      </w:pPr>
      <w:r xmlns:w="http://schemas.openxmlformats.org/wordprocessingml/2006/main">
        <w:t xml:space="preserve">Vendo que a expressão de Lu Linyuan ainda não era boa, e temendo que ele continuasse a criticá-la, ela rapidamente mudou de assunto:</w:t>
      </w:r>
    </w:p>
    <w:p>
      <w:pPr xmlns:w="http://schemas.openxmlformats.org/wordprocessingml/2006/main">
        <w:ind w:firstLine="480"/>
      </w:pPr>
      <w:r xmlns:w="http://schemas.openxmlformats.org/wordprocessingml/2006/main">
        <w:t xml:space="preserve">"Sua Majestade acaba de chegar, que tal almoçarmos juntos? Estou faminto..."</w:t>
      </w:r>
    </w:p>
    <w:p>
      <w:pPr xmlns:w="http://schemas.openxmlformats.org/wordprocessingml/2006/main">
        <w:ind w:firstLine="480"/>
      </w:pPr>
      <w:r xmlns:w="http://schemas.openxmlformats.org/wordprocessingml/2006/main">
        <w:t xml:space="preserve">Após dizer isso, ele deu dois tapinhas na barriga, com bastante força, fazendo um som de "tapa, tapa".</w:t>
      </w:r>
    </w:p>
    <w:p>
      <w:pPr xmlns:w="http://schemas.openxmlformats.org/wordprocessingml/2006/main">
        <w:ind w:firstLine="480"/>
      </w:pPr>
      <w:r xmlns:w="http://schemas.openxmlformats.org/wordprocessingml/2006/main">
        <w:t xml:space="preserve">Lu Linyuan ficou apavorado novamente e agarrou seu pulso, dizendo, infeliz:</w:t>
      </w:r>
    </w:p>
    <w:p>
      <w:pPr xmlns:w="http://schemas.openxmlformats.org/wordprocessingml/2006/main">
        <w:ind w:firstLine="480"/>
      </w:pPr>
      <w:r xmlns:w="http://schemas.openxmlformats.org/wordprocessingml/2006/main">
        <w:t xml:space="preserve">Por que você se bateria sem motivo?</w:t>
      </w:r>
    </w:p>
    <w:p>
      <w:pPr xmlns:w="http://schemas.openxmlformats.org/wordprocessingml/2006/main">
        <w:ind w:firstLine="480"/>
      </w:pPr>
      <w:r xmlns:w="http://schemas.openxmlformats.org/wordprocessingml/2006/main">
        <w:t xml:space="preserve">Ning Xiaoxiao olhou para ele sem expressão, depois estendeu a mão e usou o dorso da mão para sentir a temperatura da testa dele:</w:t>
      </w:r>
    </w:p>
    <w:p>
      <w:pPr xmlns:w="http://schemas.openxmlformats.org/wordprocessingml/2006/main">
        <w:ind w:firstLine="480"/>
      </w:pPr>
      <w:r xmlns:w="http://schemas.openxmlformats.org/wordprocessingml/2006/main">
        <w:t xml:space="preserve">"Você está bem? Por que você se assusta tão facilmente hoje?"</w:t>
      </w:r>
    </w:p>
    <w:p>
      <w:pPr xmlns:w="http://schemas.openxmlformats.org/wordprocessingml/2006/main">
        <w:ind w:firstLine="480"/>
      </w:pPr>
      <w:r xmlns:w="http://schemas.openxmlformats.org/wordprocessingml/2006/main">
        <w:t xml:space="preserve">Hum... como você pode dizer que não é nada?</w:t>
      </w:r>
    </w:p>
    <w:p>
      <w:pPr xmlns:w="http://schemas.openxmlformats.org/wordprocessingml/2006/main">
        <w:ind w:firstLine="480"/>
      </w:pPr>
      <w:r xmlns:w="http://schemas.openxmlformats.org/wordprocessingml/2006/main">
        <w:t xml:space="preserve">Ele tem algo para fazer, e é algo incrivelmente prazeroso!</w:t>
      </w:r>
    </w:p>
    <w:p>
      <w:pPr xmlns:w="http://schemas.openxmlformats.org/wordprocessingml/2006/main">
        <w:ind w:firstLine="480"/>
      </w:pPr>
      <w:r xmlns:w="http://schemas.openxmlformats.org/wordprocessingml/2006/main">
        <w:t xml:space="preserve">Enquanto o grupo conversava, o Juiz Song chegou ao Palácio Fengyi.</w:t>
      </w:r>
    </w:p>
    <w:p>
      <w:pPr xmlns:w="http://schemas.openxmlformats.org/wordprocessingml/2006/main">
        <w:ind w:firstLine="480"/>
      </w:pPr>
      <w:r xmlns:w="http://schemas.openxmlformats.org/wordprocessingml/2006/main">
        <w:t xml:space="preserve">Lu Linyuan contou secretamente a Ning Xiaoxiao e Gu Sijin que o Médico Imperial Song tinha vindo examinar o pulso de Gu Sijin, preparando-a para fingir a própria morte e deixar o palácio em alguns dias.</w:t>
      </w:r>
    </w:p>
    <w:p>
      <w:pPr xmlns:w="http://schemas.openxmlformats.org/wordprocessingml/2006/main">
        <w:ind w:firstLine="480"/>
      </w:pPr>
      <w:r xmlns:w="http://schemas.openxmlformats.org/wordprocessingml/2006/main">
        <w:t xml:space="preserve">De volta aos seus aposentos, o Médico Imperial Song examinou o pulso de Gu Sijin e disse que estava tudo bem.</w:t>
      </w:r>
    </w:p>
    <w:p>
      <w:pPr xmlns:w="http://schemas.openxmlformats.org/wordprocessingml/2006/main">
        <w:ind w:firstLine="480"/>
      </w:pPr>
      <w:r xmlns:w="http://schemas.openxmlformats.org/wordprocessingml/2006/main">
        <w:t xml:space="preserve">Lu Linyuan então disse: "Já que você está aqui, pode aproveitar para dar uma olhada na Imperatriz também. Desde que ela tomou o remédio caseiro do Hospital Imperial no mês passado, sua menstruação está atrasada há alguns dias este mês. Dê uma olhada e veja o que está acontecendo."</w:t>
      </w:r>
    </w:p>
    <w:p>
      <w:pPr xmlns:w="http://schemas.openxmlformats.org/wordprocessingml/2006/main">
        <w:ind w:firstLine="480"/>
      </w:pPr>
      <w:r xmlns:w="http://schemas.openxmlformats.org/wordprocessingml/2006/main">
        <w:t xml:space="preserve">De fato, minha menstruação deste mês está atrasada em mais de meio mês.</w:t>
      </w:r>
    </w:p>
    <w:p>
      <w:pPr xmlns:w="http://schemas.openxmlformats.org/wordprocessingml/2006/main">
        <w:ind w:firstLine="480"/>
      </w:pPr>
      <w:r xmlns:w="http://schemas.openxmlformats.org/wordprocessingml/2006/main">
        <w:t xml:space="preserve">Ning Xiaoxiao não disse nada e, obedientemente, estendeu a mão para que o Dr. Song verificasse seu pulso.</w:t>
      </w:r>
    </w:p>
    <w:p>
      <w:pPr xmlns:w="http://schemas.openxmlformats.org/wordprocessingml/2006/main">
        <w:ind w:firstLine="480"/>
      </w:pPr>
      <w:r xmlns:w="http://schemas.openxmlformats.org/wordprocessingml/2006/main">
        <w:t xml:space="preserve">Como resultado, assim que o Juiz Song colocou a mão no pulso de Ning Xiaoxiao, um brilho surgiu em seus olhos, e ele imediatamente retirou a mão, ajoelhou-se diante de Lu Linyuan e disse alegremente:</w:t>
      </w:r>
    </w:p>
    <w:p>
      <w:pPr xmlns:w="http://schemas.openxmlformats.org/wordprocessingml/2006/main">
        <w:ind w:firstLine="480"/>
      </w:pPr>
      <w:r xmlns:w="http://schemas.openxmlformats.org/wordprocessingml/2006/main">
        <w:t xml:space="preserve">"Parabéns, Vossa Majestade! Parabéns, Vossa Majestade a Imperatriz!"</w:t>
      </w:r>
    </w:p>
    <w:p>
      <w:pPr xmlns:w="http://schemas.openxmlformats.org/wordprocessingml/2006/main">
        <w:ind w:firstLine="480"/>
      </w:pPr>
      <w:r xmlns:w="http://schemas.openxmlformats.org/wordprocessingml/2006/main">
        <w:t xml:space="preserve">"Vossa Majestade... a senhora está grávida!"</w:t>
      </w:r>
    </w:p>
    <w:p>
      <w:r>
        <w:br w:type="page"/>
      </w:r>
    </w:p>
    <w:p>
      <w:pPr xmlns:w="http://schemas.openxmlformats.org/wordprocessingml/2006/main">
        <w:pStyle w:val="Heading1"/>
        <w:jc w:val="left"/>
      </w:pPr>
      <w:r xmlns:w="http://schemas.openxmlformats.org/wordprocessingml/2006/main">
        <w:t xml:space="preserve">O capítulo 316 apresenta uma taxa de descompasso da trama de quase 70%.</w:t>
      </w:r>
    </w:p>
    <w:p/>
    <w:p/>
    <w:p>
      <w:pPr xmlns:w="http://schemas.openxmlformats.org/wordprocessingml/2006/main">
        <w:ind w:firstLine="480"/>
      </w:pPr>
      <w:r xmlns:w="http://schemas.openxmlformats.org/wordprocessingml/2006/main">
        <w:t xml:space="preserve">Embora soubesse dessa possibilidade desde o início, Lu Linyuan ficou extremamente animado ao ouvir essas palavras da boca do Juiz Song.</w:t>
      </w:r>
    </w:p>
    <w:p>
      <w:pPr xmlns:w="http://schemas.openxmlformats.org/wordprocessingml/2006/main">
        <w:ind w:firstLine="480"/>
      </w:pPr>
      <w:r xmlns:w="http://schemas.openxmlformats.org/wordprocessingml/2006/main">
        <w:t xml:space="preserve">"Será mesmo verdade?"</w:t>
      </w:r>
    </w:p>
    <w:p>
      <w:pPr xmlns:w="http://schemas.openxmlformats.org/wordprocessingml/2006/main">
        <w:ind w:firstLine="480"/>
      </w:pPr>
      <w:r xmlns:w="http://schemas.openxmlformats.org/wordprocessingml/2006/main">
        <w:t xml:space="preserve">"Claro que é verdade! Pratico medicina há décadas, então tenho algum conhecimento sobre isso. Sua Majestade a Imperatriz está de fato grávida de mais de um mês!"</w:t>
      </w:r>
    </w:p>
    <w:p>
      <w:pPr xmlns:w="http://schemas.openxmlformats.org/wordprocessingml/2006/main">
        <w:ind w:firstLine="480"/>
      </w:pPr>
      <w:r xmlns:w="http://schemas.openxmlformats.org/wordprocessingml/2006/main">
        <w:t xml:space="preserve">Lu Linyuan estava radiante, como um tolo. Ele segurou a mão de Ning Xiaoxiao com força, e uma luz turva e cristalina pareceu brilhar em seus olhos.</w:t>
      </w:r>
    </w:p>
    <w:p>
      <w:pPr xmlns:w="http://schemas.openxmlformats.org/wordprocessingml/2006/main">
        <w:ind w:firstLine="480"/>
      </w:pPr>
      <w:r xmlns:w="http://schemas.openxmlformats.org/wordprocessingml/2006/main">
        <w:t xml:space="preserve">Ele queria dizer algo, mas seus lábios tremiam enquanto tentava falar, e no fim, restou-lhe apenas um silêncio alegre.</w:t>
      </w:r>
    </w:p>
    <w:p>
      <w:pPr xmlns:w="http://schemas.openxmlformats.org/wordprocessingml/2006/main">
        <w:ind w:firstLine="480"/>
      </w:pPr>
      <w:r xmlns:w="http://schemas.openxmlformats.org/wordprocessingml/2006/main">
        <w:t xml:space="preserve">Ele era o imperador e precisava controlar suas emoções; não podia chorar na frente de estranhos.</w:t>
      </w:r>
    </w:p>
    <w:p>
      <w:pPr xmlns:w="http://schemas.openxmlformats.org/wordprocessingml/2006/main">
        <w:ind w:firstLine="480"/>
      </w:pPr>
      <w:r xmlns:w="http://schemas.openxmlformats.org/wordprocessingml/2006/main">
        <w:t xml:space="preserve">Qiqi e as outras ficaram radiantes e correram em círculos. Algumas foram buscar almofadas para Ning Xiaoxiao se apoiar, enquanto outras foram fechar as janelas para evitar que ela pegasse um resfriado. Em pouco tempo, todo o Palácio Fengyi estava repleto de atividade.</w:t>
      </w:r>
    </w:p>
    <w:p>
      <w:pPr xmlns:w="http://schemas.openxmlformats.org/wordprocessingml/2006/main">
        <w:ind w:firstLine="480"/>
      </w:pPr>
      <w:r xmlns:w="http://schemas.openxmlformats.org/wordprocessingml/2006/main">
        <w:t xml:space="preserve">Para quem vê de fora, pode parecer que Gu Sijin compartilhou uma boa notícia.</w:t>
      </w:r>
    </w:p>
    <w:p>
      <w:pPr xmlns:w="http://schemas.openxmlformats.org/wordprocessingml/2006/main">
        <w:ind w:firstLine="480"/>
      </w:pPr>
      <w:r xmlns:w="http://schemas.openxmlformats.org/wordprocessingml/2006/main">
        <w:t xml:space="preserve">Como era de se esperar, Gu Sijin, a chorona, foi a primeira a desabar em lágrimas.</w:t>
      </w:r>
    </w:p>
    <w:p>
      <w:pPr xmlns:w="http://schemas.openxmlformats.org/wordprocessingml/2006/main">
        <w:ind w:firstLine="480"/>
      </w:pPr>
      <w:r xmlns:w="http://schemas.openxmlformats.org/wordprocessingml/2006/main">
        <w:t xml:space="preserve">Ela parecia ainda mais agitada do que Lu Linyuan, chorando incontrolavelmente como se a criança na barriga de Ning Xiaoxiao fosse dela...</w:t>
      </w:r>
    </w:p>
    <w:p>
      <w:pPr xmlns:w="http://schemas.openxmlformats.org/wordprocessingml/2006/main">
        <w:ind w:firstLine="480"/>
      </w:pPr>
      <w:r xmlns:w="http://schemas.openxmlformats.org/wordprocessingml/2006/main">
        <w:t xml:space="preserve">“Depois que o bebê nascer, preciso encontrar uma concubina para ser minha esposa. Você não pode me recusar.”</w:t>
      </w:r>
    </w:p>
    <w:p>
      <w:pPr xmlns:w="http://schemas.openxmlformats.org/wordprocessingml/2006/main">
        <w:ind w:firstLine="480"/>
      </w:pPr>
      <w:r xmlns:w="http://schemas.openxmlformats.org/wordprocessingml/2006/main">
        <w:t xml:space="preserve">Todos estavam radiantes de sorrisos, exceto Ning Xiaoxiao, que olhou para sua barriga lisa incrédula e disse:</w:t>
      </w:r>
    </w:p>
    <w:p>
      <w:pPr xmlns:w="http://schemas.openxmlformats.org/wordprocessingml/2006/main">
        <w:ind w:firstLine="480"/>
      </w:pPr>
      <w:r xmlns:w="http://schemas.openxmlformats.org/wordprocessingml/2006/main">
        <w:t xml:space="preserve">"É isso...?"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 notícia da gravidez de Ning Xiaoxiao espalhou-se pelo palácio como uma brisa suave no início do verão.</w:t>
      </w:r>
    </w:p>
    <w:p>
      <w:pPr xmlns:w="http://schemas.openxmlformats.org/wordprocessingml/2006/main">
        <w:ind w:firstLine="480"/>
      </w:pPr>
      <w:r xmlns:w="http://schemas.openxmlformats.org/wordprocessingml/2006/main">
        <w:t xml:space="preserve">Por um tempo, todos no palácio a rodeavam, sem mencionar Lu Linyuan, que estava sempre por perto.</w:t>
      </w:r>
    </w:p>
    <w:p>
      <w:pPr xmlns:w="http://schemas.openxmlformats.org/wordprocessingml/2006/main">
        <w:ind w:firstLine="480"/>
      </w:pPr>
      <w:r xmlns:w="http://schemas.openxmlformats.org/wordprocessingml/2006/main">
        <w:t xml:space="preserve">Para permitir que ela se concentrasse em sua gravidez, Lu Linyuan agiu mais uma vez como um 'tirano'.</w:t>
      </w:r>
    </w:p>
    <w:p>
      <w:pPr xmlns:w="http://schemas.openxmlformats.org/wordprocessingml/2006/main">
        <w:ind w:firstLine="480"/>
      </w:pPr>
      <w:r xmlns:w="http://schemas.openxmlformats.org/wordprocessingml/2006/main">
        <w:t xml:space="preserve">Ele se mudou para o Palácio da Fênix e pediu aos servos do palácio que enviassem todos os documentos comemorativos da dinastia anterior para o Palácio da Fênix para que ele os examinasse.</w:t>
      </w:r>
    </w:p>
    <w:p>
      <w:pPr xmlns:w="http://schemas.openxmlformats.org/wordprocessingml/2006/main">
        <w:ind w:firstLine="480"/>
      </w:pPr>
      <w:r xmlns:w="http://schemas.openxmlformats.org/wordprocessingml/2006/main">
        <w:t xml:space="preserve">O médico imperial afirmou que os três primeiros meses de gravidez são os mais importantes e requerem proteção para evitar o aborto espontâneo.</w:t>
      </w:r>
    </w:p>
    <w:p>
      <w:pPr xmlns:w="http://schemas.openxmlformats.org/wordprocessingml/2006/main">
        <w:ind w:firstLine="480"/>
      </w:pPr>
      <w:r xmlns:w="http://schemas.openxmlformats.org/wordprocessingml/2006/main">
        <w:t xml:space="preserve">Ele então suspendeu as sessões matinais do tribunal por três meses. Se algum funcionário do tribunal tivesse assuntos importantes para discutir com ele, poderia falar com ele em particular em um salão lateral do Palácio da Fênix.</w:t>
      </w:r>
    </w:p>
    <w:p>
      <w:pPr xmlns:w="http://schemas.openxmlformats.org/wordprocessingml/2006/main">
        <w:ind w:firstLine="480"/>
      </w:pPr>
      <w:r xmlns:w="http://schemas.openxmlformats.org/wordprocessingml/2006/main">
        <w:t xml:space="preserve">Além dele, Gu Sijin também estava muito preocupado com essa gravidez.</w:t>
      </w:r>
    </w:p>
    <w:p>
      <w:pPr xmlns:w="http://schemas.openxmlformats.org/wordprocessingml/2006/main">
        <w:ind w:firstLine="480"/>
      </w:pPr>
      <w:r xmlns:w="http://schemas.openxmlformats.org/wordprocessingml/2006/main">
        <w:t xml:space="preserve">Ela decidiu adiar sua partida do palácio quase sem qualquer hesitação ou angústia.</w:t>
      </w:r>
    </w:p>
    <w:p>
      <w:pPr xmlns:w="http://schemas.openxmlformats.org/wordprocessingml/2006/main">
        <w:ind w:firstLine="480"/>
      </w:pPr>
      <w:r xmlns:w="http://schemas.openxmlformats.org/wordprocessingml/2006/main">
        <w:t xml:space="preserve">Ela queria estar ao lado de Ning Xiaoxiao durante esse período tão importante de sua vida, para garantir um parto seguro, para que ela pudesse partir em paz.</w:t>
      </w:r>
    </w:p>
    <w:p>
      <w:pPr xmlns:w="http://schemas.openxmlformats.org/wordprocessingml/2006/main">
        <w:ind w:firstLine="480"/>
      </w:pPr>
      <w:r xmlns:w="http://schemas.openxmlformats.org/wordprocessingml/2006/main">
        <w:t xml:space="preserve">Ela contou a Ning Xiaoxiao sobre isso, e Ning Xiaoxiao, embora comovida, também a aconselhou:</w:t>
      </w:r>
    </w:p>
    <w:p>
      <w:pPr xmlns:w="http://schemas.openxmlformats.org/wordprocessingml/2006/main">
        <w:ind w:firstLine="480"/>
      </w:pPr>
      <w:r xmlns:w="http://schemas.openxmlformats.org/wordprocessingml/2006/main">
        <w:t xml:space="preserve">"Na verdade, irmã, não precisa ficar por minha causa. Você e o Almirante Chu já sentiram tanta falta um do outro, e agora que finalmente se reencontraram, se você perder essa oportunidade de novo por minha causa, não seria...?"</w:t>
      </w:r>
    </w:p>
    <w:p>
      <w:pPr xmlns:w="http://schemas.openxmlformats.org/wordprocessingml/2006/main">
        <w:ind w:firstLine="480"/>
      </w:pPr>
      <w:r xmlns:w="http://schemas.openxmlformats.org/wordprocessingml/2006/main">
        <w:t xml:space="preserve">"Que atraso?" Gu Sijin acariciou suavemente a parte inferior do abdômen dela e disse com um sorriso: "Você não está carregando o Nezha, quanto tempo isso pode me atrasar? Não pense em nada agora, apenas concentre-se em cuidar bem do bebê na sua barriga, e você terá muitos dias para aproveitar no futuro."</w:t>
      </w:r>
    </w:p>
    <w:p>
      <w:pPr xmlns:w="http://schemas.openxmlformats.org/wordprocessingml/2006/main">
        <w:ind w:firstLine="480"/>
      </w:pPr>
      <w:r xmlns:w="http://schemas.openxmlformats.org/wordprocessingml/2006/main">
        <w:t xml:space="preserve">Embora Gu Sijin tenha dito isso a Ning Xiaoxiao, ela também tinha suas próprias preocupações.</w:t>
      </w:r>
    </w:p>
    <w:p>
      <w:pPr xmlns:w="http://schemas.openxmlformats.org/wordprocessingml/2006/main">
        <w:ind w:firstLine="480"/>
      </w:pPr>
      <w:r xmlns:w="http://schemas.openxmlformats.org/wordprocessingml/2006/main">
        <w:t xml:space="preserve">Afinal, o Festival das Lanternas estava a apenas dois dias de distância e, de acordo com o combinado, esse deveria ter sido o dia em que ela deixaria o palácio.</w:t>
      </w:r>
    </w:p>
    <w:p>
      <w:pPr xmlns:w="http://schemas.openxmlformats.org/wordprocessingml/2006/main">
        <w:ind w:firstLine="480"/>
      </w:pPr>
      <w:r xmlns:w="http://schemas.openxmlformats.org/wordprocessingml/2006/main">
        <w:t xml:space="preserve">Ela sabia há quanto tempo Chu Xingran esperava por esse dia.</w:t>
      </w:r>
    </w:p>
    <w:p>
      <w:pPr xmlns:w="http://schemas.openxmlformats.org/wordprocessingml/2006/main">
        <w:ind w:firstLine="480"/>
      </w:pPr>
      <w:r xmlns:w="http://schemas.openxmlformats.org/wordprocessingml/2006/main">
        <w:t xml:space="preserve">É um tanto injusto para ele que eu tenha tomado essa decisão de repente.</w:t>
      </w:r>
    </w:p>
    <w:p>
      <w:pPr xmlns:w="http://schemas.openxmlformats.org/wordprocessingml/2006/main">
        <w:ind w:firstLine="480"/>
      </w:pPr>
      <w:r xmlns:w="http://schemas.openxmlformats.org/wordprocessingml/2006/main">
        <w:t xml:space="preserve">Assim, enquanto Chu Xingran fazia suas rondas pelo palácio naquela noite, ela ficou de guarda na entrada do Palácio Fengyi.</w:t>
      </w:r>
    </w:p>
    <w:p>
      <w:pPr xmlns:w="http://schemas.openxmlformats.org/wordprocessingml/2006/main">
        <w:ind w:firstLine="480"/>
      </w:pPr>
      <w:r xmlns:w="http://schemas.openxmlformats.org/wordprocessingml/2006/main">
        <w:t xml:space="preserve">Chu Xingran liderava a equipe de patrulha. Ao avistar Gu Sijin, ordenou que os Guardas Imperiais continuassem patrulhando a rota original. Diminuiu o passo e esperou até que a força principal estivesse bem distante antes de se aproximar de Gu Sijin.</w:t>
      </w:r>
    </w:p>
    <w:p>
      <w:pPr xmlns:w="http://schemas.openxmlformats.org/wordprocessingml/2006/main">
        <w:ind w:firstLine="480"/>
      </w:pPr>
      <w:r xmlns:w="http://schemas.openxmlformats.org/wordprocessingml/2006/main">
        <w:t xml:space="preserve">Gu Sijin hoje está um pouco diferente do habitual.</w:t>
      </w:r>
    </w:p>
    <w:p>
      <w:pPr xmlns:w="http://schemas.openxmlformats.org/wordprocessingml/2006/main">
        <w:ind w:firstLine="480"/>
      </w:pPr>
      <w:r xmlns:w="http://schemas.openxmlformats.org/wordprocessingml/2006/main">
        <w:t xml:space="preserve">Ela costumava me cumprimentar sempre com um sorriso, mas hoje está com uma cara triste.</w:t>
      </w:r>
    </w:p>
    <w:p>
      <w:pPr xmlns:w="http://schemas.openxmlformats.org/wordprocessingml/2006/main">
        <w:ind w:firstLine="480"/>
      </w:pPr>
      <w:r xmlns:w="http://schemas.openxmlformats.org/wordprocessingml/2006/main">
        <w:t xml:space="preserve">"O que houve?" Ele acariciou suavemente os cabelos da garota, que estavam despenteados pela brisa da noite. "Você parece preocupada?"</w:t>
      </w:r>
    </w:p>
    <w:p>
      <w:pPr xmlns:w="http://schemas.openxmlformats.org/wordprocessingml/2006/main">
        <w:ind w:firstLine="480"/>
      </w:pPr>
      <w:r xmlns:w="http://schemas.openxmlformats.org/wordprocessingml/2006/main">
        <w:t xml:space="preserve">Gu Sijin não tinha intenção de ficar dando voltas com ele, então foi direto ao ponto: "Xiaoxiao está grávida."</w:t>
      </w:r>
    </w:p>
    <w:p>
      <w:pPr xmlns:w="http://schemas.openxmlformats.org/wordprocessingml/2006/main">
        <w:ind w:firstLine="480"/>
      </w:pPr>
      <w:r xmlns:w="http://schemas.openxmlformats.org/wordprocessingml/2006/main">
        <w:t xml:space="preserve">Chu Xingran assentiu com a cabeça: "É uma ocasião de grande alegria que Sua Majestade a Imperatriz esteja grávida, é claro que eu sei disso."</w:t>
      </w:r>
    </w:p>
    <w:p>
      <w:pPr xmlns:w="http://schemas.openxmlformats.org/wordprocessingml/2006/main">
        <w:ind w:firstLine="480"/>
      </w:pPr>
      <w:r xmlns:w="http://schemas.openxmlformats.org/wordprocessingml/2006/main">
        <w:t xml:space="preserve">"Como você sabe, Xiaoxiao não tem parentes próximos no palácio. Além do Imperador, sou a única pessoa com quem ela pode conversar. Agora que ela está grávida, eu..."</w:t>
      </w:r>
    </w:p>
    <w:p>
      <w:pPr xmlns:w="http://schemas.openxmlformats.org/wordprocessingml/2006/main">
        <w:ind w:firstLine="480"/>
      </w:pPr>
      <w:r xmlns:w="http://schemas.openxmlformats.org/wordprocessingml/2006/main">
        <w:t xml:space="preserve">"Você quer ficar para cuidar dela e sair do palácio depois que ela der à luz em segurança?", disse Chu Xingran, acrescentando a segunda parte do que queria dizer.</w:t>
      </w:r>
    </w:p>
    <w:p>
      <w:pPr xmlns:w="http://schemas.openxmlformats.org/wordprocessingml/2006/main">
        <w:ind w:firstLine="480"/>
      </w:pPr>
      <w:r xmlns:w="http://schemas.openxmlformats.org/wordprocessingml/2006/main">
        <w:t xml:space="preserve">Gu Sijin sentiu-se em dívida com ele, então baixou os olhos e assentiu levemente, sem ousar encará-lo nos olhos.</w:t>
      </w:r>
    </w:p>
    <w:p>
      <w:pPr xmlns:w="http://schemas.openxmlformats.org/wordprocessingml/2006/main">
        <w:ind w:firstLine="480"/>
      </w:pPr>
      <w:r xmlns:w="http://schemas.openxmlformats.org/wordprocessingml/2006/main">
        <w:t xml:space="preserve">Ela pensou que Chu Xingran a repreenderia, mas, para sua surpresa, ele riu alto.</w:t>
      </w:r>
    </w:p>
    <w:p>
      <w:pPr xmlns:w="http://schemas.openxmlformats.org/wordprocessingml/2006/main">
        <w:ind w:firstLine="480"/>
      </w:pPr>
      <w:r xmlns:w="http://schemas.openxmlformats.org/wordprocessingml/2006/main">
        <w:t xml:space="preserve">Ele cutucou os lábios de Gu Sijin com o dedo indicador, curvando-os desajeitadamente em um sorriso.</w:t>
      </w:r>
    </w:p>
    <w:p>
      <w:pPr xmlns:w="http://schemas.openxmlformats.org/wordprocessingml/2006/main">
        <w:ind w:firstLine="480"/>
      </w:pPr>
      <w:r xmlns:w="http://schemas.openxmlformats.org/wordprocessingml/2006/main">
        <w:t xml:space="preserve">Por que você parece tão abatido? Está com medo de que eu fique com raiva?</w:t>
      </w:r>
    </w:p>
    <w:p>
      <w:pPr xmlns:w="http://schemas.openxmlformats.org/wordprocessingml/2006/main">
        <w:ind w:firstLine="480"/>
      </w:pPr>
      <w:r xmlns:w="http://schemas.openxmlformats.org/wordprocessingml/2006/main">
        <w:t xml:space="preserve">Gu Sijin ergueu os olhos marejados e disse fracamente:</w:t>
      </w:r>
    </w:p>
    <w:p>
      <w:pPr xmlns:w="http://schemas.openxmlformats.org/wordprocessingml/2006/main">
        <w:ind w:firstLine="480"/>
      </w:pPr>
      <w:r xmlns:w="http://schemas.openxmlformats.org/wordprocessingml/2006/main">
        <w:t xml:space="preserve">"Eu sei que você sempre quis ficar comigo. É natural que você esteja chateada por eu estar dando desculpas."</w:t>
      </w:r>
    </w:p>
    <w:p>
      <w:pPr xmlns:w="http://schemas.openxmlformats.org/wordprocessingml/2006/main">
        <w:ind w:firstLine="480"/>
      </w:pPr>
      <w:r xmlns:w="http://schemas.openxmlformats.org/wordprocessingml/2006/main">
        <w:t xml:space="preserve">"Era isso que você também esperava." Chu Xingran a corrigiu, estendendo a mão para tocar sua testa, com voz suave:</w:t>
      </w:r>
    </w:p>
    <w:p>
      <w:pPr xmlns:w="http://schemas.openxmlformats.org/wordprocessingml/2006/main">
        <w:ind w:firstLine="480"/>
      </w:pPr>
      <w:r xmlns:w="http://schemas.openxmlformats.org/wordprocessingml/2006/main">
        <w:t xml:space="preserve">"Menina tola, tudo o que sei é que você está destinada a ser minha, e isso basta. Quando o Imperador me disse que me daria você, o peso enorme no meu coração desapareceu."</w:t>
      </w:r>
    </w:p>
    <w:p>
      <w:pPr xmlns:w="http://schemas.openxmlformats.org/wordprocessingml/2006/main">
        <w:ind w:firstLine="480"/>
      </w:pPr>
      <w:r xmlns:w="http://schemas.openxmlformats.org/wordprocessingml/2006/main">
        <w:t xml:space="preserve">“Sei que você e Sua Majestade a Imperatriz têm um laço profundo. Portanto, desde o momento em que soube que Sua Majestade a Imperatriz estava grávida, eu sabia que você escolheria ficar até que ela desse à luz em segurança.”</w:t>
      </w:r>
    </w:p>
    <w:p>
      <w:pPr xmlns:w="http://schemas.openxmlformats.org/wordprocessingml/2006/main">
        <w:ind w:firstLine="480"/>
      </w:pPr>
      <w:r xmlns:w="http://schemas.openxmlformats.org/wordprocessingml/2006/main">
        <w:t xml:space="preserve">Gu Sijin ficou impressionado com a magnanimidade de Chu Xingran: "Você não está nem um pouco irritado?"</w:t>
      </w:r>
    </w:p>
    <w:p>
      <w:pPr xmlns:w="http://schemas.openxmlformats.org/wordprocessingml/2006/main">
        <w:ind w:firstLine="480"/>
      </w:pPr>
      <w:r xmlns:w="http://schemas.openxmlformats.org/wordprocessingml/2006/main">
        <w:t xml:space="preserve">"Haha, por que ficar com raiva?" Chu Xingran riu casualmente.</w:t>
      </w:r>
    </w:p>
    <w:p>
      <w:pPr xmlns:w="http://schemas.openxmlformats.org/wordprocessingml/2006/main">
        <w:ind w:firstLine="480"/>
      </w:pPr>
      <w:r xmlns:w="http://schemas.openxmlformats.org/wordprocessingml/2006/main">
        <w:t xml:space="preserve">"Você é minha esposa, então, naturalmente, sempre colocarei sua felicidade em primeiro lugar."</w:t>
      </w:r>
    </w:p>
    <w:p>
      <w:pPr xmlns:w="http://schemas.openxmlformats.org/wordprocessingml/2006/main">
        <w:ind w:firstLine="480"/>
      </w:pPr>
      <w:r xmlns:w="http://schemas.openxmlformats.org/wordprocessingml/2006/main">
        <w:t xml:space="preserve">"Além disso, Sua Majestade a Imperatriz fez muito por nós. Se você optar por deixá-la agora, não será como a Jin'er que eu conheço."</w:t>
      </w:r>
    </w:p>
    <w:p>
      <w:pPr xmlns:w="http://schemas.openxmlformats.org/wordprocessingml/2006/main">
        <w:ind w:firstLine="480"/>
      </w:pPr>
      <w:r xmlns:w="http://schemas.openxmlformats.org/wordprocessingml/2006/main">
        <w:t xml:space="preserve">Sob a luz tênue do luar, os dois ficaram à sombra de uma árvore e se abraçaram levemente.</w:t>
      </w:r>
    </w:p>
    <w:p>
      <w:pPr xmlns:w="http://schemas.openxmlformats.org/wordprocessingml/2006/main">
        <w:ind w:firstLine="480"/>
      </w:pPr>
      <w:r xmlns:w="http://schemas.openxmlformats.org/wordprocessingml/2006/main">
        <w:t xml:space="preserve">Quem é verdadeiramente afetuoso nunca precisa de mil palavras para se expressar.</w:t>
      </w:r>
    </w:p>
    <w:p>
      <w:pPr xmlns:w="http://schemas.openxmlformats.org/wordprocessingml/2006/main">
        <w:ind w:firstLine="480"/>
      </w:pPr>
      <w:r xmlns:w="http://schemas.openxmlformats.org/wordprocessingml/2006/main">
        <w:t xml:space="preserve">Às vezes, um simples olhar basta para compreendermos os pensamentos e sentimentos um do outro.</w:t>
      </w:r>
    </w:p>
    <w:p>
      <w:pPr xmlns:w="http://schemas.openxmlformats.org/wordprocessingml/2006/main">
        <w:ind w:firstLine="480"/>
      </w:pPr>
      <w:r xmlns:w="http://schemas.openxmlformats.org/wordprocessingml/2006/main">
        <w:t xml:space="preserve">Encontrar alguém que te entenda e te valorize dessa forma, mesmo depois de você ter passado por tantas dificuldades, é, em última análise, uma bênção para ambos.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Ao cair da noite, Lu Linyuan, que havia passado o dia servindo sua jovem esposa, estava bastante exausto.</w:t>
      </w:r>
    </w:p>
    <w:p>
      <w:pPr xmlns:w="http://schemas.openxmlformats.org/wordprocessingml/2006/main">
        <w:ind w:firstLine="480"/>
      </w:pPr>
      <w:r xmlns:w="http://schemas.openxmlformats.org/wordprocessingml/2006/main">
        <w:t xml:space="preserve">O esforço necessário para cuidar de uma mulher grávida é muito maior do que o necessário para criar uma jovem esposa no passado.</w:t>
      </w:r>
    </w:p>
    <w:p>
      <w:pPr xmlns:w="http://schemas.openxmlformats.org/wordprocessingml/2006/main">
        <w:ind w:firstLine="480"/>
      </w:pPr>
      <w:r xmlns:w="http://schemas.openxmlformats.org/wordprocessingml/2006/main">
        <w:t xml:space="preserve">Ning Xiaoxiao estava deitada em seus braços, ouvindo sua respiração calma enquanto ele acariciava suavemente a parte inferior do abdômen dela. Ela deveria se sentir à vontade, mas, em vez disso, sentia uma inquietação inexplicável.</w:t>
      </w:r>
    </w:p>
    <w:p>
      <w:pPr xmlns:w="http://schemas.openxmlformats.org/wordprocessingml/2006/main">
        <w:ind w:firstLine="480"/>
      </w:pPr>
      <w:r xmlns:w="http://schemas.openxmlformats.org/wordprocessingml/2006/main">
        <w:t xml:space="preserve">[Bip bip bip~ Parabéns, anfitrião, por concluir a missão 'Impedir que Gu Sijin deixe o palácio'. A conclusão da missão resultou em 3% de corrupção na trama. O valor cumulativo atual de corrupção na trama é de 68%, o que é quase 70%~ Parabéns, anfitrião, você está um passo mais perto de voltar para casa~]</w:t>
      </w:r>
    </w:p>
    <w:p>
      <w:pPr xmlns:w="http://schemas.openxmlformats.org/wordprocessingml/2006/main">
        <w:ind w:firstLine="480"/>
      </w:pPr>
      <w:r xmlns:w="http://schemas.openxmlformats.org/wordprocessingml/2006/main">
        <w:t xml:space="preserve">[E parabéns à apresentadora pela gravidez!]</w:t>
      </w:r>
    </w:p>
    <w:p>
      <w:pPr xmlns:w="http://schemas.openxmlformats.org/wordprocessingml/2006/main">
        <w:ind w:firstLine="480"/>
      </w:pPr>
      <w:r xmlns:w="http://schemas.openxmlformats.org/wordprocessingml/2006/main">
        <w:t xml:space="preserve">Ao ouvir as felicitações, Ning Xiaoxiao ficou ainda mais preocupada:</w:t>
      </w:r>
    </w:p>
    <w:p>
      <w:pPr xmlns:w="http://schemas.openxmlformats.org/wordprocessingml/2006/main">
        <w:ind w:firstLine="480"/>
      </w:pPr>
      <w:r xmlns:w="http://schemas.openxmlformats.org/wordprocessingml/2006/main">
        <w:t xml:space="preserve">[Xiaoqi, tenho me sentido inquieta nos últimos dias.]</w:t>
      </w:r>
    </w:p>
    <w:p>
      <w:pPr xmlns:w="http://schemas.openxmlformats.org/wordprocessingml/2006/main">
        <w:ind w:firstLine="480"/>
      </w:pPr>
      <w:r xmlns:w="http://schemas.openxmlformats.org/wordprocessingml/2006/main">
        <w:t xml:space="preserve">[Se eu der à luz essa criança, e se eu voltar para o mundo moderno? Meu marido e meu filho não terão ido embora?]</w:t>
      </w:r>
    </w:p>
    <w:p>
      <w:pPr xmlns:w="http://schemas.openxmlformats.org/wordprocessingml/2006/main">
        <w:ind w:firstLine="480"/>
      </w:pPr>
      <w:r xmlns:w="http://schemas.openxmlformats.org/wordprocessingml/2006/main">
        <w:t xml:space="preserve">Mas se eu não voltar, o que acontecerá com meus pais?</w:t>
      </w:r>
    </w:p>
    <w:p>
      <w:pPr xmlns:w="http://schemas.openxmlformats.org/wordprocessingml/2006/main">
        <w:ind w:firstLine="480"/>
      </w:pPr>
      <w:r xmlns:w="http://schemas.openxmlformats.org/wordprocessingml/2006/main">
        <w:t xml:space="preserve">Xiao Qi: [Apresentador, sua pergunta está além da minha área de conhecimento. Nunca estive grávida, então não posso responder. Só sei que as coisas se resolvem sozinhas. Apenas aproveite a vida um dia de cada vez. Além disso, você já está grávida; não pode simplesmente dar à luz e depois se arrepender e colocar o bebê de volta na barriga, pode?]</w:t>
      </w:r>
    </w:p>
    <w:p>
      <w:pPr xmlns:w="http://schemas.openxmlformats.org/wordprocessingml/2006/main">
        <w:ind w:firstLine="480"/>
      </w:pPr>
      <w:r xmlns:w="http://schemas.openxmlformats.org/wordprocessingml/2006/main">
        <w:t xml:space="preserve">Ning Xiaoxiao: 【...Deixa pra lá, finja que eu não perguntei. Adeus.】</w:t>
      </w:r>
    </w:p>
    <w:p>
      <w:r>
        <w:br w:type="page"/>
      </w:r>
    </w:p>
    <w:p>
      <w:pPr xmlns:w="http://schemas.openxmlformats.org/wordprocessingml/2006/main">
        <w:pStyle w:val="Heading1"/>
        <w:jc w:val="left"/>
      </w:pPr>
      <w:r xmlns:w="http://schemas.openxmlformats.org/wordprocessingml/2006/main">
        <w:t xml:space="preserve">Capítulo 317: O Pequeno Gu Começa a Matar Novamente</w:t>
      </w:r>
    </w:p>
    <w:p/>
    <w:p/>
    <w:p>
      <w:pPr xmlns:w="http://schemas.openxmlformats.org/wordprocessingml/2006/main">
        <w:ind w:firstLine="480"/>
      </w:pPr>
      <w:r xmlns:w="http://schemas.openxmlformats.org/wordprocessingml/2006/main">
        <w:t xml:space="preserve">Embora Xiaoqi, o sexto cachorro, não consiga dizer nada de bom, acertou em cheio com uma frase.</w:t>
      </w:r>
    </w:p>
    <w:p>
      <w:pPr xmlns:w="http://schemas.openxmlformats.org/wordprocessingml/2006/main">
        <w:ind w:firstLine="480"/>
      </w:pPr>
      <w:r xmlns:w="http://schemas.openxmlformats.org/wordprocessingml/2006/main">
        <w:t xml:space="preserve">Eu já estou grávida, então não posso simplesmente abortar ou implantar o embrião depois do parto só porque estou preocupada com o futuro, posso?</w:t>
      </w:r>
    </w:p>
    <w:p>
      <w:pPr xmlns:w="http://schemas.openxmlformats.org/wordprocessingml/2006/main">
        <w:ind w:firstLine="480"/>
      </w:pPr>
      <w:r xmlns:w="http://schemas.openxmlformats.org/wordprocessingml/2006/main">
        <w:t xml:space="preserve">A vida continua e, como diz o ditado, as coisas se resolvem sozinhas. Preocupar-se com tantas coisas agora só vai te deixar deprimido e infeliz.</w:t>
      </w:r>
    </w:p>
    <w:p>
      <w:pPr xmlns:w="http://schemas.openxmlformats.org/wordprocessingml/2006/main">
        <w:ind w:firstLine="480"/>
      </w:pPr>
      <w:r xmlns:w="http://schemas.openxmlformats.org/wordprocessingml/2006/main">
        <w:t xml:space="preserve">Não vale a pena o incômodo e a angústia.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Nesse dia, a amada mãe do Príncipe Jing ficou gravemente doente.</w:t>
      </w:r>
    </w:p>
    <w:p>
      <w:pPr xmlns:w="http://schemas.openxmlformats.org/wordprocessingml/2006/main">
        <w:ind w:firstLine="480"/>
      </w:pPr>
      <w:r xmlns:w="http://schemas.openxmlformats.org/wordprocessingml/2006/main">
        <w:t xml:space="preserve">Sua saúde já era frágil, e era apenas uma questão de tempo até que ela desmaiasse de exaustão.</w:t>
      </w:r>
    </w:p>
    <w:p>
      <w:pPr xmlns:w="http://schemas.openxmlformats.org/wordprocessingml/2006/main">
        <w:ind w:firstLine="480"/>
      </w:pPr>
      <w:r xmlns:w="http://schemas.openxmlformats.org/wordprocessingml/2006/main">
        <w:t xml:space="preserve">Atualmente, Lu Yiqiu raramente entra no palácio, por isso tem agido como um filho filial, passando todos os dias ao lado de sua mãe.</w:t>
      </w:r>
    </w:p>
    <w:p>
      <w:pPr xmlns:w="http://schemas.openxmlformats.org/wordprocessingml/2006/main">
        <w:ind w:firstLine="480"/>
      </w:pPr>
      <w:r xmlns:w="http://schemas.openxmlformats.org/wordprocessingml/2006/main">
        <w:t xml:space="preserve">Ao saber da notícia, Lu Linyuan planejou sair do palácio para visitá-lo.</w:t>
      </w:r>
    </w:p>
    <w:p>
      <w:pPr xmlns:w="http://schemas.openxmlformats.org/wordprocessingml/2006/main">
        <w:ind w:firstLine="480"/>
      </w:pPr>
      <w:r xmlns:w="http://schemas.openxmlformats.org/wordprocessingml/2006/main">
        <w:t xml:space="preserve">Inicialmente, Ning Xiaoxiao também queria ir, afinal, ela e o Príncipe Jing eram bons amigos.</w:t>
      </w:r>
    </w:p>
    <w:p>
      <w:pPr xmlns:w="http://schemas.openxmlformats.org/wordprocessingml/2006/main">
        <w:ind w:firstLine="480"/>
      </w:pPr>
      <w:r xmlns:w="http://schemas.openxmlformats.org/wordprocessingml/2006/main">
        <w:t xml:space="preserve">Mas Lu Linyuan a rejeitou.</w:t>
      </w:r>
    </w:p>
    <w:p>
      <w:pPr xmlns:w="http://schemas.openxmlformats.org/wordprocessingml/2006/main">
        <w:ind w:firstLine="480"/>
      </w:pPr>
      <w:r xmlns:w="http://schemas.openxmlformats.org/wordprocessingml/2006/main">
        <w:t xml:space="preserve">"O médico imperial informa que a mãe do príncipe Jing pode ter apenas alguns dias de vida. Você está grávida e seria inconveniente para você comparecer a tais ocasiões."</w:t>
      </w:r>
    </w:p>
    <w:p>
      <w:pPr xmlns:w="http://schemas.openxmlformats.org/wordprocessingml/2006/main">
        <w:ind w:firstLine="480"/>
      </w:pPr>
      <w:r xmlns:w="http://schemas.openxmlformats.org/wordprocessingml/2006/main">
        <w:t xml:space="preserve">Essas regras não são muito diferentes das regras dos tempos modernos.</w:t>
      </w:r>
    </w:p>
    <w:p>
      <w:pPr xmlns:w="http://schemas.openxmlformats.org/wordprocessingml/2006/main">
        <w:ind w:firstLine="480"/>
      </w:pPr>
      <w:r xmlns:w="http://schemas.openxmlformats.org/wordprocessingml/2006/main">
        <w:t xml:space="preserve">Uma pessoa sai, outra chega. Mesmo que Ning Xiaoxiao não se importe, as pessoas ainda podem fofocar, dizendo que a criança em seu ventre drenou o último resquício de força vital da pessoa gravemente doente, o que seria ruim.</w:t>
      </w:r>
    </w:p>
    <w:p>
      <w:pPr xmlns:w="http://schemas.openxmlformats.org/wordprocessingml/2006/main">
        <w:ind w:firstLine="480"/>
      </w:pPr>
      <w:r xmlns:w="http://schemas.openxmlformats.org/wordprocessingml/2006/main">
        <w:t xml:space="preserve">Ning Xiaoxiao acatou o conselho e permaneceu no palácio.</w:t>
      </w:r>
    </w:p>
    <w:p>
      <w:pPr xmlns:w="http://schemas.openxmlformats.org/wordprocessingml/2006/main">
        <w:ind w:firstLine="480"/>
      </w:pPr>
      <w:r xmlns:w="http://schemas.openxmlformats.org/wordprocessingml/2006/main">
        <w:t xml:space="preserve">Após Lu Linyuan deixar o palácio, as concubinas finalmente tiveram tempo de vir prestar suas homenagens a Ning Xiaoxiao.</w:t>
      </w:r>
    </w:p>
    <w:p>
      <w:pPr xmlns:w="http://schemas.openxmlformats.org/wordprocessingml/2006/main">
        <w:ind w:firstLine="480"/>
      </w:pPr>
      <w:r xmlns:w="http://schemas.openxmlformats.org/wordprocessingml/2006/main">
        <w:t xml:space="preserve">Ela engravidou e todos estavam ocupados tentando ganhar sua simpatia.</w:t>
      </w:r>
    </w:p>
    <w:p>
      <w:pPr xmlns:w="http://schemas.openxmlformats.org/wordprocessingml/2006/main">
        <w:ind w:firstLine="480"/>
      </w:pPr>
      <w:r xmlns:w="http://schemas.openxmlformats.org/wordprocessingml/2006/main">
        <w:t xml:space="preserve">Os presentes enviados hoje em sinal de condolências foram inúmeros, incluindo de tudo, desde comida a artigos de primeira necessidade, deixando Ning Xiaoxiao deslumbrada.</w:t>
      </w:r>
    </w:p>
    <w:p>
      <w:pPr xmlns:w="http://schemas.openxmlformats.org/wordprocessingml/2006/main">
        <w:ind w:firstLine="480"/>
      </w:pPr>
      <w:r xmlns:w="http://schemas.openxmlformats.org/wordprocessingml/2006/main">
        <w:t xml:space="preserve">Ela não ofendeu ninguém, aceitou tudo e até pediu para Qiqi escolher alguns presentes para retribuir.</w:t>
      </w:r>
    </w:p>
    <w:p>
      <w:pPr xmlns:w="http://schemas.openxmlformats.org/wordprocessingml/2006/main">
        <w:ind w:firstLine="480"/>
      </w:pPr>
      <w:r xmlns:w="http://schemas.openxmlformats.org/wordprocessingml/2006/main">
        <w:t xml:space="preserve">Somente depois que as concubinas partiram, ela ordenou que todos os presentes de felicitações do dia fossem enviados para o depósito e lacrados, proibindo que qualquer um deles fosse usado.</w:t>
      </w:r>
    </w:p>
    <w:p>
      <w:pPr xmlns:w="http://schemas.openxmlformats.org/wordprocessingml/2006/main">
        <w:ind w:firstLine="480"/>
      </w:pPr>
      <w:r xmlns:w="http://schemas.openxmlformats.org/wordprocessingml/2006/main">
        <w:t xml:space="preserve">Lala era a responsável por lidar com essa questão e não entendia muito bem a abordagem de Ning Xiaoxiao:</w:t>
      </w:r>
    </w:p>
    <w:p>
      <w:pPr xmlns:w="http://schemas.openxmlformats.org/wordprocessingml/2006/main">
        <w:ind w:firstLine="480"/>
      </w:pPr>
      <w:r xmlns:w="http://schemas.openxmlformats.org/wordprocessingml/2006/main">
        <w:t xml:space="preserve">"Vossa Majestade, estes são todos itens de altíssima qualidade, alguns deles até com ingredientes nutritivos. Seria um desperdício guardá-los no depósito e deixá-los estragar!"</w:t>
      </w:r>
    </w:p>
    <w:p>
      <w:pPr xmlns:w="http://schemas.openxmlformats.org/wordprocessingml/2006/main">
        <w:ind w:firstLine="480"/>
      </w:pPr>
      <w:r xmlns:w="http://schemas.openxmlformats.org/wordprocessingml/2006/main">
        <w:t xml:space="preserve">Nesse instante, Gu Sijin entrou e continuou de onde Lala havia parado, respondendo-lhe:</w:t>
      </w:r>
    </w:p>
    <w:p>
      <w:pPr xmlns:w="http://schemas.openxmlformats.org/wordprocessingml/2006/main">
        <w:ind w:firstLine="480"/>
      </w:pPr>
      <w:r xmlns:w="http://schemas.openxmlformats.org/wordprocessingml/2006/main">
        <w:t xml:space="preserve">Você sabe quantos esquemas estão escondidos aqui?</w:t>
      </w:r>
    </w:p>
    <w:p>
      <w:pPr xmlns:w="http://schemas.openxmlformats.org/wordprocessingml/2006/main">
        <w:ind w:firstLine="480"/>
      </w:pPr>
      <w:r xmlns:w="http://schemas.openxmlformats.org/wordprocessingml/2006/main">
        <w:t xml:space="preserve">"Um plano?" Lala ficou ainda mais confusa. "O tesouro tem registros de quem enviou essas coisas. Além disso, o Imperador ordenou que tudo o que for enviado ao nosso palácio seja examinado três vezes pelos médicos imperiais para garantir que seja seguro antes de entrar..."</w:t>
      </w:r>
    </w:p>
    <w:p>
      <w:pPr xmlns:w="http://schemas.openxmlformats.org/wordprocessingml/2006/main">
        <w:ind w:firstLine="480"/>
      </w:pPr>
      <w:r xmlns:w="http://schemas.openxmlformats.org/wordprocessingml/2006/main">
        <w:t xml:space="preserve">Ning Xiaoxiao balançou a cabeça e zombou: "Algumas coisas se reforçam e se restringem mutuamente. Funcionam bem quando usadas sozinhas, mas se forem usadas juntas, podem causar um grande desastre."</w:t>
      </w:r>
    </w:p>
    <w:p>
      <w:pPr xmlns:w="http://schemas.openxmlformats.org/wordprocessingml/2006/main">
        <w:ind w:firstLine="480"/>
      </w:pPr>
      <w:r xmlns:w="http://schemas.openxmlformats.org/wordprocessingml/2006/main">
        <w:t xml:space="preserve">Lala então percebeu o que estava acontecendo e disse rapidamente: "Então este servo selará imediatamente o depósito e nunca mais o usará."</w:t>
      </w:r>
    </w:p>
    <w:p>
      <w:pPr xmlns:w="http://schemas.openxmlformats.org/wordprocessingml/2006/main">
        <w:ind w:firstLine="480"/>
      </w:pPr>
      <w:r xmlns:w="http://schemas.openxmlformats.org/wordprocessingml/2006/main">
        <w:t xml:space="preserve">Depois que ela saiu, Gu Sijin balançou a cabeça, impotente: "Por que você faz isso consigo mesma? Mesmo como imperatriz, você ainda precisa estar em guarda contra vilões dia e noite."</w:t>
      </w:r>
    </w:p>
    <w:p>
      <w:pPr xmlns:w="http://schemas.openxmlformats.org/wordprocessingml/2006/main">
        <w:ind w:firstLine="480"/>
      </w:pPr>
      <w:r xmlns:w="http://schemas.openxmlformats.org/wordprocessingml/2006/main">
        <w:t xml:space="preserve">"Ouvi Xiao Yinzi me contar em tom de deboche que o Imperador mencionou a possibilidade de dispensar o harém, mas você se recusou a concordar. Por quê?"</w:t>
      </w:r>
    </w:p>
    <w:p>
      <w:pPr xmlns:w="http://schemas.openxmlformats.org/wordprocessingml/2006/main">
        <w:ind w:firstLine="480"/>
      </w:pPr>
      <w:r xmlns:w="http://schemas.openxmlformats.org/wordprocessingml/2006/main">
        <w:t xml:space="preserve">Ning Xiaoxiao: "O Imperador veio me ver e disse que queria dissolver os seis palácios. Mas o Imperador não é apenas meu marido, é também o governante do país. Administrar um país não é algo que o Imperador possa fazer sozinho."</w:t>
      </w:r>
    </w:p>
    <w:p>
      <w:pPr xmlns:w="http://schemas.openxmlformats.org/wordprocessingml/2006/main">
        <w:ind w:firstLine="480"/>
      </w:pPr>
      <w:r xmlns:w="http://schemas.openxmlformats.org/wordprocessingml/2006/main">
        <w:t xml:space="preserve">"A presença de concubinas no harém serve a dois propósitos: primeiro, aumenta o prestígio de suas famílias maternas e, segundo, proporciona uma forma de controle e equilíbrio. Com suas próprias filhas no palácio, é improvável que elas causem problemas."</w:t>
      </w:r>
    </w:p>
    <w:p>
      <w:pPr xmlns:w="http://schemas.openxmlformats.org/wordprocessingml/2006/main">
        <w:ind w:firstLine="480"/>
      </w:pPr>
      <w:r xmlns:w="http://schemas.openxmlformats.org/wordprocessingml/2006/main">
        <w:t xml:space="preserve">"Embora Tong Guowei fosse tão dominador naquela época e tratasse Tong Yuanyuan com tanto desprezo, ele ainda não era bastante obediente quando Tong Yuanyuan ainda não havia perdido completamente o poder?"</w:t>
      </w:r>
    </w:p>
    <w:p>
      <w:pPr xmlns:w="http://schemas.openxmlformats.org/wordprocessingml/2006/main">
        <w:ind w:firstLine="480"/>
      </w:pPr>
      <w:r xmlns:w="http://schemas.openxmlformats.org/wordprocessingml/2006/main">
        <w:t xml:space="preserve">Ning Xiaoxiao está completamente diferente agora em comparação com quando ela transmigrou pela primeira vez para dentro do livro.</w:t>
      </w:r>
    </w:p>
    <w:p>
      <w:pPr xmlns:w="http://schemas.openxmlformats.org/wordprocessingml/2006/main">
        <w:ind w:firstLine="480"/>
      </w:pPr>
      <w:r xmlns:w="http://schemas.openxmlformats.org/wordprocessingml/2006/main">
        <w:t xml:space="preserve">Naquela época, o mundo do livro não tinha nenhuma ligação com ela, mas agora que o rei deste país é seu marido, ela inexplicavelmente sente que também tem a coragem de arcar com o fardo.</w:t>
      </w:r>
    </w:p>
    <w:p>
      <w:pPr xmlns:w="http://schemas.openxmlformats.org/wordprocessingml/2006/main">
        <w:ind w:firstLine="480"/>
      </w:pPr>
      <w:r xmlns:w="http://schemas.openxmlformats.org/wordprocessingml/2006/main">
        <w:t xml:space="preserve">"O Imperador dispensou os seis palácios, e eu sou o único que está feliz. Mas, a longo prazo, as desvantagens superam as vantagens."</w:t>
      </w:r>
    </w:p>
    <w:p>
      <w:pPr xmlns:w="http://schemas.openxmlformats.org/wordprocessingml/2006/main">
        <w:ind w:firstLine="480"/>
      </w:pPr>
      <w:r xmlns:w="http://schemas.openxmlformats.org/wordprocessingml/2006/main">
        <w:t xml:space="preserve">"Mesmo que o Imperador não lhes dê atenção, eu apenas serei cuidadoso e nada dará errado."</w:t>
      </w:r>
    </w:p>
    <w:p>
      <w:pPr xmlns:w="http://schemas.openxmlformats.org/wordprocessingml/2006/main">
        <w:ind w:firstLine="480"/>
      </w:pPr>
      <w:r xmlns:w="http://schemas.openxmlformats.org/wordprocessingml/2006/main">
        <w:t xml:space="preserve">Ao ouvir isso, Gu Sijin não ousou persuadi-la mais e apenas provocou: "Notei que quanto mais tempo você passa comigo, mais você se parece comigo."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Naquela noite, por volta da meia-noite, Gu Sijin saiu silenciosamente do palácio sem que ninguém a seguisse.</w:t>
      </w:r>
    </w:p>
    <w:p>
      <w:pPr xmlns:w="http://schemas.openxmlformats.org/wordprocessingml/2006/main">
        <w:ind w:firstLine="480"/>
      </w:pPr>
      <w:r xmlns:w="http://schemas.openxmlformats.org/wordprocessingml/2006/main">
        <w:t xml:space="preserve">Ela caminhou todo o caminho até o Lago Imperial, tirou ração para peixes da manga e alimentou as carpas koi no lago.</w:t>
      </w:r>
    </w:p>
    <w:p>
      <w:pPr xmlns:w="http://schemas.openxmlformats.org/wordprocessingml/2006/main">
        <w:ind w:firstLine="480"/>
      </w:pPr>
      <w:r xmlns:w="http://schemas.openxmlformats.org/wordprocessingml/2006/main">
        <w:t xml:space="preserve">De repente, uma pessoa vestida com uma capa preta surgiu dos arbustos à distância.</w:t>
      </w:r>
    </w:p>
    <w:p>
      <w:pPr xmlns:w="http://schemas.openxmlformats.org/wordprocessingml/2006/main">
        <w:ind w:firstLine="480"/>
      </w:pPr>
      <w:r xmlns:w="http://schemas.openxmlformats.org/wordprocessingml/2006/main">
        <w:t xml:space="preserve">Ela rapidamente se posicionou atrás de Gu Sijin e fez uma reverência, dizendo: "Nobre Senhora Gu".</w:t>
      </w:r>
    </w:p>
    <w:p>
      <w:pPr xmlns:w="http://schemas.openxmlformats.org/wordprocessingml/2006/main">
        <w:ind w:firstLine="480"/>
      </w:pPr>
      <w:r xmlns:w="http://schemas.openxmlformats.org/wordprocessingml/2006/main">
        <w:t xml:space="preserve">Gu Sijin não se virou para olhá-la, mas continuou alimentando os peixes, dizendo em tom frio: "Por que você está com tanta pressa para me entregar esta carta?"</w:t>
      </w:r>
    </w:p>
    <w:p>
      <w:pPr xmlns:w="http://schemas.openxmlformats.org/wordprocessingml/2006/main">
        <w:ind w:firstLine="480"/>
      </w:pPr>
      <w:r xmlns:w="http://schemas.openxmlformats.org/wordprocessingml/2006/main">
        <w:t xml:space="preserve">A pessoa tirou o manto, e só então vimos que ela era na verdade Xiu'er, a criada pessoal da Consorte Duan.</w:t>
      </w:r>
    </w:p>
    <w:p>
      <w:pPr xmlns:w="http://schemas.openxmlformats.org/wordprocessingml/2006/main">
        <w:ind w:firstLine="480"/>
      </w:pPr>
      <w:r xmlns:w="http://schemas.openxmlformats.org/wordprocessingml/2006/main">
        <w:t xml:space="preserve">"A previsão de Vossa Excelência estava correta; a Consorte Duan de fato pretendia prejudicar o filho ainda não nascido da Imperatriz."</w:t>
      </w:r>
    </w:p>
    <w:p>
      <w:pPr xmlns:w="http://schemas.openxmlformats.org/wordprocessingml/2006/main">
        <w:ind w:firstLine="480"/>
      </w:pPr>
      <w:r xmlns:w="http://schemas.openxmlformats.org/wordprocessingml/2006/main">
        <w:t xml:space="preserve">"Oh?" Gu Sijin parou de se mover ao ouvir isso e disse com um meio sorriso: "Gostaria de saber, com o Palácio Fengluan sob tanta segurança, que método a Consorte Duan tem para prejudicar o filho que Xiaoxiao espera?"</w:t>
      </w:r>
    </w:p>
    <w:p>
      <w:pPr xmlns:w="http://schemas.openxmlformats.org/wordprocessingml/2006/main">
        <w:ind w:firstLine="480"/>
      </w:pPr>
      <w:r xmlns:w="http://schemas.openxmlformats.org/wordprocessingml/2006/main">
        <w:t xml:space="preserve">Xiuer: "Os objetos enviados ao Palácio da Fênix devem ser inspecionados três vezes, por dentro e por fora. Qualquer coisa com problemas não será permitida."</w:t>
      </w:r>
    </w:p>
    <w:p>
      <w:pPr xmlns:w="http://schemas.openxmlformats.org/wordprocessingml/2006/main">
        <w:ind w:firstLine="480"/>
      </w:pPr>
      <w:r xmlns:w="http://schemas.openxmlformats.org/wordprocessingml/2006/main">
        <w:t xml:space="preserve">"Então, a ideia que a Consorte Duan teve foi colocar uma especiaria especial que ela comprou de um médico venenoso do lado de fora do palácio, no local de uma colina artificial a oeste do Palácio Fengluan."</w:t>
      </w:r>
    </w:p>
    <w:p>
      <w:pPr xmlns:w="http://schemas.openxmlformats.org/wordprocessingml/2006/main">
        <w:ind w:firstLine="480"/>
      </w:pPr>
      <w:r xmlns:w="http://schemas.openxmlformats.org/wordprocessingml/2006/main">
        <w:t xml:space="preserve">"Quando o vento soprar para baixo, o cheiro entrará no palácio da Imperatriz. Com o tempo, a Imperatriz inevitavelmente terá problemas com seu filho ainda não nascido, como aborto espontâneo ou defeitos congênitos."</w:t>
      </w:r>
    </w:p>
    <w:p>
      <w:pPr xmlns:w="http://schemas.openxmlformats.org/wordprocessingml/2006/main">
        <w:ind w:firstLine="480"/>
      </w:pPr>
      <w:r xmlns:w="http://schemas.openxmlformats.org/wordprocessingml/2006/main">
        <w:t xml:space="preserve">"Eu pensei que fosse um plano brilhante?" Gu Sijin zombou com desdém. "Com essa cabeça oca, ela acha que pode machucar a Xiaoxiao?"</w:t>
      </w:r>
    </w:p>
    <w:p>
      <w:pPr xmlns:w="http://schemas.openxmlformats.org/wordprocessingml/2006/main">
        <w:ind w:firstLine="480"/>
      </w:pPr>
      <w:r xmlns:w="http://schemas.openxmlformats.org/wordprocessingml/2006/main">
        <w:t xml:space="preserve">"Bem, vamos ver se ela consegue viver para ver o nascer do sol amanhã."</w:t>
      </w:r>
    </w:p>
    <w:p>
      <w:pPr xmlns:w="http://schemas.openxmlformats.org/wordprocessingml/2006/main">
        <w:ind w:firstLine="480"/>
      </w:pPr>
      <w:r xmlns:w="http://schemas.openxmlformats.org/wordprocessingml/2006/main">
        <w:t xml:space="preserve">Vendo que havia apaziguado Gu Sijin, Xiu'er ajoelhou-se apressadamente e começou a implorar por misericórdia:</w:t>
      </w:r>
    </w:p>
    <w:p>
      <w:pPr xmlns:w="http://schemas.openxmlformats.org/wordprocessingml/2006/main">
        <w:ind w:firstLine="480"/>
      </w:pPr>
      <w:r xmlns:w="http://schemas.openxmlformats.org/wordprocessingml/2006/main">
        <w:t xml:space="preserve">"Consorte Gu, eu fiz tudo o que você instruiu... Imploro que tenha clemência e peça ao seu pai que poupe A-Ye..."</w:t>
      </w:r>
    </w:p>
    <w:p>
      <w:pPr xmlns:w="http://schemas.openxmlformats.org/wordprocessingml/2006/main">
        <w:ind w:firstLine="480"/>
      </w:pPr>
      <w:r xmlns:w="http://schemas.openxmlformats.org/wordprocessingml/2006/main">
        <w:t xml:space="preserve">A-Ye é o amante de Xiu-er. Ele é um guarda de baixa patente na Censura e geralmente realiza tarefas para a Censura no palácio.</w:t>
      </w:r>
    </w:p>
    <w:p>
      <w:pPr xmlns:w="http://schemas.openxmlformats.org/wordprocessingml/2006/main">
        <w:ind w:firstLine="480"/>
      </w:pPr>
      <w:r xmlns:w="http://schemas.openxmlformats.org/wordprocessingml/2006/main">
        <w:t xml:space="preserve">Gu Sijin vinha observando secretamente os movimentos no palácio da Consorte Duan, então, mesmo que o pequeno truque de Xiuer pudesse enganar a Consorte Duan, não conseguiria enganá-la.</w:t>
      </w:r>
    </w:p>
    <w:p>
      <w:pPr xmlns:w="http://schemas.openxmlformats.org/wordprocessingml/2006/main">
        <w:ind w:firstLine="480"/>
      </w:pPr>
      <w:r xmlns:w="http://schemas.openxmlformats.org/wordprocessingml/2006/main">
        <w:t xml:space="preserve">Nesse instante, ela olhou para Xiuer com um toque de pena:</w:t>
      </w:r>
    </w:p>
    <w:p>
      <w:pPr xmlns:w="http://schemas.openxmlformats.org/wordprocessingml/2006/main">
        <w:ind w:firstLine="480"/>
      </w:pPr>
      <w:r xmlns:w="http://schemas.openxmlformats.org/wordprocessingml/2006/main">
        <w:t xml:space="preserve">"Que pena, você gosta muito do seu namorado. É uma pena que vocês dois tenham ultrapassado os limites no palácio e feito amor às escondidas, e ele por acaso trabalha para o meu pai. Você tem mesmo azar."</w:t>
      </w:r>
    </w:p>
    <w:p>
      <w:pPr xmlns:w="http://schemas.openxmlformats.org/wordprocessingml/2006/main">
        <w:ind w:firstLine="480"/>
      </w:pPr>
      <w:r xmlns:w="http://schemas.openxmlformats.org/wordprocessingml/2006/main">
        <w:t xml:space="preserve">"Mas eu prometo a vocês, contanto que façam as coisas direito, não só o deixarei ir, como também reunirei vocês dois."</w:t>
      </w:r>
    </w:p>
    <w:p>
      <w:pPr xmlns:w="http://schemas.openxmlformats.org/wordprocessingml/2006/main">
        <w:ind w:firstLine="480"/>
      </w:pPr>
      <w:r xmlns:w="http://schemas.openxmlformats.org/wordprocessingml/2006/main">
        <w:t xml:space="preserve">Xiuer se emocionou até às lágrimas e prostrou-se repetidamente, dizendo: "Este servo agradece sua bondade, Vossa Excelência!"</w:t>
      </w:r>
    </w:p>
    <w:p>
      <w:pPr xmlns:w="http://schemas.openxmlformats.org/wordprocessingml/2006/main">
        <w:ind w:firstLine="480"/>
      </w:pPr>
      <w:r xmlns:w="http://schemas.openxmlformats.org/wordprocessingml/2006/main">
        <w:t xml:space="preserve">Gu Sijin estreitou ligeiramente os olhos enquanto examinava Xiuer, que se curvava e se prostrava diante dela.</w:t>
      </w:r>
    </w:p>
    <w:p>
      <w:pPr xmlns:w="http://schemas.openxmlformats.org/wordprocessingml/2006/main">
        <w:ind w:firstLine="480"/>
      </w:pPr>
      <w:r xmlns:w="http://schemas.openxmlformats.org/wordprocessingml/2006/main">
        <w:t xml:space="preserve">Essa humilde criada, que agora manipulo, certa vez ousou me dar ordens e me humilhar de todas as maneiras, simplesmente por ser a favorita da Consorte Duan!</w:t>
      </w:r>
    </w:p>
    <w:p>
      <w:pPr xmlns:w="http://schemas.openxmlformats.org/wordprocessingml/2006/main">
        <w:ind w:firstLine="480"/>
      </w:pPr>
      <w:r xmlns:w="http://schemas.openxmlformats.org/wordprocessingml/2006/main">
        <w:t xml:space="preserve">Após ver Xiuer sair, Gu Sijin agiu como se nada tivesse acontecido e continuou alimentando os peixes.</w:t>
      </w:r>
    </w:p>
    <w:p>
      <w:pPr xmlns:w="http://schemas.openxmlformats.org/wordprocessingml/2006/main">
        <w:ind w:firstLine="480"/>
      </w:pPr>
      <w:r xmlns:w="http://schemas.openxmlformats.org/wordprocessingml/2006/main">
        <w:t xml:space="preserve">Observando as carpas saltarem do lago para abocanhar a comida, ela exibiu um sorriso sinistro e murmurou para si mesma:</w:t>
      </w:r>
    </w:p>
    <w:p>
      <w:pPr xmlns:w="http://schemas.openxmlformats.org/wordprocessingml/2006/main">
        <w:ind w:firstLine="480"/>
      </w:pPr>
      <w:r xmlns:w="http://schemas.openxmlformats.org/wordprocessingml/2006/main">
        <w:t xml:space="preserve">"É claro que vou reunir você com seu amado(a)."</w:t>
      </w:r>
    </w:p>
    <w:p>
      <w:pPr xmlns:w="http://schemas.openxmlformats.org/wordprocessingml/2006/main">
        <w:ind w:firstLine="480"/>
      </w:pPr>
      <w:r xmlns:w="http://schemas.openxmlformats.org/wordprocessingml/2006/main">
        <w:t xml:space="preserve">"Afinal, ter alguém para acompanhá-lo em sua jornada ao submundo evitará que você se sinta sozinho."</w:t>
      </w:r>
    </w:p>
    <w:p>
      <w:r>
        <w:br w:type="page"/>
      </w:r>
    </w:p>
    <w:p>
      <w:pPr xmlns:w="http://schemas.openxmlformats.org/wordprocessingml/2006/main">
        <w:pStyle w:val="Heading1"/>
        <w:jc w:val="left"/>
      </w:pPr>
      <w:r xmlns:w="http://schemas.openxmlformats.org/wordprocessingml/2006/main">
        <w:t xml:space="preserve">Capítulo 318 Ajoelhe-se e implore-me</w:t>
      </w:r>
    </w:p>
    <w:p/>
    <w:p/>
    <w:p>
      <w:pPr xmlns:w="http://schemas.openxmlformats.org/wordprocessingml/2006/main">
        <w:ind w:firstLine="480"/>
      </w:pPr>
      <w:r xmlns:w="http://schemas.openxmlformats.org/wordprocessingml/2006/main">
        <w:t xml:space="preserve">Como Ning Xiaoxiao tem uma constituição frágil e fria, o médico Song a instruiu a tomar um remédio estabilizador de gravidez todas as noites para garantir sua segurança.</w:t>
      </w:r>
    </w:p>
    <w:p>
      <w:pPr xmlns:w="http://schemas.openxmlformats.org/wordprocessingml/2006/main">
        <w:ind w:firstLine="480"/>
      </w:pPr>
      <w:r xmlns:w="http://schemas.openxmlformats.org/wordprocessingml/2006/main">
        <w:t xml:space="preserve">Qiqi levou o remédio ao quarto na hora certa, acordou a preguiçosa Ning Xiaoxiao, deu-lhe o remédio e depois ajudou-a a enxaguar a boca e escovar os dentes. Quando ela estava prestes a voltar a dormir, Xiaoqi apareceu de repente novamente:</w:t>
      </w:r>
    </w:p>
    <w:p>
      <w:pPr xmlns:w="http://schemas.openxmlformats.org/wordprocessingml/2006/main">
        <w:ind w:firstLine="480"/>
      </w:pPr>
      <w:r xmlns:w="http://schemas.openxmlformats.org/wordprocessingml/2006/main">
        <w:t xml:space="preserve">[Bip bip bip, host, host, você tem uma nova ordem de tarefa~]</w:t>
      </w:r>
    </w:p>
    <w:p>
      <w:pPr xmlns:w="http://schemas.openxmlformats.org/wordprocessingml/2006/main">
        <w:ind w:firstLine="480"/>
      </w:pPr>
      <w:r xmlns:w="http://schemas.openxmlformats.org/wordprocessingml/2006/main">
        <w:t xml:space="preserve">【"Envie a Consorte Duan para a morte em 48 horas." A conclusão da missão resulta em 5% de corrupção da trama; a falha da missão resulta em -20% da saúde do hospedeiro.】</w:t>
      </w:r>
    </w:p>
    <w:p>
      <w:pPr xmlns:w="http://schemas.openxmlformats.org/wordprocessingml/2006/main">
        <w:ind w:firstLine="480"/>
      </w:pPr>
      <w:r xmlns:w="http://schemas.openxmlformats.org/wordprocessingml/2006/main">
        <w:t xml:space="preserve">Ning Xiaoxiao terá que lidar com a cascavel da Consorte Duan mais cedo ou mais tarde.</w:t>
      </w:r>
    </w:p>
    <w:p>
      <w:pPr xmlns:w="http://schemas.openxmlformats.org/wordprocessingml/2006/main">
        <w:ind w:firstLine="480"/>
      </w:pPr>
      <w:r xmlns:w="http://schemas.openxmlformats.org/wordprocessingml/2006/main">
        <w:t xml:space="preserve">Ela simplesmente não esperava que Xiao Qi tomasse a iniciativa de lhe dar tal tarefa.</w:t>
      </w:r>
    </w:p>
    <w:p>
      <w:pPr xmlns:w="http://schemas.openxmlformats.org/wordprocessingml/2006/main">
        <w:ind w:firstLine="480"/>
      </w:pPr>
      <w:r xmlns:w="http://schemas.openxmlformats.org/wordprocessingml/2006/main">
        <w:t xml:space="preserve">Ela está me atrapalhando há tanto tempo que eu queria acabar com ela de vez. Mas você disse que existe uma regra que me impede de usar meus códigos de trapaça para tirar personagens importantes da história antes da hora, então eu tenho me contido.</w:t>
      </w:r>
    </w:p>
    <w:p>
      <w:pPr xmlns:w="http://schemas.openxmlformats.org/wordprocessingml/2006/main">
        <w:ind w:firstLine="480"/>
      </w:pPr>
      <w:r xmlns:w="http://schemas.openxmlformats.org/wordprocessingml/2006/main">
        <w:t xml:space="preserve">【O que há de errado com você hoje? Por que você me mandou um presente tão grande de repente? Eu estava me sentindo entediada durante a gravidez e queria fazer algo divertido.】</w:t>
      </w:r>
    </w:p>
    <w:p>
      <w:pPr xmlns:w="http://schemas.openxmlformats.org/wordprocessingml/2006/main">
        <w:ind w:firstLine="480"/>
      </w:pPr>
      <w:r xmlns:w="http://schemas.openxmlformats.org/wordprocessingml/2006/main">
        <w:t xml:space="preserve">Xiao Qi explicou: "A missão foi designada porque o sistema detectou que a Consorte Duan estava tramando para prejudicar o filho ainda não nascido do hospedeiro. A Administração do Tempo e do Espaço possui regulamentos que estipulam que crianças inocentes não devem ser envolvidas sob nenhuma circunstância."</w:t>
      </w:r>
    </w:p>
    <w:p>
      <w:pPr xmlns:w="http://schemas.openxmlformats.org/wordprocessingml/2006/main">
        <w:ind w:firstLine="480"/>
      </w:pPr>
      <w:r xmlns:w="http://schemas.openxmlformats.org/wordprocessingml/2006/main">
        <w:t xml:space="preserve">É por isso que atribuem essa tarefa ao hospedeiro; em outras palavras, estão ajudando o hospedeiro a manter a gravidez.</w:t>
      </w:r>
    </w:p>
    <w:p>
      <w:pPr xmlns:w="http://schemas.openxmlformats.org/wordprocessingml/2006/main">
        <w:ind w:firstLine="480"/>
      </w:pPr>
      <w:r xmlns:w="http://schemas.openxmlformats.org/wordprocessingml/2006/main">
        <w:t xml:space="preserve">Ao ouvir isso, Ning Xiaoxiao comentou que a Administração do Tempo e do Espaço era bastante humana.</w:t>
      </w:r>
    </w:p>
    <w:p>
      <w:pPr xmlns:w="http://schemas.openxmlformats.org/wordprocessingml/2006/main">
        <w:ind w:firstLine="480"/>
      </w:pPr>
      <w:r xmlns:w="http://schemas.openxmlformats.org/wordprocessingml/2006/main">
        <w:t xml:space="preserve">Mal sabiam eles onde estava a humanidade da Administração do Tempo e do Espaço?</w:t>
      </w:r>
    </w:p>
    <w:p>
      <w:pPr xmlns:w="http://schemas.openxmlformats.org/wordprocessingml/2006/main">
        <w:ind w:firstLine="480"/>
      </w:pPr>
      <w:r xmlns:w="http://schemas.openxmlformats.org/wordprocessingml/2006/main">
        <w:t xml:space="preserve">Se Xiaoqi ousar tolerar as ações da Consorte Duan contra Ning Xiaoxiao, então, se Qi Meijuan descobrir, não a mandará de volta para a fornalha para uma completa reeducação?</w:t>
      </w:r>
    </w:p>
    <w:p>
      <w:pPr xmlns:w="http://schemas.openxmlformats.org/wordprocessingml/2006/main">
        <w:ind w:firstLine="480"/>
      </w:pPr>
      <w:r xmlns:w="http://schemas.openxmlformats.org/wordprocessingml/2006/main">
        <w:t xml:space="preserve">Quanto a Ning Xiaoxiao, como as tarefas de Xiaoqi já foram definidas, desconectar a Consorte Duan será moleza.</w:t>
      </w:r>
    </w:p>
    <w:p>
      <w:pPr xmlns:w="http://schemas.openxmlformats.org/wordprocessingml/2006/main">
        <w:ind w:firstLine="480"/>
      </w:pPr>
      <w:r xmlns:w="http://schemas.openxmlformats.org/wordprocessingml/2006/main">
        <w:t xml:space="preserve">Quando as concubinas imperiais vierem prestar suas homenagens a Ning Xiaoxiao amanhã, ela só precisa mudar algumas palavras para fazer com que a Consorte Duan comece a cortejar a morte de várias maneiras:</w:t>
      </w:r>
    </w:p>
    <w:p>
      <w:pPr xmlns:w="http://schemas.openxmlformats.org/wordprocessingml/2006/main">
        <w:ind w:firstLine="480"/>
      </w:pPr>
      <w:r xmlns:w="http://schemas.openxmlformats.org/wordprocessingml/2006/main">
        <w:t xml:space="preserve">Por exemplo, foi sugerido que a Consorte Duan bebesse mais água fervida quando prestasse suas homenagens;</w:t>
      </w:r>
    </w:p>
    <w:p>
      <w:pPr xmlns:w="http://schemas.openxmlformats.org/wordprocessingml/2006/main">
        <w:ind w:firstLine="480"/>
      </w:pPr>
      <w:r xmlns:w="http://schemas.openxmlformats.org/wordprocessingml/2006/main">
        <w:t xml:space="preserve">Ou talvez ela devesse ser obrigada a comer todas as mesas e cadeiras do Palácio da Fênix na frente de todas as concubinas.</w:t>
      </w:r>
    </w:p>
    <w:p>
      <w:pPr xmlns:w="http://schemas.openxmlformats.org/wordprocessingml/2006/main">
        <w:ind w:firstLine="480"/>
      </w:pPr>
      <w:r xmlns:w="http://schemas.openxmlformats.org/wordprocessingml/2006/main">
        <w:t xml:space="preserve">Se isso não funcionar, faça-a dar uma parada de mãos e se dividir em duas.</w:t>
      </w:r>
    </w:p>
    <w:p>
      <w:pPr xmlns:w="http://schemas.openxmlformats.org/wordprocessingml/2006/main">
        <w:ind w:firstLine="480"/>
      </w:pPr>
      <w:r xmlns:w="http://schemas.openxmlformats.org/wordprocessingml/2006/main">
        <w:t xml:space="preserve">Diagrama ilustrando o processo de Consort Duan realizando uma parada de mãos com abertura de pernas:</w:t>
      </w:r>
    </w:p>
    <w:p>
      <w:pPr xmlns:w="http://schemas.openxmlformats.org/wordprocessingml/2006/main">
        <w:ind w:firstLine="480"/>
      </w:pPr>
      <w:r xmlns:w="http://schemas.openxmlformats.org/wordprocessingml/2006/main">
        <w:t xml:space="preserve">(ጿ ኈ ቼ)</w:t>
      </w:r>
    </w:p>
    <w:p>
      <w:pPr xmlns:w="http://schemas.openxmlformats.org/wordprocessingml/2006/main">
        <w:ind w:firstLine="480"/>
      </w:pPr>
      <w:r xmlns:w="http://schemas.openxmlformats.org/wordprocessingml/2006/main">
        <w:t xml:space="preserve">Com uma imagem tão absurda em mente, Ning Xiaoxiao dormiu excepcionalmente bem naquela noite.</w:t>
      </w:r>
    </w:p>
    <w:p>
      <w:pPr xmlns:w="http://schemas.openxmlformats.org/wordprocessingml/2006/main">
        <w:ind w:firstLine="480"/>
      </w:pPr>
      <w:r xmlns:w="http://schemas.openxmlformats.org/wordprocessingml/2006/main">
        <w:t xml:space="preserve">Naquele momento, ela não fazia ideia de que a felicidade que havia imaginado seria alcançada pela intervenção de Gu Sijin:</w:t>
      </w:r>
    </w:p>
    <w:p>
      <w:pPr xmlns:w="http://schemas.openxmlformats.org/wordprocessingml/2006/main">
        <w:ind w:firstLine="480"/>
      </w:pPr>
      <w:r xmlns:w="http://schemas.openxmlformats.org/wordprocessingml/2006/main">
        <w:t xml:space="preserve">*Estalo*, ┓(￣□￣｜┏</w:t>
      </w:r>
    </w:p>
    <w:p>
      <w:pPr xmlns:w="http://schemas.openxmlformats.org/wordprocessingml/2006/main">
        <w:ind w:firstLine="480"/>
      </w:pPr>
      <w:r xmlns:w="http://schemas.openxmlformats.org/wordprocessingml/2006/main">
        <w:t xml:space="preserve">Isso é tudo!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Era tarde da noite no Palácio de Zhaochun.</w:t>
      </w:r>
    </w:p>
    <w:p>
      <w:pPr xmlns:w="http://schemas.openxmlformats.org/wordprocessingml/2006/main">
        <w:ind w:firstLine="480"/>
      </w:pPr>
      <w:r xmlns:w="http://schemas.openxmlformats.org/wordprocessingml/2006/main">
        <w:t xml:space="preserve">Durante muitos anos, a Consorte Duan teve o hábito de se levantar no meio da noite para beber água.</w:t>
      </w:r>
    </w:p>
    <w:p>
      <w:pPr xmlns:w="http://schemas.openxmlformats.org/wordprocessingml/2006/main">
        <w:ind w:firstLine="480"/>
      </w:pPr>
      <w:r xmlns:w="http://schemas.openxmlformats.org/wordprocessingml/2006/main">
        <w:t xml:space="preserve">Ao acordar grogue esta manhã, encontrei o vaso de jade roxo na mesinha ao lado da minha cama vazio, então chamei:</w:t>
      </w:r>
    </w:p>
    <w:p>
      <w:pPr xmlns:w="http://schemas.openxmlformats.org/wordprocessingml/2006/main">
        <w:ind w:firstLine="480"/>
      </w:pPr>
      <w:r xmlns:w="http://schemas.openxmlformats.org/wordprocessingml/2006/main">
        <w:t xml:space="preserve">"Alguém, traga-me uma xícara de água morna."</w:t>
      </w:r>
    </w:p>
    <w:p>
      <w:pPr xmlns:w="http://schemas.openxmlformats.org/wordprocessingml/2006/main">
        <w:ind w:firstLine="480"/>
      </w:pPr>
      <w:r xmlns:w="http://schemas.openxmlformats.org/wordprocessingml/2006/main">
        <w:t xml:space="preserve">Hoje é a vez de Xiuer ficar de vigia. Normalmente, assim que ela chama, Xiuer vem imediatamente para atendê-la.</w:t>
      </w:r>
    </w:p>
    <w:p>
      <w:pPr xmlns:w="http://schemas.openxmlformats.org/wordprocessingml/2006/main">
        <w:ind w:firstLine="480"/>
      </w:pPr>
      <w:r xmlns:w="http://schemas.openxmlformats.org/wordprocessingml/2006/main">
        <w:t xml:space="preserve">Já liguei várias vezes hoje, mas ainda não obtive resposta.</w:t>
      </w:r>
    </w:p>
    <w:p>
      <w:pPr xmlns:w="http://schemas.openxmlformats.org/wordprocessingml/2006/main">
        <w:ind w:firstLine="480"/>
      </w:pPr>
      <w:r xmlns:w="http://schemas.openxmlformats.org/wordprocessingml/2006/main">
        <w:t xml:space="preserve">Sua boca já estava seca, e agora sua garganta estava ressecada, então ela ficou ainda mais impaciente e praguejou:</w:t>
      </w:r>
    </w:p>
    <w:p>
      <w:pPr xmlns:w="http://schemas.openxmlformats.org/wordprocessingml/2006/main">
        <w:ind w:firstLine="480"/>
      </w:pPr>
      <w:r xmlns:w="http://schemas.openxmlformats.org/wordprocessingml/2006/main">
        <w:t xml:space="preserve">"Xiuer! Onde você esteve?"</w:t>
      </w:r>
    </w:p>
    <w:p>
      <w:pPr xmlns:w="http://schemas.openxmlformats.org/wordprocessingml/2006/main">
        <w:ind w:firstLine="480"/>
      </w:pPr>
      <w:r xmlns:w="http://schemas.openxmlformats.org/wordprocessingml/2006/main">
        <w:t xml:space="preserve">'Rangido'</w:t>
      </w:r>
    </w:p>
    <w:p>
      <w:pPr xmlns:w="http://schemas.openxmlformats.org/wordprocessingml/2006/main">
        <w:ind w:firstLine="480"/>
      </w:pPr>
      <w:r xmlns:w="http://schemas.openxmlformats.org/wordprocessingml/2006/main">
        <w:t xml:space="preserve">Assim que ela terminou de proferir palavrões, a porta do quarto foi aberta.</w:t>
      </w:r>
    </w:p>
    <w:p>
      <w:pPr xmlns:w="http://schemas.openxmlformats.org/wordprocessingml/2006/main">
        <w:ind w:firstLine="480"/>
      </w:pPr>
      <w:r xmlns:w="http://schemas.openxmlformats.org/wordprocessingml/2006/main">
        <w:t xml:space="preserve">Xiuer segurava um pote de jade na mão, baixou a cabeça e caminhou até o leito da Consorte Duan, enchendo sua xícara com água.</w:t>
      </w:r>
    </w:p>
    <w:p>
      <w:pPr xmlns:w="http://schemas.openxmlformats.org/wordprocessingml/2006/main">
        <w:ind w:firstLine="480"/>
      </w:pPr>
      <w:r xmlns:w="http://schemas.openxmlformats.org/wordprocessingml/2006/main">
        <w:t xml:space="preserve">A Consorte Duan olhou para ela com seus olhos de fênix, pegou sua xícara, terminou sua água e perguntou:</w:t>
      </w:r>
    </w:p>
    <w:p>
      <w:pPr xmlns:w="http://schemas.openxmlformats.org/wordprocessingml/2006/main">
        <w:ind w:firstLine="480"/>
      </w:pPr>
      <w:r xmlns:w="http://schemas.openxmlformats.org/wordprocessingml/2006/main">
        <w:t xml:space="preserve">"Aquilo já foi colocado na abertura de ventilação da colina artificial atrás do Palácio da Fênix?"</w:t>
      </w:r>
    </w:p>
    <w:p>
      <w:pPr xmlns:w="http://schemas.openxmlformats.org/wordprocessingml/2006/main">
        <w:ind w:firstLine="480"/>
      </w:pPr>
      <w:r xmlns:w="http://schemas.openxmlformats.org/wordprocessingml/2006/main">
        <w:t xml:space="preserve">Xiuer se comportou de maneira muito estranha hoje. Ela não respondeu à pergunta da Consorte Duan, mas, em vez disso, colocou o vaso de jade sobre a mesinha e saiu apressadamente.</w:t>
      </w:r>
    </w:p>
    <w:p>
      <w:pPr xmlns:w="http://schemas.openxmlformats.org/wordprocessingml/2006/main">
        <w:ind w:firstLine="480"/>
      </w:pPr>
      <w:r xmlns:w="http://schemas.openxmlformats.org/wordprocessingml/2006/main">
        <w:t xml:space="preserve">A Consorte Duan gritou para a figura que se afastava: "Xiuer! Você é muda?! Estou lhe fazendo uma pergunta! Volte!"</w:t>
      </w:r>
    </w:p>
    <w:p>
      <w:pPr xmlns:w="http://schemas.openxmlformats.org/wordprocessingml/2006/main">
        <w:ind w:firstLine="480"/>
      </w:pPr>
      <w:r xmlns:w="http://schemas.openxmlformats.org/wordprocessingml/2006/main">
        <w:t xml:space="preserve">"Vossa Alteza, por favor, não fique zangado."</w:t>
      </w:r>
    </w:p>
    <w:p>
      <w:pPr xmlns:w="http://schemas.openxmlformats.org/wordprocessingml/2006/main">
        <w:ind w:firstLine="480"/>
      </w:pPr>
      <w:r xmlns:w="http://schemas.openxmlformats.org/wordprocessingml/2006/main">
        <w:t xml:space="preserve">Logo após Xiuer sair, outra voz feminina suave respondeu ao acesso de raiva da Consorte Duan.</w:t>
      </w:r>
    </w:p>
    <w:p>
      <w:pPr xmlns:w="http://schemas.openxmlformats.org/wordprocessingml/2006/main">
        <w:ind w:firstLine="480"/>
      </w:pPr>
      <w:r xmlns:w="http://schemas.openxmlformats.org/wordprocessingml/2006/main">
        <w:t xml:space="preserve">A Consorte Duan franziu a testa e olhou fixamente para a porta, apenas para ver Gu Sijin entrar com um sorriso.</w:t>
      </w:r>
    </w:p>
    <w:p>
      <w:pPr xmlns:w="http://schemas.openxmlformats.org/wordprocessingml/2006/main">
        <w:ind w:firstLine="480"/>
      </w:pPr>
      <w:r xmlns:w="http://schemas.openxmlformats.org/wordprocessingml/2006/main">
        <w:t xml:space="preserve">Ela parou na porta e fez uma leve reverência ao Consorte Duan, depois fechou a porta delicadamente atrás de si.</w:t>
      </w:r>
    </w:p>
    <w:p>
      <w:pPr xmlns:w="http://schemas.openxmlformats.org/wordprocessingml/2006/main">
        <w:ind w:firstLine="480"/>
      </w:pPr>
      <w:r xmlns:w="http://schemas.openxmlformats.org/wordprocessingml/2006/main">
        <w:t xml:space="preserve">"É você? O que te traz a me ver no meio da noite?"</w:t>
      </w:r>
    </w:p>
    <w:p>
      <w:pPr xmlns:w="http://schemas.openxmlformats.org/wordprocessingml/2006/main">
        <w:ind w:firstLine="480"/>
      </w:pPr>
      <w:r xmlns:w="http://schemas.openxmlformats.org/wordprocessingml/2006/main">
        <w:t xml:space="preserve">Gu Sijin permaneceu em silêncio, mas sorriu, depois caminhou graciosamente até a mesa no centro do salão, sentou-se e acendeu casualmente uma vela vermelha.</w:t>
      </w:r>
    </w:p>
    <w:p>
      <w:pPr xmlns:w="http://schemas.openxmlformats.org/wordprocessingml/2006/main">
        <w:ind w:firstLine="480"/>
      </w:pPr>
      <w:r xmlns:w="http://schemas.openxmlformats.org/wordprocessingml/2006/main">
        <w:t xml:space="preserve">Uma luz amarela e quente tremeluzia, preenchendo a penumbra do lugar.</w:t>
      </w:r>
    </w:p>
    <w:p>
      <w:pPr xmlns:w="http://schemas.openxmlformats.org/wordprocessingml/2006/main">
        <w:ind w:firstLine="480"/>
      </w:pPr>
      <w:r xmlns:w="http://schemas.openxmlformats.org/wordprocessingml/2006/main">
        <w:t xml:space="preserve">O rosto de Gu Sijin, de uma beleza estonteante e de outro mundo, estava meio escondido na escuridão e meio visível à luz de velas, conferindo um toque misterioso à cena.</w:t>
      </w:r>
    </w:p>
    <w:p>
      <w:pPr xmlns:w="http://schemas.openxmlformats.org/wordprocessingml/2006/main">
        <w:ind w:firstLine="480"/>
      </w:pPr>
      <w:r xmlns:w="http://schemas.openxmlformats.org/wordprocessingml/2006/main">
        <w:t xml:space="preserve">A Consorte Duan ficou furiosa. "Saia! Como ousa invadir o Palácio de Zhaochun sem minha permissão? Não pense que só porque tem uma relação próxima com a Imperatriz, pode agir com arrogância na minha frente."</w:t>
      </w:r>
    </w:p>
    <w:p>
      <w:pPr xmlns:w="http://schemas.openxmlformats.org/wordprocessingml/2006/main">
        <w:ind w:firstLine="480"/>
      </w:pPr>
      <w:r xmlns:w="http://schemas.openxmlformats.org/wordprocessingml/2006/main">
        <w:t xml:space="preserve">Gu Sijin permaneceu em silêncio, apenas virando a cabeça para olhá-la com um sorriso.</w:t>
      </w:r>
    </w:p>
    <w:p>
      <w:pPr xmlns:w="http://schemas.openxmlformats.org/wordprocessingml/2006/main">
        <w:ind w:firstLine="480"/>
      </w:pPr>
      <w:r xmlns:w="http://schemas.openxmlformats.org/wordprocessingml/2006/main">
        <w:t xml:space="preserve">Aquele sorriso arrepiante fez o coração da Consorte Duan estremecer, de modo que ela só conseguiu elevar a voz para projetar uma aura imponente:</w:t>
      </w:r>
    </w:p>
    <w:p>
      <w:pPr xmlns:w="http://schemas.openxmlformats.org/wordprocessingml/2006/main">
        <w:ind w:firstLine="480"/>
      </w:pPr>
      <w:r xmlns:w="http://schemas.openxmlformats.org/wordprocessingml/2006/main">
        <w:t xml:space="preserve">"Eu te disse para sair! Você não me ouviu? Você..."</w:t>
      </w:r>
    </w:p>
    <w:p>
      <w:pPr xmlns:w="http://schemas.openxmlformats.org/wordprocessingml/2006/main">
        <w:ind w:firstLine="480"/>
      </w:pPr>
      <w:r xmlns:w="http://schemas.openxmlformats.org/wordprocessingml/2006/main">
        <w:t xml:space="preserve">De repente, seus gritos estridentes cessaram abruptamente.</w:t>
      </w:r>
    </w:p>
    <w:p>
      <w:pPr xmlns:w="http://schemas.openxmlformats.org/wordprocessingml/2006/main">
        <w:ind w:firstLine="480"/>
      </w:pPr>
      <w:r xmlns:w="http://schemas.openxmlformats.org/wordprocessingml/2006/main">
        <w:t xml:space="preserve">Inexplicavelmente, senti como se algo estivesse bloqueando meu peito, dificultando a respiração.</w:t>
      </w:r>
    </w:p>
    <w:p>
      <w:pPr xmlns:w="http://schemas.openxmlformats.org/wordprocessingml/2006/main">
        <w:ind w:firstLine="480"/>
      </w:pPr>
      <w:r xmlns:w="http://schemas.openxmlformats.org/wordprocessingml/2006/main">
        <w:t xml:space="preserve">Ela agarrou com força a gola de sua camisola, respirando pesadamente e com avidez, o rosto corado e a respiração ofegante.</w:t>
      </w:r>
    </w:p>
    <w:p>
      <w:pPr xmlns:w="http://schemas.openxmlformats.org/wordprocessingml/2006/main">
        <w:ind w:firstLine="480"/>
      </w:pPr>
      <w:r xmlns:w="http://schemas.openxmlformats.org/wordprocessingml/2006/main">
        <w:t xml:space="preserve">Gu Sijin então começou a falar calmamente:</w:t>
      </w:r>
    </w:p>
    <w:p>
      <w:pPr xmlns:w="http://schemas.openxmlformats.org/wordprocessingml/2006/main">
        <w:ind w:firstLine="480"/>
      </w:pPr>
      <w:r xmlns:w="http://schemas.openxmlformats.org/wordprocessingml/2006/main">
        <w:t xml:space="preserve">"O pó medicinal que Sua Majestade obteve do Médico Venenoso é realmente muito eficaz."</w:t>
      </w:r>
    </w:p>
    <w:p>
      <w:pPr xmlns:w="http://schemas.openxmlformats.org/wordprocessingml/2006/main">
        <w:ind w:firstLine="480"/>
      </w:pPr>
      <w:r xmlns:w="http://schemas.openxmlformats.org/wordprocessingml/2006/main">
        <w:t xml:space="preserve">"O pó em si tem uma fragrância suave, mas quando submerso em água, dissolve-se perfeitamente, tornando-se incolor e inodoro."</w:t>
      </w:r>
    </w:p>
    <w:p>
      <w:pPr xmlns:w="http://schemas.openxmlformats.org/wordprocessingml/2006/main">
        <w:ind w:firstLine="480"/>
      </w:pPr>
      <w:r xmlns:w="http://schemas.openxmlformats.org/wordprocessingml/2006/main">
        <w:t xml:space="preserve">A Consorte Duan olhou fixamente, com os olhos arregalados, para o vaso de jade sobre a mesa e para a tigela que já havia esvaziado. Um medo avassalador surgiu de todas as direções e a dominou.</w:t>
      </w:r>
    </w:p>
    <w:p>
      <w:pPr xmlns:w="http://schemas.openxmlformats.org/wordprocessingml/2006/main">
        <w:ind w:firstLine="480"/>
      </w:pPr>
      <w:r xmlns:w="http://schemas.openxmlformats.org/wordprocessingml/2006/main">
        <w:t xml:space="preserve">Ela entrou em pânico e caiu da cama sem querer. Em seguida, ficou deitada no chão, tentando desesperadamente limpar a garganta.</w:t>
      </w:r>
    </w:p>
    <w:p>
      <w:pPr xmlns:w="http://schemas.openxmlformats.org/wordprocessingml/2006/main">
        <w:ind w:firstLine="480"/>
      </w:pPr>
      <w:r xmlns:w="http://schemas.openxmlformats.org/wordprocessingml/2006/main">
        <w:t xml:space="preserve">Suas unhas longas e finas, com mais de uma polegada de comprimento, foram usadas para forçar a garganta a engolir o líquido. Ao fazer isso, sua garganta foi rasgada e suas unhas rachadas, mas ela só conseguiu vomitar uma pequena quantidade do que acabara de beber, misturado com sangue.</w:t>
      </w:r>
    </w:p>
    <w:p>
      <w:pPr xmlns:w="http://schemas.openxmlformats.org/wordprocessingml/2006/main">
        <w:ind w:firstLine="480"/>
      </w:pPr>
      <w:r xmlns:w="http://schemas.openxmlformats.org/wordprocessingml/2006/main">
        <w:t xml:space="preserve">Gu Sijin se levantou e caminhou até ela, olhando-a com um olhar ligeiramente piedoso:</w:t>
      </w:r>
    </w:p>
    <w:p>
      <w:pPr xmlns:w="http://schemas.openxmlformats.org/wordprocessingml/2006/main">
        <w:ind w:firstLine="480"/>
      </w:pPr>
      <w:r xmlns:w="http://schemas.openxmlformats.org/wordprocessingml/2006/main">
        <w:t xml:space="preserve">"Que patético."</w:t>
      </w:r>
    </w:p>
    <w:p>
      <w:pPr xmlns:w="http://schemas.openxmlformats.org/wordprocessingml/2006/main">
        <w:ind w:firstLine="480"/>
      </w:pPr>
      <w:r xmlns:w="http://schemas.openxmlformats.org/wordprocessingml/2006/main">
        <w:t xml:space="preserve">"Você não sabe o quão potente é o remédio que você implorou para ter?"</w:t>
      </w:r>
    </w:p>
    <w:p>
      <w:pPr xmlns:w="http://schemas.openxmlformats.org/wordprocessingml/2006/main">
        <w:ind w:firstLine="480"/>
      </w:pPr>
      <w:r xmlns:w="http://schemas.openxmlformats.org/wordprocessingml/2006/main">
        <w:t xml:space="preserve">"Mesmo que colocada na colina artificial, essa coisa poderia ser levada pelo vento oeste até o Palácio da Fênix e ferir o filho de Xiaoxiao."</w:t>
      </w:r>
    </w:p>
    <w:p>
      <w:pPr xmlns:w="http://schemas.openxmlformats.org/wordprocessingml/2006/main">
        <w:ind w:firstLine="480"/>
      </w:pPr>
      <w:r xmlns:w="http://schemas.openxmlformats.org/wordprocessingml/2006/main">
        <w:t xml:space="preserve">"Você bebeu tudo de uma vez, como pôde ser tão tolo a ponto de pensar que sobreviveria enquanto vomitava?"</w:t>
      </w:r>
    </w:p>
    <w:p>
      <w:pPr xmlns:w="http://schemas.openxmlformats.org/wordprocessingml/2006/main">
        <w:ind w:firstLine="480"/>
      </w:pPr>
      <w:r xmlns:w="http://schemas.openxmlformats.org/wordprocessingml/2006/main">
        <w:t xml:space="preserve">Até mesmo a pessoa mais capaz fica perplexa e impotente diante da ameaça da morte.</w:t>
      </w:r>
    </w:p>
    <w:p>
      <w:pPr xmlns:w="http://schemas.openxmlformats.org/wordprocessingml/2006/main">
        <w:ind w:firstLine="480"/>
      </w:pPr>
      <w:r xmlns:w="http://schemas.openxmlformats.org/wordprocessingml/2006/main">
        <w:t xml:space="preserve">A voz da Consorte Duan estava rouca enquanto ela se esforçava com todas as suas forças para gritar em direção à porta:</w:t>
      </w:r>
    </w:p>
    <w:p>
      <w:pPr xmlns:w="http://schemas.openxmlformats.org/wordprocessingml/2006/main">
        <w:ind w:firstLine="480"/>
      </w:pPr>
      <w:r xmlns:w="http://schemas.openxmlformats.org/wordprocessingml/2006/main">
        <w:t xml:space="preserve">"Socorro! Socorro! Alguém me salve!"</w:t>
      </w:r>
    </w:p>
    <w:p>
      <w:pPr xmlns:w="http://schemas.openxmlformats.org/wordprocessingml/2006/main">
        <w:ind w:firstLine="480"/>
      </w:pPr>
      <w:r xmlns:w="http://schemas.openxmlformats.org/wordprocessingml/2006/main">
        <w:t xml:space="preserve">"Hahaha? Tem alguém aqui?" Gu Sijin zombou repetidamente. "De onde essa pessoa veio? Xiu'er já mandou todo mundo embora. Agora só estamos nós dois aqui."</w:t>
      </w:r>
    </w:p>
    <w:p>
      <w:pPr xmlns:w="http://schemas.openxmlformats.org/wordprocessingml/2006/main">
        <w:ind w:firstLine="480"/>
      </w:pPr>
      <w:r xmlns:w="http://schemas.openxmlformats.org/wordprocessingml/2006/main">
        <w:t xml:space="preserve">Ela piscou seus olhos brilhantes e claros para a Consorte Duan duas vezes, depois ergueu levemente uma sobrancelha. "No entanto, você também pode me implorar para salvá-la. Que tal isso? Ajoelhe-se e implore, me faça feliz, e eu pouparei sua vida."</w:t>
      </w:r>
    </w:p>
    <w:p>
      <w:pPr xmlns:w="http://schemas.openxmlformats.org/wordprocessingml/2006/main">
        <w:ind w:firstLine="480"/>
      </w:pPr>
      <w:r xmlns:w="http://schemas.openxmlformats.org/wordprocessingml/2006/main">
        <w:t xml:space="preserve">Nesse momento, a Consorte Duan já não se importava com as aparências.</w:t>
      </w:r>
    </w:p>
    <w:p>
      <w:pPr xmlns:w="http://schemas.openxmlformats.org/wordprocessingml/2006/main">
        <w:ind w:firstLine="480"/>
      </w:pPr>
      <w:r xmlns:w="http://schemas.openxmlformats.org/wordprocessingml/2006/main">
        <w:t xml:space="preserve">Preservar minha própria vida é a coisa mais importante.</w:t>
      </w:r>
    </w:p>
    <w:p>
      <w:pPr xmlns:w="http://schemas.openxmlformats.org/wordprocessingml/2006/main">
        <w:ind w:firstLine="480"/>
      </w:pPr>
      <w:r xmlns:w="http://schemas.openxmlformats.org/wordprocessingml/2006/main">
        <w:t xml:space="preserve">Então ela se obrigou a ajoelhar-se diante de Gu Sijin, seu corpo já mole como uma poça de lama, e prostrou-se repetidamente.</w:t>
      </w:r>
    </w:p>
    <w:p>
      <w:r>
        <w:br w:type="page"/>
      </w:r>
    </w:p>
    <w:p>
      <w:pPr xmlns:w="http://schemas.openxmlformats.org/wordprocessingml/2006/main">
        <w:pStyle w:val="Heading1"/>
        <w:jc w:val="left"/>
      </w:pPr>
      <w:r xmlns:w="http://schemas.openxmlformats.org/wordprocessingml/2006/main">
        <w:t xml:space="preserve">Capítulo 319 Os vilões são burros; eles só merecem morrer.</w:t>
      </w:r>
    </w:p>
    <w:p/>
    <w:p/>
    <w:p>
      <w:pPr xmlns:w="http://schemas.openxmlformats.org/wordprocessingml/2006/main">
        <w:ind w:firstLine="480"/>
      </w:pPr>
      <w:r xmlns:w="http://schemas.openxmlformats.org/wordprocessingml/2006/main">
        <w:t xml:space="preserve">A consorte Duan, com o corpo agora mole e sem vida, ajoelhou-se diante de Gu Sijin, curvando-se repetidamente.</w:t>
      </w:r>
    </w:p>
    <w:p>
      <w:pPr xmlns:w="http://schemas.openxmlformats.org/wordprocessingml/2006/main">
        <w:ind w:firstLine="480"/>
      </w:pPr>
      <w:r xmlns:w="http://schemas.openxmlformats.org/wordprocessingml/2006/main">
        <w:t xml:space="preserve">"Sinto muito... tudo o que aconteceu antes foi culpa minha!"</w:t>
      </w:r>
    </w:p>
    <w:p>
      <w:pPr xmlns:w="http://schemas.openxmlformats.org/wordprocessingml/2006/main">
        <w:ind w:firstLine="480"/>
      </w:pPr>
      <w:r xmlns:w="http://schemas.openxmlformats.org/wordprocessingml/2006/main">
        <w:t xml:space="preserve">"Eu não deveria ter te tratado dessa forma, não deveria ter conquistado sua confiança para depois te prejudicar!"</w:t>
      </w:r>
    </w:p>
    <w:p>
      <w:pPr xmlns:w="http://schemas.openxmlformats.org/wordprocessingml/2006/main">
        <w:ind w:firstLine="480"/>
      </w:pPr>
      <w:r xmlns:w="http://schemas.openxmlformats.org/wordprocessingml/2006/main">
        <w:t xml:space="preserve">"Eu sei que errei... Eu imploro, eu imploro que me salve..."</w:t>
      </w:r>
    </w:p>
    <w:p>
      <w:pPr xmlns:w="http://schemas.openxmlformats.org/wordprocessingml/2006/main">
        <w:ind w:firstLine="480"/>
      </w:pPr>
      <w:r xmlns:w="http://schemas.openxmlformats.org/wordprocessingml/2006/main">
        <w:t xml:space="preserve">Ela se agarrou à saia de Gu Sijin, chorando amargamente, suas palavras embargadas pelas lágrimas.</w:t>
      </w:r>
    </w:p>
    <w:p>
      <w:pPr xmlns:w="http://schemas.openxmlformats.org/wordprocessingml/2006/main">
        <w:ind w:firstLine="480"/>
      </w:pPr>
      <w:r xmlns:w="http://schemas.openxmlformats.org/wordprocessingml/2006/main">
        <w:t xml:space="preserve">Ao ver a outrora altiva e poderosa Consorte Duan, agora como uma lentilha-d'água à deriva, curvando-se até o pó diante dela, Gu Sijin sentiu uma alegria incomparável.</w:t>
      </w:r>
    </w:p>
    <w:p>
      <w:pPr xmlns:w="http://schemas.openxmlformats.org/wordprocessingml/2006/main">
        <w:ind w:firstLine="480"/>
      </w:pPr>
      <w:r xmlns:w="http://schemas.openxmlformats.org/wordprocessingml/2006/main">
        <w:t xml:space="preserve">Ouvir a voz rouca da Consorte Duan agora era como ouvir o grito de uma fênix em meio ao estilhaçar do jade em Kunshan, inexplicavelmente dando-lhe uma sensação de satisfação do fundo do coração.</w:t>
      </w:r>
    </w:p>
    <w:p>
      <w:pPr xmlns:w="http://schemas.openxmlformats.org/wordprocessingml/2006/main">
        <w:ind w:firstLine="480"/>
      </w:pPr>
      <w:r xmlns:w="http://schemas.openxmlformats.org/wordprocessingml/2006/main">
        <w:t xml:space="preserve">Ela respirou fundo, expirou lentamente e sorriu serenamente.</w:t>
      </w:r>
    </w:p>
    <w:p>
      <w:pPr xmlns:w="http://schemas.openxmlformats.org/wordprocessingml/2006/main">
        <w:ind w:firstLine="480"/>
      </w:pPr>
      <w:r xmlns:w="http://schemas.openxmlformats.org/wordprocessingml/2006/main">
        <w:t xml:space="preserve">"Está bem, aceito suas desculpas."</w:t>
      </w:r>
    </w:p>
    <w:p>
      <w:pPr xmlns:w="http://schemas.openxmlformats.org/wordprocessingml/2006/main">
        <w:ind w:firstLine="480"/>
      </w:pPr>
      <w:r xmlns:w="http://schemas.openxmlformats.org/wordprocessingml/2006/main">
        <w:t xml:space="preserve">"No entanto, prefiro pedidos de desculpas que envolvam ações concretas em vez de apenas palavras vazias."</w:t>
      </w:r>
    </w:p>
    <w:p>
      <w:pPr xmlns:w="http://schemas.openxmlformats.org/wordprocessingml/2006/main">
        <w:ind w:firstLine="480"/>
      </w:pPr>
      <w:r xmlns:w="http://schemas.openxmlformats.org/wordprocessingml/2006/main">
        <w:t xml:space="preserve">Seu sorriso desapareceu instantaneamente, seu olhar se tornando feroz enquanto ela apertava o pulso da Consorte Duan, sua voz endurecendo:</w:t>
      </w:r>
    </w:p>
    <w:p>
      <w:pPr xmlns:w="http://schemas.openxmlformats.org/wordprocessingml/2006/main">
        <w:ind w:firstLine="480"/>
      </w:pPr>
      <w:r xmlns:w="http://schemas.openxmlformats.org/wordprocessingml/2006/main">
        <w:t xml:space="preserve">"Por exemplo, o mais apropriado seria você se desculpar comigo com a sua vida."</w:t>
      </w:r>
    </w:p>
    <w:p>
      <w:pPr xmlns:w="http://schemas.openxmlformats.org/wordprocessingml/2006/main">
        <w:ind w:firstLine="480"/>
      </w:pPr>
      <w:r xmlns:w="http://schemas.openxmlformats.org/wordprocessingml/2006/main">
        <w:t xml:space="preserve">A Consorte Duan então percebeu que havia sido enganada por Gu Sijin, aquele coelhinho aparentemente inocente e inofensivo...</w:t>
      </w:r>
    </w:p>
    <w:p>
      <w:pPr xmlns:w="http://schemas.openxmlformats.org/wordprocessingml/2006/main">
        <w:ind w:firstLine="480"/>
      </w:pPr>
      <w:r xmlns:w="http://schemas.openxmlformats.org/wordprocessingml/2006/main">
        <w:t xml:space="preserve">Antigamente, por mais cruéis ou impiedosas que fossem a Consorte Tong ou a Imperatriz Zhu, elas não fariam nada contra você a menos que tivessem algo contra você.</w:t>
      </w:r>
    </w:p>
    <w:p>
      <w:pPr xmlns:w="http://schemas.openxmlformats.org/wordprocessingml/2006/main">
        <w:ind w:firstLine="480"/>
      </w:pPr>
      <w:r xmlns:w="http://schemas.openxmlformats.org/wordprocessingml/2006/main">
        <w:t xml:space="preserve">Mas Gu Sijin era diferente.</w:t>
      </w:r>
    </w:p>
    <w:p>
      <w:pPr xmlns:w="http://schemas.openxmlformats.org/wordprocessingml/2006/main">
        <w:ind w:firstLine="480"/>
      </w:pPr>
      <w:r xmlns:w="http://schemas.openxmlformats.org/wordprocessingml/2006/main">
        <w:t xml:space="preserve">Ela é como uma louca.</w:t>
      </w:r>
    </w:p>
    <w:p>
      <w:pPr xmlns:w="http://schemas.openxmlformats.org/wordprocessingml/2006/main">
        <w:ind w:firstLine="480"/>
      </w:pPr>
      <w:r xmlns:w="http://schemas.openxmlformats.org/wordprocessingml/2006/main">
        <w:t xml:space="preserve">Posso matar quem eu quiser.</w:t>
      </w:r>
    </w:p>
    <w:p>
      <w:pPr xmlns:w="http://schemas.openxmlformats.org/wordprocessingml/2006/main">
        <w:ind w:firstLine="480"/>
      </w:pPr>
      <w:r xmlns:w="http://schemas.openxmlformats.org/wordprocessingml/2006/main">
        <w:t xml:space="preserve">"Sua vadia... você disse que ia me salvar!"</w:t>
      </w:r>
    </w:p>
    <w:p>
      <w:pPr xmlns:w="http://schemas.openxmlformats.org/wordprocessingml/2006/main">
        <w:ind w:firstLine="480"/>
      </w:pPr>
      <w:r xmlns:w="http://schemas.openxmlformats.org/wordprocessingml/2006/main">
        <w:t xml:space="preserve">Sangue negro escorria do canto de sua boca, e ela agarrou firmemente a saia de Gu Sijin com uma das mãos, tentando subir em cima dela.</w:t>
      </w:r>
    </w:p>
    <w:p>
      <w:pPr xmlns:w="http://schemas.openxmlformats.org/wordprocessingml/2006/main">
        <w:ind w:firstLine="480"/>
      </w:pPr>
      <w:r xmlns:w="http://schemas.openxmlformats.org/wordprocessingml/2006/main">
        <w:t xml:space="preserve">Gu Sijin a chutou para longe sem cerimônia. Vendo que a expressão da Consorte Duan era feroz, como se estivesse prestes a proferir palavras obscenas daquela cadela, Gu Sijin rapidamente avançou e pisoteou seu rosto.</w:t>
      </w:r>
    </w:p>
    <w:p>
      <w:pPr xmlns:w="http://schemas.openxmlformats.org/wordprocessingml/2006/main">
        <w:ind w:firstLine="480"/>
      </w:pPr>
      <w:r xmlns:w="http://schemas.openxmlformats.org/wordprocessingml/2006/main">
        <w:t xml:space="preserve">Ela pressionou os dedos dos pés contra a boca da Consorte Duan, selando-a para que ela não pudesse proferir uma única palavra.</w:t>
      </w:r>
    </w:p>
    <w:p>
      <w:pPr xmlns:w="http://schemas.openxmlformats.org/wordprocessingml/2006/main">
        <w:ind w:firstLine="480"/>
      </w:pPr>
      <w:r xmlns:w="http://schemas.openxmlformats.org/wordprocessingml/2006/main">
        <w:t xml:space="preserve">“Um homem moribundo não é digno de falar comigo.”</w:t>
      </w:r>
    </w:p>
    <w:p>
      <w:pPr xmlns:w="http://schemas.openxmlformats.org/wordprocessingml/2006/main">
        <w:ind w:firstLine="480"/>
      </w:pPr>
      <w:r xmlns:w="http://schemas.openxmlformats.org/wordprocessingml/2006/main">
        <w:t xml:space="preserve">"Isso dá muito azar."</w:t>
      </w:r>
    </w:p>
    <w:p>
      <w:pPr xmlns:w="http://schemas.openxmlformats.org/wordprocessingml/2006/main">
        <w:ind w:firstLine="480"/>
      </w:pPr>
      <w:r xmlns:w="http://schemas.openxmlformats.org/wordprocessingml/2006/main">
        <w:t xml:space="preserve">Gu Sijin usou toda a sua força com o pé, e Duanfei, que já lutava para respirar, só pôde desistir aos poucos, com os olhos arregalados de raiva enquanto exalava seu último suspiro.</w:t>
      </w:r>
    </w:p>
    <w:p>
      <w:pPr xmlns:w="http://schemas.openxmlformats.org/wordprocessingml/2006/main">
        <w:ind w:firstLine="480"/>
      </w:pPr>
      <w:r xmlns:w="http://schemas.openxmlformats.org/wordprocessingml/2006/main">
        <w:t xml:space="preserve">Xiuer esperou do lado de fora da porta por um longo tempo. Quando não ouviu mais nenhum movimento lá dentro, soube que Gu Sijin havia conseguido.</w:t>
      </w:r>
    </w:p>
    <w:p>
      <w:pPr xmlns:w="http://schemas.openxmlformats.org/wordprocessingml/2006/main">
        <w:ind w:firstLine="480"/>
      </w:pPr>
      <w:r xmlns:w="http://schemas.openxmlformats.org/wordprocessingml/2006/main">
        <w:t xml:space="preserve">Ela reuniu coragem e empurrou a porta do quarto, onde viu Gu Sijin agachada no chão, limpando as manchas de sangue e as marcas de sapatos do rosto da Consorte Duan com um lenço.</w:t>
      </w:r>
    </w:p>
    <w:p>
      <w:pPr xmlns:w="http://schemas.openxmlformats.org/wordprocessingml/2006/main">
        <w:ind w:firstLine="480"/>
      </w:pPr>
      <w:r xmlns:w="http://schemas.openxmlformats.org/wordprocessingml/2006/main">
        <w:t xml:space="preserve">A morte da Consorte Duan foi horrível; seus olhos estavam arregalados, quase saltando das órbitas.</w:t>
      </w:r>
    </w:p>
    <w:p>
      <w:pPr xmlns:w="http://schemas.openxmlformats.org/wordprocessingml/2006/main">
        <w:ind w:firstLine="480"/>
      </w:pPr>
      <w:r xmlns:w="http://schemas.openxmlformats.org/wordprocessingml/2006/main">
        <w:t xml:space="preserve">Ao ver isso, Xiuer sentiu náuseas e se virou, engasgando repetidamente.</w:t>
      </w:r>
    </w:p>
    <w:p>
      <w:pPr xmlns:w="http://schemas.openxmlformats.org/wordprocessingml/2006/main">
        <w:ind w:firstLine="480"/>
      </w:pPr>
      <w:r xmlns:w="http://schemas.openxmlformats.org/wordprocessingml/2006/main">
        <w:t xml:space="preserve">Gu Sijin ouviu o barulho, mas agiu como se nada tivesse acontecido e continuou a arrumar os restos mortais da Consorte Duan.</w:t>
      </w:r>
    </w:p>
    <w:p>
      <w:pPr xmlns:w="http://schemas.openxmlformats.org/wordprocessingml/2006/main">
        <w:ind w:firstLine="480"/>
      </w:pPr>
      <w:r xmlns:w="http://schemas.openxmlformats.org/wordprocessingml/2006/main">
        <w:t xml:space="preserve">Ao fechar os olhos dela antes de partir, ele sorriu e fez uma pergunta a Xiuer:</w:t>
      </w:r>
    </w:p>
    <w:p>
      <w:pPr xmlns:w="http://schemas.openxmlformats.org/wordprocessingml/2006/main">
        <w:ind w:firstLine="480"/>
      </w:pPr>
      <w:r xmlns:w="http://schemas.openxmlformats.org/wordprocessingml/2006/main">
        <w:t xml:space="preserve">"Uma pessoa deve andar com estilo, não acha?"</w:t>
      </w:r>
    </w:p>
    <w:p>
      <w:pPr xmlns:w="http://schemas.openxmlformats.org/wordprocessingml/2006/main">
        <w:ind w:firstLine="480"/>
      </w:pPr>
      <w:r xmlns:w="http://schemas.openxmlformats.org/wordprocessingml/2006/main">
        <w:t xml:space="preserve">Xiuer ficou tão assustada que quase perdeu a cabeça e só conseguiu gaguejar: "Sim... Vossa Excelência tem toda a razão..."</w:t>
      </w:r>
    </w:p>
    <w:p>
      <w:pPr xmlns:w="http://schemas.openxmlformats.org/wordprocessingml/2006/main">
        <w:ind w:firstLine="480"/>
      </w:pPr>
      <w:r xmlns:w="http://schemas.openxmlformats.org/wordprocessingml/2006/main">
        <w:t xml:space="preserve">Gu Sijin olhou para trás, para ela, e disse: "Venha cá, está com medo de mim? Eu não vou te comer."</w:t>
      </w:r>
    </w:p>
    <w:p>
      <w:pPr xmlns:w="http://schemas.openxmlformats.org/wordprocessingml/2006/main">
        <w:ind w:firstLine="480"/>
      </w:pPr>
      <w:r xmlns:w="http://schemas.openxmlformats.org/wordprocessingml/2006/main">
        <w:t xml:space="preserve">Xiuer se preparou e caminhou até Gu Sijin. Ela não ousava olhar diretamente nos olhos de Gu Sijin, nem ousava olhar para o corpo sem vida da Consorte Duan. Ela só conseguia desviar o olhar, com o corpo todo tremendo.</w:t>
      </w:r>
    </w:p>
    <w:p>
      <w:pPr xmlns:w="http://schemas.openxmlformats.org/wordprocessingml/2006/main">
        <w:ind w:firstLine="480"/>
      </w:pPr>
      <w:r xmlns:w="http://schemas.openxmlformats.org/wordprocessingml/2006/main">
        <w:t xml:space="preserve">Gu Sijin caminhou calmamente até a bacia dourada ao lado dela, pingou duas gotas de suco de rosas e começou a lavar as mãos:</w:t>
      </w:r>
    </w:p>
    <w:p>
      <w:pPr xmlns:w="http://schemas.openxmlformats.org/wordprocessingml/2006/main">
        <w:ind w:firstLine="480"/>
      </w:pPr>
      <w:r xmlns:w="http://schemas.openxmlformats.org/wordprocessingml/2006/main">
        <w:t xml:space="preserve">"Por que você está parado aí? A Consorte Duan ainda é sua antiga senhora. Você consegue suportar deixá-la morrer neste chão frio? Leve-a para a cama."</w:t>
      </w:r>
    </w:p>
    <w:p>
      <w:pPr xmlns:w="http://schemas.openxmlformats.org/wordprocessingml/2006/main">
        <w:ind w:firstLine="480"/>
      </w:pPr>
      <w:r xmlns:w="http://schemas.openxmlformats.org/wordprocessingml/2006/main">
        <w:t xml:space="preserve">Xiuer ficou tão assustada com um único olhar que quase perdeu a cabeça. Como ousaria tocá-lo?</w:t>
      </w:r>
    </w:p>
    <w:p>
      <w:pPr xmlns:w="http://schemas.openxmlformats.org/wordprocessingml/2006/main">
        <w:ind w:firstLine="480"/>
      </w:pPr>
      <w:r xmlns:w="http://schemas.openxmlformats.org/wordprocessingml/2006/main">
        <w:t xml:space="preserve">Ela ficou ali parada, atordoada e sem saber o que fazer, sentindo dormência nas mãos e nos pés, completamente incapaz de se mover.</w:t>
      </w:r>
    </w:p>
    <w:p>
      <w:pPr xmlns:w="http://schemas.openxmlformats.org/wordprocessingml/2006/main">
        <w:ind w:firstLine="480"/>
      </w:pPr>
      <w:r xmlns:w="http://schemas.openxmlformats.org/wordprocessingml/2006/main">
        <w:t xml:space="preserve">De repente, sua bochecha foi beliscada com força e, em seguida, um líquido frio foi despejado em sua garganta.</w:t>
      </w:r>
    </w:p>
    <w:p>
      <w:pPr xmlns:w="http://schemas.openxmlformats.org/wordprocessingml/2006/main">
        <w:ind w:firstLine="480"/>
      </w:pPr>
      <w:r xmlns:w="http://schemas.openxmlformats.org/wordprocessingml/2006/main">
        <w:t xml:space="preserve">Ao recobrar os sentidos, ela viu que Gu Sijin havia se aproximado dela, pegado o pote de jade e despejado o veneno em seu estômago.</w:t>
      </w:r>
    </w:p>
    <w:p>
      <w:pPr xmlns:w="http://schemas.openxmlformats.org/wordprocessingml/2006/main">
        <w:ind w:firstLine="480"/>
      </w:pPr>
      <w:r xmlns:w="http://schemas.openxmlformats.org/wordprocessingml/2006/main">
        <w:t xml:space="preserve">Ao perceber o que estava acontecendo, Xiuer empurrou Gu Sijin com força, mas já havia engolido boa parte do veneno.</w:t>
      </w:r>
    </w:p>
    <w:p>
      <w:pPr xmlns:w="http://schemas.openxmlformats.org/wordprocessingml/2006/main">
        <w:ind w:firstLine="480"/>
      </w:pPr>
      <w:r xmlns:w="http://schemas.openxmlformats.org/wordprocessingml/2006/main">
        <w:t xml:space="preserve">A reviravolta repentina dos acontecimentos a deixou incrédula. "Por que... por que você está me tratando assim?"</w:t>
      </w:r>
    </w:p>
    <w:p>
      <w:pPr xmlns:w="http://schemas.openxmlformats.org/wordprocessingml/2006/main">
        <w:ind w:firstLine="480"/>
      </w:pPr>
      <w:r xmlns:w="http://schemas.openxmlformats.org/wordprocessingml/2006/main">
        <w:t xml:space="preserve">Gu Sijin inclinou a cabeça e sorriu levemente: "Então, como devo te tratar? Como uma irmã mais nova? Você nem merece isso! Já se esqueceu de como me tratou no passado?"</w:t>
      </w:r>
    </w:p>
    <w:p>
      <w:pPr xmlns:w="http://schemas.openxmlformats.org/wordprocessingml/2006/main">
        <w:ind w:firstLine="480"/>
      </w:pPr>
      <w:r xmlns:w="http://schemas.openxmlformats.org/wordprocessingml/2006/main">
        <w:t xml:space="preserve">"Mas você disse que me perdoaria! E eu te ouvi e contei todos os planos da Consorte Duan, o que pode ser considerado uma reparação. Como você pôde..."</w:t>
      </w:r>
    </w:p>
    <w:p>
      <w:pPr xmlns:w="http://schemas.openxmlformats.org/wordprocessingml/2006/main">
        <w:ind w:firstLine="480"/>
      </w:pPr>
      <w:r xmlns:w="http://schemas.openxmlformats.org/wordprocessingml/2006/main">
        <w:t xml:space="preserve">"Por que eu deveria te perdoar?" O sorriso de Gu Sijin congelou, seu rosto instantaneamente ficando tão frio quanto as profundezas do inverno.</w:t>
      </w:r>
    </w:p>
    <w:p>
      <w:pPr xmlns:w="http://schemas.openxmlformats.org/wordprocessingml/2006/main">
        <w:ind w:firstLine="480"/>
      </w:pPr>
      <w:r xmlns:w="http://schemas.openxmlformats.org/wordprocessingml/2006/main">
        <w:t xml:space="preserve">“Se eu não tivesse flagrado você tendo um caso com outro homem, não teria conseguido chantageá-la para que ficasse de olho em cada passo do Consorte Duan.”</w:t>
      </w:r>
    </w:p>
    <w:p>
      <w:pPr xmlns:w="http://schemas.openxmlformats.org/wordprocessingml/2006/main">
        <w:ind w:firstLine="480"/>
      </w:pPr>
      <w:r xmlns:w="http://schemas.openxmlformats.org/wordprocessingml/2006/main">
        <w:t xml:space="preserve">"Se for esse o caso, então vocês dois, mestre e servo, podem já ter colocado o veneno na colina artificial atrás do Palácio da Fênix hoje, com a intenção de prejudicar Xiaoxiao."</w:t>
      </w:r>
    </w:p>
    <w:p>
      <w:pPr xmlns:w="http://schemas.openxmlformats.org/wordprocessingml/2006/main">
        <w:ind w:firstLine="480"/>
      </w:pPr>
      <w:r xmlns:w="http://schemas.openxmlformats.org/wordprocessingml/2006/main">
        <w:t xml:space="preserve">"Então não existe essa coisa de você reconhecer seus erros e voltar atrás no caminho errado. Você é tão estúpido quanto um porco, não tem a menor chance contra mim em astúcia ou trapaça, e mesmo assim tem a audácia de seguir seu mestre burro e aprender a ser o vilão?"</w:t>
      </w:r>
    </w:p>
    <w:p>
      <w:pPr xmlns:w="http://schemas.openxmlformats.org/wordprocessingml/2006/main">
        <w:ind w:firstLine="480"/>
      </w:pPr>
      <w:r xmlns:w="http://schemas.openxmlformats.org/wordprocessingml/2006/main">
        <w:t xml:space="preserve">"Isto é absolutamente ridículo!"</w:t>
      </w:r>
    </w:p>
    <w:p>
      <w:pPr xmlns:w="http://schemas.openxmlformats.org/wordprocessingml/2006/main">
        <w:ind w:firstLine="480"/>
      </w:pPr>
      <w:r xmlns:w="http://schemas.openxmlformats.org/wordprocessingml/2006/main">
        <w:t xml:space="preserve">Vendo que Xiu'er já havia sucumbido ao veneno e caído no chão, Gu Sijin caminhou em sua direção passo a passo, curvou-se e usou seu dedo indicador fino para levantar seu queixo.</w:t>
      </w:r>
    </w:p>
    <w:p>
      <w:pPr xmlns:w="http://schemas.openxmlformats.org/wordprocessingml/2006/main">
        <w:ind w:firstLine="480"/>
      </w:pPr>
      <w:r xmlns:w="http://schemas.openxmlformats.org/wordprocessingml/2006/main">
        <w:t xml:space="preserve">"Se as pessoas más são tão desprovidas de inteligência em seus atos malignos, como podem merecer viver?"</w:t>
      </w:r>
    </w:p>
    <w:p>
      <w:pPr xmlns:w="http://schemas.openxmlformats.org/wordprocessingml/2006/main">
        <w:ind w:firstLine="480"/>
      </w:pPr>
      <w:r xmlns:w="http://schemas.openxmlformats.org/wordprocessingml/2006/main">
        <w:t xml:space="preserve">Xiuer rangeu os dentes: "Você me matou, quem vai te proteger? Tanto a Consorte Duan quanto eu estamos mortas, você acha que vai sair impune?"</w:t>
      </w:r>
    </w:p>
    <w:p>
      <w:pPr xmlns:w="http://schemas.openxmlformats.org/wordprocessingml/2006/main">
        <w:ind w:firstLine="480"/>
      </w:pPr>
      <w:r xmlns:w="http://schemas.openxmlformats.org/wordprocessingml/2006/main">
        <w:t xml:space="preserve">Gu Sijin zombou: "Tenho que te agradecer por me dizer de quem comprei este remédio. Já enviei uma mensagem ao meu pai por pombo-correio. O médico envenenador foi preso por meu pai e será enviado ao palácio amanhã para confessar que lhe vendeu o veneno."</w:t>
      </w:r>
    </w:p>
    <w:p>
      <w:pPr xmlns:w="http://schemas.openxmlformats.org/wordprocessingml/2006/main">
        <w:ind w:firstLine="480"/>
      </w:pPr>
      <w:r xmlns:w="http://schemas.openxmlformats.org/wordprocessingml/2006/main">
        <w:t xml:space="preserve">"Vocês dois, senhor e servo, compraram veneno e o comeram. Estão cansados de viver. Que tem a ver com os outros?"</w:t>
      </w:r>
    </w:p>
    <w:p>
      <w:pPr xmlns:w="http://schemas.openxmlformats.org/wordprocessingml/2006/main">
        <w:ind w:firstLine="480"/>
      </w:pPr>
      <w:r xmlns:w="http://schemas.openxmlformats.org/wordprocessingml/2006/main">
        <w:t xml:space="preserve">Xiuer sabia que não tinha saída, mas em seus últimos momentos, ainda pensava em seu amado.</w:t>
      </w:r>
    </w:p>
    <w:p>
      <w:pPr xmlns:w="http://schemas.openxmlformats.org/wordprocessingml/2006/main">
        <w:ind w:firstLine="480"/>
      </w:pPr>
      <w:r xmlns:w="http://schemas.openxmlformats.org/wordprocessingml/2006/main">
        <w:t xml:space="preserve">Então ela chorou e implorou a Gu Sijin: "Posso morrer, mas Yelang não tem nada a ver com isso. Imploro, por favor, deixe-o ir?"</w:t>
      </w:r>
    </w:p>
    <w:p>
      <w:pPr xmlns:w="http://schemas.openxmlformats.org/wordprocessingml/2006/main">
        <w:ind w:firstLine="480"/>
      </w:pPr>
      <w:r xmlns:w="http://schemas.openxmlformats.org/wordprocessingml/2006/main">
        <w:t xml:space="preserve">"Não." Gu Sijin recusou categoricamente. "Não é que eu não queira desistir, é que mesmo se eu quisesse, não tenho mais essa chance."</w:t>
      </w:r>
    </w:p>
    <w:p>
      <w:pPr xmlns:w="http://schemas.openxmlformats.org/wordprocessingml/2006/main">
        <w:ind w:firstLine="480"/>
      </w:pPr>
      <w:r xmlns:w="http://schemas.openxmlformats.org/wordprocessingml/2006/main">
        <w:t xml:space="preserve">Ela soltou o queixo de Xiuer, levantou-se lentamente e olhou para ela com desdém:</w:t>
      </w:r>
    </w:p>
    <w:p>
      <w:pPr xmlns:w="http://schemas.openxmlformats.org/wordprocessingml/2006/main">
        <w:ind w:firstLine="480"/>
      </w:pPr>
      <w:r xmlns:w="http://schemas.openxmlformats.org/wordprocessingml/2006/main">
        <w:t xml:space="preserve">"Você não odeia amar sua Yelang?"</w:t>
      </w:r>
    </w:p>
    <w:p>
      <w:pPr xmlns:w="http://schemas.openxmlformats.org/wordprocessingml/2006/main">
        <w:ind w:firstLine="480"/>
      </w:pPr>
      <w:r xmlns:w="http://schemas.openxmlformats.org/wordprocessingml/2006/main">
        <w:t xml:space="preserve">"Então eu já ordenei que você esfolasse seu Yelang, arrancasse seus tendões e o jogasse em uma vala comum para alimentar os cães."</w:t>
      </w:r>
    </w:p>
    <w:p>
      <w:pPr xmlns:w="http://schemas.openxmlformats.org/wordprocessingml/2006/main">
        <w:ind w:firstLine="480"/>
      </w:pPr>
      <w:r xmlns:w="http://schemas.openxmlformats.org/wordprocessingml/2006/main">
        <w:t xml:space="preserve">"Não!" Xiu'er exclamou em desespero, "Ele nunca te ofendeu, por que você está...?"</w:t>
      </w:r>
    </w:p>
    <w:p>
      <w:pPr xmlns:w="http://schemas.openxmlformats.org/wordprocessingml/2006/main">
        <w:ind w:firstLine="480"/>
      </w:pPr>
      <w:r xmlns:w="http://schemas.openxmlformats.org/wordprocessingml/2006/main">
        <w:t xml:space="preserve">"O maior erro dele foi ter ficado com você." Gu Sijin ergueu a mão, ponderou por um instante e, de repente, sorriu gentilmente e disse:</w:t>
      </w:r>
    </w:p>
    <w:p>
      <w:pPr xmlns:w="http://schemas.openxmlformats.org/wordprocessingml/2006/main">
        <w:ind w:firstLine="480"/>
      </w:pPr>
      <w:r xmlns:w="http://schemas.openxmlformats.org/wordprocessingml/2006/main">
        <w:t xml:space="preserve">"Ah, então hoje é o sétimo dia após a sua morte."</w:t>
      </w:r>
    </w:p>
    <w:p>
      <w:pPr xmlns:w="http://schemas.openxmlformats.org/wordprocessingml/2006/main">
        <w:ind w:firstLine="480"/>
      </w:pPr>
      <w:r xmlns:w="http://schemas.openxmlformats.org/wordprocessingml/2006/main">
        <w:t xml:space="preserve">"Se você andar mais depressa, talvez consiga alcançá-lo na estrada para o submundo."</w:t>
      </w:r>
    </w:p>
    <w:p>
      <w:pPr xmlns:w="http://schemas.openxmlformats.org/wordprocessingml/2006/main">
        <w:ind w:firstLine="480"/>
      </w:pPr>
      <w:r xmlns:w="http://schemas.openxmlformats.org/wordprocessingml/2006/main">
        <w:t xml:space="preserve">"Nesse caso, podemos considerar que vivemos felizes para sempre. Não seria maravilhoso?"</w:t>
      </w:r>
    </w:p>
    <w:p>
      <w:r>
        <w:br w:type="page"/>
      </w:r>
    </w:p>
    <w:p>
      <w:pPr xmlns:w="http://schemas.openxmlformats.org/wordprocessingml/2006/main">
        <w:pStyle w:val="Heading1"/>
        <w:jc w:val="left"/>
      </w:pPr>
      <w:r xmlns:w="http://schemas.openxmlformats.org/wordprocessingml/2006/main">
        <w:t xml:space="preserve">Capítulo 320 A Morte da Mãe do Príncipe Jing</w:t>
      </w:r>
    </w:p>
    <w:p/>
    <w:p/>
    <w:p>
      <w:pPr xmlns:w="http://schemas.openxmlformats.org/wordprocessingml/2006/main">
        <w:ind w:firstLine="480"/>
      </w:pPr>
      <w:r xmlns:w="http://schemas.openxmlformats.org/wordprocessingml/2006/main">
        <w:t xml:space="preserve">Naquela noite, sem Lu Linyuan fazendo investidas indesejadas ao seu lado, Ning Xiaoxiao dormiu excepcionalmente bem.</w:t>
      </w:r>
    </w:p>
    <w:p>
      <w:pPr xmlns:w="http://schemas.openxmlformats.org/wordprocessingml/2006/main">
        <w:ind w:firstLine="480"/>
      </w:pPr>
      <w:r xmlns:w="http://schemas.openxmlformats.org/wordprocessingml/2006/main">
        <w:t xml:space="preserve">Ela acordou naturalmente, se espreguiçou e bocejou sob os primeiros raios quentes do sol da manhã.</w:t>
      </w:r>
    </w:p>
    <w:p>
      <w:pPr xmlns:w="http://schemas.openxmlformats.org/wordprocessingml/2006/main">
        <w:ind w:firstLine="480"/>
      </w:pPr>
      <w:r xmlns:w="http://schemas.openxmlformats.org/wordprocessingml/2006/main">
        <w:t xml:space="preserve">Hum. Ela descansou e se recuperou o suficiente; é hora de mandar a Consorte Duan embora.</w:t>
      </w:r>
    </w:p>
    <w:p>
      <w:pPr xmlns:w="http://schemas.openxmlformats.org/wordprocessingml/2006/main">
        <w:ind w:firstLine="480"/>
      </w:pPr>
      <w:r xmlns:w="http://schemas.openxmlformats.org/wordprocessingml/2006/main">
        <w:t xml:space="preserve">Quando eu estava prestes a chamar as criadas do palácio para me ajudarem a lavar a louça, a voz de Xiao Qi ecoou na minha mente:</w:t>
      </w:r>
    </w:p>
    <w:p>
      <w:pPr xmlns:w="http://schemas.openxmlformats.org/wordprocessingml/2006/main">
        <w:ind w:firstLine="480"/>
      </w:pPr>
      <w:r xmlns:w="http://schemas.openxmlformats.org/wordprocessingml/2006/main">
        <w:t xml:space="preserve">[Bip bip bip, parabéns ao anfitrião por concluir 'Enviar a Consorte Duan para a morte em 48 horas', missão concluída, valor de colapso da trama 5%, valor acumulado de colapso da trama atual em 73%]</w:t>
      </w:r>
    </w:p>
    <w:p>
      <w:pPr xmlns:w="http://schemas.openxmlformats.org/wordprocessingml/2006/main">
        <w:ind w:firstLine="480"/>
      </w:pPr>
      <w:r xmlns:w="http://schemas.openxmlformats.org/wordprocessingml/2006/main">
        <w:t xml:space="preserve">O que é aquilo?</w:t>
      </w:r>
    </w:p>
    <w:p>
      <w:pPr xmlns:w="http://schemas.openxmlformats.org/wordprocessingml/2006/main">
        <w:ind w:firstLine="480"/>
      </w:pPr>
      <w:r xmlns:w="http://schemas.openxmlformats.org/wordprocessingml/2006/main">
        <w:t xml:space="preserve">Ning Xiaoxiao, que estava se sentindo bastante preguiçosa, imediatamente despertou de seus devaneios ao ouvir essas palavras:</w:t>
      </w:r>
    </w:p>
    <w:p>
      <w:pPr xmlns:w="http://schemas.openxmlformats.org/wordprocessingml/2006/main">
        <w:ind w:firstLine="480"/>
      </w:pPr>
      <w:r xmlns:w="http://schemas.openxmlformats.org/wordprocessingml/2006/main">
        <w:t xml:space="preserve">Acordei e ela tinha sumido? Como ela foi parar lá? Será que ela caiu da cama no meio da noite, de cara no chão, e morreu?</w:t>
      </w:r>
    </w:p>
    <w:p>
      <w:pPr xmlns:w="http://schemas.openxmlformats.org/wordprocessingml/2006/main">
        <w:ind w:firstLine="480"/>
      </w:pPr>
      <w:r xmlns:w="http://schemas.openxmlformats.org/wordprocessingml/2006/main">
        <w:t xml:space="preserve">Xiao Qi: [Como eu saberia...? Normalmente estou trabalhando no Departamento de Administração do Tempo e Espaço ou vagando pela mente do hospedeiro.]</w:t>
      </w:r>
    </w:p>
    <w:p>
      <w:pPr xmlns:w="http://schemas.openxmlformats.org/wordprocessingml/2006/main">
        <w:ind w:firstLine="480"/>
      </w:pPr>
      <w:r xmlns:w="http://schemas.openxmlformats.org/wordprocessingml/2006/main">
        <w:t xml:space="preserve">Só posso ver o que o anfitrião pode ver e só posso saber o que o anfitrião pode saber.</w:t>
      </w:r>
    </w:p>
    <w:p>
      <w:pPr xmlns:w="http://schemas.openxmlformats.org/wordprocessingml/2006/main">
        <w:ind w:firstLine="480"/>
      </w:pPr>
      <w:r xmlns:w="http://schemas.openxmlformats.org/wordprocessingml/2006/main">
        <w:t xml:space="preserve">Esta manhã, vi um recibo da Administração do Tempo e do Espaço indicando que a missão do anfitrião estava concluída, e fiquei completamente perplexo...</w:t>
      </w:r>
    </w:p>
    <w:p>
      <w:pPr xmlns:w="http://schemas.openxmlformats.org/wordprocessingml/2006/main">
        <w:ind w:firstLine="480"/>
      </w:pPr>
      <w:r xmlns:w="http://schemas.openxmlformats.org/wordprocessingml/2006/main">
        <w:t xml:space="preserve">"Vossa Majestade a Imperatriz?"</w:t>
      </w:r>
    </w:p>
    <w:p>
      <w:pPr xmlns:w="http://schemas.openxmlformats.org/wordprocessingml/2006/main">
        <w:ind w:firstLine="480"/>
      </w:pPr>
      <w:r xmlns:w="http://schemas.openxmlformats.org/wordprocessingml/2006/main">
        <w:t xml:space="preserve">Bengbeng bateu levemente duas vezes na porta do quarto. "Este servo tem algo a relatar a Sua Majestade a Imperatriz."</w:t>
      </w:r>
    </w:p>
    <w:p>
      <w:pPr xmlns:w="http://schemas.openxmlformats.org/wordprocessingml/2006/main">
        <w:ind w:firstLine="480"/>
      </w:pPr>
      <w:r xmlns:w="http://schemas.openxmlformats.org/wordprocessingml/2006/main">
        <w:t xml:space="preserve">"Entre."</w:t>
      </w:r>
    </w:p>
    <w:p>
      <w:pPr xmlns:w="http://schemas.openxmlformats.org/wordprocessingml/2006/main">
        <w:ind w:firstLine="480"/>
      </w:pPr>
      <w:r xmlns:w="http://schemas.openxmlformats.org/wordprocessingml/2006/main">
        <w:t xml:space="preserve">Bengbeng entrou e curvou-se diante de Ning Xiaoxiao, dizendo: "Vossa Majestade, aquele do Palácio de Zhaochun está morto."</w:t>
      </w:r>
    </w:p>
    <w:p>
      <w:pPr xmlns:w="http://schemas.openxmlformats.org/wordprocessingml/2006/main">
        <w:ind w:firstLine="480"/>
      </w:pPr>
      <w:r xmlns:w="http://schemas.openxmlformats.org/wordprocessingml/2006/main">
        <w:t xml:space="preserve">"Como ele morreu?"</w:t>
      </w:r>
    </w:p>
    <w:p>
      <w:pPr xmlns:w="http://schemas.openxmlformats.org/wordprocessingml/2006/main">
        <w:ind w:firstLine="480"/>
      </w:pPr>
      <w:r xmlns:w="http://schemas.openxmlformats.org/wordprocessingml/2006/main">
        <w:t xml:space="preserve">Bengbeng: "Ela provavelmente foi morta pelo veneno que ela mesma conseguiu. Voltei para relatar e investiguei um pouco. Ela pediu a Xiuer que saísse do palácio para comprar veneno de um toxicologista. Esse veneno era originalmente destinado a prejudicar o filho que a Imperatriz esperava."</w:t>
      </w:r>
    </w:p>
    <w:p>
      <w:pPr xmlns:w="http://schemas.openxmlformats.org/wordprocessingml/2006/main">
        <w:ind w:firstLine="480"/>
      </w:pPr>
      <w:r xmlns:w="http://schemas.openxmlformats.org/wordprocessingml/2006/main">
        <w:t xml:space="preserve">"Mas, de alguma forma, o veneno foi ingerido pelos dois, patrão e empregado... O médico envenenador pretendia fugir depois de pegar o dinheiro, mas, por coincidência, também estava envolvido em outros casos de assassinato e foi preso pela Inspetoria, razão pela qual confessou tudo isso."</w:t>
      </w:r>
    </w:p>
    <w:p>
      <w:pPr xmlns:w="http://schemas.openxmlformats.org/wordprocessingml/2006/main">
        <w:ind w:firstLine="480"/>
      </w:pPr>
      <w:r xmlns:w="http://schemas.openxmlformats.org/wordprocessingml/2006/main">
        <w:t xml:space="preserve">"A pessoa foi encaminhada para a prisão imperial. O Imperador não está no palácio, e este assunto ocorreu no interior do palácio. Exorto Vossa Majestade a Imperatriz a tomar uma decisão."</w:t>
      </w:r>
    </w:p>
    <w:p>
      <w:pPr xmlns:w="http://schemas.openxmlformats.org/wordprocessingml/2006/main">
        <w:ind w:firstLine="480"/>
      </w:pPr>
      <w:r xmlns:w="http://schemas.openxmlformats.org/wordprocessingml/2006/main">
        <w:t xml:space="preserve">Ning Xiaoxiao permaneceu em silêncio por um momento após ouvir isso, sem saber se devia ficar com raiva ou se divertir.</w:t>
      </w:r>
    </w:p>
    <w:p>
      <w:pPr xmlns:w="http://schemas.openxmlformats.org/wordprocessingml/2006/main">
        <w:ind w:firstLine="480"/>
      </w:pPr>
      <w:r xmlns:w="http://schemas.openxmlformats.org/wordprocessingml/2006/main">
        <w:t xml:space="preserve">A Consorte Duan estava inquieta, por tê-la ofendido no passado. Agora que Ning Xiaoxiao se tornara Imperatriz, ela estava naturalmente tão assustada quanto um pássaro ao menor sinal de um arco.</w:t>
      </w:r>
    </w:p>
    <w:p>
      <w:pPr xmlns:w="http://schemas.openxmlformats.org/wordprocessingml/2006/main">
        <w:ind w:firstLine="480"/>
      </w:pPr>
      <w:r xmlns:w="http://schemas.openxmlformats.org/wordprocessingml/2006/main">
        <w:t xml:space="preserve">Era de se esperar que ela me fizesse mal, mas eu nunca imaginei que ela, que fora tão orgulhosa e inteligente a vida toda, se revelaria tão estúpida no final.</w:t>
      </w:r>
    </w:p>
    <w:p>
      <w:pPr xmlns:w="http://schemas.openxmlformats.org/wordprocessingml/2006/main">
        <w:ind w:firstLine="480"/>
      </w:pPr>
      <w:r xmlns:w="http://schemas.openxmlformats.org/wordprocessingml/2006/main">
        <w:t xml:space="preserve">Como alguém que tentou prejudicar os outros pôde acabar se suicidando?</w:t>
      </w:r>
    </w:p>
    <w:p>
      <w:pPr xmlns:w="http://schemas.openxmlformats.org/wordprocessingml/2006/main">
        <w:ind w:firstLine="480"/>
      </w:pPr>
      <w:r xmlns:w="http://schemas.openxmlformats.org/wordprocessingml/2006/main">
        <w:t xml:space="preserve">Ela provavelmente se tornará uma lenda em uma única batalha; nos cinco mil anos de história da China, não há ninguém mais tolo do que ela.</w:t>
      </w:r>
    </w:p>
    <w:p>
      <w:pPr xmlns:w="http://schemas.openxmlformats.org/wordprocessingml/2006/main">
        <w:ind w:firstLine="480"/>
      </w:pPr>
      <w:r xmlns:w="http://schemas.openxmlformats.org/wordprocessingml/2006/main">
        <w:t xml:space="preserve">"Aquele médico envenenador causou estragos na capital, e quem sabe quantas vidas ele tirou. É um desperdício de dinheiro mantê-lo na prisão e alimentá-lo. Seria melhor cortá-lo em mil pedaços e dar aos porcos."</w:t>
      </w:r>
    </w:p>
    <w:p>
      <w:pPr xmlns:w="http://schemas.openxmlformats.org/wordprocessingml/2006/main">
        <w:ind w:firstLine="480"/>
      </w:pPr>
      <w:r xmlns:w="http://schemas.openxmlformats.org/wordprocessingml/2006/main">
        <w:t xml:space="preserve">Bengbeng aceitou a ordem: "Sim, este servo cuidará disso imediatamente. Mas a Consorte Duan..."</w:t>
      </w:r>
    </w:p>
    <w:p>
      <w:pPr xmlns:w="http://schemas.openxmlformats.org/wordprocessingml/2006/main">
        <w:ind w:firstLine="480"/>
      </w:pPr>
      <w:r xmlns:w="http://schemas.openxmlformats.org/wordprocessingml/2006/main">
        <w:t xml:space="preserve">"O corpo dela ainda está no Palácio de Zhaochun. O Imperador ainda não retornou, então é difícil providenciar o sepultamento. Vossa Majestade, acha que deveríamos enviar o corpo dela primeiro para o Pavilhão Bingning?"</w:t>
      </w:r>
    </w:p>
    <w:p>
      <w:pPr xmlns:w="http://schemas.openxmlformats.org/wordprocessingml/2006/main">
        <w:ind w:firstLine="480"/>
      </w:pPr>
      <w:r xmlns:w="http://schemas.openxmlformats.org/wordprocessingml/2006/main">
        <w:t xml:space="preserve">Ao ouvir isso, Ning Xiaoxiao cobriu o nariz com um lenço e disse com considerável desgosto: "Você está louco? Aquele Pavilhão Bingning é um lugar para armazenar frutas e verduras fora de época. Você jogou o cadáver dela lá dentro, quer comer as coisas que estão lá depois?"</w:t>
      </w:r>
    </w:p>
    <w:p>
      <w:pPr xmlns:w="http://schemas.openxmlformats.org/wordprocessingml/2006/main">
        <w:ind w:firstLine="480"/>
      </w:pPr>
      <w:r xmlns:w="http://schemas.openxmlformats.org/wordprocessingml/2006/main">
        <w:t xml:space="preserve">Ele acenou com a mão e disse: "Deixem-na ficar onde morreu."</w:t>
      </w:r>
    </w:p>
    <w:p>
      <w:pPr xmlns:w="http://schemas.openxmlformats.org/wordprocessingml/2006/main">
        <w:ind w:firstLine="480"/>
      </w:pPr>
      <w:r xmlns:w="http://schemas.openxmlformats.org/wordprocessingml/2006/main">
        <w:t xml:space="preserve">"Ah... Mas Vossa Majestade a Imperatriz, já é verão..."</w:t>
      </w:r>
    </w:p>
    <w:p>
      <w:pPr xmlns:w="http://schemas.openxmlformats.org/wordprocessingml/2006/main">
        <w:ind w:firstLine="480"/>
      </w:pPr>
      <w:r xmlns:w="http://schemas.openxmlformats.org/wordprocessingml/2006/main">
        <w:t xml:space="preserve">"O quê? Você está com medo que ela fique fedendo?" Ning Xiaoxiao ergueu uma sobrancelha e zombou: "Então enrole-a em dois cobertores, para que o cheiro não fique insuportável. Ela está tentando machucar meu filho, o quê? Você espera que eu a trate com cortesia?"</w:t>
      </w:r>
    </w:p>
    <w:p>
      <w:pPr xmlns:w="http://schemas.openxmlformats.org/wordprocessingml/2006/main">
        <w:ind w:firstLine="480"/>
      </w:pPr>
      <w:r xmlns:w="http://schemas.openxmlformats.org/wordprocessingml/2006/main">
        <w:t xml:space="preserve">"Este servo não ousaria! Este servo sabe o que fazer!"</w:t>
      </w:r>
    </w:p>
    <w:p>
      <w:pPr xmlns:w="http://schemas.openxmlformats.org/wordprocessingml/2006/main">
        <w:ind w:firstLine="480"/>
      </w:pPr>
      <w:r xmlns:w="http://schemas.openxmlformats.org/wordprocessingml/2006/main">
        <w:t xml:space="preserve">Enquanto Bengbeng se apressava para cuidar dos preparativos do funeral da Consorte Duan, Ning Xiaoxiao sentiu um vazio no coração.</w:t>
      </w:r>
    </w:p>
    <w:p>
      <w:pPr xmlns:w="http://schemas.openxmlformats.org/wordprocessingml/2006/main">
        <w:ind w:firstLine="480"/>
      </w:pPr>
      <w:r xmlns:w="http://schemas.openxmlformats.org/wordprocessingml/2006/main">
        <w:t xml:space="preserve">Na verdade, eu esperava acordar esta manhã e ver a Consorte Duan abrir as pernas e se dividir em duas...</w:t>
      </w:r>
    </w:p>
    <w:p>
      <w:pPr xmlns:w="http://schemas.openxmlformats.org/wordprocessingml/2006/main">
        <w:ind w:firstLine="480"/>
      </w:pPr>
      <w:r xmlns:w="http://schemas.openxmlformats.org/wordprocessingml/2006/main">
        <w:t xml:space="preserve">Ela tem sorte; parece ter algum tipo de capacidade precognitiva e escolheu uma forma confortável de morrer com antecedência. É um bom negócio para ela!</w:t>
      </w:r>
    </w:p>
    <w:p>
      <w:pPr xmlns:w="http://schemas.openxmlformats.org/wordprocessingml/2006/main">
        <w:ind w:firstLine="480"/>
      </w:pPr>
      <w:r xmlns:w="http://schemas.openxmlformats.org/wordprocessingml/2006/main">
        <w:t xml:space="preserve">No entanto, por uma reviravolta do destino, a missão foi concluída.</w:t>
      </w:r>
    </w:p>
    <w:p>
      <w:pPr xmlns:w="http://schemas.openxmlformats.org/wordprocessingml/2006/main">
        <w:ind w:firstLine="480"/>
      </w:pPr>
      <w:r xmlns:w="http://schemas.openxmlformats.org/wordprocessingml/2006/main">
        <w:t xml:space="preserve">Agora que o valor de detalhamento da trama ultrapassou 70%, Ning Xiaoxiao deverá receber outra grande recompensa.</w:t>
      </w:r>
    </w:p>
    <w:p>
      <w:pPr xmlns:w="http://schemas.openxmlformats.org/wordprocessingml/2006/main">
        <w:ind w:firstLine="480"/>
      </w:pPr>
      <w:r xmlns:w="http://schemas.openxmlformats.org/wordprocessingml/2006/main">
        <w:t xml:space="preserve">Então ela rapidamente avisou Xiaoqi: "Não pense que eu não sei que você sabotou deliberadamente a 'Pílula da Empatia' da última vez, parando-a naquela posição. Estou te avisando, se você ousar interferir novamente, eu..."</w:t>
      </w:r>
    </w:p>
    <w:p>
      <w:pPr xmlns:w="http://schemas.openxmlformats.org/wordprocessingml/2006/main">
        <w:ind w:firstLine="480"/>
      </w:pPr>
      <w:r xmlns:w="http://schemas.openxmlformats.org/wordprocessingml/2006/main">
        <w:t xml:space="preserve">[Anfitrião, você está pensando demais. Mesmo que eu quisesse interferir desta vez, provavelmente não teria a chance. Porque agora restam apenas três recompensas de missão, correspondentes a 70%, 80% e 90% do valor total do Honkai. Portanto, essas três não serão mais distribuídas em forma de roleta, mas serão entregues como recompensas fixas diretamente ao anfitrião.]</w:t>
      </w:r>
    </w:p>
    <w:p>
      <w:pPr xmlns:w="http://schemas.openxmlformats.org/wordprocessingml/2006/main">
        <w:ind w:firstLine="480"/>
      </w:pPr>
      <w:r xmlns:w="http://schemas.openxmlformats.org/wordprocessingml/2006/main">
        <w:t xml:space="preserve">Ning Xiaoxiao: [O quê?! Puxa vida, você está com tanta preguiça que nem se dá mais para atuar, é? Vai me obrigar a comprar coisas assim?]</w:t>
      </w:r>
    </w:p>
    <w:p>
      <w:pPr xmlns:w="http://schemas.openxmlformats.org/wordprocessingml/2006/main">
        <w:ind w:firstLine="480"/>
      </w:pPr>
      <w:r xmlns:w="http://schemas.openxmlformats.org/wordprocessingml/2006/main">
        <w:t xml:space="preserve">Xiaoqi: 【￣□￣｜｜】</w:t>
      </w:r>
    </w:p>
    <w:p>
      <w:pPr xmlns:w="http://schemas.openxmlformats.org/wordprocessingml/2006/main">
        <w:ind w:firstLine="480"/>
      </w:pPr>
      <w:r xmlns:w="http://schemas.openxmlformats.org/wordprocessingml/2006/main">
        <w:t xml:space="preserve">[Hehe, a recompensa foi emitida, por favor, verifique, anfitrião~]</w:t>
      </w:r>
    </w:p>
    <w:p>
      <w:pPr xmlns:w="http://schemas.openxmlformats.org/wordprocessingml/2006/main">
        <w:ind w:firstLine="480"/>
      </w:pPr>
      <w:r xmlns:w="http://schemas.openxmlformats.org/wordprocessingml/2006/main">
        <w:t xml:space="preserve">Após dizer isso, Xiaoqi ficou offline num instante.</w:t>
      </w:r>
    </w:p>
    <w:p>
      <w:pPr xmlns:w="http://schemas.openxmlformats.org/wordprocessingml/2006/main">
        <w:ind w:firstLine="480"/>
      </w:pPr>
      <w:r xmlns:w="http://schemas.openxmlformats.org/wordprocessingml/2006/main">
        <w:t xml:space="preserve">Essa recompensa é realmente diferente das anteriores. Pelo menos as anteriores eram todas itens físicos, mas esta é uma resposta ao apelo nacional por práticas de baixo carbono e ambientalmente amigáveis. Isso gerou imediatamente uma nova reflexão na mente de Ning Xiaoxiao.</w:t>
      </w:r>
    </w:p>
    <w:p>
      <w:pPr xmlns:w="http://schemas.openxmlformats.org/wordprocessingml/2006/main">
        <w:ind w:firstLine="480"/>
      </w:pPr>
      <w:r xmlns:w="http://schemas.openxmlformats.org/wordprocessingml/2006/main">
        <w:t xml:space="preserve">Ning Xiaoxiao fechou os olhos e operou o sistema, apenas para descobrir que clicar duas vezes no documento abria uma caixa de senha.</w:t>
      </w:r>
    </w:p>
    <w:p>
      <w:pPr xmlns:w="http://schemas.openxmlformats.org/wordprocessingml/2006/main">
        <w:ind w:firstLine="480"/>
      </w:pPr>
      <w:r xmlns:w="http://schemas.openxmlformats.org/wordprocessingml/2006/main">
        <w:t xml:space="preserve">O que está acontecendo?</w:t>
      </w:r>
    </w:p>
    <w:p>
      <w:pPr xmlns:w="http://schemas.openxmlformats.org/wordprocessingml/2006/main">
        <w:ind w:firstLine="480"/>
      </w:pPr>
      <w:r xmlns:w="http://schemas.openxmlformats.org/wordprocessingml/2006/main">
        <w:t xml:space="preserve">Xiaoqi a ignorou e apenas digitou lentamente um comentário que flutuou no topo do documento:</w:t>
      </w:r>
    </w:p>
    <w:p>
      <w:pPr xmlns:w="http://schemas.openxmlformats.org/wordprocessingml/2006/main">
        <w:ind w:firstLine="480"/>
      </w:pPr>
      <w:r xmlns:w="http://schemas.openxmlformats.org/wordprocessingml/2006/main">
        <w:t xml:space="preserve">[A senha será dada ao anfitrião como recompensa quando o nível de corrupção da trama atingir 80%.]</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Então, recompensou-se com um momento de solidão?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Quando Gu Sijin terminou de se lavar e estava tomando café da manhã, por acaso foi procurar Ning Xiaoxiao.</w:t>
      </w:r>
    </w:p>
    <w:p>
      <w:pPr xmlns:w="http://schemas.openxmlformats.org/wordprocessingml/2006/main">
        <w:ind w:firstLine="480"/>
      </w:pPr>
      <w:r xmlns:w="http://schemas.openxmlformats.org/wordprocessingml/2006/main">
        <w:t xml:space="preserve">Ela trouxe doces caseiros e chegou com um sorriso no rosto, parecendo estar de ótimo humor.</w:t>
      </w:r>
    </w:p>
    <w:p>
      <w:pPr xmlns:w="http://schemas.openxmlformats.org/wordprocessingml/2006/main">
        <w:ind w:firstLine="480"/>
      </w:pPr>
      <w:r xmlns:w="http://schemas.openxmlformats.org/wordprocessingml/2006/main">
        <w:t xml:space="preserve">Hoje fiz bolinhos de leite, que a Ning Xiaoxiao adora. O aroma do leite se espalhou assim que abri a caixa de comida.</w:t>
      </w:r>
    </w:p>
    <w:p>
      <w:pPr xmlns:w="http://schemas.openxmlformats.org/wordprocessingml/2006/main">
        <w:ind w:firstLine="480"/>
      </w:pPr>
      <w:r xmlns:w="http://schemas.openxmlformats.org/wordprocessingml/2006/main">
        <w:t xml:space="preserve">Ning Xiaoxiao pegou um com as mãos nuas e enfiou na boca. "Que coisa feliz aconteceu com você tão cedo de manhã, irmã? Você ficou sorrindo o tempo todo!"</w:t>
      </w:r>
    </w:p>
    <w:p>
      <w:pPr xmlns:w="http://schemas.openxmlformats.org/wordprocessingml/2006/main">
        <w:ind w:firstLine="480"/>
      </w:pPr>
      <w:r xmlns:w="http://schemas.openxmlformats.org/wordprocessingml/2006/main">
        <w:t xml:space="preserve">Ela cutucou Gu Sijin de leve com o ombro, ergueu uma sobrancelha com um sorriso travesso e provocou em voz baixa: "Você foi longe demais com o Governador Chu ontem à noite? Ainda está saboreando a lembrança?"</w:t>
      </w:r>
    </w:p>
    <w:p>
      <w:pPr xmlns:w="http://schemas.openxmlformats.org/wordprocessingml/2006/main">
        <w:ind w:firstLine="480"/>
      </w:pPr>
      <w:r xmlns:w="http://schemas.openxmlformats.org/wordprocessingml/2006/main">
        <w:t xml:space="preserve">"Você é tão irresponsável." Gu Sijin pegou um pedaço de pastel de leite e enfiou na boca de Ning Xiaoxiao, silenciando seu tom "real". "Ouvi dizer hoje de manhã que a Consorte Duan queria te prejudicar, mas acabou colhendo o que plantou e perdendo a vida. Me sinto ótimo por isso."</w:t>
      </w:r>
    </w:p>
    <w:p>
      <w:pPr xmlns:w="http://schemas.openxmlformats.org/wordprocessingml/2006/main">
        <w:ind w:firstLine="480"/>
      </w:pPr>
      <w:r xmlns:w="http://schemas.openxmlformats.org/wordprocessingml/2006/main">
        <w:t xml:space="preserve">Ela tocou a parte inferior do abdômen de Ning Xiaoxiao por cima da roupa, "Sua filha é abençoada até por Deus; você deve ser incrivelmente sortuda. Nesse caso, devo ficar ao seu lado todos os dias para compartilhar da sua boa sorte~"</w:t>
      </w:r>
    </w:p>
    <w:p>
      <w:pPr xmlns:w="http://schemas.openxmlformats.org/wordprocessingml/2006/main">
        <w:ind w:firstLine="480"/>
      </w:pPr>
      <w:r xmlns:w="http://schemas.openxmlformats.org/wordprocessingml/2006/main">
        <w:t xml:space="preserve">"Sua Majestade a Imperatriz! Sua Majestade a Imperatriz!"</w:t>
      </w:r>
    </w:p>
    <w:p>
      <w:pPr xmlns:w="http://schemas.openxmlformats.org/wordprocessingml/2006/main">
        <w:ind w:firstLine="480"/>
      </w:pPr>
      <w:r xmlns:w="http://schemas.openxmlformats.org/wordprocessingml/2006/main">
        <w:t xml:space="preserve">Enquanto os dois conversavam, viram Xiao Yinzi entrar cambaleando e se ajoelhar apressadamente diante deles:</w:t>
      </w:r>
    </w:p>
    <w:p>
      <w:pPr xmlns:w="http://schemas.openxmlformats.org/wordprocessingml/2006/main">
        <w:ind w:firstLine="480"/>
      </w:pPr>
      <w:r xmlns:w="http://schemas.openxmlformats.org/wordprocessingml/2006/main">
        <w:t xml:space="preserve">"Vossa Majestade, algo aconteceu na residência do Príncipe Jing..."</w:t>
      </w:r>
    </w:p>
    <w:p>
      <w:pPr xmlns:w="http://schemas.openxmlformats.org/wordprocessingml/2006/main">
        <w:ind w:firstLine="480"/>
      </w:pPr>
      <w:r xmlns:w="http://schemas.openxmlformats.org/wordprocessingml/2006/main">
        <w:t xml:space="preserve">"A Concubina Imperial Nobre faleceu..."</w:t>
      </w:r>
    </w:p>
    <w:p>
      <w:r>
        <w:br w:type="page"/>
      </w:r>
    </w:p>
    <w:p>
      <w:pPr xmlns:w="http://schemas.openxmlformats.org/wordprocessingml/2006/main">
        <w:pStyle w:val="Heading1"/>
        <w:jc w:val="left"/>
      </w:pPr>
      <w:r xmlns:w="http://schemas.openxmlformats.org/wordprocessingml/2006/main">
        <w:t xml:space="preserve">Capítulo 321 Você Ainda Me Tem</w:t>
      </w:r>
    </w:p>
    <w:p/>
    <w:p/>
    <w:p>
      <w:pPr xmlns:w="http://schemas.openxmlformats.org/wordprocessingml/2006/main">
        <w:ind w:firstLine="480"/>
      </w:pPr>
      <w:r xmlns:w="http://schemas.openxmlformats.org/wordprocessingml/2006/main">
        <w:t xml:space="preserve">Ao ouvir isso, o coração de Ning Xiaoxiao apertou.</w:t>
      </w:r>
    </w:p>
    <w:p>
      <w:pPr xmlns:w="http://schemas.openxmlformats.org/wordprocessingml/2006/main">
        <w:ind w:firstLine="480"/>
      </w:pPr>
      <w:r xmlns:w="http://schemas.openxmlformats.org/wordprocessingml/2006/main">
        <w:t xml:space="preserve">Gu Sijin disse: "Quando a Consorte Gui era jovem, ela tratava o Imperador muito bem. Ouvi dizer que a Imperatriz Viúva era muito rigorosa com o Imperador naquela época e frequentemente o espancava e repreendia. Várias vezes, foi a Consorte Gui quem intercedeu junto ao falecido Imperador e à Imperatriz Viúva em nome do Imperador."</w:t>
      </w:r>
    </w:p>
    <w:p>
      <w:pPr xmlns:w="http://schemas.openxmlformats.org/wordprocessingml/2006/main">
        <w:ind w:firstLine="480"/>
      </w:pPr>
      <w:r xmlns:w="http://schemas.openxmlformats.org/wordprocessingml/2006/main">
        <w:t xml:space="preserve">"A nobre consorte certa vez convidou o imperador para ficar em seu palácio por um período de tempo, e é por isso que o imperador e o príncipe Jing se dão como irmãos."</w:t>
      </w:r>
    </w:p>
    <w:p>
      <w:pPr xmlns:w="http://schemas.openxmlformats.org/wordprocessingml/2006/main">
        <w:ind w:firstLine="480"/>
      </w:pPr>
      <w:r xmlns:w="http://schemas.openxmlformats.org/wordprocessingml/2006/main">
        <w:t xml:space="preserve">Por essa razão, Lu Linyuan tratou a Nobre Consorte muito bem depois de ascender ao trono.</w:t>
      </w:r>
    </w:p>
    <w:p>
      <w:pPr xmlns:w="http://schemas.openxmlformats.org/wordprocessingml/2006/main">
        <w:ind w:firstLine="480"/>
      </w:pPr>
      <w:r xmlns:w="http://schemas.openxmlformats.org/wordprocessingml/2006/main">
        <w:t xml:space="preserve">Todas as consortes do falecido imperador eram obrigadas a viver no Palácio Shou Kang para "passar seus anos restantes" após a morte dele, ou deixar o palácio para entrar em templos budistas e praticar o budismo, mantendo seus cabelos.</w:t>
      </w:r>
    </w:p>
    <w:p>
      <w:pPr xmlns:w="http://schemas.openxmlformats.org/wordprocessingml/2006/main">
        <w:ind w:firstLine="480"/>
      </w:pPr>
      <w:r xmlns:w="http://schemas.openxmlformats.org/wordprocessingml/2006/main">
        <w:t xml:space="preserve">Somente a Nobre Consorte tinha permissão para deixar o palácio e se mudar para a residência do Príncipe Jing para desfrutar da vida familiar.</w:t>
      </w:r>
    </w:p>
    <w:p>
      <w:pPr xmlns:w="http://schemas.openxmlformats.org/wordprocessingml/2006/main">
        <w:ind w:firstLine="480"/>
      </w:pPr>
      <w:r xmlns:w="http://schemas.openxmlformats.org/wordprocessingml/2006/main">
        <w:t xml:space="preserve">Após a morte da Nobre Consorte, Lu Linyuan concedeu-lhe as honras que ela merecia.</w:t>
      </w:r>
    </w:p>
    <w:p>
      <w:pPr xmlns:w="http://schemas.openxmlformats.org/wordprocessingml/2006/main">
        <w:ind w:firstLine="480"/>
      </w:pPr>
      <w:r xmlns:w="http://schemas.openxmlformats.org/wordprocessingml/2006/main">
        <w:t xml:space="preserve">Ela foi homenageada postumamente como Consorte Nobre Viúva Imperial. Sabendo que ela havia tido um desentendimento anterior com o falecido imperador, ela não foi sepultada no mausoléu imperial, mas sim no mausoléu das concubinas.</w:t>
      </w:r>
    </w:p>
    <w:p>
      <w:pPr xmlns:w="http://schemas.openxmlformats.org/wordprocessingml/2006/main">
        <w:ind w:firstLine="480"/>
      </w:pPr>
      <w:r xmlns:w="http://schemas.openxmlformats.org/wordprocessingml/2006/main">
        <w:t xml:space="preserve">Ele também prometeu que, após a conclusão do mausoléu do Príncipe Jing, poderia trazer a Nobre Consorte de volta a este local, cumprindo assim seu dever filial para com sua mãe.</w:t>
      </w:r>
    </w:p>
    <w:p>
      <w:pPr xmlns:w="http://schemas.openxmlformats.org/wordprocessingml/2006/main">
        <w:ind w:firstLine="480"/>
      </w:pPr>
      <w:r xmlns:w="http://schemas.openxmlformats.org/wordprocessingml/2006/main">
        <w:t xml:space="preserve">Lu Linyuan retornou ao palácio no dia seguinte à morte da Consorte Nobre.</w:t>
      </w:r>
    </w:p>
    <w:p>
      <w:pPr xmlns:w="http://schemas.openxmlformats.org/wordprocessingml/2006/main">
        <w:ind w:firstLine="480"/>
      </w:pPr>
      <w:r xmlns:w="http://schemas.openxmlformats.org/wordprocessingml/2006/main">
        <w:t xml:space="preserve">Ele estivera ocupado a noite toda e parecia extremamente cansado.</w:t>
      </w:r>
    </w:p>
    <w:p>
      <w:pPr xmlns:w="http://schemas.openxmlformats.org/wordprocessingml/2006/main">
        <w:ind w:firstLine="480"/>
      </w:pPr>
      <w:r xmlns:w="http://schemas.openxmlformats.org/wordprocessingml/2006/main">
        <w:t xml:space="preserve">Ning Xiaoxiao foi para trás dele e massageou suavemente suas têmporas com seus dedos delicados:</w:t>
      </w:r>
    </w:p>
    <w:p>
      <w:pPr xmlns:w="http://schemas.openxmlformats.org/wordprocessingml/2006/main">
        <w:ind w:firstLine="480"/>
      </w:pPr>
      <w:r xmlns:w="http://schemas.openxmlformats.org/wordprocessingml/2006/main">
        <w:t xml:space="preserve">"Sua Alteza o Príncipe Jing é como uma criança, então a morte da Nobre Consorte deve ter sido um grande golpe para ele. Ele está bem?"</w:t>
      </w:r>
    </w:p>
    <w:p>
      <w:pPr xmlns:w="http://schemas.openxmlformats.org/wordprocessingml/2006/main">
        <w:ind w:firstLine="480"/>
      </w:pPr>
      <w:r xmlns:w="http://schemas.openxmlformats.org/wordprocessingml/2006/main">
        <w:t xml:space="preserve">Lu Linyuan assentiu com a cabeça: "Depois desse incidente, percebi que Yi Qiu realmente amadureceu."</w:t>
      </w:r>
    </w:p>
    <w:p>
      <w:pPr xmlns:w="http://schemas.openxmlformats.org/wordprocessingml/2006/main">
        <w:ind w:firstLine="480"/>
      </w:pPr>
      <w:r xmlns:w="http://schemas.openxmlformats.org/wordprocessingml/2006/main">
        <w:t xml:space="preserve">"Ele cuidou de todos os preparativos do funeral, e tudo foi feito corretamente e sem qualquer negligência."</w:t>
      </w:r>
    </w:p>
    <w:p>
      <w:pPr xmlns:w="http://schemas.openxmlformats.org/wordprocessingml/2006/main">
        <w:ind w:firstLine="480"/>
      </w:pPr>
      <w:r xmlns:w="http://schemas.openxmlformats.org/wordprocessingml/2006/main">
        <w:t xml:space="preserve">“A consorte viúva não gostava que ele chorasse, então ele não derramou uma única lágrima do começo ao fim.”</w:t>
      </w:r>
    </w:p>
    <w:p>
      <w:pPr xmlns:w="http://schemas.openxmlformats.org/wordprocessingml/2006/main">
        <w:ind w:firstLine="480"/>
      </w:pPr>
      <w:r xmlns:w="http://schemas.openxmlformats.org/wordprocessingml/2006/main">
        <w:t xml:space="preserve">Ning Xiaoxiao também se sentiu um pouco triste, então mudou de assunto: "Quando a Imperatriz Viúva soube da morte da Nobre Consorte, disse que queria sair do palácio para se despedir dela."</w:t>
      </w:r>
    </w:p>
    <w:p>
      <w:pPr xmlns:w="http://schemas.openxmlformats.org/wordprocessingml/2006/main">
        <w:ind w:firstLine="480"/>
      </w:pPr>
      <w:r xmlns:w="http://schemas.openxmlformats.org/wordprocessingml/2006/main">
        <w:t xml:space="preserve">"Ela não merece isso."</w:t>
      </w:r>
    </w:p>
    <w:p>
      <w:pPr xmlns:w="http://schemas.openxmlformats.org/wordprocessingml/2006/main">
        <w:ind w:firstLine="480"/>
      </w:pPr>
      <w:r xmlns:w="http://schemas.openxmlformats.org/wordprocessingml/2006/main">
        <w:t xml:space="preserve">Lu Linyuan pronunciou essas palavras friamente, e ao ver um claro lampejo de dúvida no rosto de Ning Xiaoxiao, a expressão feroz entre suas sobrancelhas desapareceu instantaneamente, substituída por um sorriso gentil:</w:t>
      </w:r>
    </w:p>
    <w:p>
      <w:pPr xmlns:w="http://schemas.openxmlformats.org/wordprocessingml/2006/main">
        <w:ind w:firstLine="480"/>
      </w:pPr>
      <w:r xmlns:w="http://schemas.openxmlformats.org/wordprocessingml/2006/main">
        <w:t xml:space="preserve">"Já se passaram três dias, você sente minha falta?"</w:t>
      </w:r>
    </w:p>
    <w:p>
      <w:pPr xmlns:w="http://schemas.openxmlformats.org/wordprocessingml/2006/main">
        <w:ind w:firstLine="480"/>
      </w:pPr>
      <w:r xmlns:w="http://schemas.openxmlformats.org/wordprocessingml/2006/main">
        <w:t xml:space="preserve">"Eu não quero", disse Ning Xiaoxiao com uma expressão arrogante.</w:t>
      </w:r>
    </w:p>
    <w:p>
      <w:pPr xmlns:w="http://schemas.openxmlformats.org/wordprocessingml/2006/main">
        <w:ind w:firstLine="480"/>
      </w:pPr>
      <w:r xmlns:w="http://schemas.openxmlformats.org/wordprocessingml/2006/main">
        <w:t xml:space="preserve">"Ah, é? Você não quer?" O sorriso de Lu Linyuan era descaradamente provocador. "A saudade aumenta o amor, e você nem sente minha falta? Então terei que pensar em um jeito."</w:t>
      </w:r>
    </w:p>
    <w:p>
      <w:pPr xmlns:w="http://schemas.openxmlformats.org/wordprocessingml/2006/main">
        <w:ind w:firstLine="480"/>
      </w:pPr>
      <w:r xmlns:w="http://schemas.openxmlformats.org/wordprocessingml/2006/main">
        <w:t xml:space="preserve">Após dizer isso, ele a atacou repentinamente, selando seus lábios com um beijo violento.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Três dias depois.</w:t>
      </w:r>
    </w:p>
    <w:p>
      <w:pPr xmlns:w="http://schemas.openxmlformats.org/wordprocessingml/2006/main">
        <w:ind w:firstLine="480"/>
      </w:pPr>
      <w:r xmlns:w="http://schemas.openxmlformats.org/wordprocessingml/2006/main">
        <w:t xml:space="preserve">Tarde da noite, na residência do Príncipe Jing.</w:t>
      </w:r>
    </w:p>
    <w:p>
      <w:pPr xmlns:w="http://schemas.openxmlformats.org/wordprocessingml/2006/main">
        <w:ind w:firstLine="480"/>
      </w:pPr>
      <w:r xmlns:w="http://schemas.openxmlformats.org/wordprocessingml/2006/main">
        <w:t xml:space="preserve">A mansão do Príncipe Jing tem estado repleta de atividade nos últimos dois dias, com autoridades e nobres de toda a cidade vindo prestar suas homenagens e expressar seu pesar.</w:t>
      </w:r>
    </w:p>
    <w:p>
      <w:pPr xmlns:w="http://schemas.openxmlformats.org/wordprocessingml/2006/main">
        <w:ind w:firstLine="480"/>
      </w:pPr>
      <w:r xmlns:w="http://schemas.openxmlformats.org/wordprocessingml/2006/main">
        <w:t xml:space="preserve">Ao cair da noite e com a dispersão da multidão agitada, a noite fica tão silenciosa que até o vento parece estar fazendo um alvoroço.</w:t>
      </w:r>
    </w:p>
    <w:p>
      <w:pPr xmlns:w="http://schemas.openxmlformats.org/wordprocessingml/2006/main">
        <w:ind w:firstLine="480"/>
      </w:pPr>
      <w:r xmlns:w="http://schemas.openxmlformats.org/wordprocessingml/2006/main">
        <w:t xml:space="preserve">Lu Yiqiu estava sentado sozinho debaixo do corredor, com os braços firmemente abraçados aos joelhos, segurando uma flor de magnólia completamente murcha na mão.</w:t>
      </w:r>
    </w:p>
    <w:p>
      <w:pPr xmlns:w="http://schemas.openxmlformats.org/wordprocessingml/2006/main">
        <w:ind w:firstLine="480"/>
      </w:pPr>
      <w:r xmlns:w="http://schemas.openxmlformats.org/wordprocessingml/2006/main">
        <w:t xml:space="preserve">Essa era a flor favorita da concubina imperial, mas não era época de florescimento.</w:t>
      </w:r>
    </w:p>
    <w:p>
      <w:pPr xmlns:w="http://schemas.openxmlformats.org/wordprocessingml/2006/main">
        <w:ind w:firstLine="480"/>
      </w:pPr>
      <w:r xmlns:w="http://schemas.openxmlformats.org/wordprocessingml/2006/main">
        <w:t xml:space="preserve">Embora Lu Yiqiu geralmente pareça despreocupado e irreverente, ele é muito filial à sua mãe.</w:t>
      </w:r>
    </w:p>
    <w:p>
      <w:pPr xmlns:w="http://schemas.openxmlformats.org/wordprocessingml/2006/main">
        <w:ind w:firstLine="480"/>
      </w:pPr>
      <w:r xmlns:w="http://schemas.openxmlformats.org/wordprocessingml/2006/main">
        <w:t xml:space="preserve">Todos os anos, nesta época, ele cavalgava até o resort de águas termais, colhia a primeira magnólia que desabrochasse na região, fazia um lindo buquê e o entregava pessoalmente à sua mãe.</w:t>
      </w:r>
    </w:p>
    <w:p>
      <w:pPr xmlns:w="http://schemas.openxmlformats.org/wordprocessingml/2006/main">
        <w:ind w:firstLine="480"/>
      </w:pPr>
      <w:r xmlns:w="http://schemas.openxmlformats.org/wordprocessingml/2006/main">
        <w:t xml:space="preserve">A nova variedade de magnólia cultivada pelo Departamento de Flores e Aves foi plantada no Resort de Águas Termais por Lu Linyuan há muito tempo.</w:t>
      </w:r>
    </w:p>
    <w:p>
      <w:pPr xmlns:w="http://schemas.openxmlformats.org/wordprocessingml/2006/main">
        <w:ind w:firstLine="480"/>
      </w:pPr>
      <w:r xmlns:w="http://schemas.openxmlformats.org/wordprocessingml/2006/main">
        <w:t xml:space="preserve">Este é o primeiro ano em que floresceu em todo o seu esplendor.</w:t>
      </w:r>
    </w:p>
    <w:p>
      <w:pPr xmlns:w="http://schemas.openxmlformats.org/wordprocessingml/2006/main">
        <w:ind w:firstLine="480"/>
      </w:pPr>
      <w:r xmlns:w="http://schemas.openxmlformats.org/wordprocessingml/2006/main">
        <w:t xml:space="preserve">Quando Lu Yiqiu foi lá desta vez, a Consorte Nobre disse-lhe para não causar alvoroço, mas ele sorriu e disse que desta vez certamente lhe faria uma surpresa.</w:t>
      </w:r>
    </w:p>
    <w:p>
      <w:pPr xmlns:w="http://schemas.openxmlformats.org/wordprocessingml/2006/main">
        <w:ind w:firstLine="480"/>
      </w:pPr>
      <w:r xmlns:w="http://schemas.openxmlformats.org/wordprocessingml/2006/main">
        <w:t xml:space="preserve">A Imperatriz Viúva jamais imaginaria que veria essa surpresa.</w:t>
      </w:r>
    </w:p>
    <w:p>
      <w:pPr xmlns:w="http://schemas.openxmlformats.org/wordprocessingml/2006/main">
        <w:ind w:firstLine="480"/>
      </w:pPr>
      <w:r xmlns:w="http://schemas.openxmlformats.org/wordprocessingml/2006/main">
        <w:t xml:space="preserve">A concubina imperial adoeceu gravemente de repente e nunca mais acordou após entrar em coma.</w:t>
      </w:r>
    </w:p>
    <w:p>
      <w:pPr xmlns:w="http://schemas.openxmlformats.org/wordprocessingml/2006/main">
        <w:ind w:firstLine="480"/>
      </w:pPr>
      <w:r xmlns:w="http://schemas.openxmlformats.org/wordprocessingml/2006/main">
        <w:t xml:space="preserve">Lu Yiqiu colocou um buquê de flores de magnólia roxas claras em um vaso de vidro e o apresentou à cabeceira da Consorte Nobre, na esperança de que seu estado melhorasse e que ela o visse assim que abrisse os olhos.</w:t>
      </w:r>
    </w:p>
    <w:p>
      <w:pPr xmlns:w="http://schemas.openxmlformats.org/wordprocessingml/2006/main">
        <w:ind w:firstLine="480"/>
      </w:pPr>
      <w:r xmlns:w="http://schemas.openxmlformats.org/wordprocessingml/2006/main">
        <w:t xml:space="preserve">Infelizmente, a flor murchou lentamente, assim como a vida vacilante da Nobre Consorte, que também chegou ao fim.</w:t>
      </w:r>
    </w:p>
    <w:p>
      <w:pPr xmlns:w="http://schemas.openxmlformats.org/wordprocessingml/2006/main">
        <w:ind w:firstLine="480"/>
      </w:pPr>
      <w:r xmlns:w="http://schemas.openxmlformats.org/wordprocessingml/2006/main">
        <w:t xml:space="preserve">Cenas de momentos que passou com sua mãe lhe vieram à mente, todas repletas de seu amor e carinho.</w:t>
      </w:r>
    </w:p>
    <w:p>
      <w:pPr xmlns:w="http://schemas.openxmlformats.org/wordprocessingml/2006/main">
        <w:ind w:firstLine="480"/>
      </w:pPr>
      <w:r xmlns:w="http://schemas.openxmlformats.org/wordprocessingml/2006/main">
        <w:t xml:space="preserve">Embora sua mãe soubesse que ele não gostava de mulheres, ela nunca o repreendeu. Em vez disso, o encorajou a fazer o que quisesse, dizendo que, contanto que ele fosse feliz, isso era tudo o que importava.</w:t>
      </w:r>
    </w:p>
    <w:p>
      <w:pPr xmlns:w="http://schemas.openxmlformats.org/wordprocessingml/2006/main">
        <w:ind w:firstLine="480"/>
      </w:pPr>
      <w:r xmlns:w="http://schemas.openxmlformats.org/wordprocessingml/2006/main">
        <w:t xml:space="preserve">Ao pensar no passado, minha visão já estava turva pelas lágrimas que começavam a brotar em meus olhos.</w:t>
      </w:r>
    </w:p>
    <w:p>
      <w:pPr xmlns:w="http://schemas.openxmlformats.org/wordprocessingml/2006/main">
        <w:ind w:firstLine="480"/>
      </w:pPr>
      <w:r xmlns:w="http://schemas.openxmlformats.org/wordprocessingml/2006/main">
        <w:t xml:space="preserve">De repente, ele sentiu uma sensação peculiar de farpas roçando levemente a pele no dorso da mão, acompanhada por uma sensação quente e úmida.</w:t>
      </w:r>
    </w:p>
    <w:p>
      <w:pPr xmlns:w="http://schemas.openxmlformats.org/wordprocessingml/2006/main">
        <w:ind w:firstLine="480"/>
      </w:pPr>
      <w:r xmlns:w="http://schemas.openxmlformats.org/wordprocessingml/2006/main">
        <w:t xml:space="preserve">Quando recobrou os sentidos, viu que o Pixiu de alguma forma tinha ido parar ao lado dele, lambendo seu braço.</w:t>
      </w:r>
    </w:p>
    <w:p>
      <w:pPr xmlns:w="http://schemas.openxmlformats.org/wordprocessingml/2006/main">
        <w:ind w:firstLine="480"/>
      </w:pPr>
      <w:r xmlns:w="http://schemas.openxmlformats.org/wordprocessingml/2006/main">
        <w:t xml:space="preserve">Pixiu ergueu os olhos, suas pupilas douradas encontrando o olhar de Lu Yiqiu. O grande leopardo negro miou como um gatinho, como se tentasse confortá-lo.</w:t>
      </w:r>
    </w:p>
    <w:p>
      <w:pPr xmlns:w="http://schemas.openxmlformats.org/wordprocessingml/2006/main">
        <w:ind w:firstLine="480"/>
      </w:pPr>
      <w:r xmlns:w="http://schemas.openxmlformats.org/wordprocessingml/2006/main">
        <w:t xml:space="preserve">Atrás do Pixiu estava um homem alto e esguio com uma expressão gélida, olhando para ele de cima.</w:t>
      </w:r>
    </w:p>
    <w:p>
      <w:pPr xmlns:w="http://schemas.openxmlformats.org/wordprocessingml/2006/main">
        <w:ind w:firstLine="480"/>
      </w:pPr>
      <w:r xmlns:w="http://schemas.openxmlformats.org/wordprocessingml/2006/main">
        <w:t xml:space="preserve">Ren Duanli sempre teve uma expressão severa, como se seus traços fossem naturalmente rígidos.</w:t>
      </w:r>
    </w:p>
    <w:p>
      <w:pPr xmlns:w="http://schemas.openxmlformats.org/wordprocessingml/2006/main">
        <w:ind w:firstLine="480"/>
      </w:pPr>
      <w:r xmlns:w="http://schemas.openxmlformats.org/wordprocessingml/2006/main">
        <w:t xml:space="preserve">Mas hoje, um leve toque de mágoa era claramente visível em seus olhos brilhantes.</w:t>
      </w:r>
    </w:p>
    <w:p>
      <w:pPr xmlns:w="http://schemas.openxmlformats.org/wordprocessingml/2006/main">
        <w:ind w:firstLine="480"/>
      </w:pPr>
      <w:r xmlns:w="http://schemas.openxmlformats.org/wordprocessingml/2006/main">
        <w:t xml:space="preserve">Durante os dias em que cuidava dos preparativos para o funeral de sua mãe, Ren Duanli deixou de lado todos os seus deveres oficiais e permaneceu silenciosamente ao seu lado.</w:t>
      </w:r>
    </w:p>
    <w:p>
      <w:pPr xmlns:w="http://schemas.openxmlformats.org/wordprocessingml/2006/main">
        <w:ind w:firstLine="480"/>
      </w:pPr>
      <w:r xmlns:w="http://schemas.openxmlformats.org/wordprocessingml/2006/main">
        <w:t xml:space="preserve">Mas ele nunca se importou com Lu Yiqiu, ou melhor, não sabia como abordar o assunto.</w:t>
      </w:r>
    </w:p>
    <w:p>
      <w:pPr xmlns:w="http://schemas.openxmlformats.org/wordprocessingml/2006/main">
        <w:ind w:firstLine="480"/>
      </w:pPr>
      <w:r xmlns:w="http://schemas.openxmlformats.org/wordprocessingml/2006/main">
        <w:t xml:space="preserve">Lu Yiqiu encontrou seu olhar penetrante, sua voz embargada pela emoção:</w:t>
      </w:r>
    </w:p>
    <w:p>
      <w:pPr xmlns:w="http://schemas.openxmlformats.org/wordprocessingml/2006/main">
        <w:ind w:firstLine="480"/>
      </w:pPr>
      <w:r xmlns:w="http://schemas.openxmlformats.org/wordprocessingml/2006/main">
        <w:t xml:space="preserve">"Pequena Lili... Eu não tenho mais mãe..."</w:t>
      </w:r>
    </w:p>
    <w:p>
      <w:pPr xmlns:w="http://schemas.openxmlformats.org/wordprocessingml/2006/main">
        <w:ind w:firstLine="480"/>
      </w:pPr>
      <w:r xmlns:w="http://schemas.openxmlformats.org/wordprocessingml/2006/main">
        <w:t xml:space="preserve">Após dizer isso, as emoções que vinham se acumulando dentro dele explodiram instantaneamente.</w:t>
      </w:r>
    </w:p>
    <w:p>
      <w:pPr xmlns:w="http://schemas.openxmlformats.org/wordprocessingml/2006/main">
        <w:ind w:firstLine="480"/>
      </w:pPr>
      <w:r xmlns:w="http://schemas.openxmlformats.org/wordprocessingml/2006/main">
        <w:t xml:space="preserve">Ele se abraçou com força, chorando em desespero como uma criança:</w:t>
      </w:r>
    </w:p>
    <w:p>
      <w:pPr xmlns:w="http://schemas.openxmlformats.org/wordprocessingml/2006/main">
        <w:ind w:firstLine="480"/>
      </w:pPr>
      <w:r xmlns:w="http://schemas.openxmlformats.org/wordprocessingml/2006/main">
        <w:t xml:space="preserve">"Waaaah... De agora em diante, ficarei completamente sozinho..."</w:t>
      </w:r>
    </w:p>
    <w:p>
      <w:pPr xmlns:w="http://schemas.openxmlformats.org/wordprocessingml/2006/main">
        <w:ind w:firstLine="480"/>
      </w:pPr>
      <w:r xmlns:w="http://schemas.openxmlformats.org/wordprocessingml/2006/main">
        <w:t xml:space="preserve">Ren Duanli estendeu a mão e limpou a bolha de ranho que havia expelido acidentalmente, com a voz tão fria como sempre:</w:t>
      </w:r>
    </w:p>
    <w:p>
      <w:pPr xmlns:w="http://schemas.openxmlformats.org/wordprocessingml/2006/main">
        <w:ind w:firstLine="480"/>
      </w:pPr>
      <w:r xmlns:w="http://schemas.openxmlformats.org/wordprocessingml/2006/main">
        <w:t xml:space="preserve">"Você ainda tem seu irmão."</w:t>
      </w:r>
    </w:p>
    <w:p>
      <w:pPr xmlns:w="http://schemas.openxmlformats.org/wordprocessingml/2006/main">
        <w:ind w:firstLine="480"/>
      </w:pPr>
      <w:r xmlns:w="http://schemas.openxmlformats.org/wordprocessingml/2006/main">
        <w:t xml:space="preserve">"Mas meu irmão agora tem uma cunhada. Eu costumava ter minha mãe ao meu lado, mas agora... snif snif snif..."</w:t>
      </w:r>
    </w:p>
    <w:p>
      <w:pPr xmlns:w="http://schemas.openxmlformats.org/wordprocessingml/2006/main">
        <w:ind w:firstLine="480"/>
      </w:pPr>
      <w:r xmlns:w="http://schemas.openxmlformats.org/wordprocessingml/2006/main">
        <w:t xml:space="preserve">Ren Duanli franziu a testa quase imperceptivelmente.</w:t>
      </w:r>
    </w:p>
    <w:p>
      <w:pPr xmlns:w="http://schemas.openxmlformats.org/wordprocessingml/2006/main">
        <w:ind w:firstLine="480"/>
      </w:pPr>
      <w:r xmlns:w="http://schemas.openxmlformats.org/wordprocessingml/2006/main">
        <w:t xml:space="preserve">Ele detestava quando Lu Yiqiu chorava.</w:t>
      </w:r>
    </w:p>
    <w:p>
      <w:pPr xmlns:w="http://schemas.openxmlformats.org/wordprocessingml/2006/main">
        <w:ind w:firstLine="480"/>
      </w:pPr>
      <w:r xmlns:w="http://schemas.openxmlformats.org/wordprocessingml/2006/main">
        <w:t xml:space="preserve">Não era porque eu não gostasse dele, mas porque cada vez que ele chorava, meu coração se enchia de angústia.</w:t>
      </w:r>
    </w:p>
    <w:p>
      <w:pPr xmlns:w="http://schemas.openxmlformats.org/wordprocessingml/2006/main">
        <w:ind w:firstLine="480"/>
      </w:pPr>
      <w:r xmlns:w="http://schemas.openxmlformats.org/wordprocessingml/2006/main">
        <w:t xml:space="preserve">Ele sentou-se ao lado de Lu Yiqiu, hesitou por um momento e então levantou a mão de forma um tanto mecânica.</w:t>
      </w:r>
    </w:p>
    <w:p>
      <w:pPr xmlns:w="http://schemas.openxmlformats.org/wordprocessingml/2006/main">
        <w:ind w:firstLine="480"/>
      </w:pPr>
      <w:r xmlns:w="http://schemas.openxmlformats.org/wordprocessingml/2006/main">
        <w:t xml:space="preserve">Uma mão larga pairou atrás de Lu Yiqiu, sem cair por um longo tempo.</w:t>
      </w:r>
    </w:p>
    <w:p>
      <w:pPr xmlns:w="http://schemas.openxmlformats.org/wordprocessingml/2006/main">
        <w:ind w:firstLine="480"/>
      </w:pPr>
      <w:r xmlns:w="http://schemas.openxmlformats.org/wordprocessingml/2006/main">
        <w:t xml:space="preserve">Enquanto o menino soluçava tristemente, ele hesitou por um momento, mas finalmente colocou a mão no ombro de Lu Yiqiu.</w:t>
      </w:r>
    </w:p>
    <w:p>
      <w:pPr xmlns:w="http://schemas.openxmlformats.org/wordprocessingml/2006/main">
        <w:ind w:firstLine="480"/>
      </w:pPr>
      <w:r xmlns:w="http://schemas.openxmlformats.org/wordprocessingml/2006/main">
        <w:t xml:space="preserve">Ele puxou o menino para seus braços e sussurrou em seu ouvido:</w:t>
      </w:r>
    </w:p>
    <w:p>
      <w:pPr xmlns:w="http://schemas.openxmlformats.org/wordprocessingml/2006/main">
        <w:ind w:firstLine="480"/>
      </w:pPr>
      <w:r xmlns:w="http://schemas.openxmlformats.org/wordprocessingml/2006/main">
        <w:t xml:space="preserve">"Não chore."</w:t>
      </w:r>
    </w:p>
    <w:p>
      <w:pPr xmlns:w="http://schemas.openxmlformats.org/wordprocessingml/2006/main">
        <w:ind w:firstLine="480"/>
      </w:pPr>
      <w:r xmlns:w="http://schemas.openxmlformats.org/wordprocessingml/2006/main">
        <w:t xml:space="preserve">"Você ainda me tem."</w:t>
      </w:r>
    </w:p>
    <w:p>
      <w:pPr xmlns:w="http://schemas.openxmlformats.org/wordprocessingml/2006/main">
        <w:ind w:firstLine="480"/>
      </w:pPr>
      <w:r xmlns:w="http://schemas.openxmlformats.org/wordprocessingml/2006/main">
        <w:t xml:space="preserve">Ao ouvir isso, Lu Yiqiu ergueu os olhos marejados e olhou para ele com pena.</w:t>
      </w:r>
    </w:p>
    <w:p>
      <w:pPr xmlns:w="http://schemas.openxmlformats.org/wordprocessingml/2006/main">
        <w:ind w:firstLine="480"/>
      </w:pPr>
      <w:r xmlns:w="http://schemas.openxmlformats.org/wordprocessingml/2006/main">
        <w:t xml:space="preserve">Você... você sempre ficará comigo?</w:t>
      </w:r>
    </w:p>
    <w:p>
      <w:pPr xmlns:w="http://schemas.openxmlformats.org/wordprocessingml/2006/main">
        <w:ind w:firstLine="480"/>
      </w:pPr>
      <w:r xmlns:w="http://schemas.openxmlformats.org/wordprocessingml/2006/main">
        <w:t xml:space="preserve">Ren Duanli não conseguiu dizer nada sentimental; sua única resposta foi um "hmm" inexpressivo, como um pedaço de madeira.</w:t>
      </w:r>
    </w:p>
    <w:p>
      <w:pPr xmlns:w="http://schemas.openxmlformats.org/wordprocessingml/2006/main">
        <w:ind w:firstLine="480"/>
      </w:pPr>
      <w:r xmlns:w="http://schemas.openxmlformats.org/wordprocessingml/2006/main">
        <w:t xml:space="preserve">"Waaaaah~ Pequena Lili!"</w:t>
      </w:r>
    </w:p>
    <w:p>
      <w:pPr xmlns:w="http://schemas.openxmlformats.org/wordprocessingml/2006/main">
        <w:ind w:firstLine="480"/>
      </w:pPr>
      <w:r xmlns:w="http://schemas.openxmlformats.org/wordprocessingml/2006/main">
        <w:t xml:space="preserve">Lu Yiqiu chorou ainda mais.</w:t>
      </w:r>
    </w:p>
    <w:p>
      <w:pPr xmlns:w="http://schemas.openxmlformats.org/wordprocessingml/2006/main">
        <w:ind w:firstLine="480"/>
      </w:pPr>
      <w:r xmlns:w="http://schemas.openxmlformats.org/wordprocessingml/2006/main">
        <w:t xml:space="preserve">Ele se atirou nos braços de Ren Duanli, com lágrimas e ranho escorrendo por todo o corpo sem qualquer restrição.</w:t>
      </w:r>
    </w:p>
    <w:p>
      <w:pPr xmlns:w="http://schemas.openxmlformats.org/wordprocessingml/2006/main">
        <w:ind w:firstLine="480"/>
      </w:pPr>
      <w:r xmlns:w="http://schemas.openxmlformats.org/wordprocessingml/2006/main">
        <w:t xml:space="preserve">Ren Duanli suspirou, ergueu a mão para olhar a palma e, em seguida, acariciou rigidamente a nuca.</w:t>
      </w:r>
    </w:p>
    <w:p>
      <w:pPr xmlns:w="http://schemas.openxmlformats.org/wordprocessingml/2006/main">
        <w:ind w:firstLine="480"/>
      </w:pPr>
      <w:r xmlns:w="http://schemas.openxmlformats.org/wordprocessingml/2006/main">
        <w:t xml:space="preserve">"bom."</w:t>
      </w:r>
    </w:p>
    <w:p>
      <w:pPr xmlns:w="http://schemas.openxmlformats.org/wordprocessingml/2006/main">
        <w:ind w:firstLine="480"/>
      </w:pPr>
      <w:r xmlns:w="http://schemas.openxmlformats.org/wordprocessingml/2006/main">
        <w:t xml:space="preserve">"Se você quiser chorar, simplesmente chore."</w:t>
      </w:r>
    </w:p>
    <w:p>
      <w:pPr xmlns:w="http://schemas.openxmlformats.org/wordprocessingml/2006/main">
        <w:ind w:firstLine="480"/>
      </w:pPr>
      <w:r xmlns:w="http://schemas.openxmlformats.org/wordprocessingml/2006/main">
        <w:t xml:space="preserve">"Eu ficarei com você."</w:t>
      </w:r>
    </w:p>
    <w:p>
      <w:pPr xmlns:w="http://schemas.openxmlformats.org/wordprocessingml/2006/main">
        <w:ind w:firstLine="480"/>
      </w:pPr>
      <w:r xmlns:w="http://schemas.openxmlformats.org/wordprocessingml/2006/main">
        <w:t xml:space="preserve">De repente, uma rajada de vento passou, levando embora as pétalas murchas da flor de magnólia que Lu Yiqiu segurava firmemente em sua mão.</w:t>
      </w:r>
    </w:p>
    <w:p>
      <w:pPr xmlns:w="http://schemas.openxmlformats.org/wordprocessingml/2006/main">
        <w:ind w:firstLine="480"/>
      </w:pPr>
      <w:r xmlns:w="http://schemas.openxmlformats.org/wordprocessingml/2006/main">
        <w:t xml:space="preserve">As pétalas flutuaram ao vento e foram levadas para o quarto onde a Nobre Consorte havia vivido.</w:t>
      </w:r>
    </w:p>
    <w:p>
      <w:pPr xmlns:w="http://schemas.openxmlformats.org/wordprocessingml/2006/main">
        <w:ind w:firstLine="480"/>
      </w:pPr>
      <w:r xmlns:w="http://schemas.openxmlformats.org/wordprocessingml/2006/main">
        <w:t xml:space="preserve">Como se guiada por algo, acabou por flutuar e pousou no assento quente onde ela se sentava todos os dias para apanhar sol.</w:t>
      </w:r>
    </w:p>
    <w:p>
      <w:pPr xmlns:w="http://schemas.openxmlformats.org/wordprocessingml/2006/main">
        <w:ind w:firstLine="480"/>
      </w:pPr>
      <w:r xmlns:w="http://schemas.openxmlformats.org/wordprocessingml/2006/main">
        <w:t xml:space="preserve">Quando a concubina imperial tomava banho de sol, gostava de se encostar numa almofada macia de penas de ganso e olhar pela janela para o corredor dourado.</w:t>
      </w:r>
    </w:p>
    <w:p>
      <w:pPr xmlns:w="http://schemas.openxmlformats.org/wordprocessingml/2006/main">
        <w:ind w:firstLine="480"/>
      </w:pPr>
      <w:r xmlns:w="http://schemas.openxmlformats.org/wordprocessingml/2006/main">
        <w:t xml:space="preserve">E sentados agora sob o corredor estão Lu Yiqiu e Ren Duanli, suas figuras entrelaçadas.</w:t>
      </w:r>
    </w:p>
    <w:p>
      <w:r>
        <w:br w:type="page"/>
      </w:r>
    </w:p>
    <w:p>
      <w:pPr xmlns:w="http://schemas.openxmlformats.org/wordprocessingml/2006/main">
        <w:pStyle w:val="Heading1"/>
        <w:jc w:val="left"/>
      </w:pPr>
      <w:r xmlns:w="http://schemas.openxmlformats.org/wordprocessingml/2006/main">
        <w:t xml:space="preserve">Capítulo 322 Um Grande Encontro de Casais</w:t>
      </w:r>
    </w:p>
    <w:p/>
    <w:p/>
    <w:p>
      <w:pPr xmlns:w="http://schemas.openxmlformats.org/wordprocessingml/2006/main">
        <w:ind w:firstLine="480"/>
      </w:pPr>
      <w:r xmlns:w="http://schemas.openxmlformats.org/wordprocessingml/2006/main">
        <w:t xml:space="preserve">Originalmente, a morte da Consorte Duan deveria ter sido considerada um evento de grande repercussão.</w:t>
      </w:r>
    </w:p>
    <w:p>
      <w:pPr xmlns:w="http://schemas.openxmlformats.org/wordprocessingml/2006/main">
        <w:ind w:firstLine="480"/>
      </w:pPr>
      <w:r xmlns:w="http://schemas.openxmlformats.org/wordprocessingml/2006/main">
        <w:t xml:space="preserve">No entanto, como a morte da concubina imperial Gui coincidiu com a sua própria, ela foi amplamente ignorada.</w:t>
      </w:r>
    </w:p>
    <w:p>
      <w:pPr xmlns:w="http://schemas.openxmlformats.org/wordprocessingml/2006/main">
        <w:ind w:firstLine="480"/>
      </w:pPr>
      <w:r xmlns:w="http://schemas.openxmlformats.org/wordprocessingml/2006/main">
        <w:t xml:space="preserve">O corpo de Lu Linyuan foi enrolado em uma esteira de palha e levado de volta para a casa de sua mãe. Quando o pai da Consorte Duan soube que sua filha havia cometido um grave tabu no palácio e provocado a própria morte, seu primeiro instinto foi entrar no palácio para limpar o nome dela.</w:t>
      </w:r>
    </w:p>
    <w:p>
      <w:pPr xmlns:w="http://schemas.openxmlformats.org/wordprocessingml/2006/main">
        <w:ind w:firstLine="480"/>
      </w:pPr>
      <w:r xmlns:w="http://schemas.openxmlformats.org/wordprocessingml/2006/main">
        <w:t xml:space="preserve">Ele chorou copiosamente diante do imperador, protagonizando um espetáculo bastante dramático.</w:t>
      </w:r>
    </w:p>
    <w:p>
      <w:pPr xmlns:w="http://schemas.openxmlformats.org/wordprocessingml/2006/main">
        <w:ind w:firstLine="480"/>
      </w:pPr>
      <w:r xmlns:w="http://schemas.openxmlformats.org/wordprocessingml/2006/main">
        <w:t xml:space="preserve">Ele afirmou francamente que sua família Liu era composta por homens leais e justos, e que se soubessem que a Consorte Duan tinha um coração tão perverso, certamente não a teriam deixado se desviar do caminho certo.</w:t>
      </w:r>
    </w:p>
    <w:p>
      <w:pPr xmlns:w="http://schemas.openxmlformats.org/wordprocessingml/2006/main">
        <w:ind w:firstLine="480"/>
      </w:pPr>
      <w:r xmlns:w="http://schemas.openxmlformats.org/wordprocessingml/2006/main">
        <w:t xml:space="preserve">Ele se distanciou das ações da Consorte Duan e de toda a família Liu, como se aquela filha não fosse sua.</w:t>
      </w:r>
    </w:p>
    <w:p>
      <w:pPr xmlns:w="http://schemas.openxmlformats.org/wordprocessingml/2006/main">
        <w:ind w:firstLine="480"/>
      </w:pPr>
      <w:r xmlns:w="http://schemas.openxmlformats.org/wordprocessingml/2006/main">
        <w:t xml:space="preserve">Na dinastia anterior, a família Liu havia sido mediana, sem conquistas para se gabar e sem grandes erros.</w:t>
      </w:r>
    </w:p>
    <w:p>
      <w:pPr xmlns:w="http://schemas.openxmlformats.org/wordprocessingml/2006/main">
        <w:ind w:firstLine="480"/>
      </w:pPr>
      <w:r xmlns:w="http://schemas.openxmlformats.org/wordprocessingml/2006/main">
        <w:t xml:space="preserve">A Consorte Duan já está morta, e Lu Linyuan não tem intenção de se incomodar com esses inúteis.</w:t>
      </w:r>
    </w:p>
    <w:p>
      <w:pPr xmlns:w="http://schemas.openxmlformats.org/wordprocessingml/2006/main">
        <w:ind w:firstLine="480"/>
      </w:pPr>
      <w:r xmlns:w="http://schemas.openxmlformats.org/wordprocessingml/2006/main">
        <w:t xml:space="preserve">Infelizmente, a própria Liu parecia estar com problemas de consciência, insistindo em ir pedir desculpas pessoalmente a Ning Xiaoxiao.</w:t>
      </w:r>
    </w:p>
    <w:p>
      <w:pPr xmlns:w="http://schemas.openxmlformats.org/wordprocessingml/2006/main">
        <w:ind w:firstLine="480"/>
      </w:pPr>
      <w:r xmlns:w="http://schemas.openxmlformats.org/wordprocessingml/2006/main">
        <w:t xml:space="preserve">Teria sido melhor se eles não tivessem pedido desculpas; o pedido de desculpas só trouxe o problema à tona.</w:t>
      </w:r>
    </w:p>
    <w:p>
      <w:pPr xmlns:w="http://schemas.openxmlformats.org/wordprocessingml/2006/main">
        <w:ind w:firstLine="480"/>
      </w:pPr>
      <w:r xmlns:w="http://schemas.openxmlformats.org/wordprocessingml/2006/main">
        <w:t xml:space="preserve">Ele repreendeu a Consorte Duan na frente de Ning Xiaoxiao, chamando-a de tartaruga mergulhadora, e disse que se soubesse antes que a Consorte Duan pretendia prejudicar o filho que Ning Xiaoxiao esperava, ele a teria espancado até a morte primeiro.</w:t>
      </w:r>
    </w:p>
    <w:p>
      <w:pPr xmlns:w="http://schemas.openxmlformats.org/wordprocessingml/2006/main">
        <w:ind w:firstLine="480"/>
      </w:pPr>
      <w:r xmlns:w="http://schemas.openxmlformats.org/wordprocessingml/2006/main">
        <w:t xml:space="preserve">Ning Xiaoxiao não suportou ouvir o que estava acontecendo, então disse que não se importava e deixou Liu voltar.</w:t>
      </w:r>
    </w:p>
    <w:p>
      <w:pPr xmlns:w="http://schemas.openxmlformats.org/wordprocessingml/2006/main">
        <w:ind w:firstLine="480"/>
      </w:pPr>
      <w:r xmlns:w="http://schemas.openxmlformats.org/wordprocessingml/2006/main">
        <w:t xml:space="preserve">Assim que Liu saiu, a expressão de desgosto em seu rosto tornou-se impossível de esconder.</w:t>
      </w:r>
    </w:p>
    <w:p>
      <w:pPr xmlns:w="http://schemas.openxmlformats.org/wordprocessingml/2006/main">
        <w:ind w:firstLine="480"/>
      </w:pPr>
      <w:r xmlns:w="http://schemas.openxmlformats.org/wordprocessingml/2006/main">
        <w:t xml:space="preserve">Lu Linyuan sentiu imediatamente uma forte vontade de vomitar. Ele tomou um gole de chá para suprimir a sensação e perguntou:</w:t>
      </w:r>
    </w:p>
    <w:p>
      <w:pPr xmlns:w="http://schemas.openxmlformats.org/wordprocessingml/2006/main">
        <w:ind w:firstLine="480"/>
      </w:pPr>
      <w:r xmlns:w="http://schemas.openxmlformats.org/wordprocessingml/2006/main">
        <w:t xml:space="preserve">"O que foi? Você está assim. Acha que fui muito leniente com a Consorte Duan?"</w:t>
      </w:r>
    </w:p>
    <w:p>
      <w:pPr xmlns:w="http://schemas.openxmlformats.org/wordprocessingml/2006/main">
        <w:ind w:firstLine="480"/>
      </w:pPr>
      <w:r xmlns:w="http://schemas.openxmlformats.org/wordprocessingml/2006/main">
        <w:t xml:space="preserve">Ning Xiaoxiao balançou a cabeça, com um tom de voz carregado de desamparo:</w:t>
      </w:r>
    </w:p>
    <w:p>
      <w:pPr xmlns:w="http://schemas.openxmlformats.org/wordprocessingml/2006/main">
        <w:ind w:firstLine="480"/>
      </w:pPr>
      <w:r xmlns:w="http://schemas.openxmlformats.org/wordprocessingml/2006/main">
        <w:t xml:space="preserve">"Será que esses funcionários da corte estão enviando suas filhas para o palácio com tanta pressa para usá-las como ferramentas em suas lutas políticas?"</w:t>
      </w:r>
    </w:p>
    <w:p>
      <w:pPr xmlns:w="http://schemas.openxmlformats.org/wordprocessingml/2006/main">
        <w:ind w:firstLine="480"/>
      </w:pPr>
      <w:r xmlns:w="http://schemas.openxmlformats.org/wordprocessingml/2006/main">
        <w:t xml:space="preserve">"Seja a Consorte Tong ou a Consorte Duan, não importa quantas falhas elas tenham, em seus corações, cada uma de suas ações é feita em prol de suas famílias maternas."</w:t>
      </w:r>
    </w:p>
    <w:p>
      <w:pPr xmlns:w="http://schemas.openxmlformats.org/wordprocessingml/2006/main">
        <w:ind w:firstLine="480"/>
      </w:pPr>
      <w:r xmlns:w="http://schemas.openxmlformats.org/wordprocessingml/2006/main">
        <w:t xml:space="preserve">"Se nada der errado, você é um herói na família; se algo der errado, sua família materna vai te descartar como lixo."</w:t>
      </w:r>
    </w:p>
    <w:p>
      <w:pPr xmlns:w="http://schemas.openxmlformats.org/wordprocessingml/2006/main">
        <w:ind w:firstLine="480"/>
      </w:pPr>
      <w:r xmlns:w="http://schemas.openxmlformats.org/wordprocessingml/2006/main">
        <w:t xml:space="preserve">"O quê, a filha dessa família nasceu em dívida com eles? Ela renasceu nessa família para pagar essa dívida?"</w:t>
      </w:r>
    </w:p>
    <w:p>
      <w:pPr xmlns:w="http://schemas.openxmlformats.org/wordprocessingml/2006/main">
        <w:ind w:firstLine="480"/>
      </w:pPr>
      <w:r xmlns:w="http://schemas.openxmlformats.org/wordprocessingml/2006/main">
        <w:t xml:space="preserve">Como imperatriz, Ning Xiaoxiao não conseguia entender nem tolerar suas inúmeras maldades.</w:t>
      </w:r>
    </w:p>
    <w:p>
      <w:pPr xmlns:w="http://schemas.openxmlformats.org/wordprocessingml/2006/main">
        <w:ind w:firstLine="480"/>
      </w:pPr>
      <w:r xmlns:w="http://schemas.openxmlformats.org/wordprocessingml/2006/main">
        <w:t xml:space="preserve">Como mulher, sinto muita pena delas por terem suas vidas manipuladas.</w:t>
      </w:r>
    </w:p>
    <w:p>
      <w:pPr xmlns:w="http://schemas.openxmlformats.org/wordprocessingml/2006/main">
        <w:ind w:firstLine="480"/>
      </w:pPr>
      <w:r xmlns:w="http://schemas.openxmlformats.org/wordprocessingml/2006/main">
        <w:t xml:space="preserve">Enquanto falava, ela ficava cada vez mais irritada, e o médico imperial a havia instruído a não se irritar depois de tomar o remédio destinado a prevenir o aborto espontâneo.</w:t>
      </w:r>
    </w:p>
    <w:p>
      <w:pPr xmlns:w="http://schemas.openxmlformats.org/wordprocessingml/2006/main">
        <w:ind w:firstLine="480"/>
      </w:pPr>
      <w:r xmlns:w="http://schemas.openxmlformats.org/wordprocessingml/2006/main">
        <w:t xml:space="preserve">Sinto dor de estômago sempre que fico com raiva.</w:t>
      </w:r>
    </w:p>
    <w:p>
      <w:pPr xmlns:w="http://schemas.openxmlformats.org/wordprocessingml/2006/main">
        <w:ind w:firstLine="480"/>
      </w:pPr>
      <w:r xmlns:w="http://schemas.openxmlformats.org/wordprocessingml/2006/main">
        <w:t xml:space="preserve">No entanto, não era ela quem estava sofrendo, mas sim seu precioso filho ainda não nascido.</w:t>
      </w:r>
    </w:p>
    <w:p>
      <w:pPr xmlns:w="http://schemas.openxmlformats.org/wordprocessingml/2006/main">
        <w:ind w:firstLine="480"/>
      </w:pPr>
      <w:r xmlns:w="http://schemas.openxmlformats.org/wordprocessingml/2006/main">
        <w:t xml:space="preserve">Lu Linyuan pressionou suavemente o estômago, com o olhar fixo na parte inferior do abdômen de Ning Xiaoxiao, e soltou um suspiro...</w:t>
      </w:r>
    </w:p>
    <w:p>
      <w:pPr xmlns:w="http://schemas.openxmlformats.org/wordprocessingml/2006/main">
        <w:ind w:firstLine="480"/>
      </w:pPr>
      <w:r xmlns:w="http://schemas.openxmlformats.org/wordprocessingml/2006/main">
        <w:t xml:space="preserve">Se a esposa dele continuar tão irritada, ele e o filho podem estar condenados!</w:t>
      </w:r>
    </w:p>
    <w:p>
      <w:pPr xmlns:w="http://schemas.openxmlformats.org/wordprocessingml/2006/main">
        <w:ind w:firstLine="480"/>
      </w:pPr>
      <w:r xmlns:w="http://schemas.openxmlformats.org/wordprocessingml/2006/main">
        <w:t xml:space="preserve">Então, imediatamente, ele convocou Sanfu e disse: "Vá encontrar Liu Zhi e diga-lhe que quero demiti-lo do cargo e investigá-lo. Além disso, seu filho, que recebe salário sem trabalhar, deve ser imediatamente preso e interrogado para averiguar se cometeu alguma irregularidade durante seu mandato."</w:t>
      </w:r>
    </w:p>
    <w:p>
      <w:pPr xmlns:w="http://schemas.openxmlformats.org/wordprocessingml/2006/main">
        <w:ind w:firstLine="480"/>
      </w:pPr>
      <w:r xmlns:w="http://schemas.openxmlformats.org/wordprocessingml/2006/main">
        <w:t xml:space="preserve">Ning Xiaoxiao olhou para Lu Linyuan com uma expressão confusa, enquanto Lu Linyuan disse algo que pareceu bastante razoável:</w:t>
      </w:r>
    </w:p>
    <w:p>
      <w:pPr xmlns:w="http://schemas.openxmlformats.org/wordprocessingml/2006/main">
        <w:ind w:firstLine="480"/>
      </w:pPr>
      <w:r xmlns:w="http://schemas.openxmlformats.org/wordprocessingml/2006/main">
        <w:t xml:space="preserve">"Se atrever a mexer com a minha mulher? Ele quer morrer!"</w:t>
      </w:r>
    </w:p>
    <w:p>
      <w:pPr xmlns:w="http://schemas.openxmlformats.org/wordprocessingml/2006/main">
        <w:ind w:firstLine="480"/>
      </w:pPr>
      <w:r xmlns:w="http://schemas.openxmlformats.org/wordprocessingml/2006/main">
        <w:t xml:space="preserve">Ning Xiaoxiao achou graça do discurso sério e autoritário dele, típico de um CEO.</w:t>
      </w:r>
    </w:p>
    <w:p>
      <w:pPr xmlns:w="http://schemas.openxmlformats.org/wordprocessingml/2006/main">
        <w:ind w:firstLine="480"/>
      </w:pPr>
      <w:r xmlns:w="http://schemas.openxmlformats.org/wordprocessingml/2006/main">
        <w:t xml:space="preserve">Após se acalmar, a dor abdominal de Lu Linyuan desapareceu imediatamente.</w:t>
      </w:r>
    </w:p>
    <w:p>
      <w:pPr xmlns:w="http://schemas.openxmlformats.org/wordprocessingml/2006/main">
        <w:ind w:firstLine="480"/>
      </w:pPr>
      <w:r xmlns:w="http://schemas.openxmlformats.org/wordprocessingml/2006/main">
        <w:t xml:space="preserve">Ele se aproximou de Ning Xiaoxiao, sua grande mão acariciando suavemente a parte inferior do abdômen dela:</w:t>
      </w:r>
    </w:p>
    <w:p>
      <w:pPr xmlns:w="http://schemas.openxmlformats.org/wordprocessingml/2006/main">
        <w:ind w:firstLine="480"/>
      </w:pPr>
      <w:r xmlns:w="http://schemas.openxmlformats.org/wordprocessingml/2006/main">
        <w:t xml:space="preserve">"Você também. Agora que você é mãe, está mais pesada, então não se irrite tão facilmente. Não é bom para você nem para o bebê."</w:t>
      </w:r>
    </w:p>
    <w:p>
      <w:pPr xmlns:w="http://schemas.openxmlformats.org/wordprocessingml/2006/main">
        <w:ind w:firstLine="480"/>
      </w:pPr>
      <w:r xmlns:w="http://schemas.openxmlformats.org/wordprocessingml/2006/main">
        <w:t xml:space="preserve">Cof cof, isso também não é bom para mim, então, por favor, tome cuidado!</w:t>
      </w:r>
    </w:p>
    <w:p>
      <w:pPr xmlns:w="http://schemas.openxmlformats.org/wordprocessingml/2006/main">
        <w:ind w:firstLine="480"/>
      </w:pPr>
      <w:r xmlns:w="http://schemas.openxmlformats.org/wordprocessingml/2006/main">
        <w:t xml:space="preserve">Ning Xiaoxiao colocou a mão sobre o dorso da mão dele e sorriu encantadoramente: "Meu filho não é tão delicado assim."</w:t>
      </w:r>
    </w:p>
    <w:p>
      <w:pPr xmlns:w="http://schemas.openxmlformats.org/wordprocessingml/2006/main">
        <w:ind w:firstLine="480"/>
      </w:pPr>
      <w:r xmlns:w="http://schemas.openxmlformats.org/wordprocessingml/2006/main">
        <w:t xml:space="preserve">Ao pensar em como todas as dores, incômodos e calafrios que costumava sentir haviam desaparecido desde que engravidou, ela se sentiu cada vez mais feliz.</w:t>
      </w:r>
    </w:p>
    <w:p>
      <w:pPr xmlns:w="http://schemas.openxmlformats.org/wordprocessingml/2006/main">
        <w:ind w:firstLine="480"/>
      </w:pPr>
      <w:r xmlns:w="http://schemas.openxmlformats.org/wordprocessingml/2006/main">
        <w:t xml:space="preserve">"É estranho, mas desde que tive esse filho, todos os pequenos problemas de saúde que costumavam me incomodar de vez em quando desapareceram sozinhos."</w:t>
      </w:r>
    </w:p>
    <w:p>
      <w:pPr xmlns:w="http://schemas.openxmlformats.org/wordprocessingml/2006/main">
        <w:ind w:firstLine="480"/>
      </w:pPr>
      <w:r xmlns:w="http://schemas.openxmlformats.org/wordprocessingml/2006/main">
        <w:t xml:space="preserve">Ela fez uma pausa, olhou para a parte inferior do abdômen e disse em tom brincalhão, como se estivesse acalmando uma criança:</w:t>
      </w:r>
    </w:p>
    <w:p>
      <w:pPr xmlns:w="http://schemas.openxmlformats.org/wordprocessingml/2006/main">
        <w:ind w:firstLine="480"/>
      </w:pPr>
      <w:r xmlns:w="http://schemas.openxmlformats.org/wordprocessingml/2006/main">
        <w:t xml:space="preserve">"Ter você é a minha bênção."</w:t>
      </w:r>
    </w:p>
    <w:p>
      <w:pPr xmlns:w="http://schemas.openxmlformats.org/wordprocessingml/2006/main">
        <w:ind w:firstLine="480"/>
      </w:pPr>
      <w:r xmlns:w="http://schemas.openxmlformats.org/wordprocessingml/2006/main">
        <w:t xml:space="preserve">Lu Lin Yuan: “...”</w:t>
      </w:r>
    </w:p>
    <w:p>
      <w:pPr xmlns:w="http://schemas.openxmlformats.org/wordprocessingml/2006/main">
        <w:ind w:firstLine="480"/>
      </w:pPr>
      <w:r xmlns:w="http://schemas.openxmlformats.org/wordprocessingml/2006/main">
        <w:t xml:space="preserve">Ter-me é a sua sorte!</w:t>
      </w:r>
    </w:p>
    <w:p>
      <w:pPr xmlns:w="http://schemas.openxmlformats.org/wordprocessingml/2006/main">
        <w:ind w:firstLine="480"/>
      </w:pPr>
      <w:r xmlns:w="http://schemas.openxmlformats.org/wordprocessingml/2006/main">
        <w:t xml:space="preserve">É claro que você não reagiu! Eu cuidei de todas as reações que você deveria ter tido!</w:t>
      </w:r>
    </w:p>
    <w:p>
      <w:pPr xmlns:w="http://schemas.openxmlformats.org/wordprocessingml/2006/main">
        <w:ind w:firstLine="480"/>
      </w:pPr>
      <w:r xmlns:w="http://schemas.openxmlformats.org/wordprocessingml/2006/main">
        <w:t xml:space="preserve">Onde no mundo você pode encontrar um homem como eu, disposto a suportar a dor do parto por sua mulher?</w:t>
      </w:r>
    </w:p>
    <w:p>
      <w:pPr xmlns:w="http://schemas.openxmlformats.org/wordprocessingml/2006/main">
        <w:ind w:firstLine="480"/>
      </w:pPr>
      <w:r xmlns:w="http://schemas.openxmlformats.org/wordprocessingml/2006/main">
        <w:t xml:space="preserve">Você deveria estar secretamente feliz!</w:t>
      </w:r>
    </w:p>
    <w:p>
      <w:pPr xmlns:w="http://schemas.openxmlformats.org/wordprocessingml/2006/main">
        <w:ind w:firstLine="480"/>
      </w:pPr>
      <w:r xmlns:w="http://schemas.openxmlformats.org/wordprocessingml/2006/main">
        <w:t xml:space="preserve">Embora continuasse murmurando esses pensamentos para si mesmo, seu olhar carinhoso nunca se desviou de sua pequena esposa.</w:t>
      </w:r>
    </w:p>
    <w:p>
      <w:pPr xmlns:w="http://schemas.openxmlformats.org/wordprocessingml/2006/main">
        <w:ind w:firstLine="480"/>
      </w:pPr>
      <w:r xmlns:w="http://schemas.openxmlformats.org/wordprocessingml/2006/main">
        <w:t xml:space="preserve">"Já pensei nisso. Não tenho estado muito ocupado com compromissos oficiais ultimamente, e com a sua gravidez a aproximar-se, gostaria de a levar para dar um passeio para relaxar enquanto as flores estão desabrochando."</w:t>
      </w:r>
    </w:p>
    <w:p>
      <w:pPr xmlns:w="http://schemas.openxmlformats.org/wordprocessingml/2006/main">
        <w:ind w:firstLine="480"/>
      </w:pPr>
      <w:r xmlns:w="http://schemas.openxmlformats.org/wordprocessingml/2006/main">
        <w:t xml:space="preserve">"Você não gosta do mar? Que tal ir passar um tempo na praia?"</w:t>
      </w:r>
    </w:p>
    <w:p>
      <w:pPr xmlns:w="http://schemas.openxmlformats.org/wordprocessingml/2006/main">
        <w:ind w:firstLine="480"/>
      </w:pPr>
      <w:r xmlns:w="http://schemas.openxmlformats.org/wordprocessingml/2006/main">
        <w:t xml:space="preserve">"Ótimo!" Ning Xiaoxiao nunca tinha visto o mar antes, então ficou naturalmente encantada. "Meu maior desejo é..."</w:t>
      </w:r>
    </w:p>
    <w:p>
      <w:pPr xmlns:w="http://schemas.openxmlformats.org/wordprocessingml/2006/main">
        <w:ind w:firstLine="480"/>
      </w:pPr>
      <w:r xmlns:w="http://schemas.openxmlformats.org/wordprocessingml/2006/main">
        <w:t xml:space="preserve">Ao olhar para o olhar sério de Lu Linyuan, ela sentiu uma sensação de desconforto.</w:t>
      </w:r>
    </w:p>
    <w:p>
      <w:pPr xmlns:w="http://schemas.openxmlformats.org/wordprocessingml/2006/main">
        <w:ind w:firstLine="480"/>
      </w:pPr>
      <w:r xmlns:w="http://schemas.openxmlformats.org/wordprocessingml/2006/main">
        <w:t xml:space="preserve">【Hum? Espere um minuto...】</w:t>
      </w:r>
    </w:p>
    <w:p>
      <w:pPr xmlns:w="http://schemas.openxmlformats.org/wordprocessingml/2006/main">
        <w:ind w:firstLine="480"/>
      </w:pPr>
      <w:r xmlns:w="http://schemas.openxmlformats.org/wordprocessingml/2006/main">
        <w:t xml:space="preserve">Acho que nunca lhe disse que gosto do mar... Como ele sabia?</w:t>
      </w:r>
    </w:p>
    <w:p>
      <w:pPr xmlns:w="http://schemas.openxmlformats.org/wordprocessingml/2006/main">
        <w:ind w:firstLine="480"/>
      </w:pPr>
      <w:r xmlns:w="http://schemas.openxmlformats.org/wordprocessingml/2006/main">
        <w:t xml:space="preserve">"Tosse tosse."</w:t>
      </w:r>
    </w:p>
    <w:p>
      <w:pPr xmlns:w="http://schemas.openxmlformats.org/wordprocessingml/2006/main">
        <w:ind w:firstLine="480"/>
      </w:pPr>
      <w:r xmlns:w="http://schemas.openxmlformats.org/wordprocessingml/2006/main">
        <w:t xml:space="preserve">Lu Linyuan tossiu duas vezes estrategicamente e, antes que Ning Xiaoxiao pudesse perguntar algo, começou a tentar encobri-la:</w:t>
      </w:r>
    </w:p>
    <w:p>
      <w:pPr xmlns:w="http://schemas.openxmlformats.org/wordprocessingml/2006/main">
        <w:ind w:firstLine="480"/>
      </w:pPr>
      <w:r xmlns:w="http://schemas.openxmlformats.org/wordprocessingml/2006/main">
        <w:t xml:space="preserve">"Mas isso é só um palpite. Ouvi você murmurando algumas palavras sobre isso enquanto dormia, então mencionei casualmente. Se não gostar, pode ir para um lugar que preferir."</w:t>
      </w:r>
    </w:p>
    <w:p>
      <w:pPr xmlns:w="http://schemas.openxmlformats.org/wordprocessingml/2006/main">
        <w:ind w:firstLine="480"/>
      </w:pPr>
      <w:r xmlns:w="http://schemas.openxmlformats.org/wordprocessingml/2006/main">
        <w:t xml:space="preserve">"Para onde quer que você vá, eu estarei com você."</w:t>
      </w:r>
    </w:p>
    <w:p>
      <w:pPr xmlns:w="http://schemas.openxmlformats.org/wordprocessingml/2006/main">
        <w:ind w:firstLine="480"/>
      </w:pPr>
      <w:r xmlns:w="http://schemas.openxmlformats.org/wordprocessingml/2006/main">
        <w:t xml:space="preserve">O apelido de Ning Xiaoxiao, "Beleza de Manequim", não é à toa. Sua beleza se deve principalmente à ausência de um tronco cerebral. Normalmente, seu QI é de 180, mas quando conhece Xiao Lu, cai para 250.</w:t>
      </w:r>
    </w:p>
    <w:p>
      <w:pPr xmlns:w="http://schemas.openxmlformats.org/wordprocessingml/2006/main">
        <w:ind w:firstLine="480"/>
      </w:pPr>
      <w:r xmlns:w="http://schemas.openxmlformats.org/wordprocessingml/2006/main">
        <w:t xml:space="preserve">"Adorei! Mas vai ser um tédio na viagem se formos só nós dois..."</w:t>
      </w:r>
    </w:p>
    <w:p>
      <w:pPr xmlns:w="http://schemas.openxmlformats.org/wordprocessingml/2006/main">
        <w:ind w:firstLine="480"/>
      </w:pPr>
      <w:r xmlns:w="http://schemas.openxmlformats.org/wordprocessingml/2006/main">
        <w:t xml:space="preserve">Ela olhou para baixo e bateu os dedos. "Então, acho que poderíamos... talvez pudéssemos..."</w:t>
      </w:r>
    </w:p>
    <w:p>
      <w:pPr xmlns:w="http://schemas.openxmlformats.org/wordprocessingml/2006/main">
        <w:ind w:firstLine="480"/>
      </w:pPr>
      <w:r xmlns:w="http://schemas.openxmlformats.org/wordprocessingml/2006/main">
        <w:t xml:space="preserve">A hesitação e a gagueira dela deixaram Lu Linyuan ansioso.</w:t>
      </w:r>
    </w:p>
    <w:p>
      <w:pPr xmlns:w="http://schemas.openxmlformats.org/wordprocessingml/2006/main">
        <w:ind w:firstLine="480"/>
      </w:pPr>
      <w:r xmlns:w="http://schemas.openxmlformats.org/wordprocessingml/2006/main">
        <w:t xml:space="preserve">"Se você quiser trazer Gu Sijin junto, basta dizer. Não finja ser gago na minha frente para tentar ganhar minha simpatia."</w:t>
      </w:r>
    </w:p>
    <w:p>
      <w:pPr xmlns:w="http://schemas.openxmlformats.org/wordprocessingml/2006/main">
        <w:ind w:firstLine="480"/>
      </w:pPr>
      <w:r xmlns:w="http://schemas.openxmlformats.org/wordprocessingml/2006/main">
        <w:t xml:space="preserve">Ning Xiaoxiao riu e mostrou a língua, "Hehe, Ayuan me entende melhor! Mua~"</w:t>
      </w:r>
    </w:p>
    <w:p>
      <w:pPr xmlns:w="http://schemas.openxmlformats.org/wordprocessingml/2006/main">
        <w:ind w:firstLine="480"/>
      </w:pPr>
      <w:r xmlns:w="http://schemas.openxmlformats.org/wordprocessingml/2006/main">
        <w:t xml:space="preserve">Ela pressionou a bochecha contra a de Lu Linyuan e lhe deu um beijo "forte". Lu Linyuan riu baixinho e deu um peteleco na testa dela.</w:t>
      </w:r>
    </w:p>
    <w:p>
      <w:pPr xmlns:w="http://schemas.openxmlformats.org/wordprocessingml/2006/main">
        <w:ind w:firstLine="480"/>
      </w:pPr>
      <w:r xmlns:w="http://schemas.openxmlformats.org/wordprocessingml/2006/main">
        <w:t xml:space="preserve">"Vi que Gu Sijin optou por não deixar o palácio por enquanto para cuidar da sua gravidez."</w:t>
      </w:r>
    </w:p>
    <w:p>
      <w:pPr xmlns:w="http://schemas.openxmlformats.org/wordprocessingml/2006/main">
        <w:ind w:firstLine="480"/>
      </w:pPr>
      <w:r xmlns:w="http://schemas.openxmlformats.org/wordprocessingml/2006/main">
        <w:t xml:space="preserve">"Desta vez, quando sairmos do palácio, Chu Xingran nos acompanhará como guarda-costas. O jovem casal sempre se sente desconfortável com as muitas restrições do palácio, então é uma espécie de realização para eles saírem do palácio conosco."</w:t>
      </w:r>
    </w:p>
    <w:p>
      <w:pPr xmlns:w="http://schemas.openxmlformats.org/wordprocessingml/2006/main">
        <w:ind w:firstLine="480"/>
      </w:pPr>
      <w:r xmlns:w="http://schemas.openxmlformats.org/wordprocessingml/2006/main">
        <w:t xml:space="preserve">"E Yiqiu também. Aquele garoto anda de mau humor ultimamente por causa da Consorte Gui. Então eu o trouxe comigo também. Mas ele está causando problemas, e eu não consigo controlá-lo. Vou pedir para Ren Duanli segui-lo e ficar de olho nele."</w:t>
      </w:r>
    </w:p>
    <w:p>
      <w:pPr xmlns:w="http://schemas.openxmlformats.org/wordprocessingml/2006/main">
        <w:ind w:firstLine="480"/>
      </w:pPr>
      <w:r xmlns:w="http://schemas.openxmlformats.org/wordprocessingml/2006/main">
        <w:t xml:space="preserve">Com tantos casais reunidos, Ning Xiaoxiao ficou radiante. "E quanto à Princesa e o Escravo das Flores?"</w:t>
      </w:r>
    </w:p>
    <w:p>
      <w:pPr xmlns:w="http://schemas.openxmlformats.org/wordprocessingml/2006/main">
        <w:ind w:firstLine="480"/>
      </w:pPr>
      <w:r xmlns:w="http://schemas.openxmlformats.org/wordprocessingml/2006/main">
        <w:t xml:space="preserve">"Eles?" Lu Linyuan sorriu significativamente. "Eles têm outras coisas para fazer, então não vão se juntar a nós para essa diversão."</w:t>
      </w:r>
    </w:p>
    <w:p>
      <w:pPr xmlns:w="http://schemas.openxmlformats.org/wordprocessingml/2006/main">
        <w:ind w:firstLine="480"/>
      </w:pPr>
      <w:r xmlns:w="http://schemas.openxmlformats.org/wordprocessingml/2006/main">
        <w:t xml:space="preserve">(É feriado, compensarei o capítulo perdido amanhã~ Três capítulos amanhã~)</w:t>
      </w:r>
    </w:p>
    <w:p>
      <w:pPr xmlns:w="http://schemas.openxmlformats.org/wordprocessingml/2006/main">
        <w:ind w:firstLine="480"/>
      </w:pPr>
      <w:r xmlns:w="http://schemas.openxmlformats.org/wordprocessingml/2006/main">
        <w:t xml:space="preserve">(Boas festas~~ amo vocês~)</w:t>
      </w:r>
    </w:p>
    <w:p>
      <w:r>
        <w:br w:type="page"/>
      </w:r>
    </w:p>
    <w:p>
      <w:pPr xmlns:w="http://schemas.openxmlformats.org/wordprocessingml/2006/main">
        <w:pStyle w:val="Heading1"/>
        <w:jc w:val="left"/>
      </w:pPr>
      <w:r xmlns:w="http://schemas.openxmlformats.org/wordprocessingml/2006/main">
        <w:t xml:space="preserve">Capítulo 323 Deixe a Imperatriz Viúva Desfrutar de Sua Felicidade</w:t>
      </w:r>
    </w:p>
    <w:p/>
    <w:p/>
    <w:p>
      <w:pPr xmlns:w="http://schemas.openxmlformats.org/wordprocessingml/2006/main">
        <w:ind w:firstLine="480"/>
      </w:pPr>
      <w:r xmlns:w="http://schemas.openxmlformats.org/wordprocessingml/2006/main">
        <w:t xml:space="preserve">O dia da partida do palácio foi marcado para dois dias depois. Antes de partir, para evitar que o harém voltasse a mergulhar no caos, Ning Xiaoxiao precisava primeiro estabelecer regras para aquelas concubinas ingratas.</w:t>
      </w:r>
    </w:p>
    <w:p>
      <w:pPr xmlns:w="http://schemas.openxmlformats.org/wordprocessingml/2006/main">
        <w:ind w:firstLine="480"/>
      </w:pPr>
      <w:r xmlns:w="http://schemas.openxmlformats.org/wordprocessingml/2006/main">
        <w:t xml:space="preserve">Quando todas as concubinas se reuniram no Palácio da Fênix, elas repetidamente exortaram Ning Xiaoxiao a ser cuidadosa e a se proteger bem, para que o feto imperial não sofresse nenhum contratempo.</w:t>
      </w:r>
    </w:p>
    <w:p>
      <w:pPr xmlns:w="http://schemas.openxmlformats.org/wordprocessingml/2006/main">
        <w:ind w:firstLine="480"/>
      </w:pPr>
      <w:r xmlns:w="http://schemas.openxmlformats.org/wordprocessingml/2006/main">
        <w:t xml:space="preserve">Teria sido melhor se eles não tivessem dito nada; no momento em que falaram, pareceu que estavam sendo deliberadamente sarcásticos.</w:t>
      </w:r>
    </w:p>
    <w:p>
      <w:pPr xmlns:w="http://schemas.openxmlformats.org/wordprocessingml/2006/main">
        <w:ind w:firstLine="480"/>
      </w:pPr>
      <w:r xmlns:w="http://schemas.openxmlformats.org/wordprocessingml/2006/main">
        <w:t xml:space="preserve">Era como se eles desejassem que Ning Xiaoxiao sofresse algum tipo de acidente em sua saída do palácio, resultando na morte da mãe e do filho e no natimorto da criança.</w:t>
      </w:r>
    </w:p>
    <w:p>
      <w:pPr xmlns:w="http://schemas.openxmlformats.org/wordprocessingml/2006/main">
        <w:ind w:firstLine="480"/>
      </w:pPr>
      <w:r xmlns:w="http://schemas.openxmlformats.org/wordprocessingml/2006/main">
        <w:t xml:space="preserve">Ning Xiaoxiao aceitou toda essa preocupação insincera.</w:t>
      </w:r>
    </w:p>
    <w:p>
      <w:pPr xmlns:w="http://schemas.openxmlformats.org/wordprocessingml/2006/main">
        <w:ind w:firstLine="480"/>
      </w:pPr>
      <w:r xmlns:w="http://schemas.openxmlformats.org/wordprocessingml/2006/main">
        <w:t xml:space="preserve">"Recebi todas as suas bênçãos. Antes de deixar o palácio, gostaria de lhe dizer duas coisas."</w:t>
      </w:r>
    </w:p>
    <w:p>
      <w:pPr xmlns:w="http://schemas.openxmlformats.org/wordprocessingml/2006/main">
        <w:ind w:firstLine="480"/>
      </w:pPr>
      <w:r xmlns:w="http://schemas.openxmlformats.org/wordprocessingml/2006/main">
        <w:t xml:space="preserve">"Depois que eu partir, a Consorte Li será a concubina de mais alta patente no harém, e todos os assuntos triviais deverão ser tratados por ela."</w:t>
      </w:r>
    </w:p>
    <w:p>
      <w:pPr xmlns:w="http://schemas.openxmlformats.org/wordprocessingml/2006/main">
        <w:ind w:firstLine="480"/>
      </w:pPr>
      <w:r xmlns:w="http://schemas.openxmlformats.org/wordprocessingml/2006/main">
        <w:t xml:space="preserve">"A consorte Keli está com a saúde debilitada, e o médico imperial aconselhou-a a descansar mais. Também não quero que ela se sobrecarregue de trabalho."</w:t>
      </w:r>
    </w:p>
    <w:p>
      <w:pPr xmlns:w="http://schemas.openxmlformats.org/wordprocessingml/2006/main">
        <w:ind w:firstLine="480"/>
      </w:pPr>
      <w:r xmlns:w="http://schemas.openxmlformats.org/wordprocessingml/2006/main">
        <w:t xml:space="preserve">Enquanto falava, ele empurrou Qiqi para a frente, chamando a atenção de todos.</w:t>
      </w:r>
    </w:p>
    <w:p>
      <w:pPr xmlns:w="http://schemas.openxmlformats.org/wordprocessingml/2006/main">
        <w:ind w:firstLine="480"/>
      </w:pPr>
      <w:r xmlns:w="http://schemas.openxmlformats.org/wordprocessingml/2006/main">
        <w:t xml:space="preserve">"Portanto, decidi que todos os assuntos, grandes ou pequenos, no interior do palácio serão administrados por Qiqi, a governanta do Palácio Fengluan. Se tiver algum pedido, basta falar com Qiqi."</w:t>
      </w:r>
    </w:p>
    <w:p>
      <w:pPr xmlns:w="http://schemas.openxmlformats.org/wordprocessingml/2006/main">
        <w:ind w:firstLine="480"/>
      </w:pPr>
      <w:r xmlns:w="http://schemas.openxmlformats.org/wordprocessingml/2006/main">
        <w:t xml:space="preserve">As concubinas trocaram olhares e, após um breve silêncio, começaram a cochichar entre si:</w:t>
      </w:r>
    </w:p>
    <w:p>
      <w:pPr xmlns:w="http://schemas.openxmlformats.org/wordprocessingml/2006/main">
        <w:ind w:firstLine="480"/>
      </w:pPr>
      <w:r xmlns:w="http://schemas.openxmlformats.org/wordprocessingml/2006/main">
        <w:t xml:space="preserve">"Vossa Majestade pretende fazer de uma criada do palácio nossa senhora? Isso é contra as regras."</w:t>
      </w:r>
    </w:p>
    <w:p>
      <w:pPr xmlns:w="http://schemas.openxmlformats.org/wordprocessingml/2006/main">
        <w:ind w:firstLine="480"/>
      </w:pPr>
      <w:r xmlns:w="http://schemas.openxmlformats.org/wordprocessingml/2006/main">
        <w:t xml:space="preserve">"Sim, as criadas do palácio são todas de nascimento humilde, enquanto nós somos descendentes de príncipes e nobres. Se essa inversão de classes se tornar pública, não nos tornaremos motivo de chacota?"</w:t>
      </w:r>
    </w:p>
    <w:p>
      <w:pPr xmlns:w="http://schemas.openxmlformats.org/wordprocessingml/2006/main">
        <w:ind w:firstLine="480"/>
      </w:pPr>
      <w:r xmlns:w="http://schemas.openxmlformats.org/wordprocessingml/2006/main">
        <w:t xml:space="preserve">"A Imperatriz deixou o palácio, e a Imperatriz Viúva ainda pode administrar o interior do palácio. Como uma mera criada do palácio ousaria ultrapassar seus limites?"</w:t>
      </w:r>
    </w:p>
    <w:p>
      <w:pPr xmlns:w="http://schemas.openxmlformats.org/wordprocessingml/2006/main">
        <w:ind w:firstLine="480"/>
      </w:pPr>
      <w:r xmlns:w="http://schemas.openxmlformats.org/wordprocessingml/2006/main">
        <w:t xml:space="preserve">Ning Xiaoxiao antecipou a insatisfação deles e, por isso, preparou sua resposta com antecedência:</w:t>
      </w:r>
    </w:p>
    <w:p>
      <w:pPr xmlns:w="http://schemas.openxmlformats.org/wordprocessingml/2006/main">
        <w:ind w:firstLine="480"/>
      </w:pPr>
      <w:r xmlns:w="http://schemas.openxmlformats.org/wordprocessingml/2006/main">
        <w:t xml:space="preserve">"O que quero dizer é que você pode dizer a Qiqi o que deseja. Por exemplo, se quiser acrescentar algo ao palácio, ou se quiser se reunir para ouvir ópera e cantar, pode dizer diretamente a Qiqi e deixar que ela faça os arranjos, para não perturbar a paz e o sossego da Imperatriz Viúva."</w:t>
      </w:r>
    </w:p>
    <w:p>
      <w:pPr xmlns:w="http://schemas.openxmlformats.org/wordprocessingml/2006/main">
        <w:ind w:firstLine="480"/>
      </w:pPr>
      <w:r xmlns:w="http://schemas.openxmlformats.org/wordprocessingml/2006/main">
        <w:t xml:space="preserve">"Quanto à sua suposta extrapolação de limites e ao seu desejo de ser gerenciado por Qiqi, isso simplesmente não é verdade."</w:t>
      </w:r>
    </w:p>
    <w:p>
      <w:pPr xmlns:w="http://schemas.openxmlformats.org/wordprocessingml/2006/main">
        <w:ind w:firstLine="480"/>
      </w:pPr>
      <w:r xmlns:w="http://schemas.openxmlformats.org/wordprocessingml/2006/main">
        <w:t xml:space="preserve">"Qiqi só se lembrará do seu comportamento no palácio depois que eu partir."</w:t>
      </w:r>
    </w:p>
    <w:p>
      <w:pPr xmlns:w="http://schemas.openxmlformats.org/wordprocessingml/2006/main">
        <w:ind w:firstLine="480"/>
      </w:pPr>
      <w:r xmlns:w="http://schemas.openxmlformats.org/wordprocessingml/2006/main">
        <w:t xml:space="preserve">Enquanto falava, seu sorriso se alargou, e seu dedo mindinho, adornado com protetores de unha dourados, deslizou levemente sobre a mesa, produzindo um som sibilante arrepiante.</w:t>
      </w:r>
    </w:p>
    <w:p>
      <w:pPr xmlns:w="http://schemas.openxmlformats.org/wordprocessingml/2006/main">
        <w:ind w:firstLine="480"/>
      </w:pPr>
      <w:r xmlns:w="http://schemas.openxmlformats.org/wordprocessingml/2006/main">
        <w:t xml:space="preserve">"Se vocês não forem obedientes, quando eu voltar ao palácio, castigarei os rebeldes com uma surra, e haverá muitas."</w:t>
      </w:r>
    </w:p>
    <w:p>
      <w:pPr xmlns:w="http://schemas.openxmlformats.org/wordprocessingml/2006/main">
        <w:ind w:firstLine="480"/>
      </w:pPr>
      <w:r xmlns:w="http://schemas.openxmlformats.org/wordprocessingml/2006/main">
        <w:t xml:space="preserve">Ela disse essas palavras em tom de brincadeira, mas as concubinas que haviam testemunhado seus métodos implacáveis sabiam que ela era uma mulher de palavra.</w:t>
      </w:r>
    </w:p>
    <w:p>
      <w:pPr xmlns:w="http://schemas.openxmlformats.org/wordprocessingml/2006/main">
        <w:ind w:firstLine="480"/>
      </w:pPr>
      <w:r xmlns:w="http://schemas.openxmlformats.org/wordprocessingml/2006/main">
        <w:t xml:space="preserve">Se alguém causar problemas enquanto ela estiver fora do palácio, ela provavelmente vai garantir que essa pessoa leve uma surra, literalmente.</w:t>
      </w:r>
    </w:p>
    <w:p>
      <w:pPr xmlns:w="http://schemas.openxmlformats.org/wordprocessingml/2006/main">
        <w:ind w:firstLine="480"/>
      </w:pPr>
      <w:r xmlns:w="http://schemas.openxmlformats.org/wordprocessingml/2006/main">
        <w:t xml:space="preserve">Por exemplo, uma tábua de madeira de três polegadas de espessura, feita para ser engolida crua pela pessoa que cometeu o erro na frente de todos...</w:t>
      </w:r>
    </w:p>
    <w:p>
      <w:pPr xmlns:w="http://schemas.openxmlformats.org/wordprocessingml/2006/main">
        <w:ind w:firstLine="480"/>
      </w:pPr>
      <w:r xmlns:w="http://schemas.openxmlformats.org/wordprocessingml/2006/main">
        <w:t xml:space="preserve">Ninguém ousou desobedecer, e todos concordaram em uníssono:</w:t>
      </w:r>
    </w:p>
    <w:p>
      <w:pPr xmlns:w="http://schemas.openxmlformats.org/wordprocessingml/2006/main">
        <w:ind w:firstLine="480"/>
      </w:pPr>
      <w:r xmlns:w="http://schemas.openxmlformats.org/wordprocessingml/2006/main">
        <w:t xml:space="preserve">"Vossa Majestade a Imperatriz instruiu-me a comportar-me adequadamente e a cumprir os meus deveres, e a não causar problemas no harém."</w:t>
      </w:r>
    </w:p>
    <w:p>
      <w:pPr xmlns:w="http://schemas.openxmlformats.org/wordprocessingml/2006/main">
        <w:ind w:firstLine="480"/>
      </w:pPr>
      <w:r xmlns:w="http://schemas.openxmlformats.org/wordprocessingml/2006/main">
        <w:t xml:space="preserve">Ning Xiaoxiao assentiu alegremente, seus olhos de fênix percorrendo Zhu Xihua, que passava despercebido na multidão.</w:t>
      </w:r>
    </w:p>
    <w:p>
      <w:pPr xmlns:w="http://schemas.openxmlformats.org/wordprocessingml/2006/main">
        <w:ind w:firstLine="480"/>
      </w:pPr>
      <w:r xmlns:w="http://schemas.openxmlformats.org/wordprocessingml/2006/main">
        <w:t xml:space="preserve">“Consorte Zhu, passei pelo Palácio Yingquan ontem e notei que o caminho de paralelepípedos estava um pouco desgastado. As pedras estavam lisas e escorregadias.”</w:t>
      </w:r>
    </w:p>
    <w:p>
      <w:pPr xmlns:w="http://schemas.openxmlformats.org/wordprocessingml/2006/main">
        <w:ind w:firstLine="480"/>
      </w:pPr>
      <w:r xmlns:w="http://schemas.openxmlformats.org/wordprocessingml/2006/main">
        <w:t xml:space="preserve">"Temia que você caísse e morresse, por isso ordenei especialmente ao Departamento da Casa Imperial que renovasse as estradas ao redor do Palácio de Yingquan."</w:t>
      </w:r>
    </w:p>
    <w:p>
      <w:pPr xmlns:w="http://schemas.openxmlformats.org/wordprocessingml/2006/main">
        <w:ind w:firstLine="480"/>
      </w:pPr>
      <w:r xmlns:w="http://schemas.openxmlformats.org/wordprocessingml/2006/main">
        <w:t xml:space="preserve">"A partir de amanhã, as estradas ao redor do Palácio Yingquan serão escavadas, o que pode dificultar suas viagens. Portanto, prepare mais comida em seu palácio e tome cuidado para não morrer de fome."</w:t>
      </w:r>
    </w:p>
    <w:p>
      <w:pPr xmlns:w="http://schemas.openxmlformats.org/wordprocessingml/2006/main">
        <w:ind w:firstLine="480"/>
      </w:pPr>
      <w:r xmlns:w="http://schemas.openxmlformats.org/wordprocessingml/2006/main">
        <w:t xml:space="preserve">Ning Xiaoxiao planeja mandar escavar todas as ruas ao redor do Palácio Yingquan, transformando-o em uma ilha isolada dentro do palácio, onde as pessoas não poderão entrar nem sair.</w:t>
      </w:r>
    </w:p>
    <w:p>
      <w:pPr xmlns:w="http://schemas.openxmlformats.org/wordprocessingml/2006/main">
        <w:ind w:firstLine="480"/>
      </w:pPr>
      <w:r xmlns:w="http://schemas.openxmlformats.org/wordprocessingml/2006/main">
        <w:t xml:space="preserve">Ela sabia que era improvável que Zhu Xihua se comportasse bem, então usou esse método para confiná-la em seu próprio território, impedindo-a assim de causar mais problemas.</w:t>
      </w:r>
    </w:p>
    <w:p>
      <w:pPr xmlns:w="http://schemas.openxmlformats.org/wordprocessingml/2006/main">
        <w:ind w:firstLine="480"/>
      </w:pPr>
      <w:r xmlns:w="http://schemas.openxmlformats.org/wordprocessingml/2006/main">
        <w:t xml:space="preserve">Zhu Xihua agora não passa de uma simples concubina; como ousaria ela desobedecer ao decreto da Imperatriz?</w:t>
      </w:r>
    </w:p>
    <w:p>
      <w:pPr xmlns:w="http://schemas.openxmlformats.org/wordprocessingml/2006/main">
        <w:ind w:firstLine="480"/>
      </w:pPr>
      <w:r xmlns:w="http://schemas.openxmlformats.org/wordprocessingml/2006/main">
        <w:t xml:space="preserve">Então, ela só pôde cerrar os dentes e concordar: "Esta concubina agradece a Vossa Majestade pela sua preocupação."</w:t>
      </w:r>
    </w:p>
    <w:p>
      <w:pPr xmlns:w="http://schemas.openxmlformats.org/wordprocessingml/2006/main">
        <w:ind w:firstLine="480"/>
      </w:pPr>
      <w:r xmlns:w="http://schemas.openxmlformats.org/wordprocessingml/2006/main">
        <w:t xml:space="preserve">Ning Xiaoxiao sorriu: "De nada. Você cuidou bem de mim no passado, então é justo que eu cuide de você agora."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Entretanto, no Imperial Study.</w:t>
      </w:r>
    </w:p>
    <w:p>
      <w:pPr xmlns:w="http://schemas.openxmlformats.org/wordprocessingml/2006/main">
        <w:ind w:firstLine="480"/>
      </w:pPr>
      <w:r xmlns:w="http://schemas.openxmlformats.org/wordprocessingml/2006/main">
        <w:t xml:space="preserve">Qingyang sentou-se em frente a Lu Linyuan, seus dedos delicados como jade segurando levemente a taça de vinho enquanto tomava um gole e sorria:</w:t>
      </w:r>
    </w:p>
    <w:p>
      <w:pPr xmlns:w="http://schemas.openxmlformats.org/wordprocessingml/2006/main">
        <w:ind w:firstLine="480"/>
      </w:pPr>
      <w:r xmlns:w="http://schemas.openxmlformats.org/wordprocessingml/2006/main">
        <w:t xml:space="preserve">"Então você quer que eu me aproveite da sua ausência do palácio para expulsar todas as mulheres do harém?"</w:t>
      </w:r>
    </w:p>
    <w:p>
      <w:pPr xmlns:w="http://schemas.openxmlformats.org/wordprocessingml/2006/main">
        <w:ind w:firstLine="480"/>
      </w:pPr>
      <w:r xmlns:w="http://schemas.openxmlformats.org/wordprocessingml/2006/main">
        <w:t xml:space="preserve">Lu Linyuan ergueu seu copo para brindar com ela: "Só você, irmã mais velha, pode fazer isso para que Xiaoxiao não se sinta culpada."</w:t>
      </w:r>
    </w:p>
    <w:p>
      <w:pPr xmlns:w="http://schemas.openxmlformats.org/wordprocessingml/2006/main">
        <w:ind w:firstLine="480"/>
      </w:pPr>
      <w:r xmlns:w="http://schemas.openxmlformats.org/wordprocessingml/2006/main">
        <w:t xml:space="preserve">"Como você pôde sequer pensar nisso?" Qingyang zombou.</w:t>
      </w:r>
    </w:p>
    <w:p>
      <w:pPr xmlns:w="http://schemas.openxmlformats.org/wordprocessingml/2006/main">
        <w:ind w:firstLine="480"/>
      </w:pPr>
      <w:r xmlns:w="http://schemas.openxmlformats.org/wordprocessingml/2006/main">
        <w:t xml:space="preserve">"Depois de sair do palácio, espalhe a notícia falsa de que a Imperatriz estava com dificuldades para engravidar em Chonghai e que o herdeiro imperial estava em perigo. Em seguida, faça com que o Observatório Imperial coopere com você, usando fenômenos celestes como desculpa, dizendo que os fenômenos celestes das concubinas estavam em conflito com a Imperatriz. Então será a minha vez de intervir e expulsar todas as concubinas do palácio para você."</w:t>
      </w:r>
    </w:p>
    <w:p>
      <w:pPr xmlns:w="http://schemas.openxmlformats.org/wordprocessingml/2006/main">
        <w:ind w:firstLine="480"/>
      </w:pPr>
      <w:r xmlns:w="http://schemas.openxmlformats.org/wordprocessingml/2006/main">
        <w:t xml:space="preserve">"Este método é ultrajante, mas funciona. Afinal, você está usando a questão do herdeiro imperial como pretexto. Qualquer um que se oponha a você estará colocando em risco o destino da nação, o que é um crime grave. Ninguém se disporia a cometer tal crime por um título fabricado."</w:t>
      </w:r>
    </w:p>
    <w:p>
      <w:pPr xmlns:w="http://schemas.openxmlformats.org/wordprocessingml/2006/main">
        <w:ind w:firstLine="480"/>
      </w:pPr>
      <w:r xmlns:w="http://schemas.openxmlformats.org/wordprocessingml/2006/main">
        <w:t xml:space="preserve">Lu Linyuan sorriu: "A irmã mais velha é perspicaz."</w:t>
      </w:r>
    </w:p>
    <w:p>
      <w:pPr xmlns:w="http://schemas.openxmlformats.org/wordprocessingml/2006/main">
        <w:ind w:firstLine="480"/>
      </w:pPr>
      <w:r xmlns:w="http://schemas.openxmlformats.org/wordprocessingml/2006/main">
        <w:t xml:space="preserve">Qingyang recostou-se preguiçosamente na cadeira. "Qualquer homem no mundo que fizesse isso se emocionaria até às lágrimas por sua mulher. Mas você é estranho. Você fez tanto e ainda assim escondeu da Imperatriz? Qual é a sua estratégia? Eu não entendo."</w:t>
      </w:r>
    </w:p>
    <w:p>
      <w:pPr xmlns:w="http://schemas.openxmlformats.org/wordprocessingml/2006/main">
        <w:ind w:firstLine="480"/>
      </w:pPr>
      <w:r xmlns:w="http://schemas.openxmlformats.org/wordprocessingml/2006/main">
        <w:t xml:space="preserve">Lu Linyuan: "Se eu tomasse a iniciativa neste assunto, haveria tumulto na dinastia anterior. E Xiaoxiao certamente se culparia por todo o tumulto da dinastia anterior. Não se deixem enganar por sua natureza despreocupada e tranquila, minha irmã mais velha é, na verdade, mais ponderada do que qualquer outra pessoa. Não quero que meu amor se torne um grilhão que a prenda, e não quero que ela sinta que me deve algo."</w:t>
      </w:r>
    </w:p>
    <w:p>
      <w:pPr xmlns:w="http://schemas.openxmlformats.org/wordprocessingml/2006/main">
        <w:ind w:firstLine="480"/>
      </w:pPr>
      <w:r xmlns:w="http://schemas.openxmlformats.org/wordprocessingml/2006/main">
        <w:t xml:space="preserve">"Entendo. Você não quer que sua esposa se sinta culpada, nem quer que ela se torne alvo de críticas públicas. Então você quer me jogar, sua irmã mais velha, no meio da confusão, é isso?"</w:t>
      </w:r>
    </w:p>
    <w:p>
      <w:pPr xmlns:w="http://schemas.openxmlformats.org/wordprocessingml/2006/main">
        <w:ind w:firstLine="480"/>
      </w:pPr>
      <w:r xmlns:w="http://schemas.openxmlformats.org/wordprocessingml/2006/main">
        <w:t xml:space="preserve">Qingyang pegou casualmente um presente comemorativo e o atirou em Lu Linyuan com um sorriso: "Seu pestinha, você é muito bonzinho com a sua irmã mais velha. Mas o garotinho é esperto e bonitinho, e eu também gosto dele. Fico feliz em ser o alvo das críticas de todos."</w:t>
      </w:r>
    </w:p>
    <w:p>
      <w:pPr xmlns:w="http://schemas.openxmlformats.org/wordprocessingml/2006/main">
        <w:ind w:firstLine="480"/>
      </w:pPr>
      <w:r xmlns:w="http://schemas.openxmlformats.org/wordprocessingml/2006/main">
        <w:t xml:space="preserve">como?</w:t>
      </w:r>
    </w:p>
    <w:p>
      <w:pPr xmlns:w="http://schemas.openxmlformats.org/wordprocessingml/2006/main">
        <w:ind w:firstLine="480"/>
      </w:pPr>
      <w:r xmlns:w="http://schemas.openxmlformats.org/wordprocessingml/2006/main">
        <w:t xml:space="preserve">Você não pode gostar da minha esposa!</w:t>
      </w:r>
    </w:p>
    <w:p>
      <w:pPr xmlns:w="http://schemas.openxmlformats.org/wordprocessingml/2006/main">
        <w:ind w:firstLine="480"/>
      </w:pPr>
      <w:r xmlns:w="http://schemas.openxmlformats.org/wordprocessingml/2006/main">
        <w:t xml:space="preserve">Ele estava prestes a dizer algo para interromper o discurso desconexo de Qingyang quando ela se antecipou e continuou:</w:t>
      </w:r>
    </w:p>
    <w:p>
      <w:pPr xmlns:w="http://schemas.openxmlformats.org/wordprocessingml/2006/main">
        <w:ind w:firstLine="480"/>
      </w:pPr>
      <w:r xmlns:w="http://schemas.openxmlformats.org/wordprocessingml/2006/main">
        <w:t xml:space="preserve">"No entanto, deixe-me ser claro desde o início. Se eu fizer isso por você, sua mãe certamente se voltará contra mim. Você sabe que sou inimigo declarado dela. Se eu fizer sua mãe passar mal, não venha arrumar confusão comigo."</w:t>
      </w:r>
    </w:p>
    <w:p>
      <w:pPr xmlns:w="http://schemas.openxmlformats.org/wordprocessingml/2006/main">
        <w:ind w:firstLine="480"/>
      </w:pPr>
      <w:r xmlns:w="http://schemas.openxmlformats.org/wordprocessingml/2006/main">
        <w:t xml:space="preserve">Para lhe causar problemas?</w:t>
      </w:r>
    </w:p>
    <w:p>
      <w:pPr xmlns:w="http://schemas.openxmlformats.org/wordprocessingml/2006/main">
        <w:ind w:firstLine="480"/>
      </w:pPr>
      <w:r xmlns:w="http://schemas.openxmlformats.org/wordprocessingml/2006/main">
        <w:t xml:space="preserve">Se ela realmente tivesse irritado a Imperatriz Viúva a ponto de causar-lhe uma doença grave, Lu Linyuan provavelmente estaria ocupada demais comemorando com gongos, tambores e fogos de artifício para sequer pensar nisso...</w:t>
      </w:r>
    </w:p>
    <w:p>
      <w:pPr xmlns:w="http://schemas.openxmlformats.org/wordprocessingml/2006/main">
        <w:ind w:firstLine="480"/>
      </w:pPr>
      <w:r xmlns:w="http://schemas.openxmlformats.org/wordprocessingml/2006/main">
        <w:t xml:space="preserve">Mas ele ainda lhe deu um conselho:</w:t>
      </w:r>
    </w:p>
    <w:p>
      <w:pPr xmlns:w="http://schemas.openxmlformats.org/wordprocessingml/2006/main">
        <w:ind w:firstLine="480"/>
      </w:pPr>
      <w:r xmlns:w="http://schemas.openxmlformats.org/wordprocessingml/2006/main">
        <w:t xml:space="preserve">"Minha mãe e eu temos ideias muito diferentes, mas ela continua sendo minha mãe. Minha irmã mais velha é um pouco mais cautelosa. Se ela ficar doente, os médicos imperiais podem tratá-la, mas se ela ficar com raiva e morrer, isso seria ruim."</w:t>
      </w:r>
    </w:p>
    <w:p>
      <w:pPr xmlns:w="http://schemas.openxmlformats.org/wordprocessingml/2006/main">
        <w:ind w:firstLine="480"/>
      </w:pPr>
      <w:r xmlns:w="http://schemas.openxmlformats.org/wordprocessingml/2006/main">
        <w:t xml:space="preserve">Afinal, ele ainda precisava manter a Imperatriz Viúva viva para que ela e Hao Hao'er pudessem "desfrutar de sua felicidade".</w:t>
      </w:r>
    </w:p>
    <w:p>
      <w:pPr xmlns:w="http://schemas.openxmlformats.org/wordprocessingml/2006/main">
        <w:ind w:firstLine="480"/>
      </w:pPr>
      <w:r xmlns:w="http://schemas.openxmlformats.org/wordprocessingml/2006/main">
        <w:t xml:space="preserve">Se ela ficar tão furiosa com Qingyang a ponto de morrer, então ela perderá a graça.</w:t>
      </w:r>
    </w:p>
    <w:p>
      <w:r>
        <w:br w:type="page"/>
      </w:r>
    </w:p>
    <w:p>
      <w:pPr xmlns:w="http://schemas.openxmlformats.org/wordprocessingml/2006/main">
        <w:pStyle w:val="Heading1"/>
        <w:jc w:val="left"/>
      </w:pPr>
      <w:r xmlns:w="http://schemas.openxmlformats.org/wordprocessingml/2006/main">
        <w:t xml:space="preserve">Capítulo 324 Um Bandido Bloqueia o Caminho</w:t>
      </w:r>
    </w:p>
    <w:p/>
    <w:p/>
    <w:p>
      <w:pPr xmlns:w="http://schemas.openxmlformats.org/wordprocessingml/2006/main">
        <w:ind w:firstLine="480"/>
      </w:pPr>
      <w:r xmlns:w="http://schemas.openxmlformats.org/wordprocessingml/2006/main">
        <w:t xml:space="preserve">Essa viagem tinha como objetivo principal levar Ning Xiaoxiao para ver o mar, mas Lu Linyuan também tinha seus próprios motivos egoístas.</w:t>
      </w:r>
    </w:p>
    <w:p>
      <w:pPr xmlns:w="http://schemas.openxmlformats.org/wordprocessingml/2006/main">
        <w:ind w:firstLine="480"/>
      </w:pPr>
      <w:r xmlns:w="http://schemas.openxmlformats.org/wordprocessingml/2006/main">
        <w:t xml:space="preserve">Chonghai está sob a jurisdição de Zhu Zhenshan.</w:t>
      </w:r>
    </w:p>
    <w:p>
      <w:pPr xmlns:w="http://schemas.openxmlformats.org/wordprocessingml/2006/main">
        <w:ind w:firstLine="480"/>
      </w:pPr>
      <w:r xmlns:w="http://schemas.openxmlformats.org/wordprocessingml/2006/main">
        <w:t xml:space="preserve">Desde que Lu Linyuan ascendeu ao trono, Chonghai tem relatado consistentemente que o povo vive em paz e prosperidade, deixando suas portas destrancadas à noite, e que a prosperidade da cidade rivaliza com a de uma pequena capital.</w:t>
      </w:r>
    </w:p>
    <w:p>
      <w:pPr xmlns:w="http://schemas.openxmlformats.org/wordprocessingml/2006/main">
        <w:ind w:firstLine="480"/>
      </w:pPr>
      <w:r xmlns:w="http://schemas.openxmlformats.org/wordprocessingml/2006/main">
        <w:t xml:space="preserve">Além disso, Chonghai paga a maior parte dos impostos locais todos os anos e, à primeira vista, tudo parece bem.</w:t>
      </w:r>
    </w:p>
    <w:p>
      <w:pPr xmlns:w="http://schemas.openxmlformats.org/wordprocessingml/2006/main">
        <w:ind w:firstLine="480"/>
      </w:pPr>
      <w:r xmlns:w="http://schemas.openxmlformats.org/wordprocessingml/2006/main">
        <w:t xml:space="preserve">Mas se algo é perfeito demais, deve haver algo de suspeito.</w:t>
      </w:r>
    </w:p>
    <w:p>
      <w:pPr xmlns:w="http://schemas.openxmlformats.org/wordprocessingml/2006/main">
        <w:ind w:firstLine="480"/>
      </w:pPr>
      <w:r xmlns:w="http://schemas.openxmlformats.org/wordprocessingml/2006/main">
        <w:t xml:space="preserve">Nos últimos cinco anos, Chonghai nunca registrou nenhuma notícia ruim. Todos os anos foram de colheitas abundantes e, mesmo em anos de desastre, a região permaneceu completamente ilesa.</w:t>
      </w:r>
    </w:p>
    <w:p>
      <w:pPr xmlns:w="http://schemas.openxmlformats.org/wordprocessingml/2006/main">
        <w:ind w:firstLine="480"/>
      </w:pPr>
      <w:r xmlns:w="http://schemas.openxmlformats.org/wordprocessingml/2006/main">
        <w:t xml:space="preserve">Com o tempo, Lu Linyuan começou a duvidar da autenticidade do memorial que lhe foi apresentado.</w:t>
      </w:r>
    </w:p>
    <w:p>
      <w:pPr xmlns:w="http://schemas.openxmlformats.org/wordprocessingml/2006/main">
        <w:ind w:firstLine="480"/>
      </w:pPr>
      <w:r xmlns:w="http://schemas.openxmlformats.org/wordprocessingml/2006/main">
        <w:t xml:space="preserve">Ele havia enviado outros funcionários do tribunal, em caráter privado, para investigar a área, mas as informações que receberam não diferiam da cena próspera retratada nos memoriais.</w:t>
      </w:r>
    </w:p>
    <w:p>
      <w:pPr xmlns:w="http://schemas.openxmlformats.org/wordprocessingml/2006/main">
        <w:ind w:firstLine="480"/>
      </w:pPr>
      <w:r xmlns:w="http://schemas.openxmlformats.org/wordprocessingml/2006/main">
        <w:t xml:space="preserve">Então ele decidiu ir ver com os próprios olhos.</w:t>
      </w:r>
    </w:p>
    <w:p>
      <w:pPr xmlns:w="http://schemas.openxmlformats.org/wordprocessingml/2006/main">
        <w:ind w:firstLine="480"/>
      </w:pPr>
      <w:r xmlns:w="http://schemas.openxmlformats.org/wordprocessingml/2006/main">
        <w:t xml:space="preserve">Mas a premissa é que o destino desta viagem deve ser mantido em segredo de todos.</w:t>
      </w:r>
    </w:p>
    <w:p>
      <w:pPr xmlns:w="http://schemas.openxmlformats.org/wordprocessingml/2006/main">
        <w:ind w:firstLine="480"/>
      </w:pPr>
      <w:r xmlns:w="http://schemas.openxmlformats.org/wordprocessingml/2006/main">
        <w:t xml:space="preserve">Portanto, ele se dirigiu aos seus ministros no tribunal anterior:</w:t>
      </w:r>
    </w:p>
    <w:p>
      <w:pPr xmlns:w="http://schemas.openxmlformats.org/wordprocessingml/2006/main">
        <w:ind w:firstLine="480"/>
      </w:pPr>
      <w:r xmlns:w="http://schemas.openxmlformats.org/wordprocessingml/2006/main">
        <w:t xml:space="preserve">"Desta vez, a Imperatriz e eu viajaremos juntas para apreciar a paisagem ao longo da margem sul do Rio Yangtzé. A viagem durará cerca de um mês, período durante o qual os assuntos de Estado serão administrados pela Princesa."</w:t>
      </w:r>
    </w:p>
    <w:p>
      <w:pPr xmlns:w="http://schemas.openxmlformats.org/wordprocessingml/2006/main">
        <w:ind w:firstLine="480"/>
      </w:pPr>
      <w:r xmlns:w="http://schemas.openxmlformats.org/wordprocessingml/2006/main">
        <w:t xml:space="preserve">Os funcionários do tribunal tinham muitas reservas quanto à possibilidade de mulheres deterem o poder.</w:t>
      </w:r>
    </w:p>
    <w:p>
      <w:pPr xmlns:w="http://schemas.openxmlformats.org/wordprocessingml/2006/main">
        <w:ind w:firstLine="480"/>
      </w:pPr>
      <w:r xmlns:w="http://schemas.openxmlformats.org/wordprocessingml/2006/main">
        <w:t xml:space="preserve">Mas como Lu Linyuan já havia emitido o decreto imperial, eles não podiam dizer mais nada na cara dele.</w:t>
      </w:r>
    </w:p>
    <w:p>
      <w:pPr xmlns:w="http://schemas.openxmlformats.org/wordprocessingml/2006/main">
        <w:ind w:firstLine="480"/>
      </w:pPr>
      <w:r xmlns:w="http://schemas.openxmlformats.org/wordprocessingml/2006/main">
        <w:t xml:space="preserve">Mais tarde, a procissão imperial foi concluída e Sanfu liderou o grande exército até a margem sul do rio Yangtzé. Dentro da liteira imperial, estavam eunucos e damas de companhia disfarçados de imperador e imperatriz, apenas para demonstrar força e enganar os outros.</w:t>
      </w:r>
    </w:p>
    <w:p>
      <w:pPr xmlns:w="http://schemas.openxmlformats.org/wordprocessingml/2006/main">
        <w:ind w:firstLine="480"/>
      </w:pPr>
      <w:r xmlns:w="http://schemas.openxmlformats.org/wordprocessingml/2006/main">
        <w:t xml:space="preserve">Lu Linyuan e seu grupo viajaram com pouca bagagem para Chonghai, sem levar muitas pessoas para servi-los.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 cidade de Chonghai está localizada na costa do Mar da China Oriental e é a maior cidade costeira da Dinastia Qi.</w:t>
      </w:r>
    </w:p>
    <w:p>
      <w:pPr xmlns:w="http://schemas.openxmlformats.org/wordprocessingml/2006/main">
        <w:ind w:firstLine="480"/>
      </w:pPr>
      <w:r xmlns:w="http://schemas.openxmlformats.org/wordprocessingml/2006/main">
        <w:t xml:space="preserve">Fica a cerca de mil milhas de Kyoto, e a viagem leva cerca de quatro ou cinco dias.</w:t>
      </w:r>
    </w:p>
    <w:p>
      <w:pPr xmlns:w="http://schemas.openxmlformats.org/wordprocessingml/2006/main">
        <w:ind w:firstLine="480"/>
      </w:pPr>
      <w:r xmlns:w="http://schemas.openxmlformats.org/wordprocessingml/2006/main">
        <w:t xml:space="preserve">No entanto, agora é início de verão, a época perfeita para apreciar a paisagem. A paisagem ao longo do caminho também é muito agradável, então você não se sentirá entediado durante a viagem.</w:t>
      </w:r>
    </w:p>
    <w:p>
      <w:pPr xmlns:w="http://schemas.openxmlformats.org/wordprocessingml/2006/main">
        <w:ind w:firstLine="480"/>
      </w:pPr>
      <w:r xmlns:w="http://schemas.openxmlformats.org/wordprocessingml/2006/main">
        <w:t xml:space="preserve">No caminho para cá, Lu Linyuan e Ning Xiaoxiao estavam na mesma carruagem. Entediados, começaram a jogar Gomoku (Cinco em Linha).</w:t>
      </w:r>
    </w:p>
    <w:p>
      <w:pPr xmlns:w="http://schemas.openxmlformats.org/wordprocessingml/2006/main">
        <w:ind w:firstLine="480"/>
      </w:pPr>
      <w:r xmlns:w="http://schemas.openxmlformats.org/wordprocessingml/2006/main">
        <w:t xml:space="preserve">No entanto, desta vez, o progresso de Ning Xiaoxiao foi muito evidente, e ela já conseguiu empatar com Lu Linyuan.</w:t>
      </w:r>
    </w:p>
    <w:p>
      <w:pPr xmlns:w="http://schemas.openxmlformats.org/wordprocessingml/2006/main">
        <w:ind w:firstLine="480"/>
      </w:pPr>
      <w:r xmlns:w="http://schemas.openxmlformats.org/wordprocessingml/2006/main">
        <w:t xml:space="preserve">Ela encontrou secretamente um livro sobre estratégias de Gomoku (Cinco em Linha) em seu quarto e o estudou diligentemente durante a noite antes de partir, tudo para derrotar Lu Linyuan e recuperar a honra que havia perdido.</w:t>
      </w:r>
    </w:p>
    <w:p>
      <w:pPr xmlns:w="http://schemas.openxmlformats.org/wordprocessingml/2006/main">
        <w:ind w:firstLine="480"/>
      </w:pPr>
      <w:r xmlns:w="http://schemas.openxmlformats.org/wordprocessingml/2006/main">
        <w:t xml:space="preserve">Mas como é que esse tolinho poderia ganhar?</w:t>
      </w:r>
    </w:p>
    <w:p>
      <w:pPr xmlns:w="http://schemas.openxmlformats.org/wordprocessingml/2006/main">
        <w:ind w:firstLine="480"/>
      </w:pPr>
      <w:r xmlns:w="http://schemas.openxmlformats.org/wordprocessingml/2006/main">
        <w:t xml:space="preserve">Lu Linyuan conseguia ouvir claramente os pensamentos dela a cada passo que dava e onde ela iria pousar em seguida.</w:t>
      </w:r>
    </w:p>
    <w:p>
      <w:pPr xmlns:w="http://schemas.openxmlformats.org/wordprocessingml/2006/main">
        <w:ind w:firstLine="480"/>
      </w:pPr>
      <w:r xmlns:w="http://schemas.openxmlformats.org/wordprocessingml/2006/main">
        <w:t xml:space="preserve">Teoricamente falando, mesmo que Ning Xiaoxiao treinasse para se tornar uma campeã nacional, ela ainda não seria páreo para Lu Linyuan.</w:t>
      </w:r>
    </w:p>
    <w:p>
      <w:pPr xmlns:w="http://schemas.openxmlformats.org/wordprocessingml/2006/main">
        <w:ind w:firstLine="480"/>
      </w:pPr>
      <w:r xmlns:w="http://schemas.openxmlformats.org/wordprocessingml/2006/main">
        <w:t xml:space="preserve">Mas você precisa mimar sua própria esposa e admitir a derrota quando chegar a hora de fazê-lo.</w:t>
      </w:r>
    </w:p>
    <w:p>
      <w:pPr xmlns:w="http://schemas.openxmlformats.org/wordprocessingml/2006/main">
        <w:ind w:firstLine="480"/>
      </w:pPr>
      <w:r xmlns:w="http://schemas.openxmlformats.org/wordprocessingml/2006/main">
        <w:t xml:space="preserve">Por que não perder uma partida de xadrez se isso deixa sua esposa tão animada a ponto de ela te beijar e abraçar?</w:t>
      </w:r>
    </w:p>
    <w:p>
      <w:pPr xmlns:w="http://schemas.openxmlformats.org/wordprocessingml/2006/main">
        <w:ind w:firstLine="480"/>
      </w:pPr>
      <w:r xmlns:w="http://schemas.openxmlformats.org/wordprocessingml/2006/main">
        <w:t xml:space="preserve">"Um golpe decisivo!"</w:t>
      </w:r>
    </w:p>
    <w:p>
      <w:pPr xmlns:w="http://schemas.openxmlformats.org/wordprocessingml/2006/main">
        <w:ind w:firstLine="480"/>
      </w:pPr>
      <w:r xmlns:w="http://schemas.openxmlformats.org/wordprocessingml/2006/main">
        <w:t xml:space="preserve">Ning Xiaoxiao fez um movimento decisivo, batendo palmas animadamente: "Desta vez eu não trapaceei! Ayuan, você perdeu!"</w:t>
      </w:r>
    </w:p>
    <w:p>
      <w:pPr xmlns:w="http://schemas.openxmlformats.org/wordprocessingml/2006/main">
        <w:ind w:firstLine="480"/>
      </w:pPr>
      <w:r xmlns:w="http://schemas.openxmlformats.org/wordprocessingml/2006/main">
        <w:t xml:space="preserve">Lu Linyuan fingiu frustração, deixou os ombros caírem e suspirou: "Tudo bem... Eu perdi. Castigue-me como quiser!"</w:t>
      </w:r>
    </w:p>
    <w:p>
      <w:pPr xmlns:w="http://schemas.openxmlformats.org/wordprocessingml/2006/main">
        <w:ind w:firstLine="480"/>
      </w:pPr>
      <w:r xmlns:w="http://schemas.openxmlformats.org/wordprocessingml/2006/main">
        <w:t xml:space="preserve">Depois de dizer isso, ele se esparramou no assento macio, com um toque de expectativa nos olhos, esperando que sua esposa o 'castigasse'.</w:t>
      </w:r>
    </w:p>
    <w:p>
      <w:pPr xmlns:w="http://schemas.openxmlformats.org/wordprocessingml/2006/main">
        <w:ind w:firstLine="480"/>
      </w:pPr>
      <w:r xmlns:w="http://schemas.openxmlformats.org/wordprocessingml/2006/main">
        <w:t xml:space="preserve">Ning Xiaoxiao se virou e deitou-se sobre ele, tocando levemente a ponta do nariz dele com o dedo indicador, e sorriu:</w:t>
      </w:r>
    </w:p>
    <w:p>
      <w:pPr xmlns:w="http://schemas.openxmlformats.org/wordprocessingml/2006/main">
        <w:ind w:firstLine="480"/>
      </w:pPr>
      <w:r xmlns:w="http://schemas.openxmlformats.org/wordprocessingml/2006/main">
        <w:t xml:space="preserve">"Você acha que eu sou estúpido? Isso é um castigo ou uma recompensa?"</w:t>
      </w:r>
    </w:p>
    <w:p>
      <w:pPr xmlns:w="http://schemas.openxmlformats.org/wordprocessingml/2006/main">
        <w:ind w:firstLine="480"/>
      </w:pPr>
      <w:r xmlns:w="http://schemas.openxmlformats.org/wordprocessingml/2006/main">
        <w:t xml:space="preserve">Mas agora era tarde demais para escapar, pois ela já estava presa a ele.</w:t>
      </w:r>
    </w:p>
    <w:p>
      <w:pPr xmlns:w="http://schemas.openxmlformats.org/wordprocessingml/2006/main">
        <w:ind w:firstLine="480"/>
      </w:pPr>
      <w:r xmlns:w="http://schemas.openxmlformats.org/wordprocessingml/2006/main">
        <w:t xml:space="preserve">Lu Linyuan segurou-a delicadamente pela cintura, roçou o nariz no pescoço dela e começou a agir de forma sedutora, como um machão:</w:t>
      </w:r>
    </w:p>
    <w:p>
      <w:pPr xmlns:w="http://schemas.openxmlformats.org/wordprocessingml/2006/main">
        <w:ind w:firstLine="480"/>
      </w:pPr>
      <w:r xmlns:w="http://schemas.openxmlformats.org/wordprocessingml/2006/main">
        <w:t xml:space="preserve">"Não me importo, estou de mau humor porque perdi o jogo, preciso de um beijo da minha esposa~"</w:t>
      </w:r>
    </w:p>
    <w:p>
      <w:pPr xmlns:w="http://schemas.openxmlformats.org/wordprocessingml/2006/main">
        <w:ind w:firstLine="480"/>
      </w:pPr>
      <w:r xmlns:w="http://schemas.openxmlformats.org/wordprocessingml/2006/main">
        <w:t xml:space="preserve">“yue...”</w:t>
      </w:r>
    </w:p>
    <w:p>
      <w:pPr xmlns:w="http://schemas.openxmlformats.org/wordprocessingml/2006/main">
        <w:ind w:firstLine="480"/>
      </w:pPr>
      <w:r xmlns:w="http://schemas.openxmlformats.org/wordprocessingml/2006/main">
        <w:t xml:space="preserve">Ning Xiaoxiao engasgou sem nem tentar disfarçar, e Lu Linyuan imediatamente franziu a testa. "Você não gosta de mim?"</w:t>
      </w:r>
    </w:p>
    <w:p>
      <w:pPr xmlns:w="http://schemas.openxmlformats.org/wordprocessingml/2006/main">
        <w:ind w:firstLine="480"/>
      </w:pPr>
      <w:r xmlns:w="http://schemas.openxmlformats.org/wordprocessingml/2006/main">
        <w:t xml:space="preserve">Ning Xiaoxiao: "Não, não, como eu poderia não gostar de você? Estou grávida, sabia? É só enjoo matinal normal..."</w:t>
      </w:r>
    </w:p>
    <w:p>
      <w:pPr xmlns:w="http://schemas.openxmlformats.org/wordprocessingml/2006/main">
        <w:ind w:firstLine="480"/>
      </w:pPr>
      <w:r xmlns:w="http://schemas.openxmlformats.org/wordprocessingml/2006/main">
        <w:t xml:space="preserve">Lu Lin Yuan: “???”</w:t>
      </w:r>
    </w:p>
    <w:p>
      <w:pPr xmlns:w="http://schemas.openxmlformats.org/wordprocessingml/2006/main">
        <w:ind w:firstLine="480"/>
      </w:pPr>
      <w:r xmlns:w="http://schemas.openxmlformats.org/wordprocessingml/2006/main">
        <w:t xml:space="preserve">Você sofre de enjoos matinais?</w:t>
      </w:r>
    </w:p>
    <w:p>
      <w:pPr xmlns:w="http://schemas.openxmlformats.org/wordprocessingml/2006/main">
        <w:ind w:firstLine="480"/>
      </w:pPr>
      <w:r xmlns:w="http://schemas.openxmlformats.org/wordprocessingml/2006/main">
        <w:t xml:space="preserve">Você acha que pode me enganar?!</w:t>
      </w:r>
    </w:p>
    <w:p>
      <w:pPr xmlns:w="http://schemas.openxmlformats.org/wordprocessingml/2006/main">
        <w:ind w:firstLine="480"/>
      </w:pPr>
      <w:r xmlns:w="http://schemas.openxmlformats.org/wordprocessingml/2006/main">
        <w:t xml:space="preserve">Ele acariciou suavemente a testa de Ning Xiaoxiao e disse com um sorriso travesso:</w:t>
      </w:r>
    </w:p>
    <w:p>
      <w:pPr xmlns:w="http://schemas.openxmlformats.org/wordprocessingml/2006/main">
        <w:ind w:firstLine="480"/>
      </w:pPr>
      <w:r xmlns:w="http://schemas.openxmlformats.org/wordprocessingml/2006/main">
        <w:t xml:space="preserve">"Xiaoxiao não está se sentindo bem, então, como marido dela, naturalmente tenho que confortá-la."</w:t>
      </w:r>
    </w:p>
    <w:p>
      <w:pPr xmlns:w="http://schemas.openxmlformats.org/wordprocessingml/2006/main">
        <w:ind w:firstLine="480"/>
      </w:pPr>
      <w:r xmlns:w="http://schemas.openxmlformats.org/wordprocessingml/2006/main">
        <w:t xml:space="preserve">Após dizer isso, seus lábios quentes e úmidos pressionaram os dela.</w:t>
      </w:r>
    </w:p>
    <w:p>
      <w:pPr xmlns:w="http://schemas.openxmlformats.org/wordprocessingml/2006/main">
        <w:ind w:firstLine="480"/>
      </w:pPr>
      <w:r xmlns:w="http://schemas.openxmlformats.org/wordprocessingml/2006/main">
        <w:t xml:space="preserve">De qualquer forma, ela não vai escapar desse beijo hoje!</w:t>
      </w:r>
    </w:p>
    <w:p>
      <w:pPr xmlns:w="http://schemas.openxmlformats.org/wordprocessingml/2006/main">
        <w:ind w:firstLine="480"/>
      </w:pPr>
      <w:r xmlns:w="http://schemas.openxmlformats.org/wordprocessingml/2006/main">
        <w:t xml:space="preserve">Os dois estavam tendo uma conversa amigável quando, de repente, a carruagem deu um solavanco e sacudiu violentamente.</w:t>
      </w:r>
    </w:p>
    <w:p>
      <w:pPr xmlns:w="http://schemas.openxmlformats.org/wordprocessingml/2006/main">
        <w:ind w:firstLine="480"/>
      </w:pPr>
      <w:r xmlns:w="http://schemas.openxmlformats.org/wordprocessingml/2006/main">
        <w:t xml:space="preserve">Se Lu Linyuan não tivesse reagido rapidamente e segurado Ning Xiaoxiao, ela teria sido jogada ao chão.</w:t>
      </w:r>
    </w:p>
    <w:p>
      <w:pPr xmlns:w="http://schemas.openxmlformats.org/wordprocessingml/2006/main">
        <w:ind w:firstLine="480"/>
      </w:pPr>
      <w:r xmlns:w="http://schemas.openxmlformats.org/wordprocessingml/2006/main">
        <w:t xml:space="preserve">Lu Linyuan estava furioso. Ele ajudou Ning Xiaoxiao a se sentar e estava prestes a repreendê-la quando ouviu o som de cascos de cavalos misturado com gritos vindos de todas as direções.</w:t>
      </w:r>
    </w:p>
    <w:p>
      <w:pPr xmlns:w="http://schemas.openxmlformats.org/wordprocessingml/2006/main">
        <w:ind w:firstLine="480"/>
      </w:pPr>
      <w:r xmlns:w="http://schemas.openxmlformats.org/wordprocessingml/2006/main">
        <w:t xml:space="preserve">Ele levantou a cortina da liteira e viu um grande grupo de bandidos com cabeças de cavalo os cercando.</w:t>
      </w:r>
    </w:p>
    <w:p>
      <w:pPr xmlns:w="http://schemas.openxmlformats.org/wordprocessingml/2006/main">
        <w:ind w:firstLine="480"/>
      </w:pPr>
      <w:r xmlns:w="http://schemas.openxmlformats.org/wordprocessingml/2006/main">
        <w:t xml:space="preserve">A força opositora era composta por cerca de trinta ou quarenta pessoas, todas com barbas espessas e rostos cobertos, de aparência feroz e ameaçadora, e portando armas pesadas.</w:t>
      </w:r>
    </w:p>
    <w:p>
      <w:pPr xmlns:w="http://schemas.openxmlformats.org/wordprocessingml/2006/main">
        <w:ind w:firstLine="480"/>
      </w:pPr>
      <w:r xmlns:w="http://schemas.openxmlformats.org/wordprocessingml/2006/main">
        <w:t xml:space="preserve">Como viajavam incógnitos, não eram acompanhados por um grande número de Guardas Tigre. O grupo de seis mestres estava acompanhado apenas por seis servos do palácio.</w:t>
      </w:r>
    </w:p>
    <w:p>
      <w:pPr xmlns:w="http://schemas.openxmlformats.org/wordprocessingml/2006/main">
        <w:ind w:firstLine="480"/>
      </w:pPr>
      <w:r xmlns:w="http://schemas.openxmlformats.org/wordprocessingml/2006/main">
        <w:t xml:space="preserve">Nenhum dos servos do palácio conhecia artes marciais; os únicos habilidosos eram os três irmãos, Lu Linyuan, Ren Duanli e Chu Xingran.</w:t>
      </w:r>
    </w:p>
    <w:p>
      <w:pPr xmlns:w="http://schemas.openxmlformats.org/wordprocessingml/2006/main">
        <w:ind w:firstLine="480"/>
      </w:pPr>
      <w:r xmlns:w="http://schemas.openxmlformats.org/wordprocessingml/2006/main">
        <w:t xml:space="preserve">Os bandidos rapidamente os cercaram, rodeando o grupo de cerca de dez pessoas.</w:t>
      </w:r>
    </w:p>
    <w:p>
      <w:pPr xmlns:w="http://schemas.openxmlformats.org/wordprocessingml/2006/main">
        <w:ind w:firstLine="480"/>
      </w:pPr>
      <w:r xmlns:w="http://schemas.openxmlformats.org/wordprocessingml/2006/main">
        <w:t xml:space="preserve">Ren Duanli e Chu Xingran já haviam descido de suas liteiras e estavam de guarda ao lado da carruagem de Lu Linyuan, com suas espadas desembainhadas.</w:t>
      </w:r>
    </w:p>
    <w:p>
      <w:pPr xmlns:w="http://schemas.openxmlformats.org/wordprocessingml/2006/main">
        <w:ind w:firstLine="480"/>
      </w:pPr>
      <w:r xmlns:w="http://schemas.openxmlformats.org/wordprocessingml/2006/main">
        <w:t xml:space="preserve">O líder dos bandidos com cabeça de cavalo brandiu sua espada larga e disse com uma voz profunda e ameaçadora:</w:t>
      </w:r>
    </w:p>
    <w:p>
      <w:pPr xmlns:w="http://schemas.openxmlformats.org/wordprocessingml/2006/main">
        <w:ind w:firstLine="480"/>
      </w:pPr>
      <w:r xmlns:w="http://schemas.openxmlformats.org/wordprocessingml/2006/main">
        <w:t xml:space="preserve">Deixe seu dinheiro e eu pouparei sua vida!</w:t>
      </w:r>
    </w:p>
    <w:p>
      <w:pPr xmlns:w="http://schemas.openxmlformats.org/wordprocessingml/2006/main">
        <w:ind w:firstLine="480"/>
      </w:pPr>
      <w:r xmlns:w="http://schemas.openxmlformats.org/wordprocessingml/2006/main">
        <w:t xml:space="preserve">Ren Duanli o encarou com olhos frios: "Você se atreve a me interromper assim?"</w:t>
      </w:r>
    </w:p>
    <w:p>
      <w:pPr xmlns:w="http://schemas.openxmlformats.org/wordprocessingml/2006/main">
        <w:ind w:firstLine="480"/>
      </w:pPr>
      <w:r xmlns:w="http://schemas.openxmlformats.org/wordprocessingml/2006/main">
        <w:t xml:space="preserve">Assim que terminou de falar, desembainhou imediatamente sua espada longa e, com uma explosão de energia, cortou o pescoço do cavalo montado pelo líder dos bandidos.</w:t>
      </w:r>
    </w:p>
    <w:p>
      <w:pPr xmlns:w="http://schemas.openxmlformats.org/wordprocessingml/2006/main">
        <w:ind w:firstLine="480"/>
      </w:pPr>
      <w:r xmlns:w="http://schemas.openxmlformats.org/wordprocessingml/2006/main">
        <w:t xml:space="preserve">O cavalo assustou-se e disparou em disparada. O bandido com a cabeça de cavalo saltou, deu uma cambalhota para trás e aterrissou suavemente.</w:t>
      </w:r>
    </w:p>
    <w:p>
      <w:pPr xmlns:w="http://schemas.openxmlformats.org/wordprocessingml/2006/main">
        <w:ind w:firstLine="480"/>
      </w:pPr>
      <w:r xmlns:w="http://schemas.openxmlformats.org/wordprocessingml/2006/main">
        <w:t xml:space="preserve">Embora fossem um tanto habilidosos, não eram páreo para Lu Linyuan e seus dois irmãos.</w:t>
      </w:r>
    </w:p>
    <w:p>
      <w:pPr xmlns:w="http://schemas.openxmlformats.org/wordprocessingml/2006/main">
        <w:ind w:firstLine="480"/>
      </w:pPr>
      <w:r xmlns:w="http://schemas.openxmlformats.org/wordprocessingml/2006/main">
        <w:t xml:space="preserve">Mas Ning Xiaoxiao, Gu Sijin e Lu Yiqiu são três imprestáveis.</w:t>
      </w:r>
    </w:p>
    <w:p>
      <w:pPr xmlns:w="http://schemas.openxmlformats.org/wordprocessingml/2006/main">
        <w:ind w:firstLine="480"/>
      </w:pPr>
      <w:r xmlns:w="http://schemas.openxmlformats.org/wordprocessingml/2006/main">
        <w:t xml:space="preserve">Não só você não pode disciplinar um imprestável, como também precisa cuidar dele.</w:t>
      </w:r>
    </w:p>
    <w:p>
      <w:pPr xmlns:w="http://schemas.openxmlformats.org/wordprocessingml/2006/main">
        <w:ind w:firstLine="480"/>
      </w:pPr>
      <w:r xmlns:w="http://schemas.openxmlformats.org/wordprocessingml/2006/main">
        <w:t xml:space="preserve">Portanto, depois que os dois lados começaram a lutar, o líder dos bandidos, vendo que não conseguiria obter nenhuma vantagem dos três irmãos, gritou:</w:t>
      </w:r>
    </w:p>
    <w:p>
      <w:pPr xmlns:w="http://schemas.openxmlformats.org/wordprocessingml/2006/main">
        <w:ind w:firstLine="480"/>
      </w:pPr>
      <w:r xmlns:w="http://schemas.openxmlformats.org/wordprocessingml/2006/main">
        <w:t xml:space="preserve">"Há mulheres sentadas na liteira! Tirem-nas de lá primeiro!"</w:t>
      </w:r>
    </w:p>
    <w:p>
      <w:pPr xmlns:w="http://schemas.openxmlformats.org/wordprocessingml/2006/main">
        <w:ind w:firstLine="480"/>
      </w:pPr>
      <w:r xmlns:w="http://schemas.openxmlformats.org/wordprocessingml/2006/main">
        <w:t xml:space="preserve">A emboscada aqui não consistia apenas de espadachins montados, mas também de arqueiros no topo da colina não muito distante.</w:t>
      </w:r>
    </w:p>
    <w:p>
      <w:pPr xmlns:w="http://schemas.openxmlformats.org/wordprocessingml/2006/main">
        <w:ind w:firstLine="480"/>
      </w:pPr>
      <w:r xmlns:w="http://schemas.openxmlformats.org/wordprocessingml/2006/main">
        <w:t xml:space="preserve">Os arqueiros estavam prontos para atirar, e eram muitos.</w:t>
      </w:r>
    </w:p>
    <w:p>
      <w:pPr xmlns:w="http://schemas.openxmlformats.org/wordprocessingml/2006/main">
        <w:ind w:firstLine="480"/>
      </w:pPr>
      <w:r xmlns:w="http://schemas.openxmlformats.org/wordprocessingml/2006/main">
        <w:t xml:space="preserve">Chu Xingran percebeu imediatamente que algo estava errado e gritou:</w:t>
      </w:r>
    </w:p>
    <w:p>
      <w:pPr xmlns:w="http://schemas.openxmlformats.org/wordprocessingml/2006/main">
        <w:ind w:firstLine="480"/>
      </w:pPr>
      <w:r xmlns:w="http://schemas.openxmlformats.org/wordprocessingml/2006/main">
        <w:t xml:space="preserve">"Cuidado! Há emboscadas na floresta!"</w:t>
      </w:r>
    </w:p>
    <w:p>
      <w:pPr xmlns:w="http://schemas.openxmlformats.org/wordprocessingml/2006/main">
        <w:ind w:firstLine="480"/>
      </w:pPr>
      <w:r xmlns:w="http://schemas.openxmlformats.org/wordprocessingml/2006/main">
        <w:t xml:space="preserve">Mal haviam terminado de falar quando uma chuva de flechas caiu sobre eles.</w:t>
      </w:r>
    </w:p>
    <w:p>
      <w:pPr xmlns:w="http://schemas.openxmlformats.org/wordprocessingml/2006/main">
        <w:ind w:firstLine="480"/>
      </w:pPr>
      <w:r xmlns:w="http://schemas.openxmlformats.org/wordprocessingml/2006/main">
        <w:t xml:space="preserve">Os três homens brandiam suas espadas, desferindo golpes e aparando-os da esquerda e da direita, mas, embora fossem mestres incomparáveis, não conseguiram resistir a um ataque de pinça como aquele.</w:t>
      </w:r>
    </w:p>
    <w:p>
      <w:pPr xmlns:w="http://schemas.openxmlformats.org/wordprocessingml/2006/main">
        <w:ind w:firstLine="480"/>
      </w:pPr>
      <w:r xmlns:w="http://schemas.openxmlformats.org/wordprocessingml/2006/main">
        <w:t xml:space="preserve">As liteiras em que Lu Linyuan e Ning Xiaoxiao viajavam eram das mais luxuosas, e a julgar por suas roupas, era evidente que ele não era uma pessoa comum.</w:t>
      </w:r>
    </w:p>
    <w:p>
      <w:pPr xmlns:w="http://schemas.openxmlformats.org/wordprocessingml/2006/main">
        <w:ind w:firstLine="480"/>
      </w:pPr>
      <w:r xmlns:w="http://schemas.openxmlformats.org/wordprocessingml/2006/main">
        <w:t xml:space="preserve">Ao perceberem a situação, os bandidos mudaram imediatamente de estratégia e toda a sua cavalaria e arqueiros atacaram Lu Linyuan.</w:t>
      </w:r>
    </w:p>
    <w:p>
      <w:pPr xmlns:w="http://schemas.openxmlformats.org/wordprocessingml/2006/main">
        <w:ind w:firstLine="480"/>
      </w:pPr>
      <w:r xmlns:w="http://schemas.openxmlformats.org/wordprocessingml/2006/main">
        <w:t xml:space="preserve">Com uma flecha prestes a perfurar a liteira, era tarde demais para bloqueá-la com uma espada.</w:t>
      </w:r>
    </w:p>
    <w:p>
      <w:pPr xmlns:w="http://schemas.openxmlformats.org/wordprocessingml/2006/main">
        <w:ind w:firstLine="480"/>
      </w:pPr>
      <w:r xmlns:w="http://schemas.openxmlformats.org/wordprocessingml/2006/main">
        <w:t xml:space="preserve">Sem hesitar, Lu Linyuan avançou instintivamente, usando as costas para proteger a liteira, tudo para resguardar sua amada de qualquer mal.</w:t>
      </w:r>
    </w:p>
    <w:p>
      <w:r>
        <w:br w:type="page"/>
      </w:r>
    </w:p>
    <w:p>
      <w:pPr xmlns:w="http://schemas.openxmlformats.org/wordprocessingml/2006/main">
        <w:pStyle w:val="Heading1"/>
        <w:jc w:val="left"/>
      </w:pPr>
      <w:r xmlns:w="http://schemas.openxmlformats.org/wordprocessingml/2006/main">
        <w:t xml:space="preserve">Capítulo 325: O cronograma da morte do tirano foi antecipado?</w:t>
      </w:r>
    </w:p>
    <w:p/>
    <w:p/>
    <w:p>
      <w:pPr xmlns:w="http://schemas.openxmlformats.org/wordprocessingml/2006/main">
        <w:ind w:firstLine="480"/>
      </w:pPr>
      <w:r xmlns:w="http://schemas.openxmlformats.org/wordprocessingml/2006/main">
        <w:t xml:space="preserve">A flecha voou em sua direção a uma velocidade incrível e parecia que o atingiria no segundo seguinte.</w:t>
      </w:r>
    </w:p>
    <w:p>
      <w:pPr xmlns:w="http://schemas.openxmlformats.org/wordprocessingml/2006/main">
        <w:ind w:firstLine="480"/>
      </w:pPr>
      <w:r xmlns:w="http://schemas.openxmlformats.org/wordprocessingml/2006/main">
        <w:t xml:space="preserve">Mas naquele instante, o tempo parou e tudo ao redor deles ficou congelado.</w:t>
      </w:r>
    </w:p>
    <w:p>
      <w:pPr xmlns:w="http://schemas.openxmlformats.org/wordprocessingml/2006/main">
        <w:ind w:firstLine="480"/>
      </w:pPr>
      <w:r xmlns:w="http://schemas.openxmlformats.org/wordprocessingml/2006/main">
        <w:t xml:space="preserve">Ning Xiaoxiao abriu a porta do sedã com um chute e saiu do veículo.</w:t>
      </w:r>
    </w:p>
    <w:p>
      <w:pPr xmlns:w="http://schemas.openxmlformats.org/wordprocessingml/2006/main">
        <w:ind w:firstLine="480"/>
      </w:pPr>
      <w:r xmlns:w="http://schemas.openxmlformats.org/wordprocessingml/2006/main">
        <w:t xml:space="preserve">Ela apanhou a flecha que pairava no ar, prestes a perfurar as costas de Lu Linyuan, e virou-se para a cravar no peito do líder dos bandidos com cabeça de cavalo.</w:t>
      </w:r>
    </w:p>
    <w:p>
      <w:pPr xmlns:w="http://schemas.openxmlformats.org/wordprocessingml/2006/main">
        <w:ind w:firstLine="480"/>
      </w:pPr>
      <w:r xmlns:w="http://schemas.openxmlformats.org/wordprocessingml/2006/main">
        <w:t xml:space="preserve">"Seus pequenos bastardos, como ousam dar em cima do meu marido?"</w:t>
      </w:r>
    </w:p>
    <w:p>
      <w:pPr xmlns:w="http://schemas.openxmlformats.org/wordprocessingml/2006/main">
        <w:ind w:firstLine="480"/>
      </w:pPr>
      <w:r xmlns:w="http://schemas.openxmlformats.org/wordprocessingml/2006/main">
        <w:t xml:space="preserve">"Você acha que eu sou um banana?"</w:t>
      </w:r>
    </w:p>
    <w:p>
      <w:pPr xmlns:w="http://schemas.openxmlformats.org/wordprocessingml/2006/main">
        <w:ind w:firstLine="480"/>
      </w:pPr>
      <w:r xmlns:w="http://schemas.openxmlformats.org/wordprocessingml/2006/main">
        <w:t xml:space="preserve">Ela agarrou a haste da flecha e a girou com força duas vezes contra o peito do bandido.</w:t>
      </w:r>
    </w:p>
    <w:p>
      <w:pPr xmlns:w="http://schemas.openxmlformats.org/wordprocessingml/2006/main">
        <w:ind w:firstLine="480"/>
      </w:pPr>
      <w:r xmlns:w="http://schemas.openxmlformats.org/wordprocessingml/2006/main">
        <w:t xml:space="preserve">"Você nem consegue escolher seus alvos direito quando assalta alguém? Agora você se matou com um tiro, seu idiota!"</w:t>
      </w:r>
    </w:p>
    <w:p>
      <w:pPr xmlns:w="http://schemas.openxmlformats.org/wordprocessingml/2006/main">
        <w:ind w:firstLine="480"/>
      </w:pPr>
      <w:r xmlns:w="http://schemas.openxmlformats.org/wordprocessingml/2006/main">
        <w:t xml:space="preserve">Após dizer isso, ela recostou-se calmamente na liteira, fechou os olhos, abriu o documento e começou a revisar drasticamente o enredo.</w:t>
      </w:r>
    </w:p>
    <w:p>
      <w:pPr xmlns:w="http://schemas.openxmlformats.org/wordprocessingml/2006/main">
        <w:ind w:firstLine="480"/>
      </w:pPr>
      <w:r xmlns:w="http://schemas.openxmlformats.org/wordprocessingml/2006/main">
        <w:t xml:space="preserve">Após efetuar as alterações, clique em reproduzir para continuar a história:</w:t>
      </w:r>
    </w:p>
    <w:p>
      <w:pPr xmlns:w="http://schemas.openxmlformats.org/wordprocessingml/2006/main">
        <w:ind w:firstLine="480"/>
      </w:pPr>
      <w:r xmlns:w="http://schemas.openxmlformats.org/wordprocessingml/2006/main">
        <w:t xml:space="preserve">Uma rajada repentina de vento mudou a direção de todas as flechas.</w:t>
      </w:r>
    </w:p>
    <w:p>
      <w:pPr xmlns:w="http://schemas.openxmlformats.org/wordprocessingml/2006/main">
        <w:ind w:firstLine="480"/>
      </w:pPr>
      <w:r xmlns:w="http://schemas.openxmlformats.org/wordprocessingml/2006/main">
        <w:t xml:space="preserve">Como se tivessem olhos, eles desviavam da rota pouco antes de atingir Lu Linyuan e seu grupo, mirando apenas nos pontos vitais dos bandidos com cabeça de cavalo.</w:t>
      </w:r>
    </w:p>
    <w:p>
      <w:pPr xmlns:w="http://schemas.openxmlformats.org/wordprocessingml/2006/main">
        <w:ind w:firstLine="480"/>
      </w:pPr>
      <w:r xmlns:w="http://schemas.openxmlformats.org/wordprocessingml/2006/main">
        <w:t xml:space="preserve">Alguns tiveram suas cabeças perfuradas, alguns foram cobertos de espinhos e alguns foram até mesmo atravessados por mais de uma dúzia de flechas, seus corpos jorrando sangue como fontes humanas.</w:t>
      </w:r>
    </w:p>
    <w:p>
      <w:pPr xmlns:w="http://schemas.openxmlformats.org/wordprocessingml/2006/main">
        <w:ind w:firstLine="480"/>
      </w:pPr>
      <w:r xmlns:w="http://schemas.openxmlformats.org/wordprocessingml/2006/main">
        <w:t xml:space="preserve">Num piscar de olhos, todos os bandidos armados com facas caíram no chão, transformando-se em cadáveres horripilantes.</w:t>
      </w:r>
    </w:p>
    <w:p>
      <w:pPr xmlns:w="http://schemas.openxmlformats.org/wordprocessingml/2006/main">
        <w:ind w:firstLine="480"/>
      </w:pPr>
      <w:r xmlns:w="http://schemas.openxmlformats.org/wordprocessingml/2006/main">
        <w:t xml:space="preserve">Os bandidos arqueiros que se escondiam nas sombras da floresta e atiravam flechas não se saíram muito melhor.</w:t>
      </w:r>
    </w:p>
    <w:p>
      <w:pPr xmlns:w="http://schemas.openxmlformats.org/wordprocessingml/2006/main">
        <w:ind w:firstLine="480"/>
      </w:pPr>
      <w:r xmlns:w="http://schemas.openxmlformats.org/wordprocessingml/2006/main">
        <w:t xml:space="preserve">O céu, que momentos antes estava limpo, escureceu repentinamente, com nuvens obscurecendo o sol e acompanhadas de relâmpagos e trovões.</w:t>
      </w:r>
    </w:p>
    <w:p>
      <w:pPr xmlns:w="http://schemas.openxmlformats.org/wordprocessingml/2006/main">
        <w:ind w:firstLine="480"/>
      </w:pPr>
      <w:r xmlns:w="http://schemas.openxmlformats.org/wordprocessingml/2006/main">
        <w:t xml:space="preserve">Os raios atingiram o solo com uma precisão ainda maior do que quando atingiram Zhu Xihua naquele dia.</w:t>
      </w:r>
    </w:p>
    <w:p>
      <w:pPr xmlns:w="http://schemas.openxmlformats.org/wordprocessingml/2006/main">
        <w:ind w:firstLine="480"/>
      </w:pPr>
      <w:r xmlns:w="http://schemas.openxmlformats.org/wordprocessingml/2006/main">
        <w:t xml:space="preserve">Eles perseguiram os bandidos arqueiros, golpeando-os impiedosamente, explodindo-os um a um até que estivessem carbonizados e rachados, transformando-os de pele amarela em pele negra, completando assim com sucesso a transformação racial.</w:t>
      </w:r>
    </w:p>
    <w:p>
      <w:pPr xmlns:w="http://schemas.openxmlformats.org/wordprocessingml/2006/main">
        <w:ind w:firstLine="480"/>
      </w:pPr>
      <w:r xmlns:w="http://schemas.openxmlformats.org/wordprocessingml/2006/main">
        <w:t xml:space="preserve">A cena mágica que se desenrolou diante de seus olhos deixou todos sem palavras.</w:t>
      </w:r>
    </w:p>
    <w:p>
      <w:pPr xmlns:w="http://schemas.openxmlformats.org/wordprocessingml/2006/main">
        <w:ind w:firstLine="480"/>
      </w:pPr>
      <w:r xmlns:w="http://schemas.openxmlformats.org/wordprocessingml/2006/main">
        <w:t xml:space="preserve">Até mesmo Ren Duanli, que já tinha visto muita coisa no campo de batalha, ficou atônito e piscou repetidamente, como se estivesse vendo coisas.</w:t>
      </w:r>
    </w:p>
    <w:p>
      <w:pPr xmlns:w="http://schemas.openxmlformats.org/wordprocessingml/2006/main">
        <w:ind w:firstLine="480"/>
      </w:pPr>
      <w:r xmlns:w="http://schemas.openxmlformats.org/wordprocessingml/2006/main">
        <w:t xml:space="preserve">Em pouco tempo, os bandidos foram eliminados.</w:t>
      </w:r>
    </w:p>
    <w:p>
      <w:pPr xmlns:w="http://schemas.openxmlformats.org/wordprocessingml/2006/main">
        <w:ind w:firstLine="480"/>
      </w:pPr>
      <w:r xmlns:w="http://schemas.openxmlformats.org/wordprocessingml/2006/main">
        <w:t xml:space="preserve">Ning Xiaoxiao espiou, fingindo não saber de nada, e perguntou:</w:t>
      </w:r>
    </w:p>
    <w:p>
      <w:pPr xmlns:w="http://schemas.openxmlformats.org/wordprocessingml/2006/main">
        <w:ind w:firstLine="480"/>
      </w:pPr>
      <w:r xmlns:w="http://schemas.openxmlformats.org/wordprocessingml/2006/main">
        <w:t xml:space="preserve">"O que aconteceu?"</w:t>
      </w:r>
    </w:p>
    <w:p>
      <w:pPr xmlns:w="http://schemas.openxmlformats.org/wordprocessingml/2006/main">
        <w:ind w:firstLine="480"/>
      </w:pPr>
      <w:r xmlns:w="http://schemas.openxmlformats.org/wordprocessingml/2006/main">
        <w:t xml:space="preserve">"volte."</w:t>
      </w:r>
    </w:p>
    <w:p>
      <w:pPr xmlns:w="http://schemas.openxmlformats.org/wordprocessingml/2006/main">
        <w:ind w:firstLine="480"/>
      </w:pPr>
      <w:r xmlns:w="http://schemas.openxmlformats.org/wordprocessingml/2006/main">
        <w:t xml:space="preserve">Lu Linyuan pressionou a cabeça dela para baixo e a empurrou de volta para a carruagem.</w:t>
      </w:r>
    </w:p>
    <w:p>
      <w:pPr xmlns:w="http://schemas.openxmlformats.org/wordprocessingml/2006/main">
        <w:ind w:firstLine="480"/>
      </w:pPr>
      <w:r xmlns:w="http://schemas.openxmlformats.org/wordprocessingml/2006/main">
        <w:t xml:space="preserve">Como ele pôde deixar sua jovem esposa presenciar uma cena tão sangrenta?</w:t>
      </w:r>
    </w:p>
    <w:p>
      <w:pPr xmlns:w="http://schemas.openxmlformats.org/wordprocessingml/2006/main">
        <w:ind w:firstLine="480"/>
      </w:pPr>
      <w:r xmlns:w="http://schemas.openxmlformats.org/wordprocessingml/2006/main">
        <w:t xml:space="preserve">Gu Sijin e Lu Yiqiu também desceram da carruagem.</w:t>
      </w:r>
    </w:p>
    <w:p>
      <w:pPr xmlns:w="http://schemas.openxmlformats.org/wordprocessingml/2006/main">
        <w:ind w:firstLine="480"/>
      </w:pPr>
      <w:r xmlns:w="http://schemas.openxmlformats.org/wordprocessingml/2006/main">
        <w:t xml:space="preserve">Gu Sijin subiu imediatamente na carruagem de Ning Xiaoxiao. O pequeno coelho branco não se intimidou com os cadáveres no chão e estava ansioso para confortar a mulher grávida.</w:t>
      </w:r>
    </w:p>
    <w:p>
      <w:pPr xmlns:w="http://schemas.openxmlformats.org/wordprocessingml/2006/main">
        <w:ind w:firstLine="480"/>
      </w:pPr>
      <w:r xmlns:w="http://schemas.openxmlformats.org/wordprocessingml/2006/main">
        <w:t xml:space="preserve">Lu Yiqiu, por outro lado, voltou ao seu modo barulhento:</w:t>
      </w:r>
    </w:p>
    <w:p>
      <w:pPr xmlns:w="http://schemas.openxmlformats.org/wordprocessingml/2006/main">
        <w:ind w:firstLine="480"/>
      </w:pPr>
      <w:r xmlns:w="http://schemas.openxmlformats.org/wordprocessingml/2006/main">
        <w:t xml:space="preserve">Uau! Irmão! Você realmente faz jus ao nome do Imperador!</w:t>
      </w:r>
    </w:p>
    <w:p>
      <w:pPr xmlns:w="http://schemas.openxmlformats.org/wordprocessingml/2006/main">
        <w:ind w:firstLine="480"/>
      </w:pPr>
      <w:r xmlns:w="http://schemas.openxmlformats.org/wordprocessingml/2006/main">
        <w:t xml:space="preserve">Ele deu um tapinha forte no ombro de Lu Linyuan. "Eu espiei por trás da cortina da liteira agora mesmo! Parece que até os céus estão te protegendo! Aquele raio foi incrível!"</w:t>
      </w:r>
    </w:p>
    <w:p>
      <w:pPr xmlns:w="http://schemas.openxmlformats.org/wordprocessingml/2006/main">
        <w:ind w:firstLine="480"/>
      </w:pPr>
      <w:r xmlns:w="http://schemas.openxmlformats.org/wordprocessingml/2006/main">
        <w:t xml:space="preserve">"Ei! Lilizinha, não me puxe!"</w:t>
      </w:r>
    </w:p>
    <w:p>
      <w:pPr xmlns:w="http://schemas.openxmlformats.org/wordprocessingml/2006/main">
        <w:ind w:firstLine="480"/>
      </w:pPr>
      <w:r xmlns:w="http://schemas.openxmlformats.org/wordprocessingml/2006/main">
        <w:t xml:space="preserve">Antes que ele pudesse dizer duas palavras, Ren Duanli o agarrou pela gola e o jogou de volta na carruagem.</w:t>
      </w:r>
    </w:p>
    <w:p>
      <w:pPr xmlns:w="http://schemas.openxmlformats.org/wordprocessingml/2006/main">
        <w:ind w:firstLine="480"/>
      </w:pPr>
      <w:r xmlns:w="http://schemas.openxmlformats.org/wordprocessingml/2006/main">
        <w:t xml:space="preserve">Chu Xingran examinou rapidamente as vestimentas dos bandidos e encontrou com eles um grande número de valiosos artefatos de jade e dinheiro, que deviam ter sido obtidos por meio de roubo.</w:t>
      </w:r>
    </w:p>
    <w:p>
      <w:pPr xmlns:w="http://schemas.openxmlformats.org/wordprocessingml/2006/main">
        <w:ind w:firstLine="480"/>
      </w:pPr>
      <w:r xmlns:w="http://schemas.openxmlformats.org/wordprocessingml/2006/main">
        <w:t xml:space="preserve">"Majestade, esta é uma estrada oficial. Parece que não é a primeira vez que esses bandidos emboscam e cometem crimes aqui."</w:t>
      </w:r>
    </w:p>
    <w:p>
      <w:pPr xmlns:w="http://schemas.openxmlformats.org/wordprocessingml/2006/main">
        <w:ind w:firstLine="480"/>
      </w:pPr>
      <w:r xmlns:w="http://schemas.openxmlformats.org/wordprocessingml/2006/main">
        <w:t xml:space="preserve">"Deveria haver soldados patrulhando as estradas oficiais, como podem ser tão arrogantes?"</w:t>
      </w:r>
    </w:p>
    <w:p>
      <w:pPr xmlns:w="http://schemas.openxmlformats.org/wordprocessingml/2006/main">
        <w:ind w:firstLine="480"/>
      </w:pPr>
      <w:r xmlns:w="http://schemas.openxmlformats.org/wordprocessingml/2006/main">
        <w:t xml:space="preserve">Lu Linyuan zombou: "Ao longo do caminho para o território de Chonghai, você viu algum soldado patrulhando?"</w:t>
      </w:r>
    </w:p>
    <w:p>
      <w:pPr xmlns:w="http://schemas.openxmlformats.org/wordprocessingml/2006/main">
        <w:ind w:firstLine="480"/>
      </w:pPr>
      <w:r xmlns:w="http://schemas.openxmlformats.org/wordprocessingml/2006/main">
        <w:t xml:space="preserve">Ren Duanli disse em voz grave: "Este lugar é uma rota necessária para muitos mercadores em suas viagens. A julgar pela situação atual, quem sabe quantas vidas foram perdidas nas mãos desses bandidos. Será possível... que os oficiais e os bandidos tenham se tornado um só e estejam conspirando aqui?"</w:t>
      </w:r>
    </w:p>
    <w:p>
      <w:pPr xmlns:w="http://schemas.openxmlformats.org/wordprocessingml/2006/main">
        <w:ind w:firstLine="480"/>
      </w:pPr>
      <w:r xmlns:w="http://schemas.openxmlformats.org/wordprocessingml/2006/main">
        <w:t xml:space="preserve">Era exatamente isso que preocupava Lu Linyuan.</w:t>
      </w:r>
    </w:p>
    <w:p>
      <w:pPr xmlns:w="http://schemas.openxmlformats.org/wordprocessingml/2006/main">
        <w:ind w:firstLine="480"/>
      </w:pPr>
      <w:r xmlns:w="http://schemas.openxmlformats.org/wordprocessingml/2006/main">
        <w:t xml:space="preserve">Ele permaneceu em silêncio por um instante, depois deu a ordem:</w:t>
      </w:r>
    </w:p>
    <w:p>
      <w:pPr xmlns:w="http://schemas.openxmlformats.org/wordprocessingml/2006/main">
        <w:ind w:firstLine="480"/>
      </w:pPr>
      <w:r xmlns:w="http://schemas.openxmlformats.org/wordprocessingml/2006/main">
        <w:t xml:space="preserve">"Este assunto deve ser mantido em segredo por enquanto, para não alertar o inimigo. Este lugar ainda fica a quase cento e sessenta quilômetros de Chonghai. Se os bandidos aqui já estão agindo livremente, quem sabe como está a situação dentro de Chonghai?"</w:t>
      </w:r>
    </w:p>
    <w:p>
      <w:pPr xmlns:w="http://schemas.openxmlformats.org/wordprocessingml/2006/main">
        <w:ind w:firstLine="480"/>
      </w:pPr>
      <w:r xmlns:w="http://schemas.openxmlformats.org/wordprocessingml/2006/main">
        <w:t xml:space="preserve">"Duanli, envie imediatamente uma mensagem por pombo-correio e despache a Guarda Tigre para patrulhar e inspecionar secretamente esta área, e eliminar o covil dos bandidos, para que o povo não sofra novamente."</w:t>
      </w:r>
    </w:p>
    <w:p>
      <w:pPr xmlns:w="http://schemas.openxmlformats.org/wordprocessingml/2006/main">
        <w:ind w:firstLine="480"/>
      </w:pPr>
      <w:r xmlns:w="http://schemas.openxmlformats.org/wordprocessingml/2006/main">
        <w:t xml:space="preserve">Ren Duanli curvou-se respeitosamente: "Seu humilde servo obedece ao decreto."</w:t>
      </w:r>
    </w:p>
    <w:p>
      <w:pPr xmlns:w="http://schemas.openxmlformats.org/wordprocessingml/2006/main">
        <w:ind w:firstLine="480"/>
      </w:pPr>
      <w:r xmlns:w="http://schemas.openxmlformats.org/wordprocessingml/2006/main">
        <w:t xml:space="preserve">Após retornar à carruagem, Lu Linyuan perguntou, preocupado, se Ning Xiaoxiao estava ferida.</w:t>
      </w:r>
    </w:p>
    <w:p>
      <w:pPr xmlns:w="http://schemas.openxmlformats.org/wordprocessingml/2006/main">
        <w:ind w:firstLine="480"/>
      </w:pPr>
      <w:r xmlns:w="http://schemas.openxmlformats.org/wordprocessingml/2006/main">
        <w:t xml:space="preserve">Ela balançou a cabeça e estendeu a mão para alisar as rugas da testa dele.</w:t>
      </w:r>
    </w:p>
    <w:p>
      <w:pPr xmlns:w="http://schemas.openxmlformats.org/wordprocessingml/2006/main">
        <w:ind w:firstLine="480"/>
      </w:pPr>
      <w:r xmlns:w="http://schemas.openxmlformats.org/wordprocessingml/2006/main">
        <w:t xml:space="preserve">"Diante dessa situação, Chonghai provavelmente não é tão pacífica e próspera quanto Zhu Zhenshan descreveu."</w:t>
      </w:r>
    </w:p>
    <w:p>
      <w:pPr xmlns:w="http://schemas.openxmlformats.org/wordprocessingml/2006/main">
        <w:ind w:firstLine="480"/>
      </w:pPr>
      <w:r xmlns:w="http://schemas.openxmlformats.org/wordprocessingml/2006/main">
        <w:t xml:space="preserve">Lu Linyuan assentiu em concordância: "Com Tong Guowei como um 'farol de excelência', se Zhu Zhenshan ousar seguir seus passos, garantirei que seu destino seja várias vezes mais trágico que o de Tong Guowei!"</w:t>
      </w:r>
    </w:p>
    <w:p>
      <w:pPr xmlns:w="http://schemas.openxmlformats.org/wordprocessingml/2006/main">
        <w:ind w:firstLine="480"/>
      </w:pPr>
      <w:r xmlns:w="http://schemas.openxmlformats.org/wordprocessingml/2006/main">
        <w:t xml:space="preserve">A condição das pessoas comuns sempre teve grande importância para Lu Linyuan.</w:t>
      </w:r>
    </w:p>
    <w:p>
      <w:pPr xmlns:w="http://schemas.openxmlformats.org/wordprocessingml/2006/main">
        <w:ind w:firstLine="480"/>
      </w:pPr>
      <w:r xmlns:w="http://schemas.openxmlformats.org/wordprocessingml/2006/main">
        <w:t xml:space="preserve">Como monarca, o que ele menos queria ver era uma situação em que o povo estivesse sofrendo sob seu governo.</w:t>
      </w:r>
    </w:p>
    <w:p>
      <w:pPr xmlns:w="http://schemas.openxmlformats.org/wordprocessingml/2006/main">
        <w:ind w:firstLine="480"/>
      </w:pPr>
      <w:r xmlns:w="http://schemas.openxmlformats.org/wordprocessingml/2006/main">
        <w:t xml:space="preserve">Ning Xiaoxiao parou de se comportar mal e segurou sua mão em silêncio, permanecendo ao seu lado sem fazer barulho.</w:t>
      </w:r>
    </w:p>
    <w:p>
      <w:pPr xmlns:w="http://schemas.openxmlformats.org/wordprocessingml/2006/main">
        <w:ind w:firstLine="480"/>
      </w:pPr>
      <w:r xmlns:w="http://schemas.openxmlformats.org/wordprocessingml/2006/main">
        <w:t xml:space="preserve">Ao mesmo tempo, uma grande questão surgiu em sua mente.</w:t>
      </w:r>
    </w:p>
    <w:p>
      <w:pPr xmlns:w="http://schemas.openxmlformats.org/wordprocessingml/2006/main">
        <w:ind w:firstLine="480"/>
      </w:pPr>
      <w:r xmlns:w="http://schemas.openxmlformats.org/wordprocessingml/2006/main">
        <w:t xml:space="preserve">Ela chamou Xiao Qi e perguntou:</w:t>
      </w:r>
    </w:p>
    <w:p>
      <w:pPr xmlns:w="http://schemas.openxmlformats.org/wordprocessingml/2006/main">
        <w:ind w:firstLine="480"/>
      </w:pPr>
      <w:r xmlns:w="http://schemas.openxmlformats.org/wordprocessingml/2006/main">
        <w:t xml:space="preserve">"Xiaoqi, estou me sentindo muito estranha... Você disse que minha transmigração para dentro do livro faria com que a trama se desfizesse e alterasse a história original, e eu entendo isso. Mas muitos desses pontos da trama são coisas que eu nunca vi antes. Será que poderiam ser todos adicionados?"</w:t>
      </w:r>
    </w:p>
    <w:p>
      <w:pPr xmlns:w="http://schemas.openxmlformats.org/wordprocessingml/2006/main">
        <w:ind w:firstLine="480"/>
      </w:pPr>
      <w:r xmlns:w="http://schemas.openxmlformats.org/wordprocessingml/2006/main">
        <w:t xml:space="preserve">Xiaoqi sabia naturalmente por que tudo aquilo tinha acontecido, mas não podia contar esse segredo para Ning Xiaoxiao naquele momento.</w:t>
      </w:r>
    </w:p>
    <w:p>
      <w:pPr xmlns:w="http://schemas.openxmlformats.org/wordprocessingml/2006/main">
        <w:ind w:firstLine="480"/>
      </w:pPr>
      <w:r xmlns:w="http://schemas.openxmlformats.org/wordprocessingml/2006/main">
        <w:t xml:space="preserve">Então, só me restou inventar algo: "[É, eu já não disse isso ao apresentador? Sua história disruptiva vai mudar o enredo original, então gerar novas histórias é perfeitamente razoável.]"</w:t>
      </w:r>
    </w:p>
    <w:p>
      <w:pPr xmlns:w="http://schemas.openxmlformats.org/wordprocessingml/2006/main">
        <w:ind w:firstLine="480"/>
      </w:pPr>
      <w:r xmlns:w="http://schemas.openxmlformats.org/wordprocessingml/2006/main">
        <w:t xml:space="preserve">Ning Xiaoxiao: [Mas isso não está certo! Na história original, A Yuan ascendeu ao trono aos vinte e quatro anos e morreu repentinamente aos trinta e quatro. Mas agora ele tem apenas vinte e cinco anos, e mesmo assim meu índice de desconstrução da trama já chegou a 73%!]</w:t>
      </w:r>
    </w:p>
    <w:p>
      <w:pPr xmlns:w="http://schemas.openxmlformats.org/wordprocessingml/2006/main">
        <w:ind w:firstLine="480"/>
      </w:pPr>
      <w:r xmlns:w="http://schemas.openxmlformats.org/wordprocessingml/2006/main">
        <w:t xml:space="preserve">[Em apenas um ano, já completei 70% das missões de Honkai Impact 3rd. Isso significa que não terei nenhuma missão pelos próximos nove anos?]</w:t>
      </w:r>
    </w:p>
    <w:p>
      <w:pPr xmlns:w="http://schemas.openxmlformats.org/wordprocessingml/2006/main">
        <w:ind w:firstLine="480"/>
      </w:pPr>
      <w:r xmlns:w="http://schemas.openxmlformats.org/wordprocessingml/2006/main">
        <w:t xml:space="preserve">Essa falha lógica sempre existiu, mas Ning Xiaoxiao nunca havia pensado nisso em detalhes antes.</w:t>
      </w:r>
    </w:p>
    <w:p>
      <w:pPr xmlns:w="http://schemas.openxmlformats.org/wordprocessingml/2006/main">
        <w:ind w:firstLine="480"/>
      </w:pPr>
      <w:r xmlns:w="http://schemas.openxmlformats.org/wordprocessingml/2006/main">
        <w:t xml:space="preserve">O fim de Lu Linyuan foi uma morte súbita, cujo motivo não foi mencionado na obra original.</w:t>
      </w:r>
    </w:p>
    <w:p>
      <w:pPr xmlns:w="http://schemas.openxmlformats.org/wordprocessingml/2006/main">
        <w:ind w:firstLine="480"/>
      </w:pPr>
      <w:r xmlns:w="http://schemas.openxmlformats.org/wordprocessingml/2006/main">
        <w:t xml:space="preserve">Portanto, ela precisa concluir a história do livro e inevitavelmente enfrentar aquele dia.</w:t>
      </w:r>
    </w:p>
    <w:p>
      <w:pPr xmlns:w="http://schemas.openxmlformats.org/wordprocessingml/2006/main">
        <w:ind w:firstLine="480"/>
      </w:pPr>
      <w:r xmlns:w="http://schemas.openxmlformats.org/wordprocessingml/2006/main">
        <w:t xml:space="preserve">Mas, a julgar pelo atual estado de desmoronamento da trama, esse dia não terá que esperar nem nove anos.</w:t>
      </w:r>
    </w:p>
    <w:p>
      <w:pPr xmlns:w="http://schemas.openxmlformats.org/wordprocessingml/2006/main">
        <w:ind w:firstLine="480"/>
      </w:pPr>
      <w:r xmlns:w="http://schemas.openxmlformats.org/wordprocessingml/2006/main">
        <w:t xml:space="preserve">Talvez o resultado aconteça mais cedo do que o esperado este ano?</w:t>
      </w:r>
    </w:p>
    <w:p>
      <w:pPr xmlns:w="http://schemas.openxmlformats.org/wordprocessingml/2006/main">
        <w:ind w:firstLine="480"/>
      </w:pPr>
      <w:r xmlns:w="http://schemas.openxmlformats.org/wordprocessingml/2006/main">
        <w:t xml:space="preserve">Diante das repetidas perguntas de Ning Xiaoxiao, Xiaoqi começou a inventar histórias:</w:t>
      </w:r>
    </w:p>
    <w:p>
      <w:pPr xmlns:w="http://schemas.openxmlformats.org/wordprocessingml/2006/main">
        <w:ind w:firstLine="480"/>
      </w:pPr>
      <w:r xmlns:w="http://schemas.openxmlformats.org/wordprocessingml/2006/main">
        <w:t xml:space="preserve">[Apresentador, não se preocupe com essas coisas desnecessárias. Mesmo se você me perguntar, não tenho certeza absoluta sobre esses assuntos.]</w:t>
      </w:r>
    </w:p>
    <w:p>
      <w:pPr xmlns:w="http://schemas.openxmlformats.org/wordprocessingml/2006/main">
        <w:ind w:firstLine="480"/>
      </w:pPr>
      <w:r xmlns:w="http://schemas.openxmlformats.org/wordprocessingml/2006/main">
        <w:t xml:space="preserve">[Mas não recompensamos o anfitrião com um novo documento antes? Assim que o valor de colapso do gráfico atingir 80%, o anfitrião obterá a senha, abrirá o documento e todas as perguntas serão respondidas.]</w:t>
      </w:r>
    </w:p>
    <w:p>
      <w:pPr xmlns:w="http://schemas.openxmlformats.org/wordprocessingml/2006/main">
        <w:ind w:firstLine="480"/>
      </w:pPr>
      <w:r xmlns:w="http://schemas.openxmlformats.org/wordprocessingml/2006/main">
        <w:t xml:space="preserve">【Mas......】</w:t>
      </w:r>
    </w:p>
    <w:p>
      <w:pPr xmlns:w="http://schemas.openxmlformats.org/wordprocessingml/2006/main">
        <w:ind w:firstLine="480"/>
      </w:pPr>
      <w:r xmlns:w="http://schemas.openxmlformats.org/wordprocessingml/2006/main">
        <w:t xml:space="preserve">[Bip bip bip, o sistema que você está tentando contatar não está em área de serviço. Tente novamente mais tarde.]</w:t>
      </w:r>
    </w:p>
    <w:p>
      <w:pPr xmlns:w="http://schemas.openxmlformats.org/wordprocessingml/2006/main">
        <w:ind w:firstLine="480"/>
      </w:pPr>
      <w:r xmlns:w="http://schemas.openxmlformats.org/wordprocessingml/2006/main">
        <w:t xml:space="preserve">Ning Xiaoxiao queria fazer mais perguntas, mas Xiao Qi já havia se desconectado às pressas...</w:t>
      </w:r>
    </w:p>
    <w:p>
      <w:r>
        <w:br w:type="page"/>
      </w:r>
    </w:p>
    <w:p>
      <w:pPr xmlns:w="http://schemas.openxmlformats.org/wordprocessingml/2006/main">
        <w:pStyle w:val="Heading1"/>
        <w:jc w:val="left"/>
      </w:pPr>
      <w:r xmlns:w="http://schemas.openxmlformats.org/wordprocessingml/2006/main">
        <w:t xml:space="preserve">Capítulo 326 Todos os habitantes da cidade estão encenando uma farsa.</w:t>
      </w:r>
    </w:p>
    <w:p/>
    <w:p/>
    <w:p>
      <w:pPr xmlns:w="http://schemas.openxmlformats.org/wordprocessingml/2006/main">
        <w:ind w:firstLine="480"/>
      </w:pPr>
      <w:r xmlns:w="http://schemas.openxmlformats.org/wordprocessingml/2006/main">
        <w:t xml:space="preserve">O grupo viajou durante a noite e chegou à cidade de Chonghai na manhã seguinte.</w:t>
      </w:r>
    </w:p>
    <w:p>
      <w:pPr xmlns:w="http://schemas.openxmlformats.org/wordprocessingml/2006/main">
        <w:ind w:firstLine="480"/>
      </w:pPr>
      <w:r xmlns:w="http://schemas.openxmlformats.org/wordprocessingml/2006/main">
        <w:t xml:space="preserve">Ao entrarem na cidade, o cenário diante deles não era o que haviam previsto: as pessoas estavam empobrecidas e deslocadas.</w:t>
      </w:r>
    </w:p>
    <w:p>
      <w:pPr xmlns:w="http://schemas.openxmlformats.org/wordprocessingml/2006/main">
        <w:ind w:firstLine="480"/>
      </w:pPr>
      <w:r xmlns:w="http://schemas.openxmlformats.org/wordprocessingml/2006/main">
        <w:t xml:space="preserve">Pelo contrário, todos na rua estavam bem vestidos, com as bochechas rosadas, e pareciam felizes enquanto se ocupavam com suas tarefas. Não se via sequer um mendigo miserável nas ruas, o que era um sinal de prosperidade.</w:t>
      </w:r>
    </w:p>
    <w:p>
      <w:pPr xmlns:w="http://schemas.openxmlformats.org/wordprocessingml/2006/main">
        <w:ind w:firstLine="480"/>
      </w:pPr>
      <w:r xmlns:w="http://schemas.openxmlformats.org/wordprocessingml/2006/main">
        <w:t xml:space="preserve">Lu Linyuan levantou a cortina da liteira e deu uma breve olhada nela antes de ordenar que encontrassem um lugar para ficar em uma hospedaria.</w:t>
      </w:r>
    </w:p>
    <w:p>
      <w:pPr xmlns:w="http://schemas.openxmlformats.org/wordprocessingml/2006/main">
        <w:ind w:firstLine="480"/>
      </w:pPr>
      <w:r xmlns:w="http://schemas.openxmlformats.org/wordprocessingml/2006/main">
        <w:t xml:space="preserve">Após uma longa e cansativa jornada, Lu Linyuan pediu a Ren Duanli e Chu Xingran que fossem à cidade para avaliar a situação, enquanto ele ficaria para trás para fazer companhia a Ning Xiaoxiao e ajudá-la a dormir.</w:t>
      </w:r>
    </w:p>
    <w:p>
      <w:pPr xmlns:w="http://schemas.openxmlformats.org/wordprocessingml/2006/main">
        <w:ind w:firstLine="480"/>
      </w:pPr>
      <w:r xmlns:w="http://schemas.openxmlformats.org/wordprocessingml/2006/main">
        <w:t xml:space="preserve">Ning Xiaoxiao sabia que ele estava mais ansioso do que qualquer outra pessoa para descobrir a verdade sobre aquele lugar, então ela disse:</w:t>
      </w:r>
    </w:p>
    <w:p>
      <w:pPr xmlns:w="http://schemas.openxmlformats.org/wordprocessingml/2006/main">
        <w:ind w:firstLine="480"/>
      </w:pPr>
      <w:r xmlns:w="http://schemas.openxmlformats.org/wordprocessingml/2006/main">
        <w:t xml:space="preserve">“Dormi em cima de você a noite toda passada, mas você não fechou os olhos nenhuma vez.”</w:t>
      </w:r>
    </w:p>
    <w:p>
      <w:pPr xmlns:w="http://schemas.openxmlformats.org/wordprocessingml/2006/main">
        <w:ind w:firstLine="480"/>
      </w:pPr>
      <w:r xmlns:w="http://schemas.openxmlformats.org/wordprocessingml/2006/main">
        <w:t xml:space="preserve">"Sei que você tem guardado o assunto de Chonghai em seu coração. Você não conseguirá dormir em paz enquanto não investigar isso a fundo."</w:t>
      </w:r>
    </w:p>
    <w:p>
      <w:pPr xmlns:w="http://schemas.openxmlformats.org/wordprocessingml/2006/main">
        <w:ind w:firstLine="480"/>
      </w:pPr>
      <w:r xmlns:w="http://schemas.openxmlformats.org/wordprocessingml/2006/main">
        <w:t xml:space="preserve">"Ou devo ir com você?"</w:t>
      </w:r>
    </w:p>
    <w:p>
      <w:pPr xmlns:w="http://schemas.openxmlformats.org/wordprocessingml/2006/main">
        <w:ind w:firstLine="480"/>
      </w:pPr>
      <w:r xmlns:w="http://schemas.openxmlformats.org/wordprocessingml/2006/main">
        <w:t xml:space="preserve">"Está tudo bem." Lu Linyuan rejeitou a sugestão de Ning Xiaoxiao sem a menor hesitação.</w:t>
      </w:r>
    </w:p>
    <w:p>
      <w:pPr xmlns:w="http://schemas.openxmlformats.org/wordprocessingml/2006/main">
        <w:ind w:firstLine="480"/>
      </w:pPr>
      <w:r xmlns:w="http://schemas.openxmlformats.org/wordprocessingml/2006/main">
        <w:t xml:space="preserve">“Você está grávida e não deveríamos tê-la levado nessa longa viagem ontem à noite. Mas você insistiu em usar seu desejo de ver o mar como desculpa para não deixar o grupo descansar.”</w:t>
      </w:r>
    </w:p>
    <w:p>
      <w:pPr xmlns:w="http://schemas.openxmlformats.org/wordprocessingml/2006/main">
        <w:ind w:firstLine="480"/>
      </w:pPr>
      <w:r xmlns:w="http://schemas.openxmlformats.org/wordprocessingml/2006/main">
        <w:t xml:space="preserve">“Eu sei que você está fazendo isso por minha causa, então não discuti e concordei. Mas agora que estamos em Chonghai, Ren Duanli e Chu Xingran já foram investigar, então ir ou não não fará diferença.”</w:t>
      </w:r>
    </w:p>
    <w:p>
      <w:pPr xmlns:w="http://schemas.openxmlformats.org/wordprocessingml/2006/main">
        <w:ind w:firstLine="480"/>
      </w:pPr>
      <w:r xmlns:w="http://schemas.openxmlformats.org/wordprocessingml/2006/main">
        <w:t xml:space="preserve">Ele pegou a mão de Ning Xiaoxiao e sentou-se ao lado dela na cama. "Já pedi para alguém ferver água. Tome um banho quente e durma bem. Vou ficar com você."</w:t>
      </w:r>
    </w:p>
    <w:p>
      <w:pPr xmlns:w="http://schemas.openxmlformats.org/wordprocessingml/2006/main">
        <w:ind w:firstLine="480"/>
      </w:pPr>
      <w:r xmlns:w="http://schemas.openxmlformats.org/wordprocessingml/2006/main">
        <w:t xml:space="preserve">Ambos são teimosos.</w:t>
      </w:r>
    </w:p>
    <w:p>
      <w:pPr xmlns:w="http://schemas.openxmlformats.org/wordprocessingml/2006/main">
        <w:ind w:firstLine="480"/>
      </w:pPr>
      <w:r xmlns:w="http://schemas.openxmlformats.org/wordprocessingml/2006/main">
        <w:t xml:space="preserve">Mas essa teimosia decorre inteiramente do fato de que ambos se importam um com o outro e colocam o outro em uma posição mais importante do que a deles próprios.</w:t>
      </w:r>
    </w:p>
    <w:p>
      <w:pPr xmlns:w="http://schemas.openxmlformats.org/wordprocessingml/2006/main">
        <w:ind w:firstLine="480"/>
      </w:pPr>
      <w:r xmlns:w="http://schemas.openxmlformats.org/wordprocessingml/2006/main">
        <w:t xml:space="preserve">Desta vez, Ning Xiaoxiao não pôde contrariar seus desejos, então não teve escolha a não ser acompanhá-lo.</w:t>
      </w:r>
    </w:p>
    <w:p>
      <w:pPr xmlns:w="http://schemas.openxmlformats.org/wordprocessingml/2006/main">
        <w:ind w:firstLine="480"/>
      </w:pPr>
      <w:r xmlns:w="http://schemas.openxmlformats.org/wordprocessingml/2006/main">
        <w:t xml:space="preserve">Após tomar banho e se trocar, ela se aconchegou nos braços de Lu Linyuan e o abraçou suavemente.</w:t>
      </w:r>
    </w:p>
    <w:p>
      <w:pPr xmlns:w="http://schemas.openxmlformats.org/wordprocessingml/2006/main">
        <w:ind w:firstLine="480"/>
      </w:pPr>
      <w:r xmlns:w="http://schemas.openxmlformats.org/wordprocessingml/2006/main">
        <w:t xml:space="preserve">Ela fechou os olhos por um instante, depois sua mãozinha subiu até o rosto dele, acariciando-lhe os olhos suavemente e fazendo-o fechá-los novamente.</w:t>
      </w:r>
    </w:p>
    <w:p>
      <w:pPr xmlns:w="http://schemas.openxmlformats.org/wordprocessingml/2006/main">
        <w:ind w:firstLine="480"/>
      </w:pPr>
      <w:r xmlns:w="http://schemas.openxmlformats.org/wordprocessingml/2006/main">
        <w:t xml:space="preserve">"Já que você disse que ficaria comigo, não pode simplesmente me deixar dormir enquanto você não fica, né? Não consigo dormir em paz com você desse jeito."</w:t>
      </w:r>
    </w:p>
    <w:p>
      <w:pPr xmlns:w="http://schemas.openxmlformats.org/wordprocessingml/2006/main">
        <w:ind w:firstLine="480"/>
      </w:pPr>
      <w:r xmlns:w="http://schemas.openxmlformats.org/wordprocessingml/2006/main">
        <w:t xml:space="preserve">"Está bem, boa menina."</w:t>
      </w:r>
    </w:p>
    <w:p>
      <w:pPr xmlns:w="http://schemas.openxmlformats.org/wordprocessingml/2006/main">
        <w:ind w:firstLine="480"/>
      </w:pPr>
      <w:r xmlns:w="http://schemas.openxmlformats.org/wordprocessingml/2006/main">
        <w:t xml:space="preserve">Lu Linyuan segurou sua pequena mão, puxou-a para debaixo das cobertas e então fechou os olhos para descansar.</w:t>
      </w:r>
    </w:p>
    <w:p>
      <w:pPr xmlns:w="http://schemas.openxmlformats.org/wordprocessingml/2006/main">
        <w:ind w:firstLine="480"/>
      </w:pPr>
      <w:r xmlns:w="http://schemas.openxmlformats.org/wordprocessingml/2006/main">
        <w:t xml:space="preserve">Ele estava preocupado com os assuntos do tribunal e não conseguia dormir.</w:t>
      </w:r>
    </w:p>
    <w:p>
      <w:pPr xmlns:w="http://schemas.openxmlformats.org/wordprocessingml/2006/main">
        <w:ind w:firstLine="480"/>
      </w:pPr>
      <w:r xmlns:w="http://schemas.openxmlformats.org/wordprocessingml/2006/main">
        <w:t xml:space="preserve">Mesmo de olhos fechados, essas coisas continuavam girando na minha mente.</w:t>
      </w:r>
    </w:p>
    <w:p>
      <w:pPr xmlns:w="http://schemas.openxmlformats.org/wordprocessingml/2006/main">
        <w:ind w:firstLine="480"/>
      </w:pPr>
      <w:r xmlns:w="http://schemas.openxmlformats.org/wordprocessingml/2006/main">
        <w:t xml:space="preserve">Mas com Xiaoxiao ao seu lado, tudo era diferente.</w:t>
      </w:r>
    </w:p>
    <w:p>
      <w:pPr xmlns:w="http://schemas.openxmlformats.org/wordprocessingml/2006/main">
        <w:ind w:firstLine="480"/>
      </w:pPr>
      <w:r xmlns:w="http://schemas.openxmlformats.org/wordprocessingml/2006/main">
        <w:t xml:space="preserve">Os nervos tensos de Lu Linyuan foram relaxando gradualmente ao sentir o leve aroma adocicado que emanava da garota.</w:t>
      </w:r>
    </w:p>
    <w:p>
      <w:pPr xmlns:w="http://schemas.openxmlformats.org/wordprocessingml/2006/main">
        <w:ind w:firstLine="480"/>
      </w:pPr>
      <w:r xmlns:w="http://schemas.openxmlformats.org/wordprocessingml/2006/main">
        <w:t xml:space="preserve">Ele fechou os olhos, sua mente foi se clareando aos poucos, e o cansaço de ter passado a noite em claro o dominou repentinamente, e ele caiu num sono profundo.</w:t>
      </w:r>
    </w:p>
    <w:p>
      <w:pPr xmlns:w="http://schemas.openxmlformats.org/wordprocessingml/2006/main">
        <w:ind w:firstLine="480"/>
      </w:pPr>
      <w:r xmlns:w="http://schemas.openxmlformats.org/wordprocessingml/2006/main">
        <w:t xml:space="preserve">Ele mal imaginava que aquele sono reparador, conquistado com tanto esforço, era inteiramente graças à sua esposa.</w:t>
      </w:r>
    </w:p>
    <w:p>
      <w:pPr xmlns:w="http://schemas.openxmlformats.org/wordprocessingml/2006/main">
        <w:ind w:firstLine="480"/>
      </w:pPr>
      <w:r xmlns:w="http://schemas.openxmlformats.org/wordprocessingml/2006/main">
        <w:t xml:space="preserve">Ela está se tornando cada vez mais habilidosa no uso de códigos de trapaça para editar documentos.</w:t>
      </w:r>
    </w:p>
    <w:p>
      <w:pPr xmlns:w="http://schemas.openxmlformats.org/wordprocessingml/2006/main">
        <w:ind w:firstLine="480"/>
      </w:pPr>
      <w:r xmlns:w="http://schemas.openxmlformats.org/wordprocessingml/2006/main">
        <w:t xml:space="preserve">Se ela quisesse que Lu Linyuan tivesse uma boa noite de sono, bastaria mudar duas palavras. Assim, não precisaria se preocupar com Lu Linyuan prejudicando sua saúde e poderia dormir em paz.</w:t>
      </w:r>
    </w:p>
    <w:p>
      <w:pPr xmlns:w="http://schemas.openxmlformats.org/wordprocessingml/2006/main">
        <w:ind w:firstLine="480"/>
      </w:pPr>
      <w:r xmlns:w="http://schemas.openxmlformats.org/wordprocessingml/2006/main">
        <w:t xml:space="preserve">Quando os dois acordaram, já era crepúsculo.</w:t>
      </w:r>
    </w:p>
    <w:p>
      <w:pPr xmlns:w="http://schemas.openxmlformats.org/wordprocessingml/2006/main">
        <w:ind w:firstLine="480"/>
      </w:pPr>
      <w:r xmlns:w="http://schemas.openxmlformats.org/wordprocessingml/2006/main">
        <w:t xml:space="preserve">Gu Sijin bateu na porta e gritou do lado de fora: "Majestade, Xiaoxiao, o estalajadeiro preparou o jantar. Já se levantou?"</w:t>
      </w:r>
    </w:p>
    <w:p>
      <w:pPr xmlns:w="http://schemas.openxmlformats.org/wordprocessingml/2006/main">
        <w:ind w:firstLine="480"/>
      </w:pPr>
      <w:r xmlns:w="http://schemas.openxmlformats.org/wordprocessingml/2006/main">
        <w:t xml:space="preserve">Lu Linyuan olhou para o céu nublado lá fora, pela janela. Ele próprio achou estranho ter conseguido dormir tão profundamente por tanto tempo.</w:t>
      </w:r>
    </w:p>
    <w:p>
      <w:pPr xmlns:w="http://schemas.openxmlformats.org/wordprocessingml/2006/main">
        <w:ind w:firstLine="480"/>
      </w:pPr>
      <w:r xmlns:w="http://schemas.openxmlformats.org/wordprocessingml/2006/main">
        <w:t xml:space="preserve">Ning Xiaoxiao, aquela pequena glutona, virou-se e se aconchegou contra ele, choramingando docemente: "A-Yuan, estou com fome..."</w:t>
      </w:r>
    </w:p>
    <w:p>
      <w:pPr xmlns:w="http://schemas.openxmlformats.org/wordprocessingml/2006/main">
        <w:ind w:firstLine="480"/>
      </w:pPr>
      <w:r xmlns:w="http://schemas.openxmlformats.org/wordprocessingml/2006/main">
        <w:t xml:space="preserve">Lu Linyuan ergueu a cabeça e esfregou a testa na ponta do nariz dela, depois a pegou no colo e a ajudou a se vestir. Enquanto a "ajudava", disse a Gu Sijin:</w:t>
      </w:r>
    </w:p>
    <w:p>
      <w:pPr xmlns:w="http://schemas.openxmlformats.org/wordprocessingml/2006/main">
        <w:ind w:firstLine="480"/>
      </w:pPr>
      <w:r xmlns:w="http://schemas.openxmlformats.org/wordprocessingml/2006/main">
        <w:t xml:space="preserve">"Obrigado pelo seu esforço. Por favor, peça a eles que mencionem isso. Xingran e os outros já retornaram?"</w:t>
      </w:r>
    </w:p>
    <w:p>
      <w:pPr xmlns:w="http://schemas.openxmlformats.org/wordprocessingml/2006/main">
        <w:ind w:firstLine="480"/>
      </w:pPr>
      <w:r xmlns:w="http://schemas.openxmlformats.org/wordprocessingml/2006/main">
        <w:t xml:space="preserve">Gu Sijin: "Acabei de voltar e solicitei uma audiência com o Imperador."</w:t>
      </w:r>
    </w:p>
    <w:p>
      <w:pPr xmlns:w="http://schemas.openxmlformats.org/wordprocessingml/2006/main">
        <w:ind w:firstLine="480"/>
      </w:pPr>
      <w:r xmlns:w="http://schemas.openxmlformats.org/wordprocessingml/2006/main">
        <w:t xml:space="preserve">Lu Linyuan: "Então vamos convidar todos e conversar enquanto comemos."</w:t>
      </w:r>
    </w:p>
    <w:p>
      <w:pPr xmlns:w="http://schemas.openxmlformats.org/wordprocessingml/2006/main">
        <w:ind w:firstLine="480"/>
      </w:pPr>
      <w:r xmlns:w="http://schemas.openxmlformats.org/wordprocessingml/2006/main">
        <w:t xml:space="preserve">Lu Yiqiu, esse personagem animado, esquece todas as suas preocupações assim que chega a um lugar novo.</w:t>
      </w:r>
    </w:p>
    <w:p>
      <w:pPr xmlns:w="http://schemas.openxmlformats.org/wordprocessingml/2006/main">
        <w:ind w:firstLine="480"/>
      </w:pPr>
      <w:r xmlns:w="http://schemas.openxmlformats.org/wordprocessingml/2006/main">
        <w:t xml:space="preserve">À tarde, enquanto Ning Xiaoxiao e Lu Linyuan dormiam, Chu Xingran e Ren Duanli saíram para investigar. Ele então arrastou Gu Sijin consigo para um passeio pela cidade de Chonghai.</w:t>
      </w:r>
    </w:p>
    <w:p>
      <w:pPr xmlns:w="http://schemas.openxmlformats.org/wordprocessingml/2006/main">
        <w:ind w:firstLine="480"/>
      </w:pPr>
      <w:r xmlns:w="http://schemas.openxmlformats.org/wordprocessingml/2006/main">
        <w:t xml:space="preserve">Eles comeram inúmeros petiscos e, agora que ambos estavam satisfeitos, decidiram descer as escadas para ajudar na digestão.</w:t>
      </w:r>
    </w:p>
    <w:p>
      <w:pPr xmlns:w="http://schemas.openxmlformats.org/wordprocessingml/2006/main">
        <w:ind w:firstLine="480"/>
      </w:pPr>
      <w:r xmlns:w="http://schemas.openxmlformats.org/wordprocessingml/2006/main">
        <w:t xml:space="preserve">Assim que a comida foi servida, Ren Duanli e Chu Xingran chegaram ao quarto de Lu Linyuan.</w:t>
      </w:r>
    </w:p>
    <w:p>
      <w:pPr xmlns:w="http://schemas.openxmlformats.org/wordprocessingml/2006/main">
        <w:ind w:firstLine="480"/>
      </w:pPr>
      <w:r xmlns:w="http://schemas.openxmlformats.org/wordprocessingml/2006/main">
        <w:t xml:space="preserve">Os quatro comeram na mesma mesa, mas apenas Ning Xiaoxiao estava apreciando a refeição.</w:t>
      </w:r>
    </w:p>
    <w:p>
      <w:pPr xmlns:w="http://schemas.openxmlformats.org/wordprocessingml/2006/main">
        <w:ind w:firstLine="480"/>
      </w:pPr>
      <w:r xmlns:w="http://schemas.openxmlformats.org/wordprocessingml/2006/main">
        <w:t xml:space="preserve">Ren Duanli: "Perguntei a muitas pessoas, e todas disseram que vivem bem na cidade de Chonghai. Eles têm colheitas abundantes todos os anos, e não têm dificuldade em ter o suficiente para comer e se vestir graças ao seu trabalho árduo."</w:t>
      </w:r>
    </w:p>
    <w:p>
      <w:pPr xmlns:w="http://schemas.openxmlformats.org/wordprocessingml/2006/main">
        <w:ind w:firstLine="480"/>
      </w:pPr>
      <w:r xmlns:w="http://schemas.openxmlformats.org/wordprocessingml/2006/main">
        <w:t xml:space="preserve">Chu Xingran: "Não é diferente do que Sua Majestade viu hoje. Todas as pessoas só elogiam este lugar, sem qualquer queixa. Elas também agradecem especialmente ao Lorde Zhu, dizendo que o rápido desenvolvimento da cidade de Chonghai nos últimos anos se deve principalmente aos seus esforços. Superficialmente, o Lorde Zhu goza de grande prestígio em Chonghai e é muito querido."</w:t>
      </w:r>
    </w:p>
    <w:p>
      <w:pPr xmlns:w="http://schemas.openxmlformats.org/wordprocessingml/2006/main">
        <w:ind w:firstLine="480"/>
      </w:pPr>
      <w:r xmlns:w="http://schemas.openxmlformats.org/wordprocessingml/2006/main">
        <w:t xml:space="preserve">Lu Linyuan sempre foi bom em captar os pontos principais.</w:t>
      </w:r>
    </w:p>
    <w:p>
      <w:pPr xmlns:w="http://schemas.openxmlformats.org/wordprocessingml/2006/main">
        <w:ind w:firstLine="480"/>
      </w:pPr>
      <w:r xmlns:w="http://schemas.openxmlformats.org/wordprocessingml/2006/main">
        <w:t xml:space="preserve">Enquanto descascava camarões para Ning Xiaoxiao, ele perguntou com um sorriso: "Na superfície? Suas quatro palavras parecem bastante profundas."</w:t>
      </w:r>
    </w:p>
    <w:p>
      <w:pPr xmlns:w="http://schemas.openxmlformats.org/wordprocessingml/2006/main">
        <w:ind w:firstLine="480"/>
      </w:pPr>
      <w:r xmlns:w="http://schemas.openxmlformats.org/wordprocessingml/2006/main">
        <w:t xml:space="preserve">Depois de alimentar o pequeno glutão com os camarões descascados e mergulhados em vinagre, ele olhou para Ren Duanli e perguntou:</w:t>
      </w:r>
    </w:p>
    <w:p>
      <w:pPr xmlns:w="http://schemas.openxmlformats.org/wordprocessingml/2006/main">
        <w:ind w:firstLine="480"/>
      </w:pPr>
      <w:r xmlns:w="http://schemas.openxmlformats.org/wordprocessingml/2006/main">
        <w:t xml:space="preserve">"Eu pergunto a vocês: vocês acham que a vida está indo bem?"</w:t>
      </w:r>
    </w:p>
    <w:p>
      <w:pPr xmlns:w="http://schemas.openxmlformats.org/wordprocessingml/2006/main">
        <w:ind w:firstLine="480"/>
      </w:pPr>
      <w:r xmlns:w="http://schemas.openxmlformats.org/wordprocessingml/2006/main">
        <w:t xml:space="preserve">Ren Duanli respondeu sinceramente: "Cargo oficial elevado e salário generoso, comida e roupas em abundância, mulheres bonitas ao meu lado... tudo é bom."</w:t>
      </w:r>
    </w:p>
    <w:p>
      <w:pPr xmlns:w="http://schemas.openxmlformats.org/wordprocessingml/2006/main">
        <w:ind w:firstLine="480"/>
      </w:pPr>
      <w:r xmlns:w="http://schemas.openxmlformats.org/wordprocessingml/2006/main">
        <w:t xml:space="preserve">Então Lu Linyuan perguntou a Ning Xiaoxiao: "E você? Como você está?"</w:t>
      </w:r>
    </w:p>
    <w:p>
      <w:pPr xmlns:w="http://schemas.openxmlformats.org/wordprocessingml/2006/main">
        <w:ind w:firstLine="480"/>
      </w:pPr>
      <w:r xmlns:w="http://schemas.openxmlformats.org/wordprocessingml/2006/main">
        <w:t xml:space="preserve">A boca de Ning Xiaoxiao estava cheia, fazendo-a parecer um pequeno hamster. "Ótimo! Quando posso comer comida deliciosa, sinto que a vida é perfeita!"</w:t>
      </w:r>
    </w:p>
    <w:p>
      <w:pPr xmlns:w="http://schemas.openxmlformats.org/wordprocessingml/2006/main">
        <w:ind w:firstLine="480"/>
      </w:pPr>
      <w:r xmlns:w="http://schemas.openxmlformats.org/wordprocessingml/2006/main">
        <w:t xml:space="preserve">Lu Linyuan sorriu: "Sim, está tudo bem. Mas quando pergunto como você está, você só fala dos seus próprios sentimentos, da sua própria perspectiva. Não ouvi você dizer uma palavra sequer que todos esses dias bons são graças a mim e que você me é grata."</w:t>
      </w:r>
    </w:p>
    <w:p>
      <w:pPr xmlns:w="http://schemas.openxmlformats.org/wordprocessingml/2006/main">
        <w:ind w:firstLine="480"/>
      </w:pPr>
      <w:r xmlns:w="http://schemas.openxmlformats.org/wordprocessingml/2006/main">
        <w:t xml:space="preserve">Chu Xingran e Ning Xiaoxiao compreenderam o significado por trás dessas palavras.</w:t>
      </w:r>
    </w:p>
    <w:p>
      <w:pPr xmlns:w="http://schemas.openxmlformats.org/wordprocessingml/2006/main">
        <w:ind w:firstLine="480"/>
      </w:pPr>
      <w:r xmlns:w="http://schemas.openxmlformats.org/wordprocessingml/2006/main">
        <w:t xml:space="preserve">Só Ren Duanli, aquele cabeça-dura, achou que Lu Linyuan estava chateado por ele não o ter elogiado o suficiente, então imediatamente tentou se redimir:</w:t>
      </w:r>
    </w:p>
    <w:p>
      <w:pPr xmlns:w="http://schemas.openxmlformats.org/wordprocessingml/2006/main">
        <w:ind w:firstLine="480"/>
      </w:pPr>
      <w:r xmlns:w="http://schemas.openxmlformats.org/wordprocessingml/2006/main">
        <w:t xml:space="preserve">"É claro que devo minha posição atual a Vossa Majestade..."</w:t>
      </w:r>
    </w:p>
    <w:p>
      <w:pPr xmlns:w="http://schemas.openxmlformats.org/wordprocessingml/2006/main">
        <w:ind w:firstLine="480"/>
      </w:pPr>
      <w:r xmlns:w="http://schemas.openxmlformats.org/wordprocessingml/2006/main">
        <w:t xml:space="preserve">Antes que ele pudesse terminar de falar, as três pessoas à mesa caíram na gargalhada.</w:t>
      </w:r>
    </w:p>
    <w:p>
      <w:pPr xmlns:w="http://schemas.openxmlformats.org/wordprocessingml/2006/main">
        <w:ind w:firstLine="480"/>
      </w:pPr>
      <w:r xmlns:w="http://schemas.openxmlformats.org/wordprocessingml/2006/main">
        <w:t xml:space="preserve">Chu Xingran deu um tapinha no ombro dele e ergueu uma sobrancelha, dizendo: "Sua Majestade não é esse tipo de pessoa pretensiosa. O que ele quis dizer com essa pergunta foi que a reação do povo da cidade de Chonghai foi anormal."</w:t>
      </w:r>
    </w:p>
    <w:p>
      <w:pPr xmlns:w="http://schemas.openxmlformats.org/wordprocessingml/2006/main">
        <w:ind w:firstLine="480"/>
      </w:pPr>
      <w:r xmlns:w="http://schemas.openxmlformats.org/wordprocessingml/2006/main">
        <w:t xml:space="preserve">"Se fossem sinceros, poderiam simplesmente ter dito que estavam felizes com suas vidas. Por que quase todos tinham que elogiar Zhu Zhenshan?"</w:t>
      </w:r>
    </w:p>
    <w:p>
      <w:pPr xmlns:w="http://schemas.openxmlformats.org/wordprocessingml/2006/main">
        <w:ind w:firstLine="480"/>
      </w:pPr>
      <w:r xmlns:w="http://schemas.openxmlformats.org/wordprocessingml/2006/main">
        <w:t xml:space="preserve">Ren Duanli então deu um tapa na própria coxa, percebendo: "É verdade! Zhu Zhenshan passa a maior parte do ano na capital. Embora a cidade de Chonghai esteja sob sua jurisdição, ele não vem aqui com frequência. Como é possível que as pessoas o elogiem tanto?"</w:t>
      </w:r>
    </w:p>
    <w:p>
      <w:pPr xmlns:w="http://schemas.openxmlformats.org/wordprocessingml/2006/main">
        <w:ind w:firstLine="480"/>
      </w:pPr>
      <w:r xmlns:w="http://schemas.openxmlformats.org/wordprocessingml/2006/main">
        <w:t xml:space="preserve">"Será possível... que alguém tenha orquestrado isso com antecedência, tentando encenar uma farsa diante do Imperador?"</w:t>
      </w:r>
    </w:p>
    <w:p>
      <w:r>
        <w:br w:type="page"/>
      </w:r>
    </w:p>
    <w:p>
      <w:pPr xmlns:w="http://schemas.openxmlformats.org/wordprocessingml/2006/main">
        <w:pStyle w:val="Heading1"/>
        <w:jc w:val="left"/>
      </w:pPr>
      <w:r xmlns:w="http://schemas.openxmlformats.org/wordprocessingml/2006/main">
        <w:t xml:space="preserve">Capítulo 327 Mulher, eu vou te fazer desmaiar!</w:t>
      </w:r>
    </w:p>
    <w:p/>
    <w:p/>
    <w:p>
      <w:pPr xmlns:w="http://schemas.openxmlformats.org/wordprocessingml/2006/main">
        <w:ind w:firstLine="480"/>
      </w:pPr>
      <w:r xmlns:w="http://schemas.openxmlformats.org/wordprocessingml/2006/main">
        <w:t xml:space="preserve">Após um breve momento de reflexão, Lu Linyuan rapidamente reconstituiu a sequência dos acontecimentos.</w:t>
      </w:r>
    </w:p>
    <w:p>
      <w:pPr xmlns:w="http://schemas.openxmlformats.org/wordprocessingml/2006/main">
        <w:ind w:firstLine="480"/>
      </w:pPr>
      <w:r xmlns:w="http://schemas.openxmlformats.org/wordprocessingml/2006/main">
        <w:t xml:space="preserve">"Eles estão encenando, mas não porque eu vou estar lá."</w:t>
      </w:r>
    </w:p>
    <w:p>
      <w:pPr xmlns:w="http://schemas.openxmlformats.org/wordprocessingml/2006/main">
        <w:ind w:firstLine="480"/>
      </w:pPr>
      <w:r xmlns:w="http://schemas.openxmlformats.org/wordprocessingml/2006/main">
        <w:t xml:space="preserve">“Quando eu estava na capital, enviei pessoas à cidade de Chonghai para investigar secretamente várias vezes. A resposta de todos foi exatamente a mesma que a relatada por Zhu Zhenshan no memorial.”</w:t>
      </w:r>
    </w:p>
    <w:p>
      <w:pPr xmlns:w="http://schemas.openxmlformats.org/wordprocessingml/2006/main">
        <w:ind w:firstLine="480"/>
      </w:pPr>
      <w:r xmlns:w="http://schemas.openxmlformats.org/wordprocessingml/2006/main">
        <w:t xml:space="preserve">"Então, esta peça não começou hoje; ela está em cartaz sem parar desde que o palco foi montado."</w:t>
      </w:r>
    </w:p>
    <w:p>
      <w:pPr xmlns:w="http://schemas.openxmlformats.org/wordprocessingml/2006/main">
        <w:ind w:firstLine="480"/>
      </w:pPr>
      <w:r xmlns:w="http://schemas.openxmlformats.org/wordprocessingml/2006/main">
        <w:t xml:space="preserve">A expressão de Ren Duanli brilhou em surpresa. "Vossa Majestade quer dizer que Zhu Zhenshan está fazendo com que todos na cidade representem suas peças todos os dias para evitar as inspeções surpresa da corte?"</w:t>
      </w:r>
    </w:p>
    <w:p>
      <w:pPr xmlns:w="http://schemas.openxmlformats.org/wordprocessingml/2006/main">
        <w:ind w:firstLine="480"/>
      </w:pPr>
      <w:r xmlns:w="http://schemas.openxmlformats.org/wordprocessingml/2006/main">
        <w:t xml:space="preserve">Chu Xingran retomou de onde havia parado: "Mas se todos na cidade fingissem todos os dias, vestidos elegantemente e comendo e bebendo bem, isso não permitiria indiretamente que o povo de Chonghai vivesse e trabalhasse em paz e contentamento? Qual é exatamente a intenção de Zhu Zhenshan ao fazer isso?"</w:t>
      </w:r>
    </w:p>
    <w:p>
      <w:pPr xmlns:w="http://schemas.openxmlformats.org/wordprocessingml/2006/main">
        <w:ind w:firstLine="480"/>
      </w:pPr>
      <w:r xmlns:w="http://schemas.openxmlformats.org/wordprocessingml/2006/main">
        <w:t xml:space="preserve">As perguntas deles são, de fato, o ponto crucial da questão.</w:t>
      </w:r>
    </w:p>
    <w:p>
      <w:pPr xmlns:w="http://schemas.openxmlformats.org/wordprocessingml/2006/main">
        <w:ind w:firstLine="480"/>
      </w:pPr>
      <w:r xmlns:w="http://schemas.openxmlformats.org/wordprocessingml/2006/main">
        <w:t xml:space="preserve">Lu Linyuan: "Para desvendar esses mistérios, precisamos visitar as casas de pessoas comuns. Eventualmente, encontraremos algumas pistas. Está escurecendo e eles estiveram ocupados o dia todo. Devem estar indo para casa jantar. Vamos a qualquer casa na rua, dar-lhes algum dinheiro e dizer que nós três gostaríamos de fazer uma refeição simples em sua casa esta noite."</w:t>
      </w:r>
    </w:p>
    <w:p>
      <w:pPr xmlns:w="http://schemas.openxmlformats.org/wordprocessingml/2006/main">
        <w:ind w:firstLine="480"/>
      </w:pPr>
      <w:r xmlns:w="http://schemas.openxmlformats.org/wordprocessingml/2006/main">
        <w:t xml:space="preserve">Ren Duanli e Chu Xingran aceitaram a ordem e foram cumpri-la. Depois de comer e beber até se fartar, Ning Xiaoxiao recostou-se na cadeira e acariciou suavemente a barriga redonda.</w:t>
      </w:r>
    </w:p>
    <w:p>
      <w:pPr xmlns:w="http://schemas.openxmlformats.org/wordprocessingml/2006/main">
        <w:ind w:firstLine="480"/>
      </w:pPr>
      <w:r xmlns:w="http://schemas.openxmlformats.org/wordprocessingml/2006/main">
        <w:t xml:space="preserve">Ela olhou para aquilo e soltou um longo suspiro.</w:t>
      </w:r>
    </w:p>
    <w:p>
      <w:pPr xmlns:w="http://schemas.openxmlformats.org/wordprocessingml/2006/main">
        <w:ind w:firstLine="480"/>
      </w:pPr>
      <w:r xmlns:w="http://schemas.openxmlformats.org/wordprocessingml/2006/main">
        <w:t xml:space="preserve">"Ai, meu Deus, não consigo mais comer! Minha barriguinha já está aparecendo, e não sei o quão redonda e saliente ela vai ficar quando eu estiver com três meses de gravidez."</w:t>
      </w:r>
    </w:p>
    <w:p>
      <w:pPr xmlns:w="http://schemas.openxmlformats.org/wordprocessingml/2006/main">
        <w:ind w:firstLine="480"/>
      </w:pPr>
      <w:r xmlns:w="http://schemas.openxmlformats.org/wordprocessingml/2006/main">
        <w:t xml:space="preserve">Ao ouvir isso, Lu Linyuan levantou as roupas dela, colocou as mãos em brasa sobre a barriga dela e riu:</w:t>
      </w:r>
    </w:p>
    <w:p>
      <w:pPr xmlns:w="http://schemas.openxmlformats.org/wordprocessingml/2006/main">
        <w:ind w:firstLine="480"/>
      </w:pPr>
      <w:r xmlns:w="http://schemas.openxmlformats.org/wordprocessingml/2006/main">
        <w:t xml:space="preserve">"Você não pode deixar seu estômago sofrer. Mesmo que você não coma, nosso filho ainda precisa comer. Além disso, acho que um pouco de carne nos ossos de uma mulher a torna ainda mais adorável."</w:t>
      </w:r>
    </w:p>
    <w:p>
      <w:pPr xmlns:w="http://schemas.openxmlformats.org/wordprocessingml/2006/main">
        <w:ind w:firstLine="480"/>
      </w:pPr>
      <w:r xmlns:w="http://schemas.openxmlformats.org/wordprocessingml/2006/main">
        <w:t xml:space="preserve">Ele se inclinou repentinamente perto do ouvido de Ning Xiaoxiao, sua voz baixa e sedutora:</w:t>
      </w:r>
    </w:p>
    <w:p>
      <w:pPr xmlns:w="http://schemas.openxmlformats.org/wordprocessingml/2006/main">
        <w:ind w:firstLine="480"/>
      </w:pPr>
      <w:r xmlns:w="http://schemas.openxmlformats.org/wordprocessingml/2006/main">
        <w:t xml:space="preserve">"Para ser sincera, quando você tinha braços e pernas finos, eu nunca me atrevi a usar a força quando fazíamos isso."</w:t>
      </w:r>
    </w:p>
    <w:p>
      <w:pPr xmlns:w="http://schemas.openxmlformats.org/wordprocessingml/2006/main">
        <w:ind w:firstLine="480"/>
      </w:pPr>
      <w:r xmlns:w="http://schemas.openxmlformats.org/wordprocessingml/2006/main">
        <w:t xml:space="preserve">"Tenho medo de que, se usar muita força, quebre seus ossos e, no fim, serei eu quem sentirá a dor."</w:t>
      </w:r>
    </w:p>
    <w:p>
      <w:pPr xmlns:w="http://schemas.openxmlformats.org/wordprocessingml/2006/main">
        <w:ind w:firstLine="480"/>
      </w:pPr>
      <w:r xmlns:w="http://schemas.openxmlformats.org/wordprocessingml/2006/main">
        <w:t xml:space="preserve">Ning Xiaoxiao: "??? Não, você tem dois braços, certo?"</w:t>
      </w:r>
    </w:p>
    <w:p>
      <w:pPr xmlns:w="http://schemas.openxmlformats.org/wordprocessingml/2006/main">
        <w:ind w:firstLine="480"/>
      </w:pPr>
      <w:r xmlns:w="http://schemas.openxmlformats.org/wordprocessingml/2006/main">
        <w:t xml:space="preserve">Ela desabotoou os dois últimos botões da camisola de Lu Linyuan, enfiou a mão por dentro e apertou-lhe a barriga com força.</w:t>
      </w:r>
    </w:p>
    <w:p>
      <w:pPr xmlns:w="http://schemas.openxmlformats.org/wordprocessingml/2006/main">
        <w:ind w:firstLine="480"/>
      </w:pPr>
      <w:r xmlns:w="http://schemas.openxmlformats.org/wordprocessingml/2006/main">
        <w:t xml:space="preserve">Não consegui beliscar muita carne, mas pude sentir seus abdominais bem definidos.</w:t>
      </w:r>
    </w:p>
    <w:p>
      <w:pPr xmlns:w="http://schemas.openxmlformats.org/wordprocessingml/2006/main">
        <w:ind w:firstLine="480"/>
      </w:pPr>
      <w:r xmlns:w="http://schemas.openxmlformats.org/wordprocessingml/2006/main">
        <w:t xml:space="preserve">"Por que você come a mesma comida que eu todos os dias, e eu não te vejo se exercitando muito, e mesmo assim você não engorda?"</w:t>
      </w:r>
    </w:p>
    <w:p>
      <w:pPr xmlns:w="http://schemas.openxmlformats.org/wordprocessingml/2006/main">
        <w:ind w:firstLine="480"/>
      </w:pPr>
      <w:r xmlns:w="http://schemas.openxmlformats.org/wordprocessingml/2006/main">
        <w:t xml:space="preserve">Lu Linyuan riu descaradamente: "Quem disse que eu não tenho feito muito exercício?"</w:t>
      </w:r>
    </w:p>
    <w:p>
      <w:pPr xmlns:w="http://schemas.openxmlformats.org/wordprocessingml/2006/main">
        <w:ind w:firstLine="480"/>
      </w:pPr>
      <w:r xmlns:w="http://schemas.openxmlformats.org/wordprocessingml/2006/main">
        <w:t xml:space="preserve">Ele olhou para a cama enquanto falava: "Você não sabe se eu tenho feito exercício ou não?"</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[Estou cansada. Vamos destruí-lo. Depois de passar tanto tempo juntos, esqueci que ele é um personagem bidimensional! Enquanto a personalidade de um personagem bidimensional não se desfizer, seu físico e rosto manterão sua aparência extraordinária e superior...]</w:t>
      </w:r>
    </w:p>
    <w:p>
      <w:pPr xmlns:w="http://schemas.openxmlformats.org/wordprocessingml/2006/main">
        <w:ind w:firstLine="480"/>
      </w:pPr>
      <w:r xmlns:w="http://schemas.openxmlformats.org/wordprocessingml/2006/main">
        <w:t xml:space="preserve">Lu Linyuan não entendia o que significava "boneca de papel", mas compreendia a frase "sua figura e rosto permanecerão tão extraordinários e superiores como sempre".</w:t>
      </w:r>
    </w:p>
    <w:p>
      <w:pPr xmlns:w="http://schemas.openxmlformats.org/wordprocessingml/2006/main">
        <w:ind w:firstLine="480"/>
      </w:pPr>
      <w:r xmlns:w="http://schemas.openxmlformats.org/wordprocessingml/2006/main">
        <w:t xml:space="preserve">Então, Xiaoxiao estava elogiando-o?</w:t>
      </w:r>
    </w:p>
    <w:p>
      <w:pPr xmlns:w="http://schemas.openxmlformats.org/wordprocessingml/2006/main">
        <w:ind w:firstLine="480"/>
      </w:pPr>
      <w:r xmlns:w="http://schemas.openxmlformats.org/wordprocessingml/2006/main">
        <w:t xml:space="preserve">Ele era como uma criança que recebera elogios de um adulto, ansiosa para exibir suas qualidades superiores.</w:t>
      </w:r>
    </w:p>
    <w:p>
      <w:pPr xmlns:w="http://schemas.openxmlformats.org/wordprocessingml/2006/main">
        <w:ind w:firstLine="480"/>
      </w:pPr>
      <w:r xmlns:w="http://schemas.openxmlformats.org/wordprocessingml/2006/main">
        <w:t xml:space="preserve">Já que Ning Xiaoxiao já tirou metade de sua camisola, vamos deixar que ela caia toda.</w:t>
      </w:r>
    </w:p>
    <w:p>
      <w:pPr xmlns:w="http://schemas.openxmlformats.org/wordprocessingml/2006/main">
        <w:ind w:firstLine="480"/>
      </w:pPr>
      <w:r xmlns:w="http://schemas.openxmlformats.org/wordprocessingml/2006/main">
        <w:t xml:space="preserve">Ele se levantou e disse em voz baixa e afetada: "Vou trocar de roupa."</w:t>
      </w:r>
    </w:p>
    <w:p>
      <w:pPr xmlns:w="http://schemas.openxmlformats.org/wordprocessingml/2006/main">
        <w:ind w:firstLine="480"/>
      </w:pPr>
      <w:r xmlns:w="http://schemas.openxmlformats.org/wordprocessingml/2006/main">
        <w:t xml:space="preserve">Então, diante de Ning Xiaoxiao, ele tirou sua camisola de seda, revelando seu físico perfeitamente proporcional.</w:t>
      </w:r>
    </w:p>
    <w:p>
      <w:pPr xmlns:w="http://schemas.openxmlformats.org/wordprocessingml/2006/main">
        <w:ind w:firstLine="480"/>
      </w:pPr>
      <w:r xmlns:w="http://schemas.openxmlformats.org/wordprocessingml/2006/main">
        <w:t xml:space="preserve">O local em seu abdômen onde Ning Xiaoxiao o havia beliscado ainda estava um pouco vermelho, e a vermelhidão foi se espalhando gradualmente, estendendo-se até a linha V de sua cintura, atraindo o olhar de Ning Xiaoxiao para sua cintura esguia.</w:t>
      </w:r>
    </w:p>
    <w:p>
      <w:pPr xmlns:w="http://schemas.openxmlformats.org/wordprocessingml/2006/main">
        <w:ind w:firstLine="480"/>
      </w:pPr>
      <w:r xmlns:w="http://schemas.openxmlformats.org/wordprocessingml/2006/main">
        <w:t xml:space="preserve">Ao ver sua jovem esposa olhando para ele tão abertamente, Lu Linyuan se alegrou secretamente.</w:t>
      </w:r>
    </w:p>
    <w:p>
      <w:pPr xmlns:w="http://schemas.openxmlformats.org/wordprocessingml/2006/main">
        <w:ind w:firstLine="480"/>
      </w:pPr>
      <w:r xmlns:w="http://schemas.openxmlformats.org/wordprocessingml/2006/main">
        <w:t xml:space="preserve">Mulher, vou te fazer desmaiar!</w:t>
      </w:r>
    </w:p>
    <w:p>
      <w:pPr xmlns:w="http://schemas.openxmlformats.org/wordprocessingml/2006/main">
        <w:ind w:firstLine="480"/>
      </w:pPr>
      <w:r xmlns:w="http://schemas.openxmlformats.org/wordprocessingml/2006/main">
        <w:t xml:space="preserve">No entanto, as palavras de Ning Xiaoxiao, carregadas de um toque de impotência, esfriaram seu entusiasmo:</w:t>
      </w:r>
    </w:p>
    <w:p>
      <w:pPr xmlns:w="http://schemas.openxmlformats.org/wordprocessingml/2006/main">
        <w:ind w:firstLine="480"/>
      </w:pPr>
      <w:r xmlns:w="http://schemas.openxmlformats.org/wordprocessingml/2006/main">
        <w:t xml:space="preserve">[Hum... o umbigo dele não parece muito bonito. Talvez não tenham cortado o cordão umbilical direito?]</w:t>
      </w:r>
    </w:p>
    <w:p>
      <w:pPr xmlns:w="http://schemas.openxmlformats.org/wordprocessingml/2006/main">
        <w:ind w:firstLine="480"/>
      </w:pPr>
      <w:r xmlns:w="http://schemas.openxmlformats.org/wordprocessingml/2006/main">
        <w:t xml:space="preserve">Lu Lin Yuan: “???”</w:t>
      </w:r>
    </w:p>
    <w:p>
      <w:pPr xmlns:w="http://schemas.openxmlformats.org/wordprocessingml/2006/main">
        <w:ind w:firstLine="480"/>
      </w:pPr>
      <w:r xmlns:w="http://schemas.openxmlformats.org/wordprocessingml/2006/main">
        <w:t xml:space="preserve">Ele olhou para o seu umbigo ligeiramente saliente e mergulhou em pensamentos profundos...</w:t>
      </w:r>
    </w:p>
    <w:p>
      <w:pPr xmlns:w="http://schemas.openxmlformats.org/wordprocessingml/2006/main">
        <w:ind w:firstLine="480"/>
      </w:pPr>
      <w:r xmlns:w="http://schemas.openxmlformats.org/wordprocessingml/2006/main">
        <w:t xml:space="preserve">Caramba!</w:t>
      </w:r>
    </w:p>
    <w:p>
      <w:pPr xmlns:w="http://schemas.openxmlformats.org/wordprocessingml/2006/main">
        <w:ind w:firstLine="480"/>
      </w:pPr>
      <w:r xmlns:w="http://schemas.openxmlformats.org/wordprocessingml/2006/main">
        <w:t xml:space="preserve">É tudo culpa daquela velha monstruosa Imperatriz Viúva!</w:t>
      </w:r>
    </w:p>
    <w:p>
      <w:pPr xmlns:w="http://schemas.openxmlformats.org/wordprocessingml/2006/main">
        <w:ind w:firstLine="480"/>
      </w:pPr>
      <w:r xmlns:w="http://schemas.openxmlformats.org/wordprocessingml/2006/main">
        <w:t xml:space="preserve">Quando minha mãe biológica foi presa, ela me obrigou a entrar em trabalho de parto. Tudo foi feito às pressas, então certamente não houve tempo para a parteira manusear meu cordão umbilical adequadamente.</w:t>
      </w:r>
    </w:p>
    <w:p>
      <w:pPr xmlns:w="http://schemas.openxmlformats.org/wordprocessingml/2006/main">
        <w:ind w:firstLine="480"/>
      </w:pPr>
      <w:r xmlns:w="http://schemas.openxmlformats.org/wordprocessingml/2006/main">
        <w:t xml:space="preserve">Agora, por causa do meu umbigo, Xiaoxiao está antipatizando comigo pela primeira vez...</w:t>
      </w:r>
    </w:p>
    <w:p>
      <w:pPr xmlns:w="http://schemas.openxmlformats.org/wordprocessingml/2006/main">
        <w:ind w:firstLine="480"/>
      </w:pPr>
      <w:r xmlns:w="http://schemas.openxmlformats.org/wordprocessingml/2006/main">
        <w:t xml:space="preserve">Isso é um absurdo! Como podemos tolerar isso?</w:t>
      </w:r>
    </w:p>
    <w:p>
      <w:pPr xmlns:w="http://schemas.openxmlformats.org/wordprocessingml/2006/main">
        <w:ind w:firstLine="480"/>
      </w:pPr>
      <w:r xmlns:w="http://schemas.openxmlformats.org/wordprocessingml/2006/main">
        <w:t xml:space="preserve">Quando eu voltar ao palácio, com certeza vou abrir o umbigo do filho dele e costurar um desenho de tartaruga nele!</w:t>
      </w:r>
    </w:p>
    <w:p>
      <w:pPr xmlns:w="http://schemas.openxmlformats.org/wordprocessingml/2006/main">
        <w:ind w:firstLine="480"/>
      </w:pPr>
      <w:r xmlns:w="http://schemas.openxmlformats.org/wordprocessingml/2006/main">
        <w:t xml:space="preserve">Ele agarrou o estômago, virou-se rapidamente, vestiu-se novamente e então, como se nada tivesse acontecido, disse:</w:t>
      </w:r>
    </w:p>
    <w:p>
      <w:pPr xmlns:w="http://schemas.openxmlformats.org/wordprocessingml/2006/main">
        <w:ind w:firstLine="480"/>
      </w:pPr>
      <w:r xmlns:w="http://schemas.openxmlformats.org/wordprocessingml/2006/main">
        <w:t xml:space="preserve">"Saio com eles mais tarde, e você pode descansar no quarto. Não fique perambulando por aí."</w:t>
      </w:r>
    </w:p>
    <w:p>
      <w:pPr xmlns:w="http://schemas.openxmlformats.org/wordprocessingml/2006/main">
        <w:ind w:firstLine="480"/>
      </w:pPr>
      <w:r xmlns:w="http://schemas.openxmlformats.org/wordprocessingml/2006/main">
        <w:t xml:space="preserve">"Não!" Ning Xiaoxiao fez beicinho. "Sijin e o Príncipe Jing foram às compras. Se você for embora, ficarei completamente sozinha..."</w:t>
      </w:r>
    </w:p>
    <w:p>
      <w:pPr xmlns:w="http://schemas.openxmlformats.org/wordprocessingml/2006/main">
        <w:ind w:firstLine="480"/>
      </w:pPr>
      <w:r xmlns:w="http://schemas.openxmlformats.org/wordprocessingml/2006/main">
        <w:t xml:space="preserve">Ela sabia que Lu Linyuan não a incluiria na conversa se ela seguisse o discurso habitual, então adotou uma abordagem diferente e mudou de assunto:</w:t>
      </w:r>
    </w:p>
    <w:p>
      <w:pPr xmlns:w="http://schemas.openxmlformats.org/wordprocessingml/2006/main">
        <w:ind w:firstLine="480"/>
      </w:pPr>
      <w:r xmlns:w="http://schemas.openxmlformats.org/wordprocessingml/2006/main">
        <w:t xml:space="preserve">"E se você me deixar aqui sozinha e um bandido vier e me sequestrar?"</w:t>
      </w:r>
    </w:p>
    <w:p>
      <w:pPr xmlns:w="http://schemas.openxmlformats.org/wordprocessingml/2006/main">
        <w:ind w:firstLine="480"/>
      </w:pPr>
      <w:r xmlns:w="http://schemas.openxmlformats.org/wordprocessingml/2006/main">
        <w:t xml:space="preserve">Quando ela age de forma fofa e lamentável, Lu Linyuan fica completamente impotente.</w:t>
      </w:r>
    </w:p>
    <w:p>
      <w:pPr xmlns:w="http://schemas.openxmlformats.org/wordprocessingml/2006/main">
        <w:ind w:firstLine="480"/>
      </w:pPr>
      <w:r xmlns:w="http://schemas.openxmlformats.org/wordprocessingml/2006/main">
        <w:t xml:space="preserve">Mesmo sabendo que ela estava dando desculpas, eu concordei.</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Ren Duanli e seu grupo deram-lhes dinheiro e logo encontraram uma família disposta a 'acolhê-los' para o jantar.</w:t>
      </w:r>
    </w:p>
    <w:p>
      <w:pPr xmlns:w="http://schemas.openxmlformats.org/wordprocessingml/2006/main">
        <w:ind w:firstLine="480"/>
      </w:pPr>
      <w:r xmlns:w="http://schemas.openxmlformats.org/wordprocessingml/2006/main">
        <w:t xml:space="preserve">Era uma família de três: o velho He, o chefe da casa, sua esposa e seu filho rechonchudo de seis ou sete anos.</w:t>
      </w:r>
    </w:p>
    <w:p>
      <w:pPr xmlns:w="http://schemas.openxmlformats.org/wordprocessingml/2006/main">
        <w:ind w:firstLine="480"/>
      </w:pPr>
      <w:r xmlns:w="http://schemas.openxmlformats.org/wordprocessingml/2006/main">
        <w:t xml:space="preserve">Após receber os quatro, a esposa de Lao He imediatamente pôs mãos à obra e logo preparou uma grande mesa repleta de pratos.</w:t>
      </w:r>
    </w:p>
    <w:p>
      <w:pPr xmlns:w="http://schemas.openxmlformats.org/wordprocessingml/2006/main">
        <w:ind w:firstLine="480"/>
      </w:pPr>
      <w:r xmlns:w="http://schemas.openxmlformats.org/wordprocessingml/2006/main">
        <w:t xml:space="preserve">A casa deles não era grande; os três membros da família, mais os quatro, sentavam-se ao redor de uma mesa de madeira, e não ficava nada apertado.</w:t>
      </w:r>
    </w:p>
    <w:p>
      <w:pPr xmlns:w="http://schemas.openxmlformats.org/wordprocessingml/2006/main">
        <w:ind w:firstLine="480"/>
      </w:pPr>
      <w:r xmlns:w="http://schemas.openxmlformats.org/wordprocessingml/2006/main">
        <w:t xml:space="preserve">A mesa estava repleta de uma grande variedade de pratos, incluindo peixe, carne, camarão e caranguejo, o que a fazia parecer ainda melhor do que as condições de vida de uma família de comerciantes de terceira categoria em Kyoto.</w:t>
      </w:r>
    </w:p>
    <w:p>
      <w:pPr xmlns:w="http://schemas.openxmlformats.org/wordprocessingml/2006/main">
        <w:ind w:firstLine="480"/>
      </w:pPr>
      <w:r xmlns:w="http://schemas.openxmlformats.org/wordprocessingml/2006/main">
        <w:t xml:space="preserve">Durante a refeição, Lu Linyuan sorriu e tentou se aproximar deles:</w:t>
      </w:r>
    </w:p>
    <w:p>
      <w:pPr xmlns:w="http://schemas.openxmlformats.org/wordprocessingml/2006/main">
        <w:ind w:firstLine="480"/>
      </w:pPr>
      <w:r xmlns:w="http://schemas.openxmlformats.org/wordprocessingml/2006/main">
        <w:t xml:space="preserve">"Quando cheguei, vi muitos frutos do mar pendurados na porta da minha cunhada. Será que ela pretendia secá-los e vendê-los no mercado?"</w:t>
      </w:r>
    </w:p>
    <w:p>
      <w:pPr xmlns:w="http://schemas.openxmlformats.org/wordprocessingml/2006/main">
        <w:ind w:firstLine="480"/>
      </w:pPr>
      <w:r xmlns:w="http://schemas.openxmlformats.org/wordprocessingml/2006/main">
        <w:t xml:space="preserve">O velho disse: "Minha família ganha a vida pescando. Eu vou para o mar pescar durante a semana, e minha esposa me ajuda. Se não conseguirmos vender os frutos do mar naquele dia, nós os salgamos e os penduramos para secar por alguns dias, e então podemos vendê-los, mas a um preço mais baixo."</w:t>
      </w:r>
    </w:p>
    <w:p>
      <w:pPr xmlns:w="http://schemas.openxmlformats.org/wordprocessingml/2006/main">
        <w:ind w:firstLine="480"/>
      </w:pPr>
      <w:r xmlns:w="http://schemas.openxmlformats.org/wordprocessingml/2006/main">
        <w:t xml:space="preserve">Enquanto Lao He falava eloquentemente, relatando suas habilidades de subsistência com grande familiaridade, o olhar de Lu Linyuan estava fixo nos pauzinhos que Lao He segurava.</w:t>
      </w:r>
    </w:p>
    <w:p>
      <w:pPr xmlns:w="http://schemas.openxmlformats.org/wordprocessingml/2006/main">
        <w:ind w:firstLine="480"/>
      </w:pPr>
      <w:r xmlns:w="http://schemas.openxmlformats.org/wordprocessingml/2006/main">
        <w:t xml:space="preserve">Era a mão de um homem muito comum.</w:t>
      </w:r>
    </w:p>
    <w:p>
      <w:pPr xmlns:w="http://schemas.openxmlformats.org/wordprocessingml/2006/main">
        <w:ind w:firstLine="480"/>
      </w:pPr>
      <w:r xmlns:w="http://schemas.openxmlformats.org/wordprocessingml/2006/main">
        <w:t xml:space="preserve">Mas é precisamente por ser algo comum que parece ainda mais extraordinário.</w:t>
      </w:r>
    </w:p>
    <w:p>
      <w:pPr xmlns:w="http://schemas.openxmlformats.org/wordprocessingml/2006/main">
        <w:ind w:firstLine="480"/>
      </w:pPr>
      <w:r xmlns:w="http://schemas.openxmlformats.org/wordprocessingml/2006/main">
        <w:t xml:space="preserve">Aqueles que ganham a vida pescando no mar frequentemente sofrem com descamação e até ulceração das mãos devido à imersão prolongada em água salgada. Essa é uma doença comum entre os pescadores. No entanto, as mãos do velho He, embora um pouco ásperas, não apresentavam sinais de pesca de longa data.</w:t>
      </w:r>
    </w:p>
    <w:p>
      <w:pPr xmlns:w="http://schemas.openxmlformats.org/wordprocessingml/2006/main">
        <w:ind w:firstLine="480"/>
      </w:pPr>
      <w:r xmlns:w="http://schemas.openxmlformats.org/wordprocessingml/2006/main">
        <w:t xml:space="preserve">Lu Linyuan tamborilou levemente com os dedos na mesa de madeira, sua expressão escurecendo enquanto perguntava:</w:t>
      </w:r>
    </w:p>
    <w:p>
      <w:pPr xmlns:w="http://schemas.openxmlformats.org/wordprocessingml/2006/main">
        <w:ind w:firstLine="480"/>
      </w:pPr>
      <w:r xmlns:w="http://schemas.openxmlformats.org/wordprocessingml/2006/main">
        <w:t xml:space="preserve">"Por quanto tempo você pretende manter isso?"</w:t>
      </w:r>
    </w:p>
    <w:p>
      <w:pPr xmlns:w="http://schemas.openxmlformats.org/wordprocessingml/2006/main">
        <w:ind w:firstLine="480"/>
      </w:pPr>
      <w:r xmlns:w="http://schemas.openxmlformats.org/wordprocessingml/2006/main">
        <w:t xml:space="preserve">Assim que terminaram de falar, Ren Duanli e Chu Xingran rapidamente desembainharam suas espadas escondidas e as pressionaram diretamente contra o pescoço do casal.</w:t>
      </w:r>
    </w:p>
    <w:p>
      <w:r>
        <w:br w:type="page"/>
      </w:r>
    </w:p>
    <w:p>
      <w:pPr xmlns:w="http://schemas.openxmlformats.org/wordprocessingml/2006/main">
        <w:pStyle w:val="Heading1"/>
        <w:jc w:val="left"/>
      </w:pPr>
      <w:r xmlns:w="http://schemas.openxmlformats.org/wordprocessingml/2006/main">
        <w:t xml:space="preserve">Capítulo 328 Xiaoxiao é feita refém</w:t>
      </w:r>
    </w:p>
    <w:p/>
    <w:p/>
    <w:p>
      <w:pPr xmlns:w="http://schemas.openxmlformats.org/wordprocessingml/2006/main">
        <w:ind w:firstLine="480"/>
      </w:pPr>
      <w:r xmlns:w="http://schemas.openxmlformats.org/wordprocessingml/2006/main">
        <w:t xml:space="preserve">Se uma pessoa comum de repente tivesse uma lâmina afiada pressionada contra a garganta, ficaria tão apavorada que ficaria sem saber o que fazer e imploraria por misericórdia.</w:t>
      </w:r>
    </w:p>
    <w:p>
      <w:pPr xmlns:w="http://schemas.openxmlformats.org/wordprocessingml/2006/main">
        <w:ind w:firstLine="480"/>
      </w:pPr>
      <w:r xmlns:w="http://schemas.openxmlformats.org/wordprocessingml/2006/main">
        <w:t xml:space="preserve">Mas o Sr. e a Sra. Ele permaneceram muito calmos.</w:t>
      </w:r>
    </w:p>
    <w:p>
      <w:pPr xmlns:w="http://schemas.openxmlformats.org/wordprocessingml/2006/main">
        <w:ind w:firstLine="480"/>
      </w:pPr>
      <w:r xmlns:w="http://schemas.openxmlformats.org/wordprocessingml/2006/main">
        <w:t xml:space="preserve">O casal estreitou os olhos e os encarou com olhares ferozes.</w:t>
      </w:r>
    </w:p>
    <w:p>
      <w:pPr xmlns:w="http://schemas.openxmlformats.org/wordprocessingml/2006/main">
        <w:ind w:firstLine="480"/>
      </w:pPr>
      <w:r xmlns:w="http://schemas.openxmlformats.org/wordprocessingml/2006/main">
        <w:t xml:space="preserve">"Uau..."</w:t>
      </w:r>
    </w:p>
    <w:p>
      <w:pPr xmlns:w="http://schemas.openxmlformats.org/wordprocessingml/2006/main">
        <w:ind w:firstLine="480"/>
      </w:pPr>
      <w:r xmlns:w="http://schemas.openxmlformats.org/wordprocessingml/2006/main">
        <w:t xml:space="preserve">O menino rechonchudo, de uns seis ou sete anos, de repente começou a chorar ao ver aquela cena. Soluçando, ele implorou a Ning Xiaoxiao, que estava sentada ao seu lado, com voz infantil:</w:t>
      </w:r>
    </w:p>
    <w:p>
      <w:pPr xmlns:w="http://schemas.openxmlformats.org/wordprocessingml/2006/main">
        <w:ind w:firstLine="480"/>
      </w:pPr>
      <w:r xmlns:w="http://schemas.openxmlformats.org/wordprocessingml/2006/main">
        <w:t xml:space="preserve">"Irmã, pai e mãe são boas pessoas, por favor, diga ao irmão para não os maltratar..."</w:t>
      </w:r>
    </w:p>
    <w:p>
      <w:pPr xmlns:w="http://schemas.openxmlformats.org/wordprocessingml/2006/main">
        <w:ind w:firstLine="480"/>
      </w:pPr>
      <w:r xmlns:w="http://schemas.openxmlformats.org/wordprocessingml/2006/main">
        <w:t xml:space="preserve">Suas mãozinhas rechonchudas puxavam as roupas de Ning Xiaoxiao, e duas fileiras de lágrimas claras pendiam em seu rosto delicado, fazendo-o parecer extremamente lamentável.</w:t>
      </w:r>
    </w:p>
    <w:p>
      <w:pPr xmlns:w="http://schemas.openxmlformats.org/wordprocessingml/2006/main">
        <w:ind w:firstLine="480"/>
      </w:pPr>
      <w:r xmlns:w="http://schemas.openxmlformats.org/wordprocessingml/2006/main">
        <w:t xml:space="preserve">Ning Xiaoxiao costumava odiar crianças acima de tudo.</w:t>
      </w:r>
    </w:p>
    <w:p>
      <w:pPr xmlns:w="http://schemas.openxmlformats.org/wordprocessingml/2006/main">
        <w:ind w:firstLine="480"/>
      </w:pPr>
      <w:r xmlns:w="http://schemas.openxmlformats.org/wordprocessingml/2006/main">
        <w:t xml:space="preserve">Talvez ela tenha visto muitas crianças indisciplinadas nos tempos modernos, o que lhe causou um trauma psicológico em relação a bebês humanos.</w:t>
      </w:r>
    </w:p>
    <w:p>
      <w:pPr xmlns:w="http://schemas.openxmlformats.org/wordprocessingml/2006/main">
        <w:ind w:firstLine="480"/>
      </w:pPr>
      <w:r xmlns:w="http://schemas.openxmlformats.org/wordprocessingml/2006/main">
        <w:t xml:space="preserve">Mas agora, talvez por causa da gravidez, seus instintos maternos inatos despertaram. Ao ver a criança chorando com lágrimas escorrendo pelo rosto, ela sentiu um impulso de protegê-la.</w:t>
      </w:r>
    </w:p>
    <w:p>
      <w:pPr xmlns:w="http://schemas.openxmlformats.org/wordprocessingml/2006/main">
        <w:ind w:firstLine="480"/>
      </w:pPr>
      <w:r xmlns:w="http://schemas.openxmlformats.org/wordprocessingml/2006/main">
        <w:t xml:space="preserve">Ela pegou um lenço e enxugou as lágrimas do menino, consolando-o gentilmente.</w:t>
      </w:r>
    </w:p>
    <w:p>
      <w:pPr xmlns:w="http://schemas.openxmlformats.org/wordprocessingml/2006/main">
        <w:ind w:firstLine="480"/>
      </w:pPr>
      <w:r xmlns:w="http://schemas.openxmlformats.org/wordprocessingml/2006/main">
        <w:t xml:space="preserve">"Não se preocupe, seus irmãos só querem fazer algumas perguntas ao seu pai e à sua mãe, eles não vão machucá-los."</w:t>
      </w:r>
    </w:p>
    <w:p>
      <w:pPr xmlns:w="http://schemas.openxmlformats.org/wordprocessingml/2006/main">
        <w:ind w:firstLine="480"/>
      </w:pPr>
      <w:r xmlns:w="http://schemas.openxmlformats.org/wordprocessingml/2006/main">
        <w:t xml:space="preserve">Ela pegou na mão dele, sorriu e perguntou: "A irmã vai entrar com você para brincar, e os adultos vão conversar lá fora, tá bom?"</w:t>
      </w:r>
    </w:p>
    <w:p>
      <w:pPr xmlns:w="http://schemas.openxmlformats.org/wordprocessingml/2006/main">
        <w:ind w:firstLine="480"/>
      </w:pPr>
      <w:r xmlns:w="http://schemas.openxmlformats.org/wordprocessingml/2006/main">
        <w:t xml:space="preserve">Ela era incrivelmente gentil, tão gentil que até Lu Linyuan sentiu um pouco de inveja.</w:t>
      </w:r>
    </w:p>
    <w:p>
      <w:pPr xmlns:w="http://schemas.openxmlformats.org/wordprocessingml/2006/main">
        <w:ind w:firstLine="480"/>
      </w:pPr>
      <w:r xmlns:w="http://schemas.openxmlformats.org/wordprocessingml/2006/main">
        <w:t xml:space="preserve">Ela é tão atenciosa e carinhosa com os filhos dos outros. Se um dia nascer um filho deles, será que essa pirralha não vai competir com ele pela atenção todos os dias?</w:t>
      </w:r>
    </w:p>
    <w:p>
      <w:pPr xmlns:w="http://schemas.openxmlformats.org/wordprocessingml/2006/main">
        <w:ind w:firstLine="480"/>
      </w:pPr>
      <w:r xmlns:w="http://schemas.openxmlformats.org/wordprocessingml/2006/main">
        <w:t xml:space="preserve">Isso é um absurdo... Já não tenho tanta certeza se quero mais essa criança!</w:t>
      </w:r>
    </w:p>
    <w:p>
      <w:pPr xmlns:w="http://schemas.openxmlformats.org/wordprocessingml/2006/main">
        <w:ind w:firstLine="480"/>
      </w:pPr>
      <w:r xmlns:w="http://schemas.openxmlformats.org/wordprocessingml/2006/main">
        <w:t xml:space="preserve">Ning Xiaoxiao pegou na mão do menino e o conduziu para longe da mesa de jantar.</w:t>
      </w:r>
    </w:p>
    <w:p>
      <w:pPr xmlns:w="http://schemas.openxmlformats.org/wordprocessingml/2006/main">
        <w:ind w:firstLine="480"/>
      </w:pPr>
      <w:r xmlns:w="http://schemas.openxmlformats.org/wordprocessingml/2006/main">
        <w:t xml:space="preserve">Por um lado, eles não queriam que a criança visse nada que não devesse, e por outro, queriam ter certeza de que Lu Linyuan e os outros não hesitariam em fazer perguntas.</w:t>
      </w:r>
    </w:p>
    <w:p>
      <w:pPr xmlns:w="http://schemas.openxmlformats.org/wordprocessingml/2006/main">
        <w:ind w:firstLine="480"/>
      </w:pPr>
      <w:r xmlns:w="http://schemas.openxmlformats.org/wordprocessingml/2006/main">
        <w:t xml:space="preserve">Eles foram para o quarto interno, onde Ning Xiaoxiao carregou o menino até o sofá e pegou um chocalho na mesa de cabeceira para brincar com ele.</w:t>
      </w:r>
    </w:p>
    <w:p>
      <w:pPr xmlns:w="http://schemas.openxmlformats.org/wordprocessingml/2006/main">
        <w:ind w:firstLine="480"/>
      </w:pPr>
      <w:r xmlns:w="http://schemas.openxmlformats.org/wordprocessingml/2006/main">
        <w:t xml:space="preserve">Lu Linyuan lançou um olhar para sua jovem esposa, e então seus olhos se estreitaram subitamente ao encarar o Velho He e sua esposa, dizendo em tom severo:</w:t>
      </w:r>
    </w:p>
    <w:p>
      <w:pPr xmlns:w="http://schemas.openxmlformats.org/wordprocessingml/2006/main">
        <w:ind w:firstLine="480"/>
      </w:pPr>
      <w:r xmlns:w="http://schemas.openxmlformats.org/wordprocessingml/2006/main">
        <w:t xml:space="preserve">“Não quero te magoar. Só quero saber o que aconteceu na cidade de Chonghai e quem você realmente é.”</w:t>
      </w:r>
    </w:p>
    <w:p>
      <w:pPr xmlns:w="http://schemas.openxmlformats.org/wordprocessingml/2006/main">
        <w:ind w:firstLine="480"/>
      </w:pPr>
      <w:r xmlns:w="http://schemas.openxmlformats.org/wordprocessingml/2006/main">
        <w:t xml:space="preserve">O velho zombou: "Se você sabe disso ou não, é completamente irrelevante. A corte imperial enviou tantas pessoas ao longo dos anos, mas só você é inteligente o suficiente para perceber que algo está errado. É uma pena que seja bom estar um pouco confuso às vezes. Ser inteligente demais pode, na verdade, encurtar sua vida."</w:t>
      </w:r>
    </w:p>
    <w:p>
      <w:pPr xmlns:w="http://schemas.openxmlformats.org/wordprocessingml/2006/main">
        <w:ind w:firstLine="480"/>
      </w:pPr>
      <w:r xmlns:w="http://schemas.openxmlformats.org/wordprocessingml/2006/main">
        <w:t xml:space="preserve">Ele falou de forma grosseira, ousando proferir absurdos mesmo à beira da morte, o que enfureceu Ren Duanli, que pressionou a lâmina afiada contra seu pescoço ainda mais, cortando sua pele.</w:t>
      </w:r>
    </w:p>
    <w:p>
      <w:pPr xmlns:w="http://schemas.openxmlformats.org/wordprocessingml/2006/main">
        <w:ind w:firstLine="480"/>
      </w:pPr>
      <w:r xmlns:w="http://schemas.openxmlformats.org/wordprocessingml/2006/main">
        <w:t xml:space="preserve">"Fale quando eu lhe fizer uma pergunta! Se você ousar dizer mais uma palavra de desrespeito, eu corto sua língua!"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"Ah!!!"</w:t>
      </w:r>
    </w:p>
    <w:p>
      <w:pPr xmlns:w="http://schemas.openxmlformats.org/wordprocessingml/2006/main">
        <w:ind w:firstLine="480"/>
      </w:pPr>
      <w:r xmlns:w="http://schemas.openxmlformats.org/wordprocessingml/2006/main">
        <w:t xml:space="preserve">De repente, um grito de Ning Xiaoxiao veio de trás deles.</w:t>
      </w:r>
    </w:p>
    <w:p>
      <w:pPr xmlns:w="http://schemas.openxmlformats.org/wordprocessingml/2006/main">
        <w:ind w:firstLine="480"/>
      </w:pPr>
      <w:r xmlns:w="http://schemas.openxmlformats.org/wordprocessingml/2006/main">
        <w:t xml:space="preserve">Lu Linyuan virou-se apressadamente e viu que o menino estava em pé na cama, havia tirado uma adaga de algum lugar e agora a apontava para o pescoço de Ning Xiaoxiao.</w:t>
      </w:r>
    </w:p>
    <w:p>
      <w:pPr xmlns:w="http://schemas.openxmlformats.org/wordprocessingml/2006/main">
        <w:ind w:firstLine="480"/>
      </w:pPr>
      <w:r xmlns:w="http://schemas.openxmlformats.org/wordprocessingml/2006/main">
        <w:t xml:space="preserve">O rosto do menino, que antes era cheio de ingenuidade infantil, havia perdido completamente essa ingenuidade e, em vez disso, revelava um toque de crueldade e astúcia.</w:t>
      </w:r>
    </w:p>
    <w:p>
      <w:pPr xmlns:w="http://schemas.openxmlformats.org/wordprocessingml/2006/main">
        <w:ind w:firstLine="480"/>
      </w:pPr>
      <w:r xmlns:w="http://schemas.openxmlformats.org/wordprocessingml/2006/main">
        <w:t xml:space="preserve">Esse comportamento e atitude não condizem com o que se espera de uma criança de seis ou sete anos.</w:t>
      </w:r>
    </w:p>
    <w:p>
      <w:pPr xmlns:w="http://schemas.openxmlformats.org/wordprocessingml/2006/main">
        <w:ind w:firstLine="480"/>
      </w:pPr>
      <w:r xmlns:w="http://schemas.openxmlformats.org/wordprocessingml/2006/main">
        <w:t xml:space="preserve">Lu Linyuan zombou: "Se você ousar machucá-la, eu esfolarei toda a sua família viva!"</w:t>
      </w:r>
    </w:p>
    <w:p>
      <w:pPr xmlns:w="http://schemas.openxmlformats.org/wordprocessingml/2006/main">
        <w:ind w:firstLine="480"/>
      </w:pPr>
      <w:r xmlns:w="http://schemas.openxmlformats.org/wordprocessingml/2006/main">
        <w:t xml:space="preserve">"Humph?" O menino fez uma expressão de desdém, sua voz antes infantil agora rouca e áspera.</w:t>
      </w:r>
    </w:p>
    <w:p>
      <w:pPr xmlns:w="http://schemas.openxmlformats.org/wordprocessingml/2006/main">
        <w:ind w:firstLine="480"/>
      </w:pPr>
      <w:r xmlns:w="http://schemas.openxmlformats.org/wordprocessingml/2006/main">
        <w:t xml:space="preserve">"É melhor que seus homens libertem os meus primeiro. Caso contrário, vou despedaçar o corpinho delicado da sua esposa."</w:t>
      </w:r>
    </w:p>
    <w:p>
      <w:pPr xmlns:w="http://schemas.openxmlformats.org/wordprocessingml/2006/main">
        <w:ind w:firstLine="480"/>
      </w:pPr>
      <w:r xmlns:w="http://schemas.openxmlformats.org/wordprocessingml/2006/main">
        <w:t xml:space="preserve">Essa voz é claramente a de um homem adulto!</w:t>
      </w:r>
    </w:p>
    <w:p>
      <w:pPr xmlns:w="http://schemas.openxmlformats.org/wordprocessingml/2006/main">
        <w:ind w:firstLine="480"/>
      </w:pPr>
      <w:r xmlns:w="http://schemas.openxmlformats.org/wordprocessingml/2006/main">
        <w:t xml:space="preserve">Pelo canto do olho, Ning Xiaoxiao, que estava sendo mantida como refém, percebeu que o pescoço do menino, que estava escondido sob a gola da camisa, havia ficado exposto, coberto por rugas bem definidas.</w:t>
      </w:r>
    </w:p>
    <w:p>
      <w:pPr xmlns:w="http://schemas.openxmlformats.org/wordprocessingml/2006/main">
        <w:ind w:firstLine="480"/>
      </w:pPr>
      <w:r xmlns:w="http://schemas.openxmlformats.org/wordprocessingml/2006/main">
        <w:t xml:space="preserve">Então... como ele poderia ser um menino?</w:t>
      </w:r>
    </w:p>
    <w:p>
      <w:pPr xmlns:w="http://schemas.openxmlformats.org/wordprocessingml/2006/main">
        <w:ind w:firstLine="480"/>
      </w:pPr>
      <w:r xmlns:w="http://schemas.openxmlformats.org/wordprocessingml/2006/main">
        <w:t xml:space="preserve">Ele era claramente um anão disfarçado de criança...</w:t>
      </w:r>
    </w:p>
    <w:p>
      <w:pPr xmlns:w="http://schemas.openxmlformats.org/wordprocessingml/2006/main">
        <w:ind w:firstLine="480"/>
      </w:pPr>
      <w:r xmlns:w="http://schemas.openxmlformats.org/wordprocessingml/2006/main">
        <w:t xml:space="preserve">Para ameaçar ainda mais Lu Linyuan, o anão moveu o pulso, que segurava a adaga, ligeiramente para cima.</w:t>
      </w:r>
    </w:p>
    <w:p>
      <w:pPr xmlns:w="http://schemas.openxmlformats.org/wordprocessingml/2006/main">
        <w:ind w:firstLine="480"/>
      </w:pPr>
      <w:r xmlns:w="http://schemas.openxmlformats.org/wordprocessingml/2006/main">
        <w:t xml:space="preserve">Ning Xiaoxiao sentiu apenas uma sensação de frescor no pescoço, sem sentir nenhuma dor.</w:t>
      </w:r>
    </w:p>
    <w:p>
      <w:pPr xmlns:w="http://schemas.openxmlformats.org/wordprocessingml/2006/main">
        <w:ind w:firstLine="480"/>
      </w:pPr>
      <w:r xmlns:w="http://schemas.openxmlformats.org/wordprocessingml/2006/main">
        <w:t xml:space="preserve">Mas Lu Linyuan sentia claramente uma dor ardente no pescoço.</w:t>
      </w:r>
    </w:p>
    <w:p>
      <w:pPr xmlns:w="http://schemas.openxmlformats.org/wordprocessingml/2006/main">
        <w:ind w:firstLine="480"/>
      </w:pPr>
      <w:r xmlns:w="http://schemas.openxmlformats.org/wordprocessingml/2006/main">
        <w:t xml:space="preserve">Então eles viram que o pescoço de Ning Xiaoxiao havia sido cortado e que estava escorrendo sangue.</w:t>
      </w:r>
    </w:p>
    <w:p>
      <w:pPr xmlns:w="http://schemas.openxmlformats.org/wordprocessingml/2006/main">
        <w:ind w:firstLine="480"/>
      </w:pPr>
      <w:r xmlns:w="http://schemas.openxmlformats.org/wordprocessingml/2006/main">
        <w:t xml:space="preserve">"parar!"</w:t>
      </w:r>
    </w:p>
    <w:p>
      <w:pPr xmlns:w="http://schemas.openxmlformats.org/wordprocessingml/2006/main">
        <w:ind w:firstLine="480"/>
      </w:pPr>
      <w:r xmlns:w="http://schemas.openxmlformats.org/wordprocessingml/2006/main">
        <w:t xml:space="preserve">Ele nunca havia ficado tão perturbado.</w:t>
      </w:r>
    </w:p>
    <w:p>
      <w:pPr xmlns:w="http://schemas.openxmlformats.org/wordprocessingml/2006/main">
        <w:ind w:firstLine="480"/>
      </w:pPr>
      <w:r xmlns:w="http://schemas.openxmlformats.org/wordprocessingml/2006/main">
        <w:t xml:space="preserve">Ning Xiaoxiao é sua única fraqueza.</w:t>
      </w:r>
    </w:p>
    <w:p>
      <w:pPr xmlns:w="http://schemas.openxmlformats.org/wordprocessingml/2006/main">
        <w:ind w:firstLine="480"/>
      </w:pPr>
      <w:r xmlns:w="http://schemas.openxmlformats.org/wordprocessingml/2006/main">
        <w:t xml:space="preserve">Ele fez um gesto para que Ren Duanli e Chu Xingran baixassem as espadas que apontavam para o Velho He e sua esposa, e então gritou para o anão:</w:t>
      </w:r>
    </w:p>
    <w:p>
      <w:pPr xmlns:w="http://schemas.openxmlformats.org/wordprocessingml/2006/main">
        <w:ind w:firstLine="480"/>
      </w:pPr>
      <w:r xmlns:w="http://schemas.openxmlformats.org/wordprocessingml/2006/main">
        <w:t xml:space="preserve">"Deixe ela ir!"</w:t>
      </w:r>
    </w:p>
    <w:p>
      <w:pPr xmlns:w="http://schemas.openxmlformats.org/wordprocessingml/2006/main">
        <w:ind w:firstLine="480"/>
      </w:pPr>
      <w:r xmlns:w="http://schemas.openxmlformats.org/wordprocessingml/2006/main">
        <w:t xml:space="preserve">Mas assim que soltaram o Sr. e a Sra. He, o Sr. He sacudiu o sino de vento na janela com força.</w:t>
      </w:r>
    </w:p>
    <w:p>
      <w:pPr xmlns:w="http://schemas.openxmlformats.org/wordprocessingml/2006/main">
        <w:ind w:firstLine="480"/>
      </w:pPr>
      <w:r xmlns:w="http://schemas.openxmlformats.org/wordprocessingml/2006/main">
        <w:t xml:space="preserve">O som dos sinos de vento não era tão nítido como de costume; em vez disso, soava bastante dissonante.</w:t>
      </w:r>
    </w:p>
    <w:p>
      <w:pPr xmlns:w="http://schemas.openxmlformats.org/wordprocessingml/2006/main">
        <w:ind w:firstLine="480"/>
      </w:pPr>
      <w:r xmlns:w="http://schemas.openxmlformats.org/wordprocessingml/2006/main">
        <w:t xml:space="preserve">Num instante, ouviu-se uma onda de pessoas do lado de fora. Olhando pela janela, podia-se ver milhares de pessoas, armadas com facas, espadas e porretes, cercando a casa do velho He.</w:t>
      </w:r>
    </w:p>
    <w:p>
      <w:pPr xmlns:w="http://schemas.openxmlformats.org/wordprocessingml/2006/main">
        <w:ind w:firstLine="480"/>
      </w:pPr>
      <w:r xmlns:w="http://schemas.openxmlformats.org/wordprocessingml/2006/main">
        <w:t xml:space="preserve">Chu Xingran franziu a testa. "Isso é péssimo! Estão todos em conluio!"</w:t>
      </w:r>
    </w:p>
    <w:p>
      <w:pPr xmlns:w="http://schemas.openxmlformats.org/wordprocessingml/2006/main">
        <w:ind w:firstLine="480"/>
      </w:pPr>
      <w:r xmlns:w="http://schemas.openxmlformats.org/wordprocessingml/2006/main">
        <w:t xml:space="preserve">Naquele momento, Lu Linyuan não tinha tempo para se preocupar com mais nada; tudo o que ele queria era que sua Xiaoxiao estivesse sã e salva.</w:t>
      </w:r>
    </w:p>
    <w:p>
      <w:pPr xmlns:w="http://schemas.openxmlformats.org/wordprocessingml/2006/main">
        <w:ind w:firstLine="480"/>
      </w:pPr>
      <w:r xmlns:w="http://schemas.openxmlformats.org/wordprocessingml/2006/main">
        <w:t xml:space="preserve">Sua aura de Asura irrompeu subitamente, e tudo ao seu redor tornou-se instantaneamente gélido. Ele falou, cada palavra deliberada e autoritária, em um tom digno de um imperador:</w:t>
      </w:r>
    </w:p>
    <w:p>
      <w:pPr xmlns:w="http://schemas.openxmlformats.org/wordprocessingml/2006/main">
        <w:ind w:firstLine="480"/>
      </w:pPr>
      <w:r xmlns:w="http://schemas.openxmlformats.org/wordprocessingml/2006/main">
        <w:t xml:space="preserve">"Eu te disse para deixá-la ir!"</w:t>
      </w:r>
    </w:p>
    <w:p>
      <w:pPr xmlns:w="http://schemas.openxmlformats.org/wordprocessingml/2006/main">
        <w:ind w:firstLine="480"/>
      </w:pPr>
      <w:r xmlns:w="http://schemas.openxmlformats.org/wordprocessingml/2006/main">
        <w:t xml:space="preserve">Ele escondia uma pequena lâmina na manga, que, se fosse lançada de onde ele estava, certamente mataria o anão com um único golpe.</w:t>
      </w:r>
    </w:p>
    <w:p>
      <w:pPr xmlns:w="http://schemas.openxmlformats.org/wordprocessingml/2006/main">
        <w:ind w:firstLine="480"/>
      </w:pPr>
      <w:r xmlns:w="http://schemas.openxmlformats.org/wordprocessingml/2006/main">
        <w:t xml:space="preserve">Mas o anão pareceu perceber suas intenções.</w:t>
      </w:r>
    </w:p>
    <w:p>
      <w:pPr xmlns:w="http://schemas.openxmlformats.org/wordprocessingml/2006/main">
        <w:ind w:firstLine="480"/>
      </w:pPr>
      <w:r xmlns:w="http://schemas.openxmlformats.org/wordprocessingml/2006/main">
        <w:t xml:space="preserve">Ele recuou, protegendo Ning Xiaoxiao que estava à sua frente, e chegou a beliscar a bunda dela enquanto fazia isso.</w:t>
      </w:r>
    </w:p>
    <w:p>
      <w:pPr xmlns:w="http://schemas.openxmlformats.org/wordprocessingml/2006/main">
        <w:ind w:firstLine="480"/>
      </w:pPr>
      <w:r xmlns:w="http://schemas.openxmlformats.org/wordprocessingml/2006/main">
        <w:t xml:space="preserve">"Libertá-la? Uma mulher tão bonita e encantadora, não seria um desperdício deixá-la ir?"</w:t>
      </w:r>
    </w:p>
    <w:p>
      <w:pPr xmlns:w="http://schemas.openxmlformats.org/wordprocessingml/2006/main">
        <w:ind w:firstLine="480"/>
      </w:pPr>
      <w:r xmlns:w="http://schemas.openxmlformats.org/wordprocessingml/2006/main">
        <w:t xml:space="preserve">Ning Xiaoxiao ficou enojada com ele, e seu nível de fúria atingiu instantaneamente 10086!</w:t>
      </w:r>
    </w:p>
    <w:p>
      <w:pPr xmlns:w="http://schemas.openxmlformats.org/wordprocessingml/2006/main">
        <w:ind w:firstLine="480"/>
      </w:pPr>
      <w:r xmlns:w="http://schemas.openxmlformats.org/wordprocessingml/2006/main">
        <w:t xml:space="preserve">Quando o incidente aconteceu, ela imediatamente verificou os documentos que estavam no final.</w:t>
      </w:r>
    </w:p>
    <w:p>
      <w:pPr xmlns:w="http://schemas.openxmlformats.org/wordprocessingml/2006/main">
        <w:ind w:firstLine="480"/>
      </w:pPr>
      <w:r xmlns:w="http://schemas.openxmlformats.org/wordprocessingml/2006/main">
        <w:t xml:space="preserve">No entanto, ela só conseguiu ver as últimas cem palavras, que eram todas o interrogatório de Lu Linyuan e seus homens ao Velho He e sua esposa.</w:t>
      </w:r>
    </w:p>
    <w:p>
      <w:pPr xmlns:w="http://schemas.openxmlformats.org/wordprocessingml/2006/main">
        <w:ind w:firstLine="480"/>
      </w:pPr>
      <w:r xmlns:w="http://schemas.openxmlformats.org/wordprocessingml/2006/main">
        <w:t xml:space="preserve">Em seguida, levaram o anão disfarçado de criança, pensando que assim acalmariam a criança antes de continuarem a investigação.</w:t>
      </w:r>
    </w:p>
    <w:p>
      <w:pPr xmlns:w="http://schemas.openxmlformats.org/wordprocessingml/2006/main">
        <w:ind w:firstLine="480"/>
      </w:pPr>
      <w:r xmlns:w="http://schemas.openxmlformats.org/wordprocessingml/2006/main">
        <w:t xml:space="preserve">Quem diria que um acidente desses aconteceria?</w:t>
      </w:r>
    </w:p>
    <w:p>
      <w:pPr xmlns:w="http://schemas.openxmlformats.org/wordprocessingml/2006/main">
        <w:ind w:firstLine="480"/>
      </w:pPr>
      <w:r xmlns:w="http://schemas.openxmlformats.org/wordprocessingml/2006/main">
        <w:t xml:space="preserve">O motivo pelo qual ela não optou por retroceder no tempo imediatamente foi porque queria ganhar um pouco mais de tempo e ver se conseguia arrancar a verdade dessas pessoas.</w:t>
      </w:r>
    </w:p>
    <w:p>
      <w:pPr xmlns:w="http://schemas.openxmlformats.org/wordprocessingml/2006/main">
        <w:ind w:firstLine="480"/>
      </w:pPr>
      <w:r xmlns:w="http://schemas.openxmlformats.org/wordprocessingml/2006/main">
        <w:t xml:space="preserve">Ela continuava olhando fixamente para o horário na parte inferior do documento, cronometrando precisamente os três minutos.</w:t>
      </w:r>
    </w:p>
    <w:p>
      <w:pPr xmlns:w="http://schemas.openxmlformats.org/wordprocessingml/2006/main">
        <w:ind w:firstLine="480"/>
      </w:pPr>
      <w:r xmlns:w="http://schemas.openxmlformats.org/wordprocessingml/2006/main">
        <w:t xml:space="preserve">Passaram-se três minutos e ela já tinha uma ideia mais ou menos do que havia acontecido na cidade de Chonghai.</w:t>
      </w:r>
    </w:p>
    <w:p>
      <w:pPr xmlns:w="http://schemas.openxmlformats.org/wordprocessingml/2006/main">
        <w:ind w:firstLine="480"/>
      </w:pPr>
      <w:r xmlns:w="http://schemas.openxmlformats.org/wordprocessingml/2006/main">
        <w:t xml:space="preserve">Então, decididamente, ela fechou os olhos e apertou o botão de retroceder.</w:t>
      </w:r>
    </w:p>
    <w:p>
      <w:pPr xmlns:w="http://schemas.openxmlformats.org/wordprocessingml/2006/main">
        <w:ind w:firstLine="480"/>
      </w:pPr>
      <w:r xmlns:w="http://schemas.openxmlformats.org/wordprocessingml/2006/main">
        <w:t xml:space="preserve">Há três minutos, ela havia conduzido o anão pela mão até o quarto interno, o pegado no colo e o colocado na cama.</w:t>
      </w:r>
    </w:p>
    <w:p>
      <w:pPr xmlns:w="http://schemas.openxmlformats.org/wordprocessingml/2006/main">
        <w:ind w:firstLine="480"/>
      </w:pPr>
      <w:r xmlns:w="http://schemas.openxmlformats.org/wordprocessingml/2006/main">
        <w:t xml:space="preserve">O anão aproveitou-se de um momento de desatenção de Ning Xiaoxiao enquanto ela buscava freneticamente o chocalho, e rapidamente puxou a adaga debaixo do travesseiro, pressionando-a contra seu pescoço.</w:t>
      </w:r>
    </w:p>
    <w:p>
      <w:pPr xmlns:w="http://schemas.openxmlformats.org/wordprocessingml/2006/main">
        <w:ind w:firstLine="480"/>
      </w:pPr>
      <w:r xmlns:w="http://schemas.openxmlformats.org/wordprocessingml/2006/main">
        <w:t xml:space="preserve">Agora ele está usando o mesmo truque novamente, falando com Ning Xiaoxiao com uma voz fofa e infantil:</w:t>
      </w:r>
    </w:p>
    <w:p>
      <w:pPr xmlns:w="http://schemas.openxmlformats.org/wordprocessingml/2006/main">
        <w:ind w:firstLine="480"/>
      </w:pPr>
      <w:r xmlns:w="http://schemas.openxmlformats.org/wordprocessingml/2006/main">
        <w:t xml:space="preserve">"Irmã, você poderia me ajudar a pegar aquele chocalho?"</w:t>
      </w:r>
    </w:p>
    <w:p>
      <w:pPr xmlns:w="http://schemas.openxmlformats.org/wordprocessingml/2006/main">
        <w:ind w:firstLine="480"/>
      </w:pPr>
      <w:r xmlns:w="http://schemas.openxmlformats.org/wordprocessingml/2006/main">
        <w:t xml:space="preserve">Ning Xiaoxiao assentiu com um sorriso: "Claro, eu adoro brincar com crianças."</w:t>
      </w:r>
    </w:p>
    <w:p>
      <w:pPr xmlns:w="http://schemas.openxmlformats.org/wordprocessingml/2006/main">
        <w:ind w:firstLine="480"/>
      </w:pPr>
      <w:r xmlns:w="http://schemas.openxmlformats.org/wordprocessingml/2006/main">
        <w:t xml:space="preserve">Dito isso, ele rapidamente puxou o punhal de debaixo do travesseiro.</w:t>
      </w:r>
    </w:p>
    <w:p>
      <w:pPr xmlns:w="http://schemas.openxmlformats.org/wordprocessingml/2006/main">
        <w:ind w:firstLine="480"/>
      </w:pPr>
      <w:r xmlns:w="http://schemas.openxmlformats.org/wordprocessingml/2006/main">
        <w:t xml:space="preserve">Antes que o anão pudesse reagir, ela cravou a adaga direto em sua coxa.</w:t>
      </w:r>
    </w:p>
    <w:p>
      <w:pPr xmlns:w="http://schemas.openxmlformats.org/wordprocessingml/2006/main">
        <w:ind w:firstLine="480"/>
      </w:pPr>
      <w:r xmlns:w="http://schemas.openxmlformats.org/wordprocessingml/2006/main">
        <w:t xml:space="preserve">"Ah!!!"</w:t>
      </w:r>
    </w:p>
    <w:p>
      <w:pPr xmlns:w="http://schemas.openxmlformats.org/wordprocessingml/2006/main">
        <w:ind w:firstLine="480"/>
      </w:pPr>
      <w:r xmlns:w="http://schemas.openxmlformats.org/wordprocessingml/2006/main">
        <w:t xml:space="preserve">Dessa vez, foi o anão que gritou.</w:t>
      </w:r>
    </w:p>
    <w:p>
      <w:pPr xmlns:w="http://schemas.openxmlformats.org/wordprocessingml/2006/main">
        <w:ind w:firstLine="480"/>
      </w:pPr>
      <w:r xmlns:w="http://schemas.openxmlformats.org/wordprocessingml/2006/main">
        <w:t xml:space="preserve">Ning Xiaoxiao pegou uma meia de pano da cama, a quem pertencia, e enfiou-a na boca dele. Em seguida, deu um tapa no ânus do anão com a mão nua.</w:t>
      </w:r>
    </w:p>
    <w:p>
      <w:pPr xmlns:w="http://schemas.openxmlformats.org/wordprocessingml/2006/main">
        <w:ind w:firstLine="480"/>
      </w:pPr>
      <w:r xmlns:w="http://schemas.openxmlformats.org/wordprocessingml/2006/main">
        <w:t xml:space="preserve">"Pode me chamar de chefe da sua mãe!"</w:t>
      </w:r>
    </w:p>
    <w:p>
      <w:pPr xmlns:w="http://schemas.openxmlformats.org/wordprocessingml/2006/main">
        <w:ind w:firstLine="480"/>
      </w:pPr>
      <w:r xmlns:w="http://schemas.openxmlformats.org/wordprocessingml/2006/main">
        <w:t xml:space="preserve">Depois de dizer isso, ele sacou o punhal e o apunhalou com força na perna direita novamente!</w:t>
      </w:r>
    </w:p>
    <w:p>
      <w:r>
        <w:br w:type="page"/>
      </w:r>
    </w:p>
    <w:p>
      <w:pPr xmlns:w="http://schemas.openxmlformats.org/wordprocessingml/2006/main">
        <w:pStyle w:val="Heading1"/>
        <w:jc w:val="left"/>
      </w:pPr>
      <w:r xmlns:w="http://schemas.openxmlformats.org/wordprocessingml/2006/main">
        <w:t xml:space="preserve">Capítulo 329: O Desabafo da Irmã Ning: Um Desabafo Cataclísmico</w:t>
      </w:r>
    </w:p>
    <w:p/>
    <w:p/>
    <w:p>
      <w:pPr xmlns:w="http://schemas.openxmlformats.org/wordprocessingml/2006/main">
        <w:ind w:firstLine="480"/>
      </w:pPr>
      <w:r xmlns:w="http://schemas.openxmlformats.org/wordprocessingml/2006/main">
        <w:t xml:space="preserve">Todos os presentes foram atraídos pelos gritos do anão.</w:t>
      </w:r>
    </w:p>
    <w:p>
      <w:pPr xmlns:w="http://schemas.openxmlformats.org/wordprocessingml/2006/main">
        <w:ind w:firstLine="480"/>
      </w:pPr>
      <w:r xmlns:w="http://schemas.openxmlformats.org/wordprocessingml/2006/main">
        <w:t xml:space="preserve">Ao verem que era Ning Xiaoxiao quem estava batendo nas crianças, ficaram atônitos.</w:t>
      </w:r>
    </w:p>
    <w:p>
      <w:pPr xmlns:w="http://schemas.openxmlformats.org/wordprocessingml/2006/main">
        <w:ind w:firstLine="480"/>
      </w:pPr>
      <w:r xmlns:w="http://schemas.openxmlformats.org/wordprocessingml/2006/main">
        <w:t xml:space="preserve">? ? ?</w:t>
      </w:r>
    </w:p>
    <w:p>
      <w:pPr xmlns:w="http://schemas.openxmlformats.org/wordprocessingml/2006/main">
        <w:ind w:firstLine="480"/>
      </w:pPr>
      <w:r xmlns:w="http://schemas.openxmlformats.org/wordprocessingml/2006/main">
        <w:t xml:space="preserve">O velho gritou: "Você... sua mulher cruel! Ele é apenas uma criança! Você..."</w:t>
      </w:r>
    </w:p>
    <w:p>
      <w:pPr xmlns:w="http://schemas.openxmlformats.org/wordprocessingml/2006/main">
        <w:ind w:firstLine="480"/>
      </w:pPr>
      <w:r xmlns:w="http://schemas.openxmlformats.org/wordprocessingml/2006/main">
        <w:t xml:space="preserve">"Ele dormiu com a sua mãe e te pariu, seu desgraçado, e você ainda é uma criança? Por que você simplesmente não o chama de neto?"</w:t>
      </w:r>
    </w:p>
    <w:p>
      <w:pPr xmlns:w="http://schemas.openxmlformats.org/wordprocessingml/2006/main">
        <w:ind w:firstLine="480"/>
      </w:pPr>
      <w:r xmlns:w="http://schemas.openxmlformats.org/wordprocessingml/2006/main">
        <w:t xml:space="preserve">Ning Xiaoxiao abriu a gola do anão, expondo seu pescoço.</w:t>
      </w:r>
    </w:p>
    <w:p>
      <w:pPr xmlns:w="http://schemas.openxmlformats.org/wordprocessingml/2006/main">
        <w:ind w:firstLine="480"/>
      </w:pPr>
      <w:r xmlns:w="http://schemas.openxmlformats.org/wordprocessingml/2006/main">
        <w:t xml:space="preserve">As rugas em seu pescoço eram claramente visíveis mesmo à distância.</w:t>
      </w:r>
    </w:p>
    <w:p>
      <w:pPr xmlns:w="http://schemas.openxmlformats.org/wordprocessingml/2006/main">
        <w:ind w:firstLine="480"/>
      </w:pPr>
      <w:r xmlns:w="http://schemas.openxmlformats.org/wordprocessingml/2006/main">
        <w:t xml:space="preserve">Ela não ofereceu muitas explicações a Lu Linyuan e aos outros.</w:t>
      </w:r>
    </w:p>
    <w:p>
      <w:pPr xmlns:w="http://schemas.openxmlformats.org/wordprocessingml/2006/main">
        <w:ind w:firstLine="480"/>
      </w:pPr>
      <w:r xmlns:w="http://schemas.openxmlformats.org/wordprocessingml/2006/main">
        <w:t xml:space="preserve">Afinal, a vingança deve ser executada imediatamente, caso contrário, se ela se acalmar mais tarde, poderá não ser tão implacável.</w:t>
      </w:r>
    </w:p>
    <w:p>
      <w:pPr xmlns:w="http://schemas.openxmlformats.org/wordprocessingml/2006/main">
        <w:ind w:firstLine="480"/>
      </w:pPr>
      <w:r xmlns:w="http://schemas.openxmlformats.org/wordprocessingml/2006/main">
        <w:t xml:space="preserve">"Seu anão maldito! Você se atreve a encostar um dedo em mim?"</w:t>
      </w:r>
    </w:p>
    <w:p>
      <w:pPr xmlns:w="http://schemas.openxmlformats.org/wordprocessingml/2006/main">
        <w:ind w:firstLine="480"/>
      </w:pPr>
      <w:r xmlns:w="http://schemas.openxmlformats.org/wordprocessingml/2006/main">
        <w:t xml:space="preserve">"Você vai ver se eu te pico ou não, aí acabou!"</w:t>
      </w:r>
    </w:p>
    <w:p>
      <w:pPr xmlns:w="http://schemas.openxmlformats.org/wordprocessingml/2006/main">
        <w:ind w:firstLine="480"/>
      </w:pPr>
      <w:r xmlns:w="http://schemas.openxmlformats.org/wordprocessingml/2006/main">
        <w:t xml:space="preserve">Ela empunhava uma adaga, movendo-a para dentro e para fora do corpo do anão, cada golpe evitando órgãos vitais.</w:t>
      </w:r>
    </w:p>
    <w:p>
      <w:pPr xmlns:w="http://schemas.openxmlformats.org/wordprocessingml/2006/main">
        <w:ind w:firstLine="480"/>
      </w:pPr>
      <w:r xmlns:w="http://schemas.openxmlformats.org/wordprocessingml/2006/main">
        <w:t xml:space="preserve">É garantido que o anão ficará coberto de feridas, mas apenas com dor, não morto.</w:t>
      </w:r>
    </w:p>
    <w:p>
      <w:pPr xmlns:w="http://schemas.openxmlformats.org/wordprocessingml/2006/main">
        <w:ind w:firstLine="480"/>
      </w:pPr>
      <w:r xmlns:w="http://schemas.openxmlformats.org/wordprocessingml/2006/main">
        <w:t xml:space="preserve">Após extravasar sua raiva, Ning Xiaoxiao tirou a meia da boca dele e lhe deu um soco forte no rosto.</w:t>
      </w:r>
    </w:p>
    <w:p>
      <w:pPr xmlns:w="http://schemas.openxmlformats.org/wordprocessingml/2006/main">
        <w:ind w:firstLine="480"/>
      </w:pPr>
      <w:r xmlns:w="http://schemas.openxmlformats.org/wordprocessingml/2006/main">
        <w:t xml:space="preserve">Ela encostou uma adaga na garganta dele, assumindo a postura de uma chefe, e disse com firmeza:</w:t>
      </w:r>
    </w:p>
    <w:p>
      <w:pPr xmlns:w="http://schemas.openxmlformats.org/wordprocessingml/2006/main">
        <w:ind w:firstLine="480"/>
      </w:pPr>
      <w:r xmlns:w="http://schemas.openxmlformats.org/wordprocessingml/2006/main">
        <w:t xml:space="preserve">"Falem! Quem são vocês, afinal? Quem os enviou para Chonghai disfarçados de cidadãos comuns?"</w:t>
      </w:r>
    </w:p>
    <w:p>
      <w:pPr xmlns:w="http://schemas.openxmlformats.org/wordprocessingml/2006/main">
        <w:ind w:firstLine="480"/>
      </w:pPr>
      <w:r xmlns:w="http://schemas.openxmlformats.org/wordprocessingml/2006/main">
        <w:t xml:space="preserve">O anão era hábil em imitar a fala, o que lhe permitia disfarçar-se de criança sem ser descoberto.</w:t>
      </w:r>
    </w:p>
    <w:p>
      <w:pPr xmlns:w="http://schemas.openxmlformats.org/wordprocessingml/2006/main">
        <w:ind w:firstLine="480"/>
      </w:pPr>
      <w:r xmlns:w="http://schemas.openxmlformats.org/wordprocessingml/2006/main">
        <w:t xml:space="preserve">Mas agora que sua identidade havia sido revelada, e com o corpo coberto de feridas e sentindo uma dor excruciante, ele gritou com Ning Xiaoxiao a plenos pulmões:</w:t>
      </w:r>
    </w:p>
    <w:p>
      <w:pPr xmlns:w="http://schemas.openxmlformats.org/wordprocessingml/2006/main">
        <w:ind w:firstLine="480"/>
      </w:pPr>
      <w:r xmlns:w="http://schemas.openxmlformats.org/wordprocessingml/2006/main">
        <w:t xml:space="preserve">"Sua vadia! Eu... Ah!"</w:t>
      </w:r>
    </w:p>
    <w:p>
      <w:pPr xmlns:w="http://schemas.openxmlformats.org/wordprocessingml/2006/main">
        <w:ind w:firstLine="480"/>
      </w:pPr>
      <w:r xmlns:w="http://schemas.openxmlformats.org/wordprocessingml/2006/main">
        <w:t xml:space="preserve">Antes que ele pudesse terminar de xingar, Ning Xiaoxiao agiu com decisão e cortou sua orelha esquerda.</w:t>
      </w:r>
    </w:p>
    <w:p>
      <w:pPr xmlns:w="http://schemas.openxmlformats.org/wordprocessingml/2006/main">
        <w:ind w:firstLine="480"/>
      </w:pPr>
      <w:r xmlns:w="http://schemas.openxmlformats.org/wordprocessingml/2006/main">
        <w:t xml:space="preserve">Essa ação fez Lu Linyuan estremecer.</w:t>
      </w:r>
    </w:p>
    <w:p>
      <w:pPr xmlns:w="http://schemas.openxmlformats.org/wordprocessingml/2006/main">
        <w:ind w:firstLine="480"/>
      </w:pPr>
      <w:r xmlns:w="http://schemas.openxmlformats.org/wordprocessingml/2006/main">
        <w:t xml:space="preserve">"Que tipo de merda você comeu? Sua boca está fedendo!"</w:t>
      </w:r>
    </w:p>
    <w:p>
      <w:pPr xmlns:w="http://schemas.openxmlformats.org/wordprocessingml/2006/main">
        <w:ind w:firstLine="480"/>
      </w:pPr>
      <w:r xmlns:w="http://schemas.openxmlformats.org/wordprocessingml/2006/main">
        <w:t xml:space="preserve">"Responda a tudo o que eu lhe perguntar. Se você ousar ser arrogante novamente, eu o mandarei para o túmulo!"</w:t>
      </w:r>
    </w:p>
    <w:p>
      <w:pPr xmlns:w="http://schemas.openxmlformats.org/wordprocessingml/2006/main">
        <w:ind w:firstLine="480"/>
      </w:pPr>
      <w:r xmlns:w="http://schemas.openxmlformats.org/wordprocessingml/2006/main">
        <w:t xml:space="preserve">Este anão já viu muito do mundo; ele é pelo menos mais corajoso do que o Velho He e sua esposa.</w:t>
      </w:r>
    </w:p>
    <w:p>
      <w:pPr xmlns:w="http://schemas.openxmlformats.org/wordprocessingml/2006/main">
        <w:ind w:firstLine="480"/>
      </w:pPr>
      <w:r xmlns:w="http://schemas.openxmlformats.org/wordprocessingml/2006/main">
        <w:t xml:space="preserve">Mesmo nesse estado, o velho He e sua esposa estavam tão assustados que quase se mijaram de medo, mas ele ainda conseguiu manter a boca fechada.</w:t>
      </w:r>
    </w:p>
    <w:p>
      <w:pPr xmlns:w="http://schemas.openxmlformats.org/wordprocessingml/2006/main">
        <w:ind w:firstLine="480"/>
      </w:pPr>
      <w:r xmlns:w="http://schemas.openxmlformats.org/wordprocessingml/2006/main">
        <w:t xml:space="preserve">Mesmo que você me mate, eu não contarei!</w:t>
      </w:r>
    </w:p>
    <w:p>
      <w:pPr xmlns:w="http://schemas.openxmlformats.org/wordprocessingml/2006/main">
        <w:ind w:firstLine="480"/>
      </w:pPr>
      <w:r xmlns:w="http://schemas.openxmlformats.org/wordprocessingml/2006/main">
        <w:t xml:space="preserve">Ning Xiaoxiao ergueu uma sobrancelha e zombou: "Tudo bem, então que assim seja."</w:t>
      </w:r>
    </w:p>
    <w:p>
      <w:pPr xmlns:w="http://schemas.openxmlformats.org/wordprocessingml/2006/main">
        <w:ind w:firstLine="480"/>
      </w:pPr>
      <w:r xmlns:w="http://schemas.openxmlformats.org/wordprocessingml/2006/main">
        <w:t xml:space="preserve">Sem a menor hesitação, ela cravou a adaga no coração do anão com um movimento rápido.</w:t>
      </w:r>
    </w:p>
    <w:p>
      <w:pPr xmlns:w="http://schemas.openxmlformats.org/wordprocessingml/2006/main">
        <w:ind w:firstLine="480"/>
      </w:pPr>
      <w:r xmlns:w="http://schemas.openxmlformats.org/wordprocessingml/2006/main">
        <w:t xml:space="preserve">Eles até temiam que ele não morresse, então giraram a adaga em torno da ferida algumas vezes:</w:t>
      </w:r>
    </w:p>
    <w:p>
      <w:pPr xmlns:w="http://schemas.openxmlformats.org/wordprocessingml/2006/main">
        <w:ind w:firstLine="480"/>
      </w:pPr>
      <w:r xmlns:w="http://schemas.openxmlformats.org/wordprocessingml/2006/main">
        <w:t xml:space="preserve">"Não seja um anão na sua próxima vida. Já que você vai morrer de qualquer jeito, é melhor ser um porco de pelos pretos."</w:t>
      </w:r>
    </w:p>
    <w:p>
      <w:pPr xmlns:w="http://schemas.openxmlformats.org/wordprocessingml/2006/main">
        <w:ind w:firstLine="480"/>
      </w:pPr>
      <w:r xmlns:w="http://schemas.openxmlformats.org/wordprocessingml/2006/main">
        <w:t xml:space="preserve">"Pelo menos ainda pode dar alguma contribuição à humanidade; depois de ser morto, ainda pode acabar na mesa de jantar!"</w:t>
      </w:r>
    </w:p>
    <w:p>
      <w:pPr xmlns:w="http://schemas.openxmlformats.org/wordprocessingml/2006/main">
        <w:ind w:firstLine="480"/>
      </w:pPr>
      <w:r xmlns:w="http://schemas.openxmlformats.org/wordprocessingml/2006/main">
        <w:t xml:space="preserve">Os olhos do anão se arregalaram de terror e, após gemer duas vezes, ele exalou seu último suspiro.</w:t>
      </w:r>
    </w:p>
    <w:p>
      <w:pPr xmlns:w="http://schemas.openxmlformats.org/wordprocessingml/2006/main">
        <w:ind w:firstLine="480"/>
      </w:pPr>
      <w:r xmlns:w="http://schemas.openxmlformats.org/wordprocessingml/2006/main">
        <w:t xml:space="preserve">Ning Xiaoxiao retirou a adaga do peito, enxugou as mãos com um lenço e caminhou em direção a Lu Linyuan e aos outros.</w:t>
      </w:r>
    </w:p>
    <w:p>
      <w:pPr xmlns:w="http://schemas.openxmlformats.org/wordprocessingml/2006/main">
        <w:ind w:firstLine="480"/>
      </w:pPr>
      <w:r xmlns:w="http://schemas.openxmlformats.org/wordprocessingml/2006/main">
        <w:t xml:space="preserve">O jeito como o Sr. e a Sra. He a olharam foi como se estivessem vendo um demônio do inferno, e empalideceram de medo.</w:t>
      </w:r>
    </w:p>
    <w:p>
      <w:pPr xmlns:w="http://schemas.openxmlformats.org/wordprocessingml/2006/main">
        <w:ind w:firstLine="480"/>
      </w:pPr>
      <w:r xmlns:w="http://schemas.openxmlformats.org/wordprocessingml/2006/main">
        <w:t xml:space="preserve">'Clang'</w:t>
      </w:r>
    </w:p>
    <w:p>
      <w:pPr xmlns:w="http://schemas.openxmlformats.org/wordprocessingml/2006/main">
        <w:ind w:firstLine="480"/>
      </w:pPr>
      <w:r xmlns:w="http://schemas.openxmlformats.org/wordprocessingml/2006/main">
        <w:t xml:space="preserve">Ning Xiaoxiao atirou a adaga na frente dos dois e disse irritada:</w:t>
      </w:r>
    </w:p>
    <w:p>
      <w:pPr xmlns:w="http://schemas.openxmlformats.org/wordprocessingml/2006/main">
        <w:ind w:firstLine="480"/>
      </w:pPr>
      <w:r xmlns:w="http://schemas.openxmlformats.org/wordprocessingml/2006/main">
        <w:t xml:space="preserve">"O que vocês estão olhando? Se não falarem, eu mato vocês dois!"</w:t>
      </w:r>
    </w:p>
    <w:p>
      <w:pPr xmlns:w="http://schemas.openxmlformats.org/wordprocessingml/2006/main">
        <w:ind w:firstLine="480"/>
      </w:pPr>
      <w:r xmlns:w="http://schemas.openxmlformats.org/wordprocessingml/2006/main">
        <w:t xml:space="preserve">Tendo testemunhado seus métodos implacáveis, o Sr. e a Sra. He recuaram imediatamente.</w:t>
      </w:r>
    </w:p>
    <w:p>
      <w:pPr xmlns:w="http://schemas.openxmlformats.org/wordprocessingml/2006/main">
        <w:ind w:firstLine="480"/>
      </w:pPr>
      <w:r xmlns:w="http://schemas.openxmlformats.org/wordprocessingml/2006/main">
        <w:t xml:space="preserve">Seus joelhos fraquejaram e eles se ajoelharam no chão, curvando-se e dizendo com vozes trêmulas:</w:t>
      </w:r>
    </w:p>
    <w:p>
      <w:pPr xmlns:w="http://schemas.openxmlformats.org/wordprocessingml/2006/main">
        <w:ind w:firstLine="480"/>
      </w:pPr>
      <w:r xmlns:w="http://schemas.openxmlformats.org/wordprocessingml/2006/main">
        <w:t xml:space="preserve">"Heroína, nos poupe! Nós conversaremos! Nós confessaremos! Por favor, por favor, não nos mate!"</w:t>
      </w:r>
    </w:p>
    <w:p>
      <w:pPr xmlns:w="http://schemas.openxmlformats.org/wordprocessingml/2006/main">
        <w:ind w:firstLine="480"/>
      </w:pPr>
      <w:r xmlns:w="http://schemas.openxmlformats.org/wordprocessingml/2006/main">
        <w:t xml:space="preserve">Ning Xiaoxiao assentiu satisfeita e se virou para ver os três homens olhando para ela com 'admiração'. Os três fizeram um sinal de positivo em uníssono.</w:t>
      </w:r>
    </w:p>
    <w:p>
      <w:pPr xmlns:w="http://schemas.openxmlformats.org/wordprocessingml/2006/main">
        <w:ind w:firstLine="480"/>
      </w:pPr>
      <w:r xmlns:w="http://schemas.openxmlformats.org/wordprocessingml/2006/main">
        <w:t xml:space="preserve">Após o chilique, ela voltou a ter sua expressão inocente e adorável, acenando com a mão e exibindo um sorriso levemente envergonhado.</w:t>
      </w:r>
    </w:p>
    <w:p>
      <w:pPr xmlns:w="http://schemas.openxmlformats.org/wordprocessingml/2006/main">
        <w:ind w:firstLine="480"/>
      </w:pPr>
      <w:r xmlns:w="http://schemas.openxmlformats.org/wordprocessingml/2006/main">
        <w:t xml:space="preserve">"Operação básica, não seja bobo~"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O casal He estava aterrorizado com Ning Xiaoxiao. Naquele momento, com as espadas de Ren Duanli e Chu Xingran ainda pressionadas contra seus pescoços, como poderiam ousar esconder algo?</w:t>
      </w:r>
    </w:p>
    <w:p>
      <w:pPr xmlns:w="http://schemas.openxmlformats.org/wordprocessingml/2006/main">
        <w:ind w:firstLine="480"/>
      </w:pPr>
      <w:r xmlns:w="http://schemas.openxmlformats.org/wordprocessingml/2006/main">
        <w:t xml:space="preserve">Ele não teve outra escolha senão explicar toda a história claramente.</w:t>
      </w:r>
    </w:p>
    <w:p>
      <w:pPr xmlns:w="http://schemas.openxmlformats.org/wordprocessingml/2006/main">
        <w:ind w:firstLine="480"/>
      </w:pPr>
      <w:r xmlns:w="http://schemas.openxmlformats.org/wordprocessingml/2006/main">
        <w:t xml:space="preserve">“Todos os ‘cidadãos’ da cidade de Chonghai hoje são, na verdade, vassalos, soldados particulares e parentes do Lorde Zhu Zhenshan, o Grande Ministro da Guarda Imperial. Das 30.000 pessoas na cidade de Chonghai, nenhuma é cidadã local atualmente.”</w:t>
      </w:r>
    </w:p>
    <w:p>
      <w:pPr xmlns:w="http://schemas.openxmlformats.org/wordprocessingml/2006/main">
        <w:ind w:firstLine="480"/>
      </w:pPr>
      <w:r xmlns:w="http://schemas.openxmlformats.org/wordprocessingml/2006/main">
        <w:t xml:space="preserve">"Os habitantes originais desta região foram subjugados por Zhu Zhenshan e suas forças militares, sendo enviados para o extremo do Mar da China Oriental para serem aprisionados e escravizados. Foram forçados a cultivar a terra, pescar e tecer, e todo o dinheiro que ganhavam era usado para desenvolver a cidade de Chonghai."</w:t>
      </w:r>
    </w:p>
    <w:p>
      <w:pPr xmlns:w="http://schemas.openxmlformats.org/wordprocessingml/2006/main">
        <w:ind w:firstLine="480"/>
      </w:pPr>
      <w:r xmlns:w="http://schemas.openxmlformats.org/wordprocessingml/2006/main">
        <w:t xml:space="preserve">“Todos nós recebemos salários do Lorde Zhu aqui, vivemos uma vida de luxo e, secretamente, fazemos coisas para ele.”</w:t>
      </w:r>
    </w:p>
    <w:p>
      <w:pPr xmlns:w="http://schemas.openxmlformats.org/wordprocessingml/2006/main">
        <w:ind w:firstLine="480"/>
      </w:pPr>
      <w:r xmlns:w="http://schemas.openxmlformats.org/wordprocessingml/2006/main">
        <w:t xml:space="preserve">"Bravos guerreiros, já lhes contamos tudo o que sabemos. Por favor, poupem a mim e à minha esposa..."</w:t>
      </w:r>
    </w:p>
    <w:p>
      <w:pPr xmlns:w="http://schemas.openxmlformats.org/wordprocessingml/2006/main">
        <w:ind w:firstLine="480"/>
      </w:pPr>
      <w:r xmlns:w="http://schemas.openxmlformats.org/wordprocessingml/2006/main">
        <w:t xml:space="preserve">Agora que as coisas chegaram a este ponto, toda a história finalmente foi esclarecida.</w:t>
      </w:r>
    </w:p>
    <w:p>
      <w:pPr xmlns:w="http://schemas.openxmlformats.org/wordprocessingml/2006/main">
        <w:ind w:firstLine="480"/>
      </w:pPr>
      <w:r xmlns:w="http://schemas.openxmlformats.org/wordprocessingml/2006/main">
        <w:t xml:space="preserve">No entanto, essa verdade é verdadeiramente arrepiante.</w:t>
      </w:r>
    </w:p>
    <w:p>
      <w:pPr xmlns:w="http://schemas.openxmlformats.org/wordprocessingml/2006/main">
        <w:ind w:firstLine="480"/>
      </w:pPr>
      <w:r xmlns:w="http://schemas.openxmlformats.org/wordprocessingml/2006/main">
        <w:t xml:space="preserve">Quem poderia imaginar que o atual alto funcionário da dinastia anterior, o pai biológico da antiga imperatriz, se estabeleceria como rei em Chonghai, longe da capital, escravizaria o povo e colocaria todos os seus confidentes, guardas e parentes nesse lugar?</w:t>
      </w:r>
    </w:p>
    <w:p>
      <w:pPr xmlns:w="http://schemas.openxmlformats.org/wordprocessingml/2006/main">
        <w:ind w:firstLine="480"/>
      </w:pPr>
      <w:r xmlns:w="http://schemas.openxmlformats.org/wordprocessingml/2006/main">
        <w:t xml:space="preserve">Com o imperador distante e o país em uma situação difícil, usar tais métodos para conquistar o coração das pessoas faria com que essas maçãs podres se tornassem ainda mais leais a ele e trabalhassem para ele.</w:t>
      </w:r>
    </w:p>
    <w:p>
      <w:pPr xmlns:w="http://schemas.openxmlformats.org/wordprocessingml/2006/main">
        <w:ind w:firstLine="480"/>
      </w:pPr>
      <w:r xmlns:w="http://schemas.openxmlformats.org/wordprocessingml/2006/main">
        <w:t xml:space="preserve">Além disso, ao fazer com que seus confidentes de confiança se fizessem passar por cidadãos comuns, a corte imperial certamente não seria capaz de descobrir quaisquer irregularidades quando viesse inspecionar a área.</w:t>
      </w:r>
    </w:p>
    <w:p>
      <w:pPr xmlns:w="http://schemas.openxmlformats.org/wordprocessingml/2006/main">
        <w:ind w:firstLine="480"/>
      </w:pPr>
      <w:r xmlns:w="http://schemas.openxmlformats.org/wordprocessingml/2006/main">
        <w:t xml:space="preserve">Este é realmente um plano brilhante que mata dois coelhos com uma cajadada só.</w:t>
      </w:r>
    </w:p>
    <w:p>
      <w:pPr xmlns:w="http://schemas.openxmlformats.org/wordprocessingml/2006/main">
        <w:ind w:firstLine="480"/>
      </w:pPr>
      <w:r xmlns:w="http://schemas.openxmlformats.org/wordprocessingml/2006/main">
        <w:t xml:space="preserve">O absurdo de toda essa situação é inédito e incomparável, ainda mais ultrajante do que o que Tong Guowei fez naquele dia.</w:t>
      </w:r>
    </w:p>
    <w:p>
      <w:pPr xmlns:w="http://schemas.openxmlformats.org/wordprocessingml/2006/main">
        <w:ind w:firstLine="480"/>
      </w:pPr>
      <w:r xmlns:w="http://schemas.openxmlformats.org/wordprocessingml/2006/main">
        <w:t xml:space="preserve">Lu Linyuan permaneceu em silêncio por um longo tempo antes de finalmente proferir uma frase suave:</w:t>
      </w:r>
    </w:p>
    <w:p>
      <w:pPr xmlns:w="http://schemas.openxmlformats.org/wordprocessingml/2006/main">
        <w:ind w:firstLine="480"/>
      </w:pPr>
      <w:r xmlns:w="http://schemas.openxmlformats.org/wordprocessingml/2006/main">
        <w:t xml:space="preserve">"Eu não fazia ideia de que Zhu Zhenshan possuía um poder tão imenso para mover montanhas e agitar os mares?"</w:t>
      </w:r>
    </w:p>
    <w:p>
      <w:pPr xmlns:w="http://schemas.openxmlformats.org/wordprocessingml/2006/main">
        <w:ind w:firstLine="480"/>
      </w:pPr>
      <w:r xmlns:w="http://schemas.openxmlformats.org/wordprocessingml/2006/main">
        <w:t xml:space="preserve">Os olhos do velho tremeram. "Eu? Você... você é o imperador?"</w:t>
      </w:r>
    </w:p>
    <w:p>
      <w:pPr xmlns:w="http://schemas.openxmlformats.org/wordprocessingml/2006/main">
        <w:ind w:firstLine="480"/>
      </w:pPr>
      <w:r xmlns:w="http://schemas.openxmlformats.org/wordprocessingml/2006/main">
        <w:t xml:space="preserve">Antes mesmo que a pergunta saísse de sua boca, Ren Duanli e Chu Xingran atacaram simultaneamente, cortando seus pescoços.</w:t>
      </w:r>
    </w:p>
    <w:p>
      <w:pPr xmlns:w="http://schemas.openxmlformats.org/wordprocessingml/2006/main">
        <w:ind w:firstLine="480"/>
      </w:pPr>
      <w:r xmlns:w="http://schemas.openxmlformats.org/wordprocessingml/2006/main">
        <w:t xml:space="preserve">Agora que sabemos a verdade, lidar com ela não é difícil.</w:t>
      </w:r>
    </w:p>
    <w:p>
      <w:pPr xmlns:w="http://schemas.openxmlformats.org/wordprocessingml/2006/main">
        <w:ind w:firstLine="480"/>
      </w:pPr>
      <w:r xmlns:w="http://schemas.openxmlformats.org/wordprocessingml/2006/main">
        <w:t xml:space="preserve">Eles jogaram os três cadáveres no fogão e os esconderam. Depois, voltaram para a estalagem, chamada Gu Sijin e Lu Yiqiu, e saíram no meio da noite, depois que a maioria das pessoas da cidade já havia ido dormir.</w:t>
      </w:r>
    </w:p>
    <w:p>
      <w:pPr xmlns:w="http://schemas.openxmlformats.org/wordprocessingml/2006/main">
        <w:ind w:firstLine="480"/>
      </w:pPr>
      <w:r xmlns:w="http://schemas.openxmlformats.org/wordprocessingml/2006/main">
        <w:t xml:space="preserve">A duzentos quilômetros da cidade de Chonghai fica o Estreito Oriental.</w:t>
      </w:r>
    </w:p>
    <w:p>
      <w:pPr xmlns:w="http://schemas.openxmlformats.org/wordprocessingml/2006/main">
        <w:ind w:firstLine="480"/>
      </w:pPr>
      <w:r xmlns:w="http://schemas.openxmlformats.org/wordprocessingml/2006/main">
        <w:t xml:space="preserve">Este lugar é um posto fronteiriço da Dinastia Qi, e todos os generais e soldados estão sob a jurisdição de Ren Duanli.</w:t>
      </w:r>
    </w:p>
    <w:p>
      <w:pPr xmlns:w="http://schemas.openxmlformats.org/wordprocessingml/2006/main">
        <w:ind w:firstLine="480"/>
      </w:pPr>
      <w:r xmlns:w="http://schemas.openxmlformats.org/wordprocessingml/2006/main">
        <w:t xml:space="preserve">Após viajar a noite toda para chegar a este local, o General Nalan veio prestar suas homenagens a Lu Linyuan.</w:t>
      </w:r>
    </w:p>
    <w:p>
      <w:pPr xmlns:w="http://schemas.openxmlformats.org/wordprocessingml/2006/main">
        <w:ind w:firstLine="480"/>
      </w:pPr>
      <w:r xmlns:w="http://schemas.openxmlformats.org/wordprocessingml/2006/main">
        <w:t xml:space="preserve">Ele então fez o acordo:</w:t>
      </w:r>
    </w:p>
    <w:p>
      <w:pPr xmlns:w="http://schemas.openxmlformats.org/wordprocessingml/2006/main">
        <w:ind w:firstLine="480"/>
      </w:pPr>
      <w:r xmlns:w="http://schemas.openxmlformats.org/wordprocessingml/2006/main">
        <w:t xml:space="preserve">"Ordene imediatamente que 60.000 soldados de Donghai, liderados por Ren Duanli, se dirijam a Chonghai e cerquem a área."</w:t>
      </w:r>
    </w:p>
    <w:p>
      <w:pPr xmlns:w="http://schemas.openxmlformats.org/wordprocessingml/2006/main">
        <w:ind w:firstLine="480"/>
      </w:pPr>
      <w:r xmlns:w="http://schemas.openxmlformats.org/wordprocessingml/2006/main">
        <w:t xml:space="preserve">“Todas as pessoas da cidade, jovens e idosos, mulheres e crianças, serão executadas sem exceção! Os bebês serão poupados por enquanto e enviados ao Portão Norte para serem criados pelos homens armados.”</w:t>
      </w:r>
    </w:p>
    <w:p>
      <w:pPr xmlns:w="http://schemas.openxmlformats.org/wordprocessingml/2006/main">
        <w:ind w:firstLine="480"/>
      </w:pPr>
      <w:r xmlns:w="http://schemas.openxmlformats.org/wordprocessingml/2006/main">
        <w:t xml:space="preserve">Ren Duanli curvou-se perante o General Nalan, aceitou a ordem e retirou-se.</w:t>
      </w:r>
    </w:p>
    <w:p>
      <w:pPr xmlns:w="http://schemas.openxmlformats.org/wordprocessingml/2006/main">
        <w:ind w:firstLine="480"/>
      </w:pPr>
      <w:r xmlns:w="http://schemas.openxmlformats.org/wordprocessingml/2006/main">
        <w:t xml:space="preserve">Lu Linyuan então instruiu Chu Xingran: "Volte correndo para a capital esta noite e lidere a Guarda Imperial para cercar a residência de Zhu. Você deve capturar Zhu Zhenshan vivo; quero interrogá-lo pessoalmente!"</w:t>
      </w:r>
    </w:p>
    <w:p>
      <w:pPr xmlns:w="http://schemas.openxmlformats.org/wordprocessingml/2006/main">
        <w:ind w:firstLine="480"/>
      </w:pPr>
      <w:r xmlns:w="http://schemas.openxmlformats.org/wordprocessingml/2006/main">
        <w:t xml:space="preserve">"Eu obedeço ao decreto!"</w:t>
      </w:r>
    </w:p>
    <w:p>
      <w:pPr xmlns:w="http://schemas.openxmlformats.org/wordprocessingml/2006/main">
        <w:ind w:firstLine="480"/>
      </w:pPr>
      <w:r xmlns:w="http://schemas.openxmlformats.org/wordprocessingml/2006/main">
        <w:t xml:space="preserve">Ele fez arranjos para todos, mas, a julgar por seu comportamento, parecia que ele queria ficar no Estreito Leste.</w:t>
      </w:r>
    </w:p>
    <w:p>
      <w:pPr xmlns:w="http://schemas.openxmlformats.org/wordprocessingml/2006/main">
        <w:ind w:firstLine="480"/>
      </w:pPr>
      <w:r xmlns:w="http://schemas.openxmlformats.org/wordprocessingml/2006/main">
        <w:t xml:space="preserve">Ning Xiaoxiao perguntou a Yusu: "Aconteceu uma coisa tão grande, por que A Yuan não tem pressa em voltar? Zhu Zhenshan é agora a única ameaça à dinastia anterior. Assim que ele for embora, haverá paz e prosperidade. A Yuan, você..."</w:t>
      </w:r>
    </w:p>
    <w:p>
      <w:pPr xmlns:w="http://schemas.openxmlformats.org/wordprocessingml/2006/main">
        <w:ind w:firstLine="480"/>
      </w:pPr>
      <w:r xmlns:w="http://schemas.openxmlformats.org/wordprocessingml/2006/main">
        <w:t xml:space="preserve">"Ele já está no limite, não há necessidade de se preocupar com ele. Vou ficar no Estreito Leste por enquanto, há coisas mais importantes a fazer."</w:t>
      </w:r>
    </w:p>
    <w:p>
      <w:pPr xmlns:w="http://schemas.openxmlformats.org/wordprocessingml/2006/main">
        <w:ind w:firstLine="480"/>
      </w:pPr>
      <w:r xmlns:w="http://schemas.openxmlformats.org/wordprocessingml/2006/main">
        <w:t xml:space="preserve">"O que?"</w:t>
      </w:r>
    </w:p>
    <w:p>
      <w:pPr xmlns:w="http://schemas.openxmlformats.org/wordprocessingml/2006/main">
        <w:ind w:firstLine="480"/>
      </w:pPr>
      <w:r xmlns:w="http://schemas.openxmlformats.org/wordprocessingml/2006/main">
        <w:t xml:space="preserve">Lu Linyuan sorriu enquanto afastava delicadamente os fios de cabelo soltos nas têmporas de Ning Xiaoxiao. A aura feroz entre suas sobrancelhas desapareceu instantaneamente, substituída pela ternura que sempre demonstrava por sua querida.</w:t>
      </w:r>
    </w:p>
    <w:p>
      <w:pPr xmlns:w="http://schemas.openxmlformats.org/wordprocessingml/2006/main">
        <w:ind w:firstLine="480"/>
      </w:pPr>
      <w:r xmlns:w="http://schemas.openxmlformats.org/wordprocessingml/2006/main">
        <w:t xml:space="preserve">"Eu prometi te levar para ver o mar, e nunca volto atrás na minha palavra."</w:t>
      </w:r>
    </w:p>
    <w:p>
      <w:pPr xmlns:w="http://schemas.openxmlformats.org/wordprocessingml/2006/main">
        <w:ind w:firstLine="480"/>
      </w:pPr>
      <w:r xmlns:w="http://schemas.openxmlformats.org/wordprocessingml/2006/main">
        <w:t xml:space="preserve">Ning Xiaoxiao ficou naturalmente encantada ao ouvir isso, mas existem prioridades, e ela nunca foi de ter dificuldade em distinguir entre elas.</w:t>
      </w:r>
    </w:p>
    <w:p>
      <w:pPr xmlns:w="http://schemas.openxmlformats.org/wordprocessingml/2006/main">
        <w:ind w:firstLine="480"/>
      </w:pPr>
      <w:r xmlns:w="http://schemas.openxmlformats.org/wordprocessingml/2006/main">
        <w:t xml:space="preserve">Então ele sorriu e balançou a cabeça, "Assuntos nacionais são mais importantes, então..."</w:t>
      </w:r>
    </w:p>
    <w:p>
      <w:pPr xmlns:w="http://schemas.openxmlformats.org/wordprocessingml/2006/main">
        <w:ind w:firstLine="480"/>
      </w:pPr>
      <w:r xmlns:w="http://schemas.openxmlformats.org/wordprocessingml/2006/main">
        <w:t xml:space="preserve">"Nenhum assunto de interesse nacional é tão importante quanto você."</w:t>
      </w:r>
    </w:p>
    <w:p>
      <w:pPr xmlns:w="http://schemas.openxmlformats.org/wordprocessingml/2006/main">
        <w:ind w:firstLine="480"/>
      </w:pPr>
      <w:r xmlns:w="http://schemas.openxmlformats.org/wordprocessingml/2006/main">
        <w:t xml:space="preserve">Lu Linyuan a interrompeu, encontrou seu olhar um tanto perplexo, ergueu a mão e deu um peteleco na ponta do nariz dela, dizendo em tom de brincadeira:</w:t>
      </w:r>
    </w:p>
    <w:p>
      <w:pPr xmlns:w="http://schemas.openxmlformats.org/wordprocessingml/2006/main">
        <w:ind w:firstLine="480"/>
      </w:pPr>
      <w:r xmlns:w="http://schemas.openxmlformats.org/wordprocessingml/2006/main">
        <w:t xml:space="preserve">Por que você está me olhando desse jeito?</w:t>
      </w:r>
    </w:p>
    <w:p>
      <w:pPr xmlns:w="http://schemas.openxmlformats.org/wordprocessingml/2006/main">
        <w:ind w:firstLine="480"/>
      </w:pPr>
      <w:r xmlns:w="http://schemas.openxmlformats.org/wordprocessingml/2006/main">
        <w:t xml:space="preserve">"Já faz um bom tempo que sou um tirano, você ainda não se acostumou com isso?"</w:t>
      </w:r>
    </w:p>
    <w:p>
      <w:r>
        <w:br w:type="page"/>
      </w:r>
    </w:p>
    <w:p>
      <w:pPr xmlns:w="http://schemas.openxmlformats.org/wordprocessingml/2006/main">
        <w:pStyle w:val="Heading1"/>
        <w:jc w:val="left"/>
      </w:pPr>
      <w:r xmlns:w="http://schemas.openxmlformats.org/wordprocessingml/2006/main">
        <w:t xml:space="preserve">Capítulo 330 Oceano Azul Fluorescente</w:t>
      </w:r>
    </w:p>
    <w:p/>
    <w:p/>
    <w:p>
      <w:pPr xmlns:w="http://schemas.openxmlformats.org/wordprocessingml/2006/main">
        <w:ind w:firstLine="480"/>
      </w:pPr>
      <w:r xmlns:w="http://schemas.openxmlformats.org/wordprocessingml/2006/main">
        <w:t xml:space="preserve">Após uma boa noite de sono, Ning Xiaoxiao dormiu profundamente até o amanhecer.</w:t>
      </w:r>
    </w:p>
    <w:p>
      <w:pPr xmlns:w="http://schemas.openxmlformats.org/wordprocessingml/2006/main">
        <w:ind w:firstLine="480"/>
      </w:pPr>
      <w:r xmlns:w="http://schemas.openxmlformats.org/wordprocessingml/2006/main">
        <w:t xml:space="preserve">Se você quiser ir à praia, agora é meio-dia. Depois do almoço, você pode ir à praia e chegar a tempo de ver o pôr do sol.</w:t>
      </w:r>
    </w:p>
    <w:p>
      <w:pPr xmlns:w="http://schemas.openxmlformats.org/wordprocessingml/2006/main">
        <w:ind w:firstLine="480"/>
      </w:pPr>
      <w:r xmlns:w="http://schemas.openxmlformats.org/wordprocessingml/2006/main">
        <w:t xml:space="preserve">Quando os quatro almoçaram juntos, os dois irmãos, Lu Linyuan e Lu Yiqiu, viram o mar.</w:t>
      </w:r>
    </w:p>
    <w:p>
      <w:pPr xmlns:w="http://schemas.openxmlformats.org/wordprocessingml/2006/main">
        <w:ind w:firstLine="480"/>
      </w:pPr>
      <w:r xmlns:w="http://schemas.openxmlformats.org/wordprocessingml/2006/main">
        <w:t xml:space="preserve">Ning Xiaoxiao e Gu Sijin, por outro lado, agiram como se nunca tivessem visto o mundo antes e pareceram bastante animados com a viagem que se aproximava.</w:t>
      </w:r>
    </w:p>
    <w:p>
      <w:pPr xmlns:w="http://schemas.openxmlformats.org/wordprocessingml/2006/main">
        <w:ind w:firstLine="480"/>
      </w:pPr>
      <w:r xmlns:w="http://schemas.openxmlformats.org/wordprocessingml/2006/main">
        <w:t xml:space="preserve">Enquanto comiam, Lu Yiqiu continuava dizendo a eles:</w:t>
      </w:r>
    </w:p>
    <w:p>
      <w:pPr xmlns:w="http://schemas.openxmlformats.org/wordprocessingml/2006/main">
        <w:ind w:firstLine="480"/>
      </w:pPr>
      <w:r xmlns:w="http://schemas.openxmlformats.org/wordprocessingml/2006/main">
        <w:t xml:space="preserve">"Nossa, a cunhada e a irmã Sijin têm muita sorte de estarem aqui! Já é abril, a época perfeita para nadar. Daqui a dois meses, quando o calor apertar, não vai ser tão prático tirar a roupa e mergulhar direto no mar; você vai se queimar facilmente!"</w:t>
      </w:r>
    </w:p>
    <w:p>
      <w:pPr xmlns:w="http://schemas.openxmlformats.org/wordprocessingml/2006/main">
        <w:ind w:firstLine="480"/>
      </w:pPr>
      <w:r xmlns:w="http://schemas.openxmlformats.org/wordprocessingml/2006/main">
        <w:t xml:space="preserve">'estalo'</w:t>
      </w:r>
    </w:p>
    <w:p>
      <w:pPr xmlns:w="http://schemas.openxmlformats.org/wordprocessingml/2006/main">
        <w:ind w:firstLine="480"/>
      </w:pPr>
      <w:r xmlns:w="http://schemas.openxmlformats.org/wordprocessingml/2006/main">
        <w:t xml:space="preserve">"Ai! Cara, por que você me bateu?!"</w:t>
      </w:r>
    </w:p>
    <w:p>
      <w:pPr xmlns:w="http://schemas.openxmlformats.org/wordprocessingml/2006/main">
        <w:ind w:firstLine="480"/>
      </w:pPr>
      <w:r xmlns:w="http://schemas.openxmlformats.org/wordprocessingml/2006/main">
        <w:t xml:space="preserve">Lu Linyuan deu dois tapas em Lu Yiqiu, com o rosto sombrio enquanto o encarava.</w:t>
      </w:r>
    </w:p>
    <w:p>
      <w:pPr xmlns:w="http://schemas.openxmlformats.org/wordprocessingml/2006/main">
        <w:ind w:firstLine="480"/>
      </w:pPr>
      <w:r xmlns:w="http://schemas.openxmlformats.org/wordprocessingml/2006/main">
        <w:t xml:space="preserve">Quem você quer ver tirar a roupa?</w:t>
      </w:r>
    </w:p>
    <w:p>
      <w:pPr xmlns:w="http://schemas.openxmlformats.org/wordprocessingml/2006/main">
        <w:ind w:firstLine="480"/>
      </w:pPr>
      <w:r xmlns:w="http://schemas.openxmlformats.org/wordprocessingml/2006/main">
        <w:t xml:space="preserve">Lu Yiqiu então percebeu tardiamente o que estava acontecendo, coçou a nuca sem jeito e riu sem graça:</w:t>
      </w:r>
    </w:p>
    <w:p>
      <w:pPr xmlns:w="http://schemas.openxmlformats.org/wordprocessingml/2006/main">
        <w:ind w:firstLine="480"/>
      </w:pPr>
      <w:r xmlns:w="http://schemas.openxmlformats.org/wordprocessingml/2006/main">
        <w:t xml:space="preserve">"Hum... Acho que me esqueci disso..."</w:t>
      </w:r>
    </w:p>
    <w:p>
      <w:pPr xmlns:w="http://schemas.openxmlformats.org/wordprocessingml/2006/main">
        <w:ind w:firstLine="480"/>
      </w:pPr>
      <w:r xmlns:w="http://schemas.openxmlformats.org/wordprocessingml/2006/main">
        <w:t xml:space="preserve">Lu Linyuan: "Você não pode ignorar seus próprios atributos fisiológicos só porque possui atributos psicológicos semelhantes aos deles, entendeu?"</w:t>
      </w:r>
    </w:p>
    <w:p>
      <w:pPr xmlns:w="http://schemas.openxmlformats.org/wordprocessingml/2006/main">
        <w:ind w:firstLine="480"/>
      </w:pPr>
      <w:r xmlns:w="http://schemas.openxmlformats.org/wordprocessingml/2006/main">
        <w:t xml:space="preserve">"Pfft~"</w:t>
      </w:r>
    </w:p>
    <w:p>
      <w:pPr xmlns:w="http://schemas.openxmlformats.org/wordprocessingml/2006/main">
        <w:ind w:firstLine="480"/>
      </w:pPr>
      <w:r xmlns:w="http://schemas.openxmlformats.org/wordprocessingml/2006/main">
        <w:t xml:space="preserve">Ning Xiaoxiao e Gu Sijin, que assistiam à cena com alegria, caíram na gargalhada ao mesmo tempo, deixando Lu Yiqiu sem graça. Ele tentava constantemente tapar a boca de Lu Linyuan.</w:t>
      </w:r>
    </w:p>
    <w:p>
      <w:pPr xmlns:w="http://schemas.openxmlformats.org/wordprocessingml/2006/main">
        <w:ind w:firstLine="480"/>
      </w:pPr>
      <w:r xmlns:w="http://schemas.openxmlformats.org/wordprocessingml/2006/main">
        <w:t xml:space="preserve">"Irmão, você está mentindo! Eu... eu... eu não fiz isso!"</w:t>
      </w:r>
    </w:p>
    <w:p>
      <w:pPr xmlns:w="http://schemas.openxmlformats.org/wordprocessingml/2006/main">
        <w:ind w:firstLine="480"/>
      </w:pPr>
      <w:r xmlns:w="http://schemas.openxmlformats.org/wordprocessingml/2006/main">
        <w:t xml:space="preserve">Veja, ele até começou a se sentir culpado quando disse que não...</w:t>
      </w:r>
    </w:p>
    <w:p>
      <w:pPr xmlns:w="http://schemas.openxmlformats.org/wordprocessingml/2006/main">
        <w:ind w:firstLine="480"/>
      </w:pPr>
      <w:r xmlns:w="http://schemas.openxmlformats.org/wordprocessingml/2006/main">
        <w:t xml:space="preserve">Após o jantar, Lu Yiqiu começou a insistir para que todos fossem assistir ao pôr do sol.</w:t>
      </w:r>
    </w:p>
    <w:p>
      <w:pPr xmlns:w="http://schemas.openxmlformats.org/wordprocessingml/2006/main">
        <w:ind w:firstLine="480"/>
      </w:pPr>
      <w:r xmlns:w="http://schemas.openxmlformats.org/wordprocessingml/2006/main">
        <w:t xml:space="preserve">Quando ele estava prestes a sair, o vice-general do Estreito Leste apareceu de repente ao lado de Lu Linyuan, dizendo que tinha algo importante para lhe relatar.</w:t>
      </w:r>
    </w:p>
    <w:p>
      <w:pPr xmlns:w="http://schemas.openxmlformats.org/wordprocessingml/2006/main">
        <w:ind w:firstLine="480"/>
      </w:pPr>
      <w:r xmlns:w="http://schemas.openxmlformats.org/wordprocessingml/2006/main">
        <w:t xml:space="preserve">Ele ficou temporariamente retido e, naturalmente, não pôde acompanhar o grupo.</w:t>
      </w:r>
    </w:p>
    <w:p>
      <w:pPr xmlns:w="http://schemas.openxmlformats.org/wordprocessingml/2006/main">
        <w:ind w:firstLine="480"/>
      </w:pPr>
      <w:r xmlns:w="http://schemas.openxmlformats.org/wordprocessingml/2006/main">
        <w:t xml:space="preserve">Mas todos nós temos que voltar para Kyoto amanhã, então se não formos ver o mar hoje, quem sabe quando teremos outra oportunidade.</w:t>
      </w:r>
    </w:p>
    <w:p>
      <w:pPr xmlns:w="http://schemas.openxmlformats.org/wordprocessingml/2006/main">
        <w:ind w:firstLine="480"/>
      </w:pPr>
      <w:r xmlns:w="http://schemas.openxmlformats.org/wordprocessingml/2006/main">
        <w:t xml:space="preserve">Lu Yiqiu disse: "Já que você já viu, por que não levo minha cunhada e os outros para passear?"</w:t>
      </w:r>
    </w:p>
    <w:p>
      <w:pPr xmlns:w="http://schemas.openxmlformats.org/wordprocessingml/2006/main">
        <w:ind w:firstLine="480"/>
      </w:pPr>
      <w:r xmlns:w="http://schemas.openxmlformats.org/wordprocessingml/2006/main">
        <w:t xml:space="preserve">"Muito bem, então..."</w:t>
      </w:r>
    </w:p>
    <w:p>
      <w:pPr xmlns:w="http://schemas.openxmlformats.org/wordprocessingml/2006/main">
        <w:ind w:firstLine="480"/>
      </w:pPr>
      <w:r xmlns:w="http://schemas.openxmlformats.org/wordprocessingml/2006/main">
        <w:t xml:space="preserve">"Ah~" As palavras de Lu Linyuan foram interrompidas pelo bocejo de Ning Xiaoxiao.</w:t>
      </w:r>
    </w:p>
    <w:p>
      <w:pPr xmlns:w="http://schemas.openxmlformats.org/wordprocessingml/2006/main">
        <w:ind w:firstLine="480"/>
      </w:pPr>
      <w:r xmlns:w="http://schemas.openxmlformats.org/wordprocessingml/2006/main">
        <w:t xml:space="preserve">Ela cobriu a boca com a mão e um longo bocejo fez com que lágrimas brotassem em seus olhos.</w:t>
      </w:r>
    </w:p>
    <w:p>
      <w:pPr xmlns:w="http://schemas.openxmlformats.org/wordprocessingml/2006/main">
        <w:ind w:firstLine="480"/>
      </w:pPr>
      <w:r xmlns:w="http://schemas.openxmlformats.org/wordprocessingml/2006/main">
        <w:t xml:space="preserve">"Na verdade, eu não quero ir. Não dormi bem ontem à noite, e a gravidez me deixa sonolenta. Mesmo se eu for, vou ficar apática."</w:t>
      </w:r>
    </w:p>
    <w:p>
      <w:pPr xmlns:w="http://schemas.openxmlformats.org/wordprocessingml/2006/main">
        <w:ind w:firstLine="480"/>
      </w:pPr>
      <w:r xmlns:w="http://schemas.openxmlformats.org/wordprocessingml/2006/main">
        <w:t xml:space="preserve">Ela pegou o braço de Gu Sijin e a empurrou na direção de Lu Yiqiu, dizendo: "Que tal se Sua Alteza o Príncipe Jing levasse minha irmã para viajar? De qualquer forma, A Yuan e eu teremos bastante tempo para passeios particulares no futuro, então um pouco não fará diferença."</w:t>
      </w:r>
    </w:p>
    <w:p>
      <w:pPr xmlns:w="http://schemas.openxmlformats.org/wordprocessingml/2006/main">
        <w:ind w:firstLine="480"/>
      </w:pPr>
      <w:r xmlns:w="http://schemas.openxmlformats.org/wordprocessingml/2006/main">
        <w:t xml:space="preserve">Qualquer um podia ver que ela não queria ir para o mar, mas sim que não queria deixar Lu Linyuan sozinho.</w:t>
      </w:r>
    </w:p>
    <w:p>
      <w:pPr xmlns:w="http://schemas.openxmlformats.org/wordprocessingml/2006/main">
        <w:ind w:firstLine="480"/>
      </w:pPr>
      <w:r xmlns:w="http://schemas.openxmlformats.org/wordprocessingml/2006/main">
        <w:t xml:space="preserve">Além disso, Gu Sijin também achou que seria um tanto perigoso deixar Lu Yiqiu, aquele garoto barulhento, irresponsável e azarado, levar Ning Xiaoxiao, uma mulher grávida, à praia.</w:t>
      </w:r>
    </w:p>
    <w:p>
      <w:pPr xmlns:w="http://schemas.openxmlformats.org/wordprocessingml/2006/main">
        <w:ind w:firstLine="480"/>
      </w:pPr>
      <w:r xmlns:w="http://schemas.openxmlformats.org/wordprocessingml/2006/main">
        <w:t xml:space="preserve">Portanto, quando Lu Yiqiu insistiu para que Ning Xiaoxiao fosse junto, ela conseguiu se livrar do homem falador arrastando-o para longe.</w:t>
      </w:r>
    </w:p>
    <w:p>
      <w:pPr xmlns:w="http://schemas.openxmlformats.org/wordprocessingml/2006/main">
        <w:ind w:firstLine="480"/>
      </w:pPr>
      <w:r xmlns:w="http://schemas.openxmlformats.org/wordprocessingml/2006/main">
        <w:t xml:space="preserve">Depois que as coisas se acalmaram, Lu Linyuan sorriu e perguntou a Ning Xiaoxiao:</w:t>
      </w:r>
    </w:p>
    <w:p>
      <w:pPr xmlns:w="http://schemas.openxmlformats.org/wordprocessingml/2006/main">
        <w:ind w:firstLine="480"/>
      </w:pPr>
      <w:r xmlns:w="http://schemas.openxmlformats.org/wordprocessingml/2006/main">
        <w:t xml:space="preserve">"Você está mesmo com tanto sono? Eu não te incomodei em nada ontem à noite, você dormiu assim que sua cabeça tocou o travesseiro e só acordou quase ao meio-dia hoje. O que foi, você não é mais um glutãozinho, virou um dorminhoco?"</w:t>
      </w:r>
    </w:p>
    <w:p>
      <w:pPr xmlns:w="http://schemas.openxmlformats.org/wordprocessingml/2006/main">
        <w:ind w:firstLine="480"/>
      </w:pPr>
      <w:r xmlns:w="http://schemas.openxmlformats.org/wordprocessingml/2006/main">
        <w:t xml:space="preserve">Ela disse: "Isso é fadiga relacionada à gravidez; você é um homem adulto, não entenderia."</w:t>
      </w:r>
    </w:p>
    <w:p>
      <w:pPr xmlns:w="http://schemas.openxmlformats.org/wordprocessingml/2006/main">
        <w:ind w:firstLine="480"/>
      </w:pPr>
      <w:r xmlns:w="http://schemas.openxmlformats.org/wordprocessingml/2006/main">
        <w:t xml:space="preserve">Não sei?</w:t>
      </w:r>
    </w:p>
    <w:p>
      <w:pPr xmlns:w="http://schemas.openxmlformats.org/wordprocessingml/2006/main">
        <w:ind w:firstLine="480"/>
      </w:pPr>
      <w:r xmlns:w="http://schemas.openxmlformats.org/wordprocessingml/2006/main">
        <w:t xml:space="preserve">Ele entende até mesmo os enjoos matinais e, no futuro, entenderá a dor do parto. Ele é um sabe-tudo, o que será que ele não entende?</w:t>
      </w:r>
    </w:p>
    <w:p>
      <w:pPr xmlns:w="http://schemas.openxmlformats.org/wordprocessingml/2006/main">
        <w:ind w:firstLine="480"/>
      </w:pPr>
      <w:r xmlns:w="http://schemas.openxmlformats.org/wordprocessingml/2006/main">
        <w:t xml:space="preserve">"Será que eu não entendo, ou será que tem gente que não consegue me deixar?"</w:t>
      </w:r>
    </w:p>
    <w:p>
      <w:pPr xmlns:w="http://schemas.openxmlformats.org/wordprocessingml/2006/main">
        <w:ind w:firstLine="480"/>
      </w:pPr>
      <w:r xmlns:w="http://schemas.openxmlformats.org/wordprocessingml/2006/main">
        <w:t xml:space="preserve">"Aff, pare de me incomodar!" Ning Xiaoxiao empurrou Lu Linyuan em direção à porta. "Vá em frente e faça seu trabalho, não me impeça de dormir!"</w:t>
      </w:r>
    </w:p>
    <w:p>
      <w:pPr xmlns:w="http://schemas.openxmlformats.org/wordprocessingml/2006/main">
        <w:ind w:firstLine="480"/>
      </w:pPr>
      <w:r xmlns:w="http://schemas.openxmlformats.org/wordprocessingml/2006/main">
        <w:t xml:space="preserve">Ela colocou as mãos no peito de Lu Linyuan e o empurrou, quase o levando até a porta, mas ele repentinamente reuniu forças e voltou para dentro de casa.</w:t>
      </w:r>
    </w:p>
    <w:p>
      <w:pPr xmlns:w="http://schemas.openxmlformats.org/wordprocessingml/2006/main">
        <w:ind w:firstLine="480"/>
      </w:pPr>
      <w:r xmlns:w="http://schemas.openxmlformats.org/wordprocessingml/2006/main">
        <w:t xml:space="preserve">Uma das mãos protegia a cintura fina de Ning Xiaoxiao, com medo de que ela caísse devido à sua aproximação.</w:t>
      </w:r>
    </w:p>
    <w:p>
      <w:pPr xmlns:w="http://schemas.openxmlformats.org/wordprocessingml/2006/main">
        <w:ind w:firstLine="480"/>
      </w:pPr>
      <w:r xmlns:w="http://schemas.openxmlformats.org/wordprocessingml/2006/main">
        <w:t xml:space="preserve">Em seguida, ele prendeu a jovem na beira da cama, pigarreou, ergueu uma sobrancelha e disse:</w:t>
      </w:r>
    </w:p>
    <w:p>
      <w:pPr xmlns:w="http://schemas.openxmlformats.org/wordprocessingml/2006/main">
        <w:ind w:firstLine="480"/>
      </w:pPr>
      <w:r xmlns:w="http://schemas.openxmlformats.org/wordprocessingml/2006/main">
        <w:t xml:space="preserve">"De que assunto importante estamos falando? O assunto importante é dormir com você."</w:t>
      </w:r>
    </w:p>
    <w:p>
      <w:pPr xmlns:w="http://schemas.openxmlformats.org/wordprocessingml/2006/main">
        <w:ind w:firstLine="480"/>
      </w:pPr>
      <w:r xmlns:w="http://schemas.openxmlformats.org/wordprocessingml/2006/main">
        <w:t xml:space="preserve">"Pare de brincar. O vice-general não disse que tinha algo importante para lhe relatar?"</w:t>
      </w:r>
    </w:p>
    <w:p>
      <w:pPr xmlns:w="http://schemas.openxmlformats.org/wordprocessingml/2006/main">
        <w:ind w:firstLine="480"/>
      </w:pPr>
      <w:r xmlns:w="http://schemas.openxmlformats.org/wordprocessingml/2006/main">
        <w:t xml:space="preserve">“Sim.” Lu Linyuan assentiu, reprimindo uma risada. “O tal ‘assunto importante’ é que preciso que você durma bem para que possa descansar bastante e eu possa levá-la à praia hoje à noite.”</w:t>
      </w:r>
    </w:p>
    <w:p>
      <w:pPr xmlns:w="http://schemas.openxmlformats.org/wordprocessingml/2006/main">
        <w:ind w:firstLine="480"/>
      </w:pPr>
      <w:r xmlns:w="http://schemas.openxmlformats.org/wordprocessingml/2006/main">
        <w:t xml:space="preserve">Ning Xiaoxiao ficou um pouco confusa. "Então... você enviou o vice-general para te encontrar de propósito?"</w:t>
      </w:r>
    </w:p>
    <w:p>
      <w:pPr xmlns:w="http://schemas.openxmlformats.org/wordprocessingml/2006/main">
        <w:ind w:firstLine="480"/>
      </w:pPr>
      <w:r xmlns:w="http://schemas.openxmlformats.org/wordprocessingml/2006/main">
        <w:t xml:space="preserve">Lu Linyuan assentiu com a cabeça. "Acho Yi Qiu muito barulhento e não quero ir com ele."</w:t>
      </w:r>
    </w:p>
    <w:p>
      <w:pPr xmlns:w="http://schemas.openxmlformats.org/wordprocessingml/2006/main">
        <w:ind w:firstLine="480"/>
      </w:pPr>
      <w:r xmlns:w="http://schemas.openxmlformats.org/wordprocessingml/2006/main">
        <w:t xml:space="preserve">Ela estava verdadeiramente exasperada com a linha de raciocínio de Lu Linyuan. Por que ir ver o mar à noite em vez de durante o dia? Para não ver absolutamente nada?</w:t>
      </w:r>
    </w:p>
    <w:p>
      <w:pPr xmlns:w="http://schemas.openxmlformats.org/wordprocessingml/2006/main">
        <w:ind w:firstLine="480"/>
      </w:pPr>
      <w:r xmlns:w="http://schemas.openxmlformats.org/wordprocessingml/2006/main">
        <w:t xml:space="preserve">Depois de descobrir que Lu Linyuan estava perfeitamente bem e apenas procurando uma desculpa para ficar, Ning Xiaoxiao agarrou seu braço e tentou puxá-lo para fora.</w:t>
      </w:r>
    </w:p>
    <w:p>
      <w:pPr xmlns:w="http://schemas.openxmlformats.org/wordprocessingml/2006/main">
        <w:ind w:firstLine="480"/>
      </w:pPr>
      <w:r xmlns:w="http://schemas.openxmlformats.org/wordprocessingml/2006/main">
        <w:t xml:space="preserve">Mas Lu Linyuan a puxou de volta e, sem pensar duas vezes, tirou suas roupas de cima e a enfiou no cobertor como um coelhinho.</w:t>
      </w:r>
    </w:p>
    <w:p>
      <w:pPr xmlns:w="http://schemas.openxmlformats.org/wordprocessingml/2006/main">
        <w:ind w:firstLine="480"/>
      </w:pPr>
      <w:r xmlns:w="http://schemas.openxmlformats.org/wordprocessingml/2006/main">
        <w:t xml:space="preserve">Então ele se deitou de lado, segurando-a pela cintura para impedi-la de se mexer.</w:t>
      </w:r>
    </w:p>
    <w:p>
      <w:pPr xmlns:w="http://schemas.openxmlformats.org/wordprocessingml/2006/main">
        <w:ind w:firstLine="480"/>
      </w:pPr>
      <w:r xmlns:w="http://schemas.openxmlformats.org/wordprocessingml/2006/main">
        <w:t xml:space="preserve">"Querida, vá dormir."</w:t>
      </w:r>
    </w:p>
    <w:p>
      <w:pPr xmlns:w="http://schemas.openxmlformats.org/wordprocessingml/2006/main">
        <w:ind w:firstLine="480"/>
      </w:pPr>
      <w:r xmlns:w="http://schemas.openxmlformats.org/wordprocessingml/2006/main">
        <w:t xml:space="preserve">Depois de dizer isso, ele fechou os olhos e adormeceu de verdade...</w:t>
      </w:r>
    </w:p>
    <w:p>
      <w:pPr xmlns:w="http://schemas.openxmlformats.org/wordprocessingml/2006/main">
        <w:ind w:firstLine="480"/>
      </w:pPr>
      <w:r xmlns:w="http://schemas.openxmlformats.org/wordprocessingml/2006/main">
        <w:t xml:space="preserve">Ning Xiaoxiao foi 'trancada' por ele e não conseguia se mexer. Ela praguejou algumas vezes, mas foi forçada a enlouquecer junto com ele...</w:t>
      </w:r>
    </w:p>
    <w:p>
      <w:pPr xmlns:w="http://schemas.openxmlformats.org/wordprocessingml/2006/main">
        <w:ind w:firstLine="480"/>
      </w:pPr>
      <w:r xmlns:w="http://schemas.openxmlformats.org/wordprocessingml/2006/main">
        <w:t xml:space="preserve">No entanto, o cansaço da gravidez era real; quando acordei, já estava completamente escuro lá fora.</w:t>
      </w:r>
    </w:p>
    <w:p>
      <w:pPr xmlns:w="http://schemas.openxmlformats.org/wordprocessingml/2006/main">
        <w:ind w:firstLine="480"/>
      </w:pPr>
      <w:r xmlns:w="http://schemas.openxmlformats.org/wordprocessingml/2006/main">
        <w:t xml:space="preserve">Ning Xiaoxiao ficou um pouco desapontada por não conseguir ver o mar, mas Lu Linyuan sorriu maliciosamente para ela e disse:</w:t>
      </w:r>
    </w:p>
    <w:p>
      <w:pPr xmlns:w="http://schemas.openxmlformats.org/wordprocessingml/2006/main">
        <w:ind w:firstLine="480"/>
      </w:pPr>
      <w:r xmlns:w="http://schemas.openxmlformats.org/wordprocessingml/2006/main">
        <w:t xml:space="preserve">"Vamos, vou te levar para ver o mar."</w:t>
      </w:r>
    </w:p>
    <w:p>
      <w:pPr xmlns:w="http://schemas.openxmlformats.org/wordprocessingml/2006/main">
        <w:ind w:firstLine="480"/>
      </w:pPr>
      <w:r xmlns:w="http://schemas.openxmlformats.org/wordprocessingml/2006/main">
        <w:t xml:space="preserve">Ning Xiaoxiao fez beicinho: "Está tudo escuro, o que tem para ver?"</w:t>
      </w:r>
    </w:p>
    <w:p>
      <w:pPr xmlns:w="http://schemas.openxmlformats.org/wordprocessingml/2006/main">
        <w:ind w:firstLine="480"/>
      </w:pPr>
      <w:r xmlns:w="http://schemas.openxmlformats.org/wordprocessingml/2006/main">
        <w:t xml:space="preserve">"Venha comigo!"</w:t>
      </w:r>
    </w:p>
    <w:p>
      <w:pPr xmlns:w="http://schemas.openxmlformats.org/wordprocessingml/2006/main">
        <w:ind w:firstLine="480"/>
      </w:pPr>
      <w:r xmlns:w="http://schemas.openxmlformats.org/wordprocessingml/2006/main">
        <w:t xml:space="preserve">Ele puxou Ning Xiaoxiao para a liteira e, fingindo mistério, vendou seus olhos com um pano vermelho.</w:t>
      </w:r>
    </w:p>
    <w:p>
      <w:pPr xmlns:w="http://schemas.openxmlformats.org/wordprocessingml/2006/main">
        <w:ind w:firstLine="480"/>
      </w:pPr>
      <w:r xmlns:w="http://schemas.openxmlformats.org/wordprocessingml/2006/main">
        <w:t xml:space="preserve">"Para que serve isto?"</w:t>
      </w:r>
    </w:p>
    <w:p>
      <w:pPr xmlns:w="http://schemas.openxmlformats.org/wordprocessingml/2006/main">
        <w:ind w:firstLine="480"/>
      </w:pPr>
      <w:r xmlns:w="http://schemas.openxmlformats.org/wordprocessingml/2006/main">
        <w:t xml:space="preserve">"Não vou te trair. Apenas venha comigo."</w:t>
      </w:r>
    </w:p>
    <w:p>
      <w:pPr xmlns:w="http://schemas.openxmlformats.org/wordprocessingml/2006/main">
        <w:ind w:firstLine="480"/>
      </w:pPr>
      <w:r xmlns:w="http://schemas.openxmlformats.org/wordprocessingml/2006/main">
        <w:t xml:space="preserve">Após percorrer cerca de quinze minutos, a liteira parou.</w:t>
      </w:r>
    </w:p>
    <w:p>
      <w:pPr xmlns:w="http://schemas.openxmlformats.org/wordprocessingml/2006/main">
        <w:ind w:firstLine="480"/>
      </w:pPr>
      <w:r xmlns:w="http://schemas.openxmlformats.org/wordprocessingml/2006/main">
        <w:t xml:space="preserve">Lu Linyuan ajudou-a a sair da liteira e conduziu-a lentamente pela mão.</w:t>
      </w:r>
    </w:p>
    <w:p>
      <w:pPr xmlns:w="http://schemas.openxmlformats.org/wordprocessingml/2006/main">
        <w:ind w:firstLine="480"/>
      </w:pPr>
      <w:r xmlns:w="http://schemas.openxmlformats.org/wordprocessingml/2006/main">
        <w:t xml:space="preserve">O ar estava carregado com o cheiro úmido e salgado da brisa marítima, e o som das ondas quebrando podia ser ouvido.</w:t>
      </w:r>
    </w:p>
    <w:p>
      <w:pPr xmlns:w="http://schemas.openxmlformats.org/wordprocessingml/2006/main">
        <w:ind w:firstLine="480"/>
      </w:pPr>
      <w:r xmlns:w="http://schemas.openxmlformats.org/wordprocessingml/2006/main">
        <w:t xml:space="preserve">O vento noturno estava um pouco frio, e ela sentiu um peso sobre os ombros quando Lu Linyuan colocou seu casaco sobre eles.</w:t>
      </w:r>
    </w:p>
    <w:p>
      <w:pPr xmlns:w="http://schemas.openxmlformats.org/wordprocessingml/2006/main">
        <w:ind w:firstLine="480"/>
      </w:pPr>
      <w:r xmlns:w="http://schemas.openxmlformats.org/wordprocessingml/2006/main">
        <w:t xml:space="preserve">Ela caminhou para a frente com os olhos vendados, guiada por Lu Linyuan.</w:t>
      </w:r>
    </w:p>
    <w:p>
      <w:pPr xmlns:w="http://schemas.openxmlformats.org/wordprocessingml/2006/main">
        <w:ind w:firstLine="480"/>
      </w:pPr>
      <w:r xmlns:w="http://schemas.openxmlformats.org/wordprocessingml/2006/main">
        <w:t xml:space="preserve">De repente, o homem parou e removeu lentamente o pano vermelho que cobria os olhos dela.</w:t>
      </w:r>
    </w:p>
    <w:p>
      <w:pPr xmlns:w="http://schemas.openxmlformats.org/wordprocessingml/2006/main">
        <w:ind w:firstLine="480"/>
      </w:pPr>
      <w:r xmlns:w="http://schemas.openxmlformats.org/wordprocessingml/2006/main">
        <w:t xml:space="preserve">À medida que sua visão clareava gradualmente, a paisagem que se descortinava diante de seus olhos fez com que Ning Xiaoxiao, inconscientemente, arregalasse seus brilhantes olhos felinos.</w:t>
      </w:r>
    </w:p>
    <w:p>
      <w:pPr xmlns:w="http://schemas.openxmlformats.org/wordprocessingml/2006/main">
        <w:ind w:firstLine="480"/>
      </w:pPr>
      <w:r xmlns:w="http://schemas.openxmlformats.org/wordprocessingml/2006/main">
        <w:t xml:space="preserve">O céu estrelado, de um roxo pálido, estava coberto de estrelas como diamantes estilhaçados. A Via Láctea, onde as estrelas estavam mais concentradas, era como um cinturão estelar flutuando no céu, estendendo-se até o horizonte, onde o mar encontra o céu, sem fim à vista.</w:t>
      </w:r>
    </w:p>
    <w:p>
      <w:pPr xmlns:w="http://schemas.openxmlformats.org/wordprocessingml/2006/main">
        <w:ind w:firstLine="480"/>
      </w:pPr>
      <w:r xmlns:w="http://schemas.openxmlformats.org/wordprocessingml/2006/main">
        <w:t xml:space="preserve">A água do mar, trazida à costa pelas ondas, era de um azul profundo e onírico, com uma luz cintilante que lhe conferia um toque de fluorescência.</w:t>
      </w:r>
    </w:p>
    <w:p>
      <w:pPr xmlns:w="http://schemas.openxmlformats.org/wordprocessingml/2006/main">
        <w:ind w:firstLine="480"/>
      </w:pPr>
      <w:r xmlns:w="http://schemas.openxmlformats.org/wordprocessingml/2006/main">
        <w:t xml:space="preserve">Tudo ao seu redor era tão belo que parecia irreal; ela estava hipnotizada, como se estivesse em um conto de fadas.</w:t>
      </w:r>
    </w:p>
    <w:p>
      <w:pPr xmlns:w="http://schemas.openxmlformats.org/wordprocessingml/2006/main">
        <w:ind w:firstLine="480"/>
      </w:pPr>
      <w:r xmlns:w="http://schemas.openxmlformats.org/wordprocessingml/2006/main">
        <w:t xml:space="preserve">A brisa do mar acariciava suavemente os cabelos ao redor de suas orelhas, e Lu Linyuan a abraçou por trás, com uma voz terna:</w:t>
      </w:r>
    </w:p>
    <w:p>
      <w:pPr xmlns:w="http://schemas.openxmlformats.org/wordprocessingml/2006/main">
        <w:ind w:firstLine="480"/>
      </w:pPr>
      <w:r xmlns:w="http://schemas.openxmlformats.org/wordprocessingml/2006/main">
        <w:t xml:space="preserve">"Este é o Mar dos Vaga-lumes, um espetáculo magnífico que só aparece no Mar da China Oriental em abril."</w:t>
      </w:r>
    </w:p>
    <w:p>
      <w:pPr xmlns:w="http://schemas.openxmlformats.org/wordprocessingml/2006/main">
        <w:ind w:firstLine="480"/>
      </w:pPr>
      <w:r xmlns:w="http://schemas.openxmlformats.org/wordprocessingml/2006/main">
        <w:t xml:space="preserve">“Minha Xiaoxiao é a mais especial, por isso só uma cena tão especial e bela é digna de você.”</w:t>
      </w:r>
    </w:p>
    <w:p>
      <w:pPr xmlns:w="http://schemas.openxmlformats.org/wordprocessingml/2006/main">
        <w:ind w:firstLine="480"/>
      </w:pPr>
      <w:r xmlns:w="http://schemas.openxmlformats.org/wordprocessingml/2006/main">
        <w:t xml:space="preserve">"E o que há de tão especial no pôr do sol? Nossa vida juntos está apenas começando. Ver o nascer do sol é um bom presságio."</w:t>
      </w:r>
    </w:p>
    <w:p>
      <w:pPr xmlns:w="http://schemas.openxmlformats.org/wordprocessingml/2006/main">
        <w:ind w:firstLine="480"/>
      </w:pPr>
      <w:r xmlns:w="http://schemas.openxmlformats.org/wordprocessingml/2006/main">
        <w:t xml:space="preserve">Então... ele planejou tudo isso com antecedência?</w:t>
      </w:r>
    </w:p>
    <w:p>
      <w:pPr xmlns:w="http://schemas.openxmlformats.org/wordprocessingml/2006/main">
        <w:ind w:firstLine="480"/>
      </w:pPr>
      <w:r xmlns:w="http://schemas.openxmlformats.org/wordprocessingml/2006/main">
        <w:t xml:space="preserve">Esse homem não é romântico demais?</w:t>
      </w:r>
    </w:p>
    <w:p>
      <w:pPr xmlns:w="http://schemas.openxmlformats.org/wordprocessingml/2006/main">
        <w:ind w:firstLine="480"/>
      </w:pPr>
      <w:r xmlns:w="http://schemas.openxmlformats.org/wordprocessingml/2006/main">
        <w:t xml:space="preserve">Quando ele ficou tão bom nisso?</w:t>
      </w:r>
    </w:p>
    <w:p>
      <w:pPr xmlns:w="http://schemas.openxmlformats.org/wordprocessingml/2006/main">
        <w:ind w:firstLine="480"/>
      </w:pPr>
      <w:r xmlns:w="http://schemas.openxmlformats.org/wordprocessingml/2006/main">
        <w:t xml:space="preserve">Mais tarde, os dois sentaram-se nas rochas da praia, abraçados.</w:t>
      </w:r>
    </w:p>
    <w:p>
      <w:pPr xmlns:w="http://schemas.openxmlformats.org/wordprocessingml/2006/main">
        <w:ind w:firstLine="480"/>
      </w:pPr>
      <w:r xmlns:w="http://schemas.openxmlformats.org/wordprocessingml/2006/main">
        <w:t xml:space="preserve">Diante de mim estende-se uma paisagem romântica e infinita, e ao meu lado está a pessoa com quem passarei o resto da minha vida.</w:t>
      </w:r>
    </w:p>
    <w:p>
      <w:pPr xmlns:w="http://schemas.openxmlformats.org/wordprocessingml/2006/main">
        <w:ind w:firstLine="480"/>
      </w:pPr>
      <w:r xmlns:w="http://schemas.openxmlformats.org/wordprocessingml/2006/main">
        <w:t xml:space="preserve">Esta noite,</w:t>
      </w:r>
    </w:p>
    <w:p>
      <w:pPr xmlns:w="http://schemas.openxmlformats.org/wordprocessingml/2006/main">
        <w:ind w:firstLine="480"/>
      </w:pPr>
      <w:r xmlns:w="http://schemas.openxmlformats.org/wordprocessingml/2006/main">
        <w:t xml:space="preserve">Ela pensou,</w:t>
      </w:r>
    </w:p>
    <w:p>
      <w:pPr xmlns:w="http://schemas.openxmlformats.org/wordprocessingml/2006/main">
        <w:ind w:firstLine="480"/>
      </w:pPr>
      <w:r xmlns:w="http://schemas.openxmlformats.org/wordprocessingml/2006/main">
        <w:t xml:space="preserve">Talvez ela nunca se esqueça disso em toda a sua vida.</w:t>
      </w:r>
    </w:p>
    <w:p>
      <w:r>
        <w:br w:type="page"/>
      </w:r>
    </w:p>
    <w:p>
      <w:pPr xmlns:w="http://schemas.openxmlformats.org/wordprocessingml/2006/main">
        <w:pStyle w:val="Heading1"/>
        <w:jc w:val="left"/>
      </w:pPr>
      <w:r xmlns:w="http://schemas.openxmlformats.org/wordprocessingml/2006/main">
        <w:t xml:space="preserve">Capítulo 331 Mar de Fogo do Purgatório</w:t>
      </w:r>
    </w:p>
    <w:p/>
    <w:p/>
    <w:p>
      <w:pPr xmlns:w="http://schemas.openxmlformats.org/wordprocessingml/2006/main">
        <w:ind w:firstLine="480"/>
      </w:pPr>
      <w:r xmlns:w="http://schemas.openxmlformats.org/wordprocessingml/2006/main">
        <w:t xml:space="preserve">A viagem de Chu Xingran de Chonghai de volta a Kyoto, mesmo viajando dia e noite, ainda levaria dois ou três dias na estrada.</w:t>
      </w:r>
    </w:p>
    <w:p>
      <w:pPr xmlns:w="http://schemas.openxmlformats.org/wordprocessingml/2006/main">
        <w:ind w:firstLine="480"/>
      </w:pPr>
      <w:r xmlns:w="http://schemas.openxmlformats.org/wordprocessingml/2006/main">
        <w:t xml:space="preserve">Entretanto, Kyoto já apresentava sinais de atividade.</w:t>
      </w:r>
    </w:p>
    <w:p>
      <w:pPr xmlns:w="http://schemas.openxmlformats.org/wordprocessingml/2006/main">
        <w:ind w:firstLine="480"/>
      </w:pPr>
      <w:r xmlns:w="http://schemas.openxmlformats.org/wordprocessingml/2006/main">
        <w:t xml:space="preserve">Anteriormente, Zhu Xihua enviou uma carta do palácio para seu pai, Zhu Zhenshan.</w:t>
      </w:r>
    </w:p>
    <w:p>
      <w:pPr xmlns:w="http://schemas.openxmlformats.org/wordprocessingml/2006/main">
        <w:ind w:firstLine="480"/>
      </w:pPr>
      <w:r xmlns:w="http://schemas.openxmlformats.org/wordprocessingml/2006/main">
        <w:t xml:space="preserve">A carta enviada para casa era breve: [Pai, a Agência da Casa Imperial tomou conhecimento da situação. Peço que tome uma decisão o mais rápido possível. Se formos implicados desta vez, a família Guo, para se proteger, certamente retaliará, causando muitos problemas.]</w:t>
      </w:r>
    </w:p>
    <w:p>
      <w:pPr xmlns:w="http://schemas.openxmlformats.org/wordprocessingml/2006/main">
        <w:ind w:firstLine="480"/>
      </w:pPr>
      <w:r xmlns:w="http://schemas.openxmlformats.org/wordprocessingml/2006/main">
        <w:t xml:space="preserve">Todo o árduo trabalho de Zhu Zhenshan ao longo dos anos tem se concentrado na cidade de Chonghai.</w:t>
      </w:r>
    </w:p>
    <w:p>
      <w:pPr xmlns:w="http://schemas.openxmlformats.org/wordprocessingml/2006/main">
        <w:ind w:firstLine="480"/>
      </w:pPr>
      <w:r xmlns:w="http://schemas.openxmlformats.org/wordprocessingml/2006/main">
        <w:t xml:space="preserve">Essa é também a sua única fraqueza.</w:t>
      </w:r>
    </w:p>
    <w:p>
      <w:pPr xmlns:w="http://schemas.openxmlformats.org/wordprocessingml/2006/main">
        <w:ind w:firstLine="480"/>
      </w:pPr>
      <w:r xmlns:w="http://schemas.openxmlformats.org/wordprocessingml/2006/main">
        <w:t xml:space="preserve">Ele se gabava de que seu plano era impecável e, a princípio, não acreditava que Gu Yanchuan pudesse perceber seu truque.</w:t>
      </w:r>
    </w:p>
    <w:p>
      <w:pPr xmlns:w="http://schemas.openxmlformats.org/wordprocessingml/2006/main">
        <w:ind w:firstLine="480"/>
      </w:pPr>
      <w:r xmlns:w="http://schemas.openxmlformats.org/wordprocessingml/2006/main">
        <w:t xml:space="preserve">Mas onde há fumaça, há fogo; a Imperatriz Viúva deve ter ouvido algo que levou sua filha a lembrá-la.</w:t>
      </w:r>
    </w:p>
    <w:p>
      <w:pPr xmlns:w="http://schemas.openxmlformats.org/wordprocessingml/2006/main">
        <w:ind w:firstLine="480"/>
      </w:pPr>
      <w:r xmlns:w="http://schemas.openxmlformats.org/wordprocessingml/2006/main">
        <w:t xml:space="preserve">Portanto, ele continuou cauteloso e instruiu seus subordinados a ficarem de olho nos movimentos da Inspetoria.</w:t>
      </w:r>
    </w:p>
    <w:p>
      <w:pPr xmlns:w="http://schemas.openxmlformats.org/wordprocessingml/2006/main">
        <w:ind w:firstLine="480"/>
      </w:pPr>
      <w:r xmlns:w="http://schemas.openxmlformats.org/wordprocessingml/2006/main">
        <w:t xml:space="preserve">O vice-censor era um homem vulgar que adorava vinho, carne e dinheiro. Seu filho mais velho era um notório playboy da capital, apaixonado por jogos de azar.</w:t>
      </w:r>
    </w:p>
    <w:p>
      <w:pPr xmlns:w="http://schemas.openxmlformats.org/wordprocessingml/2006/main">
        <w:ind w:firstLine="480"/>
      </w:pPr>
      <w:r xmlns:w="http://schemas.openxmlformats.org/wordprocessingml/2006/main">
        <w:t xml:space="preserve">Incapaz de romper as defesas de Gu Yanchuan, Zhu Zhenshan só pôde tentar agir contra o magistrado adjunto.</w:t>
      </w:r>
    </w:p>
    <w:p>
      <w:pPr xmlns:w="http://schemas.openxmlformats.org/wordprocessingml/2006/main">
        <w:ind w:firstLine="480"/>
      </w:pPr>
      <w:r xmlns:w="http://schemas.openxmlformats.org/wordprocessingml/2006/main">
        <w:t xml:space="preserve">Ele orquestrou um esquema para fraudar o filho do magistrado adjunto, fazendo com que este perdesse uma enorme dívida de jogo no cassino. Em seguida, ofereceu-se para intervir e resolver a questão, aparentemente para ajudá-lo, mas, na realidade, para chantagear o magistrado adjunto e obrigá-lo a traí-lo.</w:t>
      </w:r>
    </w:p>
    <w:p>
      <w:pPr xmlns:w="http://schemas.openxmlformats.org/wordprocessingml/2006/main">
        <w:ind w:firstLine="480"/>
      </w:pPr>
      <w:r xmlns:w="http://schemas.openxmlformats.org/wordprocessingml/2006/main">
        <w:t xml:space="preserve">O subchefe de escritório, que havia sido subornado por Zhu Zhenshan, vinha vigiando secretamente os movimentos de Gu Yanchuan.</w:t>
      </w:r>
    </w:p>
    <w:p>
      <w:pPr xmlns:w="http://schemas.openxmlformats.org/wordprocessingml/2006/main">
        <w:ind w:firstLine="480"/>
      </w:pPr>
      <w:r xmlns:w="http://schemas.openxmlformats.org/wordprocessingml/2006/main">
        <w:t xml:space="preserve">Finalmente, durante uma conversa ouvida por acaso entre Gu Yanchuan e seu confidente, ele ouviu o segredo sobre a cidade de Chonghai.</w:t>
      </w:r>
    </w:p>
    <w:p>
      <w:pPr xmlns:w="http://schemas.openxmlformats.org/wordprocessingml/2006/main">
        <w:ind w:firstLine="480"/>
      </w:pPr>
      <w:r xmlns:w="http://schemas.openxmlformats.org/wordprocessingml/2006/main">
        <w:t xml:space="preserve">Naquele dia, após sair da Censura, ele trocou de roupa e foi secretamente para a residência dos Zhu.</w:t>
      </w:r>
    </w:p>
    <w:p>
      <w:pPr xmlns:w="http://schemas.openxmlformats.org/wordprocessingml/2006/main">
        <w:ind w:firstLine="480"/>
      </w:pPr>
      <w:r xmlns:w="http://schemas.openxmlformats.org/wordprocessingml/2006/main">
        <w:t xml:space="preserve">"Lorde Zhu, Lorde Gu está de fato investigando secretamente a questão da cidade de Chonghai. E agora parece que ele já possui provas suficientes, apenas aguardando que o Imperador saia em sua visita para que ele possa entregar as provas ao Imperador."</w:t>
      </w:r>
    </w:p>
    <w:p>
      <w:pPr xmlns:w="http://schemas.openxmlformats.org/wordprocessingml/2006/main">
        <w:ind w:firstLine="480"/>
      </w:pPr>
      <w:r xmlns:w="http://schemas.openxmlformats.org/wordprocessingml/2006/main">
        <w:t xml:space="preserve">O magistrado adjunto não soube explicar os detalhes das provas, dizendo apenas: "As provas não são mantidas na Censura. Trata-se de um assunto de grande importância, por isso Lorde Gu sempre as carrega consigo."</w:t>
      </w:r>
    </w:p>
    <w:p>
      <w:pPr xmlns:w="http://schemas.openxmlformats.org/wordprocessingml/2006/main">
        <w:ind w:firstLine="480"/>
      </w:pPr>
      <w:r xmlns:w="http://schemas.openxmlformats.org/wordprocessingml/2006/main">
        <w:t xml:space="preserve">Zhu Zhenshan e Gu Yanchuan eram colegas e ele conhecia melhor Gu Yanchuan.</w:t>
      </w:r>
    </w:p>
    <w:p>
      <w:pPr xmlns:w="http://schemas.openxmlformats.org/wordprocessingml/2006/main">
        <w:ind w:firstLine="480"/>
      </w:pPr>
      <w:r xmlns:w="http://schemas.openxmlformats.org/wordprocessingml/2006/main">
        <w:t xml:space="preserve">Ele era meticuloso, detestava o mal, era íntegro e incorruptível. Além disso, era o tipo de pessoa que não agiria sem uma clara vantagem. Não acusaria um oficial de alta patente como ele próprio perante o imperador a menos que tivesse absoluta certeza do sucesso.</w:t>
      </w:r>
    </w:p>
    <w:p>
      <w:pPr xmlns:w="http://schemas.openxmlformats.org/wordprocessingml/2006/main">
        <w:ind w:firstLine="480"/>
      </w:pPr>
      <w:r xmlns:w="http://schemas.openxmlformats.org/wordprocessingml/2006/main">
        <w:t xml:space="preserve">Se Lu Linyuan descobrir o que aconteceu na cidade de Chonghai, toda a família Zhu sofrerá um destino ainda mais trágico do que o da família Tong no passado.</w:t>
      </w:r>
    </w:p>
    <w:p>
      <w:pPr xmlns:w="http://schemas.openxmlformats.org/wordprocessingml/2006/main">
        <w:ind w:firstLine="480"/>
      </w:pPr>
      <w:r xmlns:w="http://schemas.openxmlformats.org/wordprocessingml/2006/main">
        <w:t xml:space="preserve">Gu Yanchuan é um homem inflexível que jamais se deixará comprar com dinheiro.</w:t>
      </w:r>
    </w:p>
    <w:p>
      <w:pPr xmlns:w="http://schemas.openxmlformats.org/wordprocessingml/2006/main">
        <w:ind w:firstLine="480"/>
      </w:pPr>
      <w:r xmlns:w="http://schemas.openxmlformats.org/wordprocessingml/2006/main">
        <w:t xml:space="preserve">A única maneira de eliminar completamente a ameaça representada por tal pessoa é silenciá-la para sempre.</w:t>
      </w:r>
    </w:p>
    <w:p>
      <w:pPr xmlns:w="http://schemas.openxmlformats.org/wordprocessingml/2006/main">
        <w:ind w:firstLine="480"/>
      </w:pPr>
      <w:r xmlns:w="http://schemas.openxmlformats.org/wordprocessingml/2006/main">
        <w:t xml:space="preserve">Zhu Zhenshan caminhou até a beira da cama, olhou para a lua, que estava parcialmente encoberta por nuvens, e disse friamente:</w:t>
      </w:r>
    </w:p>
    <w:p>
      <w:pPr xmlns:w="http://schemas.openxmlformats.org/wordprocessingml/2006/main">
        <w:ind w:firstLine="480"/>
      </w:pPr>
      <w:r xmlns:w="http://schemas.openxmlformats.org/wordprocessingml/2006/main">
        <w:t xml:space="preserve">"O falecido imperador disse que ele era leal e inabalável, e um modelo para todos os funcionários civis e militares."</w:t>
      </w:r>
    </w:p>
    <w:p>
      <w:pPr xmlns:w="http://schemas.openxmlformats.org/wordprocessingml/2006/main">
        <w:ind w:firstLine="480"/>
      </w:pPr>
      <w:r xmlns:w="http://schemas.openxmlformats.org/wordprocessingml/2006/main">
        <w:t xml:space="preserve">"Agora que o falecido imperador se foi há cinco anos, o atual imperador governou o país em paz e prosperidade, e o Grande Qi não precisa mais dele."</w:t>
      </w:r>
    </w:p>
    <w:p>
      <w:pPr xmlns:w="http://schemas.openxmlformats.org/wordprocessingml/2006/main">
        <w:ind w:firstLine="480"/>
      </w:pPr>
      <w:r xmlns:w="http://schemas.openxmlformats.org/wordprocessingml/2006/main">
        <w:t xml:space="preserve">"Chegou a hora de ele descer e continuar a servir fielmente o falecido imperador."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 residência dos Gu.</w:t>
      </w:r>
    </w:p>
    <w:p>
      <w:pPr xmlns:w="http://schemas.openxmlformats.org/wordprocessingml/2006/main">
        <w:ind w:firstLine="480"/>
      </w:pPr>
      <w:r xmlns:w="http://schemas.openxmlformats.org/wordprocessingml/2006/main">
        <w:t xml:space="preserve">Naquele momento, Gu Yanchuan estava massageando as panturrilhas de sua esposa, Luo, que estava deitada na cama.</w:t>
      </w:r>
    </w:p>
    <w:p>
      <w:pPr xmlns:w="http://schemas.openxmlformats.org/wordprocessingml/2006/main">
        <w:ind w:firstLine="480"/>
      </w:pPr>
      <w:r xmlns:w="http://schemas.openxmlformats.org/wordprocessingml/2006/main">
        <w:t xml:space="preserve">Luo sofre de uma doença relacionada ao frio. Há alguns dias, Kyoto estava sob chuva contínua, e ela sentiu uma dor aguda na canela, o que dificultou seu sono à noite.</w:t>
      </w:r>
    </w:p>
    <w:p>
      <w:pPr xmlns:w="http://schemas.openxmlformats.org/wordprocessingml/2006/main">
        <w:ind w:firstLine="480"/>
      </w:pPr>
      <w:r xmlns:w="http://schemas.openxmlformats.org/wordprocessingml/2006/main">
        <w:t xml:space="preserve">Ela consultou muitos médicos para tratar dessa doença, e até mesmo os médicos imperiais do palácio vieram até ela para cuidar dela.</w:t>
      </w:r>
    </w:p>
    <w:p>
      <w:pPr xmlns:w="http://schemas.openxmlformats.org/wordprocessingml/2006/main">
        <w:ind w:firstLine="480"/>
      </w:pPr>
      <w:r xmlns:w="http://schemas.openxmlformats.org/wordprocessingml/2006/main">
        <w:t xml:space="preserve">Mas isso só alivia os sintomas, não os cura. A dor é especialmente intensa em dias de chuva, me mantendo acordado a noite toda.</w:t>
      </w:r>
    </w:p>
    <w:p>
      <w:pPr xmlns:w="http://schemas.openxmlformats.org/wordprocessingml/2006/main">
        <w:ind w:firstLine="480"/>
      </w:pPr>
      <w:r xmlns:w="http://schemas.openxmlformats.org/wordprocessingml/2006/main">
        <w:t xml:space="preserve">Felizmente, Gu Yanchuan a tratou muito bem.</w:t>
      </w:r>
    </w:p>
    <w:p>
      <w:pPr xmlns:w="http://schemas.openxmlformats.org/wordprocessingml/2006/main">
        <w:ind w:firstLine="480"/>
      </w:pPr>
      <w:r xmlns:w="http://schemas.openxmlformats.org/wordprocessingml/2006/main">
        <w:t xml:space="preserve">Luo tirou a mão de Gu Yanchuan de sua panturrilha, forçando-se a reprimir seu desconforto, e lhe deu um sorriso.</w:t>
      </w:r>
    </w:p>
    <w:p>
      <w:pPr xmlns:w="http://schemas.openxmlformats.org/wordprocessingml/2006/main">
        <w:ind w:firstLine="480"/>
      </w:pPr>
      <w:r xmlns:w="http://schemas.openxmlformats.org/wordprocessingml/2006/main">
        <w:t xml:space="preserve">"Senhor, estou me sentindo muito melhor. O senhor esteve tão ocupado nos últimos dias que não consegui vê-lo. Gostaria de conversar um pouco com o senhor."</w:t>
      </w:r>
    </w:p>
    <w:p>
      <w:pPr xmlns:w="http://schemas.openxmlformats.org/wordprocessingml/2006/main">
        <w:ind w:firstLine="480"/>
      </w:pPr>
      <w:r xmlns:w="http://schemas.openxmlformats.org/wordprocessingml/2006/main">
        <w:t xml:space="preserve">Gu Yanchuan sentou-se na beira da cama e passou o braço em volta do ombro de Luo Shi.</w:t>
      </w:r>
    </w:p>
    <w:p>
      <w:pPr xmlns:w="http://schemas.openxmlformats.org/wordprocessingml/2006/main">
        <w:ind w:firstLine="480"/>
      </w:pPr>
      <w:r xmlns:w="http://schemas.openxmlformats.org/wordprocessingml/2006/main">
        <w:t xml:space="preserve">Em seguida, ela se aconchegou nos braços do seu amado.</w:t>
      </w:r>
    </w:p>
    <w:p>
      <w:pPr xmlns:w="http://schemas.openxmlformats.org/wordprocessingml/2006/main">
        <w:ind w:firstLine="480"/>
      </w:pPr>
      <w:r xmlns:w="http://schemas.openxmlformats.org/wordprocessingml/2006/main">
        <w:t xml:space="preserve">“Mestre, no dia em que o Imperador veio nos visitar, ele disse que queria que Sijin fingisse a própria morte e deixasse o palácio para se casar com o Lorde Chu. Eu nem percebi o que estava acontecendo na época, mas o senhor concordou imediatamente.”</w:t>
      </w:r>
    </w:p>
    <w:p>
      <w:pPr xmlns:w="http://schemas.openxmlformats.org/wordprocessingml/2006/main">
        <w:ind w:firstLine="480"/>
      </w:pPr>
      <w:r xmlns:w="http://schemas.openxmlformats.org/wordprocessingml/2006/main">
        <w:t xml:space="preserve">Gu Yanchuan sorriu calmamente, com rugas se formando nos cantos dos olhos.</w:t>
      </w:r>
    </w:p>
    <w:p>
      <w:pPr xmlns:w="http://schemas.openxmlformats.org/wordprocessingml/2006/main">
        <w:ind w:firstLine="480"/>
      </w:pPr>
      <w:r xmlns:w="http://schemas.openxmlformats.org/wordprocessingml/2006/main">
        <w:t xml:space="preserve">"Será que não entendemos nossa própria filha?"</w:t>
      </w:r>
    </w:p>
    <w:p>
      <w:pPr xmlns:w="http://schemas.openxmlformats.org/wordprocessingml/2006/main">
        <w:ind w:firstLine="480"/>
      </w:pPr>
      <w:r xmlns:w="http://schemas.openxmlformats.org/wordprocessingml/2006/main">
        <w:t xml:space="preserve">"Ela entrou no palácio para cuidar da família. Mesmo que você e eu tenhamos feito o possível para convencê-la, ela insistiu em ir."</w:t>
      </w:r>
    </w:p>
    <w:p>
      <w:pPr xmlns:w="http://schemas.openxmlformats.org/wordprocessingml/2006/main">
        <w:ind w:firstLine="480"/>
      </w:pPr>
      <w:r xmlns:w="http://schemas.openxmlformats.org/wordprocessingml/2006/main">
        <w:t xml:space="preserve">“Ela é filial, como seus pais não sentiriam pena dela? Agora que o Imperador está sendo tão generoso, é uma bênção para nossa filha e para nossa família Gu.”</w:t>
      </w:r>
    </w:p>
    <w:p>
      <w:pPr xmlns:w="http://schemas.openxmlformats.org/wordprocessingml/2006/main">
        <w:ind w:firstLine="480"/>
      </w:pPr>
      <w:r xmlns:w="http://schemas.openxmlformats.org/wordprocessingml/2006/main">
        <w:t xml:space="preserve">A residência do Almirante dos Nove Portões era separada da residência Gu por apenas uma parede.</w:t>
      </w:r>
    </w:p>
    <w:p>
      <w:pPr xmlns:w="http://schemas.openxmlformats.org/wordprocessingml/2006/main">
        <w:ind w:firstLine="480"/>
      </w:pPr>
      <w:r xmlns:w="http://schemas.openxmlformats.org/wordprocessingml/2006/main">
        <w:t xml:space="preserve">Se Gu Sijin realmente fingiu sua morte e deixou o palácio para se casar com Chu Xingran, então eles poderiam mais tarde derrubar o muro entre seus quintais e se tornar uma só família.</w:t>
      </w:r>
    </w:p>
    <w:p>
      <w:pPr xmlns:w="http://schemas.openxmlformats.org/wordprocessingml/2006/main">
        <w:ind w:firstLine="480"/>
      </w:pPr>
      <w:r xmlns:w="http://schemas.openxmlformats.org/wordprocessingml/2006/main">
        <w:t xml:space="preserve">Ter sua única filha ao seu lado todos os dias e poder ajudar a cuidar dos seus netos quando eles nascerem — não é esse tipo de felicidade familiar que todos invejam?</w:t>
      </w:r>
    </w:p>
    <w:p>
      <w:pPr xmlns:w="http://schemas.openxmlformats.org/wordprocessingml/2006/main">
        <w:ind w:firstLine="480"/>
      </w:pPr>
      <w:r xmlns:w="http://schemas.openxmlformats.org/wordprocessingml/2006/main">
        <w:t xml:space="preserve">Ao pensar nessas coisas, Luo sentiu-se feliz e a dor em seu corpo diminuiu consideravelmente.</w:t>
      </w:r>
    </w:p>
    <w:p>
      <w:pPr xmlns:w="http://schemas.openxmlformats.org/wordprocessingml/2006/main">
        <w:ind w:firstLine="480"/>
      </w:pPr>
      <w:r xmlns:w="http://schemas.openxmlformats.org/wordprocessingml/2006/main">
        <w:t xml:space="preserve">Ela vislumbra um futuro brilhante:</w:t>
      </w:r>
    </w:p>
    <w:p>
      <w:pPr xmlns:w="http://schemas.openxmlformats.org/wordprocessingml/2006/main">
        <w:ind w:firstLine="480"/>
      </w:pPr>
      <w:r xmlns:w="http://schemas.openxmlformats.org/wordprocessingml/2006/main">
        <w:t xml:space="preserve">"Quando Sua Majestade a Imperatriz der à luz o herdeiro imperial em segurança, e Sijin e Lorde Chu se casarem, derrubaremos o muro que separa as duas residências."</w:t>
      </w:r>
    </w:p>
    <w:p>
      <w:pPr xmlns:w="http://schemas.openxmlformats.org/wordprocessingml/2006/main">
        <w:ind w:firstLine="480"/>
      </w:pPr>
      <w:r xmlns:w="http://schemas.openxmlformats.org/wordprocessingml/2006/main">
        <w:t xml:space="preserve">"Quando chegar a hora, fecharemos a porta e ninguém de fora saberá o que acontece em nossa casa. Poderemos simplesmente nos concentrar em viver nossas próprias vidas."</w:t>
      </w:r>
    </w:p>
    <w:p>
      <w:pPr xmlns:w="http://schemas.openxmlformats.org/wordprocessingml/2006/main">
        <w:ind w:firstLine="480"/>
      </w:pPr>
      <w:r xmlns:w="http://schemas.openxmlformats.org/wordprocessingml/2006/main">
        <w:t xml:space="preserve">Gu Yanchuan acariciou suavemente os cabelos dela, com uma voz incrivelmente terna: "É assim mesmo."</w:t>
      </w:r>
    </w:p>
    <w:p>
      <w:pPr xmlns:w="http://schemas.openxmlformats.org/wordprocessingml/2006/main">
        <w:ind w:firstLine="480"/>
      </w:pPr>
      <w:r xmlns:w="http://schemas.openxmlformats.org/wordprocessingml/2006/main">
        <w:t xml:space="preserve">'Bang bang bang'</w:t>
      </w:r>
    </w:p>
    <w:p>
      <w:pPr xmlns:w="http://schemas.openxmlformats.org/wordprocessingml/2006/main">
        <w:ind w:firstLine="480"/>
      </w:pPr>
      <w:r xmlns:w="http://schemas.openxmlformats.org/wordprocessingml/2006/main">
        <w:t xml:space="preserve">Houve uma batida na porta, e um criado gritou do lado de fora:</w:t>
      </w:r>
    </w:p>
    <w:p>
      <w:pPr xmlns:w="http://schemas.openxmlformats.org/wordprocessingml/2006/main">
        <w:ind w:firstLine="480"/>
      </w:pPr>
      <w:r xmlns:w="http://schemas.openxmlformats.org/wordprocessingml/2006/main">
        <w:t xml:space="preserve">"Mestre, o remédio da senhora está pronto."</w:t>
      </w:r>
    </w:p>
    <w:p>
      <w:pPr xmlns:w="http://schemas.openxmlformats.org/wordprocessingml/2006/main">
        <w:ind w:firstLine="480"/>
      </w:pPr>
      <w:r xmlns:w="http://schemas.openxmlformats.org/wordprocessingml/2006/main">
        <w:t xml:space="preserve">"Traga isso para dentro."</w:t>
      </w:r>
    </w:p>
    <w:p>
      <w:pPr xmlns:w="http://schemas.openxmlformats.org/wordprocessingml/2006/main">
        <w:ind w:firstLine="480"/>
      </w:pPr>
      <w:r xmlns:w="http://schemas.openxmlformats.org/wordprocessingml/2006/main">
        <w:t xml:space="preserve">Um servo trouxe um remédio morno para o quarto. Gu Yanchuan pegou-o, mexeu-o com uma colher para esfriar, depois retirou uma colherada, soprou sobre ele e o levou aos lábios de Luo Shi.</w:t>
      </w:r>
    </w:p>
    <w:p>
      <w:pPr xmlns:w="http://schemas.openxmlformats.org/wordprocessingml/2006/main">
        <w:ind w:firstLine="480"/>
      </w:pPr>
      <w:r xmlns:w="http://schemas.openxmlformats.org/wordprocessingml/2006/main">
        <w:t xml:space="preserve">Luo franziu a testa, aconchegando-se em seus braços como uma garotinha mimada: "Este remédio não é muito eficaz se eu o tomar todos os dias, não quero tomá-lo."</w:t>
      </w:r>
    </w:p>
    <w:p>
      <w:pPr xmlns:w="http://schemas.openxmlformats.org/wordprocessingml/2006/main">
        <w:ind w:firstLine="480"/>
      </w:pPr>
      <w:r xmlns:w="http://schemas.openxmlformats.org/wordprocessingml/2006/main">
        <w:t xml:space="preserve">"Escute, como você vai melhorar se não tomar seus remédios?"</w:t>
      </w:r>
    </w:p>
    <w:p>
      <w:pPr xmlns:w="http://schemas.openxmlformats.org/wordprocessingml/2006/main">
        <w:ind w:firstLine="480"/>
      </w:pPr>
      <w:r xmlns:w="http://schemas.openxmlformats.org/wordprocessingml/2006/main">
        <w:t xml:space="preserve">Gu Yanchuan a persuadiu por um longo tempo antes que Luo Shi finalmente conseguisse terminar de tomar o remédio.</w:t>
      </w:r>
    </w:p>
    <w:p>
      <w:pPr xmlns:w="http://schemas.openxmlformats.org/wordprocessingml/2006/main">
        <w:ind w:firstLine="480"/>
      </w:pPr>
      <w:r xmlns:w="http://schemas.openxmlformats.org/wordprocessingml/2006/main">
        <w:t xml:space="preserve">Após tomar o remédio e enxaguar a boca, ela logo sentiu sono e adormeceu nos braços de Gu Yanchuan.</w:t>
      </w:r>
    </w:p>
    <w:p>
      <w:pPr xmlns:w="http://schemas.openxmlformats.org/wordprocessingml/2006/main">
        <w:ind w:firstLine="480"/>
      </w:pPr>
      <w:r xmlns:w="http://schemas.openxmlformats.org/wordprocessingml/2006/main">
        <w:t xml:space="preserve">Ela não sabia que a tigela de remédio que acabara de beber era um tranquilizante.</w:t>
      </w:r>
    </w:p>
    <w:p>
      <w:pPr xmlns:w="http://schemas.openxmlformats.org/wordprocessingml/2006/main">
        <w:ind w:firstLine="480"/>
      </w:pPr>
      <w:r xmlns:w="http://schemas.openxmlformats.org/wordprocessingml/2006/main">
        <w:t xml:space="preserve">Gu Yanchuan sentiu muita pena dela, ao ver que ela não havia dormido bem por várias noites e parecia exausta.</w:t>
      </w:r>
    </w:p>
    <w:p>
      <w:pPr xmlns:w="http://schemas.openxmlformats.org/wordprocessingml/2006/main">
        <w:ind w:firstLine="480"/>
      </w:pPr>
      <w:r xmlns:w="http://schemas.openxmlformats.org/wordprocessingml/2006/main">
        <w:t xml:space="preserve">Portanto, após consultarem o médico imperial, eles elaboraram esse método.</w:t>
      </w:r>
    </w:p>
    <w:p>
      <w:pPr xmlns:w="http://schemas.openxmlformats.org/wordprocessingml/2006/main">
        <w:ind w:firstLine="480"/>
      </w:pPr>
      <w:r xmlns:w="http://schemas.openxmlformats.org/wordprocessingml/2006/main">
        <w:t xml:space="preserve">No mínimo, isso garantirá que ela não sinta nenhuma dor e possa ter uma boa noite de sono.</w:t>
      </w:r>
    </w:p>
    <w:p>
      <w:pPr xmlns:w="http://schemas.openxmlformats.org/wordprocessingml/2006/main">
        <w:ind w:firstLine="480"/>
      </w:pPr>
      <w:r xmlns:w="http://schemas.openxmlformats.org/wordprocessingml/2006/main">
        <w:t xml:space="preserve">Ele deitou Luo Shi delicadamente no sofá, a cobriu com cuidado e depois se virou e foi para o escritório.</w:t>
      </w:r>
    </w:p>
    <w:p>
      <w:pPr xmlns:w="http://schemas.openxmlformats.org/wordprocessingml/2006/main">
        <w:ind w:firstLine="480"/>
      </w:pPr>
      <w:r xmlns:w="http://schemas.openxmlformats.org/wordprocessingml/2006/main">
        <w:t xml:space="preserve">Gu Yanchuan precisava analisar os inúmeros crimes cometidos por Zhu Zhenshan na cidade de Chonghai.</w:t>
      </w:r>
    </w:p>
    <w:p>
      <w:pPr xmlns:w="http://schemas.openxmlformats.org/wordprocessingml/2006/main">
        <w:ind w:firstLine="480"/>
      </w:pPr>
      <w:r xmlns:w="http://schemas.openxmlformats.org/wordprocessingml/2006/main">
        <w:t xml:space="preserve">Somente assim o imperador poderá apresentar o documento a ele sem quaisquer falhas quando Lu Linyuan retornar de sua viagem, garantindo que Zhu Zhenshan jamais terá uma chance de se recuperar.</w:t>
      </w:r>
    </w:p>
    <w:p>
      <w:pPr xmlns:w="http://schemas.openxmlformats.org/wordprocessingml/2006/main">
        <w:ind w:firstLine="480"/>
      </w:pPr>
      <w:r xmlns:w="http://schemas.openxmlformats.org/wordprocessingml/2006/main">
        <w:t xml:space="preserve">Ele havia passado várias noites em claro pensando nesse assunto, e hoje estava tão cansado que adormeceu sobre a mesa sem perceber.</w:t>
      </w:r>
    </w:p>
    <w:p>
      <w:pPr xmlns:w="http://schemas.openxmlformats.org/wordprocessingml/2006/main">
        <w:ind w:firstLine="480"/>
      </w:pPr>
      <w:r xmlns:w="http://schemas.openxmlformats.org/wordprocessingml/2006/main">
        <w:t xml:space="preserve">"Socorro! Fogo!"</w:t>
      </w:r>
    </w:p>
    <w:p>
      <w:pPr xmlns:w="http://schemas.openxmlformats.org/wordprocessingml/2006/main">
        <w:ind w:firstLine="480"/>
      </w:pPr>
      <w:r xmlns:w="http://schemas.openxmlformats.org/wordprocessingml/2006/main">
        <w:t xml:space="preserve">Gu Yanchuan foi repentinamente despertado por um som estridente vindo do pátio, sem saber quanto tempo havia dormido.</w:t>
      </w:r>
    </w:p>
    <w:p>
      <w:pPr xmlns:w="http://schemas.openxmlformats.org/wordprocessingml/2006/main">
        <w:ind w:firstLine="480"/>
      </w:pPr>
      <w:r xmlns:w="http://schemas.openxmlformats.org/wordprocessingml/2006/main">
        <w:t xml:space="preserve">Olhando pela janela, percebi que a luz da fogueira já havia tingido metade do céu de vermelho, exatamente da cor do pôr do sol.</w:t>
      </w:r>
    </w:p>
    <w:p>
      <w:pPr xmlns:w="http://schemas.openxmlformats.org/wordprocessingml/2006/main">
        <w:ind w:firstLine="480"/>
      </w:pPr>
      <w:r xmlns:w="http://schemas.openxmlformats.org/wordprocessingml/2006/main">
        <w:t xml:space="preserve">O local onde o fogo ardeu com maior intensidade foi o quarto dele e de Luo.</w:t>
      </w:r>
    </w:p>
    <w:p>
      <w:pPr xmlns:w="http://schemas.openxmlformats.org/wordprocessingml/2006/main">
        <w:ind w:firstLine="480"/>
      </w:pPr>
      <w:r xmlns:w="http://schemas.openxmlformats.org/wordprocessingml/2006/main">
        <w:t xml:space="preserve">Por um instante, sua mente ficou em branco, e tudo o que ele conseguia pensar era em tirar sua esposa dali o mais rápido possível.</w:t>
      </w:r>
    </w:p>
    <w:p>
      <w:pPr xmlns:w="http://schemas.openxmlformats.org/wordprocessingml/2006/main">
        <w:ind w:firstLine="480"/>
      </w:pPr>
      <w:r xmlns:w="http://schemas.openxmlformats.org/wordprocessingml/2006/main">
        <w:t xml:space="preserve">Ele saiu correndo pela porta quase que por reflexo, ignorando as tentativas dos criados de impedi-lo, e dirigiu-se diretamente para o quarto, mergulhando sozinho nas chamas furiosas.</w:t>
      </w:r>
    </w:p>
    <w:p>
      <w:r>
        <w:br w:type="page"/>
      </w:r>
    </w:p>
    <w:p>
      <w:pPr xmlns:w="http://schemas.openxmlformats.org/wordprocessingml/2006/main">
        <w:pStyle w:val="Heading1"/>
        <w:jc w:val="left"/>
      </w:pPr>
      <w:r xmlns:w="http://schemas.openxmlformats.org/wordprocessingml/2006/main">
        <w:t xml:space="preserve">Capítulo 332 Mate-me para entretê-los.</w:t>
      </w:r>
    </w:p>
    <w:p/>
    <w:p/>
    <w:p>
      <w:pPr xmlns:w="http://schemas.openxmlformats.org/wordprocessingml/2006/main">
        <w:ind w:firstLine="480"/>
      </w:pPr>
      <w:r xmlns:w="http://schemas.openxmlformats.org/wordprocessingml/2006/main">
        <w:t xml:space="preserve">Na costa do Mar da China Oriental.</w:t>
      </w:r>
    </w:p>
    <w:p>
      <w:pPr xmlns:w="http://schemas.openxmlformats.org/wordprocessingml/2006/main">
        <w:ind w:firstLine="480"/>
      </w:pPr>
      <w:r xmlns:w="http://schemas.openxmlformats.org/wordprocessingml/2006/main">
        <w:t xml:space="preserve">Branca de Neve, que comeu a maçã envenenada, acordou graças a um beijo sincero do príncipe. No final, ela seguiu o príncipe de volta ao castelo e viveram felizes para sempre.</w:t>
      </w:r>
    </w:p>
    <w:p>
      <w:pPr xmlns:w="http://schemas.openxmlformats.org/wordprocessingml/2006/main">
        <w:ind w:firstLine="480"/>
      </w:pPr>
      <w:r xmlns:w="http://schemas.openxmlformats.org/wordprocessingml/2006/main">
        <w:t xml:space="preserve">Ning Xiaoxiao terminou de contar a Lu Linyuan o conto de fadas da Branca de Neve com muita emoção.</w:t>
      </w:r>
    </w:p>
    <w:p>
      <w:pPr xmlns:w="http://schemas.openxmlformats.org/wordprocessingml/2006/main">
        <w:ind w:firstLine="480"/>
      </w:pPr>
      <w:r xmlns:w="http://schemas.openxmlformats.org/wordprocessingml/2006/main">
        <w:t xml:space="preserve">"Era esse tipo de amor que eu almejava quando criança. Naquela época, quando eu assistia à TV... não, quando eu olhava livros ilustrados, ingenuamente pensava que era tudo muito romântico."</w:t>
      </w:r>
    </w:p>
    <w:p>
      <w:pPr xmlns:w="http://schemas.openxmlformats.org/wordprocessingml/2006/main">
        <w:ind w:firstLine="480"/>
      </w:pPr>
      <w:r xmlns:w="http://schemas.openxmlformats.org/wordprocessingml/2006/main">
        <w:t xml:space="preserve">"É realmente uma bobagem." Lu Linyuan estalou a língua duas vezes e brincou: "Então não me trate como seu príncipe, eu não posso ser um."</w:t>
      </w:r>
    </w:p>
    <w:p>
      <w:pPr xmlns:w="http://schemas.openxmlformats.org/wordprocessingml/2006/main">
        <w:ind w:firstLine="480"/>
      </w:pPr>
      <w:r xmlns:w="http://schemas.openxmlformats.org/wordprocessingml/2006/main">
        <w:t xml:space="preserve">Ning Xiaoxiao olhou para ele. "O quê? Parece que você tem um problema com ele."</w:t>
      </w:r>
    </w:p>
    <w:p>
      <w:pPr xmlns:w="http://schemas.openxmlformats.org/wordprocessingml/2006/main">
        <w:ind w:firstLine="480"/>
      </w:pPr>
      <w:r xmlns:w="http://schemas.openxmlformats.org/wordprocessingml/2006/main">
        <w:t xml:space="preserve">Lu Linyuan: "A princesa que você mencionou foi envenenada até a morte por sua madrasta em sua própria residência. E o príncipe nem a conhecia antes disso. Deixe-me explicar de outra forma."</w:t>
      </w:r>
    </w:p>
    <w:p>
      <w:pPr xmlns:w="http://schemas.openxmlformats.org/wordprocessingml/2006/main">
        <w:ind w:firstLine="480"/>
      </w:pPr>
      <w:r xmlns:w="http://schemas.openxmlformats.org/wordprocessingml/2006/main">
        <w:t xml:space="preserve">"Por exemplo, somos completos estranhos e você foi envenenado até a morte em sua casa. Que horror!"</w:t>
      </w:r>
    </w:p>
    <w:p>
      <w:pPr xmlns:w="http://schemas.openxmlformats.org/wordprocessingml/2006/main">
        <w:ind w:firstLine="480"/>
      </w:pPr>
      <w:r xmlns:w="http://schemas.openxmlformats.org/wordprocessingml/2006/main">
        <w:t xml:space="preserve">Ele cuspiu duas vezes, e sua aparência cômica fez Ning Xiaoxiao rir.</w:t>
      </w:r>
    </w:p>
    <w:p>
      <w:pPr xmlns:w="http://schemas.openxmlformats.org/wordprocessingml/2006/main">
        <w:ind w:firstLine="480"/>
      </w:pPr>
      <w:r xmlns:w="http://schemas.openxmlformats.org/wordprocessingml/2006/main">
        <w:t xml:space="preserve">Então ele continuou: "Por acaso, passei um dia em frente à sua residência e vi um funeral sendo realizado lá dentro. Por curiosidade, entrei para dar uma olhada. Lá dentro, vi você deitada no caixão. Você era muito bonita, então fui tomado pela luxúria e beijei seu cadáver à força. Depois que você voltar à vida, eu a arrastarei de volta para o palácio e a farei imperatriz. O que você acha...?"</w:t>
      </w:r>
    </w:p>
    <w:p>
      <w:pPr xmlns:w="http://schemas.openxmlformats.org/wordprocessingml/2006/main">
        <w:ind w:firstLine="480"/>
      </w:pPr>
      <w:r xmlns:w="http://schemas.openxmlformats.org/wordprocessingml/2006/main">
        <w:t xml:space="preserve">"Pare, pare, pare! Você já levou uma bronca!"</w:t>
      </w:r>
    </w:p>
    <w:p>
      <w:pPr xmlns:w="http://schemas.openxmlformats.org/wordprocessingml/2006/main">
        <w:ind w:firstLine="480"/>
      </w:pPr>
      <w:r xmlns:w="http://schemas.openxmlformats.org/wordprocessingml/2006/main">
        <w:t xml:space="preserve">Era meia-noite e só havia os dois na praia, com apenas o som das ondas e suas conversas.</w:t>
      </w:r>
    </w:p>
    <w:p>
      <w:pPr xmlns:w="http://schemas.openxmlformats.org/wordprocessingml/2006/main">
        <w:ind w:firstLine="480"/>
      </w:pPr>
      <w:r xmlns:w="http://schemas.openxmlformats.org/wordprocessingml/2006/main">
        <w:t xml:space="preserve">Ela estava simplesmente contando um conto de fadas, mas esse ingrato teve que interpretá-lo como uma história do submundo...</w:t>
      </w:r>
    </w:p>
    <w:p>
      <w:pPr xmlns:w="http://schemas.openxmlformats.org/wordprocessingml/2006/main">
        <w:ind w:firstLine="480"/>
      </w:pPr>
      <w:r xmlns:w="http://schemas.openxmlformats.org/wordprocessingml/2006/main">
        <w:t xml:space="preserve">No entanto, depois de ouvir a análise dele, até que faz algum sentido.</w:t>
      </w:r>
    </w:p>
    <w:p>
      <w:pPr xmlns:w="http://schemas.openxmlformats.org/wordprocessingml/2006/main">
        <w:ind w:firstLine="480"/>
      </w:pPr>
      <w:r xmlns:w="http://schemas.openxmlformats.org/wordprocessingml/2006/main">
        <w:t xml:space="preserve">O pensamento de que ela havia invejado Branca de Neve por ter se casado com um necrófilo quando criança deixou Ning Xiaoxiao cada vez mais inquieta.</w:t>
      </w:r>
    </w:p>
    <w:p>
      <w:pPr xmlns:w="http://schemas.openxmlformats.org/wordprocessingml/2006/main">
        <w:ind w:firstLine="480"/>
      </w:pPr>
      <w:r xmlns:w="http://schemas.openxmlformats.org/wordprocessingml/2006/main">
        <w:t xml:space="preserve">Ela estava encostada no ombro de Lu Linyuan quando, com suas mãozinhas, puxou um canto do casaco dele e, adoravelmente, enfiou a cabeça lá dentro.</w:t>
      </w:r>
    </w:p>
    <w:p>
      <w:pPr xmlns:w="http://schemas.openxmlformats.org/wordprocessingml/2006/main">
        <w:ind w:firstLine="480"/>
      </w:pPr>
      <w:r xmlns:w="http://schemas.openxmlformats.org/wordprocessingml/2006/main">
        <w:t xml:space="preserve">Um sorriso de satisfação se espalhou pelo rosto de Lu Linyuan. Ele se virou e abraçou sua pequena esposa com força, acariciando suavemente sua clavícula.</w:t>
      </w:r>
    </w:p>
    <w:p>
      <w:pPr xmlns:w="http://schemas.openxmlformats.org/wordprocessingml/2006/main">
        <w:ind w:firstLine="480"/>
      </w:pPr>
      <w:r xmlns:w="http://schemas.openxmlformats.org/wordprocessingml/2006/main">
        <w:t xml:space="preserve">"Não tenha medo, seu marido não é um pervertido."</w:t>
      </w:r>
    </w:p>
    <w:p>
      <w:pPr xmlns:w="http://schemas.openxmlformats.org/wordprocessingml/2006/main">
        <w:ind w:firstLine="480"/>
      </w:pPr>
      <w:r xmlns:w="http://schemas.openxmlformats.org/wordprocessingml/2006/main">
        <w:t xml:space="preserve">Ning Xiaoxiao respondeu com um "Mmm" em voz alta, mas em seu íntimo pensou:</w:t>
      </w:r>
    </w:p>
    <w:p>
      <w:pPr xmlns:w="http://schemas.openxmlformats.org/wordprocessingml/2006/main">
        <w:ind w:firstLine="480"/>
      </w:pPr>
      <w:r xmlns:w="http://schemas.openxmlformats.org/wordprocessingml/2006/main">
        <w:t xml:space="preserve">[Hum... como é que isso não conta? Afinal, quem em sã consciência conseguiria organizar a lógica de um conto de fadas numa confusão tão ridícula?]</w:t>
      </w:r>
    </w:p>
    <w:p>
      <w:pPr xmlns:w="http://schemas.openxmlformats.org/wordprocessingml/2006/main">
        <w:ind w:firstLine="480"/>
      </w:pPr>
      <w:r xmlns:w="http://schemas.openxmlformats.org/wordprocessingml/2006/main">
        <w:t xml:space="preserve">Lu Lin Yuan: “???”</w:t>
      </w:r>
    </w:p>
    <w:p>
      <w:pPr xmlns:w="http://schemas.openxmlformats.org/wordprocessingml/2006/main">
        <w:ind w:firstLine="480"/>
      </w:pPr>
      <w:r xmlns:w="http://schemas.openxmlformats.org/wordprocessingml/2006/main">
        <w:t xml:space="preserve">Ele estava prestes a se defender quando a criança em seus braços falou primeiro.</w:t>
      </w:r>
    </w:p>
    <w:p>
      <w:pPr xmlns:w="http://schemas.openxmlformats.org/wordprocessingml/2006/main">
        <w:ind w:firstLine="480"/>
      </w:pPr>
      <w:r xmlns:w="http://schemas.openxmlformats.org/wordprocessingml/2006/main">
        <w:t xml:space="preserve">"Tenho algo para te dar."</w:t>
      </w:r>
    </w:p>
    <w:p>
      <w:pPr xmlns:w="http://schemas.openxmlformats.org/wordprocessingml/2006/main">
        <w:ind w:firstLine="480"/>
      </w:pPr>
      <w:r xmlns:w="http://schemas.openxmlformats.org/wordprocessingml/2006/main">
        <w:t xml:space="preserve">O homenzinho tirou uma bolsinha de brocado da cintura e a colocou na palma da mão.</w:t>
      </w:r>
    </w:p>
    <w:p>
      <w:pPr xmlns:w="http://schemas.openxmlformats.org/wordprocessingml/2006/main">
        <w:ind w:firstLine="480"/>
      </w:pPr>
      <w:r xmlns:w="http://schemas.openxmlformats.org/wordprocessingml/2006/main">
        <w:t xml:space="preserve">"Eu nunca te dei nada antes, dá uma olhada~"</w:t>
      </w:r>
    </w:p>
    <w:p>
      <w:pPr xmlns:w="http://schemas.openxmlformats.org/wordprocessingml/2006/main">
        <w:ind w:firstLine="480"/>
      </w:pPr>
      <w:r xmlns:w="http://schemas.openxmlformats.org/wordprocessingml/2006/main">
        <w:t xml:space="preserve">Lu Linyuan baixou os olhos e encontrou o olhar brilhante da garota.</w:t>
      </w:r>
    </w:p>
    <w:p>
      <w:pPr xmlns:w="http://schemas.openxmlformats.org/wordprocessingml/2006/main">
        <w:ind w:firstLine="480"/>
      </w:pPr>
      <w:r xmlns:w="http://schemas.openxmlformats.org/wordprocessingml/2006/main">
        <w:t xml:space="preserve">Ele riu, rindo dela por ser boba.</w:t>
      </w:r>
    </w:p>
    <w:p>
      <w:pPr xmlns:w="http://schemas.openxmlformats.org/wordprocessingml/2006/main">
        <w:ind w:firstLine="480"/>
      </w:pPr>
      <w:r xmlns:w="http://schemas.openxmlformats.org/wordprocessingml/2006/main">
        <w:t xml:space="preserve">O que mais preciso que ela envie?</w:t>
      </w:r>
    </w:p>
    <w:p>
      <w:pPr xmlns:w="http://schemas.openxmlformats.org/wordprocessingml/2006/main">
        <w:ind w:firstLine="480"/>
      </w:pPr>
      <w:r xmlns:w="http://schemas.openxmlformats.org/wordprocessingml/2006/main">
        <w:t xml:space="preserve">Tê-la ao meu lado já é a maior bênção dos céus.</w:t>
      </w:r>
    </w:p>
    <w:p>
      <w:pPr xmlns:w="http://schemas.openxmlformats.org/wordprocessingml/2006/main">
        <w:ind w:firstLine="480"/>
      </w:pPr>
      <w:r xmlns:w="http://schemas.openxmlformats.org/wordprocessingml/2006/main">
        <w:t xml:space="preserve">Ele pesou a bolsa de brocado que tinha na mão; estava cheia até a borda, mas era muito leve.</w:t>
      </w:r>
    </w:p>
    <w:p>
      <w:pPr xmlns:w="http://schemas.openxmlformats.org/wordprocessingml/2006/main">
        <w:ind w:firstLine="480"/>
      </w:pPr>
      <w:r xmlns:w="http://schemas.openxmlformats.org/wordprocessingml/2006/main">
        <w:t xml:space="preserve">Por curiosidade, abri e descobri que dentro havia corações e origamis de tsuru (garça) feitos de papel colorido.</w:t>
      </w:r>
    </w:p>
    <w:p>
      <w:pPr xmlns:w="http://schemas.openxmlformats.org/wordprocessingml/2006/main">
        <w:ind w:firstLine="480"/>
      </w:pPr>
      <w:r xmlns:w="http://schemas.openxmlformats.org/wordprocessingml/2006/main">
        <w:t xml:space="preserve">Ele as despejou na palma da mão, sorriu e perguntou: "O que são estas? São tão requintadas!"</w:t>
      </w:r>
    </w:p>
    <w:p>
      <w:pPr xmlns:w="http://schemas.openxmlformats.org/wordprocessingml/2006/main">
        <w:ind w:firstLine="480"/>
      </w:pPr>
      <w:r xmlns:w="http://schemas.openxmlformats.org/wordprocessingml/2006/main">
        <w:t xml:space="preserve">Ning Xiaoxiao: "Este é um origami de tsuru, e este é um pequeno coração. Este formato de coração significa amor."</w:t>
      </w:r>
    </w:p>
    <w:p>
      <w:pPr xmlns:w="http://schemas.openxmlformats.org/wordprocessingml/2006/main">
        <w:ind w:firstLine="480"/>
      </w:pPr>
      <w:r xmlns:w="http://schemas.openxmlformats.org/wordprocessingml/2006/main">
        <w:t xml:space="preserve">Lu Linyuan examinou o raro origami por um instante e então começou a fazer uma suposição razoável:</w:t>
      </w:r>
    </w:p>
    <w:p>
      <w:pPr xmlns:w="http://schemas.openxmlformats.org/wordprocessingml/2006/main">
        <w:ind w:firstLine="480"/>
      </w:pPr>
      <w:r xmlns:w="http://schemas.openxmlformats.org/wordprocessingml/2006/main">
        <w:t xml:space="preserve">"Como minha rainha pôde ser tão cruel..."</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Ele colocou um coração nas costas do origami de grou e puxou suas asas para fazê-lo voar.</w:t>
      </w:r>
    </w:p>
    <w:p>
      <w:pPr xmlns:w="http://schemas.openxmlformats.org/wordprocessingml/2006/main">
        <w:ind w:firstLine="480"/>
      </w:pPr>
      <w:r xmlns:w="http://schemas.openxmlformats.org/wordprocessingml/2006/main">
        <w:t xml:space="preserve">"Você está tentando roubar meu coração e me mandar para a morte?"</w:t>
      </w:r>
    </w:p>
    <w:p>
      <w:pPr xmlns:w="http://schemas.openxmlformats.org/wordprocessingml/2006/main">
        <w:ind w:firstLine="480"/>
      </w:pPr>
      <w:r xmlns:w="http://schemas.openxmlformats.org/wordprocessingml/2006/main">
        <w:t xml:space="preserve">Ning Xiaoxiao olhou para ele com o tipo de olhar que se daria a alguém com deficiência intelectual, completamente sem palavras.</w:t>
      </w:r>
    </w:p>
    <w:p>
      <w:pPr xmlns:w="http://schemas.openxmlformats.org/wordprocessingml/2006/main">
        <w:ind w:firstLine="480"/>
      </w:pPr>
      <w:r xmlns:w="http://schemas.openxmlformats.org/wordprocessingml/2006/main">
        <w:t xml:space="preserve">"Você está doente! Na minha cidade natal, os origamis de tsuru simbolizam boa sorte. Já os corações, geralmente expressam saudade e anseio..."</w:t>
      </w:r>
    </w:p>
    <w:p>
      <w:pPr xmlns:w="http://schemas.openxmlformats.org/wordprocessingml/2006/main">
        <w:ind w:firstLine="480"/>
      </w:pPr>
      <w:r xmlns:w="http://schemas.openxmlformats.org/wordprocessingml/2006/main">
        <w:t xml:space="preserve">Sua voz baixou, tornando-se suave e tímida.</w:t>
      </w:r>
    </w:p>
    <w:p>
      <w:pPr xmlns:w="http://schemas.openxmlformats.org/wordprocessingml/2006/main">
        <w:ind w:firstLine="480"/>
      </w:pPr>
      <w:r xmlns:w="http://schemas.openxmlformats.org/wordprocessingml/2006/main">
        <w:t xml:space="preserve">“Eu costumava pensar em você como um imperador altivo e poderoso, que não lhe faltava nada e que eu nada tinha a oferecer, então você era sempre quem me dava tudo.”</w:t>
      </w:r>
    </w:p>
    <w:p>
      <w:pPr xmlns:w="http://schemas.openxmlformats.org/wordprocessingml/2006/main">
        <w:ind w:firstLine="480"/>
      </w:pPr>
      <w:r xmlns:w="http://schemas.openxmlformats.org/wordprocessingml/2006/main">
        <w:t xml:space="preserve">"Mas as coisas são diferentes agora. Agora você é meu marido, então não pode ficar sem nada que me pertença."</w:t>
      </w:r>
    </w:p>
    <w:p>
      <w:pPr xmlns:w="http://schemas.openxmlformats.org/wordprocessingml/2006/main">
        <w:ind w:firstLine="480"/>
      </w:pPr>
      <w:r xmlns:w="http://schemas.openxmlformats.org/wordprocessingml/2006/main">
        <w:t xml:space="preserve">Uma sensação calorosa irrompeu repentinamente das profundezas do coração de Lu Linyuan, permeando todo o seu corpo.</w:t>
      </w:r>
    </w:p>
    <w:p>
      <w:pPr xmlns:w="http://schemas.openxmlformats.org/wordprocessingml/2006/main">
        <w:ind w:firstLine="480"/>
      </w:pPr>
      <w:r xmlns:w="http://schemas.openxmlformats.org/wordprocessingml/2006/main">
        <w:t xml:space="preserve">Com cuidado, ele recolheu os origamis de tsuru e os corações, um a um, e os guardou de volta na bolsinha de brocado, conservando-os como se fossem tesouros preciosos.</w:t>
      </w:r>
    </w:p>
    <w:p>
      <w:pPr xmlns:w="http://schemas.openxmlformats.org/wordprocessingml/2006/main">
        <w:ind w:firstLine="480"/>
      </w:pPr>
      <w:r xmlns:w="http://schemas.openxmlformats.org/wordprocessingml/2006/main">
        <w:t xml:space="preserve">Só depois de amarrar a bolsinha de brocado na cintura, ela sussurrou:</w:t>
      </w:r>
    </w:p>
    <w:p>
      <w:pPr xmlns:w="http://schemas.openxmlformats.org/wordprocessingml/2006/main">
        <w:ind w:firstLine="480"/>
      </w:pPr>
      <w:r xmlns:w="http://schemas.openxmlformats.org/wordprocessingml/2006/main">
        <w:t xml:space="preserve">"Eu amo muito."</w:t>
      </w:r>
    </w:p>
    <w:p>
      <w:pPr xmlns:w="http://schemas.openxmlformats.org/wordprocessingml/2006/main">
        <w:ind w:firstLine="480"/>
      </w:pPr>
      <w:r xmlns:w="http://schemas.openxmlformats.org/wordprocessingml/2006/main">
        <w:t xml:space="preserve">"Dizem que marido e mulher são uma só alma, e que podemos pensar na mesma direção em tudo."</w:t>
      </w:r>
    </w:p>
    <w:p>
      <w:pPr xmlns:w="http://schemas.openxmlformats.org/wordprocessingml/2006/main">
        <w:ind w:firstLine="480"/>
      </w:pPr>
      <w:r xmlns:w="http://schemas.openxmlformats.org/wordprocessingml/2006/main">
        <w:t xml:space="preserve">"Eu também tenho algo para te dar."</w:t>
      </w:r>
    </w:p>
    <w:p>
      <w:pPr xmlns:w="http://schemas.openxmlformats.org/wordprocessingml/2006/main">
        <w:ind w:firstLine="480"/>
      </w:pPr>
      <w:r xmlns:w="http://schemas.openxmlformats.org/wordprocessingml/2006/main">
        <w:t xml:space="preserve">Ele também tirou um lenço simples que estava enrolado em suas vestes e o entregou a Ning Xiaoxiao.</w:t>
      </w:r>
    </w:p>
    <w:p>
      <w:pPr xmlns:w="http://schemas.openxmlformats.org/wordprocessingml/2006/main">
        <w:ind w:firstLine="480"/>
      </w:pPr>
      <w:r xmlns:w="http://schemas.openxmlformats.org/wordprocessingml/2006/main">
        <w:t xml:space="preserve">Ning Xiaoxiao pegou o lenço simples e o desdobrou, revelando uma pulseira de jade com incrustações de ouro repousando discretamente sobre ele.</w:t>
      </w:r>
    </w:p>
    <w:p>
      <w:pPr xmlns:w="http://schemas.openxmlformats.org/wordprocessingml/2006/main">
        <w:ind w:firstLine="480"/>
      </w:pPr>
      <w:r xmlns:w="http://schemas.openxmlformats.org/wordprocessingml/2006/main">
        <w:t xml:space="preserve">Seu estilo e tamanho são exatamente os mesmos daquele que Lu Linyuan comprou para ela e que ela está usando atualmente no pulso.</w:t>
      </w:r>
    </w:p>
    <w:p>
      <w:pPr xmlns:w="http://schemas.openxmlformats.org/wordprocessingml/2006/main">
        <w:ind w:firstLine="480"/>
      </w:pPr>
      <w:r xmlns:w="http://schemas.openxmlformats.org/wordprocessingml/2006/main">
        <w:t xml:space="preserve">A única diferença é que possui muitas bordas vazadas em ouro. Mas o trabalho artesanal é excelente, e o conjunto é perfeito, sem qualquer aspecto abrupto.</w:t>
      </w:r>
    </w:p>
    <w:p>
      <w:pPr xmlns:w="http://schemas.openxmlformats.org/wordprocessingml/2006/main">
        <w:ind w:firstLine="480"/>
      </w:pPr>
      <w:r xmlns:w="http://schemas.openxmlformats.org/wordprocessingml/2006/main">
        <w:t xml:space="preserve">Se existe algo neste mundo semelhante à pulseira que Lu Linyuan comprou para ela, é a pulseira que sua mãe lhe deu, a qual foi destruída pela concubina imperial no passado.</w:t>
      </w:r>
    </w:p>
    <w:p>
      <w:pPr xmlns:w="http://schemas.openxmlformats.org/wordprocessingml/2006/main">
        <w:ind w:firstLine="480"/>
      </w:pPr>
      <w:r xmlns:w="http://schemas.openxmlformats.org/wordprocessingml/2006/main">
        <w:t xml:space="preserve">"Como isso pôde acontecer...? A pulseira que minha mãe me deu, depois que quebrou, eu a guardei na gaveta da minha penteadeira. Por quê...?"</w:t>
      </w:r>
    </w:p>
    <w:p>
      <w:pPr xmlns:w="http://schemas.openxmlformats.org/wordprocessingml/2006/main">
        <w:ind w:firstLine="480"/>
      </w:pPr>
      <w:r xmlns:w="http://schemas.openxmlformats.org/wordprocessingml/2006/main">
        <w:t xml:space="preserve">"Você não o abriu há muito tempo; eu já troquei o conteúdo."</w:t>
      </w:r>
    </w:p>
    <w:p>
      <w:pPr xmlns:w="http://schemas.openxmlformats.org/wordprocessingml/2006/main">
        <w:ind w:firstLine="480"/>
      </w:pPr>
      <w:r xmlns:w="http://schemas.openxmlformats.org/wordprocessingml/2006/main">
        <w:t xml:space="preserve">Lu Linyuan tirou a pulseira da mão dela e acariciou suavemente o seu acabamento dourado brilhante.</w:t>
      </w:r>
    </w:p>
    <w:p>
      <w:pPr xmlns:w="http://schemas.openxmlformats.org/wordprocessingml/2006/main">
        <w:ind w:firstLine="480"/>
      </w:pPr>
      <w:r xmlns:w="http://schemas.openxmlformats.org/wordprocessingml/2006/main">
        <w:t xml:space="preserve">“Sou um homem rude e, no passado, só te recompensei com ouro, prata e objetos de valor. Mas, no fundo, sei que essas coisas não são dignas da tua atenção, por isso sempre pensei em fazer algo por ti pessoalmente.”</w:t>
      </w:r>
    </w:p>
    <w:p>
      <w:pPr xmlns:w="http://schemas.openxmlformats.org/wordprocessingml/2006/main">
        <w:ind w:firstLine="480"/>
      </w:pPr>
      <w:r xmlns:w="http://schemas.openxmlformats.org/wordprocessingml/2006/main">
        <w:t xml:space="preserve">"Levei dois meses para fazer o acabamento dourado desta peça. Ficou um pouco rústico, mas ainda é aceitável."</w:t>
      </w:r>
    </w:p>
    <w:p>
      <w:pPr xmlns:w="http://schemas.openxmlformats.org/wordprocessingml/2006/main">
        <w:ind w:firstLine="480"/>
      </w:pPr>
      <w:r xmlns:w="http://schemas.openxmlformats.org/wordprocessingml/2006/main">
        <w:t xml:space="preserve">Essa pulseira de jade com incrustações de ouro não era nada grosseira; pelo contrário, parecia extremamente preciosa para Ning Xiaoxiao.</w:t>
      </w:r>
    </w:p>
    <w:p>
      <w:pPr xmlns:w="http://schemas.openxmlformats.org/wordprocessingml/2006/main">
        <w:ind w:firstLine="480"/>
      </w:pPr>
      <w:r xmlns:w="http://schemas.openxmlformats.org/wordprocessingml/2006/main">
        <w:t xml:space="preserve">Era isso que ele queria dizer também.</w:t>
      </w:r>
    </w:p>
    <w:p>
      <w:pPr xmlns:w="http://schemas.openxmlformats.org/wordprocessingml/2006/main">
        <w:ind w:firstLine="480"/>
      </w:pPr>
      <w:r xmlns:w="http://schemas.openxmlformats.org/wordprocessingml/2006/main">
        <w:t xml:space="preserve">"Quando Tong quebrou sua pulseira de jade, eu ainda não estava apaixonado por você. Mas foi a primeira vez que vi seus olhos ficarem vermelhos."</w:t>
      </w:r>
    </w:p>
    <w:p>
      <w:pPr xmlns:w="http://schemas.openxmlformats.org/wordprocessingml/2006/main">
        <w:ind w:firstLine="480"/>
      </w:pPr>
      <w:r xmlns:w="http://schemas.openxmlformats.org/wordprocessingml/2006/main">
        <w:t xml:space="preserve">"Quando te vi agachada no chão, contendo as lágrimas enquanto recolhia os pedaços de jade quebrados, não sei porquê, mas pela primeira vez senti tristeza por uma mulher."</w:t>
      </w:r>
    </w:p>
    <w:p>
      <w:pPr xmlns:w="http://schemas.openxmlformats.org/wordprocessingml/2006/main">
        <w:ind w:firstLine="480"/>
      </w:pPr>
      <w:r xmlns:w="http://schemas.openxmlformats.org/wordprocessingml/2006/main">
        <w:t xml:space="preserve">"Mais tarde, pensei que te dar exatamente a mesma coisa te faria sentir melhor."</w:t>
      </w:r>
    </w:p>
    <w:p>
      <w:pPr xmlns:w="http://schemas.openxmlformats.org/wordprocessingml/2006/main">
        <w:ind w:firstLine="480"/>
      </w:pPr>
      <w:r xmlns:w="http://schemas.openxmlformats.org/wordprocessingml/2006/main">
        <w:t xml:space="preserve">Ele olhou para a pulseira que havia dado a Ning Xiaoxiao em seu pulso e sorriu sem jeito.</w:t>
      </w:r>
    </w:p>
    <w:p>
      <w:pPr xmlns:w="http://schemas.openxmlformats.org/wordprocessingml/2006/main">
        <w:ind w:firstLine="480"/>
      </w:pPr>
      <w:r xmlns:w="http://schemas.openxmlformats.org/wordprocessingml/2006/main">
        <w:t xml:space="preserve">"Mais tarde, percebi que, por mais semelhante que seja, não consegue suportar o peso da saudade da família. Então eu..."</w:t>
      </w:r>
    </w:p>
    <w:p>
      <w:pPr xmlns:w="http://schemas.openxmlformats.org/wordprocessingml/2006/main">
        <w:ind w:firstLine="480"/>
      </w:pPr>
      <w:r xmlns:w="http://schemas.openxmlformats.org/wordprocessingml/2006/main">
        <w:t xml:space="preserve">Eu 'roubei' o jade quebrado e disfarcei as rachaduras com detalhes em ouro. Nunca mais será o mesmo, mas ainda é aquele que sua mãe lhe deu."</w:t>
      </w:r>
    </w:p>
    <w:p>
      <w:pPr xmlns:w="http://schemas.openxmlformats.org/wordprocessingml/2006/main">
        <w:ind w:firstLine="480"/>
      </w:pPr>
      <w:r xmlns:w="http://schemas.openxmlformats.org/wordprocessingml/2006/main">
        <w:t xml:space="preserve">Após ouvi-lo dizer essas palavras num tom ligeiramente auto-reprovador, Ning Xiaoxiao sentiu um aperto no peito e seus olhos ficaram vermelhos.</w:t>
      </w:r>
    </w:p>
    <w:p>
      <w:pPr xmlns:w="http://schemas.openxmlformats.org/wordprocessingml/2006/main">
        <w:ind w:firstLine="480"/>
      </w:pPr>
      <w:r xmlns:w="http://schemas.openxmlformats.org/wordprocessingml/2006/main">
        <w:t xml:space="preserve">Ela ficou sem palavras por um longo tempo, até que Lu Linyuan pegou sua mão e estava prestes a tirar a pulseira que lhe havia dado, momento em que ela abruptamente puxou a mão de volta.</w:t>
      </w:r>
    </w:p>
    <w:p>
      <w:pPr xmlns:w="http://schemas.openxmlformats.org/wordprocessingml/2006/main">
        <w:ind w:firstLine="480"/>
      </w:pPr>
      <w:r xmlns:w="http://schemas.openxmlformats.org/wordprocessingml/2006/main">
        <w:t xml:space="preserve">"Engordei e agora não consigo tirar a pulseira que você me deu."</w:t>
      </w:r>
    </w:p>
    <w:p>
      <w:pPr xmlns:w="http://schemas.openxmlformats.org/wordprocessingml/2006/main">
        <w:ind w:firstLine="480"/>
      </w:pPr>
      <w:r xmlns:w="http://schemas.openxmlformats.org/wordprocessingml/2006/main">
        <w:t xml:space="preserve">Ela embrulhou cuidadosamente a pulseira da mãe e a guardou no peito.</w:t>
      </w:r>
    </w:p>
    <w:p>
      <w:pPr xmlns:w="http://schemas.openxmlformats.org/wordprocessingml/2006/main">
        <w:ind w:firstLine="480"/>
      </w:pPr>
      <w:r xmlns:w="http://schemas.openxmlformats.org/wordprocessingml/2006/main">
        <w:t xml:space="preserve">Lu Linyuan olhou fixamente para o seu pulso fino, prestes a dizer algo, mas ela falou primeiro.</w:t>
      </w:r>
    </w:p>
    <w:p>
      <w:pPr xmlns:w="http://schemas.openxmlformats.org/wordprocessingml/2006/main">
        <w:ind w:firstLine="480"/>
      </w:pPr>
      <w:r xmlns:w="http://schemas.openxmlformats.org/wordprocessingml/2006/main">
        <w:t xml:space="preserve">Ela ergueu a mão, balançou a pulseira na frente dele, depois mostrou a língua maliciosamente e disse com um sorriso:</w:t>
      </w:r>
    </w:p>
    <w:p>
      <w:pPr xmlns:w="http://schemas.openxmlformats.org/wordprocessingml/2006/main">
        <w:ind w:firstLine="480"/>
      </w:pPr>
      <w:r xmlns:w="http://schemas.openxmlformats.org/wordprocessingml/2006/main">
        <w:t xml:space="preserve">"Não é só que não podemos escolhê-los agora."</w:t>
      </w:r>
    </w:p>
    <w:p>
      <w:pPr xmlns:w="http://schemas.openxmlformats.org/wordprocessingml/2006/main">
        <w:ind w:firstLine="480"/>
      </w:pPr>
      <w:r xmlns:w="http://schemas.openxmlformats.org/wordprocessingml/2006/main">
        <w:t xml:space="preserve">"Nunca mais o tirarei nesta vida."</w:t>
      </w:r>
    </w:p>
    <w:p>
      <w:pPr xmlns:w="http://schemas.openxmlformats.org/wordprocessingml/2006/main">
        <w:ind w:firstLine="480"/>
      </w:pPr>
      <w:r xmlns:w="http://schemas.openxmlformats.org/wordprocessingml/2006/main">
        <w:t xml:space="preserve">Mais tarde, o nascer do sol sobre o rio pintou as flores de um vermelho mais intenso que o fogo.</w:t>
      </w:r>
    </w:p>
    <w:p>
      <w:pPr xmlns:w="http://schemas.openxmlformats.org/wordprocessingml/2006/main">
        <w:ind w:firstLine="480"/>
      </w:pPr>
      <w:r xmlns:w="http://schemas.openxmlformats.org/wordprocessingml/2006/main">
        <w:t xml:space="preserve">O casal se abraçou e se beijou em meio ao horizonte alaranjado, onde o céu encontrava o mar, fundindo-se perfeitamente com a paisagem deslumbrante. Para os observadores, a beleza da cena em si tornou-se parte da pintura.</w:t>
      </w:r>
    </w:p>
    <w:p>
      <w:r>
        <w:br w:type="page"/>
      </w:r>
    </w:p>
    <w:p>
      <w:pPr xmlns:w="http://schemas.openxmlformats.org/wordprocessingml/2006/main">
        <w:pStyle w:val="Heading1"/>
        <w:jc w:val="left"/>
      </w:pPr>
      <w:r xmlns:w="http://schemas.openxmlformats.org/wordprocessingml/2006/main">
        <w:t xml:space="preserve">Capítulo 333: Chu Xingran Mata Através da Mansão Zhu</w:t>
      </w:r>
    </w:p>
    <w:p/>
    <w:p/>
    <w:p>
      <w:pPr xmlns:w="http://schemas.openxmlformats.org/wordprocessingml/2006/main">
        <w:ind w:firstLine="480"/>
      </w:pPr>
      <w:r xmlns:w="http://schemas.openxmlformats.org/wordprocessingml/2006/main">
        <w:t xml:space="preserve">Quioto.</w:t>
      </w:r>
    </w:p>
    <w:p>
      <w:pPr xmlns:w="http://schemas.openxmlformats.org/wordprocessingml/2006/main">
        <w:ind w:firstLine="480"/>
      </w:pPr>
      <w:r xmlns:w="http://schemas.openxmlformats.org/wordprocessingml/2006/main">
        <w:t xml:space="preserve">Chu Xingran viajou dia e noite, enfrentando chuva e vento, e finalmente retornou à capital após três dias de viagem.</w:t>
      </w:r>
    </w:p>
    <w:p>
      <w:pPr xmlns:w="http://schemas.openxmlformats.org/wordprocessingml/2006/main">
        <w:ind w:firstLine="480"/>
      </w:pPr>
      <w:r xmlns:w="http://schemas.openxmlformats.org/wordprocessingml/2006/main">
        <w:t xml:space="preserve">Com ordens militares em mente, ele não ousou diminuir o ritmo nem por um instante. Após entrar na cidade, continuou a cavalgar a toda velocidade de volta à mansão do governador para recuperar a contagem de tigres.</w:t>
      </w:r>
    </w:p>
    <w:p>
      <w:pPr xmlns:w="http://schemas.openxmlformats.org/wordprocessingml/2006/main">
        <w:ind w:firstLine="480"/>
      </w:pPr>
      <w:r xmlns:w="http://schemas.openxmlformats.org/wordprocessingml/2006/main">
        <w:t xml:space="preserve">Mas, ao retornar à mansão do governador, viu que a mansão da família Gu, separada da sua apenas por um muro, havia hasteado faixas fúnebres do lado de fora do portão. O que lhe chamou a atenção foi uma faixa branca pura, um símbolo da morte.</w:t>
      </w:r>
    </w:p>
    <w:p>
      <w:pPr xmlns:w="http://schemas.openxmlformats.org/wordprocessingml/2006/main">
        <w:ind w:firstLine="480"/>
      </w:pPr>
      <w:r xmlns:w="http://schemas.openxmlformats.org/wordprocessingml/2006/main">
        <w:t xml:space="preserve">Ele paralisou, depois desmontou imediatamente e correu em direção à residência dos Gu.</w:t>
      </w:r>
    </w:p>
    <w:p>
      <w:pPr xmlns:w="http://schemas.openxmlformats.org/wordprocessingml/2006/main">
        <w:ind w:firstLine="480"/>
      </w:pPr>
      <w:r xmlns:w="http://schemas.openxmlformats.org/wordprocessingml/2006/main">
        <w:t xml:space="preserve">O porteiro estava vestido com roupas simples, seus olhos estavam vermelhos e inchados, e sua expressão era de tristeza.</w:t>
      </w:r>
    </w:p>
    <w:p>
      <w:pPr xmlns:w="http://schemas.openxmlformats.org/wordprocessingml/2006/main">
        <w:ind w:firstLine="480"/>
      </w:pPr>
      <w:r xmlns:w="http://schemas.openxmlformats.org/wordprocessingml/2006/main">
        <w:t xml:space="preserve">Ao perceberem que Chu Xingran estava prestes a entrar correndo, eles estenderam a mão e o detiveram.</w:t>
      </w:r>
    </w:p>
    <w:p>
      <w:pPr xmlns:w="http://schemas.openxmlformats.org/wordprocessingml/2006/main">
        <w:ind w:firstLine="480"/>
      </w:pPr>
      <w:r xmlns:w="http://schemas.openxmlformats.org/wordprocessingml/2006/main">
        <w:t xml:space="preserve">"Senhor Chu... Hoje é o terceiro dia do período de luto do Mestre. Após o abade do Templo Fahua oferecer suas bênçãos, o caixão será enviado aos túmulos ancestrais nos arredores para o sepultamento. Hoje... a mansão não receberá visitantes."</w:t>
      </w:r>
    </w:p>
    <w:p>
      <w:pPr xmlns:w="http://schemas.openxmlformats.org/wordprocessingml/2006/main">
        <w:ind w:firstLine="480"/>
      </w:pPr>
      <w:r xmlns:w="http://schemas.openxmlformats.org/wordprocessingml/2006/main">
        <w:t xml:space="preserve">Gu Yanchuan... ele está morto?</w:t>
      </w:r>
    </w:p>
    <w:p>
      <w:pPr xmlns:w="http://schemas.openxmlformats.org/wordprocessingml/2006/main">
        <w:ind w:firstLine="480"/>
      </w:pPr>
      <w:r xmlns:w="http://schemas.openxmlformats.org/wordprocessingml/2006/main">
        <w:t xml:space="preserve">Como isso é possível!</w:t>
      </w:r>
    </w:p>
    <w:p>
      <w:pPr xmlns:w="http://schemas.openxmlformats.org/wordprocessingml/2006/main">
        <w:ind w:firstLine="480"/>
      </w:pPr>
      <w:r xmlns:w="http://schemas.openxmlformats.org/wordprocessingml/2006/main">
        <w:t xml:space="preserve">Na noite anterior à minha partida de Pequim, eu estava claramente bebendo e conversando com ele. Foi a primeira vez que o chamei de sogro, e ele me disse que me trataria como um filho no futuro.</w:t>
      </w:r>
    </w:p>
    <w:p>
      <w:pPr xmlns:w="http://schemas.openxmlformats.org/wordprocessingml/2006/main">
        <w:ind w:firstLine="480"/>
      </w:pPr>
      <w:r xmlns:w="http://schemas.openxmlformats.org/wordprocessingml/2006/main">
        <w:t xml:space="preserve">As palavras carinhosas que trocamos naquele dia ainda ecoam em meus ouvidos. Como ele pôde morrer assim?</w:t>
      </w:r>
    </w:p>
    <w:p>
      <w:pPr xmlns:w="http://schemas.openxmlformats.org/wordprocessingml/2006/main">
        <w:ind w:firstLine="480"/>
      </w:pPr>
      <w:r xmlns:w="http://schemas.openxmlformats.org/wordprocessingml/2006/main">
        <w:t xml:space="preserve">O que trouxe Chu Xingran de volta aos seus sentidos após o choque foi um grito estridente vindo do salão interno:</w:t>
      </w:r>
    </w:p>
    <w:p>
      <w:pPr xmlns:w="http://schemas.openxmlformats.org/wordprocessingml/2006/main">
        <w:ind w:firstLine="480"/>
      </w:pPr>
      <w:r xmlns:w="http://schemas.openxmlformats.org/wordprocessingml/2006/main">
        <w:t xml:space="preserve">"Senhora! O que a senhora está fazendo? Não faça nada precipitado!"</w:t>
      </w:r>
    </w:p>
    <w:p>
      <w:pPr xmlns:w="http://schemas.openxmlformats.org/wordprocessingml/2006/main">
        <w:ind w:firstLine="480"/>
      </w:pPr>
      <w:r xmlns:w="http://schemas.openxmlformats.org/wordprocessingml/2006/main">
        <w:t xml:space="preserve">Chu Xingran já não se importava com etiqueta ou contenção. Saltou, pisando nos ombros dos porteiros para entrar na residência Gu, e então correu descontroladamente em direção ao salão interno.</w:t>
      </w:r>
    </w:p>
    <w:p>
      <w:pPr xmlns:w="http://schemas.openxmlformats.org/wordprocessingml/2006/main">
        <w:ind w:firstLine="480"/>
      </w:pPr>
      <w:r xmlns:w="http://schemas.openxmlformats.org/wordprocessingml/2006/main">
        <w:t xml:space="preserve">Ele abriu a porta com um tapa forte e viu que Madame Luo havia se libertado das garras da criada e estava prestes a bater com a cabeça no caixão de mogno colocado no centro do salão.</w:t>
      </w:r>
    </w:p>
    <w:p>
      <w:pPr xmlns:w="http://schemas.openxmlformats.org/wordprocessingml/2006/main">
        <w:ind w:firstLine="480"/>
      </w:pPr>
      <w:r xmlns:w="http://schemas.openxmlformats.org/wordprocessingml/2006/main">
        <w:t xml:space="preserve">Ele se moveu com incrível velocidade entre Luo Shi e o caixão, detendo-a no exato momento em que sua testa estava prestes a bater no caixão.</w:t>
      </w:r>
    </w:p>
    <w:p>
      <w:pPr xmlns:w="http://schemas.openxmlformats.org/wordprocessingml/2006/main">
        <w:ind w:firstLine="480"/>
      </w:pPr>
      <w:r xmlns:w="http://schemas.openxmlformats.org/wordprocessingml/2006/main">
        <w:t xml:space="preserve">Dominada pela dor, Luo Shi perdeu todas as suas forças. Desamparada, deslizou até o chão, agarrando-se à borda do caixão com ambas as mãos, gritando de angústia.</w:t>
      </w:r>
    </w:p>
    <w:p>
      <w:pPr xmlns:w="http://schemas.openxmlformats.org/wordprocessingml/2006/main">
        <w:ind w:firstLine="480"/>
      </w:pPr>
      <w:r xmlns:w="http://schemas.openxmlformats.org/wordprocessingml/2006/main">
        <w:t xml:space="preserve">O olhar de Chu Xingran penetrou no caixão.</w:t>
      </w:r>
    </w:p>
    <w:p>
      <w:pPr xmlns:w="http://schemas.openxmlformats.org/wordprocessingml/2006/main">
        <w:ind w:firstLine="480"/>
      </w:pPr>
      <w:r xmlns:w="http://schemas.openxmlformats.org/wordprocessingml/2006/main">
        <w:t xml:space="preserve">Gu Yanchuan, vestido com suas roupas funerárias, jazia tranquilamente no caixão, como se estivesse dormindo.</w:t>
      </w:r>
    </w:p>
    <w:p>
      <w:pPr xmlns:w="http://schemas.openxmlformats.org/wordprocessingml/2006/main">
        <w:ind w:firstLine="480"/>
      </w:pPr>
      <w:r xmlns:w="http://schemas.openxmlformats.org/wordprocessingml/2006/main">
        <w:t xml:space="preserve">Se não fosse pelo fato de sua pele exposta apresentar sinais de queimaduras em vários lugares, Chu Xingran poderia ter ficado momentaneamente atordoado e pensado que tudo não passava de uma piada de mau gosto.</w:t>
      </w:r>
    </w:p>
    <w:p>
      <w:pPr xmlns:w="http://schemas.openxmlformats.org/wordprocessingml/2006/main">
        <w:ind w:firstLine="480"/>
      </w:pPr>
      <w:r xmlns:w="http://schemas.openxmlformats.org/wordprocessingml/2006/main">
        <w:t xml:space="preserve">Os gritos de Luo se transformaram em uma espada afiada, perfurando os tímpanos de Chu Xingran e atingindo seu coração.</w:t>
      </w:r>
    </w:p>
    <w:p>
      <w:pPr xmlns:w="http://schemas.openxmlformats.org/wordprocessingml/2006/main">
        <w:ind w:firstLine="480"/>
      </w:pPr>
      <w:r xmlns:w="http://schemas.openxmlformats.org/wordprocessingml/2006/main">
        <w:t xml:space="preserve">Ele era despreocupado por natureza e indiferente à vida e à morte. Houve uma época em que pensava que ninguém neste mundo, exceto Gu Sijin, era capaz de despertar suas emoções.</w:t>
      </w:r>
    </w:p>
    <w:p>
      <w:pPr xmlns:w="http://schemas.openxmlformats.org/wordprocessingml/2006/main">
        <w:ind w:firstLine="480"/>
      </w:pPr>
      <w:r xmlns:w="http://schemas.openxmlformats.org/wordprocessingml/2006/main">
        <w:t xml:space="preserve">No entanto, ao ver a repentina desgraça que se abateu sobre a família Gu, ele não conseguiu conter as lágrimas.</w:t>
      </w:r>
    </w:p>
    <w:p>
      <w:pPr xmlns:w="http://schemas.openxmlformats.org/wordprocessingml/2006/main">
        <w:ind w:firstLine="480"/>
      </w:pPr>
      <w:r xmlns:w="http://schemas.openxmlformats.org/wordprocessingml/2006/main">
        <w:t xml:space="preserve">Ele não conseguia chorar na frente da Sra. Luo.</w:t>
      </w:r>
    </w:p>
    <w:p>
      <w:pPr xmlns:w="http://schemas.openxmlformats.org/wordprocessingml/2006/main">
        <w:ind w:firstLine="480"/>
      </w:pPr>
      <w:r xmlns:w="http://schemas.openxmlformats.org/wordprocessingml/2006/main">
        <w:t xml:space="preserve">Então, ele se obrigou a se curvar, agarrou os ombros de Luo com as duas mãos e disse firmemente:</w:t>
      </w:r>
    </w:p>
    <w:p>
      <w:pPr xmlns:w="http://schemas.openxmlformats.org/wordprocessingml/2006/main">
        <w:ind w:firstLine="480"/>
      </w:pPr>
      <w:r xmlns:w="http://schemas.openxmlformats.org/wordprocessingml/2006/main">
        <w:t xml:space="preserve">"Senhora, a senhora ainda tem Jin'er. Lorde Gu já partiu. Se a senhora também for, como Jin'er enfrentará tudo isso quando retornar à capital?"</w:t>
      </w:r>
    </w:p>
    <w:p>
      <w:pPr xmlns:w="http://schemas.openxmlformats.org/wordprocessingml/2006/main">
        <w:ind w:firstLine="480"/>
      </w:pPr>
      <w:r xmlns:w="http://schemas.openxmlformats.org/wordprocessingml/2006/main">
        <w:t xml:space="preserve">Madame Luo sabia em seu coração que a única razão pela qual havia sobrevivido até aquele dia e não havia seguido Gu Yanchuan imediatamente era porque não conseguia abandonar sua única filha.</w:t>
      </w:r>
    </w:p>
    <w:p>
      <w:pPr xmlns:w="http://schemas.openxmlformats.org/wordprocessingml/2006/main">
        <w:ind w:firstLine="480"/>
      </w:pPr>
      <w:r xmlns:w="http://schemas.openxmlformats.org/wordprocessingml/2006/main">
        <w:t xml:space="preserve">Ela irrompeu em lágrimas, batendo no peito e nos pés, tomada por auto-reprovação:</w:t>
      </w:r>
    </w:p>
    <w:p>
      <w:pPr xmlns:w="http://schemas.openxmlformats.org/wordprocessingml/2006/main">
        <w:ind w:firstLine="480"/>
      </w:pPr>
      <w:r xmlns:w="http://schemas.openxmlformats.org/wordprocessingml/2006/main">
        <w:t xml:space="preserve">"A culpa é toda minha! Se não fosse por mim, o Mestre não teria morrido..."</w:t>
      </w:r>
    </w:p>
    <w:p>
      <w:pPr xmlns:w="http://schemas.openxmlformats.org/wordprocessingml/2006/main">
        <w:ind w:firstLine="480"/>
      </w:pPr>
      <w:r xmlns:w="http://schemas.openxmlformats.org/wordprocessingml/2006/main">
        <w:t xml:space="preserve">No dia em que a mansão da família Gu pegou fogo, Gu Yanchuan, para salvar Luo Shi, desconsiderou sua própria segurança e os conselhos dos criados, e se lançou sozinho no mar de chamas.</w:t>
      </w:r>
    </w:p>
    <w:p>
      <w:pPr xmlns:w="http://schemas.openxmlformats.org/wordprocessingml/2006/main">
        <w:ind w:firstLine="480"/>
      </w:pPr>
      <w:r xmlns:w="http://schemas.openxmlformats.org/wordprocessingml/2006/main">
        <w:t xml:space="preserve">Como havia tomado um pó calmante antes de dormir, o Sr. Luo não percebeu a fumaça da fogueira e dormiu profundamente.</w:t>
      </w:r>
    </w:p>
    <w:p>
      <w:pPr xmlns:w="http://schemas.openxmlformats.org/wordprocessingml/2006/main">
        <w:ind w:firstLine="480"/>
      </w:pPr>
      <w:r xmlns:w="http://schemas.openxmlformats.org/wordprocessingml/2006/main">
        <w:t xml:space="preserve">O fogo no quarto estava em chamas. Gu Yanchuan usou a última gota de água na bacia para molhar o edredom, enrolou Luo Shi firmemente nele, pegou-a no colo e saiu correndo.</w:t>
      </w:r>
    </w:p>
    <w:p>
      <w:pPr xmlns:w="http://schemas.openxmlformats.org/wordprocessingml/2006/main">
        <w:ind w:firstLine="480"/>
      </w:pPr>
      <w:r xmlns:w="http://schemas.openxmlformats.org/wordprocessingml/2006/main">
        <w:t xml:space="preserve">Luo acabou sendo resgatado ileso.</w:t>
      </w:r>
    </w:p>
    <w:p>
      <w:pPr xmlns:w="http://schemas.openxmlformats.org/wordprocessingml/2006/main">
        <w:ind w:firstLine="480"/>
      </w:pPr>
      <w:r xmlns:w="http://schemas.openxmlformats.org/wordprocessingml/2006/main">
        <w:t xml:space="preserve">Gu Yanchuan, no entanto, sofreu queimaduras por todo o corpo e, tendo inalado muita fumaça, desmaiou e morreu no momento em que carregou Luo Shi para fora do quarto.</w:t>
      </w:r>
    </w:p>
    <w:p>
      <w:pPr xmlns:w="http://schemas.openxmlformats.org/wordprocessingml/2006/main">
        <w:ind w:firstLine="480"/>
      </w:pPr>
      <w:r xmlns:w="http://schemas.openxmlformats.org/wordprocessingml/2006/main">
        <w:t xml:space="preserve">Apesar de ainda estar emocionalmente abalado, Luo Shi, persuadido por Chu Xingran, desistiu da ideia de suicídio.</w:t>
      </w:r>
    </w:p>
    <w:p>
      <w:pPr xmlns:w="http://schemas.openxmlformats.org/wordprocessingml/2006/main">
        <w:ind w:firstLine="480"/>
      </w:pPr>
      <w:r xmlns:w="http://schemas.openxmlformats.org/wordprocessingml/2006/main">
        <w:t xml:space="preserve">Quando chegou a hora, Gu Yanchuan precisou ser enterrado, e Chu Xingran ajudou em todo o processo, como se fosse o próprio filho de Gu Yanchuan.</w:t>
      </w:r>
    </w:p>
    <w:p>
      <w:pPr xmlns:w="http://schemas.openxmlformats.org/wordprocessingml/2006/main">
        <w:ind w:firstLine="480"/>
      </w:pPr>
      <w:r xmlns:w="http://schemas.openxmlformats.org/wordprocessingml/2006/main">
        <w:t xml:space="preserve">Após enviar Lady Luo de volta à residência Gu, ele indagou aos criados sobre os acontecimentos daquele dia.</w:t>
      </w:r>
    </w:p>
    <w:p>
      <w:pPr xmlns:w="http://schemas.openxmlformats.org/wordprocessingml/2006/main">
        <w:ind w:firstLine="480"/>
      </w:pPr>
      <w:r xmlns:w="http://schemas.openxmlformats.org/wordprocessingml/2006/main">
        <w:t xml:space="preserve">O criado disse: "Falando sobre o incêndio daquele dia, foi realmente estranho. Inicialmente, apenas o quarto estava em chamas, mas quando o patrão foi até lá para resgatar a senhora, o escritório também pegou fogo inexplicavelmente... O pessoal do Templo de Dali veio investigar e encontrou querosene no local. Eles já elaboraram um relatório para o tribunal sobre o ocorrido."</w:t>
      </w:r>
    </w:p>
    <w:p>
      <w:pPr xmlns:w="http://schemas.openxmlformats.org/wordprocessingml/2006/main">
        <w:ind w:firstLine="480"/>
      </w:pPr>
      <w:r xmlns:w="http://schemas.openxmlformats.org/wordprocessingml/2006/main">
        <w:t xml:space="preserve">"O quarto e o escritório?", insistiu Chu Xingran. "Apenas esses dois lugares?"</w:t>
      </w:r>
    </w:p>
    <w:p>
      <w:pPr xmlns:w="http://schemas.openxmlformats.org/wordprocessingml/2006/main">
        <w:ind w:firstLine="480"/>
      </w:pPr>
      <w:r xmlns:w="http://schemas.openxmlformats.org/wordprocessingml/2006/main">
        <w:t xml:space="preserve">O criado assentiu com a cabeça, concordando, e depois suspirou repetidamente:</w:t>
      </w:r>
    </w:p>
    <w:p>
      <w:pPr xmlns:w="http://schemas.openxmlformats.org/wordprocessingml/2006/main">
        <w:ind w:firstLine="480"/>
      </w:pPr>
      <w:r xmlns:w="http://schemas.openxmlformats.org/wordprocessingml/2006/main">
        <w:t xml:space="preserve">"Meu mestre sempre foi íntegro e incorruptível. Ele não verificou a autenticidade da fotografia. Não sei a quem ele ofendeu para sofrer um destino tão cruel..."</w:t>
      </w:r>
    </w:p>
    <w:p>
      <w:pPr xmlns:w="http://schemas.openxmlformats.org/wordprocessingml/2006/main">
        <w:ind w:firstLine="480"/>
      </w:pPr>
      <w:r xmlns:w="http://schemas.openxmlformats.org/wordprocessingml/2006/main">
        <w:t xml:space="preserve">Chu Xingran olhou com os olhos semicerrados para o escritório que havia sido incendiado e, de repente, lembrou-se do que Gu Yanchuan lhe dissera no dia em que ela deixou a capital.</w:t>
      </w:r>
    </w:p>
    <w:p>
      <w:pPr xmlns:w="http://schemas.openxmlformats.org/wordprocessingml/2006/main">
        <w:ind w:firstLine="480"/>
      </w:pPr>
      <w:r xmlns:w="http://schemas.openxmlformats.org/wordprocessingml/2006/main">
        <w:t xml:space="preserve">Ele disse: “Depois que você retornar ao palácio, terei uma lista completa dos crimes dos funcionários desleais. Aqueles que forem desleais à Dinastia Qi serão completamente eliminados, e o mundo estará em paz. Será a hora de eu me aposentar e retornar à minha cidade natal, aguardando que você e Jin’er tenham um filho grande e saudável, para que eu possa desfrutar da felicidade de ser neto e ter uma boa vida familiar.”</w:t>
      </w:r>
    </w:p>
    <w:p>
      <w:pPr xmlns:w="http://schemas.openxmlformats.org/wordprocessingml/2006/main">
        <w:ind w:firstLine="480"/>
      </w:pPr>
      <w:r xmlns:w="http://schemas.openxmlformats.org/wordprocessingml/2006/main">
        <w:t xml:space="preserve">Naquele dia, Chu Xingran pressionou-o para saber quem era o oficial desonrado, mas Gu Yanchuan não soube dizer.</w:t>
      </w:r>
    </w:p>
    <w:p>
      <w:pPr xmlns:w="http://schemas.openxmlformats.org/wordprocessingml/2006/main">
        <w:ind w:firstLine="480"/>
      </w:pPr>
      <w:r xmlns:w="http://schemas.openxmlformats.org/wordprocessingml/2006/main">
        <w:t xml:space="preserve">Mas as provas que ele alega possuir... No tribunal atual, além de Zhu Zhenshan, quem mais seria capaz de encobrir a verdade sozinho? Será que a Censura realmente precisa se dar a tanto trabalho para investigar?</w:t>
      </w:r>
    </w:p>
    <w:p>
      <w:pPr xmlns:w="http://schemas.openxmlformats.org/wordprocessingml/2006/main">
        <w:ind w:firstLine="480"/>
      </w:pPr>
      <w:r xmlns:w="http://schemas.openxmlformats.org/wordprocessingml/2006/main">
        <w:t xml:space="preserve">Somente Zhu Zhenshan seria capaz de tamanha arrogância a ponto de conspirar contra a morte de um alto funcionário da corte imperial.</w:t>
      </w:r>
    </w:p>
    <w:p>
      <w:pPr xmlns:w="http://schemas.openxmlformats.org/wordprocessingml/2006/main">
        <w:ind w:firstLine="480"/>
      </w:pPr>
      <w:r xmlns:w="http://schemas.openxmlformats.org/wordprocessingml/2006/main">
        <w:t xml:space="preserve">Ao pensar nisso, os olhos de Chu Xingran se encheram de intenções assassinas.</w:t>
      </w:r>
    </w:p>
    <w:p>
      <w:pPr xmlns:w="http://schemas.openxmlformats.org/wordprocessingml/2006/main">
        <w:ind w:firstLine="480"/>
      </w:pPr>
      <w:r xmlns:w="http://schemas.openxmlformats.org/wordprocessingml/2006/main">
        <w:t xml:space="preserve">Suas mãos estavam cerradas em punhos, as veias saltavam em seu pescoço e seus olhos estavam avermelhados.</w:t>
      </w:r>
    </w:p>
    <w:p>
      <w:pPr xmlns:w="http://schemas.openxmlformats.org/wordprocessingml/2006/main">
        <w:ind w:firstLine="480"/>
      </w:pPr>
      <w:r xmlns:w="http://schemas.openxmlformats.org/wordprocessingml/2006/main">
        <w:t xml:space="preserve">Ao retornar à mansão do governador, ele pegou o contador de tigres e mobilizou oitocentos guardas imperiais, cercando imediatamente a residência de Zhu.</w:t>
      </w:r>
    </w:p>
    <w:p>
      <w:pPr xmlns:w="http://schemas.openxmlformats.org/wordprocessingml/2006/main">
        <w:ind w:firstLine="480"/>
      </w:pPr>
      <w:r xmlns:w="http://schemas.openxmlformats.org/wordprocessingml/2006/main">
        <w:t xml:space="preserve">Quando Zhu Zhenshan saiu para vê-lo, não demonstrou medo algum, mas, ao contrário, usou sua posição como oficial de primeira classe para intimidá-lo.</w:t>
      </w:r>
    </w:p>
    <w:p>
      <w:pPr xmlns:w="http://schemas.openxmlformats.org/wordprocessingml/2006/main">
        <w:ind w:firstLine="480"/>
      </w:pPr>
      <w:r xmlns:w="http://schemas.openxmlformats.org/wordprocessingml/2006/main">
        <w:t xml:space="preserve">"Almirante Chu, o senhor liderou seus homens para cercar minha residência em plena luz do dia. Está planejando uma rebelião?"</w:t>
      </w:r>
    </w:p>
    <w:p>
      <w:pPr xmlns:w="http://schemas.openxmlformats.org/wordprocessingml/2006/main">
        <w:ind w:firstLine="480"/>
      </w:pPr>
      <w:r xmlns:w="http://schemas.openxmlformats.org/wordprocessingml/2006/main">
        <w:t xml:space="preserve">'鋥'</w:t>
      </w:r>
    </w:p>
    <w:p>
      <w:pPr xmlns:w="http://schemas.openxmlformats.org/wordprocessingml/2006/main">
        <w:ind w:firstLine="480"/>
      </w:pPr>
      <w:r xmlns:w="http://schemas.openxmlformats.org/wordprocessingml/2006/main">
        <w:t xml:space="preserve">"Ah!!"</w:t>
      </w:r>
    </w:p>
    <w:p>
      <w:pPr xmlns:w="http://schemas.openxmlformats.org/wordprocessingml/2006/main">
        <w:ind w:firstLine="480"/>
      </w:pPr>
      <w:r xmlns:w="http://schemas.openxmlformats.org/wordprocessingml/2006/main">
        <w:t xml:space="preserve">Antes que Zhu Zhenshan pudesse terminar de falar, Chu Xingran já havia desembainhado sua espada longa e, com um movimento rápido da lâmina, decepou o braço de Zhu Zhenshan.</w:t>
      </w:r>
    </w:p>
    <w:p>
      <w:pPr xmlns:w="http://schemas.openxmlformats.org/wordprocessingml/2006/main">
        <w:ind w:firstLine="480"/>
      </w:pPr>
      <w:r xmlns:w="http://schemas.openxmlformats.org/wordprocessingml/2006/main">
        <w:t xml:space="preserve">Ele jazia em uma poça de sangue, gritando de terror: "Você está louco! Sou um oficial da corte imperial, como ousa... Ah!!"</w:t>
      </w:r>
    </w:p>
    <w:p>
      <w:pPr xmlns:w="http://schemas.openxmlformats.org/wordprocessingml/2006/main">
        <w:ind w:firstLine="480"/>
      </w:pPr>
      <w:r xmlns:w="http://schemas.openxmlformats.org/wordprocessingml/2006/main">
        <w:t xml:space="preserve">Antes que ele pudesse terminar de falar, Chu Xingran decepou sua mão direita com um único golpe de espada.</w:t>
      </w:r>
    </w:p>
    <w:p>
      <w:pPr xmlns:w="http://schemas.openxmlformats.org/wordprocessingml/2006/main">
        <w:ind w:firstLine="480"/>
      </w:pPr>
      <w:r xmlns:w="http://schemas.openxmlformats.org/wordprocessingml/2006/main">
        <w:t xml:space="preserve">Ele cravou sua espada ensanguentada profundamente no solo, todo o seu ser exalando uma aura sinistra, como um demônio retornando de um inferno banhado em sangue, inspirando medo em todos que o contemplavam.</w:t>
      </w:r>
    </w:p>
    <w:p>
      <w:pPr xmlns:w="http://schemas.openxmlformats.org/wordprocessingml/2006/main">
        <w:ind w:firstLine="480"/>
      </w:pPr>
      <w:r xmlns:w="http://schemas.openxmlformats.org/wordprocessingml/2006/main">
        <w:t xml:space="preserve">"Por decreto imperial, toda a família Zhu, com exceção do traidor Zhu Zhenshan, será executada imediatamente, sem poupar ninguém!"</w:t>
      </w:r>
    </w:p>
    <w:p>
      <w:pPr xmlns:w="http://schemas.openxmlformats.org/wordprocessingml/2006/main">
        <w:ind w:firstLine="480"/>
      </w:pPr>
      <w:r xmlns:w="http://schemas.openxmlformats.org/wordprocessingml/2006/main">
        <w:t xml:space="preserve">A um único comando, oitocentos guardas imperiais invadiram e desencadearam um massacre sangrento na residência dos Zhu.</w:t>
      </w:r>
    </w:p>
    <w:p>
      <w:pPr xmlns:w="http://schemas.openxmlformats.org/wordprocessingml/2006/main">
        <w:ind w:firstLine="480"/>
      </w:pPr>
      <w:r xmlns:w="http://schemas.openxmlformats.org/wordprocessingml/2006/main">
        <w:t xml:space="preserve">Chu Xingran não participou de todo o processo. Ele apenas agarrou os cabelos de Zhu Zhenshan e o obrigou a levantar a cabeça para ver seus familiares caírem diante dele.</w:t>
      </w:r>
    </w:p>
    <w:p>
      <w:pPr xmlns:w="http://schemas.openxmlformats.org/wordprocessingml/2006/main">
        <w:ind w:firstLine="480"/>
      </w:pPr>
      <w:r xmlns:w="http://schemas.openxmlformats.org/wordprocessingml/2006/main">
        <w:t xml:space="preserve">Os criados escoltavam sua esposa e estavam prestes a romper o cerco.</w:t>
      </w:r>
    </w:p>
    <w:p>
      <w:pPr xmlns:w="http://schemas.openxmlformats.org/wordprocessingml/2006/main">
        <w:ind w:firstLine="480"/>
      </w:pPr>
      <w:r xmlns:w="http://schemas.openxmlformats.org/wordprocessingml/2006/main">
        <w:t xml:space="preserve">Chu Xingran lançou casualmente a espada longa, que atravessou o pescoço de sua esposa.</w:t>
      </w:r>
    </w:p>
    <w:p>
      <w:pPr xmlns:w="http://schemas.openxmlformats.org/wordprocessingml/2006/main">
        <w:ind w:firstLine="480"/>
      </w:pPr>
      <w:r xmlns:w="http://schemas.openxmlformats.org/wordprocessingml/2006/main">
        <w:t xml:space="preserve">"Não!!!"</w:t>
      </w:r>
    </w:p>
    <w:p>
      <w:pPr xmlns:w="http://schemas.openxmlformats.org/wordprocessingml/2006/main">
        <w:ind w:firstLine="480"/>
      </w:pPr>
      <w:r xmlns:w="http://schemas.openxmlformats.org/wordprocessingml/2006/main">
        <w:t xml:space="preserve">Zhu Zhenshan gritou em desespero, mas no instante seguinte Chu Xingran pisou em sua panturrilha e a quebrou, fazendo-o desmaiar de dor.</w:t>
      </w:r>
    </w:p>
    <w:p>
      <w:r>
        <w:br w:type="page"/>
      </w:r>
    </w:p>
    <w:p>
      <w:pPr xmlns:w="http://schemas.openxmlformats.org/wordprocessingml/2006/main">
        <w:pStyle w:val="Heading1"/>
        <w:jc w:val="left"/>
      </w:pPr>
      <w:r xmlns:w="http://schemas.openxmlformats.org/wordprocessingml/2006/main">
        <w:t xml:space="preserve">Capítulo 334: A Perda do Pai</w:t>
      </w:r>
    </w:p>
    <w:p/>
    <w:p/>
    <w:p>
      <w:pPr xmlns:w="http://schemas.openxmlformats.org/wordprocessingml/2006/main">
        <w:ind w:firstLine="480"/>
      </w:pPr>
      <w:r xmlns:w="http://schemas.openxmlformats.org/wordprocessingml/2006/main">
        <w:t xml:space="preserve">Nesse momento, Lu Linyuan e seu grupo, que estavam viajando do Mar do Leste de volta para a capital, desconheciam o que havia acontecido na capital.</w:t>
      </w:r>
    </w:p>
    <w:p>
      <w:pPr xmlns:w="http://schemas.openxmlformats.org/wordprocessingml/2006/main">
        <w:ind w:firstLine="480"/>
      </w:pPr>
      <w:r xmlns:w="http://schemas.openxmlformats.org/wordprocessingml/2006/main">
        <w:t xml:space="preserve">Como Ning Xiaoxiao está grávida, se ela pegar um atalho de volta para a capital, terá que percorrer muitas estradas montanhosas.</w:t>
      </w:r>
    </w:p>
    <w:p>
      <w:pPr xmlns:w="http://schemas.openxmlformats.org/wordprocessingml/2006/main">
        <w:ind w:firstLine="480"/>
      </w:pPr>
      <w:r xmlns:w="http://schemas.openxmlformats.org/wordprocessingml/2006/main">
        <w:t xml:space="preserve">As estradas da montanha são acidentadas e irregulares, e o risco de perigo aumenta se chover.</w:t>
      </w:r>
    </w:p>
    <w:p>
      <w:pPr xmlns:w="http://schemas.openxmlformats.org/wordprocessingml/2006/main">
        <w:ind w:firstLine="480"/>
      </w:pPr>
      <w:r xmlns:w="http://schemas.openxmlformats.org/wordprocessingml/2006/main">
        <w:t xml:space="preserve">Portanto, para garantir a segurança do herdeiro imperial em seu ventre, Lu Linyuan optou por retornar pela via oficial, que era mais tranquila.</w:t>
      </w:r>
    </w:p>
    <w:p>
      <w:pPr xmlns:w="http://schemas.openxmlformats.org/wordprocessingml/2006/main">
        <w:ind w:firstLine="480"/>
      </w:pPr>
      <w:r xmlns:w="http://schemas.openxmlformats.org/wordprocessingml/2006/main">
        <w:t xml:space="preserve">Os quatro tiveram uma viagem animada e divertida juntos.</w:t>
      </w:r>
    </w:p>
    <w:p>
      <w:pPr xmlns:w="http://schemas.openxmlformats.org/wordprocessingml/2006/main">
        <w:ind w:firstLine="480"/>
      </w:pPr>
      <w:r xmlns:w="http://schemas.openxmlformats.org/wordprocessingml/2006/main">
        <w:t xml:space="preserve">Sempre que encontravam um local com boa paisagem, Lu Linyuan fazia a caravana parar temporariamente e levava Ning Xiaoxiao para apreciar a vista.</w:t>
      </w:r>
    </w:p>
    <w:p>
      <w:pPr xmlns:w="http://schemas.openxmlformats.org/wordprocessingml/2006/main">
        <w:ind w:firstLine="480"/>
      </w:pPr>
      <w:r xmlns:w="http://schemas.openxmlformats.org/wordprocessingml/2006/main">
        <w:t xml:space="preserve">Na metade da viagem, passamos pelo Vale de Xihua, onde não tínhamos parado na ida.</w:t>
      </w:r>
    </w:p>
    <w:p>
      <w:pPr xmlns:w="http://schemas.openxmlformats.org/wordprocessingml/2006/main">
        <w:ind w:firstLine="480"/>
      </w:pPr>
      <w:r xmlns:w="http://schemas.openxmlformats.org/wordprocessingml/2006/main">
        <w:t xml:space="preserve">As camélias florescem por todas as montanhas aqui, mas seu período de floração dura apenas alguns dias por ano, então é preciso muita sorte para vê-las.</w:t>
      </w:r>
    </w:p>
    <w:p>
      <w:pPr xmlns:w="http://schemas.openxmlformats.org/wordprocessingml/2006/main">
        <w:ind w:firstLine="480"/>
      </w:pPr>
      <w:r xmlns:w="http://schemas.openxmlformats.org/wordprocessingml/2006/main">
        <w:t xml:space="preserve">Sabendo que Gu Sijin gostava de camélias, Ning Xiaoxiao fez com que a liteira parasse ali e a acompanhou para passear um pouco.</w:t>
      </w:r>
    </w:p>
    <w:p>
      <w:pPr xmlns:w="http://schemas.openxmlformats.org/wordprocessingml/2006/main">
        <w:ind w:firstLine="480"/>
      </w:pPr>
      <w:r xmlns:w="http://schemas.openxmlformats.org/wordprocessingml/2006/main">
        <w:t xml:space="preserve">Gu Sijin colheu uma camélia e a prendeu na têmpora de Ning Xiaoxiao, examinando-a cuidadosamente antes de elogiá-la:</w:t>
      </w:r>
    </w:p>
    <w:p>
      <w:pPr xmlns:w="http://schemas.openxmlformats.org/wordprocessingml/2006/main">
        <w:ind w:firstLine="480"/>
      </w:pPr>
      <w:r xmlns:w="http://schemas.openxmlformats.org/wordprocessingml/2006/main">
        <w:t xml:space="preserve">"Uma cor tão simples faz você parecer ainda mais bonita, como uma flor de lótus emergindo da água."</w:t>
      </w:r>
    </w:p>
    <w:p>
      <w:pPr xmlns:w="http://schemas.openxmlformats.org/wordprocessingml/2006/main">
        <w:ind w:firstLine="480"/>
      </w:pPr>
      <w:r xmlns:w="http://schemas.openxmlformats.org/wordprocessingml/2006/main">
        <w:t xml:space="preserve">Ning Xiaoxiao colheu a flor, olhou para Lu Yiqiu e provocou:</w:t>
      </w:r>
    </w:p>
    <w:p>
      <w:pPr xmlns:w="http://schemas.openxmlformats.org/wordprocessingml/2006/main">
        <w:ind w:firstLine="480"/>
      </w:pPr>
      <w:r xmlns:w="http://schemas.openxmlformats.org/wordprocessingml/2006/main">
        <w:t xml:space="preserve">“Irmã, veja, o padrão dessas flores é semelhante ao das roupas do Príncipe Jing. Elas combinariam melhor com ele.”</w:t>
      </w:r>
    </w:p>
    <w:p>
      <w:pPr xmlns:w="http://schemas.openxmlformats.org/wordprocessingml/2006/main">
        <w:ind w:firstLine="480"/>
      </w:pPr>
      <w:r xmlns:w="http://schemas.openxmlformats.org/wordprocessingml/2006/main">
        <w:t xml:space="preserve">Após ser provocado por eles, Lu Yiqiu fingiu estar irritado e bufou, depois continuou a perseguir borboletas com sua rede.</w:t>
      </w:r>
    </w:p>
    <w:p>
      <w:pPr xmlns:w="http://schemas.openxmlformats.org/wordprocessingml/2006/main">
        <w:ind w:firstLine="480"/>
      </w:pPr>
      <w:r xmlns:w="http://schemas.openxmlformats.org/wordprocessingml/2006/main">
        <w:t xml:space="preserve">Mais tarde, Ning Xiaoxiao viu um criado entregar uma carta a Lu Linyuan. Percebendo sua expressão cada vez mais séria enquanto ele a lia, ela se virou e perguntou-lhe baixinho...</w:t>
      </w:r>
    </w:p>
    <w:p>
      <w:pPr xmlns:w="http://schemas.openxmlformats.org/wordprocessingml/2006/main">
        <w:ind w:firstLine="480"/>
      </w:pPr>
      <w:r xmlns:w="http://schemas.openxmlformats.org/wordprocessingml/2006/main">
        <w:t xml:space="preserve">"Por que A-Yuan está com essa aparência? O General Ren ou o Almirante Chu estão com algum problema?"</w:t>
      </w:r>
    </w:p>
    <w:p>
      <w:pPr xmlns:w="http://schemas.openxmlformats.org/wordprocessingml/2006/main">
        <w:ind w:firstLine="480"/>
      </w:pPr>
      <w:r xmlns:w="http://schemas.openxmlformats.org/wordprocessingml/2006/main">
        <w:t xml:space="preserve">Lu Linyuan balançou a cabeça em resposta, mas as profundas rugas de expressão em sua testa nunca desapareceram.</w:t>
      </w:r>
    </w:p>
    <w:p>
      <w:pPr xmlns:w="http://schemas.openxmlformats.org/wordprocessingml/2006/main">
        <w:ind w:firstLine="480"/>
      </w:pPr>
      <w:r xmlns:w="http://schemas.openxmlformats.org/wordprocessingml/2006/main">
        <w:t xml:space="preserve">Ning Xiaoxiao sabia que ele devia estar escondendo algo dela.</w:t>
      </w:r>
    </w:p>
    <w:p>
      <w:pPr xmlns:w="http://schemas.openxmlformats.org/wordprocessingml/2006/main">
        <w:ind w:firstLine="480"/>
      </w:pPr>
      <w:r xmlns:w="http://schemas.openxmlformats.org/wordprocessingml/2006/main">
        <w:t xml:space="preserve">Nesse instante, Lu Linyuan havia terminado de ler a carta secreta. Ele cerrou o punho e segurou a carta com força. O som sibilante do papel sendo amassado deixou Ning Xiaoxiao ainda mais perturbada.</w:t>
      </w:r>
    </w:p>
    <w:p>
      <w:pPr xmlns:w="http://schemas.openxmlformats.org/wordprocessingml/2006/main">
        <w:ind w:firstLine="480"/>
      </w:pPr>
      <w:r xmlns:w="http://schemas.openxmlformats.org/wordprocessingml/2006/main">
        <w:t xml:space="preserve">Ela agarrou a mão direita de Lu Linyuan, que segurava a carta, abrindo à força seus dedos tensos um a um, retirando a carta secreta, alisando as dobras e finalmente vendo os dois assuntos nela contidos:</w:t>
      </w:r>
    </w:p>
    <w:p>
      <w:pPr xmlns:w="http://schemas.openxmlformats.org/wordprocessingml/2006/main">
        <w:ind w:firstLine="480"/>
      </w:pPr>
      <w:r xmlns:w="http://schemas.openxmlformats.org/wordprocessingml/2006/main">
        <w:t xml:space="preserve">Em primeiro lugar, Chu Xingran capturou com sucesso Zhu Zhenshan e já o aprisionou na Prisão Celestial para aguardar seu destino.</w:t>
      </w:r>
    </w:p>
    <w:p>
      <w:pPr xmlns:w="http://schemas.openxmlformats.org/wordprocessingml/2006/main">
        <w:ind w:firstLine="480"/>
      </w:pPr>
      <w:r xmlns:w="http://schemas.openxmlformats.org/wordprocessingml/2006/main">
        <w:t xml:space="preserve">Em segundo lugar, houve a notícia da morte do Inspetor-Geral Gu Yanchuan...</w:t>
      </w:r>
    </w:p>
    <w:p>
      <w:pPr xmlns:w="http://schemas.openxmlformats.org/wordprocessingml/2006/main">
        <w:ind w:firstLine="480"/>
      </w:pPr>
      <w:r xmlns:w="http://schemas.openxmlformats.org/wordprocessingml/2006/main">
        <w:t xml:space="preserve">Por um instante, ela não conseguiu acreditar, apertando a carta secreta com força na mão, ainda mais do que Lu Linyuan a havia segurado agora há pouco, como se quisesse rasgá-la deliberadamente em pedaços.</w:t>
      </w:r>
    </w:p>
    <w:p>
      <w:pPr xmlns:w="http://schemas.openxmlformats.org/wordprocessingml/2006/main">
        <w:ind w:firstLine="480"/>
      </w:pPr>
      <w:r xmlns:w="http://schemas.openxmlformats.org/wordprocessingml/2006/main">
        <w:t xml:space="preserve">"Vossa Alteza, não fuja! Estas flores são tão lindas, deixe-me colocá-las em seu cabelo~"</w:t>
      </w:r>
    </w:p>
    <w:p>
      <w:pPr xmlns:w="http://schemas.openxmlformats.org/wordprocessingml/2006/main">
        <w:ind w:firstLine="480"/>
      </w:pPr>
      <w:r xmlns:w="http://schemas.openxmlformats.org/wordprocessingml/2006/main">
        <w:t xml:space="preserve">Ao ouvir os sons brincalhões de Gu Sijin e Lu Yiqiu não muito longe dali, Ning Xiaoxiao virou a cabeça e viu Gu Sijin segurando uma camélia na mão, perseguindo Lu Yiqiu e rindo radiante.</w:t>
      </w:r>
    </w:p>
    <w:p>
      <w:pPr xmlns:w="http://schemas.openxmlformats.org/wordprocessingml/2006/main">
        <w:ind w:firstLine="480"/>
      </w:pPr>
      <w:r xmlns:w="http://schemas.openxmlformats.org/wordprocessingml/2006/main">
        <w:t xml:space="preserve">O sorriso radiante de Gu Sijin se transformou em um objeto contundente, atingindo Ning Xiaoxiao em cheio no peito e causando-lhe imensa dor.</w:t>
      </w:r>
    </w:p>
    <w:p>
      <w:pPr xmlns:w="http://schemas.openxmlformats.org/wordprocessingml/2006/main">
        <w:ind w:firstLine="480"/>
      </w:pPr>
      <w:r xmlns:w="http://schemas.openxmlformats.org/wordprocessingml/2006/main">
        <w:t xml:space="preserve">Tendo permanecido ao seu lado por tanto tempo, finalmente consegui reescrever seu destino e ver sua vida se desenvolver em uma direção melhor a cada dia.</w:t>
      </w:r>
    </w:p>
    <w:p>
      <w:pPr xmlns:w="http://schemas.openxmlformats.org/wordprocessingml/2006/main">
        <w:ind w:firstLine="480"/>
      </w:pPr>
      <w:r xmlns:w="http://schemas.openxmlformats.org/wordprocessingml/2006/main">
        <w:t xml:space="preserve">Ela tinha um relacionamento extremamente próximo com Gu Yanchuan e sua filha. Se de repente recebesse a notícia do falecimento de seu pai, como conseguiria suportar?</w:t>
      </w:r>
    </w:p>
    <w:p>
      <w:pPr xmlns:w="http://schemas.openxmlformats.org/wordprocessingml/2006/main">
        <w:ind w:firstLine="480"/>
      </w:pPr>
      <w:r xmlns:w="http://schemas.openxmlformats.org/wordprocessingml/2006/main">
        <w:t xml:space="preserve">Ning Xiaoxiao absorveu essa emoção por um instante e imediatamente sentiu como se estivesse sufocando.</w:t>
      </w:r>
    </w:p>
    <w:p>
      <w:pPr xmlns:w="http://schemas.openxmlformats.org/wordprocessingml/2006/main">
        <w:ind w:firstLine="480"/>
      </w:pPr>
      <w:r xmlns:w="http://schemas.openxmlformats.org/wordprocessingml/2006/main">
        <w:t xml:space="preserve">etc...</w:t>
      </w:r>
    </w:p>
    <w:p>
      <w:pPr xmlns:w="http://schemas.openxmlformats.org/wordprocessingml/2006/main">
        <w:ind w:firstLine="480"/>
      </w:pPr>
      <w:r xmlns:w="http://schemas.openxmlformats.org/wordprocessingml/2006/main">
        <w:t xml:space="preserve">Da última vez, Kiki morreu, então ela adicionou um pós-escrito ao documento sobre Kiki ter vindo ao resort de águas termais para servi-la. Kiki voltou à vida e o enredo anterior também foi explicado de forma razoável.</w:t>
      </w:r>
    </w:p>
    <w:p>
      <w:pPr xmlns:w="http://schemas.openxmlformats.org/wordprocessingml/2006/main">
        <w:ind w:firstLine="480"/>
      </w:pPr>
      <w:r xmlns:w="http://schemas.openxmlformats.org/wordprocessingml/2006/main">
        <w:t xml:space="preserve">Então talvez ela consiga desta vez também?</w:t>
      </w:r>
    </w:p>
    <w:p>
      <w:pPr xmlns:w="http://schemas.openxmlformats.org/wordprocessingml/2006/main">
        <w:ind w:firstLine="480"/>
      </w:pPr>
      <w:r xmlns:w="http://schemas.openxmlformats.org/wordprocessingml/2006/main">
        <w:t xml:space="preserve">Então, imediatamente, ela fechou os olhos, abriu o documento e planejou mudar as últimas cem palavras do enredo para Gu Yanchuan vindo encontrá-los no caminho, deixando o resto das coisas ilógicas para serem preenchidas automaticamente pelo sistema.</w:t>
      </w:r>
    </w:p>
    <w:p>
      <w:pPr xmlns:w="http://schemas.openxmlformats.org/wordprocessingml/2006/main">
        <w:ind w:firstLine="480"/>
      </w:pPr>
      <w:r xmlns:w="http://schemas.openxmlformats.org/wordprocessingml/2006/main">
        <w:t xml:space="preserve">Mas desta vez, ela descobriu que, depois de terminar de revisar o documento, assim que pressionava o botão de reprodução, o documento revisado voltava ao seu estado original, sem revisões.</w:t>
      </w:r>
    </w:p>
    <w:p>
      <w:pPr xmlns:w="http://schemas.openxmlformats.org/wordprocessingml/2006/main">
        <w:ind w:firstLine="480"/>
      </w:pPr>
      <w:r xmlns:w="http://schemas.openxmlformats.org/wordprocessingml/2006/main">
        <w:t xml:space="preserve">Após tentar três vezes, a voz de Xiaoqi surgiu em sua mente:</w:t>
      </w:r>
    </w:p>
    <w:p>
      <w:pPr xmlns:w="http://schemas.openxmlformats.org/wordprocessingml/2006/main">
        <w:ind w:firstLine="480"/>
      </w:pPr>
      <w:r xmlns:w="http://schemas.openxmlformats.org/wordprocessingml/2006/main">
        <w:t xml:space="preserve">[Apresentador, apresentador, o que você está fazendo? Eu não lhe disse? Você não pode mudar o destino de personagens importantes do livro alterando o enredo.]</w:t>
      </w:r>
    </w:p>
    <w:p>
      <w:pPr xmlns:w="http://schemas.openxmlformats.org/wordprocessingml/2006/main">
        <w:ind w:firstLine="480"/>
      </w:pPr>
      <w:r xmlns:w="http://schemas.openxmlformats.org/wordprocessingml/2006/main">
        <w:t xml:space="preserve">Ning Xiaoxiao: [Mas não foi esse o método que usei para salvar a Qiqi da última vez?]</w:t>
      </w:r>
    </w:p>
    <w:p>
      <w:pPr xmlns:w="http://schemas.openxmlformats.org/wordprocessingml/2006/main">
        <w:ind w:firstLine="480"/>
      </w:pPr>
      <w:r xmlns:w="http://schemas.openxmlformats.org/wordprocessingml/2006/main">
        <w:t xml:space="preserve">Xiao Qi: [Sim, mas Qi Qi não é uma personagem importante. Eu já disse ao anfitrião da última vez que Qi Qi foi nomeada pelo anfitrião e criada no livro depois que o anfitrião transmigrou. Claro, o anfitrião pode mudar o destino dela modificando o enredo.]</w:t>
      </w:r>
    </w:p>
    <w:p>
      <w:pPr xmlns:w="http://schemas.openxmlformats.org/wordprocessingml/2006/main">
        <w:ind w:firstLine="480"/>
      </w:pPr>
      <w:r xmlns:w="http://schemas.openxmlformats.org/wordprocessingml/2006/main">
        <w:t xml:space="preserve">[Mas Gu Yanchuan é diferente. Na obra original, ele desempenhou um papel crucial no desenvolvimento da trama, representando um vigésimo da história, o que o torna um personagem significativo. Portanto, não importa como o apresentador modifique o enredo, seu final não mudará.]</w:t>
      </w:r>
    </w:p>
    <w:p>
      <w:pPr xmlns:w="http://schemas.openxmlformats.org/wordprocessingml/2006/main">
        <w:ind w:firstLine="480"/>
      </w:pPr>
      <w:r xmlns:w="http://schemas.openxmlformats.org/wordprocessingml/2006/main">
        <w:t xml:space="preserve">Ning Xiaoxiao: [Mas se for esse o caso, o Príncipe Jing foi praticamente fervido vivo no resort de águas termais da última vez! Ele não foi salvo pelas minhas habilidades de trapaça? Ele teve muito mais tempo de tela do que Gu Yanchuan, não é?]</w:t>
      </w:r>
    </w:p>
    <w:p>
      <w:pPr xmlns:w="http://schemas.openxmlformats.org/wordprocessingml/2006/main">
        <w:ind w:firstLine="480"/>
      </w:pPr>
      <w:r xmlns:w="http://schemas.openxmlformats.org/wordprocessingml/2006/main">
        <w:t xml:space="preserve">Xiao Qi: [Sim... mas isso foi depois que o apresentador retrocedeu a trama, o que significa que essa trama nunca aconteceu na história original.]</w:t>
      </w:r>
    </w:p>
    <w:p>
      <w:pPr xmlns:w="http://schemas.openxmlformats.org/wordprocessingml/2006/main">
        <w:ind w:firstLine="480"/>
      </w:pPr>
      <w:r xmlns:w="http://schemas.openxmlformats.org/wordprocessingml/2006/main">
        <w:t xml:space="preserve">Ning Xiaoxiao sentiu-se completamente desanimada: [Então, não há mesmo nenhuma maneira?]</w:t>
      </w:r>
    </w:p>
    <w:p>
      <w:pPr xmlns:w="http://schemas.openxmlformats.org/wordprocessingml/2006/main">
        <w:ind w:firstLine="480"/>
      </w:pPr>
      <w:r xmlns:w="http://schemas.openxmlformats.org/wordprocessingml/2006/main">
        <w:t xml:space="preserve">【Não.】 Xiao Qi respondeu decisivamente: 【No entanto, o anfitrião não precisa se preocupar em como ressuscitá-lo. Afinal, ele não é seu pai e não tem nenhum parentesco com você. O coração santo do anfitrião tem sido um pouco exagerado ultimamente...】</w:t>
      </w:r>
    </w:p>
    <w:p>
      <w:pPr xmlns:w="http://schemas.openxmlformats.org/wordprocessingml/2006/main">
        <w:ind w:firstLine="480"/>
      </w:pPr>
      <w:r xmlns:w="http://schemas.openxmlformats.org/wordprocessingml/2006/main">
        <w:t xml:space="preserve">Ning Xiaoxiao praguejou e mandou o dispositivo embora, depois o desconectou à força.</w:t>
      </w:r>
    </w:p>
    <w:p>
      <w:pPr xmlns:w="http://schemas.openxmlformats.org/wordprocessingml/2006/main">
        <w:ind w:firstLine="480"/>
      </w:pPr>
      <w:r xmlns:w="http://schemas.openxmlformats.org/wordprocessingml/2006/main">
        <w:t xml:space="preserve">No caminho de volta para Pequim, todos mantiveram isso em segredo de Gu Sijin.</w:t>
      </w:r>
    </w:p>
    <w:p>
      <w:pPr xmlns:w="http://schemas.openxmlformats.org/wordprocessingml/2006/main">
        <w:ind w:firstLine="480"/>
      </w:pPr>
      <w:r xmlns:w="http://schemas.openxmlformats.org/wordprocessingml/2006/main">
        <w:t xml:space="preserve">No entanto, após retornar a Kyoto, Gu Sijin foi procurar Lu Linyuan, na esperança de que ele a deixasse ir primeiro para casa ver seus pais.</w:t>
      </w:r>
    </w:p>
    <w:p>
      <w:pPr xmlns:w="http://schemas.openxmlformats.org/wordprocessingml/2006/main">
        <w:ind w:firstLine="480"/>
      </w:pPr>
      <w:r xmlns:w="http://schemas.openxmlformats.org/wordprocessingml/2006/main">
        <w:t xml:space="preserve">Lu Linyuan recusou-a quase sem hesitar, dizendo: "Tenho assuntos urgentes a tratar hoje e não posso atrasar-me. O seu estatuto atual é o de minha concubina e seria inapropriado deixá-la sozinha fora do palácio."</w:t>
      </w:r>
    </w:p>
    <w:p>
      <w:pPr xmlns:w="http://schemas.openxmlformats.org/wordprocessingml/2006/main">
        <w:ind w:firstLine="480"/>
      </w:pPr>
      <w:r xmlns:w="http://schemas.openxmlformats.org/wordprocessingml/2006/main">
        <w:t xml:space="preserve">Gu Sijin, sempre sensato, respondeu prontamente após receber a recusa de Lu Linyuan:</w:t>
      </w:r>
    </w:p>
    <w:p>
      <w:pPr xmlns:w="http://schemas.openxmlformats.org/wordprocessingml/2006/main">
        <w:ind w:firstLine="480"/>
      </w:pPr>
      <w:r xmlns:w="http://schemas.openxmlformats.org/wordprocessingml/2006/main">
        <w:t xml:space="preserve">"Vossa Majestade tem razão; eu não fui suficientemente atencioso."</w:t>
      </w:r>
    </w:p>
    <w:p>
      <w:pPr xmlns:w="http://schemas.openxmlformats.org/wordprocessingml/2006/main">
        <w:ind w:firstLine="480"/>
      </w:pPr>
      <w:r xmlns:w="http://schemas.openxmlformats.org/wordprocessingml/2006/main">
        <w:t xml:space="preserve">Após ela retornar à sua liteira, a procissão continuou sua jornada diretamente para o palácio.</w:t>
      </w:r>
    </w:p>
    <w:p>
      <w:pPr xmlns:w="http://schemas.openxmlformats.org/wordprocessingml/2006/main">
        <w:ind w:firstLine="480"/>
      </w:pPr>
      <w:r xmlns:w="http://schemas.openxmlformats.org/wordprocessingml/2006/main">
        <w:t xml:space="preserve">Ning Xiaoxiao deu um conselho: "Isso já aconteceu, e mesmo que o Imperador quisesse esconder isso da minha irmã, não conseguiria por muito tempo. Por que não me permite acompanhar minha irmã para prestar suas homenagens ao Lorde Gu, para que ela possa se despedir do pai em sua última jornada?"</w:t>
      </w:r>
    </w:p>
    <w:p>
      <w:pPr xmlns:w="http://schemas.openxmlformats.org/wordprocessingml/2006/main">
        <w:ind w:firstLine="480"/>
      </w:pPr>
      <w:r xmlns:w="http://schemas.openxmlformats.org/wordprocessingml/2006/main">
        <w:t xml:space="preserve">Inesperadamente, Lu Linyuan também a rejeitou.</w:t>
      </w:r>
    </w:p>
    <w:p>
      <w:pPr xmlns:w="http://schemas.openxmlformats.org/wordprocessingml/2006/main">
        <w:ind w:firstLine="480"/>
      </w:pPr>
      <w:r xmlns:w="http://schemas.openxmlformats.org/wordprocessingml/2006/main">
        <w:t xml:space="preserve">“Você está grávida, e ir a um lugar assim inevitavelmente causaria problemas. Além disso, não me sinto confortável em deixá-la viajar sozinha. Se você quiser ir, eu irei com você. Mas interrogar Zhu Zhenshan é o mais importante agora, e tudo o mais virá depois disso.”</w:t>
      </w:r>
    </w:p>
    <w:p>
      <w:pPr xmlns:w="http://schemas.openxmlformats.org/wordprocessingml/2006/main">
        <w:ind w:firstLine="480"/>
      </w:pPr>
      <w:r xmlns:w="http://schemas.openxmlformats.org/wordprocessingml/2006/main">
        <w:t xml:space="preserve">Em última análise, os assuntos nacionais eram de suma importância, então Ning Xiaoxiao não pôde insistir em mais nada.</w:t>
      </w:r>
    </w:p>
    <w:p>
      <w:pPr xmlns:w="http://schemas.openxmlformats.org/wordprocessingml/2006/main">
        <w:ind w:firstLine="480"/>
      </w:pPr>
      <w:r xmlns:w="http://schemas.openxmlformats.org/wordprocessingml/2006/main">
        <w:t xml:space="preserve">Ela só podia tentar esconder isso de Gu Sijin o máximo possível, mantendo-a no escuro por enquanto, um dia de cada vez...</w:t>
      </w:r>
    </w:p>
    <w:p>
      <w:r>
        <w:br w:type="page"/>
      </w:r>
    </w:p>
    <w:p>
      <w:pPr xmlns:w="http://schemas.openxmlformats.org/wordprocessingml/2006/main">
        <w:pStyle w:val="Heading1"/>
        <w:jc w:val="left"/>
      </w:pPr>
      <w:r xmlns:w="http://schemas.openxmlformats.org/wordprocessingml/2006/main">
        <w:t xml:space="preserve">Capítulo 335 Estou morto, eu estava fingindo.</w:t>
      </w:r>
    </w:p>
    <w:p/>
    <w:p/>
    <w:p>
      <w:pPr xmlns:w="http://schemas.openxmlformats.org/wordprocessingml/2006/main">
        <w:ind w:firstLine="480"/>
      </w:pPr>
      <w:r xmlns:w="http://schemas.openxmlformats.org/wordprocessingml/2006/main">
        <w:t xml:space="preserve">Ao retornar ao palácio, Lu Linyuan imediatamente convocou seus oficiais da corte ao Palácio Dourado para deliberarem em conjunto sobre o julgamento do oficial condenado Zhu Zhenshan.</w:t>
      </w:r>
    </w:p>
    <w:p>
      <w:pPr xmlns:w="http://schemas.openxmlformats.org/wordprocessingml/2006/main">
        <w:ind w:firstLine="480"/>
      </w:pPr>
      <w:r xmlns:w="http://schemas.openxmlformats.org/wordprocessingml/2006/main">
        <w:t xml:space="preserve">Quando Zhu Zhenshan foi escoltado da Prisão Celestial para o Palácio Dourado, ele havia perdido o braço esquerdo, a mão direita e estava até mesmo manco.</w:t>
      </w:r>
    </w:p>
    <w:p>
      <w:pPr xmlns:w="http://schemas.openxmlformats.org/wordprocessingml/2006/main">
        <w:ind w:firstLine="480"/>
      </w:pPr>
      <w:r xmlns:w="http://schemas.openxmlformats.org/wordprocessingml/2006/main">
        <w:t xml:space="preserve">Seu rosto estava pálido como papel devido à excessiva perda de sangue.</w:t>
      </w:r>
    </w:p>
    <w:p>
      <w:pPr xmlns:w="http://schemas.openxmlformats.org/wordprocessingml/2006/main">
        <w:ind w:firstLine="480"/>
      </w:pPr>
      <w:r xmlns:w="http://schemas.openxmlformats.org/wordprocessingml/2006/main">
        <w:t xml:space="preserve">Assim que foi escoltado pelos guardas até o salão, ajoelhou-se diante de Lu Linyuan com um baque surdo, implorando por sua inocência:</w:t>
      </w:r>
    </w:p>
    <w:p>
      <w:pPr xmlns:w="http://schemas.openxmlformats.org/wordprocessingml/2006/main">
        <w:ind w:firstLine="480"/>
      </w:pPr>
      <w:r xmlns:w="http://schemas.openxmlformats.org/wordprocessingml/2006/main">
        <w:t xml:space="preserve">"Majestade! Não sei o que fiz de errado para merecer tal tratamento de Vossa Majestade?"</w:t>
      </w:r>
    </w:p>
    <w:p>
      <w:pPr xmlns:w="http://schemas.openxmlformats.org/wordprocessingml/2006/main">
        <w:ind w:firstLine="480"/>
      </w:pPr>
      <w:r xmlns:w="http://schemas.openxmlformats.org/wordprocessingml/2006/main">
        <w:t xml:space="preserve">"Este humilde servo serviu fielmente ao tribunal por décadas, sempre trabalhando com diligência e consciência, e nunca fez nada fora do correto!"</w:t>
      </w:r>
    </w:p>
    <w:p>
      <w:pPr xmlns:w="http://schemas.openxmlformats.org/wordprocessingml/2006/main">
        <w:ind w:firstLine="480"/>
      </w:pPr>
      <w:r xmlns:w="http://schemas.openxmlformats.org/wordprocessingml/2006/main">
        <w:t xml:space="preserve">Ele ergueu o braço direito mutilado para enxugar as lágrimas, os olhos injetados de sangue encarando Chu Xingran, cujo rosto estava frio como gelo, e exigiu em voz alta:</w:t>
      </w:r>
    </w:p>
    <w:p>
      <w:pPr xmlns:w="http://schemas.openxmlformats.org/wordprocessingml/2006/main">
        <w:ind w:firstLine="480"/>
      </w:pPr>
      <w:r xmlns:w="http://schemas.openxmlformats.org/wordprocessingml/2006/main">
        <w:t xml:space="preserve">"Por que Vossa Majestade ordenou ao Comandante Chu que confiscasse meus bens? E por que me torturou a esse ponto? Vossa Majestade! Minha lealdade é inquestionável. Vossa Majestade não teme que tratar um súdito leal dessa maneira possa causar indignação no povo?"</w:t>
      </w:r>
    </w:p>
    <w:p>
      <w:pPr xmlns:w="http://schemas.openxmlformats.org/wordprocessingml/2006/main">
        <w:ind w:firstLine="480"/>
      </w:pPr>
      <w:r xmlns:w="http://schemas.openxmlformats.org/wordprocessingml/2006/main">
        <w:t xml:space="preserve">Ele lançou-se num ataque feroz, tentando lavar seus pecados com sua lábia.</w:t>
      </w:r>
    </w:p>
    <w:p>
      <w:pPr xmlns:w="http://schemas.openxmlformats.org/wordprocessingml/2006/main">
        <w:ind w:firstLine="480"/>
      </w:pPr>
      <w:r xmlns:w="http://schemas.openxmlformats.org/wordprocessingml/2006/main">
        <w:t xml:space="preserve">Nesse momento, Ren Duanli já havia retornado às pressas da cidade de Chonghai para a capital.</w:t>
      </w:r>
    </w:p>
    <w:p>
      <w:pPr xmlns:w="http://schemas.openxmlformats.org/wordprocessingml/2006/main">
        <w:ind w:firstLine="480"/>
      </w:pPr>
      <w:r xmlns:w="http://schemas.openxmlformats.org/wordprocessingml/2006/main">
        <w:t xml:space="preserve">Ele recebeu ordens do imperador para matar todos os seguidores restantes de Zhu Zhenshan na cidade de Chonghai, com exceção do bebê.</w:t>
      </w:r>
    </w:p>
    <w:p>
      <w:pPr xmlns:w="http://schemas.openxmlformats.org/wordprocessingml/2006/main">
        <w:ind w:firstLine="480"/>
      </w:pPr>
      <w:r xmlns:w="http://schemas.openxmlformats.org/wordprocessingml/2006/main">
        <w:t xml:space="preserve">Essa operação resultou no massacre de mais de 29.000 pessoas e obrigou figuras importantes a escreverem longos depoimentos, manchados de sangue.</w:t>
      </w:r>
    </w:p>
    <w:p>
      <w:pPr xmlns:w="http://schemas.openxmlformats.org/wordprocessingml/2006/main">
        <w:ind w:firstLine="480"/>
      </w:pPr>
      <w:r xmlns:w="http://schemas.openxmlformats.org/wordprocessingml/2006/main">
        <w:t xml:space="preserve">Lu Linyuan permitiu que ele lesse o depoimento em voz alta na frente de todos os funcionários civis e militares.</w:t>
      </w:r>
    </w:p>
    <w:p>
      <w:pPr xmlns:w="http://schemas.openxmlformats.org/wordprocessingml/2006/main">
        <w:ind w:firstLine="480"/>
      </w:pPr>
      <w:r xmlns:w="http://schemas.openxmlformats.org/wordprocessingml/2006/main">
        <w:t xml:space="preserve">O depoimento detalhou como Zhu Zhenshan havia sido tirânico e opressor em seu território, a cidade de Chonghai, durante anos, e como ele tomou a atitude chocante de fazer com que todos os seus comparsas se mudassem para a cidade de Chonghai, usurpando o território e se estabelecendo como rei.</w:t>
      </w:r>
    </w:p>
    <w:p>
      <w:pPr xmlns:w="http://schemas.openxmlformats.org/wordprocessingml/2006/main">
        <w:ind w:firstLine="480"/>
      </w:pPr>
      <w:r xmlns:w="http://schemas.openxmlformats.org/wordprocessingml/2006/main">
        <w:t xml:space="preserve">Todos os funcionários civis e militares ficaram chocados ao ouvir isso.</w:t>
      </w:r>
    </w:p>
    <w:p>
      <w:pPr xmlns:w="http://schemas.openxmlformats.org/wordprocessingml/2006/main">
        <w:ind w:firstLine="480"/>
      </w:pPr>
      <w:r xmlns:w="http://schemas.openxmlformats.org/wordprocessingml/2006/main">
        <w:t xml:space="preserve">Eles não faziam ideia de que Zhu Zhenshan, que sempre falava de lealdade e retidão, faria uma coisa tão desprezível nos bastidores.</w:t>
      </w:r>
    </w:p>
    <w:p>
      <w:pPr xmlns:w="http://schemas.openxmlformats.org/wordprocessingml/2006/main">
        <w:ind w:firstLine="480"/>
      </w:pPr>
      <w:r xmlns:w="http://schemas.openxmlformats.org/wordprocessingml/2006/main">
        <w:t xml:space="preserve">Apesar de estar envolvido em um turbilhão de perguntas, Zhu Zhenshan manteve-se calmo e sereno.</w:t>
      </w:r>
    </w:p>
    <w:p>
      <w:pPr xmlns:w="http://schemas.openxmlformats.org/wordprocessingml/2006/main">
        <w:ind w:firstLine="480"/>
      </w:pPr>
      <w:r xmlns:w="http://schemas.openxmlformats.org/wordprocessingml/2006/main">
        <w:t xml:space="preserve">Gu Yanchuan está morto, e todas as provas que ele coletou foram enviadas ao submundo pelo fogo.</w:t>
      </w:r>
    </w:p>
    <w:p>
      <w:pPr xmlns:w="http://schemas.openxmlformats.org/wordprocessingml/2006/main">
        <w:ind w:firstLine="480"/>
      </w:pPr>
      <w:r xmlns:w="http://schemas.openxmlformats.org/wordprocessingml/2006/main">
        <w:t xml:space="preserve">Agora que não há provas concretas, o que podemos fazer com ele com base apenas no suposto depoimento escrito com sangue que Ren Duanli possui?</w:t>
      </w:r>
    </w:p>
    <w:p>
      <w:pPr xmlns:w="http://schemas.openxmlformats.org/wordprocessingml/2006/main">
        <w:ind w:firstLine="480"/>
      </w:pPr>
      <w:r xmlns:w="http://schemas.openxmlformats.org/wordprocessingml/2006/main">
        <w:t xml:space="preserve">Além disso, num acesso de fúria, Lu Linyuan ordenou a execução de quase todos os habitantes da cidade de Chonghai, não deixando ninguém para testemunhar o ocorrido.</w:t>
      </w:r>
    </w:p>
    <w:p>
      <w:pPr xmlns:w="http://schemas.openxmlformats.org/wordprocessingml/2006/main">
        <w:ind w:firstLine="480"/>
      </w:pPr>
      <w:r xmlns:w="http://schemas.openxmlformats.org/wordprocessingml/2006/main">
        <w:t xml:space="preserve">Zhu Zhenshan, confiante em sua vitória, gritou que era inocente e então contra-acusou Zhu Zhenshan.</w:t>
      </w:r>
    </w:p>
    <w:p>
      <w:pPr xmlns:w="http://schemas.openxmlformats.org/wordprocessingml/2006/main">
        <w:ind w:firstLine="480"/>
      </w:pPr>
      <w:r xmlns:w="http://schemas.openxmlformats.org/wordprocessingml/2006/main">
        <w:t xml:space="preserve">"Majestade, por favor, compreenda! Eu jamais fiz tal coisa! Sempre tratei o povo da cidade de Chonghai como minha própria família. Como eu poderia..."</w:t>
      </w:r>
    </w:p>
    <w:p>
      <w:pPr xmlns:w="http://schemas.openxmlformats.org/wordprocessingml/2006/main">
        <w:ind w:firstLine="480"/>
      </w:pPr>
      <w:r xmlns:w="http://schemas.openxmlformats.org/wordprocessingml/2006/main">
        <w:t xml:space="preserve">Ele chorou tanto que as lágrimas escorriam pelo seu rosto como um colar de pérolas quebrado, e ele batia a cabeça no chão sem parar, aparentemente sentindo uma dor extrema.</w:t>
      </w:r>
    </w:p>
    <w:p>
      <w:pPr xmlns:w="http://schemas.openxmlformats.org/wordprocessingml/2006/main">
        <w:ind w:firstLine="480"/>
      </w:pPr>
      <w:r xmlns:w="http://schemas.openxmlformats.org/wordprocessingml/2006/main">
        <w:t xml:space="preserve">"Isto deve ser uma conspiração para me prejudicar, e alguém usou todos os meios para enganar os olhos de Vossa Majestade!"</w:t>
      </w:r>
    </w:p>
    <w:p>
      <w:pPr xmlns:w="http://schemas.openxmlformats.org/wordprocessingml/2006/main">
        <w:ind w:firstLine="480"/>
      </w:pPr>
      <w:r xmlns:w="http://schemas.openxmlformats.org/wordprocessingml/2006/main">
        <w:t xml:space="preserve">"Baseado unicamente neste testemunho, cuja fonte é desconhecida, Vossa Majestade massacrou 30.000 pessoas na cidade de Chonghai. Este ato é verdadeiramente contrário aos princípios de um governante sábio!"</w:t>
      </w:r>
    </w:p>
    <w:p>
      <w:pPr xmlns:w="http://schemas.openxmlformats.org/wordprocessingml/2006/main">
        <w:ind w:firstLine="480"/>
      </w:pPr>
      <w:r xmlns:w="http://schemas.openxmlformats.org/wordprocessingml/2006/main">
        <w:t xml:space="preserve">Inicialmente, Zhu Zhenshan tentou limpar seu nome, mas agora apontou abertamente o dedo para Lu Linyuan na corte imperial.</w:t>
      </w:r>
    </w:p>
    <w:p>
      <w:pPr xmlns:w="http://schemas.openxmlformats.org/wordprocessingml/2006/main">
        <w:ind w:firstLine="480"/>
      </w:pPr>
      <w:r xmlns:w="http://schemas.openxmlformats.org/wordprocessingml/2006/main">
        <w:t xml:space="preserve">Enquanto Lu Linyuan não tiver provas concretas em mãos, todas as confissões que parecem capazes de condená-lo não passam de um pedaço de papel sem valor.</w:t>
      </w:r>
    </w:p>
    <w:p>
      <w:pPr xmlns:w="http://schemas.openxmlformats.org/wordprocessingml/2006/main">
        <w:ind w:firstLine="480"/>
      </w:pPr>
      <w:r xmlns:w="http://schemas.openxmlformats.org/wordprocessingml/2006/main">
        <w:t xml:space="preserve">É claro que, como imperador, Lu Linyuan poderia simplesmente tê-lo matado.</w:t>
      </w:r>
    </w:p>
    <w:p>
      <w:pPr xmlns:w="http://schemas.openxmlformats.org/wordprocessingml/2006/main">
        <w:ind w:firstLine="480"/>
      </w:pPr>
      <w:r xmlns:w="http://schemas.openxmlformats.org/wordprocessingml/2006/main">
        <w:t xml:space="preserve">Zhu Zhenshan era um alto funcionário da corte imperial e um ministro de confiança do falecido imperador.</w:t>
      </w:r>
    </w:p>
    <w:p>
      <w:pPr xmlns:w="http://schemas.openxmlformats.org/wordprocessingml/2006/main">
        <w:ind w:firstLine="480"/>
      </w:pPr>
      <w:r xmlns:w="http://schemas.openxmlformats.org/wordprocessingml/2006/main">
        <w:t xml:space="preserve">Ele é uma pessoa completamente diferente de Tong Guowei.</w:t>
      </w:r>
    </w:p>
    <w:p>
      <w:pPr xmlns:w="http://schemas.openxmlformats.org/wordprocessingml/2006/main">
        <w:ind w:firstLine="480"/>
      </w:pPr>
      <w:r xmlns:w="http://schemas.openxmlformats.org/wordprocessingml/2006/main">
        <w:t xml:space="preserve">As más ações de Tong Guowei eram óbvias, provocando indignação pública; enquanto Zhu Zhenshan agia como uma raposa astuta, dizendo uma coisa ao público e outra pelas costas, enganando assim muitas pessoas.</w:t>
      </w:r>
    </w:p>
    <w:p>
      <w:pPr xmlns:w="http://schemas.openxmlformats.org/wordprocessingml/2006/main">
        <w:ind w:firstLine="480"/>
      </w:pPr>
      <w:r xmlns:w="http://schemas.openxmlformats.org/wordprocessingml/2006/main">
        <w:t xml:space="preserve">Ele teve muitos protegidos, que agora servem como funcionários na corte imperial.</w:t>
      </w:r>
    </w:p>
    <w:p>
      <w:pPr xmlns:w="http://schemas.openxmlformats.org/wordprocessingml/2006/main">
        <w:ind w:firstLine="480"/>
      </w:pPr>
      <w:r xmlns:w="http://schemas.openxmlformats.org/wordprocessingml/2006/main">
        <w:t xml:space="preserve">Ele sempre atendia aos pedidos de seus antigos alunos e, de vez em quando, usava seu salário para ajudar os pobres da capital.</w:t>
      </w:r>
    </w:p>
    <w:p>
      <w:pPr xmlns:w="http://schemas.openxmlformats.org/wordprocessingml/2006/main">
        <w:ind w:firstLine="480"/>
      </w:pPr>
      <w:r xmlns:w="http://schemas.openxmlformats.org/wordprocessingml/2006/main">
        <w:t xml:space="preserve">Ele vinha fazendo essas coisas para conquistar as pessoas há muitos anos, apenas para que, um dia, quando fosse preso, tivesse uma maneira de sobreviver.</w:t>
      </w:r>
    </w:p>
    <w:p>
      <w:pPr xmlns:w="http://schemas.openxmlformats.org/wordprocessingml/2006/main">
        <w:ind w:firstLine="480"/>
      </w:pPr>
      <w:r xmlns:w="http://schemas.openxmlformats.org/wordprocessingml/2006/main">
        <w:t xml:space="preserve">O fato de Chu Xingran ter massacrado a família Zhu já causou grande comoção entre o povo e na dinastia anterior.</w:t>
      </w:r>
    </w:p>
    <w:p>
      <w:pPr xmlns:w="http://schemas.openxmlformats.org/wordprocessingml/2006/main">
        <w:ind w:firstLine="480"/>
      </w:pPr>
      <w:r xmlns:w="http://schemas.openxmlformats.org/wordprocessingml/2006/main">
        <w:t xml:space="preserve">Se Lu Linyuan condenasse Zhu Zhenshan à morte sem provas concretas, certamente causaria tumulto no tribunal e ressentimento generalizado entre a população.</w:t>
      </w:r>
    </w:p>
    <w:p>
      <w:pPr xmlns:w="http://schemas.openxmlformats.org/wordprocessingml/2006/main">
        <w:ind w:firstLine="480"/>
      </w:pPr>
      <w:r xmlns:w="http://schemas.openxmlformats.org/wordprocessingml/2006/main">
        <w:t xml:space="preserve">Gradualmente, alguns funcionários do tribunal começaram a falar em sua defesa.</w:t>
      </w:r>
    </w:p>
    <w:p>
      <w:pPr xmlns:w="http://schemas.openxmlformats.org/wordprocessingml/2006/main">
        <w:ind w:firstLine="480"/>
      </w:pPr>
      <w:r xmlns:w="http://schemas.openxmlformats.org/wordprocessingml/2006/main">
        <w:t xml:space="preserve">Entre os funcionários da corte que se manifestaram em sua defesa, os mais influentes eram os membros da família materna da Imperatriz Viúva, o clã Guo.</w:t>
      </w:r>
    </w:p>
    <w:p>
      <w:pPr xmlns:w="http://schemas.openxmlformats.org/wordprocessingml/2006/main">
        <w:ind w:firstLine="480"/>
      </w:pPr>
      <w:r xmlns:w="http://schemas.openxmlformats.org/wordprocessingml/2006/main">
        <w:t xml:space="preserve">Eles estão em conluio com a família Zhu há muito tempo e cometeram muitos atos inescrupulosos.</w:t>
      </w:r>
    </w:p>
    <w:p>
      <w:pPr xmlns:w="http://schemas.openxmlformats.org/wordprocessingml/2006/main">
        <w:ind w:firstLine="480"/>
      </w:pPr>
      <w:r xmlns:w="http://schemas.openxmlformats.org/wordprocessingml/2006/main">
        <w:t xml:space="preserve">Agora que o prédio está prestes a desabar, se Zhu Zhenshan estiver destinado a morrer, a família Guo certamente ficará de braços cruzados sem fazer nada.</w:t>
      </w:r>
    </w:p>
    <w:p>
      <w:pPr xmlns:w="http://schemas.openxmlformats.org/wordprocessingml/2006/main">
        <w:ind w:firstLine="480"/>
      </w:pPr>
      <w:r xmlns:w="http://schemas.openxmlformats.org/wordprocessingml/2006/main">
        <w:t xml:space="preserve">Mas agora que Gu Yanchuan, que detinha as provas contra Zhu Zhenshan, está morto, a família Guo sabe que Zhu Zhenshan não deveria morrer, então eles estão dispostos a lhe fazer um favor e mantê-lo vivo.</w:t>
      </w:r>
    </w:p>
    <w:p>
      <w:pPr xmlns:w="http://schemas.openxmlformats.org/wordprocessingml/2006/main">
        <w:ind w:firstLine="480"/>
      </w:pPr>
      <w:r xmlns:w="http://schemas.openxmlformats.org/wordprocessingml/2006/main">
        <w:t xml:space="preserve">Os membros do clã Guo ajoelharam-se diante de Lu Linyuan, um após o outro, implorando por misericórdia e enfatizando a lealdade e a coragem de Zhu Zhenshan. Eles instaram Lu Linyuan a investigar o assunto minuciosamente e a não matar injustamente um ministro leal.</w:t>
      </w:r>
    </w:p>
    <w:p>
      <w:pPr xmlns:w="http://schemas.openxmlformats.org/wordprocessingml/2006/main">
        <w:ind w:firstLine="480"/>
      </w:pPr>
      <w:r xmlns:w="http://schemas.openxmlformats.org/wordprocessingml/2006/main">
        <w:t xml:space="preserve">Zhu Zhenshan, observando as expressões de Lu Linyuan, percebeu que Lu Linyuan estava hesitante e aproveitou a oportunidade.</w:t>
      </w:r>
    </w:p>
    <w:p>
      <w:pPr xmlns:w="http://schemas.openxmlformats.org/wordprocessingml/2006/main">
        <w:ind w:firstLine="480"/>
      </w:pPr>
      <w:r xmlns:w="http://schemas.openxmlformats.org/wordprocessingml/2006/main">
        <w:t xml:space="preserve">"Majestade! Alguém deve estar tentando me incriminar por isso! Não acredito. Majestade emitiu um decreto ao Comandante Chu, ordenando que ele executasse toda a minha família sem qualquer prova!"</w:t>
      </w:r>
    </w:p>
    <w:p>
      <w:pPr xmlns:w="http://schemas.openxmlformats.org/wordprocessingml/2006/main">
        <w:ind w:firstLine="480"/>
      </w:pPr>
      <w:r xmlns:w="http://schemas.openxmlformats.org/wordprocessingml/2006/main">
        <w:t xml:space="preserve">Ao ouvir isso, Lu Linyuan ponderou por um longo tempo antes de proferir uma declaração que chocou a todos.</w:t>
      </w:r>
    </w:p>
    <w:p>
      <w:pPr xmlns:w="http://schemas.openxmlformats.org/wordprocessingml/2006/main">
        <w:ind w:firstLine="480"/>
      </w:pPr>
      <w:r xmlns:w="http://schemas.openxmlformats.org/wordprocessingml/2006/main">
        <w:t xml:space="preserve">“Eu não tinha a intenção de que Chu Xing exterminasse toda a sua família. Eu apenas permiti que ele a interrogasse. Foi uma decisão totalmente dele.”</w:t>
      </w:r>
    </w:p>
    <w:p>
      <w:pPr xmlns:w="http://schemas.openxmlformats.org/wordprocessingml/2006/main">
        <w:ind w:firstLine="480"/>
      </w:pPr>
      <w:r xmlns:w="http://schemas.openxmlformats.org/wordprocessingml/2006/main">
        <w:t xml:space="preserve">Sua tentativa de transferir a culpa deixou Chu Xingran completamente perplexo.</w:t>
      </w:r>
    </w:p>
    <w:p>
      <w:pPr xmlns:w="http://schemas.openxmlformats.org/wordprocessingml/2006/main">
        <w:ind w:firstLine="480"/>
      </w:pPr>
      <w:r xmlns:w="http://schemas.openxmlformats.org/wordprocessingml/2006/main">
        <w:t xml:space="preserve">Ele olhou para Lu Linyuan com choque nos olhos, e Lu Linyuan retribuiu o olhar com algo que ninguém mais conseguia entender.</w:t>
      </w:r>
    </w:p>
    <w:p>
      <w:pPr xmlns:w="http://schemas.openxmlformats.org/wordprocessingml/2006/main">
        <w:ind w:firstLine="480"/>
      </w:pPr>
      <w:r xmlns:w="http://schemas.openxmlformats.org/wordprocessingml/2006/main">
        <w:t xml:space="preserve">Afinal, eles se conheciam há mais de uma década, e um único olhar bastava para que entendessem os pensamentos um do outro.</w:t>
      </w:r>
    </w:p>
    <w:p>
      <w:pPr xmlns:w="http://schemas.openxmlformats.org/wordprocessingml/2006/main">
        <w:ind w:firstLine="480"/>
      </w:pPr>
      <w:r xmlns:w="http://schemas.openxmlformats.org/wordprocessingml/2006/main">
        <w:t xml:space="preserve">Portanto, Chu Xingran não discutiu, mas ajoelhou-se no chão, juntou as mãos e confessou sua culpa.</w:t>
      </w:r>
    </w:p>
    <w:p>
      <w:pPr xmlns:w="http://schemas.openxmlformats.org/wordprocessingml/2006/main">
        <w:ind w:firstLine="480"/>
      </w:pPr>
      <w:r xmlns:w="http://schemas.openxmlformats.org/wordprocessingml/2006/main">
        <w:t xml:space="preserve">“Este assunto foi tratado exclusivamente por seu humilde servo. O senhor transmitiu falsamente o édito imperial. Suplico a Vossa Majestade que me castigue.”</w:t>
      </w:r>
    </w:p>
    <w:p>
      <w:pPr xmlns:w="http://schemas.openxmlformats.org/wordprocessingml/2006/main">
        <w:ind w:firstLine="480"/>
      </w:pPr>
      <w:r xmlns:w="http://schemas.openxmlformats.org/wordprocessingml/2006/main">
        <w:t xml:space="preserve">Suas palavras apenas alimentaram as queixas de Zhu Zhenshan e da família Guo.</w:t>
      </w:r>
    </w:p>
    <w:p>
      <w:pPr xmlns:w="http://schemas.openxmlformats.org/wordprocessingml/2006/main">
        <w:ind w:firstLine="480"/>
      </w:pPr>
      <w:r xmlns:w="http://schemas.openxmlformats.org/wordprocessingml/2006/main">
        <w:t xml:space="preserve">A família Guo sugeriu que Lu Linyuan matasse Chu Xingran para limpar o nome de Zhu Zhenshan.</w:t>
      </w:r>
    </w:p>
    <w:p>
      <w:pPr xmlns:w="http://schemas.openxmlformats.org/wordprocessingml/2006/main">
        <w:ind w:firstLine="480"/>
      </w:pPr>
      <w:r xmlns:w="http://schemas.openxmlformats.org/wordprocessingml/2006/main">
        <w:t xml:space="preserve">Lu Linyuan ponderou por um momento e então perguntou a Zhu Zhenshan em tom firme: "Então, na sua opinião, como devo lidar com Chu Xingran?"</w:t>
      </w:r>
    </w:p>
    <w:p>
      <w:pPr xmlns:w="http://schemas.openxmlformats.org/wordprocessingml/2006/main">
        <w:ind w:firstLine="480"/>
      </w:pPr>
      <w:r xmlns:w="http://schemas.openxmlformats.org/wordprocessingml/2006/main">
        <w:t xml:space="preserve">Zhu Zhenshan rangeu os dentes e disse: "Chu Xingran decepou meu braço e minha mão! Ele também assassinou toda a minha família! Como um traidor como esse, que propagou falsamente o édito imperial, pode sair impune? Imploro a Vossa Majestade que corte os membros de Chu Xingran e o transforme em um porco humano como advertência para os demais. Só assim a corte poderá ser dissuadida e as almas de toda a minha família poderão encontrar paz no céu!"</w:t>
      </w:r>
    </w:p>
    <w:p>
      <w:pPr xmlns:w="http://schemas.openxmlformats.org/wordprocessingml/2006/main">
        <w:ind w:firstLine="480"/>
      </w:pPr>
      <w:r xmlns:w="http://schemas.openxmlformats.org/wordprocessingml/2006/main">
        <w:t xml:space="preserve">"Certo, concordo." Lu Linyuan concordou prontamente.</w:t>
      </w:r>
    </w:p>
    <w:p>
      <w:pPr xmlns:w="http://schemas.openxmlformats.org/wordprocessingml/2006/main">
        <w:ind w:firstLine="480"/>
      </w:pPr>
      <w:r xmlns:w="http://schemas.openxmlformats.org/wordprocessingml/2006/main">
        <w:t xml:space="preserve">Zhu Zhenshan: "Vossa Majestade é sábio!"</w:t>
      </w:r>
    </w:p>
    <w:p>
      <w:pPr xmlns:w="http://schemas.openxmlformats.org/wordprocessingml/2006/main">
        <w:ind w:firstLine="480"/>
      </w:pPr>
      <w:r xmlns:w="http://schemas.openxmlformats.org/wordprocessingml/2006/main">
        <w:t xml:space="preserve">Lu Linyuan: "No entanto, antes da execução, quero que você veja alguém primeiro."</w:t>
      </w:r>
    </w:p>
    <w:p>
      <w:pPr xmlns:w="http://schemas.openxmlformats.org/wordprocessingml/2006/main">
        <w:ind w:firstLine="480"/>
      </w:pPr>
      <w:r xmlns:w="http://schemas.openxmlformats.org/wordprocessingml/2006/main">
        <w:t xml:space="preserve">Assim que terminou de falar, bateu palmas e as pesadas portas douradas do Palácio Dourado se abriram pelo lado de fora.</w:t>
      </w:r>
    </w:p>
    <w:p>
      <w:pPr xmlns:w="http://schemas.openxmlformats.org/wordprocessingml/2006/main">
        <w:ind w:firstLine="480"/>
      </w:pPr>
      <w:r xmlns:w="http://schemas.openxmlformats.org/wordprocessingml/2006/main">
        <w:t xml:space="preserve">Todos os funcionários do tribunal olharam para a entrada, mas ficaram boquiabertos ao ver quem era!</w:t>
      </w:r>
    </w:p>
    <w:p>
      <w:pPr xmlns:w="http://schemas.openxmlformats.org/wordprocessingml/2006/main">
        <w:ind w:firstLine="480"/>
      </w:pPr>
      <w:r xmlns:w="http://schemas.openxmlformats.org/wordprocessingml/2006/main">
        <w:t xml:space="preserve">Gu Yanchuan, coberta de cicatrizes de queimaduras, veio contra a luz.</w:t>
      </w:r>
    </w:p>
    <w:p>
      <w:pPr xmlns:w="http://schemas.openxmlformats.org/wordprocessingml/2006/main">
        <w:ind w:firstLine="480"/>
      </w:pPr>
      <w:r xmlns:w="http://schemas.openxmlformats.org/wordprocessingml/2006/main">
        <w:t xml:space="preserve">Seu olhar era firme, e ele não deu atenção ao espanto e à discussão da multidão. Segurando uma pilha de documentos nas mãos, entrou a passos largos e caminhou diretamente para o salão, parando ao lado de Zhu Zhenshan.</w:t>
      </w:r>
    </w:p>
    <w:p>
      <w:pPr xmlns:w="http://schemas.openxmlformats.org/wordprocessingml/2006/main">
        <w:ind w:firstLine="480"/>
      </w:pPr>
      <w:r xmlns:w="http://schemas.openxmlformats.org/wordprocessingml/2006/main">
        <w:t xml:space="preserve">O coração de Zhu Zhenshan disparou e ele exclamou incrédulo:</w:t>
      </w:r>
    </w:p>
    <w:p>
      <w:pPr xmlns:w="http://schemas.openxmlformats.org/wordprocessingml/2006/main">
        <w:ind w:firstLine="480"/>
      </w:pPr>
      <w:r xmlns:w="http://schemas.openxmlformats.org/wordprocessingml/2006/main">
        <w:t xml:space="preserve">"Como isso é possível?! Você está claramente morto! Você..."</w:t>
      </w:r>
    </w:p>
    <w:p>
      <w:pPr xmlns:w="http://schemas.openxmlformats.org/wordprocessingml/2006/main">
        <w:ind w:firstLine="480"/>
      </w:pPr>
      <w:r xmlns:w="http://schemas.openxmlformats.org/wordprocessingml/2006/main">
        <w:t xml:space="preserve">Gu Yanchuan sorriu com desdém, olhou para ele com os olhos baixos e disse com total desprezo:</w:t>
      </w:r>
    </w:p>
    <w:p>
      <w:pPr xmlns:w="http://schemas.openxmlformats.org/wordprocessingml/2006/main">
        <w:ind w:firstLine="480"/>
      </w:pPr>
      <w:r xmlns:w="http://schemas.openxmlformats.org/wordprocessingml/2006/main">
        <w:t xml:space="preserve">"Como eu poderia morrer antes mesmo de você começar sua jornada?"</w:t>
      </w:r>
    </w:p>
    <w:p>
      <w:r>
        <w:br w:type="page"/>
      </w:r>
    </w:p>
    <w:p>
      <w:pPr xmlns:w="http://schemas.openxmlformats.org/wordprocessingml/2006/main">
        <w:pStyle w:val="Heading1"/>
        <w:jc w:val="left"/>
      </w:pPr>
      <w:r xmlns:w="http://schemas.openxmlformats.org/wordprocessingml/2006/main">
        <w:t xml:space="preserve">Capítulo 336 O Esquema em Cadeia</w:t>
      </w:r>
    </w:p>
    <w:p/>
    <w:p/>
    <w:p>
      <w:pPr xmlns:w="http://schemas.openxmlformats.org/wordprocessingml/2006/main">
        <w:ind w:firstLine="480"/>
      </w:pPr>
      <w:r xmlns:w="http://schemas.openxmlformats.org/wordprocessingml/2006/main">
        <w:t xml:space="preserve">Vinte dias atrás.</w:t>
      </w:r>
    </w:p>
    <w:p>
      <w:pPr xmlns:w="http://schemas.openxmlformats.org/wordprocessingml/2006/main">
        <w:ind w:firstLine="480"/>
      </w:pPr>
      <w:r xmlns:w="http://schemas.openxmlformats.org/wordprocessingml/2006/main">
        <w:t xml:space="preserve">O Estudo Imperial.</w:t>
      </w:r>
    </w:p>
    <w:p>
      <w:pPr xmlns:w="http://schemas.openxmlformats.org/wordprocessingml/2006/main">
        <w:ind w:firstLine="480"/>
      </w:pPr>
      <w:r xmlns:w="http://schemas.openxmlformats.org/wordprocessingml/2006/main">
        <w:t xml:space="preserve">Gu Yanchuan apresentou doze pergaminhos com registros criminais a Lu Linyuan na escrivaninha imperial para que ele os examinasse.</w:t>
      </w:r>
    </w:p>
    <w:p>
      <w:pPr xmlns:w="http://schemas.openxmlformats.org/wordprocessingml/2006/main">
        <w:ind w:firstLine="480"/>
      </w:pPr>
      <w:r xmlns:w="http://schemas.openxmlformats.org/wordprocessingml/2006/main">
        <w:t xml:space="preserve">"Vossa Majestade, fiz progressos na investigação da questão da cidade de Chonghai, que está sob a jurisdição de Zhu Zhenshan, conforme me ordenou recentemente."</w:t>
      </w:r>
    </w:p>
    <w:p>
      <w:pPr xmlns:w="http://schemas.openxmlformats.org/wordprocessingml/2006/main">
        <w:ind w:firstLine="480"/>
      </w:pPr>
      <w:r xmlns:w="http://schemas.openxmlformats.org/wordprocessingml/2006/main">
        <w:t xml:space="preserve">"Ao longo dos anos, Zhu Zhenshan cometeu inúmeras atrocidades na cidade de Chonghai, oprimindo o povo e cometendo crimes hediondos."</w:t>
      </w:r>
    </w:p>
    <w:p>
      <w:pPr xmlns:w="http://schemas.openxmlformats.org/wordprocessingml/2006/main">
        <w:ind w:firstLine="480"/>
      </w:pPr>
      <w:r xmlns:w="http://schemas.openxmlformats.org/wordprocessingml/2006/main">
        <w:t xml:space="preserve">"Ele matou todos os idosos, fracos, mulheres e crianças entre as 28.000 pessoas originais da região, deixando apenas os homens aptos para serem escoltados até a região selvagem da fronteira, onde usou a força para subjugá-los e obrigá-los a trabalhar e ganhar dinheiro para ele."</w:t>
      </w:r>
    </w:p>
    <w:p>
      <w:pPr xmlns:w="http://schemas.openxmlformats.org/wordprocessingml/2006/main">
        <w:ind w:firstLine="480"/>
      </w:pPr>
      <w:r xmlns:w="http://schemas.openxmlformats.org/wordprocessingml/2006/main">
        <w:t xml:space="preserve">"Agora, todos os habitantes da cidade de Chonghai são seus capangas e soldados particulares. Ele usa os fundos do governo local, alocados pelo tribunal, para sustentar seu próprio povo e viver como um rei nas montanhas. Temo que toda a cidade de Chonghai agora estará sob seu sobrenome, Zhu."</w:t>
      </w:r>
    </w:p>
    <w:p>
      <w:pPr xmlns:w="http://schemas.openxmlformats.org/wordprocessingml/2006/main">
        <w:ind w:firstLine="480"/>
      </w:pPr>
      <w:r xmlns:w="http://schemas.openxmlformats.org/wordprocessingml/2006/main">
        <w:t xml:space="preserve">Lu Linyuan há muito suspeitava que algo estava errado na cidade de Chonghai, mas mal sabia ele que Zhu Zhenshan, aproveitando-se do fato de o imperador estar longe, ousaria fazer algo tão inconcebível naquele lugar.</w:t>
      </w:r>
    </w:p>
    <w:p>
      <w:pPr xmlns:w="http://schemas.openxmlformats.org/wordprocessingml/2006/main">
        <w:ind w:firstLine="480"/>
      </w:pPr>
      <w:r xmlns:w="http://schemas.openxmlformats.org/wordprocessingml/2006/main">
        <w:t xml:space="preserve">Depois de confessar seus crimes, Gu Yanchuan curvou-se diante de Lu Linyuan.</w:t>
      </w:r>
    </w:p>
    <w:p>
      <w:pPr xmlns:w="http://schemas.openxmlformats.org/wordprocessingml/2006/main">
        <w:ind w:firstLine="480"/>
      </w:pPr>
      <w:r xmlns:w="http://schemas.openxmlformats.org/wordprocessingml/2006/main">
        <w:t xml:space="preserve">"Vossa Majestade! As ações de Zhu Zhenshan são intoleráveis aos Céus e à Terra, e ele merece ser executado! Imploramos a Vossa Majestade que tome uma decisão rápida, elimine este oficial traidor e restaure a justiça ao povo da cidade de Chonghai."</w:t>
      </w:r>
    </w:p>
    <w:p>
      <w:pPr xmlns:w="http://schemas.openxmlformats.org/wordprocessingml/2006/main">
        <w:ind w:firstLine="480"/>
      </w:pPr>
      <w:r xmlns:w="http://schemas.openxmlformats.org/wordprocessingml/2006/main">
        <w:t xml:space="preserve">Zhu Zhenshan terá que lidar com isso mais cedo ou mais tarde, mas agora não é o momento.</w:t>
      </w:r>
    </w:p>
    <w:p>
      <w:pPr xmlns:w="http://schemas.openxmlformats.org/wordprocessingml/2006/main">
        <w:ind w:firstLine="480"/>
      </w:pPr>
      <w:r xmlns:w="http://schemas.openxmlformats.org/wordprocessingml/2006/main">
        <w:t xml:space="preserve">"Eu sei. Mas agora não é hora de lidar com ele."</w:t>
      </w:r>
    </w:p>
    <w:p>
      <w:pPr xmlns:w="http://schemas.openxmlformats.org/wordprocessingml/2006/main">
        <w:ind w:firstLine="480"/>
      </w:pPr>
      <w:r xmlns:w="http://schemas.openxmlformats.org/wordprocessingml/2006/main">
        <w:t xml:space="preserve">"Se a família Zhu for repentinamente punida e houver provas suficientes, a família materna da Imperatriz Viúva, a família Guo, certamente permanecerá em silêncio e até tentará difamar Zhu Zhenshan para se proteger e se livrar de qualquer envolvimento."</w:t>
      </w:r>
    </w:p>
    <w:p>
      <w:pPr xmlns:w="http://schemas.openxmlformats.org/wordprocessingml/2006/main">
        <w:ind w:firstLine="480"/>
      </w:pPr>
      <w:r xmlns:w="http://schemas.openxmlformats.org/wordprocessingml/2006/main">
        <w:t xml:space="preserve">"Além disso, assim que Zhu Zhenshan perder o poder, a família Guo certamente cessará suas atividades, e será difícil encontrar um pretexto para investigar a fundo a família Guo naquele momento."</w:t>
      </w:r>
    </w:p>
    <w:p>
      <w:pPr xmlns:w="http://schemas.openxmlformats.org/wordprocessingml/2006/main">
        <w:ind w:firstLine="480"/>
      </w:pPr>
      <w:r xmlns:w="http://schemas.openxmlformats.org/wordprocessingml/2006/main">
        <w:t xml:space="preserve">Gu Yanchuan: "O que Sua Majestade quis dizer é..."</w:t>
      </w:r>
    </w:p>
    <w:p>
      <w:pPr xmlns:w="http://schemas.openxmlformats.org/wordprocessingml/2006/main">
        <w:ind w:firstLine="480"/>
      </w:pPr>
      <w:r xmlns:w="http://schemas.openxmlformats.org/wordprocessingml/2006/main">
        <w:t xml:space="preserve">Lu Linyuan: "Daqui a dois dias, irei em visita de inspeção com a Imperatriz. Dizem que iremos a Jiangnan, mas, na verdade, iremos a Chonghai."</w:t>
      </w:r>
    </w:p>
    <w:p>
      <w:pPr xmlns:w="http://schemas.openxmlformats.org/wordprocessingml/2006/main">
        <w:ind w:firstLine="480"/>
      </w:pPr>
      <w:r xmlns:w="http://schemas.openxmlformats.org/wordprocessingml/2006/main">
        <w:t xml:space="preserve">Gu Yanchuan ficou surpreso e repetidamente aconselhou: "Vossa Majestade, por favor, reconsidere! A cidade de Chonghai se tornou um covil de lobos. E se algo inesperado lhe acontecer em sua viagem?"</w:t>
      </w:r>
    </w:p>
    <w:p>
      <w:pPr xmlns:w="http://schemas.openxmlformats.org/wordprocessingml/2006/main">
        <w:ind w:firstLine="480"/>
      </w:pPr>
      <w:r xmlns:w="http://schemas.openxmlformats.org/wordprocessingml/2006/main">
        <w:t xml:space="preserve">Lu Linyuan: "O Estreito de East fica perto da cidade de Chonghai, e Chonghai tem fingido ser pacífica e tranquila por tantos anos. Estou apenas de passagem, incógnito, então eles não vão, e nem ousariam, fazer qualquer movimento facilmente."</w:t>
      </w:r>
    </w:p>
    <w:p>
      <w:pPr xmlns:w="http://schemas.openxmlformats.org/wordprocessingml/2006/main">
        <w:ind w:firstLine="480"/>
      </w:pPr>
      <w:r xmlns:w="http://schemas.openxmlformats.org/wordprocessingml/2006/main">
        <w:t xml:space="preserve">"Tenho dois objetivos ao vir aqui. Primeiro, verificar se a situação aqui é realmente tão grave quanto você diz. Se for, ordenarei que o Estreito Oriental envie tropas imediatamente para massacrar toda a cidade de Chonghai, sem deixar sobreviventes."</w:t>
      </w:r>
    </w:p>
    <w:p>
      <w:pPr xmlns:w="http://schemas.openxmlformats.org/wordprocessingml/2006/main">
        <w:ind w:firstLine="480"/>
      </w:pPr>
      <w:r xmlns:w="http://schemas.openxmlformats.org/wordprocessingml/2006/main">
        <w:t xml:space="preserve">"Quanto ao segundo ponto..."</w:t>
      </w:r>
    </w:p>
    <w:p>
      <w:pPr xmlns:w="http://schemas.openxmlformats.org/wordprocessingml/2006/main">
        <w:ind w:firstLine="480"/>
      </w:pPr>
      <w:r xmlns:w="http://schemas.openxmlformats.org/wordprocessingml/2006/main">
        <w:t xml:space="preserve">Ele acariciou o anel de jade negro no polegar, permaneceu em silêncio por um instante e depois balançou a cabeça. "Esquece, não vamos falar disso por enquanto."</w:t>
      </w:r>
    </w:p>
    <w:p>
      <w:pPr xmlns:w="http://schemas.openxmlformats.org/wordprocessingml/2006/main">
        <w:ind w:firstLine="480"/>
      </w:pPr>
      <w:r xmlns:w="http://schemas.openxmlformats.org/wordprocessingml/2006/main">
        <w:t xml:space="preserve">Ele não mencionou o segundo ponto para Gu Yanchuan porque Chu Xingran era agora praticamente seu genro.</w:t>
      </w:r>
    </w:p>
    <w:p>
      <w:pPr xmlns:w="http://schemas.openxmlformats.org/wordprocessingml/2006/main">
        <w:ind w:firstLine="480"/>
      </w:pPr>
      <w:r xmlns:w="http://schemas.openxmlformats.org/wordprocessingml/2006/main">
        <w:t xml:space="preserve">Lu Linyuan insistiu em ir a Chonghai por outro motivo: verificar se as pessoas ao seu redor eram realmente leais a ele.</w:t>
      </w:r>
    </w:p>
    <w:p>
      <w:pPr xmlns:w="http://schemas.openxmlformats.org/wordprocessingml/2006/main">
        <w:ind w:firstLine="480"/>
      </w:pPr>
      <w:r xmlns:w="http://schemas.openxmlformats.org/wordprocessingml/2006/main">
        <w:t xml:space="preserve">O falecido imperador foi assassinado por seu amigo mais próximo, o que quase levou à destruição de seu país.</w:t>
      </w:r>
    </w:p>
    <w:p>
      <w:pPr xmlns:w="http://schemas.openxmlformats.org/wordprocessingml/2006/main">
        <w:ind w:firstLine="480"/>
      </w:pPr>
      <w:r xmlns:w="http://schemas.openxmlformats.org/wordprocessingml/2006/main">
        <w:t xml:space="preserve">Deve-se sempre desconfiar dos outros. Desta vez, a questão da saída do palácio foi mantida em segredo de todos, e apenas Ren Duanli e Chu Xingran, esses dois "forasteiros", sabiam disso. Se a notícia vazasse, certamente significaria que havia um traidor infiltrado entre seu povo.</w:t>
      </w:r>
    </w:p>
    <w:p>
      <w:pPr xmlns:w="http://schemas.openxmlformats.org/wordprocessingml/2006/main">
        <w:ind w:firstLine="480"/>
      </w:pPr>
      <w:r xmlns:w="http://schemas.openxmlformats.org/wordprocessingml/2006/main">
        <w:t xml:space="preserve">Se, após testá-los, ele confirmar a lealdade inabalável deles, se sentirá mais à vontade para delegar poder a eles no futuro.</w:t>
      </w:r>
    </w:p>
    <w:p>
      <w:pPr xmlns:w="http://schemas.openxmlformats.org/wordprocessingml/2006/main">
        <w:ind w:firstLine="480"/>
      </w:pPr>
      <w:r xmlns:w="http://schemas.openxmlformats.org/wordprocessingml/2006/main">
        <w:t xml:space="preserve">Os crimes de Zhu Zhenshan foram confirmados, mas para incriminar também a família Guo, é necessário um planejamento mais aprofundado.</w:t>
      </w:r>
    </w:p>
    <w:p>
      <w:pPr xmlns:w="http://schemas.openxmlformats.org/wordprocessingml/2006/main">
        <w:ind w:firstLine="480"/>
      </w:pPr>
      <w:r xmlns:w="http://schemas.openxmlformats.org/wordprocessingml/2006/main">
        <w:t xml:space="preserve">Ele disse: "Avisarei a família Guo com antecedência que você está investigando Zhu Zhenshan. Dessa forma, a família Guo certamente fará com que Zhu Zhenshan tome providências."</w:t>
      </w:r>
    </w:p>
    <w:p>
      <w:pPr xmlns:w="http://schemas.openxmlformats.org/wordprocessingml/2006/main">
        <w:ind w:firstLine="480"/>
      </w:pPr>
      <w:r xmlns:w="http://schemas.openxmlformats.org/wordprocessingml/2006/main">
        <w:t xml:space="preserve">"Se Zhu Zhenshan não conseguir te convencer, ele só tentará te silenciar. O vice-diretor da Censura tem um filho viciado em jogos de azar. Zhu Zhenshan provavelmente usará isso como uma brecha, tentando ameaçar o vice-diretor com o filho viciado para fazê-lo revelar os segredos da investigação da Censura contra ele."</w:t>
      </w:r>
    </w:p>
    <w:p>
      <w:pPr xmlns:w="http://schemas.openxmlformats.org/wordprocessingml/2006/main">
        <w:ind w:firstLine="480"/>
      </w:pPr>
      <w:r xmlns:w="http://schemas.openxmlformats.org/wordprocessingml/2006/main">
        <w:t xml:space="preserve">"Eu irei controlar o vice-magistrado antecipadamente. Quando Zhu Zhenshan vier até mim, o vice-magistrado fará apenas o que eu ordenar."</w:t>
      </w:r>
    </w:p>
    <w:p>
      <w:pPr xmlns:w="http://schemas.openxmlformats.org/wordprocessingml/2006/main">
        <w:ind w:firstLine="480"/>
      </w:pPr>
      <w:r xmlns:w="http://schemas.openxmlformats.org/wordprocessingml/2006/main">
        <w:t xml:space="preserve">"Vou instruí-lo a dizer a Zhu Zhenshan que você reuniu provas suficientes para condená-lo à morte e que você carregue essas provas consigo o tempo todo. Se Zhu Zhenshan quiser matá-lo para silenciá-lo e destruir as provas, a maneira mais simples é incendiar a residência dos Gu."</w:t>
      </w:r>
    </w:p>
    <w:p>
      <w:pPr xmlns:w="http://schemas.openxmlformats.org/wordprocessingml/2006/main">
        <w:ind w:firstLine="480"/>
      </w:pPr>
      <w:r xmlns:w="http://schemas.openxmlformats.org/wordprocessingml/2006/main">
        <w:t xml:space="preserve">Lu Linyuan fez uma pausa por um momento e ordenou a Sanfu que buscasse uma pequena caixa de brocado no palácio interno.</w:t>
      </w:r>
    </w:p>
    <w:p>
      <w:pPr xmlns:w="http://schemas.openxmlformats.org/wordprocessingml/2006/main">
        <w:ind w:firstLine="480"/>
      </w:pPr>
      <w:r xmlns:w="http://schemas.openxmlformats.org/wordprocessingml/2006/main">
        <w:t xml:space="preserve">A caixa de brocado foi aberta, revelando uma pílula roxa escura em seu interior.</w:t>
      </w:r>
    </w:p>
    <w:p>
      <w:pPr xmlns:w="http://schemas.openxmlformats.org/wordprocessingml/2006/main">
        <w:ind w:firstLine="480"/>
      </w:pPr>
      <w:r xmlns:w="http://schemas.openxmlformats.org/wordprocessingml/2006/main">
        <w:t xml:space="preserve">"Esta é uma pílula para simular a morte. Depois de tomá-la, você prenderá a respiração e respirará profundamente, como uma pessoa morta. Após três dias, esses sintomas diminuirão e você voltará à vida."</w:t>
      </w:r>
    </w:p>
    <w:p>
      <w:pPr xmlns:w="http://schemas.openxmlformats.org/wordprocessingml/2006/main">
        <w:ind w:firstLine="480"/>
      </w:pPr>
      <w:r xmlns:w="http://schemas.openxmlformats.org/wordprocessingml/2006/main">
        <w:t xml:space="preserve">"Desejo sua morte. Só quando você estiver morto é que o clã Guo sentirá que não há provas nem como verificar os fatos. Nesse momento, certamente se apressarão em proteger Zhu Zhenshan quando eu o interrogar."</w:t>
      </w:r>
    </w:p>
    <w:p>
      <w:pPr xmlns:w="http://schemas.openxmlformats.org/wordprocessingml/2006/main">
        <w:ind w:firstLine="480"/>
      </w:pPr>
      <w:r xmlns:w="http://schemas.openxmlformats.org/wordprocessingml/2006/main">
        <w:t xml:space="preserve">"Se eles cometerem um deslize, você pode levar as provas ao tribunal e confirmar os crimes de Zhu Zhenshan. Então, a família Guo será rotulada como acobertadora de criminosos. Posso detê-los imediatamente e interrogá-los minuciosamente, o que será uma justificativa legítima para as minhas ações."</w:t>
      </w:r>
    </w:p>
    <w:p>
      <w:pPr xmlns:w="http://schemas.openxmlformats.org/wordprocessingml/2006/main">
        <w:ind w:firstLine="480"/>
      </w:pPr>
      <w:r xmlns:w="http://schemas.openxmlformats.org/wordprocessingml/2006/main">
        <w:t xml:space="preserve">"Sob severa punição, a família Guo certamente revelará a verdade. Se deixarem escapar uma única palavra, posso expulsá-los completamente da dinastia anterior e eliminar quaisquer problemas futuros."</w:t>
      </w:r>
    </w:p>
    <w:p>
      <w:pPr xmlns:w="http://schemas.openxmlformats.org/wordprocessingml/2006/main">
        <w:ind w:firstLine="480"/>
      </w:pPr>
      <w:r xmlns:w="http://schemas.openxmlformats.org/wordprocessingml/2006/main">
        <w:t xml:space="preserve">Após ouvir o plano meticuloso de Lu Linyuan, Gu Yanchuan não pôde deixar de suspirar, pensando que aquele homem era muito mais corajoso e engenhoso do que o falecido imperador.</w:t>
      </w:r>
    </w:p>
    <w:p>
      <w:pPr xmlns:w="http://schemas.openxmlformats.org/wordprocessingml/2006/main">
        <w:ind w:firstLine="480"/>
      </w:pPr>
      <w:r xmlns:w="http://schemas.openxmlformats.org/wordprocessingml/2006/main">
        <w:t xml:space="preserve">Este jogo de xadrez é intrincadamente orquestrado, com cada passo cuidadosamente planejado. Usando os crimes de Zhu Zhenshan como isca, ele atrai a família Guo para uma armadilha. Uma vez bem-sucedido, o mundo estará em paz e os problemas internos poderão ser completamente resolvidos.</w:t>
      </w:r>
    </w:p>
    <w:p>
      <w:pPr xmlns:w="http://schemas.openxmlformats.org/wordprocessingml/2006/main">
        <w:ind w:firstLine="480"/>
      </w:pPr>
      <w:r xmlns:w="http://schemas.openxmlformats.org/wordprocessingml/2006/main">
        <w:t xml:space="preserve">"Vossa Majestade é sábia! Certamente, vosso humilde servo não falhará com a confiança depositada em Vosso Majestade!"</w:t>
      </w:r>
    </w:p>
    <w:p>
      <w:pPr xmlns:w="http://schemas.openxmlformats.org/wordprocessingml/2006/main">
        <w:ind w:firstLine="480"/>
      </w:pPr>
      <w:r xmlns:w="http://schemas.openxmlformats.org/wordprocessingml/2006/main">
        <w:t xml:space="preserve">Lu Linyuan: "Não precisa se apressar em concordar com meu pedido. Este assunto é extremamente perigoso. Se qualquer elo da corrente falhar, isso pode colocar sua vida em risco. Você tem esposa e filha, e trabalhou duro e cumpriu seus deveres pela estabilidade da Dinastia Qi por metade da sua vida. Não quero que nenhum acidente lhe aconteça."</w:t>
      </w:r>
    </w:p>
    <w:p>
      <w:pPr xmlns:w="http://schemas.openxmlformats.org/wordprocessingml/2006/main">
        <w:ind w:firstLine="480"/>
      </w:pPr>
      <w:r xmlns:w="http://schemas.openxmlformats.org/wordprocessingml/2006/main">
        <w:t xml:space="preserve">"Se você tiver alguma preocupação, pode optar por não fazer isso. Eu não vou te forçar."</w:t>
      </w:r>
    </w:p>
    <w:p>
      <w:pPr xmlns:w="http://schemas.openxmlformats.org/wordprocessingml/2006/main">
        <w:ind w:firstLine="480"/>
      </w:pPr>
      <w:r xmlns:w="http://schemas.openxmlformats.org/wordprocessingml/2006/main">
        <w:t xml:space="preserve">Ao ouvir isso, Gu Yanchuan curvou-se profundamente mais uma vez, com voz solene:</w:t>
      </w:r>
    </w:p>
    <w:p>
      <w:pPr xmlns:w="http://schemas.openxmlformats.org/wordprocessingml/2006/main">
        <w:ind w:firstLine="480"/>
      </w:pPr>
      <w:r xmlns:w="http://schemas.openxmlformats.org/wordprocessingml/2006/main">
        <w:t xml:space="preserve">"As palavras de Vossa Majestade provavelmente partirão meu coração. Como censor do Censorato, meu dever é expor os funcionários corruptos da dinastia anterior e salvaguardar a paz no país."</w:t>
      </w:r>
    </w:p>
    <w:p>
      <w:pPr xmlns:w="http://schemas.openxmlformats.org/wordprocessingml/2006/main">
        <w:ind w:firstLine="480"/>
      </w:pPr>
      <w:r xmlns:w="http://schemas.openxmlformats.org/wordprocessingml/2006/main">
        <w:t xml:space="preserve">"Além disso, Vossa Majestade demonstrou uma gentileza incomparável para com minha família, pela qual sou profundamente grato e sempre desejei retribuir. Agora que Vossa Majestade está disposta a me confiar esta importante tarefa, tenho o maior prazer em ajudá-la a garantir tudo!"</w:t>
      </w:r>
    </w:p>
    <w:p>
      <w:pPr xmlns:w="http://schemas.openxmlformats.org/wordprocessingml/2006/main">
        <w:ind w:firstLine="480"/>
      </w:pPr>
      <w:r xmlns:w="http://schemas.openxmlformats.org/wordprocessingml/2006/main">
        <w:t xml:space="preserve">Lu Linyuan se levantou, caminhou até ele e o ajudou a se levantar.</w:t>
      </w:r>
    </w:p>
    <w:p>
      <w:pPr xmlns:w="http://schemas.openxmlformats.org/wordprocessingml/2006/main">
        <w:ind w:firstLine="480"/>
      </w:pPr>
      <w:r xmlns:w="http://schemas.openxmlformats.org/wordprocessingml/2006/main">
        <w:t xml:space="preserve">"Fique tranquila, Chu Xingran é seu futuro genro e também meu irmão. Além disso, sua filha é irmã jurada da Imperatriz, e o relacionamento entre elas é muito próximo. Farei tudo ao meu alcance para protegê-la e evitar que essa chance de um acidente em dez mil aconteça."</w:t>
      </w:r>
    </w:p>
    <w:p>
      <w:pPr xmlns:w="http://schemas.openxmlformats.org/wordprocessingml/2006/main">
        <w:ind w:firstLine="480"/>
      </w:pPr>
      <w:r xmlns:w="http://schemas.openxmlformats.org/wordprocessingml/2006/main">
        <w:t xml:space="preserve">"Há mais uma coisa. Você deve manter isso em segredo de todos, inclusive de seus parentes mais próximos. Só assim você conseguirá enganar Zhu Zhenshan e aquelas raposas velhas, a família Guo."</w:t>
      </w:r>
    </w:p>
    <w:p>
      <w:pPr xmlns:w="http://schemas.openxmlformats.org/wordprocessingml/2006/main">
        <w:ind w:firstLine="480"/>
      </w:pPr>
      <w:r xmlns:w="http://schemas.openxmlformats.org/wordprocessingml/2006/main">
        <w:t xml:space="preserve">Gu Yanchuan respondeu firmemente: "Vossa Majestade, eu entendo!"</w:t>
      </w:r>
    </w:p>
    <w:p>
      <w:r>
        <w:br w:type="page"/>
      </w:r>
    </w:p>
    <w:p>
      <w:pPr xmlns:w="http://schemas.openxmlformats.org/wordprocessingml/2006/main">
        <w:pStyle w:val="Heading1"/>
        <w:jc w:val="left"/>
      </w:pPr>
      <w:r xmlns:w="http://schemas.openxmlformats.org/wordprocessingml/2006/main">
        <w:t xml:space="preserve">Capítulo 337: O pequeno Gu intercede pela família Zhu</w:t>
      </w:r>
    </w:p>
    <w:p/>
    <w:p/>
    <w:p>
      <w:pPr xmlns:w="http://schemas.openxmlformats.org/wordprocessingml/2006/main">
        <w:ind w:firstLine="480"/>
      </w:pPr>
      <w:r xmlns:w="http://schemas.openxmlformats.org/wordprocessingml/2006/main">
        <w:t xml:space="preserve">O Palácio Dourado.</w:t>
      </w:r>
    </w:p>
    <w:p>
      <w:pPr xmlns:w="http://schemas.openxmlformats.org/wordprocessingml/2006/main">
        <w:ind w:firstLine="480"/>
      </w:pPr>
      <w:r xmlns:w="http://schemas.openxmlformats.org/wordprocessingml/2006/main">
        <w:t xml:space="preserve">Gu Yanchuan, que havia 'voltado à vida', leu calmamente todas as provas das más ações de Zhu Zhenshan que havia reunido, em meio ao espanto e alvoroço da multidão.</w:t>
      </w:r>
    </w:p>
    <w:p>
      <w:pPr xmlns:w="http://schemas.openxmlformats.org/wordprocessingml/2006/main">
        <w:ind w:firstLine="480"/>
      </w:pPr>
      <w:r xmlns:w="http://schemas.openxmlformats.org/wordprocessingml/2006/main">
        <w:t xml:space="preserve">Cada um desses casos é sustentado por provas irrefutáveis, não deixando espaço para negação.</w:t>
      </w:r>
    </w:p>
    <w:p>
      <w:pPr xmlns:w="http://schemas.openxmlformats.org/wordprocessingml/2006/main">
        <w:ind w:firstLine="480"/>
      </w:pPr>
      <w:r xmlns:w="http://schemas.openxmlformats.org/wordprocessingml/2006/main">
        <w:t xml:space="preserve">Zhu Zhenshan ficou completamente estupefato. Olhando para Lu Linyuan, que estava sentado calmamente no trono do dragão, ele percebeu que havia sido enganado.</w:t>
      </w:r>
    </w:p>
    <w:p>
      <w:pPr xmlns:w="http://schemas.openxmlformats.org/wordprocessingml/2006/main">
        <w:ind w:firstLine="480"/>
      </w:pPr>
      <w:r xmlns:w="http://schemas.openxmlformats.org/wordprocessingml/2006/main">
        <w:t xml:space="preserve">Ele poderia simplesmente tê-lo matado, mas primeiro preferiu enganá-lo...</w:t>
      </w:r>
    </w:p>
    <w:p>
      <w:pPr xmlns:w="http://schemas.openxmlformats.org/wordprocessingml/2006/main">
        <w:ind w:firstLine="480"/>
      </w:pPr>
      <w:r xmlns:w="http://schemas.openxmlformats.org/wordprocessingml/2006/main">
        <w:t xml:space="preserve">Após Gu Yanchuan terminar de ler as evidências, Lu Linyuan, sentado no alto do trono, pigarreou e disse em voz firme:</w:t>
      </w:r>
    </w:p>
    <w:p>
      <w:pPr xmlns:w="http://schemas.openxmlformats.org/wordprocessingml/2006/main">
        <w:ind w:firstLine="480"/>
      </w:pPr>
      <w:r xmlns:w="http://schemas.openxmlformats.org/wordprocessingml/2006/main">
        <w:t xml:space="preserve">"A punição proposta pelo funcionário desonrado Zhu Zhenshan é excelente, na minha opinião."</w:t>
      </w:r>
    </w:p>
    <w:p>
      <w:pPr xmlns:w="http://schemas.openxmlformats.org/wordprocessingml/2006/main">
        <w:ind w:firstLine="480"/>
      </w:pPr>
      <w:r xmlns:w="http://schemas.openxmlformats.org/wordprocessingml/2006/main">
        <w:t xml:space="preserve">"Então cortem-lhe as mãos e os pés, transformem-no num porco humano e não o deixem morrer. Ainda tenho assuntos a tratar com ele."</w:t>
      </w:r>
    </w:p>
    <w:p>
      <w:pPr xmlns:w="http://schemas.openxmlformats.org/wordprocessingml/2006/main">
        <w:ind w:firstLine="480"/>
      </w:pPr>
      <w:r xmlns:w="http://schemas.openxmlformats.org/wordprocessingml/2006/main">
        <w:t xml:space="preserve">"Quanto a toda a família Zhu, aqueles que já morreram serão levados para o deserto para serem dados como alimento aos cães, e todos os parentes colaterais e nove gerações de suas famílias serão exterminados, não deixando sobreviventes."</w:t>
      </w:r>
    </w:p>
    <w:p>
      <w:pPr xmlns:w="http://schemas.openxmlformats.org/wordprocessingml/2006/main">
        <w:ind w:firstLine="480"/>
      </w:pPr>
      <w:r xmlns:w="http://schemas.openxmlformats.org/wordprocessingml/2006/main">
        <w:t xml:space="preserve">Zhu Zhenshan quis protestar sua inocência, mas antes que pudesse dizer uma palavra, sua boca foi tapada pelos guardas e ele foi arrastado para fora do Palácio Dourado.</w:t>
      </w:r>
    </w:p>
    <w:p>
      <w:pPr xmlns:w="http://schemas.openxmlformats.org/wordprocessingml/2006/main">
        <w:ind w:firstLine="480"/>
      </w:pPr>
      <w:r xmlns:w="http://schemas.openxmlformats.org/wordprocessingml/2006/main">
        <w:t xml:space="preserve">Após sua remoção, a atmosfera no Palácio Dourado tornou-se extremamente opressiva.</w:t>
      </w:r>
    </w:p>
    <w:p>
      <w:pPr xmlns:w="http://schemas.openxmlformats.org/wordprocessingml/2006/main">
        <w:ind w:firstLine="480"/>
      </w:pPr>
      <w:r xmlns:w="http://schemas.openxmlformats.org/wordprocessingml/2006/main">
        <w:t xml:space="preserve">Os oficiais que acabavam de interceder por Zhu Zhenshan estavam agora todos nervosos, especialmente os membros da família Guo, que desejavam poder cavar um buraco e desaparecer ali mesmo, pondo fim às suas vidas miseráveis...</w:t>
      </w:r>
    </w:p>
    <w:p>
      <w:pPr xmlns:w="http://schemas.openxmlformats.org/wordprocessingml/2006/main">
        <w:ind w:firstLine="480"/>
      </w:pPr>
      <w:r xmlns:w="http://schemas.openxmlformats.org/wordprocessingml/2006/main">
        <w:t xml:space="preserve">Com certeza, aquilo que as pessoas mais temem sempre acaba acontecendo.</w:t>
      </w:r>
    </w:p>
    <w:p>
      <w:pPr xmlns:w="http://schemas.openxmlformats.org/wordprocessingml/2006/main">
        <w:ind w:firstLine="480"/>
      </w:pPr>
      <w:r xmlns:w="http://schemas.openxmlformats.org/wordprocessingml/2006/main">
        <w:t xml:space="preserve">No instante seguinte, Lu Linyuan emitiu um decreto:</w:t>
      </w:r>
    </w:p>
    <w:p>
      <w:pPr xmlns:w="http://schemas.openxmlformats.org/wordprocessingml/2006/main">
        <w:ind w:firstLine="480"/>
      </w:pPr>
      <w:r xmlns:w="http://schemas.openxmlformats.org/wordprocessingml/2006/main">
        <w:t xml:space="preserve">"Todos aqueles que imploraram pela vida de Zhu Zhenshan devem ser levados à Censura para um interrogatório rigoroso. Já que imploraram com tanta veemência, devemos investigar cuidadosamente para verificar se estavam envolvidos."</w:t>
      </w:r>
    </w:p>
    <w:p>
      <w:pPr xmlns:w="http://schemas.openxmlformats.org/wordprocessingml/2006/main">
        <w:ind w:firstLine="480"/>
      </w:pPr>
      <w:r xmlns:w="http://schemas.openxmlformats.org/wordprocessingml/2006/main">
        <w:t xml:space="preserve">O julgamento de Zhu Zhenshan chegou ao fim, mas a família Guo também foi implicada, e Lu Linyuan aproveitou a oportunidade para revogar seu poder militar sobre as vinte e quatro regiões periféricas.</w:t>
      </w:r>
    </w:p>
    <w:p>
      <w:pPr xmlns:w="http://schemas.openxmlformats.org/wordprocessingml/2006/main">
        <w:ind w:firstLine="480"/>
      </w:pPr>
      <w:r xmlns:w="http://schemas.openxmlformats.org/wordprocessingml/2006/main">
        <w:t xml:space="preserve">Da noite para o dia, a dinastia anterior mudou completamente.</w:t>
      </w:r>
    </w:p>
    <w:p>
      <w:pPr xmlns:w="http://schemas.openxmlformats.org/wordprocessingml/2006/main">
        <w:ind w:firstLine="480"/>
      </w:pPr>
      <w:r xmlns:w="http://schemas.openxmlformats.org/wordprocessingml/2006/main">
        <w:t xml:space="preserve">A Imperatriz Viúva solicitou repetidamente uma audiência com Lu Linyuan, mas Lu Linyuan recusou todas as vezes, alegando sua agenda lotada com assuntos de Estado.</w:t>
      </w:r>
    </w:p>
    <w:p>
      <w:pPr xmlns:w="http://schemas.openxmlformats.org/wordprocessingml/2006/main">
        <w:ind w:firstLine="480"/>
      </w:pPr>
      <w:r xmlns:w="http://schemas.openxmlformats.org/wordprocessingml/2006/main">
        <w:t xml:space="preserve">Como ele pode estar tão ocupado com assuntos de Estado? Ele esteve tão preocupado com os assuntos da dinastia anterior que negligenciou sua esposa grávida.</w:t>
      </w:r>
    </w:p>
    <w:p>
      <w:pPr xmlns:w="http://schemas.openxmlformats.org/wordprocessingml/2006/main">
        <w:ind w:firstLine="480"/>
      </w:pPr>
      <w:r xmlns:w="http://schemas.openxmlformats.org/wordprocessingml/2006/main">
        <w:t xml:space="preserve">Eu nem sequer tenho tempo suficiente para passar com minha esposa, quanto mais para lidar com ela como minha madrasta.</w:t>
      </w:r>
    </w:p>
    <w:p>
      <w:pPr xmlns:w="http://schemas.openxmlformats.org/wordprocessingml/2006/main">
        <w:ind w:firstLine="480"/>
      </w:pPr>
      <w:r xmlns:w="http://schemas.openxmlformats.org/wordprocessingml/2006/main">
        <w:t xml:space="preserve">E Zhu Zhenshan acabará cedendo, e o clã Guo será finalmente exterminado. Quando ele vir a Imperatriz Viúva novamente, vê-la velha e frágil, chorando e quase morta, isso será verdadeiramente gratificante.</w:t>
      </w:r>
    </w:p>
    <w:p>
      <w:pPr xmlns:w="http://schemas.openxmlformats.org/wordprocessingml/2006/main">
        <w:ind w:firstLine="480"/>
      </w:pPr>
      <w:r xmlns:w="http://schemas.openxmlformats.org/wordprocessingml/2006/main">
        <w:t xml:space="preserve">Gu Yanchuan, Ren Duanli e Chu Xingran deram contribuições significativas para a operação de eliminação dos funcionários traidores.</w:t>
      </w:r>
    </w:p>
    <w:p>
      <w:pPr xmlns:w="http://schemas.openxmlformats.org/wordprocessingml/2006/main">
        <w:ind w:firstLine="480"/>
      </w:pPr>
      <w:r xmlns:w="http://schemas.openxmlformats.org/wordprocessingml/2006/main">
        <w:t xml:space="preserve">Os três foram promovidos e enobrecidos, especialmente Gu Yanchuan, que se tornou um oficial de alto escalão, de primeira classe, na corte imperial.</w:t>
      </w:r>
    </w:p>
    <w:p>
      <w:pPr xmlns:w="http://schemas.openxmlformats.org/wordprocessingml/2006/main">
        <w:ind w:firstLine="480"/>
      </w:pPr>
      <w:r xmlns:w="http://schemas.openxmlformats.org/wordprocessingml/2006/main">
        <w:t xml:space="preserve">Com essa questão resolvida, Lu Linyuan pediu a Gu Sijin que voltasse para casa e ficasse dois dias para visitar seu pai.</w:t>
      </w:r>
    </w:p>
    <w:p>
      <w:pPr xmlns:w="http://schemas.openxmlformats.org/wordprocessingml/2006/main">
        <w:ind w:firstLine="480"/>
      </w:pPr>
      <w:r xmlns:w="http://schemas.openxmlformats.org/wordprocessingml/2006/main">
        <w:t xml:space="preserve">Quando Gu Sijin soube que seu pai havia se deparado com uma situação tão perigosa, ficou apavorada.</w:t>
      </w:r>
    </w:p>
    <w:p>
      <w:pPr xmlns:w="http://schemas.openxmlformats.org/wordprocessingml/2006/main">
        <w:ind w:firstLine="480"/>
      </w:pPr>
      <w:r xmlns:w="http://schemas.openxmlformats.org/wordprocessingml/2006/main">
        <w:t xml:space="preserve">Felizmente, nenhum dos infortúnios ocorreu.</w:t>
      </w:r>
    </w:p>
    <w:p>
      <w:pPr xmlns:w="http://schemas.openxmlformats.org/wordprocessingml/2006/main">
        <w:ind w:firstLine="480"/>
      </w:pPr>
      <w:r xmlns:w="http://schemas.openxmlformats.org/wordprocessingml/2006/main">
        <w:t xml:space="preserve">Embora Gu Yanchuan tenha sido promovido e sua vida tenha sido poupada, as queimaduras em seu corpo eram reais.</w:t>
      </w:r>
    </w:p>
    <w:p>
      <w:pPr xmlns:w="http://schemas.openxmlformats.org/wordprocessingml/2006/main">
        <w:ind w:firstLine="480"/>
      </w:pPr>
      <w:r xmlns:w="http://schemas.openxmlformats.org/wordprocessingml/2006/main">
        <w:t xml:space="preserve">Essas cicatrizes permanecerão em seu corpo pelo resto da vida. Quando Gu Sijin olhar para elas, ela se lembrará do sofrimento que seu pai suportou.</w:t>
      </w:r>
    </w:p>
    <w:p>
      <w:pPr xmlns:w="http://schemas.openxmlformats.org/wordprocessingml/2006/main">
        <w:ind w:firstLine="480"/>
      </w:pPr>
      <w:r xmlns:w="http://schemas.openxmlformats.org/wordprocessingml/2006/main">
        <w:t xml:space="preserve">Um ódio profundo brotou em seu coração, mas mesmo transformar Zhu Zhenshan em um porco humano, cortando-lhe as mãos e os pés, estava longe de ser suficiente para aplacar seu ódio.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Três dias depois, quando Gu Sijin retornou ao palácio, Zhu Zhenshan já havia sido executado.</w:t>
      </w:r>
    </w:p>
    <w:p>
      <w:pPr xmlns:w="http://schemas.openxmlformats.org/wordprocessingml/2006/main">
        <w:ind w:firstLine="480"/>
      </w:pPr>
      <w:r xmlns:w="http://schemas.openxmlformats.org/wordprocessingml/2006/main">
        <w:t xml:space="preserve">O Palácio Yingquan, onde Zhu Xihua morava, só foi aberto no dia em que Zhu Zhenshan foi transformado em um porco humano.</w:t>
      </w:r>
    </w:p>
    <w:p>
      <w:pPr xmlns:w="http://schemas.openxmlformats.org/wordprocessingml/2006/main">
        <w:ind w:firstLine="480"/>
      </w:pPr>
      <w:r xmlns:w="http://schemas.openxmlformats.org/wordprocessingml/2006/main">
        <w:t xml:space="preserve">Ning Xiaoxiao proibiu os servos do palácio de revelarem uma única palavra sobre a família Zhu para ela, dirigindo-se a ela apenas com um sorriso quando vinha prestar suas homenagens:</w:t>
      </w:r>
    </w:p>
    <w:p>
      <w:pPr xmlns:w="http://schemas.openxmlformats.org/wordprocessingml/2006/main">
        <w:ind w:firstLine="480"/>
      </w:pPr>
      <w:r xmlns:w="http://schemas.openxmlformats.org/wordprocessingml/2006/main">
        <w:t xml:space="preserve">"Você deve estar se sentindo muito entediado(a) nesses últimos dias. Preparei um presentinho para te animar. Venha com a Qiqi e dê uma olhada."</w:t>
      </w:r>
    </w:p>
    <w:p>
      <w:pPr xmlns:w="http://schemas.openxmlformats.org/wordprocessingml/2006/main">
        <w:ind w:firstLine="480"/>
      </w:pPr>
      <w:r xmlns:w="http://schemas.openxmlformats.org/wordprocessingml/2006/main">
        <w:t xml:space="preserve">Qiqi conduziu Zhu Xihua à câmara de tortura onde Zhu Zhenshan estava detido.</w:t>
      </w:r>
    </w:p>
    <w:p>
      <w:pPr xmlns:w="http://schemas.openxmlformats.org/wordprocessingml/2006/main">
        <w:ind w:firstLine="480"/>
      </w:pPr>
      <w:r xmlns:w="http://schemas.openxmlformats.org/wordprocessingml/2006/main">
        <w:t xml:space="preserve">Assim que a porta se abriu, Zhu Xihua viu seu pai sendo mergulhado em um tonel de vinho.</w:t>
      </w:r>
    </w:p>
    <w:p>
      <w:pPr xmlns:w="http://schemas.openxmlformats.org/wordprocessingml/2006/main">
        <w:ind w:firstLine="480"/>
      </w:pPr>
      <w:r xmlns:w="http://schemas.openxmlformats.org/wordprocessingml/2006/main">
        <w:t xml:space="preserve">Ela correu para ajudar o pai a sair do barril de vinho, mas, ao se aproximar, descobriu que o torso de Gu Yanchuan havia desaparecido completamente e os ferimentos eram horrivelmente horríveis.</w:t>
      </w:r>
    </w:p>
    <w:p>
      <w:pPr xmlns:w="http://schemas.openxmlformats.org/wordprocessingml/2006/main">
        <w:ind w:firstLine="480"/>
      </w:pPr>
      <w:r xmlns:w="http://schemas.openxmlformats.org/wordprocessingml/2006/main">
        <w:t xml:space="preserve">Ela estava tão assustada que vomitou várias vezes e levou um tempo para se acalmar antes de gritar que queria salvá-lo.</w:t>
      </w:r>
    </w:p>
    <w:p>
      <w:pPr xmlns:w="http://schemas.openxmlformats.org/wordprocessingml/2006/main">
        <w:ind w:firstLine="480"/>
      </w:pPr>
      <w:r xmlns:w="http://schemas.openxmlformats.org/wordprocessingml/2006/main">
        <w:t xml:space="preserve">Antes mesmo que pai e filha pudessem trocar uma única palavra, Qiqi, acompanhada pelos servos do palácio, os escoltou de volta ao Palácio Fengluan.</w:t>
      </w:r>
    </w:p>
    <w:p>
      <w:pPr xmlns:w="http://schemas.openxmlformats.org/wordprocessingml/2006/main">
        <w:ind w:firstLine="480"/>
      </w:pPr>
      <w:r xmlns:w="http://schemas.openxmlformats.org/wordprocessingml/2006/main">
        <w:t xml:space="preserve">Ela ajoelhou-se no chão do salão, o rosto pálido e todo o corpo tremendo de medo.</w:t>
      </w:r>
    </w:p>
    <w:p>
      <w:pPr xmlns:w="http://schemas.openxmlformats.org/wordprocessingml/2006/main">
        <w:ind w:firstLine="480"/>
      </w:pPr>
      <w:r xmlns:w="http://schemas.openxmlformats.org/wordprocessingml/2006/main">
        <w:t xml:space="preserve">Ning Xiaoxiao disse com firmeza:</w:t>
      </w:r>
    </w:p>
    <w:p>
      <w:pPr xmlns:w="http://schemas.openxmlformats.org/wordprocessingml/2006/main">
        <w:ind w:firstLine="480"/>
      </w:pPr>
      <w:r xmlns:w="http://schemas.openxmlformats.org/wordprocessingml/2006/main">
        <w:t xml:space="preserve">“Seu pai cometeu um crime tão hediondo que o Imperador o condenou, juntamente com toda a sua família, ao extermínio.”</w:t>
      </w:r>
    </w:p>
    <w:p>
      <w:pPr xmlns:w="http://schemas.openxmlformats.org/wordprocessingml/2006/main">
        <w:ind w:firstLine="480"/>
      </w:pPr>
      <w:r xmlns:w="http://schemas.openxmlformats.org/wordprocessingml/2006/main">
        <w:t xml:space="preserve">"Quanto a você, é claro que você é um membro da família Zhu. Considerando o tempo que passamos juntos, vou lhe dar um pouco de consideração e deixar que escolha sua própria maneira de morrer."</w:t>
      </w:r>
    </w:p>
    <w:p>
      <w:pPr xmlns:w="http://schemas.openxmlformats.org/wordprocessingml/2006/main">
        <w:ind w:firstLine="480"/>
      </w:pPr>
      <w:r xmlns:w="http://schemas.openxmlformats.org/wordprocessingml/2006/main">
        <w:t xml:space="preserve">"Você quer ser despedaçado por cinco cavalos, ou submetido a mil cortes, ou talvez transformado em um porco humano como seu pai? Hum?"</w:t>
      </w:r>
    </w:p>
    <w:p>
      <w:pPr xmlns:w="http://schemas.openxmlformats.org/wordprocessingml/2006/main">
        <w:ind w:firstLine="480"/>
      </w:pPr>
      <w:r xmlns:w="http://schemas.openxmlformats.org/wordprocessingml/2006/main">
        <w:t xml:space="preserve">A entonação ascendente no final de sua voz era como um gancho, penetrando as últimas defesas psicológicas de Zhu Xihua.</w:t>
      </w:r>
    </w:p>
    <w:p>
      <w:pPr xmlns:w="http://schemas.openxmlformats.org/wordprocessingml/2006/main">
        <w:ind w:firstLine="480"/>
      </w:pPr>
      <w:r xmlns:w="http://schemas.openxmlformats.org/wordprocessingml/2006/main">
        <w:t xml:space="preserve">Zhu Xihua ficou horrorizada e prostrou-se repetidamente, implorando por misericórdia.</w:t>
      </w:r>
    </w:p>
    <w:p>
      <w:pPr xmlns:w="http://schemas.openxmlformats.org/wordprocessingml/2006/main">
        <w:ind w:firstLine="480"/>
      </w:pPr>
      <w:r xmlns:w="http://schemas.openxmlformats.org/wordprocessingml/2006/main">
        <w:t xml:space="preserve">"Majestade, poupe-me! Tudo isso foi feito por meu pai; eu não sabia de nada... Além disso, assim que me casei com um membro do palácio, deixei de ser da família Zhu..."</w:t>
      </w:r>
    </w:p>
    <w:p>
      <w:pPr xmlns:w="http://schemas.openxmlformats.org/wordprocessingml/2006/main">
        <w:ind w:firstLine="480"/>
      </w:pPr>
      <w:r xmlns:w="http://schemas.openxmlformats.org/wordprocessingml/2006/main">
        <w:t xml:space="preserve">"Se você não é da família Zhu, então de que lado está? Será que você poderia ser um dos homens de confiança do Imperador?"</w:t>
      </w:r>
    </w:p>
    <w:p>
      <w:pPr xmlns:w="http://schemas.openxmlformats.org/wordprocessingml/2006/main">
        <w:ind w:firstLine="480"/>
      </w:pPr>
      <w:r xmlns:w="http://schemas.openxmlformats.org/wordprocessingml/2006/main">
        <w:t xml:space="preserve">"Essa concubina jamais ousaria!" Zhu Xihua gritou histericamente, "Imploro a Vossa Majestade que perdoe esta concubina, por favor, poupe a vida humilde desta concubina! Trate-a como uma simples serva, mantenha-a ao seu lado e permita que ela o sirva como um animal de carga!"</w:t>
      </w:r>
    </w:p>
    <w:p>
      <w:pPr xmlns:w="http://schemas.openxmlformats.org/wordprocessingml/2006/main">
        <w:ind w:firstLine="480"/>
      </w:pPr>
      <w:r xmlns:w="http://schemas.openxmlformats.org/wordprocessingml/2006/main">
        <w:t xml:space="preserve">"Pfft~" Ning Xiaoxiao não pôde deixar de rir, "Me servir como um animal de carga? Você sabe que cometeu muitos males e que definitivamente não poderá reencarnar como humano após a morte, então já planejou sua próxima vida?"</w:t>
      </w:r>
    </w:p>
    <w:p>
      <w:pPr xmlns:w="http://schemas.openxmlformats.org/wordprocessingml/2006/main">
        <w:ind w:firstLine="480"/>
      </w:pPr>
      <w:r xmlns:w="http://schemas.openxmlformats.org/wordprocessingml/2006/main">
        <w:t xml:space="preserve">"Muito bem, já que você está tão ansioso para me servir, então esperarei até depois da sua morte, encontrarei um bezerro recém-nascido no estábulo e o criarei ao meu lado, tratando-o como se fosse você."</w:t>
      </w:r>
    </w:p>
    <w:p>
      <w:pPr xmlns:w="http://schemas.openxmlformats.org/wordprocessingml/2006/main">
        <w:ind w:firstLine="480"/>
      </w:pPr>
      <w:r xmlns:w="http://schemas.openxmlformats.org/wordprocessingml/2006/main">
        <w:t xml:space="preserve">"Guardas, levem essa criminosa embora!"</w:t>
      </w:r>
    </w:p>
    <w:p>
      <w:pPr xmlns:w="http://schemas.openxmlformats.org/wordprocessingml/2006/main">
        <w:ind w:firstLine="480"/>
      </w:pPr>
      <w:r xmlns:w="http://schemas.openxmlformats.org/wordprocessingml/2006/main">
        <w:t xml:space="preserve">A seu comando, os servos do palácio a cercaram, agarraram os braços de Zhu Xihua e a arrastaram para fora.</w:t>
      </w:r>
    </w:p>
    <w:p>
      <w:pPr xmlns:w="http://schemas.openxmlformats.org/wordprocessingml/2006/main">
        <w:ind w:firstLine="480"/>
      </w:pPr>
      <w:r xmlns:w="http://schemas.openxmlformats.org/wordprocessingml/2006/main">
        <w:t xml:space="preserve">Os gritos arrepiantes de Zhu Xihua causaram calafrios em todos, mas entre todas as concubinas presentes, quem ousou dizer uma palavra em sua defesa?</w:t>
      </w:r>
    </w:p>
    <w:p>
      <w:pPr xmlns:w="http://schemas.openxmlformats.org/wordprocessingml/2006/main">
        <w:ind w:firstLine="480"/>
      </w:pPr>
      <w:r xmlns:w="http://schemas.openxmlformats.org/wordprocessingml/2006/main">
        <w:t xml:space="preserve">Sua apoiadora é a Imperatriz Viúva, mas a Imperatriz Viúva está atualmente preocupada com seus próprios problemas. O caso de Zhu Zhenshan envolveu a família materna da Imperatriz Viúva, e é provável que a Imperatriz Viúva agora queira a morte dela ainda mais do que a de Ning Xiaoxiao.</w:t>
      </w:r>
    </w:p>
    <w:p>
      <w:pPr xmlns:w="http://schemas.openxmlformats.org/wordprocessingml/2006/main">
        <w:ind w:firstLine="480"/>
      </w:pPr>
      <w:r xmlns:w="http://schemas.openxmlformats.org/wordprocessingml/2006/main">
        <w:t xml:space="preserve">No momento em que Zhu Xihua estava prestes a ser arrastada para fora do Palácio Fengluan, Gu Sijin levantou-se repentinamente e intercedeu por ela.</w:t>
      </w:r>
    </w:p>
    <w:p>
      <w:pPr xmlns:w="http://schemas.openxmlformats.org/wordprocessingml/2006/main">
        <w:ind w:firstLine="480"/>
      </w:pPr>
      <w:r xmlns:w="http://schemas.openxmlformats.org/wordprocessingml/2006/main">
        <w:t xml:space="preserve">"Xiaoxiao, você está grávida e não deveria cometer um assassinato. Por que você não a deixa ir por enquanto?"</w:t>
      </w:r>
    </w:p>
    <w:p>
      <w:pPr xmlns:w="http://schemas.openxmlformats.org/wordprocessingml/2006/main">
        <w:ind w:firstLine="480"/>
      </w:pPr>
      <w:r xmlns:w="http://schemas.openxmlformats.org/wordprocessingml/2006/main">
        <w:t xml:space="preserve">"Irmã?" Ning Xiaoxiao olhou para ela perplexa. "Como você ainda pode interceder por ela em um momento como este? Vimos todas as pessoas presas na cidade de Chonghai antes de retornarmos à capital. Seus pais, esposas e filhos morreram pelas mãos da família Zhu. Você se compadece de Zhu Xihua, mas quem se compadecerá deles?"</w:t>
      </w:r>
    </w:p>
    <w:p>
      <w:pPr xmlns:w="http://schemas.openxmlformats.org/wordprocessingml/2006/main">
        <w:ind w:firstLine="480"/>
      </w:pPr>
      <w:r xmlns:w="http://schemas.openxmlformats.org/wordprocessingml/2006/main">
        <w:t xml:space="preserve">Gu Sijin: "Não tenho pena dela. Ela é completamente perversa e merece morrer quantas vezes quiser. É só que você está grávida agora, e se suas mãos estiverem manchadas de sangue, isso inevitavelmente prejudicará o bem-estar do herdeiro imperial. Vamos deixar esse assunto de lado por enquanto."</w:t>
      </w:r>
    </w:p>
    <w:p>
      <w:pPr xmlns:w="http://schemas.openxmlformats.org/wordprocessingml/2006/main">
        <w:ind w:firstLine="480"/>
      </w:pPr>
      <w:r xmlns:w="http://schemas.openxmlformats.org/wordprocessingml/2006/main">
        <w:t xml:space="preserve">Ning Xiaoxiao sabia que estava agindo como uma santa novamente.</w:t>
      </w:r>
    </w:p>
    <w:p>
      <w:pPr xmlns:w="http://schemas.openxmlformats.org/wordprocessingml/2006/main">
        <w:ind w:firstLine="480"/>
      </w:pPr>
      <w:r xmlns:w="http://schemas.openxmlformats.org/wordprocessingml/2006/main">
        <w:t xml:space="preserve">No entanto, a natureza santa de Gu Sijin não era algo que se desenvolveu da noite para o dia; ela já havia se acostumado com isso há muito tempo.</w:t>
      </w:r>
    </w:p>
    <w:p>
      <w:pPr xmlns:w="http://schemas.openxmlformats.org/wordprocessingml/2006/main">
        <w:ind w:firstLine="480"/>
      </w:pPr>
      <w:r xmlns:w="http://schemas.openxmlformats.org/wordprocessingml/2006/main">
        <w:t xml:space="preserve">Além disso, o que ela disse não foi sem motivo.</w:t>
      </w:r>
    </w:p>
    <w:p>
      <w:pPr xmlns:w="http://schemas.openxmlformats.org/wordprocessingml/2006/main">
        <w:ind w:firstLine="480"/>
      </w:pPr>
      <w:r xmlns:w="http://schemas.openxmlformats.org/wordprocessingml/2006/main">
        <w:t xml:space="preserve">A vida de Zhu Xihua pode ser poupada por enquanto, para que eu possa atormentá-la assim como Lu Linyuan atormentou Zhu Zhenshan.</w:t>
      </w:r>
    </w:p>
    <w:p>
      <w:pPr xmlns:w="http://schemas.openxmlformats.org/wordprocessingml/2006/main">
        <w:ind w:firstLine="480"/>
      </w:pPr>
      <w:r xmlns:w="http://schemas.openxmlformats.org/wordprocessingml/2006/main">
        <w:t xml:space="preserve">Depois que eu der à luz, Gu Sijin deixará o palácio e se casará com alguém da mansão do governador. Terei atormentado Zhu Xihua o suficiente, e então não será tarde demais para matá-la.</w:t>
      </w:r>
    </w:p>
    <w:p>
      <w:r>
        <w:br w:type="page"/>
      </w:r>
    </w:p>
    <w:p>
      <w:pPr xmlns:w="http://schemas.openxmlformats.org/wordprocessingml/2006/main">
        <w:pStyle w:val="Heading1"/>
        <w:jc w:val="left"/>
      </w:pPr>
      <w:r xmlns:w="http://schemas.openxmlformats.org/wordprocessingml/2006/main">
        <w:t xml:space="preserve">Capítulo 338 Xiao Gu "Conforta" a Imperatriz Viúva</w:t>
      </w:r>
    </w:p>
    <w:p/>
    <w:p/>
    <w:p>
      <w:pPr xmlns:w="http://schemas.openxmlformats.org/wordprocessingml/2006/main">
        <w:ind w:firstLine="480"/>
      </w:pPr>
      <w:r xmlns:w="http://schemas.openxmlformats.org/wordprocessingml/2006/main">
        <w:t xml:space="preserve">Atualmente, a Imperatriz Viúva tem trabalhado incansavelmente em assuntos relacionados à família Guo.</w:t>
      </w:r>
    </w:p>
    <w:p>
      <w:pPr xmlns:w="http://schemas.openxmlformats.org/wordprocessingml/2006/main">
        <w:ind w:firstLine="480"/>
      </w:pPr>
      <w:r xmlns:w="http://schemas.openxmlformats.org/wordprocessingml/2006/main">
        <w:t xml:space="preserve">Ela própria mantinha contato privado com muitos funcionários do tribunal.</w:t>
      </w:r>
    </w:p>
    <w:p>
      <w:pPr xmlns:w="http://schemas.openxmlformats.org/wordprocessingml/2006/main">
        <w:ind w:firstLine="480"/>
      </w:pPr>
      <w:r xmlns:w="http://schemas.openxmlformats.org/wordprocessingml/2006/main">
        <w:t xml:space="preserve">Então ele usou todas as suas conexões para pedir a alguém que interviesse e salvasse a família Guo.</w:t>
      </w:r>
    </w:p>
    <w:p>
      <w:pPr xmlns:w="http://schemas.openxmlformats.org/wordprocessingml/2006/main">
        <w:ind w:firstLine="480"/>
      </w:pPr>
      <w:r xmlns:w="http://schemas.openxmlformats.org/wordprocessingml/2006/main">
        <w:t xml:space="preserve">Quando o muro cai, todos o empurram para baixo. Nesse momento, quem ousaria provocar a família Guo, quem teria o azar de ser tão azarado?</w:t>
      </w:r>
    </w:p>
    <w:p>
      <w:pPr xmlns:w="http://schemas.openxmlformats.org/wordprocessingml/2006/main">
        <w:ind w:firstLine="480"/>
      </w:pPr>
      <w:r xmlns:w="http://schemas.openxmlformats.org/wordprocessingml/2006/main">
        <w:t xml:space="preserve">Ela clamou aos céus e à terra em vão, e Lu Linyuan se recusou a vê-la, não importava o que ela dissesse. Como resultado, ela ficou extremamente ansiosa e viveu em constante medo no palácio.</w:t>
      </w:r>
    </w:p>
    <w:p>
      <w:pPr xmlns:w="http://schemas.openxmlformats.org/wordprocessingml/2006/main">
        <w:ind w:firstLine="480"/>
      </w:pPr>
      <w:r xmlns:w="http://schemas.openxmlformats.org/wordprocessingml/2006/main">
        <w:t xml:space="preserve">As concubinas que antes a serviam com tanta atenção agora sabem avaliar a situação e manter distância dela.</w:t>
      </w:r>
    </w:p>
    <w:p>
      <w:pPr xmlns:w="http://schemas.openxmlformats.org/wordprocessingml/2006/main">
        <w:ind w:firstLine="480"/>
      </w:pPr>
      <w:r xmlns:w="http://schemas.openxmlformats.org/wordprocessingml/2006/main">
        <w:t xml:space="preserve">Nessa época, Gu Sijin, que quase não tinha contato com ela antes, começou a visitá-la com frequência.</w:t>
      </w:r>
    </w:p>
    <w:p>
      <w:pPr xmlns:w="http://schemas.openxmlformats.org/wordprocessingml/2006/main">
        <w:ind w:firstLine="480"/>
      </w:pPr>
      <w:r xmlns:w="http://schemas.openxmlformats.org/wordprocessingml/2006/main">
        <w:t xml:space="preserve">As ações de Gu Sijin não apenas deixaram as concubinas perplexas, como também surpreenderam Ning Xiaoxiao ao saber do ocorrido.</w:t>
      </w:r>
    </w:p>
    <w:p>
      <w:pPr xmlns:w="http://schemas.openxmlformats.org/wordprocessingml/2006/main">
        <w:ind w:firstLine="480"/>
      </w:pPr>
      <w:r xmlns:w="http://schemas.openxmlformats.org/wordprocessingml/2006/main">
        <w:t xml:space="preserve">Naquela noite, depois de jogar algumas partidas de Gomoku com Ning Xiaoxiao, Gu Sijin disse de repente:</w:t>
      </w:r>
    </w:p>
    <w:p>
      <w:pPr xmlns:w="http://schemas.openxmlformats.org/wordprocessingml/2006/main">
        <w:ind w:firstLine="480"/>
      </w:pPr>
      <w:r xmlns:w="http://schemas.openxmlformats.org/wordprocessingml/2006/main">
        <w:t xml:space="preserve">"Ontem, a Imperatriz Viúva me convocou para lhe fazer companhia. Já está quase na hora, então preciso ir."</w:t>
      </w:r>
    </w:p>
    <w:p>
      <w:pPr xmlns:w="http://schemas.openxmlformats.org/wordprocessingml/2006/main">
        <w:ind w:firstLine="480"/>
      </w:pPr>
      <w:r xmlns:w="http://schemas.openxmlformats.org/wordprocessingml/2006/main">
        <w:t xml:space="preserve">Ning Xiaoxiao perguntou, intrigada:</w:t>
      </w:r>
    </w:p>
    <w:p>
      <w:pPr xmlns:w="http://schemas.openxmlformats.org/wordprocessingml/2006/main">
        <w:ind w:firstLine="480"/>
      </w:pPr>
      <w:r xmlns:w="http://schemas.openxmlformats.org/wordprocessingml/2006/main">
        <w:t xml:space="preserve">"Minha irmã nunca costumava ir ao Palácio Xianshou, mas por que ela tem ido lá para fazer companhia à Imperatriz Viúva nesses últimos dois dias?"</w:t>
      </w:r>
    </w:p>
    <w:p>
      <w:pPr xmlns:w="http://schemas.openxmlformats.org/wordprocessingml/2006/main">
        <w:ind w:firstLine="480"/>
      </w:pPr>
      <w:r xmlns:w="http://schemas.openxmlformats.org/wordprocessingml/2006/main">
        <w:t xml:space="preserve">"A família Guo é agora alvo de uma investigação minuciosa por parte do Imperador. A Imperatriz Viúva detém poder absoluto no harém há tantos anos que é bem possível que ela tenha estado envolvida."</w:t>
      </w:r>
    </w:p>
    <w:p>
      <w:pPr xmlns:w="http://schemas.openxmlformats.org/wordprocessingml/2006/main">
        <w:ind w:firstLine="480"/>
      </w:pPr>
      <w:r xmlns:w="http://schemas.openxmlformats.org/wordprocessingml/2006/main">
        <w:t xml:space="preserve">"Neste momento, todos a estão evitando, mas minha irmã foi cumprimentá-la? Por quê? Não entendo muito bem."</w:t>
      </w:r>
    </w:p>
    <w:p>
      <w:pPr xmlns:w="http://schemas.openxmlformats.org/wordprocessingml/2006/main">
        <w:ind w:firstLine="480"/>
      </w:pPr>
      <w:r xmlns:w="http://schemas.openxmlformats.org/wordprocessingml/2006/main">
        <w:t xml:space="preserve">Gu Sijin sorriu impotente: "O destino da família Guo ainda é incerto, e o Imperador se recusa a receber a Imperatriz Viúva. Eu a vi enxugando as lágrimas às escondidas no Jardim Imperial naquele dia, e senti um pouco de pena dela."</w:t>
      </w:r>
    </w:p>
    <w:p>
      <w:pPr xmlns:w="http://schemas.openxmlformats.org/wordprocessingml/2006/main">
        <w:ind w:firstLine="480"/>
      </w:pPr>
      <w:r xmlns:w="http://schemas.openxmlformats.org/wordprocessingml/2006/main">
        <w:t xml:space="preserve">"Como não tenho muito o que fazer no palácio, posso fazer-lhe companhia quando estiver livre. Ter alguém com quem conversar e aliviar o tédio ajudará a que ela pense de forma mais positiva."</w:t>
      </w:r>
    </w:p>
    <w:p>
      <w:pPr xmlns:w="http://schemas.openxmlformats.org/wordprocessingml/2006/main">
        <w:ind w:firstLine="480"/>
      </w:pPr>
      <w:r xmlns:w="http://schemas.openxmlformats.org/wordprocessingml/2006/main">
        <w:t xml:space="preserve">Ela fez uma pausa por um momento, encarou o olhar inquisitivo de Ning Xiaoxiao e disse novamente: "Se ela continuar negligenciando sua alimentação e hidratação, e algo de ruim lhe acontecer um dia, será difícil explicar isso ao Imperador na corte."</w:t>
      </w:r>
    </w:p>
    <w:p>
      <w:pPr xmlns:w="http://schemas.openxmlformats.org/wordprocessingml/2006/main">
        <w:ind w:firstLine="480"/>
      </w:pPr>
      <w:r xmlns:w="http://schemas.openxmlformats.org/wordprocessingml/2006/main">
        <w:t xml:space="preserve">As palavras de Gu Sijin eram razoáveis e bem fundamentadas.</w:t>
      </w:r>
    </w:p>
    <w:p>
      <w:pPr xmlns:w="http://schemas.openxmlformats.org/wordprocessingml/2006/main">
        <w:ind w:firstLine="480"/>
      </w:pPr>
      <w:r xmlns:w="http://schemas.openxmlformats.org/wordprocessingml/2006/main">
        <w:t xml:space="preserve">Mas, por algum motivo, Ning Xiaoxiao sempre sentia que algo estava errado.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Mais tarde naquela noite, Gu Sijin foi ao Palácio Xianshou.</w:t>
      </w:r>
    </w:p>
    <w:p>
      <w:pPr xmlns:w="http://schemas.openxmlformats.org/wordprocessingml/2006/main">
        <w:ind w:firstLine="480"/>
      </w:pPr>
      <w:r xmlns:w="http://schemas.openxmlformats.org/wordprocessingml/2006/main">
        <w:t xml:space="preserve">Quando chegaram ao palácio da Imperatriz Viúva, já eram quase 21h.</w:t>
      </w:r>
    </w:p>
    <w:p>
      <w:pPr xmlns:w="http://schemas.openxmlformats.org/wordprocessingml/2006/main">
        <w:ind w:firstLine="480"/>
      </w:pPr>
      <w:r xmlns:w="http://schemas.openxmlformats.org/wordprocessingml/2006/main">
        <w:t xml:space="preserve">Hoje, a Imperatriz Viúva tomou a iniciativa de convidá-la para conversar.</w:t>
      </w:r>
    </w:p>
    <w:p>
      <w:pPr xmlns:w="http://schemas.openxmlformats.org/wordprocessingml/2006/main">
        <w:ind w:firstLine="480"/>
      </w:pPr>
      <w:r xmlns:w="http://schemas.openxmlformats.org/wordprocessingml/2006/main">
        <w:t xml:space="preserve">Desde que a família Guo se meteu em problemas, a Imperatriz Viúva tem se sentido cada vez mais inquieta.</w:t>
      </w:r>
    </w:p>
    <w:p>
      <w:pPr xmlns:w="http://schemas.openxmlformats.org/wordprocessingml/2006/main">
        <w:ind w:firstLine="480"/>
      </w:pPr>
      <w:r xmlns:w="http://schemas.openxmlformats.org/wordprocessingml/2006/main">
        <w:t xml:space="preserve">Gu Sijin certa vez a aconselhou que havia muitas pessoas servindo no palácio, e que suas idas e vindas inevitavelmente perturbariam a paz e o sossego da Imperatriz Viúva.</w:t>
      </w:r>
    </w:p>
    <w:p>
      <w:pPr xmlns:w="http://schemas.openxmlformats.org/wordprocessingml/2006/main">
        <w:ind w:firstLine="480"/>
      </w:pPr>
      <w:r xmlns:w="http://schemas.openxmlformats.org/wordprocessingml/2006/main">
        <w:t xml:space="preserve">Então a Imperatriz Viúva mandou embora todas as criadas do palácio, deixando apenas Qingzhu e Yingshuang.</w:t>
      </w:r>
    </w:p>
    <w:p>
      <w:pPr xmlns:w="http://schemas.openxmlformats.org/wordprocessingml/2006/main">
        <w:ind w:firstLine="480"/>
      </w:pPr>
      <w:r xmlns:w="http://schemas.openxmlformats.org/wordprocessingml/2006/main">
        <w:t xml:space="preserve">Uma era sua confidente, e a outra era alguém que Lu Linyuan havia colocado ao seu lado.</w:t>
      </w:r>
    </w:p>
    <w:p>
      <w:pPr xmlns:w="http://schemas.openxmlformats.org/wordprocessingml/2006/main">
        <w:ind w:firstLine="480"/>
      </w:pPr>
      <w:r xmlns:w="http://schemas.openxmlformats.org/wordprocessingml/2006/main">
        <w:t xml:space="preserve">Principalmente em momentos como este, ela não podia de jeito nenhum mandar ninguém embora. Caso contrário, Lu Linyuan jamais imaginaria o quão desconfiado ficaria.</w:t>
      </w:r>
    </w:p>
    <w:p>
      <w:pPr xmlns:w="http://schemas.openxmlformats.org/wordprocessingml/2006/main">
        <w:ind w:firstLine="480"/>
      </w:pPr>
      <w:r xmlns:w="http://schemas.openxmlformats.org/wordprocessingml/2006/main">
        <w:t xml:space="preserve">Quando Gu Sijin chegou, a Imperatriz Viúva estava sentada no assento aconchegante, então ela naturalmente sentou-se em frente a ela.</w:t>
      </w:r>
    </w:p>
    <w:p>
      <w:pPr xmlns:w="http://schemas.openxmlformats.org/wordprocessingml/2006/main">
        <w:ind w:firstLine="480"/>
      </w:pPr>
      <w:r xmlns:w="http://schemas.openxmlformats.org/wordprocessingml/2006/main">
        <w:t xml:space="preserve">Sobre a pequena mesa do assento aquecido havia um queimador de incenso vazado em tons de roxo e dourado, e no chão ao lado, um relógio de água de cobre para marcar o tempo.</w:t>
      </w:r>
    </w:p>
    <w:p>
      <w:pPr xmlns:w="http://schemas.openxmlformats.org/wordprocessingml/2006/main">
        <w:ind w:firstLine="480"/>
      </w:pPr>
      <w:r xmlns:w="http://schemas.openxmlformats.org/wordprocessingml/2006/main">
        <w:t xml:space="preserve">O incenso que queimava no turíbulo era benjoim, o mesmo que o Juiz Song havia prescrito para a Imperatriz Viúva.</w:t>
      </w:r>
    </w:p>
    <w:p>
      <w:pPr xmlns:w="http://schemas.openxmlformats.org/wordprocessingml/2006/main">
        <w:ind w:firstLine="480"/>
      </w:pPr>
      <w:r xmlns:w="http://schemas.openxmlformats.org/wordprocessingml/2006/main">
        <w:t xml:space="preserve">Este incenso tem um efeito calmante e tranquilizante. A Imperatriz Viúva tem tido dificuldades para dormir ultimamente, e o aroma deste incenso frequentemente a ajuda a adormecer.</w:t>
      </w:r>
    </w:p>
    <w:p>
      <w:pPr xmlns:w="http://schemas.openxmlformats.org/wordprocessingml/2006/main">
        <w:ind w:firstLine="480"/>
      </w:pPr>
      <w:r xmlns:w="http://schemas.openxmlformats.org/wordprocessingml/2006/main">
        <w:t xml:space="preserve">"Como a Imperatriz Viúva está se sentindo hoje?", perguntou Gu Sijin.</w:t>
      </w:r>
    </w:p>
    <w:p>
      <w:pPr xmlns:w="http://schemas.openxmlformats.org/wordprocessingml/2006/main">
        <w:ind w:firstLine="480"/>
      </w:pPr>
      <w:r xmlns:w="http://schemas.openxmlformats.org/wordprocessingml/2006/main">
        <w:t xml:space="preserve">A Imperatriz Viúva suspirou brevemente e balançou a cabeça. "O que mais podemos fazer? É sempre a mesma coisa."</w:t>
      </w:r>
    </w:p>
    <w:p>
      <w:pPr xmlns:w="http://schemas.openxmlformats.org/wordprocessingml/2006/main">
        <w:ind w:firstLine="480"/>
      </w:pPr>
      <w:r xmlns:w="http://schemas.openxmlformats.org/wordprocessingml/2006/main">
        <w:t xml:space="preserve">Na verdade, a Imperatriz Viúva não tinha realmente o desejo de conversar com Gu Sijin.</w:t>
      </w:r>
    </w:p>
    <w:p>
      <w:pPr xmlns:w="http://schemas.openxmlformats.org/wordprocessingml/2006/main">
        <w:ind w:firstLine="480"/>
      </w:pPr>
      <w:r xmlns:w="http://schemas.openxmlformats.org/wordprocessingml/2006/main">
        <w:t xml:space="preserve">O motivo pelo qual ela manteve Gu Sijin como sua companhia nos últimos dias foi porque o pai de Gu Sijin era um censor imperial na Censura e poderia ter provas dos crimes da família Guo. Assim, a Imperatriz Viúva aproveitou a oportunidade para tentar conquistar a confiança de Gu Sijin, na esperança de obter alguma informação dela.</w:t>
      </w:r>
    </w:p>
    <w:p>
      <w:pPr xmlns:w="http://schemas.openxmlformats.org/wordprocessingml/2006/main">
        <w:ind w:firstLine="480"/>
      </w:pPr>
      <w:r xmlns:w="http://schemas.openxmlformats.org/wordprocessingml/2006/main">
        <w:t xml:space="preserve">A Imperatriz Viúva perguntou-lhe: "Você visitou seu pai há alguns dias. Ele mencionou algo sobre se a família Guo tinha alguma ligação com Zhu Zhenshan?"</w:t>
      </w:r>
    </w:p>
    <w:p>
      <w:pPr xmlns:w="http://schemas.openxmlformats.org/wordprocessingml/2006/main">
        <w:ind w:firstLine="480"/>
      </w:pPr>
      <w:r xmlns:w="http://schemas.openxmlformats.org/wordprocessingml/2006/main">
        <w:t xml:space="preserve">Gu Sijin inventou uma história casualmente: "Na verdade, fiz algumas perguntas ao meu pai, e ele disse que a família Guo parece não ter feito nada de errado, e a Censura nunca suspeitou da família Guo."</w:t>
      </w:r>
    </w:p>
    <w:p>
      <w:pPr xmlns:w="http://schemas.openxmlformats.org/wordprocessingml/2006/main">
        <w:ind w:firstLine="480"/>
      </w:pPr>
      <w:r xmlns:w="http://schemas.openxmlformats.org/wordprocessingml/2006/main">
        <w:t xml:space="preserve">"Portanto, ouso especular que o motivo pelo qual Vossa Majestade deteve sua família materna foi provavelmente porque, quando Zhu Zhenshan estava sendo julgado naquele dia, os parentes maternos da Imperatriz Viúva foram bondosos e ofereceram algumas palavras de conforto."</w:t>
      </w:r>
    </w:p>
    <w:p>
      <w:pPr xmlns:w="http://schemas.openxmlformats.org/wordprocessingml/2006/main">
        <w:ind w:firstLine="480"/>
      </w:pPr>
      <w:r xmlns:w="http://schemas.openxmlformats.org/wordprocessingml/2006/main">
        <w:t xml:space="preserve">Enquanto falava, ela colocou a mão no dorso da mão da Imperatriz Viúva.</w:t>
      </w:r>
    </w:p>
    <w:p>
      <w:pPr xmlns:w="http://schemas.openxmlformats.org/wordprocessingml/2006/main">
        <w:ind w:firstLine="480"/>
      </w:pPr>
      <w:r xmlns:w="http://schemas.openxmlformats.org/wordprocessingml/2006/main">
        <w:t xml:space="preserve">"Vossa Majestade, fique tranquila, a senhora e o Imperador são, afinal, mãe e filho, e o Imperador também tem o sangue da família Guo correndo em suas veias. Assim que o Imperador descobrir a verdade, certamente dará explicações à família materna de Vossa Majestade."</w:t>
      </w:r>
    </w:p>
    <w:p>
      <w:pPr xmlns:w="http://schemas.openxmlformats.org/wordprocessingml/2006/main">
        <w:ind w:firstLine="480"/>
      </w:pPr>
      <w:r xmlns:w="http://schemas.openxmlformats.org/wordprocessingml/2006/main">
        <w:t xml:space="preserve">Descobrir a verdade?</w:t>
      </w:r>
    </w:p>
    <w:p>
      <w:pPr xmlns:w="http://schemas.openxmlformats.org/wordprocessingml/2006/main">
        <w:ind w:firstLine="480"/>
      </w:pPr>
      <w:r xmlns:w="http://schemas.openxmlformats.org/wordprocessingml/2006/main">
        <w:t xml:space="preserve">O que a Imperatriz Viúva mais temia era que Lu Linyuan investigasse mais a fundo.</w:t>
      </w:r>
    </w:p>
    <w:p>
      <w:pPr xmlns:w="http://schemas.openxmlformats.org/wordprocessingml/2006/main">
        <w:ind w:firstLine="480"/>
      </w:pPr>
      <w:r xmlns:w="http://schemas.openxmlformats.org/wordprocessingml/2006/main">
        <w:t xml:space="preserve">Ao longo dos anos, a família Guo conspirou com Zhu Zhenshan e cometeu inúmeras atrocidades.</w:t>
      </w:r>
    </w:p>
    <w:p>
      <w:pPr xmlns:w="http://schemas.openxmlformats.org/wordprocessingml/2006/main">
        <w:ind w:firstLine="480"/>
      </w:pPr>
      <w:r xmlns:w="http://schemas.openxmlformats.org/wordprocessingml/2006/main">
        <w:t xml:space="preserve">Se Lu Linyuan realmente descobrir essas coisas, como poderá deixá-las passar tão facilmente?</w:t>
      </w:r>
    </w:p>
    <w:p>
      <w:pPr xmlns:w="http://schemas.openxmlformats.org/wordprocessingml/2006/main">
        <w:ind w:firstLine="480"/>
      </w:pPr>
      <w:r xmlns:w="http://schemas.openxmlformats.org/wordprocessingml/2006/main">
        <w:t xml:space="preserve">Mais tarde, vendo que estava ficando tarde, Qingzhu entrou para trazer aos dois um lanche noturno de sopa doce.</w:t>
      </w:r>
    </w:p>
    <w:p>
      <w:pPr xmlns:w="http://schemas.openxmlformats.org/wordprocessingml/2006/main">
        <w:ind w:firstLine="480"/>
      </w:pPr>
      <w:r xmlns:w="http://schemas.openxmlformats.org/wordprocessingml/2006/main">
        <w:t xml:space="preserve">Ela acrescentou duas novas velas e sussurrou para a Imperatriz Viúva:</w:t>
      </w:r>
    </w:p>
    <w:p>
      <w:pPr xmlns:w="http://schemas.openxmlformats.org/wordprocessingml/2006/main">
        <w:ind w:firstLine="480"/>
      </w:pPr>
      <w:r xmlns:w="http://schemas.openxmlformats.org/wordprocessingml/2006/main">
        <w:t xml:space="preserve">"Majestade, está ficando tarde. Por que não janta e vai para a cama mais cedo?"</w:t>
      </w:r>
    </w:p>
    <w:p>
      <w:pPr xmlns:w="http://schemas.openxmlformats.org/wordprocessingml/2006/main">
        <w:ind w:firstLine="480"/>
      </w:pPr>
      <w:r xmlns:w="http://schemas.openxmlformats.org/wordprocessingml/2006/main">
        <w:t xml:space="preserve">Ela não conseguiu conter um bocejo ao dizer isso, e a Imperatriz Viúva então disse:</w:t>
      </w:r>
    </w:p>
    <w:p>
      <w:pPr xmlns:w="http://schemas.openxmlformats.org/wordprocessingml/2006/main">
        <w:ind w:firstLine="480"/>
      </w:pPr>
      <w:r xmlns:w="http://schemas.openxmlformats.org/wordprocessingml/2006/main">
        <w:t xml:space="preserve">"Quando me deito, sempre penso nessas preocupações e não consigo dormir bem. Você passou o dia todo correndo para lá e para cá por minha causa e deve estar exausta. Se estiver com sono, vá descansar. Não se preocupe comigo."</w:t>
      </w:r>
    </w:p>
    <w:p>
      <w:pPr xmlns:w="http://schemas.openxmlformats.org/wordprocessingml/2006/main">
        <w:ind w:firstLine="480"/>
      </w:pPr>
      <w:r xmlns:w="http://schemas.openxmlformats.org/wordprocessingml/2006/main">
        <w:t xml:space="preserve">Qingzhu: "Então esta serva se retirará primeiro. Majestade, por favor, não fique acordada até muito tarde."</w:t>
      </w:r>
    </w:p>
    <w:p>
      <w:pPr xmlns:w="http://schemas.openxmlformats.org/wordprocessingml/2006/main">
        <w:ind w:firstLine="480"/>
      </w:pPr>
      <w:r xmlns:w="http://schemas.openxmlformats.org/wordprocessingml/2006/main">
        <w:t xml:space="preserve">Depois que Qingzhu saiu, Gu Sijin olhou pela janela e comentou: "O luar desta noite está realmente lindo."</w:t>
      </w:r>
    </w:p>
    <w:p>
      <w:pPr xmlns:w="http://schemas.openxmlformats.org/wordprocessingml/2006/main">
        <w:ind w:firstLine="480"/>
      </w:pPr>
      <w:r xmlns:w="http://schemas.openxmlformats.org/wordprocessingml/2006/main">
        <w:t xml:space="preserve">A Imperatriz Viúva seguiu o olhar dela, olhou pela janela e suspirou profundamente.</w:t>
      </w:r>
    </w:p>
    <w:p>
      <w:pPr xmlns:w="http://schemas.openxmlformats.org/wordprocessingml/2006/main">
        <w:ind w:firstLine="480"/>
      </w:pPr>
      <w:r xmlns:w="http://schemas.openxmlformats.org/wordprocessingml/2006/main">
        <w:t xml:space="preserve">"Por mais belo que seja o luar, não tenho ânimo para apreciá-lo agora. O Imperador desferiu um duro golpe na família Guo desta vez, e estou em um estado de profunda angústia, sem paz de espírito."</w:t>
      </w:r>
    </w:p>
    <w:p>
      <w:pPr xmlns:w="http://schemas.openxmlformats.org/wordprocessingml/2006/main">
        <w:ind w:firstLine="480"/>
      </w:pPr>
      <w:r xmlns:w="http://schemas.openxmlformats.org/wordprocessingml/2006/main">
        <w:t xml:space="preserve">No instante em que seu olhar se desviou da pequena mesa aquecida, Gu Sijin simplesmente ergueu levemente a mão, cobriu o queimador de incenso com a manga e acrescentou um pequeno pacote de pó que havia escondido previamente no punho.</w:t>
      </w:r>
    </w:p>
    <w:p>
      <w:pPr xmlns:w="http://schemas.openxmlformats.org/wordprocessingml/2006/main">
        <w:ind w:firstLine="480"/>
      </w:pPr>
      <w:r xmlns:w="http://schemas.openxmlformats.org/wordprocessingml/2006/main">
        <w:t xml:space="preserve">Ela sorriu e tranquilizou a Imperatriz Viúva: "Majestade, fique tranquila, Sua Majestade é sábio e jamais prejudicaria um ministro leal."</w:t>
      </w:r>
    </w:p>
    <w:p>
      <w:pPr xmlns:w="http://schemas.openxmlformats.org/wordprocessingml/2006/main">
        <w:ind w:firstLine="480"/>
      </w:pPr>
      <w:r xmlns:w="http://schemas.openxmlformats.org/wordprocessingml/2006/main">
        <w:t xml:space="preserve">O que ela adicionou ao queimador de incenso foi uma droga altamente potente que causa intoxicação.</w:t>
      </w:r>
    </w:p>
    <w:p>
      <w:pPr xmlns:w="http://schemas.openxmlformats.org/wordprocessingml/2006/main">
        <w:ind w:firstLine="480"/>
      </w:pPr>
      <w:r xmlns:w="http://schemas.openxmlformats.org/wordprocessingml/2006/main">
        <w:t xml:space="preserve">Após a adição dos ingredientes, a Imperatriz Viúva logo sentiu tonturas e uma forte sonolência a dominou.</w:t>
      </w:r>
    </w:p>
    <w:p>
      <w:pPr xmlns:w="http://schemas.openxmlformats.org/wordprocessingml/2006/main">
        <w:ind w:firstLine="480"/>
      </w:pPr>
      <w:r xmlns:w="http://schemas.openxmlformats.org/wordprocessingml/2006/main">
        <w:t xml:space="preserve">Antes mesmo que pudesse dizer que estava com sono, ela desabou sobre a pequena mesa e caiu num sono profundo.</w:t>
      </w:r>
    </w:p>
    <w:p>
      <w:pPr xmlns:w="http://schemas.openxmlformats.org/wordprocessingml/2006/main">
        <w:ind w:firstLine="480"/>
      </w:pPr>
      <w:r xmlns:w="http://schemas.openxmlformats.org/wordprocessingml/2006/main">
        <w:t xml:space="preserve">Gu Sijin chamou-a pelo nome duas vezes, hesitante: "Imperatriz Viúva?"</w:t>
      </w:r>
    </w:p>
    <w:p>
      <w:pPr xmlns:w="http://schemas.openxmlformats.org/wordprocessingml/2006/main">
        <w:ind w:firstLine="480"/>
      </w:pPr>
      <w:r xmlns:w="http://schemas.openxmlformats.org/wordprocessingml/2006/main">
        <w:t xml:space="preserve">Ele cutucou o ombro dela novamente.</w:t>
      </w:r>
    </w:p>
    <w:p>
      <w:pPr xmlns:w="http://schemas.openxmlformats.org/wordprocessingml/2006/main">
        <w:ind w:firstLine="480"/>
      </w:pPr>
      <w:r xmlns:w="http://schemas.openxmlformats.org/wordprocessingml/2006/main">
        <w:t xml:space="preserve">Após confirmar que a pessoa estava dormindo profundamente, Gu Sijin levantou-se imediatamente e saiu do palácio.</w:t>
      </w:r>
    </w:p>
    <w:p>
      <w:pPr xmlns:w="http://schemas.openxmlformats.org/wordprocessingml/2006/main">
        <w:ind w:firstLine="480"/>
      </w:pPr>
      <w:r xmlns:w="http://schemas.openxmlformats.org/wordprocessingml/2006/main">
        <w:t xml:space="preserve">Já fora do palácio interior, ela tirou um lenço novo da manga e expelou o comprimido marrom que estava escondido em seu nariz.</w:t>
      </w:r>
    </w:p>
    <w:p>
      <w:pPr xmlns:w="http://schemas.openxmlformats.org/wordprocessingml/2006/main">
        <w:ind w:firstLine="480"/>
      </w:pPr>
      <w:r xmlns:w="http://schemas.openxmlformats.org/wordprocessingml/2006/main">
        <w:t xml:space="preserve">Esta pílula é o antídoto para o pó enfeitiçante, e foi precisamente por causa de sua existência que Gu Sijin não desmaiou no palácio interno como a Imperatriz Viúva.</w:t>
      </w:r>
    </w:p>
    <w:p>
      <w:pPr xmlns:w="http://schemas.openxmlformats.org/wordprocessingml/2006/main">
        <w:ind w:firstLine="480"/>
      </w:pPr>
      <w:r xmlns:w="http://schemas.openxmlformats.org/wordprocessingml/2006/main">
        <w:t xml:space="preserve">Nesse momento, Qingzhu já havia adormecido, e Ying Shuang, que estava coberta de ferimentos por ter sido atormentada pela Imperatriz Viúva, também ia para a cama muito cedo todas as noites.</w:t>
      </w:r>
    </w:p>
    <w:p>
      <w:pPr xmlns:w="http://schemas.openxmlformats.org/wordprocessingml/2006/main">
        <w:ind w:firstLine="480"/>
      </w:pPr>
      <w:r xmlns:w="http://schemas.openxmlformats.org/wordprocessingml/2006/main">
        <w:t xml:space="preserve">Este é também o momento em que os guardas trocam de turno.</w:t>
      </w:r>
    </w:p>
    <w:p>
      <w:pPr xmlns:w="http://schemas.openxmlformats.org/wordprocessingml/2006/main">
        <w:ind w:firstLine="480"/>
      </w:pPr>
      <w:r xmlns:w="http://schemas.openxmlformats.org/wordprocessingml/2006/main">
        <w:t xml:space="preserve">Então, ela aproveitou o momento e escapuliu secretamente para o Palácio Yingquan, onde Zhu Xihua estava.</w:t>
      </w:r>
    </w:p>
    <w:p>
      <w:r>
        <w:br w:type="page"/>
      </w:r>
    </w:p>
    <w:p>
      <w:pPr xmlns:w="http://schemas.openxmlformats.org/wordprocessingml/2006/main">
        <w:pStyle w:val="Heading1"/>
        <w:jc w:val="left"/>
      </w:pPr>
      <w:r xmlns:w="http://schemas.openxmlformats.org/wordprocessingml/2006/main">
        <w:t xml:space="preserve">Capítulo 339 Vou te esfolar vivo e te transformar em uma pequena lanterna.</w:t>
      </w:r>
    </w:p>
    <w:p/>
    <w:p/>
    <w:p>
      <w:pPr xmlns:w="http://schemas.openxmlformats.org/wordprocessingml/2006/main">
        <w:ind w:firstLine="480"/>
      </w:pPr>
      <w:r xmlns:w="http://schemas.openxmlformats.org/wordprocessingml/2006/main">
        <w:t xml:space="preserve">Aproveitando seu conhecimento da cidade imperial, Gu Sijin se escondeu na penumbra do luar, evitando perfeitamente as patrulhas dos guardas, e chegou ao Palácio Yingquan como se estivesse em um lugar deserto.</w:t>
      </w:r>
    </w:p>
    <w:p>
      <w:pPr xmlns:w="http://schemas.openxmlformats.org/wordprocessingml/2006/main">
        <w:ind w:firstLine="480"/>
      </w:pPr>
      <w:r xmlns:w="http://schemas.openxmlformats.org/wordprocessingml/2006/main">
        <w:t xml:space="preserve">Naquele dia, Gu Sijin implorou a Ning Xiaoxiao que poupasse a vida de Zhu Xihua, mas ela foi aprisionada no Palácio Yingquan e proibida de ser servida por qualquer servo do palácio.</w:t>
      </w:r>
    </w:p>
    <w:p>
      <w:pPr xmlns:w="http://schemas.openxmlformats.org/wordprocessingml/2006/main">
        <w:ind w:firstLine="480"/>
      </w:pPr>
      <w:r xmlns:w="http://schemas.openxmlformats.org/wordprocessingml/2006/main">
        <w:t xml:space="preserve">Portanto, o Palácio Yingquan é agora habitado apenas por Zhu Xihua.</w:t>
      </w:r>
    </w:p>
    <w:p>
      <w:pPr xmlns:w="http://schemas.openxmlformats.org/wordprocessingml/2006/main">
        <w:ind w:firstLine="480"/>
      </w:pPr>
      <w:r xmlns:w="http://schemas.openxmlformats.org/wordprocessingml/2006/main">
        <w:t xml:space="preserve">Gu Sijin empurrou a porta e caminhou em direção ao quarto, onde uma fraca luz de vela ainda tremeluzia.</w:t>
      </w:r>
    </w:p>
    <w:p>
      <w:pPr xmlns:w="http://schemas.openxmlformats.org/wordprocessingml/2006/main">
        <w:ind w:firstLine="480"/>
      </w:pPr>
      <w:r xmlns:w="http://schemas.openxmlformats.org/wordprocessingml/2006/main">
        <w:t xml:space="preserve">Naquela época, Zhu Xihua estava copiando escrituras budistas no palácio.</w:t>
      </w:r>
    </w:p>
    <w:p>
      <w:pPr xmlns:w="http://schemas.openxmlformats.org/wordprocessingml/2006/main">
        <w:ind w:firstLine="480"/>
      </w:pPr>
      <w:r xmlns:w="http://schemas.openxmlformats.org/wordprocessingml/2006/main">
        <w:t xml:space="preserve">'Rangido'</w:t>
      </w:r>
    </w:p>
    <w:p>
      <w:pPr xmlns:w="http://schemas.openxmlformats.org/wordprocessingml/2006/main">
        <w:ind w:firstLine="480"/>
      </w:pPr>
      <w:r xmlns:w="http://schemas.openxmlformats.org/wordprocessingml/2006/main">
        <w:t xml:space="preserve">De repente, ela ouviu o som da porta se abrindo. Sua mão que segurava o pincel tremeu, e ela fez um ponto de tinta abrupto no papel Xuan que quase terminara de copiar.</w:t>
      </w:r>
    </w:p>
    <w:p>
      <w:pPr xmlns:w="http://schemas.openxmlformats.org/wordprocessingml/2006/main">
        <w:ind w:firstLine="480"/>
      </w:pPr>
      <w:r xmlns:w="http://schemas.openxmlformats.org/wordprocessingml/2006/main">
        <w:t xml:space="preserve">Ela olhou na direção do som e viu Gu Sijinlian entrar, acenando para ela com um sorriso.</w:t>
      </w:r>
    </w:p>
    <w:p>
      <w:pPr xmlns:w="http://schemas.openxmlformats.org/wordprocessingml/2006/main">
        <w:ind w:firstLine="480"/>
      </w:pPr>
      <w:r xmlns:w="http://schemas.openxmlformats.org/wordprocessingml/2006/main">
        <w:t xml:space="preserve">"Já está tão tarde e você ainda está copiando escrituras budistas?"</w:t>
      </w:r>
    </w:p>
    <w:p>
      <w:pPr xmlns:w="http://schemas.openxmlformats.org/wordprocessingml/2006/main">
        <w:ind w:firstLine="480"/>
      </w:pPr>
      <w:r xmlns:w="http://schemas.openxmlformats.org/wordprocessingml/2006/main">
        <w:t xml:space="preserve">Zhu Xihua levantou-se para cumprimentá-la, curvando-se respeitosamente com uma profunda reverência.</w:t>
      </w:r>
    </w:p>
    <w:p>
      <w:pPr xmlns:w="http://schemas.openxmlformats.org/wordprocessingml/2006/main">
        <w:ind w:firstLine="480"/>
      </w:pPr>
      <w:r xmlns:w="http://schemas.openxmlformats.org/wordprocessingml/2006/main">
        <w:t xml:space="preserve">“Minha vida foi salva por você, meu benfeitor. Sei que cometi muitos pecados e agora me arrependo dos meus erros. A única coisa que posso fazer é copiar mais escrituras budistas na esperança de me purificar de alguns dos meus pecados.”</w:t>
      </w:r>
    </w:p>
    <w:p>
      <w:pPr xmlns:w="http://schemas.openxmlformats.org/wordprocessingml/2006/main">
        <w:ind w:firstLine="480"/>
      </w:pPr>
      <w:r xmlns:w="http://schemas.openxmlformats.org/wordprocessingml/2006/main">
        <w:t xml:space="preserve">Gu Sijin caminhou até a mesa e sentou-se, pegando casualmente uma folha de papel Xuan e dando uma olhada rápida:</w:t>
      </w:r>
    </w:p>
    <w:p>
      <w:pPr xmlns:w="http://schemas.openxmlformats.org/wordprocessingml/2006/main">
        <w:ind w:firstLine="480"/>
      </w:pPr>
      <w:r xmlns:w="http://schemas.openxmlformats.org/wordprocessingml/2006/main">
        <w:t xml:space="preserve">"Namo Amitabha, Tathagata... Este é o mantra para o renascimento na Terra Pura."</w:t>
      </w:r>
    </w:p>
    <w:p>
      <w:pPr xmlns:w="http://schemas.openxmlformats.org/wordprocessingml/2006/main">
        <w:ind w:firstLine="480"/>
      </w:pPr>
      <w:r xmlns:w="http://schemas.openxmlformats.org/wordprocessingml/2006/main">
        <w:t xml:space="preserve">Ela ergueu uma sobrancelha para Zhu Xihua: "Esta é uma cópia para alguém da sua família que já faleceu?"</w:t>
      </w:r>
    </w:p>
    <w:p>
      <w:pPr xmlns:w="http://schemas.openxmlformats.org/wordprocessingml/2006/main">
        <w:ind w:firstLine="480"/>
      </w:pPr>
      <w:r xmlns:w="http://schemas.openxmlformats.org/wordprocessingml/2006/main">
        <w:t xml:space="preserve">Um lampejo de tristeza brilhou nos olhos de Zhu Xihua. "Agora, só resta meu pai da família Zhu. Sei que a família Zhu chegou ao fim e não há como reverter a situação. Como filha da família Zhu, isso é tudo o que posso fazer agora."</w:t>
      </w:r>
    </w:p>
    <w:p>
      <w:pPr xmlns:w="http://schemas.openxmlformats.org/wordprocessingml/2006/main">
        <w:ind w:firstLine="480"/>
      </w:pPr>
      <w:r xmlns:w="http://schemas.openxmlformats.org/wordprocessingml/2006/main">
        <w:t xml:space="preserve">Gu Sijin: "Eu entendo que você sinta pena do seu pai e da sua família. Afinal, somos todos crianças, e quem gostaria de ver seus familiares sofrerem?"</w:t>
      </w:r>
    </w:p>
    <w:p>
      <w:pPr xmlns:w="http://schemas.openxmlformats.org/wordprocessingml/2006/main">
        <w:ind w:firstLine="480"/>
      </w:pPr>
      <w:r xmlns:w="http://schemas.openxmlformats.org/wordprocessingml/2006/main">
        <w:t xml:space="preserve">Após dizer isso, ele pegou o papel e a caneta e começou a copiar as escrituras.</w:t>
      </w:r>
    </w:p>
    <w:p>
      <w:pPr xmlns:w="http://schemas.openxmlformats.org/wordprocessingml/2006/main">
        <w:ind w:firstLine="480"/>
      </w:pPr>
      <w:r xmlns:w="http://schemas.openxmlformats.org/wordprocessingml/2006/main">
        <w:t xml:space="preserve">Zhu Xihua disse emocionada: "Obrigada por me dar uma chance de recomeçar. Olhando para trás, percebo que cometi muitos erros na minha vida. Por causa da minha honra e da família da minha mãe, me confundi inúmeras vezes... Eu realmente admiro sua compreensão e perdão."</w:t>
      </w:r>
    </w:p>
    <w:p>
      <w:pPr xmlns:w="http://schemas.openxmlformats.org/wordprocessingml/2006/main">
        <w:ind w:firstLine="480"/>
      </w:pPr>
      <w:r xmlns:w="http://schemas.openxmlformats.org/wordprocessingml/2006/main">
        <w:t xml:space="preserve">Gu Sijin achou graça das palavras dela e respondeu sem levantar o olhar.</w:t>
      </w:r>
    </w:p>
    <w:p>
      <w:pPr xmlns:w="http://schemas.openxmlformats.org/wordprocessingml/2006/main">
        <w:ind w:firstLine="480"/>
      </w:pPr>
      <w:r xmlns:w="http://schemas.openxmlformats.org/wordprocessingml/2006/main">
        <w:t xml:space="preserve">"Se alguém é irracional, por que eu deveria perdoá-lo se eu estou certo?"</w:t>
      </w:r>
    </w:p>
    <w:p>
      <w:pPr xmlns:w="http://schemas.openxmlformats.org/wordprocessingml/2006/main">
        <w:ind w:firstLine="480"/>
      </w:pPr>
      <w:r xmlns:w="http://schemas.openxmlformats.org/wordprocessingml/2006/main">
        <w:t xml:space="preserve">Zhu Xihua: "O que o senhor quer dizer com isso, Vossa Excelência...?"</w:t>
      </w:r>
    </w:p>
    <w:p>
      <w:pPr xmlns:w="http://schemas.openxmlformats.org/wordprocessingml/2006/main">
        <w:ind w:firstLine="480"/>
      </w:pPr>
      <w:r xmlns:w="http://schemas.openxmlformats.org/wordprocessingml/2006/main">
        <w:t xml:space="preserve">Gu Sijin: "Não deixei a Imperatriz te matar porque não queria que as mãos dela ficassem manchadas de sangue. Ela está grávida e, naturalmente, quer garantir o bem-estar do herdeiro imperial. Se a fortuna do herdeiro imperial for afetada por sua causa, sua mulher vil, seria um pecado grave."</w:t>
      </w:r>
    </w:p>
    <w:p>
      <w:pPr xmlns:w="http://schemas.openxmlformats.org/wordprocessingml/2006/main">
        <w:ind w:firstLine="480"/>
      </w:pPr>
      <w:r xmlns:w="http://schemas.openxmlformats.org/wordprocessingml/2006/main">
        <w:t xml:space="preserve">Ela pegou a cópia incompleta do Mantra do Renascimento e sacudiu o papel Xuan para acelerar a secagem da tinta.</w:t>
      </w:r>
    </w:p>
    <w:p>
      <w:pPr xmlns:w="http://schemas.openxmlformats.org/wordprocessingml/2006/main">
        <w:ind w:firstLine="480"/>
      </w:pPr>
      <w:r xmlns:w="http://schemas.openxmlformats.org/wordprocessingml/2006/main">
        <w:t xml:space="preserve">Então, um sorriso estranho e perigoso surgiu no canto de seus lábios.</w:t>
      </w:r>
    </w:p>
    <w:p>
      <w:pPr xmlns:w="http://schemas.openxmlformats.org/wordprocessingml/2006/main">
        <w:ind w:firstLine="480"/>
      </w:pPr>
      <w:r xmlns:w="http://schemas.openxmlformats.org/wordprocessingml/2006/main">
        <w:t xml:space="preserve">"Este pergaminho do Mantra do Renascimento é algo que copiei para você. Mas não quero que você renasça na Terra Pura, então copiei apenas metade dele."</w:t>
      </w:r>
    </w:p>
    <w:p>
      <w:pPr xmlns:w="http://schemas.openxmlformats.org/wordprocessingml/2006/main">
        <w:ind w:firstLine="480"/>
      </w:pPr>
      <w:r xmlns:w="http://schemas.openxmlformats.org/wordprocessingml/2006/main">
        <w:t xml:space="preserve">Após dizer isso, ele colocou um canto do papel Xuan na chama da vela e o queimou.</w:t>
      </w:r>
    </w:p>
    <w:p>
      <w:pPr xmlns:w="http://schemas.openxmlformats.org/wordprocessingml/2006/main">
        <w:ind w:firstLine="480"/>
      </w:pPr>
      <w:r xmlns:w="http://schemas.openxmlformats.org/wordprocessingml/2006/main">
        <w:t xml:space="preserve">A luz da fogueira iluminava seu rosto branco e impecável, e embora ela estivesse sorrindo, isso causou arrepios na espinha de Zhu Xihua.</w:t>
      </w:r>
    </w:p>
    <w:p>
      <w:pPr xmlns:w="http://schemas.openxmlformats.org/wordprocessingml/2006/main">
        <w:ind w:firstLine="480"/>
      </w:pPr>
      <w:r xmlns:w="http://schemas.openxmlformats.org/wordprocessingml/2006/main">
        <w:t xml:space="preserve">Só então ela percebeu que Gu Sijin tinha más intenções e rapidamente se virou, tentando escapar do quarto.</w:t>
      </w:r>
    </w:p>
    <w:p>
      <w:pPr xmlns:w="http://schemas.openxmlformats.org/wordprocessingml/2006/main">
        <w:ind w:firstLine="480"/>
      </w:pPr>
      <w:r xmlns:w="http://schemas.openxmlformats.org/wordprocessingml/2006/main">
        <w:t xml:space="preserve">Mas, ao chegar à porta, descobriu que um cadeado de latão havia sido colocado na maçaneta, bloqueando sua saída.</w:t>
      </w:r>
    </w:p>
    <w:p>
      <w:pPr xmlns:w="http://schemas.openxmlformats.org/wordprocessingml/2006/main">
        <w:ind w:firstLine="480"/>
      </w:pPr>
      <w:r xmlns:w="http://schemas.openxmlformats.org/wordprocessingml/2006/main">
        <w:t xml:space="preserve">'tinir'</w:t>
      </w:r>
    </w:p>
    <w:p>
      <w:pPr xmlns:w="http://schemas.openxmlformats.org/wordprocessingml/2006/main">
        <w:ind w:firstLine="480"/>
      </w:pPr>
      <w:r xmlns:w="http://schemas.openxmlformats.org/wordprocessingml/2006/main">
        <w:t xml:space="preserve">Um som metálico e nítido ecoou atrás dela.</w:t>
      </w:r>
    </w:p>
    <w:p>
      <w:pPr xmlns:w="http://schemas.openxmlformats.org/wordprocessingml/2006/main">
        <w:ind w:firstLine="480"/>
      </w:pPr>
      <w:r xmlns:w="http://schemas.openxmlformats.org/wordprocessingml/2006/main">
        <w:t xml:space="preserve">Assustada, ela se virou e viu Gu Sijin segurando uma chave, batendo-a na pedra de tinta para produzir um som.</w:t>
      </w:r>
    </w:p>
    <w:p>
      <w:pPr xmlns:w="http://schemas.openxmlformats.org/wordprocessingml/2006/main">
        <w:ind w:firstLine="480"/>
      </w:pPr>
      <w:r xmlns:w="http://schemas.openxmlformats.org/wordprocessingml/2006/main">
        <w:t xml:space="preserve">"O que... o que você vai fazer?"</w:t>
      </w:r>
    </w:p>
    <w:p>
      <w:pPr xmlns:w="http://schemas.openxmlformats.org/wordprocessingml/2006/main">
        <w:ind w:firstLine="480"/>
      </w:pPr>
      <w:r xmlns:w="http://schemas.openxmlformats.org/wordprocessingml/2006/main">
        <w:t xml:space="preserve">“Você sente pena do seu pai, e eu também sinto pena do meu. Meu pai foi queimado daquela forma pelo seu pai, e como filha dele, partir meu coração ver aquilo.”</w:t>
      </w:r>
    </w:p>
    <w:p>
      <w:pPr xmlns:w="http://schemas.openxmlformats.org/wordprocessingml/2006/main">
        <w:ind w:firstLine="480"/>
      </w:pPr>
      <w:r xmlns:w="http://schemas.openxmlformats.org/wordprocessingml/2006/main">
        <w:t xml:space="preserve">Gu Sijin se levantou e aproximou-se de Zhu Xihua passo a passo.</w:t>
      </w:r>
    </w:p>
    <w:p>
      <w:pPr xmlns:w="http://schemas.openxmlformats.org/wordprocessingml/2006/main">
        <w:ind w:firstLine="480"/>
      </w:pPr>
      <w:r xmlns:w="http://schemas.openxmlformats.org/wordprocessingml/2006/main">
        <w:t xml:space="preserve">Só depois de a ter encurralado contra o batente da porta, sem lhe haver mais para onde fugir, é que ele estendeu a mão e levantou o queixo dela, com um sorriso radiante no rosto e os lábios entreabertos:</w:t>
      </w:r>
    </w:p>
    <w:p>
      <w:pPr xmlns:w="http://schemas.openxmlformats.org/wordprocessingml/2006/main">
        <w:ind w:firstLine="480"/>
      </w:pPr>
      <w:r xmlns:w="http://schemas.openxmlformats.org/wordprocessingml/2006/main">
        <w:t xml:space="preserve">"Na verdade, mesmo que você fosse despedaçado por cinco cavalos ou cortado em mil pedaços, isso aliviaria um pouco do ódio em meu coração."</w:t>
      </w:r>
    </w:p>
    <w:p>
      <w:pPr xmlns:w="http://schemas.openxmlformats.org/wordprocessingml/2006/main">
        <w:ind w:firstLine="480"/>
      </w:pPr>
      <w:r xmlns:w="http://schemas.openxmlformats.org/wordprocessingml/2006/main">
        <w:t xml:space="preserve">"Mas nada disso se compara a te matar com minhas próprias mãos."</w:t>
      </w:r>
    </w:p>
    <w:p>
      <w:pPr xmlns:w="http://schemas.openxmlformats.org/wordprocessingml/2006/main">
        <w:ind w:firstLine="480"/>
      </w:pPr>
      <w:r xmlns:w="http://schemas.openxmlformats.org/wordprocessingml/2006/main">
        <w:t xml:space="preserve">Seu tom era um tanto brincalhão, como se estivesse fazendo uma piada.</w:t>
      </w:r>
    </w:p>
    <w:p>
      <w:pPr xmlns:w="http://schemas.openxmlformats.org/wordprocessingml/2006/main">
        <w:ind w:firstLine="480"/>
      </w:pPr>
      <w:r xmlns:w="http://schemas.openxmlformats.org/wordprocessingml/2006/main">
        <w:t xml:space="preserve">Mas sua expressão sinistra foi suficiente para fazer a respiração de Zhu Xihua diminuir.</w:t>
      </w:r>
    </w:p>
    <w:p>
      <w:pPr xmlns:w="http://schemas.openxmlformats.org/wordprocessingml/2006/main">
        <w:ind w:firstLine="480"/>
      </w:pPr>
      <w:r xmlns:w="http://schemas.openxmlformats.org/wordprocessingml/2006/main">
        <w:t xml:space="preserve">Ela abriu a boca como se fosse gritar algo, mas Gu Sijin a agarrou pelo pescoço.</w:t>
      </w:r>
    </w:p>
    <w:p>
      <w:pPr xmlns:w="http://schemas.openxmlformats.org/wordprocessingml/2006/main">
        <w:ind w:firstLine="480"/>
      </w:pPr>
      <w:r xmlns:w="http://schemas.openxmlformats.org/wordprocessingml/2006/main">
        <w:t xml:space="preserve">Gu Sijin usou de grande força, agarrando o pescoço de Zhu Xihua enquanto a pressionava para cima, contra sua garganta.</w:t>
      </w:r>
    </w:p>
    <w:p>
      <w:pPr xmlns:w="http://schemas.openxmlformats.org/wordprocessingml/2006/main">
        <w:ind w:firstLine="480"/>
      </w:pPr>
      <w:r xmlns:w="http://schemas.openxmlformats.org/wordprocessingml/2006/main">
        <w:t xml:space="preserve">Zhu Xihua se debateu violentamente, agarrando os pulsos de Gu Sijin com ambas as mãos e arranhando-os freneticamente com as unhas.</w:t>
      </w:r>
    </w:p>
    <w:p>
      <w:pPr xmlns:w="http://schemas.openxmlformats.org/wordprocessingml/2006/main">
        <w:ind w:firstLine="480"/>
      </w:pPr>
      <w:r xmlns:w="http://schemas.openxmlformats.org/wordprocessingml/2006/main">
        <w:t xml:space="preserve">Mesmo tendo arranhado a pele delicada de Gu Sijin, deixando marcas de sangue em seus pulsos, Gu Sijin não demonstrou nenhuma intenção de soltá-la.</w:t>
      </w:r>
    </w:p>
    <w:p>
      <w:pPr xmlns:w="http://schemas.openxmlformats.org/wordprocessingml/2006/main">
        <w:ind w:firstLine="480"/>
      </w:pPr>
      <w:r xmlns:w="http://schemas.openxmlformats.org/wordprocessingml/2006/main">
        <w:t xml:space="preserve">Era como se ela não tivesse a menor noção de dor naquele momento.</w:t>
      </w:r>
    </w:p>
    <w:p>
      <w:pPr xmlns:w="http://schemas.openxmlformats.org/wordprocessingml/2006/main">
        <w:ind w:firstLine="480"/>
      </w:pPr>
      <w:r xmlns:w="http://schemas.openxmlformats.org/wordprocessingml/2006/main">
        <w:t xml:space="preserve">Gu Sijin retirou lentamente uma adaga de seu peito, e a lâmina reluzente deslizou seu fio pelo corpo de Zhu Xihua.</w:t>
      </w:r>
    </w:p>
    <w:p>
      <w:pPr xmlns:w="http://schemas.openxmlformats.org/wordprocessingml/2006/main">
        <w:ind w:firstLine="480"/>
      </w:pPr>
      <w:r xmlns:w="http://schemas.openxmlformats.org/wordprocessingml/2006/main">
        <w:t xml:space="preserve">Só parou quando pousou no peito dela.</w:t>
      </w:r>
    </w:p>
    <w:p>
      <w:pPr xmlns:w="http://schemas.openxmlformats.org/wordprocessingml/2006/main">
        <w:ind w:firstLine="480"/>
      </w:pPr>
      <w:r xmlns:w="http://schemas.openxmlformats.org/wordprocessingml/2006/main">
        <w:t xml:space="preserve">"Na verdade, eu tinha pensado em arrancar sua pele e fazer uma lanterna feita com ela para iluminar o caminho do seu pai até o submundo."</w:t>
      </w:r>
    </w:p>
    <w:p>
      <w:pPr xmlns:w="http://schemas.openxmlformats.org/wordprocessingml/2006/main">
        <w:ind w:firstLine="480"/>
      </w:pPr>
      <w:r xmlns:w="http://schemas.openxmlformats.org/wordprocessingml/2006/main">
        <w:t xml:space="preserve">"Sibilo... Mas se eu fizesse isso, não conseguiria simular seu suicídio. Então, não tenho escolha a não ser 'relutantemente' trocar a esfolagem por um corte rápido e indolor."</w:t>
      </w:r>
    </w:p>
    <w:p>
      <w:pPr xmlns:w="http://schemas.openxmlformats.org/wordprocessingml/2006/main">
        <w:ind w:firstLine="480"/>
      </w:pPr>
      <w:r xmlns:w="http://schemas.openxmlformats.org/wordprocessingml/2006/main">
        <w:t xml:space="preserve">Ela inclinou a cabeça e ergueu uma sobrancelha, encontrando os olhos lacrimejantes e assustados de Zhu Xihua, e seu sorriso se alargou.</w:t>
      </w:r>
    </w:p>
    <w:p>
      <w:pPr xmlns:w="http://schemas.openxmlformats.org/wordprocessingml/2006/main">
        <w:ind w:firstLine="480"/>
      </w:pPr>
      <w:r xmlns:w="http://schemas.openxmlformats.org/wordprocessingml/2006/main">
        <w:t xml:space="preserve">"Mas não se preocupe, é um crime grave para concubinas cometerem suicídio. Você será jogada em uma vala comum depois de morrer."</w:t>
      </w:r>
    </w:p>
    <w:p>
      <w:pPr xmlns:w="http://schemas.openxmlformats.org/wordprocessingml/2006/main">
        <w:ind w:firstLine="480"/>
      </w:pPr>
      <w:r xmlns:w="http://schemas.openxmlformats.org/wordprocessingml/2006/main">
        <w:t xml:space="preserve">“Já providenciei pessoas para estarem lá com antecedência. Seu corpo será jogado na vala comum, e no dia seguinte alguém irá esfolá-lo enquanto a pele ainda estiver fresca.”</w:t>
      </w:r>
    </w:p>
    <w:p>
      <w:pPr xmlns:w="http://schemas.openxmlformats.org/wordprocessingml/2006/main">
        <w:ind w:firstLine="480"/>
      </w:pPr>
      <w:r xmlns:w="http://schemas.openxmlformats.org/wordprocessingml/2006/main">
        <w:t xml:space="preserve">Ela puxou a adaga de volta para dentro e acariciou suavemente a pele de Zhu Xihua com o dorso da mão.</w:t>
      </w:r>
    </w:p>
    <w:p>
      <w:pPr xmlns:w="http://schemas.openxmlformats.org/wordprocessingml/2006/main">
        <w:ind w:firstLine="480"/>
      </w:pPr>
      <w:r xmlns:w="http://schemas.openxmlformats.org/wordprocessingml/2006/main">
        <w:t xml:space="preserve">"Nossa, é tão macio. Uma lanterna feita de couro tão fino deve ser extremamente brilhante."</w:t>
      </w:r>
    </w:p>
    <w:p>
      <w:pPr xmlns:w="http://schemas.openxmlformats.org/wordprocessingml/2006/main">
        <w:ind w:firstLine="480"/>
      </w:pPr>
      <w:r xmlns:w="http://schemas.openxmlformats.org/wordprocessingml/2006/main">
        <w:t xml:space="preserve">Sem hesitar, ela cravou a adaga no peito de Zhu Xihua.</w:t>
      </w:r>
    </w:p>
    <w:p>
      <w:pPr xmlns:w="http://schemas.openxmlformats.org/wordprocessingml/2006/main">
        <w:ind w:firstLine="480"/>
      </w:pPr>
      <w:r xmlns:w="http://schemas.openxmlformats.org/wordprocessingml/2006/main">
        <w:t xml:space="preserve">Com uma única estocada, as feições de Zhu Xihua se distorceram imediatamente.</w:t>
      </w:r>
    </w:p>
    <w:p>
      <w:pPr xmlns:w="http://schemas.openxmlformats.org/wordprocessingml/2006/main">
        <w:ind w:firstLine="480"/>
      </w:pPr>
      <w:r xmlns:w="http://schemas.openxmlformats.org/wordprocessingml/2006/main">
        <w:t xml:space="preserve">Gu Sijin soltou o pescoço de Zhu Xihua, deixando-a cair no chão sem forças.</w:t>
      </w:r>
    </w:p>
    <w:p>
      <w:pPr xmlns:w="http://schemas.openxmlformats.org/wordprocessingml/2006/main">
        <w:ind w:firstLine="480"/>
      </w:pPr>
      <w:r xmlns:w="http://schemas.openxmlformats.org/wordprocessingml/2006/main">
        <w:t xml:space="preserve">Ela murmurava algo, mas sua voz estava tão baixa que já não era audível.</w:t>
      </w:r>
    </w:p>
    <w:p>
      <w:pPr xmlns:w="http://schemas.openxmlformats.org/wordprocessingml/2006/main">
        <w:ind w:firstLine="480"/>
      </w:pPr>
      <w:r xmlns:w="http://schemas.openxmlformats.org/wordprocessingml/2006/main">
        <w:t xml:space="preserve">Gu Sijin agachou-se, pegou a mão direita de Zhu Xihua e a colocou no cabo de jade da adaga, apertou-a com firmeza e, em seguida, cravou a adaga um pouco mais fundo em seu peito.</w:t>
      </w:r>
    </w:p>
    <w:p>
      <w:pPr xmlns:w="http://schemas.openxmlformats.org/wordprocessingml/2006/main">
        <w:ind w:firstLine="480"/>
      </w:pPr>
      <w:r xmlns:w="http://schemas.openxmlformats.org/wordprocessingml/2006/main">
        <w:t xml:space="preserve">Zhu Xihua soltou um soluço e, em seguida, exalou seu último suspiro.</w:t>
      </w:r>
    </w:p>
    <w:p>
      <w:pPr xmlns:w="http://schemas.openxmlformats.org/wordprocessingml/2006/main">
        <w:ind w:firstLine="480"/>
      </w:pPr>
      <w:r xmlns:w="http://schemas.openxmlformats.org/wordprocessingml/2006/main">
        <w:t xml:space="preserve">Gu Sijin deu dois tapas calmos no rosto dela para ter certeza de que estava morta antes de arrastar o corpo até a beira da cama.</w:t>
      </w:r>
    </w:p>
    <w:p>
      <w:pPr xmlns:w="http://schemas.openxmlformats.org/wordprocessingml/2006/main">
        <w:ind w:firstLine="480"/>
      </w:pPr>
      <w:r xmlns:w="http://schemas.openxmlformats.org/wordprocessingml/2006/main">
        <w:t xml:space="preserve">Então, cantarolando uma pequena melodia, ele limpou calmamente os vestígios que havia deixado no local.</w:t>
      </w:r>
    </w:p>
    <w:p>
      <w:pPr xmlns:w="http://schemas.openxmlformats.org/wordprocessingml/2006/main">
        <w:ind w:firstLine="480"/>
      </w:pPr>
      <w:r xmlns:w="http://schemas.openxmlformats.org/wordprocessingml/2006/main">
        <w:t xml:space="preserve">Presos nas unhas de Zhu Xihua estavam restos de pele e carne que haviam restado de ela mesma ao se arranhar.</w:t>
      </w:r>
    </w:p>
    <w:p>
      <w:pPr xmlns:w="http://schemas.openxmlformats.org/wordprocessingml/2006/main">
        <w:ind w:firstLine="480"/>
      </w:pPr>
      <w:r xmlns:w="http://schemas.openxmlformats.org/wordprocessingml/2006/main">
        <w:t xml:space="preserve">Após fazer tudo isso, ela saiu calmamente.</w:t>
      </w:r>
    </w:p>
    <w:p>
      <w:pPr xmlns:w="http://schemas.openxmlformats.org/wordprocessingml/2006/main">
        <w:ind w:firstLine="480"/>
      </w:pPr>
      <w:r xmlns:w="http://schemas.openxmlformats.org/wordprocessingml/2006/main">
        <w:t xml:space="preserve">Ele habilmente escapou das patrulhas dos guardas e retornou secretamente ao Palácio Xianshou à meia-noite, quando os guardas trocaram de turno novamente.</w:t>
      </w:r>
    </w:p>
    <w:p>
      <w:pPr xmlns:w="http://schemas.openxmlformats.org/wordprocessingml/2006/main">
        <w:ind w:firstLine="480"/>
      </w:pPr>
      <w:r xmlns:w="http://schemas.openxmlformats.org/wordprocessingml/2006/main">
        <w:t xml:space="preserve">Naquele momento, o pó mágico tinha acabado de se dissipar e a Imperatriz Viúva ainda não havia acordado.</w:t>
      </w:r>
    </w:p>
    <w:p>
      <w:pPr xmlns:w="http://schemas.openxmlformats.org/wordprocessingml/2006/main">
        <w:ind w:firstLine="480"/>
      </w:pPr>
      <w:r xmlns:w="http://schemas.openxmlformats.org/wordprocessingml/2006/main">
        <w:t xml:space="preserve">Gu Sijin despejou um pouco de água do relógio de cobre e ajustou o horário para 21h45.</w:t>
      </w:r>
    </w:p>
    <w:p>
      <w:pPr xmlns:w="http://schemas.openxmlformats.org/wordprocessingml/2006/main">
        <w:ind w:firstLine="480"/>
      </w:pPr>
      <w:r xmlns:w="http://schemas.openxmlformats.org/wordprocessingml/2006/main">
        <w:t xml:space="preserve">Dessa forma, ela tinha um álibi perfeito.</w:t>
      </w:r>
    </w:p>
    <w:p>
      <w:pPr xmlns:w="http://schemas.openxmlformats.org/wordprocessingml/2006/main">
        <w:ind w:firstLine="480"/>
      </w:pPr>
      <w:r xmlns:w="http://schemas.openxmlformats.org/wordprocessingml/2006/main">
        <w:t xml:space="preserve">A Imperatriz Viúva foi sua testemunha.</w:t>
      </w:r>
    </w:p>
    <w:p>
      <w:r>
        <w:br w:type="page"/>
      </w:r>
    </w:p>
    <w:p>
      <w:pPr xmlns:w="http://schemas.openxmlformats.org/wordprocessingml/2006/main">
        <w:pStyle w:val="Heading1"/>
        <w:jc w:val="left"/>
      </w:pPr>
      <w:r xmlns:w="http://schemas.openxmlformats.org/wordprocessingml/2006/main">
        <w:t xml:space="preserve">Capítulo 340 Eu sou a Imperatriz, como ousas questionar meu decreto imperial?</w:t>
      </w:r>
    </w:p>
    <w:p/>
    <w:p/>
    <w:p>
      <w:pPr xmlns:w="http://schemas.openxmlformats.org/wordprocessingml/2006/main">
        <w:ind w:firstLine="480"/>
      </w:pPr>
      <w:r xmlns:w="http://schemas.openxmlformats.org/wordprocessingml/2006/main">
        <w:t xml:space="preserve">Gu Sijin matou Zhu Xihua com as próprias mãos. Embora tenha simulado um suicídio, se o legista tivesse dúvidas e verificasse a hora da morte de Zhu Xihua, seguiria as pistas para encontrar o culpado no palácio.</w:t>
      </w:r>
    </w:p>
    <w:p>
      <w:pPr xmlns:w="http://schemas.openxmlformats.org/wordprocessingml/2006/main">
        <w:ind w:firstLine="480"/>
      </w:pPr>
      <w:r xmlns:w="http://schemas.openxmlformats.org/wordprocessingml/2006/main">
        <w:t xml:space="preserve">Havia servos demais no Palácio Fengyi, onde Gu Sijin morava, então seu desaparecimento repentino inevitavelmente levantaria suspeitas.</w:t>
      </w:r>
    </w:p>
    <w:p>
      <w:pPr xmlns:w="http://schemas.openxmlformats.org/wordprocessingml/2006/main">
        <w:ind w:firstLine="480"/>
      </w:pPr>
      <w:r xmlns:w="http://schemas.openxmlformats.org/wordprocessingml/2006/main">
        <w:t xml:space="preserve">Portanto, ela escolheu ter a Imperatriz Viúva como sua testemunha.</w:t>
      </w:r>
    </w:p>
    <w:p>
      <w:pPr xmlns:w="http://schemas.openxmlformats.org/wordprocessingml/2006/main">
        <w:ind w:firstLine="480"/>
      </w:pPr>
      <w:r xmlns:w="http://schemas.openxmlformats.org/wordprocessingml/2006/main">
        <w:t xml:space="preserve">Afinal, ela estava conversando com a Imperatriz Viúva quando o incidente ocorreu; como ela poderia ter tido tempo para ferir alguém?</w:t>
      </w:r>
    </w:p>
    <w:p>
      <w:pPr xmlns:w="http://schemas.openxmlformats.org/wordprocessingml/2006/main">
        <w:ind w:firstLine="480"/>
      </w:pPr>
      <w:r xmlns:w="http://schemas.openxmlformats.org/wordprocessingml/2006/main">
        <w:t xml:space="preserve">Gu Sijin foi até a penteadeira para se olhar no espelho, ajeitou a aparência e, somente quando não havia nenhum vestígio de irregularidade, retornou ao assento aconchegante e chamou suavemente a Imperatriz Viúva duas vezes.</w:t>
      </w:r>
    </w:p>
    <w:p>
      <w:pPr xmlns:w="http://schemas.openxmlformats.org/wordprocessingml/2006/main">
        <w:ind w:firstLine="480"/>
      </w:pPr>
      <w:r xmlns:w="http://schemas.openxmlformats.org/wordprocessingml/2006/main">
        <w:t xml:space="preserve">"Imperatriz Viúva? Acorde."</w:t>
      </w:r>
    </w:p>
    <w:p>
      <w:pPr xmlns:w="http://schemas.openxmlformats.org/wordprocessingml/2006/main">
        <w:ind w:firstLine="480"/>
      </w:pPr>
      <w:r xmlns:w="http://schemas.openxmlformats.org/wordprocessingml/2006/main">
        <w:t xml:space="preserve">A Imperatriz Viúva franziu ligeiramente a testa, ergueu lentamente as pálpebras pesadas e murmurou sonolentamente:</w:t>
      </w:r>
    </w:p>
    <w:p>
      <w:pPr xmlns:w="http://schemas.openxmlformats.org/wordprocessingml/2006/main">
        <w:ind w:firstLine="480"/>
      </w:pPr>
      <w:r xmlns:w="http://schemas.openxmlformats.org/wordprocessingml/2006/main">
        <w:t xml:space="preserve">"Como foi que eu consegui dormir?"</w:t>
      </w:r>
    </w:p>
    <w:p>
      <w:pPr xmlns:w="http://schemas.openxmlformats.org/wordprocessingml/2006/main">
        <w:ind w:firstLine="480"/>
      </w:pPr>
      <w:r xmlns:w="http://schemas.openxmlformats.org/wordprocessingml/2006/main">
        <w:t xml:space="preserve">Gu Sijin sorriu: "A Imperatriz Viúva não tem dormido bem nas últimas duas noites e acabou adormecendo enquanto conversávamos. Inicialmente, eu não pretendia acordá-la, mas como estamos no início do verão e as noites ainda estão um pouco frias, receio que você possa pegar um resfriado, já que a Imperatriz Viúva está dormindo em um assento aquecido."</w:t>
      </w:r>
    </w:p>
    <w:p>
      <w:pPr xmlns:w="http://schemas.openxmlformats.org/wordprocessingml/2006/main">
        <w:ind w:firstLine="480"/>
      </w:pPr>
      <w:r xmlns:w="http://schemas.openxmlformats.org/wordprocessingml/2006/main">
        <w:t xml:space="preserve">A Imperatriz Viúva lançou um olhar inconscientemente para o relógio de água de bronze no chão, depois esfregou as têmporas doloridas e bocejou.</w:t>
      </w:r>
    </w:p>
    <w:p>
      <w:pPr xmlns:w="http://schemas.openxmlformats.org/wordprocessingml/2006/main">
        <w:ind w:firstLine="480"/>
      </w:pPr>
      <w:r xmlns:w="http://schemas.openxmlformats.org/wordprocessingml/2006/main">
        <w:t xml:space="preserve">"Só cochilei por quinze minutos, mas parece que dormi uma eternidade, e meu pescoço está doendo muito. Parece que estou mesmo ficando velho..."</w:t>
      </w:r>
    </w:p>
    <w:p>
      <w:pPr xmlns:w="http://schemas.openxmlformats.org/wordprocessingml/2006/main">
        <w:ind w:firstLine="480"/>
      </w:pPr>
      <w:r xmlns:w="http://schemas.openxmlformats.org/wordprocessingml/2006/main">
        <w:t xml:space="preserve">Gu Sijin: "Tia Qingzhu já foi dormir. Que tal eu te ajudar a se lavar e trocar de roupa?"</w:t>
      </w:r>
    </w:p>
    <w:p>
      <w:pPr xmlns:w="http://schemas.openxmlformats.org/wordprocessingml/2006/main">
        <w:ind w:firstLine="480"/>
      </w:pPr>
      <w:r xmlns:w="http://schemas.openxmlformats.org/wordprocessingml/2006/main">
        <w:t xml:space="preserve">A Imperatriz Viúva assentiu com a cabeça, e Gu Sijin a ajudou a se levantar para começar a se lavar.</w:t>
      </w:r>
    </w:p>
    <w:p>
      <w:pPr xmlns:w="http://schemas.openxmlformats.org/wordprocessingml/2006/main">
        <w:ind w:firstLine="480"/>
      </w:pPr>
      <w:r xmlns:w="http://schemas.openxmlformats.org/wordprocessingml/2006/main">
        <w:t xml:space="preserve">Após ajudar a Imperatriz Viúva a deitar-se, o relógio de água marcou exatamente meia-noite.</w:t>
      </w:r>
    </w:p>
    <w:p>
      <w:pPr xmlns:w="http://schemas.openxmlformats.org/wordprocessingml/2006/main">
        <w:ind w:firstLine="480"/>
      </w:pPr>
      <w:r xmlns:w="http://schemas.openxmlformats.org/wordprocessingml/2006/main">
        <w:t xml:space="preserve">Gu Sijin disse deliberadamente: "Já é meia-noite, Vossa Majestade, por favor, descanse cedo. Vou me retirar agora."</w:t>
      </w:r>
    </w:p>
    <w:p>
      <w:pPr xmlns:w="http://schemas.openxmlformats.org/wordprocessingml/2006/main">
        <w:ind w:firstLine="480"/>
      </w:pPr>
      <w:r xmlns:w="http://schemas.openxmlformats.org/wordprocessingml/2006/main">
        <w:t xml:space="preserve">A Imperatriz Viúva estava exausta e nem sequer levantou as pálpebras, apenas emitindo um fraco "hmm" em resposta.</w:t>
      </w:r>
    </w:p>
    <w:p>
      <w:pPr xmlns:w="http://schemas.openxmlformats.org/wordprocessingml/2006/main">
        <w:ind w:firstLine="480"/>
      </w:pPr>
      <w:r xmlns:w="http://schemas.openxmlformats.org/wordprocessingml/2006/main">
        <w:t xml:space="preserve">Antes de sair de casa, Gu Sijin ajustou o relógio para a hora normal.</w:t>
      </w:r>
    </w:p>
    <w:p>
      <w:pPr xmlns:w="http://schemas.openxmlformats.org/wordprocessingml/2006/main">
        <w:ind w:firstLine="480"/>
      </w:pPr>
      <w:r xmlns:w="http://schemas.openxmlformats.org/wordprocessingml/2006/main">
        <w:t xml:space="preserve">Assim, durante o período da morte de Zhu Xihua, ela permaneceu ao lado da Imperatriz Viúva o tempo todo, e ninguém suspeitou dela.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 notícia da morte de Zhu Xihua espalhou-se por todo o palácio logo na manhã seguinte.</w:t>
      </w:r>
    </w:p>
    <w:p>
      <w:pPr xmlns:w="http://schemas.openxmlformats.org/wordprocessingml/2006/main">
        <w:ind w:firstLine="480"/>
      </w:pPr>
      <w:r xmlns:w="http://schemas.openxmlformats.org/wordprocessingml/2006/main">
        <w:t xml:space="preserve">Quando os funcionários da cozinha imperial foram levar o café da manhã para ela, encontraram-na morta, vítima de suicídio com uma adaga na mão; ela já estava fria.</w:t>
      </w:r>
    </w:p>
    <w:p>
      <w:pPr xmlns:w="http://schemas.openxmlformats.org/wordprocessingml/2006/main">
        <w:ind w:firstLine="480"/>
      </w:pPr>
      <w:r xmlns:w="http://schemas.openxmlformats.org/wordprocessingml/2006/main">
        <w:t xml:space="preserve">Se uma concubina morrer misteriosamente no palácio, o legista certamente terá que realizar uma autópsia.</w:t>
      </w:r>
    </w:p>
    <w:p>
      <w:pPr xmlns:w="http://schemas.openxmlformats.org/wordprocessingml/2006/main">
        <w:ind w:firstLine="480"/>
      </w:pPr>
      <w:r xmlns:w="http://schemas.openxmlformats.org/wordprocessingml/2006/main">
        <w:t xml:space="preserve">No entanto, Zhu Xihua era originalmente filha de um oficial desonrado, e a única razão pela qual ela foi poupada foi devido à 'misericórdia' de Gu Sijin.</w:t>
      </w:r>
    </w:p>
    <w:p>
      <w:pPr xmlns:w="http://schemas.openxmlformats.org/wordprocessingml/2006/main">
        <w:ind w:firstLine="480"/>
      </w:pPr>
      <w:r xmlns:w="http://schemas.openxmlformats.org/wordprocessingml/2006/main">
        <w:t xml:space="preserve">Considerando seu antigo status como Imperatriz e como ela agora caiu ao nível de filha de um oficial em desgraça, posição ainda mais baixa que a de uma criada do palácio, um contraste tão gritante poderia tê-la levado ao suicídio.</w:t>
      </w:r>
    </w:p>
    <w:p>
      <w:pPr xmlns:w="http://schemas.openxmlformats.org/wordprocessingml/2006/main">
        <w:ind w:firstLine="480"/>
      </w:pPr>
      <w:r xmlns:w="http://schemas.openxmlformats.org/wordprocessingml/2006/main">
        <w:t xml:space="preserve">O legista estava apenas tentando sobreviver.</w:t>
      </w:r>
    </w:p>
    <w:p>
      <w:pPr xmlns:w="http://schemas.openxmlformats.org/wordprocessingml/2006/main">
        <w:ind w:firstLine="480"/>
      </w:pPr>
      <w:r xmlns:w="http://schemas.openxmlformats.org/wordprocessingml/2006/main">
        <w:t xml:space="preserve">No entanto, alguns fragmentos de cinzas que não haviam sido completamente queimados foram encontrados sobre a mesa no local.</w:t>
      </w:r>
    </w:p>
    <w:p>
      <w:pPr xmlns:w="http://schemas.openxmlformats.org/wordprocessingml/2006/main">
        <w:ind w:firstLine="480"/>
      </w:pPr>
      <w:r xmlns:w="http://schemas.openxmlformats.org/wordprocessingml/2006/main">
        <w:t xml:space="preserve">As cinzas ainda continham os três caracteres '多婆夜' (Duo Po Ye), que não haviam sido completamente queimados.</w:t>
      </w:r>
    </w:p>
    <w:p>
      <w:pPr xmlns:w="http://schemas.openxmlformats.org/wordprocessingml/2006/main">
        <w:ind w:firstLine="480"/>
      </w:pPr>
      <w:r xmlns:w="http://schemas.openxmlformats.org/wordprocessingml/2006/main">
        <w:t xml:space="preserve">É evidente que isto é uma cópia do Mantra do Renascimento.</w:t>
      </w:r>
    </w:p>
    <w:p>
      <w:pPr xmlns:w="http://schemas.openxmlformats.org/wordprocessingml/2006/main">
        <w:ind w:firstLine="480"/>
      </w:pPr>
      <w:r xmlns:w="http://schemas.openxmlformats.org/wordprocessingml/2006/main">
        <w:t xml:space="preserve">No entanto, quando os três caracteres "多婆夜" são comparados com a caligrafia de outras escrituras budistas copiadas por Zhu Xihua, fica óbvio que não são da mesma pessoa.</w:t>
      </w:r>
    </w:p>
    <w:p>
      <w:pPr xmlns:w="http://schemas.openxmlformats.org/wordprocessingml/2006/main">
        <w:ind w:firstLine="480"/>
      </w:pPr>
      <w:r xmlns:w="http://schemas.openxmlformats.org/wordprocessingml/2006/main">
        <w:t xml:space="preserve">Portanto, pode-se concluir que, antes de Zhu Xihua falecer, alguém foi ao Palácio Yingquan e se encontrou com ela.</w:t>
      </w:r>
    </w:p>
    <w:p>
      <w:pPr xmlns:w="http://schemas.openxmlformats.org/wordprocessingml/2006/main">
        <w:ind w:firstLine="480"/>
      </w:pPr>
      <w:r xmlns:w="http://schemas.openxmlformats.org/wordprocessingml/2006/main">
        <w:t xml:space="preserve">Matar uma concubina no palácio é um crime grave.</w:t>
      </w:r>
    </w:p>
    <w:p>
      <w:pPr xmlns:w="http://schemas.openxmlformats.org/wordprocessingml/2006/main">
        <w:ind w:firstLine="480"/>
      </w:pPr>
      <w:r xmlns:w="http://schemas.openxmlformats.org/wordprocessingml/2006/main">
        <w:t xml:space="preserve">Todos sabem que foi Ning Xiaoxiao quem insistiu em matar Zhu Xihua naquele dia, e apenas Gu Sijin fez o possível para impedi-la.</w:t>
      </w:r>
    </w:p>
    <w:p>
      <w:pPr xmlns:w="http://schemas.openxmlformats.org/wordprocessingml/2006/main">
        <w:ind w:firstLine="480"/>
      </w:pPr>
      <w:r xmlns:w="http://schemas.openxmlformats.org/wordprocessingml/2006/main">
        <w:t xml:space="preserve">Agora que Zhu Xihua está morto, e muito provavelmente assassinado, Ning Xiaoxiao naturalmente se torna o principal suspeito de todos.</w:t>
      </w:r>
    </w:p>
    <w:p>
      <w:pPr xmlns:w="http://schemas.openxmlformats.org/wordprocessingml/2006/main">
        <w:ind w:firstLine="480"/>
      </w:pPr>
      <w:r xmlns:w="http://schemas.openxmlformats.org/wordprocessingml/2006/main">
        <w:t xml:space="preserve">Após a Imperatriz Viúva saber disso, ela se aproveitou do fato de Ning Xiaoxiao ser a filha amada de Lu Linyuan e quis fazer um grande alarde a respeito.</w:t>
      </w:r>
    </w:p>
    <w:p>
      <w:pPr xmlns:w="http://schemas.openxmlformats.org/wordprocessingml/2006/main">
        <w:ind w:firstLine="480"/>
      </w:pPr>
      <w:r xmlns:w="http://schemas.openxmlformats.org/wordprocessingml/2006/main">
        <w:t xml:space="preserve">Ela queria usar isso para chantagear Lu Linyuan e obrigá-lo a libertar a família Guo.</w:t>
      </w:r>
    </w:p>
    <w:p>
      <w:pPr xmlns:w="http://schemas.openxmlformats.org/wordprocessingml/2006/main">
        <w:ind w:firstLine="480"/>
      </w:pPr>
      <w:r xmlns:w="http://schemas.openxmlformats.org/wordprocessingml/2006/main">
        <w:t xml:space="preserve">Afinal, se as mãos da imperatriz estivessem manchadas de sangue, ela seria inaceitável para o mundo.</w:t>
      </w:r>
    </w:p>
    <w:p>
      <w:pPr xmlns:w="http://schemas.openxmlformats.org/wordprocessingml/2006/main">
        <w:ind w:firstLine="480"/>
      </w:pPr>
      <w:r xmlns:w="http://schemas.openxmlformats.org/wordprocessingml/2006/main">
        <w:t xml:space="preserve">No dia seguinte, ao prestar suas homenagens, a Imperatriz Viúva dirigiu-se diretamente ao Palácio da Fênix.</w:t>
      </w:r>
    </w:p>
    <w:p>
      <w:pPr xmlns:w="http://schemas.openxmlformats.org/wordprocessingml/2006/main">
        <w:ind w:firstLine="480"/>
      </w:pPr>
      <w:r xmlns:w="http://schemas.openxmlformats.org/wordprocessingml/2006/main">
        <w:t xml:space="preserve">Ela abordou o assunto diretamente, exigindo uma explicação de Ning Xiaoxiao.</w:t>
      </w:r>
    </w:p>
    <w:p>
      <w:pPr xmlns:w="http://schemas.openxmlformats.org/wordprocessingml/2006/main">
        <w:ind w:firstLine="480"/>
      </w:pPr>
      <w:r xmlns:w="http://schemas.openxmlformats.org/wordprocessingml/2006/main">
        <w:t xml:space="preserve">A Imperatriz Viúva mostrou-se agressiva, claramente determinada a atribuir a culpa a Ning Xiaoxiao.</w:t>
      </w:r>
    </w:p>
    <w:p>
      <w:pPr xmlns:w="http://schemas.openxmlformats.org/wordprocessingml/2006/main">
        <w:ind w:firstLine="480"/>
      </w:pPr>
      <w:r xmlns:w="http://schemas.openxmlformats.org/wordprocessingml/2006/main">
        <w:t xml:space="preserve">Naquele momento, Gu Sijin, que estava sentado embaixo do salão, sentiu-se inquieto.</w:t>
      </w:r>
    </w:p>
    <w:p>
      <w:pPr xmlns:w="http://schemas.openxmlformats.org/wordprocessingml/2006/main">
        <w:ind w:firstLine="480"/>
      </w:pPr>
      <w:r xmlns:w="http://schemas.openxmlformats.org/wordprocessingml/2006/main">
        <w:t xml:space="preserve">Ela jamais imaginou que cometeria um erro tão grande, deixando uma falha tão flagrante que envolveria Ning Xiaoxiao.</w:t>
      </w:r>
    </w:p>
    <w:p>
      <w:pPr xmlns:w="http://schemas.openxmlformats.org/wordprocessingml/2006/main">
        <w:ind w:firstLine="480"/>
      </w:pPr>
      <w:r xmlns:w="http://schemas.openxmlformats.org/wordprocessingml/2006/main">
        <w:t xml:space="preserve">Na noite em que Zhu Xihua morreu, todas as concubinas do harém tinham álibis.</w:t>
      </w:r>
    </w:p>
    <w:p>
      <w:pPr xmlns:w="http://schemas.openxmlformats.org/wordprocessingml/2006/main">
        <w:ind w:firstLine="480"/>
      </w:pPr>
      <w:r xmlns:w="http://schemas.openxmlformats.org/wordprocessingml/2006/main">
        <w:t xml:space="preserve">Especialmente Gu Sijin, que tem a Imperatriz Viúva para garantir sua inocência.</w:t>
      </w:r>
    </w:p>
    <w:p>
      <w:pPr xmlns:w="http://schemas.openxmlformats.org/wordprocessingml/2006/main">
        <w:ind w:firstLine="480"/>
      </w:pPr>
      <w:r xmlns:w="http://schemas.openxmlformats.org/wordprocessingml/2006/main">
        <w:t xml:space="preserve">Pelo contrário, Ning Xiaoxiao foi para a cama cedo naquele dia. Seus servos do palácio disseram a verdade, mas a Imperatriz Viúva retrucou com um comentário.</w:t>
      </w:r>
    </w:p>
    <w:p>
      <w:pPr xmlns:w="http://schemas.openxmlformats.org/wordprocessingml/2006/main">
        <w:ind w:firstLine="480"/>
      </w:pPr>
      <w:r xmlns:w="http://schemas.openxmlformats.org/wordprocessingml/2006/main">
        <w:t xml:space="preserve">"Todos sabem que a Imperatriz não consegue dormir bem se não ficar acordada até depois da meia-noite todas as noites. Vocês todos falam tanta bobagem sobre a Imperatriz, acham que sou fácil de enganar?"</w:t>
      </w:r>
    </w:p>
    <w:p>
      <w:pPr xmlns:w="http://schemas.openxmlformats.org/wordprocessingml/2006/main">
        <w:ind w:firstLine="480"/>
      </w:pPr>
      <w:r xmlns:w="http://schemas.openxmlformats.org/wordprocessingml/2006/main">
        <w:t xml:space="preserve">Enfurecida, ela emitiu um decreto: "Guardas! Prendam todos os servos do Palácio Fengluan e interroguem-nos severamente!"</w:t>
      </w:r>
    </w:p>
    <w:p>
      <w:pPr xmlns:w="http://schemas.openxmlformats.org/wordprocessingml/2006/main">
        <w:ind w:firstLine="480"/>
      </w:pPr>
      <w:r xmlns:w="http://schemas.openxmlformats.org/wordprocessingml/2006/main">
        <w:t xml:space="preserve">Gu Sijin entrou em pânico; ela não tinha tempo para pensar direito.</w:t>
      </w:r>
    </w:p>
    <w:p>
      <w:pPr xmlns:w="http://schemas.openxmlformats.org/wordprocessingml/2006/main">
        <w:ind w:firstLine="480"/>
      </w:pPr>
      <w:r xmlns:w="http://schemas.openxmlformats.org/wordprocessingml/2006/main">
        <w:t xml:space="preserve">Pensando apenas que não podia deixar que seus erros envolvessem Xiaoxiao, ele se levantou, com a intenção de concordar com a questão:</w:t>
      </w:r>
    </w:p>
    <w:p>
      <w:pPr xmlns:w="http://schemas.openxmlformats.org/wordprocessingml/2006/main">
        <w:ind w:firstLine="480"/>
      </w:pPr>
      <w:r xmlns:w="http://schemas.openxmlformats.org/wordprocessingml/2006/main">
        <w:t xml:space="preserve">"Majestade! Este assunto é, na verdade..."</w:t>
      </w:r>
    </w:p>
    <w:p>
      <w:pPr xmlns:w="http://schemas.openxmlformats.org/wordprocessingml/2006/main">
        <w:ind w:firstLine="480"/>
      </w:pPr>
      <w:r xmlns:w="http://schemas.openxmlformats.org/wordprocessingml/2006/main">
        <w:t xml:space="preserve">"Não há necessidade de interrogatório, eu a matei."</w:t>
      </w:r>
    </w:p>
    <w:p>
      <w:pPr xmlns:w="http://schemas.openxmlformats.org/wordprocessingml/2006/main">
        <w:ind w:firstLine="480"/>
      </w:pPr>
      <w:r xmlns:w="http://schemas.openxmlformats.org/wordprocessingml/2006/main">
        <w:t xml:space="preserve">Ning Xiaoxiao falou antes que ela pudesse, e olhou para Ning Xiaoxiao com uma expressão confusa.</w:t>
      </w:r>
    </w:p>
    <w:p>
      <w:pPr xmlns:w="http://schemas.openxmlformats.org/wordprocessingml/2006/main">
        <w:ind w:firstLine="480"/>
      </w:pPr>
      <w:r xmlns:w="http://schemas.openxmlformats.org/wordprocessingml/2006/main">
        <w:t xml:space="preserve">Ning Xiaoxiao, no entanto, não lhe dirigiu um olhar de volta. Em vez disso, recompôs-se e lançou um olhar fulminante para a Imperatriz Viúva.</w:t>
      </w:r>
    </w:p>
    <w:p>
      <w:pPr xmlns:w="http://schemas.openxmlformats.org/wordprocessingml/2006/main">
        <w:ind w:firstLine="480"/>
      </w:pPr>
      <w:r xmlns:w="http://schemas.openxmlformats.org/wordprocessingml/2006/main">
        <w:t xml:space="preserve">A Imperatriz Viúva tem alguma objeção?</w:t>
      </w:r>
    </w:p>
    <w:p>
      <w:pPr xmlns:w="http://schemas.openxmlformats.org/wordprocessingml/2006/main">
        <w:ind w:firstLine="480"/>
      </w:pPr>
      <w:r xmlns:w="http://schemas.openxmlformats.org/wordprocessingml/2006/main">
        <w:t xml:space="preserve">Imperatriz Viúva: "Você a matou? Ela era concubina do imperador, como ousa matá-la assim, sem mais nem menos?"</w:t>
      </w:r>
    </w:p>
    <w:p>
      <w:pPr xmlns:w="http://schemas.openxmlformats.org/wordprocessingml/2006/main">
        <w:ind w:firstLine="480"/>
      </w:pPr>
      <w:r xmlns:w="http://schemas.openxmlformats.org/wordprocessingml/2006/main">
        <w:t xml:space="preserve">Ning Xiaoxiao: "Sua Majestade decretou o extermínio de todo o clã Zhu, nove gerações no total. Matei Zhu Xihua de acordo com o decreto de Sua Majestade. Será que a Imperatriz Viúva está me questionando numa tentativa de desobedecer ao édito imperial?"</w:t>
      </w:r>
    </w:p>
    <w:p>
      <w:pPr xmlns:w="http://schemas.openxmlformats.org/wordprocessingml/2006/main">
        <w:ind w:firstLine="480"/>
      </w:pPr>
      <w:r xmlns:w="http://schemas.openxmlformats.org/wordprocessingml/2006/main">
        <w:t xml:space="preserve">Imperatriz Viúva: "Você... Eu sou a Imperatriz Viúva! De acordo com as regras, você deve me informar antes de fazer qualquer coisa! Você...!"</w:t>
      </w:r>
    </w:p>
    <w:p>
      <w:pPr xmlns:w="http://schemas.openxmlformats.org/wordprocessingml/2006/main">
        <w:ind w:firstLine="480"/>
      </w:pPr>
      <w:r xmlns:w="http://schemas.openxmlformats.org/wordprocessingml/2006/main">
        <w:t xml:space="preserve">"Eu me sento no trono da fênix, sou a Imperatriz pessoalmente nomeada pelo Imperador, e sou a verdadeira senhora dos seis palácios!"</w:t>
      </w:r>
    </w:p>
    <w:p>
      <w:pPr xmlns:w="http://schemas.openxmlformats.org/wordprocessingml/2006/main">
        <w:ind w:firstLine="480"/>
      </w:pPr>
      <w:r xmlns:w="http://schemas.openxmlformats.org/wordprocessingml/2006/main">
        <w:t xml:space="preserve">Ning Xiaoxiao sentou-se ereta no trono da fênix, com uma expressão digna e imponente, e uma voz firme e calma:</w:t>
      </w:r>
    </w:p>
    <w:p>
      <w:pPr xmlns:w="http://schemas.openxmlformats.org/wordprocessingml/2006/main">
        <w:ind w:firstLine="480"/>
      </w:pPr>
      <w:r xmlns:w="http://schemas.openxmlformats.org/wordprocessingml/2006/main">
        <w:t xml:space="preserve">"Quando fui coroada Imperatriz, o decreto de Sua Majestade declarava que meus éditos imperiais seriam, dali em diante, equivalentes aos decretos de Sua Majestade. Se eu quiser punir uma concubina em desgraça, preciso mesmo me reportar à Imperatriz Viúva?"</w:t>
      </w:r>
    </w:p>
    <w:p>
      <w:pPr xmlns:w="http://schemas.openxmlformats.org/wordprocessingml/2006/main">
        <w:ind w:firstLine="480"/>
      </w:pPr>
      <w:r xmlns:w="http://schemas.openxmlformats.org/wordprocessingml/2006/main">
        <w:t xml:space="preserve">A Imperatriz Viúva ficou estupefata.</w:t>
      </w:r>
    </w:p>
    <w:p>
      <w:pPr xmlns:w="http://schemas.openxmlformats.org/wordprocessingml/2006/main">
        <w:ind w:firstLine="480"/>
      </w:pPr>
      <w:r xmlns:w="http://schemas.openxmlformats.org/wordprocessingml/2006/main">
        <w:t xml:space="preserve">Ela claramente não esperava que Ning Xiaoxiao ousasse se opor a ela abertamente dessa forma.</w:t>
      </w:r>
    </w:p>
    <w:p>
      <w:pPr xmlns:w="http://schemas.openxmlformats.org/wordprocessingml/2006/main">
        <w:ind w:firstLine="480"/>
      </w:pPr>
      <w:r xmlns:w="http://schemas.openxmlformats.org/wordprocessingml/2006/main">
        <w:t xml:space="preserve">As coisas são realmente diferentes agora!</w:t>
      </w:r>
    </w:p>
    <w:p>
      <w:pPr xmlns:w="http://schemas.openxmlformats.org/wordprocessingml/2006/main">
        <w:ind w:firstLine="480"/>
      </w:pPr>
      <w:r xmlns:w="http://schemas.openxmlformats.org/wordprocessingml/2006/main">
        <w:t xml:space="preserve">Ela estava tão furiosa que ofegava pesadamente, batendo sua bengala com cabeça de fênix no chão. Quando estava prestes a dizer algo, Ning Xiaoxiao a interrompeu novamente.</w:t>
      </w:r>
    </w:p>
    <w:p>
      <w:pPr xmlns:w="http://schemas.openxmlformats.org/wordprocessingml/2006/main">
        <w:ind w:firstLine="480"/>
      </w:pPr>
      <w:r xmlns:w="http://schemas.openxmlformats.org/wordprocessingml/2006/main">
        <w:t xml:space="preserve">"Se a Imperatriz Viúva tem tanto tempo livre, deveria primeiro resolver os problemas que estão acontecendo em sua própria família."</w:t>
      </w:r>
    </w:p>
    <w:p>
      <w:pPr xmlns:w="http://schemas.openxmlformats.org/wordprocessingml/2006/main">
        <w:ind w:firstLine="480"/>
      </w:pPr>
      <w:r xmlns:w="http://schemas.openxmlformats.org/wordprocessingml/2006/main">
        <w:t xml:space="preserve">"Guardas, a Imperatriz Viúva não está se sentindo bem. Levem-na de volta ao Palácio Xianshou."</w:t>
      </w:r>
    </w:p>
    <w:p>
      <w:pPr xmlns:w="http://schemas.openxmlformats.org/wordprocessingml/2006/main">
        <w:ind w:firstLine="480"/>
      </w:pPr>
      <w:r xmlns:w="http://schemas.openxmlformats.org/wordprocessingml/2006/main">
        <w:t xml:space="preserve">Com um único comando, uma dúzia de criadas do palácio escoltaram a imperatriz viúva, que praguejava, para fora do Palácio da Fênix.</w:t>
      </w:r>
    </w:p>
    <w:p>
      <w:pPr xmlns:w="http://schemas.openxmlformats.org/wordprocessingml/2006/main">
        <w:ind w:firstLine="480"/>
      </w:pPr>
      <w:r xmlns:w="http://schemas.openxmlformats.org/wordprocessingml/2006/main">
        <w:t xml:space="preserve">Ning Xiaoxiao então disse ao grupo de concubinas: "Vocês podem ir embora agora, mas a Consorte Gu pode ficar."</w:t>
      </w:r>
    </w:p>
    <w:p>
      <w:pPr xmlns:w="http://schemas.openxmlformats.org/wordprocessingml/2006/main">
        <w:ind w:firstLine="480"/>
      </w:pPr>
      <w:r xmlns:w="http://schemas.openxmlformats.org/wordprocessingml/2006/main">
        <w:t xml:space="preserve">"Sim, Majestade, vou me retirar."</w:t>
      </w:r>
    </w:p>
    <w:p>
      <w:pPr xmlns:w="http://schemas.openxmlformats.org/wordprocessingml/2006/main">
        <w:ind w:firstLine="480"/>
      </w:pPr>
      <w:r xmlns:w="http://schemas.openxmlformats.org/wordprocessingml/2006/main">
        <w:t xml:space="preserve">Depois que todos saíram, apenas Ning Xiaoxiao e Gu Sijin permaneceram no palácio.</w:t>
      </w:r>
    </w:p>
    <w:p>
      <w:pPr xmlns:w="http://schemas.openxmlformats.org/wordprocessingml/2006/main">
        <w:ind w:firstLine="480"/>
      </w:pPr>
      <w:r xmlns:w="http://schemas.openxmlformats.org/wordprocessingml/2006/main">
        <w:t xml:space="preserve">Ela foi direto ao ponto e perguntou a Gu Sijin:</w:t>
      </w:r>
    </w:p>
    <w:p>
      <w:pPr xmlns:w="http://schemas.openxmlformats.org/wordprocessingml/2006/main">
        <w:ind w:firstLine="480"/>
      </w:pPr>
      <w:r xmlns:w="http://schemas.openxmlformats.org/wordprocessingml/2006/main">
        <w:t xml:space="preserve">"Por que você fez isso, irmã?"</w:t>
      </w:r>
    </w:p>
    <w:p>
      <w:pPr xmlns:w="http://schemas.openxmlformats.org/wordprocessingml/2006/main">
        <w:ind w:firstLine="480"/>
      </w:pPr>
      <w:r xmlns:w="http://schemas.openxmlformats.org/wordprocessingml/2006/main">
        <w:t xml:space="preserve">Gu Sijin ficou atônito. "Você... você sabia de tudo?"</w:t>
      </w:r>
    </w:p>
    <w:p>
      <w:r>
        <w:br w:type="page"/>
      </w:r>
    </w:p>
    <w:p>
      <w:pPr xmlns:w="http://schemas.openxmlformats.org/wordprocessingml/2006/main">
        <w:pStyle w:val="Heading1"/>
        <w:jc w:val="left"/>
      </w:pPr>
      <w:r xmlns:w="http://schemas.openxmlformats.org/wordprocessingml/2006/main">
        <w:t xml:space="preserve">Capítulo 341 Ning Xiaoxiao, a Fora da Lei</w:t>
      </w:r>
    </w:p>
    <w:p/>
    <w:p/>
    <w:p>
      <w:pPr xmlns:w="http://schemas.openxmlformats.org/wordprocessingml/2006/main">
        <w:ind w:firstLine="480"/>
      </w:pPr>
      <w:r xmlns:w="http://schemas.openxmlformats.org/wordprocessingml/2006/main">
        <w:t xml:space="preserve">Ning Xiaoxiao pegou o pedaço de papel Xuan que não havia sido completamente queimado da mesa em forma de fênix à sua frente.</w:t>
      </w:r>
    </w:p>
    <w:p>
      <w:pPr xmlns:w="http://schemas.openxmlformats.org/wordprocessingml/2006/main">
        <w:ind w:firstLine="480"/>
      </w:pPr>
      <w:r xmlns:w="http://schemas.openxmlformats.org/wordprocessingml/2006/main">
        <w:t xml:space="preserve">"Outros podem não reconhecer a caligrafia aqui, mas eu a reconheci como sendo da minha irmã à primeira vista."</w:t>
      </w:r>
    </w:p>
    <w:p>
      <w:pPr xmlns:w="http://schemas.openxmlformats.org/wordprocessingml/2006/main">
        <w:ind w:firstLine="480"/>
      </w:pPr>
      <w:r xmlns:w="http://schemas.openxmlformats.org/wordprocessingml/2006/main">
        <w:t xml:space="preserve">Agora que as coisas tinham chegado a esse ponto, Gu Sijin sabia que não podia mais esconder isso de Ning Xiaoxiao.</w:t>
      </w:r>
    </w:p>
    <w:p>
      <w:pPr xmlns:w="http://schemas.openxmlformats.org/wordprocessingml/2006/main">
        <w:ind w:firstLine="480"/>
      </w:pPr>
      <w:r xmlns:w="http://schemas.openxmlformats.org/wordprocessingml/2006/main">
        <w:t xml:space="preserve">Então ele simplesmente admitiu: "É verdade. Eu matei Zhu Xihua."</w:t>
      </w:r>
    </w:p>
    <w:p>
      <w:pPr xmlns:w="http://schemas.openxmlformats.org/wordprocessingml/2006/main">
        <w:ind w:firstLine="480"/>
      </w:pPr>
      <w:r xmlns:w="http://schemas.openxmlformats.org/wordprocessingml/2006/main">
        <w:t xml:space="preserve">Essa coelhinha inocente e inofensiva foi desmascarada e, de fato, cometeu um crime grave no harém.</w:t>
      </w:r>
    </w:p>
    <w:p>
      <w:pPr xmlns:w="http://schemas.openxmlformats.org/wordprocessingml/2006/main">
        <w:ind w:firstLine="480"/>
      </w:pPr>
      <w:r xmlns:w="http://schemas.openxmlformats.org/wordprocessingml/2006/main">
        <w:t xml:space="preserve">Se Ning Xiaoxiao quisesse puni-la por isso, ela não teria nada a dizer.</w:t>
      </w:r>
    </w:p>
    <w:p>
      <w:pPr xmlns:w="http://schemas.openxmlformats.org/wordprocessingml/2006/main">
        <w:ind w:firstLine="480"/>
      </w:pPr>
      <w:r xmlns:w="http://schemas.openxmlformats.org/wordprocessingml/2006/main">
        <w:t xml:space="preserve">A reação de Ning Xiaoxiao não foi inesperada.</w:t>
      </w:r>
    </w:p>
    <w:p>
      <w:pPr xmlns:w="http://schemas.openxmlformats.org/wordprocessingml/2006/main">
        <w:ind w:firstLine="480"/>
      </w:pPr>
      <w:r xmlns:w="http://schemas.openxmlformats.org/wordprocessingml/2006/main">
        <w:t xml:space="preserve">Com uma expressão solene, ela se levantou de seu assento e caminhou lentamente em direção a Gu Sijin.</w:t>
      </w:r>
    </w:p>
    <w:p>
      <w:pPr xmlns:w="http://schemas.openxmlformats.org/wordprocessingml/2006/main">
        <w:ind w:firstLine="480"/>
      </w:pPr>
      <w:r xmlns:w="http://schemas.openxmlformats.org/wordprocessingml/2006/main">
        <w:t xml:space="preserve">Quando Gu Sijin viu que ela havia levantado a mão, pensou que ela ia lhe dar um tapa, então fechou os olhos e não se esquivou, mas simplesmente ficou parada, ereta.</w:t>
      </w:r>
    </w:p>
    <w:p>
      <w:pPr xmlns:w="http://schemas.openxmlformats.org/wordprocessingml/2006/main">
        <w:ind w:firstLine="480"/>
      </w:pPr>
      <w:r xmlns:w="http://schemas.openxmlformats.org/wordprocessingml/2006/main">
        <w:t xml:space="preserve">De repente, ela sentiu um peso no ombro e, em seguida, Ning Xiaoxiao a puxou para seus braços.</w:t>
      </w:r>
    </w:p>
    <w:p>
      <w:pPr xmlns:w="http://schemas.openxmlformats.org/wordprocessingml/2006/main">
        <w:ind w:firstLine="480"/>
      </w:pPr>
      <w:r xmlns:w="http://schemas.openxmlformats.org/wordprocessingml/2006/main">
        <w:t xml:space="preserve">Gu Sijin abriu os olhos de repente, apenas para se deparar com a expressão brincalhona e descontraída de Ning Xiaoxiao.</w:t>
      </w:r>
    </w:p>
    <w:p>
      <w:pPr xmlns:w="http://schemas.openxmlformats.org/wordprocessingml/2006/main">
        <w:ind w:firstLine="480"/>
      </w:pPr>
      <w:r xmlns:w="http://schemas.openxmlformats.org/wordprocessingml/2006/main">
        <w:t xml:space="preserve">"Você é incrível! Como você o matou? Me diga logo!"</w:t>
      </w:r>
    </w:p>
    <w:p>
      <w:pPr xmlns:w="http://schemas.openxmlformats.org/wordprocessingml/2006/main">
        <w:ind w:firstLine="480"/>
      </w:pPr>
      <w:r xmlns:w="http://schemas.openxmlformats.org/wordprocessingml/2006/main">
        <w:t xml:space="preserve">? ? ?</w:t>
      </w:r>
    </w:p>
    <w:p>
      <w:pPr xmlns:w="http://schemas.openxmlformats.org/wordprocessingml/2006/main">
        <w:ind w:firstLine="480"/>
      </w:pPr>
      <w:r xmlns:w="http://schemas.openxmlformats.org/wordprocessingml/2006/main">
        <w:t xml:space="preserve">Seus olhos e sua voz transbordavam entusiasmo, o que deixou Gu Sijin completamente perplexo.</w:t>
      </w:r>
    </w:p>
    <w:p>
      <w:pPr xmlns:w="http://schemas.openxmlformats.org/wordprocessingml/2006/main">
        <w:ind w:firstLine="480"/>
      </w:pPr>
      <w:r xmlns:w="http://schemas.openxmlformats.org/wordprocessingml/2006/main">
        <w:t xml:space="preserve">"Por que... por que você não me culpa?"</w:t>
      </w:r>
    </w:p>
    <w:p>
      <w:pPr xmlns:w="http://schemas.openxmlformats.org/wordprocessingml/2006/main">
        <w:ind w:firstLine="480"/>
      </w:pPr>
      <w:r xmlns:w="http://schemas.openxmlformats.org/wordprocessingml/2006/main">
        <w:t xml:space="preserve">"Te culpar? Te culpar por quê?" Ning Xiaoxiao percebeu que sua pergunta era descabida. "Eu só fiquei com pena de você e com medo de te envolver em algo ruim."</w:t>
      </w:r>
    </w:p>
    <w:p>
      <w:pPr xmlns:w="http://schemas.openxmlformats.org/wordprocessingml/2006/main">
        <w:ind w:firstLine="480"/>
      </w:pPr>
      <w:r xmlns:w="http://schemas.openxmlformats.org/wordprocessingml/2006/main">
        <w:t xml:space="preserve">Ela pegou a mão de Gu Sijin em seus braços e imediatamente notou o ferimento em seu pulso, ficando ansiosa.</w:t>
      </w:r>
    </w:p>
    <w:p>
      <w:pPr xmlns:w="http://schemas.openxmlformats.org/wordprocessingml/2006/main">
        <w:ind w:firstLine="480"/>
      </w:pPr>
      <w:r xmlns:w="http://schemas.openxmlformats.org/wordprocessingml/2006/main">
        <w:t xml:space="preserve">"Foi aquela vadia que arranhou? Esses arranhões são tão profundos, você não vai tratar deles, irmã?"</w:t>
      </w:r>
    </w:p>
    <w:p>
      <w:pPr xmlns:w="http://schemas.openxmlformats.org/wordprocessingml/2006/main">
        <w:ind w:firstLine="480"/>
      </w:pPr>
      <w:r xmlns:w="http://schemas.openxmlformats.org/wordprocessingml/2006/main">
        <w:t xml:space="preserve">Ela puxou Gu Sijin para o salão interno, pegou o melhor remédio e o aplicou delicadamente em seu ferimento, soprando levemente sobre ele algumas vezes.</w:t>
      </w:r>
    </w:p>
    <w:p>
      <w:pPr xmlns:w="http://schemas.openxmlformats.org/wordprocessingml/2006/main">
        <w:ind w:firstLine="480"/>
      </w:pPr>
      <w:r xmlns:w="http://schemas.openxmlformats.org/wordprocessingml/2006/main">
        <w:t xml:space="preserve">"Minha irmã cuidou dela porque eu estava grávida."</w:t>
      </w:r>
    </w:p>
    <w:p>
      <w:pPr xmlns:w="http://schemas.openxmlformats.org/wordprocessingml/2006/main">
        <w:ind w:firstLine="480"/>
      </w:pPr>
      <w:r xmlns:w="http://schemas.openxmlformats.org/wordprocessingml/2006/main">
        <w:t xml:space="preserve">"Como eu poderia culpar minha irmã por causa de uma vadia maldita?"</w:t>
      </w:r>
    </w:p>
    <w:p>
      <w:pPr xmlns:w="http://schemas.openxmlformats.org/wordprocessingml/2006/main">
        <w:ind w:firstLine="480"/>
      </w:pPr>
      <w:r xmlns:w="http://schemas.openxmlformats.org/wordprocessingml/2006/main">
        <w:t xml:space="preserve">Gu Sijin personifica a mentalidade típica dos antigos. Embora consiga distinguir o certo do errado, ela vem de uma família prestigiosa e está sempre presa à etiqueta e aos dogmas.</w:t>
      </w:r>
    </w:p>
    <w:p>
      <w:pPr xmlns:w="http://schemas.openxmlformats.org/wordprocessingml/2006/main">
        <w:ind w:firstLine="480"/>
      </w:pPr>
      <w:r xmlns:w="http://schemas.openxmlformats.org/wordprocessingml/2006/main">
        <w:t xml:space="preserve">“Mas o que eu fiz foi contra as regras do palácio e também violou a lei.”</w:t>
      </w:r>
    </w:p>
    <w:p>
      <w:pPr xmlns:w="http://schemas.openxmlformats.org/wordprocessingml/2006/main">
        <w:ind w:firstLine="480"/>
      </w:pPr>
      <w:r xmlns:w="http://schemas.openxmlformats.org/wordprocessingml/2006/main">
        <w:t xml:space="preserve">Ning Xiaoxiao riu de coração:</w:t>
      </w:r>
    </w:p>
    <w:p>
      <w:pPr xmlns:w="http://schemas.openxmlformats.org/wordprocessingml/2006/main">
        <w:ind w:firstLine="480"/>
      </w:pPr>
      <w:r xmlns:w="http://schemas.openxmlformats.org/wordprocessingml/2006/main">
        <w:t xml:space="preserve">"Que lei palaciana? Isso é tudo besteira!"</w:t>
      </w:r>
    </w:p>
    <w:p>
      <w:pPr xmlns:w="http://schemas.openxmlformats.org/wordprocessingml/2006/main">
        <w:ind w:firstLine="480"/>
      </w:pPr>
      <w:r xmlns:w="http://schemas.openxmlformats.org/wordprocessingml/2006/main">
        <w:t xml:space="preserve">"Quando é que alguma vez me viu cumprir as regras do palácio?"</w:t>
      </w:r>
    </w:p>
    <w:p>
      <w:pPr xmlns:w="http://schemas.openxmlformats.org/wordprocessingml/2006/main">
        <w:ind w:firstLine="480"/>
      </w:pPr>
      <w:r xmlns:w="http://schemas.openxmlformats.org/wordprocessingml/2006/main">
        <w:t xml:space="preserve">"Quanto à lei, aquilo foi estabelecido por A-Yuan, e eu sou um louco sem lei!"</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Gu Sijin disse: Sua declaração é tão arrogante, eu gostei.</w:t>
      </w:r>
    </w:p>
    <w:p>
      <w:pPr xmlns:w="http://schemas.openxmlformats.org/wordprocessingml/2006/main">
        <w:ind w:firstLine="480"/>
      </w:pPr>
      <w:r xmlns:w="http://schemas.openxmlformats.org/wordprocessingml/2006/main">
        <w:t xml:space="preserve">Agora que as coisas tinham chegado a esse ponto, ela não queria mais esconder isso de Ning Xiaoxiao.</w:t>
      </w:r>
    </w:p>
    <w:p>
      <w:pPr xmlns:w="http://schemas.openxmlformats.org/wordprocessingml/2006/main">
        <w:ind w:firstLine="480"/>
      </w:pPr>
      <w:r xmlns:w="http://schemas.openxmlformats.org/wordprocessingml/2006/main">
        <w:t xml:space="preserve">Como irmãs, nem sempre podemos esconder nossas verdadeiras intenções e simplesmente disfarçar com um "Estou fazendo isso para o seu próprio bem".</w:t>
      </w:r>
    </w:p>
    <w:p>
      <w:pPr xmlns:w="http://schemas.openxmlformats.org/wordprocessingml/2006/main">
        <w:ind w:firstLine="480"/>
      </w:pPr>
      <w:r xmlns:w="http://schemas.openxmlformats.org/wordprocessingml/2006/main">
        <w:t xml:space="preserve">Então ela decidiu contar a verdade para Ning Xiaoxiao:</w:t>
      </w:r>
    </w:p>
    <w:p>
      <w:pPr xmlns:w="http://schemas.openxmlformats.org/wordprocessingml/2006/main">
        <w:ind w:firstLine="480"/>
      </w:pPr>
      <w:r xmlns:w="http://schemas.openxmlformats.org/wordprocessingml/2006/main">
        <w:t xml:space="preserve">“Não fiz isso inteiramente por você; também tenho meus próprios motivos egoístas.”</w:t>
      </w:r>
    </w:p>
    <w:p>
      <w:pPr xmlns:w="http://schemas.openxmlformats.org/wordprocessingml/2006/main">
        <w:ind w:firstLine="480"/>
      </w:pPr>
      <w:r xmlns:w="http://schemas.openxmlformats.org/wordprocessingml/2006/main">
        <w:t xml:space="preserve">“Você está grávida e eu realmente não quero que você se envolva em assassinatos, para não afetar a criança.”</w:t>
      </w:r>
    </w:p>
    <w:p>
      <w:pPr xmlns:w="http://schemas.openxmlformats.org/wordprocessingml/2006/main">
        <w:ind w:firstLine="480"/>
      </w:pPr>
      <w:r xmlns:w="http://schemas.openxmlformats.org/wordprocessingml/2006/main">
        <w:t xml:space="preserve">"E a vida de Zhu Xihua era algo que eu originalmente desejava para mim."</w:t>
      </w:r>
    </w:p>
    <w:p>
      <w:pPr xmlns:w="http://schemas.openxmlformats.org/wordprocessingml/2006/main">
        <w:ind w:firstLine="480"/>
      </w:pPr>
      <w:r xmlns:w="http://schemas.openxmlformats.org/wordprocessingml/2006/main">
        <w:t xml:space="preserve">"Quando cheguei em casa, vi as marcas de queimadura no corpo do meu pai, e meu coração doeu terrivelmente. Meu pai foi ferido daquela maneira pelo pai dela, e se eu não o vingasse, eu seria indigna de ser filha!"</w:t>
      </w:r>
    </w:p>
    <w:p>
      <w:pPr xmlns:w="http://schemas.openxmlformats.org/wordprocessingml/2006/main">
        <w:ind w:firstLine="480"/>
      </w:pPr>
      <w:r xmlns:w="http://schemas.openxmlformats.org/wordprocessingml/2006/main">
        <w:t xml:space="preserve">Ning Xiaoxiao observou Gu Sijin atentamente e percebeu que seu tom era firme e seu olhar resoluto ao proferir essas palavras. Ela sentiu uma estranha sensação de alívio.</w:t>
      </w:r>
    </w:p>
    <w:p>
      <w:pPr xmlns:w="http://schemas.openxmlformats.org/wordprocessingml/2006/main">
        <w:ind w:firstLine="480"/>
      </w:pPr>
      <w:r xmlns:w="http://schemas.openxmlformats.org/wordprocessingml/2006/main">
        <w:t xml:space="preserve">"Minha irmã deveria ter feito isso há muito tempo. Por que os outros deveriam nos intimidar? Se alguém neste mundo está destinado a ser intimidado, então nós é que deveríamos ser os que intimidam os outros."</w:t>
      </w:r>
    </w:p>
    <w:p>
      <w:pPr xmlns:w="http://schemas.openxmlformats.org/wordprocessingml/2006/main">
        <w:ind w:firstLine="480"/>
      </w:pPr>
      <w:r xmlns:w="http://schemas.openxmlformats.org/wordprocessingml/2006/main">
        <w:t xml:space="preserve">"Na verdade, desde que você tenha boas intenções, seja tolerante com as pessoas boas e nunca perdoe as pessoas más, como isso pode ser considerado um ato maligno? Se me perguntarem, isso é mais como agir em nome do Céu."</w:t>
      </w:r>
    </w:p>
    <w:p>
      <w:pPr xmlns:w="http://schemas.openxmlformats.org/wordprocessingml/2006/main">
        <w:ind w:firstLine="480"/>
      </w:pPr>
      <w:r xmlns:w="http://schemas.openxmlformats.org/wordprocessingml/2006/main">
        <w:t xml:space="preserve">Nesse ponto, Gu Sijin e Ning Xiaoxiao compartilhavam a mesma ideia.</w:t>
      </w:r>
    </w:p>
    <w:p>
      <w:pPr xmlns:w="http://schemas.openxmlformats.org/wordprocessingml/2006/main">
        <w:ind w:firstLine="480"/>
      </w:pPr>
      <w:r xmlns:w="http://schemas.openxmlformats.org/wordprocessingml/2006/main">
        <w:t xml:space="preserve">Essa era a única coisa que ela havia escondido de Ning Xiaoxiao, e agora que tudo veio à tona, ela se sentiu aliviada.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Zhu Zhenshan, um homem à beira da morte, nutria um profundo ódio por Lu Linyuan e jamais revelaria qualquer conluio que tivesse com a família Guo.</w:t>
      </w:r>
    </w:p>
    <w:p>
      <w:pPr xmlns:w="http://schemas.openxmlformats.org/wordprocessingml/2006/main">
        <w:ind w:firstLine="480"/>
      </w:pPr>
      <w:r xmlns:w="http://schemas.openxmlformats.org/wordprocessingml/2006/main">
        <w:t xml:space="preserve">Mas os membros da família Guo não estavam imunes ao engano.</w:t>
      </w:r>
    </w:p>
    <w:p>
      <w:pPr xmlns:w="http://schemas.openxmlformats.org/wordprocessingml/2006/main">
        <w:ind w:firstLine="480"/>
      </w:pPr>
      <w:r xmlns:w="http://schemas.openxmlformats.org/wordprocessingml/2006/main">
        <w:t xml:space="preserve">Ren Duanli era o responsável por interrogá-los, trancando cada um em uma cela e, em seguida, derrotando-os um por um.</w:t>
      </w:r>
    </w:p>
    <w:p>
      <w:pPr xmlns:w="http://schemas.openxmlformats.org/wordprocessingml/2006/main">
        <w:ind w:firstLine="480"/>
      </w:pPr>
      <w:r xmlns:w="http://schemas.openxmlformats.org/wordprocessingml/2006/main">
        <w:t xml:space="preserve">Eles pensaram que, como outros já haviam confessado, se estivessem dispostos a revelar as coisas vergonhosas que haviam feito, poderiam tentar obter um tratamento mais leniente no futuro.</w:t>
      </w:r>
    </w:p>
    <w:p>
      <w:pPr xmlns:w="http://schemas.openxmlformats.org/wordprocessingml/2006/main">
        <w:ind w:firstLine="480"/>
      </w:pPr>
      <w:r xmlns:w="http://schemas.openxmlformats.org/wordprocessingml/2006/main">
        <w:t xml:space="preserve">Mas se eles se recusarem obstinadamente a admitir e a verdade acabar sendo descoberta, as consequências poderão ser graves.</w:t>
      </w:r>
    </w:p>
    <w:p>
      <w:pPr xmlns:w="http://schemas.openxmlformats.org/wordprocessingml/2006/main">
        <w:ind w:firstLine="480"/>
      </w:pPr>
      <w:r xmlns:w="http://schemas.openxmlformats.org/wordprocessingml/2006/main">
        <w:t xml:space="preserve">Essas táticas psicológicas são mais eficazes do que qualquer forma de tortura, e assim que uma pessoa se manifesta, todos os segredos escondidos por trás dela serão expostos.</w:t>
      </w:r>
    </w:p>
    <w:p>
      <w:pPr xmlns:w="http://schemas.openxmlformats.org/wordprocessingml/2006/main">
        <w:ind w:firstLine="480"/>
      </w:pPr>
      <w:r xmlns:w="http://schemas.openxmlformats.org/wordprocessingml/2006/main">
        <w:t xml:space="preserve">O primeiro a entrar em colapso foi Guo Run, irmão mais novo da Imperatriz Viúva e tio nominal de Lu Linyuan.</w:t>
      </w:r>
    </w:p>
    <w:p>
      <w:pPr xmlns:w="http://schemas.openxmlformats.org/wordprocessingml/2006/main">
        <w:ind w:firstLine="480"/>
      </w:pPr>
      <w:r xmlns:w="http://schemas.openxmlformats.org/wordprocessingml/2006/main">
        <w:t xml:space="preserve">Ele era dez anos mais novo que a Imperatriz Viúva, e ela o vira crescer desde criança, então o relacionamento entre eles era muito profundo.</w:t>
      </w:r>
    </w:p>
    <w:p>
      <w:pPr xmlns:w="http://schemas.openxmlformats.org/wordprocessingml/2006/main">
        <w:ind w:firstLine="480"/>
      </w:pPr>
      <w:r xmlns:w="http://schemas.openxmlformats.org/wordprocessingml/2006/main">
        <w:t xml:space="preserve">Guo Run confessou que estava envolvido na produção de sal contrabandeado e que, por meio das conexões de Zhu Zhenshan, havia colocado seus comparsas no Jardim Shanglin, onde viviam às custas do governo e exploravam a população.</w:t>
      </w:r>
    </w:p>
    <w:p>
      <w:pPr xmlns:w="http://schemas.openxmlformats.org/wordprocessingml/2006/main">
        <w:ind w:firstLine="480"/>
      </w:pPr>
      <w:r xmlns:w="http://schemas.openxmlformats.org/wordprocessingml/2006/main">
        <w:t xml:space="preserve">Ren Duanli apresentou seus crimes a Lu Linyuan para revisão. Antes que Lu Linyuan pudesse decidir sobre a punição após lê-los, Sanfu entrou correndo para relatar...</w:t>
      </w:r>
    </w:p>
    <w:p>
      <w:pPr xmlns:w="http://schemas.openxmlformats.org/wordprocessingml/2006/main">
        <w:ind w:firstLine="480"/>
      </w:pPr>
      <w:r xmlns:w="http://schemas.openxmlformats.org/wordprocessingml/2006/main">
        <w:t xml:space="preserve">"Vossa Majestade... Algo aconteceu no Palácio de Xianshou."</w:t>
      </w:r>
    </w:p>
    <w:p>
      <w:pPr xmlns:w="http://schemas.openxmlformats.org/wordprocessingml/2006/main">
        <w:ind w:firstLine="480"/>
      </w:pPr>
      <w:r xmlns:w="http://schemas.openxmlformats.org/wordprocessingml/2006/main">
        <w:t xml:space="preserve">"O que é?"</w:t>
      </w:r>
    </w:p>
    <w:p>
      <w:pPr xmlns:w="http://schemas.openxmlformats.org/wordprocessingml/2006/main">
        <w:ind w:firstLine="480"/>
      </w:pPr>
      <w:r xmlns:w="http://schemas.openxmlformats.org/wordprocessingml/2006/main">
        <w:t xml:space="preserve">"A Imperatriz Viúva foi ao Palácio da Fênix para questionar a Imperatriz sobre o assunto da mulher no Palácio Yingquan. As duas pareciam ter tido um desentendimento, e a Imperatriz Viúva foi forçada a retornar ao Palácio Xianshou pelos homens da Imperatriz. Ao retornar ao palácio, ela desmaiou..."</w:t>
      </w:r>
    </w:p>
    <w:p>
      <w:pPr xmlns:w="http://schemas.openxmlformats.org/wordprocessingml/2006/main">
        <w:ind w:firstLine="480"/>
      </w:pPr>
      <w:r xmlns:w="http://schemas.openxmlformats.org/wordprocessingml/2006/main">
        <w:t xml:space="preserve">Lu Linyuan fez uma pausa por um instante e então disse, preocupado:</w:t>
      </w:r>
    </w:p>
    <w:p>
      <w:pPr xmlns:w="http://schemas.openxmlformats.org/wordprocessingml/2006/main">
        <w:ind w:firstLine="480"/>
      </w:pPr>
      <w:r xmlns:w="http://schemas.openxmlformats.org/wordprocessingml/2006/main">
        <w:t xml:space="preserve">"A Imperatriz Viúva está ficando idosa e se mostrando muito insensível. Por que se dar ao trabalho de ficar com raiva dela?"</w:t>
      </w:r>
    </w:p>
    <w:p>
      <w:pPr xmlns:w="http://schemas.openxmlformats.org/wordprocessingml/2006/main">
        <w:ind w:firstLine="480"/>
      </w:pPr>
      <w:r xmlns:w="http://schemas.openxmlformats.org/wordprocessingml/2006/main">
        <w:t xml:space="preserve">"Vá e peça ao Médico Imperial Song que leve alguns médicos competentes para dar à Imperatriz Viúva um diagnóstico e tratamento adequados. Não podemos permitir que nenhum infortúnio lhe aconteça."</w:t>
      </w:r>
    </w:p>
    <w:p>
      <w:pPr xmlns:w="http://schemas.openxmlformats.org/wordprocessingml/2006/main">
        <w:ind w:firstLine="480"/>
      </w:pPr>
      <w:r xmlns:w="http://schemas.openxmlformats.org/wordprocessingml/2006/main">
        <w:t xml:space="preserve">Sanfu acabara de aceitar a ordem e estava prestes a sair quando ouviu Lu Linyuan dar outra instrução.</w:t>
      </w:r>
    </w:p>
    <w:p>
      <w:pPr xmlns:w="http://schemas.openxmlformats.org/wordprocessingml/2006/main">
        <w:ind w:firstLine="480"/>
      </w:pPr>
      <w:r xmlns:w="http://schemas.openxmlformats.org/wordprocessingml/2006/main">
        <w:t xml:space="preserve">"Depois que a Imperatriz Viúva recuperar os sentidos e se acalmar, por favor, transmita-lhe uma mensagem em meu nome."</w:t>
      </w:r>
    </w:p>
    <w:p>
      <w:pPr xmlns:w="http://schemas.openxmlformats.org/wordprocessingml/2006/main">
        <w:ind w:firstLine="480"/>
      </w:pPr>
      <w:r xmlns:w="http://schemas.openxmlformats.org/wordprocessingml/2006/main">
        <w:t xml:space="preserve">"Digamos que Guo Run confessasse seus crimes. De acordo com as leis da Dinastia Qi, ele deveria ser executado. No entanto, considerando seu profundo afeto pela Imperatriz Viúva e por seu tio, abrirei uma exceção para ele."</w:t>
      </w:r>
    </w:p>
    <w:p>
      <w:pPr xmlns:w="http://schemas.openxmlformats.org/wordprocessingml/2006/main">
        <w:ind w:firstLine="480"/>
      </w:pPr>
      <w:r xmlns:w="http://schemas.openxmlformats.org/wordprocessingml/2006/main">
        <w:t xml:space="preserve">"Mudar a pena de decapitação para conceder o privilégio do suicídio."</w:t>
      </w:r>
    </w:p>
    <w:p>
      <w:pPr xmlns:w="http://schemas.openxmlformats.org/wordprocessingml/2006/main">
        <w:ind w:firstLine="480"/>
      </w:pPr>
      <w:r xmlns:w="http://schemas.openxmlformats.org/wordprocessingml/2006/main">
        <w:t xml:space="preserve">Sanfu: “???”</w:t>
      </w:r>
    </w:p>
    <w:p>
      <w:pPr xmlns:w="http://schemas.openxmlformats.org/wordprocessingml/2006/main">
        <w:ind w:firstLine="480"/>
      </w:pPr>
      <w:r xmlns:w="http://schemas.openxmlformats.org/wordprocessingml/2006/main">
        <w:t xml:space="preserve">Meu Deus, será que a Imperatriz Viúva vai fazer bungee jumping?</w:t>
      </w:r>
    </w:p>
    <w:p>
      <w:pPr xmlns:w="http://schemas.openxmlformats.org/wordprocessingml/2006/main">
        <w:ind w:firstLine="480"/>
      </w:pPr>
      <w:r xmlns:w="http://schemas.openxmlformats.org/wordprocessingml/2006/main">
        <w:t xml:space="preserve">Após salvar a Imperatriz Viúva, Lu Linyuan revela a ela a notícia. Ele está determinado a atormentá-la até quase a morte antes de se sentir satisfeito.</w:t>
      </w:r>
    </w:p>
    <w:p>
      <w:pPr xmlns:w="http://schemas.openxmlformats.org/wordprocessingml/2006/main">
        <w:ind w:firstLine="480"/>
      </w:pPr>
      <w:r xmlns:w="http://schemas.openxmlformats.org/wordprocessingml/2006/main">
        <w:t xml:space="preserve">Mais tarde, durante o jantar, Lu Linyuan foi ao Palácio da Fênix.</w:t>
      </w:r>
    </w:p>
    <w:p>
      <w:pPr xmlns:w="http://schemas.openxmlformats.org/wordprocessingml/2006/main">
        <w:ind w:firstLine="480"/>
      </w:pPr>
      <w:r xmlns:w="http://schemas.openxmlformats.org/wordprocessingml/2006/main">
        <w:t xml:space="preserve">Ning Xiaoxiao percebeu que ele tinha uma expressão tensa ao chegar e parecia estar de mau humor.</w:t>
      </w:r>
    </w:p>
    <w:p>
      <w:pPr xmlns:w="http://schemas.openxmlformats.org/wordprocessingml/2006/main">
        <w:ind w:firstLine="480"/>
      </w:pPr>
      <w:r xmlns:w="http://schemas.openxmlformats.org/wordprocessingml/2006/main">
        <w:t xml:space="preserve">Ele sentou-se em frente a Ning Xiaoxiao e perguntou-lhe com voz fria: "Ouvi dizer que você deixou a Imperatriz Viúva doente?"</w:t>
      </w:r>
    </w:p>
    <w:p>
      <w:pPr xmlns:w="http://schemas.openxmlformats.org/wordprocessingml/2006/main">
        <w:ind w:firstLine="480"/>
      </w:pPr>
      <w:r xmlns:w="http://schemas.openxmlformats.org/wordprocessingml/2006/main">
        <w:t xml:space="preserve">Diante das perguntas, o coração de Ning Xiaoxiao disparou:</w:t>
      </w:r>
    </w:p>
    <w:p>
      <w:pPr xmlns:w="http://schemas.openxmlformats.org/wordprocessingml/2006/main">
        <w:ind w:firstLine="480"/>
      </w:pPr>
      <w:r xmlns:w="http://schemas.openxmlformats.org/wordprocessingml/2006/main">
        <w:t xml:space="preserve">Embora houvesse um desentendimento entre Lu Linyuan e a Imperatriz Viúva, ela ainda era sua mãe biológica, e o que ele fez hoje parece ter ido longe demais.</w:t>
      </w:r>
    </w:p>
    <w:p>
      <w:pPr xmlns:w="http://schemas.openxmlformats.org/wordprocessingml/2006/main">
        <w:ind w:firstLine="480"/>
      </w:pPr>
      <w:r xmlns:w="http://schemas.openxmlformats.org/wordprocessingml/2006/main">
        <w:t xml:space="preserve">Ela nunca foi uma pessoa teimosa, nem jamais foi arrogante por causa de favores.</w:t>
      </w:r>
    </w:p>
    <w:p>
      <w:pPr xmlns:w="http://schemas.openxmlformats.org/wordprocessingml/2006/main">
        <w:ind w:firstLine="480"/>
      </w:pPr>
      <w:r xmlns:w="http://schemas.openxmlformats.org/wordprocessingml/2006/main">
        <w:t xml:space="preserve">A relação dela com Lu Linyuan era de igualdade. Se ela acreditasse ter feito algo errado, admitiria isso diretamente, sem dar desculpas.</w:t>
      </w:r>
    </w:p>
    <w:p>
      <w:pPr xmlns:w="http://schemas.openxmlformats.org/wordprocessingml/2006/main">
        <w:ind w:firstLine="480"/>
      </w:pPr>
      <w:r xmlns:w="http://schemas.openxmlformats.org/wordprocessingml/2006/main">
        <w:t xml:space="preserve">Mas, quando estava prestes a se desculpar, viu Lu Linyuan sorrir de repente e fazer um sinal de positivo com o polegar.</w:t>
      </w:r>
    </w:p>
    <w:p>
      <w:pPr xmlns:w="http://schemas.openxmlformats.org/wordprocessingml/2006/main">
        <w:ind w:firstLine="480"/>
      </w:pPr>
      <w:r xmlns:w="http://schemas.openxmlformats.org/wordprocessingml/2006/main">
        <w:t xml:space="preserve">"Bom trabalho!"</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esse......</w:t>
      </w:r>
    </w:p>
    <w:p>
      <w:pPr xmlns:w="http://schemas.openxmlformats.org/wordprocessingml/2006/main">
        <w:ind w:firstLine="480"/>
      </w:pPr>
      <w:r xmlns:w="http://schemas.openxmlformats.org/wordprocessingml/2006/main">
        <w:t xml:space="preserve">Que filho exemplar! Com toda a razão!</w:t>
      </w:r>
    </w:p>
    <w:p>
      <w:r>
        <w:br w:type="page"/>
      </w:r>
    </w:p>
    <w:p>
      <w:pPr xmlns:w="http://schemas.openxmlformats.org/wordprocessingml/2006/main">
        <w:pStyle w:val="Heading1"/>
        <w:jc w:val="left"/>
      </w:pPr>
      <w:r xmlns:w="http://schemas.openxmlformats.org/wordprocessingml/2006/main">
        <w:t xml:space="preserve">Capítulo 342 Dissolvendo o Harém</w:t>
      </w:r>
    </w:p>
    <w:p/>
    <w:p/>
    <w:p>
      <w:pPr xmlns:w="http://schemas.openxmlformats.org/wordprocessingml/2006/main">
        <w:ind w:firstLine="480"/>
      </w:pPr>
      <w:r xmlns:w="http://schemas.openxmlformats.org/wordprocessingml/2006/main">
        <w:t xml:space="preserve">Ning Xiaoxiao soube que Lu Linyuan havia resolvido hoje a questão relacionada ao seu tio Guo Run.</w:t>
      </w:r>
    </w:p>
    <w:p>
      <w:pPr xmlns:w="http://schemas.openxmlformats.org/wordprocessingml/2006/main">
        <w:ind w:firstLine="480"/>
      </w:pPr>
      <w:r xmlns:w="http://schemas.openxmlformats.org/wordprocessingml/2006/main">
        <w:t xml:space="preserve">Na verdade, Guo Run não prejudicou a vida de pessoas comuns; no máximo, seu crime foi simplesmente peculato.</w:t>
      </w:r>
    </w:p>
    <w:p>
      <w:pPr xmlns:w="http://schemas.openxmlformats.org/wordprocessingml/2006/main">
        <w:ind w:firstLine="480"/>
      </w:pPr>
      <w:r xmlns:w="http://schemas.openxmlformats.org/wordprocessingml/2006/main">
        <w:t xml:space="preserve">Se Lu Linyuan levasse em consideração o parentesco e lhe concedesse clemência, no máximo o aprisionaria por dez anos como punição.</w:t>
      </w:r>
    </w:p>
    <w:p>
      <w:pPr xmlns:w="http://schemas.openxmlformats.org/wordprocessingml/2006/main">
        <w:ind w:firstLine="480"/>
      </w:pPr>
      <w:r xmlns:w="http://schemas.openxmlformats.org/wordprocessingml/2006/main">
        <w:t xml:space="preserve">Lu Linyuan sabia perfeitamente que o favorito da Imperatriz Viúva era seu irmão mais novo, Guo Run, mas mesmo assim o submeteu a uma punição severa, demonstrando que não tinha a menor intenção de honrar a Imperatriz Viúva.</w:t>
      </w:r>
    </w:p>
    <w:p>
      <w:pPr xmlns:w="http://schemas.openxmlformats.org/wordprocessingml/2006/main">
        <w:ind w:firstLine="480"/>
      </w:pPr>
      <w:r xmlns:w="http://schemas.openxmlformats.org/wordprocessingml/2006/main">
        <w:t xml:space="preserve">Na obra original, Lu Linyuan era descrito como um filho extremamente filial. Ele respeitava cada palavra e ação da Imperatriz Viúva e jamais faria algo para contrariá-la.</w:t>
      </w:r>
    </w:p>
    <w:p>
      <w:pPr xmlns:w="http://schemas.openxmlformats.org/wordprocessingml/2006/main">
        <w:ind w:firstLine="480"/>
      </w:pPr>
      <w:r xmlns:w="http://schemas.openxmlformats.org/wordprocessingml/2006/main">
        <w:t xml:space="preserve">Mas agora parece que a situação real não é nada assim.</w:t>
      </w:r>
    </w:p>
    <w:p>
      <w:pPr xmlns:w="http://schemas.openxmlformats.org/wordprocessingml/2006/main">
        <w:ind w:firstLine="480"/>
      </w:pPr>
      <w:r xmlns:w="http://schemas.openxmlformats.org/wordprocessingml/2006/main">
        <w:t xml:space="preserve">Quanto mais tempo Ning Xiaoxiao permanecia imersa no livro, mais sentia que muitos pontos da trama na obra original não correspondiam ao mundo em que vivia.</w:t>
      </w:r>
    </w:p>
    <w:p>
      <w:pPr xmlns:w="http://schemas.openxmlformats.org/wordprocessingml/2006/main">
        <w:ind w:firstLine="480"/>
      </w:pPr>
      <w:r xmlns:w="http://schemas.openxmlformats.org/wordprocessingml/2006/main">
        <w:t xml:space="preserve">Em certo momento, ela chegou a duvidar se havia aberto o livro errado.</w:t>
      </w:r>
    </w:p>
    <w:p>
      <w:pPr xmlns:w="http://schemas.openxmlformats.org/wordprocessingml/2006/main">
        <w:ind w:firstLine="480"/>
      </w:pPr>
      <w:r xmlns:w="http://schemas.openxmlformats.org/wordprocessingml/2006/main">
        <w:t xml:space="preserve">Vendo que ela estava carrancuda e silenciosa, Lu Linyuan deu um tapinha no dorso da mão dela com seus hashis de marfim.</w:t>
      </w:r>
    </w:p>
    <w:p>
      <w:pPr xmlns:w="http://schemas.openxmlformats.org/wordprocessingml/2006/main">
        <w:ind w:firstLine="480"/>
      </w:pPr>
      <w:r xmlns:w="http://schemas.openxmlformats.org/wordprocessingml/2006/main">
        <w:t xml:space="preserve">Em que você está pensando?</w:t>
      </w:r>
    </w:p>
    <w:p>
      <w:pPr xmlns:w="http://schemas.openxmlformats.org/wordprocessingml/2006/main">
        <w:ind w:firstLine="480"/>
      </w:pPr>
      <w:r xmlns:w="http://schemas.openxmlformats.org/wordprocessingml/2006/main">
        <w:t xml:space="preserve">"Não é nada, é só que eu sinto que parece haver alguma discórdia entre A Yuan e a Imperatriz Viúva."</w:t>
      </w:r>
    </w:p>
    <w:p>
      <w:pPr xmlns:w="http://schemas.openxmlformats.org/wordprocessingml/2006/main">
        <w:ind w:firstLine="480"/>
      </w:pPr>
      <w:r xmlns:w="http://schemas.openxmlformats.org/wordprocessingml/2006/main">
        <w:t xml:space="preserve">"Que rancor eu poderia ter contra ela? Mas os assuntos da dinastia anterior são assuntos da dinastia anterior. Não vou tolerar seus atos malignos só porque a família Guo também é meu clã materno. Desde os tempos antigos, lealdade e retidão têm sido difíceis de conciliar. Se a Imperatriz Viúva tem muitas queixas contra mim porque defendo a justiça, não há nada que eu possa fazer a respeito."</w:t>
      </w:r>
    </w:p>
    <w:p>
      <w:pPr xmlns:w="http://schemas.openxmlformats.org/wordprocessingml/2006/main">
        <w:ind w:firstLine="480"/>
      </w:pPr>
      <w:r xmlns:w="http://schemas.openxmlformats.org/wordprocessingml/2006/main">
        <w:t xml:space="preserve">Na verdade, Ning Xiaoxiao não deveria ter tentado aconselhá-los sobre seus próprios problemas.</w:t>
      </w:r>
    </w:p>
    <w:p>
      <w:pPr xmlns:w="http://schemas.openxmlformats.org/wordprocessingml/2006/main">
        <w:ind w:firstLine="480"/>
      </w:pPr>
      <w:r xmlns:w="http://schemas.openxmlformats.org/wordprocessingml/2006/main">
        <w:t xml:space="preserve">Lu Linyuan é um imperador e tem seu próprio jeito de avaliar as coisas. Como sua esposa, Ning Xiaoxiao só precisa ficar ao seu lado em silêncio em momentos como este.</w:t>
      </w:r>
    </w:p>
    <w:p>
      <w:pPr xmlns:w="http://schemas.openxmlformats.org/wordprocessingml/2006/main">
        <w:ind w:firstLine="480"/>
      </w:pPr>
      <w:r xmlns:w="http://schemas.openxmlformats.org/wordprocessingml/2006/main">
        <w:t xml:space="preserve">Antes, Lu Linyuan descascava camarões e caranguejos para ela. Agora que estava grávida, não podia comer alimentos frios, mas mesmo assim pegou uma pata de caranguejo e colocou na tigela, abrindo-a cuidadosamente.</w:t>
      </w:r>
    </w:p>
    <w:p>
      <w:pPr xmlns:w="http://schemas.openxmlformats.org/wordprocessingml/2006/main">
        <w:ind w:firstLine="480"/>
      </w:pPr>
      <w:r xmlns:w="http://schemas.openxmlformats.org/wordprocessingml/2006/main">
        <w:t xml:space="preserve">Assim que Lu Linyuan estava prestes a dizer algo para ela, ela enfiou a carne de caranguejo na boca dele.</w:t>
      </w:r>
    </w:p>
    <w:p>
      <w:pPr xmlns:w="http://schemas.openxmlformats.org/wordprocessingml/2006/main">
        <w:ind w:firstLine="480"/>
      </w:pPr>
      <w:r xmlns:w="http://schemas.openxmlformats.org/wordprocessingml/2006/main">
        <w:t xml:space="preserve">Tem um cheiro bom?</w:t>
      </w:r>
    </w:p>
    <w:p>
      <w:pPr xmlns:w="http://schemas.openxmlformats.org/wordprocessingml/2006/main">
        <w:ind w:firstLine="480"/>
      </w:pPr>
      <w:r xmlns:w="http://schemas.openxmlformats.org/wordprocessingml/2006/main">
        <w:t xml:space="preserve">Lu Linyuan deu uma risadinha e estalou os lábios, depois franziu a testa rapidamente e balançou a cabeça. "Da próxima vez, por favor, use sua boca para me alimentar."</w:t>
      </w:r>
    </w:p>
    <w:p>
      <w:pPr xmlns:w="http://schemas.openxmlformats.org/wordprocessingml/2006/main">
        <w:ind w:firstLine="480"/>
      </w:pPr>
      <w:r xmlns:w="http://schemas.openxmlformats.org/wordprocessingml/2006/main">
        <w:t xml:space="preserve">Ele sempre foi muito espirituoso, e Ning Xiaoxiao deu uma risadinha: "Quem dera! Ouvi dizer que as flores de lótus do Lago Yuhu estão desabrochando. Depois que terminarmos nossa refeição, você gostaria de me acompanhar em um passeio pelo Lago Yuhu?"</w:t>
      </w:r>
    </w:p>
    <w:p>
      <w:pPr xmlns:w="http://schemas.openxmlformats.org/wordprocessingml/2006/main">
        <w:ind w:firstLine="480"/>
      </w:pPr>
      <w:r xmlns:w="http://schemas.openxmlformats.org/wordprocessingml/2006/main">
        <w:t xml:space="preserve">"Hoje não. O Observatório Imperial precisa ir ao palácio para se encontrar com o Imperador em breve. É um assunto urgente, então receio não poder ficar com vocês esta noite."</w:t>
      </w:r>
    </w:p>
    <w:p>
      <w:pPr xmlns:w="http://schemas.openxmlformats.org/wordprocessingml/2006/main">
        <w:ind w:firstLine="480"/>
      </w:pPr>
      <w:r xmlns:w="http://schemas.openxmlformats.org/wordprocessingml/2006/main">
        <w:t xml:space="preserve">"O Observatório Imperial? Você não sempre disse que eles eram charlatães que fraudavam seus salários? Como é que agora você está começando a dar ouvidos às bobagens deles?"</w:t>
      </w:r>
    </w:p>
    <w:p>
      <w:pPr xmlns:w="http://schemas.openxmlformats.org/wordprocessingml/2006/main">
        <w:ind w:firstLine="480"/>
      </w:pPr>
      <w:r xmlns:w="http://schemas.openxmlformats.org/wordprocessingml/2006/main">
        <w:t xml:space="preserve">Lu Linyuan brincou: "Você não disse que é melhor acreditar do que não acreditar? O quê? Agora que estou ouvindo minha esposa, isso é considerado errado?"</w:t>
      </w:r>
    </w:p>
    <w:p>
      <w:pPr xmlns:w="http://schemas.openxmlformats.org/wordprocessingml/2006/main">
        <w:ind w:firstLine="480"/>
      </w:pPr>
      <w:r xmlns:w="http://schemas.openxmlformats.org/wordprocessingml/2006/main">
        <w:t xml:space="preserve">Ele não deu ouvidos ao que deveria ter dado ouvidos, mas deu ouvidos a tudo o que não deveria ter dado ouvidos.</w:t>
      </w:r>
    </w:p>
    <w:p>
      <w:pPr xmlns:w="http://schemas.openxmlformats.org/wordprocessingml/2006/main">
        <w:ind w:firstLine="480"/>
      </w:pPr>
      <w:r xmlns:w="http://schemas.openxmlformats.org/wordprocessingml/2006/main">
        <w:t xml:space="preserve">Após o jantar, Ning Xiaoxiao convidou Gu Sijin para admirar as flores de lótus junto ao Lago Imperial, enquanto Lu Linyuan retornou ao Palácio Chaoyang em uma liteira.</w:t>
      </w:r>
    </w:p>
    <w:p>
      <w:pPr xmlns:w="http://schemas.openxmlformats.org/wordprocessingml/2006/main">
        <w:ind w:firstLine="480"/>
      </w:pPr>
      <w:r xmlns:w="http://schemas.openxmlformats.org/wordprocessingml/2006/main">
        <w:t xml:space="preserve">O diretor do Observatório Imperial estava aguardando no escritório havia algum tempo.</w:t>
      </w:r>
    </w:p>
    <w:p>
      <w:pPr xmlns:w="http://schemas.openxmlformats.org/wordprocessingml/2006/main">
        <w:ind w:firstLine="480"/>
      </w:pPr>
      <w:r xmlns:w="http://schemas.openxmlformats.org/wordprocessingml/2006/main">
        <w:t xml:space="preserve">Os fenômenos celestes têm estado estáveis ultimamente, e não há nada digno de nota.</w:t>
      </w:r>
    </w:p>
    <w:p>
      <w:pPr xmlns:w="http://schemas.openxmlformats.org/wordprocessingml/2006/main">
        <w:ind w:firstLine="480"/>
      </w:pPr>
      <w:r xmlns:w="http://schemas.openxmlformats.org/wordprocessingml/2006/main">
        <w:t xml:space="preserve">Não foi o Censor Imperial que veio ver Lu Linyuan hoje, mas sim Lu Linyuan quem o convocou ao palácio para uma audiência esta noite.</w:t>
      </w:r>
    </w:p>
    <w:p>
      <w:pPr xmlns:w="http://schemas.openxmlformats.org/wordprocessingml/2006/main">
        <w:ind w:firstLine="480"/>
      </w:pPr>
      <w:r xmlns:w="http://schemas.openxmlformats.org/wordprocessingml/2006/main">
        <w:t xml:space="preserve">Ao ver Lu Linyuan, ele fez uma reverência respeitosa.</w:t>
      </w:r>
    </w:p>
    <w:p>
      <w:pPr xmlns:w="http://schemas.openxmlformats.org/wordprocessingml/2006/main">
        <w:ind w:firstLine="480"/>
      </w:pPr>
      <w:r xmlns:w="http://schemas.openxmlformats.org/wordprocessingml/2006/main">
        <w:t xml:space="preserve">"Gostaria de saber qual assunto importante Vossa Majestade me convocou aqui tão tarde da noite?"</w:t>
      </w:r>
    </w:p>
    <w:p>
      <w:pPr xmlns:w="http://schemas.openxmlformats.org/wordprocessingml/2006/main">
        <w:ind w:firstLine="480"/>
      </w:pPr>
      <w:r xmlns:w="http://schemas.openxmlformats.org/wordprocessingml/2006/main">
        <w:t xml:space="preserve">Lu Linyuan sentou-se no assento alto, ergueu uma sobrancelha e olhou para ele: "Você tem boa memória?"</w:t>
      </w:r>
    </w:p>
    <w:p>
      <w:pPr xmlns:w="http://schemas.openxmlformats.org/wordprocessingml/2006/main">
        <w:ind w:firstLine="480"/>
      </w:pPr>
      <w:r xmlns:w="http://schemas.openxmlformats.org/wordprocessingml/2006/main">
        <w:t xml:space="preserve">O Censor Imperial: "Está aceitável. Quais são as ordens de Vossa Majestade?"</w:t>
      </w:r>
    </w:p>
    <w:p>
      <w:pPr xmlns:w="http://schemas.openxmlformats.org/wordprocessingml/2006/main">
        <w:ind w:firstLine="480"/>
      </w:pPr>
      <w:r xmlns:w="http://schemas.openxmlformats.org/wordprocessingml/2006/main">
        <w:t xml:space="preserve">Lu Linyuan jogou um pergaminho da mesa do dragão para ele, dizendo: "Dou-lhe uma noite para memorizar o que está escrito neste pergaminho e usá-lo para me apresentar um relatório amanhã no tribunal."</w:t>
      </w:r>
    </w:p>
    <w:p>
      <w:pPr xmlns:w="http://schemas.openxmlformats.org/wordprocessingml/2006/main">
        <w:ind w:firstLine="480"/>
      </w:pPr>
      <w:r xmlns:w="http://schemas.openxmlformats.org/wordprocessingml/2006/main">
        <w:t xml:space="preserve">? ? ?</w:t>
      </w:r>
    </w:p>
    <w:p>
      <w:pPr xmlns:w="http://schemas.openxmlformats.org/wordprocessingml/2006/main">
        <w:ind w:firstLine="480"/>
      </w:pPr>
      <w:r xmlns:w="http://schemas.openxmlformats.org/wordprocessingml/2006/main">
        <w:t xml:space="preserve">Por que eles distribuem roteiros quando vão ao tribunal?</w:t>
      </w:r>
    </w:p>
    <w:p>
      <w:pPr xmlns:w="http://schemas.openxmlformats.org/wordprocessingml/2006/main">
        <w:ind w:firstLine="480"/>
      </w:pPr>
      <w:r xmlns:w="http://schemas.openxmlformats.org/wordprocessingml/2006/main">
        <w:t xml:space="preserve">O supervisor desenrolou lentamente a pasta, deu uma olhada no conteúdo e, de repente, sua expressão se tornou de pavor.</w:t>
      </w:r>
    </w:p>
    <w:p>
      <w:pPr xmlns:w="http://schemas.openxmlformats.org/wordprocessingml/2006/main">
        <w:ind w:firstLine="480"/>
      </w:pPr>
      <w:r xmlns:w="http://schemas.openxmlformats.org/wordprocessingml/2006/main">
        <w:t xml:space="preserve">"Vossa Majestade, como pode ser permitido que essa questão de fenômenos celestes seja fabricada? As estrelas são claramente visíveis, e se eu usasse isso para espalhar boatos falsos na corte, provavelmente prejudicaria a reputação do Observatório Imperial..."</w:t>
      </w:r>
    </w:p>
    <w:p>
      <w:pPr xmlns:w="http://schemas.openxmlformats.org/wordprocessingml/2006/main">
        <w:ind w:firstLine="480"/>
      </w:pPr>
      <w:r xmlns:w="http://schemas.openxmlformats.org/wordprocessingml/2006/main">
        <w:t xml:space="preserve">"Desde que ascendi ao trono, você fez tantas previsões, mas qual delas se concretizou?", disse Lu Linyuan impacientemente. "Seu único propósito é bancar o charlatão na corte. Se você não consegue nem lidar com essa pequena questão, de que me serve?"</w:t>
      </w:r>
    </w:p>
    <w:p>
      <w:pPr xmlns:w="http://schemas.openxmlformats.org/wordprocessingml/2006/main">
        <w:ind w:firstLine="480"/>
      </w:pPr>
      <w:r xmlns:w="http://schemas.openxmlformats.org/wordprocessingml/2006/main">
        <w:t xml:space="preserve">Supervisor: "Ah, isto..."</w:t>
      </w:r>
    </w:p>
    <w:p>
      <w:pPr xmlns:w="http://schemas.openxmlformats.org/wordprocessingml/2006/main">
        <w:ind w:firstLine="480"/>
      </w:pPr>
      <w:r xmlns:w="http://schemas.openxmlformats.org/wordprocessingml/2006/main">
        <w:t xml:space="preserve">Lu Linyuan: "Pare de divagar. Se você ousar pronunciar uma única palavra errada no tribunal amanhã, eu destruirei o Observatório Imperial."</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"Vossa Majestade... eu carregarei suas costas!"</w:t>
      </w:r>
    </w:p>
    <w:p>
      <w:pPr xmlns:w="http://schemas.openxmlformats.org/wordprocessingml/2006/main">
        <w:ind w:firstLine="480"/>
      </w:pPr>
      <w:r xmlns:w="http://schemas.openxmlformats.org/wordprocessingml/2006/main">
        <w:t xml:space="preserve">O supervisor voltou e estudou a noite toda, mas depois de dormir menos de meia hora, teve que ir ao palácio para comparecer novamente ao tribunal.</w:t>
      </w:r>
    </w:p>
    <w:p>
      <w:pPr xmlns:w="http://schemas.openxmlformats.org/wordprocessingml/2006/main">
        <w:ind w:firstLine="480"/>
      </w:pPr>
      <w:r xmlns:w="http://schemas.openxmlformats.org/wordprocessingml/2006/main">
        <w:t xml:space="preserve">Recentemente, o tribunal tem estado ocupado com assuntos relacionados a Zhu Zhenshan e à família Guo, e os relatórios apresentados por todos giram basicamente em torno de como lidar com eles.</w:t>
      </w:r>
    </w:p>
    <w:p>
      <w:pPr xmlns:w="http://schemas.openxmlformats.org/wordprocessingml/2006/main">
        <w:ind w:firstLine="480"/>
      </w:pPr>
      <w:r xmlns:w="http://schemas.openxmlformats.org/wordprocessingml/2006/main">
        <w:t xml:space="preserve">Mas o diretor do Observatório Imperial deu um passo à frente nesse momento e começou a recitar o texto.</w:t>
      </w:r>
    </w:p>
    <w:p>
      <w:pPr xmlns:w="http://schemas.openxmlformats.org/wordprocessingml/2006/main">
        <w:ind w:firstLine="480"/>
      </w:pPr>
      <w:r xmlns:w="http://schemas.openxmlformats.org/wordprocessingml/2006/main">
        <w:t xml:space="preserve">O arquivo que Lu Linyuan lhe entregou estava repleto de termos astronômicos difíceis de entender.</w:t>
      </w:r>
    </w:p>
    <w:p>
      <w:pPr xmlns:w="http://schemas.openxmlformats.org/wordprocessingml/2006/main">
        <w:ind w:firstLine="480"/>
      </w:pPr>
      <w:r xmlns:w="http://schemas.openxmlformats.org/wordprocessingml/2006/main">
        <w:t xml:space="preserve">O supervisor começou a falar um monte de bobagens que os funcionários do tribunal não conseguiam entender.</w:t>
      </w:r>
    </w:p>
    <w:p>
      <w:pPr xmlns:w="http://schemas.openxmlformats.org/wordprocessingml/2006/main">
        <w:ind w:firstLine="480"/>
      </w:pPr>
      <w:r xmlns:w="http://schemas.openxmlformats.org/wordprocessingml/2006/main">
        <w:t xml:space="preserve">Após terminar seu discurso confuso, ele concluiu com uma única frase.</w:t>
      </w:r>
    </w:p>
    <w:p>
      <w:pPr xmlns:w="http://schemas.openxmlformats.org/wordprocessingml/2006/main">
        <w:ind w:firstLine="480"/>
      </w:pPr>
      <w:r xmlns:w="http://schemas.openxmlformats.org/wordprocessingml/2006/main">
        <w:t xml:space="preserve">"Em outras palavras, se os horóscopos das concubinas e da imperatriz no harém entrarem em conflito, é muito provável que isso prejudique a descendência imperial."</w:t>
      </w:r>
    </w:p>
    <w:p>
      <w:pPr xmlns:w="http://schemas.openxmlformats.org/wordprocessingml/2006/main">
        <w:ind w:firstLine="480"/>
      </w:pPr>
      <w:r xmlns:w="http://schemas.openxmlformats.org/wordprocessingml/2006/main">
        <w:t xml:space="preserve">Essas palavras causaram um alvoroço em todo o salão.</w:t>
      </w:r>
    </w:p>
    <w:p>
      <w:pPr xmlns:w="http://schemas.openxmlformats.org/wordprocessingml/2006/main">
        <w:ind w:firstLine="480"/>
      </w:pPr>
      <w:r xmlns:w="http://schemas.openxmlformats.org/wordprocessingml/2006/main">
        <w:t xml:space="preserve">Principalmente Lu Linyuan, que imediatamente fingiu estar nervoso e pressionou por respostas.</w:t>
      </w:r>
    </w:p>
    <w:p>
      <w:pPr xmlns:w="http://schemas.openxmlformats.org/wordprocessingml/2006/main">
        <w:ind w:firstLine="480"/>
      </w:pPr>
      <w:r xmlns:w="http://schemas.openxmlformats.org/wordprocessingml/2006/main">
        <w:t xml:space="preserve">O que você quer dizer?</w:t>
      </w:r>
    </w:p>
    <w:p>
      <w:pPr xmlns:w="http://schemas.openxmlformats.org/wordprocessingml/2006/main">
        <w:ind w:firstLine="480"/>
      </w:pPr>
      <w:r xmlns:w="http://schemas.openxmlformats.org/wordprocessingml/2006/main">
        <w:t xml:space="preserve">O censor imperial disse: "Se essa concubina continuar a ficar no palácio, há uma grande probabilidade de a gravidez de Sua Majestade terminar em..."</w:t>
      </w:r>
    </w:p>
    <w:p>
      <w:pPr xmlns:w="http://schemas.openxmlformats.org/wordprocessingml/2006/main">
        <w:ind w:firstLine="480"/>
      </w:pPr>
      <w:r xmlns:w="http://schemas.openxmlformats.org/wordprocessingml/2006/main">
        <w:t xml:space="preserve">Ele não se atreveu a dizer mais nada.</w:t>
      </w:r>
    </w:p>
    <w:p>
      <w:pPr xmlns:w="http://schemas.openxmlformats.org/wordprocessingml/2006/main">
        <w:ind w:firstLine="480"/>
      </w:pPr>
      <w:r xmlns:w="http://schemas.openxmlformats.org/wordprocessingml/2006/main">
        <w:t xml:space="preserve">Um cortesão perguntou-lhe: "Então explique claramente quem é a pessoa cujo horóscopo entra em conflito com o da Imperatriz! O Imperador finalmente ganhou um herdeiro; não pode haver contratempos!"</w:t>
      </w:r>
    </w:p>
    <w:p>
      <w:pPr xmlns:w="http://schemas.openxmlformats.org/wordprocessingml/2006/main">
        <w:ind w:firstLine="480"/>
      </w:pPr>
      <w:r xmlns:w="http://schemas.openxmlformats.org/wordprocessingml/2006/main">
        <w:t xml:space="preserve">"Exatamente! Se for alguém que traz infortúnio, basta expulsá-la do palácio!"</w:t>
      </w:r>
    </w:p>
    <w:p>
      <w:pPr xmlns:w="http://schemas.openxmlformats.org/wordprocessingml/2006/main">
        <w:ind w:firstLine="480"/>
      </w:pPr>
      <w:r xmlns:w="http://schemas.openxmlformats.org/wordprocessingml/2006/main">
        <w:t xml:space="preserve">O supervisor disse com dificuldade: "Isso... as estrelas só podem dar uma ideia geral, e eu não consigo determinar com precisão quem é."</w:t>
      </w:r>
    </w:p>
    <w:p>
      <w:pPr xmlns:w="http://schemas.openxmlformats.org/wordprocessingml/2006/main">
        <w:ind w:firstLine="480"/>
      </w:pPr>
      <w:r xmlns:w="http://schemas.openxmlformats.org/wordprocessingml/2006/main">
        <w:t xml:space="preserve">Lu Linyuan esfregou a testa em silêncio, ponderou por um longo tempo e então tomou uma decisão 'difícil'.</w:t>
      </w:r>
    </w:p>
    <w:p>
      <w:pPr xmlns:w="http://schemas.openxmlformats.org/wordprocessingml/2006/main">
        <w:ind w:firstLine="480"/>
      </w:pPr>
      <w:r xmlns:w="http://schemas.openxmlformats.org/wordprocessingml/2006/main">
        <w:t xml:space="preserve">"Se o que você diz for verdade... para proteger o herdeiro imperial, parece que a única opção é expulsar todas as concubinas do palácio."</w:t>
      </w:r>
    </w:p>
    <w:p>
      <w:pPr xmlns:w="http://schemas.openxmlformats.org/wordprocessingml/2006/main">
        <w:ind w:firstLine="480"/>
      </w:pPr>
      <w:r xmlns:w="http://schemas.openxmlformats.org/wordprocessingml/2006/main">
        <w:t xml:space="preserve">Os funcionários do tribunal: "???"</w:t>
      </w:r>
    </w:p>
    <w:p>
      <w:pPr xmlns:w="http://schemas.openxmlformats.org/wordprocessingml/2006/main">
        <w:ind w:firstLine="480"/>
      </w:pPr>
      <w:r xmlns:w="http://schemas.openxmlformats.org/wordprocessingml/2006/main">
        <w:t xml:space="preserve">"Vossa Majestade, por favor, reconsidere! Expulsar todas as concubinas do palácio é um ato sem precedentes e ultrajante! Receio que isso atraia críticas públicas!"</w:t>
      </w:r>
    </w:p>
    <w:p>
      <w:pPr xmlns:w="http://schemas.openxmlformats.org/wordprocessingml/2006/main">
        <w:ind w:firstLine="480"/>
      </w:pPr>
      <w:r xmlns:w="http://schemas.openxmlformats.org/wordprocessingml/2006/main">
        <w:t xml:space="preserve">"Como posso reconsiderar?" Lu Linyuan estava furioso. "Se algo der errado com a gravidez da Imperatriz, você poderá assumir a responsabilidade?"</w:t>
      </w:r>
    </w:p>
    <w:p>
      <w:pPr xmlns:w="http://schemas.openxmlformats.org/wordprocessingml/2006/main">
        <w:ind w:firstLine="480"/>
      </w:pPr>
      <w:r xmlns:w="http://schemas.openxmlformats.org/wordprocessingml/2006/main">
        <w:t xml:space="preserve">O grito de Lu Linyuan foi como despejar uma bagunça épica.</w:t>
      </w:r>
    </w:p>
    <w:p>
      <w:pPr xmlns:w="http://schemas.openxmlformats.org/wordprocessingml/2006/main">
        <w:ind w:firstLine="480"/>
      </w:pPr>
      <w:r xmlns:w="http://schemas.openxmlformats.org/wordprocessingml/2006/main">
        <w:t xml:space="preserve">Ninguém se atreveu a esticar o pescoço e abrir a boca para o apanhar...</w:t>
      </w:r>
    </w:p>
    <w:p>
      <w:pPr xmlns:w="http://schemas.openxmlformats.org/wordprocessingml/2006/main">
        <w:ind w:firstLine="480"/>
      </w:pPr>
      <w:r xmlns:w="http://schemas.openxmlformats.org/wordprocessingml/2006/main">
        <w:t xml:space="preserve">Vendo que os funcionários do tribunal não ousavam falar mais nada de forma imprudente, Lu Linyuan prosseguiu, 'com o coração partido e indignado':</w:t>
      </w:r>
    </w:p>
    <w:p>
      <w:pPr xmlns:w="http://schemas.openxmlformats.org/wordprocessingml/2006/main">
        <w:ind w:firstLine="480"/>
      </w:pPr>
      <w:r xmlns:w="http://schemas.openxmlformats.org/wordprocessingml/2006/main">
        <w:t xml:space="preserve">"Você acha que não estou com o coração partido por tantas concubinas terem sido expulsas do palácio? Mas o que posso fazer? Nada é mais importante do que o parto seguro da Imperatriz e a segurança de seu filho."</w:t>
      </w:r>
    </w:p>
    <w:p>
      <w:pPr xmlns:w="http://schemas.openxmlformats.org/wordprocessingml/2006/main">
        <w:ind w:firstLine="480"/>
      </w:pPr>
      <w:r xmlns:w="http://schemas.openxmlformats.org/wordprocessingml/2006/main">
        <w:t xml:space="preserve">Ao ouvir isso, Gu Yanchuan foi o primeiro a se curvar e responder em voz alta:</w:t>
      </w:r>
    </w:p>
    <w:p>
      <w:pPr xmlns:w="http://schemas.openxmlformats.org/wordprocessingml/2006/main">
        <w:ind w:firstLine="480"/>
      </w:pPr>
      <w:r xmlns:w="http://schemas.openxmlformats.org/wordprocessingml/2006/main">
        <w:t xml:space="preserve">"Sua Majestade, em prol do herdeiro imperial, está disposto a dispensar suas concubinas e sacrificar seus próprios momentos de prazer. Este ato pode ser descrito como um exemplo para todos os seus súditos!"</w:t>
      </w:r>
    </w:p>
    <w:p>
      <w:pPr xmlns:w="http://schemas.openxmlformats.org/wordprocessingml/2006/main">
        <w:ind w:firstLine="480"/>
      </w:pPr>
      <w:r xmlns:w="http://schemas.openxmlformats.org/wordprocessingml/2006/main">
        <w:t xml:space="preserve">"Minha filha também é concubina no harém. Embora dispensar o harém prejudique a reputação da minha filha, pelo bem do país e da nação, estou disposta a obedecer à ordem de Vossa Majestade!"</w:t>
      </w:r>
    </w:p>
    <w:p>
      <w:pPr xmlns:w="http://schemas.openxmlformats.org/wordprocessingml/2006/main">
        <w:ind w:firstLine="480"/>
      </w:pPr>
      <w:r xmlns:w="http://schemas.openxmlformats.org/wordprocessingml/2006/main">
        <w:t xml:space="preserve">Com essas duas falando em uníssono, seria indelicado que outros funcionários da corte, cujas filhas eram concubinas no palácio, não expressassem suas opiniões neste momento.</w:t>
      </w:r>
    </w:p>
    <w:p>
      <w:pPr xmlns:w="http://schemas.openxmlformats.org/wordprocessingml/2006/main">
        <w:ind w:firstLine="480"/>
      </w:pPr>
      <w:r xmlns:w="http://schemas.openxmlformats.org/wordprocessingml/2006/main">
        <w:t xml:space="preserve">Então, todos só podiam dizer:</w:t>
      </w:r>
    </w:p>
    <w:p>
      <w:pPr xmlns:w="http://schemas.openxmlformats.org/wordprocessingml/2006/main">
        <w:ind w:firstLine="480"/>
      </w:pPr>
      <w:r xmlns:w="http://schemas.openxmlformats.org/wordprocessingml/2006/main">
        <w:t xml:space="preserve">"Vossa Majestade é sábia! Este humilde servo está disposto a cumprir as ordens de Vossa Majestade!"</w:t>
      </w:r>
    </w:p>
    <w:p>
      <w:pPr xmlns:w="http://schemas.openxmlformats.org/wordprocessingml/2006/main">
        <w:ind w:firstLine="480"/>
      </w:pPr>
      <w:r xmlns:w="http://schemas.openxmlformats.org/wordprocessingml/2006/main">
        <w:t xml:space="preserve">Lu Linyuan franziu a testa e suspirou impotente: "Estou com o coração partido por perder essas concubinas queridas. Não tenho ânimo para discutir assuntos de Estado hoje. A sessão está encerrada."</w:t>
      </w:r>
    </w:p>
    <w:p>
      <w:pPr xmlns:w="http://schemas.openxmlformats.org/wordprocessingml/2006/main">
        <w:ind w:firstLine="480"/>
      </w:pPr>
      <w:r xmlns:w="http://schemas.openxmlformats.org/wordprocessingml/2006/main">
        <w:t xml:space="preserve">afinal,</w:t>
      </w:r>
    </w:p>
    <w:p>
      <w:pPr xmlns:w="http://schemas.openxmlformats.org/wordprocessingml/2006/main">
        <w:ind w:firstLine="480"/>
      </w:pPr>
      <w:r xmlns:w="http://schemas.openxmlformats.org/wordprocessingml/2006/main">
        <w:t xml:space="preserve">Se ele não deixar o tribunal em breve, provavelmente terá que mandar Wang Bayuan para administrar uma escola diurna.</w:t>
      </w:r>
    </w:p>
    <w:p>
      <w:pPr xmlns:w="http://schemas.openxmlformats.org/wordprocessingml/2006/main">
        <w:ind w:firstLine="480"/>
      </w:pPr>
      <w:r xmlns:w="http://schemas.openxmlformats.org/wordprocessingml/2006/main">
        <w:t xml:space="preserve">—A tartaruga não pode mais ficar na escola...</w:t>
      </w:r>
    </w:p>
    <w:p>
      <w:r>
        <w:br w:type="page"/>
      </w:r>
    </w:p>
    <w:p>
      <w:pPr xmlns:w="http://schemas.openxmlformats.org/wordprocessingml/2006/main">
        <w:pStyle w:val="Heading1"/>
        <w:jc w:val="left"/>
      </w:pPr>
      <w:r xmlns:w="http://schemas.openxmlformats.org/wordprocessingml/2006/main">
        <w:t xml:space="preserve">Capítulo 343 Eu mato a minha própria mãe</w:t>
      </w:r>
    </w:p>
    <w:p/>
    <w:p/>
    <w:p>
      <w:pPr xmlns:w="http://schemas.openxmlformats.org/wordprocessingml/2006/main">
        <w:ind w:firstLine="480"/>
      </w:pPr>
      <w:r xmlns:w="http://schemas.openxmlformats.org/wordprocessingml/2006/main">
        <w:t xml:space="preserve">A notícia da demissão das damas do harém espalhou-se por todo o harém após a sessão do tribunal naquele dia.</w:t>
      </w:r>
    </w:p>
    <w:p>
      <w:pPr xmlns:w="http://schemas.openxmlformats.org/wordprocessingml/2006/main">
        <w:ind w:firstLine="480"/>
      </w:pPr>
      <w:r xmlns:w="http://schemas.openxmlformats.org/wordprocessingml/2006/main">
        <w:t xml:space="preserve">Ning Xiaoxiao só percebeu agora que esse era o assunto que Lu Linyuan havia mencionado ontem, quando disse que queria falar com o pessoal do Observatório Imperial.</w:t>
      </w:r>
    </w:p>
    <w:p>
      <w:pPr xmlns:w="http://schemas.openxmlformats.org/wordprocessingml/2006/main">
        <w:ind w:firstLine="480"/>
      </w:pPr>
      <w:r xmlns:w="http://schemas.openxmlformats.org/wordprocessingml/2006/main">
        <w:t xml:space="preserve">Agora que a dinastia anterior foi pacificada, ele encontrou uma razão irrefutável para dispensar o harém, o que pode ter lhe dado uma grande sensação de segurança.</w:t>
      </w:r>
    </w:p>
    <w:p>
      <w:pPr xmlns:w="http://schemas.openxmlformats.org/wordprocessingml/2006/main">
        <w:ind w:firstLine="480"/>
      </w:pPr>
      <w:r xmlns:w="http://schemas.openxmlformats.org/wordprocessingml/2006/main">
        <w:t xml:space="preserve">Ela disse em particular a Lu Linyuan:</w:t>
      </w:r>
    </w:p>
    <w:p>
      <w:pPr xmlns:w="http://schemas.openxmlformats.org/wordprocessingml/2006/main">
        <w:ind w:firstLine="480"/>
      </w:pPr>
      <w:r xmlns:w="http://schemas.openxmlformats.org/wordprocessingml/2006/main">
        <w:t xml:space="preserve">"Você fez tanto por mim, mas eu não posso fazer nada em troca. Isso faz parecer que eu é que me aproveitei de você."</w:t>
      </w:r>
    </w:p>
    <w:p>
      <w:pPr xmlns:w="http://schemas.openxmlformats.org/wordprocessingml/2006/main">
        <w:ind w:firstLine="480"/>
      </w:pPr>
      <w:r xmlns:w="http://schemas.openxmlformats.org/wordprocessingml/2006/main">
        <w:t xml:space="preserve">Que necessidade Lu Linyuan teria dela para fazer alguma coisa?</w:t>
      </w:r>
    </w:p>
    <w:p>
      <w:pPr xmlns:w="http://schemas.openxmlformats.org/wordprocessingml/2006/main">
        <w:ind w:firstLine="480"/>
      </w:pPr>
      <w:r xmlns:w="http://schemas.openxmlformats.org/wordprocessingml/2006/main">
        <w:t xml:space="preserve">Para ela, era perfeitamente normal ficar em silêncio ao lado dele.</w:t>
      </w:r>
    </w:p>
    <w:p>
      <w:pPr xmlns:w="http://schemas.openxmlformats.org/wordprocessingml/2006/main">
        <w:ind w:firstLine="480"/>
      </w:pPr>
      <w:r xmlns:w="http://schemas.openxmlformats.org/wordprocessingml/2006/main">
        <w:t xml:space="preserve">Ele riu descontroladamente: "O quê? Você acha que eu dispensei o harém por sua causa?"</w:t>
      </w:r>
    </w:p>
    <w:p>
      <w:pPr xmlns:w="http://schemas.openxmlformats.org/wordprocessingml/2006/main">
        <w:ind w:firstLine="480"/>
      </w:pPr>
      <w:r xmlns:w="http://schemas.openxmlformats.org/wordprocessingml/2006/main">
        <w:t xml:space="preserve">Ning Xiaoxiao: "Senão o quê?"</w:t>
      </w:r>
    </w:p>
    <w:p>
      <w:pPr xmlns:w="http://schemas.openxmlformats.org/wordprocessingml/2006/main">
        <w:ind w:firstLine="480"/>
      </w:pPr>
      <w:r xmlns:w="http://schemas.openxmlformats.org/wordprocessingml/2006/main">
        <w:t xml:space="preserve">Lu Linyuan: "Tem um pouco a ver com você, mas não muito. O principal motivo é que não quero apoiá-los e desperdiçar dinheiro com eles. Embora o tesouro nacional esteja cheio, o dinheiro deve ser gasto com sabedoria."</w:t>
      </w:r>
    </w:p>
    <w:p>
      <w:pPr xmlns:w="http://schemas.openxmlformats.org/wordprocessingml/2006/main">
        <w:ind w:firstLine="480"/>
      </w:pPr>
      <w:r xmlns:w="http://schemas.openxmlformats.org/wordprocessingml/2006/main">
        <w:t xml:space="preserve">Ning Xiaoxiao lembrou que já havia consumido várias centenas de taéis de ouro neste mês apenas com os suplementos que tomou durante a gravidez.</w:t>
      </w:r>
    </w:p>
    <w:p>
      <w:pPr xmlns:w="http://schemas.openxmlformats.org/wordprocessingml/2006/main">
        <w:ind w:firstLine="480"/>
      </w:pPr>
      <w:r xmlns:w="http://schemas.openxmlformats.org/wordprocessingml/2006/main">
        <w:t xml:space="preserve">Tsc... Sinto que fui sutilmente insultado.</w:t>
      </w:r>
    </w:p>
    <w:p>
      <w:pPr xmlns:w="http://schemas.openxmlformats.org/wordprocessingml/2006/main">
        <w:ind w:firstLine="480"/>
      </w:pPr>
      <w:r xmlns:w="http://schemas.openxmlformats.org/wordprocessingml/2006/main">
        <w:t xml:space="preserve">Ela estava prestes a dizer algumas palavras, que definitivamente viveria frugalmente e comeria apenas alimentos simples no futuro, e também que cultivaria as virtudes do trabalho árduo e da perseverança em seu filho ainda não nascido desde tenra idade.</w:t>
      </w:r>
    </w:p>
    <w:p>
      <w:pPr xmlns:w="http://schemas.openxmlformats.org/wordprocessingml/2006/main">
        <w:ind w:firstLine="480"/>
      </w:pPr>
      <w:r xmlns:w="http://schemas.openxmlformats.org/wordprocessingml/2006/main">
        <w:t xml:space="preserve">Antes mesmo que ela pudesse falar, Lu Linyuan coçou seu queixo como se estivesse acariciando um gato e disse em tom de brincadeira:</w:t>
      </w:r>
    </w:p>
    <w:p>
      <w:pPr xmlns:w="http://schemas.openxmlformats.org/wordprocessingml/2006/main">
        <w:ind w:firstLine="480"/>
      </w:pPr>
      <w:r xmlns:w="http://schemas.openxmlformats.org/wordprocessingml/2006/main">
        <w:t xml:space="preserve">"Você não acha? Minha lâmina."</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 você está bem? Quem se autodenomina 'Esposa Lâmina'? Você bem que podia mudar meu nome para Aço Zhuge..."</w:t>
      </w:r>
    </w:p>
    <w:p>
      <w:pPr xmlns:w="http://schemas.openxmlformats.org/wordprocessingml/2006/main">
        <w:ind w:firstLine="480"/>
      </w:pPr>
      <w:r xmlns:w="http://schemas.openxmlformats.org/wordprocessingml/2006/main">
        <w:t xml:space="preserve">"Hahaha~" A risada de Lu Linyuan se alargou, e ele assentiu repetidamente: "Acho que é uma ótima ideia~"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Mais tarde naquele dia, todas as concubinas vieram prestar suas últimas homenagens à Irmã de Ferro... ah, não, a Ning Xiaoxiao.</w:t>
      </w:r>
    </w:p>
    <w:p>
      <w:pPr xmlns:w="http://schemas.openxmlformats.org/wordprocessingml/2006/main">
        <w:ind w:firstLine="480"/>
      </w:pPr>
      <w:r xmlns:w="http://schemas.openxmlformats.org/wordprocessingml/2006/main">
        <w:t xml:space="preserve">Inicialmente, Ning Xiaoxiao pensou que todos eles não queriam deixar o palácio, mas ao vê-los pela última vez hoje, percebeu um sorriso genuíno no rosto de cada um. Então, compreendeu que, no fundo, eles também não queriam ficar no palácio.</w:t>
      </w:r>
    </w:p>
    <w:p>
      <w:pPr xmlns:w="http://schemas.openxmlformats.org/wordprocessingml/2006/main">
        <w:ind w:firstLine="480"/>
      </w:pPr>
      <w:r xmlns:w="http://schemas.openxmlformats.org/wordprocessingml/2006/main">
        <w:t xml:space="preserve">Afinal, quem gostaria de casar com um homem que não a ama e ficar aprisionada dentro dessas paredes quadradas de palácio durante o auge da vida, vendo-se definhar dia após dia?</w:t>
      </w:r>
    </w:p>
    <w:p>
      <w:pPr xmlns:w="http://schemas.openxmlformats.org/wordprocessingml/2006/main">
        <w:ind w:firstLine="480"/>
      </w:pPr>
      <w:r xmlns:w="http://schemas.openxmlformats.org/wordprocessingml/2006/main">
        <w:t xml:space="preserve">Antigamente, quando as concubinas imperiais vinham prestar suas homenagens, eram todas muito formais e nunca sorriam.</w:t>
      </w:r>
    </w:p>
    <w:p>
      <w:pPr xmlns:w="http://schemas.openxmlformats.org/wordprocessingml/2006/main">
        <w:ind w:firstLine="480"/>
      </w:pPr>
      <w:r xmlns:w="http://schemas.openxmlformats.org/wordprocessingml/2006/main">
        <w:t xml:space="preserve">Hoje, no entanto, é incrivelmente animado.</w:t>
      </w:r>
    </w:p>
    <w:p>
      <w:pPr xmlns:w="http://schemas.openxmlformats.org/wordprocessingml/2006/main">
        <w:ind w:firstLine="480"/>
      </w:pPr>
      <w:r xmlns:w="http://schemas.openxmlformats.org/wordprocessingml/2006/main">
        <w:t xml:space="preserve">Todos conversaram, riram e ofereceram suas sinceras bênçãos a Ning Xiaoxiao.</w:t>
      </w:r>
    </w:p>
    <w:p>
      <w:pPr xmlns:w="http://schemas.openxmlformats.org/wordprocessingml/2006/main">
        <w:ind w:firstLine="480"/>
      </w:pPr>
      <w:r xmlns:w="http://schemas.openxmlformats.org/wordprocessingml/2006/main">
        <w:t xml:space="preserve">Ning Xiaoxiao disse: "Pedi especialmente ao Imperador um favor: que você possa se casar livremente depois de deixar o palácio, sem estar presa às chamadas regras de etiqueta e doutrinas."</w:t>
      </w:r>
    </w:p>
    <w:p>
      <w:pPr xmlns:w="http://schemas.openxmlformats.org/wordprocessingml/2006/main">
        <w:ind w:firstLine="480"/>
      </w:pPr>
      <w:r xmlns:w="http://schemas.openxmlformats.org/wordprocessingml/2006/main">
        <w:t xml:space="preserve">"Espero que, depois de sair do palácio, você possa começar uma nova vida, encontrar alguém que ame de verdade e viver a vida que deseja."</w:t>
      </w:r>
    </w:p>
    <w:p>
      <w:pPr xmlns:w="http://schemas.openxmlformats.org/wordprocessingml/2006/main">
        <w:ind w:firstLine="480"/>
      </w:pPr>
      <w:r xmlns:w="http://schemas.openxmlformats.org/wordprocessingml/2006/main">
        <w:t xml:space="preserve">As concubinas se levantaram e fizeram uma reverência, dizendo: "Obrigada por sua gentileza, Majestade. Estamos profundamente gratas."</w:t>
      </w:r>
    </w:p>
    <w:p>
      <w:pPr xmlns:w="http://schemas.openxmlformats.org/wordprocessingml/2006/main">
        <w:ind w:firstLine="480"/>
      </w:pPr>
      <w:r xmlns:w="http://schemas.openxmlformats.org/wordprocessingml/2006/main">
        <w:t xml:space="preserve">De concubinas a mulheres comuns.</w:t>
      </w:r>
    </w:p>
    <w:p>
      <w:pPr xmlns:w="http://schemas.openxmlformats.org/wordprocessingml/2006/main">
        <w:ind w:firstLine="480"/>
      </w:pPr>
      <w:r xmlns:w="http://schemas.openxmlformats.org/wordprocessingml/2006/main">
        <w:t xml:space="preserve">Ao mudarem sua autodenominação, eles conquistaram a liberdade.</w:t>
      </w:r>
    </w:p>
    <w:p>
      <w:pPr xmlns:w="http://schemas.openxmlformats.org/wordprocessingml/2006/main">
        <w:ind w:firstLine="480"/>
      </w:pPr>
      <w:r xmlns:w="http://schemas.openxmlformats.org/wordprocessingml/2006/main">
        <w:t xml:space="preserve">Como resultado, Gu Sijin não precisou mais fingir sua morte e deixar o palácio.</w:t>
      </w:r>
    </w:p>
    <w:p>
      <w:pPr xmlns:w="http://schemas.openxmlformats.org/wordprocessingml/2006/main">
        <w:ind w:firstLine="480"/>
      </w:pPr>
      <w:r xmlns:w="http://schemas.openxmlformats.org/wordprocessingml/2006/main">
        <w:t xml:space="preserve">Ela também poderia se casar abertamente com Chu Xingran e ser levada para a mansão do governador em uma grande procissão.</w:t>
      </w:r>
    </w:p>
    <w:p>
      <w:pPr xmlns:w="http://schemas.openxmlformats.org/wordprocessingml/2006/main">
        <w:ind w:firstLine="480"/>
      </w:pPr>
      <w:r xmlns:w="http://schemas.openxmlformats.org/wordprocessingml/2006/main">
        <w:t xml:space="preserve">A partir de então, as famílias Chu e Gu passaram a ter as portas escancaradas e não temiam mais que as pessoas falassem delas.</w:t>
      </w:r>
    </w:p>
    <w:p>
      <w:pPr xmlns:w="http://schemas.openxmlformats.org/wordprocessingml/2006/main">
        <w:ind w:firstLine="480"/>
      </w:pPr>
      <w:r xmlns:w="http://schemas.openxmlformats.org/wordprocessingml/2006/main">
        <w:t xml:space="preserve">Gu Sijin ficou radiante ao ouvir essa notícia:</w:t>
      </w:r>
    </w:p>
    <w:p>
      <w:pPr xmlns:w="http://schemas.openxmlformats.org/wordprocessingml/2006/main">
        <w:ind w:firstLine="480"/>
      </w:pPr>
      <w:r xmlns:w="http://schemas.openxmlformats.org/wordprocessingml/2006/main">
        <w:t xml:space="preserve">Em primeiro lugar, para que ela pudesse se casar legitimamente com o homem que amava;</w:t>
      </w:r>
    </w:p>
    <w:p>
      <w:pPr xmlns:w="http://schemas.openxmlformats.org/wordprocessingml/2006/main">
        <w:ind w:firstLine="480"/>
      </w:pPr>
      <w:r xmlns:w="http://schemas.openxmlformats.org/wordprocessingml/2006/main">
        <w:t xml:space="preserve">Em segundo lugar, ninguém no harém podia mais conspirar contra sua boa irmã.</w:t>
      </w:r>
    </w:p>
    <w:p>
      <w:pPr xmlns:w="http://schemas.openxmlformats.org/wordprocessingml/2006/main">
        <w:ind w:firstLine="480"/>
      </w:pPr>
      <w:r xmlns:w="http://schemas.openxmlformats.org/wordprocessingml/2006/main">
        <w:t xml:space="preserve">No entanto, ela decidiu permanecer no palácio por enquanto e se casar com Chu Xingran depois que Ning Xiaoxiao desse à luz.</w:t>
      </w:r>
    </w:p>
    <w:p>
      <w:pPr xmlns:w="http://schemas.openxmlformats.org/wordprocessingml/2006/main">
        <w:ind w:firstLine="480"/>
      </w:pPr>
      <w:r xmlns:w="http://schemas.openxmlformats.org/wordprocessingml/2006/main">
        <w:t xml:space="preserve">Embora tudo continue igual a antes, agora ela tem muito mais liberdade.</w:t>
      </w:r>
    </w:p>
    <w:p>
      <w:pPr xmlns:w="http://schemas.openxmlformats.org/wordprocessingml/2006/main">
        <w:ind w:firstLine="480"/>
      </w:pPr>
      <w:r xmlns:w="http://schemas.openxmlformats.org/wordprocessingml/2006/main">
        <w:t xml:space="preserve">Ela registra a entrada e a saída todos os dias, assim como faz para ir ao trabalho.</w:t>
      </w:r>
    </w:p>
    <w:p>
      <w:pPr xmlns:w="http://schemas.openxmlformats.org/wordprocessingml/2006/main">
        <w:ind w:firstLine="480"/>
      </w:pPr>
      <w:r xmlns:w="http://schemas.openxmlformats.org/wordprocessingml/2006/main">
        <w:t xml:space="preserve">Ela ficava em sua própria casa à noite e, depois de se levantar, lavar-se e vestir-se pela manhã, ia ao palácio com Chu Xingran.</w:t>
      </w:r>
    </w:p>
    <w:p>
      <w:pPr xmlns:w="http://schemas.openxmlformats.org/wordprocessingml/2006/main">
        <w:ind w:firstLine="480"/>
      </w:pPr>
      <w:r xmlns:w="http://schemas.openxmlformats.org/wordprocessingml/2006/main">
        <w:t xml:space="preserve">Após entrar no palácio, Chu Xingran foi à corte, enquanto ela acompanhou Xiao Xiao para comer, beber e se divertir.</w:t>
      </w:r>
    </w:p>
    <w:p>
      <w:pPr xmlns:w="http://schemas.openxmlformats.org/wordprocessingml/2006/main">
        <w:ind w:firstLine="480"/>
      </w:pPr>
      <w:r xmlns:w="http://schemas.openxmlformats.org/wordprocessingml/2006/main">
        <w:t xml:space="preserve">À noite, Xiaoxiao e Lu Linyuan estavam prestes a desfrutar de sua doce vida de casados, então ela foi para casa com Chu Xingran depois de "sair do trabalho".</w:t>
      </w:r>
    </w:p>
    <w:p>
      <w:pPr xmlns:w="http://schemas.openxmlformats.org/wordprocessingml/2006/main">
        <w:ind w:firstLine="480"/>
      </w:pPr>
      <w:r xmlns:w="http://schemas.openxmlformats.org/wordprocessingml/2006/main">
        <w:t xml:space="preserve">Compre mantimentos, prepare uma refeição.</w:t>
      </w:r>
    </w:p>
    <w:p>
      <w:pPr xmlns:w="http://schemas.openxmlformats.org/wordprocessingml/2006/main">
        <w:ind w:firstLine="480"/>
      </w:pPr>
      <w:r xmlns:w="http://schemas.openxmlformats.org/wordprocessingml/2006/main">
        <w:t xml:space="preserve">Vamos conversar, Dudu adora isso.</w:t>
      </w:r>
    </w:p>
    <w:p>
      <w:pPr xmlns:w="http://schemas.openxmlformats.org/wordprocessingml/2006/main">
        <w:ind w:firstLine="480"/>
      </w:pPr>
      <w:r xmlns:w="http://schemas.openxmlformats.org/wordprocessingml/2006/main">
        <w:t xml:space="preserve">A vida era muito agradável.</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O interrogatório da família Guo pela dinastia anterior durou dois meses inteiros.</w:t>
      </w:r>
    </w:p>
    <w:p>
      <w:pPr xmlns:w="http://schemas.openxmlformats.org/wordprocessingml/2006/main">
        <w:ind w:firstLine="480"/>
      </w:pPr>
      <w:r xmlns:w="http://schemas.openxmlformats.org/wordprocessingml/2006/main">
        <w:t xml:space="preserve">Em junho daquele ano, o clã Guo havia sido praticamente dizimado.</w:t>
      </w:r>
    </w:p>
    <w:p>
      <w:pPr xmlns:w="http://schemas.openxmlformats.org/wordprocessingml/2006/main">
        <w:ind w:firstLine="480"/>
      </w:pPr>
      <w:r xmlns:w="http://schemas.openxmlformats.org/wordprocessingml/2006/main">
        <w:t xml:space="preserve">Eles eram como peixes em uma tábua de cortar, esperando para serem abatidos; o momento em que seriam transformados em carne moída dependia inteiramente do humor de Lu Linyuan.</w:t>
      </w:r>
    </w:p>
    <w:p>
      <w:pPr xmlns:w="http://schemas.openxmlformats.org/wordprocessingml/2006/main">
        <w:ind w:firstLine="480"/>
      </w:pPr>
      <w:r xmlns:w="http://schemas.openxmlformats.org/wordprocessingml/2006/main">
        <w:t xml:space="preserve">Entretanto, Ning Xiaoxiao já estava grávida de quatro meses.</w:t>
      </w:r>
    </w:p>
    <w:p>
      <w:pPr xmlns:w="http://schemas.openxmlformats.org/wordprocessingml/2006/main">
        <w:ind w:firstLine="480"/>
      </w:pPr>
      <w:r xmlns:w="http://schemas.openxmlformats.org/wordprocessingml/2006/main">
        <w:t xml:space="preserve">A gravidez dela estava apenas começando a ficar evidente, e um dia, depois de examinar seu pulso, o médico Song ficou radiante.</w:t>
      </w:r>
    </w:p>
    <w:p>
      <w:pPr xmlns:w="http://schemas.openxmlformats.org/wordprocessingml/2006/main">
        <w:ind w:firstLine="480"/>
      </w:pPr>
      <w:r xmlns:w="http://schemas.openxmlformats.org/wordprocessingml/2006/main">
        <w:t xml:space="preserve">"Parabéns, Majestade! Vocês vão ter gêmeos!"</w:t>
      </w:r>
    </w:p>
    <w:p>
      <w:pPr xmlns:w="http://schemas.openxmlformats.org/wordprocessingml/2006/main">
        <w:ind w:firstLine="480"/>
      </w:pPr>
      <w:r xmlns:w="http://schemas.openxmlformats.org/wordprocessingml/2006/main">
        <w:t xml:space="preserve">Todos ficaram felizes por ela, e Lu Linyuan ficou radiante.</w:t>
      </w:r>
    </w:p>
    <w:p>
      <w:pPr xmlns:w="http://schemas.openxmlformats.org/wordprocessingml/2006/main">
        <w:ind w:firstLine="480"/>
      </w:pPr>
      <w:r xmlns:w="http://schemas.openxmlformats.org/wordprocessingml/2006/main">
        <w:t xml:space="preserve">Mas depois da alegria veio um toque de melancolia.</w:t>
      </w:r>
    </w:p>
    <w:p>
      <w:pPr xmlns:w="http://schemas.openxmlformats.org/wordprocessingml/2006/main">
        <w:ind w:firstLine="480"/>
      </w:pPr>
      <w:r xmlns:w="http://schemas.openxmlformats.org/wordprocessingml/2006/main">
        <w:t xml:space="preserve">Por exemplo, ele provavelmente sentirá dores excruciantes quando der à luz...</w:t>
      </w:r>
    </w:p>
    <w:p>
      <w:pPr xmlns:w="http://schemas.openxmlformats.org/wordprocessingml/2006/main">
        <w:ind w:firstLine="480"/>
      </w:pPr>
      <w:r xmlns:w="http://schemas.openxmlformats.org/wordprocessingml/2006/main">
        <w:t xml:space="preserve">O verão em Kyoto estava ficando quente, e era inconveniente para Ning Xiaoxiao tomar banho enquanto estava grávida, então Lu Linyuan sempre cuidava dela pessoalmente.</w:t>
      </w:r>
    </w:p>
    <w:p>
      <w:pPr xmlns:w="http://schemas.openxmlformats.org/wordprocessingml/2006/main">
        <w:ind w:firstLine="480"/>
      </w:pPr>
      <w:r xmlns:w="http://schemas.openxmlformats.org/wordprocessingml/2006/main">
        <w:t xml:space="preserve">Hoje, Ning Xiaoxiao teve uma ideia repentina e caprichosa e quis servir Lu Linyuan também, o que deixou Lu Linyuan extremamente feliz.</w:t>
      </w:r>
    </w:p>
    <w:p>
      <w:pPr xmlns:w="http://schemas.openxmlformats.org/wordprocessingml/2006/main">
        <w:ind w:firstLine="480"/>
      </w:pPr>
      <w:r xmlns:w="http://schemas.openxmlformats.org/wordprocessingml/2006/main">
        <w:t xml:space="preserve">Ele estava sentado na banheira, com a parte inferior do corpo coberta por uma toalha, conversando com Ning Xiaoxiao.</w:t>
      </w:r>
    </w:p>
    <w:p>
      <w:pPr xmlns:w="http://schemas.openxmlformats.org/wordprocessingml/2006/main">
        <w:ind w:firstLine="480"/>
      </w:pPr>
      <w:r xmlns:w="http://schemas.openxmlformats.org/wordprocessingml/2006/main">
        <w:t xml:space="preserve">Enquanto Ning Xiaoxiao enxugava as costas dele, seus olhos inadvertidamente se voltaram para o lenço e ela notou um volume nele. Imediatamente, corou de vergonha...</w:t>
      </w:r>
    </w:p>
    <w:p>
      <w:pPr xmlns:w="http://schemas.openxmlformats.org/wordprocessingml/2006/main">
        <w:ind w:firstLine="480"/>
      </w:pPr>
      <w:r xmlns:w="http://schemas.openxmlformats.org/wordprocessingml/2006/main">
        <w:t xml:space="preserve">Ela estava grávida, o que tornava inconveniente para ela fazer coisas que trariam alegria a ambos, mas os casais sempre encontram uma maneira de resolver as coisas.</w:t>
      </w:r>
    </w:p>
    <w:p>
      <w:pPr xmlns:w="http://schemas.openxmlformats.org/wordprocessingml/2006/main">
        <w:ind w:firstLine="480"/>
      </w:pPr>
      <w:r xmlns:w="http://schemas.openxmlformats.org/wordprocessingml/2006/main">
        <w:t xml:space="preserve">Por exemplo, usando a mão dela como se fosse a dele, eles agitaram as mãos e exploraram.</w:t>
      </w:r>
    </w:p>
    <w:p>
      <w:pPr xmlns:w="http://schemas.openxmlformats.org/wordprocessingml/2006/main">
        <w:ind w:firstLine="480"/>
      </w:pPr>
      <w:r xmlns:w="http://schemas.openxmlformats.org/wordprocessingml/2006/main">
        <w:t xml:space="preserve">No entanto, às vezes, quando ela fica animada, isso pode durar meia hora. Ela fica ocupada como se estivesse amassando alho, e toda vez que termina, seus braços e mãos estão doloridos, e ela não consegue evitar reclamar.</w:t>
      </w:r>
    </w:p>
    <w:p>
      <w:pPr xmlns:w="http://schemas.openxmlformats.org/wordprocessingml/2006/main">
        <w:ind w:firstLine="480"/>
      </w:pPr>
      <w:r xmlns:w="http://schemas.openxmlformats.org/wordprocessingml/2006/main">
        <w:t xml:space="preserve">Então, quando você vê que está ganhando força, não deveria fugir o mais rápido possível?</w:t>
      </w:r>
    </w:p>
    <w:p>
      <w:pPr xmlns:w="http://schemas.openxmlformats.org/wordprocessingml/2006/main">
        <w:ind w:firstLine="480"/>
      </w:pPr>
      <w:r xmlns:w="http://schemas.openxmlformats.org/wordprocessingml/2006/main">
        <w:t xml:space="preserve">Eles fugiram sem avisar!</w:t>
      </w:r>
    </w:p>
    <w:p>
      <w:pPr xmlns:w="http://schemas.openxmlformats.org/wordprocessingml/2006/main">
        <w:ind w:firstLine="480"/>
      </w:pPr>
      <w:r xmlns:w="http://schemas.openxmlformats.org/wordprocessingml/2006/main">
        <w:t xml:space="preserve">Com um som de "zumbido", Lu Linyuan sentiu uma brisa fresca passar por ele.</w:t>
      </w:r>
    </w:p>
    <w:p>
      <w:pPr xmlns:w="http://schemas.openxmlformats.org/wordprocessingml/2006/main">
        <w:ind w:firstLine="480"/>
      </w:pPr>
      <w:r xmlns:w="http://schemas.openxmlformats.org/wordprocessingml/2006/main">
        <w:t xml:space="preserve">Quando ele se virou novamente, sua esposa já havia desaparecido...</w:t>
      </w:r>
    </w:p>
    <w:p>
      <w:pPr xmlns:w="http://schemas.openxmlformats.org/wordprocessingml/2006/main">
        <w:ind w:firstLine="480"/>
      </w:pPr>
      <w:r xmlns:w="http://schemas.openxmlformats.org/wordprocessingml/2006/main">
        <w:t xml:space="preserve">Ele ficou completamente perplexo, enquanto também ouvia os estranhos pensamentos íntimos de sua jovem esposa:</w:t>
      </w:r>
    </w:p>
    <w:p>
      <w:pPr xmlns:w="http://schemas.openxmlformats.org/wordprocessingml/2006/main">
        <w:ind w:firstLine="480"/>
      </w:pPr>
      <w:r xmlns:w="http://schemas.openxmlformats.org/wordprocessingml/2006/main">
        <w:t xml:space="preserve">[Ele consegue até ficar em pé sozinho enquanto estamos batendo um papo tranquilo! Apareceu aqui hoje de manhã, por que está aqui de novo? Corra!!]</w:t>
      </w:r>
    </w:p>
    <w:p>
      <w:pPr xmlns:w="http://schemas.openxmlformats.org/wordprocessingml/2006/main">
        <w:ind w:firstLine="480"/>
      </w:pPr>
      <w:r xmlns:w="http://schemas.openxmlformats.org/wordprocessingml/2006/main">
        <w:t xml:space="preserve">Lu Linyuan ficou perplexo e apenas olhou para baixo.</w:t>
      </w:r>
    </w:p>
    <w:p>
      <w:pPr xmlns:w="http://schemas.openxmlformats.org/wordprocessingml/2006/main">
        <w:ind w:firstLine="480"/>
      </w:pPr>
      <w:r xmlns:w="http://schemas.openxmlformats.org/wordprocessingml/2006/main">
        <w:t xml:space="preserve">A posição da bolsinha naquele lenço parece um pouco... indescritível!</w:t>
      </w:r>
    </w:p>
    <w:p>
      <w:pPr xmlns:w="http://schemas.openxmlformats.org/wordprocessingml/2006/main">
        <w:ind w:firstLine="480"/>
      </w:pPr>
      <w:r xmlns:w="http://schemas.openxmlformats.org/wordprocessingml/2006/main">
        <w:t xml:space="preserve">Mas certamente ele sabe em seu próprio coração se o possui ou não?</w:t>
      </w:r>
    </w:p>
    <w:p>
      <w:pPr xmlns:w="http://schemas.openxmlformats.org/wordprocessingml/2006/main">
        <w:ind w:firstLine="480"/>
      </w:pPr>
      <w:r xmlns:w="http://schemas.openxmlformats.org/wordprocessingml/2006/main">
        <w:t xml:space="preserve">Então ela levantou o lenço para dar uma olhada e descobriu que havia um pequeno volume em sua barriga firme.</w:t>
      </w:r>
    </w:p>
    <w:p>
      <w:pPr xmlns:w="http://schemas.openxmlformats.org/wordprocessingml/2006/main">
        <w:ind w:firstLine="480"/>
      </w:pPr>
      <w:r xmlns:w="http://schemas.openxmlformats.org/wordprocessingml/2006/main">
        <w:t xml:space="preserve">Ele ficou atônito por um tempo antes de perceber o que era...</w:t>
      </w:r>
    </w:p>
    <w:p>
      <w:pPr xmlns:w="http://schemas.openxmlformats.org/wordprocessingml/2006/main">
        <w:ind w:firstLine="480"/>
      </w:pPr>
      <w:r xmlns:w="http://schemas.openxmlformats.org/wordprocessingml/2006/main">
        <w:t xml:space="preserve">Caramba! Senti o bebê se mexer!</w:t>
      </w:r>
    </w:p>
    <w:p>
      <w:pPr xmlns:w="http://schemas.openxmlformats.org/wordprocessingml/2006/main">
        <w:ind w:firstLine="480"/>
      </w:pPr>
      <w:r xmlns:w="http://schemas.openxmlformats.org/wordprocessingml/2006/main">
        <w:t xml:space="preserve">Ning Xiaoxiao, que acabara de escapar da empresa, sentou-se no sofá e tirou um pacote de tiras apimentadas de seu armário. Antes que Lu Linyuan terminasse o banho, ela rapidamente comeu as tiras apimentadas para acalmar os nervos.</w:t>
      </w:r>
    </w:p>
    <w:p>
      <w:pPr xmlns:w="http://schemas.openxmlformats.org/wordprocessingml/2006/main">
        <w:ind w:firstLine="480"/>
      </w:pPr>
      <w:r xmlns:w="http://schemas.openxmlformats.org/wordprocessingml/2006/main">
        <w:t xml:space="preserve">Comida não saudável traz felicidade, mas o sistema que a produz é uma dor de cabeça.</w:t>
      </w:r>
    </w:p>
    <w:p>
      <w:pPr xmlns:w="http://schemas.openxmlformats.org/wordprocessingml/2006/main">
        <w:ind w:firstLine="480"/>
      </w:pPr>
      <w:r xmlns:w="http://schemas.openxmlformats.org/wordprocessingml/2006/main">
        <w:t xml:space="preserve">[Bip bip bip~ Anfitrião, você tem uma nova missão~]</w:t>
      </w:r>
    </w:p>
    <w:p>
      <w:pPr xmlns:w="http://schemas.openxmlformats.org/wordprocessingml/2006/main">
        <w:ind w:firstLine="480"/>
      </w:pPr>
      <w:r xmlns:w="http://schemas.openxmlformats.org/wordprocessingml/2006/main">
        <w:t xml:space="preserve">[Nova Missão: Derrote a Imperatriz Viúva! Limite de Tempo: Um Mês! Conclusão da Missão: 7% de Destruição da Trama; Falha na Missão: -50% da Saúde do Anfitrião]</w:t>
      </w:r>
    </w:p>
    <w:p>
      <w:pPr xmlns:w="http://schemas.openxmlformats.org/wordprocessingml/2006/main">
        <w:ind w:firstLine="480"/>
      </w:pPr>
      <w:r xmlns:w="http://schemas.openxmlformats.org/wordprocessingml/2006/main">
        <w:t xml:space="preserve">[Após concluir esta missão, o valor de detalhamento da trama atingirá 80% e você receberá uma senha como recompensa para abrir o documento recém-criado em sua mente!]</w:t>
      </w:r>
    </w:p>
    <w:p>
      <w:pPr xmlns:w="http://schemas.openxmlformats.org/wordprocessingml/2006/main">
        <w:ind w:firstLine="480"/>
      </w:pPr>
      <w:r xmlns:w="http://schemas.openxmlformats.org/wordprocessingml/2006/main">
        <w:t xml:space="preserve">Ning Xiaoxiao: [Derrotar a Imperatriz Viúva? Como exatamente? Dar a ela uma pá grande e derrubá-la?]</w:t>
      </w:r>
    </w:p>
    <w:p>
      <w:pPr xmlns:w="http://schemas.openxmlformats.org/wordprocessingml/2006/main">
        <w:ind w:firstLine="480"/>
      </w:pPr>
      <w:r xmlns:w="http://schemas.openxmlformats.org/wordprocessingml/2006/main">
        <w:t xml:space="preserve">Xiaoqi: [Não, "斗溃" significa "matar" ou "distribuir marmitas". Em termos mais simples, significa tirar a Imperatriz Viúva do ar, fazê-la morrer!]</w:t>
      </w:r>
    </w:p>
    <w:p>
      <w:pPr xmlns:w="http://schemas.openxmlformats.org/wordprocessingml/2006/main">
        <w:ind w:firstLine="480"/>
      </w:pPr>
      <w:r xmlns:w="http://schemas.openxmlformats.org/wordprocessingml/2006/main">
        <w:t xml:space="preserve">Ning Xiaoxiao: [O quê?! Você tem dois braços, não é? A Imperatriz Viúva ainda é a mãe biológica de A-Yuan, praticamente minha sogra nominal! Você quer que eu a mate?!]</w:t>
      </w:r>
    </w:p>
    <w:p>
      <w:pPr xmlns:w="http://schemas.openxmlformats.org/wordprocessingml/2006/main">
        <w:ind w:firstLine="480"/>
      </w:pPr>
      <w:r xmlns:w="http://schemas.openxmlformats.org/wordprocessingml/2006/main">
        <w:t xml:space="preserve">Xiaoqi: [Hmm...por que não?]</w:t>
      </w:r>
    </w:p>
    <w:p>
      <w:pPr xmlns:w="http://schemas.openxmlformats.org/wordprocessingml/2006/main">
        <w:ind w:firstLine="480"/>
      </w:pPr>
      <w:r xmlns:w="http://schemas.openxmlformats.org/wordprocessingml/2006/main">
        <w:t xml:space="preserve">Ning Xiaoxiao: [O Zhuge Liang não pegou seus barcos de palha emprestados naquela época? Some daqui!]</w:t>
      </w:r>
    </w:p>
    <w:p>
      <w:pPr xmlns:w="http://schemas.openxmlformats.org/wordprocessingml/2006/main">
        <w:ind w:firstLine="480"/>
      </w:pPr>
      <w:r xmlns:w="http://schemas.openxmlformats.org/wordprocessingml/2006/main">
        <w:t xml:space="preserve">Ela forçou Xiaoqi a ficar offline, com a mente ocupada com aquela busca absurda, e o petisco apimentado em sua mão de repente perdeu o encanto.</w:t>
      </w:r>
    </w:p>
    <w:p>
      <w:pPr xmlns:w="http://schemas.openxmlformats.org/wordprocessingml/2006/main">
        <w:ind w:firstLine="480"/>
      </w:pPr>
      <w:r xmlns:w="http://schemas.openxmlformats.org/wordprocessingml/2006/main">
        <w:t xml:space="preserve">Embora A-Yuan e sua mãe não se dessem bem, foi ela quem lhe deu a vida e o criou. Como eu poderia matar a mãe da pessoa que amo apenas para completar uma missão? Se eu realmente fizesse isso, ainda seria humano...?</w:t>
      </w:r>
    </w:p>
    <w:p>
      <w:pPr xmlns:w="http://schemas.openxmlformats.org/wordprocessingml/2006/main">
        <w:ind w:firstLine="480"/>
      </w:pPr>
      <w:r xmlns:w="http://schemas.openxmlformats.org/wordprocessingml/2006/main">
        <w:t xml:space="preserve">Naquele instante, Lu Linyuan, que estava vestindo seu camisolão no salão interno, ouviu esses pensamentos claramente.</w:t>
      </w:r>
    </w:p>
    <w:p>
      <w:pPr xmlns:w="http://schemas.openxmlformats.org/wordprocessingml/2006/main">
        <w:ind w:firstLine="480"/>
      </w:pPr>
      <w:r xmlns:w="http://schemas.openxmlformats.org/wordprocessingml/2006/main">
        <w:t xml:space="preserve">Seus dedos delicados como jade ajustavam suas roupas lenta e meticulosamente, um sorriso sereno brincando em seus lábios:</w:t>
      </w:r>
    </w:p>
    <w:p>
      <w:pPr xmlns:w="http://schemas.openxmlformats.org/wordprocessingml/2006/main">
        <w:ind w:firstLine="480"/>
      </w:pPr>
      <w:r xmlns:w="http://schemas.openxmlformats.org/wordprocessingml/2006/main">
        <w:t xml:space="preserve">Hum, não é um grande problema.</w:t>
      </w:r>
    </w:p>
    <w:p>
      <w:pPr xmlns:w="http://schemas.openxmlformats.org/wordprocessingml/2006/main">
        <w:ind w:firstLine="480"/>
      </w:pPr>
      <w:r xmlns:w="http://schemas.openxmlformats.org/wordprocessingml/2006/main">
        <w:t xml:space="preserve">Os assuntos da dinastia anterior foram resolvidos, e a família Guo é como uma flecha disparada.</w:t>
      </w:r>
    </w:p>
    <w:p>
      <w:pPr xmlns:w="http://schemas.openxmlformats.org/wordprocessingml/2006/main">
        <w:ind w:firstLine="480"/>
      </w:pPr>
      <w:r xmlns:w="http://schemas.openxmlformats.org/wordprocessingml/2006/main">
        <w:t xml:space="preserve">Então, como eu poderia te incomodar, minha pequena fada, com algo que poderia matar 'minha mãe'?</w:t>
      </w:r>
    </w:p>
    <w:p>
      <w:pPr xmlns:w="http://schemas.openxmlformats.org/wordprocessingml/2006/main">
        <w:ind w:firstLine="480"/>
      </w:pPr>
      <w:r xmlns:w="http://schemas.openxmlformats.org/wordprocessingml/2006/main">
        <w:t xml:space="preserve">Ele matou a própria mãe.</w:t>
      </w:r>
    </w:p>
    <w:p>
      <w:pPr xmlns:w="http://schemas.openxmlformats.org/wordprocessingml/2006/main">
        <w:ind w:firstLine="480"/>
      </w:pPr>
      <w:r xmlns:w="http://schemas.openxmlformats.org/wordprocessingml/2006/main">
        <w:t xml:space="preserve">Eu consigo fazer isso sozinha~</w:t>
      </w:r>
    </w:p>
    <w:p>
      <w:r>
        <w:br w:type="page"/>
      </w:r>
    </w:p>
    <w:p>
      <w:pPr xmlns:w="http://schemas.openxmlformats.org/wordprocessingml/2006/main">
        <w:pStyle w:val="Heading1"/>
        <w:jc w:val="left"/>
      </w:pPr>
      <w:r xmlns:w="http://schemas.openxmlformats.org/wordprocessingml/2006/main">
        <w:t xml:space="preserve">Capítulo 344: Executando toda a sua família diante da Imperatriz Viúva</w:t>
      </w:r>
    </w:p>
    <w:p/>
    <w:p/>
    <w:p>
      <w:pPr xmlns:w="http://schemas.openxmlformats.org/wordprocessingml/2006/main">
        <w:ind w:firstLine="480"/>
      </w:pPr>
      <w:r xmlns:w="http://schemas.openxmlformats.org/wordprocessingml/2006/main">
        <w:t xml:space="preserve">Zhu Zhenshan, que fora transformado em um porco humano e mantido preso em um quarto escuro por dois meses inteiros, foi torturado a ponto de ficar irreconhecível.</w:t>
      </w:r>
    </w:p>
    <w:p>
      <w:pPr xmlns:w="http://schemas.openxmlformats.org/wordprocessingml/2006/main">
        <w:ind w:firstLine="480"/>
      </w:pPr>
      <w:r xmlns:w="http://schemas.openxmlformats.org/wordprocessingml/2006/main">
        <w:t xml:space="preserve">Ele desejava desesperadamente morrer, mas seu desejo não pôde ser realizado.</w:t>
      </w:r>
    </w:p>
    <w:p>
      <w:pPr xmlns:w="http://schemas.openxmlformats.org/wordprocessingml/2006/main">
        <w:ind w:firstLine="480"/>
      </w:pPr>
      <w:r xmlns:w="http://schemas.openxmlformats.org/wordprocessingml/2006/main">
        <w:t xml:space="preserve">Tendo perdido os quatro membros, a única maneira de ele morrer era mordendo a própria língua.</w:t>
      </w:r>
    </w:p>
    <w:p>
      <w:pPr xmlns:w="http://schemas.openxmlformats.org/wordprocessingml/2006/main">
        <w:ind w:firstLine="480"/>
      </w:pPr>
      <w:r xmlns:w="http://schemas.openxmlformats.org/wordprocessingml/2006/main">
        <w:t xml:space="preserve">Infelizmente, todos os seus dentes haviam sido arrancados, então ele não podia nem mesmo usar essa única forma de se matar.</w:t>
      </w:r>
    </w:p>
    <w:p>
      <w:pPr xmlns:w="http://schemas.openxmlformats.org/wordprocessingml/2006/main">
        <w:ind w:firstLine="480"/>
      </w:pPr>
      <w:r xmlns:w="http://schemas.openxmlformats.org/wordprocessingml/2006/main">
        <w:t xml:space="preserve">A coisa mais desesperadora na vida de uma pessoa nunca é a morte, mas sim estar vivo e sofrer mais do que se estivesse morto.</w:t>
      </w:r>
    </w:p>
    <w:p>
      <w:pPr xmlns:w="http://schemas.openxmlformats.org/wordprocessingml/2006/main">
        <w:ind w:firstLine="480"/>
      </w:pPr>
      <w:r xmlns:w="http://schemas.openxmlformats.org/wordprocessingml/2006/main">
        <w:t xml:space="preserve">Lu Linyuan prometeu-lhe que, contanto que confessasse em detalhes todas as provas de sua conivência com a família Guo, lhe concederia uma morte rápida.</w:t>
      </w:r>
    </w:p>
    <w:p>
      <w:pPr xmlns:w="http://schemas.openxmlformats.org/wordprocessingml/2006/main">
        <w:ind w:firstLine="480"/>
      </w:pPr>
      <w:r xmlns:w="http://schemas.openxmlformats.org/wordprocessingml/2006/main">
        <w:t xml:space="preserve">Após Zhu Zhenshan explicar tudo em detalhes, ele finalmente conseguiu que Lu Linyuan lhe concedesse a liberdade.</w:t>
      </w:r>
    </w:p>
    <w:p>
      <w:pPr xmlns:w="http://schemas.openxmlformats.org/wordprocessingml/2006/main">
        <w:ind w:firstLine="480"/>
      </w:pPr>
      <w:r xmlns:w="http://schemas.openxmlformats.org/wordprocessingml/2006/main">
        <w:t xml:space="preserve">Embora os crimes cometidos pela família Guo não fossem tão hediondos quanto os cometidos por Zhu Zhenshan, cada um deles ainda era um crime grave.</w:t>
      </w:r>
    </w:p>
    <w:p>
      <w:pPr xmlns:w="http://schemas.openxmlformats.org/wordprocessingml/2006/main">
        <w:ind w:firstLine="480"/>
      </w:pPr>
      <w:r xmlns:w="http://schemas.openxmlformats.org/wordprocessingml/2006/main">
        <w:t xml:space="preserve">No entanto, além da lei, também existe o sentimento humano. Se Lu Linyuan quisesse dar-lhes uma sentença mais branda, ele poderia, no máximo, demiti-los de seus cargos, investigá-los ou exilá-los para a fronteira.</w:t>
      </w:r>
    </w:p>
    <w:p>
      <w:pPr xmlns:w="http://schemas.openxmlformats.org/wordprocessingml/2006/main">
        <w:ind w:firstLine="480"/>
      </w:pPr>
      <w:r xmlns:w="http://schemas.openxmlformats.org/wordprocessingml/2006/main">
        <w:t xml:space="preserve">Mas ele não tinha nenhuma intenção de dar uma sentença branda.</w:t>
      </w:r>
    </w:p>
    <w:p>
      <w:pPr xmlns:w="http://schemas.openxmlformats.org/wordprocessingml/2006/main">
        <w:ind w:firstLine="480"/>
      </w:pPr>
      <w:r xmlns:w="http://schemas.openxmlformats.org/wordprocessingml/2006/main">
        <w:t xml:space="preserve">Eles eram parentes maternos da Imperatriz Viúva. No passado, a Imperatriz Viúva sozinha não teria conseguido encobrir a verdade sobre o incidente do "Príncipe Substituído por um Civeta" no harém.</w:t>
      </w:r>
    </w:p>
    <w:p>
      <w:pPr xmlns:w="http://schemas.openxmlformats.org/wordprocessingml/2006/main">
        <w:ind w:firstLine="480"/>
      </w:pPr>
      <w:r xmlns:w="http://schemas.openxmlformats.org/wordprocessingml/2006/main">
        <w:t xml:space="preserve">Para fazer isso discretamente, a ajuda de alguém de fora do palácio é essencial.</w:t>
      </w:r>
    </w:p>
    <w:p>
      <w:pPr xmlns:w="http://schemas.openxmlformats.org/wordprocessingml/2006/main">
        <w:ind w:firstLine="480"/>
      </w:pPr>
      <w:r xmlns:w="http://schemas.openxmlformats.org/wordprocessingml/2006/main">
        <w:t xml:space="preserve">Agora que as coisas chegaram a este ponto, Lu Linyuan está com preguiça de investigar quem exatamente conspirou com a Imperatriz Viúva naquela época.</w:t>
      </w:r>
    </w:p>
    <w:p>
      <w:pPr xmlns:w="http://schemas.openxmlformats.org/wordprocessingml/2006/main">
        <w:ind w:firstLine="480"/>
      </w:pPr>
      <w:r xmlns:w="http://schemas.openxmlformats.org/wordprocessingml/2006/main">
        <w:t xml:space="preserve">De qualquer forma, não importa quem seja, mate todos eles.</w:t>
      </w:r>
    </w:p>
    <w:p>
      <w:pPr xmlns:w="http://schemas.openxmlformats.org/wordprocessingml/2006/main">
        <w:ind w:firstLine="480"/>
      </w:pPr>
      <w:r xmlns:w="http://schemas.openxmlformats.org/wordprocessingml/2006/main">
        <w:t xml:space="preserve">Tendo obtido provas conclusivas, Lu Linyuan proferiu imediatamente a sentença:</w:t>
      </w:r>
    </w:p>
    <w:p>
      <w:pPr xmlns:w="http://schemas.openxmlformats.org/wordprocessingml/2006/main">
        <w:ind w:firstLine="480"/>
      </w:pPr>
      <w:r xmlns:w="http://schemas.openxmlformats.org/wordprocessingml/2006/main">
        <w:t xml:space="preserve">Todos os 76 membros do clã Guo, com exceção da Imperatriz Viúva, foram levados ao local de execução e executados.</w:t>
      </w:r>
    </w:p>
    <w:p>
      <w:pPr xmlns:w="http://schemas.openxmlformats.org/wordprocessingml/2006/main">
        <w:ind w:firstLine="480"/>
      </w:pPr>
      <w:r xmlns:w="http://schemas.openxmlformats.org/wordprocessingml/2006/main">
        <w:t xml:space="preserve">Naquela altura, todos os criminosos já tinham sido levados para o local de execução.</w:t>
      </w:r>
    </w:p>
    <w:p>
      <w:pPr xmlns:w="http://schemas.openxmlformats.org/wordprocessingml/2006/main">
        <w:ind w:firstLine="480"/>
      </w:pPr>
      <w:r xmlns:w="http://schemas.openxmlformats.org/wordprocessingml/2006/main">
        <w:t xml:space="preserve">Por serem membros da família imperial, eles tiveram que passar por um último procedimento antes de morrer.</w:t>
      </w:r>
    </w:p>
    <w:p>
      <w:pPr xmlns:w="http://schemas.openxmlformats.org/wordprocessingml/2006/main">
        <w:ind w:firstLine="480"/>
      </w:pPr>
      <w:r xmlns:w="http://schemas.openxmlformats.org/wordprocessingml/2006/main">
        <w:t xml:space="preserve">Isso significava que o carrasco confirmaria novamente com Lu Linyuan para verificar se havia alguma margem de manobra na questão.</w:t>
      </w:r>
    </w:p>
    <w:p>
      <w:pPr xmlns:w="http://schemas.openxmlformats.org/wordprocessingml/2006/main">
        <w:ind w:firstLine="480"/>
      </w:pPr>
      <w:r xmlns:w="http://schemas.openxmlformats.org/wordprocessingml/2006/main">
        <w:t xml:space="preserve">A pessoa encarregada de supervisionar a execução era Ren Duanli. Ele foi ao Palácio de Chaoyang para perguntar a Lu Linyuan se a vontade do imperador havia mudado.</w:t>
      </w:r>
    </w:p>
    <w:p>
      <w:pPr xmlns:w="http://schemas.openxmlformats.org/wordprocessingml/2006/main">
        <w:ind w:firstLine="480"/>
      </w:pPr>
      <w:r xmlns:w="http://schemas.openxmlformats.org/wordprocessingml/2006/main">
        <w:t xml:space="preserve">Lu Linyuan respondeu sem hesitar: "Executem-no imediatamente, sem piedade."</w:t>
      </w:r>
    </w:p>
    <w:p>
      <w:pPr xmlns:w="http://schemas.openxmlformats.org/wordprocessingml/2006/main">
        <w:ind w:firstLine="480"/>
      </w:pPr>
      <w:r xmlns:w="http://schemas.openxmlformats.org/wordprocessingml/2006/main">
        <w:t xml:space="preserve">"Não o matem!"</w:t>
      </w:r>
    </w:p>
    <w:p>
      <w:pPr xmlns:w="http://schemas.openxmlformats.org/wordprocessingml/2006/main">
        <w:ind w:firstLine="480"/>
      </w:pPr>
      <w:r xmlns:w="http://schemas.openxmlformats.org/wordprocessingml/2006/main">
        <w:t xml:space="preserve">"Imperatriz Viúva! O Imperador e o General Ren estão conversando lá dentro; a senhora não pode entrar!"</w:t>
      </w:r>
    </w:p>
    <w:p>
      <w:pPr xmlns:w="http://schemas.openxmlformats.org/wordprocessingml/2006/main">
        <w:ind w:firstLine="480"/>
      </w:pPr>
      <w:r xmlns:w="http://schemas.openxmlformats.org/wordprocessingml/2006/main">
        <w:t xml:space="preserve">Do lado de fora da porta, Sanfu e a Imperatriz Viúva estavam discutindo.</w:t>
      </w:r>
    </w:p>
    <w:p>
      <w:pPr xmlns:w="http://schemas.openxmlformats.org/wordprocessingml/2006/main">
        <w:ind w:firstLine="480"/>
      </w:pPr>
      <w:r xmlns:w="http://schemas.openxmlformats.org/wordprocessingml/2006/main">
        <w:t xml:space="preserve">Embora a Imperatriz Viúva mancasse, ela veio correndo como se estivesse voando.</w:t>
      </w:r>
    </w:p>
    <w:p>
      <w:pPr xmlns:w="http://schemas.openxmlformats.org/wordprocessingml/2006/main">
        <w:ind w:firstLine="480"/>
      </w:pPr>
      <w:r xmlns:w="http://schemas.openxmlformats.org/wordprocessingml/2006/main">
        <w:t xml:space="preserve">Ela brandiu sua bengala, atingindo Sanfu, que bloqueava seu caminho, enquanto corria para o Palácio de Chaoyang.</w:t>
      </w:r>
    </w:p>
    <w:p>
      <w:pPr xmlns:w="http://schemas.openxmlformats.org/wordprocessingml/2006/main">
        <w:ind w:firstLine="480"/>
      </w:pPr>
      <w:r xmlns:w="http://schemas.openxmlformats.org/wordprocessingml/2006/main">
        <w:t xml:space="preserve">Lu Linyuan ergueu a mão e acenou, instruindo Sanfu a dar um passo para trás primeiro.</w:t>
      </w:r>
    </w:p>
    <w:p>
      <w:pPr xmlns:w="http://schemas.openxmlformats.org/wordprocessingml/2006/main">
        <w:ind w:firstLine="480"/>
      </w:pPr>
      <w:r xmlns:w="http://schemas.openxmlformats.org/wordprocessingml/2006/main">
        <w:t xml:space="preserve">A Imperatriz Viúva estava de pé, ofegante, no salão, batendo o chão com sua bengala e rugindo roucamente:</w:t>
      </w:r>
    </w:p>
    <w:p>
      <w:pPr xmlns:w="http://schemas.openxmlformats.org/wordprocessingml/2006/main">
        <w:ind w:firstLine="480"/>
      </w:pPr>
      <w:r xmlns:w="http://schemas.openxmlformats.org/wordprocessingml/2006/main">
        <w:t xml:space="preserve">"Imperador! Sabe quem vai matar? São todos seus parentes! Nem sequer reconhece seu avô materno?"</w:t>
      </w:r>
    </w:p>
    <w:p>
      <w:pPr xmlns:w="http://schemas.openxmlformats.org/wordprocessingml/2006/main">
        <w:ind w:firstLine="480"/>
      </w:pPr>
      <w:r xmlns:w="http://schemas.openxmlformats.org/wordprocessingml/2006/main">
        <w:t xml:space="preserve">Lu Linyuan disse lentamente: "O que está dizendo, Imperatriz Viúva? Guo Liduo sempre será meu avô materno, assim como sempre será seu pai. Este é um fato indiscutível."</w:t>
      </w:r>
    </w:p>
    <w:p>
      <w:pPr xmlns:w="http://schemas.openxmlformats.org/wordprocessingml/2006/main">
        <w:ind w:firstLine="480"/>
      </w:pPr>
      <w:r xmlns:w="http://schemas.openxmlformats.org/wordprocessingml/2006/main">
        <w:t xml:space="preserve">"É que, depois de hoje, ele deixará de ser meu avô materno para se tornar meu falecido avô materno."</w:t>
      </w:r>
    </w:p>
    <w:p>
      <w:pPr xmlns:w="http://schemas.openxmlformats.org/wordprocessingml/2006/main">
        <w:ind w:firstLine="480"/>
      </w:pPr>
      <w:r xmlns:w="http://schemas.openxmlformats.org/wordprocessingml/2006/main">
        <w:t xml:space="preserve">Ao ouvir isso, as pernas da Imperatriz Viúva fraquejaram e ela cambaleou para trás, quase caindo no chão.</w:t>
      </w:r>
    </w:p>
    <w:p>
      <w:pPr xmlns:w="http://schemas.openxmlformats.org/wordprocessingml/2006/main">
        <w:ind w:firstLine="480"/>
      </w:pPr>
      <w:r xmlns:w="http://schemas.openxmlformats.org/wordprocessingml/2006/main">
        <w:t xml:space="preserve">"Será o Imperador realmente tão cruel? Se deseja defender a justiça, ainda existe compaixão além da lei! Mesmo que minha família materna tenha errado no que fez, eles absolutamente não merecem ser executados junto com toda a família!"</w:t>
      </w:r>
    </w:p>
    <w:p>
      <w:pPr xmlns:w="http://schemas.openxmlformats.org/wordprocessingml/2006/main">
        <w:ind w:firstLine="480"/>
      </w:pPr>
      <w:r xmlns:w="http://schemas.openxmlformats.org/wordprocessingml/2006/main">
        <w:t xml:space="preserve">"Se insistirem em me executar, então podem muito bem me executar também!"</w:t>
      </w:r>
    </w:p>
    <w:p>
      <w:pPr xmlns:w="http://schemas.openxmlformats.org/wordprocessingml/2006/main">
        <w:ind w:firstLine="480"/>
      </w:pPr>
      <w:r xmlns:w="http://schemas.openxmlformats.org/wordprocessingml/2006/main">
        <w:t xml:space="preserve">Um lampejo de humor passou pelos olhos de Lu Linyuan:</w:t>
      </w:r>
    </w:p>
    <w:p>
      <w:pPr xmlns:w="http://schemas.openxmlformats.org/wordprocessingml/2006/main">
        <w:ind w:firstLine="480"/>
      </w:pPr>
      <w:r xmlns:w="http://schemas.openxmlformats.org/wordprocessingml/2006/main">
        <w:t xml:space="preserve">Ha, eu vou te matar?</w:t>
      </w:r>
    </w:p>
    <w:p>
      <w:pPr xmlns:w="http://schemas.openxmlformats.org/wordprocessingml/2006/main">
        <w:ind w:firstLine="480"/>
      </w:pPr>
      <w:r xmlns:w="http://schemas.openxmlformats.org/wordprocessingml/2006/main">
        <w:t xml:space="preserve">Qual o sentido de te matar?</w:t>
      </w:r>
    </w:p>
    <w:p>
      <w:pPr xmlns:w="http://schemas.openxmlformats.org/wordprocessingml/2006/main">
        <w:ind w:firstLine="480"/>
      </w:pPr>
      <w:r xmlns:w="http://schemas.openxmlformats.org/wordprocessingml/2006/main">
        <w:t xml:space="preserve">Quero que todas as pessoas de quem você gosta morram na sua frente, para que você sinta a dor da morte e o ódio no seu coração possa ser um pouco aliviado.</w:t>
      </w:r>
    </w:p>
    <w:p>
      <w:pPr xmlns:w="http://schemas.openxmlformats.org/wordprocessingml/2006/main">
        <w:ind w:firstLine="480"/>
      </w:pPr>
      <w:r xmlns:w="http://schemas.openxmlformats.org/wordprocessingml/2006/main">
        <w:t xml:space="preserve">Não só não deixarei você morrer, como também permitirei que você viva uma boa vida.</w:t>
      </w:r>
    </w:p>
    <w:p>
      <w:pPr xmlns:w="http://schemas.openxmlformats.org/wordprocessingml/2006/main">
        <w:ind w:firstLine="480"/>
      </w:pPr>
      <w:r xmlns:w="http://schemas.openxmlformats.org/wordprocessingml/2006/main">
        <w:t xml:space="preserve">Ainda não é tarde para te mandar embora depois que todos os seus parentes de sangue tiverem morrido.</w:t>
      </w:r>
    </w:p>
    <w:p>
      <w:pPr xmlns:w="http://schemas.openxmlformats.org/wordprocessingml/2006/main">
        <w:ind w:firstLine="480"/>
      </w:pPr>
      <w:r xmlns:w="http://schemas.openxmlformats.org/wordprocessingml/2006/main">
        <w:t xml:space="preserve">"Majestade, suas palavras são muito sérias. Foram eles que infringiram a lei, não o senhor. Por que eu o agrediria sem motivo? Isso seria traição?"</w:t>
      </w:r>
    </w:p>
    <w:p>
      <w:pPr xmlns:w="http://schemas.openxmlformats.org/wordprocessingml/2006/main">
        <w:ind w:firstLine="480"/>
      </w:pPr>
      <w:r xmlns:w="http://schemas.openxmlformats.org/wordprocessingml/2006/main">
        <w:t xml:space="preserve">Imperatriz Viúva: "Então, o que será preciso para que o Imperador poupe suas vidas? Esta velha senhora terá que se ajoelhar e implorar para que o senhor lhes conceda clemência?"</w:t>
      </w:r>
    </w:p>
    <w:p>
      <w:pPr xmlns:w="http://schemas.openxmlformats.org/wordprocessingml/2006/main">
        <w:ind w:firstLine="480"/>
      </w:pPr>
      <w:r xmlns:w="http://schemas.openxmlformats.org/wordprocessingml/2006/main">
        <w:t xml:space="preserve">Sem hesitar, ela largou a bengala e ajoelhou-se diante de Lu Linyuan.</w:t>
      </w:r>
    </w:p>
    <w:p>
      <w:pPr xmlns:w="http://schemas.openxmlformats.org/wordprocessingml/2006/main">
        <w:ind w:firstLine="480"/>
      </w:pPr>
      <w:r xmlns:w="http://schemas.openxmlformats.org/wordprocessingml/2006/main">
        <w:t xml:space="preserve">Essa viagem e essa ação parecem excepcionalmente trágicas.</w:t>
      </w:r>
    </w:p>
    <w:p>
      <w:pPr xmlns:w="http://schemas.openxmlformats.org/wordprocessingml/2006/main">
        <w:ind w:firstLine="480"/>
      </w:pPr>
      <w:r xmlns:w="http://schemas.openxmlformats.org/wordprocessingml/2006/main">
        <w:t xml:space="preserve">Como uma mãe ajoelhada diante do próprio filho poderia não ser algo trágico?</w:t>
      </w:r>
    </w:p>
    <w:p>
      <w:pPr xmlns:w="http://schemas.openxmlformats.org/wordprocessingml/2006/main">
        <w:ind w:firstLine="480"/>
      </w:pPr>
      <w:r xmlns:w="http://schemas.openxmlformats.org/wordprocessingml/2006/main">
        <w:t xml:space="preserve">Mas se a pessoa que matou sua mãe estivesse ajoelhada diante de você, seria uma história diferente.</w:t>
      </w:r>
    </w:p>
    <w:p>
      <w:pPr xmlns:w="http://schemas.openxmlformats.org/wordprocessingml/2006/main">
        <w:ind w:firstLine="480"/>
      </w:pPr>
      <w:r xmlns:w="http://schemas.openxmlformats.org/wordprocessingml/2006/main">
        <w:t xml:space="preserve">Lu Linyuan olhou para ela e disse friamente:</w:t>
      </w:r>
    </w:p>
    <w:p>
      <w:pPr xmlns:w="http://schemas.openxmlformats.org/wordprocessingml/2006/main">
        <w:ind w:firstLine="480"/>
      </w:pPr>
      <w:r xmlns:w="http://schemas.openxmlformats.org/wordprocessingml/2006/main">
        <w:t xml:space="preserve">"A imperatriz viúva não tem permissão para interferir na política. Se a imperatriz viúva quiser se ajoelhar, é um direito dela, e eu não a impedirei. Mas se você pretende usar isso para me forçar a submeter-me..."</w:t>
      </w:r>
    </w:p>
    <w:p>
      <w:pPr xmlns:w="http://schemas.openxmlformats.org/wordprocessingml/2006/main">
        <w:ind w:firstLine="480"/>
      </w:pPr>
      <w:r xmlns:w="http://schemas.openxmlformats.org/wordprocessingml/2006/main">
        <w:t xml:space="preserve">"Estou lhe dizendo, ninguém me ameaça."</w:t>
      </w:r>
    </w:p>
    <w:p>
      <w:pPr xmlns:w="http://schemas.openxmlformats.org/wordprocessingml/2006/main">
        <w:ind w:firstLine="480"/>
      </w:pPr>
      <w:r xmlns:w="http://schemas.openxmlformats.org/wordprocessingml/2006/main">
        <w:t xml:space="preserve">"Imperatriz Viúva! Imperatriz Viúva! Nós a encontramos!"</w:t>
      </w:r>
    </w:p>
    <w:p>
      <w:pPr xmlns:w="http://schemas.openxmlformats.org/wordprocessingml/2006/main">
        <w:ind w:firstLine="480"/>
      </w:pPr>
      <w:r xmlns:w="http://schemas.openxmlformats.org/wordprocessingml/2006/main">
        <w:t xml:space="preserve">Qingzhu tropeçou e correu para o Palácio Chaoyang. Após se curvar apressadamente para Lu Linyuan, ela rapidamente se adiantou para ajudar a Imperatriz Viúva.</w:t>
      </w:r>
    </w:p>
    <w:p>
      <w:pPr xmlns:w="http://schemas.openxmlformats.org/wordprocessingml/2006/main">
        <w:ind w:firstLine="480"/>
      </w:pPr>
      <w:r xmlns:w="http://schemas.openxmlformats.org/wordprocessingml/2006/main">
        <w:t xml:space="preserve">Ela entregou uma medalha de ouro à Imperatriz Viúva. Lu Linyuan a reconheceu imediatamente; era a medalha de imunidade à morte da época do falecido imperador, e seu paradeiro era desconhecido desde a morte deste.</w:t>
      </w:r>
    </w:p>
    <w:p>
      <w:pPr xmlns:w="http://schemas.openxmlformats.org/wordprocessingml/2006/main">
        <w:ind w:firstLine="480"/>
      </w:pPr>
      <w:r xmlns:w="http://schemas.openxmlformats.org/wordprocessingml/2006/main">
        <w:t xml:space="preserve">Inesperadamente, o falecido imperador o ofereceu à Imperatriz Viúva?</w:t>
      </w:r>
    </w:p>
    <w:p>
      <w:pPr xmlns:w="http://schemas.openxmlformats.org/wordprocessingml/2006/main">
        <w:ind w:firstLine="480"/>
      </w:pPr>
      <w:r xmlns:w="http://schemas.openxmlformats.org/wordprocessingml/2006/main">
        <w:t xml:space="preserve">A Imperatriz Viúva, que se levantara, segurava o símbolo do perdão na mão e, de repente, sentiu-se incrivelmente confiante.</w:t>
      </w:r>
    </w:p>
    <w:p>
      <w:pPr xmlns:w="http://schemas.openxmlformats.org/wordprocessingml/2006/main">
        <w:ind w:firstLine="480"/>
      </w:pPr>
      <w:r xmlns:w="http://schemas.openxmlformats.org/wordprocessingml/2006/main">
        <w:t xml:space="preserve">Ela gritou bem alto:</w:t>
      </w:r>
    </w:p>
    <w:p>
      <w:pPr xmlns:w="http://schemas.openxmlformats.org/wordprocessingml/2006/main">
        <w:ind w:firstLine="480"/>
      </w:pPr>
      <w:r xmlns:w="http://schemas.openxmlformats.org/wordprocessingml/2006/main">
        <w:t xml:space="preserve">"Ver a medalha de ouro é como ver o falecido imperador. O imperador não deve desobedecer ao decreto do falecido imperador! Caso contrário, seria uma grande falta de respeito!"</w:t>
      </w:r>
    </w:p>
    <w:p>
      <w:pPr xmlns:w="http://schemas.openxmlformats.org/wordprocessingml/2006/main">
        <w:ind w:firstLine="480"/>
      </w:pPr>
      <w:r xmlns:w="http://schemas.openxmlformats.org/wordprocessingml/2006/main">
        <w:t xml:space="preserve">Lu Linyuan curvou-se respeitosamente diante do perdão imperial entregue pela Imperatriz Viúva e então disse:</w:t>
      </w:r>
    </w:p>
    <w:p>
      <w:pPr xmlns:w="http://schemas.openxmlformats.org/wordprocessingml/2006/main">
        <w:ind w:firstLine="480"/>
      </w:pPr>
      <w:r xmlns:w="http://schemas.openxmlformats.org/wordprocessingml/2006/main">
        <w:t xml:space="preserve">"Já que a Imperatriz Viúva recebeu o perdão do falecido Imperador, devo considerar este assunto com atenção."</w:t>
      </w:r>
    </w:p>
    <w:p>
      <w:pPr xmlns:w="http://schemas.openxmlformats.org/wordprocessingml/2006/main">
        <w:ind w:firstLine="480"/>
      </w:pPr>
      <w:r xmlns:w="http://schemas.openxmlformats.org/wordprocessingml/2006/main">
        <w:t xml:space="preserve">Imperatriz Viúva: "Então por que vocês não os libertam agora mesmo?!"</w:t>
      </w:r>
    </w:p>
    <w:p>
      <w:pPr xmlns:w="http://schemas.openxmlformats.org/wordprocessingml/2006/main">
        <w:ind w:firstLine="480"/>
      </w:pPr>
      <w:r xmlns:w="http://schemas.openxmlformats.org/wordprocessingml/2006/main">
        <w:t xml:space="preserve">Lu Linyuan: "O indulto só pode salvar a vida de uma pessoa. Além da Imperatriz Viúva, ainda há setenta e seis membros da família Guo que deveriam ser executados hoje. Gostaria de saber qual deles a Imperatriz Viúva deseja proteger?"</w:t>
      </w:r>
    </w:p>
    <w:p>
      <w:pPr xmlns:w="http://schemas.openxmlformats.org/wordprocessingml/2006/main">
        <w:ind w:firstLine="480"/>
      </w:pPr>
      <w:r xmlns:w="http://schemas.openxmlformats.org/wordprocessingml/2006/main">
        <w:t xml:space="preserve">Imperatriz Viúva: "Você..."</w:t>
      </w:r>
    </w:p>
    <w:p>
      <w:pPr xmlns:w="http://schemas.openxmlformats.org/wordprocessingml/2006/main">
        <w:ind w:firstLine="480"/>
      </w:pPr>
      <w:r xmlns:w="http://schemas.openxmlformats.org/wordprocessingml/2006/main">
        <w:t xml:space="preserve">Lu Linyuan: "Que tal isso? A Imperatriz Viúva não precisa me dizer quem ela quer proteger. Eu a levarei imediatamente ao local de execução no palácio. Quem quer que você queira proteger, basta me entregar o indulto, e eu os libertarei."</w:t>
      </w:r>
    </w:p>
    <w:p>
      <w:pPr xmlns:w="http://schemas.openxmlformats.org/wordprocessingml/2006/main">
        <w:ind w:firstLine="480"/>
      </w:pPr>
      <w:r xmlns:w="http://schemas.openxmlformats.org/wordprocessingml/2006/main">
        <w:t xml:space="preserve">Mais tarde, Lu Linyuan de fato levou a Imperatriz Viúva ao local da execução.</w:t>
      </w:r>
    </w:p>
    <w:p>
      <w:pPr xmlns:w="http://schemas.openxmlformats.org/wordprocessingml/2006/main">
        <w:ind w:firstLine="480"/>
      </w:pPr>
      <w:r xmlns:w="http://schemas.openxmlformats.org/wordprocessingml/2006/main">
        <w:t xml:space="preserve">Setenta e seis membros da família Guo, culpados de crimes, ajoelharam-se no local da execução. Ao verem a Imperatriz Viúva, cada um deles proferiu seus próprios gritos.</w:t>
      </w:r>
    </w:p>
    <w:p>
      <w:pPr xmlns:w="http://schemas.openxmlformats.org/wordprocessingml/2006/main">
        <w:ind w:firstLine="480"/>
      </w:pPr>
      <w:r xmlns:w="http://schemas.openxmlformats.org/wordprocessingml/2006/main">
        <w:t xml:space="preserve">Algumas pessoas a chamavam de tia, outras de tia materna e outras de irmã mais velha.</w:t>
      </w:r>
    </w:p>
    <w:p>
      <w:pPr xmlns:w="http://schemas.openxmlformats.org/wordprocessingml/2006/main">
        <w:ind w:firstLine="480"/>
      </w:pPr>
      <w:r xmlns:w="http://schemas.openxmlformats.org/wordprocessingml/2006/main">
        <w:t xml:space="preserve">Esses gritos se misturavam com soluços, fazendo os corações das pessoas estremecerem.</w:t>
      </w:r>
    </w:p>
    <w:p>
      <w:pPr xmlns:w="http://schemas.openxmlformats.org/wordprocessingml/2006/main">
        <w:ind w:firstLine="480"/>
      </w:pPr>
      <w:r xmlns:w="http://schemas.openxmlformats.org/wordprocessingml/2006/main">
        <w:t xml:space="preserve">Principalmente quando Lu Linyuan disse que o perdão da Imperatriz Viúva poderia salvar a vida de uma pessoa, seus gritos se tornaram ainda mais altos.</w:t>
      </w:r>
    </w:p>
    <w:p>
      <w:pPr xmlns:w="http://schemas.openxmlformats.org/wordprocessingml/2006/main">
        <w:ind w:firstLine="480"/>
      </w:pPr>
      <w:r xmlns:w="http://schemas.openxmlformats.org/wordprocessingml/2006/main">
        <w:t xml:space="preserve">Todos imploravam à Imperatriz Viúva que o salvasse, mas a Imperatriz Viúva só podia salvar uma pessoa.</w:t>
      </w:r>
    </w:p>
    <w:p>
      <w:pPr xmlns:w="http://schemas.openxmlformats.org/wordprocessingml/2006/main">
        <w:ind w:firstLine="480"/>
      </w:pPr>
      <w:r xmlns:w="http://schemas.openxmlformats.org/wordprocessingml/2006/main">
        <w:t xml:space="preserve">Sua mão, agarrada ao bilhete de saída da prisão, tremia incontrolavelmente. Os gritos de socorro ao seu redor eram como facas afiadas perfurando seu coração.</w:t>
      </w:r>
    </w:p>
    <w:p>
      <w:pPr xmlns:w="http://schemas.openxmlformats.org/wordprocessingml/2006/main">
        <w:ind w:firstLine="480"/>
      </w:pPr>
      <w:r xmlns:w="http://schemas.openxmlformats.org/wordprocessingml/2006/main">
        <w:t xml:space="preserve">Ela chorou até que suas lágrimas secassem e, finalmente, ajoelhou-se diante de seu pai, Guo Liduo, optando por entregar-lhe o perdão.</w:t>
      </w:r>
    </w:p>
    <w:p>
      <w:pPr xmlns:w="http://schemas.openxmlformats.org/wordprocessingml/2006/main">
        <w:ind w:firstLine="480"/>
      </w:pPr>
      <w:r xmlns:w="http://schemas.openxmlformats.org/wordprocessingml/2006/main">
        <w:t xml:space="preserve">Essa atitude provocou uma enxurrada de maldições por parte da diva.</w:t>
      </w:r>
    </w:p>
    <w:p>
      <w:pPr xmlns:w="http://schemas.openxmlformats.org/wordprocessingml/2006/main">
        <w:ind w:firstLine="480"/>
      </w:pPr>
      <w:r xmlns:w="http://schemas.openxmlformats.org/wordprocessingml/2006/main">
        <w:t xml:space="preserve">Os pecadores restantes do clã Guo usaram todas as palavras cruéis que conheciam para atacar a Imperatriz Viúva, e todos diziam que a assombrariam mesmo depois da morte.</w:t>
      </w:r>
    </w:p>
    <w:p>
      <w:pPr xmlns:w="http://schemas.openxmlformats.org/wordprocessingml/2006/main">
        <w:ind w:firstLine="480"/>
      </w:pPr>
      <w:r xmlns:w="http://schemas.openxmlformats.org/wordprocessingml/2006/main">
        <w:t xml:space="preserve">Lu Linyuan balançou a cabeça com um sorriso frio e, em seguida, emitiu um decreto:</w:t>
      </w:r>
    </w:p>
    <w:p>
      <w:pPr xmlns:w="http://schemas.openxmlformats.org/wordprocessingml/2006/main">
        <w:ind w:firstLine="480"/>
      </w:pPr>
      <w:r xmlns:w="http://schemas.openxmlformats.org/wordprocessingml/2006/main">
        <w:t xml:space="preserve">"Com exceção de Guo Liduo, todos os demais escravos criminosos serão executados imediatamente!"</w:t>
      </w:r>
    </w:p>
    <w:p>
      <w:pPr xmlns:w="http://schemas.openxmlformats.org/wordprocessingml/2006/main">
        <w:ind w:firstLine="480"/>
      </w:pPr>
      <w:r xmlns:w="http://schemas.openxmlformats.org/wordprocessingml/2006/main">
        <w:t xml:space="preserve">Ao receberem o decreto imperial, os carrascos brandiram simultaneamente suas lâminas e, diante da Imperatriz Viúva, massacraram todas as setenta e cinco pessoas.</w:t>
      </w:r>
    </w:p>
    <w:p>
      <w:pPr xmlns:w="http://schemas.openxmlformats.org/wordprocessingml/2006/main">
        <w:ind w:firstLine="480"/>
      </w:pPr>
      <w:r xmlns:w="http://schemas.openxmlformats.org/wordprocessingml/2006/main">
        <w:t xml:space="preserve">Os olhos da Imperatriz Viúva estavam cheios de sangue, e ela não suportou a visão. Com um leve "er", ela desmaiou...</w:t>
      </w:r>
    </w:p>
    <w:p>
      <w:r>
        <w:br w:type="page"/>
      </w:r>
    </w:p>
    <w:p>
      <w:pPr xmlns:w="http://schemas.openxmlformats.org/wordprocessingml/2006/main">
        <w:pStyle w:val="Heading1"/>
        <w:jc w:val="left"/>
      </w:pPr>
      <w:r xmlns:w="http://schemas.openxmlformats.org/wordprocessingml/2006/main">
        <w:t xml:space="preserve">Capítulo 345 Meu Próprio Filho, Eu o Torturei</w:t>
      </w:r>
    </w:p>
    <w:p/>
    <w:p/>
    <w:p>
      <w:pPr xmlns:w="http://schemas.openxmlformats.org/wordprocessingml/2006/main">
        <w:ind w:firstLine="480"/>
      </w:pPr>
      <w:r xmlns:w="http://schemas.openxmlformats.org/wordprocessingml/2006/main">
        <w:t xml:space="preserve">Naquele dia, a Imperatriz Viúva foi levada de volta ao Palácio de Xianshou.</w:t>
      </w:r>
    </w:p>
    <w:p>
      <w:pPr xmlns:w="http://schemas.openxmlformats.org/wordprocessingml/2006/main">
        <w:ind w:firstLine="480"/>
      </w:pPr>
      <w:r xmlns:w="http://schemas.openxmlformats.org/wordprocessingml/2006/main">
        <w:t xml:space="preserve">Ela ficou gravemente doente e delirou com febre.</w:t>
      </w:r>
    </w:p>
    <w:p>
      <w:pPr xmlns:w="http://schemas.openxmlformats.org/wordprocessingml/2006/main">
        <w:ind w:firstLine="480"/>
      </w:pPr>
      <w:r xmlns:w="http://schemas.openxmlformats.org/wordprocessingml/2006/main">
        <w:t xml:space="preserve">Em seus sonhos, ela sempre vê inúmeros espíritos malignos vindo para lhe tirar a vida.</w:t>
      </w:r>
    </w:p>
    <w:p>
      <w:pPr xmlns:w="http://schemas.openxmlformats.org/wordprocessingml/2006/main">
        <w:ind w:firstLine="480"/>
      </w:pPr>
      <w:r xmlns:w="http://schemas.openxmlformats.org/wordprocessingml/2006/main">
        <w:t xml:space="preserve">Após três dias de febre alta, o quadro clínico do paciente estabilizou-se gradualmente.</w:t>
      </w:r>
    </w:p>
    <w:p>
      <w:pPr xmlns:w="http://schemas.openxmlformats.org/wordprocessingml/2006/main">
        <w:ind w:firstLine="480"/>
      </w:pPr>
      <w:r xmlns:w="http://schemas.openxmlformats.org/wordprocessingml/2006/main">
        <w:t xml:space="preserve">Ela lutou para levantar as pálpebras e ouviu a voz de Qingzhu:</w:t>
      </w:r>
    </w:p>
    <w:p>
      <w:pPr xmlns:w="http://schemas.openxmlformats.org/wordprocessingml/2006/main">
        <w:ind w:firstLine="480"/>
      </w:pPr>
      <w:r xmlns:w="http://schemas.openxmlformats.org/wordprocessingml/2006/main">
        <w:t xml:space="preserve">"Imperatriz Viúva! A senhora acordou!"</w:t>
      </w:r>
    </w:p>
    <w:p>
      <w:pPr xmlns:w="http://schemas.openxmlformats.org/wordprocessingml/2006/main">
        <w:ind w:firstLine="480"/>
      </w:pPr>
      <w:r xmlns:w="http://schemas.openxmlformats.org/wordprocessingml/2006/main">
        <w:t xml:space="preserve">Qingzhu ajudou-a a levantar-se e entregou-lhe uma xícara de água morna.</w:t>
      </w:r>
    </w:p>
    <w:p>
      <w:pPr xmlns:w="http://schemas.openxmlformats.org/wordprocessingml/2006/main">
        <w:ind w:firstLine="480"/>
      </w:pPr>
      <w:r xmlns:w="http://schemas.openxmlformats.org/wordprocessingml/2006/main">
        <w:t xml:space="preserve">A Imperatriz Viúva derrubou a tigela de água no chão e teve dificuldade para sair da cama.</w:t>
      </w:r>
    </w:p>
    <w:p>
      <w:pPr xmlns:w="http://schemas.openxmlformats.org/wordprocessingml/2006/main">
        <w:ind w:firstLine="480"/>
      </w:pPr>
      <w:r xmlns:w="http://schemas.openxmlformats.org/wordprocessingml/2006/main">
        <w:t xml:space="preserve">"Vossa Majestade, sua febre alta acaba de ceder, e o médico imperial aconselhou-o a repousar na cama. Para onde irá?"</w:t>
      </w:r>
    </w:p>
    <w:p>
      <w:pPr xmlns:w="http://schemas.openxmlformats.org/wordprocessingml/2006/main">
        <w:ind w:firstLine="480"/>
      </w:pPr>
      <w:r xmlns:w="http://schemas.openxmlformats.org/wordprocessingml/2006/main">
        <w:t xml:space="preserve">"Abram caminho para mim! Preciso ver meu pai!"</w:t>
      </w:r>
    </w:p>
    <w:p>
      <w:pPr xmlns:w="http://schemas.openxmlformats.org/wordprocessingml/2006/main">
        <w:ind w:firstLine="480"/>
      </w:pPr>
      <w:r xmlns:w="http://schemas.openxmlformats.org/wordprocessingml/2006/main">
        <w:t xml:space="preserve">Ela cambaleou em direção à porta, mas Qingzhu a alcançou em poucos passos rápidos, ajoelhando-se à sua frente para bloquear seu caminho.</w:t>
      </w:r>
    </w:p>
    <w:p>
      <w:pPr xmlns:w="http://schemas.openxmlformats.org/wordprocessingml/2006/main">
        <w:ind w:firstLine="480"/>
      </w:pPr>
      <w:r xmlns:w="http://schemas.openxmlformats.org/wordprocessingml/2006/main">
        <w:t xml:space="preserve">"Vossa Majestade, por favor, ouça o médico imperial e cure a doença primeiro..."</w:t>
      </w:r>
    </w:p>
    <w:p>
      <w:pPr xmlns:w="http://schemas.openxmlformats.org/wordprocessingml/2006/main">
        <w:ind w:firstLine="480"/>
      </w:pPr>
      <w:r xmlns:w="http://schemas.openxmlformats.org/wordprocessingml/2006/main">
        <w:t xml:space="preserve">"Saia da minha frente!" A Imperatriz Viúva chutou Qingzhu para o lado e continuou andando, mancando.</w:t>
      </w:r>
    </w:p>
    <w:p>
      <w:pPr xmlns:w="http://schemas.openxmlformats.org/wordprocessingml/2006/main">
        <w:ind w:firstLine="480"/>
      </w:pPr>
      <w:r xmlns:w="http://schemas.openxmlformats.org/wordprocessingml/2006/main">
        <w:t xml:space="preserve">Até que ela ouviu Qingzhu gritar atrás dela,</w:t>
      </w:r>
    </w:p>
    <w:p>
      <w:pPr xmlns:w="http://schemas.openxmlformats.org/wordprocessingml/2006/main">
        <w:ind w:firstLine="480"/>
      </w:pPr>
      <w:r xmlns:w="http://schemas.openxmlformats.org/wordprocessingml/2006/main">
        <w:t xml:space="preserve">"Imperatriz Viúva! Por favor, não vá! Lorde Guo... ele já se foi!"</w:t>
      </w:r>
    </w:p>
    <w:p>
      <w:pPr xmlns:w="http://schemas.openxmlformats.org/wordprocessingml/2006/main">
        <w:ind w:firstLine="480"/>
      </w:pPr>
      <w:r xmlns:w="http://schemas.openxmlformats.org/wordprocessingml/2006/main">
        <w:t xml:space="preserve">Como um estrondo ensurdecedor, a mente da Imperatriz Viúva ficou em branco. Ela se agarrou ao batente da porta, mal conseguindo se manter de pé, e levou um longo tempo para se recuperar.</w:t>
      </w:r>
    </w:p>
    <w:p>
      <w:pPr xmlns:w="http://schemas.openxmlformats.org/wordprocessingml/2006/main">
        <w:ind w:firstLine="480"/>
      </w:pPr>
      <w:r xmlns:w="http://schemas.openxmlformats.org/wordprocessingml/2006/main">
        <w:t xml:space="preserve">"Foi embora? Explique-se claramente, o que você quer dizer com 'foi embora'?"</w:t>
      </w:r>
    </w:p>
    <w:p>
      <w:pPr xmlns:w="http://schemas.openxmlformats.org/wordprocessingml/2006/main">
        <w:ind w:firstLine="480"/>
      </w:pPr>
      <w:r xmlns:w="http://schemas.openxmlformats.org/wordprocessingml/2006/main">
        <w:t xml:space="preserve">"O Imperador claramente o perdoou! Eu vi tudo claramente quando ele foi decapitado, e meu pai está ileso! Que absurdo você está dizendo?"</w:t>
      </w:r>
    </w:p>
    <w:p>
      <w:pPr xmlns:w="http://schemas.openxmlformats.org/wordprocessingml/2006/main">
        <w:ind w:firstLine="480"/>
      </w:pPr>
      <w:r xmlns:w="http://schemas.openxmlformats.org/wordprocessingml/2006/main">
        <w:t xml:space="preserve">Qingzhu: "Vossa Majestade, por favor, aceite minhas condolências... Lorde Guo, assim como Vossa Majestade, testemunhou a execução coletiva do clã Guo. Dominado pela dor, seu sangue se tornou gelatinoso, ele vomitou sangue e desmaiou no local da execução... Ele morreu em decorrência dos ferimentos!"</w:t>
      </w:r>
    </w:p>
    <w:p>
      <w:pPr xmlns:w="http://schemas.openxmlformats.org/wordprocessingml/2006/main">
        <w:ind w:firstLine="480"/>
      </w:pPr>
      <w:r xmlns:w="http://schemas.openxmlformats.org/wordprocessingml/2006/main">
        <w:t xml:space="preserve">A Imperatriz Viúva ficou atordoada por um longo tempo, soltou dois gritos desesperados e então desmaiou com um 'er'...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de Chaoyang.</w:t>
      </w:r>
    </w:p>
    <w:p>
      <w:pPr xmlns:w="http://schemas.openxmlformats.org/wordprocessingml/2006/main">
        <w:ind w:firstLine="480"/>
      </w:pPr>
      <w:r xmlns:w="http://schemas.openxmlformats.org/wordprocessingml/2006/main">
        <w:t xml:space="preserve">Após almoçar com Ning Xiaoxiao, Lu Linyuan a convenceu a dormir e então retornou ao Gabinete Imperial.</w:t>
      </w:r>
    </w:p>
    <w:p>
      <w:pPr xmlns:w="http://schemas.openxmlformats.org/wordprocessingml/2006/main">
        <w:ind w:firstLine="480"/>
      </w:pPr>
      <w:r xmlns:w="http://schemas.openxmlformats.org/wordprocessingml/2006/main">
        <w:t xml:space="preserve">Ele estava com pressa para terminar seus deveres oficiais, pois havia prometido levar sua esposa ao Jardim Imperial para pegar borboletas depois de sua soneca da tarde.</w:t>
      </w:r>
    </w:p>
    <w:p>
      <w:pPr xmlns:w="http://schemas.openxmlformats.org/wordprocessingml/2006/main">
        <w:ind w:firstLine="480"/>
      </w:pPr>
      <w:r xmlns:w="http://schemas.openxmlformats.org/wordprocessingml/2006/main">
        <w:t xml:space="preserve">Ao examinar os memoriais, Sanfu fez uma reverência e entrou para anunciar: "Vossa Majestade, Ying Shuang, a criada da Imperatriz Viúva, chegou."</w:t>
      </w:r>
    </w:p>
    <w:p>
      <w:pPr xmlns:w="http://schemas.openxmlformats.org/wordprocessingml/2006/main">
        <w:ind w:firstLine="480"/>
      </w:pPr>
      <w:r xmlns:w="http://schemas.openxmlformats.org/wordprocessingml/2006/main">
        <w:t xml:space="preserve">Lu Linyuan nem sequer levantou o olhar, apenas resmungou um "Hum" e fez um gesto para que ele trouxesse a pessoa para dentro.</w:t>
      </w:r>
    </w:p>
    <w:p>
      <w:pPr xmlns:w="http://schemas.openxmlformats.org/wordprocessingml/2006/main">
        <w:ind w:firstLine="480"/>
      </w:pPr>
      <w:r xmlns:w="http://schemas.openxmlformats.org/wordprocessingml/2006/main">
        <w:t xml:space="preserve">"Este servo saúda Vossa Majestade, que Vossa Majestade seja abençoada infinitamente."</w:t>
      </w:r>
    </w:p>
    <w:p>
      <w:pPr xmlns:w="http://schemas.openxmlformats.org/wordprocessingml/2006/main">
        <w:ind w:firstLine="480"/>
      </w:pPr>
      <w:r xmlns:w="http://schemas.openxmlformats.org/wordprocessingml/2006/main">
        <w:t xml:space="preserve">Lu Linyuan ergueu os olhos e olhou para ele.</w:t>
      </w:r>
    </w:p>
    <w:p>
      <w:pPr xmlns:w="http://schemas.openxmlformats.org/wordprocessingml/2006/main">
        <w:ind w:firstLine="480"/>
      </w:pPr>
      <w:r xmlns:w="http://schemas.openxmlformats.org/wordprocessingml/2006/main">
        <w:t xml:space="preserve">Após servir no palácio da Imperatriz Viúva por meio ano, Ying Shuang foi torturada a ponto de ficar emaciada, parecendo um esqueleto em pé no salão.</w:t>
      </w:r>
    </w:p>
    <w:p>
      <w:pPr xmlns:w="http://schemas.openxmlformats.org/wordprocessingml/2006/main">
        <w:ind w:firstLine="480"/>
      </w:pPr>
      <w:r xmlns:w="http://schemas.openxmlformats.org/wordprocessingml/2006/main">
        <w:t xml:space="preserve">"Por favor, sente-se."</w:t>
      </w:r>
    </w:p>
    <w:p>
      <w:pPr xmlns:w="http://schemas.openxmlformats.org/wordprocessingml/2006/main">
        <w:ind w:firstLine="480"/>
      </w:pPr>
      <w:r xmlns:w="http://schemas.openxmlformats.org/wordprocessingml/2006/main">
        <w:t xml:space="preserve">Após ser espancada no Palácio Xianshou, Ying Shuang ficou apavorada e, por isso, seguiu as regras à risca em tudo o que fez.</w:t>
      </w:r>
    </w:p>
    <w:p>
      <w:pPr xmlns:w="http://schemas.openxmlformats.org/wordprocessingml/2006/main">
        <w:ind w:firstLine="480"/>
      </w:pPr>
      <w:r xmlns:w="http://schemas.openxmlformats.org/wordprocessingml/2006/main">
        <w:t xml:space="preserve">"Como um servo tão humilde como eu poderia ser digno de sentar-se no palácio do Imperador? Este servo simplesmente permanecerá de pé e obedecerá."</w:t>
      </w:r>
    </w:p>
    <w:p>
      <w:pPr xmlns:w="http://schemas.openxmlformats.org/wordprocessingml/2006/main">
        <w:ind w:firstLine="480"/>
      </w:pPr>
      <w:r xmlns:w="http://schemas.openxmlformats.org/wordprocessingml/2006/main">
        <w:t xml:space="preserve">Lu Linyuan não insistiu. "Eu o chamei aqui porque tenho algo a lhe dizer."</w:t>
      </w:r>
    </w:p>
    <w:p>
      <w:pPr xmlns:w="http://schemas.openxmlformats.org/wordprocessingml/2006/main">
        <w:ind w:firstLine="480"/>
      </w:pPr>
      <w:r xmlns:w="http://schemas.openxmlformats.org/wordprocessingml/2006/main">
        <w:t xml:space="preserve">"A família da Imperatriz Viúva sofreu uma desgraça, por isso ela está naturalmente infeliz. Ela é idosa e está gravemente doente, então você deve cuidar dela com muito carinho enquanto estiver ao seu lado."</w:t>
      </w:r>
    </w:p>
    <w:p>
      <w:pPr xmlns:w="http://schemas.openxmlformats.org/wordprocessingml/2006/main">
        <w:ind w:firstLine="480"/>
      </w:pPr>
      <w:r xmlns:w="http://schemas.openxmlformats.org/wordprocessingml/2006/main">
        <w:t xml:space="preserve">Cuidar bem dele?</w:t>
      </w:r>
    </w:p>
    <w:p>
      <w:pPr xmlns:w="http://schemas.openxmlformats.org/wordprocessingml/2006/main">
        <w:ind w:firstLine="480"/>
      </w:pPr>
      <w:r xmlns:w="http://schemas.openxmlformats.org/wordprocessingml/2006/main">
        <w:t xml:space="preserve">A Imperatriz Viúva proibiu Ying Shuang de se aproximar dela e o tratava pior do que um cão. Como ele poderia cuidar dela?</w:t>
      </w:r>
    </w:p>
    <w:p>
      <w:pPr xmlns:w="http://schemas.openxmlformats.org/wordprocessingml/2006/main">
        <w:ind w:firstLine="480"/>
      </w:pPr>
      <w:r xmlns:w="http://schemas.openxmlformats.org/wordprocessingml/2006/main">
        <w:t xml:space="preserve">Lu Linyuan percebeu seu dilema e prosseguiu:</w:t>
      </w:r>
    </w:p>
    <w:p>
      <w:pPr xmlns:w="http://schemas.openxmlformats.org/wordprocessingml/2006/main">
        <w:ind w:firstLine="480"/>
      </w:pPr>
      <w:r xmlns:w="http://schemas.openxmlformats.org/wordprocessingml/2006/main">
        <w:t xml:space="preserve">"Sei que você sofreu muitas injustiças dentro e fora do Palácio Xianshou. Posso perdoar os erros que cometeu naquele dia. Contanto que cuide bem da Imperatriz Viúva, permitirei que deixe o palácio quando ela estiver completamente recuperada."</w:t>
      </w:r>
    </w:p>
    <w:p>
      <w:pPr xmlns:w="http://schemas.openxmlformats.org/wordprocessingml/2006/main">
        <w:ind w:firstLine="480"/>
      </w:pPr>
      <w:r xmlns:w="http://schemas.openxmlformats.org/wordprocessingml/2006/main">
        <w:t xml:space="preserve">"Sério?" Ao ouvir isso, os olhos de Ying Shuang brilharam. "Vossa Majestade realmente deseja libertar este servo?"</w:t>
      </w:r>
    </w:p>
    <w:p>
      <w:pPr xmlns:w="http://schemas.openxmlformats.org/wordprocessingml/2006/main">
        <w:ind w:firstLine="480"/>
      </w:pPr>
      <w:r xmlns:w="http://schemas.openxmlformats.org/wordprocessingml/2006/main">
        <w:t xml:space="preserve">Lu Linyuan largou seu pincel imperial. "O quê? Você acha que sou tão preguiçoso a ponto de ter tempo para brincar com você?"</w:t>
      </w:r>
    </w:p>
    <w:p>
      <w:pPr xmlns:w="http://schemas.openxmlformats.org/wordprocessingml/2006/main">
        <w:ind w:firstLine="480"/>
      </w:pPr>
      <w:r xmlns:w="http://schemas.openxmlformats.org/wordprocessingml/2006/main">
        <w:t xml:space="preserve">Ying Shuang ficou tão assustada que se ajoelhou e prostrou-se, dizendo: "Esta serva não se atreve! Esta serva merece morrer!"</w:t>
      </w:r>
    </w:p>
    <w:p>
      <w:pPr xmlns:w="http://schemas.openxmlformats.org/wordprocessingml/2006/main">
        <w:ind w:firstLine="480"/>
      </w:pPr>
      <w:r xmlns:w="http://schemas.openxmlformats.org/wordprocessingml/2006/main">
        <w:t xml:space="preserve">Ele se deu vários tapas rápidos e, em seguida, não conseguiu conter o riso.</w:t>
      </w:r>
    </w:p>
    <w:p>
      <w:pPr xmlns:w="http://schemas.openxmlformats.org/wordprocessingml/2006/main">
        <w:ind w:firstLine="480"/>
      </w:pPr>
      <w:r xmlns:w="http://schemas.openxmlformats.org/wordprocessingml/2006/main">
        <w:t xml:space="preserve">"Vossa Majestade, fique tranquila! Este servo certamente cuidará bem da Imperatriz Viúva e garantirá que Vossa Majestade não tenha nenhuma preocupação!"</w:t>
      </w:r>
    </w:p>
    <w:p>
      <w:pPr xmlns:w="http://schemas.openxmlformats.org/wordprocessingml/2006/main">
        <w:ind w:firstLine="480"/>
      </w:pPr>
      <w:r xmlns:w="http://schemas.openxmlformats.org/wordprocessingml/2006/main">
        <w:t xml:space="preserve">Lu Linyuan mandou-o levantar-se e depois pediu a Sanfu que lhe trouxesse algumas "coisas boas".</w:t>
      </w:r>
    </w:p>
    <w:p>
      <w:pPr xmlns:w="http://schemas.openxmlformats.org/wordprocessingml/2006/main">
        <w:ind w:firstLine="480"/>
      </w:pPr>
      <w:r xmlns:w="http://schemas.openxmlformats.org/wordprocessingml/2006/main">
        <w:t xml:space="preserve">Quando Sanfu saiu do salão interno, carregava uma bandeja de mogno repleta de lingotes de prata.</w:t>
      </w:r>
    </w:p>
    <w:p>
      <w:pPr xmlns:w="http://schemas.openxmlformats.org/wordprocessingml/2006/main">
        <w:ind w:firstLine="480"/>
      </w:pPr>
      <w:r xmlns:w="http://schemas.openxmlformats.org/wordprocessingml/2006/main">
        <w:t xml:space="preserve">Ele colocou a bandeja em frente a Ying Shuang. Quando Ying Shuang viu a prata, seus olhos e sobrancelhas revelaram uma alegria incontrolável.</w:t>
      </w:r>
    </w:p>
    <w:p>
      <w:pPr xmlns:w="http://schemas.openxmlformats.org/wordprocessingml/2006/main">
        <w:ind w:firstLine="480"/>
      </w:pPr>
      <w:r xmlns:w="http://schemas.openxmlformats.org/wordprocessingml/2006/main">
        <w:t xml:space="preserve">"Vossa Majestade, isto é..."</w:t>
      </w:r>
    </w:p>
    <w:p>
      <w:pPr xmlns:w="http://schemas.openxmlformats.org/wordprocessingml/2006/main">
        <w:ind w:firstLine="480"/>
      </w:pPr>
      <w:r xmlns:w="http://schemas.openxmlformats.org/wordprocessingml/2006/main">
        <w:t xml:space="preserve">"Leve isto. Você poderá usar para ganhar a vida depois que sair do palácio."</w:t>
      </w:r>
    </w:p>
    <w:p>
      <w:pPr xmlns:w="http://schemas.openxmlformats.org/wordprocessingml/2006/main">
        <w:ind w:firstLine="480"/>
      </w:pPr>
      <w:r xmlns:w="http://schemas.openxmlformats.org/wordprocessingml/2006/main">
        <w:t xml:space="preserve">A natureza vulgar de Ying Shuang foi revelada instantaneamente. Ele se curvou diante de Lu Linyuan sete ou oito vezes, expressou sua gratidão e então voltou alegremente com a prata.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de Xianshou.</w:t>
      </w:r>
    </w:p>
    <w:p>
      <w:pPr xmlns:w="http://schemas.openxmlformats.org/wordprocessingml/2006/main">
        <w:ind w:firstLine="480"/>
      </w:pPr>
      <w:r xmlns:w="http://schemas.openxmlformats.org/wordprocessingml/2006/main">
        <w:t xml:space="preserve">Desde que soube da morte de seu pai, a Imperatriz Viúva está deprimida há dois dias.</w:t>
      </w:r>
    </w:p>
    <w:p>
      <w:pPr xmlns:w="http://schemas.openxmlformats.org/wordprocessingml/2006/main">
        <w:ind w:firstLine="480"/>
      </w:pPr>
      <w:r xmlns:w="http://schemas.openxmlformats.org/wordprocessingml/2006/main">
        <w:t xml:space="preserve">Ela tem tido o mesmo sonho duas vezes nos últimos dois dias.</w:t>
      </w:r>
    </w:p>
    <w:p>
      <w:pPr xmlns:w="http://schemas.openxmlformats.org/wordprocessingml/2006/main">
        <w:ind w:firstLine="480"/>
      </w:pPr>
      <w:r xmlns:w="http://schemas.openxmlformats.org/wordprocessingml/2006/main">
        <w:t xml:space="preserve">Um de seus sonhos era com seu pai, coberto de feridas purulentas e sangue, implorando para que ela o salvasse;</w:t>
      </w:r>
    </w:p>
    <w:p>
      <w:pPr xmlns:w="http://schemas.openxmlformats.org/wordprocessingml/2006/main">
        <w:ind w:firstLine="480"/>
      </w:pPr>
      <w:r xmlns:w="http://schemas.openxmlformats.org/wordprocessingml/2006/main">
        <w:t xml:space="preserve">Em segundo lugar, ela sonhou com seu filho infeliz, que estava parado na Ponte do Desamparo, recusando-se a seguir em frente, e chorava sem parar, dizendo que sentia saudades dela.</w:t>
      </w:r>
    </w:p>
    <w:p>
      <w:pPr xmlns:w="http://schemas.openxmlformats.org/wordprocessingml/2006/main">
        <w:ind w:firstLine="480"/>
      </w:pPr>
      <w:r xmlns:w="http://schemas.openxmlformats.org/wordprocessingml/2006/main">
        <w:t xml:space="preserve">Após acordar inúmeras vezes de pesadelos, a primeira coisa que a Imperatriz Viúva fazia era rezar aos deuses e Budas em busca de paz de espírito.</w:t>
      </w:r>
    </w:p>
    <w:p>
      <w:pPr xmlns:w="http://schemas.openxmlformats.org/wordprocessingml/2006/main">
        <w:ind w:firstLine="480"/>
      </w:pPr>
      <w:r xmlns:w="http://schemas.openxmlformats.org/wordprocessingml/2006/main">
        <w:t xml:space="preserve">Ela enxugou as finas gotas de suor da testa, levantou-se e caminhou cambaleante até o santuário. Tirou o amuleto, limpou-o cuidadosamente, colocou-o no altar e começou a ajoelhar-se em sincera oração.</w:t>
      </w:r>
    </w:p>
    <w:p>
      <w:pPr xmlns:w="http://schemas.openxmlformats.org/wordprocessingml/2006/main">
        <w:ind w:firstLine="480"/>
      </w:pPr>
      <w:r xmlns:w="http://schemas.openxmlformats.org/wordprocessingml/2006/main">
        <w:t xml:space="preserve">Que os deuses e Budas protejam as almas inocentes dos 76 membros da família do crente que perderam suas vidas, e que eles ascendam à Terra Pura e sejam libertados do sofrimento da reencarnação.</w:t>
      </w:r>
    </w:p>
    <w:p>
      <w:pPr xmlns:w="http://schemas.openxmlformats.org/wordprocessingml/2006/main">
        <w:ind w:firstLine="480"/>
      </w:pPr>
      <w:r xmlns:w="http://schemas.openxmlformats.org/wordprocessingml/2006/main">
        <w:t xml:space="preserve">"Que o filho do crente viva em paz em outro mundo. Se houver uma vida após a morte, desejo ser sua mãe novamente para compensar a dívida que tenho com ele nesta vida."</w:t>
      </w:r>
    </w:p>
    <w:p>
      <w:pPr xmlns:w="http://schemas.openxmlformats.org/wordprocessingml/2006/main">
        <w:ind w:firstLine="480"/>
      </w:pPr>
      <w:r xmlns:w="http://schemas.openxmlformats.org/wordprocessingml/2006/main">
        <w:t xml:space="preserve">Enquanto eles estavam orando, Qingzhu voltou de fora.</w:t>
      </w:r>
    </w:p>
    <w:p>
      <w:pPr xmlns:w="http://schemas.openxmlformats.org/wordprocessingml/2006/main">
        <w:ind w:firstLine="480"/>
      </w:pPr>
      <w:r xmlns:w="http://schemas.openxmlformats.org/wordprocessingml/2006/main">
        <w:t xml:space="preserve">Ela fechou os portões do palácio, caminhou até o lado da Imperatriz Viúva e sussurrou para ela:</w:t>
      </w:r>
    </w:p>
    <w:p>
      <w:pPr xmlns:w="http://schemas.openxmlformats.org/wordprocessingml/2006/main">
        <w:ind w:firstLine="480"/>
      </w:pPr>
      <w:r xmlns:w="http://schemas.openxmlformats.org/wordprocessingml/2006/main">
        <w:t xml:space="preserve">"Majestade, seu palpite estava correto. Aquele patife foi ver o Imperador!"</w:t>
      </w:r>
    </w:p>
    <w:p>
      <w:pPr xmlns:w="http://schemas.openxmlformats.org/wordprocessingml/2006/main">
        <w:ind w:firstLine="480"/>
      </w:pPr>
      <w:r xmlns:w="http://schemas.openxmlformats.org/wordprocessingml/2006/main">
        <w:t xml:space="preserve">"Eu o segui até a saída do Palácio Chaoyang. Não sei o que ele disse ao Imperador, mas quando saiu, parecia muito feliz e carregava um prato cheio de lingotes de prata, que devia ser uma recompensa do Imperador!"</w:t>
      </w:r>
    </w:p>
    <w:p>
      <w:pPr xmlns:w="http://schemas.openxmlformats.org/wordprocessingml/2006/main">
        <w:ind w:firstLine="480"/>
      </w:pPr>
      <w:r xmlns:w="http://schemas.openxmlformats.org/wordprocessingml/2006/main">
        <w:t xml:space="preserve">“Se ele não trabalhasse para o Imperador, aqueles lingotes de prata valeriam metade do salário anual de três Fu. Por que o Imperador os teria concedido a ele?”</w:t>
      </w:r>
    </w:p>
    <w:p>
      <w:pPr xmlns:w="http://schemas.openxmlformats.org/wordprocessingml/2006/main">
        <w:ind w:firstLine="480"/>
      </w:pPr>
      <w:r xmlns:w="http://schemas.openxmlformats.org/wordprocessingml/2006/main">
        <w:t xml:space="preserve">"Seu lacaio traiçoeiro e desleal!" A Imperatriz Viúva estava furiosa. Ela jogou um terço budista no chão, estilhaçando a bela turmalina em pedaços.</w:t>
      </w:r>
    </w:p>
    <w:p>
      <w:pPr xmlns:w="http://schemas.openxmlformats.org/wordprocessingml/2006/main">
        <w:ind w:firstLine="480"/>
      </w:pPr>
      <w:r xmlns:w="http://schemas.openxmlformats.org/wordprocessingml/2006/main">
        <w:t xml:space="preserve">"Eu sabia que tinha que ser ele! Ele deve ter lido secretamente as cartas da minha família, ou ouvido minhas conversas com você, e depois contado tudo isso ao Imperador!"</w:t>
      </w:r>
    </w:p>
    <w:p>
      <w:pPr xmlns:w="http://schemas.openxmlformats.org/wordprocessingml/2006/main">
        <w:ind w:firstLine="480"/>
      </w:pPr>
      <w:r xmlns:w="http://schemas.openxmlformats.org/wordprocessingml/2006/main">
        <w:t xml:space="preserve">"Jamais imaginei que, apesar de todos os meus esforços para me proteger dia e noite, ele ainda encontraria um jeito de escapar por entre meus dedos!"</w:t>
      </w:r>
    </w:p>
    <w:p>
      <w:pPr xmlns:w="http://schemas.openxmlformats.org/wordprocessingml/2006/main">
        <w:ind w:firstLine="480"/>
      </w:pPr>
      <w:r xmlns:w="http://schemas.openxmlformats.org/wordprocessingml/2006/main">
        <w:t xml:space="preserve">Qingzhu deu leves tapinhas nas costas da Imperatriz Viúva para ajudá-la a recuperar o fôlego. "Agora que as coisas chegaram a este ponto, como a Imperatriz Viúva pretende lidar com isso?"</w:t>
      </w:r>
    </w:p>
    <w:p>
      <w:pPr xmlns:w="http://schemas.openxmlformats.org/wordprocessingml/2006/main">
        <w:ind w:firstLine="480"/>
      </w:pPr>
      <w:r xmlns:w="http://schemas.openxmlformats.org/wordprocessingml/2006/main">
        <w:t xml:space="preserve">A Imperatriz Viúva rangeu os dentes de ódio: "Setenta e seis vidas foram perdidas em minha família materna! Vou garantir que ele seja responsabilizado por todas elas!"</w:t>
      </w:r>
    </w:p>
    <w:p>
      <w:pPr xmlns:w="http://schemas.openxmlformats.org/wordprocessingml/2006/main">
        <w:ind w:firstLine="480"/>
      </w:pPr>
      <w:r xmlns:w="http://schemas.openxmlformats.org/wordprocessingml/2006/main">
        <w:t xml:space="preserve">Qingzhu: "Eu já me informei. Ele não tem pai nem mãe e é órfão."</w:t>
      </w:r>
    </w:p>
    <w:p>
      <w:pPr xmlns:w="http://schemas.openxmlformats.org/wordprocessingml/2006/main">
        <w:ind w:firstLine="480"/>
      </w:pPr>
      <w:r xmlns:w="http://schemas.openxmlformats.org/wordprocessingml/2006/main">
        <w:t xml:space="preserve">A Imperatriz Viúva cuspiu e praguejou:</w:t>
      </w:r>
    </w:p>
    <w:p>
      <w:pPr xmlns:w="http://schemas.openxmlformats.org/wordprocessingml/2006/main">
        <w:ind w:firstLine="480"/>
      </w:pPr>
      <w:r xmlns:w="http://schemas.openxmlformats.org/wordprocessingml/2006/main">
        <w:t xml:space="preserve">"Bah! Um eunuco que nasceu de mãe, mas foi criado por uma!"</w:t>
      </w:r>
    </w:p>
    <w:p>
      <w:pPr xmlns:w="http://schemas.openxmlformats.org/wordprocessingml/2006/main">
        <w:ind w:firstLine="480"/>
      </w:pPr>
      <w:r xmlns:w="http://schemas.openxmlformats.org/wordprocessingml/2006/main">
        <w:t xml:space="preserve">"Aguardem para ver. Agora que ele está em minhas mãos, vou garantir que ele implore pela morte!"</w:t>
      </w:r>
    </w:p>
    <w:p>
      <w:r>
        <w:br w:type="page"/>
      </w:r>
    </w:p>
    <w:p>
      <w:pPr xmlns:w="http://schemas.openxmlformats.org/wordprocessingml/2006/main">
        <w:pStyle w:val="Heading1"/>
        <w:jc w:val="left"/>
      </w:pPr>
      <w:r xmlns:w="http://schemas.openxmlformats.org/wordprocessingml/2006/main">
        <w:t xml:space="preserve">Capítulo 346 A Imperatriz Viúva acusa falsamente o próprio filho</w:t>
      </w:r>
    </w:p>
    <w:p/>
    <w:p/>
    <w:p>
      <w:pPr xmlns:w="http://schemas.openxmlformats.org/wordprocessingml/2006/main">
        <w:ind w:firstLine="480"/>
      </w:pPr>
      <w:r xmlns:w="http://schemas.openxmlformats.org/wordprocessingml/2006/main">
        <w:t xml:space="preserve">A Imperatriz Viúva estava convencida de que Ying Shuang era uma espiã infiltrada por Lu Linyuan ao seu lado.</w:t>
      </w:r>
    </w:p>
    <w:p>
      <w:pPr xmlns:w="http://schemas.openxmlformats.org/wordprocessingml/2006/main">
        <w:ind w:firstLine="480"/>
      </w:pPr>
      <w:r xmlns:w="http://schemas.openxmlformats.org/wordprocessingml/2006/main">
        <w:t xml:space="preserve">Os imperadores sempre foram desconfiados, e sob sua cuidadosa "tutela", Lu Linyuan levou sua natureza desconfiada ao extremo.</w:t>
      </w:r>
    </w:p>
    <w:p>
      <w:pPr xmlns:w="http://schemas.openxmlformats.org/wordprocessingml/2006/main">
        <w:ind w:firstLine="480"/>
      </w:pPr>
      <w:r xmlns:w="http://schemas.openxmlformats.org/wordprocessingml/2006/main">
        <w:t xml:space="preserve">Para que Lu Linyuan conseguisse tomar o trono, ela o advertia desde a infância, dizendo-lhe para sempre ser desconfiado e não confiar facilmente em ninguém ao seu redor, nem mesmo em seus parentes mais próximos.</w:t>
      </w:r>
    </w:p>
    <w:p>
      <w:pPr xmlns:w="http://schemas.openxmlformats.org/wordprocessingml/2006/main">
        <w:ind w:firstLine="480"/>
      </w:pPr>
      <w:r xmlns:w="http://schemas.openxmlformats.org/wordprocessingml/2006/main">
        <w:t xml:space="preserve">Agora as coisas tomaram um rumo diferente. Lu Linyuan correspondeu às expectativas, mas sua cautela também se estendia à Imperatriz Viúva.</w:t>
      </w:r>
    </w:p>
    <w:p>
      <w:pPr xmlns:w="http://schemas.openxmlformats.org/wordprocessingml/2006/main">
        <w:ind w:firstLine="480"/>
      </w:pPr>
      <w:r xmlns:w="http://schemas.openxmlformats.org/wordprocessingml/2006/main">
        <w:t xml:space="preserve">A Imperatriz Viúva não podia executar Ying Shuang diretamente, mas sempre encontrava um jeito de fazê-lo arcar com uma sentença de morte indelével.</w:t>
      </w:r>
    </w:p>
    <w:p>
      <w:pPr xmlns:w="http://schemas.openxmlformats.org/wordprocessingml/2006/main">
        <w:ind w:firstLine="480"/>
      </w:pPr>
      <w:r xmlns:w="http://schemas.openxmlformats.org/wordprocessingml/2006/main">
        <w:t xml:space="preserve">Nestes últimos dias, a Imperatriz Viúva tem estado queimando incenso e rezando em seu próprio palácio, ou queimando sutras e rezando por bênçãos no Salão do Sutra de Lótus.</w:t>
      </w:r>
    </w:p>
    <w:p>
      <w:pPr xmlns:w="http://schemas.openxmlformats.org/wordprocessingml/2006/main">
        <w:ind w:firstLine="480"/>
      </w:pPr>
      <w:r xmlns:w="http://schemas.openxmlformats.org/wordprocessingml/2006/main">
        <w:t xml:space="preserve">Ela não guardava ressentimento algum contra Lu Linyuan, dizendo a todos que o infortúnio da família Guo era inteiramente culpa deles e que não havia mais ninguém a quem culpar.</w:t>
      </w:r>
    </w:p>
    <w:p>
      <w:pPr xmlns:w="http://schemas.openxmlformats.org/wordprocessingml/2006/main">
        <w:ind w:firstLine="480"/>
      </w:pPr>
      <w:r xmlns:w="http://schemas.openxmlformats.org/wordprocessingml/2006/main">
        <w:t xml:space="preserve">Depois de desfilar pela capital com arrogância durante alguns dias, ela começou a demonstrar uma preocupação incomum com a nora.</w:t>
      </w:r>
    </w:p>
    <w:p>
      <w:pPr xmlns:w="http://schemas.openxmlformats.org/wordprocessingml/2006/main">
        <w:ind w:firstLine="480"/>
      </w:pPr>
      <w:r xmlns:w="http://schemas.openxmlformats.org/wordprocessingml/2006/main">
        <w:t xml:space="preserve">Ning Xiaoxiao costumava ir ao Palácio Xianshou para prestar suas homenagens, mas agora é Ning Xiaoxiao quem vai ao Palácio Fengluan todos os dias.</w:t>
      </w:r>
    </w:p>
    <w:p>
      <w:pPr xmlns:w="http://schemas.openxmlformats.org/wordprocessingml/2006/main">
        <w:ind w:firstLine="480"/>
      </w:pPr>
      <w:r xmlns:w="http://schemas.openxmlformats.org/wordprocessingml/2006/main">
        <w:t xml:space="preserve">Sempre que vê Ning Xiaoxiao, ele a cobre de preocupação e carinho.</w:t>
      </w:r>
    </w:p>
    <w:p>
      <w:pPr xmlns:w="http://schemas.openxmlformats.org/wordprocessingml/2006/main">
        <w:ind w:firstLine="480"/>
      </w:pPr>
      <w:r xmlns:w="http://schemas.openxmlformats.org/wordprocessingml/2006/main">
        <w:t xml:space="preserve">"Minha maior esperança agora é que o neto imperial possa nascer em segurança."</w:t>
      </w:r>
    </w:p>
    <w:p>
      <w:pPr xmlns:w="http://schemas.openxmlformats.org/wordprocessingml/2006/main">
        <w:ind w:firstLine="480"/>
      </w:pPr>
      <w:r xmlns:w="http://schemas.openxmlformats.org/wordprocessingml/2006/main">
        <w:t xml:space="preserve">“Minha família materna errou na dinastia anterior. Para ser honesto, não sou um santo imaculado.”</w:t>
      </w:r>
    </w:p>
    <w:p>
      <w:pPr xmlns:w="http://schemas.openxmlformats.org/wordprocessingml/2006/main">
        <w:ind w:firstLine="480"/>
      </w:pPr>
      <w:r xmlns:w="http://schemas.openxmlformats.org/wordprocessingml/2006/main">
        <w:t xml:space="preserve">Ela segurou a mão de Ning Xiaoxiao, tomada pelo remorso.</w:t>
      </w:r>
    </w:p>
    <w:p>
      <w:pPr xmlns:w="http://schemas.openxmlformats.org/wordprocessingml/2006/main">
        <w:ind w:firstLine="480"/>
      </w:pPr>
      <w:r xmlns:w="http://schemas.openxmlformats.org/wordprocessingml/2006/main">
        <w:t xml:space="preserve">"Eu fui muito crítico de você naquela época e, do fundo do meu coração, sentia que, com a sua origem, você não era digno de entrar no palácio para servir ao imperador."</w:t>
      </w:r>
    </w:p>
    <w:p>
      <w:pPr xmlns:w="http://schemas.openxmlformats.org/wordprocessingml/2006/main">
        <w:ind w:firstLine="480"/>
      </w:pPr>
      <w:r xmlns:w="http://schemas.openxmlformats.org/wordprocessingml/2006/main">
        <w:t xml:space="preserve">"Mas depois de passar mais tempo com você, percebi que sua personalidade é, na verdade, bastante genuína."</w:t>
      </w:r>
    </w:p>
    <w:p>
      <w:pPr xmlns:w="http://schemas.openxmlformats.org/wordprocessingml/2006/main">
        <w:ind w:firstLine="480"/>
      </w:pPr>
      <w:r xmlns:w="http://schemas.openxmlformats.org/wordprocessingml/2006/main">
        <w:t xml:space="preserve">“Você fala o que pensa, nunca esconde nada e tem um senso claro do que é certo e errado. Você possui uma franqueza que falta às filhas de famílias nobres.”</w:t>
      </w:r>
    </w:p>
    <w:p>
      <w:pPr xmlns:w="http://schemas.openxmlformats.org/wordprocessingml/2006/main">
        <w:ind w:firstLine="480"/>
      </w:pPr>
      <w:r xmlns:w="http://schemas.openxmlformats.org/wordprocessingml/2006/main">
        <w:t xml:space="preserve">"Depois de tudo o que me aconteceu, finalmente estou aceitando você como minha nora. Você não vai me culpar, vai?"</w:t>
      </w:r>
    </w:p>
    <w:p>
      <w:pPr xmlns:w="http://schemas.openxmlformats.org/wordprocessingml/2006/main">
        <w:ind w:firstLine="480"/>
      </w:pPr>
      <w:r xmlns:w="http://schemas.openxmlformats.org/wordprocessingml/2006/main">
        <w:t xml:space="preserve">Ning Xiaoxiao percebeu de imediato que aquele velho canalha estava deliberadamente fingindo na frente dela.</w:t>
      </w:r>
    </w:p>
    <w:p>
      <w:pPr xmlns:w="http://schemas.openxmlformats.org/wordprocessingml/2006/main">
        <w:ind w:firstLine="480"/>
      </w:pPr>
      <w:r xmlns:w="http://schemas.openxmlformats.org/wordprocessingml/2006/main">
        <w:t xml:space="preserve">Então, sem se dar ao trabalho de fingir, ela puxou a mão da Imperatriz Viúva e disse com voz fria:</w:t>
      </w:r>
    </w:p>
    <w:p>
      <w:pPr xmlns:w="http://schemas.openxmlformats.org/wordprocessingml/2006/main">
        <w:ind w:firstLine="480"/>
      </w:pPr>
      <w:r xmlns:w="http://schemas.openxmlformats.org/wordprocessingml/2006/main">
        <w:t xml:space="preserve">"A Imperatriz Viúva aprecia minha franqueza, então, por favor, seja franco ao lidar comigo. Não posso aprender essas rodeios no palácio. Se a Imperatriz Viúva vier falar comigo, por favor, seja franco e não seja pretensioso."</w:t>
      </w:r>
    </w:p>
    <w:p>
      <w:pPr xmlns:w="http://schemas.openxmlformats.org/wordprocessingml/2006/main">
        <w:ind w:firstLine="480"/>
      </w:pPr>
      <w:r xmlns:w="http://schemas.openxmlformats.org/wordprocessingml/2006/main">
        <w:t xml:space="preserve">A Imperatriz Viúva ficou constrangida e só conseguiu dar um sorriso sem jeito.</w:t>
      </w:r>
    </w:p>
    <w:p>
      <w:pPr xmlns:w="http://schemas.openxmlformats.org/wordprocessingml/2006/main">
        <w:ind w:firstLine="480"/>
      </w:pPr>
      <w:r xmlns:w="http://schemas.openxmlformats.org/wordprocessingml/2006/main">
        <w:t xml:space="preserve">"Na verdade, eu também tenho meus próprios motivos egoístas. Desde que o incidente com a família Guo veio à tona, sei perfeitamente que o Imperador se tornou um tanto distante de mim."</w:t>
      </w:r>
    </w:p>
    <w:p>
      <w:pPr xmlns:w="http://schemas.openxmlformats.org/wordprocessingml/2006/main">
        <w:ind w:firstLine="480"/>
      </w:pPr>
      <w:r xmlns:w="http://schemas.openxmlformats.org/wordprocessingml/2006/main">
        <w:t xml:space="preserve">"Neste momento, a única pessoa com quem o Imperador realmente se importa é você. Não peço nada além de que você possa dedicar um momento para dizer algumas palavras gentis por mim ao Imperador, para que ele..."</w:t>
      </w:r>
    </w:p>
    <w:p>
      <w:pPr xmlns:w="http://schemas.openxmlformats.org/wordprocessingml/2006/main">
        <w:ind w:firstLine="480"/>
      </w:pPr>
      <w:r xmlns:w="http://schemas.openxmlformats.org/wordprocessingml/2006/main">
        <w:t xml:space="preserve">"Certo, entendi." Ning Xiaoxiao a interrompeu impacientemente, erguendo uma sobrancelha em direção à porta. "Agora que você terminou de falar, volte. Preciso tirar um cochilo."</w:t>
      </w:r>
    </w:p>
    <w:p>
      <w:pPr xmlns:w="http://schemas.openxmlformats.org/wordprocessingml/2006/main">
        <w:ind w:firstLine="480"/>
      </w:pPr>
      <w:r xmlns:w="http://schemas.openxmlformats.org/wordprocessingml/2006/main">
        <w:t xml:space="preserve">Dito isso, sem esperar que a Imperatriz Viúva fizesse mais alguma artimanha, ele se levantou e voltou diretamente para seus aposentos.</w:t>
      </w:r>
    </w:p>
    <w:p>
      <w:pPr xmlns:w="http://schemas.openxmlformats.org/wordprocessingml/2006/main">
        <w:ind w:firstLine="480"/>
      </w:pPr>
      <w:r xmlns:w="http://schemas.openxmlformats.org/wordprocessingml/2006/main">
        <w:t xml:space="preserve">A Imperatriz Viúva já previa há muito tempo que seria rejeitada no Palácio da Fênix, mas isso não lhe importava. Ela nunca teve a intenção de que Ning Xiaoxiao intercedesse por ela junto a Lu Linyuan.</w:t>
      </w:r>
    </w:p>
    <w:p>
      <w:pPr xmlns:w="http://schemas.openxmlformats.org/wordprocessingml/2006/main">
        <w:ind w:firstLine="480"/>
      </w:pPr>
      <w:r xmlns:w="http://schemas.openxmlformats.org/wordprocessingml/2006/main">
        <w:t xml:space="preserve">Após retornar ao Palácio Xianshou, ela instruiu Qingzhu a fazer um bolo de castanhas na pequena cozinha.</w:t>
      </w:r>
    </w:p>
    <w:p>
      <w:pPr xmlns:w="http://schemas.openxmlformats.org/wordprocessingml/2006/main">
        <w:ind w:firstLine="480"/>
      </w:pPr>
      <w:r xmlns:w="http://schemas.openxmlformats.org/wordprocessingml/2006/main">
        <w:t xml:space="preserve">Este é o doce favorito de Ning Xiaoxiao durante a gravidez.</w:t>
      </w:r>
    </w:p>
    <w:p>
      <w:pPr xmlns:w="http://schemas.openxmlformats.org/wordprocessingml/2006/main">
        <w:ind w:firstLine="480"/>
      </w:pPr>
      <w:r xmlns:w="http://schemas.openxmlformats.org/wordprocessingml/2006/main">
        <w:t xml:space="preserve">Qingzhu levou os bolinhos de castanha prontos para a Imperatriz Viúva inspecionar. A Imperatriz Viúva mexeu-os algumas vezes com uma espátula de prata e perguntou:</w:t>
      </w:r>
    </w:p>
    <w:p>
      <w:pPr xmlns:w="http://schemas.openxmlformats.org/wordprocessingml/2006/main">
        <w:ind w:firstLine="480"/>
      </w:pPr>
      <w:r xmlns:w="http://schemas.openxmlformats.org/wordprocessingml/2006/main">
        <w:t xml:space="preserve">"Você já colocou as coisas lá dentro?"</w:t>
      </w:r>
    </w:p>
    <w:p>
      <w:pPr xmlns:w="http://schemas.openxmlformats.org/wordprocessingml/2006/main">
        <w:ind w:firstLine="480"/>
      </w:pPr>
      <w:r xmlns:w="http://schemas.openxmlformats.org/wordprocessingml/2006/main">
        <w:t xml:space="preserve">Qingzhu: "Majestade, fique tranquilo, o 'Pó da Desilusão Amorosa' está presente em sua dose máxima. Se Ning Shi der uma mordida sequer, certamente morrerá junto com seu filho ainda não nascido. Contudo, os efeitos deste veneno são muito potentes, e provavelmente não passarão despercebidos pelo eunuco que provar a comida."</w:t>
      </w:r>
    </w:p>
    <w:p>
      <w:pPr xmlns:w="http://schemas.openxmlformats.org/wordprocessingml/2006/main">
        <w:ind w:firstLine="480"/>
      </w:pPr>
      <w:r xmlns:w="http://schemas.openxmlformats.org/wordprocessingml/2006/main">
        <w:t xml:space="preserve">Imperatriz Viúva: "Não havia necessidade de ela escapar do escrutínio do eunuco que degustava. Eu nunca tive a intenção de tirar a vida dela."</w:t>
      </w:r>
    </w:p>
    <w:p>
      <w:pPr xmlns:w="http://schemas.openxmlformats.org/wordprocessingml/2006/main">
        <w:ind w:firstLine="480"/>
      </w:pPr>
      <w:r xmlns:w="http://schemas.openxmlformats.org/wordprocessingml/2006/main">
        <w:t xml:space="preserve">"O imperador precisa de um herdeiro. Só assim poderei sentar-me com segurança no trono da Imperatriz Viúva no futuro. E o verdadeiro propósito deste bolo de castanhas é mandar aquele servo-cão, Ying Shuang, embora."</w:t>
      </w:r>
    </w:p>
    <w:p>
      <w:pPr xmlns:w="http://schemas.openxmlformats.org/wordprocessingml/2006/main">
        <w:ind w:firstLine="480"/>
      </w:pPr>
      <w:r xmlns:w="http://schemas.openxmlformats.org/wordprocessingml/2006/main">
        <w:t xml:space="preserve">Ela instruiu Qingzhu a entregar o bolo de castanhas a Ying Shuang, para que ele o levasse pessoalmente a Ning Xiaoxiao no Palácio Fengluan, e para que não houvesse erros.</w:t>
      </w:r>
    </w:p>
    <w:p>
      <w:pPr xmlns:w="http://schemas.openxmlformats.org/wordprocessingml/2006/main">
        <w:ind w:firstLine="480"/>
      </w:pPr>
      <w:r xmlns:w="http://schemas.openxmlformats.org/wordprocessingml/2006/main">
        <w:t xml:space="preserve">Ying Shuang agora só pensa em fazer com que a Imperatriz Viúva se recupere o mais rápido possível, para que ele possa pegar uma grande quantia em dinheiro e deixar o palácio para viver uma vida despreocupada.</w:t>
      </w:r>
    </w:p>
    <w:p>
      <w:pPr xmlns:w="http://schemas.openxmlformats.org/wordprocessingml/2006/main">
        <w:ind w:firstLine="480"/>
      </w:pPr>
      <w:r xmlns:w="http://schemas.openxmlformats.org/wordprocessingml/2006/main">
        <w:t xml:space="preserve">Portanto, ele desempenhou as tarefas que lhe foram atribuídas pela Imperatriz Viúva com excepcional eficiência.</w:t>
      </w:r>
    </w:p>
    <w:p>
      <w:pPr xmlns:w="http://schemas.openxmlformats.org/wordprocessingml/2006/main">
        <w:ind w:firstLine="480"/>
      </w:pPr>
      <w:r xmlns:w="http://schemas.openxmlformats.org/wordprocessingml/2006/main">
        <w:t xml:space="preserve">Ele mal havia saído do Palácio Xianshou com os bolos de castanha quando Qingzhu enfiou o restante do 'Pó da Desilusão Amorosa' em sua roupa de cama e o escondeu.</w:t>
      </w:r>
    </w:p>
    <w:p>
      <w:pPr xmlns:w="http://schemas.openxmlformats.org/wordprocessingml/2006/main">
        <w:ind w:firstLine="480"/>
      </w:pPr>
      <w:r xmlns:w="http://schemas.openxmlformats.org/wordprocessingml/2006/main">
        <w:t xml:space="preserve">Após fazer tudo isso, ela relatou à Imperatriz Viúva:</w:t>
      </w:r>
    </w:p>
    <w:p>
      <w:pPr xmlns:w="http://schemas.openxmlformats.org/wordprocessingml/2006/main">
        <w:ind w:firstLine="480"/>
      </w:pPr>
      <w:r xmlns:w="http://schemas.openxmlformats.org/wordprocessingml/2006/main">
        <w:t xml:space="preserve">"Vossa Majestade, tudo foi feito conforme suas instruções. No entanto..."</w:t>
      </w:r>
    </w:p>
    <w:p>
      <w:pPr xmlns:w="http://schemas.openxmlformats.org/wordprocessingml/2006/main">
        <w:ind w:firstLine="480"/>
      </w:pPr>
      <w:r xmlns:w="http://schemas.openxmlformats.org/wordprocessingml/2006/main">
        <w:t xml:space="preserve">Ela hesitou por um momento, mas não pôde deixar de perguntar: "Mas eu não entendo, e se Sua Majestade estiver convencido de que foi você quem planejou prejudicar Ning Shi? Isso não prejudicaria ainda mais seu relacionamento com Sua Majestade?"</w:t>
      </w:r>
    </w:p>
    <w:p>
      <w:pPr xmlns:w="http://schemas.openxmlformats.org/wordprocessingml/2006/main">
        <w:ind w:firstLine="480"/>
      </w:pPr>
      <w:r xmlns:w="http://schemas.openxmlformats.org/wordprocessingml/2006/main">
        <w:t xml:space="preserve">"É por isso que eu mesma devo impedir isso." A Imperatriz Viúva levantou-se com sua bengala e caminhou lentamente em direção à porta.</w:t>
      </w:r>
    </w:p>
    <w:p>
      <w:pPr xmlns:w="http://schemas.openxmlformats.org/wordprocessingml/2006/main">
        <w:ind w:firstLine="480"/>
      </w:pPr>
      <w:r xmlns:w="http://schemas.openxmlformats.org/wordprocessingml/2006/main">
        <w:t xml:space="preserve">"O veneno foi encontrado no quarto dos criados. Vou agora ao Palácio Fengluan para impedir que a Imperatriz toque naquele prato de bolo de castanhas. Se eu conseguir, salvarei a vida da Imperatriz."</w:t>
      </w:r>
    </w:p>
    <w:p>
      <w:pPr xmlns:w="http://schemas.openxmlformats.org/wordprocessingml/2006/main">
        <w:ind w:firstLine="480"/>
      </w:pPr>
      <w:r xmlns:w="http://schemas.openxmlformats.org/wordprocessingml/2006/main">
        <w:t xml:space="preserve">"Todos os indícios apontam que Ying Shuang queria matar a Imperatriz e me incriminar pelo crime."</w:t>
      </w:r>
    </w:p>
    <w:p>
      <w:pPr xmlns:w="http://schemas.openxmlformats.org/wordprocessingml/2006/main">
        <w:ind w:firstLine="480"/>
      </w:pPr>
      <w:r xmlns:w="http://schemas.openxmlformats.org/wordprocessingml/2006/main">
        <w:t xml:space="preserve">"Quando chegar a hora, o imperador terá que dar explicações sobre este assunto perante Ning. Quanto àquele servo desprezível, como culpado, provavelmente não conseguirá limpar seu nome nem se atirar no Rio Amarelo."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da Fênix.</w:t>
      </w:r>
    </w:p>
    <w:p>
      <w:pPr xmlns:w="http://schemas.openxmlformats.org/wordprocessingml/2006/main">
        <w:ind w:firstLine="480"/>
      </w:pPr>
      <w:r xmlns:w="http://schemas.openxmlformats.org/wordprocessingml/2006/main">
        <w:t xml:space="preserve">Ning Xiaoxiao tinha acabado de acordar de seu cochilo da tarde quando Bengbeng conduziu Ying Shuang para dentro para prestar suas homenagens.</w:t>
      </w:r>
    </w:p>
    <w:p>
      <w:pPr xmlns:w="http://schemas.openxmlformats.org/wordprocessingml/2006/main">
        <w:ind w:firstLine="480"/>
      </w:pPr>
      <w:r xmlns:w="http://schemas.openxmlformats.org/wordprocessingml/2006/main">
        <w:t xml:space="preserve">Ying Shuang ofereceu-lhe um prato de bolos de castanha, sorrindo obsequiosamente enquanto dizia:</w:t>
      </w:r>
    </w:p>
    <w:p>
      <w:pPr xmlns:w="http://schemas.openxmlformats.org/wordprocessingml/2006/main">
        <w:ind w:firstLine="480"/>
      </w:pPr>
      <w:r xmlns:w="http://schemas.openxmlformats.org/wordprocessingml/2006/main">
        <w:t xml:space="preserve">"Este servo saúda Vossa Majestade a Imperatriz."</w:t>
      </w:r>
    </w:p>
    <w:p>
      <w:pPr xmlns:w="http://schemas.openxmlformats.org/wordprocessingml/2006/main">
        <w:ind w:firstLine="480"/>
      </w:pPr>
      <w:r xmlns:w="http://schemas.openxmlformats.org/wordprocessingml/2006/main">
        <w:t xml:space="preserve">"Esta serva está aqui a mando da Imperatriz Viúva para lhe trazer um bolo de castanhas. Sabendo que a senhora aprecia este bolo durante a gravidez, a Imperatriz Viúva o preparou especialmente para a senhora em seu palácio. Por favor, experimente e veja se lhe agrada."</w:t>
      </w:r>
    </w:p>
    <w:p>
      <w:pPr xmlns:w="http://schemas.openxmlformats.org/wordprocessingml/2006/main">
        <w:ind w:firstLine="480"/>
      </w:pPr>
      <w:r xmlns:w="http://schemas.openxmlformats.org/wordprocessingml/2006/main">
        <w:t xml:space="preserve">Que boas intenções poderia ter uma doninha ao visitar uma galinha para lhe desejar um Feliz Ano Novo?</w:t>
      </w:r>
    </w:p>
    <w:p>
      <w:pPr xmlns:w="http://schemas.openxmlformats.org/wordprocessingml/2006/main">
        <w:ind w:firstLine="480"/>
      </w:pPr>
      <w:r xmlns:w="http://schemas.openxmlformats.org/wordprocessingml/2006/main">
        <w:t xml:space="preserve">"Ela que fez isso?" Ning Xiaoxiao pegou uma com uma picareta de prata e a examinou.</w:t>
      </w:r>
    </w:p>
    <w:p>
      <w:pPr xmlns:w="http://schemas.openxmlformats.org/wordprocessingml/2006/main">
        <w:ind w:firstLine="480"/>
      </w:pPr>
      <w:r xmlns:w="http://schemas.openxmlformats.org/wordprocessingml/2006/main">
        <w:t xml:space="preserve">"No passado, sempre que a Imperatriz Viúva queria me enviar algo, era sempre Qingzhu quem se encarregava disso. Por que você está fazendo isso hoje?"</w:t>
      </w:r>
    </w:p>
    <w:p>
      <w:pPr xmlns:w="http://schemas.openxmlformats.org/wordprocessingml/2006/main">
        <w:ind w:firstLine="480"/>
      </w:pPr>
      <w:r xmlns:w="http://schemas.openxmlformats.org/wordprocessingml/2006/main">
        <w:t xml:space="preserve">Ying Shuang: "A tia Qingzhu está servindo a Imperatriz Viúva durante seu descanso da tarde, então esta serva assumiu o seu lugar."</w:t>
      </w:r>
    </w:p>
    <w:p>
      <w:pPr xmlns:w="http://schemas.openxmlformats.org/wordprocessingml/2006/main">
        <w:ind w:firstLine="480"/>
      </w:pPr>
      <w:r xmlns:w="http://schemas.openxmlformats.org/wordprocessingml/2006/main">
        <w:t xml:space="preserve">Antes que Ning Xiaoxiao pudesse fazer mais algumas perguntas a Ying Shuang, a Imperatriz Viúva chegou ao Palácio Fengluan com uma grande comitiva de servos, causando grande alvoroço.</w:t>
      </w:r>
    </w:p>
    <w:p>
      <w:pPr xmlns:w="http://schemas.openxmlformats.org/wordprocessingml/2006/main">
        <w:ind w:firstLine="480"/>
      </w:pPr>
      <w:r xmlns:w="http://schemas.openxmlformats.org/wordprocessingml/2006/main">
        <w:t xml:space="preserve">"Você não pode comer isso!"</w:t>
      </w:r>
    </w:p>
    <w:p>
      <w:pPr xmlns:w="http://schemas.openxmlformats.org/wordprocessingml/2006/main">
        <w:ind w:firstLine="480"/>
      </w:pPr>
      <w:r xmlns:w="http://schemas.openxmlformats.org/wordprocessingml/2006/main">
        <w:t xml:space="preserve">Ela cambaleou até Ning Xiaoxiao e jogou o prato de bolo de castanhas no chão. "Não coma! É venenoso!"</w:t>
      </w:r>
    </w:p>
    <w:p>
      <w:pPr xmlns:w="http://schemas.openxmlformats.org/wordprocessingml/2006/main">
        <w:ind w:firstLine="480"/>
      </w:pPr>
      <w:r xmlns:w="http://schemas.openxmlformats.org/wordprocessingml/2006/main">
        <w:t xml:space="preserve">Ning Xiaoxiao permaneceu imóvel na poltrona aquecida, observando-a atuar com uma expressão calma.</w:t>
      </w:r>
    </w:p>
    <w:p>
      <w:pPr xmlns:w="http://schemas.openxmlformats.org/wordprocessingml/2006/main">
        <w:ind w:firstLine="480"/>
      </w:pPr>
      <w:r xmlns:w="http://schemas.openxmlformats.org/wordprocessingml/2006/main">
        <w:t xml:space="preserve">Os criados do palácio trazidos pela Imperatriz Viúva não perderam tempo. Assim que ela terminou de falar, todos avançaram e imobilizaram Ying Shuang no chão.</w:t>
      </w:r>
    </w:p>
    <w:p>
      <w:pPr xmlns:w="http://schemas.openxmlformats.org/wordprocessingml/2006/main">
        <w:ind w:firstLine="480"/>
      </w:pPr>
      <w:r xmlns:w="http://schemas.openxmlformats.org/wordprocessingml/2006/main">
        <w:t xml:space="preserve">A Imperatriz Viúva brandiu sua bengala com cabeça de fênix e o atingiu com força no rosto.</w:t>
      </w:r>
    </w:p>
    <w:p>
      <w:pPr xmlns:w="http://schemas.openxmlformats.org/wordprocessingml/2006/main">
        <w:ind w:firstLine="480"/>
      </w:pPr>
      <w:r xmlns:w="http://schemas.openxmlformats.org/wordprocessingml/2006/main">
        <w:t xml:space="preserve">"Seu servo desprezível! Como ousa envenenar a Imperatriz?!"</w:t>
      </w:r>
    </w:p>
    <w:p>
      <w:pPr xmlns:w="http://schemas.openxmlformats.org/wordprocessingml/2006/main">
        <w:ind w:firstLine="480"/>
      </w:pPr>
      <w:r xmlns:w="http://schemas.openxmlformats.org/wordprocessingml/2006/main">
        <w:t xml:space="preserve">O vaso que voou repentinamente em direção à cabeça de Ying Shuang a deixou atordoada.</w:t>
      </w:r>
    </w:p>
    <w:p>
      <w:pPr xmlns:w="http://schemas.openxmlformats.org/wordprocessingml/2006/main">
        <w:ind w:firstLine="480"/>
      </w:pPr>
      <w:r xmlns:w="http://schemas.openxmlformats.org/wordprocessingml/2006/main">
        <w:t xml:space="preserve">Seus olhos estavam bem abertos, seu rosto tomado pela confusão.</w:t>
      </w:r>
    </w:p>
    <w:p>
      <w:pPr xmlns:w="http://schemas.openxmlformats.org/wordprocessingml/2006/main">
        <w:ind w:firstLine="480"/>
      </w:pPr>
      <w:r xmlns:w="http://schemas.openxmlformats.org/wordprocessingml/2006/main">
        <w:t xml:space="preserve">"Imperatriz Viúva... o que está dizendo? Como esse servo pôde envenenar Sua Majestade a Imperatriz? Você..."</w:t>
      </w:r>
    </w:p>
    <w:p>
      <w:pPr xmlns:w="http://schemas.openxmlformats.org/wordprocessingml/2006/main">
        <w:ind w:firstLine="480"/>
      </w:pPr>
      <w:r xmlns:w="http://schemas.openxmlformats.org/wordprocessingml/2006/main">
        <w:t xml:space="preserve">"Ainda se atreve a discutir?!" Qingzhu atirou o pacote de 'Pó da Desilusão Amorosa' na frente de Ying Shuang.</w:t>
      </w:r>
    </w:p>
    <w:p>
      <w:pPr xmlns:w="http://schemas.openxmlformats.org/wordprocessingml/2006/main">
        <w:ind w:firstLine="480"/>
      </w:pPr>
      <w:r xmlns:w="http://schemas.openxmlformats.org/wordprocessingml/2006/main">
        <w:t xml:space="preserve">"Este é o veneno que foi encontrado em seu quarto! Você estava agindo de forma suspeita na pequena cozinha hoje. Se eu não tivesse sido cuidadoso, não teria imaginado que você teria tamanha audácia para conspirar contra o herdeiro imperial!"</w:t>
      </w:r>
    </w:p>
    <w:p>
      <w:r>
        <w:br w:type="page"/>
      </w:r>
    </w:p>
    <w:p>
      <w:pPr xmlns:w="http://schemas.openxmlformats.org/wordprocessingml/2006/main">
        <w:pStyle w:val="Heading1"/>
        <w:jc w:val="left"/>
      </w:pPr>
      <w:r xmlns:w="http://schemas.openxmlformats.org/wordprocessingml/2006/main">
        <w:t xml:space="preserve">Capítulo 347: Transmigrei para um livro falso?</w:t>
      </w:r>
    </w:p>
    <w:p/>
    <w:p/>
    <w:p>
      <w:pPr xmlns:w="http://schemas.openxmlformats.org/wordprocessingml/2006/main">
        <w:ind w:firstLine="480"/>
      </w:pPr>
      <w:r xmlns:w="http://schemas.openxmlformats.org/wordprocessingml/2006/main">
        <w:t xml:space="preserve">Tudo aconteceu tão rápido que Ying Shuang nem conseguiu processar o que estava acontecendo.</w:t>
      </w:r>
    </w:p>
    <w:p>
      <w:pPr xmlns:w="http://schemas.openxmlformats.org/wordprocessingml/2006/main">
        <w:ind w:firstLine="480"/>
      </w:pPr>
      <w:r xmlns:w="http://schemas.openxmlformats.org/wordprocessingml/2006/main">
        <w:t xml:space="preserve">De fato, do ponto de vista dele, por que a Imperatriz Viúva, que era da mais alta posição e prestígio na Dinastia Qi, se daria ao trabalho de caluniar a inocência de um mero eunuco como ele?</w:t>
      </w:r>
    </w:p>
    <w:p>
      <w:pPr xmlns:w="http://schemas.openxmlformats.org/wordprocessingml/2006/main">
        <w:ind w:firstLine="480"/>
      </w:pPr>
      <w:r xmlns:w="http://schemas.openxmlformats.org/wordprocessingml/2006/main">
        <w:t xml:space="preserve">Ele não tinha como refutar as acusações e só podia continuar gritando que era inocente.</w:t>
      </w:r>
    </w:p>
    <w:p>
      <w:pPr xmlns:w="http://schemas.openxmlformats.org/wordprocessingml/2006/main">
        <w:ind w:firstLine="480"/>
      </w:pPr>
      <w:r xmlns:w="http://schemas.openxmlformats.org/wordprocessingml/2006/main">
        <w:t xml:space="preserve">A Imperatriz Viúva havia calculado o momento perfeito para sua chegada, a tempo de apresentar a ópera.</w:t>
      </w:r>
    </w:p>
    <w:p>
      <w:pPr xmlns:w="http://schemas.openxmlformats.org/wordprocessingml/2006/main">
        <w:ind w:firstLine="480"/>
      </w:pPr>
      <w:r xmlns:w="http://schemas.openxmlformats.org/wordprocessingml/2006/main">
        <w:t xml:space="preserve">Ela sabia que, por volta dessa hora todos os dias, Lu Linyuan voltaria para ficar com Ning Xiaoxiao depois de terminar de revisar os documentos.</w:t>
      </w:r>
    </w:p>
    <w:p>
      <w:pPr xmlns:w="http://schemas.openxmlformats.org/wordprocessingml/2006/main">
        <w:ind w:firstLine="480"/>
      </w:pPr>
      <w:r xmlns:w="http://schemas.openxmlformats.org/wordprocessingml/2006/main">
        <w:t xml:space="preserve">Assim, essa farsa não durou muito tempo antes que ele, o personagem principal, fizesse sua estreia deslumbrante.</w:t>
      </w:r>
    </w:p>
    <w:p>
      <w:pPr xmlns:w="http://schemas.openxmlformats.org/wordprocessingml/2006/main">
        <w:ind w:firstLine="480"/>
      </w:pPr>
      <w:r xmlns:w="http://schemas.openxmlformats.org/wordprocessingml/2006/main">
        <w:t xml:space="preserve">Ao ver o estado caótico do Palácio Fengluan, e temendo que o barulho perturbasse o descanso de Ning Xiaoxiao, ele falou primeiro, antes que a Imperatriz Viúva pudesse explicar:</w:t>
      </w:r>
    </w:p>
    <w:p>
      <w:pPr xmlns:w="http://schemas.openxmlformats.org/wordprocessingml/2006/main">
        <w:ind w:firstLine="480"/>
      </w:pPr>
      <w:r xmlns:w="http://schemas.openxmlformats.org/wordprocessingml/2006/main">
        <w:t xml:space="preserve">"A Imperatriz está grávida e precisa descansar. Que tipo de comportamento é esse, causando tanto alvoroço aqui?"</w:t>
      </w:r>
    </w:p>
    <w:p>
      <w:pPr xmlns:w="http://schemas.openxmlformats.org/wordprocessingml/2006/main">
        <w:ind w:firstLine="480"/>
      </w:pPr>
      <w:r xmlns:w="http://schemas.openxmlformats.org/wordprocessingml/2006/main">
        <w:t xml:space="preserve">"Guardas, arrastem esses espectadores para fora e deem-lhes trinta chibatadas!"</w:t>
      </w:r>
    </w:p>
    <w:p>
      <w:pPr xmlns:w="http://schemas.openxmlformats.org/wordprocessingml/2006/main">
        <w:ind w:firstLine="480"/>
      </w:pPr>
      <w:r xmlns:w="http://schemas.openxmlformats.org/wordprocessingml/2006/main">
        <w:t xml:space="preserve">Com um único comando, o mundo ficou instantaneamente em silêncio.</w:t>
      </w:r>
    </w:p>
    <w:p>
      <w:pPr xmlns:w="http://schemas.openxmlformats.org/wordprocessingml/2006/main">
        <w:ind w:firstLine="480"/>
      </w:pPr>
      <w:r xmlns:w="http://schemas.openxmlformats.org/wordprocessingml/2006/main">
        <w:t xml:space="preserve">Com exceção da Imperatriz Viúva, todos os servos do palácio que não deveriam estar no Palácio Fengluan, incluindo Qingzhu, foram arrastados para o pátio e espancados com varas.</w:t>
      </w:r>
    </w:p>
    <w:p>
      <w:pPr xmlns:w="http://schemas.openxmlformats.org/wordprocessingml/2006/main">
        <w:ind w:firstLine="480"/>
      </w:pPr>
      <w:r xmlns:w="http://schemas.openxmlformats.org/wordprocessingml/2006/main">
        <w:t xml:space="preserve">Após terem terminado a tortura, Lu Linyuan, a contragosto, perguntou à Imperatriz Viúva:</w:t>
      </w:r>
    </w:p>
    <w:p>
      <w:pPr xmlns:w="http://schemas.openxmlformats.org/wordprocessingml/2006/main">
        <w:ind w:firstLine="480"/>
      </w:pPr>
      <w:r xmlns:w="http://schemas.openxmlformats.org/wordprocessingml/2006/main">
        <w:t xml:space="preserve">"Que espetáculo a Imperatriz Viúva está apresentando hoje?"</w:t>
      </w:r>
    </w:p>
    <w:p>
      <w:pPr xmlns:w="http://schemas.openxmlformats.org/wordprocessingml/2006/main">
        <w:ind w:firstLine="480"/>
      </w:pPr>
      <w:r xmlns:w="http://schemas.openxmlformats.org/wordprocessingml/2006/main">
        <w:t xml:space="preserve">"Imperador! Que tipo de atitude é essa?", rugiu a Imperatriz Viúva. "Se não fosse por mim, sua Imperatriz muito provavelmente estaria morta, junto com seu filho ainda não nascido!"</w:t>
      </w:r>
    </w:p>
    <w:p>
      <w:pPr xmlns:w="http://schemas.openxmlformats.org/wordprocessingml/2006/main">
        <w:ind w:firstLine="480"/>
      </w:pPr>
      <w:r xmlns:w="http://schemas.openxmlformats.org/wordprocessingml/2006/main">
        <w:t xml:space="preserve">Alguém trouxe um bolo de castanhas e o veneno juntos. Lu Linyuan piscou para Xiao Yinzi e rapidamente se aproximou para examinar o veneno, relatando em seguida:</w:t>
      </w:r>
    </w:p>
    <w:p>
      <w:pPr xmlns:w="http://schemas.openxmlformats.org/wordprocessingml/2006/main">
        <w:ind w:firstLine="480"/>
      </w:pPr>
      <w:r xmlns:w="http://schemas.openxmlformats.org/wordprocessingml/2006/main">
        <w:t xml:space="preserve">"Vossa Majestade, este bolo de castanhas foi misturado com uma grande quantidade de pó venenoso. Felizmente, a Imperatriz não o usou, caso contrário... mãe e filho teriam perecido."</w:t>
      </w:r>
    </w:p>
    <w:p>
      <w:pPr xmlns:w="http://schemas.openxmlformats.org/wordprocessingml/2006/main">
        <w:ind w:firstLine="480"/>
      </w:pPr>
      <w:r xmlns:w="http://schemas.openxmlformats.org/wordprocessingml/2006/main">
        <w:t xml:space="preserve">A expressão de Lu Linyuan era solene. "Quem mandou essa coisa imunda?"</w:t>
      </w:r>
    </w:p>
    <w:p>
      <w:pPr xmlns:w="http://schemas.openxmlformats.org/wordprocessingml/2006/main">
        <w:ind w:firstLine="480"/>
      </w:pPr>
      <w:r xmlns:w="http://schemas.openxmlformats.org/wordprocessingml/2006/main">
        <w:t xml:space="preserve">Após ser espancado trinta vezes, Qingzhu, cujas costas doíam tanto que mal conseguia ficar de pé, respondeu:</w:t>
      </w:r>
    </w:p>
    <w:p>
      <w:pPr xmlns:w="http://schemas.openxmlformats.org/wordprocessingml/2006/main">
        <w:ind w:firstLine="480"/>
      </w:pPr>
      <w:r xmlns:w="http://schemas.openxmlformats.org/wordprocessingml/2006/main">
        <w:t xml:space="preserve">"Vossa Majestade, estes bolos de castanha foram feitos pela Imperatriz Viúva a seu pedido. Ela sabia que a Imperatriz apreciava bolos de castanha durante a gravidez, então preparou estes especialmente para ela."</w:t>
      </w:r>
    </w:p>
    <w:p>
      <w:pPr xmlns:w="http://schemas.openxmlformats.org/wordprocessingml/2006/main">
        <w:ind w:firstLine="480"/>
      </w:pPr>
      <w:r xmlns:w="http://schemas.openxmlformats.org/wordprocessingml/2006/main">
        <w:t xml:space="preserve">"Depois de os bolinhos de castanha estarem prontos, eu deveria ter pedido a Ying Shuang que os entregasse a Sua Majestade a Imperatriz. Mas eu o vi agindo de forma suspeita na pequena cozinha e, antes de entregar os bolinhos, ele voltou para o seu quarto."</w:t>
      </w:r>
    </w:p>
    <w:p>
      <w:pPr xmlns:w="http://schemas.openxmlformats.org/wordprocessingml/2006/main">
        <w:ind w:firstLine="480"/>
      </w:pPr>
      <w:r xmlns:w="http://schemas.openxmlformats.org/wordprocessingml/2006/main">
        <w:t xml:space="preserve">"Quanto mais eu pensava nisso, mais suspeito me parecia, então fui verificar o quarto dele. Inesperadamente, encontrei essa coisa imunda dentro da roupa de cama dele!"</w:t>
      </w:r>
    </w:p>
    <w:p>
      <w:pPr xmlns:w="http://schemas.openxmlformats.org/wordprocessingml/2006/main">
        <w:ind w:firstLine="480"/>
      </w:pPr>
      <w:r xmlns:w="http://schemas.openxmlformats.org/wordprocessingml/2006/main">
        <w:t xml:space="preserve">Ying Shuang clamou por sua inocência: "Majestade, por favor, investigue! Esta serva jamais faria tal coisa! Ela não guarda rancor de Sua Majestade a Imperatriz, por que a prejudicaria?"</w:t>
      </w:r>
    </w:p>
    <w:p>
      <w:pPr xmlns:w="http://schemas.openxmlformats.org/wordprocessingml/2006/main">
        <w:ind w:firstLine="480"/>
      </w:pPr>
      <w:r xmlns:w="http://schemas.openxmlformats.org/wordprocessingml/2006/main">
        <w:t xml:space="preserve">Qingzhu cuspiu nele: "Você não guarda rancor da Imperatriz, mas está claramente tentando incriminar a Imperatriz Viúva por isso!"</w:t>
      </w:r>
    </w:p>
    <w:p>
      <w:pPr xmlns:w="http://schemas.openxmlformats.org/wordprocessingml/2006/main">
        <w:ind w:firstLine="480"/>
      </w:pPr>
      <w:r xmlns:w="http://schemas.openxmlformats.org/wordprocessingml/2006/main">
        <w:t xml:space="preserve">Após dizer isso, ajoelhou-se diante de Lu Linyuan e disse: "Majestade, este sujeito sempre foi preguiçoso enquanto trabalhava no Palácio Xianshou. Ele é desastrado e quebrou muitas coisas, por isso é comum ser repreendido e espancado."</w:t>
      </w:r>
    </w:p>
    <w:p>
      <w:pPr xmlns:w="http://schemas.openxmlformats.org/wordprocessingml/2006/main">
        <w:ind w:firstLine="480"/>
      </w:pPr>
      <w:r xmlns:w="http://schemas.openxmlformats.org/wordprocessingml/2006/main">
        <w:t xml:space="preserve">"Mas essa mulher é vingativa; ela guarda rancor da Imperatriz Viúva por tudo isso. É por isso que ela fez isso para incriminá-la! Se Sua Majestade a Imperatriz realmente comer este bolo de castanhas hoje, então o relacionamento entre o Imperador e a Imperatriz Viúva provavelmente ficará..."</w:t>
      </w:r>
    </w:p>
    <w:p>
      <w:pPr xmlns:w="http://schemas.openxmlformats.org/wordprocessingml/2006/main">
        <w:ind w:firstLine="480"/>
      </w:pPr>
      <w:r xmlns:w="http://schemas.openxmlformats.org/wordprocessingml/2006/main">
        <w:t xml:space="preserve">"Essa mulher tem segundas intenções. Majestade, por favor, restaure a inocência da Imperatriz Viúva!"</w:t>
      </w:r>
    </w:p>
    <w:p>
      <w:pPr xmlns:w="http://schemas.openxmlformats.org/wordprocessingml/2006/main">
        <w:ind w:firstLine="480"/>
      </w:pPr>
      <w:r xmlns:w="http://schemas.openxmlformats.org/wordprocessingml/2006/main">
        <w:t xml:space="preserve">Ela disse tudo isso de uma vez só, e a Imperatriz Viúva juntou-se à performance.</w:t>
      </w:r>
    </w:p>
    <w:p>
      <w:pPr xmlns:w="http://schemas.openxmlformats.org/wordprocessingml/2006/main">
        <w:ind w:firstLine="480"/>
      </w:pPr>
      <w:r xmlns:w="http://schemas.openxmlformats.org/wordprocessingml/2006/main">
        <w:t xml:space="preserve">Ela não percebeu quando duas lágrimas claras começaram a escorrer de seus olhos, e ela soluçou baixinho:</w:t>
      </w:r>
    </w:p>
    <w:p>
      <w:pPr xmlns:w="http://schemas.openxmlformats.org/wordprocessingml/2006/main">
        <w:ind w:firstLine="480"/>
      </w:pPr>
      <w:r xmlns:w="http://schemas.openxmlformats.org/wordprocessingml/2006/main">
        <w:t xml:space="preserve">"Sei que os assuntos da família Guo causaram muita insatisfação ao Imperador. Mas você é, afinal, meu próprio sangue e minha própria carne, e a Imperatriz está grávida do meu neto. Como eu poderia permitir que alguém os prejudicasse?"</w:t>
      </w:r>
    </w:p>
    <w:p>
      <w:pPr xmlns:w="http://schemas.openxmlformats.org/wordprocessingml/2006/main">
        <w:ind w:firstLine="480"/>
      </w:pPr>
      <w:r xmlns:w="http://schemas.openxmlformats.org/wordprocessingml/2006/main">
        <w:t xml:space="preserve">Ao ouvir isso, a atitude de Lu Linyuan suavizou-se ligeiramente, e ele ofereceu um conselho gentil e sóbrio à Imperatriz Viúva.</w:t>
      </w:r>
    </w:p>
    <w:p>
      <w:pPr xmlns:w="http://schemas.openxmlformats.org/wordprocessingml/2006/main">
        <w:ind w:firstLine="480"/>
      </w:pPr>
      <w:r xmlns:w="http://schemas.openxmlformats.org/wordprocessingml/2006/main">
        <w:t xml:space="preserve">"Vossa Majestade está a pensar demais nisso. Nunca houve qualquer discórdia entre nós, e acredito que nunca faria nada para prejudicar a Imperatriz."</w:t>
      </w:r>
    </w:p>
    <w:p>
      <w:pPr xmlns:w="http://schemas.openxmlformats.org/wordprocessingml/2006/main">
        <w:ind w:firstLine="480"/>
      </w:pPr>
      <w:r xmlns:w="http://schemas.openxmlformats.org/wordprocessingml/2006/main">
        <w:t xml:space="preserve">"Como esse servo é tão cruel, acho que ele deveria ser morto."</w:t>
      </w:r>
    </w:p>
    <w:p>
      <w:pPr xmlns:w="http://schemas.openxmlformats.org/wordprocessingml/2006/main">
        <w:ind w:firstLine="480"/>
      </w:pPr>
      <w:r xmlns:w="http://schemas.openxmlformats.org/wordprocessingml/2006/main">
        <w:t xml:space="preserve">Ying Shuang: “???”</w:t>
      </w:r>
    </w:p>
    <w:p>
      <w:pPr xmlns:w="http://schemas.openxmlformats.org/wordprocessingml/2006/main">
        <w:ind w:firstLine="480"/>
      </w:pPr>
      <w:r xmlns:w="http://schemas.openxmlformats.org/wordprocessingml/2006/main">
        <w:t xml:space="preserve">Ao ouvir isso, ele imediatamente se curvou repetidamente, com lágrimas escorrendo pelo rosto, clamando que havia sido injustiçado.</w:t>
      </w:r>
    </w:p>
    <w:p>
      <w:pPr xmlns:w="http://schemas.openxmlformats.org/wordprocessingml/2006/main">
        <w:ind w:firstLine="480"/>
      </w:pPr>
      <w:r xmlns:w="http://schemas.openxmlformats.org/wordprocessingml/2006/main">
        <w:t xml:space="preserve">Lu Linyuan o achou barulhento e mandou Sanfu amordaçá-lo. Então, ele perguntou à Imperatriz Viúva:</w:t>
      </w:r>
    </w:p>
    <w:p>
      <w:pPr xmlns:w="http://schemas.openxmlformats.org/wordprocessingml/2006/main">
        <w:ind w:firstLine="480"/>
      </w:pPr>
      <w:r xmlns:w="http://schemas.openxmlformats.org/wordprocessingml/2006/main">
        <w:t xml:space="preserve">"No entanto, ele é, afinal, uma pessoa do palácio da Imperatriz Viúva, e este assunto teve origem no Palácio Xianshou. Para evitar que alguém fale sobre os eventos de hoje no futuro, acho mais apropriado entregar este servo à Imperatriz Viúva para que ela tome as devidas providências."</w:t>
      </w:r>
    </w:p>
    <w:p>
      <w:pPr xmlns:w="http://schemas.openxmlformats.org/wordprocessingml/2006/main">
        <w:ind w:firstLine="480"/>
      </w:pPr>
      <w:r xmlns:w="http://schemas.openxmlformats.org/wordprocessingml/2006/main">
        <w:t xml:space="preserve">Imperatriz Viúva: "Essa decisão foi minha? O Imperador não pretende se envolver?"</w:t>
      </w:r>
    </w:p>
    <w:p>
      <w:pPr xmlns:w="http://schemas.openxmlformats.org/wordprocessingml/2006/main">
        <w:ind w:firstLine="480"/>
      </w:pPr>
      <w:r xmlns:w="http://schemas.openxmlformats.org/wordprocessingml/2006/main">
        <w:t xml:space="preserve">Lu Linyuan deu uma risadinha e balançou a cabeça: "Por que eu deveria me preocupar com a forma como a Imperatriz Viúva trata os servos em seu próprio palácio?"</w:t>
      </w:r>
    </w:p>
    <w:p>
      <w:pPr xmlns:w="http://schemas.openxmlformats.org/wordprocessingml/2006/main">
        <w:ind w:firstLine="480"/>
      </w:pPr>
      <w:r xmlns:w="http://schemas.openxmlformats.org/wordprocessingml/2006/main">
        <w:t xml:space="preserve">A Imperatriz Viúva olhou para Ying Shuang e perguntou timidamente: "Então, que tal puni-lomos com goteiras?"</w:t>
      </w:r>
    </w:p>
    <w:p>
      <w:pPr xmlns:w="http://schemas.openxmlformats.org/wordprocessingml/2006/main">
        <w:ind w:firstLine="480"/>
      </w:pPr>
      <w:r xmlns:w="http://schemas.openxmlformats.org/wordprocessingml/2006/main">
        <w:t xml:space="preserve">O termo "tortura com água" deriva do provérbio "água que goteja desgasta a pedra".</w:t>
      </w:r>
    </w:p>
    <w:p>
      <w:pPr xmlns:w="http://schemas.openxmlformats.org/wordprocessingml/2006/main">
        <w:ind w:firstLine="480"/>
      </w:pPr>
      <w:r xmlns:w="http://schemas.openxmlformats.org/wordprocessingml/2006/main">
        <w:t xml:space="preserve">O método consistia em prender o prisioneiro a um dispositivo de tortura e, em seguida, suspender um balde de água acima de sua cabeça.</w:t>
      </w:r>
    </w:p>
    <w:p>
      <w:pPr xmlns:w="http://schemas.openxmlformats.org/wordprocessingml/2006/main">
        <w:ind w:firstLine="480"/>
      </w:pPr>
      <w:r xmlns:w="http://schemas.openxmlformats.org/wordprocessingml/2006/main">
        <w:t xml:space="preserve">Há um pequeno furo no fundo do balde, por onde a água pinga continuamente.</w:t>
      </w:r>
    </w:p>
    <w:p>
      <w:pPr xmlns:w="http://schemas.openxmlformats.org/wordprocessingml/2006/main">
        <w:ind w:firstLine="480"/>
      </w:pPr>
      <w:r xmlns:w="http://schemas.openxmlformats.org/wordprocessingml/2006/main">
        <w:t xml:space="preserve">Por baixo do balde, a pessoa que estava imobilizada só podia deixar as gotas de água caírem uma a uma no mesmo ponto da cabeça.</w:t>
      </w:r>
    </w:p>
    <w:p>
      <w:pPr xmlns:w="http://schemas.openxmlformats.org/wordprocessingml/2006/main">
        <w:ind w:firstLine="480"/>
      </w:pPr>
      <w:r xmlns:w="http://schemas.openxmlformats.org/wordprocessingml/2006/main">
        <w:t xml:space="preserve">A água que goteja pode desgastar a pedra e também pode penetrar no couro cabeludo e no crânio de uma pessoa.</w:t>
      </w:r>
    </w:p>
    <w:p>
      <w:pPr xmlns:w="http://schemas.openxmlformats.org/wordprocessingml/2006/main">
        <w:ind w:firstLine="480"/>
      </w:pPr>
      <w:r xmlns:w="http://schemas.openxmlformats.org/wordprocessingml/2006/main">
        <w:t xml:space="preserve">Essa punição pode ser considerada a mais perversa e cruel da Dinastia Qi.</w:t>
      </w:r>
    </w:p>
    <w:p>
      <w:pPr xmlns:w="http://schemas.openxmlformats.org/wordprocessingml/2006/main">
        <w:ind w:firstLine="480"/>
      </w:pPr>
      <w:r xmlns:w="http://schemas.openxmlformats.org/wordprocessingml/2006/main">
        <w:t xml:space="preserve">Como o processo de tortura com água é extremamente demorado, a espera pela morte em desespero absoluto constitui uma forma de tortura psicológica para o prisioneiro.</w:t>
      </w:r>
    </w:p>
    <w:p>
      <w:pPr xmlns:w="http://schemas.openxmlformats.org/wordprocessingml/2006/main">
        <w:ind w:firstLine="480"/>
      </w:pPr>
      <w:r xmlns:w="http://schemas.openxmlformats.org/wordprocessingml/2006/main">
        <w:t xml:space="preserve">Além disso, desde a fundação da dinastia, essa punição foi usada apenas uma vez contra traidores.</w:t>
      </w:r>
    </w:p>
    <w:p>
      <w:pPr xmlns:w="http://schemas.openxmlformats.org/wordprocessingml/2006/main">
        <w:ind w:firstLine="480"/>
      </w:pPr>
      <w:r xmlns:w="http://schemas.openxmlformats.org/wordprocessingml/2006/main">
        <w:t xml:space="preserve">Já que a Imperatriz Viúva foi capaz de conceber uma "ideia brilhante" como essa para atormentar seus próprios filhos, Lu Linyuan certamente não a impediria.</w:t>
      </w:r>
    </w:p>
    <w:p>
      <w:pPr xmlns:w="http://schemas.openxmlformats.org/wordprocessingml/2006/main">
        <w:ind w:firstLine="480"/>
      </w:pPr>
      <w:r xmlns:w="http://schemas.openxmlformats.org/wordprocessingml/2006/main">
        <w:t xml:space="preserve">"Se a Imperatriz Viúva achar aceitável, que assim seja. Levem-no embora e tragam-no de volta ao palácio da Imperatriz Viúva para ser executado."</w:t>
      </w:r>
    </w:p>
    <w:p>
      <w:pPr xmlns:w="http://schemas.openxmlformats.org/wordprocessingml/2006/main">
        <w:ind w:firstLine="480"/>
      </w:pPr>
      <w:r xmlns:w="http://schemas.openxmlformats.org/wordprocessingml/2006/main">
        <w:t xml:space="preserve">A Imperatriz Viúva assentiu com a cabeça, surpresa por tudo ter corrido tão bem.</w:t>
      </w:r>
    </w:p>
    <w:p>
      <w:pPr xmlns:w="http://schemas.openxmlformats.org/wordprocessingml/2006/main">
        <w:ind w:firstLine="480"/>
      </w:pPr>
      <w:r xmlns:w="http://schemas.openxmlformats.org/wordprocessingml/2006/main">
        <w:t xml:space="preserve">Acreditando ter conquistado uma grande vitória, ela, de forma arrogante, mandou escoltar Ying Shuang para longe.</w:t>
      </w:r>
    </w:p>
    <w:p>
      <w:pPr xmlns:w="http://schemas.openxmlformats.org/wordprocessingml/2006/main">
        <w:ind w:firstLine="480"/>
      </w:pPr>
      <w:r xmlns:w="http://schemas.openxmlformats.org/wordprocessingml/2006/main">
        <w:t xml:space="preserve">Após a euforia inicial, foi a vez de Ning Xiaoxiao ficar confusa.</w:t>
      </w:r>
    </w:p>
    <w:p>
      <w:pPr xmlns:w="http://schemas.openxmlformats.org/wordprocessingml/2006/main">
        <w:ind w:firstLine="480"/>
      </w:pPr>
      <w:r xmlns:w="http://schemas.openxmlformats.org/wordprocessingml/2006/main">
        <w:t xml:space="preserve">Ela perguntou: "Que tipo de programa é esse hoje em dia? Será que vale a pena fazer tanto alarde só para incriminar uma empregada doméstica?"</w:t>
      </w:r>
    </w:p>
    <w:p>
      <w:pPr xmlns:w="http://schemas.openxmlformats.org/wordprocessingml/2006/main">
        <w:ind w:firstLine="480"/>
      </w:pPr>
      <w:r xmlns:w="http://schemas.openxmlformats.org/wordprocessingml/2006/main">
        <w:t xml:space="preserve">Ning Xiaoxiao também percebeu que os eventos de hoje foram uma tentativa da Imperatriz Viúva de incriminar Ying Shuang.</w:t>
      </w:r>
    </w:p>
    <w:p>
      <w:pPr xmlns:w="http://schemas.openxmlformats.org/wordprocessingml/2006/main">
        <w:ind w:firstLine="480"/>
      </w:pPr>
      <w:r xmlns:w="http://schemas.openxmlformats.org/wordprocessingml/2006/main">
        <w:t xml:space="preserve">Mas ela realmente não conseguia entender qual era a intenção da Imperatriz Viúva ao fazer isso.</w:t>
      </w:r>
    </w:p>
    <w:p>
      <w:pPr xmlns:w="http://schemas.openxmlformats.org/wordprocessingml/2006/main">
        <w:ind w:firstLine="480"/>
      </w:pPr>
      <w:r xmlns:w="http://schemas.openxmlformats.org/wordprocessingml/2006/main">
        <w:t xml:space="preserve">Lu Linyuan sempre manteve seu passado em segredo de Ning Xiaoxiao, mas hoje, chegou a hora de contar a verdade sobre si mesmo para a pessoa que ele mais amava.</w:t>
      </w:r>
    </w:p>
    <w:p>
      <w:pPr xmlns:w="http://schemas.openxmlformats.org/wordprocessingml/2006/main">
        <w:ind w:firstLine="480"/>
      </w:pPr>
      <w:r xmlns:w="http://schemas.openxmlformats.org/wordprocessingml/2006/main">
        <w:t xml:space="preserve">Ele pegou a mão de Ning Xiaoxiao e caminhou pela longa rua, explicando-lhe toda a história, incluindo as verdadeiras identidades dele e de Ying Shuang.</w:t>
      </w:r>
    </w:p>
    <w:p>
      <w:pPr xmlns:w="http://schemas.openxmlformats.org/wordprocessingml/2006/main">
        <w:ind w:firstLine="480"/>
      </w:pPr>
      <w:r xmlns:w="http://schemas.openxmlformats.org/wordprocessingml/2006/main">
        <w:t xml:space="preserve">Ning Xiaoxiao ficou profundamente chocada ao ouvir isso: "Então... a Imperatriz Viúva não era sua mãe biológica..."</w:t>
      </w:r>
    </w:p>
    <w:p>
      <w:pPr xmlns:w="http://schemas.openxmlformats.org/wordprocessingml/2006/main">
        <w:ind w:firstLine="480"/>
      </w:pPr>
      <w:r xmlns:w="http://schemas.openxmlformats.org/wordprocessingml/2006/main">
        <w:t xml:space="preserve">Lu Linyuan assentiu com a cabeça em concordância, e imediatamente depois zombou.</w:t>
      </w:r>
    </w:p>
    <w:p>
      <w:pPr xmlns:w="http://schemas.openxmlformats.org/wordprocessingml/2006/main">
        <w:ind w:firstLine="480"/>
      </w:pPr>
      <w:r xmlns:w="http://schemas.openxmlformats.org/wordprocessingml/2006/main">
        <w:t xml:space="preserve">"Minha crueldade e indiferença para com ela não se devem ao fato de eu ser uma pessoa fria e desprovida de afeto. É precisamente porque sou extremamente filial que não permitirei que essa mulher perversa tenha um único dia de paz."</w:t>
      </w:r>
    </w:p>
    <w:p>
      <w:pPr xmlns:w="http://schemas.openxmlformats.org/wordprocessingml/2006/main">
        <w:ind w:firstLine="480"/>
      </w:pPr>
      <w:r xmlns:w="http://schemas.openxmlformats.org/wordprocessingml/2006/main">
        <w:t xml:space="preserve">Nesse momento, Ning Xiaoxiao pareceu entender por que Xiao Qi lhe havia atribuído aquela tarefa "suicida".</w:t>
      </w:r>
    </w:p>
    <w:p>
      <w:pPr xmlns:w="http://schemas.openxmlformats.org/wordprocessingml/2006/main">
        <w:ind w:firstLine="480"/>
      </w:pPr>
      <w:r xmlns:w="http://schemas.openxmlformats.org/wordprocessingml/2006/main">
        <w:t xml:space="preserve">Esta não é, de forma alguma, uma missão para buscar a morte.</w:t>
      </w:r>
    </w:p>
    <w:p>
      <w:pPr xmlns:w="http://schemas.openxmlformats.org/wordprocessingml/2006/main">
        <w:ind w:firstLine="480"/>
      </w:pPr>
      <w:r xmlns:w="http://schemas.openxmlformats.org/wordprocessingml/2006/main">
        <w:t xml:space="preserve">Esta é claramente uma missão importante para vingar o marido dela!</w:t>
      </w:r>
    </w:p>
    <w:p>
      <w:pPr xmlns:w="http://schemas.openxmlformats.org/wordprocessingml/2006/main">
        <w:ind w:firstLine="480"/>
      </w:pPr>
      <w:r xmlns:w="http://schemas.openxmlformats.org/wordprocessingml/2006/main">
        <w:t xml:space="preserve">apenas......</w:t>
      </w:r>
    </w:p>
    <w:p>
      <w:pPr xmlns:w="http://schemas.openxmlformats.org/wordprocessingml/2006/main">
        <w:ind w:firstLine="480"/>
      </w:pPr>
      <w:r xmlns:w="http://schemas.openxmlformats.org/wordprocessingml/2006/main">
        <w:t xml:space="preserve">Havia algo mais que ela secretamente achava ainda mais estranho.</w:t>
      </w:r>
    </w:p>
    <w:p>
      <w:pPr xmlns:w="http://schemas.openxmlformats.org/wordprocessingml/2006/main">
        <w:ind w:firstLine="480"/>
      </w:pPr>
      <w:r xmlns:w="http://schemas.openxmlformats.org/wordprocessingml/2006/main">
        <w:t xml:space="preserve">Se o que Lu Linyuan disse for verdade, então sua identidade não seria completamente diferente do personagem 'cegamente filial' descrito na obra original? Ou até mesmo contrária a ele?</w:t>
      </w:r>
    </w:p>
    <w:p>
      <w:pPr xmlns:w="http://schemas.openxmlformats.org/wordprocessingml/2006/main">
        <w:ind w:firstLine="480"/>
      </w:pPr>
      <w:r xmlns:w="http://schemas.openxmlformats.org/wordprocessingml/2006/main">
        <w:t xml:space="preserve">Por que isso está acontecendo?</w:t>
      </w:r>
    </w:p>
    <w:p>
      <w:pPr xmlns:w="http://schemas.openxmlformats.org/wordprocessingml/2006/main">
        <w:ind w:firstLine="480"/>
      </w:pPr>
      <w:r xmlns:w="http://schemas.openxmlformats.org/wordprocessingml/2006/main">
        <w:t xml:space="preserve">Será possível... que ela tenha transmigrado para um livro falso?</w:t>
      </w:r>
    </w:p>
    <w:p>
      <w:r>
        <w:br w:type="page"/>
      </w:r>
    </w:p>
    <w:p>
      <w:pPr xmlns:w="http://schemas.openxmlformats.org/wordprocessingml/2006/main">
        <w:pStyle w:val="Heading1"/>
        <w:jc w:val="left"/>
      </w:pPr>
      <w:r xmlns:w="http://schemas.openxmlformats.org/wordprocessingml/2006/main">
        <w:t xml:space="preserve">Capítulo 348 Tortura com Água</w:t>
      </w:r>
    </w:p>
    <w:p/>
    <w:p/>
    <w:p>
      <w:pPr xmlns:w="http://schemas.openxmlformats.org/wordprocessingml/2006/main">
        <w:ind w:firstLine="480"/>
      </w:pPr>
      <w:r xmlns:w="http://schemas.openxmlformats.org/wordprocessingml/2006/main">
        <w:t xml:space="preserve">Na obra original, Lu Linyuan e a Imperatriz Viúva tinham uma relação muito harmoniosa.</w:t>
      </w:r>
    </w:p>
    <w:p>
      <w:pPr xmlns:w="http://schemas.openxmlformats.org/wordprocessingml/2006/main">
        <w:ind w:firstLine="480"/>
      </w:pPr>
      <w:r xmlns:w="http://schemas.openxmlformats.org/wordprocessingml/2006/main">
        <w:t xml:space="preserve">Quando Lu Linyuan morreu repentinamente aos trinta e quatro anos, a Imperatriz Viúva chorou até ficar cega de um olho.</w:t>
      </w:r>
    </w:p>
    <w:p>
      <w:pPr xmlns:w="http://schemas.openxmlformats.org/wordprocessingml/2006/main">
        <w:ind w:firstLine="480"/>
      </w:pPr>
      <w:r xmlns:w="http://schemas.openxmlformats.org/wordprocessingml/2006/main">
        <w:t xml:space="preserve">Se a transmigração dele para dentro do livro fizer com que o enredo original se desvie, isso só levará a um desentendimento entre mãe e filho mais tarde.</w:t>
      </w:r>
    </w:p>
    <w:p>
      <w:pPr xmlns:w="http://schemas.openxmlformats.org/wordprocessingml/2006/main">
        <w:ind w:firstLine="480"/>
      </w:pPr>
      <w:r xmlns:w="http://schemas.openxmlformats.org/wordprocessingml/2006/main">
        <w:t xml:space="preserve">No entanto, a relação entre mãe e filho já estava estabelecida antes de ela transmigrar para o livro. Como é possível que, por causa da influência dela, eles não fossem mais mãe e filho?</w:t>
      </w:r>
    </w:p>
    <w:p>
      <w:pPr xmlns:w="http://schemas.openxmlformats.org/wordprocessingml/2006/main">
        <w:ind w:firstLine="480"/>
      </w:pPr>
      <w:r xmlns:w="http://schemas.openxmlformats.org/wordprocessingml/2006/main">
        <w:t xml:space="preserve">Além disso, Lu Linyuan acabara de revelar sua verdadeira origem, e Ning Xiaoxiao tinha 100% de certeza de que nunca tinha visto isso na obra original.</w:t>
      </w:r>
    </w:p>
    <w:p>
      <w:pPr xmlns:w="http://schemas.openxmlformats.org/wordprocessingml/2006/main">
        <w:ind w:firstLine="480"/>
      </w:pPr>
      <w:r xmlns:w="http://schemas.openxmlformats.org/wordprocessingml/2006/main">
        <w:t xml:space="preserve">Se ela tivesse visto, ao menos teria alguma compaixão por tal personagem, e certamente não teria ido à seção de comentários escrever uma pequena paródia da gravidez de uma tirana...</w:t>
      </w:r>
    </w:p>
    <w:p>
      <w:pPr xmlns:w="http://schemas.openxmlformats.org/wordprocessingml/2006/main">
        <w:ind w:firstLine="480"/>
      </w:pPr>
      <w:r xmlns:w="http://schemas.openxmlformats.org/wordprocessingml/2006/main">
        <w:t xml:space="preserve">Muitas perguntas permaneceram sem resposta em sua mente.</w:t>
      </w:r>
    </w:p>
    <w:p>
      <w:pPr xmlns:w="http://schemas.openxmlformats.org/wordprocessingml/2006/main">
        <w:ind w:firstLine="480"/>
      </w:pPr>
      <w:r xmlns:w="http://schemas.openxmlformats.org/wordprocessingml/2006/main">
        <w:t xml:space="preserve">Ela não teve outra escolha senão chamar Xiao Qi e perguntar o que estava acontecendo.</w:t>
      </w:r>
    </w:p>
    <w:p>
      <w:pPr xmlns:w="http://schemas.openxmlformats.org/wordprocessingml/2006/main">
        <w:ind w:firstLine="480"/>
      </w:pPr>
      <w:r xmlns:w="http://schemas.openxmlformats.org/wordprocessingml/2006/main">
        <w:t xml:space="preserve">Xiao Qi gaguejou e falou de forma evasiva, indicando claramente que sabia de algo.</w:t>
      </w:r>
    </w:p>
    <w:p>
      <w:pPr xmlns:w="http://schemas.openxmlformats.org/wordprocessingml/2006/main">
        <w:ind w:firstLine="480"/>
      </w:pPr>
      <w:r xmlns:w="http://schemas.openxmlformats.org/wordprocessingml/2006/main">
        <w:t xml:space="preserve">Mas por mais que Ning Xiaoxiao pressionasse, não se mexia:</w:t>
      </w:r>
    </w:p>
    <w:p>
      <w:pPr xmlns:w="http://schemas.openxmlformats.org/wordprocessingml/2006/main">
        <w:ind w:firstLine="480"/>
      </w:pPr>
      <w:r xmlns:w="http://schemas.openxmlformats.org/wordprocessingml/2006/main">
        <w:t xml:space="preserve">[As respostas para todas essas perguntas serão reveladas quando o anfitrião concluir a tarefa de derrotar a Imperatriz Viúva, acumular o valor de colapso da trama em 80% e, em seguida, abrir o documento recém-criado em sua mente.]</w:t>
      </w:r>
    </w:p>
    <w:p>
      <w:pPr xmlns:w="http://schemas.openxmlformats.org/wordprocessingml/2006/main">
        <w:ind w:firstLine="480"/>
      </w:pPr>
      <w:r xmlns:w="http://schemas.openxmlformats.org/wordprocessingml/2006/main">
        <w:t xml:space="preserve">[Se o anfitrião quiser saber o que aconteceu, em vez de me perguntar, deve apressar-se e mandar a Imperatriz Viúva para a morte.]</w:t>
      </w:r>
    </w:p>
    <w:p>
      <w:pPr xmlns:w="http://schemas.openxmlformats.org/wordprocessingml/2006/main">
        <w:ind w:firstLine="480"/>
      </w:pPr>
      <w:r xmlns:w="http://schemas.openxmlformats.org/wordprocessingml/2006/main">
        <w:t xml:space="preserve">Ela estava prestes a insistir para obter mais informações quando Lu Linyuan disse:</w:t>
      </w:r>
    </w:p>
    <w:p>
      <w:pPr xmlns:w="http://schemas.openxmlformats.org/wordprocessingml/2006/main">
        <w:ind w:firstLine="480"/>
      </w:pPr>
      <w:r xmlns:w="http://schemas.openxmlformats.org/wordprocessingml/2006/main">
        <w:t xml:space="preserve">"Daqui a dez dias será a missa de sétimo dia da minha mãe biológica. Planejo que a Imperatriz Viúva se reúna com a família Guo na estrada para o submundo nesse dia."</w:t>
      </w:r>
    </w:p>
    <w:p>
      <w:pPr xmlns:w="http://schemas.openxmlformats.org/wordprocessingml/2006/main">
        <w:ind w:firstLine="480"/>
      </w:pPr>
      <w:r xmlns:w="http://schemas.openxmlformats.org/wordprocessingml/2006/main">
        <w:t xml:space="preserve">Ning Xiaoxiao: [Dez dias... Então, mesmo que eu não aja dentro do prazo da missão, a Imperatriz Viúva está condenada.]</w:t>
      </w:r>
    </w:p>
    <w:p>
      <w:pPr xmlns:w="http://schemas.openxmlformats.org/wordprocessingml/2006/main">
        <w:ind w:firstLine="480"/>
      </w:pPr>
      <w:r xmlns:w="http://schemas.openxmlformats.org/wordprocessingml/2006/main">
        <w:t xml:space="preserve">Para Lu Linyuan, as ações da Imperatriz Viúva eram absolutamente imperdoáveis.</w:t>
      </w:r>
    </w:p>
    <w:p>
      <w:pPr xmlns:w="http://schemas.openxmlformats.org/wordprocessingml/2006/main">
        <w:ind w:firstLine="480"/>
      </w:pPr>
      <w:r xmlns:w="http://schemas.openxmlformats.org/wordprocessingml/2006/main">
        <w:t xml:space="preserve">Após descobrir que não era a mãe biológica de Lu Linyuan, Ning Xiaoxiao perdeu até mesmo o último resquício de empatia que sentia por ela.</w:t>
      </w:r>
    </w:p>
    <w:p>
      <w:pPr xmlns:w="http://schemas.openxmlformats.org/wordprocessingml/2006/main">
        <w:ind w:firstLine="480"/>
      </w:pPr>
      <w:r xmlns:w="http://schemas.openxmlformats.org/wordprocessingml/2006/main">
        <w:t xml:space="preserve">Ela apoiou incondicionalmente a decisão de Lu Linyuan e disse-lhe sinceramente:</w:t>
      </w:r>
    </w:p>
    <w:p>
      <w:pPr xmlns:w="http://schemas.openxmlformats.org/wordprocessingml/2006/main">
        <w:ind w:firstLine="480"/>
      </w:pPr>
      <w:r xmlns:w="http://schemas.openxmlformats.org/wordprocessingml/2006/main">
        <w:t xml:space="preserve">"Todas as dificuldades do passado acabaram. De agora em diante, estarei sempre ao seu lado."</w:t>
      </w:r>
    </w:p>
    <w:p>
      <w:pPr xmlns:w="http://schemas.openxmlformats.org/wordprocessingml/2006/main">
        <w:ind w:firstLine="480"/>
      </w:pPr>
      <w:r xmlns:w="http://schemas.openxmlformats.org/wordprocessingml/2006/main">
        <w:t xml:space="preserve">Lu Linyuan assentiu em silêncio e a puxou para um abraço apertado.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de Xianshou.</w:t>
      </w:r>
    </w:p>
    <w:p>
      <w:pPr xmlns:w="http://schemas.openxmlformats.org/wordprocessingml/2006/main">
        <w:ind w:firstLine="480"/>
      </w:pPr>
      <w:r xmlns:w="http://schemas.openxmlformats.org/wordprocessingml/2006/main">
        <w:t xml:space="preserve">Ying Shuang, que foi trazida de volta ao palácio pela Imperatriz Viúva, teve um fim trágico.</w:t>
      </w:r>
    </w:p>
    <w:p>
      <w:pPr xmlns:w="http://schemas.openxmlformats.org/wordprocessingml/2006/main">
        <w:ind w:firstLine="480"/>
      </w:pPr>
      <w:r xmlns:w="http://schemas.openxmlformats.org/wordprocessingml/2006/main">
        <w:t xml:space="preserve">A Divisão Shenxing levou os instrumentos de tortura usados para executar o castigo de gotejamento de água para o Palácio Xianshou.</w:t>
      </w:r>
    </w:p>
    <w:p>
      <w:pPr xmlns:w="http://schemas.openxmlformats.org/wordprocessingml/2006/main">
        <w:ind w:firstLine="480"/>
      </w:pPr>
      <w:r xmlns:w="http://schemas.openxmlformats.org/wordprocessingml/2006/main">
        <w:t xml:space="preserve">Os instrumentos de tortura foram colocados no galpão de lenha. Ying Shuang foi preso a uma estrutura de madeira, seus membros perfurados por pregos de ferro e firmemente imobilizados, sem lhe dar qualquer chance de se debater.</w:t>
      </w:r>
    </w:p>
    <w:p>
      <w:pPr xmlns:w="http://schemas.openxmlformats.org/wordprocessingml/2006/main">
        <w:ind w:firstLine="480"/>
      </w:pPr>
      <w:r xmlns:w="http://schemas.openxmlformats.org/wordprocessingml/2006/main">
        <w:t xml:space="preserve">Seu pescoço estava preso por uma algema com um peso de ferro acoplado, o que tornava até mesmo um simples aceno ou balanço de cabeça difícil para ele naquele momento.</w:t>
      </w:r>
    </w:p>
    <w:p>
      <w:pPr xmlns:w="http://schemas.openxmlformats.org/wordprocessingml/2006/main">
        <w:ind w:firstLine="480"/>
      </w:pPr>
      <w:r xmlns:w="http://schemas.openxmlformats.org/wordprocessingml/2006/main">
        <w:t xml:space="preserve">Acima de sua cabeça pendia um enorme barril de madeira.</w:t>
      </w:r>
    </w:p>
    <w:p>
      <w:pPr xmlns:w="http://schemas.openxmlformats.org/wordprocessingml/2006/main">
        <w:ind w:firstLine="480"/>
      </w:pPr>
      <w:r xmlns:w="http://schemas.openxmlformats.org/wordprocessingml/2006/main">
        <w:t xml:space="preserve">O balde de madeira continha água fervente.</w:t>
      </w:r>
    </w:p>
    <w:p>
      <w:pPr xmlns:w="http://schemas.openxmlformats.org/wordprocessingml/2006/main">
        <w:ind w:firstLine="480"/>
      </w:pPr>
      <w:r xmlns:w="http://schemas.openxmlformats.org/wordprocessingml/2006/main">
        <w:t xml:space="preserve">A água fervente escorria por um pequeno orifício no fundo do balde de madeira, pingando na cabeça de Ying Shuang e respingando gotas de água.</w:t>
      </w:r>
    </w:p>
    <w:p>
      <w:pPr xmlns:w="http://schemas.openxmlformats.org/wordprocessingml/2006/main">
        <w:ind w:firstLine="480"/>
      </w:pPr>
      <w:r xmlns:w="http://schemas.openxmlformats.org/wordprocessingml/2006/main">
        <w:t xml:space="preserve">Como as gotas de água estavam escaldantes, Ying Shuang gritava cada vez que uma gota caía.</w:t>
      </w:r>
    </w:p>
    <w:p>
      <w:pPr xmlns:w="http://schemas.openxmlformats.org/wordprocessingml/2006/main">
        <w:ind w:firstLine="480"/>
      </w:pPr>
      <w:r xmlns:w="http://schemas.openxmlformats.org/wordprocessingml/2006/main">
        <w:t xml:space="preserve">Para a Imperatriz Viúva, tais gritos soavam particularmente 'agradáveis'.</w:t>
      </w:r>
    </w:p>
    <w:p>
      <w:pPr xmlns:w="http://schemas.openxmlformats.org/wordprocessingml/2006/main">
        <w:ind w:firstLine="480"/>
      </w:pPr>
      <w:r xmlns:w="http://schemas.openxmlformats.org/wordprocessingml/2006/main">
        <w:t xml:space="preserve">Ying Shuang chorou e implorou à Imperatriz Viúva,</w:t>
      </w:r>
    </w:p>
    <w:p>
      <w:pPr xmlns:w="http://schemas.openxmlformats.org/wordprocessingml/2006/main">
        <w:ind w:firstLine="480"/>
      </w:pPr>
      <w:r xmlns:w="http://schemas.openxmlformats.org/wordprocessingml/2006/main">
        <w:t xml:space="preserve">"Majestade! Este servo não guarda rancor contra o senhor! Por que o senhor o trata assim?"</w:t>
      </w:r>
    </w:p>
    <w:p>
      <w:pPr xmlns:w="http://schemas.openxmlformats.org/wordprocessingml/2006/main">
        <w:ind w:firstLine="480"/>
      </w:pPr>
      <w:r xmlns:w="http://schemas.openxmlformats.org/wordprocessingml/2006/main">
        <w:t xml:space="preserve">"Por favor, eu imploro! Por favor, me poupe! Eu não quero morrer... Buááá, eu realmente não quero morrer!"</w:t>
      </w:r>
    </w:p>
    <w:p>
      <w:pPr xmlns:w="http://schemas.openxmlformats.org/wordprocessingml/2006/main">
        <w:ind w:firstLine="480"/>
      </w:pPr>
      <w:r xmlns:w="http://schemas.openxmlformats.org/wordprocessingml/2006/main">
        <w:t xml:space="preserve">A Imperatriz Viúva lançou-lhe um olhar frio e zombou:</w:t>
      </w:r>
    </w:p>
    <w:p>
      <w:pPr xmlns:w="http://schemas.openxmlformats.org/wordprocessingml/2006/main">
        <w:ind w:firstLine="480"/>
      </w:pPr>
      <w:r xmlns:w="http://schemas.openxmlformats.org/wordprocessingml/2006/main">
        <w:t xml:space="preserve">"Não se preocupe, eu não vou deixar você morrer tão facilmente."</w:t>
      </w:r>
    </w:p>
    <w:p>
      <w:pPr xmlns:w="http://schemas.openxmlformats.org/wordprocessingml/2006/main">
        <w:ind w:firstLine="480"/>
      </w:pPr>
      <w:r xmlns:w="http://schemas.openxmlformats.org/wordprocessingml/2006/main">
        <w:t xml:space="preserve">"Você trabalhou para o Imperador, vazando informações sobre meu palácio e causando a morte de toda a minha família, composta por setenta e seis pessoas. Acertarei as contas com você lentamente."</w:t>
      </w:r>
    </w:p>
    <w:p>
      <w:pPr xmlns:w="http://schemas.openxmlformats.org/wordprocessingml/2006/main">
        <w:ind w:firstLine="480"/>
      </w:pPr>
      <w:r xmlns:w="http://schemas.openxmlformats.org/wordprocessingml/2006/main">
        <w:t xml:space="preserve">Ying Shuang: "Vossa Majestade prejudicou este servo! Este servo jamais disse uma única palavra ruim sobre o senhor ao Imperador em particular!"</w:t>
      </w:r>
    </w:p>
    <w:p>
      <w:pPr xmlns:w="http://schemas.openxmlformats.org/wordprocessingml/2006/main">
        <w:ind w:firstLine="480"/>
      </w:pPr>
      <w:r xmlns:w="http://schemas.openxmlformats.org/wordprocessingml/2006/main">
        <w:t xml:space="preserve">"Não é? Ha!" Qingzhu deu-lhe uma forte bofetada na cara e disse com maldade.</w:t>
      </w:r>
    </w:p>
    <w:p>
      <w:pPr xmlns:w="http://schemas.openxmlformats.org/wordprocessingml/2006/main">
        <w:ind w:firstLine="480"/>
      </w:pPr>
      <w:r xmlns:w="http://schemas.openxmlformats.org/wordprocessingml/2006/main">
        <w:t xml:space="preserve">"Se você não trabalhasse para o Imperador, por que ele lhe daria tanto dinheiro?"</w:t>
      </w:r>
    </w:p>
    <w:p>
      <w:pPr xmlns:w="http://schemas.openxmlformats.org/wordprocessingml/2006/main">
        <w:ind w:firstLine="480"/>
      </w:pPr>
      <w:r xmlns:w="http://schemas.openxmlformats.org/wordprocessingml/2006/main">
        <w:t xml:space="preserve">Ying Shuang: "Essa prata foi uma recompensa do Imperador pelos meus serviços prestados à Imperatriz Viúva! A Imperatriz Viúva pode perguntar ao Imperador sobre isso!"</w:t>
      </w:r>
    </w:p>
    <w:p>
      <w:pPr xmlns:w="http://schemas.openxmlformats.org/wordprocessingml/2006/main">
        <w:ind w:firstLine="480"/>
      </w:pPr>
      <w:r xmlns:w="http://schemas.openxmlformats.org/wordprocessingml/2006/main">
        <w:t xml:space="preserve">A Imperatriz Viúva deu um sorriso zombeteiro: "Você acha que eu acreditaria em tamanha bobagem?"</w:t>
      </w:r>
    </w:p>
    <w:p>
      <w:pPr xmlns:w="http://schemas.openxmlformats.org/wordprocessingml/2006/main">
        <w:ind w:firstLine="480"/>
      </w:pPr>
      <w:r xmlns:w="http://schemas.openxmlformats.org/wordprocessingml/2006/main">
        <w:t xml:space="preserve">"Imperatriz Viúva, Imperatriz Viúva!"</w:t>
      </w:r>
    </w:p>
    <w:p>
      <w:pPr xmlns:w="http://schemas.openxmlformats.org/wordprocessingml/2006/main">
        <w:ind w:firstLine="480"/>
      </w:pPr>
      <w:r xmlns:w="http://schemas.openxmlformats.org/wordprocessingml/2006/main">
        <w:t xml:space="preserve">Do lado de fora da porta, um criado do palácio a chamava.</w:t>
      </w:r>
    </w:p>
    <w:p>
      <w:pPr xmlns:w="http://schemas.openxmlformats.org/wordprocessingml/2006/main">
        <w:ind w:firstLine="480"/>
      </w:pPr>
      <w:r xmlns:w="http://schemas.openxmlformats.org/wordprocessingml/2006/main">
        <w:t xml:space="preserve">Ela disse impacientemente: "O que é? Diga-me!"</w:t>
      </w:r>
    </w:p>
    <w:p>
      <w:pPr xmlns:w="http://schemas.openxmlformats.org/wordprocessingml/2006/main">
        <w:ind w:firstLine="480"/>
      </w:pPr>
      <w:r xmlns:w="http://schemas.openxmlformats.org/wordprocessingml/2006/main">
        <w:t xml:space="preserve">"Vossa Majestade... a placa de Buda que estava entronizada em frente ao santuário caiu inexplicavelmente, derrubando no chão a placa de jade sem nome que estava embaixo dela..."</w:t>
      </w:r>
    </w:p>
    <w:p>
      <w:pPr xmlns:w="http://schemas.openxmlformats.org/wordprocessingml/2006/main">
        <w:ind w:firstLine="480"/>
      </w:pPr>
      <w:r xmlns:w="http://schemas.openxmlformats.org/wordprocessingml/2006/main">
        <w:t xml:space="preserve">A Imperatriz Viúva ficou extremamente alarmada ao ouvir isso e imediatamente correu em direção ao salão principal.</w:t>
      </w:r>
    </w:p>
    <w:p>
      <w:pPr xmlns:w="http://schemas.openxmlformats.org/wordprocessingml/2006/main">
        <w:ind w:firstLine="480"/>
      </w:pPr>
      <w:r xmlns:w="http://schemas.openxmlformats.org/wordprocessingml/2006/main">
        <w:t xml:space="preserve">Ao entrar, vê-se o pingente de jade no chão, estilhaçado em quatro pedaços.</w:t>
      </w:r>
    </w:p>
    <w:p>
      <w:pPr xmlns:w="http://schemas.openxmlformats.org/wordprocessingml/2006/main">
        <w:ind w:firstLine="480"/>
      </w:pPr>
      <w:r xmlns:w="http://schemas.openxmlformats.org/wordprocessingml/2006/main">
        <w:t xml:space="preserve">Esta placa de jade sem nome era usada pela Imperatriz Viúva para venerar seu próprio filho.</w:t>
      </w:r>
    </w:p>
    <w:p>
      <w:pPr xmlns:w="http://schemas.openxmlformats.org/wordprocessingml/2006/main">
        <w:ind w:firstLine="480"/>
      </w:pPr>
      <w:r xmlns:w="http://schemas.openxmlformats.org/wordprocessingml/2006/main">
        <w:t xml:space="preserve">Ela sempre fazia oferendas cuidadosas, na esperança de que seu pobre filho pudesse ascender ao paraíso o mais rápido possível e viver uma vida pacífica e próspera após renascer.</w:t>
      </w:r>
    </w:p>
    <w:p>
      <w:pPr xmlns:w="http://schemas.openxmlformats.org/wordprocessingml/2006/main">
        <w:ind w:firstLine="480"/>
      </w:pPr>
      <w:r xmlns:w="http://schemas.openxmlformats.org/wordprocessingml/2006/main">
        <w:t xml:space="preserve">Mas agora, o pingente de jade está quebrado.</w:t>
      </w:r>
    </w:p>
    <w:p>
      <w:pPr xmlns:w="http://schemas.openxmlformats.org/wordprocessingml/2006/main">
        <w:ind w:firstLine="480"/>
      </w:pPr>
      <w:r xmlns:w="http://schemas.openxmlformats.org/wordprocessingml/2006/main">
        <w:t xml:space="preserve">Sua última fonte de apoio emocional também foi destruída.</w:t>
      </w:r>
    </w:p>
    <w:p>
      <w:pPr xmlns:w="http://schemas.openxmlformats.org/wordprocessingml/2006/main">
        <w:ind w:firstLine="480"/>
      </w:pPr>
      <w:r xmlns:w="http://schemas.openxmlformats.org/wordprocessingml/2006/main">
        <w:t xml:space="preserve">"Não!"</w:t>
      </w:r>
    </w:p>
    <w:p>
      <w:pPr xmlns:w="http://schemas.openxmlformats.org/wordprocessingml/2006/main">
        <w:ind w:firstLine="480"/>
      </w:pPr>
      <w:r xmlns:w="http://schemas.openxmlformats.org/wordprocessingml/2006/main">
        <w:t xml:space="preserve">Ela gritou e caiu no chão, recolhendo os pedaços quebrados do pingente de jade um a um, tentando juntá-los novamente.</w:t>
      </w:r>
    </w:p>
    <w:p>
      <w:pPr xmlns:w="http://schemas.openxmlformats.org/wordprocessingml/2006/main">
        <w:ind w:firstLine="480"/>
      </w:pPr>
      <w:r xmlns:w="http://schemas.openxmlformats.org/wordprocessingml/2006/main">
        <w:t xml:space="preserve">As bordas afiadas dos fragmentos cortaram seus dedos, e gotas de sangue os mancharam, formando uma poça carmesim brilhante.</w:t>
      </w:r>
    </w:p>
    <w:p>
      <w:pPr xmlns:w="http://schemas.openxmlformats.org/wordprocessingml/2006/main">
        <w:ind w:firstLine="480"/>
      </w:pPr>
      <w:r xmlns:w="http://schemas.openxmlformats.org/wordprocessingml/2006/main">
        <w:t xml:space="preserve">Qingzhu deu um passo à frente para impedi-la: "Imperatriz Viúva, por favor, não faça isso, você precisa cuidar da sua saúde!"</w:t>
      </w:r>
    </w:p>
    <w:p>
      <w:pPr xmlns:w="http://schemas.openxmlformats.org/wordprocessingml/2006/main">
        <w:ind w:firstLine="480"/>
      </w:pPr>
      <w:r xmlns:w="http://schemas.openxmlformats.org/wordprocessingml/2006/main">
        <w:t xml:space="preserve">A Imperatriz Viúva apertou os pedaços quebrados contra o peito e lamentou em desespero.</w:t>
      </w:r>
    </w:p>
    <w:p>
      <w:pPr xmlns:w="http://schemas.openxmlformats.org/wordprocessingml/2006/main">
        <w:ind w:firstLine="480"/>
      </w:pPr>
      <w:r xmlns:w="http://schemas.openxmlformats.org/wordprocessingml/2006/main">
        <w:t xml:space="preserve">Ela chorou por um período indeterminado, até ficar completamente entorpecida de tanto chorar.</w:t>
      </w:r>
    </w:p>
    <w:p>
      <w:pPr xmlns:w="http://schemas.openxmlformats.org/wordprocessingml/2006/main">
        <w:ind w:firstLine="480"/>
      </w:pPr>
      <w:r xmlns:w="http://schemas.openxmlformats.org/wordprocessingml/2006/main">
        <w:t xml:space="preserve">Então ele perguntou: "Quem é o responsável pela limpeza do salão principal hoje?"</w:t>
      </w:r>
    </w:p>
    <w:p>
      <w:pPr xmlns:w="http://schemas.openxmlformats.org/wordprocessingml/2006/main">
        <w:ind w:firstLine="480"/>
      </w:pPr>
      <w:r xmlns:w="http://schemas.openxmlformats.org/wordprocessingml/2006/main">
        <w:t xml:space="preserve">Duas criadas do palácio ajoelharam-se trêmulas diante dela.</w:t>
      </w:r>
    </w:p>
    <w:p>
      <w:pPr xmlns:w="http://schemas.openxmlformats.org/wordprocessingml/2006/main">
        <w:ind w:firstLine="480"/>
      </w:pPr>
      <w:r xmlns:w="http://schemas.openxmlformats.org/wordprocessingml/2006/main">
        <w:t xml:space="preserve">"Vossa Majestade, o senhor é sábio. Éramos responsáveis pela limpeza do salão principal, mas não tocamos de forma alguma no santuário budista, Vossa Majestade..."</w:t>
      </w:r>
    </w:p>
    <w:p>
      <w:pPr xmlns:w="http://schemas.openxmlformats.org/wordprocessingml/2006/main">
        <w:ind w:firstLine="480"/>
      </w:pPr>
      <w:r xmlns:w="http://schemas.openxmlformats.org/wordprocessingml/2006/main">
        <w:t xml:space="preserve">"Arrastem-nos para longe! Piquem-nos em carne moída! Piquem-nos em carne moída para mim!"</w:t>
      </w:r>
    </w:p>
    <w:p>
      <w:pPr xmlns:w="http://schemas.openxmlformats.org/wordprocessingml/2006/main">
        <w:ind w:firstLine="480"/>
      </w:pPr>
      <w:r xmlns:w="http://schemas.openxmlformats.org/wordprocessingml/2006/main">
        <w:t xml:space="preserve">"Majestade, poupe-me! Majestade, poupe-me!"</w:t>
      </w:r>
    </w:p>
    <w:p>
      <w:pPr xmlns:w="http://schemas.openxmlformats.org/wordprocessingml/2006/main">
        <w:ind w:firstLine="480"/>
      </w:pPr>
      <w:r xmlns:w="http://schemas.openxmlformats.org/wordprocessingml/2006/main">
        <w:t xml:space="preserve">"Arrastem-nos para longe! Rápido! Arrastem-nos para longe de mim!"</w:t>
      </w:r>
    </w:p>
    <w:p>
      <w:pPr xmlns:w="http://schemas.openxmlformats.org/wordprocessingml/2006/main">
        <w:ind w:firstLine="480"/>
      </w:pPr>
      <w:r xmlns:w="http://schemas.openxmlformats.org/wordprocessingml/2006/main">
        <w:t xml:space="preserve">Ela gritou roucamente, com o rosto contorcido como o de uma louca, totalmente desprovida de qualquer dignidade.</w:t>
      </w:r>
    </w:p>
    <w:p>
      <w:pPr xmlns:w="http://schemas.openxmlformats.org/wordprocessingml/2006/main">
        <w:ind w:firstLine="480"/>
      </w:pPr>
      <w:r xmlns:w="http://schemas.openxmlformats.org/wordprocessingml/2006/main">
        <w:t xml:space="preserve">Até mesmo Qingzhu, que sempre a serviu de perto, ficou surpreso com seu estado...</w:t>
      </w:r>
    </w:p>
    <w:p>
      <w:pPr xmlns:w="http://schemas.openxmlformats.org/wordprocessingml/2006/main">
        <w:ind w:firstLine="480"/>
      </w:pPr>
      <w:r xmlns:w="http://schemas.openxmlformats.org/wordprocessingml/2006/main">
        <w:t xml:space="preserve">Ela imediatamente ordenou que levassem as duas criadas do palácio e lidassem com elas de acordo com as instruções da Imperatriz Viúva.</w:t>
      </w:r>
    </w:p>
    <w:p>
      <w:pPr xmlns:w="http://schemas.openxmlformats.org/wordprocessingml/2006/main">
        <w:ind w:firstLine="480"/>
      </w:pPr>
      <w:r xmlns:w="http://schemas.openxmlformats.org/wordprocessingml/2006/main">
        <w:t xml:space="preserve">No momento em que estava prestes a oferecer algumas palavras de conforto à Imperatriz Viúva, ouviu-a murmurar novamente:</w:t>
      </w:r>
    </w:p>
    <w:p>
      <w:pPr xmlns:w="http://schemas.openxmlformats.org/wordprocessingml/2006/main">
        <w:ind w:firstLine="480"/>
      </w:pPr>
      <w:r xmlns:w="http://schemas.openxmlformats.org/wordprocessingml/2006/main">
        <w:t xml:space="preserve">"Deve ser aquele lacaio! Deve ser ele!"</w:t>
      </w:r>
    </w:p>
    <w:p>
      <w:pPr xmlns:w="http://schemas.openxmlformats.org/wordprocessingml/2006/main">
        <w:ind w:firstLine="480"/>
      </w:pPr>
      <w:r xmlns:w="http://schemas.openxmlformats.org/wordprocessingml/2006/main">
        <w:t xml:space="preserve">"Papai e os outros estão observando do céu! Eles viram que aquele canalha os matou, mas ele continua vivo e bem. São Papai e os outros que estão com raiva de mim!"</w:t>
      </w:r>
    </w:p>
    <w:p>
      <w:pPr xmlns:w="http://schemas.openxmlformats.org/wordprocessingml/2006/main">
        <w:ind w:firstLine="480"/>
      </w:pPr>
      <w:r xmlns:w="http://schemas.openxmlformats.org/wordprocessingml/2006/main">
        <w:t xml:space="preserve">Ela resmungava para si mesma, como uma louca.</w:t>
      </w:r>
    </w:p>
    <w:p>
      <w:pPr xmlns:w="http://schemas.openxmlformats.org/wordprocessingml/2006/main">
        <w:ind w:firstLine="480"/>
      </w:pPr>
      <w:r xmlns:w="http://schemas.openxmlformats.org/wordprocessingml/2006/main">
        <w:t xml:space="preserve">"Eu jamais perdoarei aquele canalha! Não o deixarei morrer tão facilmente!"</w:t>
      </w:r>
    </w:p>
    <w:p>
      <w:pPr xmlns:w="http://schemas.openxmlformats.org/wordprocessingml/2006/main">
        <w:ind w:firstLine="480"/>
      </w:pPr>
      <w:r xmlns:w="http://schemas.openxmlformats.org/wordprocessingml/2006/main">
        <w:t xml:space="preserve">Mais tarde, Ying Shuang suportou todos os tipos de tortura sob o comando da Imperatriz Viúva.</w:t>
      </w:r>
    </w:p>
    <w:p>
      <w:pPr xmlns:w="http://schemas.openxmlformats.org/wordprocessingml/2006/main">
        <w:ind w:firstLine="480"/>
      </w:pPr>
      <w:r xmlns:w="http://schemas.openxmlformats.org/wordprocessingml/2006/main">
        <w:t xml:space="preserve">Para aliviar sua dor interior, a Imperatriz Viúva o usou como alvo para desabafar.</w:t>
      </w:r>
    </w:p>
    <w:p>
      <w:pPr xmlns:w="http://schemas.openxmlformats.org/wordprocessingml/2006/main">
        <w:ind w:firstLine="480"/>
      </w:pPr>
      <w:r xmlns:w="http://schemas.openxmlformats.org/wordprocessingml/2006/main">
        <w:t xml:space="preserve">Ela mesma perfurou os dez dedos de Ying Shuang com agulhas de prata, marcou seu rosto com um ferro em brasa e o chicoteou com um chicote serrilhado...</w:t>
      </w:r>
    </w:p>
    <w:p>
      <w:pPr xmlns:w="http://schemas.openxmlformats.org/wordprocessingml/2006/main">
        <w:ind w:firstLine="480"/>
      </w:pPr>
      <w:r xmlns:w="http://schemas.openxmlformats.org/wordprocessingml/2006/main">
        <w:t xml:space="preserve">Resumindo, ela pessoalmente usou todos os tipos de tortura cruel no palácio contra Ying Shuang.</w:t>
      </w:r>
    </w:p>
    <w:p>
      <w:pPr xmlns:w="http://schemas.openxmlformats.org/wordprocessingml/2006/main">
        <w:ind w:firstLine="480"/>
      </w:pPr>
      <w:r xmlns:w="http://schemas.openxmlformats.org/wordprocessingml/2006/main">
        <w:t xml:space="preserve">Esse método realmente funciona.</w:t>
      </w:r>
    </w:p>
    <w:p>
      <w:pPr xmlns:w="http://schemas.openxmlformats.org/wordprocessingml/2006/main">
        <w:ind w:firstLine="480"/>
      </w:pPr>
      <w:r xmlns:w="http://schemas.openxmlformats.org/wordprocessingml/2006/main">
        <w:t xml:space="preserve">Desde que começou a torturar Ying Shuang até a morte, ela tem dormido profundamente e não tem mais pesadelos.</w:t>
      </w:r>
    </w:p>
    <w:p>
      <w:r>
        <w:br w:type="page"/>
      </w:r>
    </w:p>
    <w:p>
      <w:pPr xmlns:w="http://schemas.openxmlformats.org/wordprocessingml/2006/main">
        <w:pStyle w:val="Heading1"/>
        <w:jc w:val="left"/>
      </w:pPr>
      <w:r xmlns:w="http://schemas.openxmlformats.org/wordprocessingml/2006/main">
        <w:t xml:space="preserve">Capítulo 349 A Imperatriz Viúva Envenena o Próprio Filho</w:t>
      </w:r>
    </w:p>
    <w:p/>
    <w:p/>
    <w:p>
      <w:pPr xmlns:w="http://schemas.openxmlformats.org/wordprocessingml/2006/main">
        <w:ind w:firstLine="480"/>
      </w:pPr>
      <w:r xmlns:w="http://schemas.openxmlformats.org/wordprocessingml/2006/main">
        <w:t xml:space="preserve">Desde que Ying Shuang foi condenada à tortura da água pela Imperatriz Viúva, a relação entre Lu Linyuan e a Imperatriz Viúva pareceu ter melhorado bastante, pelo menos aparentemente.</w:t>
      </w:r>
    </w:p>
    <w:p>
      <w:pPr xmlns:w="http://schemas.openxmlformats.org/wordprocessingml/2006/main">
        <w:ind w:firstLine="480"/>
      </w:pPr>
      <w:r xmlns:w="http://schemas.openxmlformats.org/wordprocessingml/2006/main">
        <w:t xml:space="preserve">Ele não prestava suas homenagens à Imperatriz Viúva há muito tempo.</w:t>
      </w:r>
    </w:p>
    <w:p>
      <w:pPr xmlns:w="http://schemas.openxmlformats.org/wordprocessingml/2006/main">
        <w:ind w:firstLine="480"/>
      </w:pPr>
      <w:r xmlns:w="http://schemas.openxmlformats.org/wordprocessingml/2006/main">
        <w:t xml:space="preserve">No entanto, após Ying Shuang ser presa, ele fez questão de prestar-lhe homenagem de manhã e à noite durante cinco dias consecutivos, sem jamais negligenciar seus deveres.</w:t>
      </w:r>
    </w:p>
    <w:p>
      <w:pPr xmlns:w="http://schemas.openxmlformats.org/wordprocessingml/2006/main">
        <w:ind w:firstLine="480"/>
      </w:pPr>
      <w:r xmlns:w="http://schemas.openxmlformats.org/wordprocessingml/2006/main">
        <w:t xml:space="preserve">A Imperatriz Viúva não era tola; ela sabia perfeitamente bem o quanto daquela aparência externa de amor materno e piedade filial era genuína.</w:t>
      </w:r>
    </w:p>
    <w:p>
      <w:pPr xmlns:w="http://schemas.openxmlformats.org/wordprocessingml/2006/main">
        <w:ind w:firstLine="480"/>
      </w:pPr>
      <w:r xmlns:w="http://schemas.openxmlformats.org/wordprocessingml/2006/main">
        <w:t xml:space="preserve">Sempre que Lu Linyuan vinha, ele perguntava, de alguma forma, sobre a situação de Ying Shuang.</w:t>
      </w:r>
    </w:p>
    <w:p>
      <w:pPr xmlns:w="http://schemas.openxmlformats.org/wordprocessingml/2006/main">
        <w:ind w:firstLine="480"/>
      </w:pPr>
      <w:r xmlns:w="http://schemas.openxmlformats.org/wordprocessingml/2006/main">
        <w:t xml:space="preserve">Isso convenceu ainda mais a Imperatriz Viúva de que o cão de serviço era alguém que Lu Linyuan havia colocado ao seu lado.</w:t>
      </w:r>
    </w:p>
    <w:p>
      <w:pPr xmlns:w="http://schemas.openxmlformats.org/wordprocessingml/2006/main">
        <w:ind w:firstLine="480"/>
      </w:pPr>
      <w:r xmlns:w="http://schemas.openxmlformats.org/wordprocessingml/2006/main">
        <w:t xml:space="preserve">A Imperatriz Viúva também proibiu Lu Linyuan de vê-lo.</w:t>
      </w:r>
    </w:p>
    <w:p>
      <w:pPr xmlns:w="http://schemas.openxmlformats.org/wordprocessingml/2006/main">
        <w:ind w:firstLine="480"/>
      </w:pPr>
      <w:r xmlns:w="http://schemas.openxmlformats.org/wordprocessingml/2006/main">
        <w:t xml:space="preserve">“O escravo criminoso é torturado todos os dias. Se um dia ele morrer, alguém informará o imperador. O imperador está ocupado com os assuntos de Estado e não precisa ser distraído por um escravo criminoso.”</w:t>
      </w:r>
    </w:p>
    <w:p>
      <w:pPr xmlns:w="http://schemas.openxmlformats.org/wordprocessingml/2006/main">
        <w:ind w:firstLine="480"/>
      </w:pPr>
      <w:r xmlns:w="http://schemas.openxmlformats.org/wordprocessingml/2006/main">
        <w:t xml:space="preserve">Lu Linyuan riu: "O que você está dizendo, Imperatriz Viúva? Por que eu deveria me importar com os assuntos de um servo? Estou apenas preocupado que ele uive como um cão raivoso todas as noites, perturbando sua paz e sossego."</w:t>
      </w:r>
    </w:p>
    <w:p>
      <w:pPr xmlns:w="http://schemas.openxmlformats.org/wordprocessingml/2006/main">
        <w:ind w:firstLine="480"/>
      </w:pPr>
      <w:r xmlns:w="http://schemas.openxmlformats.org/wordprocessingml/2006/main">
        <w:t xml:space="preserve">Imperatriz Viúva: "Agradeço sua preocupação, Majestade. Estou muito bem."</w:t>
      </w:r>
    </w:p>
    <w:p>
      <w:pPr xmlns:w="http://schemas.openxmlformats.org/wordprocessingml/2006/main">
        <w:ind w:firstLine="480"/>
      </w:pPr>
      <w:r xmlns:w="http://schemas.openxmlformats.org/wordprocessingml/2006/main">
        <w:t xml:space="preserve">Portanto, Lu Linyuan não disse mais nada.</w:t>
      </w:r>
    </w:p>
    <w:p>
      <w:pPr xmlns:w="http://schemas.openxmlformats.org/wordprocessingml/2006/main">
        <w:ind w:firstLine="480"/>
      </w:pPr>
      <w:r xmlns:w="http://schemas.openxmlformats.org/wordprocessingml/2006/main">
        <w:t xml:space="preserve">Para ser sincera, Ying Shuang era realmente muito forte fisicamente.</w:t>
      </w:r>
    </w:p>
    <w:p>
      <w:pPr xmlns:w="http://schemas.openxmlformats.org/wordprocessingml/2006/main">
        <w:ind w:firstLine="480"/>
      </w:pPr>
      <w:r xmlns:w="http://schemas.openxmlformats.org/wordprocessingml/2006/main">
        <w:t xml:space="preserve">Após ficar preso na masmorra subterrânea por Lu Linyuan durante tantos anos, ele finalmente foi libertado e enviado para cuidar da Imperatriz Viúva.</w:t>
      </w:r>
    </w:p>
    <w:p>
      <w:pPr xmlns:w="http://schemas.openxmlformats.org/wordprocessingml/2006/main">
        <w:ind w:firstLine="480"/>
      </w:pPr>
      <w:r xmlns:w="http://schemas.openxmlformats.org/wordprocessingml/2006/main">
        <w:t xml:space="preserve">A Imperatriz Viúva o considerava um espião de Lu Linyuan e lhe causava dificuldades tanto abertamente quanto em segredo. Até mesmo suas refeições diárias se limitavam aos restos de comida do palácio.</w:t>
      </w:r>
    </w:p>
    <w:p>
      <w:pPr xmlns:w="http://schemas.openxmlformats.org/wordprocessingml/2006/main">
        <w:ind w:firstLine="480"/>
      </w:pPr>
      <w:r xmlns:w="http://schemas.openxmlformats.org/wordprocessingml/2006/main">
        <w:t xml:space="preserve">Agora, a Imperatriz Viúva o submete a torturas extremas todos os dias, deixando-o sem um único pedaço de pele saudável...</w:t>
      </w:r>
    </w:p>
    <w:p>
      <w:pPr xmlns:w="http://schemas.openxmlformats.org/wordprocessingml/2006/main">
        <w:ind w:firstLine="480"/>
      </w:pPr>
      <w:r xmlns:w="http://schemas.openxmlformats.org/wordprocessingml/2006/main">
        <w:t xml:space="preserve">É um milagre ele ainda estar vivo.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Nesse dia, assim que Lu Linyuan terminou de prestar suas homenagens à Imperatriz Viúva e estava prestes a deixar o Palácio Xianshou, ele ouviu de repente um rugido dilacerante vindo do galpão de lenha.</w:t>
      </w:r>
    </w:p>
    <w:p>
      <w:pPr xmlns:w="http://schemas.openxmlformats.org/wordprocessingml/2006/main">
        <w:ind w:firstLine="480"/>
      </w:pPr>
      <w:r xmlns:w="http://schemas.openxmlformats.org/wordprocessingml/2006/main">
        <w:t xml:space="preserve">A voz parecia vir do inferno, como se tivesse usado toda a força que lhe restava para gritar aquele único lamento.</w:t>
      </w:r>
    </w:p>
    <w:p>
      <w:pPr xmlns:w="http://schemas.openxmlformats.org/wordprocessingml/2006/main">
        <w:ind w:firstLine="480"/>
      </w:pPr>
      <w:r xmlns:w="http://schemas.openxmlformats.org/wordprocessingml/2006/main">
        <w:t xml:space="preserve">Ele era lento e ficava pensativo consigo mesmo.</w:t>
      </w:r>
    </w:p>
    <w:p>
      <w:pPr xmlns:w="http://schemas.openxmlformats.org/wordprocessingml/2006/main">
        <w:ind w:firstLine="480"/>
      </w:pPr>
      <w:r xmlns:w="http://schemas.openxmlformats.org/wordprocessingml/2006/main">
        <w:t xml:space="preserve">Se a Imperatriz Viúva tivesse torturado Ying Shuang até a morte antes que ela soubesse a verdade, este jogo de xadrez não teria perdido parte da sua graça?</w:t>
      </w:r>
    </w:p>
    <w:p>
      <w:pPr xmlns:w="http://schemas.openxmlformats.org/wordprocessingml/2006/main">
        <w:ind w:firstLine="480"/>
      </w:pPr>
      <w:r xmlns:w="http://schemas.openxmlformats.org/wordprocessingml/2006/main">
        <w:t xml:space="preserve">Então ele ordenou que alguém abrisse a porta do galpão de lenha para verificar o estado de Ying Shuang.</w:t>
      </w:r>
    </w:p>
    <w:p>
      <w:pPr xmlns:w="http://schemas.openxmlformats.org/wordprocessingml/2006/main">
        <w:ind w:firstLine="480"/>
      </w:pPr>
      <w:r xmlns:w="http://schemas.openxmlformats.org/wordprocessingml/2006/main">
        <w:t xml:space="preserve">Ao entrar, o cheiro pungente de sangue o atingiu, fazendo Lu Linyuan tossir duas vezes.</w:t>
      </w:r>
    </w:p>
    <w:p>
      <w:pPr xmlns:w="http://schemas.openxmlformats.org/wordprocessingml/2006/main">
        <w:ind w:firstLine="480"/>
      </w:pPr>
      <w:r xmlns:w="http://schemas.openxmlformats.org/wordprocessingml/2006/main">
        <w:t xml:space="preserve">Ying Shuang, que estava amarrada à roda de tortura, estava à beira da morte.</w:t>
      </w:r>
    </w:p>
    <w:p>
      <w:pPr xmlns:w="http://schemas.openxmlformats.org/wordprocessingml/2006/main">
        <w:ind w:firstLine="480"/>
      </w:pPr>
      <w:r xmlns:w="http://schemas.openxmlformats.org/wordprocessingml/2006/main">
        <w:t xml:space="preserve">Sua cabeça estava calva por ter sido escaldada com água fervente; seu couro cabeludo estava encharcado e pendia flácido sobre o crânio.</w:t>
      </w:r>
    </w:p>
    <w:p>
      <w:pPr xmlns:w="http://schemas.openxmlformats.org/wordprocessingml/2006/main">
        <w:ind w:firstLine="480"/>
      </w:pPr>
      <w:r xmlns:w="http://schemas.openxmlformats.org/wordprocessingml/2006/main">
        <w:t xml:space="preserve">Meus dedos estavam inchados e deformados, pois eu não tinha ideia de quantas agulhas de prata haviam sido inseridas neles.</w:t>
      </w:r>
    </w:p>
    <w:p>
      <w:pPr xmlns:w="http://schemas.openxmlformats.org/wordprocessingml/2006/main">
        <w:ind w:firstLine="480"/>
      </w:pPr>
      <w:r xmlns:w="http://schemas.openxmlformats.org/wordprocessingml/2006/main">
        <w:t xml:space="preserve">A agulha prateada mais externa foi espremida, revelando sua ponta brilhante e reluzente.</w:t>
      </w:r>
    </w:p>
    <w:p>
      <w:pPr xmlns:w="http://schemas.openxmlformats.org/wordprocessingml/2006/main">
        <w:ind w:firstLine="480"/>
      </w:pPr>
      <w:r xmlns:w="http://schemas.openxmlformats.org/wordprocessingml/2006/main">
        <w:t xml:space="preserve">Seu corpo e rosto estavam cobertos de vergões sangrentos causados pelos açoites, e um pedaço de carne havia sido arrancado de seu peito exposto...</w:t>
      </w:r>
    </w:p>
    <w:p>
      <w:pPr xmlns:w="http://schemas.openxmlformats.org/wordprocessingml/2006/main">
        <w:ind w:firstLine="480"/>
      </w:pPr>
      <w:r xmlns:w="http://schemas.openxmlformats.org/wordprocessingml/2006/main">
        <w:t xml:space="preserve">Sua respiração estava extremamente fraca; aquele rugido que ele acabara de soltar havia exaurido todas as suas forças restantes.</w:t>
      </w:r>
    </w:p>
    <w:p>
      <w:pPr xmlns:w="http://schemas.openxmlformats.org/wordprocessingml/2006/main">
        <w:ind w:firstLine="480"/>
      </w:pPr>
      <w:r xmlns:w="http://schemas.openxmlformats.org/wordprocessingml/2006/main">
        <w:t xml:space="preserve">Seus olhos inchados se estreitaram em fendas, e seu olhar vazio e desesperado estava fixo em Lu Linyuan.</w:t>
      </w:r>
    </w:p>
    <w:p>
      <w:pPr xmlns:w="http://schemas.openxmlformats.org/wordprocessingml/2006/main">
        <w:ind w:firstLine="480"/>
      </w:pPr>
      <w:r xmlns:w="http://schemas.openxmlformats.org/wordprocessingml/2006/main">
        <w:t xml:space="preserve">"Me mata..."</w:t>
      </w:r>
    </w:p>
    <w:p>
      <w:pPr xmlns:w="http://schemas.openxmlformats.org/wordprocessingml/2006/main">
        <w:ind w:firstLine="480"/>
      </w:pPr>
      <w:r xmlns:w="http://schemas.openxmlformats.org/wordprocessingml/2006/main">
        <w:t xml:space="preserve">Ele orou em voz baixa, humilhado a ponto de se prostrar no pó.</w:t>
      </w:r>
    </w:p>
    <w:p>
      <w:pPr xmlns:w="http://schemas.openxmlformats.org/wordprocessingml/2006/main">
        <w:ind w:firstLine="480"/>
      </w:pPr>
      <w:r xmlns:w="http://schemas.openxmlformats.org/wordprocessingml/2006/main">
        <w:t xml:space="preserve">Ao relembrar o tempo em que esteve preso na masmorra subterrânea, Lu Linyuan o fez viver uma vida pior do que a de porcos e cães todos os dias, e mesmo assim ele nunca pensou em morrer.</w:t>
      </w:r>
    </w:p>
    <w:p>
      <w:pPr xmlns:w="http://schemas.openxmlformats.org/wordprocessingml/2006/main">
        <w:ind w:firstLine="480"/>
      </w:pPr>
      <w:r xmlns:w="http://schemas.openxmlformats.org/wordprocessingml/2006/main">
        <w:t xml:space="preserve">É evidente que a Imperatriz Viúva tinha muita experiência em atormentar pessoas.</w:t>
      </w:r>
    </w:p>
    <w:p>
      <w:pPr xmlns:w="http://schemas.openxmlformats.org/wordprocessingml/2006/main">
        <w:ind w:firstLine="480"/>
      </w:pPr>
      <w:r xmlns:w="http://schemas.openxmlformats.org/wordprocessingml/2006/main">
        <w:t xml:space="preserve">"O imperador virá vê-lo, não tem medo de ofender seus olhos?" A voz zombeteira e indiferente da Imperatriz Viúva ressoou por trás dela.</w:t>
      </w:r>
    </w:p>
    <w:p>
      <w:pPr xmlns:w="http://schemas.openxmlformats.org/wordprocessingml/2006/main">
        <w:ind w:firstLine="480"/>
      </w:pPr>
      <w:r xmlns:w="http://schemas.openxmlformats.org/wordprocessingml/2006/main">
        <w:t xml:space="preserve">Lu Linyuan sentiu uma pontada de compaixão e aconselhou: "Por que a Imperatriz Viúva está torturando um servo dessa maneira?"</w:t>
      </w:r>
    </w:p>
    <w:p>
      <w:pPr xmlns:w="http://schemas.openxmlformats.org/wordprocessingml/2006/main">
        <w:ind w:firstLine="480"/>
      </w:pPr>
      <w:r xmlns:w="http://schemas.openxmlformats.org/wordprocessingml/2006/main">
        <w:t xml:space="preserve">"O quê? O Imperador não seria tão leniente a ponto de ter pena de um mero escravo criminoso, seria? Isso não condiz com seu estilo implacável e decisivo de sempre", disse a Imperatriz Viúva com um sorriso sarcástico.</w:t>
      </w:r>
    </w:p>
    <w:p>
      <w:pPr xmlns:w="http://schemas.openxmlformats.org/wordprocessingml/2006/main">
        <w:ind w:firstLine="480"/>
      </w:pPr>
      <w:r xmlns:w="http://schemas.openxmlformats.org/wordprocessingml/2006/main">
        <w:t xml:space="preserve">Lu Linyuan: "Sou decisivo ao matar, mas não sou um pervertido. A Imperatriz Viúva é uma budista devota, e mesmo assim usa punições tão cruéis para lidar com uma pessoa. É esse o caminho budista que você trilhou após anos de cultivo e iluminação?"</w:t>
      </w:r>
    </w:p>
    <w:p>
      <w:pPr xmlns:w="http://schemas.openxmlformats.org/wordprocessingml/2006/main">
        <w:ind w:firstLine="480"/>
      </w:pPr>
      <w:r xmlns:w="http://schemas.openxmlformats.org/wordprocessingml/2006/main">
        <w:t xml:space="preserve">Imperatriz Viúva: "Não tenho mais o poder de punir um servo? Os crimes que ele cometeu merecem a morte dez ou oito vezes. Pelo contrário, sinto que este nível de punição está longe de ser suficiente para ele."</w:t>
      </w:r>
    </w:p>
    <w:p>
      <w:pPr xmlns:w="http://schemas.openxmlformats.org/wordprocessingml/2006/main">
        <w:ind w:firstLine="480"/>
      </w:pPr>
      <w:r xmlns:w="http://schemas.openxmlformats.org/wordprocessingml/2006/main">
        <w:t xml:space="preserve">"Absurdo total!" disse Lu Linyuan com raiva, e então ordenou a Sanfu que resgatasse Ying Shuang da roda de tortura.</w:t>
      </w:r>
    </w:p>
    <w:p>
      <w:pPr xmlns:w="http://schemas.openxmlformats.org/wordprocessingml/2006/main">
        <w:ind w:firstLine="480"/>
      </w:pPr>
      <w:r xmlns:w="http://schemas.openxmlformats.org/wordprocessingml/2006/main">
        <w:t xml:space="preserve">A Imperatriz Viúva, naturalmente, recusou, então ordenou a Qingzhu que convocasse os servos do Palácio Xianshou para resgatar a pessoa de Lu Linyuan.</w:t>
      </w:r>
    </w:p>
    <w:p>
      <w:pPr xmlns:w="http://schemas.openxmlformats.org/wordprocessingml/2006/main">
        <w:ind w:firstLine="480"/>
      </w:pPr>
      <w:r xmlns:w="http://schemas.openxmlformats.org/wordprocessingml/2006/main">
        <w:t xml:space="preserve">A essa altura, Sanfu já havia libertado Ying Shuang das amarras que prendiam seus membros. Ele se agarrava a Sanfu como a um pedaço de lama, e até mesmo andar ereto havia se tornado difícil para ele.</w:t>
      </w:r>
    </w:p>
    <w:p>
      <w:pPr xmlns:w="http://schemas.openxmlformats.org/wordprocessingml/2006/main">
        <w:ind w:firstLine="480"/>
      </w:pPr>
      <w:r xmlns:w="http://schemas.openxmlformats.org/wordprocessingml/2006/main">
        <w:t xml:space="preserve">A Imperatriz Viúva, que andava um tanto delirante ultimamente, expressou abertamente sua insatisfação com Lu Linyuan.</w:t>
      </w:r>
    </w:p>
    <w:p>
      <w:pPr xmlns:w="http://schemas.openxmlformats.org/wordprocessingml/2006/main">
        <w:ind w:firstLine="480"/>
      </w:pPr>
      <w:r xmlns:w="http://schemas.openxmlformats.org/wordprocessingml/2006/main">
        <w:t xml:space="preserve">"O Imperador pensa que eu não sei? Esse servo desprezível tem feito tudo o que você manda!"</w:t>
      </w:r>
    </w:p>
    <w:p>
      <w:pPr xmlns:w="http://schemas.openxmlformats.org/wordprocessingml/2006/main">
        <w:ind w:firstLine="480"/>
      </w:pPr>
      <w:r xmlns:w="http://schemas.openxmlformats.org/wordprocessingml/2006/main">
        <w:t xml:space="preserve">"Depois que o imperador eliminou a família Tong, ele percebeu que as famílias Guo e Zhu eram rivais e estavam secretamente conspirando, então decidiu eliminar também essas duas famílias."</w:t>
      </w:r>
    </w:p>
    <w:p>
      <w:pPr xmlns:w="http://schemas.openxmlformats.org/wordprocessingml/2006/main">
        <w:ind w:firstLine="480"/>
      </w:pPr>
      <w:r xmlns:w="http://schemas.openxmlformats.org/wordprocessingml/2006/main">
        <w:t xml:space="preserve">"Então você armou para que esse patife se infiltrasse no meu lado, só para que ele pudesse me espionar para você!"</w:t>
      </w:r>
    </w:p>
    <w:p>
      <w:pPr xmlns:w="http://schemas.openxmlformats.org/wordprocessingml/2006/main">
        <w:ind w:firstLine="480"/>
      </w:pPr>
      <w:r xmlns:w="http://schemas.openxmlformats.org/wordprocessingml/2006/main">
        <w:t xml:space="preserve">Ela aproximou-se de Ying Shuang passo a passo, sua mão enrugada e ressequida pressionando a ferida em sua cabeça, fazendo-o estremecer e uivar de dor.</w:t>
      </w:r>
    </w:p>
    <w:p>
      <w:pPr xmlns:w="http://schemas.openxmlformats.org/wordprocessingml/2006/main">
        <w:ind w:firstLine="480"/>
      </w:pPr>
      <w:r xmlns:w="http://schemas.openxmlformats.org/wordprocessingml/2006/main">
        <w:t xml:space="preserve">A Imperatriz Viúva ficou encantada ao ouvir aquela voz. Depois de rir maniacamente algumas vezes, ela lançou um olhar feroz para Lu Linyuan.</w:t>
      </w:r>
    </w:p>
    <w:p>
      <w:pPr xmlns:w="http://schemas.openxmlformats.org/wordprocessingml/2006/main">
        <w:ind w:firstLine="480"/>
      </w:pPr>
      <w:r xmlns:w="http://schemas.openxmlformats.org/wordprocessingml/2006/main">
        <w:t xml:space="preserve">"Agora, Vossa Majestade, seu desejo foi realizado! Toda a família Guo morreu pelas suas mãos. O senhor matou pessoalmente seu próprio tio, tia e sobrinho! Sem mencionar seu próprio avô, que o adorava desde a infância! O senhor massacrou sua própria família. Está em paz agora?!"</w:t>
      </w:r>
    </w:p>
    <w:p>
      <w:pPr xmlns:w="http://schemas.openxmlformats.org/wordprocessingml/2006/main">
        <w:ind w:firstLine="480"/>
      </w:pPr>
      <w:r xmlns:w="http://schemas.openxmlformats.org/wordprocessingml/2006/main">
        <w:t xml:space="preserve">Lu Linyuan ignorou a Imperatriz Viúva, virou-se e saiu, instruindo Sanfu a levar Ying Shuang consigo.</w:t>
      </w:r>
    </w:p>
    <w:p>
      <w:pPr xmlns:w="http://schemas.openxmlformats.org/wordprocessingml/2006/main">
        <w:ind w:firstLine="480"/>
      </w:pPr>
      <w:r xmlns:w="http://schemas.openxmlformats.org/wordprocessingml/2006/main">
        <w:t xml:space="preserve">Como pôde a Imperatriz Viúva permitir que Ying Shuang partisse com vida?</w:t>
      </w:r>
    </w:p>
    <w:p>
      <w:pPr xmlns:w="http://schemas.openxmlformats.org/wordprocessingml/2006/main">
        <w:ind w:firstLine="480"/>
      </w:pPr>
      <w:r xmlns:w="http://schemas.openxmlformats.org/wordprocessingml/2006/main">
        <w:t xml:space="preserve">Ela piscou para Qingzhu, que imediatamente entendeu e tirou o 'Pó da Desilusão Amorosa' da manga.</w:t>
      </w:r>
    </w:p>
    <w:p>
      <w:pPr xmlns:w="http://schemas.openxmlformats.org/wordprocessingml/2006/main">
        <w:ind w:firstLine="480"/>
      </w:pPr>
      <w:r xmlns:w="http://schemas.openxmlformats.org/wordprocessingml/2006/main">
        <w:t xml:space="preserve">Num piscar de olhos, bem debaixo do nariz de Sanfu, Qingzhu despejou todo o pó na boca de Ying Shuang.</w:t>
      </w:r>
    </w:p>
    <w:p>
      <w:pPr xmlns:w="http://schemas.openxmlformats.org/wordprocessingml/2006/main">
        <w:ind w:firstLine="480"/>
      </w:pPr>
      <w:r xmlns:w="http://schemas.openxmlformats.org/wordprocessingml/2006/main">
        <w:t xml:space="preserve">O "Pó da Desilusão Amorosa" é extraído da erva Gelsemium elegans. É ineficaz contra outros medicamentos; qualquer pessoa que entre em contato com uma quantidade mínima dele morrerá.</w:t>
      </w:r>
    </w:p>
    <w:p>
      <w:pPr xmlns:w="http://schemas.openxmlformats.org/wordprocessingml/2006/main">
        <w:ind w:firstLine="480"/>
      </w:pPr>
      <w:r xmlns:w="http://schemas.openxmlformats.org/wordprocessingml/2006/main">
        <w:t xml:space="preserve">Depois que Sanfu percebeu o que estava acontecendo, usou seu batedor para jogar o veneno da mão de Qingzhu, mas Ying Shuang ainda engoliu a maior parte.</w:t>
      </w:r>
    </w:p>
    <w:p>
      <w:pPr xmlns:w="http://schemas.openxmlformats.org/wordprocessingml/2006/main">
        <w:ind w:firstLine="480"/>
      </w:pPr>
      <w:r xmlns:w="http://schemas.openxmlformats.org/wordprocessingml/2006/main">
        <w:t xml:space="preserve">Ele engoliu quase freneticamente, como se não fosse veneno, mas açúcar de confeiteiro.</w:t>
      </w:r>
    </w:p>
    <w:p>
      <w:pPr xmlns:w="http://schemas.openxmlformats.org/wordprocessingml/2006/main">
        <w:ind w:firstLine="480"/>
      </w:pPr>
      <w:r xmlns:w="http://schemas.openxmlformats.org/wordprocessingml/2006/main">
        <w:t xml:space="preserve">Naquele momento, ele não queria mais viver; ele só queria uma morte rápida.</w:t>
      </w:r>
    </w:p>
    <w:p>
      <w:pPr xmlns:w="http://schemas.openxmlformats.org/wordprocessingml/2006/main">
        <w:ind w:firstLine="480"/>
      </w:pPr>
      <w:r xmlns:w="http://schemas.openxmlformats.org/wordprocessingml/2006/main">
        <w:t xml:space="preserve">"Hahahaha~" A risada da Imperatriz Viúva era sinistra, como a de uma coruja noturna.</w:t>
      </w:r>
    </w:p>
    <w:p>
      <w:pPr xmlns:w="http://schemas.openxmlformats.org/wordprocessingml/2006/main">
        <w:ind w:firstLine="480"/>
      </w:pPr>
      <w:r xmlns:w="http://schemas.openxmlformats.org/wordprocessingml/2006/main">
        <w:t xml:space="preserve">"O imperador pode levá-lo agora. Ele ingeriu tanto veneno que provavelmente morrerá antes mesmo que o médico imperial chegue para examiná-lo."</w:t>
      </w:r>
    </w:p>
    <w:p>
      <w:pPr xmlns:w="http://schemas.openxmlformats.org/wordprocessingml/2006/main">
        <w:ind w:firstLine="480"/>
      </w:pPr>
      <w:r xmlns:w="http://schemas.openxmlformats.org/wordprocessingml/2006/main">
        <w:t xml:space="preserve">O veneno fez efeito rapidamente; assim que a Imperatriz Viúva terminou de falar, Ying Shuang tossiu um bocado de sangue negro.</w:t>
      </w:r>
    </w:p>
    <w:p>
      <w:pPr xmlns:w="http://schemas.openxmlformats.org/wordprocessingml/2006/main">
        <w:ind w:firstLine="480"/>
      </w:pPr>
      <w:r xmlns:w="http://schemas.openxmlformats.org/wordprocessingml/2006/main">
        <w:t xml:space="preserve">Sanfu, temendo que ele fosse amaldiçoado, soltou sua mão e o deixou cair no chão.</w:t>
      </w:r>
    </w:p>
    <w:p>
      <w:pPr xmlns:w="http://schemas.openxmlformats.org/wordprocessingml/2006/main">
        <w:ind w:firstLine="480"/>
      </w:pPr>
      <w:r xmlns:w="http://schemas.openxmlformats.org/wordprocessingml/2006/main">
        <w:t xml:space="preserve">Lu Linyuan se virou e olhou para a expressão presunçosa da Imperatriz Viúva, e então sorriu de repente.</w:t>
      </w:r>
    </w:p>
    <w:p>
      <w:pPr xmlns:w="http://schemas.openxmlformats.org/wordprocessingml/2006/main">
        <w:ind w:firstLine="480"/>
      </w:pPr>
      <w:r xmlns:w="http://schemas.openxmlformats.org/wordprocessingml/2006/main">
        <w:t xml:space="preserve">Ele ergueu ligeiramente uma sobrancelha e disse em tom de brincadeira: "A Imperatriz Viúva realmente não quer lhe dar nem a menor chance de sobrevivência?"</w:t>
      </w:r>
    </w:p>
    <w:p>
      <w:pPr xmlns:w="http://schemas.openxmlformats.org/wordprocessingml/2006/main">
        <w:ind w:firstLine="480"/>
      </w:pPr>
      <w:r xmlns:w="http://schemas.openxmlformats.org/wordprocessingml/2006/main">
        <w:t xml:space="preserve">"Sim!" disse a Imperatriz Viúva, com firmeza.</w:t>
      </w:r>
    </w:p>
    <w:p>
      <w:pPr xmlns:w="http://schemas.openxmlformats.org/wordprocessingml/2006/main">
        <w:ind w:firstLine="480"/>
      </w:pPr>
      <w:r xmlns:w="http://schemas.openxmlformats.org/wordprocessingml/2006/main">
        <w:t xml:space="preserve">Lu Linyuan soltou um longo suspiro, balançou a cabeça com um sorriso,</w:t>
      </w:r>
    </w:p>
    <w:p>
      <w:pPr xmlns:w="http://schemas.openxmlformats.org/wordprocessingml/2006/main">
        <w:ind w:firstLine="480"/>
      </w:pPr>
      <w:r xmlns:w="http://schemas.openxmlformats.org/wordprocessingml/2006/main">
        <w:t xml:space="preserve">"A Imperatriz Viúva é decisiva e implacável; sinto vergonha da minha própria em comparação."</w:t>
      </w:r>
    </w:p>
    <w:p>
      <w:pPr xmlns:w="http://schemas.openxmlformats.org/wordprocessingml/2006/main">
        <w:ind w:firstLine="480"/>
      </w:pPr>
      <w:r xmlns:w="http://schemas.openxmlformats.org/wordprocessingml/2006/main">
        <w:t xml:space="preserve">"Para recompensar a Imperatriz Viúva por seus esplêndidos feitos de hoje, decidi contar-lhe um segredo que certamente lhe trará grande alegria."</w:t>
      </w:r>
    </w:p>
    <w:p>
      <w:r>
        <w:br w:type="page"/>
      </w:r>
    </w:p>
    <w:p>
      <w:pPr xmlns:w="http://schemas.openxmlformats.org/wordprocessingml/2006/main">
        <w:pStyle w:val="Heading1"/>
        <w:jc w:val="left"/>
      </w:pPr>
      <w:r xmlns:w="http://schemas.openxmlformats.org/wordprocessingml/2006/main">
        <w:t xml:space="preserve">Capítulo 350 Separados pela Vida e pela Morte, um Evento Alegre</w:t>
      </w:r>
    </w:p>
    <w:p/>
    <w:p/>
    <w:p>
      <w:pPr xmlns:w="http://schemas.openxmlformats.org/wordprocessingml/2006/main">
        <w:ind w:firstLine="480"/>
      </w:pPr>
      <w:r xmlns:w="http://schemas.openxmlformats.org/wordprocessingml/2006/main">
        <w:t xml:space="preserve">Lu Linyuan caminhou até a Imperatriz Viúva, quase afetuosamente apoiando seu braço, sua voz quente e profunda como jade:</w:t>
      </w:r>
    </w:p>
    <w:p>
      <w:pPr xmlns:w="http://schemas.openxmlformats.org/wordprocessingml/2006/main">
        <w:ind w:firstLine="480"/>
      </w:pPr>
      <w:r xmlns:w="http://schemas.openxmlformats.org/wordprocessingml/2006/main">
        <w:t xml:space="preserve">"Venha, mãe, deixe seu filho ajudá-la a sentar."</w:t>
      </w:r>
    </w:p>
    <w:p>
      <w:pPr xmlns:w="http://schemas.openxmlformats.org/wordprocessingml/2006/main">
        <w:ind w:firstLine="480"/>
      </w:pPr>
      <w:r xmlns:w="http://schemas.openxmlformats.org/wordprocessingml/2006/main">
        <w:t xml:space="preserve">A Imperatriz Viúva ficou ligeiramente surpresa.</w:t>
      </w:r>
    </w:p>
    <w:p>
      <w:pPr xmlns:w="http://schemas.openxmlformats.org/wordprocessingml/2006/main">
        <w:ind w:firstLine="480"/>
      </w:pPr>
      <w:r xmlns:w="http://schemas.openxmlformats.org/wordprocessingml/2006/main">
        <w:t xml:space="preserve">Lu Linyuan não a chamava de "Mãe Imperatriz" há muito tempo, nem tinha tido um contato tão íntimo com ela há muito tempo.</w:t>
      </w:r>
    </w:p>
    <w:p>
      <w:pPr xmlns:w="http://schemas.openxmlformats.org/wordprocessingml/2006/main">
        <w:ind w:firstLine="480"/>
      </w:pPr>
      <w:r xmlns:w="http://schemas.openxmlformats.org/wordprocessingml/2006/main">
        <w:t xml:space="preserve">Embora não fosse a mãe biológica de Lu Linyuan, ela o acompanhou desde criança, por isso nutria alguns sentimentos por ele.</w:t>
      </w:r>
    </w:p>
    <w:p>
      <w:pPr xmlns:w="http://schemas.openxmlformats.org/wordprocessingml/2006/main">
        <w:ind w:firstLine="480"/>
      </w:pPr>
      <w:r xmlns:w="http://schemas.openxmlformats.org/wordprocessingml/2006/main">
        <w:t xml:space="preserve">Ela pensou consigo mesma que, se ele estivesse disposto a ser filial para com ela dali em diante e a ouvi-la em tudo, então ela poderia ser capaz de perdoá-lo e esquecê-lo.</w:t>
      </w:r>
    </w:p>
    <w:p>
      <w:pPr xmlns:w="http://schemas.openxmlformats.org/wordprocessingml/2006/main">
        <w:ind w:firstLine="480"/>
      </w:pPr>
      <w:r xmlns:w="http://schemas.openxmlformats.org/wordprocessingml/2006/main">
        <w:t xml:space="preserve">Lu Linyuan ajudou a Imperatriz Viúva a sentar-se e, em seguida, instruiu os servos do palácio:</w:t>
      </w:r>
    </w:p>
    <w:p>
      <w:pPr xmlns:w="http://schemas.openxmlformats.org/wordprocessingml/2006/main">
        <w:ind w:firstLine="480"/>
      </w:pPr>
      <w:r xmlns:w="http://schemas.openxmlformats.org/wordprocessingml/2006/main">
        <w:t xml:space="preserve">"Qingzhu, vá e prepare uma tigela de água."</w:t>
      </w:r>
    </w:p>
    <w:p>
      <w:pPr xmlns:w="http://schemas.openxmlformats.org/wordprocessingml/2006/main">
        <w:ind w:firstLine="480"/>
      </w:pPr>
      <w:r xmlns:w="http://schemas.openxmlformats.org/wordprocessingml/2006/main">
        <w:t xml:space="preserve">"Xiao Yinzi, vá buscar o amuleto budista que dei à Imperatriz Viúva."</w:t>
      </w:r>
    </w:p>
    <w:p>
      <w:pPr xmlns:w="http://schemas.openxmlformats.org/wordprocessingml/2006/main">
        <w:ind w:firstLine="480"/>
      </w:pPr>
      <w:r xmlns:w="http://schemas.openxmlformats.org/wordprocessingml/2006/main">
        <w:t xml:space="preserve">Os dois chegaram e partiram rapidamente, trazendo a água e o amuleto de Buda.</w:t>
      </w:r>
    </w:p>
    <w:p>
      <w:pPr xmlns:w="http://schemas.openxmlformats.org/wordprocessingml/2006/main">
        <w:ind w:firstLine="480"/>
      </w:pPr>
      <w:r xmlns:w="http://schemas.openxmlformats.org/wordprocessingml/2006/main">
        <w:t xml:space="preserve">Lu Linyuan pegou o amuleto de Buda e o colocou sobre a mesa em frente à Imperatriz Viúva, depois perguntou a Qingzhu:</w:t>
      </w:r>
    </w:p>
    <w:p>
      <w:pPr xmlns:w="http://schemas.openxmlformats.org/wordprocessingml/2006/main">
        <w:ind w:firstLine="480"/>
      </w:pPr>
      <w:r xmlns:w="http://schemas.openxmlformats.org/wordprocessingml/2006/main">
        <w:t xml:space="preserve">"Você preparou essa água? Tem certeza de que ela é limpa?"</w:t>
      </w:r>
    </w:p>
    <w:p>
      <w:pPr xmlns:w="http://schemas.openxmlformats.org/wordprocessingml/2006/main">
        <w:ind w:firstLine="480"/>
      </w:pPr>
      <w:r xmlns:w="http://schemas.openxmlformats.org/wordprocessingml/2006/main">
        <w:t xml:space="preserve">Qingzhu pareceu completamente perplexo com a pergunta.</w:t>
      </w:r>
    </w:p>
    <w:p>
      <w:pPr xmlns:w="http://schemas.openxmlformats.org/wordprocessingml/2006/main">
        <w:ind w:firstLine="480"/>
      </w:pPr>
      <w:r xmlns:w="http://schemas.openxmlformats.org/wordprocessingml/2006/main">
        <w:t xml:space="preserve">Com Lu Linyuan bem aqui, que truques ela ousaria usar?</w:t>
      </w:r>
    </w:p>
    <w:p>
      <w:pPr xmlns:w="http://schemas.openxmlformats.org/wordprocessingml/2006/main">
        <w:ind w:firstLine="480"/>
      </w:pPr>
      <w:r xmlns:w="http://schemas.openxmlformats.org/wordprocessingml/2006/main">
        <w:t xml:space="preserve">Além disso, ela não tinha ideia do porquê de Lu Linyuan querer a água, muito menos por que ele a adulteraria.</w:t>
      </w:r>
    </w:p>
    <w:p>
      <w:pPr xmlns:w="http://schemas.openxmlformats.org/wordprocessingml/2006/main">
        <w:ind w:firstLine="480"/>
      </w:pPr>
      <w:r xmlns:w="http://schemas.openxmlformats.org/wordprocessingml/2006/main">
        <w:t xml:space="preserve">"Foi preparada pela própria empregada; é apenas água comum."</w:t>
      </w:r>
    </w:p>
    <w:p>
      <w:pPr xmlns:w="http://schemas.openxmlformats.org/wordprocessingml/2006/main">
        <w:ind w:firstLine="480"/>
      </w:pPr>
      <w:r xmlns:w="http://schemas.openxmlformats.org/wordprocessingml/2006/main">
        <w:t xml:space="preserve">Lu Linyuan assentiu com a cabeça. "Muito bem. Podem se retirar. Tenho algo a dizer à Imperatriz Viúva em particular."</w:t>
      </w:r>
    </w:p>
    <w:p>
      <w:pPr xmlns:w="http://schemas.openxmlformats.org/wordprocessingml/2006/main">
        <w:ind w:firstLine="480"/>
      </w:pPr>
      <w:r xmlns:w="http://schemas.openxmlformats.org/wordprocessingml/2006/main">
        <w:t xml:space="preserve">A multidão se dispersou.</w:t>
      </w:r>
    </w:p>
    <w:p>
      <w:pPr xmlns:w="http://schemas.openxmlformats.org/wordprocessingml/2006/main">
        <w:ind w:firstLine="480"/>
      </w:pPr>
      <w:r xmlns:w="http://schemas.openxmlformats.org/wordprocessingml/2006/main">
        <w:t xml:space="preserve">Nesse momento, apenas Lu Linyuan, a Imperatriz Viúva, e Ying Shuang permaneciam no galpão de lenha.</w:t>
      </w:r>
    </w:p>
    <w:p>
      <w:pPr xmlns:w="http://schemas.openxmlformats.org/wordprocessingml/2006/main">
        <w:ind w:firstLine="480"/>
      </w:pPr>
      <w:r xmlns:w="http://schemas.openxmlformats.org/wordprocessingml/2006/main">
        <w:t xml:space="preserve">Lu Linyuan segurou o amuleto de Buda na mão, pesou-o e disse à Imperatriz Viúva com um sorriso:</w:t>
      </w:r>
    </w:p>
    <w:p>
      <w:pPr xmlns:w="http://schemas.openxmlformats.org/wordprocessingml/2006/main">
        <w:ind w:firstLine="480"/>
      </w:pPr>
      <w:r xmlns:w="http://schemas.openxmlformats.org/wordprocessingml/2006/main">
        <w:t xml:space="preserve">“Este amuleto foi dado a você pelo seu filho quando ele tinha quinze anos. Você costumava ter pesadelos, mas desde que começou a venerar este amuleto dia e noite, os sintomas dos seus pesadelos diminuíram, certo?”</w:t>
      </w:r>
    </w:p>
    <w:p>
      <w:pPr xmlns:w="http://schemas.openxmlformats.org/wordprocessingml/2006/main">
        <w:ind w:firstLine="480"/>
      </w:pPr>
      <w:r xmlns:w="http://schemas.openxmlformats.org/wordprocessingml/2006/main">
        <w:t xml:space="preserve">A Imperatriz Viúva ficou perplexa. "Por que levantar essas questões do nada?"</w:t>
      </w:r>
    </w:p>
    <w:p>
      <w:pPr xmlns:w="http://schemas.openxmlformats.org/wordprocessingml/2006/main">
        <w:ind w:firstLine="480"/>
      </w:pPr>
      <w:r xmlns:w="http://schemas.openxmlformats.org/wordprocessingml/2006/main">
        <w:t xml:space="preserve">Lu Linyuan sorriu: "A mãe sabe quais segredos estão escondidos neste amuleto budista?"</w:t>
      </w:r>
    </w:p>
    <w:p>
      <w:pPr xmlns:w="http://schemas.openxmlformats.org/wordprocessingml/2006/main">
        <w:ind w:firstLine="480"/>
      </w:pPr>
      <w:r xmlns:w="http://schemas.openxmlformats.org/wordprocessingml/2006/main">
        <w:t xml:space="preserve">A Imperatriz Viúva franziu a testa e olhou para ele: "O que você quer dizer?"</w:t>
      </w:r>
    </w:p>
    <w:p>
      <w:pPr xmlns:w="http://schemas.openxmlformats.org/wordprocessingml/2006/main">
        <w:ind w:firstLine="480"/>
      </w:pPr>
      <w:r xmlns:w="http://schemas.openxmlformats.org/wordprocessingml/2006/main">
        <w:t xml:space="preserve">Lu Linyuan sorriu sem dizer uma palavra, ergueu o amuleto de Buda e o atirou com força na quina da mesa.</w:t>
      </w:r>
    </w:p>
    <w:p>
      <w:pPr xmlns:w="http://schemas.openxmlformats.org/wordprocessingml/2006/main">
        <w:ind w:firstLine="480"/>
      </w:pPr>
      <w:r xmlns:w="http://schemas.openxmlformats.org/wordprocessingml/2006/main">
        <w:t xml:space="preserve">'Bang'</w:t>
      </w:r>
    </w:p>
    <w:p>
      <w:pPr xmlns:w="http://schemas.openxmlformats.org/wordprocessingml/2006/main">
        <w:ind w:firstLine="480"/>
      </w:pPr>
      <w:r xmlns:w="http://schemas.openxmlformats.org/wordprocessingml/2006/main">
        <w:t xml:space="preserve">O forte impacto assustou Taiji.</w:t>
      </w:r>
    </w:p>
    <w:p>
      <w:pPr xmlns:w="http://schemas.openxmlformats.org/wordprocessingml/2006/main">
        <w:ind w:firstLine="480"/>
      </w:pPr>
      <w:r xmlns:w="http://schemas.openxmlformats.org/wordprocessingml/2006/main">
        <w:t xml:space="preserve">Um dos cantos do amuleto de Buda estava quebrado, e ela observou Lu Linyuan retirar uma tábua espiritual da parte quebrada do amuleto.</w:t>
      </w:r>
    </w:p>
    <w:p>
      <w:pPr xmlns:w="http://schemas.openxmlformats.org/wordprocessingml/2006/main">
        <w:ind w:firstLine="480"/>
      </w:pPr>
      <w:r xmlns:w="http://schemas.openxmlformats.org/wordprocessingml/2006/main">
        <w:t xml:space="preserve">Então, sem pressa, ele pegou o objeto e o acenou na frente dela.</w:t>
      </w:r>
    </w:p>
    <w:p>
      <w:pPr xmlns:w="http://schemas.openxmlformats.org/wordprocessingml/2006/main">
        <w:ind w:firstLine="480"/>
      </w:pPr>
      <w:r xmlns:w="http://schemas.openxmlformats.org/wordprocessingml/2006/main">
        <w:t xml:space="preserve">"A mãe é alfabetizada?"</w:t>
      </w:r>
    </w:p>
    <w:p>
      <w:pPr xmlns:w="http://schemas.openxmlformats.org/wordprocessingml/2006/main">
        <w:ind w:firstLine="480"/>
      </w:pPr>
      <w:r xmlns:w="http://schemas.openxmlformats.org/wordprocessingml/2006/main">
        <w:t xml:space="preserve">Ao ver claramente a linha de caracteres vermelho-sangue na lápide comemorativa, a Imperatriz Viúva ficou tão assustada que começou a suar frio:</w:t>
      </w:r>
    </w:p>
    <w:p>
      <w:pPr xmlns:w="http://schemas.openxmlformats.org/wordprocessingml/2006/main">
        <w:ind w:firstLine="480"/>
      </w:pPr>
      <w:r xmlns:w="http://schemas.openxmlformats.org/wordprocessingml/2006/main">
        <w:t xml:space="preserve">—O espírito de sua mãe biológica, Lady Qin</w:t>
      </w:r>
    </w:p>
    <w:p>
      <w:pPr xmlns:w="http://schemas.openxmlformats.org/wordprocessingml/2006/main">
        <w:ind w:firstLine="480"/>
      </w:pPr>
      <w:r xmlns:w="http://schemas.openxmlformats.org/wordprocessingml/2006/main">
        <w:t xml:space="preserve">Como isso era possível? Ele sabia? Como ele poderia saber?!</w:t>
      </w:r>
    </w:p>
    <w:p>
      <w:pPr xmlns:w="http://schemas.openxmlformats.org/wordprocessingml/2006/main">
        <w:ind w:firstLine="480"/>
      </w:pPr>
      <w:r xmlns:w="http://schemas.openxmlformats.org/wordprocessingml/2006/main">
        <w:t xml:space="preserve">A expressão da Imperatriz Viúva demonstrava claro pânico. Seus olhos desviaram-se, evitando o olhar de Lu Linyuan, e ela perguntou com a voz trêmula:</w:t>
      </w:r>
    </w:p>
    <w:p>
      <w:pPr xmlns:w="http://schemas.openxmlformats.org/wordprocessingml/2006/main">
        <w:ind w:firstLine="480"/>
      </w:pPr>
      <w:r xmlns:w="http://schemas.openxmlformats.org/wordprocessingml/2006/main">
        <w:t xml:space="preserve">"O que... o que você quer dizer com isso?"</w:t>
      </w:r>
    </w:p>
    <w:p>
      <w:pPr xmlns:w="http://schemas.openxmlformats.org/wordprocessingml/2006/main">
        <w:ind w:firstLine="480"/>
      </w:pPr>
      <w:r xmlns:w="http://schemas.openxmlformats.org/wordprocessingml/2006/main">
        <w:t xml:space="preserve">Lu Linyuan limpou a placa comemorativa com a manga, e seu tom de voz tornou-se repentinamente frio.</w:t>
      </w:r>
    </w:p>
    <w:p>
      <w:pPr xmlns:w="http://schemas.openxmlformats.org/wordprocessingml/2006/main">
        <w:ind w:firstLine="480"/>
      </w:pPr>
      <w:r xmlns:w="http://schemas.openxmlformats.org/wordprocessingml/2006/main">
        <w:t xml:space="preserve">"Você matou minha mãe biológica naquela época, e é por isso que você é atormentado por pesadelos todas as noites."</w:t>
      </w:r>
    </w:p>
    <w:p>
      <w:pPr xmlns:w="http://schemas.openxmlformats.org/wordprocessingml/2006/main">
        <w:ind w:firstLine="480"/>
      </w:pPr>
      <w:r xmlns:w="http://schemas.openxmlformats.org/wordprocessingml/2006/main">
        <w:t xml:space="preserve">"Fiz isso para o seu próprio bem, por isso escondi a lápide memorial de sua mãe biológica dentro do amuleto, para que você possa se ajoelhar e venerá-la dia e noite, para afastar seus pesadelos e ter uma boa noite de sono."</w:t>
      </w:r>
    </w:p>
    <w:p>
      <w:pPr xmlns:w="http://schemas.openxmlformats.org/wordprocessingml/2006/main">
        <w:ind w:firstLine="480"/>
      </w:pPr>
      <w:r xmlns:w="http://schemas.openxmlformats.org/wordprocessingml/2006/main">
        <w:t xml:space="preserve">"Eu te tratei com tanta piedade filial, você se comove?"</w:t>
      </w:r>
    </w:p>
    <w:p>
      <w:pPr xmlns:w="http://schemas.openxmlformats.org/wordprocessingml/2006/main">
        <w:ind w:firstLine="480"/>
      </w:pPr>
      <w:r xmlns:w="http://schemas.openxmlformats.org/wordprocessingml/2006/main">
        <w:t xml:space="preserve">A Imperatriz Viúva ficou chocada ao ouvir isso, e todo o seu corpo ficou dormente e trêmulo como se tivesse levado um choque elétrico.</w:t>
      </w:r>
    </w:p>
    <w:p>
      <w:pPr xmlns:w="http://schemas.openxmlformats.org/wordprocessingml/2006/main">
        <w:ind w:firstLine="480"/>
      </w:pPr>
      <w:r xmlns:w="http://schemas.openxmlformats.org/wordprocessingml/2006/main">
        <w:t xml:space="preserve">O fato de Lu Linyuan poder afirmar isso significa claramente que ele já sabia a verdade.</w:t>
      </w:r>
    </w:p>
    <w:p>
      <w:pPr xmlns:w="http://schemas.openxmlformats.org/wordprocessingml/2006/main">
        <w:ind w:firstLine="480"/>
      </w:pPr>
      <w:r xmlns:w="http://schemas.openxmlformats.org/wordprocessingml/2006/main">
        <w:t xml:space="preserve">Não admira que ele tenha sido tão cruel com a família Guo e tão desafiador com ela, sua "mãe".</w:t>
      </w:r>
    </w:p>
    <w:p>
      <w:pPr xmlns:w="http://schemas.openxmlformats.org/wordprocessingml/2006/main">
        <w:ind w:firstLine="480"/>
      </w:pPr>
      <w:r xmlns:w="http://schemas.openxmlformats.org/wordprocessingml/2006/main">
        <w:t xml:space="preserve">Eu vejo......</w:t>
      </w:r>
    </w:p>
    <w:p>
      <w:pPr xmlns:w="http://schemas.openxmlformats.org/wordprocessingml/2006/main">
        <w:ind w:firstLine="480"/>
      </w:pPr>
      <w:r xmlns:w="http://schemas.openxmlformats.org/wordprocessingml/2006/main">
        <w:t xml:space="preserve">Com seus atos expostos, a Imperatriz Viúva perdeu todo o apoio na corte e soube que não tinha saída.</w:t>
      </w:r>
    </w:p>
    <w:p>
      <w:pPr xmlns:w="http://schemas.openxmlformats.org/wordprocessingml/2006/main">
        <w:ind w:firstLine="480"/>
      </w:pPr>
      <w:r xmlns:w="http://schemas.openxmlformats.org/wordprocessingml/2006/main">
        <w:t xml:space="preserve">O que há de tão assustador na morte?</w:t>
      </w:r>
    </w:p>
    <w:p>
      <w:pPr xmlns:w="http://schemas.openxmlformats.org/wordprocessingml/2006/main">
        <w:ind w:firstLine="480"/>
      </w:pPr>
      <w:r xmlns:w="http://schemas.openxmlformats.org/wordprocessingml/2006/main">
        <w:t xml:space="preserve">Ela vira todos os seus parentes morrerem diante de seus olhos, deixando-a sozinha para viver neste mundo, o que era verdadeiramente mais agonizante que a própria morte.</w:t>
      </w:r>
    </w:p>
    <w:p>
      <w:pPr xmlns:w="http://schemas.openxmlformats.org/wordprocessingml/2006/main">
        <w:ind w:firstLine="480"/>
      </w:pPr>
      <w:r xmlns:w="http://schemas.openxmlformats.org/wordprocessingml/2006/main">
        <w:t xml:space="preserve">Após o choque e o medo iniciais, ela compreendeu e se acalmou.</w:t>
      </w:r>
    </w:p>
    <w:p>
      <w:pPr xmlns:w="http://schemas.openxmlformats.org/wordprocessingml/2006/main">
        <w:ind w:firstLine="480"/>
      </w:pPr>
      <w:r xmlns:w="http://schemas.openxmlformats.org/wordprocessingml/2006/main">
        <w:t xml:space="preserve">Quando você descobriu?</w:t>
      </w:r>
    </w:p>
    <w:p>
      <w:pPr xmlns:w="http://schemas.openxmlformats.org/wordprocessingml/2006/main">
        <w:ind w:firstLine="480"/>
      </w:pPr>
      <w:r xmlns:w="http://schemas.openxmlformats.org/wordprocessingml/2006/main">
        <w:t xml:space="preserve">Lu Linyuan ergueu uma sobrancelha e olhou para ela.</w:t>
      </w:r>
    </w:p>
    <w:p>
      <w:pPr xmlns:w="http://schemas.openxmlformats.org/wordprocessingml/2006/main">
        <w:ind w:firstLine="480"/>
      </w:pPr>
      <w:r xmlns:w="http://schemas.openxmlformats.org/wordprocessingml/2006/main">
        <w:t xml:space="preserve">"Não importa quando você descobrir. O importante é que eu entenda a sua situação naquela época. Embora você seja minha mãe adotiva, eu também devo cuidar bem de você. Eu sei no que você tem pensado dia e noite, então encontrei aquilo que você tanto desejava."</w:t>
      </w:r>
    </w:p>
    <w:p>
      <w:pPr xmlns:w="http://schemas.openxmlformats.org/wordprocessingml/2006/main">
        <w:ind w:firstLine="480"/>
      </w:pPr>
      <w:r xmlns:w="http://schemas.openxmlformats.org/wordprocessingml/2006/main">
        <w:t xml:space="preserve">"O que você está falando?!"</w:t>
      </w:r>
    </w:p>
    <w:p>
      <w:pPr xmlns:w="http://schemas.openxmlformats.org/wordprocessingml/2006/main">
        <w:ind w:firstLine="480"/>
      </w:pPr>
      <w:r xmlns:w="http://schemas.openxmlformats.org/wordprocessingml/2006/main">
        <w:t xml:space="preserve">"Aquele de quem você mais sente falta não é seu próprio filho, que morreu ao nascer? Eu lhe digo, ele não está morto, ele ainda está vivo."</w:t>
      </w:r>
    </w:p>
    <w:p>
      <w:pPr xmlns:w="http://schemas.openxmlformats.org/wordprocessingml/2006/main">
        <w:ind w:firstLine="480"/>
      </w:pPr>
      <w:r xmlns:w="http://schemas.openxmlformats.org/wordprocessingml/2006/main">
        <w:t xml:space="preserve">Enquanto Lu Linyuan falava, ele olhou para Ying Shuang, que estava deitada no chão, quase sem vida.</w:t>
      </w:r>
    </w:p>
    <w:p>
      <w:pPr xmlns:w="http://schemas.openxmlformats.org/wordprocessingml/2006/main">
        <w:ind w:firstLine="480"/>
      </w:pPr>
      <w:r xmlns:w="http://schemas.openxmlformats.org/wordprocessingml/2006/main">
        <w:t xml:space="preserve">"Sibilo... Mas agora, parece que estou prestes a morrer."</w:t>
      </w:r>
    </w:p>
    <w:p>
      <w:pPr xmlns:w="http://schemas.openxmlformats.org/wordprocessingml/2006/main">
        <w:ind w:firstLine="480"/>
      </w:pPr>
      <w:r xmlns:w="http://schemas.openxmlformats.org/wordprocessingml/2006/main">
        <w:t xml:space="preserve">"Você se refere a ele?" A Imperatriz Viúva seguiu o olhar de Lu Linyuan e olhou para Ying Shuang.</w:t>
      </w:r>
    </w:p>
    <w:p>
      <w:pPr xmlns:w="http://schemas.openxmlformats.org/wordprocessingml/2006/main">
        <w:ind w:firstLine="480"/>
      </w:pPr>
      <w:r xmlns:w="http://schemas.openxmlformats.org/wordprocessingml/2006/main">
        <w:t xml:space="preserve">"Você está falando bobagens! Como meu filho pode ser um eunuco?! Meu filho está morto desde que nasceu!"</w:t>
      </w:r>
    </w:p>
    <w:p>
      <w:pPr xmlns:w="http://schemas.openxmlformats.org/wordprocessingml/2006/main">
        <w:ind w:firstLine="480"/>
      </w:pPr>
      <w:r xmlns:w="http://schemas.openxmlformats.org/wordprocessingml/2006/main">
        <w:t xml:space="preserve">As emoções da Imperatriz Viúva se agitaram repentinamente. O imenso impacto da notícia fez com que suas feições se distorcessem e se tornassem ferozes.</w:t>
      </w:r>
    </w:p>
    <w:p>
      <w:pPr xmlns:w="http://schemas.openxmlformats.org/wordprocessingml/2006/main">
        <w:ind w:firstLine="480"/>
      </w:pPr>
      <w:r xmlns:w="http://schemas.openxmlformats.org/wordprocessingml/2006/main">
        <w:t xml:space="preserve">Lu Linyuan não respondeu.</w:t>
      </w:r>
    </w:p>
    <w:p>
      <w:pPr xmlns:w="http://schemas.openxmlformats.org/wordprocessingml/2006/main">
        <w:ind w:firstLine="480"/>
      </w:pPr>
      <w:r xmlns:w="http://schemas.openxmlformats.org/wordprocessingml/2006/main">
        <w:t xml:space="preserve">Ele agarrou a mão da Imperatriz Viúva, usou a ponta afiada da lápide comemorativa para cortar o dedo dela e, em seguida, deixou o sangue pingar na tigela.</w:t>
      </w:r>
    </w:p>
    <w:p>
      <w:pPr xmlns:w="http://schemas.openxmlformats.org/wordprocessingml/2006/main">
        <w:ind w:firstLine="480"/>
      </w:pPr>
      <w:r xmlns:w="http://schemas.openxmlformats.org/wordprocessingml/2006/main">
        <w:t xml:space="preserve">"O que você faz!"</w:t>
      </w:r>
    </w:p>
    <w:p>
      <w:pPr xmlns:w="http://schemas.openxmlformats.org/wordprocessingml/2006/main">
        <w:ind w:firstLine="480"/>
      </w:pPr>
      <w:r xmlns:w="http://schemas.openxmlformats.org/wordprocessingml/2006/main">
        <w:t xml:space="preserve">Ignorando as reclamações da Imperatriz Viúva, ele caminhou até Ying Shuang, abaixou-se, escolheu aleatoriamente um ponto entre os muitos ferimentos de Ying Shuang e espremeu uma gota de sangue.</w:t>
      </w:r>
    </w:p>
    <w:p>
      <w:pPr xmlns:w="http://schemas.openxmlformats.org/wordprocessingml/2006/main">
        <w:ind w:firstLine="480"/>
      </w:pPr>
      <w:r xmlns:w="http://schemas.openxmlformats.org/wordprocessingml/2006/main">
        <w:t xml:space="preserve">Em seguida, ele levou a tigela de água para a Imperatriz Viúva.</w:t>
      </w:r>
    </w:p>
    <w:p>
      <w:pPr xmlns:w="http://schemas.openxmlformats.org/wordprocessingml/2006/main">
        <w:ind w:firstLine="480"/>
      </w:pPr>
      <w:r xmlns:w="http://schemas.openxmlformats.org/wordprocessingml/2006/main">
        <w:t xml:space="preserve">A Imperatriz Viúva observou impotente enquanto duas gotas de sangue, aparentemente distantes uma da outra, aproximavam-se lentamente, se cruzavam e se fundiam na água cristalina...</w:t>
      </w:r>
    </w:p>
    <w:p>
      <w:pPr xmlns:w="http://schemas.openxmlformats.org/wordprocessingml/2006/main">
        <w:ind w:firstLine="480"/>
      </w:pPr>
      <w:r xmlns:w="http://schemas.openxmlformats.org/wordprocessingml/2006/main">
        <w:t xml:space="preserve">"impossível!"</w:t>
      </w:r>
    </w:p>
    <w:p>
      <w:pPr xmlns:w="http://schemas.openxmlformats.org/wordprocessingml/2006/main">
        <w:ind w:firstLine="480"/>
      </w:pPr>
      <w:r xmlns:w="http://schemas.openxmlformats.org/wordprocessingml/2006/main">
        <w:t xml:space="preserve">Ela derrubou as tigelas e os pratos no chão, com os olhos cheios de terror e vazio, balançando a cabeça repetidamente.</w:t>
      </w:r>
    </w:p>
    <w:p>
      <w:pPr xmlns:w="http://schemas.openxmlformats.org/wordprocessingml/2006/main">
        <w:ind w:firstLine="480"/>
      </w:pPr>
      <w:r xmlns:w="http://schemas.openxmlformats.org/wordprocessingml/2006/main">
        <w:t xml:space="preserve">"Impossível! Meu filho está morto! Meu filho está morto! Impossível... impossível!"</w:t>
      </w:r>
    </w:p>
    <w:p>
      <w:pPr xmlns:w="http://schemas.openxmlformats.org/wordprocessingml/2006/main">
        <w:ind w:firstLine="480"/>
      </w:pPr>
      <w:r xmlns:w="http://schemas.openxmlformats.org/wordprocessingml/2006/main">
        <w:t xml:space="preserve">Ela agarrou as roupas de Lu Linyuan, parecendo uma louca.</w:t>
      </w:r>
    </w:p>
    <w:p>
      <w:pPr xmlns:w="http://schemas.openxmlformats.org/wordprocessingml/2006/main">
        <w:ind w:firstLine="480"/>
      </w:pPr>
      <w:r xmlns:w="http://schemas.openxmlformats.org/wordprocessingml/2006/main">
        <w:t xml:space="preserve">"Você está mentindo para mim? Tem algo errado com a água! Você adulterou ela! Impossível! Meu filho já está morto!"</w:t>
      </w:r>
    </w:p>
    <w:p>
      <w:pPr xmlns:w="http://schemas.openxmlformats.org/wordprocessingml/2006/main">
        <w:ind w:firstLine="480"/>
      </w:pPr>
      <w:r xmlns:w="http://schemas.openxmlformats.org/wordprocessingml/2006/main">
        <w:t xml:space="preserve">Lu Linyuan afastou com um tapa a mão da Imperatriz Viúva, que segurava seu manto.</w:t>
      </w:r>
    </w:p>
    <w:p>
      <w:pPr xmlns:w="http://schemas.openxmlformats.org/wordprocessingml/2006/main">
        <w:ind w:firstLine="480"/>
      </w:pPr>
      <w:r xmlns:w="http://schemas.openxmlformats.org/wordprocessingml/2006/main">
        <w:t xml:space="preserve">“Seu filho está morrendo, olhe para ele.”</w:t>
      </w:r>
    </w:p>
    <w:p>
      <w:pPr xmlns:w="http://schemas.openxmlformats.org/wordprocessingml/2006/main">
        <w:ind w:firstLine="480"/>
      </w:pPr>
      <w:r xmlns:w="http://schemas.openxmlformats.org/wordprocessingml/2006/main">
        <w:t xml:space="preserve">Ele agarrou os cabelos brancos da Imperatriz Viúva, obrigando-a a olhar para Ying Shuang, que jazia no chão, à beira da morte.</w:t>
      </w:r>
    </w:p>
    <w:p>
      <w:pPr xmlns:w="http://schemas.openxmlformats.org/wordprocessingml/2006/main">
        <w:ind w:firstLine="480"/>
      </w:pPr>
      <w:r xmlns:w="http://schemas.openxmlformats.org/wordprocessingml/2006/main">
        <w:t xml:space="preserve">"Quanta dor ele sentia! Não havia um único pedaço de pele boa em seu corpo, suas mãos e pés estavam cobertos de agulhas de prata, e sua cabeça estava quase escaldada por água fervente."</w:t>
      </w:r>
    </w:p>
    <w:p>
      <w:pPr xmlns:w="http://schemas.openxmlformats.org/wordprocessingml/2006/main">
        <w:ind w:firstLine="480"/>
      </w:pPr>
      <w:r xmlns:w="http://schemas.openxmlformats.org/wordprocessingml/2006/main">
        <w:t xml:space="preserve">"Todas essas são coisas boas que você, como mãe biológica, fez pelo filho em quem você pensa dia e noite."</w:t>
      </w:r>
    </w:p>
    <w:p>
      <w:pPr xmlns:w="http://schemas.openxmlformats.org/wordprocessingml/2006/main">
        <w:ind w:firstLine="480"/>
      </w:pPr>
      <w:r xmlns:w="http://schemas.openxmlformats.org/wordprocessingml/2006/main">
        <w:t xml:space="preserve">"Tsk tsk, olha só, ele está te encarando, está cuspindo sangue, não consegue nem dizer uma palavra."</w:t>
      </w:r>
    </w:p>
    <w:p>
      <w:pPr xmlns:w="http://schemas.openxmlformats.org/wordprocessingml/2006/main">
        <w:ind w:firstLine="480"/>
      </w:pPr>
      <w:r xmlns:w="http://schemas.openxmlformats.org/wordprocessingml/2006/main">
        <w:t xml:space="preserve">"Não sei como você atormentou minha mãe biológica naquela época. Só sei que seus métodos naquela época definitivamente não eram tão cruéis quanto os métodos que você usa contra seu próprio filho hoje."</w:t>
      </w:r>
    </w:p>
    <w:p>
      <w:pPr xmlns:w="http://schemas.openxmlformats.org/wordprocessingml/2006/main">
        <w:ind w:firstLine="480"/>
      </w:pPr>
      <w:r xmlns:w="http://schemas.openxmlformats.org/wordprocessingml/2006/main">
        <w:t xml:space="preserve">Ele empurrou com força, derrubando a Imperatriz Viúva ao lado de Ying Shuang.</w:t>
      </w:r>
    </w:p>
    <w:p>
      <w:pPr xmlns:w="http://schemas.openxmlformats.org/wordprocessingml/2006/main">
        <w:ind w:firstLine="480"/>
      </w:pPr>
      <w:r xmlns:w="http://schemas.openxmlformats.org/wordprocessingml/2006/main">
        <w:t xml:space="preserve">Ao saber a verdade, a Imperatriz Viúva ficou com o coração partido. Ela abraçou Ying Shuang e chorou inconsolavelmente.</w:t>
      </w:r>
    </w:p>
    <w:p>
      <w:pPr xmlns:w="http://schemas.openxmlformats.org/wordprocessingml/2006/main">
        <w:ind w:firstLine="480"/>
      </w:pPr>
      <w:r xmlns:w="http://schemas.openxmlformats.org/wordprocessingml/2006/main">
        <w:t xml:space="preserve">"Meu filho! Meu filho!!!"</w:t>
      </w:r>
    </w:p>
    <w:p>
      <w:pPr xmlns:w="http://schemas.openxmlformats.org/wordprocessingml/2006/main">
        <w:ind w:firstLine="480"/>
      </w:pPr>
      <w:r xmlns:w="http://schemas.openxmlformats.org/wordprocessingml/2006/main">
        <w:t xml:space="preserve">Os gritos de sangue eram de partir o coração, uma visão que trazia grande satisfação.</w:t>
      </w:r>
    </w:p>
    <w:p>
      <w:pPr xmlns:w="http://schemas.openxmlformats.org/wordprocessingml/2006/main">
        <w:ind w:firstLine="480"/>
      </w:pPr>
      <w:r xmlns:w="http://schemas.openxmlformats.org/wordprocessingml/2006/main">
        <w:t xml:space="preserve">Lu Linyuan se virou e recostou-se na cadeira, observando preguiçosamente a mãe e o filho, agora enfrentando uma situação desesperadora, com um certo distanciamento, e foi subitamente tomado por diversas emoções:</w:t>
      </w:r>
    </w:p>
    <w:p>
      <w:pPr xmlns:w="http://schemas.openxmlformats.org/wordprocessingml/2006/main">
        <w:ind w:firstLine="480"/>
      </w:pPr>
      <w:r xmlns:w="http://schemas.openxmlformats.org/wordprocessingml/2006/main">
        <w:t xml:space="preserve">“Você aprisionou e assassinou minha mãe no galpão. Hoje você aprisiona e assassina seu próprio filho também no galpão.”</w:t>
      </w:r>
    </w:p>
    <w:p>
      <w:pPr xmlns:w="http://schemas.openxmlformats.org/wordprocessingml/2006/main">
        <w:ind w:firstLine="480"/>
      </w:pPr>
      <w:r xmlns:w="http://schemas.openxmlformats.org/wordprocessingml/2006/main">
        <w:t xml:space="preserve">"O ciclo do Céu é inescapável, e a retribuição é inevitável. Esta é a razão pela qual concedi o nome 'Yingshuang' ao seu filho."</w:t>
      </w:r>
    </w:p>
    <w:p>
      <w:r>
        <w:br w:type="page"/>
      </w:r>
    </w:p>
    <w:p>
      <w:pPr xmlns:w="http://schemas.openxmlformats.org/wordprocessingml/2006/main">
        <w:pStyle w:val="Heading1"/>
        <w:jc w:val="left"/>
      </w:pPr>
      <w:r xmlns:w="http://schemas.openxmlformats.org/wordprocessingml/2006/main">
        <w:t xml:space="preserve">Capítulo 351 Antiprisioneiro</w:t>
      </w:r>
    </w:p>
    <w:p/>
    <w:p/>
    <w:p>
      <w:pPr xmlns:w="http://schemas.openxmlformats.org/wordprocessingml/2006/main">
        <w:ind w:firstLine="480"/>
      </w:pPr>
      <w:r xmlns:w="http://schemas.openxmlformats.org/wordprocessingml/2006/main">
        <w:t xml:space="preserve">Por um instante, a mente da Imperatriz Viúva ficou em branco, como se sua alma tivesse sido arrancada.</w:t>
      </w:r>
    </w:p>
    <w:p>
      <w:pPr xmlns:w="http://schemas.openxmlformats.org/wordprocessingml/2006/main">
        <w:ind w:firstLine="480"/>
      </w:pPr>
      <w:r xmlns:w="http://schemas.openxmlformats.org/wordprocessingml/2006/main">
        <w:t xml:space="preserve">Mais tarde, sua mente começou a repassar todo o tormento que infligiu a Ying Shuang durante esse período.</w:t>
      </w:r>
    </w:p>
    <w:p>
      <w:pPr xmlns:w="http://schemas.openxmlformats.org/wordprocessingml/2006/main">
        <w:ind w:firstLine="480"/>
      </w:pPr>
      <w:r xmlns:w="http://schemas.openxmlformats.org/wordprocessingml/2006/main">
        <w:t xml:space="preserve">Cada vez que ela se lembrava de uma cena, seu coração doía.</w:t>
      </w:r>
    </w:p>
    <w:p>
      <w:pPr xmlns:w="http://schemas.openxmlformats.org/wordprocessingml/2006/main">
        <w:ind w:firstLine="480"/>
      </w:pPr>
      <w:r xmlns:w="http://schemas.openxmlformats.org/wordprocessingml/2006/main">
        <w:t xml:space="preserve">Olhando para sua própria carne e sangue, por quem ansiara durante vinte e cinco anos, agora jazia em seus braços, apenas para ser atormentada irremediavelmente por ele, e até mesmo alimentada com um veneno incurável...</w:t>
      </w:r>
    </w:p>
    <w:p>
      <w:pPr xmlns:w="http://schemas.openxmlformats.org/wordprocessingml/2006/main">
        <w:ind w:firstLine="480"/>
      </w:pPr>
      <w:r xmlns:w="http://schemas.openxmlformats.org/wordprocessingml/2006/main">
        <w:t xml:space="preserve">Recordando o passado, a Imperatriz Viúva sentiu um desespero sem precedentes.</w:t>
      </w:r>
    </w:p>
    <w:p>
      <w:pPr xmlns:w="http://schemas.openxmlformats.org/wordprocessingml/2006/main">
        <w:ind w:firstLine="480"/>
      </w:pPr>
      <w:r xmlns:w="http://schemas.openxmlformats.org/wordprocessingml/2006/main">
        <w:t xml:space="preserve">Ying Shuang, que estava em seus braços, tossia sangue incessantemente, e sangue preto e fétido manchava suas mãos e seu corpo.</w:t>
      </w:r>
    </w:p>
    <w:p>
      <w:pPr xmlns:w="http://schemas.openxmlformats.org/wordprocessingml/2006/main">
        <w:ind w:firstLine="480"/>
      </w:pPr>
      <w:r xmlns:w="http://schemas.openxmlformats.org/wordprocessingml/2006/main">
        <w:t xml:space="preserve">A Imperatriz Viúva deu-lhe umas palmadinhas fortes nas costas, contendo as lágrimas enquanto dizia:</w:t>
      </w:r>
    </w:p>
    <w:p>
      <w:pPr xmlns:w="http://schemas.openxmlformats.org/wordprocessingml/2006/main">
        <w:ind w:firstLine="480"/>
      </w:pPr>
      <w:r xmlns:w="http://schemas.openxmlformats.org/wordprocessingml/2006/main">
        <w:t xml:space="preserve">"Criança, cuspa tudo! Cuspa toda essa sujeira!"</w:t>
      </w:r>
    </w:p>
    <w:p>
      <w:pPr xmlns:w="http://schemas.openxmlformats.org/wordprocessingml/2006/main">
        <w:ind w:firstLine="480"/>
      </w:pPr>
      <w:r xmlns:w="http://schemas.openxmlformats.org/wordprocessingml/2006/main">
        <w:t xml:space="preserve">Uma vez ingerido, o 'Pó da Desilusão Amorosa' penetrará rapidamente na medula óssea.</w:t>
      </w:r>
    </w:p>
    <w:p>
      <w:pPr xmlns:w="http://schemas.openxmlformats.org/wordprocessingml/2006/main">
        <w:ind w:firstLine="480"/>
      </w:pPr>
      <w:r xmlns:w="http://schemas.openxmlformats.org/wordprocessingml/2006/main">
        <w:t xml:space="preserve">Não se sabe se ele conseguiu vomitar o veneno ou não, mas ele vomitou cada vez mais sangue, como uma fonte.</w:t>
      </w:r>
    </w:p>
    <w:p>
      <w:pPr xmlns:w="http://schemas.openxmlformats.org/wordprocessingml/2006/main">
        <w:ind w:firstLine="480"/>
      </w:pPr>
      <w:r xmlns:w="http://schemas.openxmlformats.org/wordprocessingml/2006/main">
        <w:t xml:space="preserve">Seu corpo tremia incontrolavelmente nos braços da Imperatriz Viúva.</w:t>
      </w:r>
    </w:p>
    <w:p>
      <w:pPr xmlns:w="http://schemas.openxmlformats.org/wordprocessingml/2006/main">
        <w:ind w:firstLine="480"/>
      </w:pPr>
      <w:r xmlns:w="http://schemas.openxmlformats.org/wordprocessingml/2006/main">
        <w:t xml:space="preserve">A Imperatriz Viúva estava desesperada, e suas mãos e pés começaram a ficar dormentes devido à profunda tristeza.</w:t>
      </w:r>
    </w:p>
    <w:p>
      <w:pPr xmlns:w="http://schemas.openxmlformats.org/wordprocessingml/2006/main">
        <w:ind w:firstLine="480"/>
      </w:pPr>
      <w:r xmlns:w="http://schemas.openxmlformats.org/wordprocessingml/2006/main">
        <w:t xml:space="preserve">Ela gritou para Lu Linyuan:</w:t>
      </w:r>
    </w:p>
    <w:p>
      <w:pPr xmlns:w="http://schemas.openxmlformats.org/wordprocessingml/2006/main">
        <w:ind w:firstLine="480"/>
      </w:pPr>
      <w:r xmlns:w="http://schemas.openxmlformats.org/wordprocessingml/2006/main">
        <w:t xml:space="preserve">"Eu criei vocês todos esses anos, e vocês não demonstram absolutamente nenhuma gratidão pela minha educação? Por que vocês retribuem a gentileza com inimizade, atormentando meu filho e a mim dessa maneira?!"</w:t>
      </w:r>
    </w:p>
    <w:p>
      <w:pPr xmlns:w="http://schemas.openxmlformats.org/wordprocessingml/2006/main">
        <w:ind w:firstLine="480"/>
      </w:pPr>
      <w:r xmlns:w="http://schemas.openxmlformats.org/wordprocessingml/2006/main">
        <w:t xml:space="preserve">"Você retribui a gentileza com inimizade? Já chorou tanto que se afundou em lágrimas?"</w:t>
      </w:r>
    </w:p>
    <w:p>
      <w:pPr xmlns:w="http://schemas.openxmlformats.org/wordprocessingml/2006/main">
        <w:ind w:firstLine="480"/>
      </w:pPr>
      <w:r xmlns:w="http://schemas.openxmlformats.org/wordprocessingml/2006/main">
        <w:t xml:space="preserve">Ao ouvir isso, a pressão arterial de Lu Linyuan subiu vertiginosamente, e ele desejou poder estripar a boca suja da Imperatriz Viúva ali mesmo.</w:t>
      </w:r>
    </w:p>
    <w:p>
      <w:pPr xmlns:w="http://schemas.openxmlformats.org/wordprocessingml/2006/main">
        <w:ind w:firstLine="480"/>
      </w:pPr>
      <w:r xmlns:w="http://schemas.openxmlformats.org/wordprocessingml/2006/main">
        <w:t xml:space="preserve">Mas, para que ela pudesse experimentar plenamente o desespero mais extremo do mundo, ele reprimiu sua raiva à força.</w:t>
      </w:r>
    </w:p>
    <w:p>
      <w:pPr xmlns:w="http://schemas.openxmlformats.org/wordprocessingml/2006/main">
        <w:ind w:firstLine="480"/>
      </w:pPr>
      <w:r xmlns:w="http://schemas.openxmlformats.org/wordprocessingml/2006/main">
        <w:t xml:space="preserve">"A minha forma de te tratar não foi também uma maneira de retribuir uma dívida de gratidão?"</w:t>
      </w:r>
    </w:p>
    <w:p>
      <w:pPr xmlns:w="http://schemas.openxmlformats.org/wordprocessingml/2006/main">
        <w:ind w:firstLine="480"/>
      </w:pPr>
      <w:r xmlns:w="http://schemas.openxmlformats.org/wordprocessingml/2006/main">
        <w:t xml:space="preserve">"Seu filho não esteve ao seu lado todos esses anos?"</w:t>
      </w:r>
    </w:p>
    <w:p>
      <w:pPr xmlns:w="http://schemas.openxmlformats.org/wordprocessingml/2006/main">
        <w:ind w:firstLine="480"/>
      </w:pPr>
      <w:r xmlns:w="http://schemas.openxmlformats.org/wordprocessingml/2006/main">
        <w:t xml:space="preserve">Lu Linyuan bateu o pé duas vezes no chão e disse sem pressa:</w:t>
      </w:r>
    </w:p>
    <w:p>
      <w:pPr xmlns:w="http://schemas.openxmlformats.org/wordprocessingml/2006/main">
        <w:ind w:firstLine="480"/>
      </w:pPr>
      <w:r xmlns:w="http://schemas.openxmlformats.org/wordprocessingml/2006/main">
        <w:t xml:space="preserve">“A primeira coisa que fiz depois de ascender ao trono foi construir uma masmorra sob o Palácio Chaoyang, especificamente para manter seu filho em cativeiro.”</w:t>
      </w:r>
    </w:p>
    <w:p>
      <w:pPr xmlns:w="http://schemas.openxmlformats.org/wordprocessingml/2006/main">
        <w:ind w:firstLine="480"/>
      </w:pPr>
      <w:r xmlns:w="http://schemas.openxmlformats.org/wordprocessingml/2006/main">
        <w:t xml:space="preserve">"A entrada para a masmorra fica no Palácio Chaoyang, e o túnel subterrâneo leva até o fundo do Palácio Xianshou. E bem acima do local onde ele está preso fica sua cama confortável e segura."</w:t>
      </w:r>
    </w:p>
    <w:p>
      <w:pPr xmlns:w="http://schemas.openxmlformats.org/wordprocessingml/2006/main">
        <w:ind w:firstLine="480"/>
      </w:pPr>
      <w:r xmlns:w="http://schemas.openxmlformats.org/wordprocessingml/2006/main">
        <w:t xml:space="preserve">“Eu o alimento com ração de porco uma vez a cada três dias e lhe dou o nome de Zhinu. Quando você dormir em paz todas as noites, Zhinu estará a menos de três zhang de você debaixo da terra, fazendo-lhe companhia enquanto você adormece.”</w:t>
      </w:r>
    </w:p>
    <w:p>
      <w:pPr xmlns:w="http://schemas.openxmlformats.org/wordprocessingml/2006/main">
        <w:ind w:firstLine="480"/>
      </w:pPr>
      <w:r xmlns:w="http://schemas.openxmlformats.org/wordprocessingml/2006/main">
        <w:t xml:space="preserve">"Mais tarde, vi que você venerava o amuleto de Buda três vezes ao dia, provavelmente porque sentia muita falta do seu filho. Então, com muita compaixão, o libertei e até permiti que ele a servisse de perto, para que você e seu filho pudessem se reencontrar."</w:t>
      </w:r>
    </w:p>
    <w:p>
      <w:pPr xmlns:w="http://schemas.openxmlformats.org/wordprocessingml/2006/main">
        <w:ind w:firstLine="480"/>
      </w:pPr>
      <w:r xmlns:w="http://schemas.openxmlformats.org/wordprocessingml/2006/main">
        <w:t xml:space="preserve">"Vocês passaram tanto tempo juntos, dia e noite, não deveriam ser gratos a mim?"</w:t>
      </w:r>
    </w:p>
    <w:p>
      <w:pPr xmlns:w="http://schemas.openxmlformats.org/wordprocessingml/2006/main">
        <w:ind w:firstLine="480"/>
      </w:pPr>
      <w:r xmlns:w="http://schemas.openxmlformats.org/wordprocessingml/2006/main">
        <w:t xml:space="preserve">De repente, ele caiu na gargalhada, balançou a cabeça e suspirou.</w:t>
      </w:r>
    </w:p>
    <w:p>
      <w:pPr xmlns:w="http://schemas.openxmlformats.org/wordprocessingml/2006/main">
        <w:ind w:firstLine="480"/>
      </w:pPr>
      <w:r xmlns:w="http://schemas.openxmlformats.org/wordprocessingml/2006/main">
        <w:t xml:space="preserve">"É uma pena que você tenha traído minhas boas intenções. Eu o instruí a cuidar bem de você e lhe dei uma grande quantia em dinheiro, dizendo que o libertaria assim que você se recuperasse."</w:t>
      </w:r>
    </w:p>
    <w:p>
      <w:pPr xmlns:w="http://schemas.openxmlformats.org/wordprocessingml/2006/main">
        <w:ind w:firstLine="480"/>
      </w:pPr>
      <w:r xmlns:w="http://schemas.openxmlformats.org/wordprocessingml/2006/main">
        <w:t xml:space="preserve">“Eu sou o imperador e não quebrarei minha promessa a ele. É sua própria mãe quem se recusa a lhe dar uma saída, e a culpa é exclusivamente sua.”</w:t>
      </w:r>
    </w:p>
    <w:p>
      <w:pPr xmlns:w="http://schemas.openxmlformats.org/wordprocessingml/2006/main">
        <w:ind w:firstLine="480"/>
      </w:pPr>
      <w:r xmlns:w="http://schemas.openxmlformats.org/wordprocessingml/2006/main">
        <w:t xml:space="preserve">Cada palavra que ele dizia era como uma faca perfurando o coração da Imperatriz Viúva.</w:t>
      </w:r>
    </w:p>
    <w:p>
      <w:pPr xmlns:w="http://schemas.openxmlformats.org/wordprocessingml/2006/main">
        <w:ind w:firstLine="480"/>
      </w:pPr>
      <w:r xmlns:w="http://schemas.openxmlformats.org/wordprocessingml/2006/main">
        <w:t xml:space="preserve">Seu coração batia forte com uma dor insuportável, e até sua respiração ficou acelerada.</w:t>
      </w:r>
    </w:p>
    <w:p>
      <w:pPr xmlns:w="http://schemas.openxmlformats.org/wordprocessingml/2006/main">
        <w:ind w:firstLine="480"/>
      </w:pPr>
      <w:r xmlns:w="http://schemas.openxmlformats.org/wordprocessingml/2006/main">
        <w:t xml:space="preserve">Era evidente que ela estava extremamente irritada; até seus olhos estavam vermelhos.</w:t>
      </w:r>
    </w:p>
    <w:p>
      <w:pPr xmlns:w="http://schemas.openxmlformats.org/wordprocessingml/2006/main">
        <w:ind w:firstLine="480"/>
      </w:pPr>
      <w:r xmlns:w="http://schemas.openxmlformats.org/wordprocessingml/2006/main">
        <w:t xml:space="preserve">"Como você é cruel!"</w:t>
      </w:r>
    </w:p>
    <w:p>
      <w:pPr xmlns:w="http://schemas.openxmlformats.org/wordprocessingml/2006/main">
        <w:ind w:firstLine="480"/>
      </w:pPr>
      <w:r xmlns:w="http://schemas.openxmlformats.org/wordprocessingml/2006/main">
        <w:t xml:space="preserve">"Eu sou implacável? Dizer isso é a piada mais engraçada do mundo."</w:t>
      </w:r>
    </w:p>
    <w:p>
      <w:pPr xmlns:w="http://schemas.openxmlformats.org/wordprocessingml/2006/main">
        <w:ind w:firstLine="480"/>
      </w:pPr>
      <w:r xmlns:w="http://schemas.openxmlformats.org/wordprocessingml/2006/main">
        <w:t xml:space="preserve">"Cof cof... Pfft..."</w:t>
      </w:r>
    </w:p>
    <w:p>
      <w:pPr xmlns:w="http://schemas.openxmlformats.org/wordprocessingml/2006/main">
        <w:ind w:firstLine="480"/>
      </w:pPr>
      <w:r xmlns:w="http://schemas.openxmlformats.org/wordprocessingml/2006/main">
        <w:t xml:space="preserve">O estado de saúde de Ying Shuang piorou, e cada tosse era acompanhada por um jato de sangue espesso e escuro.</w:t>
      </w:r>
    </w:p>
    <w:p>
      <w:pPr xmlns:w="http://schemas.openxmlformats.org/wordprocessingml/2006/main">
        <w:ind w:firstLine="480"/>
      </w:pPr>
      <w:r xmlns:w="http://schemas.openxmlformats.org/wordprocessingml/2006/main">
        <w:t xml:space="preserve">A Imperatriz Viúva gritou em desespero: "Alguém! Chamem depressa o médico imperial! Alguém, venha aqui!"</w:t>
      </w:r>
    </w:p>
    <w:p>
      <w:pPr xmlns:w="http://schemas.openxmlformats.org/wordprocessingml/2006/main">
        <w:ind w:firstLine="480"/>
      </w:pPr>
      <w:r xmlns:w="http://schemas.openxmlformats.org/wordprocessingml/2006/main">
        <w:t xml:space="preserve">Mas, a essa altura, Sanfu já havia assumido o controle de todos os funcionários do Palácio Xianshou, então, mesmo que pessoas de fora ouvissem seus gritos, ninguém responderia a ela.</w:t>
      </w:r>
    </w:p>
    <w:p>
      <w:pPr xmlns:w="http://schemas.openxmlformats.org/wordprocessingml/2006/main">
        <w:ind w:firstLine="480"/>
      </w:pPr>
      <w:r xmlns:w="http://schemas.openxmlformats.org/wordprocessingml/2006/main">
        <w:t xml:space="preserve">Ying Shuang agarrou a manga da Imperatriz Viúva, seus olhos nublados fixos nela atentamente.</w:t>
      </w:r>
    </w:p>
    <w:p>
      <w:pPr xmlns:w="http://schemas.openxmlformats.org/wordprocessingml/2006/main">
        <w:ind w:firstLine="480"/>
      </w:pPr>
      <w:r xmlns:w="http://schemas.openxmlformats.org/wordprocessingml/2006/main">
        <w:t xml:space="preserve">Seus lábios se moviam com dificuldade, como se ele tivesse algo a dizer à Imperatriz Viúva.</w:t>
      </w:r>
    </w:p>
    <w:p>
      <w:pPr xmlns:w="http://schemas.openxmlformats.org/wordprocessingml/2006/main">
        <w:ind w:firstLine="480"/>
      </w:pPr>
      <w:r xmlns:w="http://schemas.openxmlformats.org/wordprocessingml/2006/main">
        <w:t xml:space="preserve">"Criança, o que você quer dizer? Sua mãe está ouvindo!"</w:t>
      </w:r>
    </w:p>
    <w:p>
      <w:pPr xmlns:w="http://schemas.openxmlformats.org/wordprocessingml/2006/main">
        <w:ind w:firstLine="480"/>
      </w:pPr>
      <w:r xmlns:w="http://schemas.openxmlformats.org/wordprocessingml/2006/main">
        <w:t xml:space="preserve">A Imperatriz Viúva inclinou-se perto de seus lábios, discernindo cuidadosamente sua voz.</w:t>
      </w:r>
    </w:p>
    <w:p>
      <w:pPr xmlns:w="http://schemas.openxmlformats.org/wordprocessingml/2006/main">
        <w:ind w:firstLine="480"/>
      </w:pPr>
      <w:r xmlns:w="http://schemas.openxmlformats.org/wordprocessingml/2006/main">
        <w:t xml:space="preserve">Tudo o que se ouvia era Ying Shuang falando com ela com muita dificuldade, palavra por palavra:</w:t>
      </w:r>
    </w:p>
    <w:p>
      <w:pPr xmlns:w="http://schemas.openxmlformats.org/wordprocessingml/2006/main">
        <w:ind w:firstLine="480"/>
      </w:pPr>
      <w:r xmlns:w="http://schemas.openxmlformats.org/wordprocessingml/2006/main">
        <w:t xml:space="preserve">"você......"</w:t>
      </w:r>
    </w:p>
    <w:p>
      <w:pPr xmlns:w="http://schemas.openxmlformats.org/wordprocessingml/2006/main">
        <w:ind w:firstLine="480"/>
      </w:pPr>
      <w:r xmlns:w="http://schemas.openxmlformats.org/wordprocessingml/2006/main">
        <w:t xml:space="preserve">Que ele tenha uma morte horrível!</w:t>
      </w:r>
    </w:p>
    <w:p>
      <w:pPr xmlns:w="http://schemas.openxmlformats.org/wordprocessingml/2006/main">
        <w:ind w:firstLine="480"/>
      </w:pPr>
      <w:r xmlns:w="http://schemas.openxmlformats.org/wordprocessingml/2006/main">
        <w:t xml:space="preserve">Assim que terminou de falar, sua mão, que segurava a manga da Imperatriz Viúva, escorregou e ele exalou seu último suspiro, morrendo nos braços dela.</w:t>
      </w:r>
    </w:p>
    <w:p>
      <w:pPr xmlns:w="http://schemas.openxmlformats.org/wordprocessingml/2006/main">
        <w:ind w:firstLine="480"/>
      </w:pPr>
      <w:r xmlns:w="http://schemas.openxmlformats.org/wordprocessingml/2006/main">
        <w:t xml:space="preserve">Ele morreu com os olhos arregalados, incrédulo.</w:t>
      </w:r>
    </w:p>
    <w:p>
      <w:pPr xmlns:w="http://schemas.openxmlformats.org/wordprocessingml/2006/main">
        <w:ind w:firstLine="480"/>
      </w:pPr>
      <w:r xmlns:w="http://schemas.openxmlformats.org/wordprocessingml/2006/main">
        <w:t xml:space="preserve">"Não!!!"</w:t>
      </w:r>
    </w:p>
    <w:p>
      <w:pPr xmlns:w="http://schemas.openxmlformats.org/wordprocessingml/2006/main">
        <w:ind w:firstLine="480"/>
      </w:pPr>
      <w:r xmlns:w="http://schemas.openxmlformats.org/wordprocessingml/2006/main">
        <w:t xml:space="preserve">A Imperatriz Viúva o abraçou com força, com a boca escancarada, mas não conseguiu emitir nenhum som.</w:t>
      </w:r>
    </w:p>
    <w:p>
      <w:pPr xmlns:w="http://schemas.openxmlformats.org/wordprocessingml/2006/main">
        <w:ind w:firstLine="480"/>
      </w:pPr>
      <w:r xmlns:w="http://schemas.openxmlformats.org/wordprocessingml/2006/main">
        <w:t xml:space="preserve">Acontece que, quando as pessoas estão com o coração partido e extremamente desesperadas, até mesmo o choro delas se torna silencioso.</w:t>
      </w:r>
    </w:p>
    <w:p>
      <w:pPr xmlns:w="http://schemas.openxmlformats.org/wordprocessingml/2006/main">
        <w:ind w:firstLine="480"/>
      </w:pPr>
      <w:r xmlns:w="http://schemas.openxmlformats.org/wordprocessingml/2006/main">
        <w:t xml:space="preserve">Ela chorou muito, mas Lu Linyuan também não ficou parado.</w:t>
      </w:r>
    </w:p>
    <w:p>
      <w:pPr xmlns:w="http://schemas.openxmlformats.org/wordprocessingml/2006/main">
        <w:ind w:firstLine="480"/>
      </w:pPr>
      <w:r xmlns:w="http://schemas.openxmlformats.org/wordprocessingml/2006/main">
        <w:t xml:space="preserve">Ele removeu a corrente fixada na parede e colocou a outra ponta no tornozelo da Imperatriz Viúva.</w:t>
      </w:r>
    </w:p>
    <w:p>
      <w:pPr xmlns:w="http://schemas.openxmlformats.org/wordprocessingml/2006/main">
        <w:ind w:firstLine="480"/>
      </w:pPr>
      <w:r xmlns:w="http://schemas.openxmlformats.org/wordprocessingml/2006/main">
        <w:t xml:space="preserve">Assim como na cena em que a Imperatriz Viúva aprisionou sua mãe biológica no galpão, no passado.</w:t>
      </w:r>
    </w:p>
    <w:p>
      <w:pPr xmlns:w="http://schemas.openxmlformats.org/wordprocessingml/2006/main">
        <w:ind w:firstLine="480"/>
      </w:pPr>
      <w:r xmlns:w="http://schemas.openxmlformats.org/wordprocessingml/2006/main">
        <w:t xml:space="preserve">A Imperatriz Viúva estava em estado de profunda tristeza e não fazia ideia do que Lu Linyuan havia feito.</w:t>
      </w:r>
    </w:p>
    <w:p>
      <w:pPr xmlns:w="http://schemas.openxmlformats.org/wordprocessingml/2006/main">
        <w:ind w:firstLine="480"/>
      </w:pPr>
      <w:r xmlns:w="http://schemas.openxmlformats.org/wordprocessingml/2006/main">
        <w:t xml:space="preserve">Ele se levantou, bateu palmas e disse à Imperatriz Viúva com um sorriso:</w:t>
      </w:r>
    </w:p>
    <w:p>
      <w:pPr xmlns:w="http://schemas.openxmlformats.org/wordprocessingml/2006/main">
        <w:ind w:firstLine="480"/>
      </w:pPr>
      <w:r xmlns:w="http://schemas.openxmlformats.org/wordprocessingml/2006/main">
        <w:t xml:space="preserve">"Vossa Majestade, por favor, continue a chorar. Não irei interromper o seu reencontro."</w:t>
      </w:r>
    </w:p>
    <w:p>
      <w:pPr xmlns:w="http://schemas.openxmlformats.org/wordprocessingml/2006/main">
        <w:ind w:firstLine="480"/>
      </w:pPr>
      <w:r xmlns:w="http://schemas.openxmlformats.org/wordprocessingml/2006/main">
        <w:t xml:space="preserve">Após dizer isso, ele saiu do galpão de lenha.</w:t>
      </w:r>
    </w:p>
    <w:p>
      <w:pPr xmlns:w="http://schemas.openxmlformats.org/wordprocessingml/2006/main">
        <w:ind w:firstLine="480"/>
      </w:pPr>
      <w:r xmlns:w="http://schemas.openxmlformats.org/wordprocessingml/2006/main">
        <w:t xml:space="preserve">Do lado de fora do portão, os guardas mantinham os servos do Palácio Xianshou como prisioneiros, obrigando-os a se ajoelhar no chão.</w:t>
      </w:r>
    </w:p>
    <w:p>
      <w:pPr xmlns:w="http://schemas.openxmlformats.org/wordprocessingml/2006/main">
        <w:ind w:firstLine="480"/>
      </w:pPr>
      <w:r xmlns:w="http://schemas.openxmlformats.org/wordprocessingml/2006/main">
        <w:t xml:space="preserve">Ao ver Lu Linyuan surgir, Qingzhu lutou para se libertar das amarras dos guardas e correu em direção ao depósito de lenha.</w:t>
      </w:r>
    </w:p>
    <w:p>
      <w:pPr xmlns:w="http://schemas.openxmlformats.org/wordprocessingml/2006/main">
        <w:ind w:firstLine="480"/>
      </w:pPr>
      <w:r xmlns:w="http://schemas.openxmlformats.org/wordprocessingml/2006/main">
        <w:t xml:space="preserve">"Imperatriz Viúva! Como vai? Este servo... ah!"</w:t>
      </w:r>
    </w:p>
    <w:p>
      <w:pPr xmlns:w="http://schemas.openxmlformats.org/wordprocessingml/2006/main">
        <w:ind w:firstLine="480"/>
      </w:pPr>
      <w:r xmlns:w="http://schemas.openxmlformats.org/wordprocessingml/2006/main">
        <w:t xml:space="preserve">Ele não tinha dado dois passos quando os guardas o alcançaram e o arrastaram de volta para o chão.</w:t>
      </w:r>
    </w:p>
    <w:p>
      <w:pPr xmlns:w="http://schemas.openxmlformats.org/wordprocessingml/2006/main">
        <w:ind w:firstLine="480"/>
      </w:pPr>
      <w:r xmlns:w="http://schemas.openxmlformats.org/wordprocessingml/2006/main">
        <w:t xml:space="preserve">De repente, ela ergueu a cabeça e gritou bem alto para Lu Linyuan:</w:t>
      </w:r>
    </w:p>
    <w:p>
      <w:pPr xmlns:w="http://schemas.openxmlformats.org/wordprocessingml/2006/main">
        <w:ind w:firstLine="480"/>
      </w:pPr>
      <w:r xmlns:w="http://schemas.openxmlformats.org/wordprocessingml/2006/main">
        <w:t xml:space="preserve">"Majestade! O que fez à Imperatriz Viúva? Se algo lhe acontecer, não teme que todo o povo do país o critique pelas costas?"</w:t>
      </w:r>
    </w:p>
    <w:p>
      <w:pPr xmlns:w="http://schemas.openxmlformats.org/wordprocessingml/2006/main">
        <w:ind w:firstLine="480"/>
      </w:pPr>
      <w:r xmlns:w="http://schemas.openxmlformats.org/wordprocessingml/2006/main">
        <w:t xml:space="preserve">Lu Linyuan nem sequer olhou para ela e continuou a dar as suas ordens:</w:t>
      </w:r>
    </w:p>
    <w:p>
      <w:pPr xmlns:w="http://schemas.openxmlformats.org/wordprocessingml/2006/main">
        <w:ind w:firstLine="480"/>
      </w:pPr>
      <w:r xmlns:w="http://schemas.openxmlformats.org/wordprocessingml/2006/main">
        <w:t xml:space="preserve">"A grave doença e a loucura da Imperatriz Viúva são, de fato, responsabilidade dos cuidados inadequados prestados por todos no Palácio de Xianshou."</w:t>
      </w:r>
    </w:p>
    <w:p>
      <w:pPr xmlns:w="http://schemas.openxmlformats.org/wordprocessingml/2006/main">
        <w:ind w:firstLine="480"/>
      </w:pPr>
      <w:r xmlns:w="http://schemas.openxmlformats.org/wordprocessingml/2006/main">
        <w:t xml:space="preserve">"Por decreto imperial, todos os servos do Palácio de Xianshou terão suas línguas arrancadas e serão aprisionados no Xinzheku (um local para escravos) pelo resto da vida."</w:t>
      </w:r>
    </w:p>
    <w:p>
      <w:pPr xmlns:w="http://schemas.openxmlformats.org/wordprocessingml/2006/main">
        <w:ind w:firstLine="480"/>
      </w:pPr>
      <w:r xmlns:w="http://schemas.openxmlformats.org/wordprocessingml/2006/main">
        <w:t xml:space="preserve">“Qingzhu, a dama de companhia chefe do palácio, servia a Imperatriz Viúva de perto, mas falhou em protegê-la. Seu crime se agravou.”</w:t>
      </w:r>
    </w:p>
    <w:p>
      <w:pPr xmlns:w="http://schemas.openxmlformats.org/wordprocessingml/2006/main">
        <w:ind w:firstLine="480"/>
      </w:pPr>
      <w:r xmlns:w="http://schemas.openxmlformats.org/wordprocessingml/2006/main">
        <w:t xml:space="preserve">“Arrastem-na para baixo, arranquem-lhe a espinha dorsal e depois despedacem-na com cinco cavalos.”</w:t>
      </w:r>
    </w:p>
    <w:p>
      <w:pPr xmlns:w="http://schemas.openxmlformats.org/wordprocessingml/2006/main">
        <w:ind w:firstLine="480"/>
      </w:pPr>
      <w:r xmlns:w="http://schemas.openxmlformats.org/wordprocessingml/2006/main">
        <w:t xml:space="preserve">Ao ouvirem isso, um coro de lamentos irrompeu por todo o Palácio da Longevidade Imortal.</w:t>
      </w:r>
    </w:p>
    <w:p>
      <w:pPr xmlns:w="http://schemas.openxmlformats.org/wordprocessingml/2006/main">
        <w:ind w:firstLine="480"/>
      </w:pPr>
      <w:r xmlns:w="http://schemas.openxmlformats.org/wordprocessingml/2006/main">
        <w:t xml:space="preserve">Qingzhu cuidou da Imperatriz Viúva desde a infância, e as duas compartilham um laço profundo.</w:t>
      </w:r>
    </w:p>
    <w:p>
      <w:pPr xmlns:w="http://schemas.openxmlformats.org/wordprocessingml/2006/main">
        <w:ind w:firstLine="480"/>
      </w:pPr>
      <w:r xmlns:w="http://schemas.openxmlformats.org/wordprocessingml/2006/main">
        <w:t xml:space="preserve">Ela não tinha medo da morte; ela só temia que algo pudesse acontecer ao seu mestre.</w:t>
      </w:r>
    </w:p>
    <w:p>
      <w:pPr xmlns:w="http://schemas.openxmlformats.org/wordprocessingml/2006/main">
        <w:ind w:firstLine="480"/>
      </w:pPr>
      <w:r xmlns:w="http://schemas.openxmlformats.org/wordprocessingml/2006/main">
        <w:t xml:space="preserve">Ela era leal, mas infelizmente seguiu o mestre errado e depositou sua lealdade no lugar errado.</w:t>
      </w:r>
    </w:p>
    <w:p>
      <w:pPr xmlns:w="http://schemas.openxmlformats.org/wordprocessingml/2006/main">
        <w:ind w:firstLine="480"/>
      </w:pPr>
      <w:r xmlns:w="http://schemas.openxmlformats.org/wordprocessingml/2006/main">
        <w:t xml:space="preserve">"Seu imperador canalha! Você terá uma morte horrível! Se ousar ferir a Imperatriz Viúva minimamente, eu o assombrarei como um fantasma!"</w:t>
      </w:r>
    </w:p>
    <w:p>
      <w:pPr xmlns:w="http://schemas.openxmlformats.org/wordprocessingml/2006/main">
        <w:ind w:firstLine="480"/>
      </w:pPr>
      <w:r xmlns:w="http://schemas.openxmlformats.org/wordprocessingml/2006/main">
        <w:t xml:space="preserve">Ela gritou e seus insultos tornaram-se cada vez mais vulgares.</w:t>
      </w:r>
    </w:p>
    <w:p>
      <w:pPr xmlns:w="http://schemas.openxmlformats.org/wordprocessingml/2006/main">
        <w:ind w:firstLine="480"/>
      </w:pPr>
      <w:r xmlns:w="http://schemas.openxmlformats.org/wordprocessingml/2006/main">
        <w:t xml:space="preserve">Sanfu brandiu seu batedor de arame, repreendendo os guardas que estavam detendo Qingzhu.</w:t>
      </w:r>
    </w:p>
    <w:p>
      <w:pPr xmlns:w="http://schemas.openxmlformats.org/wordprocessingml/2006/main">
        <w:ind w:firstLine="480"/>
      </w:pPr>
      <w:r xmlns:w="http://schemas.openxmlformats.org/wordprocessingml/2006/main">
        <w:t xml:space="preserve">"Para que serve essa faca? Cortem a língua dela primeiro, para que ela não fique incomodando os ouvidos de Sua Majestade!"</w:t>
      </w:r>
    </w:p>
    <w:p>
      <w:pPr xmlns:w="http://schemas.openxmlformats.org/wordprocessingml/2006/main">
        <w:ind w:firstLine="480"/>
      </w:pPr>
      <w:r xmlns:w="http://schemas.openxmlformats.org/wordprocessingml/2006/main">
        <w:t xml:space="preserve">O guarda obedeceu à ordem, puxou a língua de Qingzhu para fora de sua boca e, com um movimento rápido, a língua rolou saltitante até o chão.</w:t>
      </w:r>
    </w:p>
    <w:p>
      <w:pPr xmlns:w="http://schemas.openxmlformats.org/wordprocessingml/2006/main">
        <w:ind w:firstLine="480"/>
      </w:pPr>
      <w:r xmlns:w="http://schemas.openxmlformats.org/wordprocessingml/2006/main">
        <w:t xml:space="preserve">Os servos restantes do palácio estavam todos aterrorizados e não ousaram implorar por misericórdia novamente. Foram levados pelos guardas, soluçando baixinho.</w:t>
      </w:r>
    </w:p>
    <w:p>
      <w:pPr xmlns:w="http://schemas.openxmlformats.org/wordprocessingml/2006/main">
        <w:ind w:firstLine="480"/>
      </w:pPr>
      <w:r xmlns:w="http://schemas.openxmlformats.org/wordprocessingml/2006/main">
        <w:t xml:space="preserve">Atrás deles, os gritos angustiantes da Imperatriz Viúva e o clangor das correntes de ferro contra o chão ecoavam incessantemente do galpão de lenha.</w:t>
      </w:r>
    </w:p>
    <w:p>
      <w:pPr xmlns:w="http://schemas.openxmlformats.org/wordprocessingml/2006/main">
        <w:ind w:firstLine="480"/>
      </w:pPr>
      <w:r xmlns:w="http://schemas.openxmlformats.org/wordprocessingml/2006/main">
        <w:t xml:space="preserve">Acompanhado por esse som, Lu Linyuan emitiu um decreto com voz clara e fria:</w:t>
      </w:r>
    </w:p>
    <w:p>
      <w:pPr xmlns:w="http://schemas.openxmlformats.org/wordprocessingml/2006/main">
        <w:ind w:firstLine="480"/>
      </w:pPr>
      <w:r xmlns:w="http://schemas.openxmlformats.org/wordprocessingml/2006/main">
        <w:t xml:space="preserve">"Por decreto imperial, o Palácio Xianshou deve ser imediatamente isolado. Ninguém está autorizado a entrar e perturbar a recuperação pacífica da Imperatriz Viúva sem minha ordem verbal."</w:t>
      </w:r>
    </w:p>
    <w:p>
      <w:pPr xmlns:w="http://schemas.openxmlformats.org/wordprocessingml/2006/main">
        <w:ind w:firstLine="480"/>
      </w:pPr>
      <w:r xmlns:w="http://schemas.openxmlformats.org/wordprocessingml/2006/main">
        <w:t xml:space="preserve">"Aqueles que desobedecerem serão executados imediatamente."</w:t>
      </w:r>
    </w:p>
    <w:p>
      <w:r>
        <w:br w:type="page"/>
      </w:r>
    </w:p>
    <w:p>
      <w:pPr xmlns:w="http://schemas.openxmlformats.org/wordprocessingml/2006/main">
        <w:pStyle w:val="Heading1"/>
        <w:jc w:val="left"/>
      </w:pPr>
      <w:r xmlns:w="http://schemas.openxmlformats.org/wordprocessingml/2006/main">
        <w:t xml:space="preserve">O capítulo 352, "A Imperatriz Viúva", está completamente concluído por enquanto.</w:t>
      </w:r>
    </w:p>
    <w:p/>
    <w:p/>
    <w:p>
      <w:pPr xmlns:w="http://schemas.openxmlformats.org/wordprocessingml/2006/main">
        <w:ind w:firstLine="480"/>
      </w:pPr>
      <w:r xmlns:w="http://schemas.openxmlformats.org/wordprocessingml/2006/main">
        <w:t xml:space="preserve">Palácio Xianshou, depósito de lenha.</w:t>
      </w:r>
    </w:p>
    <w:p>
      <w:pPr xmlns:w="http://schemas.openxmlformats.org/wordprocessingml/2006/main">
        <w:ind w:firstLine="480"/>
      </w:pPr>
      <w:r xmlns:w="http://schemas.openxmlformats.org/wordprocessingml/2006/main">
        <w:t xml:space="preserve">A Imperatriz Viúva não dorme há dois dias e duas noites.</w:t>
      </w:r>
    </w:p>
    <w:p>
      <w:pPr xmlns:w="http://schemas.openxmlformats.org/wordprocessingml/2006/main">
        <w:ind w:firstLine="480"/>
      </w:pPr>
      <w:r xmlns:w="http://schemas.openxmlformats.org/wordprocessingml/2006/main">
        <w:t xml:space="preserve">Era pleno verão, e o cadáver de Ying Shuang, que dividia o quarto com ela, já havia começado a apodrecer e a exalar um odor fétido.</w:t>
      </w:r>
    </w:p>
    <w:p>
      <w:pPr xmlns:w="http://schemas.openxmlformats.org/wordprocessingml/2006/main">
        <w:ind w:firstLine="480"/>
      </w:pPr>
      <w:r xmlns:w="http://schemas.openxmlformats.org/wordprocessingml/2006/main">
        <w:t xml:space="preserve">Esse incidente a deixou completamente louca.</w:t>
      </w:r>
    </w:p>
    <w:p>
      <w:pPr xmlns:w="http://schemas.openxmlformats.org/wordprocessingml/2006/main">
        <w:ind w:firstLine="480"/>
      </w:pPr>
      <w:r xmlns:w="http://schemas.openxmlformats.org/wordprocessingml/2006/main">
        <w:t xml:space="preserve">Ou talvez ela estivesse simplesmente se entregando a uma fantasia que havia criado para se anestesiar.</w:t>
      </w:r>
    </w:p>
    <w:p>
      <w:pPr xmlns:w="http://schemas.openxmlformats.org/wordprocessingml/2006/main">
        <w:ind w:firstLine="480"/>
      </w:pPr>
      <w:r xmlns:w="http://schemas.openxmlformats.org/wordprocessingml/2006/main">
        <w:t xml:space="preserve">Ela fantasiou que não tinha sido tão esperta naquela época a ponto de fazer algo tão tolo como trocar o príncipe por um gato.</w:t>
      </w:r>
    </w:p>
    <w:p>
      <w:pPr xmlns:w="http://schemas.openxmlformats.org/wordprocessingml/2006/main">
        <w:ind w:firstLine="480"/>
      </w:pPr>
      <w:r xmlns:w="http://schemas.openxmlformats.org/wordprocessingml/2006/main">
        <w:t xml:space="preserve">Ela fantasiava que Ying Shuang ainda estava viva e que todos os seus familiares ainda estavam vivos e bem.</w:t>
      </w:r>
    </w:p>
    <w:p>
      <w:pPr xmlns:w="http://schemas.openxmlformats.org/wordprocessingml/2006/main">
        <w:ind w:firstLine="480"/>
      </w:pPr>
      <w:r xmlns:w="http://schemas.openxmlformats.org/wordprocessingml/2006/main">
        <w:t xml:space="preserve">Eles não lutavam mais pelo poder da dinastia anterior, mas simplesmente viviam como pessoas ricas comuns, concentrando-se em suas próprias vidas.</w:t>
      </w:r>
    </w:p>
    <w:p>
      <w:pPr xmlns:w="http://schemas.openxmlformats.org/wordprocessingml/2006/main">
        <w:ind w:firstLine="480"/>
      </w:pPr>
      <w:r xmlns:w="http://schemas.openxmlformats.org/wordprocessingml/2006/main">
        <w:t xml:space="preserve">Ela estava completamente sozinha, confinada em um galpão de lenha escuro e apertado, e estava muito ocupada todos os dias.</w:t>
      </w:r>
    </w:p>
    <w:p>
      <w:pPr xmlns:w="http://schemas.openxmlformats.org/wordprocessingml/2006/main">
        <w:ind w:firstLine="480"/>
      </w:pPr>
      <w:r xmlns:w="http://schemas.openxmlformats.org/wordprocessingml/2006/main">
        <w:t xml:space="preserve">Ela tirou o casaco, deu um nó nele e o abraçou contra o peito, tratando-o como se fosse seu próprio filho.</w:t>
      </w:r>
    </w:p>
    <w:p>
      <w:pPr xmlns:w="http://schemas.openxmlformats.org/wordprocessingml/2006/main">
        <w:ind w:firstLine="480"/>
      </w:pPr>
      <w:r xmlns:w="http://schemas.openxmlformats.org/wordprocessingml/2006/main">
        <w:t xml:space="preserve">Ela conversava com ele, alimentava-o, dava-lhe água e brincava com ele.</w:t>
      </w:r>
    </w:p>
    <w:p>
      <w:pPr xmlns:w="http://schemas.openxmlformats.org/wordprocessingml/2006/main">
        <w:ind w:firstLine="480"/>
      </w:pPr>
      <w:r xmlns:w="http://schemas.openxmlformats.org/wordprocessingml/2006/main">
        <w:t xml:space="preserve">Portanto, o responsável pela guarda do Palácio da Longevidade Imortal reportou-se a Lu Linyuan.</w:t>
      </w:r>
    </w:p>
    <w:p>
      <w:pPr xmlns:w="http://schemas.openxmlformats.org/wordprocessingml/2006/main">
        <w:ind w:firstLine="480"/>
      </w:pPr>
      <w:r xmlns:w="http://schemas.openxmlformats.org/wordprocessingml/2006/main">
        <w:t xml:space="preserve">"Vossa Majestade, a Imperatriz Viúva diverte-se todos os dias no galpão, rindo e brincando. Quando lhe trazem comida, ela come metade e dá a outra metade a um embrulho de pano feito com sua roupa exterior. Parece que ela vê esse embrulho como uma representação de você quando era jovem..."</w:t>
      </w:r>
    </w:p>
    <w:p>
      <w:pPr xmlns:w="http://schemas.openxmlformats.org/wordprocessingml/2006/main">
        <w:ind w:firstLine="480"/>
      </w:pPr>
      <w:r xmlns:w="http://schemas.openxmlformats.org/wordprocessingml/2006/main">
        <w:t xml:space="preserve">Lu Linyuan respondeu casualmente: "Deixe-a em paz. Não se esqueça de lhe dar comida e bebida."</w:t>
      </w:r>
    </w:p>
    <w:p>
      <w:pPr xmlns:w="http://schemas.openxmlformats.org/wordprocessingml/2006/main">
        <w:ind w:firstLine="480"/>
      </w:pPr>
      <w:r xmlns:w="http://schemas.openxmlformats.org/wordprocessingml/2006/main">
        <w:t xml:space="preserve">"Sim, Vossa Majestade."</w:t>
      </w:r>
    </w:p>
    <w:p>
      <w:pPr xmlns:w="http://schemas.openxmlformats.org/wordprocessingml/2006/main">
        <w:ind w:firstLine="480"/>
      </w:pPr>
      <w:r xmlns:w="http://schemas.openxmlformats.org/wordprocessingml/2006/main">
        <w:t xml:space="preserve">"Há mais uma questão que gostaria que Vossa Majestade decidisse. Neste calor sufocante de verão, o corpo do eunuco que morreu no galpão de lenha começou a apodrecer e a cheirar mal."</w:t>
      </w:r>
    </w:p>
    <w:p>
      <w:pPr xmlns:w="http://schemas.openxmlformats.org/wordprocessingml/2006/main">
        <w:ind w:firstLine="480"/>
      </w:pPr>
      <w:r xmlns:w="http://schemas.openxmlformats.org/wordprocessingml/2006/main">
        <w:t xml:space="preserve">"O galpão de lenha já não é bem ventilado, e o cheiro fica ainda pior quando está abafado lá dentro."</w:t>
      </w:r>
    </w:p>
    <w:p>
      <w:pPr xmlns:w="http://schemas.openxmlformats.org/wordprocessingml/2006/main">
        <w:ind w:firstLine="480"/>
      </w:pPr>
      <w:r xmlns:w="http://schemas.openxmlformats.org/wordprocessingml/2006/main">
        <w:t xml:space="preserve">"O médico imperial disse que o mau cheiro de um cadáver pode espalhar doenças. A Imperatriz Viúva já se encontra com a saúde debilitada. Este servo gostaria de pedir sua opinião: o corpo deve ser retirado do palácio para ser sepultado, a fim de evitar uma epidemia?"</w:t>
      </w:r>
    </w:p>
    <w:p>
      <w:pPr xmlns:w="http://schemas.openxmlformats.org/wordprocessingml/2006/main">
        <w:ind w:firstLine="480"/>
      </w:pPr>
      <w:r xmlns:w="http://schemas.openxmlformats.org/wordprocessingml/2006/main">
        <w:t xml:space="preserve">Lu Linyuan balançou a cabeça e rejeitou a sugestão: "Se você está preocupado com a epidemia, então que o Hospital Imperial queime cal e vinagre ao redor do Palácio Xianshou dia e noite como medida preventiva. Em resumo, tudo no Palácio Xianshou deve permanecer como está, e ninguém tem permissão para tocar em nada sem autorização."</w:t>
      </w:r>
    </w:p>
    <w:p>
      <w:pPr xmlns:w="http://schemas.openxmlformats.org/wordprocessingml/2006/main">
        <w:ind w:firstLine="480"/>
      </w:pPr>
      <w:r xmlns:w="http://schemas.openxmlformats.org/wordprocessingml/2006/main">
        <w:t xml:space="preserve">Somente os servos que serviam o Imperador sabiam o que havia acontecido no Palácio Xianshou.</w:t>
      </w:r>
    </w:p>
    <w:p>
      <w:pPr xmlns:w="http://schemas.openxmlformats.org/wordprocessingml/2006/main">
        <w:ind w:firstLine="480"/>
      </w:pPr>
      <w:r xmlns:w="http://schemas.openxmlformats.org/wordprocessingml/2006/main">
        <w:t xml:space="preserve">Na dinastia anterior, Lu Linyuan manteve o assunto em segredo, dizendo apenas que estava gravemente doente e precisava descansar e se recuperar.</w:t>
      </w:r>
    </w:p>
    <w:p>
      <w:pPr xmlns:w="http://schemas.openxmlformats.org/wordprocessingml/2006/main">
        <w:ind w:firstLine="480"/>
      </w:pPr>
      <w:r xmlns:w="http://schemas.openxmlformats.org/wordprocessingml/2006/main">
        <w:t xml:space="preserve">Na verdade, sem a família Guo, e com as famílias Zhu e Tong já tendo perdido o poder, quem se importaria com a vida ou a morte da Imperatriz Viúva?</w:t>
      </w:r>
    </w:p>
    <w:p>
      <w:pPr xmlns:w="http://schemas.openxmlformats.org/wordprocessingml/2006/main">
        <w:ind w:firstLine="480"/>
      </w:pPr>
      <w:r xmlns:w="http://schemas.openxmlformats.org/wordprocessingml/2006/main">
        <w:t xml:space="preserve">A Imperatriz Viúva passou mais quatro ou cinco dias no galpão de lenha.</w:t>
      </w:r>
    </w:p>
    <w:p>
      <w:pPr xmlns:w="http://schemas.openxmlformats.org/wordprocessingml/2006/main">
        <w:ind w:firstLine="480"/>
      </w:pPr>
      <w:r xmlns:w="http://schemas.openxmlformats.org/wordprocessingml/2006/main">
        <w:t xml:space="preserve">O fedor que emanava do corpo em avançado estado de decomposição de Ying Shuang escapava por baixo da porta, suficiente para causar náuseas em qualquer um à distância.</w:t>
      </w:r>
    </w:p>
    <w:p>
      <w:pPr xmlns:w="http://schemas.openxmlformats.org/wordprocessingml/2006/main">
        <w:ind w:firstLine="480"/>
      </w:pPr>
      <w:r xmlns:w="http://schemas.openxmlformats.org/wordprocessingml/2006/main">
        <w:t xml:space="preserve">É fácil imaginar que ela passou dia e noite com aquele cadáver, e que ela própria deve ter ficado em estado de decomposição, exalando um odor fétido.</w:t>
      </w:r>
    </w:p>
    <w:p>
      <w:pPr xmlns:w="http://schemas.openxmlformats.org/wordprocessingml/2006/main">
        <w:ind w:firstLine="480"/>
      </w:pPr>
      <w:r xmlns:w="http://schemas.openxmlformats.org/wordprocessingml/2006/main">
        <w:t xml:space="preserve">Lu Linyuan pediu a Sanfu que a examinasse em particular.</w:t>
      </w:r>
    </w:p>
    <w:p>
      <w:pPr xmlns:w="http://schemas.openxmlformats.org/wordprocessingml/2006/main">
        <w:ind w:firstLine="480"/>
      </w:pPr>
      <w:r xmlns:w="http://schemas.openxmlformats.org/wordprocessingml/2006/main">
        <w:t xml:space="preserve">Ela caminhava de um lado para o outro, segurando o embrulho de tecido.</w:t>
      </w:r>
    </w:p>
    <w:p>
      <w:pPr xmlns:w="http://schemas.openxmlformats.org/wordprocessingml/2006/main">
        <w:ind w:firstLine="480"/>
      </w:pPr>
      <w:r xmlns:w="http://schemas.openxmlformats.org/wordprocessingml/2006/main">
        <w:t xml:space="preserve">Num minuto ela ria e no seguinte chorava, e seu estado mental geral era extremamente precário.</w:t>
      </w:r>
    </w:p>
    <w:p>
      <w:pPr xmlns:w="http://schemas.openxmlformats.org/wordprocessingml/2006/main">
        <w:ind w:firstLine="480"/>
      </w:pPr>
      <w:r xmlns:w="http://schemas.openxmlformats.org/wordprocessingml/2006/main">
        <w:t xml:space="preserve">Com o odor fétido da morte ainda presente, ela provavelmente só tem mais um ou dois dias de vida.</w:t>
      </w:r>
    </w:p>
    <w:p>
      <w:pPr xmlns:w="http://schemas.openxmlformats.org/wordprocessingml/2006/main">
        <w:ind w:firstLine="480"/>
      </w:pPr>
      <w:r xmlns:w="http://schemas.openxmlformats.org/wordprocessingml/2006/main">
        <w:t xml:space="preserve">No dia 20 de junho daquele ano, foi realizada a cerimônia em memória da mãe biológica de Lu Linyuan, no dia do seu aniversário.</w:t>
      </w:r>
    </w:p>
    <w:p>
      <w:pPr xmlns:w="http://schemas.openxmlformats.org/wordprocessingml/2006/main">
        <w:ind w:firstLine="480"/>
      </w:pPr>
      <w:r xmlns:w="http://schemas.openxmlformats.org/wordprocessingml/2006/main">
        <w:t xml:space="preserve">Originalmente, ele planejava enviar a Imperatriz Viúva embora neste dia, usando sua vida miserável e inútil para prestar homenagem à sua mãe biológica e, incidentalmente, ajudar sua Xiaoxiao a completar sua missão.</w:t>
      </w:r>
    </w:p>
    <w:p>
      <w:pPr xmlns:w="http://schemas.openxmlformats.org/wordprocessingml/2006/main">
        <w:ind w:firstLine="480"/>
      </w:pPr>
      <w:r xmlns:w="http://schemas.openxmlformats.org/wordprocessingml/2006/main">
        <w:t xml:space="preserve">Ele providenciou para que alguém fosse ao Palácio Xianshou ao amanhecer para envenenar a Imperatriz Viúva e mandá-la embora.</w:t>
      </w:r>
    </w:p>
    <w:p>
      <w:pPr xmlns:w="http://schemas.openxmlformats.org/wordprocessingml/2006/main">
        <w:ind w:firstLine="480"/>
      </w:pPr>
      <w:r xmlns:w="http://schemas.openxmlformats.org/wordprocessingml/2006/main">
        <w:t xml:space="preserve">A Imperatriz Viúva, no entanto, faleceu primeiro, à meia-noite daquele dia.</w:t>
      </w:r>
    </w:p>
    <w:p>
      <w:pPr xmlns:w="http://schemas.openxmlformats.org/wordprocessingml/2006/main">
        <w:ind w:firstLine="480"/>
      </w:pPr>
      <w:r xmlns:w="http://schemas.openxmlformats.org/wordprocessingml/2006/main">
        <w:t xml:space="preserve">Antes de morrer, talvez devido a um último lampejo de lucidez, ela recuperou brevemente a consciência.</w:t>
      </w:r>
    </w:p>
    <w:p>
      <w:pPr xmlns:w="http://schemas.openxmlformats.org/wordprocessingml/2006/main">
        <w:ind w:firstLine="480"/>
      </w:pPr>
      <w:r xmlns:w="http://schemas.openxmlformats.org/wordprocessingml/2006/main">
        <w:t xml:space="preserve">Ela não sentiu medo algum ao olhar para o cadáver no chão, que já não era reconhecível como humano.</w:t>
      </w:r>
    </w:p>
    <w:p>
      <w:pPr xmlns:w="http://schemas.openxmlformats.org/wordprocessingml/2006/main">
        <w:ind w:firstLine="480"/>
      </w:pPr>
      <w:r xmlns:w="http://schemas.openxmlformats.org/wordprocessingml/2006/main">
        <w:t xml:space="preserve">Ela caminhou até o corpo, deitou-se de lado, gentilmente apoiou a cabeça de Ying Shuang em seu ombro e cantou para ele uma cantiga de ninar com um sorriso.</w:t>
      </w:r>
    </w:p>
    <w:p>
      <w:pPr xmlns:w="http://schemas.openxmlformats.org/wordprocessingml/2006/main">
        <w:ind w:firstLine="480"/>
      </w:pPr>
      <w:r xmlns:w="http://schemas.openxmlformats.org/wordprocessingml/2006/main">
        <w:t xml:space="preserve">“Minha filha, sua mãe te prejudicou a vida inteira. Agora que as coisas chegaram a esse ponto, nada que eu diga fará diferença.”</w:t>
      </w:r>
    </w:p>
    <w:p>
      <w:pPr xmlns:w="http://schemas.openxmlformats.org/wordprocessingml/2006/main">
        <w:ind w:firstLine="480"/>
      </w:pPr>
      <w:r xmlns:w="http://schemas.openxmlformats.org/wordprocessingml/2006/main">
        <w:t xml:space="preserve">"Se houver vida após a morte, sua mãe fará tudo ao seu alcance para compensá-lo."</w:t>
      </w:r>
    </w:p>
    <w:p>
      <w:pPr xmlns:w="http://schemas.openxmlformats.org/wordprocessingml/2006/main">
        <w:ind w:firstLine="480"/>
      </w:pPr>
      <w:r xmlns:w="http://schemas.openxmlformats.org/wordprocessingml/2006/main">
        <w:t xml:space="preserve">"Na verdade, você deveria ter tido uma vida saudável e feliz. Foi sua mãe quem se deixou cegar pela ganância, e sua astúcia acabou se voltando contra você, prejudicando-o no final."</w:t>
      </w:r>
    </w:p>
    <w:p>
      <w:pPr xmlns:w="http://schemas.openxmlformats.org/wordprocessingml/2006/main">
        <w:ind w:firstLine="480"/>
      </w:pPr>
      <w:r xmlns:w="http://schemas.openxmlformats.org/wordprocessingml/2006/main">
        <w:t xml:space="preserve">"Você culpou sua mãe até a morte, não foi?"</w:t>
      </w:r>
    </w:p>
    <w:p>
      <w:pPr xmlns:w="http://schemas.openxmlformats.org/wordprocessingml/2006/main">
        <w:ind w:firstLine="480"/>
      </w:pPr>
      <w:r xmlns:w="http://schemas.openxmlformats.org/wordprocessingml/2006/main">
        <w:t xml:space="preserve">"Está tudo bem. Espere por sua mãe, ela virá lhe fazer companhia em breve."</w:t>
      </w:r>
    </w:p>
    <w:p>
      <w:pPr xmlns:w="http://schemas.openxmlformats.org/wordprocessingml/2006/main">
        <w:ind w:firstLine="480"/>
      </w:pPr>
      <w:r xmlns:w="http://schemas.openxmlformats.org/wordprocessingml/2006/main">
        <w:t xml:space="preserve">Murmurou para si mesmo, pegou o amuleto budista que Lu Linyuan havia quebrado no chão naquele dia e o cravou em seu coração sem hesitar.</w:t>
      </w:r>
    </w:p>
    <w:p>
      <w:pPr xmlns:w="http://schemas.openxmlformats.org/wordprocessingml/2006/main">
        <w:ind w:firstLine="480"/>
      </w:pPr>
      <w:r xmlns:w="http://schemas.openxmlformats.org/wordprocessingml/2006/main">
        <w:t xml:space="preserve">Após a morte da Imperatriz Viúva, Lu Linyuan instruiu Ren Duanli a se desfazer secretamente dos corpos dela e de Ying Shuang em uma vala comum, deixando-os como uma mãe e um filho solitários.</w:t>
      </w:r>
    </w:p>
    <w:p>
      <w:pPr xmlns:w="http://schemas.openxmlformats.org/wordprocessingml/2006/main">
        <w:ind w:firstLine="480"/>
      </w:pPr>
      <w:r xmlns:w="http://schemas.openxmlformats.org/wordprocessingml/2006/main">
        <w:t xml:space="preserve">Quando a Imperatriz Viúva faleceu, todo o país ficou de luto.</w:t>
      </w:r>
    </w:p>
    <w:p>
      <w:pPr xmlns:w="http://schemas.openxmlformats.org/wordprocessingml/2006/main">
        <w:ind w:firstLine="480"/>
      </w:pPr>
      <w:r xmlns:w="http://schemas.openxmlformats.org/wordprocessingml/2006/main">
        <w:t xml:space="preserve">O que foi colocado no caixão de catalpa não foram os restos mortais da Imperatriz Viúva, mas sim a lápide memorial de Qin.</w:t>
      </w:r>
    </w:p>
    <w:p>
      <w:pPr xmlns:w="http://schemas.openxmlformats.org/wordprocessingml/2006/main">
        <w:ind w:firstLine="480"/>
      </w:pPr>
      <w:r xmlns:w="http://schemas.openxmlformats.org/wordprocessingml/2006/main">
        <w:t xml:space="preserve">Lu Linyuan afirmou que a família Guo era totalmente perversa e que a Imperatriz Viúva era filha de um oficial desonrado.</w:t>
      </w:r>
    </w:p>
    <w:p>
      <w:pPr xmlns:w="http://schemas.openxmlformats.org/wordprocessingml/2006/main">
        <w:ind w:firstLine="480"/>
      </w:pPr>
      <w:r xmlns:w="http://schemas.openxmlformats.org/wordprocessingml/2006/main">
        <w:t xml:space="preserve">Se a Imperatriz Viúva for sepultada no mausoléu imperial e compartilhar a cama com o falecido imperador, sua data de nascimento deverá ser alterada.</w:t>
      </w:r>
    </w:p>
    <w:p>
      <w:pPr xmlns:w="http://schemas.openxmlformats.org/wordprocessingml/2006/main">
        <w:ind w:firstLine="480"/>
      </w:pPr>
      <w:r xmlns:w="http://schemas.openxmlformats.org/wordprocessingml/2006/main">
        <w:t xml:space="preserve">Em nome da piedade filial, ele concedeu à Imperatriz Viúva o título póstumo de 'Qin', e ela é historicamente conhecida como a Imperatriz Viúva de Qin.</w:t>
      </w:r>
    </w:p>
    <w:p>
      <w:pPr xmlns:w="http://schemas.openxmlformats.org/wordprocessingml/2006/main">
        <w:ind w:firstLine="480"/>
      </w:pPr>
      <w:r xmlns:w="http://schemas.openxmlformats.org/wordprocessingml/2006/main">
        <w:t xml:space="preserve">Dessa forma, todos os feitos da Imperatriz Viúva Guo foram apagados dos meticulosos registros históricos das dinastias anteriores.</w:t>
      </w:r>
    </w:p>
    <w:p>
      <w:pPr xmlns:w="http://schemas.openxmlformats.org/wordprocessingml/2006/main">
        <w:ind w:firstLine="480"/>
      </w:pPr>
      <w:r xmlns:w="http://schemas.openxmlformats.org/wordprocessingml/2006/main">
        <w:t xml:space="preserve">Não há mais nenhum vestígio da existência dessa pessoa no mundo.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Palácio da Fênix.</w:t>
      </w:r>
    </w:p>
    <w:p>
      <w:pPr xmlns:w="http://schemas.openxmlformats.org/wordprocessingml/2006/main">
        <w:ind w:firstLine="480"/>
      </w:pPr>
      <w:r xmlns:w="http://schemas.openxmlformats.org/wordprocessingml/2006/main">
        <w:t xml:space="preserve">[Bip bip bip~ Parabéns, anfitrião, por completar a missão de 'Derrotar a Imperatriz Viúva'.]</w:t>
      </w:r>
    </w:p>
    <w:p>
      <w:pPr xmlns:w="http://schemas.openxmlformats.org/wordprocessingml/2006/main">
        <w:ind w:firstLine="480"/>
      </w:pPr>
      <w:r xmlns:w="http://schemas.openxmlformats.org/wordprocessingml/2006/main">
        <w:t xml:space="preserve">[Missão concluída, nível de corrupção da história: 7%, nível total de corrupção da história: 80%]</w:t>
      </w:r>
    </w:p>
    <w:p>
      <w:pPr xmlns:w="http://schemas.openxmlformats.org/wordprocessingml/2006/main">
        <w:ind w:firstLine="480"/>
      </w:pPr>
      <w:r xmlns:w="http://schemas.openxmlformats.org/wordprocessingml/2006/main">
        <w:t xml:space="preserve">[Ao atingir um valor inteiro de colapso, a recompensa é ativada e o hospedeiro obtém a senha para desbloquear o documento recém-criado em sua mente.]</w:t>
      </w:r>
    </w:p>
    <w:p>
      <w:pPr xmlns:w="http://schemas.openxmlformats.org/wordprocessingml/2006/main">
        <w:ind w:firstLine="480"/>
      </w:pPr>
      <w:r xmlns:w="http://schemas.openxmlformats.org/wordprocessingml/2006/main">
        <w:t xml:space="preserve">[Host, tem certeza de que deseja usar a senha para abrir um documento totalmente novo?]</w:t>
      </w:r>
    </w:p>
    <w:p>
      <w:pPr xmlns:w="http://schemas.openxmlformats.org/wordprocessingml/2006/main">
        <w:ind w:firstLine="480"/>
      </w:pPr>
      <w:r xmlns:w="http://schemas.openxmlformats.org/wordprocessingml/2006/main">
        <w:t xml:space="preserve">Ning Xiaoxiao: [Do jeito que você está falando, parece que tem um significado oculto. O quê? Se eu abrir um novo documento, é como abrir a caixa de Pandora, com efeitos colaterais?]</w:t>
      </w:r>
    </w:p>
    <w:p>
      <w:pPr xmlns:w="http://schemas.openxmlformats.org/wordprocessingml/2006/main">
        <w:ind w:firstLine="480"/>
      </w:pPr>
      <w:r xmlns:w="http://schemas.openxmlformats.org/wordprocessingml/2006/main">
        <w:t xml:space="preserve">Xiaoqi: [Assim que um novo documento for aberto, o documento antigo se tornará automaticamente inválido. O host não poderá mais visualizar o documento antigo.]</w:t>
      </w:r>
    </w:p>
    <w:p>
      <w:pPr xmlns:w="http://schemas.openxmlformats.org/wordprocessingml/2006/main">
        <w:ind w:firstLine="480"/>
      </w:pPr>
      <w:r xmlns:w="http://schemas.openxmlformats.org/wordprocessingml/2006/main">
        <w:t xml:space="preserve">Ning Xiaoxiao revisou mentalmente o documento antigo uma última vez.</w:t>
      </w:r>
    </w:p>
    <w:p>
      <w:pPr xmlns:w="http://schemas.openxmlformats.org/wordprocessingml/2006/main">
        <w:ind w:firstLine="480"/>
      </w:pPr>
      <w:r xmlns:w="http://schemas.openxmlformats.org/wordprocessingml/2006/main">
        <w:t xml:space="preserve">Ela descobriu que o documento não lhe oferecia mais nenhuma utilidade.</w:t>
      </w:r>
    </w:p>
    <w:p>
      <w:pPr xmlns:w="http://schemas.openxmlformats.org/wordprocessingml/2006/main">
        <w:ind w:firstLine="480"/>
      </w:pPr>
      <w:r xmlns:w="http://schemas.openxmlformats.org/wordprocessingml/2006/main">
        <w:t xml:space="preserve">Talvez tenha sido por causa da minha transmigração para dentro do livro que a trama se desfez, e por isso o sistema gerou um documento completamente novo?</w:t>
      </w:r>
    </w:p>
    <w:p>
      <w:pPr xmlns:w="http://schemas.openxmlformats.org/wordprocessingml/2006/main">
        <w:ind w:firstLine="480"/>
      </w:pPr>
      <w:r xmlns:w="http://schemas.openxmlformats.org/wordprocessingml/2006/main">
        <w:t xml:space="preserve">Ela refletiu sobre o assunto e concluiu que, qualquer que fosse o novo documento, ele seria sempre mais recente que o antigo.</w:t>
      </w:r>
    </w:p>
    <w:p>
      <w:pPr xmlns:w="http://schemas.openxmlformats.org/wordprocessingml/2006/main">
        <w:ind w:firstLine="480"/>
      </w:pPr>
      <w:r xmlns:w="http://schemas.openxmlformats.org/wordprocessingml/2006/main">
        <w:t xml:space="preserve">Tudo o que ela precisa fazer agora é garantir que seu código de trapaça ainda funcione depois de abrir um novo documento, então não deverá haver grandes problemas.</w:t>
      </w:r>
    </w:p>
    <w:p>
      <w:pPr xmlns:w="http://schemas.openxmlformats.org/wordprocessingml/2006/main">
        <w:ind w:firstLine="480"/>
      </w:pPr>
      <w:r xmlns:w="http://schemas.openxmlformats.org/wordprocessingml/2006/main">
        <w:t xml:space="preserve">Então ela perguntou:</w:t>
      </w:r>
    </w:p>
    <w:p>
      <w:pPr xmlns:w="http://schemas.openxmlformats.org/wordprocessingml/2006/main">
        <w:ind w:firstLine="480"/>
      </w:pPr>
      <w:r xmlns:w="http://schemas.openxmlformats.org/wordprocessingml/2006/main">
        <w:t xml:space="preserve">Então, se eu optar por abrir um novo documento, os códigos de trapaça, como pausar e retroceder para modificar a história, ainda funcionarão?</w:t>
      </w:r>
    </w:p>
    <w:p>
      <w:pPr xmlns:w="http://schemas.openxmlformats.org/wordprocessingml/2006/main">
        <w:ind w:firstLine="480"/>
      </w:pPr>
      <w:r xmlns:w="http://schemas.openxmlformats.org/wordprocessingml/2006/main">
        <w:t xml:space="preserve">Xiaoqi: [Claro, o anfitrião pode continuar usando o sistema de trapaça.]</w:t>
      </w:r>
    </w:p>
    <w:p>
      <w:pPr xmlns:w="http://schemas.openxmlformats.org/wordprocessingml/2006/main">
        <w:ind w:firstLine="480"/>
      </w:pPr>
      <w:r xmlns:w="http://schemas.openxmlformats.org/wordprocessingml/2006/main">
        <w:t xml:space="preserve">Ning Xiaoxiao: [Certo, então me diga a senha.]</w:t>
      </w:r>
    </w:p>
    <w:p>
      <w:pPr xmlns:w="http://schemas.openxmlformats.org/wordprocessingml/2006/main">
        <w:ind w:firstLine="480"/>
      </w:pPr>
      <w:r xmlns:w="http://schemas.openxmlformats.org/wordprocessingml/2006/main">
        <w:t xml:space="preserve">Xiaoqi: [Bip bip bip~ A senha para abrir um novo documento é: 5438]</w:t>
      </w:r>
    </w:p>
    <w:p>
      <w:pPr xmlns:w="http://schemas.openxmlformats.org/wordprocessingml/2006/main">
        <w:ind w:firstLine="480"/>
      </w:pPr>
      <w:r xmlns:w="http://schemas.openxmlformats.org/wordprocessingml/2006/main">
        <w:t xml:space="preserve">Ning Xiaoxiao: [Você vai me xingar de novo?]</w:t>
      </w:r>
    </w:p>
    <w:p>
      <w:pPr xmlns:w="http://schemas.openxmlformats.org/wordprocessingml/2006/main">
        <w:ind w:firstLine="480"/>
      </w:pPr>
      <w:r xmlns:w="http://schemas.openxmlformats.org/wordprocessingml/2006/main">
        <w:t xml:space="preserve">Xiaoqi sentiu uma ameaça mortal vinda dessa 'mulherzinha fofa', então saiu imediatamente do aplicativo para evitar ser repreendida.</w:t>
      </w:r>
    </w:p>
    <w:p>
      <w:pPr xmlns:w="http://schemas.openxmlformats.org/wordprocessingml/2006/main">
        <w:ind w:firstLine="480"/>
      </w:pPr>
      <w:r xmlns:w="http://schemas.openxmlformats.org/wordprocessingml/2006/main">
        <w:t xml:space="preserve">Ning Xiaoxiao fechou os olhos, abriu o novo documento e digitou a senha no campo indicado.</w:t>
      </w:r>
    </w:p>
    <w:p>
      <w:pPr xmlns:w="http://schemas.openxmlformats.org/wordprocessingml/2006/main">
        <w:ind w:firstLine="480"/>
      </w:pPr>
      <w:r xmlns:w="http://schemas.openxmlformats.org/wordprocessingml/2006/main">
        <w:t xml:space="preserve">A senha estava correta e o documento foi aberto, mas o documento antigo desapareceu completamente.</w:t>
      </w:r>
    </w:p>
    <w:p>
      <w:pPr xmlns:w="http://schemas.openxmlformats.org/wordprocessingml/2006/main">
        <w:ind w:firstLine="480"/>
      </w:pPr>
      <w:r xmlns:w="http://schemas.openxmlformats.org/wordprocessingml/2006/main">
        <w:t xml:space="preserve">O novo documento ainda contém os códigos de trapaça familiares na parte inferior, mas o título mudou de "O Tirano Morde Minhas Orelhas Todas as Noites" para "Fênix Sem Retorno".</w:t>
      </w:r>
    </w:p>
    <w:p>
      <w:r>
        <w:br w:type="page"/>
      </w:r>
    </w:p>
    <w:p>
      <w:pPr xmlns:w="http://schemas.openxmlformats.org/wordprocessingml/2006/main">
        <w:pStyle w:val="Heading1"/>
        <w:jc w:val="left"/>
      </w:pPr>
      <w:r xmlns:w="http://schemas.openxmlformats.org/wordprocessingml/2006/main">
        <w:t xml:space="preserve">Capítulo 353 A Verdade Sobre Transmigrar Para Dentro de um Livro</w:t>
      </w:r>
    </w:p>
    <w:p/>
    <w:p/>
    <w:p>
      <w:pPr xmlns:w="http://schemas.openxmlformats.org/wordprocessingml/2006/main">
        <w:ind w:firstLine="480"/>
      </w:pPr>
      <w:r xmlns:w="http://schemas.openxmlformats.org/wordprocessingml/2006/main">
        <w:t xml:space="preserve">Este documento totalmente novo tem um layout muito mais simples do que o anterior.</w:t>
      </w:r>
    </w:p>
    <w:p>
      <w:pPr xmlns:w="http://schemas.openxmlformats.org/wordprocessingml/2006/main">
        <w:ind w:firstLine="480"/>
      </w:pPr>
      <w:r xmlns:w="http://schemas.openxmlformats.org/wordprocessingml/2006/main">
        <w:t xml:space="preserve">Como Ning Xiaoxiao nunca havia lido este livro antes, ela começou a lê-lo desde o primeiro capítulo.</w:t>
      </w:r>
    </w:p>
    <w:p>
      <w:pPr xmlns:w="http://schemas.openxmlformats.org/wordprocessingml/2006/main">
        <w:ind w:firstLine="480"/>
      </w:pPr>
      <w:r xmlns:w="http://schemas.openxmlformats.org/wordprocessingml/2006/main">
        <w:t xml:space="preserve">vire para fora:</w:t>
      </w:r>
    </w:p>
    <w:p>
      <w:pPr xmlns:w="http://schemas.openxmlformats.org/wordprocessingml/2006/main">
        <w:ind w:firstLine="480"/>
      </w:pPr>
      <w:r xmlns:w="http://schemas.openxmlformats.org/wordprocessingml/2006/main">
        <w:t xml:space="preserve">O protagonista masculino deste livro continua sendo Lu Linyuan, mas a protagonista feminina foi alterada para alguém com o mesmo nome que ele.</w:t>
      </w:r>
    </w:p>
    <w:p>
      <w:pPr xmlns:w="http://schemas.openxmlformats.org/wordprocessingml/2006/main">
        <w:ind w:firstLine="480"/>
      </w:pPr>
      <w:r xmlns:w="http://schemas.openxmlformats.org/wordprocessingml/2006/main">
        <w:t xml:space="preserve">Mais absurdo ainda é que o livro começa dizendo que a protagonista, Ning Xiaoxiao, leu um romance e escreveu um comentário reclamando da gravidez do tirano. Então, ela foi acidentalmente sugada para dentro da tela do celular e transmigrou para dentro do livro?</w:t>
      </w:r>
    </w:p>
    <w:p>
      <w:pPr xmlns:w="http://schemas.openxmlformats.org/wordprocessingml/2006/main">
        <w:ind w:firstLine="480"/>
      </w:pPr>
      <w:r xmlns:w="http://schemas.openxmlformats.org/wordprocessingml/2006/main">
        <w:t xml:space="preserve">Ela caiu do céu e aterrissou nos braços de Lu Linyuan, atingindo sua barriga de grávida e quase causando um aborto espontâneo...</w:t>
      </w:r>
    </w:p>
    <w:p>
      <w:pPr xmlns:w="http://schemas.openxmlformats.org/wordprocessingml/2006/main">
        <w:ind w:firstLine="480"/>
      </w:pPr>
      <w:r xmlns:w="http://schemas.openxmlformats.org/wordprocessingml/2006/main">
        <w:t xml:space="preserve">Por que essa trama me parece tão familiar?</w:t>
      </w:r>
    </w:p>
    <w:p>
      <w:pPr xmlns:w="http://schemas.openxmlformats.org/wordprocessingml/2006/main">
        <w:ind w:firstLine="480"/>
      </w:pPr>
      <w:r xmlns:w="http://schemas.openxmlformats.org/wordprocessingml/2006/main">
        <w:t xml:space="preserve">Não é exatamente isso que ele está buscando depois de transmigrar para dentro do livro?</w:t>
      </w:r>
    </w:p>
    <w:p>
      <w:pPr xmlns:w="http://schemas.openxmlformats.org/wordprocessingml/2006/main">
        <w:ind w:firstLine="480"/>
      </w:pPr>
      <w:r xmlns:w="http://schemas.openxmlformats.org/wordprocessingml/2006/main">
        <w:t xml:space="preserve">Vire a página para a próxima página:</w:t>
      </w:r>
    </w:p>
    <w:p>
      <w:pPr xmlns:w="http://schemas.openxmlformats.org/wordprocessingml/2006/main">
        <w:ind w:firstLine="480"/>
      </w:pPr>
      <w:r xmlns:w="http://schemas.openxmlformats.org/wordprocessingml/2006/main">
        <w:t xml:space="preserve">A trama descreve como a protagonista feminina, Ning Xiaoxiao, obtém o sistema Xiaoqi. O sistema então a apresenta às suas habilidades semelhantes a trapaças, que lhe permitem modificar o enredo, e posteriormente lhe dá sua primeira tarefa que quebra a trama: beliscar os grandes músculos peitorais do tirano?</w:t>
      </w:r>
    </w:p>
    <w:p>
      <w:pPr xmlns:w="http://schemas.openxmlformats.org/wordprocessingml/2006/main">
        <w:ind w:firstLine="480"/>
      </w:pPr>
      <w:r xmlns:w="http://schemas.openxmlformats.org/wordprocessingml/2006/main">
        <w:t xml:space="preserve">Então, a protagonista feminina prega uma peça em Gu Sijin, a quem ela erroneamente acredita ser a protagonista original, usando suas habilidades de alterar o enredo para afirmar, durante o show de talentos, que leu "Jin Ping Mei" e é proficiente em fazer espacate...</w:t>
      </w:r>
    </w:p>
    <w:p>
      <w:pPr xmlns:w="http://schemas.openxmlformats.org/wordprocessingml/2006/main">
        <w:ind w:firstLine="480"/>
      </w:pPr>
      <w:r xmlns:w="http://schemas.openxmlformats.org/wordprocessingml/2006/main">
        <w:t xml:space="preserve">Ning Xiaoxiao navegava cada vez mais rápido. Quanto mais lia, mais arrepios sentia.</w:t>
      </w:r>
    </w:p>
    <w:p>
      <w:pPr xmlns:w="http://schemas.openxmlformats.org/wordprocessingml/2006/main">
        <w:ind w:firstLine="480"/>
      </w:pPr>
      <w:r xmlns:w="http://schemas.openxmlformats.org/wordprocessingml/2006/main">
        <w:t xml:space="preserve">Quando já tinha lido mais de quarenta capítulos, estava quase certa de que cada cena do livro era baseada em suas próprias experiências reais.</w:t>
      </w:r>
    </w:p>
    <w:p>
      <w:pPr xmlns:w="http://schemas.openxmlformats.org/wordprocessingml/2006/main">
        <w:ind w:firstLine="480"/>
      </w:pPr>
      <w:r xmlns:w="http://schemas.openxmlformats.org/wordprocessingml/2006/main">
        <w:t xml:space="preserve">Além disso, este livro é escrito em primeira pessoa, com todos os eventos se desenrolando do ponto de vista da protagonista feminina, o que não dá a sensação de ser um romance.</w:t>
      </w:r>
    </w:p>
    <w:p>
      <w:pPr xmlns:w="http://schemas.openxmlformats.org/wordprocessingml/2006/main">
        <w:ind w:firstLine="480"/>
      </w:pPr>
      <w:r xmlns:w="http://schemas.openxmlformats.org/wordprocessingml/2006/main">
        <w:t xml:space="preserve">Para Ning Xiaoxiao, isso era mais como seu próprio diário de transmigração...</w:t>
      </w:r>
    </w:p>
    <w:p>
      <w:pPr xmlns:w="http://schemas.openxmlformats.org/wordprocessingml/2006/main">
        <w:ind w:firstLine="480"/>
      </w:pPr>
      <w:r xmlns:w="http://schemas.openxmlformats.org/wordprocessingml/2006/main">
        <w:t xml:space="preserve">Claro, como o documento que ela está lendo é narrado em primeira pessoa, a trama não menciona nenhuma informação sobre Lu Linyuan possuir habilidades de leitura mental.</w:t>
      </w:r>
    </w:p>
    <w:p>
      <w:pPr xmlns:w="http://schemas.openxmlformats.org/wordprocessingml/2006/main">
        <w:ind w:firstLine="480"/>
      </w:pPr>
      <w:r xmlns:w="http://schemas.openxmlformats.org/wordprocessingml/2006/main">
        <w:t xml:space="preserve">Ning Xiaoxiao ficou profundamente chocada e se sentiu completamente sobrecarregada.</w:t>
      </w:r>
    </w:p>
    <w:p>
      <w:pPr xmlns:w="http://schemas.openxmlformats.org/wordprocessingml/2006/main">
        <w:ind w:firstLine="480"/>
      </w:pPr>
      <w:r xmlns:w="http://schemas.openxmlformats.org/wordprocessingml/2006/main">
        <w:t xml:space="preserve">Ela chamou Xiao Qi, querendo pedir esclarecimentos.</w:t>
      </w:r>
    </w:p>
    <w:p>
      <w:pPr xmlns:w="http://schemas.openxmlformats.org/wordprocessingml/2006/main">
        <w:ind w:firstLine="480"/>
      </w:pPr>
      <w:r xmlns:w="http://schemas.openxmlformats.org/wordprocessingml/2006/main">
        <w:t xml:space="preserve">Xiaoqi bocejou e disse preguiçosamente:</w:t>
      </w:r>
    </w:p>
    <w:p>
      <w:pPr xmlns:w="http://schemas.openxmlformats.org/wordprocessingml/2006/main">
        <w:ind w:firstLine="480"/>
      </w:pPr>
      <w:r xmlns:w="http://schemas.openxmlformats.org/wordprocessingml/2006/main">
        <w:t xml:space="preserve">Já que você já sabe, anfitrião, vou lhe contar a verdade.</w:t>
      </w:r>
    </w:p>
    <w:p>
      <w:pPr xmlns:w="http://schemas.openxmlformats.org/wordprocessingml/2006/main">
        <w:ind w:firstLine="480"/>
      </w:pPr>
      <w:r xmlns:w="http://schemas.openxmlformats.org/wordprocessingml/2006/main">
        <w:t xml:space="preserve">[Na verdade, o livro que você leu, "O Tirano Morde Minha Orelha Todas as Noites", é, na melhor das hipóteses, uma cópia pirata.]</w:t>
      </w:r>
    </w:p>
    <w:p>
      <w:pPr xmlns:w="http://schemas.openxmlformats.org/wordprocessingml/2006/main">
        <w:ind w:firstLine="480"/>
      </w:pPr>
      <w:r xmlns:w="http://schemas.openxmlformats.org/wordprocessingml/2006/main">
        <w:t xml:space="preserve">O autor desse livro, após ler "Phoenix Without Return", sentiu que a personagem Gu Sijin, a segunda protagonista feminina, era particularmente marcante. Portanto, ele usou o contexto desse livro como modelo para escrever uma fanfic na qual Gu Sijin é a protagonista.</w:t>
      </w:r>
    </w:p>
    <w:p>
      <w:pPr xmlns:w="http://schemas.openxmlformats.org/wordprocessingml/2006/main">
        <w:ind w:firstLine="480"/>
      </w:pPr>
      <w:r xmlns:w="http://schemas.openxmlformats.org/wordprocessingml/2006/main">
        <w:t xml:space="preserve">[A Administração do Tempo e do Espaço não permite que transmigradores entrem em romances pirateados, devido a questões de direitos autorais e ao receio de serem processados pelo autor original. Portanto, desde o início, o hospedeiro transmigrou para a obra original, "O Retorno do Vento".]</w:t>
      </w:r>
    </w:p>
    <w:p>
      <w:pPr xmlns:w="http://schemas.openxmlformats.org/wordprocessingml/2006/main">
        <w:ind w:firstLine="480"/>
      </w:pPr>
      <w:r xmlns:w="http://schemas.openxmlformats.org/wordprocessingml/2006/main">
        <w:t xml:space="preserve">Então, do começo ao fim, você é a única protagonista feminina deste livro!</w:t>
      </w:r>
    </w:p>
    <w:p>
      <w:pPr xmlns:w="http://schemas.openxmlformats.org/wordprocessingml/2006/main">
        <w:ind w:firstLine="480"/>
      </w:pPr>
      <w:r xmlns:w="http://schemas.openxmlformats.org/wordprocessingml/2006/main">
        <w:t xml:space="preserve">Não é de admirar. Não é de admirar que muitos dos pontos da trama fossem muito diferentes do romance que ela havia lido.</w:t>
      </w:r>
    </w:p>
    <w:p>
      <w:pPr xmlns:w="http://schemas.openxmlformats.org/wordprocessingml/2006/main">
        <w:ind w:firstLine="480"/>
      </w:pPr>
      <w:r xmlns:w="http://schemas.openxmlformats.org/wordprocessingml/2006/main">
        <w:t xml:space="preserve">Então, toda aquela leitura foi para um romance pirateado?</w:t>
      </w:r>
    </w:p>
    <w:p>
      <w:pPr xmlns:w="http://schemas.openxmlformats.org/wordprocessingml/2006/main">
        <w:ind w:firstLine="480"/>
      </w:pPr>
      <w:r xmlns:w="http://schemas.openxmlformats.org/wordprocessingml/2006/main">
        <w:t xml:space="preserve">Espere um minuto... também tem algo errado!</w:t>
      </w:r>
    </w:p>
    <w:p>
      <w:pPr xmlns:w="http://schemas.openxmlformats.org/wordprocessingml/2006/main">
        <w:ind w:firstLine="480"/>
      </w:pPr>
      <w:r xmlns:w="http://schemas.openxmlformats.org/wordprocessingml/2006/main">
        <w:t xml:space="preserve">Ela insistiu: "Mas sua explicação não faz sentido. Segundo você, eu transmigrei para 'O Vento Não Retorna'. Mas eu nunca nem li esse livro. Por que eu compartilho o mesmo nome que o protagonista? E por que o enredo desse livro é exatamente o mesmo que aconteceu depois da minha transmigração? Isso…"</w:t>
      </w:r>
    </w:p>
    <w:p>
      <w:pPr xmlns:w="http://schemas.openxmlformats.org/wordprocessingml/2006/main">
        <w:ind w:firstLine="480"/>
      </w:pPr>
      <w:r xmlns:w="http://schemas.openxmlformats.org/wordprocessingml/2006/main">
        <w:t xml:space="preserve">Nesse momento, ela congelou subitamente.</w:t>
      </w:r>
    </w:p>
    <w:p>
      <w:pPr xmlns:w="http://schemas.openxmlformats.org/wordprocessingml/2006/main">
        <w:ind w:firstLine="480"/>
      </w:pPr>
      <w:r xmlns:w="http://schemas.openxmlformats.org/wordprocessingml/2006/main">
        <w:t xml:space="preserve">Será possível que eu seja um personagem criado por outra pessoa?</w:t>
      </w:r>
    </w:p>
    <w:p>
      <w:pPr xmlns:w="http://schemas.openxmlformats.org/wordprocessingml/2006/main">
        <w:ind w:firstLine="480"/>
      </w:pPr>
      <w:r xmlns:w="http://schemas.openxmlformats.org/wordprocessingml/2006/main">
        <w:t xml:space="preserve">O que ela pensava ser o mundo real era, na verdade, uma invenção criada pelo autor usando um teclado ou caneta e papel.</w:t>
      </w:r>
    </w:p>
    <w:p>
      <w:pPr xmlns:w="http://schemas.openxmlformats.org/wordprocessingml/2006/main">
        <w:ind w:firstLine="480"/>
      </w:pPr>
      <w:r xmlns:w="http://schemas.openxmlformats.org/wordprocessingml/2006/main">
        <w:t xml:space="preserve">Ela estava um pouco confusa e até começou a duvidar do sentido da vida, perguntando-se se ela mesma também não seria uma personagem bidimensional...</w:t>
      </w:r>
    </w:p>
    <w:p>
      <w:pPr xmlns:w="http://schemas.openxmlformats.org/wordprocessingml/2006/main">
        <w:ind w:firstLine="480"/>
      </w:pPr>
      <w:r xmlns:w="http://schemas.openxmlformats.org/wordprocessingml/2006/main">
        <w:t xml:space="preserve">Ela olhou para si mesma no espelho e, por um instante, sentiu que tudo ao seu redor era muito estranho, inclusive ela mesma refletida no espelho...</w:t>
      </w:r>
    </w:p>
    <w:p>
      <w:pPr xmlns:w="http://schemas.openxmlformats.org/wordprocessingml/2006/main">
        <w:ind w:firstLine="480"/>
      </w:pPr>
      <w:r xmlns:w="http://schemas.openxmlformats.org/wordprocessingml/2006/main">
        <w:t xml:space="preserve">Então... quer dizer que, depois de todas essas reclamações sobre o A-Yuan, dizendo que ele é um personagem bidimensional... eu mesmo sou um personagem bidimensional? Sou um personagem de livro, nem existo na vida real?</w:t>
      </w:r>
    </w:p>
    <w:p>
      <w:pPr xmlns:w="http://schemas.openxmlformats.org/wordprocessingml/2006/main">
        <w:ind w:firstLine="480"/>
      </w:pPr>
      <w:r xmlns:w="http://schemas.openxmlformats.org/wordprocessingml/2006/main">
        <w:t xml:space="preserve">Xiaoqi explicou-lhe pacientemente:</w:t>
      </w:r>
    </w:p>
    <w:p>
      <w:pPr xmlns:w="http://schemas.openxmlformats.org/wordprocessingml/2006/main">
        <w:ind w:firstLine="480"/>
      </w:pPr>
      <w:r xmlns:w="http://schemas.openxmlformats.org/wordprocessingml/2006/main">
        <w:t xml:space="preserve">[Na verdade, o anfitrião não precisa se preocupar se é um personagem bidimensional ou não.]</w:t>
      </w:r>
    </w:p>
    <w:p>
      <w:pPr xmlns:w="http://schemas.openxmlformats.org/wordprocessingml/2006/main">
        <w:ind w:firstLine="480"/>
      </w:pPr>
      <w:r xmlns:w="http://schemas.openxmlformats.org/wordprocessingml/2006/main">
        <w:t xml:space="preserve">[Você passou tanto tempo com o tirano e Gu Sijin; acredito que você consegue perceber que eles também são pessoas de carne e osso. Para você, eles não são apenas palavras frias e impessoais.]</w:t>
      </w:r>
    </w:p>
    <w:p>
      <w:pPr xmlns:w="http://schemas.openxmlformats.org/wordprocessingml/2006/main">
        <w:ind w:firstLine="480"/>
      </w:pPr>
      <w:r xmlns:w="http://schemas.openxmlformats.org/wordprocessingml/2006/main">
        <w:t xml:space="preserve">Em outras palavras, a existência do Departamento de Administração Espaço-Temporal não se deve precisamente ao fato de ninguém poder ter certeza se o mundo em que vivem é o mundo real?</w:t>
      </w:r>
    </w:p>
    <w:p>
      <w:pPr xmlns:w="http://schemas.openxmlformats.org/wordprocessingml/2006/main">
        <w:ind w:firstLine="480"/>
      </w:pPr>
      <w:r xmlns:w="http://schemas.openxmlformats.org/wordprocessingml/2006/main">
        <w:t xml:space="preserve">[Por exemplo, como os leitores que estão lendo este livro agora podem ter certeza de que não estão vivendo no mundo de outra pessoa, e sim sendo personagens fictícios?]</w:t>
      </w:r>
    </w:p>
    <w:p>
      <w:pPr xmlns:w="http://schemas.openxmlformats.org/wordprocessingml/2006/main">
        <w:ind w:firstLine="480"/>
      </w:pPr>
      <w:r xmlns:w="http://schemas.openxmlformats.org/wordprocessingml/2006/main">
        <w:t xml:space="preserve">Ao perceber que Ning Xiaoxiao estava ficando cada vez mais confusa, Xiaoqi concluiu que discutir questões tão profundas com ela, dada a sua inteligência, a colocava numa posição difícil. Então, simplificou a discussão:</w:t>
      </w:r>
    </w:p>
    <w:p>
      <w:pPr xmlns:w="http://schemas.openxmlformats.org/wordprocessingml/2006/main">
        <w:ind w:firstLine="480"/>
      </w:pPr>
      <w:r xmlns:w="http://schemas.openxmlformats.org/wordprocessingml/2006/main">
        <w:t xml:space="preserve">Resumindo, tudo o que você precisa saber, anfitrião, é que você é você, e tudo o que acontece com você é real.</w:t>
      </w:r>
    </w:p>
    <w:p>
      <w:pPr xmlns:w="http://schemas.openxmlformats.org/wordprocessingml/2006/main">
        <w:ind w:firstLine="480"/>
      </w:pPr>
      <w:r xmlns:w="http://schemas.openxmlformats.org/wordprocessingml/2006/main">
        <w:t xml:space="preserve">Na verdade, apesar de toda a conversa, Ning Xiaoxiao ainda não conseguia entender o que estava sendo dito.</w:t>
      </w:r>
    </w:p>
    <w:p>
      <w:pPr xmlns:w="http://schemas.openxmlformats.org/wordprocessingml/2006/main">
        <w:ind w:firstLine="480"/>
      </w:pPr>
      <w:r xmlns:w="http://schemas.openxmlformats.org/wordprocessingml/2006/main">
        <w:t xml:space="preserve">Mas ela entendeu a última frase.</w:t>
      </w:r>
    </w:p>
    <w:p>
      <w:pPr xmlns:w="http://schemas.openxmlformats.org/wordprocessingml/2006/main">
        <w:ind w:firstLine="480"/>
      </w:pPr>
      <w:r xmlns:w="http://schemas.openxmlformats.org/wordprocessingml/2006/main">
        <w:t xml:space="preserve">Faz diferença se Lu Linyuan é um personagem fictício ou não? Faz diferença se Gu Sijin é um personagem fictício ou não?</w:t>
      </w:r>
    </w:p>
    <w:p>
      <w:pPr xmlns:w="http://schemas.openxmlformats.org/wordprocessingml/2006/main">
        <w:ind w:firstLine="480"/>
      </w:pPr>
      <w:r xmlns:w="http://schemas.openxmlformats.org/wordprocessingml/2006/main">
        <w:t xml:space="preserve">Faz diferença se ela própria é uma personagem bidimensional ou não?</w:t>
      </w:r>
    </w:p>
    <w:p>
      <w:pPr xmlns:w="http://schemas.openxmlformats.org/wordprocessingml/2006/main">
        <w:ind w:firstLine="480"/>
      </w:pPr>
      <w:r xmlns:w="http://schemas.openxmlformats.org/wordprocessingml/2006/main">
        <w:t xml:space="preserve">Não é importante.</w:t>
      </w:r>
    </w:p>
    <w:p>
      <w:pPr xmlns:w="http://schemas.openxmlformats.org/wordprocessingml/2006/main">
        <w:ind w:firstLine="480"/>
      </w:pPr>
      <w:r xmlns:w="http://schemas.openxmlformats.org/wordprocessingml/2006/main">
        <w:t xml:space="preserve">O importante é que são todas pessoas reais ao nosso redor.</w:t>
      </w:r>
    </w:p>
    <w:p>
      <w:pPr xmlns:w="http://schemas.openxmlformats.org/wordprocessingml/2006/main">
        <w:ind w:firstLine="480"/>
      </w:pPr>
      <w:r xmlns:w="http://schemas.openxmlformats.org/wordprocessingml/2006/main">
        <w:t xml:space="preserve">Eles são de carne e osso, capazes de chorar e rir, seres humanos vivos e que respiram.</w:t>
      </w:r>
    </w:p>
    <w:p>
      <w:pPr xmlns:w="http://schemas.openxmlformats.org/wordprocessingml/2006/main">
        <w:ind w:firstLine="480"/>
      </w:pPr>
      <w:r xmlns:w="http://schemas.openxmlformats.org/wordprocessingml/2006/main">
        <w:t xml:space="preserve">Sua abordagem constante é não se deter em coisas que ela não consegue entender.</w:t>
      </w:r>
    </w:p>
    <w:p>
      <w:pPr xmlns:w="http://schemas.openxmlformats.org/wordprocessingml/2006/main">
        <w:ind w:firstLine="480"/>
      </w:pPr>
      <w:r xmlns:w="http://schemas.openxmlformats.org/wordprocessingml/2006/main">
        <w:t xml:space="preserve">Ela deixou os problemas de lado e optou por continuar lendo o documento rapidamente.</w:t>
      </w:r>
    </w:p>
    <w:p>
      <w:pPr xmlns:w="http://schemas.openxmlformats.org/wordprocessingml/2006/main">
        <w:ind w:firstLine="480"/>
      </w:pPr>
      <w:r xmlns:w="http://schemas.openxmlformats.org/wordprocessingml/2006/main">
        <w:t xml:space="preserve">Ela queria muito saber qual teria sido o final do livro original se tivesse lido uma cópia pirata ou uma fanfic.</w:t>
      </w:r>
    </w:p>
    <w:p>
      <w:pPr xmlns:w="http://schemas.openxmlformats.org/wordprocessingml/2006/main">
        <w:ind w:firstLine="480"/>
      </w:pPr>
      <w:r xmlns:w="http://schemas.openxmlformats.org/wordprocessingml/2006/main">
        <w:t xml:space="preserve">Mas quando ela virou para a última página, assim como no documento antigo, ela só conseguiu ler 100 palavras.</w:t>
      </w:r>
    </w:p>
    <w:p>
      <w:pPr xmlns:w="http://schemas.openxmlformats.org/wordprocessingml/2006/main">
        <w:ind w:firstLine="480"/>
      </w:pPr>
      <w:r xmlns:w="http://schemas.openxmlformats.org/wordprocessingml/2006/main">
        <w:t xml:space="preserve">Xiao Qi disse: [Apresentador, não se desanime. Assim que o valor de colapso da trama atingir 90%, você poderá desbloquear a recompensa pelo último valor inteiro de colapso. Essa recompensa permitirá que você saiba o final com antecedência.]</w:t>
      </w:r>
    </w:p>
    <w:p>
      <w:pPr xmlns:w="http://schemas.openxmlformats.org/wordprocessingml/2006/main">
        <w:ind w:firstLine="480"/>
      </w:pPr>
      <w:r xmlns:w="http://schemas.openxmlformats.org/wordprocessingml/2006/main">
        <w:t xml:space="preserve">[Mesmo quando o valor de colapso da trama atinge 100%, o hospedeiro ainda pode retornar à vida real. Então, por favor, continuem o bom trabalho! Em breve, terminaremos esta jornada de transmigração~]</w:t>
      </w:r>
    </w:p>
    <w:p>
      <w:pPr xmlns:w="http://schemas.openxmlformats.org/wordprocessingml/2006/main">
        <w:ind w:firstLine="480"/>
      </w:pPr>
      <w:r xmlns:w="http://schemas.openxmlformats.org/wordprocessingml/2006/main">
        <w:t xml:space="preserve">O livro anterior terminou com a morte repentina de Lu Linyuan.</w:t>
      </w:r>
    </w:p>
    <w:p>
      <w:pPr xmlns:w="http://schemas.openxmlformats.org/wordprocessingml/2006/main">
        <w:ind w:firstLine="480"/>
      </w:pPr>
      <w:r xmlns:w="http://schemas.openxmlformats.org/wordprocessingml/2006/main">
        <w:t xml:space="preserve">Mas agora que existe um novo documento, o resultado também deverá ser novo.</w:t>
      </w:r>
    </w:p>
    <w:p>
      <w:pPr xmlns:w="http://schemas.openxmlformats.org/wordprocessingml/2006/main">
        <w:ind w:firstLine="480"/>
      </w:pPr>
      <w:r xmlns:w="http://schemas.openxmlformats.org/wordprocessingml/2006/main">
        <w:t xml:space="preserve">Então, talvez o destino de Lu Linyuan seja reescrito?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P.S.: Os pontos de conhecimento são um pouco complicados, deixe-me revisá-los.</w:t>
      </w:r>
    </w:p>
    <w:p>
      <w:pPr xmlns:w="http://schemas.openxmlformats.org/wordprocessingml/2006/main">
        <w:ind w:firstLine="480"/>
      </w:pPr>
      <w:r xmlns:w="http://schemas.openxmlformats.org/wordprocessingml/2006/main">
        <w:t xml:space="preserve">Eu já revelei o segredo no primeiro capítulo do livro principal: o protagonista masculino original e o protagonista masculino atual não são a mesma pessoa.</w:t>
      </w:r>
    </w:p>
    <w:p>
      <w:pPr xmlns:w="http://schemas.openxmlformats.org/wordprocessingml/2006/main">
        <w:ind w:firstLine="480"/>
      </w:pPr>
      <w:r xmlns:w="http://schemas.openxmlformats.org/wordprocessingml/2006/main">
        <w:t xml:space="preserve">Isso aconteceu porque Xiaoxiao inicialmente leu um livro pirata, mas acabou dentro do livro original.</w:t>
      </w:r>
    </w:p>
    <w:p>
      <w:pPr xmlns:w="http://schemas.openxmlformats.org/wordprocessingml/2006/main">
        <w:ind w:firstLine="480"/>
      </w:pPr>
      <w:r xmlns:w="http://schemas.openxmlformats.org/wordprocessingml/2006/main">
        <w:t xml:space="preserve">No livro pirateado, Yuan Yuan é o apaixonado de Gu Sijin, mas no livro original, Yuan Yuan só gosta de Xiao Xiao do começo ao fim.</w:t>
      </w:r>
    </w:p>
    <w:p>
      <w:r>
        <w:br w:type="page"/>
      </w:r>
    </w:p>
    <w:p>
      <w:pPr xmlns:w="http://schemas.openxmlformats.org/wordprocessingml/2006/main">
        <w:pStyle w:val="Heading1"/>
        <w:jc w:val="left"/>
      </w:pPr>
      <w:r xmlns:w="http://schemas.openxmlformats.org/wordprocessingml/2006/main">
        <w:t xml:space="preserve">Capítulo 354 O Desaparecimento da Leitura da Mente</w:t>
      </w:r>
    </w:p>
    <w:p/>
    <w:p/>
    <w:p>
      <w:pPr xmlns:w="http://schemas.openxmlformats.org/wordprocessingml/2006/main">
        <w:ind w:firstLine="480"/>
      </w:pPr>
      <w:r xmlns:w="http://schemas.openxmlformats.org/wordprocessingml/2006/main">
        <w:t xml:space="preserve">Nesse dia, Ning Xiaoxiao sentou-se no assento aconchegante sob a janela em forma de diamante, segurando um fio de seda na mão e fazendo bordado.</w:t>
      </w:r>
    </w:p>
    <w:p>
      <w:pPr xmlns:w="http://schemas.openxmlformats.org/wordprocessingml/2006/main">
        <w:ind w:firstLine="480"/>
      </w:pPr>
      <w:r xmlns:w="http://schemas.openxmlformats.org/wordprocessingml/2006/main">
        <w:t xml:space="preserve">Ela era péssima nessas coisas; costumava ter dificuldades até para enfiar uma agulha.</w:t>
      </w:r>
    </w:p>
    <w:p>
      <w:pPr xmlns:w="http://schemas.openxmlformats.org/wordprocessingml/2006/main">
        <w:ind w:firstLine="480"/>
      </w:pPr>
      <w:r xmlns:w="http://schemas.openxmlformats.org/wordprocessingml/2006/main">
        <w:t xml:space="preserve">Mas agora, observando seus dedos ágeis se movendo para cima e para baixo, costurando cada fio com método e precisão, o bordado no chapéu com cabeça de tigre parece realista e foi feito com muita habilidade.</w:t>
      </w:r>
    </w:p>
    <w:p>
      <w:pPr xmlns:w="http://schemas.openxmlformats.org/wordprocessingml/2006/main">
        <w:ind w:firstLine="480"/>
      </w:pPr>
      <w:r xmlns:w="http://schemas.openxmlformats.org/wordprocessingml/2006/main">
        <w:t xml:space="preserve">Ela aprendeu tudo isso com o parceiro de Sanfu, A-Huan, depois de engravidar.</w:t>
      </w:r>
    </w:p>
    <w:p>
      <w:pPr xmlns:w="http://schemas.openxmlformats.org/wordprocessingml/2006/main">
        <w:ind w:firstLine="480"/>
      </w:pPr>
      <w:r xmlns:w="http://schemas.openxmlformats.org/wordprocessingml/2006/main">
        <w:t xml:space="preserve">Seu filho era o único filho do imperador, então, naturalmente, ele nunca teria falta de nada de bom.</w:t>
      </w:r>
    </w:p>
    <w:p>
      <w:pPr xmlns:w="http://schemas.openxmlformats.org/wordprocessingml/2006/main">
        <w:ind w:firstLine="480"/>
      </w:pPr>
      <w:r xmlns:w="http://schemas.openxmlformats.org/wordprocessingml/2006/main">
        <w:t xml:space="preserve">Mas somente as coisas que você costura com as próprias mãos realmente têm o seu coração nelas.</w:t>
      </w:r>
    </w:p>
    <w:p>
      <w:pPr xmlns:w="http://schemas.openxmlformats.org/wordprocessingml/2006/main">
        <w:ind w:firstLine="480"/>
      </w:pPr>
      <w:r xmlns:w="http://schemas.openxmlformats.org/wordprocessingml/2006/main">
        <w:t xml:space="preserve">Enquanto estávamos ocupados, Qiqi entrou para fazer um relatório:</w:t>
      </w:r>
    </w:p>
    <w:p>
      <w:pPr xmlns:w="http://schemas.openxmlformats.org/wordprocessingml/2006/main">
        <w:ind w:firstLine="480"/>
      </w:pPr>
      <w:r xmlns:w="http://schemas.openxmlformats.org/wordprocessingml/2006/main">
        <w:t xml:space="preserve">"Vossa Majestade, a Princesa Mais Velha chegou."</w:t>
      </w:r>
    </w:p>
    <w:p>
      <w:pPr xmlns:w="http://schemas.openxmlformats.org/wordprocessingml/2006/main">
        <w:ind w:firstLine="480"/>
      </w:pPr>
      <w:r xmlns:w="http://schemas.openxmlformats.org/wordprocessingml/2006/main">
        <w:t xml:space="preserve">"A princesa voltou?" Ning Xiaoxiao largou o bordado e disse com um sorriso: "Vá, convide-a para entrar depressa."</w:t>
      </w:r>
    </w:p>
    <w:p>
      <w:pPr xmlns:w="http://schemas.openxmlformats.org/wordprocessingml/2006/main">
        <w:ind w:firstLine="480"/>
      </w:pPr>
      <w:r xmlns:w="http://schemas.openxmlformats.org/wordprocessingml/2006/main">
        <w:t xml:space="preserve">Qingyang e Huanu não retornaram ao palácio há muito tempo.</w:t>
      </w:r>
    </w:p>
    <w:p>
      <w:pPr xmlns:w="http://schemas.openxmlformats.org/wordprocessingml/2006/main">
        <w:ind w:firstLine="480"/>
      </w:pPr>
      <w:r xmlns:w="http://schemas.openxmlformats.org/wordprocessingml/2006/main">
        <w:t xml:space="preserve">Desde que Ning Xiaoxiao e os outros retornaram de Chonghai, Qingyang aproveitou o bom tempo do início da primavera para viajar com Hua Nu, desfrutando tranquilamente das belas paisagens do mundo.</w:t>
      </w:r>
    </w:p>
    <w:p>
      <w:pPr xmlns:w="http://schemas.openxmlformats.org/wordprocessingml/2006/main">
        <w:ind w:firstLine="480"/>
      </w:pPr>
      <w:r xmlns:w="http://schemas.openxmlformats.org/wordprocessingml/2006/main">
        <w:t xml:space="preserve">Antes de partir, ele disse que viajaria por três a cinco anos, mas de alguma forma voltou em pouco mais de um mês.</w:t>
      </w:r>
    </w:p>
    <w:p>
      <w:pPr xmlns:w="http://schemas.openxmlformats.org/wordprocessingml/2006/main">
        <w:ind w:firstLine="480"/>
      </w:pPr>
      <w:r xmlns:w="http://schemas.openxmlformats.org/wordprocessingml/2006/main">
        <w:t xml:space="preserve">Ao ouvir um barulho do lado de fora da porta, Ning Xiaoxiao se levantou para ir cumprimentá-los.</w:t>
      </w:r>
    </w:p>
    <w:p>
      <w:pPr xmlns:w="http://schemas.openxmlformats.org/wordprocessingml/2006/main">
        <w:ind w:firstLine="480"/>
      </w:pPr>
      <w:r xmlns:w="http://schemas.openxmlformats.org/wordprocessingml/2006/main">
        <w:t xml:space="preserve">A princesa mais velha entrou e acenou para ela, dizendo: "Não se preocupe. Sua saúde é preciosa agora, você não precisa de tais formalidades comigo."</w:t>
      </w:r>
    </w:p>
    <w:p>
      <w:pPr xmlns:w="http://schemas.openxmlformats.org/wordprocessingml/2006/main">
        <w:ind w:firstLine="480"/>
      </w:pPr>
      <w:r xmlns:w="http://schemas.openxmlformats.org/wordprocessingml/2006/main">
        <w:t xml:space="preserve">Como sempre, Hua Nu era tímida, seguindo-a como um rabinho, extremamente obediente.</w:t>
      </w:r>
    </w:p>
    <w:p>
      <w:pPr xmlns:w="http://schemas.openxmlformats.org/wordprocessingml/2006/main">
        <w:ind w:firstLine="480"/>
      </w:pPr>
      <w:r xmlns:w="http://schemas.openxmlformats.org/wordprocessingml/2006/main">
        <w:t xml:space="preserve">Os criados do palácio trouxeram chá e petiscos, e os três conversaram enquanto tomavam chá.</w:t>
      </w:r>
    </w:p>
    <w:p>
      <w:pPr xmlns:w="http://schemas.openxmlformats.org/wordprocessingml/2006/main">
        <w:ind w:firstLine="480"/>
      </w:pPr>
      <w:r xmlns:w="http://schemas.openxmlformats.org/wordprocessingml/2006/main">
        <w:t xml:space="preserve">"Lembro que você não gostava de leite, como é que seu paladar mudou agora?"</w:t>
      </w:r>
    </w:p>
    <w:p>
      <w:pPr xmlns:w="http://schemas.openxmlformats.org/wordprocessingml/2006/main">
        <w:ind w:firstLine="480"/>
      </w:pPr>
      <w:r xmlns:w="http://schemas.openxmlformats.org/wordprocessingml/2006/main">
        <w:t xml:space="preserve">Ning Xiaoxiao sorriu: "O médico imperial disse que beber mais leite durante a gravidez deixaria o bebê com a pele mais clara, então eu experimentei. No começo, não me acostumei, mas depois de beber um tempo, achei doce e me acostumei."</w:t>
      </w:r>
    </w:p>
    <w:p>
      <w:pPr xmlns:w="http://schemas.openxmlformats.org/wordprocessingml/2006/main">
        <w:ind w:firstLine="480"/>
      </w:pPr>
      <w:r xmlns:w="http://schemas.openxmlformats.org/wordprocessingml/2006/main">
        <w:t xml:space="preserve">"Que bom. Muitas receitas de doces levam leite. Eu estava preocupada que você não estivesse acostumada."</w:t>
      </w:r>
    </w:p>
    <w:p>
      <w:pPr xmlns:w="http://schemas.openxmlformats.org/wordprocessingml/2006/main">
        <w:ind w:firstLine="480"/>
      </w:pPr>
      <w:r xmlns:w="http://schemas.openxmlformats.org/wordprocessingml/2006/main">
        <w:t xml:space="preserve">Enquanto Qingyang falava, ele sorriu e acenou com a cabeça para o florista ao seu lado, que então colocou uma caixa de brocado de madeira de pereira amarela na frente de Ning Xiaoxiao.</w:t>
      </w:r>
    </w:p>
    <w:p>
      <w:pPr xmlns:w="http://schemas.openxmlformats.org/wordprocessingml/2006/main">
        <w:ind w:firstLine="480"/>
      </w:pPr>
      <w:r xmlns:w="http://schemas.openxmlformats.org/wordprocessingml/2006/main">
        <w:t xml:space="preserve">A caixa de brocado foi aberta, revelando uma variedade de doces coloridos com uma aparência muito requintada.</w:t>
      </w:r>
    </w:p>
    <w:p>
      <w:pPr xmlns:w="http://schemas.openxmlformats.org/wordprocessingml/2006/main">
        <w:ind w:firstLine="480"/>
      </w:pPr>
      <w:r xmlns:w="http://schemas.openxmlformats.org/wordprocessingml/2006/main">
        <w:t xml:space="preserve">"Estes são doces que a Princesa e eu fizemos usando flores frescas que nós mesmas colhemos. Esperamos que Sua Majestade a Imperatriz goste deles."</w:t>
      </w:r>
    </w:p>
    <w:p>
      <w:pPr xmlns:w="http://schemas.openxmlformats.org/wordprocessingml/2006/main">
        <w:ind w:firstLine="480"/>
      </w:pPr>
      <w:r xmlns:w="http://schemas.openxmlformats.org/wordprocessingml/2006/main">
        <w:t xml:space="preserve">Ning Xiaoxiao pegou um, deu algumas mordidas e depois o elogiou bastante:</w:t>
      </w:r>
    </w:p>
    <w:p>
      <w:pPr xmlns:w="http://schemas.openxmlformats.org/wordprocessingml/2006/main">
        <w:ind w:firstLine="480"/>
      </w:pPr>
      <w:r xmlns:w="http://schemas.openxmlformats.org/wordprocessingml/2006/main">
        <w:t xml:space="preserve">"Quando estávamos no resort de águas termais, eu frequentemente elogiava suas habilidades para a Princesa. Depois de provar esses doces hoje, sinto ainda mais que os chefs da Cozinha Imperial deveriam reservar um tempo para aprender secretamente com você."</w:t>
      </w:r>
    </w:p>
    <w:p>
      <w:pPr xmlns:w="http://schemas.openxmlformats.org/wordprocessingml/2006/main">
        <w:ind w:firstLine="480"/>
      </w:pPr>
      <w:r xmlns:w="http://schemas.openxmlformats.org/wordprocessingml/2006/main">
        <w:t xml:space="preserve">Ela terminou o pastel, limpou as migalhas das mãos e perguntou:</w:t>
      </w:r>
    </w:p>
    <w:p>
      <w:pPr xmlns:w="http://schemas.openxmlformats.org/wordprocessingml/2006/main">
        <w:ind w:firstLine="480"/>
      </w:pPr>
      <w:r xmlns:w="http://schemas.openxmlformats.org/wordprocessingml/2006/main">
        <w:t xml:space="preserve">"A princesa mais velha não disse que esta viagem levaria pelo menos de três a cinco anos? Como é que ela já voltou em apenas um mês?"</w:t>
      </w:r>
    </w:p>
    <w:p>
      <w:pPr xmlns:w="http://schemas.openxmlformats.org/wordprocessingml/2006/main">
        <w:ind w:firstLine="480"/>
      </w:pPr>
      <w:r xmlns:w="http://schemas.openxmlformats.org/wordprocessingml/2006/main">
        <w:t xml:space="preserve">Qingyang riu: "O Imperador enviou uma mensagem por pombo-correio para me informar da boa notícia de que vocês têm gêmeos. Depois, conversei em particular com Mohua sobre a possibilidade de apreciarmos belas paisagens, mas se ficarmos fora por três ou cinco anos e voltarmos, nosso sobrinho já estará grande o suficiente para fazer recados e ainda não reconhecerá a tia. Isso não vai dar certo."</w:t>
      </w:r>
    </w:p>
    <w:p>
      <w:pPr xmlns:w="http://schemas.openxmlformats.org/wordprocessingml/2006/main">
        <w:ind w:firstLine="480"/>
      </w:pPr>
      <w:r xmlns:w="http://schemas.openxmlformats.org/wordprocessingml/2006/main">
        <w:t xml:space="preserve">Ela queria estender a mão e tocar a parte inferior do abdômen de Ning Xiaoxiao, mas então, com medo de ofendê-la, retirou a mão rigidamente.</w:t>
      </w:r>
    </w:p>
    <w:p>
      <w:pPr xmlns:w="http://schemas.openxmlformats.org/wordprocessingml/2006/main">
        <w:ind w:firstLine="480"/>
      </w:pPr>
      <w:r xmlns:w="http://schemas.openxmlformats.org/wordprocessingml/2006/main">
        <w:t xml:space="preserve">Ning Xiaoxiao riu e disse: "Princesa, fique à vontade para tocar se quiser. Por que tantos tabus entre nós?"</w:t>
      </w:r>
    </w:p>
    <w:p>
      <w:pPr xmlns:w="http://schemas.openxmlformats.org/wordprocessingml/2006/main">
        <w:ind w:firstLine="480"/>
      </w:pPr>
      <w:r xmlns:w="http://schemas.openxmlformats.org/wordprocessingml/2006/main">
        <w:t xml:space="preserve">Qingyang olhou para Hua Nu e disse em tom sarcástico:</w:t>
      </w:r>
    </w:p>
    <w:p>
      <w:pPr xmlns:w="http://schemas.openxmlformats.org/wordprocessingml/2006/main">
        <w:ind w:firstLine="480"/>
      </w:pPr>
      <w:r xmlns:w="http://schemas.openxmlformats.org/wordprocessingml/2006/main">
        <w:t xml:space="preserve">"Não é que eu tenha medo de você, é só que tenho medo que algumas pessoas sintam inveja."</w:t>
      </w:r>
    </w:p>
    <w:p>
      <w:pPr xmlns:w="http://schemas.openxmlformats.org/wordprocessingml/2006/main">
        <w:ind w:firstLine="480"/>
      </w:pPr>
      <w:r xmlns:w="http://schemas.openxmlformats.org/wordprocessingml/2006/main">
        <w:t xml:space="preserve">"Vossa Alteza..." O rosto de Hua Nu ficou vermelho instantaneamente. "Se Sua Majestade a Imperatriz ouvisse isso, pensaria que sou uma pessoa ciumenta e megera..."</w:t>
      </w:r>
    </w:p>
    <w:p>
      <w:pPr xmlns:w="http://schemas.openxmlformats.org/wordprocessingml/2006/main">
        <w:ind w:firstLine="480"/>
      </w:pPr>
      <w:r xmlns:w="http://schemas.openxmlformats.org/wordprocessingml/2006/main">
        <w:t xml:space="preserve">Os três trocaram sorrisos. Ning Xiaoxiao adorava assistir a essas cenas clássicas de casais reais flertando e provocando um ao outro.</w:t>
      </w:r>
    </w:p>
    <w:p>
      <w:pPr xmlns:w="http://schemas.openxmlformats.org/wordprocessingml/2006/main">
        <w:ind w:firstLine="480"/>
      </w:pPr>
      <w:r xmlns:w="http://schemas.openxmlformats.org/wordprocessingml/2006/main">
        <w:t xml:space="preserve">Mais tarde, Qingyang sugeriu:</w:t>
      </w:r>
    </w:p>
    <w:p>
      <w:pPr xmlns:w="http://schemas.openxmlformats.org/wordprocessingml/2006/main">
        <w:ind w:firstLine="480"/>
      </w:pPr>
      <w:r xmlns:w="http://schemas.openxmlformats.org/wordprocessingml/2006/main">
        <w:t xml:space="preserve">"Ao pé do Monte Li, ao sul de Kyoto, muitas orquídeas-da-lua estão florescendo. Essas orquídeas têm um período de floração muito curto, durando apenas de três a cinco dias antes de murcharem. Amanhã, pretendo ir com meu servo das flores para vê-las. Gostaria de vir comigo?"</w:t>
      </w:r>
    </w:p>
    <w:p>
      <w:pPr xmlns:w="http://schemas.openxmlformats.org/wordprocessingml/2006/main">
        <w:ind w:firstLine="480"/>
      </w:pPr>
      <w:r xmlns:w="http://schemas.openxmlformats.org/wordprocessingml/2006/main">
        <w:t xml:space="preserve">Hua Nu disse: "Sua Majestade a Imperatriz está grávida, então seria inconveniente para ela deixar o palácio. Além disso, se ela fosse, o Imperador também ficaria preocupado."</w:t>
      </w:r>
    </w:p>
    <w:p>
      <w:pPr xmlns:w="http://schemas.openxmlformats.org/wordprocessingml/2006/main">
        <w:ind w:firstLine="480"/>
      </w:pPr>
      <w:r xmlns:w="http://schemas.openxmlformats.org/wordprocessingml/2006/main">
        <w:t xml:space="preserve">Qingyang não levou isso a sério, dizendo: "Agora que o mundo está em paz, as homenagens enviadas ao Imperador todos os dias não passam de bobagens sem sentido."</w:t>
      </w:r>
    </w:p>
    <w:p>
      <w:pPr xmlns:w="http://schemas.openxmlformats.org/wordprocessingml/2006/main">
        <w:ind w:firstLine="480"/>
      </w:pPr>
      <w:r xmlns:w="http://schemas.openxmlformats.org/wordprocessingml/2006/main">
        <w:t xml:space="preserve">"O verdadeiro sentido da vida é roubar meio dia de lazer. A viagem de ida e volta para Lishan levará no máximo um dia. Ele pode faltar à sessão da manhã no tribunal e simplesmente vir conosco, não é o suficiente?"</w:t>
      </w:r>
    </w:p>
    <w:p>
      <w:pPr xmlns:w="http://schemas.openxmlformats.org/wordprocessingml/2006/main">
        <w:ind w:firstLine="480"/>
      </w:pPr>
      <w:r xmlns:w="http://schemas.openxmlformats.org/wordprocessingml/2006/main">
        <w:t xml:space="preserve">Ning Xiaoxiao: "Então perguntarei ao Imperador durante o jantar e verei o que ele diz primeiro?"</w:t>
      </w:r>
    </w:p>
    <w:p>
      <w:pPr xmlns:w="http://schemas.openxmlformats.org/wordprocessingml/2006/main">
        <w:ind w:firstLine="480"/>
      </w:pPr>
      <w:r xmlns:w="http://schemas.openxmlformats.org/wordprocessingml/2006/main">
        <w:t xml:space="preserve">Na hora do jantar, Ning Xiaoxiao não lhe contou diretamente sobre sua viagem a Lishan com Qingyang e os outros. Em vez disso, astutamente o manteve em suspense.</w:t>
      </w:r>
    </w:p>
    <w:p>
      <w:pPr xmlns:w="http://schemas.openxmlformats.org/wordprocessingml/2006/main">
        <w:ind w:firstLine="480"/>
      </w:pPr>
      <w:r xmlns:w="http://schemas.openxmlformats.org/wordprocessingml/2006/main">
        <w:t xml:space="preserve">"Ah Yuan, vamos jogar pedra-papel-tesoura?"</w:t>
      </w:r>
    </w:p>
    <w:p>
      <w:pPr xmlns:w="http://schemas.openxmlformats.org/wordprocessingml/2006/main">
        <w:ind w:firstLine="480"/>
      </w:pPr>
      <w:r xmlns:w="http://schemas.openxmlformats.org/wordprocessingml/2006/main">
        <w:t xml:space="preserve">"Se você perder, terá que me prometer uma coisa. Se eu perder, também lhe prometerei uma coisa."</w:t>
      </w:r>
    </w:p>
    <w:p>
      <w:pPr xmlns:w="http://schemas.openxmlformats.org/wordprocessingml/2006/main">
        <w:ind w:firstLine="480"/>
      </w:pPr>
      <w:r xmlns:w="http://schemas.openxmlformats.org/wordprocessingml/2006/main">
        <w:t xml:space="preserve">"Um jogo decide o resultado."</w:t>
      </w:r>
    </w:p>
    <w:p>
      <w:pPr xmlns:w="http://schemas.openxmlformats.org/wordprocessingml/2006/main">
        <w:ind w:firstLine="480"/>
      </w:pPr>
      <w:r xmlns:w="http://schemas.openxmlformats.org/wordprocessingml/2006/main">
        <w:t xml:space="preserve">Desta vez, Ning Xiaoxiao não tinha intenção de usar seu código de trapaça.</w:t>
      </w:r>
    </w:p>
    <w:p>
      <w:pPr xmlns:w="http://schemas.openxmlformats.org/wordprocessingml/2006/main">
        <w:ind w:firstLine="480"/>
      </w:pPr>
      <w:r xmlns:w="http://schemas.openxmlformats.org/wordprocessingml/2006/main">
        <w:t xml:space="preserve">Afinal, eles já são marido e mulher; não faz sentido continuar tramando assim.</w:t>
      </w:r>
    </w:p>
    <w:p>
      <w:pPr xmlns:w="http://schemas.openxmlformats.org/wordprocessingml/2006/main">
        <w:ind w:firstLine="480"/>
      </w:pPr>
      <w:r xmlns:w="http://schemas.openxmlformats.org/wordprocessingml/2006/main">
        <w:t xml:space="preserve">Lu Linyuan sabia que sua Xiaoxiao devia ter bolado alguma ideia maliciosa de novo.</w:t>
      </w:r>
    </w:p>
    <w:p>
      <w:pPr xmlns:w="http://schemas.openxmlformats.org/wordprocessingml/2006/main">
        <w:ind w:firstLine="480"/>
      </w:pPr>
      <w:r xmlns:w="http://schemas.openxmlformats.org/wordprocessingml/2006/main">
        <w:t xml:space="preserve">No entanto, ele não tinha medo de pedra-papel-tesoura.</w:t>
      </w:r>
    </w:p>
    <w:p>
      <w:pPr xmlns:w="http://schemas.openxmlformats.org/wordprocessingml/2006/main">
        <w:ind w:firstLine="480"/>
      </w:pPr>
      <w:r xmlns:w="http://schemas.openxmlformats.org/wordprocessingml/2006/main">
        <w:t xml:space="preserve">De qualquer forma, ele consegue ouvir os pensamentos da esposa, então com certeza vai ganhar essa rodada no final.</w:t>
      </w:r>
    </w:p>
    <w:p>
      <w:pPr xmlns:w="http://schemas.openxmlformats.org/wordprocessingml/2006/main">
        <w:ind w:firstLine="480"/>
      </w:pPr>
      <w:r xmlns:w="http://schemas.openxmlformats.org/wordprocessingml/2006/main">
        <w:t xml:space="preserve">Assim que eu ganhar, poderei fazer exigências. Estou me segurando há quase três dias, hehe.</w:t>
      </w:r>
    </w:p>
    <w:p>
      <w:pPr xmlns:w="http://schemas.openxmlformats.org/wordprocessingml/2006/main">
        <w:ind w:firstLine="480"/>
      </w:pPr>
      <w:r xmlns:w="http://schemas.openxmlformats.org/wordprocessingml/2006/main">
        <w:t xml:space="preserve">"Ok, vamos lá."</w:t>
      </w:r>
    </w:p>
    <w:p>
      <w:pPr xmlns:w="http://schemas.openxmlformats.org/wordprocessingml/2006/main">
        <w:ind w:firstLine="480"/>
      </w:pPr>
      <w:r xmlns:w="http://schemas.openxmlformats.org/wordprocessingml/2006/main">
        <w:t xml:space="preserve">Ele arregaçou as mangas, pronto para atacar, e os dois contaram regressivamente "três, dois, um" e desferiram os socos simultaneamente.</w:t>
      </w:r>
    </w:p>
    <w:p>
      <w:pPr xmlns:w="http://schemas.openxmlformats.org/wordprocessingml/2006/main">
        <w:ind w:firstLine="480"/>
      </w:pPr>
      <w:r xmlns:w="http://schemas.openxmlformats.org/wordprocessingml/2006/main">
        <w:t xml:space="preserve">Como resultado, Ning Xiaoxiao escolheu tesoura e Lu Linyuan escolheu papel.</w:t>
      </w:r>
    </w:p>
    <w:p>
      <w:pPr xmlns:w="http://schemas.openxmlformats.org/wordprocessingml/2006/main">
        <w:ind w:firstLine="480"/>
      </w:pPr>
      <w:r xmlns:w="http://schemas.openxmlformats.org/wordprocessingml/2006/main">
        <w:t xml:space="preserve">Ning Xiaoxiao venceu esta rodada.</w:t>
      </w:r>
    </w:p>
    <w:p>
      <w:pPr xmlns:w="http://schemas.openxmlformats.org/wordprocessingml/2006/main">
        <w:ind w:firstLine="480"/>
      </w:pPr>
      <w:r xmlns:w="http://schemas.openxmlformats.org/wordprocessingml/2006/main">
        <w:t xml:space="preserve">Ela vibrou como uma criança, enquanto Lu Linyuan estava um tanto perplexo:</w:t>
      </w:r>
    </w:p>
    <w:p>
      <w:pPr xmlns:w="http://schemas.openxmlformats.org/wordprocessingml/2006/main">
        <w:ind w:firstLine="480"/>
      </w:pPr>
      <w:r xmlns:w="http://schemas.openxmlformats.org/wordprocessingml/2006/main">
        <w:t xml:space="preserve">[Que estranho... Por que ela não planeja o que vai fazer com antecedência ultimamente?]</w:t>
      </w:r>
    </w:p>
    <w:p>
      <w:pPr xmlns:w="http://schemas.openxmlformats.org/wordprocessingml/2006/main">
        <w:ind w:firstLine="480"/>
      </w:pPr>
      <w:r xmlns:w="http://schemas.openxmlformats.org/wordprocessingml/2006/main">
        <w:t xml:space="preserve">Pensando dessa forma, de repente percebi que talvez não fosse que Ning Xiaoxiao não tivesse pensado nisso, mas sim que ele não conseguia mais ouvir os pensamentos dela.</w:t>
      </w:r>
    </w:p>
    <w:p>
      <w:pPr xmlns:w="http://schemas.openxmlformats.org/wordprocessingml/2006/main">
        <w:ind w:firstLine="480"/>
      </w:pPr>
      <w:r xmlns:w="http://schemas.openxmlformats.org/wordprocessingml/2006/main">
        <w:t xml:space="preserve">Após refletir cuidadosamente sobre o assunto, ele percebeu que fazia muito tempo que não ouvia os verdadeiros sentimentos de Ning Xiaoxiao.</w:t>
      </w:r>
    </w:p>
    <w:p>
      <w:pPr xmlns:w="http://schemas.openxmlformats.org/wordprocessingml/2006/main">
        <w:ind w:firstLine="480"/>
      </w:pPr>
      <w:r xmlns:w="http://schemas.openxmlformats.org/wordprocessingml/2006/main">
        <w:t xml:space="preserve">Parece que, desde que a Imperatriz Viúva faleceu, a voz que costumava assombrar sua mente desapareceu.</w:t>
      </w:r>
    </w:p>
    <w:p>
      <w:pPr xmlns:w="http://schemas.openxmlformats.org/wordprocessingml/2006/main">
        <w:ind w:firstLine="480"/>
      </w:pPr>
      <w:r xmlns:w="http://schemas.openxmlformats.org/wordprocessingml/2006/main">
        <w:t xml:space="preserve">Ning Xiaoxiao agarrou-se a ele e agiu de forma sedutora.</w:t>
      </w:r>
    </w:p>
    <w:p>
      <w:pPr xmlns:w="http://schemas.openxmlformats.org/wordprocessingml/2006/main">
        <w:ind w:firstLine="480"/>
      </w:pPr>
      <w:r xmlns:w="http://schemas.openxmlformats.org/wordprocessingml/2006/main">
        <w:t xml:space="preserve">“A-Yuan perdeu, então você não pode voltar atrás na sua palavra.”</w:t>
      </w:r>
    </w:p>
    <w:p>
      <w:pPr xmlns:w="http://schemas.openxmlformats.org/wordprocessingml/2006/main">
        <w:ind w:firstLine="480"/>
      </w:pPr>
      <w:r xmlns:w="http://schemas.openxmlformats.org/wordprocessingml/2006/main">
        <w:t xml:space="preserve">Lu Linyuan sorriu com indulgência e acariciou suavemente a ponta de seu nariz delicado.</w:t>
      </w:r>
    </w:p>
    <w:p>
      <w:pPr xmlns:w="http://schemas.openxmlformats.org/wordprocessingml/2006/main">
        <w:ind w:firstLine="480"/>
      </w:pPr>
      <w:r xmlns:w="http://schemas.openxmlformats.org/wordprocessingml/2006/main">
        <w:t xml:space="preserve">"Quem você acha que conseguirá ter uma ideia genial desta vez?"</w:t>
      </w:r>
    </w:p>
    <w:p>
      <w:pPr xmlns:w="http://schemas.openxmlformats.org/wordprocessingml/2006/main">
        <w:ind w:firstLine="480"/>
      </w:pPr>
      <w:r xmlns:w="http://schemas.openxmlformats.org/wordprocessingml/2006/main">
        <w:t xml:space="preserve">Ning Xiaoxiao sorriu maliciosamente: "Não é bem uma ideia maluca. É que a Princesa e Hua Nu voltaram, não é? Elas disseram que os lírios-da-lua floresceram ao pé do Monte Li. São lindos, mas florescem por um período muito curto. Elas não os cultivam no palácio, então queriam nos convidar para irmos lá e vermos juntos."</w:t>
      </w:r>
    </w:p>
    <w:p>
      <w:pPr xmlns:w="http://schemas.openxmlformats.org/wordprocessingml/2006/main">
        <w:ind w:firstLine="480"/>
      </w:pPr>
      <w:r xmlns:w="http://schemas.openxmlformats.org/wordprocessingml/2006/main">
        <w:t xml:space="preserve">"Certo. Então irei com você amanhã."</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Ele concordou tão rapidamente que Ning Xiaoxiao não reagiu por um instante.</w:t>
      </w:r>
    </w:p>
    <w:p>
      <w:pPr xmlns:w="http://schemas.openxmlformats.org/wordprocessingml/2006/main">
        <w:ind w:firstLine="480"/>
      </w:pPr>
      <w:r xmlns:w="http://schemas.openxmlformats.org/wordprocessingml/2006/main">
        <w:t xml:space="preserve">"Mas você ainda precisa comparecer ao tribunal, e receio que isso interfira em seus importantes negócios."</w:t>
      </w:r>
    </w:p>
    <w:p>
      <w:pPr xmlns:w="http://schemas.openxmlformats.org/wordprocessingml/2006/main">
        <w:ind w:firstLine="480"/>
      </w:pPr>
      <w:r xmlns:w="http://schemas.openxmlformats.org/wordprocessingml/2006/main">
        <w:t xml:space="preserve">"Assuntos importantes? Meu assunto importante agora é cuidar bem de você; nada mais importa. Já que você quer ir, eu seria indigno de ser marido se não a acompanhasse. Como posso ser governante se não consigo nem ser um bom marido?"</w:t>
      </w:r>
    </w:p>
    <w:p>
      <w:pPr xmlns:w="http://schemas.openxmlformats.org/wordprocessingml/2006/main">
        <w:ind w:firstLine="480"/>
      </w:pPr>
      <w:r xmlns:w="http://schemas.openxmlformats.org/wordprocessingml/2006/main">
        <w:t xml:space="preserve">Ning Xiaoxiao não conseguiu vencer uma discussão com ele usando lógica distorcida, então a única coisa que lhe restou foi dar-lhe um beijo apaixonado na bochecha como recompensa.</w:t>
      </w:r>
    </w:p>
    <w:p>
      <w:pPr xmlns:w="http://schemas.openxmlformats.org/wordprocessingml/2006/main">
        <w:ind w:firstLine="480"/>
      </w:pPr>
      <w:r xmlns:w="http://schemas.openxmlformats.org/wordprocessingml/2006/main">
        <w:t xml:space="preserve">Lu Linyuan, aproveitando-se da vantagem, fingiu inocência, arqueou as sobrancelhas e disse:</w:t>
      </w:r>
    </w:p>
    <w:p>
      <w:pPr xmlns:w="http://schemas.openxmlformats.org/wordprocessingml/2006/main">
        <w:ind w:firstLine="480"/>
      </w:pPr>
      <w:r xmlns:w="http://schemas.openxmlformats.org/wordprocessingml/2006/main">
        <w:t xml:space="preserve">"Eu posso ir, mas você também tem que jogar um jogo comigo."</w:t>
      </w:r>
    </w:p>
    <w:p>
      <w:r>
        <w:br w:type="page"/>
      </w:r>
    </w:p>
    <w:p>
      <w:pPr xmlns:w="http://schemas.openxmlformats.org/wordprocessingml/2006/main">
        <w:pStyle w:val="Heading1"/>
        <w:jc w:val="left"/>
      </w:pPr>
      <w:r xmlns:w="http://schemas.openxmlformats.org/wordprocessingml/2006/main">
        <w:t xml:space="preserve">Capítulo 355 Nova Missão</w:t>
      </w:r>
    </w:p>
    <w:p/>
    <w:p/>
    <w:p>
      <w:pPr xmlns:w="http://schemas.openxmlformats.org/wordprocessingml/2006/main">
        <w:ind w:firstLine="480"/>
      </w:pPr>
      <w:r xmlns:w="http://schemas.openxmlformats.org/wordprocessingml/2006/main">
        <w:t xml:space="preserve">O jogo que Lu Linyuan ia jogar era muito simples; era apenas um jogo comum de trabalho em equipe.</w:t>
      </w:r>
    </w:p>
    <w:p>
      <w:pPr xmlns:w="http://schemas.openxmlformats.org/wordprocessingml/2006/main">
        <w:ind w:firstLine="480"/>
      </w:pPr>
      <w:r xmlns:w="http://schemas.openxmlformats.org/wordprocessingml/2006/main">
        <w:t xml:space="preserve">"Vamos pegar uma caneta e um papel e escrever uma coisa que vivemos juntos e que nos marcou profundamente. Vamos ver se conseguimos escrever a mesma coisa e testar nosso trabalho em equipe."</w:t>
      </w:r>
    </w:p>
    <w:p>
      <w:pPr xmlns:w="http://schemas.openxmlformats.org/wordprocessingml/2006/main">
        <w:ind w:firstLine="480"/>
      </w:pPr>
      <w:r xmlns:w="http://schemas.openxmlformats.org/wordprocessingml/2006/main">
        <w:t xml:space="preserve">Eles passaram por muita coisa juntos e têm várias lembranças inesquecíveis.</w:t>
      </w:r>
    </w:p>
    <w:p>
      <w:pPr xmlns:w="http://schemas.openxmlformats.org/wordprocessingml/2006/main">
        <w:ind w:firstLine="480"/>
      </w:pPr>
      <w:r xmlns:w="http://schemas.openxmlformats.org/wordprocessingml/2006/main">
        <w:t xml:space="preserve">A probabilidade de duas pessoas escreverem exatamente a mesma coisa, escolhida aleatoriamente de um conjunto tão amplo, é extremamente baixa.</w:t>
      </w:r>
    </w:p>
    <w:p>
      <w:pPr xmlns:w="http://schemas.openxmlformats.org/wordprocessingml/2006/main">
        <w:ind w:firstLine="480"/>
      </w:pPr>
      <w:r xmlns:w="http://schemas.openxmlformats.org/wordprocessingml/2006/main">
        <w:t xml:space="preserve">Mas como era apenas um jogo, Ning Xiaoxiao não deu muita importância.</w:t>
      </w:r>
    </w:p>
    <w:p>
      <w:pPr xmlns:w="http://schemas.openxmlformats.org/wordprocessingml/2006/main">
        <w:ind w:firstLine="480"/>
      </w:pPr>
      <w:r xmlns:w="http://schemas.openxmlformats.org/wordprocessingml/2006/main">
        <w:t xml:space="preserve">Imediatamente, ela pediu a Qiqi e às outras que preparassem papel e canetas e, enquanto escrevia, cobria o que lia, como uma espécie de gênio acadêmico que não deixaria ninguém colar durante uma prova.</w:t>
      </w:r>
    </w:p>
    <w:p>
      <w:pPr xmlns:w="http://schemas.openxmlformats.org/wordprocessingml/2006/main">
        <w:ind w:firstLine="480"/>
      </w:pPr>
      <w:r xmlns:w="http://schemas.openxmlformats.org/wordprocessingml/2006/main">
        <w:t xml:space="preserve">"Não olhe para mim, apenas escreva a sua própria!"</w:t>
      </w:r>
    </w:p>
    <w:p>
      <w:pPr xmlns:w="http://schemas.openxmlformats.org/wordprocessingml/2006/main">
        <w:ind w:firstLine="480"/>
      </w:pPr>
      <w:r xmlns:w="http://schemas.openxmlformats.org/wordprocessingml/2006/main">
        <w:t xml:space="preserve">Lu Linyuan permaneceu em silêncio por um momento antes de começar a escrever.</w:t>
      </w:r>
    </w:p>
    <w:p>
      <w:pPr xmlns:w="http://schemas.openxmlformats.org/wordprocessingml/2006/main">
        <w:ind w:firstLine="480"/>
      </w:pPr>
      <w:r xmlns:w="http://schemas.openxmlformats.org/wordprocessingml/2006/main">
        <w:t xml:space="preserve">Durante esse tempo, o interior do palácio permaneceu muito silencioso, com apenas o som de duas pessoas respirando uniformemente.</w:t>
      </w:r>
    </w:p>
    <w:p>
      <w:pPr xmlns:w="http://schemas.openxmlformats.org/wordprocessingml/2006/main">
        <w:ind w:firstLine="480"/>
      </w:pPr>
      <w:r xmlns:w="http://schemas.openxmlformats.org/wordprocessingml/2006/main">
        <w:t xml:space="preserve">As pessoas costumam ler algo em voz alta para si mesmas enquanto escrevem.</w:t>
      </w:r>
    </w:p>
    <w:p>
      <w:pPr xmlns:w="http://schemas.openxmlformats.org/wordprocessingml/2006/main">
        <w:ind w:firstLine="480"/>
      </w:pPr>
      <w:r xmlns:w="http://schemas.openxmlformats.org/wordprocessingml/2006/main">
        <w:t xml:space="preserve">Mas desta vez, quando Ning Xiaoxiao começou a escrever, Lu Linyuan não ouviu um som sequer em sua mente.</w:t>
      </w:r>
    </w:p>
    <w:p>
      <w:pPr xmlns:w="http://schemas.openxmlformats.org/wordprocessingml/2006/main">
        <w:ind w:firstLine="480"/>
      </w:pPr>
      <w:r xmlns:w="http://schemas.openxmlformats.org/wordprocessingml/2006/main">
        <w:t xml:space="preserve">É evidente que ele perdeu completamente a capacidade de ler os pensamentos de Ning Xiaoxiao.</w:t>
      </w:r>
    </w:p>
    <w:p>
      <w:pPr xmlns:w="http://schemas.openxmlformats.org/wordprocessingml/2006/main">
        <w:ind w:firstLine="480"/>
      </w:pPr>
      <w:r xmlns:w="http://schemas.openxmlformats.org/wordprocessingml/2006/main">
        <w:t xml:space="preserve">"No que você está pensando?" Ning Xiaoxiao bateu com força a folha de Xuan já terminada na mesa e acenou com a mão na frente de Lu Linyuan. "Depressa, escreva!"</w:t>
      </w:r>
    </w:p>
    <w:p>
      <w:pPr xmlns:w="http://schemas.openxmlformats.org/wordprocessingml/2006/main">
        <w:ind w:firstLine="480"/>
      </w:pPr>
      <w:r xmlns:w="http://schemas.openxmlformats.org/wordprocessingml/2006/main">
        <w:t xml:space="preserve">Lu Linyuan olhou para ela.</w:t>
      </w:r>
    </w:p>
    <w:p>
      <w:pPr xmlns:w="http://schemas.openxmlformats.org/wordprocessingml/2006/main">
        <w:ind w:firstLine="480"/>
      </w:pPr>
      <w:r xmlns:w="http://schemas.openxmlformats.org/wordprocessingml/2006/main">
        <w:t xml:space="preserve">De repente, percebi que perder essa habilidade de ler mentes talvez não fosse uma coisa tão ruim assim.</w:t>
      </w:r>
    </w:p>
    <w:p>
      <w:pPr xmlns:w="http://schemas.openxmlformats.org/wordprocessingml/2006/main">
        <w:ind w:firstLine="480"/>
      </w:pPr>
      <w:r xmlns:w="http://schemas.openxmlformats.org/wordprocessingml/2006/main">
        <w:t xml:space="preserve">Inicialmente, ele poupou a vida de Ning Xiaoxiao e aproximou-se dela, na esperança de usar seus pensamentos íntimos para ajudá-lo a prever o futuro.</w:t>
      </w:r>
    </w:p>
    <w:p>
      <w:pPr xmlns:w="http://schemas.openxmlformats.org/wordprocessingml/2006/main">
        <w:ind w:firstLine="480"/>
      </w:pPr>
      <w:r xmlns:w="http://schemas.openxmlformats.org/wordprocessingml/2006/main">
        <w:t xml:space="preserve">Mais tarde, depois de se apaixonar por Ning Xiaoxiao, ele passou a usar atalhos, fazendo muitas coisas que certamente a agradariam, pois conseguia ler seus pensamentos.</w:t>
      </w:r>
    </w:p>
    <w:p>
      <w:pPr xmlns:w="http://schemas.openxmlformats.org/wordprocessingml/2006/main">
        <w:ind w:firstLine="480"/>
      </w:pPr>
      <w:r xmlns:w="http://schemas.openxmlformats.org/wordprocessingml/2006/main">
        <w:t xml:space="preserve">Embora sua habilidade de ler mentes tornasse seu relacionamento com Ning Xiaoxiao muito harmonioso, quanto mais o tempo passava, mais inexplicável se tornava o sentimento de dívida que ele sentia.</w:t>
      </w:r>
    </w:p>
    <w:p>
      <w:pPr xmlns:w="http://schemas.openxmlformats.org/wordprocessingml/2006/main">
        <w:ind w:firstLine="480"/>
      </w:pPr>
      <w:r xmlns:w="http://schemas.openxmlformats.org/wordprocessingml/2006/main">
        <w:t xml:space="preserve">É como se ele sempre tivesse tido um talento especial para antecipar as coisas nesse relacionamento, e mesmo tendo se entregado completamente, ainda havia um toque de impureza misturado com toda aquela sinceridade.</w:t>
      </w:r>
    </w:p>
    <w:p>
      <w:pPr xmlns:w="http://schemas.openxmlformats.org/wordprocessingml/2006/main">
        <w:ind w:firstLine="480"/>
      </w:pPr>
      <w:r xmlns:w="http://schemas.openxmlformats.org/wordprocessingml/2006/main">
        <w:t xml:space="preserve">Quando você gosta de alguém, naturalmente se sente atraído pela personalidade dessa pessoa e tenta compreender seus pensamentos mais verdadeiros através de um único olhar ou gesto.</w:t>
      </w:r>
    </w:p>
    <w:p>
      <w:pPr xmlns:w="http://schemas.openxmlformats.org/wordprocessingml/2006/main">
        <w:ind w:firstLine="480"/>
      </w:pPr>
      <w:r xmlns:w="http://schemas.openxmlformats.org/wordprocessingml/2006/main">
        <w:t xml:space="preserve">Essa é a verdadeira técnica de 'leitura da mente', que pertence exclusivamente aos apaixonados.</w:t>
      </w:r>
    </w:p>
    <w:p>
      <w:pPr xmlns:w="http://schemas.openxmlformats.org/wordprocessingml/2006/main">
        <w:ind w:firstLine="480"/>
      </w:pPr>
      <w:r xmlns:w="http://schemas.openxmlformats.org/wordprocessingml/2006/main">
        <w:t xml:space="preserve">Ele já deveria ter dominado essa técnica.</w:t>
      </w:r>
    </w:p>
    <w:p>
      <w:pPr xmlns:w="http://schemas.openxmlformats.org/wordprocessingml/2006/main">
        <w:ind w:firstLine="480"/>
      </w:pPr>
      <w:r xmlns:w="http://schemas.openxmlformats.org/wordprocessingml/2006/main">
        <w:t xml:space="preserve">Ele sorriu levemente e escreveu uma linha de palavras no papel de arroz.</w:t>
      </w:r>
    </w:p>
    <w:p>
      <w:pPr xmlns:w="http://schemas.openxmlformats.org/wordprocessingml/2006/main">
        <w:ind w:firstLine="480"/>
      </w:pPr>
      <w:r xmlns:w="http://schemas.openxmlformats.org/wordprocessingml/2006/main">
        <w:t xml:space="preserve">"Muito bem, vamos levantá-lo juntos?"</w:t>
      </w:r>
    </w:p>
    <w:p>
      <w:pPr xmlns:w="http://schemas.openxmlformats.org/wordprocessingml/2006/main">
        <w:ind w:firstLine="480"/>
      </w:pPr>
      <w:r xmlns:w="http://schemas.openxmlformats.org/wordprocessingml/2006/main">
        <w:t xml:space="preserve">As duas pessoas contaram regressivamente: três, dois, um, e simultaneamente viraram a frente do papel Xuan de cabeça para baixo.</w:t>
      </w:r>
    </w:p>
    <w:p>
      <w:pPr xmlns:w="http://schemas.openxmlformats.org/wordprocessingml/2006/main">
        <w:ind w:firstLine="480"/>
      </w:pPr>
      <w:r xmlns:w="http://schemas.openxmlformats.org/wordprocessingml/2006/main">
        <w:t xml:space="preserve">Ning Xiaoxiao escreveu: [Quando você estava grávida]</w:t>
      </w:r>
    </w:p>
    <w:p>
      <w:pPr xmlns:w="http://schemas.openxmlformats.org/wordprocessingml/2006/main">
        <w:ind w:firstLine="480"/>
      </w:pPr>
      <w:r xmlns:w="http://schemas.openxmlformats.org/wordprocessingml/2006/main">
        <w:t xml:space="preserve">Lu Linyuan escreveu: "[Quando eu estava grávida]"</w:t>
      </w:r>
    </w:p>
    <w:p>
      <w:pPr xmlns:w="http://schemas.openxmlformats.org/wordprocessingml/2006/main">
        <w:ind w:firstLine="480"/>
      </w:pPr>
      <w:r xmlns:w="http://schemas.openxmlformats.org/wordprocessingml/2006/main">
        <w:t xml:space="preserve">Eles concordaram sem consulta prévia.</w:t>
      </w:r>
    </w:p>
    <w:p>
      <w:pPr xmlns:w="http://schemas.openxmlformats.org/wordprocessingml/2006/main">
        <w:ind w:firstLine="480"/>
      </w:pPr>
      <w:r xmlns:w="http://schemas.openxmlformats.org/wordprocessingml/2006/main">
        <w:t xml:space="preserve">Este é o famoso cenário do primeiro encontro deles, e também o ponto de partida do seu destino.</w:t>
      </w:r>
    </w:p>
    <w:p>
      <w:pPr xmlns:w="http://schemas.openxmlformats.org/wordprocessingml/2006/main">
        <w:ind w:firstLine="480"/>
      </w:pPr>
      <w:r xmlns:w="http://schemas.openxmlformats.org/wordprocessingml/2006/main">
        <w:t xml:space="preserve">Os dois escreveram a mesma coisa sem combinar nada previamente, o que despertou lembranças nos corações de ambos.</w:t>
      </w:r>
    </w:p>
    <w:p>
      <w:pPr xmlns:w="http://schemas.openxmlformats.org/wordprocessingml/2006/main">
        <w:ind w:firstLine="480"/>
      </w:pPr>
      <w:r xmlns:w="http://schemas.openxmlformats.org/wordprocessingml/2006/main">
        <w:t xml:space="preserve">Após trocarem um olhar, ambos caíram na gargalhada.</w:t>
      </w:r>
    </w:p>
    <w:p>
      <w:pPr xmlns:w="http://schemas.openxmlformats.org/wordprocessingml/2006/main">
        <w:ind w:firstLine="480"/>
      </w:pPr>
      <w:r xmlns:w="http://schemas.openxmlformats.org/wordprocessingml/2006/main">
        <w:t xml:space="preserve">Lu Linyuan sentiu-se genuinamente feliz ao ver Ning Xiaoxiao rindo tanto que estava se curvando de tanto rir.</w:t>
      </w:r>
    </w:p>
    <w:p>
      <w:pPr xmlns:w="http://schemas.openxmlformats.org/wordprocessingml/2006/main">
        <w:ind w:firstLine="480"/>
      </w:pPr>
      <w:r xmlns:w="http://schemas.openxmlformats.org/wordprocessingml/2006/main">
        <w:t xml:space="preserve">Não sei quando começou, mas mesmo sem a capacidade de ler mentes, consigo entender o que ela pensa e desejar o que ela deseja.</w:t>
      </w:r>
    </w:p>
    <w:p>
      <w:pPr xmlns:w="http://schemas.openxmlformats.org/wordprocessingml/2006/main">
        <w:ind w:firstLine="480"/>
      </w:pPr>
      <w:r xmlns:w="http://schemas.openxmlformats.org/wordprocessingml/2006/main">
        <w:t xml:space="preserve">Ela já havia se tornado parte inseparável dele há muito tempo, e era isso que o fazia mais feliz.</w:t>
      </w:r>
    </w:p>
    <w:p>
      <w:pPr xmlns:w="http://schemas.openxmlformats.org/wordprocessingml/2006/main">
        <w:ind w:firstLine="480"/>
      </w:pPr>
      <w:r xmlns:w="http://schemas.openxmlformats.org/wordprocessingml/2006/main">
        <w:t xml:space="preserve">Mais tarde naquele dia, Lu Linyuan instruiu Sanfu a enviar alguém para fora do palácio para informar os funcionários da corte de que eles teriam um dia de folga no dia seguinte.</w:t>
      </w:r>
    </w:p>
    <w:p>
      <w:pPr xmlns:w="http://schemas.openxmlformats.org/wordprocessingml/2006/main">
        <w:ind w:firstLine="480"/>
      </w:pPr>
      <w:r xmlns:w="http://schemas.openxmlformats.org/wordprocessingml/2006/main">
        <w:t xml:space="preserve">O motivo da licença também é muito simples e direto, consistindo em apenas cinco palavras:</w:t>
      </w:r>
    </w:p>
    <w:p>
      <w:pPr xmlns:w="http://schemas.openxmlformats.org/wordprocessingml/2006/main">
        <w:ind w:firstLine="480"/>
      </w:pPr>
      <w:r xmlns:w="http://schemas.openxmlformats.org/wordprocessingml/2006/main">
        <w:t xml:space="preserve">Desejo acompanhar a Imperatriz.</w:t>
      </w:r>
    </w:p>
    <w:p>
      <w:pPr xmlns:w="http://schemas.openxmlformats.org/wordprocessingml/2006/main">
        <w:ind w:firstLine="480"/>
      </w:pPr>
      <w:r xmlns:w="http://schemas.openxmlformats.org/wordprocessingml/2006/main">
        <w:t xml:space="preserve">Após terminar o jantar, ele correu de volta para o Gabinete Imperial para concluir seus deveres oficiais o mais rápido possível.</w:t>
      </w:r>
    </w:p>
    <w:p>
      <w:pPr xmlns:w="http://schemas.openxmlformats.org/wordprocessingml/2006/main">
        <w:ind w:firstLine="480"/>
      </w:pPr>
      <w:r xmlns:w="http://schemas.openxmlformats.org/wordprocessingml/2006/main">
        <w:t xml:space="preserve">Ning Xiaoxiao acendeu mais duas lâmpadas dentro do salão e continuou bordando seu chapéu com cabeça de tigre.</w:t>
      </w:r>
    </w:p>
    <w:p>
      <w:pPr xmlns:w="http://schemas.openxmlformats.org/wordprocessingml/2006/main">
        <w:ind w:firstLine="480"/>
      </w:pPr>
      <w:r xmlns:w="http://schemas.openxmlformats.org/wordprocessingml/2006/main">
        <w:t xml:space="preserve">De repente, a voz de Xiao Qi ecoou na minha mente:</w:t>
      </w:r>
    </w:p>
    <w:p>
      <w:pPr xmlns:w="http://schemas.openxmlformats.org/wordprocessingml/2006/main">
        <w:ind w:firstLine="480"/>
      </w:pPr>
      <w:r xmlns:w="http://schemas.openxmlformats.org/wordprocessingml/2006/main">
        <w:t xml:space="preserve">[Bip bip bip~ Apresentador, você tem uma nova missão de análise da história~]</w:t>
      </w:r>
    </w:p>
    <w:p>
      <w:pPr xmlns:w="http://schemas.openxmlformats.org/wordprocessingml/2006/main">
        <w:ind w:firstLine="480"/>
      </w:pPr>
      <w:r xmlns:w="http://schemas.openxmlformats.org/wordprocessingml/2006/main">
        <w:t xml:space="preserve">[Dê uma surra no dragão tirano em público~]</w:t>
      </w:r>
    </w:p>
    <w:p>
      <w:pPr xmlns:w="http://schemas.openxmlformats.org/wordprocessingml/2006/main">
        <w:ind w:firstLine="480"/>
      </w:pPr>
      <w:r xmlns:w="http://schemas.openxmlformats.org/wordprocessingml/2006/main">
        <w:t xml:space="preserve">[Conclusão da missão: 5% de corrupção da trama; Falha na missão: -20% do HP do hospedeiro]</w:t>
      </w:r>
    </w:p>
    <w:p>
      <w:pPr xmlns:w="http://schemas.openxmlformats.org/wordprocessingml/2006/main">
        <w:ind w:firstLine="480"/>
      </w:pPr>
      <w:r xmlns:w="http://schemas.openxmlformats.org/wordprocessingml/2006/main">
        <w:t xml:space="preserve">[Por favor, conclua a tarefa em 24 horas, caso contrário, ela será automaticamente considerada como falha!]</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Meu Deus, como é que esse velho foi parar de novo nessa missão suicida?</w:t>
      </w:r>
    </w:p>
    <w:p>
      <w:pPr xmlns:w="http://schemas.openxmlformats.org/wordprocessingml/2006/main">
        <w:ind w:firstLine="480"/>
      </w:pPr>
      <w:r xmlns:w="http://schemas.openxmlformats.org/wordprocessingml/2006/main">
        <w:t xml:space="preserve">O que significa "chutar em público"? O que exatamente significa "em público"?</w:t>
      </w:r>
    </w:p>
    <w:p>
      <w:pPr xmlns:w="http://schemas.openxmlformats.org/wordprocessingml/2006/main">
        <w:ind w:firstLine="480"/>
      </w:pPr>
      <w:r xmlns:w="http://schemas.openxmlformats.org/wordprocessingml/2006/main">
        <w:t xml:space="preserve">Xiaoqi: [Significa exatamente o que diz, na frente de todos.]</w:t>
      </w:r>
    </w:p>
    <w:p>
      <w:pPr xmlns:w="http://schemas.openxmlformats.org/wordprocessingml/2006/main">
        <w:ind w:firstLine="480"/>
      </w:pPr>
      <w:r xmlns:w="http://schemas.openxmlformats.org/wordprocessingml/2006/main">
        <w:t xml:space="preserve">Ning Xiaoxiao: [Três pessoas formam uma multidão, então tudo que eu preciso fazer é chutá-lo... uma vez na frente dos três, e isso completará a missão, certo?]</w:t>
      </w:r>
    </w:p>
    <w:p>
      <w:pPr xmlns:w="http://schemas.openxmlformats.org/wordprocessingml/2006/main">
        <w:ind w:firstLine="480"/>
      </w:pPr>
      <w:r xmlns:w="http://schemas.openxmlformats.org/wordprocessingml/2006/main">
        <w:t xml:space="preserve">Xiao Qi: [Não, anfitrião~ "Três homens formam uma multidão" não significa "uma multidão". Para esta missão, "uma multidão" significa pelo menos trinta pessoas.]</w:t>
      </w:r>
    </w:p>
    <w:p>
      <w:pPr xmlns:w="http://schemas.openxmlformats.org/wordprocessingml/2006/main">
        <w:ind w:firstLine="480"/>
      </w:pPr>
      <w:r xmlns:w="http://schemas.openxmlformats.org/wordprocessingml/2006/main">
        <w:t xml:space="preserve">Trinta pessoas?</w:t>
      </w:r>
    </w:p>
    <w:p>
      <w:pPr xmlns:w="http://schemas.openxmlformats.org/wordprocessingml/2006/main">
        <w:ind w:firstLine="480"/>
      </w:pPr>
      <w:r xmlns:w="http://schemas.openxmlformats.org/wordprocessingml/2006/main">
        <w:t xml:space="preserve">Se ela realmente fizesse isso, Lu Linyuan não perderia completamente a sua reputação?</w:t>
      </w:r>
    </w:p>
    <w:p>
      <w:pPr xmlns:w="http://schemas.openxmlformats.org/wordprocessingml/2006/main">
        <w:ind w:firstLine="480"/>
      </w:pPr>
      <w:r xmlns:w="http://schemas.openxmlformats.org/wordprocessingml/2006/main">
        <w:t xml:space="preserve">Sinceramente, se esse tipo de tarefa tivesse sido dada a ela no passado, Ning Xiaoxiao a teria aceitado sem hesitar.</w:t>
      </w:r>
    </w:p>
    <w:p>
      <w:pPr xmlns:w="http://schemas.openxmlformats.org/wordprocessingml/2006/main">
        <w:ind w:firstLine="480"/>
      </w:pPr>
      <w:r xmlns:w="http://schemas.openxmlformats.org/wordprocessingml/2006/main">
        <w:t xml:space="preserve">Mas agora, Lu Linyuan não é apenas o imperador, mas também seu marido.</w:t>
      </w:r>
    </w:p>
    <w:p>
      <w:pPr xmlns:w="http://schemas.openxmlformats.org/wordprocessingml/2006/main">
        <w:ind w:firstLine="480"/>
      </w:pPr>
      <w:r xmlns:w="http://schemas.openxmlformats.org/wordprocessingml/2006/main">
        <w:t xml:space="preserve">Ela cometeu uma gafe tão humilhante em público, e embora Lu Linyuan não tenha dito nada a ela, como poderiam aqueles que presenciaram a cena rir dele?</w:t>
      </w:r>
    </w:p>
    <w:p>
      <w:pPr xmlns:w="http://schemas.openxmlformats.org/wordprocessingml/2006/main">
        <w:ind w:firstLine="480"/>
      </w:pPr>
      <w:r xmlns:w="http://schemas.openxmlformats.org/wordprocessingml/2006/main">
        <w:t xml:space="preserve">Ela não queria que seu homem fosse motivo de riso...</w:t>
      </w:r>
    </w:p>
    <w:p>
      <w:pPr xmlns:w="http://schemas.openxmlformats.org/wordprocessingml/2006/main">
        <w:ind w:firstLine="480"/>
      </w:pPr>
      <w:r xmlns:w="http://schemas.openxmlformats.org/wordprocessingml/2006/main">
        <w:t xml:space="preserve">No entanto, se você não aceitar a missão, não receberá os pontos de detalhamento da história.</w:t>
      </w:r>
    </w:p>
    <w:p>
      <w:pPr xmlns:w="http://schemas.openxmlformats.org/wordprocessingml/2006/main">
        <w:ind w:firstLine="480"/>
      </w:pPr>
      <w:r xmlns:w="http://schemas.openxmlformats.org/wordprocessingml/2006/main">
        <w:t xml:space="preserve">Ela poderia aceitar perder 20% dos seus pontos de saúde; no máximo, ficaria inconsciente por dois dias.</w:t>
      </w:r>
    </w:p>
    <w:p>
      <w:pPr xmlns:w="http://schemas.openxmlformats.org/wordprocessingml/2006/main">
        <w:ind w:firstLine="480"/>
      </w:pPr>
      <w:r xmlns:w="http://schemas.openxmlformats.org/wordprocessingml/2006/main">
        <w:t xml:space="preserve">Mas quando o valor de colapso da trama atinge 90%, ela pode desbloquear o final antecipadamente e descobrir qual é o final deste livro que ela nunca leu.</w:t>
      </w:r>
    </w:p>
    <w:p>
      <w:pPr xmlns:w="http://schemas.openxmlformats.org/wordprocessingml/2006/main">
        <w:ind w:firstLine="480"/>
      </w:pPr>
      <w:r xmlns:w="http://schemas.openxmlformats.org/wordprocessingml/2006/main">
        <w:t xml:space="preserve">Então ela se viu em um dilema.</w:t>
      </w:r>
    </w:p>
    <w:p>
      <w:pPr xmlns:w="http://schemas.openxmlformats.org/wordprocessingml/2006/main">
        <w:ind w:firstLine="480"/>
      </w:pPr>
      <w:r xmlns:w="http://schemas.openxmlformats.org/wordprocessingml/2006/main">
        <w:t xml:space="preserve">Xiaoqi percebeu seu dilema e, pela primeira vez, ofereceu-lhe algum conforto:</w:t>
      </w:r>
    </w:p>
    <w:p>
      <w:pPr xmlns:w="http://schemas.openxmlformats.org/wordprocessingml/2006/main">
        <w:ind w:firstLine="480"/>
      </w:pPr>
      <w:r xmlns:w="http://schemas.openxmlformats.org/wordprocessingml/2006/main">
        <w:t xml:space="preserve">[O anfitrião não precisa ter tantas preocupações; esqueci de avisá-lo disso.]</w:t>
      </w:r>
    </w:p>
    <w:p>
      <w:pPr xmlns:w="http://schemas.openxmlformats.org/wordprocessingml/2006/main">
        <w:ind w:firstLine="480"/>
      </w:pPr>
      <w:r xmlns:w="http://schemas.openxmlformats.org/wordprocessingml/2006/main">
        <w:t xml:space="preserve">[Após desbloquear o novo documento, a restrição que impedia o host de usar códigos de trapaça ao executar tarefas foi removida.]</w:t>
      </w:r>
    </w:p>
    <w:p>
      <w:pPr xmlns:w="http://schemas.openxmlformats.org/wordprocessingml/2006/main">
        <w:ind w:firstLine="480"/>
      </w:pPr>
      <w:r xmlns:w="http://schemas.openxmlformats.org/wordprocessingml/2006/main">
        <w:t xml:space="preserve">Em outras palavras, o anfitrião agora pode usar o sistema de trapaças para concluir a missão!</w:t>
      </w:r>
    </w:p>
    <w:p>
      <w:pPr xmlns:w="http://schemas.openxmlformats.org/wordprocessingml/2006/main">
        <w:ind w:firstLine="480"/>
      </w:pPr>
      <w:r xmlns:w="http://schemas.openxmlformats.org/wordprocessingml/2006/main">
        <w:t xml:space="preserve">Ning Xiaoxiao animou-se imediatamente ao ouvir isso:</w:t>
      </w:r>
    </w:p>
    <w:p>
      <w:pPr xmlns:w="http://schemas.openxmlformats.org/wordprocessingml/2006/main">
        <w:ind w:firstLine="480"/>
      </w:pPr>
      <w:r xmlns:w="http://schemas.openxmlformats.org/wordprocessingml/2006/main">
        <w:t xml:space="preserve">Por que você não me contou sobre essa coisa boa antes?</w:t>
      </w:r>
    </w:p>
    <w:p>
      <w:pPr xmlns:w="http://schemas.openxmlformats.org/wordprocessingml/2006/main">
        <w:ind w:firstLine="480"/>
      </w:pPr>
      <w:r xmlns:w="http://schemas.openxmlformats.org/wordprocessingml/2006/main">
        <w:t xml:space="preserve">[Quer dizer que, se eu chutar o A-Yuan e me afastar imediatamente, a missão ainda será concluída? Você não vai considerar isso um fracasso?]</w:t>
      </w:r>
    </w:p>
    <w:p>
      <w:pPr xmlns:w="http://schemas.openxmlformats.org/wordprocessingml/2006/main">
        <w:ind w:firstLine="480"/>
      </w:pPr>
      <w:r xmlns:w="http://schemas.openxmlformats.org/wordprocessingml/2006/main">
        <w:t xml:space="preserve">Xiao Qi: [Não, isso não vai acontecer~ Agora o host pode usar esse método para concluir a tarefa, não conta como explorar uma falha do sistema~]</w:t>
      </w:r>
    </w:p>
    <w:p>
      <w:pPr xmlns:w="http://schemas.openxmlformats.org/wordprocessingml/2006/main">
        <w:ind w:firstLine="480"/>
      </w:pPr>
      <w:r xmlns:w="http://schemas.openxmlformats.org/wordprocessingml/2006/main">
        <w:t xml:space="preserve">Falou em tom sarcástico, dando a Ning Xiaoxiao a impressão de que tinha segundas intenções.</w:t>
      </w:r>
    </w:p>
    <w:p>
      <w:pPr xmlns:w="http://schemas.openxmlformats.org/wordprocessingml/2006/main">
        <w:ind w:firstLine="480"/>
      </w:pPr>
      <w:r xmlns:w="http://schemas.openxmlformats.org/wordprocessingml/2006/main">
        <w:t xml:space="preserve">Mas, como já foi dito que é possível usar o sistema de trapaça, essa tarefa não fará com que Lu Linyuan passe vergonha perante os outros.</w:t>
      </w:r>
    </w:p>
    <w:p>
      <w:pPr xmlns:w="http://schemas.openxmlformats.org/wordprocessingml/2006/main">
        <w:ind w:firstLine="480"/>
      </w:pPr>
      <w:r xmlns:w="http://schemas.openxmlformats.org/wordprocessingml/2006/main">
        <w:t xml:space="preserve">Logicamente falando, ela não deveria ter nada com que se preocupar agora.</w:t>
      </w:r>
    </w:p>
    <w:p>
      <w:pPr xmlns:w="http://schemas.openxmlformats.org/wordprocessingml/2006/main">
        <w:ind w:firstLine="480"/>
      </w:pPr>
      <w:r xmlns:w="http://schemas.openxmlformats.org/wordprocessingml/2006/main">
        <w:t xml:space="preserve">Após cuidadosa reflexão, ela decidiu aceitar a tarefa.</w:t>
      </w:r>
    </w:p>
    <w:p>
      <w:pPr xmlns:w="http://schemas.openxmlformats.org/wordprocessingml/2006/main">
        <w:ind w:firstLine="480"/>
      </w:pPr>
      <w:r xmlns:w="http://schemas.openxmlformats.org/wordprocessingml/2006/main">
        <w:t xml:space="preserve">Na manhã seguinte, o grupo partiu para admirar as flores ao pé do Monte Li.</w:t>
      </w:r>
    </w:p>
    <w:p>
      <w:pPr xmlns:w="http://schemas.openxmlformats.org/wordprocessingml/2006/main">
        <w:ind w:firstLine="480"/>
      </w:pPr>
      <w:r xmlns:w="http://schemas.openxmlformats.org/wordprocessingml/2006/main">
        <w:t xml:space="preserve">Ao longo da viagem, Ning Xiaoxiao ficou observando as... nádegas de dragão de Lu Linyuan.</w:t>
      </w:r>
    </w:p>
    <w:p>
      <w:pPr xmlns:w="http://schemas.openxmlformats.org/wordprocessingml/2006/main">
        <w:ind w:firstLine="480"/>
      </w:pPr>
      <w:r xmlns:w="http://schemas.openxmlformats.org/wordprocessingml/2006/main">
        <w:t xml:space="preserve">Ela até já havia planejado o ângulo exato de onde o chutaria para minimizar o constrangimento.</w:t>
      </w:r>
    </w:p>
    <w:p>
      <w:pPr xmlns:w="http://schemas.openxmlformats.org/wordprocessingml/2006/main">
        <w:ind w:firstLine="480"/>
      </w:pPr>
      <w:r xmlns:w="http://schemas.openxmlformats.org/wordprocessingml/2006/main">
        <w:t xml:space="preserve">Contudo, para sua total surpresa, uma nova cena socialmente embaraçosa estava gradualmente se desenrolando diante dela...</w:t>
      </w:r>
    </w:p>
    <w:p>
      <w:r>
        <w:br w:type="page"/>
      </w:r>
    </w:p>
    <w:p>
      <w:pPr xmlns:w="http://schemas.openxmlformats.org/wordprocessingml/2006/main">
        <w:pStyle w:val="Heading1"/>
        <w:jc w:val="left"/>
      </w:pPr>
      <w:r xmlns:w="http://schemas.openxmlformats.org/wordprocessingml/2006/main">
        <w:t xml:space="preserve">Capítulo 356 Por que o sistema de trapaça falhou com os injustiçados?</w:t>
      </w:r>
    </w:p>
    <w:p/>
    <w:p/>
    <w:p>
      <w:pPr xmlns:w="http://schemas.openxmlformats.org/wordprocessingml/2006/main">
        <w:ind w:firstLine="480"/>
      </w:pPr>
      <w:r xmlns:w="http://schemas.openxmlformats.org/wordprocessingml/2006/main">
        <w:t xml:space="preserve">(PS: Uma atualização hoje)</w:t>
      </w:r>
    </w:p>
    <w:p>
      <w:pPr xmlns:w="http://schemas.openxmlformats.org/wordprocessingml/2006/main">
        <w:ind w:firstLine="480"/>
      </w:pPr>
      <w:r xmlns:w="http://schemas.openxmlformats.org/wordprocessingml/2006/main">
        <w:t xml:space="preserve">Quando o grupo chegou ao sopé do Monte Li, encontrou o local repleto de pessoas e extremamente animado.</w:t>
      </w:r>
    </w:p>
    <w:p>
      <w:pPr xmlns:w="http://schemas.openxmlformats.org/wordprocessingml/2006/main">
        <w:ind w:firstLine="480"/>
      </w:pPr>
      <w:r xmlns:w="http://schemas.openxmlformats.org/wordprocessingml/2006/main">
        <w:t xml:space="preserve">As orquídeas que desabrocham sob a luz da lua, de que a princesa falou, floresciam por todas as montanhas e campos desta região.</w:t>
      </w:r>
    </w:p>
    <w:p>
      <w:pPr xmlns:w="http://schemas.openxmlformats.org/wordprocessingml/2006/main">
        <w:ind w:firstLine="480"/>
      </w:pPr>
      <w:r xmlns:w="http://schemas.openxmlformats.org/wordprocessingml/2006/main">
        <w:t xml:space="preserve">Um tom azul profundo se estende como um véu infinito em meio às colinas verdes e à grama.</w:t>
      </w:r>
    </w:p>
    <w:p>
      <w:pPr xmlns:w="http://schemas.openxmlformats.org/wordprocessingml/2006/main">
        <w:ind w:firstLine="480"/>
      </w:pPr>
      <w:r xmlns:w="http://schemas.openxmlformats.org/wordprocessingml/2006/main">
        <w:t xml:space="preserve">Hua Nu adorava flores, e a princesa também as adorava por causa do amor que sentia por elas.</w:t>
      </w:r>
    </w:p>
    <w:p>
      <w:pPr xmlns:w="http://schemas.openxmlformats.org/wordprocessingml/2006/main">
        <w:ind w:firstLine="480"/>
      </w:pPr>
      <w:r xmlns:w="http://schemas.openxmlformats.org/wordprocessingml/2006/main">
        <w:t xml:space="preserve">Ao chegarem ao destino, os dois deram as mãos e desceram da carruagem, correndo entusiasmados para o mar de flores.</w:t>
      </w:r>
    </w:p>
    <w:p>
      <w:pPr xmlns:w="http://schemas.openxmlformats.org/wordprocessingml/2006/main">
        <w:ind w:firstLine="480"/>
      </w:pPr>
      <w:r xmlns:w="http://schemas.openxmlformats.org/wordprocessingml/2006/main">
        <w:t xml:space="preserve">Ning Xiaoxiao contemplava o mar de flores, absorta em pensamentos.</w:t>
      </w:r>
    </w:p>
    <w:p>
      <w:pPr xmlns:w="http://schemas.openxmlformats.org/wordprocessingml/2006/main">
        <w:ind w:firstLine="480"/>
      </w:pPr>
      <w:r xmlns:w="http://schemas.openxmlformats.org/wordprocessingml/2006/main">
        <w:t xml:space="preserve">A bela paisagem à sua frente não lhe importava; o que importava era que ela precisava planejar como concluir sua missão com sucesso mais tarde.</w:t>
      </w:r>
    </w:p>
    <w:p>
      <w:pPr xmlns:w="http://schemas.openxmlformats.org/wordprocessingml/2006/main">
        <w:ind w:firstLine="480"/>
      </w:pPr>
      <w:r xmlns:w="http://schemas.openxmlformats.org/wordprocessingml/2006/main">
        <w:t xml:space="preserve">Xiaoqi jamais seria tão gentil.</w:t>
      </w:r>
    </w:p>
    <w:p>
      <w:pPr xmlns:w="http://schemas.openxmlformats.org/wordprocessingml/2006/main">
        <w:ind w:firstLine="480"/>
      </w:pPr>
      <w:r xmlns:w="http://schemas.openxmlformats.org/wordprocessingml/2006/main">
        <w:t xml:space="preserve">Atribui a ela uma tarefa com um nível de dificuldade baixo e permite que ela use seus códigos de trapaça; deve haver algo suspeito acontecendo.</w:t>
      </w:r>
    </w:p>
    <w:p>
      <w:pPr xmlns:w="http://schemas.openxmlformats.org/wordprocessingml/2006/main">
        <w:ind w:firstLine="480"/>
      </w:pPr>
      <w:r xmlns:w="http://schemas.openxmlformats.org/wordprocessingml/2006/main">
        <w:t xml:space="preserve">Ning Xiaoxiao estudou a tarefa palavra por palavra e, finalmente, concentrou-se na palavra "em público".</w:t>
      </w:r>
    </w:p>
    <w:p>
      <w:pPr xmlns:w="http://schemas.openxmlformats.org/wordprocessingml/2006/main">
        <w:ind w:firstLine="480"/>
      </w:pPr>
      <w:r xmlns:w="http://schemas.openxmlformats.org/wordprocessingml/2006/main">
        <w:t xml:space="preserve">[Em público significa que só conta se todos virem.]</w:t>
      </w:r>
    </w:p>
    <w:p>
      <w:pPr xmlns:w="http://schemas.openxmlformats.org/wordprocessingml/2006/main">
        <w:ind w:firstLine="480"/>
      </w:pPr>
      <w:r xmlns:w="http://schemas.openxmlformats.org/wordprocessingml/2006/main">
        <w:t xml:space="preserve">[Se eu simplesmente tivesse chutado A-Yuan em um lugar lotado, e as pessoas ao redor estivessem ocupadas demais admirando as flores para ver, então a missão definitivamente teria sido considerada um fracasso.]</w:t>
      </w:r>
    </w:p>
    <w:p>
      <w:pPr xmlns:w="http://schemas.openxmlformats.org/wordprocessingml/2006/main">
        <w:ind w:firstLine="480"/>
      </w:pPr>
      <w:r xmlns:w="http://schemas.openxmlformats.org/wordprocessingml/2006/main">
        <w:t xml:space="preserve">Meu Deus! Então esse sexto irmão estava me esperando aqui o tempo todo?</w:t>
      </w:r>
    </w:p>
    <w:p>
      <w:pPr xmlns:w="http://schemas.openxmlformats.org/wordprocessingml/2006/main">
        <w:ind w:firstLine="480"/>
      </w:pPr>
      <w:r xmlns:w="http://schemas.openxmlformats.org/wordprocessingml/2006/main">
        <w:t xml:space="preserve">Ela estava absorta em imaginar como daria um chute em Lu Linyuan mais tarde.</w:t>
      </w:r>
    </w:p>
    <w:p>
      <w:pPr xmlns:w="http://schemas.openxmlformats.org/wordprocessingml/2006/main">
        <w:ind w:firstLine="480"/>
      </w:pPr>
      <w:r xmlns:w="http://schemas.openxmlformats.org/wordprocessingml/2006/main">
        <w:t xml:space="preserve">Mas Lu Linyuan achou que ela estava tão cativada pela bela paisagem que ficou hipnotizada.</w:t>
      </w:r>
    </w:p>
    <w:p>
      <w:pPr xmlns:w="http://schemas.openxmlformats.org/wordprocessingml/2006/main">
        <w:ind w:firstLine="480"/>
      </w:pPr>
      <w:r xmlns:w="http://schemas.openxmlformats.org/wordprocessingml/2006/main">
        <w:t xml:space="preserve">Então, ele selecionou cuidadosamente uma orquídea-da-lua em plena floração, colheu-a e entregou-a a Ning Xiaoxiao.</w:t>
      </w:r>
    </w:p>
    <w:p>
      <w:pPr xmlns:w="http://schemas.openxmlformats.org/wordprocessingml/2006/main">
        <w:ind w:firstLine="480"/>
      </w:pPr>
      <w:r xmlns:w="http://schemas.openxmlformats.org/wordprocessingml/2006/main">
        <w:t xml:space="preserve">"Se você gostar de observar, pedirei ao pessoal do Departamento de Flores e Pássaros que venha aqui estudá-lo depois que retornarmos ao palácio."</w:t>
      </w:r>
    </w:p>
    <w:p>
      <w:pPr xmlns:w="http://schemas.openxmlformats.org/wordprocessingml/2006/main">
        <w:ind w:firstLine="480"/>
      </w:pPr>
      <w:r xmlns:w="http://schemas.openxmlformats.org/wordprocessingml/2006/main">
        <w:t xml:space="preserve">"A flor-da-lua, que cresce naturalmente, tem um curto período de floração, mas, por meio da pesquisa e do cultivo realizados pelo Departamento de Gestão de Flores e Aves, deve ser possível fazê-la florescer em estufas por um longo período."</w:t>
      </w:r>
    </w:p>
    <w:p>
      <w:pPr xmlns:w="http://schemas.openxmlformats.org/wordprocessingml/2006/main">
        <w:ind w:firstLine="480"/>
      </w:pPr>
      <w:r xmlns:w="http://schemas.openxmlformats.org/wordprocessingml/2006/main">
        <w:t xml:space="preserve">"Dessa forma, você poderá vê-lo sempre que quiser."</w:t>
      </w:r>
    </w:p>
    <w:p>
      <w:pPr xmlns:w="http://schemas.openxmlformats.org/wordprocessingml/2006/main">
        <w:ind w:firstLine="480"/>
      </w:pPr>
      <w:r xmlns:w="http://schemas.openxmlformats.org/wordprocessingml/2006/main">
        <w:t xml:space="preserve">Ela voltou a si com as palavras de Lu Linyuan e rapidamente acenou com a mão, dizendo:</w:t>
      </w:r>
    </w:p>
    <w:p>
      <w:pPr xmlns:w="http://schemas.openxmlformats.org/wordprocessingml/2006/main">
        <w:ind w:firstLine="480"/>
      </w:pPr>
      <w:r xmlns:w="http://schemas.openxmlformats.org/wordprocessingml/2006/main">
        <w:t xml:space="preserve">"Ah? Não precisa, não precisa."</w:t>
      </w:r>
    </w:p>
    <w:p>
      <w:pPr xmlns:w="http://schemas.openxmlformats.org/wordprocessingml/2006/main">
        <w:ind w:firstLine="480"/>
      </w:pPr>
      <w:r xmlns:w="http://schemas.openxmlformats.org/wordprocessingml/2006/main">
        <w:t xml:space="preserve">"Seu valor reside precisamente no fato de ser raramente visto. Se pudéssemos vê-lo todos os dias, não seria tão raro."</w:t>
      </w:r>
    </w:p>
    <w:p>
      <w:pPr xmlns:w="http://schemas.openxmlformats.org/wordprocessingml/2006/main">
        <w:ind w:firstLine="480"/>
      </w:pPr>
      <w:r xmlns:w="http://schemas.openxmlformats.org/wordprocessingml/2006/main">
        <w:t xml:space="preserve">Lu Linyuan passou o braço em volta do ombro dela e a puxou delicadamente para seus braços.</w:t>
      </w:r>
    </w:p>
    <w:p>
      <w:pPr xmlns:w="http://schemas.openxmlformats.org/wordprocessingml/2006/main">
        <w:ind w:firstLine="480"/>
      </w:pPr>
      <w:r xmlns:w="http://schemas.openxmlformats.org/wordprocessingml/2006/main">
        <w:t xml:space="preserve">Os olhos escuros de Ning Xiaoxiao percorreram o ambiente, e antes que Lu Linyuan pudesse sequer começar a se sentir satisfeita consigo mesma, ela repentinamente se recompôs e gritou alto para todos ao seu redor:</w:t>
      </w:r>
    </w:p>
    <w:p>
      <w:pPr xmlns:w="http://schemas.openxmlformats.org/wordprocessingml/2006/main">
        <w:ind w:firstLine="480"/>
      </w:pPr>
      <w:r xmlns:w="http://schemas.openxmlformats.org/wordprocessingml/2006/main">
        <w:t xml:space="preserve">"Olha! O que é isso!?"</w:t>
      </w:r>
    </w:p>
    <w:p>
      <w:pPr xmlns:w="http://schemas.openxmlformats.org/wordprocessingml/2006/main">
        <w:ind w:firstLine="480"/>
      </w:pPr>
      <w:r xmlns:w="http://schemas.openxmlformats.org/wordprocessingml/2006/main">
        <w:t xml:space="preserve">Seu grito repentino chamou a atenção de todos para ela e para Lu Linyuan.</w:t>
      </w:r>
    </w:p>
    <w:p>
      <w:pPr xmlns:w="http://schemas.openxmlformats.org/wordprocessingml/2006/main">
        <w:ind w:firstLine="480"/>
      </w:pPr>
      <w:r xmlns:w="http://schemas.openxmlformats.org/wordprocessingml/2006/main">
        <w:t xml:space="preserve">Ning Xiaoxiao rastejou para fora de debaixo do braço de Lu Linyuan e, aproveitando-se de seu despreparo, levantou repentinamente a perna e o chutou com precisão nas nádegas.</w:t>
      </w:r>
    </w:p>
    <w:p>
      <w:pPr xmlns:w="http://schemas.openxmlformats.org/wordprocessingml/2006/main">
        <w:ind w:firstLine="480"/>
      </w:pPr>
      <w:r xmlns:w="http://schemas.openxmlformats.org/wordprocessingml/2006/main">
        <w:t xml:space="preserve">'Pfft~'</w:t>
      </w:r>
    </w:p>
    <w:p>
      <w:pPr xmlns:w="http://schemas.openxmlformats.org/wordprocessingml/2006/main">
        <w:ind w:firstLine="480"/>
      </w:pPr>
      <w:r xmlns:w="http://schemas.openxmlformats.org/wordprocessingml/2006/main">
        <w:t xml:space="preserve">Aquele chute pareceu ter sido um pouco forte demais.</w:t>
      </w:r>
    </w:p>
    <w:p>
      <w:pPr xmlns:w="http://schemas.openxmlformats.org/wordprocessingml/2006/main">
        <w:ind w:firstLine="480"/>
      </w:pPr>
      <w:r xmlns:w="http://schemas.openxmlformats.org/wordprocessingml/2006/main">
        <w:t xml:space="preserve">Lu Linyuan era forte e musculosa, e embora ela o tenha chutado, ele apenas cambaleou alguns passos para a frente.</w:t>
      </w:r>
    </w:p>
    <w:p>
      <w:pPr xmlns:w="http://schemas.openxmlformats.org/wordprocessingml/2006/main">
        <w:ind w:firstLine="480"/>
      </w:pPr>
      <w:r xmlns:w="http://schemas.openxmlformats.org/wordprocessingml/2006/main">
        <w:t xml:space="preserve">Mas ela se mexeu demais, chutando a si mesma e perdendo o equilíbrio, o que a fez cair para trás.</w:t>
      </w:r>
    </w:p>
    <w:p>
      <w:pPr xmlns:w="http://schemas.openxmlformats.org/wordprocessingml/2006/main">
        <w:ind w:firstLine="480"/>
      </w:pPr>
      <w:r xmlns:w="http://schemas.openxmlformats.org/wordprocessingml/2006/main">
        <w:t xml:space="preserve">Se Lu Linyuan não tivesse reagido rapidamente e a segurado pela cintura, quem sabe que tipo de problema ela teria causado se tivesse caído no chão estando grávida de cinco meses...</w:t>
      </w:r>
    </w:p>
    <w:p>
      <w:pPr xmlns:w="http://schemas.openxmlformats.org/wordprocessingml/2006/main">
        <w:ind w:firstLine="480"/>
      </w:pPr>
      <w:r xmlns:w="http://schemas.openxmlformats.org/wordprocessingml/2006/main">
        <w:t xml:space="preserve">Hahahaha~</w:t>
      </w:r>
    </w:p>
    <w:p>
      <w:pPr xmlns:w="http://schemas.openxmlformats.org/wordprocessingml/2006/main">
        <w:ind w:firstLine="480"/>
      </w:pPr>
      <w:r xmlns:w="http://schemas.openxmlformats.org/wordprocessingml/2006/main">
        <w:t xml:space="preserve">Como ela desejava.</w:t>
      </w:r>
    </w:p>
    <w:p>
      <w:pPr xmlns:w="http://schemas.openxmlformats.org/wordprocessingml/2006/main">
        <w:ind w:firstLine="480"/>
      </w:pPr>
      <w:r xmlns:w="http://schemas.openxmlformats.org/wordprocessingml/2006/main">
        <w:t xml:space="preserve">As pessoas ao redor caíram na gargalhada ao presenciarem o que acabara de acontecer.</w:t>
      </w:r>
    </w:p>
    <w:p>
      <w:pPr xmlns:w="http://schemas.openxmlformats.org/wordprocessingml/2006/main">
        <w:ind w:firstLine="480"/>
      </w:pPr>
      <w:r xmlns:w="http://schemas.openxmlformats.org/wordprocessingml/2006/main">
        <w:t xml:space="preserve">No entanto, eles não estavam rindo de Lu Linyuan, mas sim dela por quase ter desmaiado por causa de um pum.</w:t>
      </w:r>
    </w:p>
    <w:p>
      <w:pPr xmlns:w="http://schemas.openxmlformats.org/wordprocessingml/2006/main">
        <w:ind w:firstLine="480"/>
      </w:pPr>
      <w:r xmlns:w="http://schemas.openxmlformats.org/wordprocessingml/2006/main">
        <w:t xml:space="preserve">A princesa e a florista também ficaram boquiabertas, com o rosto cheio de interrogação, quase como se quisessem perguntar a Ning Xiaoxiao:</w:t>
      </w:r>
    </w:p>
    <w:p>
      <w:pPr xmlns:w="http://schemas.openxmlformats.org/wordprocessingml/2006/main">
        <w:ind w:firstLine="480"/>
      </w:pPr>
      <w:r xmlns:w="http://schemas.openxmlformats.org/wordprocessingml/2006/main">
        <w:t xml:space="preserve">Meu Deus, que tipo de apresentação é essa?!</w:t>
      </w:r>
    </w:p>
    <w:p>
      <w:pPr xmlns:w="http://schemas.openxmlformats.org/wordprocessingml/2006/main">
        <w:ind w:firstLine="480"/>
      </w:pPr>
      <w:r xmlns:w="http://schemas.openxmlformats.org/wordprocessingml/2006/main">
        <w:t xml:space="preserve">Ning Xiaoxiao, aninhada nos braços de Lu Linyuan, desejava poder desaparecer na terra.</w:t>
      </w:r>
    </w:p>
    <w:p>
      <w:pPr xmlns:w="http://schemas.openxmlformats.org/wordprocessingml/2006/main">
        <w:ind w:firstLine="480"/>
      </w:pPr>
      <w:r xmlns:w="http://schemas.openxmlformats.org/wordprocessingml/2006/main">
        <w:t xml:space="preserve">O rosto dela ficou vermelho como o traseiro de um macaco.</w:t>
      </w:r>
    </w:p>
    <w:p>
      <w:pPr xmlns:w="http://schemas.openxmlformats.org/wordprocessingml/2006/main">
        <w:ind w:firstLine="480"/>
      </w:pPr>
      <w:r xmlns:w="http://schemas.openxmlformats.org/wordprocessingml/2006/main">
        <w:t xml:space="preserve">Ele fechou os olhos rapidamente, abriu o documento e pressionou freneticamente o botão de retroceder.</w:t>
      </w:r>
    </w:p>
    <w:p>
      <w:pPr xmlns:w="http://schemas.openxmlformats.org/wordprocessingml/2006/main">
        <w:ind w:firstLine="480"/>
      </w:pPr>
      <w:r xmlns:w="http://schemas.openxmlformats.org/wordprocessingml/2006/main">
        <w:t xml:space="preserve">Tudo ao meu redor começou a retroceder como uma apresentação de slides, quadro a quadro.</w:t>
      </w:r>
    </w:p>
    <w:p>
      <w:pPr xmlns:w="http://schemas.openxmlformats.org/wordprocessingml/2006/main">
        <w:ind w:firstLine="480"/>
      </w:pPr>
      <w:r xmlns:w="http://schemas.openxmlformats.org/wordprocessingml/2006/main">
        <w:t xml:space="preserve">Ning Xiaoxiao já tinha visto essa cena inúmeras vezes e já estava acostumada com ela.</w:t>
      </w:r>
    </w:p>
    <w:p>
      <w:pPr xmlns:w="http://schemas.openxmlformats.org/wordprocessingml/2006/main">
        <w:ind w:firstLine="480"/>
      </w:pPr>
      <w:r xmlns:w="http://schemas.openxmlformats.org/wordprocessingml/2006/main">
        <w:t xml:space="preserve">Justo quando ela pensava que conseguiria escapar ilesa desse incidente de morte social e concluir com sucesso a missão para obter Pontos Honkai gratuitos,</w:t>
      </w:r>
    </w:p>
    <w:p>
      <w:pPr xmlns:w="http://schemas.openxmlformats.org/wordprocessingml/2006/main">
        <w:ind w:firstLine="480"/>
      </w:pPr>
      <w:r xmlns:w="http://schemas.openxmlformats.org/wordprocessingml/2006/main">
        <w:t xml:space="preserve">De repente, ela ouviu o homem que a segurava dizer em voz grave:</w:t>
      </w:r>
    </w:p>
    <w:p>
      <w:pPr xmlns:w="http://schemas.openxmlformats.org/wordprocessingml/2006/main">
        <w:ind w:firstLine="480"/>
      </w:pPr>
      <w:r xmlns:w="http://schemas.openxmlformats.org/wordprocessingml/2006/main">
        <w:t xml:space="preserve">"O que... está acontecendo?"</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Ning Xiaoxiao olhou para Lu Linyuan com os olhos arregalados, completamente estupefata.</w:t>
      </w:r>
    </w:p>
    <w:p>
      <w:pPr xmlns:w="http://schemas.openxmlformats.org/wordprocessingml/2006/main">
        <w:ind w:firstLine="480"/>
      </w:pPr>
      <w:r xmlns:w="http://schemas.openxmlformats.org/wordprocessingml/2006/main">
        <w:t xml:space="preserve">Que diabos? Por que ele não foi para trás?</w:t>
      </w:r>
    </w:p>
    <w:p>
      <w:r>
        <w:br w:type="page"/>
      </w:r>
    </w:p>
    <w:p>
      <w:pPr xmlns:w="http://schemas.openxmlformats.org/wordprocessingml/2006/main">
        <w:pStyle w:val="Heading1"/>
        <w:jc w:val="left"/>
      </w:pPr>
      <w:r xmlns:w="http://schemas.openxmlformats.org/wordprocessingml/2006/main">
        <w:t xml:space="preserve">Capítulo 357 O Jogo da Confissão: Casais Trocam Segredos</w:t>
      </w:r>
    </w:p>
    <w:p/>
    <w:p/>
    <w:p>
      <w:pPr xmlns:w="http://schemas.openxmlformats.org/wordprocessingml/2006/main">
        <w:ind w:firstLine="480"/>
      </w:pPr>
      <w:r xmlns:w="http://schemas.openxmlformats.org/wordprocessingml/2006/main">
        <w:t xml:space="preserve">Por que essa situação estranha ocorre?</w:t>
      </w:r>
    </w:p>
    <w:p>
      <w:pPr xmlns:w="http://schemas.openxmlformats.org/wordprocessingml/2006/main">
        <w:ind w:firstLine="480"/>
      </w:pPr>
      <w:r xmlns:w="http://schemas.openxmlformats.org/wordprocessingml/2006/main">
        <w:t xml:space="preserve">Existe algum outro bug no sistema?</w:t>
      </w:r>
    </w:p>
    <w:p>
      <w:pPr xmlns:w="http://schemas.openxmlformats.org/wordprocessingml/2006/main">
        <w:ind w:firstLine="480"/>
      </w:pPr>
      <w:r xmlns:w="http://schemas.openxmlformats.org/wordprocessingml/2006/main">
        <w:t xml:space="preserve">Por que todos os outros regrediram, mas Lu Linyuan permaneceu impassível e continuou a tê-la em seus braços?</w:t>
      </w:r>
    </w:p>
    <w:p>
      <w:pPr xmlns:w="http://schemas.openxmlformats.org/wordprocessingml/2006/main">
        <w:ind w:firstLine="480"/>
      </w:pPr>
      <w:r xmlns:w="http://schemas.openxmlformats.org/wordprocessingml/2006/main">
        <w:t xml:space="preserve">Além disso, parecia que, assim como Ning Xiaoxiao, ele também havia testemunhado o processo fantástico de regressão de tudo ao seu redor...</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Não, não, isso pode ser um bug! Talvez... eu deva tentar o botão de pausa novamente?</w:t>
      </w:r>
    </w:p>
    <w:p>
      <w:pPr xmlns:w="http://schemas.openxmlformats.org/wordprocessingml/2006/main">
        <w:ind w:firstLine="480"/>
      </w:pPr>
      <w:r xmlns:w="http://schemas.openxmlformats.org/wordprocessingml/2006/main">
        <w:t xml:space="preserve">Retrocedendo três minutos. Antes de Ning Xiaoxiao gritar aquilo, as pessoas ainda estavam admirando as flores e ocupadas com seus próprios afazeres.</w:t>
      </w:r>
    </w:p>
    <w:p>
      <w:pPr xmlns:w="http://schemas.openxmlformats.org/wordprocessingml/2006/main">
        <w:ind w:firstLine="480"/>
      </w:pPr>
      <w:r xmlns:w="http://schemas.openxmlformats.org/wordprocessingml/2006/main">
        <w:t xml:space="preserve">Ning Xiaoxiao fechou os olhos rapidamente, abriu o documento e pressionou o botão de pausa.</w:t>
      </w:r>
    </w:p>
    <w:p>
      <w:pPr xmlns:w="http://schemas.openxmlformats.org/wordprocessingml/2006/main">
        <w:ind w:firstLine="480"/>
      </w:pPr>
      <w:r xmlns:w="http://schemas.openxmlformats.org/wordprocessingml/2006/main">
        <w:t xml:space="preserve">Quase ao mesmo tempo, ela ouviu a exclamação surpresa de Lu Linyuan:</w:t>
      </w:r>
    </w:p>
    <w:p>
      <w:pPr xmlns:w="http://schemas.openxmlformats.org/wordprocessingml/2006/main">
        <w:ind w:firstLine="480"/>
      </w:pPr>
      <w:r xmlns:w="http://schemas.openxmlformats.org/wordprocessingml/2006/main">
        <w:t xml:space="preserve">"Isso... existe mesmo algo tão milagroso?"</w:t>
      </w:r>
    </w:p>
    <w:p>
      <w:pPr xmlns:w="http://schemas.openxmlformats.org/wordprocessingml/2006/main">
        <w:ind w:firstLine="480"/>
      </w:pPr>
      <w:r xmlns:w="http://schemas.openxmlformats.org/wordprocessingml/2006/main">
        <w:t xml:space="preserve">Ning Xiaoxiao abriu os olhos e olhou ao redor.</w:t>
      </w:r>
    </w:p>
    <w:p>
      <w:pPr xmlns:w="http://schemas.openxmlformats.org/wordprocessingml/2006/main">
        <w:ind w:firstLine="480"/>
      </w:pPr>
      <w:r xmlns:w="http://schemas.openxmlformats.org/wordprocessingml/2006/main">
        <w:t xml:space="preserve">Como antes, todos ficaram paralisados após o botão de pausa ser pressionado.</w:t>
      </w:r>
    </w:p>
    <w:p>
      <w:pPr xmlns:w="http://schemas.openxmlformats.org/wordprocessingml/2006/main">
        <w:ind w:firstLine="480"/>
      </w:pPr>
      <w:r xmlns:w="http://schemas.openxmlformats.org/wordprocessingml/2006/main">
        <w:t xml:space="preserve">Algumas crianças estavam pulando e saltitando quando ficaram congeladas no ar.</w:t>
      </w:r>
    </w:p>
    <w:p>
      <w:pPr xmlns:w="http://schemas.openxmlformats.org/wordprocessingml/2006/main">
        <w:ind w:firstLine="480"/>
      </w:pPr>
      <w:r xmlns:w="http://schemas.openxmlformats.org/wordprocessingml/2006/main">
        <w:t xml:space="preserve">Algumas pessoas pegaram pétalas de flores do chão e as jogaram para o ar, fazendo com que as pétalas ficassem congeladas no ar.</w:t>
      </w:r>
    </w:p>
    <w:p>
      <w:pPr xmlns:w="http://schemas.openxmlformats.org/wordprocessingml/2006/main">
        <w:ind w:firstLine="480"/>
      </w:pPr>
      <w:r xmlns:w="http://schemas.openxmlformats.org/wordprocessingml/2006/main">
        <w:t xml:space="preserve">As expressões das pessoas que conversavam e riam congelaram, e a mão de Qingyang, que repousava na orelha de Hua Nu, também permaneceu imóvel...</w:t>
      </w:r>
    </w:p>
    <w:p>
      <w:pPr xmlns:w="http://schemas.openxmlformats.org/wordprocessingml/2006/main">
        <w:ind w:firstLine="480"/>
      </w:pPr>
      <w:r xmlns:w="http://schemas.openxmlformats.org/wordprocessingml/2006/main">
        <w:t xml:space="preserve">Apenas Lu Linyuan!</w:t>
      </w:r>
    </w:p>
    <w:p>
      <w:pPr xmlns:w="http://schemas.openxmlformats.org/wordprocessingml/2006/main">
        <w:ind w:firstLine="480"/>
      </w:pPr>
      <w:r xmlns:w="http://schemas.openxmlformats.org/wordprocessingml/2006/main">
        <w:t xml:space="preserve">Ele permaneceu completamente impassível, maravilhando-se com tudo o que havia acontecido repentinamente.</w:t>
      </w:r>
    </w:p>
    <w:p>
      <w:pPr xmlns:w="http://schemas.openxmlformats.org/wordprocessingml/2006/main">
        <w:ind w:firstLine="480"/>
      </w:pPr>
      <w:r xmlns:w="http://schemas.openxmlformats.org/wordprocessingml/2006/main">
        <w:t xml:space="preserve">Ning Xiaoxiao ficou completamente sem palavras...</w:t>
      </w:r>
    </w:p>
    <w:p>
      <w:pPr xmlns:w="http://schemas.openxmlformats.org/wordprocessingml/2006/main">
        <w:ind w:firstLine="480"/>
      </w:pPr>
      <w:r xmlns:w="http://schemas.openxmlformats.org/wordprocessingml/2006/main">
        <w:t xml:space="preserve">Ela já não se importava com aquele breve momento de paralisia social que acabara de vivenciar.</w:t>
      </w:r>
    </w:p>
    <w:p>
      <w:pPr xmlns:w="http://schemas.openxmlformats.org/wordprocessingml/2006/main">
        <w:ind w:firstLine="480"/>
      </w:pPr>
      <w:r xmlns:w="http://schemas.openxmlformats.org/wordprocessingml/2006/main">
        <w:t xml:space="preserve">Tudo o que ela queria saber agora era como explicar aquela cena absurda e ultrajante para Lu Linyuan...</w:t>
      </w:r>
    </w:p>
    <w:p>
      <w:pPr xmlns:w="http://schemas.openxmlformats.org/wordprocessingml/2006/main">
        <w:ind w:firstLine="480"/>
      </w:pPr>
      <w:r xmlns:w="http://schemas.openxmlformats.org/wordprocessingml/2006/main">
        <w:t xml:space="preserve">[Bip bip bip~ Parabéns, anfitrião, por completar a missão 'Chutar a bunda do dragão tirano em público'~]</w:t>
      </w:r>
    </w:p>
    <w:p>
      <w:pPr xmlns:w="http://schemas.openxmlformats.org/wordprocessingml/2006/main">
        <w:ind w:firstLine="480"/>
      </w:pPr>
      <w:r xmlns:w="http://schemas.openxmlformats.org/wordprocessingml/2006/main">
        <w:t xml:space="preserve">[Missão concluída, nível de corrupção da trama 5%, nível total atual de corrupção da trama 85%~]</w:t>
      </w:r>
    </w:p>
    <w:p>
      <w:pPr xmlns:w="http://schemas.openxmlformats.org/wordprocessingml/2006/main">
        <w:ind w:firstLine="480"/>
      </w:pPr>
      <w:r xmlns:w="http://schemas.openxmlformats.org/wordprocessingml/2006/main">
        <w:t xml:space="preserve">[Faltam apenas 5%, apresentador, para sabermos o final da história com antecedência. Por favor, continue com o bom trabalho!]</w:t>
      </w:r>
    </w:p>
    <w:p>
      <w:pPr xmlns:w="http://schemas.openxmlformats.org/wordprocessingml/2006/main">
        <w:ind w:firstLine="480"/>
      </w:pPr>
      <w:r xmlns:w="http://schemas.openxmlformats.org/wordprocessingml/2006/main">
        <w:t xml:space="preserve">Xiaoqi terminou de anunciar as recompensas da tarefa de acordo com o procedimento.</w:t>
      </w:r>
    </w:p>
    <w:p>
      <w:pPr xmlns:w="http://schemas.openxmlformats.org/wordprocessingml/2006/main">
        <w:ind w:firstLine="480"/>
      </w:pPr>
      <w:r xmlns:w="http://schemas.openxmlformats.org/wordprocessingml/2006/main">
        <w:t xml:space="preserve">Ning Xiaoxiao não se importava com nada disso naquele momento; ela questionava:</w:t>
      </w:r>
    </w:p>
    <w:p>
      <w:pPr xmlns:w="http://schemas.openxmlformats.org/wordprocessingml/2006/main">
        <w:ind w:firstLine="480"/>
      </w:pPr>
      <w:r xmlns:w="http://schemas.openxmlformats.org/wordprocessingml/2006/main">
        <w:t xml:space="preserve">O que você quer dizer com isso? Por que o sistema de trapaças não está funcionando no A-Yuan? Você está me sacaneando de propósito?</w:t>
      </w:r>
    </w:p>
    <w:p>
      <w:pPr xmlns:w="http://schemas.openxmlformats.org/wordprocessingml/2006/main">
        <w:ind w:firstLine="480"/>
      </w:pPr>
      <w:r xmlns:w="http://schemas.openxmlformats.org/wordprocessingml/2006/main">
        <w:t xml:space="preserve">Xiao Qi: [Não, não! Eu jamais ousaria mexer com você, anfitrião! O motivo disso estar acontecendo é que você desbloqueou um novo documento. Então o sistema de trapaça ainda funciona para todos no livro, mas não funciona no tirano~]</w:t>
      </w:r>
    </w:p>
    <w:p>
      <w:pPr xmlns:w="http://schemas.openxmlformats.org/wordprocessingml/2006/main">
        <w:ind w:firstLine="480"/>
      </w:pPr>
      <w:r xmlns:w="http://schemas.openxmlformats.org/wordprocessingml/2006/main">
        <w:t xml:space="preserve">Ning Xiaoxiao: [Não é à toa que você disse que eu podia usar um código de trapaça para completar a missão! Você não está me armando uma cilada?]</w:t>
      </w:r>
    </w:p>
    <w:p>
      <w:pPr xmlns:w="http://schemas.openxmlformats.org/wordprocessingml/2006/main">
        <w:ind w:firstLine="480"/>
      </w:pPr>
      <w:r xmlns:w="http://schemas.openxmlformats.org/wordprocessingml/2006/main">
        <w:t xml:space="preserve">Xiaoqi, sentindo-se injustiçada: 【Ծ‸Ծ! Eu não te enganei! Você também não usou seu código de trapaça? Todos os espectadores não voltaram para antes de você derrotar o Dragão Tirano? Eles não viram o momento constrangedor entre vocês dois?】</w:t>
      </w:r>
    </w:p>
    <w:p>
      <w:pPr xmlns:w="http://schemas.openxmlformats.org/wordprocessingml/2006/main">
        <w:ind w:firstLine="480"/>
      </w:pPr>
      <w:r xmlns:w="http://schemas.openxmlformats.org/wordprocessingml/2006/main">
        <w:t xml:space="preserve">Além disso... você e seu A-Yuan são praticamente um casal de velhos casados. Vocês já fizeram de tudo, viram tudo o que tinham que ver. Algo tão simples como chutar a bunda de alguém ou soltar um pum é realmente tão constrangedor assim?</w:t>
      </w:r>
    </w:p>
    <w:p>
      <w:pPr xmlns:w="http://schemas.openxmlformats.org/wordprocessingml/2006/main">
        <w:ind w:firstLine="480"/>
      </w:pPr>
      <w:r xmlns:w="http://schemas.openxmlformats.org/wordprocessingml/2006/main">
        <w:t xml:space="preserve">[Isso poderia ser considerado uma forma de intimidade conjugal!]</w:t>
      </w:r>
    </w:p>
    <w:p>
      <w:pPr xmlns:w="http://schemas.openxmlformats.org/wordprocessingml/2006/main">
        <w:ind w:firstLine="480"/>
      </w:pPr>
      <w:r xmlns:w="http://schemas.openxmlformats.org/wordprocessingml/2006/main">
        <w:t xml:space="preserve">Ning Xiaoxiao ficou exasperada com o absurdo de Xiao Qi: 【Saia daqui!!】</w:t>
      </w:r>
    </w:p>
    <w:p>
      <w:pPr xmlns:w="http://schemas.openxmlformats.org/wordprocessingml/2006/main">
        <w:ind w:firstLine="480"/>
      </w:pPr>
      <w:r xmlns:w="http://schemas.openxmlformats.org/wordprocessingml/2006/main">
        <w:t xml:space="preserve">Se o Céu a considerar culpada, pode simplesmente fulminá-la com um raio.</w:t>
      </w:r>
    </w:p>
    <w:p>
      <w:pPr xmlns:w="http://schemas.openxmlformats.org/wordprocessingml/2006/main">
        <w:ind w:firstLine="480"/>
      </w:pPr>
      <w:r xmlns:w="http://schemas.openxmlformats.org/wordprocessingml/2006/main">
        <w:t xml:space="preserve">Em vez de deixar um sistema tão ridículo viver dentro do corpo dela, atormentando-a de várias maneiras 24 horas por dia...</w:t>
      </w:r>
    </w:p>
    <w:p>
      <w:pPr xmlns:w="http://schemas.openxmlformats.org/wordprocessingml/2006/main">
        <w:ind w:firstLine="480"/>
      </w:pPr>
      <w:r xmlns:w="http://schemas.openxmlformats.org/wordprocessingml/2006/main">
        <w:t xml:space="preserve">Agora que as coisas chegaram a este ponto, é impossível para ela esconder isso de Lu Linyuan por mais tempo.</w:t>
      </w:r>
    </w:p>
    <w:p>
      <w:pPr xmlns:w="http://schemas.openxmlformats.org/wordprocessingml/2006/main">
        <w:ind w:firstLine="480"/>
      </w:pPr>
      <w:r xmlns:w="http://schemas.openxmlformats.org/wordprocessingml/2006/main">
        <w:t xml:space="preserve">Afinal, ela conseguiu enganá-lo desta vez, mas com certeza precisaria usar sua habilidade de trapaça novamente no futuro. Ela não conseguiria enganá-lo todas as vezes, conseguiria?</w:t>
      </w:r>
    </w:p>
    <w:p>
      <w:pPr xmlns:w="http://schemas.openxmlformats.org/wordprocessingml/2006/main">
        <w:ind w:firstLine="480"/>
      </w:pPr>
      <w:r xmlns:w="http://schemas.openxmlformats.org/wordprocessingml/2006/main">
        <w:t xml:space="preserve">Ele não é estúpido...</w:t>
      </w:r>
    </w:p>
    <w:p>
      <w:pPr xmlns:w="http://schemas.openxmlformats.org/wordprocessingml/2006/main">
        <w:ind w:firstLine="480"/>
      </w:pPr>
      <w:r xmlns:w="http://schemas.openxmlformats.org/wordprocessingml/2006/main">
        <w:t xml:space="preserve">Então, ela reuniu coragem e se preparou para confessar a Lu Linyuan o segredo que vinha escondendo o tempo todo:</w:t>
      </w:r>
    </w:p>
    <w:p>
      <w:pPr xmlns:w="http://schemas.openxmlformats.org/wordprocessingml/2006/main">
        <w:ind w:firstLine="480"/>
      </w:pPr>
      <w:r xmlns:w="http://schemas.openxmlformats.org/wordprocessingml/2006/main">
        <w:t xml:space="preserve">"A-Yuan, eu..."</w:t>
      </w:r>
    </w:p>
    <w:p>
      <w:pPr xmlns:w="http://schemas.openxmlformats.org/wordprocessingml/2006/main">
        <w:ind w:firstLine="480"/>
      </w:pPr>
      <w:r xmlns:w="http://schemas.openxmlformats.org/wordprocessingml/2006/main">
        <w:t xml:space="preserve">"Você é uma fada do céu?" Lu Linyuan a interrompeu com um sorriso.</w:t>
      </w:r>
    </w:p>
    <w:p>
      <w:pPr xmlns:w="http://schemas.openxmlformats.org/wordprocessingml/2006/main">
        <w:ind w:firstLine="480"/>
      </w:pPr>
      <w:r xmlns:w="http://schemas.openxmlformats.org/wordprocessingml/2006/main">
        <w:t xml:space="preserve">Ning Xiaoxiao: "...Tenho algo que quero te contar. Na verdade... tenho guardado algo de você há muito tempo."</w:t>
      </w:r>
    </w:p>
    <w:p>
      <w:pPr xmlns:w="http://schemas.openxmlformats.org/wordprocessingml/2006/main">
        <w:ind w:firstLine="480"/>
      </w:pPr>
      <w:r xmlns:w="http://schemas.openxmlformats.org/wordprocessingml/2006/main">
        <w:t xml:space="preserve">"Eu sei." Lu Linyuan percebeu que os lábios de sua esposa estavam fazendo beicinho e deu uma risadinha indulgente enquanto os beliscava.</w:t>
      </w:r>
    </w:p>
    <w:p>
      <w:pPr xmlns:w="http://schemas.openxmlformats.org/wordprocessingml/2006/main">
        <w:ind w:firstLine="480"/>
      </w:pPr>
      <w:r xmlns:w="http://schemas.openxmlformats.org/wordprocessingml/2006/main">
        <w:t xml:space="preserve">“Eu sempre soube que você é do futuro. E o mundo onde fomos às compras, comemos picolés e andamos na roda-gigante juntos da última vez é o seu verdadeiro lar.”</w:t>
      </w:r>
    </w:p>
    <w:p>
      <w:pPr xmlns:w="http://schemas.openxmlformats.org/wordprocessingml/2006/main">
        <w:ind w:firstLine="480"/>
      </w:pPr>
      <w:r xmlns:w="http://schemas.openxmlformats.org/wordprocessingml/2006/main">
        <w:t xml:space="preserve">As pupilas de Ning Xiaoxiao dilataram-se bruscamente. "Você... você sabia de tudo o tempo todo?"</w:t>
      </w:r>
    </w:p>
    <w:p>
      <w:pPr xmlns:w="http://schemas.openxmlformats.org/wordprocessingml/2006/main">
        <w:ind w:firstLine="480"/>
      </w:pPr>
      <w:r xmlns:w="http://schemas.openxmlformats.org/wordprocessingml/2006/main">
        <w:t xml:space="preserve">Lu Linyuan: "Você acha que eu sou estúpido? Eu passo todos os dias com você. Se eu nem sequer soubesse dessas coisas, como poderia dizer que te entendo?"</w:t>
      </w:r>
    </w:p>
    <w:p>
      <w:pPr xmlns:w="http://schemas.openxmlformats.org/wordprocessingml/2006/main">
        <w:ind w:firstLine="480"/>
      </w:pPr>
      <w:r xmlns:w="http://schemas.openxmlformats.org/wordprocessingml/2006/main">
        <w:t xml:space="preserve">Como ele já suspeitava de algo, Ning Xiaoxiao contou-lhe tudo honestamente para não o assustar.</w:t>
      </w:r>
    </w:p>
    <w:p>
      <w:pPr xmlns:w="http://schemas.openxmlformats.org/wordprocessingml/2006/main">
        <w:ind w:firstLine="480"/>
      </w:pPr>
      <w:r xmlns:w="http://schemas.openxmlformats.org/wordprocessingml/2006/main">
        <w:t xml:space="preserve">Ela escondeu o fato de ter transmigrado para dentro de um livro porque não queria que Lu Linyuan soubesse que, na verdade, ele estava vivendo dentro de um romance.</w:t>
      </w:r>
    </w:p>
    <w:p>
      <w:pPr xmlns:w="http://schemas.openxmlformats.org/wordprocessingml/2006/main">
        <w:ind w:firstLine="480"/>
      </w:pPr>
      <w:r xmlns:w="http://schemas.openxmlformats.org/wordprocessingml/2006/main">
        <w:t xml:space="preserve">Então ela disse que veio do futuro e revelou que possui uma habilidade de trapaça muito poderosa que lhe permite manipular e mudar o mundo à vontade.</w:t>
      </w:r>
    </w:p>
    <w:p>
      <w:pPr xmlns:w="http://schemas.openxmlformats.org/wordprocessingml/2006/main">
        <w:ind w:firstLine="480"/>
      </w:pPr>
      <w:r xmlns:w="http://schemas.openxmlformats.org/wordprocessingml/2006/main">
        <w:t xml:space="preserve">Essas coisas não eram tão fáceis de entender para Lu Linyuan, uma pessoa da antiguidade.</w:t>
      </w:r>
    </w:p>
    <w:p>
      <w:pPr xmlns:w="http://schemas.openxmlformats.org/wordprocessingml/2006/main">
        <w:ind w:firstLine="480"/>
      </w:pPr>
      <w:r xmlns:w="http://schemas.openxmlformats.org/wordprocessingml/2006/main">
        <w:t xml:space="preserve">Mas ele provavelmente entendeu:</w:t>
      </w:r>
    </w:p>
    <w:p>
      <w:pPr xmlns:w="http://schemas.openxmlformats.org/wordprocessingml/2006/main">
        <w:ind w:firstLine="480"/>
      </w:pPr>
      <w:r xmlns:w="http://schemas.openxmlformats.org/wordprocessingml/2006/main">
        <w:t xml:space="preserve">"Não me admira... Eu costumava pensar que muitas coisas extraordinárias que aconteciam ao meu redor eram obra de intervenção divina, mas nunca imaginei que a intervenção divina em que eu sempre pensava fosse, na verdade, você."</w:t>
      </w:r>
    </w:p>
    <w:p>
      <w:pPr xmlns:w="http://schemas.openxmlformats.org/wordprocessingml/2006/main">
        <w:ind w:firstLine="480"/>
      </w:pPr>
      <w:r xmlns:w="http://schemas.openxmlformats.org/wordprocessingml/2006/main">
        <w:t xml:space="preserve">Ning Xiaoxiao assentiu com um certo desânimo: "Bem... porque ainda posso modificar o enredo."</w:t>
      </w:r>
    </w:p>
    <w:p>
      <w:pPr xmlns:w="http://schemas.openxmlformats.org/wordprocessingml/2006/main">
        <w:ind w:firstLine="480"/>
      </w:pPr>
      <w:r xmlns:w="http://schemas.openxmlformats.org/wordprocessingml/2006/main">
        <w:t xml:space="preserve">Ela esperava que Lu Linyuan reagisse de forma veemente, mas, para sua surpresa, ele sorriu, deu um tapinha em sua cabeça e a elogiou.</w:t>
      </w:r>
    </w:p>
    <w:p>
      <w:pPr xmlns:w="http://schemas.openxmlformats.org/wordprocessingml/2006/main">
        <w:ind w:firstLine="480"/>
      </w:pPr>
      <w:r xmlns:w="http://schemas.openxmlformats.org/wordprocessingml/2006/main">
        <w:t xml:space="preserve">"Tsk, minha Xiaoxiao é realmente incrível."</w:t>
      </w:r>
    </w:p>
    <w:p>
      <w:pPr xmlns:w="http://schemas.openxmlformats.org/wordprocessingml/2006/main">
        <w:ind w:firstLine="480"/>
      </w:pPr>
      <w:r xmlns:w="http://schemas.openxmlformats.org/wordprocessingml/2006/main">
        <w:t xml:space="preserve">Ning Xiaoxiao olhou para ele. "Você não tem medo de mim? Essas minhas habilidades não são algo que pessoas comuns possuem. Se você descobrisse de repente sobre essas coisas, não pensaria... que eu sou um monstro?"</w:t>
      </w:r>
    </w:p>
    <w:p>
      <w:pPr xmlns:w="http://schemas.openxmlformats.org/wordprocessingml/2006/main">
        <w:ind w:firstLine="480"/>
      </w:pPr>
      <w:r xmlns:w="http://schemas.openxmlformats.org/wordprocessingml/2006/main">
        <w:t xml:space="preserve">“Monstro? Pfft~” Lu Linyuan riu alto: “Se você é um monstro, então eu não sou muito melhor.”</w:t>
      </w:r>
    </w:p>
    <w:p>
      <w:pPr xmlns:w="http://schemas.openxmlformats.org/wordprocessingml/2006/main">
        <w:ind w:firstLine="480"/>
      </w:pPr>
      <w:r xmlns:w="http://schemas.openxmlformats.org/wordprocessingml/2006/main">
        <w:t xml:space="preserve">Ele pegou na mão de Ning Xiaoxiao e confessou seu segredo para ela:</w:t>
      </w:r>
    </w:p>
    <w:p>
      <w:pPr xmlns:w="http://schemas.openxmlformats.org/wordprocessingml/2006/main">
        <w:ind w:firstLine="480"/>
      </w:pPr>
      <w:r xmlns:w="http://schemas.openxmlformats.org/wordprocessingml/2006/main">
        <w:t xml:space="preserve">"Há algo que nunca te contei antes. Sabes por que não te castiguei por todas as loucuras que fizeste na minha frente? E por que conseguia ganhar de ti no xadrez e no pedra-papel-tesoura? Sabes por quê?"</w:t>
      </w:r>
    </w:p>
    <w:p>
      <w:pPr xmlns:w="http://schemas.openxmlformats.org/wordprocessingml/2006/main">
        <w:ind w:firstLine="480"/>
      </w:pPr>
      <w:r xmlns:w="http://schemas.openxmlformats.org/wordprocessingml/2006/main">
        <w:t xml:space="preserve">Ning Xiaoxiao balançou a cabeça sem entender nada, e Lu Linyuan continuou:</w:t>
      </w:r>
    </w:p>
    <w:p>
      <w:pPr xmlns:w="http://schemas.openxmlformats.org/wordprocessingml/2006/main">
        <w:ind w:firstLine="480"/>
      </w:pPr>
      <w:r xmlns:w="http://schemas.openxmlformats.org/wordprocessingml/2006/main">
        <w:t xml:space="preserve">"Porque sempre fui capaz de ouvir a sua voz interior."</w:t>
      </w:r>
    </w:p>
    <w:p>
      <w:pPr xmlns:w="http://schemas.openxmlformats.org/wordprocessingml/2006/main">
        <w:ind w:firstLine="480"/>
      </w:pPr>
      <w:r xmlns:w="http://schemas.openxmlformats.org/wordprocessingml/2006/main">
        <w:t xml:space="preserve">"Inicialmente, poupei sua vida simplesmente porque pensei que você fosse alguém que tivesse vindo do futuro e pudesse prever eventos futuros para mim. Pensei que poderia fazer bom uso da sua vida."</w:t>
      </w:r>
    </w:p>
    <w:p>
      <w:pPr xmlns:w="http://schemas.openxmlformats.org/wordprocessingml/2006/main">
        <w:ind w:firstLine="480"/>
      </w:pPr>
      <w:r xmlns:w="http://schemas.openxmlformats.org/wordprocessingml/2006/main">
        <w:t xml:space="preserve">Ele falou sem rodeios, dizendo coisas que obviamente poderiam magoar a outra pessoa, sem qualquer hesitação.</w:t>
      </w:r>
    </w:p>
    <w:p>
      <w:pPr xmlns:w="http://schemas.openxmlformats.org/wordprocessingml/2006/main">
        <w:ind w:firstLine="480"/>
      </w:pPr>
      <w:r xmlns:w="http://schemas.openxmlformats.org/wordprocessingml/2006/main">
        <w:t xml:space="preserve">Ele explicou rapidamente:</w:t>
      </w:r>
    </w:p>
    <w:p>
      <w:pPr xmlns:w="http://schemas.openxmlformats.org/wordprocessingml/2006/main">
        <w:ind w:firstLine="480"/>
      </w:pPr>
      <w:r xmlns:w="http://schemas.openxmlformats.org/wordprocessingml/2006/main">
        <w:t xml:space="preserve">"Mas depois, quando percebi que realmente gostava de você, toda aquela manipulação desapareceu."</w:t>
      </w:r>
    </w:p>
    <w:p>
      <w:pPr xmlns:w="http://schemas.openxmlformats.org/wordprocessingml/2006/main">
        <w:ind w:firstLine="480"/>
      </w:pPr>
      <w:r xmlns:w="http://schemas.openxmlformats.org/wordprocessingml/2006/main">
        <w:t xml:space="preserve">"O que você chamou de toque de Midas pode ter funcionado para mim antes, mas não funciona mais."</w:t>
      </w:r>
    </w:p>
    <w:p>
      <w:pPr xmlns:w="http://schemas.openxmlformats.org/wordprocessingml/2006/main">
        <w:ind w:firstLine="480"/>
      </w:pPr>
      <w:r xmlns:w="http://schemas.openxmlformats.org/wordprocessingml/2006/main">
        <w:t xml:space="preserve">"Eu sou igual a você. Ultimamente, não consigo mais ouvir sua voz interior."</w:t>
      </w:r>
    </w:p>
    <w:p>
      <w:pPr xmlns:w="http://schemas.openxmlformats.org/wordprocessingml/2006/main">
        <w:ind w:firstLine="480"/>
      </w:pPr>
      <w:r xmlns:w="http://schemas.openxmlformats.org/wordprocessingml/2006/main">
        <w:t xml:space="preserve">"Acho que talvez seja porque nos amamos tanto que essas habilidades que não deveriam existir em nós simplesmente desapareceram?"</w:t>
      </w:r>
    </w:p>
    <w:p>
      <w:pPr xmlns:w="http://schemas.openxmlformats.org/wordprocessingml/2006/main">
        <w:ind w:firstLine="480"/>
      </w:pPr>
      <w:r xmlns:w="http://schemas.openxmlformats.org/wordprocessingml/2006/main">
        <w:t xml:space="preserve">Ning Xiaoxiao sabia que esse poderia ser o motivo pelo qual ela substituiu o documento por um novo, mas não contou a Lu Linyuan.</w:t>
      </w:r>
    </w:p>
    <w:p>
      <w:pPr xmlns:w="http://schemas.openxmlformats.org/wordprocessingml/2006/main">
        <w:ind w:firstLine="480"/>
      </w:pPr>
      <w:r xmlns:w="http://schemas.openxmlformats.org/wordprocessingml/2006/main">
        <w:t xml:space="preserve">"Sinto muito."</w:t>
      </w:r>
    </w:p>
    <w:p>
      <w:pPr xmlns:w="http://schemas.openxmlformats.org/wordprocessingml/2006/main">
        <w:ind w:firstLine="480"/>
      </w:pPr>
      <w:r xmlns:w="http://schemas.openxmlformats.org/wordprocessingml/2006/main">
        <w:t xml:space="preserve">Lu Linyuan segurou a mão dela com firmeza, os olhos cheios de culpa.</w:t>
      </w:r>
    </w:p>
    <w:p>
      <w:pPr xmlns:w="http://schemas.openxmlformats.org/wordprocessingml/2006/main">
        <w:ind w:firstLine="480"/>
      </w:pPr>
      <w:r xmlns:w="http://schemas.openxmlformats.org/wordprocessingml/2006/main">
        <w:t xml:space="preserve">"Menti para você por muito tempo para me aproveitar de você. Foi minha culpa."</w:t>
      </w:r>
    </w:p>
    <w:p>
      <w:pPr xmlns:w="http://schemas.openxmlformats.org/wordprocessingml/2006/main">
        <w:ind w:firstLine="480"/>
      </w:pPr>
      <w:r xmlns:w="http://schemas.openxmlformats.org/wordprocessingml/2006/main">
        <w:t xml:space="preserve">Depois de dizer isso, ele sorriu levemente e brincou:</w:t>
      </w:r>
    </w:p>
    <w:p>
      <w:pPr xmlns:w="http://schemas.openxmlformats.org/wordprocessingml/2006/main">
        <w:ind w:firstLine="480"/>
      </w:pPr>
      <w:r xmlns:w="http://schemas.openxmlformats.org/wordprocessingml/2006/main">
        <w:t xml:space="preserve">"Agora que estou disposto a me arrepender e recomeçar, será que a fada poderia me dar uma chance?"</w:t>
      </w:r>
    </w:p>
    <w:p>
      <w:r>
        <w:br w:type="page"/>
      </w:r>
    </w:p>
    <w:p>
      <w:pPr xmlns:w="http://schemas.openxmlformats.org/wordprocessingml/2006/main">
        <w:pStyle w:val="Heading1"/>
        <w:jc w:val="left"/>
      </w:pPr>
      <w:r xmlns:w="http://schemas.openxmlformats.org/wordprocessingml/2006/main">
        <w:t xml:space="preserve">Capítulo 358 Ajude-me a mudar de personalidade</w:t>
      </w:r>
    </w:p>
    <w:p/>
    <w:p/>
    <w:p>
      <w:pPr xmlns:w="http://schemas.openxmlformats.org/wordprocessingml/2006/main">
        <w:ind w:firstLine="480"/>
      </w:pPr>
      <w:r xmlns:w="http://schemas.openxmlformats.org/wordprocessingml/2006/main">
        <w:t xml:space="preserve">"O que posso fazer se não te der uma chance? Já estamos casados, o que nos resta senão nos divorciar?"</w:t>
      </w:r>
    </w:p>
    <w:p>
      <w:pPr xmlns:w="http://schemas.openxmlformats.org/wordprocessingml/2006/main">
        <w:ind w:firstLine="480"/>
      </w:pPr>
      <w:r xmlns:w="http://schemas.openxmlformats.org/wordprocessingml/2006/main">
        <w:t xml:space="preserve">Ning Xiaoxiao sorriu e provocou, dizendo essa piada casualmente.</w:t>
      </w:r>
    </w:p>
    <w:p>
      <w:pPr xmlns:w="http://schemas.openxmlformats.org/wordprocessingml/2006/main">
        <w:ind w:firstLine="480"/>
      </w:pPr>
      <w:r xmlns:w="http://schemas.openxmlformats.org/wordprocessingml/2006/main">
        <w:t xml:space="preserve">O que há para se desculpar?</w:t>
      </w:r>
    </w:p>
    <w:p>
      <w:pPr xmlns:w="http://schemas.openxmlformats.org/wordprocessingml/2006/main">
        <w:ind w:firstLine="480"/>
      </w:pPr>
      <w:r xmlns:w="http://schemas.openxmlformats.org/wordprocessingml/2006/main">
        <w:t xml:space="preserve">Quando ela abordou Lu Linyuan pela primeira vez, não estava também tentando usá-lo para concluir sua missão e voltar para casa sem problemas?</w:t>
      </w:r>
    </w:p>
    <w:p>
      <w:pPr xmlns:w="http://schemas.openxmlformats.org/wordprocessingml/2006/main">
        <w:ind w:firstLine="480"/>
      </w:pPr>
      <w:r xmlns:w="http://schemas.openxmlformats.org/wordprocessingml/2006/main">
        <w:t xml:space="preserve">Ambos são pessoas sensatas.</w:t>
      </w:r>
    </w:p>
    <w:p>
      <w:pPr xmlns:w="http://schemas.openxmlformats.org/wordprocessingml/2006/main">
        <w:ind w:firstLine="480"/>
      </w:pPr>
      <w:r xmlns:w="http://schemas.openxmlformats.org/wordprocessingml/2006/main">
        <w:t xml:space="preserve">Já que eles não se gostavam desde o início, e cada um se aproveitou do outro, não é isso o normal nos relacionamentos humanos?</w:t>
      </w:r>
    </w:p>
    <w:p>
      <w:pPr xmlns:w="http://schemas.openxmlformats.org/wordprocessingml/2006/main">
        <w:ind w:firstLine="480"/>
      </w:pPr>
      <w:r xmlns:w="http://schemas.openxmlformats.org/wordprocessingml/2006/main">
        <w:t xml:space="preserve">Independentemente do propósito inicial que os levou a se aproximarem, contanto que agora tenham certeza de que o outro é a pessoa que mais valorizam em seus corações, isso basta.</w:t>
      </w:r>
    </w:p>
    <w:p>
      <w:pPr xmlns:w="http://schemas.openxmlformats.org/wordprocessingml/2006/main">
        <w:ind w:firstLine="480"/>
      </w:pPr>
      <w:r xmlns:w="http://schemas.openxmlformats.org/wordprocessingml/2006/main">
        <w:t xml:space="preserve">Mais tarde, foram honestos um com o outro e revelaram seus pensamentos mais sinceros.</w:t>
      </w:r>
    </w:p>
    <w:p>
      <w:pPr xmlns:w="http://schemas.openxmlformats.org/wordprocessingml/2006/main">
        <w:ind w:firstLine="480"/>
      </w:pPr>
      <w:r xmlns:w="http://schemas.openxmlformats.org/wordprocessingml/2006/main">
        <w:t xml:space="preserve">Nenhum dos dois tinha a intenção de culpar o outro; havia apenas uma sensação de alívio após compartilharem o segredo.</w:t>
      </w:r>
    </w:p>
    <w:p>
      <w:pPr xmlns:w="http://schemas.openxmlformats.org/wordprocessingml/2006/main">
        <w:ind w:firstLine="480"/>
      </w:pPr>
      <w:r xmlns:w="http://schemas.openxmlformats.org/wordprocessingml/2006/main">
        <w:t xml:space="preserve">É claro que existem coisas ainda mais interessantes.</w:t>
      </w:r>
    </w:p>
    <w:p>
      <w:pPr xmlns:w="http://schemas.openxmlformats.org/wordprocessingml/2006/main">
        <w:ind w:firstLine="480"/>
      </w:pPr>
      <w:r xmlns:w="http://schemas.openxmlformats.org/wordprocessingml/2006/main">
        <w:t xml:space="preserve">Por exemplo, eles descobriram que os códigos de trapaça eram ainda mais divertidos.</w:t>
      </w:r>
    </w:p>
    <w:p>
      <w:pPr xmlns:w="http://schemas.openxmlformats.org/wordprocessingml/2006/main">
        <w:ind w:firstLine="480"/>
      </w:pPr>
      <w:r xmlns:w="http://schemas.openxmlformats.org/wordprocessingml/2006/main">
        <w:t xml:space="preserve">Anteriormente, após a pausa no tempo, apenas Ning Xiaoxiao conseguia se mover livremente. Agora, ambos podem se mover livremente no mundo onde o tempo foi pausado, sem quaisquer restrições.</w:t>
      </w:r>
    </w:p>
    <w:p>
      <w:pPr xmlns:w="http://schemas.openxmlformats.org/wordprocessingml/2006/main">
        <w:ind w:firstLine="480"/>
      </w:pPr>
      <w:r xmlns:w="http://schemas.openxmlformats.org/wordprocessingml/2006/main">
        <w:t xml:space="preserve">Lu Linyuan, agindo como se nunca tivesse visto nada parecido, descobriu muitas novas maneiras de jogar.</w:t>
      </w:r>
    </w:p>
    <w:p>
      <w:pPr xmlns:w="http://schemas.openxmlformats.org/wordprocessingml/2006/main">
        <w:ind w:firstLine="480"/>
      </w:pPr>
      <w:r xmlns:w="http://schemas.openxmlformats.org/wordprocessingml/2006/main">
        <w:t xml:space="preserve">Ele correu para o lado de Qingyang e, sabendo que ela nunca gostou de usar vermelho e verde, colheu deliberadamente muitas flores de cores vivas e as prendeu em seu cabelo, transformando-a em uma 'borboleta de flores' que voava pelo vale.</w:t>
      </w:r>
    </w:p>
    <w:p>
      <w:pPr xmlns:w="http://schemas.openxmlformats.org/wordprocessingml/2006/main">
        <w:ind w:firstLine="480"/>
      </w:pPr>
      <w:r xmlns:w="http://schemas.openxmlformats.org/wordprocessingml/2006/main">
        <w:t xml:space="preserve">Não muito longe dali, vi um casal apontando o dedo um para o outro. Ambos estavam furiosos quando a foto foi tirada, e era evidente que estavam discutindo.</w:t>
      </w:r>
    </w:p>
    <w:p>
      <w:pPr xmlns:w="http://schemas.openxmlformats.org/wordprocessingml/2006/main">
        <w:ind w:firstLine="480"/>
      </w:pPr>
      <w:r xmlns:w="http://schemas.openxmlformats.org/wordprocessingml/2006/main">
        <w:t xml:space="preserve">Então Lu Linyuan os manipulou, puxando-os à força para um abraço.</w:t>
      </w:r>
    </w:p>
    <w:p>
      <w:pPr xmlns:w="http://schemas.openxmlformats.org/wordprocessingml/2006/main">
        <w:ind w:firstLine="480"/>
      </w:pPr>
      <w:r xmlns:w="http://schemas.openxmlformats.org/wordprocessingml/2006/main">
        <w:t xml:space="preserve">Não há discussão entre um casal que um abraço não resolva; se houver... então um beijo é a solução! Então ele pressionou as bochechas deles uma contra a outra, em tom de brincadeira.</w:t>
      </w:r>
    </w:p>
    <w:p>
      <w:pPr xmlns:w="http://schemas.openxmlformats.org/wordprocessingml/2006/main">
        <w:ind w:firstLine="480"/>
      </w:pPr>
      <w:r xmlns:w="http://schemas.openxmlformats.org/wordprocessingml/2006/main">
        <w:t xml:space="preserve">Atrás deles, um menino estava paralisado no ar.</w:t>
      </w:r>
    </w:p>
    <w:p>
      <w:pPr xmlns:w="http://schemas.openxmlformats.org/wordprocessingml/2006/main">
        <w:ind w:firstLine="480"/>
      </w:pPr>
      <w:r xmlns:w="http://schemas.openxmlformats.org/wordprocessingml/2006/main">
        <w:t xml:space="preserve">A julgar pela situação, ele deve ter subido na árvore enquanto brincava, perdido o equilíbrio e caído.</w:t>
      </w:r>
    </w:p>
    <w:p>
      <w:pPr xmlns:w="http://schemas.openxmlformats.org/wordprocessingml/2006/main">
        <w:ind w:firstLine="480"/>
      </w:pPr>
      <w:r xmlns:w="http://schemas.openxmlformats.org/wordprocessingml/2006/main">
        <w:t xml:space="preserve">Lu Linyuan usou sua habilidade de leveza para saltar no ar, pegou o menino e o colocou firmemente no chão para evitar que seu traseiro fosse partido em oito pedaços...</w:t>
      </w:r>
    </w:p>
    <w:p>
      <w:pPr xmlns:w="http://schemas.openxmlformats.org/wordprocessingml/2006/main">
        <w:ind w:firstLine="480"/>
      </w:pPr>
      <w:r xmlns:w="http://schemas.openxmlformats.org/wordprocessingml/2006/main">
        <w:t xml:space="preserve">Ele era como uma criança pequena, ficando cada vez mais feliz enquanto brincava.</w:t>
      </w:r>
    </w:p>
    <w:p>
      <w:pPr xmlns:w="http://schemas.openxmlformats.org/wordprocessingml/2006/main">
        <w:ind w:firstLine="480"/>
      </w:pPr>
      <w:r xmlns:w="http://schemas.openxmlformats.org/wordprocessingml/2006/main">
        <w:t xml:space="preserve">Ning Xiaoxiao o observava pulando por aí e não pôde deixar de reclamar:</w:t>
      </w:r>
    </w:p>
    <w:p>
      <w:pPr xmlns:w="http://schemas.openxmlformats.org/wordprocessingml/2006/main">
        <w:ind w:firstLine="480"/>
      </w:pPr>
      <w:r xmlns:w="http://schemas.openxmlformats.org/wordprocessingml/2006/main">
        <w:t xml:space="preserve">"Dá para passar facilmente um dia inteiro aqui..."</w:t>
      </w:r>
    </w:p>
    <w:p>
      <w:pPr xmlns:w="http://schemas.openxmlformats.org/wordprocessingml/2006/main">
        <w:ind w:firstLine="480"/>
      </w:pPr>
      <w:r xmlns:w="http://schemas.openxmlformats.org/wordprocessingml/2006/main">
        <w:t xml:space="preserve">"Não, não, acho que pode haver alguns elementos de jogabilidade ocultos."</w:t>
      </w:r>
    </w:p>
    <w:p>
      <w:pPr xmlns:w="http://schemas.openxmlformats.org/wordprocessingml/2006/main">
        <w:ind w:firstLine="480"/>
      </w:pPr>
      <w:r xmlns:w="http://schemas.openxmlformats.org/wordprocessingml/2006/main">
        <w:t xml:space="preserve">Ele rapidamente se virou para o lado de Ning Xiaoxiao, inclinou-se perto de seu ouvido e sussurrou algo.</w:t>
      </w:r>
    </w:p>
    <w:p>
      <w:pPr xmlns:w="http://schemas.openxmlformats.org/wordprocessingml/2006/main">
        <w:ind w:firstLine="480"/>
      </w:pPr>
      <w:r xmlns:w="http://schemas.openxmlformats.org/wordprocessingml/2006/main">
        <w:t xml:space="preserve">“No passado, quando fazíamos coisas boas, sempre sentíamos que não havia tempo suficiente à noite. Você sempre me aconselhava a descansar cedo para não perder o tribunal do dia seguinte, então, em oito de dez vezes, não conseguíamos aproveitar ao máximo.”</w:t>
      </w:r>
    </w:p>
    <w:p>
      <w:pPr xmlns:w="http://schemas.openxmlformats.org/wordprocessingml/2006/main">
        <w:ind w:firstLine="480"/>
      </w:pPr>
      <w:r xmlns:w="http://schemas.openxmlformats.org/wordprocessingml/2006/main">
        <w:t xml:space="preserve">"Mas essa situação é completamente diferente agora. Você pode parar o tempo à vontade, então não estaríamos..."</w:t>
      </w:r>
    </w:p>
    <w:p>
      <w:pPr xmlns:w="http://schemas.openxmlformats.org/wordprocessingml/2006/main">
        <w:ind w:firstLine="480"/>
      </w:pPr>
      <w:r xmlns:w="http://schemas.openxmlformats.org/wordprocessingml/2006/main">
        <w:t xml:space="preserve">"Pelo tempo que você quiser?"</w:t>
      </w:r>
    </w:p>
    <w:p>
      <w:pPr xmlns:w="http://schemas.openxmlformats.org/wordprocessingml/2006/main">
        <w:ind w:firstLine="480"/>
      </w:pPr>
      <w:r xmlns:w="http://schemas.openxmlformats.org/wordprocessingml/2006/main">
        <w:t xml:space="preserve">A respiração quente e úmida do homem espirrou em seu lóbulo da orelha, causando arrepios na espinha e fazendo seu corpo tremer incontrolavelmente.</w:t>
      </w:r>
    </w:p>
    <w:p>
      <w:pPr xmlns:w="http://schemas.openxmlformats.org/wordprocessingml/2006/main">
        <w:ind w:firstLine="480"/>
      </w:pPr>
      <w:r xmlns:w="http://schemas.openxmlformats.org/wordprocessingml/2006/main">
        <w:t xml:space="preserve">Mas isso não se deve à timidez, e sim a uma reação fisiológica perfeitamente normal.</w:t>
      </w:r>
    </w:p>
    <w:p>
      <w:pPr xmlns:w="http://schemas.openxmlformats.org/wordprocessingml/2006/main">
        <w:ind w:firstLine="480"/>
      </w:pPr>
      <w:r xmlns:w="http://schemas.openxmlformats.org/wordprocessingml/2006/main">
        <w:t xml:space="preserve">Ela não só não era tímida, como também era capaz de dar continuidade ao raciocínio de Lu Linyuan, provocando-o:</w:t>
      </w:r>
    </w:p>
    <w:p>
      <w:pPr xmlns:w="http://schemas.openxmlformats.org/wordprocessingml/2006/main">
        <w:ind w:firstLine="480"/>
      </w:pPr>
      <w:r xmlns:w="http://schemas.openxmlformats.org/wordprocessingml/2006/main">
        <w:t xml:space="preserve">"Você acha que eu não tentei essa sua ideia?"</w:t>
      </w:r>
    </w:p>
    <w:p>
      <w:pPr xmlns:w="http://schemas.openxmlformats.org/wordprocessingml/2006/main">
        <w:ind w:firstLine="480"/>
      </w:pPr>
      <w:r xmlns:w="http://schemas.openxmlformats.org/wordprocessingml/2006/main">
        <w:t xml:space="preserve">"Sem que você soubesse, eu já voltei ao início inúmeras vezes durante momentos de prazer..."</w:t>
      </w:r>
    </w:p>
    <w:p>
      <w:pPr xmlns:w="http://schemas.openxmlformats.org/wordprocessingml/2006/main">
        <w:ind w:firstLine="480"/>
      </w:pPr>
      <w:r xmlns:w="http://schemas.openxmlformats.org/wordprocessingml/2006/main">
        <w:t xml:space="preserve">Lu Linyuan: "??? Bem, você é mesmo uma gracinha astuta..."</w:t>
      </w:r>
    </w:p>
    <w:p>
      <w:pPr xmlns:w="http://schemas.openxmlformats.org/wordprocessingml/2006/main">
        <w:ind w:firstLine="480"/>
      </w:pPr>
      <w:r xmlns:w="http://schemas.openxmlformats.org/wordprocessingml/2006/main">
        <w:t xml:space="preserve">No entanto, a ideia de Lu Linyuan fez Ning Xiaoxiao se lembrar de outra coisa.</w:t>
      </w:r>
    </w:p>
    <w:p>
      <w:pPr xmlns:w="http://schemas.openxmlformats.org/wordprocessingml/2006/main">
        <w:ind w:firstLine="480"/>
      </w:pPr>
      <w:r xmlns:w="http://schemas.openxmlformats.org/wordprocessingml/2006/main">
        <w:t xml:space="preserve">Ela parece ser capaz de usar esse código de trapaça aparentemente defeituoso para resolver muitos problemas.</w:t>
      </w:r>
    </w:p>
    <w:p>
      <w:pPr xmlns:w="http://schemas.openxmlformats.org/wordprocessingml/2006/main">
        <w:ind w:firstLine="480"/>
      </w:pPr>
      <w:r xmlns:w="http://schemas.openxmlformats.org/wordprocessingml/2006/main">
        <w:t xml:space="preserve">Por exemplo, se ela assistir ao final logo após o valor do colapso da trama atingir 90%, e descobrir que o final de Lu Linyuan ainda não é muito bom.</w:t>
      </w:r>
    </w:p>
    <w:p>
      <w:pPr xmlns:w="http://schemas.openxmlformats.org/wordprocessingml/2006/main">
        <w:ind w:firstLine="480"/>
      </w:pPr>
      <w:r xmlns:w="http://schemas.openxmlformats.org/wordprocessingml/2006/main">
        <w:t xml:space="preserve">Ela pode optar por pausar o tempo diretamente.</w:t>
      </w:r>
    </w:p>
    <w:p>
      <w:pPr xmlns:w="http://schemas.openxmlformats.org/wordprocessingml/2006/main">
        <w:ind w:firstLine="480"/>
      </w:pPr>
      <w:r xmlns:w="http://schemas.openxmlformats.org/wordprocessingml/2006/main">
        <w:t xml:space="preserve">Em todo caso, nenhum dos dois está agora sujeito à parada no tempo, então eles podem se movimentar livremente e suas vidas não serão afetadas de forma substancial.</w:t>
      </w:r>
    </w:p>
    <w:p>
      <w:pPr xmlns:w="http://schemas.openxmlformats.org/wordprocessingml/2006/main">
        <w:ind w:firstLine="480"/>
      </w:pPr>
      <w:r xmlns:w="http://schemas.openxmlformats.org/wordprocessingml/2006/main">
        <w:t xml:space="preserve">Além disso, não há restrições ao uso do tempo de pausa. Teoricamente, uma vez que o tempo é pausado, eles podem viver para sempre, livres de doenças e desastres, e até mesmo evitar o envelhecimento. Podem ficar juntos pelo tempo que quiserem.</w:t>
      </w:r>
    </w:p>
    <w:p>
      <w:pPr xmlns:w="http://schemas.openxmlformats.org/wordprocessingml/2006/main">
        <w:ind w:firstLine="480"/>
      </w:pPr>
      <w:r xmlns:w="http://schemas.openxmlformats.org/wordprocessingml/2006/main">
        <w:t xml:space="preserve">Ao pensar nisso, Ning Xiaoxiao sentiu de repente como se uma pedra pesada que a pressionava no peito tivesse sido retirada de seus pés.</w:t>
      </w:r>
    </w:p>
    <w:p>
      <w:pPr xmlns:w="http://schemas.openxmlformats.org/wordprocessingml/2006/main">
        <w:ind w:firstLine="480"/>
      </w:pPr>
      <w:r xmlns:w="http://schemas.openxmlformats.org/wordprocessingml/2006/main">
        <w:t xml:space="preserve">Afinal, quando confrontada com um problema difícil, seu primeiro pensamento é como evitá-lo.</w:t>
      </w:r>
    </w:p>
    <w:p>
      <w:pPr xmlns:w="http://schemas.openxmlformats.org/wordprocessingml/2006/main">
        <w:ind w:firstLine="480"/>
      </w:pPr>
      <w:r xmlns:w="http://schemas.openxmlformats.org/wordprocessingml/2006/main">
        <w:t xml:space="preserve">Conhecido popularmente como a versão covarde de alguém que desiste.</w:t>
      </w:r>
    </w:p>
    <w:p>
      <w:pPr xmlns:w="http://schemas.openxmlformats.org/wordprocessingml/2006/main">
        <w:ind w:firstLine="480"/>
      </w:pPr>
      <w:r xmlns:w="http://schemas.openxmlformats.org/wordprocessingml/2006/main">
        <w:t xml:space="preserve">Ela está dividida entre Lu Linyuan e seus pais. Se o que Xiao Qi disse for verdade, ela retornará ao mundo moderno quando o valor de colapso da trama atingir 100%, então o dia em que ela retornará ao mundo moderno está muito próximo.</w:t>
      </w:r>
    </w:p>
    <w:p>
      <w:pPr xmlns:w="http://schemas.openxmlformats.org/wordprocessingml/2006/main">
        <w:ind w:firstLine="480"/>
      </w:pPr>
      <w:r xmlns:w="http://schemas.openxmlformats.org/wordprocessingml/2006/main">
        <w:t xml:space="preserve">Cada dia que ela passava com Lu Linyuan era precioso, e cada dia que se passava era um dia a menos que ela poderia ter com ele.</w:t>
      </w:r>
    </w:p>
    <w:p>
      <w:pPr xmlns:w="http://schemas.openxmlformats.org/wordprocessingml/2006/main">
        <w:ind w:firstLine="480"/>
      </w:pPr>
      <w:r xmlns:w="http://schemas.openxmlformats.org/wordprocessingml/2006/main">
        <w:t xml:space="preserve">Quando os gêmeos em seu ventre nascerem, como ela poderá abrir mão de tudo o que possui na Dinastia Qi?</w:t>
      </w:r>
    </w:p>
    <w:p>
      <w:pPr xmlns:w="http://schemas.openxmlformats.org/wordprocessingml/2006/main">
        <w:ind w:firstLine="480"/>
      </w:pPr>
      <w:r xmlns:w="http://schemas.openxmlformats.org/wordprocessingml/2006/main">
        <w:t xml:space="preserve">Fazer com que ela escolha entre as duas é pior do que matá-la.</w:t>
      </w:r>
    </w:p>
    <w:p>
      <w:pPr xmlns:w="http://schemas.openxmlformats.org/wordprocessingml/2006/main">
        <w:ind w:firstLine="480"/>
      </w:pPr>
      <w:r xmlns:w="http://schemas.openxmlformats.org/wordprocessingml/2006/main">
        <w:t xml:space="preserve">Mas agora, parece que ela encontrou um equilíbrio.</w:t>
      </w:r>
    </w:p>
    <w:p>
      <w:pPr xmlns:w="http://schemas.openxmlformats.org/wordprocessingml/2006/main">
        <w:ind w:firstLine="480"/>
      </w:pPr>
      <w:r xmlns:w="http://schemas.openxmlformats.org/wordprocessingml/2006/main">
        <w:t xml:space="preserve">Ela poderia passar muito, muito tempo com Lu Linyuan no livro, e não se sentiria culpada em relação aos seus pais.</w:t>
      </w:r>
    </w:p>
    <w:p>
      <w:pPr xmlns:w="http://schemas.openxmlformats.org/wordprocessingml/2006/main">
        <w:ind w:firstLine="480"/>
      </w:pPr>
      <w:r xmlns:w="http://schemas.openxmlformats.org/wordprocessingml/2006/main">
        <w:t xml:space="preserve">Afinal, o tempo no mundo do livro é diferente do tempo no mundo real, sem mencionar que ela pausou o tempo diretamente dentro do livro.</w:t>
      </w:r>
    </w:p>
    <w:p>
      <w:pPr xmlns:w="http://schemas.openxmlformats.org/wordprocessingml/2006/main">
        <w:ind w:firstLine="480"/>
      </w:pPr>
      <w:r xmlns:w="http://schemas.openxmlformats.org/wordprocessingml/2006/main">
        <w:t xml:space="preserve">Ela estava absorta em pensamentos quando Lu Linyuan lhe perguntou repentinamente:</w:t>
      </w:r>
    </w:p>
    <w:p>
      <w:pPr xmlns:w="http://schemas.openxmlformats.org/wordprocessingml/2006/main">
        <w:ind w:firstLine="480"/>
      </w:pPr>
      <w:r xmlns:w="http://schemas.openxmlformats.org/wordprocessingml/2006/main">
        <w:t xml:space="preserve">"Você não acabou de dizer que pode mudar o que acontece neste mundo?"</w:t>
      </w:r>
    </w:p>
    <w:p>
      <w:pPr xmlns:w="http://schemas.openxmlformats.org/wordprocessingml/2006/main">
        <w:ind w:firstLine="480"/>
      </w:pPr>
      <w:r xmlns:w="http://schemas.openxmlformats.org/wordprocessingml/2006/main">
        <w:t xml:space="preserve">Ele relembrou aquelas coisas ultrajantes que haviam acontecido antes:</w:t>
      </w:r>
    </w:p>
    <w:p>
      <w:pPr xmlns:w="http://schemas.openxmlformats.org/wordprocessingml/2006/main">
        <w:ind w:firstLine="480"/>
      </w:pPr>
      <w:r xmlns:w="http://schemas.openxmlformats.org/wordprocessingml/2006/main">
        <w:t xml:space="preserve">Por exemplo, um céu azul e límpido de repente se transforma em uma tempestade de granizo; os assassinos de Tong Guowei de repente se transformam em 'dançarinos'; e as concubinas imperiais se alinham para fazer espacate...</w:t>
      </w:r>
    </w:p>
    <w:p>
      <w:pPr xmlns:w="http://schemas.openxmlformats.org/wordprocessingml/2006/main">
        <w:ind w:firstLine="480"/>
      </w:pPr>
      <w:r xmlns:w="http://schemas.openxmlformats.org/wordprocessingml/2006/main">
        <w:t xml:space="preserve">Tudo isso deve ser resultado da modificação do enredo por Ning Xiaoxiao.</w:t>
      </w:r>
    </w:p>
    <w:p>
      <w:pPr xmlns:w="http://schemas.openxmlformats.org/wordprocessingml/2006/main">
        <w:ind w:firstLine="480"/>
      </w:pPr>
      <w:r xmlns:w="http://schemas.openxmlformats.org/wordprocessingml/2006/main">
        <w:t xml:space="preserve">Ning Xiaoxiao assentiu com a cabeça, concordando: "Sim, o que há de errado?"</w:t>
      </w:r>
    </w:p>
    <w:p>
      <w:pPr xmlns:w="http://schemas.openxmlformats.org/wordprocessingml/2006/main">
        <w:ind w:firstLine="480"/>
      </w:pPr>
      <w:r xmlns:w="http://schemas.openxmlformats.org/wordprocessingml/2006/main">
        <w:t xml:space="preserve">"Eu também gostaria de mudar um", disse Lu Linyuan em tom sério.</w:t>
      </w:r>
    </w:p>
    <w:p>
      <w:pPr xmlns:w="http://schemas.openxmlformats.org/wordprocessingml/2006/main">
        <w:ind w:firstLine="480"/>
      </w:pPr>
      <w:r xmlns:w="http://schemas.openxmlformats.org/wordprocessingml/2006/main">
        <w:t xml:space="preserve">Ning Xiaoxiao: "Você também quer mudar? O que você quer mudar?"</w:t>
      </w:r>
    </w:p>
    <w:p>
      <w:pPr xmlns:w="http://schemas.openxmlformats.org/wordprocessingml/2006/main">
        <w:ind w:firstLine="480"/>
      </w:pPr>
      <w:r xmlns:w="http://schemas.openxmlformats.org/wordprocessingml/2006/main">
        <w:t xml:space="preserve">Lu Linyuan refletiu por um momento e disse:</w:t>
      </w:r>
    </w:p>
    <w:p>
      <w:pPr xmlns:w="http://schemas.openxmlformats.org/wordprocessingml/2006/main">
        <w:ind w:firstLine="480"/>
      </w:pPr>
      <w:r xmlns:w="http://schemas.openxmlformats.org/wordprocessingml/2006/main">
        <w:t xml:space="preserve">"Lembro-me de quando ouvi seus pensamentos mais íntimos antes, você sempre mencionava uma palavra, algo como... persona?"</w:t>
      </w:r>
    </w:p>
    <w:p>
      <w:pPr xmlns:w="http://schemas.openxmlformats.org/wordprocessingml/2006/main">
        <w:ind w:firstLine="480"/>
      </w:pPr>
      <w:r xmlns:w="http://schemas.openxmlformats.org/wordprocessingml/2006/main">
        <w:t xml:space="preserve">"Você disse que minha personalidade deveria ser fria, implacável e absolutamente brutal, e até me chamou de algum tipo de cachorro..."</w:t>
      </w:r>
    </w:p>
    <w:p>
      <w:pPr xmlns:w="http://schemas.openxmlformats.org/wordprocessingml/2006/main">
        <w:ind w:firstLine="480"/>
      </w:pPr>
      <w:r xmlns:w="http://schemas.openxmlformats.org/wordprocessingml/2006/main">
        <w:t xml:space="preserve">Ele refletiu seriamente sobre isso por um longo tempo antes de dizer:</w:t>
      </w:r>
    </w:p>
    <w:p>
      <w:pPr xmlns:w="http://schemas.openxmlformats.org/wordprocessingml/2006/main">
        <w:ind w:firstLine="480"/>
      </w:pPr>
      <w:r xmlns:w="http://schemas.openxmlformats.org/wordprocessingml/2006/main">
        <w:t xml:space="preserve">"Sss... Agora me lembro! Essa raça de cachorro não era chamada de 'cão lambedor'?"</w:t>
      </w:r>
    </w:p>
    <w:p>
      <w:pPr xmlns:w="http://schemas.openxmlformats.org/wordprocessingml/2006/main">
        <w:ind w:firstLine="480"/>
      </w:pPr>
      <w:r xmlns:w="http://schemas.openxmlformats.org/wordprocessingml/2006/main">
        <w:t xml:space="preserve">Ele balançou a cabeça com uma expressão de desgosto:</w:t>
      </w:r>
    </w:p>
    <w:p>
      <w:pPr xmlns:w="http://schemas.openxmlformats.org/wordprocessingml/2006/main">
        <w:ind w:firstLine="480"/>
      </w:pPr>
      <w:r xmlns:w="http://schemas.openxmlformats.org/wordprocessingml/2006/main">
        <w:t xml:space="preserve">"Eu não gosto muito desse personagem."</w:t>
      </w:r>
    </w:p>
    <w:p>
      <w:pPr xmlns:w="http://schemas.openxmlformats.org/wordprocessingml/2006/main">
        <w:ind w:firstLine="480"/>
      </w:pPr>
      <w:r xmlns:w="http://schemas.openxmlformats.org/wordprocessingml/2006/main">
        <w:t xml:space="preserve">Ning Xiaoxiao: “...”</w:t>
      </w:r>
    </w:p>
    <w:p>
      <w:pPr xmlns:w="http://schemas.openxmlformats.org/wordprocessingml/2006/main">
        <w:ind w:firstLine="480"/>
      </w:pPr>
      <w:r xmlns:w="http://schemas.openxmlformats.org/wordprocessingml/2006/main">
        <w:t xml:space="preserve">Ele tinha razão; Ning Xiaoxiao já havia reclamado mentalmente disso mais de uma vez.</w:t>
      </w:r>
    </w:p>
    <w:p>
      <w:pPr xmlns:w="http://schemas.openxmlformats.org/wordprocessingml/2006/main">
        <w:ind w:firstLine="480"/>
      </w:pPr>
      <w:r xmlns:w="http://schemas.openxmlformats.org/wordprocessingml/2006/main">
        <w:t xml:space="preserve">Mas esse é todo o personagem que ele interpretou naquele livro pirateado. Seu personagem no livro legítimo atual é perfeitamente normal, não há nada do que reclamar...</w:t>
      </w:r>
    </w:p>
    <w:p>
      <w:pPr xmlns:w="http://schemas.openxmlformats.org/wordprocessingml/2006/main">
        <w:ind w:firstLine="480"/>
      </w:pPr>
      <w:r xmlns:w="http://schemas.openxmlformats.org/wordprocessingml/2006/main">
        <w:t xml:space="preserve">Ela perguntou: "Então, para o que você quer mudar?"</w:t>
      </w:r>
    </w:p>
    <w:p>
      <w:pPr xmlns:w="http://schemas.openxmlformats.org/wordprocessingml/2006/main">
        <w:ind w:firstLine="480"/>
      </w:pPr>
      <w:r xmlns:w="http://schemas.openxmlformats.org/wordprocessingml/2006/main">
        <w:t xml:space="preserve">Lu Linyuan sorriu calorosamente, pegou em sua mão e olhou em seus olhos com clareza:</w:t>
      </w:r>
    </w:p>
    <w:p>
      <w:pPr xmlns:w="http://schemas.openxmlformats.org/wordprocessingml/2006/main">
        <w:ind w:firstLine="480"/>
      </w:pPr>
      <w:r xmlns:w="http://schemas.openxmlformats.org/wordprocessingml/2006/main">
        <w:t xml:space="preserve">"Mude para algo sobre você."</w:t>
      </w:r>
    </w:p>
    <w:p>
      <w:pPr xmlns:w="http://schemas.openxmlformats.org/wordprocessingml/2006/main">
        <w:ind w:firstLine="480"/>
      </w:pPr>
      <w:r xmlns:w="http://schemas.openxmlformats.org/wordprocessingml/2006/main">
        <w:t xml:space="preserve">"Sobre mim?" Ning Xiaoxiao apontou para si mesma, confusa. "O que sua personalidade tem a ver comigo?"</w:t>
      </w:r>
    </w:p>
    <w:p>
      <w:pPr xmlns:w="http://schemas.openxmlformats.org/wordprocessingml/2006/main">
        <w:ind w:firstLine="480"/>
      </w:pPr>
      <w:r xmlns:w="http://schemas.openxmlformats.org/wordprocessingml/2006/main">
        <w:t xml:space="preserve">Ele sorriu, aproximou-se do ouvido dela, beijou suavemente o lóbulo da orelha e então disse com uma voz calorosa e sedutora:</w:t>
      </w:r>
    </w:p>
    <w:p>
      <w:pPr xmlns:w="http://schemas.openxmlformats.org/wordprocessingml/2006/main">
        <w:ind w:firstLine="480"/>
      </w:pPr>
      <w:r xmlns:w="http://schemas.openxmlformats.org/wordprocessingml/2006/main">
        <w:t xml:space="preserve">"Então foi alterado para: 'Meu coração é devotado a você, até que a morte nos separe.'"</w:t>
      </w:r>
    </w:p>
    <w:p>
      <w:r>
        <w:br w:type="page"/>
      </w:r>
    </w:p>
    <w:p>
      <w:pPr xmlns:w="http://schemas.openxmlformats.org/wordprocessingml/2006/main">
        <w:pStyle w:val="Heading1"/>
        <w:jc w:val="left"/>
      </w:pPr>
      <w:r xmlns:w="http://schemas.openxmlformats.org/wordprocessingml/2006/main">
        <w:t xml:space="preserve">Capítulo 359 Ressurreição</w:t>
      </w:r>
    </w:p>
    <w:p/>
    <w:p/>
    <w:p>
      <w:pPr xmlns:w="http://schemas.openxmlformats.org/wordprocessingml/2006/main">
        <w:ind w:firstLine="480"/>
      </w:pPr>
      <w:r xmlns:w="http://schemas.openxmlformats.org/wordprocessingml/2006/main">
        <w:t xml:space="preserve">Ning Xiaoxiao vem usando esse truque para alterar o rumo da história há mais de um ano, mas ainda não o entende tão bem quanto Lu Linyuan.</w:t>
      </w:r>
    </w:p>
    <w:p>
      <w:pPr xmlns:w="http://schemas.openxmlformats.org/wordprocessingml/2006/main">
        <w:ind w:firstLine="480"/>
      </w:pPr>
      <w:r xmlns:w="http://schemas.openxmlformats.org/wordprocessingml/2006/main">
        <w:t xml:space="preserve">Do início ao fim, ela só pensou em mudar algumas palavras no enredo principal, e nunca imaginou que também poderia alterar as características dos personagens.</w:t>
      </w:r>
    </w:p>
    <w:p>
      <w:pPr xmlns:w="http://schemas.openxmlformats.org/wordprocessingml/2006/main">
        <w:ind w:firstLine="480"/>
      </w:pPr>
      <w:r xmlns:w="http://schemas.openxmlformats.org/wordprocessingml/2006/main">
        <w:t xml:space="preserve">Ela fechou os olhos, abriu o documento e selecionou a seção inicial que descrevia o caráter de Lu Linyuan.</w:t>
      </w:r>
    </w:p>
    <w:p>
      <w:pPr xmlns:w="http://schemas.openxmlformats.org/wordprocessingml/2006/main">
        <w:ind w:firstLine="480"/>
      </w:pPr>
      <w:r xmlns:w="http://schemas.openxmlformats.org/wordprocessingml/2006/main">
        <w:t xml:space="preserve">O fato de o botão de edição estar aceso significa que a personalidade do personagem pode, de fato, ser alterada.</w:t>
      </w:r>
    </w:p>
    <w:p>
      <w:pPr xmlns:w="http://schemas.openxmlformats.org/wordprocessingml/2006/main">
        <w:ind w:firstLine="480"/>
      </w:pPr>
      <w:r xmlns:w="http://schemas.openxmlformats.org/wordprocessingml/2006/main">
        <w:t xml:space="preserve">Então ela disse a Lu Linyuan:</w:t>
      </w:r>
    </w:p>
    <w:p>
      <w:pPr xmlns:w="http://schemas.openxmlformats.org/wordprocessingml/2006/main">
        <w:ind w:firstLine="480"/>
      </w:pPr>
      <w:r xmlns:w="http://schemas.openxmlformats.org/wordprocessingml/2006/main">
        <w:t xml:space="preserve">"Tem certeza de que quer mudar para isso? Já pensou bem nisso? Se você se cansar de conviver comigo dia e noite no futuro, depois que essa personalidade mudar, você nem terá a chance de se arrepender."</w:t>
      </w:r>
    </w:p>
    <w:p>
      <w:pPr xmlns:w="http://schemas.openxmlformats.org/wordprocessingml/2006/main">
        <w:ind w:firstLine="480"/>
      </w:pPr>
      <w:r xmlns:w="http://schemas.openxmlformats.org/wordprocessingml/2006/main">
        <w:t xml:space="preserve">"Por que eu me arrependeria?" Lu Linyuan riu. "Como você sabe que isso não é algo que eu sempre desejei e almejei desesperadamente?"</w:t>
      </w:r>
    </w:p>
    <w:p>
      <w:pPr xmlns:w="http://schemas.openxmlformats.org/wordprocessingml/2006/main">
        <w:ind w:firstLine="480"/>
      </w:pPr>
      <w:r xmlns:w="http://schemas.openxmlformats.org/wordprocessingml/2006/main">
        <w:t xml:space="preserve">Seus comentários arrogantes e típicos de um CEO agradaram muito a Ning Xiaoxiao.</w:t>
      </w:r>
    </w:p>
    <w:p>
      <w:pPr xmlns:w="http://schemas.openxmlformats.org/wordprocessingml/2006/main">
        <w:ind w:firstLine="480"/>
      </w:pPr>
      <w:r xmlns:w="http://schemas.openxmlformats.org/wordprocessingml/2006/main">
        <w:t xml:space="preserve">Esse homem sempre lhe transmite uma sensação de segurança em todos os sentidos.</w:t>
      </w:r>
    </w:p>
    <w:p>
      <w:pPr xmlns:w="http://schemas.openxmlformats.org/wordprocessingml/2006/main">
        <w:ind w:firstLine="480"/>
      </w:pPr>
      <w:r xmlns:w="http://schemas.openxmlformats.org/wordprocessingml/2006/main">
        <w:t xml:space="preserve">Então, ela ainda precisa adicionar a frase "Eu te amo, até que a morte nos separe" ao perfil do personagem dele?</w:t>
      </w:r>
    </w:p>
    <w:p>
      <w:pPr xmlns:w="http://schemas.openxmlformats.org/wordprocessingml/2006/main">
        <w:ind w:firstLine="480"/>
      </w:pPr>
      <w:r xmlns:w="http://schemas.openxmlformats.org/wordprocessingml/2006/main">
        <w:t xml:space="preserve">desnecessário.</w:t>
      </w:r>
    </w:p>
    <w:p>
      <w:pPr xmlns:w="http://schemas.openxmlformats.org/wordprocessingml/2006/main">
        <w:ind w:firstLine="480"/>
      </w:pPr>
      <w:r xmlns:w="http://schemas.openxmlformats.org/wordprocessingml/2006/main">
        <w:t xml:space="preserve">Se essa fala fosse de fato adicionada, ela sentiria que toda a gentileza que Lu Linyuan lhe demonstrou foi algo que ela obteve mudando sua personalidade.</w:t>
      </w:r>
    </w:p>
    <w:p>
      <w:pPr xmlns:w="http://schemas.openxmlformats.org/wordprocessingml/2006/main">
        <w:ind w:firstLine="480"/>
      </w:pPr>
      <w:r xmlns:w="http://schemas.openxmlformats.org/wordprocessingml/2006/main">
        <w:t xml:space="preserve">Ela não gostava de sentimentos obtidos por esses meios.</w:t>
      </w:r>
    </w:p>
    <w:p>
      <w:pPr xmlns:w="http://schemas.openxmlformats.org/wordprocessingml/2006/main">
        <w:ind w:firstLine="480"/>
      </w:pPr>
      <w:r xmlns:w="http://schemas.openxmlformats.org/wordprocessingml/2006/main">
        <w:t xml:space="preserve">Portanto, ao revisar o enredo, Ning Xiaoxiao não excluiu a descrição original da personagem Lu Linyuan, mas acrescentou uma frase após essa descrição:</w:t>
      </w:r>
    </w:p>
    <w:p>
      <w:pPr xmlns:w="http://schemas.openxmlformats.org/wordprocessingml/2006/main">
        <w:ind w:firstLine="480"/>
      </w:pPr>
      <w:r xmlns:w="http://schemas.openxmlformats.org/wordprocessingml/2006/main">
        <w:t xml:space="preserve">'Esse cara é durão; ele consegue sobreviver mais tempo que uma tartaruga.'</w:t>
      </w:r>
    </w:p>
    <w:p>
      <w:pPr xmlns:w="http://schemas.openxmlformats.org/wordprocessingml/2006/main">
        <w:ind w:firstLine="480"/>
      </w:pPr>
      <w:r xmlns:w="http://schemas.openxmlformats.org/wordprocessingml/2006/main">
        <w:t xml:space="preserve">Após fazer as alterações, ela ergueu uma sobrancelha para Lu Linyuan em tom de brincadeira.</w:t>
      </w:r>
    </w:p>
    <w:p>
      <w:pPr xmlns:w="http://schemas.openxmlformats.org/wordprocessingml/2006/main">
        <w:ind w:firstLine="480"/>
      </w:pPr>
      <w:r xmlns:w="http://schemas.openxmlformats.org/wordprocessingml/2006/main">
        <w:t xml:space="preserve">"Agora que você mudou, não terá mais para onde fugir."</w:t>
      </w:r>
    </w:p>
    <w:p>
      <w:pPr xmlns:w="http://schemas.openxmlformats.org/wordprocessingml/2006/main">
        <w:ind w:firstLine="480"/>
      </w:pPr>
      <w:r xmlns:w="http://schemas.openxmlformats.org/wordprocessingml/2006/main">
        <w:t xml:space="preserve">Lu Linyuan aproximou-se sorrateiramente por trás dela, agarrou-a repentinamente pela cintura e puxou-a para seus braços.</w:t>
      </w:r>
    </w:p>
    <w:p>
      <w:pPr xmlns:w="http://schemas.openxmlformats.org/wordprocessingml/2006/main">
        <w:ind w:firstLine="480"/>
      </w:pPr>
      <w:r xmlns:w="http://schemas.openxmlformats.org/wordprocessingml/2006/main">
        <w:t xml:space="preserve">Então ele se inclinou perto do ouvido dela e disse em tom de brincadeira:</w:t>
      </w:r>
    </w:p>
    <w:p>
      <w:pPr xmlns:w="http://schemas.openxmlformats.org/wordprocessingml/2006/main">
        <w:ind w:firstLine="480"/>
      </w:pPr>
      <w:r xmlns:w="http://schemas.openxmlformats.org/wordprocessingml/2006/main">
        <w:t xml:space="preserve">Como você sabe que não será você quem ficará sem ter para onde fugir?</w:t>
      </w:r>
    </w:p>
    <w:p>
      <w:pPr xmlns:w="http://schemas.openxmlformats.org/wordprocessingml/2006/main">
        <w:ind w:firstLine="480"/>
      </w:pPr>
      <w:r xmlns:w="http://schemas.openxmlformats.org/wordprocessingml/2006/main">
        <w:t xml:space="preserve">Enquanto falava, suas mãos começaram a se mover inquietas.</w:t>
      </w:r>
    </w:p>
    <w:p>
      <w:pPr xmlns:w="http://schemas.openxmlformats.org/wordprocessingml/2006/main">
        <w:ind w:firstLine="480"/>
      </w:pPr>
      <w:r xmlns:w="http://schemas.openxmlformats.org/wordprocessingml/2006/main">
        <w:t xml:space="preserve">Tudo ao seu redor estava imóvel, o que permitiu que Lu Linyuan agisse de forma 'imprudente'.</w:t>
      </w:r>
    </w:p>
    <w:p>
      <w:pPr xmlns:w="http://schemas.openxmlformats.org/wordprocessingml/2006/main">
        <w:ind w:firstLine="480"/>
      </w:pPr>
      <w:r xmlns:w="http://schemas.openxmlformats.org/wordprocessingml/2006/main">
        <w:t xml:space="preserve">Ning Xiaoxiao percebeu que algo estava errado e imediatamente pressionou o botão de reprodução.</w:t>
      </w:r>
    </w:p>
    <w:p>
      <w:pPr xmlns:w="http://schemas.openxmlformats.org/wordprocessingml/2006/main">
        <w:ind w:firstLine="480"/>
      </w:pPr>
      <w:r xmlns:w="http://schemas.openxmlformats.org/wordprocessingml/2006/main">
        <w:t xml:space="preserve">A história continua, todos retomam suas atividades e os ruídos ao redor retornam.</w:t>
      </w:r>
    </w:p>
    <w:p>
      <w:pPr xmlns:w="http://schemas.openxmlformats.org/wordprocessingml/2006/main">
        <w:ind w:firstLine="480"/>
      </w:pPr>
      <w:r xmlns:w="http://schemas.openxmlformats.org/wordprocessingml/2006/main">
        <w:t xml:space="preserve">A mão de Lu Linyuan pousou exatamente abaixo da clavícula dela, e quando ele estava prestes a 'acertar em cheio', ele congelou.</w:t>
      </w:r>
    </w:p>
    <w:p>
      <w:pPr xmlns:w="http://schemas.openxmlformats.org/wordprocessingml/2006/main">
        <w:ind w:firstLine="480"/>
      </w:pPr>
      <w:r xmlns:w="http://schemas.openxmlformats.org/wordprocessingml/2006/main">
        <w:t xml:space="preserve">Ele então apertou o ombro magro de Ning Xiaoxiao e disse com um sorriso frio:</w:t>
      </w:r>
    </w:p>
    <w:p>
      <w:pPr xmlns:w="http://schemas.openxmlformats.org/wordprocessingml/2006/main">
        <w:ind w:firstLine="480"/>
      </w:pPr>
      <w:r xmlns:w="http://schemas.openxmlformats.org/wordprocessingml/2006/main">
        <w:t xml:space="preserve">"Você é uma figura. Espere só até eu voltar ao palácio e aí eu vou lidar com você."</w:t>
      </w:r>
    </w:p>
    <w:p>
      <w:pPr xmlns:w="http://schemas.openxmlformats.org/wordprocessingml/2006/main">
        <w:ind w:firstLine="480"/>
      </w:pPr>
      <w:r xmlns:w="http://schemas.openxmlformats.org/wordprocessingml/2006/main">
        <w:t xml:space="preserve">Tch~</w:t>
      </w:r>
    </w:p>
    <w:p>
      <w:pPr xmlns:w="http://schemas.openxmlformats.org/wordprocessingml/2006/main">
        <w:ind w:firstLine="480"/>
      </w:pPr>
      <w:r xmlns:w="http://schemas.openxmlformats.org/wordprocessingml/2006/main">
        <w:t xml:space="preserve">Quando voltarmos ao palácio, será difícil dizer quem lidará com quem!</w:t>
      </w:r>
    </w:p>
    <w:p>
      <w:pPr xmlns:w="http://schemas.openxmlformats.org/wordprocessingml/2006/main">
        <w:ind w:firstLine="480"/>
      </w:pPr>
      <w:r xmlns:w="http://schemas.openxmlformats.org/wordprocessingml/2006/main">
        <w:t xml:space="preserve">Mais tarde, brincaram um pouco com Qingyang e Huanu, e quando viram que estava quase na hora, prepararam-se para voltar ao palácio.</w:t>
      </w:r>
    </w:p>
    <w:p>
      <w:pPr xmlns:w="http://schemas.openxmlformats.org/wordprocessingml/2006/main">
        <w:ind w:firstLine="480"/>
      </w:pPr>
      <w:r xmlns:w="http://schemas.openxmlformats.org/wordprocessingml/2006/main">
        <w:t xml:space="preserve">'Boom'</w:t>
      </w:r>
    </w:p>
    <w:p>
      <w:pPr xmlns:w="http://schemas.openxmlformats.org/wordprocessingml/2006/main">
        <w:ind w:firstLine="480"/>
      </w:pPr>
      <w:r xmlns:w="http://schemas.openxmlformats.org/wordprocessingml/2006/main">
        <w:t xml:space="preserve">Um estrondo repentino de trovão sacudiu o céu, e o céu antes limpo ao pé do Monte Li foi instantaneamente envolto em nuvens escuras.</w:t>
      </w:r>
    </w:p>
    <w:p>
      <w:pPr xmlns:w="http://schemas.openxmlformats.org/wordprocessingml/2006/main">
        <w:ind w:firstLine="480"/>
      </w:pPr>
      <w:r xmlns:w="http://schemas.openxmlformats.org/wordprocessingml/2006/main">
        <w:t xml:space="preserve">Após Ning Xiaoxiao e os outros embarcarem na carruagem, começou um aguaceiro repentino e forte.</w:t>
      </w:r>
    </w:p>
    <w:p>
      <w:pPr xmlns:w="http://schemas.openxmlformats.org/wordprocessingml/2006/main">
        <w:ind w:firstLine="480"/>
      </w:pPr>
      <w:r xmlns:w="http://schemas.openxmlformats.org/wordprocessingml/2006/main">
        <w:t xml:space="preserve">Existe uma estrada de montanha que deve ser percorrida para retornar a Kyoto a partir do Monte Li.</w:t>
      </w:r>
    </w:p>
    <w:p>
      <w:pPr xmlns:w="http://schemas.openxmlformats.org/wordprocessingml/2006/main">
        <w:ind w:firstLine="480"/>
      </w:pPr>
      <w:r xmlns:w="http://schemas.openxmlformats.org/wordprocessingml/2006/main">
        <w:t xml:space="preserve">Com a chuva tão forte agora, voltar a pé pela trilha da montanha seria um tanto perigoso.</w:t>
      </w:r>
    </w:p>
    <w:p>
      <w:pPr xmlns:w="http://schemas.openxmlformats.org/wordprocessingml/2006/main">
        <w:ind w:firstLine="480"/>
      </w:pPr>
      <w:r xmlns:w="http://schemas.openxmlformats.org/wordprocessingml/2006/main">
        <w:t xml:space="preserve">Então Lu Linyuan instruiu seus servos: "Levem os cavalos para a sombra de uma árvore para se abrigarem por enquanto, e continuem a jornada quando a chuva diminuir."</w:t>
      </w:r>
    </w:p>
    <w:p>
      <w:pPr xmlns:w="http://schemas.openxmlformats.org/wordprocessingml/2006/main">
        <w:ind w:firstLine="480"/>
      </w:pPr>
      <w:r xmlns:w="http://schemas.openxmlformats.org/wordprocessingml/2006/main">
        <w:t xml:space="preserve">"Não precisa," Ning Xiaoxiao deu-lhe um sorriso astuto. "Você se esqueceu, eu posso mudar o rumo da história~"</w:t>
      </w:r>
    </w:p>
    <w:p>
      <w:pPr xmlns:w="http://schemas.openxmlformats.org/wordprocessingml/2006/main">
        <w:ind w:firstLine="480"/>
      </w:pPr>
      <w:r xmlns:w="http://schemas.openxmlformats.org/wordprocessingml/2006/main">
        <w:t xml:space="preserve">Ela estava entusiasmada, como uma criança ansiosa para exibir seu novo tesouro, e fechou os olhos e começou a revisar drasticamente o enredo subsequente.</w:t>
      </w:r>
    </w:p>
    <w:p>
      <w:pPr xmlns:w="http://schemas.openxmlformats.org/wordprocessingml/2006/main">
        <w:ind w:firstLine="480"/>
      </w:pPr>
      <w:r xmlns:w="http://schemas.openxmlformats.org/wordprocessingml/2006/main">
        <w:t xml:space="preserve">Após fazer as alterações, descobri que não conseguia clicar no botão de editar.</w:t>
      </w:r>
    </w:p>
    <w:p>
      <w:pPr xmlns:w="http://schemas.openxmlformats.org/wordprocessingml/2006/main">
        <w:ind w:firstLine="480"/>
      </w:pPr>
      <w:r xmlns:w="http://schemas.openxmlformats.org/wordprocessingml/2006/main">
        <w:t xml:space="preserve">Embora ela tenha alterado apenas as configurações do personagem Lu Linyuan, usou apenas 11 palavras de permissão de edição. Logicamente, ela ainda poderia editar quase 90 palavras. Como ela não conseguiria editá-las?</w:t>
      </w:r>
    </w:p>
    <w:p>
      <w:pPr xmlns:w="http://schemas.openxmlformats.org/wordprocessingml/2006/main">
        <w:ind w:firstLine="480"/>
      </w:pPr>
      <w:r xmlns:w="http://schemas.openxmlformats.org/wordprocessingml/2006/main">
        <w:t xml:space="preserve">Ela convocou Xiao Qi:</w:t>
      </w:r>
    </w:p>
    <w:p>
      <w:pPr xmlns:w="http://schemas.openxmlformats.org/wordprocessingml/2006/main">
        <w:ind w:firstLine="480"/>
      </w:pPr>
      <w:r xmlns:w="http://schemas.openxmlformats.org/wordprocessingml/2006/main">
        <w:t xml:space="preserve">O que está acontecendo? Por que estão surgindo problemas novamente com as modificações no enredo?</w:t>
      </w:r>
    </w:p>
    <w:p>
      <w:pPr xmlns:w="http://schemas.openxmlformats.org/wordprocessingml/2006/main">
        <w:ind w:firstLine="480"/>
      </w:pPr>
      <w:r xmlns:w="http://schemas.openxmlformats.org/wordprocessingml/2006/main">
        <w:t xml:space="preserve">Xiao Qi: [Veja bem, anfitrião. Eu senti uma flutuação de energia muito estranha que está causando forte interferência no sinal, e é por isso que minha habilidade de trapaça está temporariamente inutilizável.]</w:t>
      </w:r>
    </w:p>
    <w:p>
      <w:pPr xmlns:w="http://schemas.openxmlformats.org/wordprocessingml/2006/main">
        <w:ind w:firstLine="480"/>
      </w:pPr>
      <w:r xmlns:w="http://schemas.openxmlformats.org/wordprocessingml/2006/main">
        <w:t xml:space="preserve">[Talvez seja um bug na Administração do Tempo e Espaço. Não se preocupe, anfitrião, vou verificar. Talvez seja corrigido em breve.]</w:t>
      </w:r>
    </w:p>
    <w:p>
      <w:pPr xmlns:w="http://schemas.openxmlformats.org/wordprocessingml/2006/main">
        <w:ind w:firstLine="480"/>
      </w:pPr>
      <w:r xmlns:w="http://schemas.openxmlformats.org/wordprocessingml/2006/main">
        <w:t xml:space="preserve">Ning Xiaoxiao: [Por que essa coisa continua me incomodando? Por que você simplesmente não vai a um ferro-velho e recicla você mesmo...?]</w:t>
      </w:r>
    </w:p>
    <w:p>
      <w:pPr xmlns:w="http://schemas.openxmlformats.org/wordprocessingml/2006/main">
        <w:ind w:firstLine="480"/>
      </w:pPr>
      <w:r xmlns:w="http://schemas.openxmlformats.org/wordprocessingml/2006/main">
        <w:t xml:space="preserve">Xiao Qi: 【......Waaah, apresentador, você está sendo malvado comigo~】</w:t>
      </w:r>
    </w:p>
    <w:p>
      <w:pPr xmlns:w="http://schemas.openxmlformats.org/wordprocessingml/2006/main">
        <w:ind w:firstLine="480"/>
      </w:pPr>
      <w:r xmlns:w="http://schemas.openxmlformats.org/wordprocessingml/2006/main">
        <w:t xml:space="preserve">Ning Xiaoxiao: [? ? ?]</w:t>
      </w:r>
    </w:p>
    <w:p>
      <w:pPr xmlns:w="http://schemas.openxmlformats.org/wordprocessingml/2006/main">
        <w:ind w:firstLine="480"/>
      </w:pPr>
      <w:r xmlns:w="http://schemas.openxmlformats.org/wordprocessingml/2006/main">
        <w:t xml:space="preserve">O código de trapaça está temporariamente inutilizável. A julgar pela intensidade desta chuva torrencial, provavelmente não vai parar por pelo menos mais uma hora.</w:t>
      </w:r>
    </w:p>
    <w:p>
      <w:pPr xmlns:w="http://schemas.openxmlformats.org/wordprocessingml/2006/main">
        <w:ind w:firstLine="480"/>
      </w:pPr>
      <w:r xmlns:w="http://schemas.openxmlformats.org/wordprocessingml/2006/main">
        <w:t xml:space="preserve">Portanto, todos tiveram que permanecer onde estavam e esperar a chuva diminuir antes de continuarem sua jornada.</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Entretanto, a cento e sessenta quilômetros de Kyoto, havia uma vala comum.</w:t>
      </w:r>
    </w:p>
    <w:p>
      <w:pPr xmlns:w="http://schemas.openxmlformats.org/wordprocessingml/2006/main">
        <w:ind w:firstLine="480"/>
      </w:pPr>
      <w:r xmlns:w="http://schemas.openxmlformats.org/wordprocessingml/2006/main">
        <w:t xml:space="preserve">Um pai e um filho, vestidos com roupas esfarrapadas e com expressões tristes, entraram na vala comum.</w:t>
      </w:r>
    </w:p>
    <w:p>
      <w:pPr xmlns:w="http://schemas.openxmlformats.org/wordprocessingml/2006/main">
        <w:ind w:firstLine="480"/>
      </w:pPr>
      <w:r xmlns:w="http://schemas.openxmlformats.org/wordprocessingml/2006/main">
        <w:t xml:space="preserve">O homem puxava uma carroça atrás de si, sobre a qual jazia o corpo de uma mulher envolto em uma esteira de palha.</w:t>
      </w:r>
    </w:p>
    <w:p>
      <w:pPr xmlns:w="http://schemas.openxmlformats.org/wordprocessingml/2006/main">
        <w:ind w:firstLine="480"/>
      </w:pPr>
      <w:r xmlns:w="http://schemas.openxmlformats.org/wordprocessingml/2006/main">
        <w:t xml:space="preserve">Essa era a esposa do homem. Ela estava doente havia sete ou oito dias sem obter qualquer alívio com os medicamentos e faleceu ontem à noite.</w:t>
      </w:r>
    </w:p>
    <w:p>
      <w:pPr xmlns:w="http://schemas.openxmlformats.org/wordprocessingml/2006/main">
        <w:ind w:firstLine="480"/>
      </w:pPr>
      <w:r xmlns:w="http://schemas.openxmlformats.org/wordprocessingml/2006/main">
        <w:t xml:space="preserve">O homem era pobre e não tinha condições de dar um enterro digno à esposa, então levou os filhos a uma vala comum para encontrar um lugar decente para enterrá-la.</w:t>
      </w:r>
    </w:p>
    <w:p>
      <w:pPr xmlns:w="http://schemas.openxmlformats.org/wordprocessingml/2006/main">
        <w:ind w:firstLine="480"/>
      </w:pPr>
      <w:r xmlns:w="http://schemas.openxmlformats.org/wordprocessingml/2006/main">
        <w:t xml:space="preserve">Enquanto o homem manejava sua enxada para lavrar a terra, o menino permanecia perto de sua mãe, já falecida, soluçando baixinho.</w:t>
      </w:r>
    </w:p>
    <w:p>
      <w:pPr xmlns:w="http://schemas.openxmlformats.org/wordprocessingml/2006/main">
        <w:ind w:firstLine="480"/>
      </w:pPr>
      <w:r xmlns:w="http://schemas.openxmlformats.org/wordprocessingml/2006/main">
        <w:t xml:space="preserve">O homem disse a ele: "Xiao Hai, você é um homem, não chore. Sua mãe não suporta vê-lo chorar. Hoje viemos nos despedir dela em sua última jornada, você quer perturbá-la novamente?"</w:t>
      </w:r>
    </w:p>
    <w:p>
      <w:pPr xmlns:w="http://schemas.openxmlformats.org/wordprocessingml/2006/main">
        <w:ind w:firstLine="480"/>
      </w:pPr>
      <w:r xmlns:w="http://schemas.openxmlformats.org/wordprocessingml/2006/main">
        <w:t xml:space="preserve">Xiao Hai, contendo as lágrimas, assentiu compreensivamente.</w:t>
      </w:r>
    </w:p>
    <w:p>
      <w:pPr xmlns:w="http://schemas.openxmlformats.org/wordprocessingml/2006/main">
        <w:ind w:firstLine="480"/>
      </w:pPr>
      <w:r xmlns:w="http://schemas.openxmlformats.org/wordprocessingml/2006/main">
        <w:t xml:space="preserve">"Xiao Hai, não chore. Xiao Hai não quer deixar sua mãe brava."</w:t>
      </w:r>
    </w:p>
    <w:p>
      <w:pPr xmlns:w="http://schemas.openxmlformats.org/wordprocessingml/2006/main">
        <w:ind w:firstLine="480"/>
      </w:pPr>
      <w:r xmlns:w="http://schemas.openxmlformats.org/wordprocessingml/2006/main">
        <w:t xml:space="preserve">O menino, chamado Xiaohai, aparenta ter cerca de quatro ou cinco anos de idade.</w:t>
      </w:r>
    </w:p>
    <w:p>
      <w:pPr xmlns:w="http://schemas.openxmlformats.org/wordprocessingml/2006/main">
        <w:ind w:firstLine="480"/>
      </w:pPr>
      <w:r xmlns:w="http://schemas.openxmlformats.org/wordprocessingml/2006/main">
        <w:t xml:space="preserve">Ele era pequeno, mais baixo que as outras crianças da sua idade. E, como estava há muito tempo sem comer, parecia muito magro e fraco.</w:t>
      </w:r>
    </w:p>
    <w:p>
      <w:pPr xmlns:w="http://schemas.openxmlformats.org/wordprocessingml/2006/main">
        <w:ind w:firstLine="480"/>
      </w:pPr>
      <w:r xmlns:w="http://schemas.openxmlformats.org/wordprocessingml/2006/main">
        <w:t xml:space="preserve">Mas o bichinho é bem bonitinho.</w:t>
      </w:r>
    </w:p>
    <w:p>
      <w:pPr xmlns:w="http://schemas.openxmlformats.org/wordprocessingml/2006/main">
        <w:ind w:firstLine="480"/>
      </w:pPr>
      <w:r xmlns:w="http://schemas.openxmlformats.org/wordprocessingml/2006/main">
        <w:t xml:space="preserve">Com pele clara, sobrancelhas grossas, olhos grandes e nariz reto e arrebitado, uma pinta preta na ponte do nariz o tornava ainda mais reconhecível.</w:t>
      </w:r>
    </w:p>
    <w:p>
      <w:pPr xmlns:w="http://schemas.openxmlformats.org/wordprocessingml/2006/main">
        <w:ind w:firstLine="480"/>
      </w:pPr>
      <w:r xmlns:w="http://schemas.openxmlformats.org/wordprocessingml/2006/main">
        <w:t xml:space="preserve">Mais tarde, o homem cavou a sepultura e enterrou sua esposa junto com Xiao Hai.</w:t>
      </w:r>
    </w:p>
    <w:p>
      <w:pPr xmlns:w="http://schemas.openxmlformats.org/wordprocessingml/2006/main">
        <w:ind w:firstLine="480"/>
      </w:pPr>
      <w:r xmlns:w="http://schemas.openxmlformats.org/wordprocessingml/2006/main">
        <w:t xml:space="preserve">Assim que o solo foi aterrado, vários trovões abafados ecoaram pelo céu, seguidos pela chegada de nuvens escuras e um aguaceiro.</w:t>
      </w:r>
    </w:p>
    <w:p>
      <w:pPr xmlns:w="http://schemas.openxmlformats.org/wordprocessingml/2006/main">
        <w:ind w:firstLine="480"/>
      </w:pPr>
      <w:r xmlns:w="http://schemas.openxmlformats.org/wordprocessingml/2006/main">
        <w:t xml:space="preserve">O homem abrigou Xiao Hai dentro de suas roupas, e pai e filho se esconderam debaixo de uma árvore, esperando a chuva diminuir para voltarem para casa.</w:t>
      </w:r>
    </w:p>
    <w:p>
      <w:pPr xmlns:w="http://schemas.openxmlformats.org/wordprocessingml/2006/main">
        <w:ind w:firstLine="480"/>
      </w:pPr>
      <w:r xmlns:w="http://schemas.openxmlformats.org/wordprocessingml/2006/main">
        <w:t xml:space="preserve">Xiao Hai aconchegou-se nos braços do pai, chutando as pedrinhas aos seus pés.</w:t>
      </w:r>
    </w:p>
    <w:p>
      <w:pPr xmlns:w="http://schemas.openxmlformats.org/wordprocessingml/2006/main">
        <w:ind w:firstLine="480"/>
      </w:pPr>
      <w:r xmlns:w="http://schemas.openxmlformats.org/wordprocessingml/2006/main">
        <w:t xml:space="preserve">Ele chutou um pedaço de cascalho um pouco mais longe, e seu olhar acompanhou o cascalho enquanto ele rolava, parando em um pequeno monte de terra.</w:t>
      </w:r>
    </w:p>
    <w:p>
      <w:pPr xmlns:w="http://schemas.openxmlformats.org/wordprocessingml/2006/main">
        <w:ind w:firstLine="480"/>
      </w:pPr>
      <w:r xmlns:w="http://schemas.openxmlformats.org/wordprocessingml/2006/main">
        <w:t xml:space="preserve">Naquele momento, ele ficou surpreso ao descobrir que o monte estava realmente se movendo!</w:t>
      </w:r>
    </w:p>
    <w:p>
      <w:pPr xmlns:w="http://schemas.openxmlformats.org/wordprocessingml/2006/main">
        <w:ind w:firstLine="480"/>
      </w:pPr>
      <w:r xmlns:w="http://schemas.openxmlformats.org/wordprocessingml/2006/main">
        <w:t xml:space="preserve">Parece que algo o está empurrando por baixo, tentando emergir lentamente do solo.</w:t>
      </w:r>
    </w:p>
    <w:p>
      <w:pPr xmlns:w="http://schemas.openxmlformats.org/wordprocessingml/2006/main">
        <w:ind w:firstLine="480"/>
      </w:pPr>
      <w:r xmlns:w="http://schemas.openxmlformats.org/wordprocessingml/2006/main">
        <w:t xml:space="preserve">Xiao Hai puxou a roupa do homem: "Pai, olha! Aquele monte está se mexendo!"</w:t>
      </w:r>
    </w:p>
    <w:p>
      <w:pPr xmlns:w="http://schemas.openxmlformats.org/wordprocessingml/2006/main">
        <w:ind w:firstLine="480"/>
      </w:pPr>
      <w:r xmlns:w="http://schemas.openxmlformats.org/wordprocessingml/2006/main">
        <w:t xml:space="preserve">O homem seguiu seu olhar e viu que o monte estava de fato se movendo, o que lhe causou um arrepio na espinha.</w:t>
      </w:r>
    </w:p>
    <w:p>
      <w:pPr xmlns:w="http://schemas.openxmlformats.org/wordprocessingml/2006/main">
        <w:ind w:firstLine="480"/>
      </w:pPr>
      <w:r xmlns:w="http://schemas.openxmlformats.org/wordprocessingml/2006/main">
        <w:t xml:space="preserve">Sob esses montes de terra na vala comum estão enterrados os mortos.</w:t>
      </w:r>
    </w:p>
    <w:p>
      <w:pPr xmlns:w="http://schemas.openxmlformats.org/wordprocessingml/2006/main">
        <w:ind w:firstLine="480"/>
      </w:pPr>
      <w:r xmlns:w="http://schemas.openxmlformats.org/wordprocessingml/2006/main">
        <w:t xml:space="preserve">Por que começaria a se mover de repente?</w:t>
      </w:r>
    </w:p>
    <w:p>
      <w:pPr xmlns:w="http://schemas.openxmlformats.org/wordprocessingml/2006/main">
        <w:ind w:firstLine="480"/>
      </w:pPr>
      <w:r xmlns:w="http://schemas.openxmlformats.org/wordprocessingml/2006/main">
        <w:t xml:space="preserve">Enquanto se perguntavam o que estava acontecendo, pai e filho viram uma mão emergir do monte de terra.</w:t>
      </w:r>
    </w:p>
    <w:p>
      <w:pPr xmlns:w="http://schemas.openxmlformats.org/wordprocessingml/2006/main">
        <w:ind w:firstLine="480"/>
      </w:pPr>
      <w:r xmlns:w="http://schemas.openxmlformats.org/wordprocessingml/2006/main">
        <w:t xml:space="preserve">Aquelas definitivamente não eram mãos humanas; estavam completamente sem sangue, removendo lentamente a terra que o cobria.</w:t>
      </w:r>
    </w:p>
    <w:p>
      <w:pPr xmlns:w="http://schemas.openxmlformats.org/wordprocessingml/2006/main">
        <w:ind w:firstLine="480"/>
      </w:pPr>
      <w:r xmlns:w="http://schemas.openxmlformats.org/wordprocessingml/2006/main">
        <w:t xml:space="preserve">Em pouco tempo, alguém conseguiu rastejar para fora do monte.</w:t>
      </w:r>
    </w:p>
    <w:p>
      <w:pPr xmlns:w="http://schemas.openxmlformats.org/wordprocessingml/2006/main">
        <w:ind w:firstLine="480"/>
      </w:pPr>
      <w:r xmlns:w="http://schemas.openxmlformats.org/wordprocessingml/2006/main">
        <w:t xml:space="preserve">O homem estava em avançado estado de decomposição, e seu rosto estava coberto de lama encharcada pela chuva, o que lhe conferia uma aparência extremamente horripilante.</w:t>
      </w:r>
    </w:p>
    <w:p>
      <w:pPr xmlns:w="http://schemas.openxmlformats.org/wordprocessingml/2006/main">
        <w:ind w:firstLine="480"/>
      </w:pPr>
      <w:r xmlns:w="http://schemas.openxmlformats.org/wordprocessingml/2006/main">
        <w:t xml:space="preserve">Xiao Hai gritou de medo.</w:t>
      </w:r>
    </w:p>
    <w:p>
      <w:pPr xmlns:w="http://schemas.openxmlformats.org/wordprocessingml/2006/main">
        <w:ind w:firstLine="480"/>
      </w:pPr>
      <w:r xmlns:w="http://schemas.openxmlformats.org/wordprocessingml/2006/main">
        <w:t xml:space="preserve">"Pai! Tem um fantasma!"</w:t>
      </w:r>
    </w:p>
    <w:p>
      <w:pPr xmlns:w="http://schemas.openxmlformats.org/wordprocessingml/2006/main">
        <w:ind w:firstLine="480"/>
      </w:pPr>
      <w:r xmlns:w="http://schemas.openxmlformats.org/wordprocessingml/2006/main">
        <w:t xml:space="preserve">O homem ficou tão assustado que suas pernas fraquejaram. Depois de se recompor, agarrou Xiao Hai e fugiu.</w:t>
      </w:r>
    </w:p>
    <w:p>
      <w:pPr xmlns:w="http://schemas.openxmlformats.org/wordprocessingml/2006/main">
        <w:ind w:firstLine="480"/>
      </w:pPr>
      <w:r xmlns:w="http://schemas.openxmlformats.org/wordprocessingml/2006/main">
        <w:t xml:space="preserve">Atrás dele, o cadáver ressuscitado limpou a lama do rosto.</w:t>
      </w:r>
    </w:p>
    <w:p>
      <w:pPr xmlns:w="http://schemas.openxmlformats.org/wordprocessingml/2006/main">
        <w:ind w:firstLine="480"/>
      </w:pPr>
      <w:r xmlns:w="http://schemas.openxmlformats.org/wordprocessingml/2006/main">
        <w:t xml:space="preserve">Seu rosto em estado de putrefação...</w:t>
      </w:r>
    </w:p>
    <w:p>
      <w:pPr xmlns:w="http://schemas.openxmlformats.org/wordprocessingml/2006/main">
        <w:ind w:firstLine="480"/>
      </w:pPr>
      <w:r xmlns:w="http://schemas.openxmlformats.org/wordprocessingml/2006/main">
        <w:t xml:space="preserve">Esta é claramente Ying Shuang, que foi jogada na vala comum há alguns dias!</w:t>
      </w:r>
    </w:p>
    <w:p>
      <w:r>
        <w:br w:type="page"/>
      </w:r>
    </w:p>
    <w:p>
      <w:pPr xmlns:w="http://schemas.openxmlformats.org/wordprocessingml/2006/main">
        <w:pStyle w:val="Heading1"/>
        <w:jc w:val="left"/>
      </w:pPr>
      <w:r xmlns:w="http://schemas.openxmlformats.org/wordprocessingml/2006/main">
        <w:t xml:space="preserve">Capítulo 360 Filho Adotivo</w:t>
      </w:r>
    </w:p>
    <w:p/>
    <w:p/>
    <w:p>
      <w:pPr xmlns:w="http://schemas.openxmlformats.org/wordprocessingml/2006/main">
        <w:ind w:firstLine="480"/>
      </w:pPr>
      <w:r xmlns:w="http://schemas.openxmlformats.org/wordprocessingml/2006/main">
        <w:t xml:space="preserve">O homem, carregando Xiao Hai, tropeçou e correu descontroladamente pela chuva torrencial.</w:t>
      </w:r>
    </w:p>
    <w:p>
      <w:pPr xmlns:w="http://schemas.openxmlformats.org/wordprocessingml/2006/main">
        <w:ind w:firstLine="480"/>
      </w:pPr>
      <w:r xmlns:w="http://schemas.openxmlformats.org/wordprocessingml/2006/main">
        <w:t xml:space="preserve">Ying Shuang, que emergiu da lama, esticou o pescoço algumas vezes, permaneceu imóvel e olhou atentamente para o pai e o filho que fugiam em desordem.</w:t>
      </w:r>
    </w:p>
    <w:p>
      <w:pPr xmlns:w="http://schemas.openxmlformats.org/wordprocessingml/2006/main">
        <w:ind w:firstLine="480"/>
      </w:pPr>
      <w:r xmlns:w="http://schemas.openxmlformats.org/wordprocessingml/2006/main">
        <w:t xml:space="preserve">De repente, ele ergueu lentamente o dedo e apontou para o céu, invocando então um raio que matou o homem.</w:t>
      </w:r>
    </w:p>
    <w:p>
      <w:pPr xmlns:w="http://schemas.openxmlformats.org/wordprocessingml/2006/main">
        <w:ind w:firstLine="480"/>
      </w:pPr>
      <w:r xmlns:w="http://schemas.openxmlformats.org/wordprocessingml/2006/main">
        <w:t xml:space="preserve">O homem caiu no chão, e Xiao Hai continuou empurrando seu corpo carbonizado, chorando e gritando:</w:t>
      </w:r>
    </w:p>
    <w:p>
      <w:pPr xmlns:w="http://schemas.openxmlformats.org/wordprocessingml/2006/main">
        <w:ind w:firstLine="480"/>
      </w:pPr>
      <w:r xmlns:w="http://schemas.openxmlformats.org/wordprocessingml/2006/main">
        <w:t xml:space="preserve">"Pai! Pai, por favor, levante-se!"</w:t>
      </w:r>
    </w:p>
    <w:p>
      <w:pPr xmlns:w="http://schemas.openxmlformats.org/wordprocessingml/2006/main">
        <w:ind w:firstLine="480"/>
      </w:pPr>
      <w:r xmlns:w="http://schemas.openxmlformats.org/wordprocessingml/2006/main">
        <w:t xml:space="preserve">"Pai! Estou com medo!"</w:t>
      </w:r>
    </w:p>
    <w:p>
      <w:pPr xmlns:w="http://schemas.openxmlformats.org/wordprocessingml/2006/main">
        <w:ind w:firstLine="480"/>
      </w:pPr>
      <w:r xmlns:w="http://schemas.openxmlformats.org/wordprocessingml/2006/main">
        <w:t xml:space="preserve">Em certo momento, Ying Shuang apareceu atrás de Xiao Hai, agachando-se para encará-lo atentamente.</w:t>
      </w:r>
    </w:p>
    <w:p>
      <w:pPr xmlns:w="http://schemas.openxmlformats.org/wordprocessingml/2006/main">
        <w:ind w:firstLine="480"/>
      </w:pPr>
      <w:r xmlns:w="http://schemas.openxmlformats.org/wordprocessingml/2006/main">
        <w:t xml:space="preserve">Xiao Hai ficou tão assustado que caiu em prantos.</w:t>
      </w:r>
    </w:p>
    <w:p>
      <w:pPr xmlns:w="http://schemas.openxmlformats.org/wordprocessingml/2006/main">
        <w:ind w:firstLine="480"/>
      </w:pPr>
      <w:r xmlns:w="http://schemas.openxmlformats.org/wordprocessingml/2006/main">
        <w:t xml:space="preserve">"Waaah, não chegue mais perto..."</w:t>
      </w:r>
    </w:p>
    <w:p>
      <w:pPr xmlns:w="http://schemas.openxmlformats.org/wordprocessingml/2006/main">
        <w:ind w:firstLine="480"/>
      </w:pPr>
      <w:r xmlns:w="http://schemas.openxmlformats.org/wordprocessingml/2006/main">
        <w:t xml:space="preserve">Ying Shuang estendeu sua mão corrupta e tocou a cabeça dele, então um sorriso estranho e sinistro apareceu em seus lábios.</w:t>
      </w:r>
    </w:p>
    <w:p>
      <w:pPr xmlns:w="http://schemas.openxmlformats.org/wordprocessingml/2006/main">
        <w:ind w:firstLine="480"/>
      </w:pPr>
      <w:r xmlns:w="http://schemas.openxmlformats.org/wordprocessingml/2006/main">
        <w:t xml:space="preserve">*</w:t>
      </w:r>
    </w:p>
    <w:p>
      <w:pPr xmlns:w="http://schemas.openxmlformats.org/wordprocessingml/2006/main">
        <w:ind w:firstLine="480"/>
      </w:pPr>
      <w:r xmlns:w="http://schemas.openxmlformats.org/wordprocessingml/2006/main">
        <w:t xml:space="preserve">A chuva torrencial que caía há mais de meia hora finalmente parou.</w:t>
      </w:r>
    </w:p>
    <w:p>
      <w:pPr xmlns:w="http://schemas.openxmlformats.org/wordprocessingml/2006/main">
        <w:ind w:firstLine="480"/>
      </w:pPr>
      <w:r xmlns:w="http://schemas.openxmlformats.org/wordprocessingml/2006/main">
        <w:t xml:space="preserve">O clima nas montanhas é inerentemente imprevisível e, para evitar que o aguaceiro retornasse, Lu Linyuan ordenou que seus servos voltassem imediatamente para a capital.</w:t>
      </w:r>
    </w:p>
    <w:p>
      <w:pPr xmlns:w="http://schemas.openxmlformats.org/wordprocessingml/2006/main">
        <w:ind w:firstLine="480"/>
      </w:pPr>
      <w:r xmlns:w="http://schemas.openxmlformats.org/wordprocessingml/2006/main">
        <w:t xml:space="preserve">No caminho, Xiao Qi apareceu novamente:</w:t>
      </w:r>
    </w:p>
    <w:p>
      <w:pPr xmlns:w="http://schemas.openxmlformats.org/wordprocessingml/2006/main">
        <w:ind w:firstLine="480"/>
      </w:pPr>
      <w:r xmlns:w="http://schemas.openxmlformats.org/wordprocessingml/2006/main">
        <w:t xml:space="preserve">[Apresentador, apresentador~ A interferência de sinal foi corrigida. Agora você pode continuar revisando o gráfico~]</w:t>
      </w:r>
    </w:p>
    <w:p>
      <w:pPr xmlns:w="http://schemas.openxmlformats.org/wordprocessingml/2006/main">
        <w:ind w:firstLine="480"/>
      </w:pPr>
      <w:r xmlns:w="http://schemas.openxmlformats.org/wordprocessingml/2006/main">
        <w:t xml:space="preserve">Ning Xiaoxiao: [Muito obrigada...]</w:t>
      </w:r>
    </w:p>
    <w:p>
      <w:pPr xmlns:w="http://schemas.openxmlformats.org/wordprocessingml/2006/main">
        <w:ind w:firstLine="480"/>
      </w:pPr>
      <w:r xmlns:w="http://schemas.openxmlformats.org/wordprocessingml/2006/main">
        <w:t xml:space="preserve">No caminho de volta para o palácio, o chão estava molhado e lamacento porque tinha acabado de chover, então a procissão não caminhou muito depressa.</w:t>
      </w:r>
    </w:p>
    <w:p>
      <w:pPr xmlns:w="http://schemas.openxmlformats.org/wordprocessingml/2006/main">
        <w:ind w:firstLine="480"/>
      </w:pPr>
      <w:r xmlns:w="http://schemas.openxmlformats.org/wordprocessingml/2006/main">
        <w:t xml:space="preserve">A viagem tinha sido tranquila até chegarem à estrada principal, momento em que a procissão parou e o som de criados repreendendo-os pôde ser ouvido do lado de fora:</w:t>
      </w:r>
    </w:p>
    <w:p>
      <w:pPr xmlns:w="http://schemas.openxmlformats.org/wordprocessingml/2006/main">
        <w:ind w:firstLine="480"/>
      </w:pPr>
      <w:r xmlns:w="http://schemas.openxmlformats.org/wordprocessingml/2006/main">
        <w:t xml:space="preserve">"Vá embora! De onde surgiu essa criança selvagem? Saia da frente!"</w:t>
      </w:r>
    </w:p>
    <w:p>
      <w:pPr xmlns:w="http://schemas.openxmlformats.org/wordprocessingml/2006/main">
        <w:ind w:firstLine="480"/>
      </w:pPr>
      <w:r xmlns:w="http://schemas.openxmlformats.org/wordprocessingml/2006/main">
        <w:t xml:space="preserve">Ning Xiaoxiao levantou a cortina da liteira e deu uma olhada curiosa.</w:t>
      </w:r>
    </w:p>
    <w:p>
      <w:pPr xmlns:w="http://schemas.openxmlformats.org/wordprocessingml/2006/main">
        <w:ind w:firstLine="480"/>
      </w:pPr>
      <w:r xmlns:w="http://schemas.openxmlformats.org/wordprocessingml/2006/main">
        <w:t xml:space="preserve">Ela encontrou um menino, completamente encharcado, sentado à beira da estrada, chorando amargamente.</w:t>
      </w:r>
    </w:p>
    <w:p>
      <w:pPr xmlns:w="http://schemas.openxmlformats.org/wordprocessingml/2006/main">
        <w:ind w:firstLine="480"/>
      </w:pPr>
      <w:r xmlns:w="http://schemas.openxmlformats.org/wordprocessingml/2006/main">
        <w:t xml:space="preserve">"Irmão, por favor, salve meu pai!"</w:t>
      </w:r>
    </w:p>
    <w:p>
      <w:pPr xmlns:w="http://schemas.openxmlformats.org/wordprocessingml/2006/main">
        <w:ind w:firstLine="480"/>
      </w:pPr>
      <w:r xmlns:w="http://schemas.openxmlformats.org/wordprocessingml/2006/main">
        <w:t xml:space="preserve">Ao lado do menino, coberto por uma esteira de palha, estava um homem com o rosto carbonizado e que parecia completamente gelado.</w:t>
      </w:r>
    </w:p>
    <w:p>
      <w:pPr xmlns:w="http://schemas.openxmlformats.org/wordprocessingml/2006/main">
        <w:ind w:firstLine="480"/>
      </w:pPr>
      <w:r xmlns:w="http://schemas.openxmlformats.org/wordprocessingml/2006/main">
        <w:t xml:space="preserve">"Minha mãe morreu, e quando meu pai a estava enterrando, foi atingido por um raio... Irmão, por favor, tenha misericórdia e salve-o!"</w:t>
      </w:r>
    </w:p>
    <w:p>
      <w:pPr xmlns:w="http://schemas.openxmlformats.org/wordprocessingml/2006/main">
        <w:ind w:firstLine="480"/>
      </w:pPr>
      <w:r xmlns:w="http://schemas.openxmlformats.org/wordprocessingml/2006/main">
        <w:t xml:space="preserve">(Desculpe, eu queria rir quando escrevi isso.)</w:t>
      </w:r>
    </w:p>
    <w:p>
      <w:pPr xmlns:w="http://schemas.openxmlformats.org/wordprocessingml/2006/main">
        <w:ind w:firstLine="480"/>
      </w:pPr>
      <w:r xmlns:w="http://schemas.openxmlformats.org/wordprocessingml/2006/main">
        <w:t xml:space="preserve">O criado disse impacientemente: "Você é um azarado, bloqueando o caminho do nosso senhor. Você não dá valor à sua vida?"</w:t>
      </w:r>
    </w:p>
    <w:p>
      <w:pPr xmlns:w="http://schemas.openxmlformats.org/wordprocessingml/2006/main">
        <w:ind w:firstLine="480"/>
      </w:pPr>
      <w:r xmlns:w="http://schemas.openxmlformats.org/wordprocessingml/2006/main">
        <w:t xml:space="preserve">Ele ordenou aos seus homens que levassem o menino embora e jogassem o corpo do homem na beira da estrada.</w:t>
      </w:r>
    </w:p>
    <w:p>
      <w:pPr xmlns:w="http://schemas.openxmlformats.org/wordprocessingml/2006/main">
        <w:ind w:firstLine="480"/>
      </w:pPr>
      <w:r xmlns:w="http://schemas.openxmlformats.org/wordprocessingml/2006/main">
        <w:t xml:space="preserve">No momento em que Ning Xiaoxiao estava prestes a falar para impedi-los, uma voz feminina solene soou da carruagem atrás deles.</w:t>
      </w:r>
    </w:p>
    <w:p>
      <w:pPr xmlns:w="http://schemas.openxmlformats.org/wordprocessingml/2006/main">
        <w:ind w:firstLine="480"/>
      </w:pPr>
      <w:r xmlns:w="http://schemas.openxmlformats.org/wordprocessingml/2006/main">
        <w:t xml:space="preserve">"Espere um minuto."</w:t>
      </w:r>
    </w:p>
    <w:p>
      <w:pPr xmlns:w="http://schemas.openxmlformats.org/wordprocessingml/2006/main">
        <w:ind w:firstLine="480"/>
      </w:pPr>
      <w:r xmlns:w="http://schemas.openxmlformats.org/wordprocessingml/2006/main">
        <w:t xml:space="preserve">Ning Xiaoxiao se virou e viu que Qingyang e Huanu haviam saído da liteira e estavam caminhando em direção ao menino.</w:t>
      </w:r>
    </w:p>
    <w:p>
      <w:pPr xmlns:w="http://schemas.openxmlformats.org/wordprocessingml/2006/main">
        <w:ind w:firstLine="480"/>
      </w:pPr>
      <w:r xmlns:w="http://schemas.openxmlformats.org/wordprocessingml/2006/main">
        <w:t xml:space="preserve">Ning Xiaoxiao perguntou a Lu Linyuan: "Deveríamos sair da liteira e ir dar uma olhada?"</w:t>
      </w:r>
    </w:p>
    <w:p>
      <w:pPr xmlns:w="http://schemas.openxmlformats.org/wordprocessingml/2006/main">
        <w:ind w:firstLine="480"/>
      </w:pPr>
      <w:r xmlns:w="http://schemas.openxmlformats.org/wordprocessingml/2006/main">
        <w:t xml:space="preserve">Lu Linyuan tinha visto todos os tipos de pessoas. Havia inúmeras pessoas lamentáveis no mundo. Se ele tivesse que ter pena de todos, não ficaria exausto, sendo o imperador?</w:t>
      </w:r>
    </w:p>
    <w:p>
      <w:pPr xmlns:w="http://schemas.openxmlformats.org/wordprocessingml/2006/main">
        <w:ind w:firstLine="480"/>
      </w:pPr>
      <w:r xmlns:w="http://schemas.openxmlformats.org/wordprocessingml/2006/main">
        <w:t xml:space="preserve">Então ele balançou a cabeça para Ning Xiaoxiao com uma expressão aparentemente indiferente.</w:t>
      </w:r>
    </w:p>
    <w:p>
      <w:pPr xmlns:w="http://schemas.openxmlformats.org/wordprocessingml/2006/main">
        <w:ind w:firstLine="480"/>
      </w:pPr>
      <w:r xmlns:w="http://schemas.openxmlformats.org/wordprocessingml/2006/main">
        <w:t xml:space="preserve">"Se a princesa mais velha consegue lidar com isso, então não devemos nos envolver e causar problemas."</w:t>
      </w:r>
    </w:p>
    <w:p>
      <w:pPr xmlns:w="http://schemas.openxmlformats.org/wordprocessingml/2006/main">
        <w:ind w:firstLine="480"/>
      </w:pPr>
      <w:r xmlns:w="http://schemas.openxmlformats.org/wordprocessingml/2006/main">
        <w:t xml:space="preserve">Qingyang e Huanu se aproximaram do menino e estabeleceram uma clara divisão de tarefas entre os dois.</w:t>
      </w:r>
    </w:p>
    <w:p>
      <w:pPr xmlns:w="http://schemas.openxmlformats.org/wordprocessingml/2006/main">
        <w:ind w:firstLine="480"/>
      </w:pPr>
      <w:r xmlns:w="http://schemas.openxmlformats.org/wordprocessingml/2006/main">
        <w:t xml:space="preserve">Qingyang ficou encarregado de repreender os guardas insensíveis, enquanto Huanu enxugava as lágrimas do menino.</w:t>
      </w:r>
    </w:p>
    <w:p>
      <w:pPr xmlns:w="http://schemas.openxmlformats.org/wordprocessingml/2006/main">
        <w:ind w:firstLine="480"/>
      </w:pPr>
      <w:r xmlns:w="http://schemas.openxmlformats.org/wordprocessingml/2006/main">
        <w:t xml:space="preserve">"Não chore. Eles estão errados em serem malvados com você."</w:t>
      </w:r>
    </w:p>
    <w:p>
      <w:pPr xmlns:w="http://schemas.openxmlformats.org/wordprocessingml/2006/main">
        <w:ind w:firstLine="480"/>
      </w:pPr>
      <w:r xmlns:w="http://schemas.openxmlformats.org/wordprocessingml/2006/main">
        <w:t xml:space="preserve">O menino puxou a manga de Hua Nu, soluçando: "Irmã, você pode salvar meu pai?"</w:t>
      </w:r>
    </w:p>
    <w:p>
      <w:pPr xmlns:w="http://schemas.openxmlformats.org/wordprocessingml/2006/main">
        <w:ind w:firstLine="480"/>
      </w:pPr>
      <w:r xmlns:w="http://schemas.openxmlformats.org/wordprocessingml/2006/main">
        <w:t xml:space="preserve">Hua Nu olhou de relance para o homem deitado na esteira de palha ao lado dela.</w:t>
      </w:r>
    </w:p>
    <w:p>
      <w:pPr xmlns:w="http://schemas.openxmlformats.org/wordprocessingml/2006/main">
        <w:ind w:firstLine="480"/>
      </w:pPr>
      <w:r xmlns:w="http://schemas.openxmlformats.org/wordprocessingml/2006/main">
        <w:t xml:space="preserve">Ele foi atingido por um raio, seu corpo ficou carbonizado e ele já havia parado de respirar há muito tempo. Mesmo que Hua Tuo estivesse vivo, não poderia salvá-lo.</w:t>
      </w:r>
    </w:p>
    <w:p>
      <w:pPr xmlns:w="http://schemas.openxmlformats.org/wordprocessingml/2006/main">
        <w:ind w:firstLine="480"/>
      </w:pPr>
      <w:r xmlns:w="http://schemas.openxmlformats.org/wordprocessingml/2006/main">
        <w:t xml:space="preserve">Ela consolou o menino: "Seu pai está cansado... Diga à sua irmã qual é o seu nome?"</w:t>
      </w:r>
    </w:p>
    <w:p>
      <w:pPr xmlns:w="http://schemas.openxmlformats.org/wordprocessingml/2006/main">
        <w:ind w:firstLine="480"/>
      </w:pPr>
      <w:r xmlns:w="http://schemas.openxmlformats.org/wordprocessingml/2006/main">
        <w:t xml:space="preserve">O menino enxugou as lágrimas. "Eu... eu me chamo Xiaohai."</w:t>
      </w:r>
    </w:p>
    <w:p>
      <w:pPr xmlns:w="http://schemas.openxmlformats.org/wordprocessingml/2006/main">
        <w:ind w:firstLine="480"/>
      </w:pPr>
      <w:r xmlns:w="http://schemas.openxmlformats.org/wordprocessingml/2006/main">
        <w:t xml:space="preserve">Hua Nu deu um tapinha na cabeça dele: "Pequeno Hai, você ainda tem parentes em casa?"</w:t>
      </w:r>
    </w:p>
    <w:p>
      <w:pPr xmlns:w="http://schemas.openxmlformats.org/wordprocessingml/2006/main">
        <w:ind w:firstLine="480"/>
      </w:pPr>
      <w:r xmlns:w="http://schemas.openxmlformats.org/wordprocessingml/2006/main">
        <w:t xml:space="preserve">Xiao Hai balançou a cabeça tristemente: "Não... Mamãe morreu de doença e papai não me quer mais... Meu tio tomou nossa casa e eu não sei o que fazer... Buááá~"</w:t>
      </w:r>
    </w:p>
    <w:p>
      <w:pPr xmlns:w="http://schemas.openxmlformats.org/wordprocessingml/2006/main">
        <w:ind w:firstLine="480"/>
      </w:pPr>
      <w:r xmlns:w="http://schemas.openxmlformats.org/wordprocessingml/2006/main">
        <w:t xml:space="preserve">Ele não parava de chorar, e isso partiu o coração de Hua Nu.</w:t>
      </w:r>
    </w:p>
    <w:p>
      <w:pPr xmlns:w="http://schemas.openxmlformats.org/wordprocessingml/2006/main">
        <w:ind w:firstLine="480"/>
      </w:pPr>
      <w:r xmlns:w="http://schemas.openxmlformats.org/wordprocessingml/2006/main">
        <w:t xml:space="preserve">Ela era bondosa por natureza e sempre amou crianças.</w:t>
      </w:r>
    </w:p>
    <w:p>
      <w:pPr xmlns:w="http://schemas.openxmlformats.org/wordprocessingml/2006/main">
        <w:ind w:firstLine="480"/>
      </w:pPr>
      <w:r xmlns:w="http://schemas.openxmlformats.org/wordprocessingml/2006/main">
        <w:t xml:space="preserve">Ao verem que Xiao Hai era bonito e tinha um passado lamentável, eles não puderam deixar de sentir pena dele.</w:t>
      </w:r>
    </w:p>
    <w:p>
      <w:pPr xmlns:w="http://schemas.openxmlformats.org/wordprocessingml/2006/main">
        <w:ind w:firstLine="480"/>
      </w:pPr>
      <w:r xmlns:w="http://schemas.openxmlformats.org/wordprocessingml/2006/main">
        <w:t xml:space="preserve">O bichinho foi pego pela chuva e agora está todo molhado.</w:t>
      </w:r>
    </w:p>
    <w:p>
      <w:pPr xmlns:w="http://schemas.openxmlformats.org/wordprocessingml/2006/main">
        <w:ind w:firstLine="480"/>
      </w:pPr>
      <w:r xmlns:w="http://schemas.openxmlformats.org/wordprocessingml/2006/main">
        <w:t xml:space="preserve">Hua Nu tirou sua roupa de cima e a colocou sobre Xiao Hai, depois olhou para Qing Yang.</w:t>
      </w:r>
    </w:p>
    <w:p>
      <w:pPr xmlns:w="http://schemas.openxmlformats.org/wordprocessingml/2006/main">
        <w:ind w:firstLine="480"/>
      </w:pPr>
      <w:r xmlns:w="http://schemas.openxmlformats.org/wordprocessingml/2006/main">
        <w:t xml:space="preserve">"Vossa Alteza, esta criança é tão lamentável, eu acho..."</w:t>
      </w:r>
    </w:p>
    <w:p>
      <w:pPr xmlns:w="http://schemas.openxmlformats.org/wordprocessingml/2006/main">
        <w:ind w:firstLine="480"/>
      </w:pPr>
      <w:r xmlns:w="http://schemas.openxmlformats.org/wordprocessingml/2006/main">
        <w:t xml:space="preserve">Hua Nu não disse o que aconteceu em seguida.</w:t>
      </w:r>
    </w:p>
    <w:p>
      <w:pPr xmlns:w="http://schemas.openxmlformats.org/wordprocessingml/2006/main">
        <w:ind w:firstLine="480"/>
      </w:pPr>
      <w:r xmlns:w="http://schemas.openxmlformats.org/wordprocessingml/2006/main">
        <w:t xml:space="preserve">Ela havia discutido o assunto em particular com a princesa mais velha, e elas concordaram que deveriam adotar uma criança no futuro.</w:t>
      </w:r>
    </w:p>
    <w:p>
      <w:pPr xmlns:w="http://schemas.openxmlformats.org/wordprocessingml/2006/main">
        <w:ind w:firstLine="480"/>
      </w:pPr>
      <w:r xmlns:w="http://schemas.openxmlformats.org/wordprocessingml/2006/main">
        <w:t xml:space="preserve">Dessa forma, evita-se ter filhos com um canalha e permite-se que crianças pobres sem pais reencontrem o amor. No futuro, quando crescerem, também poderão desfrutar da felicidade da vida familiar. Por que não?</w:t>
      </w:r>
    </w:p>
    <w:p>
      <w:pPr xmlns:w="http://schemas.openxmlformats.org/wordprocessingml/2006/main">
        <w:ind w:firstLine="480"/>
      </w:pPr>
      <w:r xmlns:w="http://schemas.openxmlformats.org/wordprocessingml/2006/main">
        <w:t xml:space="preserve">Qingyang e Huanu se entenderam perfeitamente e captaram imediatamente o que ela queria dizer.</w:t>
      </w:r>
    </w:p>
    <w:p>
      <w:pPr xmlns:w="http://schemas.openxmlformats.org/wordprocessingml/2006/main">
        <w:ind w:firstLine="480"/>
      </w:pPr>
      <w:r xmlns:w="http://schemas.openxmlformats.org/wordprocessingml/2006/main">
        <w:t xml:space="preserve">"Você quer acolhê-lo?"</w:t>
      </w:r>
    </w:p>
    <w:p>
      <w:pPr xmlns:w="http://schemas.openxmlformats.org/wordprocessingml/2006/main">
        <w:ind w:firstLine="480"/>
      </w:pPr>
      <w:r xmlns:w="http://schemas.openxmlformats.org/wordprocessingml/2006/main">
        <w:t xml:space="preserve">Hua Nu assentiu. "Ele não tem para onde ir, e seus pais já faleceram. Como uma criança tão pequena pode lidar com tudo isso...?"</w:t>
      </w:r>
    </w:p>
    <w:p>
      <w:pPr xmlns:w="http://schemas.openxmlformats.org/wordprocessingml/2006/main">
        <w:ind w:firstLine="480"/>
      </w:pPr>
      <w:r xmlns:w="http://schemas.openxmlformats.org/wordprocessingml/2006/main">
        <w:t xml:space="preserve">Qingyang manteve-se indeciso, agachou-se ao lado de Xiaohai e deu-lhe um tapinha no ombro.</w:t>
      </w:r>
    </w:p>
    <w:p>
      <w:pPr xmlns:w="http://schemas.openxmlformats.org/wordprocessingml/2006/main">
        <w:ind w:firstLine="480"/>
      </w:pPr>
      <w:r xmlns:w="http://schemas.openxmlformats.org/wordprocessingml/2006/main">
        <w:t xml:space="preserve">“Filha, chorar não vai resolver nada. Seu pai está morto.”</w:t>
      </w:r>
    </w:p>
    <w:p>
      <w:pPr xmlns:w="http://schemas.openxmlformats.org/wordprocessingml/2006/main">
        <w:ind w:firstLine="480"/>
      </w:pPr>
      <w:r xmlns:w="http://schemas.openxmlformats.org/wordprocessingml/2006/main">
        <w:t xml:space="preserve">Xiao Hai chorou ainda mais depois de ouvir isso, e Hua Nu sussurrou uma repreensão para Qing Yang.</w:t>
      </w:r>
    </w:p>
    <w:p>
      <w:pPr xmlns:w="http://schemas.openxmlformats.org/wordprocessingml/2006/main">
        <w:ind w:firstLine="480"/>
      </w:pPr>
      <w:r xmlns:w="http://schemas.openxmlformats.org/wordprocessingml/2006/main">
        <w:t xml:space="preserve">"Vossa Alteza, está sendo muito direto. Ele..."</w:t>
      </w:r>
    </w:p>
    <w:p>
      <w:pPr xmlns:w="http://schemas.openxmlformats.org/wordprocessingml/2006/main">
        <w:ind w:firstLine="480"/>
      </w:pPr>
      <w:r xmlns:w="http://schemas.openxmlformats.org/wordprocessingml/2006/main">
        <w:t xml:space="preserve">Qingyang a ignorou e continuou falando com a criança:</w:t>
      </w:r>
    </w:p>
    <w:p>
      <w:pPr xmlns:w="http://schemas.openxmlformats.org/wordprocessingml/2006/main">
        <w:ind w:firstLine="480"/>
      </w:pPr>
      <w:r xmlns:w="http://schemas.openxmlformats.org/wordprocessingml/2006/main">
        <w:t xml:space="preserve">"O que eu quero dizer é que existem muitas coisas imprevisíveis neste mundo, e a impermanência da vida é a norma."</w:t>
      </w:r>
    </w:p>
    <w:p>
      <w:pPr xmlns:w="http://schemas.openxmlformats.org/wordprocessingml/2006/main">
        <w:ind w:firstLine="480"/>
      </w:pPr>
      <w:r xmlns:w="http://schemas.openxmlformats.org/wordprocessingml/2006/main">
        <w:t xml:space="preserve">“Mesmo que você chore aqui por três dias e três noites, ainda assim não conseguirá trazer seu pai de volta dos mortos.”</w:t>
      </w:r>
    </w:p>
    <w:p>
      <w:pPr xmlns:w="http://schemas.openxmlformats.org/wordprocessingml/2006/main">
        <w:ind w:firstLine="480"/>
      </w:pPr>
      <w:r xmlns:w="http://schemas.openxmlformats.org/wordprocessingml/2006/main">
        <w:t xml:space="preserve">"Agora eu te pergunto, você pode parar de chorar?"</w:t>
      </w:r>
    </w:p>
    <w:p>
      <w:pPr xmlns:w="http://schemas.openxmlformats.org/wordprocessingml/2006/main">
        <w:ind w:firstLine="480"/>
      </w:pPr>
      <w:r xmlns:w="http://schemas.openxmlformats.org/wordprocessingml/2006/main">
        <w:t xml:space="preserve">Xiao Hai mordeu o lábio, fazendo o possível para conter as lágrimas nos olhos, e assentiu com a cabeça.</w:t>
      </w:r>
    </w:p>
    <w:p>
      <w:pPr xmlns:w="http://schemas.openxmlformats.org/wordprocessingml/2006/main">
        <w:ind w:firstLine="480"/>
      </w:pPr>
      <w:r xmlns:w="http://schemas.openxmlformats.org/wordprocessingml/2006/main">
        <w:t xml:space="preserve">Qingyang estendeu a mão e enxugou as lágrimas de suas bochechas, suavizando a voz.</w:t>
      </w:r>
    </w:p>
    <w:p>
      <w:pPr xmlns:w="http://schemas.openxmlformats.org/wordprocessingml/2006/main">
        <w:ind w:firstLine="480"/>
      </w:pPr>
      <w:r xmlns:w="http://schemas.openxmlformats.org/wordprocessingml/2006/main">
        <w:t xml:space="preserve">"Você está sem-teto. Gostaria de vir conosco daqui para frente?"</w:t>
      </w:r>
    </w:p>
    <w:p>
      <w:pPr xmlns:w="http://schemas.openxmlformats.org/wordprocessingml/2006/main">
        <w:ind w:firstLine="480"/>
      </w:pPr>
      <w:r xmlns:w="http://schemas.openxmlformats.org/wordprocessingml/2006/main">
        <w:t xml:space="preserve">Xiao Hai hesitou por um longo tempo antes de assentir e emitir um "hmm" muito fraco.</w:t>
      </w:r>
    </w:p>
    <w:p>
      <w:pPr xmlns:w="http://schemas.openxmlformats.org/wordprocessingml/2006/main">
        <w:ind w:firstLine="480"/>
      </w:pPr>
      <w:r xmlns:w="http://schemas.openxmlformats.org/wordprocessingml/2006/main">
        <w:t xml:space="preserve">Qingyang também sentiu uma conexão genuína com esse pequeno ser.</w:t>
      </w:r>
    </w:p>
    <w:p>
      <w:pPr xmlns:w="http://schemas.openxmlformats.org/wordprocessingml/2006/main">
        <w:ind w:firstLine="480"/>
      </w:pPr>
      <w:r xmlns:w="http://schemas.openxmlformats.org/wordprocessingml/2006/main">
        <w:t xml:space="preserve">Embora fosse nosso primeiro encontro e não soubéssemos nada um sobre o outro, trocamos apenas algumas frases.</w:t>
      </w:r>
    </w:p>
    <w:p>
      <w:pPr xmlns:w="http://schemas.openxmlformats.org/wordprocessingml/2006/main">
        <w:ind w:firstLine="480"/>
      </w:pPr>
      <w:r xmlns:w="http://schemas.openxmlformats.org/wordprocessingml/2006/main">
        <w:t xml:space="preserve">Mas ela sentiu que a criança à sua frente parecia possuir uma espécie de magia.</w:t>
      </w:r>
    </w:p>
    <w:p>
      <w:pPr xmlns:w="http://schemas.openxmlformats.org/wordprocessingml/2006/main">
        <w:ind w:firstLine="480"/>
      </w:pPr>
      <w:r xmlns:w="http://schemas.openxmlformats.org/wordprocessingml/2006/main">
        <w:t xml:space="preserve">Ele possui uma qualidade mágica que faz com que as pessoas queiram se aproximar dele.</w:t>
      </w:r>
    </w:p>
    <w:p>
      <w:pPr xmlns:w="http://schemas.openxmlformats.org/wordprocessingml/2006/main">
        <w:ind w:firstLine="480"/>
      </w:pPr>
      <w:r xmlns:w="http://schemas.openxmlformats.org/wordprocessingml/2006/main">
        <w:t xml:space="preserve">Ela instruiu seus servos a conduzirem as pessoas em grupos para enterrar adequadamente o pai de Xiao Hai.</w:t>
      </w:r>
    </w:p>
    <w:p>
      <w:pPr xmlns:w="http://schemas.openxmlformats.org/wordprocessingml/2006/main">
        <w:ind w:firstLine="480"/>
      </w:pPr>
      <w:r xmlns:w="http://schemas.openxmlformats.org/wordprocessingml/2006/main">
        <w:t xml:space="preserve">Então, junto com Hua Nu, cada uma pegou na mão de Xiao Hai e caminhou até a liteira de Lu Linyuan e Ning Xiaoxiao.</w:t>
      </w:r>
    </w:p>
    <w:p>
      <w:pPr xmlns:w="http://schemas.openxmlformats.org/wordprocessingml/2006/main">
        <w:ind w:firstLine="480"/>
      </w:pPr>
      <w:r xmlns:w="http://schemas.openxmlformats.org/wordprocessingml/2006/main">
        <w:t xml:space="preserve">Ning Xiaoxiao levantou a cortina da liteira para olhá-los e disse com um sorriso:</w:t>
      </w:r>
    </w:p>
    <w:p>
      <w:pPr xmlns:w="http://schemas.openxmlformats.org/wordprocessingml/2006/main">
        <w:ind w:firstLine="480"/>
      </w:pPr>
      <w:r xmlns:w="http://schemas.openxmlformats.org/wordprocessingml/2006/main">
        <w:t xml:space="preserve">"A princesa mais velha pretende criar esta criança sozinha?"</w:t>
      </w:r>
    </w:p>
    <w:p>
      <w:pPr xmlns:w="http://schemas.openxmlformats.org/wordprocessingml/2006/main">
        <w:ind w:firstLine="480"/>
      </w:pPr>
      <w:r xmlns:w="http://schemas.openxmlformats.org/wordprocessingml/2006/main">
        <w:t xml:space="preserve">Qingyang assentiu com a cabeça em concordância.</w:t>
      </w:r>
    </w:p>
    <w:p>
      <w:pPr xmlns:w="http://schemas.openxmlformats.org/wordprocessingml/2006/main">
        <w:ind w:firstLine="480"/>
      </w:pPr>
      <w:r xmlns:w="http://schemas.openxmlformats.org/wordprocessingml/2006/main">
        <w:t xml:space="preserve">No entanto, como ela era membro da família real, precisava da aprovação de Lu Linyuan para adotar uma criança.</w:t>
      </w:r>
    </w:p>
    <w:p>
      <w:pPr xmlns:w="http://schemas.openxmlformats.org/wordprocessingml/2006/main">
        <w:ind w:firstLine="480"/>
      </w:pPr>
      <w:r xmlns:w="http://schemas.openxmlformats.org/wordprocessingml/2006/main">
        <w:t xml:space="preserve">"Vossa Majestade, sinto uma ligação com esta criança e desejo adotá-la temporariamente. Ela não será registrada no registro familiar; será simplesmente uma adoção."</w:t>
      </w:r>
    </w:p>
    <w:p>
      <w:pPr xmlns:w="http://schemas.openxmlformats.org/wordprocessingml/2006/main">
        <w:ind w:firstLine="480"/>
      </w:pPr>
      <w:r xmlns:w="http://schemas.openxmlformats.org/wordprocessingml/2006/main">
        <w:t xml:space="preserve">Como Xiao Hai não precisa ser incluído na genealogia da família real, a adoção dele por Qingyang é um assunto particular dela, e Lu Linyuan não pretende interferir.</w:t>
      </w:r>
    </w:p>
    <w:p>
      <w:pPr xmlns:w="http://schemas.openxmlformats.org/wordprocessingml/2006/main">
        <w:ind w:firstLine="480"/>
      </w:pPr>
      <w:r xmlns:w="http://schemas.openxmlformats.org/wordprocessingml/2006/main">
        <w:t xml:space="preserve">"Isso é um assunto particular da minha irmã mais velha, e ela pode decidir por si mesma."</w:t>
      </w:r>
    </w:p>
    <w:p>
      <w:pPr xmlns:w="http://schemas.openxmlformats.org/wordprocessingml/2006/main">
        <w:ind w:firstLine="480"/>
      </w:pPr>
      <w:r xmlns:w="http://schemas.openxmlformats.org/wordprocessingml/2006/main">
        <w:t xml:space="preserve">Ele mal havia terminado de falar quando ouviu Xiao Hai olhar para Ning Xiaoxiao e murmurar algo timidamente.</w:t>
      </w:r>
    </w:p>
    <w:p>
      <w:pPr xmlns:w="http://schemas.openxmlformats.org/wordprocessingml/2006/main">
        <w:ind w:firstLine="480"/>
      </w:pPr>
      <w:r xmlns:w="http://schemas.openxmlformats.org/wordprocessingml/2006/main">
        <w:t xml:space="preserve">"Essa senhora é tão bonita!"</w:t>
      </w:r>
    </w:p>
    <w:p>
      <w:pPr xmlns:w="http://schemas.openxmlformats.org/wordprocessingml/2006/main">
        <w:ind w:firstLine="480"/>
      </w:pPr>
      <w:r xmlns:w="http://schemas.openxmlformats.org/wordprocessingml/2006/main">
        <w:t xml:space="preserve">O garotinho tinha uma língua doce e fazia todos rirem.</w:t>
      </w:r>
    </w:p>
    <w:p>
      <w:pPr xmlns:w="http://schemas.openxmlformats.org/wordprocessingml/2006/main">
        <w:ind w:firstLine="480"/>
      </w:pPr>
      <w:r xmlns:w="http://schemas.openxmlformats.org/wordprocessingml/2006/main">
        <w:t xml:space="preserve">Lu Linyuan, no entanto, parecia bastante deslocado.</w:t>
      </w:r>
    </w:p>
    <w:p>
      <w:pPr xmlns:w="http://schemas.openxmlformats.org/wordprocessingml/2006/main">
        <w:ind w:firstLine="480"/>
      </w:pPr>
      <w:r xmlns:w="http://schemas.openxmlformats.org/wordprocessingml/2006/main">
        <w:t xml:space="preserve">Ele passou o braço em volta do ombro de Ning Xiaoxiao e a puxou para seus braços de forma possessiva.</w:t>
      </w:r>
    </w:p>
    <w:p>
      <w:pPr xmlns:w="http://schemas.openxmlformats.org/wordprocessingml/2006/main">
        <w:ind w:firstLine="480"/>
      </w:pPr>
      <w:r xmlns:w="http://schemas.openxmlformats.org/wordprocessingml/2006/main">
        <w:t xml:space="preserve">"Não é lindo? O meu próprio."</w:t>
      </w:r>
    </w:p>
    <w:p>
      <w:pPr xmlns:w="http://schemas.openxmlformats.org/wordprocessingml/2006/main">
        <w:ind w:firstLine="480"/>
      </w:pPr>
      <w:r xmlns:w="http://schemas.openxmlformats.org/wordprocessingml/2006/main">
        <w:t xml:space="preserve">Ning Xiaoxiao ficou sem palavras por um instante:</w:t>
      </w:r>
    </w:p>
    <w:p>
      <w:pPr xmlns:w="http://schemas.openxmlformats.org/wordprocessingml/2006/main">
        <w:ind w:firstLine="480"/>
      </w:pPr>
      <w:r xmlns:w="http://schemas.openxmlformats.org/wordprocessingml/2006/main">
        <w:t xml:space="preserve">Você está bem? É mesmo necessário impor sua dominância sobre uma criança assim? Eu realmente vou colocar uma coleira no Q...</w:t>
      </w:r>
    </w:p>
    <w:p>
      <w:pPr xmlns:w="http://schemas.openxmlformats.org/wordprocessingml/2006/main">
        <w:ind w:firstLine="480"/>
      </w:pPr>
      <w:r xmlns:w="http://schemas.openxmlformats.org/wordprocessingml/2006/main">
        <w:t xml:space="preserve">Mais tarde, Qingyang e Huanu levaram Xiaohai de volta para sua liteira. Durante a viagem, Xiaohai olhou para trás, para a liteira em que Ning Xiaoxiao estava viajando.</w:t>
      </w:r>
    </w:p>
    <w:p>
      <w:pPr xmlns:w="http://schemas.openxmlformats.org/wordprocessingml/2006/main">
        <w:ind w:firstLine="480"/>
      </w:pPr>
      <w:r xmlns:w="http://schemas.openxmlformats.org/wordprocessingml/2006/main">
        <w:t xml:space="preserve">Então, um sorriso aterrador surgiu em seu rosto, um sorriso que definitivamente não condizia com sua idade...</w:t>
      </w:r>
    </w:p>
    <w:p>
      <w:pPr xmlns:w="http://schemas.openxmlformats.org/wordprocessingml/2006/main">
        <w:ind w:firstLine="480"/>
      </w:pPr>
      <w:r xmlns:w="http://schemas.openxmlformats.org/wordprocessingml/2006/main">
        <w:t xml:space="preserve">(P.S.: Este é o último ponto crucial da trama. Assim que esta trama for concluída, a história principal terminará.)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