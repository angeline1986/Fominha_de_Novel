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Novel Capítulos 181 a 211</w:t>
      </w:r>
    </w:p>
    <w:p>
      <w:pPr>
        <w:jc w:val="center"/>
      </w:pPr>
      <w:r>
        <w:t>Capítulos 181 a 211</w:t>
      </w:r>
    </w:p>
    <w:p/>
    <w:p>
      <w:pPr>
        <w:pStyle w:val="Heading1"/>
        <w:jc w:val="left"/>
      </w:pPr>
      <w:r>
        <w:t>第181章 你是個什麽鱉孫？</w:t>
      </w:r>
    </w:p>
    <w:p/>
    <w:p/>
    <w:p>
      <w:pPr>
        <w:ind w:firstLine="480"/>
      </w:pPr>
      <w:r>
        <w:t>洗漱梳妝過後，等著小廚房送早飯的功夫，寧瀟瀟托腮發了會兒呆。</w:t>
      </w:r>
    </w:p>
    <w:p>
      <w:pPr>
        <w:ind w:firstLine="480"/>
      </w:pPr>
      <w:r>
        <w:t>突然發覺自己看原作的時候，好像並沒有聽到過有關於倭寇的劇情呀？</w:t>
      </w:r>
    </w:p>
    <w:p>
      <w:pPr>
        <w:ind w:firstLine="480"/>
      </w:pPr>
      <w:r>
        <w:t>如果說西洋的劇情是因為她偷吃肯德基鬧出來的插曲，那倭寇的劇情又是從哪兒來的？</w:t>
      </w:r>
    </w:p>
    <w:p>
      <w:pPr>
        <w:ind w:firstLine="480"/>
      </w:pPr>
      <w:r>
        <w:t>不應該是忘記了。</w:t>
      </w:r>
    </w:p>
    <w:p>
      <w:pPr>
        <w:ind w:firstLine="480"/>
      </w:pPr>
      <w:r>
        <w:t>畢竟像她這種反日情緒高漲的熱血美少女，這種夾雜著家國情懷的爽點內容，她是絕對不會錯過的。</w:t>
      </w:r>
    </w:p>
    <w:p>
      <w:pPr>
        <w:ind w:firstLine="480"/>
      </w:pPr>
      <w:r>
        <w:t>於是她閉上眼在腦海中調出文檔，打算翻閱一下後麵的劇情，看看這個憑空冒出來的倭寇又是個什麽鬼。</w:t>
      </w:r>
    </w:p>
    <w:p>
      <w:pPr>
        <w:ind w:firstLine="480"/>
      </w:pPr>
      <w:r>
        <w:t>結果打開文檔後，她發現自己的閱讀權限從之前的最少三四頁，變成了僅僅一百來個字？</w:t>
      </w:r>
    </w:p>
    <w:p>
      <w:pPr>
        <w:ind w:firstLine="480"/>
      </w:pPr>
      <w:r>
        <w:t>搞毛啊？</w:t>
      </w:r>
    </w:p>
    <w:p>
      <w:pPr>
        <w:ind w:firstLine="480"/>
      </w:pPr>
      <w:r>
        <w:t>這是係統又出bug了？</w:t>
      </w:r>
    </w:p>
    <w:p>
      <w:pPr>
        <w:ind w:firstLine="480"/>
      </w:pPr>
      <w:r>
        <w:t>她喚出了小七，問道：【小七，這個文檔是怎麽回事？為什麽我看不到後麵的劇情了？】</w:t>
      </w:r>
    </w:p>
    <w:p>
      <w:pPr>
        <w:ind w:firstLine="480"/>
      </w:pPr>
      <w:r>
        <w:t>今天是周六，是小七休假的日子，它這會兒聲音軟綿綿的，像是在睡覺：</w:t>
      </w:r>
    </w:p>
    <w:p>
      <w:pPr>
        <w:ind w:firstLine="480"/>
      </w:pPr>
      <w:r>
        <w:t>【宿主你等下哈，我戴個眼鏡幫你查看一下。】</w:t>
      </w:r>
    </w:p>
    <w:p>
      <w:pPr>
        <w:ind w:firstLine="480"/>
      </w:pPr>
      <w:r>
        <w:t>【......】</w:t>
      </w:r>
    </w:p>
    <w:p>
      <w:pPr>
        <w:ind w:firstLine="480"/>
      </w:pPr>
      <w:r>
        <w:t>【找到了。是這樣的宿主，由於宿主成功崩壞了三分之一的劇情，並且將自己成功的融入到了劇情中。也就是說，接下來所發生的所有劇情，都會和宿主息息相關。所以宿主以後隻能提前查看往後一百個字的劇情了。】</w:t>
      </w:r>
    </w:p>
    <w:p>
      <w:pPr>
        <w:ind w:firstLine="480"/>
      </w:pPr>
      <w:r>
        <w:t>寧瀟瀟￣□￣｜｜：【你是不是腦子有病？我怎麽就把自己成功融入劇情了？】</w:t>
      </w:r>
    </w:p>
    <w:p>
      <w:pPr>
        <w:ind w:firstLine="480"/>
      </w:pPr>
      <w:r>
        <w:t>小七偷笑：【嘻嘻，你和暴君就差彼此融入彼此的身體了，還要怎麽才算融入劇情了呢？】</w:t>
      </w:r>
    </w:p>
    <w:p>
      <w:pPr>
        <w:ind w:firstLine="480"/>
      </w:pPr>
      <w:r>
        <w:t>寧瀟瀟：【......】</w:t>
      </w:r>
    </w:p>
    <w:p>
      <w:pPr>
        <w:ind w:firstLine="480"/>
      </w:pPr>
      <w:r>
        <w:t>小七：【不過宿主也不用灰心。有失必有得嘛~宿主雖然不能查看過多的劇情，但是宿主現在修改劇情的字數可不受限製了呀~從現在開始，宿主發動修改金手指，可以修改不受限的字數，但是每天隻能用一次~】</w:t>
      </w:r>
    </w:p>
    <w:p>
      <w:pPr>
        <w:ind w:firstLine="480"/>
      </w:pPr>
      <w:r>
        <w:t>這是好事嗎？</w:t>
      </w:r>
    </w:p>
    <w:p>
      <w:pPr>
        <w:ind w:firstLine="480"/>
      </w:pPr>
      <w:r>
        <w:t>她以前攢下來的字數可以隨意修改劇情，現在隻能修改一次了？</w:t>
      </w:r>
    </w:p>
    <w:p>
      <w:pPr>
        <w:ind w:firstLine="480"/>
      </w:pPr>
      <w:r>
        <w:t>寧瀟瀟：【你自己聽聽你說的是人話嗎？】</w:t>
      </w:r>
    </w:p>
    <w:p>
      <w:pPr>
        <w:ind w:firstLine="480"/>
      </w:pPr>
      <w:r>
        <w:t>小七：【不是，因為我本來就不是人呀~好了好了，今天是法定節假日，宿主睡不成懶覺我能睡~宿主掰掰~】</w:t>
      </w:r>
    </w:p>
    <w:p>
      <w:pPr>
        <w:ind w:firstLine="480"/>
      </w:pPr>
      <w:r>
        <w:t>說完秒下線，不給寧瀟瀟多問一句話的機會。</w:t>
      </w:r>
    </w:p>
    <w:p>
      <w:pPr>
        <w:ind w:firstLine="480"/>
      </w:pPr>
      <w:r>
        <w:t>如此，寧瀟瀟隻能自己安慰自己：</w:t>
      </w:r>
    </w:p>
    <w:p>
      <w:pPr>
        <w:ind w:firstLine="480"/>
      </w:pPr>
      <w:r>
        <w:t>以前一天能修改幾個字，攢上一個月都修改不了一百個字，現在一次性就能直接修改一百個字，隻是一天隻能用一次而已。仔細算算，自己似乎也沒多虧。</w:t>
      </w:r>
    </w:p>
    <w:p>
      <w:pPr>
        <w:ind w:firstLine="480"/>
      </w:pPr>
      <w:r>
        <w:t>就是以後不能查看更多的劇情，她隻能依靠自己對於原作的記憶來在書中苟活，似乎生存難度無形中又加大了......</w:t>
      </w:r>
    </w:p>
    <w:p>
      <w:pPr>
        <w:ind w:firstLine="480"/>
      </w:pPr>
      <w:r>
        <w:t>約莫過了半柱香的時辰，恰恰做好了早膳奉來給寧瀟瀟。</w:t>
      </w:r>
    </w:p>
    <w:p>
      <w:pPr>
        <w:ind w:firstLine="480"/>
      </w:pPr>
      <w:r>
        <w:t>今兒的海鮮粥嚐著味道極好，裏麵的海蝦個頭大，蝦肉鮮甜，瑤柱也顆顆飽滿，暖呼呼的一碗下肚，再沒有比這更滿足的冬日早餐了。</w:t>
      </w:r>
    </w:p>
    <w:p>
      <w:pPr>
        <w:ind w:firstLine="480"/>
      </w:pPr>
      <w:r>
        <w:t>隻是如今並不是海蝦捕撈的時節，加上京都本就不臨海，更讓海貨成了緊俏貨。</w:t>
      </w:r>
    </w:p>
    <w:p>
      <w:pPr>
        <w:ind w:firstLine="480"/>
      </w:pPr>
      <w:r>
        <w:t>恰恰見她今日進得香甜，便又多盛了一碗。</w:t>
      </w:r>
    </w:p>
    <w:p>
      <w:pPr>
        <w:ind w:firstLine="480"/>
      </w:pPr>
      <w:r>
        <w:t>寧瀟瀟用湯匙在碗盞裏攪了攪，問道：“記得前兒個端妃點名讓禦膳房給她做了道佛跳牆，因為裏麵的蝦個頭比蝦米大不了多少還發了牢騷，怎麽這會兒又有了？”</w:t>
      </w:r>
    </w:p>
    <w:p>
      <w:pPr>
        <w:ind w:firstLine="480"/>
      </w:pPr>
      <w:r>
        <w:t>恰恰：“這福氣要是人人都有，也就看不出皇上對小主的上心了。”</w:t>
      </w:r>
    </w:p>
    <w:p>
      <w:pPr>
        <w:ind w:firstLine="480"/>
      </w:pPr>
      <w:r>
        <w:t>她笑了笑，表情鬼靈精怪的衝寧瀟瀟擠弄了兩下眉眼，“這海蝦這個月一共就進了八品，一品六對，皇上點名讓禦膳房都給小主留著。便連皇後那邊也是一個沒有呢。”</w:t>
      </w:r>
    </w:p>
    <w:p>
      <w:pPr>
        <w:ind w:firstLine="480"/>
      </w:pPr>
      <w:r>
        <w:t>寧瀟瀟的胃和心，一大早就被陸臨淵給暖了一下。</w:t>
      </w:r>
    </w:p>
    <w:p>
      <w:pPr>
        <w:ind w:firstLine="480"/>
      </w:pPr>
      <w:r>
        <w:t>她想著今日傳來大破倭寇的捷報，陸臨淵入夜必要款待功臣，多少會飲醉酒。</w:t>
      </w:r>
    </w:p>
    <w:p>
      <w:pPr>
        <w:ind w:firstLine="480"/>
      </w:pPr>
      <w:r>
        <w:t>於是吩咐恰恰，“你去幫我準備些香橙皮、陳橘皮、檀香、葛花、白豆蔻仁還有綠豆花，再去太醫院找宋院判要一小段藥效勁些的人參，我等下要用。”</w:t>
      </w:r>
    </w:p>
    <w:p>
      <w:pPr>
        <w:ind w:firstLine="480"/>
      </w:pPr>
      <w:r>
        <w:t>這些都是用來熬煮醒酒湯的材料，以前在家中的時候，寧大誌偶爾出去應酬喝醉了酒，齊美娟都會一邊嘴上抱怨，一邊行動十分誠實的給他煮醒酒湯。</w:t>
      </w:r>
    </w:p>
    <w:p>
      <w:pPr>
        <w:ind w:firstLine="480"/>
      </w:pPr>
      <w:r>
        <w:t>寧瀟瀟看過幾次，耳濡目染也學了幾分。</w:t>
      </w:r>
    </w:p>
    <w:p>
      <w:pPr>
        <w:ind w:firstLine="480"/>
      </w:pPr>
      <w:r>
        <w:t>待恰恰快走出房門時，又叫住她，“那海鮮粥也拿去給姐姐一碗，我想著她也愛喝。”</w:t>
      </w:r>
    </w:p>
    <w:p>
      <w:pPr>
        <w:ind w:firstLine="480"/>
      </w:pPr>
      <w:r>
        <w:t>寧瀟瀟則捧了個湯婆子，打算去顧似錦房中坐一坐和她閑話兩句。</w:t>
      </w:r>
    </w:p>
    <w:p>
      <w:pPr>
        <w:ind w:firstLine="480"/>
      </w:pPr>
      <w:r>
        <w:t>卻不想才出偏殿的門，就聽見小廚房傳來一聲碗盞被打碎的脆響。</w:t>
      </w:r>
    </w:p>
    <w:p>
      <w:pPr>
        <w:ind w:firstLine="480"/>
      </w:pPr>
      <w:r>
        <w:t>她以為是恰恰不小心摔碎了碗，擔心她被瓷片劃傷，便第一時間趕去小廚房查看情況。</w:t>
      </w:r>
    </w:p>
    <w:p>
      <w:pPr>
        <w:ind w:firstLine="480"/>
      </w:pPr>
      <w:r>
        <w:t>誰知道剛走到門口，就聽見了端妃的貼身婢女秀兒在訓斥恰恰：</w:t>
      </w:r>
    </w:p>
    <w:p>
      <w:pPr>
        <w:ind w:firstLine="480"/>
      </w:pPr>
      <w:r>
        <w:t>“你與我說清楚了，為何我們娘娘都吃不上的東西，華貴人卻能要多少有多少？”</w:t>
      </w:r>
    </w:p>
    <w:p>
      <w:pPr>
        <w:ind w:firstLine="480"/>
      </w:pPr>
      <w:r>
        <w:t>好好兒的一碗海鮮粥被秀兒打翻在地上，她瞧著心疼不已，對秀兒說話也沒留臉麵：</w:t>
      </w:r>
    </w:p>
    <w:p>
      <w:pPr>
        <w:ind w:firstLine="480"/>
      </w:pPr>
      <w:r>
        <w:t>“這是皇上禦賜給我們主兒的！端妃娘娘沒有你便去問皇上要，你幹嘛要把這好好兒的粥摔在地上？”</w:t>
      </w:r>
    </w:p>
    <w:p>
      <w:pPr>
        <w:ind w:firstLine="480"/>
      </w:pPr>
      <w:r>
        <w:t>秀兒趾高氣昂道：“怎麽？皇上禦賜了不得嗎？”</w:t>
      </w:r>
    </w:p>
    <w:p>
      <w:pPr>
        <w:ind w:firstLine="480"/>
      </w:pPr>
      <w:r>
        <w:t>“你記清楚了，我們主兒在妃位，你們主兒隻是個貴人！她一日住在鍾粹宮，端妃娘娘就一日是她的主位。顧貴人也住在宮中，尚且每日都給端妃娘娘晨昏定省請著安，華貴人自打有孕後，見了我們娘娘連正眼都不瞧一眼，這般目中無人的做作樣子，是要做給誰看？”</w:t>
      </w:r>
    </w:p>
    <w:p>
      <w:pPr>
        <w:ind w:firstLine="480"/>
      </w:pPr>
      <w:r>
        <w:t>官大一級壓死人，更何況端妃還是妃位之首，沒了貴人，她的位份就隻在皇後之下。</w:t>
      </w:r>
    </w:p>
    <w:p>
      <w:pPr>
        <w:ind w:firstLine="480"/>
      </w:pPr>
      <w:r>
        <w:t>恰恰雖然受了委屈，但她也不好和秀兒爭辯，生怕自己生出口舌是非牽連到寧瀟瀟。</w:t>
      </w:r>
    </w:p>
    <w:p>
      <w:pPr>
        <w:ind w:firstLine="480"/>
      </w:pPr>
      <w:r>
        <w:t>她忍氣吞聲，一言不發蹲下來收拾著地上的一片狼藉。</w:t>
      </w:r>
    </w:p>
    <w:p>
      <w:pPr>
        <w:ind w:firstLine="480"/>
      </w:pPr>
      <w:r>
        <w:t>秀兒瞧著她好欺負，便愈發恣肆，趁她沒注意一腳踹在了她肩膀上。</w:t>
      </w:r>
    </w:p>
    <w:p>
      <w:pPr>
        <w:ind w:firstLine="480"/>
      </w:pPr>
      <w:r>
        <w:t>恰恰撲倒在地，手心兒被碗盞鋒利的瓷片劃破，登時鮮血直流。</w:t>
      </w:r>
    </w:p>
    <w:p>
      <w:pPr>
        <w:ind w:firstLine="480"/>
      </w:pPr>
      <w:r>
        <w:t>秀兒見狀笑道：“下賤胚子，我告訴你，往後你要是......啊！誰？”</w:t>
      </w:r>
    </w:p>
    <w:p>
      <w:pPr>
        <w:ind w:firstLine="480"/>
      </w:pPr>
      <w:r>
        <w:t>她話還沒說完，隻覺得自己頭皮扯得劇痛，回過頭來，才見是寧瀟瀟死死扯著她的頭發，眼神發狠：</w:t>
      </w:r>
    </w:p>
    <w:p>
      <w:pPr>
        <w:ind w:firstLine="480"/>
      </w:pPr>
      <w:r>
        <w:t>“你是個什麽鱉孫？也敢欺負老娘的人？”</w:t>
      </w:r>
    </w:p>
    <w:p>
      <w:r>
        <w:br w:type="page"/>
      </w:r>
    </w:p>
    <w:p>
      <w:pPr>
        <w:pStyle w:val="Heading1"/>
        <w:jc w:val="left"/>
      </w:pPr>
      <w:r>
        <w:t>第182章 端妃表演餓狗撲屎</w:t>
      </w:r>
    </w:p>
    <w:p/>
    <w:p/>
    <w:p>
      <w:pPr>
        <w:ind w:firstLine="480"/>
      </w:pPr>
      <w:r>
        <w:t>宮裏麵便是這樣，你越隱忍，越退讓，就越會讓賤人蹬鼻子上臉。</w:t>
      </w:r>
    </w:p>
    <w:p>
      <w:pPr>
        <w:ind w:firstLine="480"/>
      </w:pPr>
      <w:r>
        <w:t>寧瀟瀟因為和顧似錦走得親近，外人便覺得她們是一路子人，都是柔善好欺的主兒。</w:t>
      </w:r>
    </w:p>
    <w:p>
      <w:pPr>
        <w:ind w:firstLine="480"/>
      </w:pPr>
      <w:r>
        <w:t>加上從前她一心隻想抱顧似錦的大腿，不想和陸臨淵發生任何關係，所以一直都在猥瑣發育，更讓人覺得她是個軟茬。</w:t>
      </w:r>
    </w:p>
    <w:p>
      <w:pPr>
        <w:ind w:firstLine="480"/>
      </w:pPr>
      <w:r>
        <w:t>可如今不同了。</w:t>
      </w:r>
    </w:p>
    <w:p>
      <w:pPr>
        <w:ind w:firstLine="480"/>
      </w:pPr>
      <w:r>
        <w:t>這次穿越回去的時候，齊美娟對她說過一番話：</w:t>
      </w:r>
    </w:p>
    <w:p>
      <w:pPr>
        <w:ind w:firstLine="480"/>
      </w:pPr>
      <w:r>
        <w:t>“你都穿越了，金手指也有，書裏權利最大的人擺明了喜歡你，爸媽還能當你堅強的後盾，你幹嘛非要在後宮跟那些紙片人裝小白兔？女人，非得狠起來，才能保全自己，不為人所欺。”</w:t>
      </w:r>
    </w:p>
    <w:p>
      <w:pPr>
        <w:ind w:firstLine="480"/>
      </w:pPr>
      <w:r>
        <w:t>所以她忍夠了，不想再忍了。</w:t>
      </w:r>
    </w:p>
    <w:p>
      <w:pPr>
        <w:ind w:firstLine="480"/>
      </w:pPr>
      <w:r>
        <w:t>秀兒被她扯著頭發疼得吱哇亂叫，寧瀟瀟將她的腦袋狠狠地往灶台上砸，砸得血流如注，看得恰恰都嚇傻了，連忙上來勸架：</w:t>
      </w:r>
    </w:p>
    <w:p>
      <w:pPr>
        <w:ind w:firstLine="480"/>
      </w:pPr>
      <w:r>
        <w:t>“小主，別打了別打了，奴婢沒事！秀兒到底是端妃娘娘的掌事宮女，為了奴婢將這事兒鬧大了可不值當。”</w:t>
      </w:r>
    </w:p>
    <w:p>
      <w:pPr>
        <w:ind w:firstLine="480"/>
      </w:pPr>
      <w:r>
        <w:t>還怕鬧大嗎？已經鬧大了。</w:t>
      </w:r>
    </w:p>
    <w:p>
      <w:pPr>
        <w:ind w:firstLine="480"/>
      </w:pPr>
      <w:r>
        <w:t>這麽大的動靜，立馬就引來了眾人圍觀。</w:t>
      </w:r>
    </w:p>
    <w:p>
      <w:pPr>
        <w:ind w:firstLine="480"/>
      </w:pPr>
      <w:r>
        <w:t>鍾粹宮上下所有的宮人幾乎都聚在了小廚房門口，端妃和顧似錦也聞訊趕來。</w:t>
      </w:r>
    </w:p>
    <w:p>
      <w:pPr>
        <w:ind w:firstLine="480"/>
      </w:pPr>
      <w:r>
        <w:t>瞧著秀兒在寧瀟瀟手底下被打得都快剩下半條命了，一向表麵上裝著柔聲巧色的端妃也耐不住動了怒：</w:t>
      </w:r>
    </w:p>
    <w:p>
      <w:pPr>
        <w:ind w:firstLine="480"/>
      </w:pPr>
      <w:r>
        <w:t>“華貴人！你這是做什麽？秀兒是本宮的貼身婢女，你打她便等同於打本宮！是皇上待你太好了將你寵上天了嗎？你竟這般沒規矩？”</w:t>
      </w:r>
    </w:p>
    <w:p>
      <w:pPr>
        <w:ind w:firstLine="480"/>
      </w:pPr>
      <w:r>
        <w:t>顧似錦也看傻眼了，她怕端妃會遷怒於寧瀟瀟，忙先替寧瀟瀟向端妃說了兩句好話，“端妃娘娘息怒，這事兒可能有什麽誤會。”</w:t>
      </w:r>
    </w:p>
    <w:p>
      <w:pPr>
        <w:ind w:firstLine="480"/>
      </w:pPr>
      <w:r>
        <w:t>說著跑到寧瀟瀟身邊兒拉著她的胳膊，衝她蹙眉搖頭，小聲道：“瀟瀟，你先把秀兒放開......”</w:t>
      </w:r>
    </w:p>
    <w:p>
      <w:pPr>
        <w:ind w:firstLine="480"/>
      </w:pPr>
      <w:r>
        <w:t>寧瀟瀟衝顧似錦使了個眼色，示意她別摻和這事兒，先是吩咐琪琪她們帶著恰恰先下去處理手上的傷口，而後拽著秀兒的頭發將她扯到了端妃麵前，用力一甩讓她跪在地上，才道：</w:t>
      </w:r>
    </w:p>
    <w:p>
      <w:pPr>
        <w:ind w:firstLine="480"/>
      </w:pPr>
      <w:r>
        <w:t>“端妃娘娘既然說到了規矩，那我便得跟你好好兒論一論。”</w:t>
      </w:r>
    </w:p>
    <w:p>
      <w:pPr>
        <w:ind w:firstLine="480"/>
      </w:pPr>
      <w:r>
        <w:t>她指著灑了一地的海鮮粥，道：“這海蝦是皇上禦賜，秀兒不由分說灑了一地，汙了它，這事兒合了哪兒門子規矩？”</w:t>
      </w:r>
    </w:p>
    <w:p>
      <w:pPr>
        <w:ind w:firstLine="480"/>
      </w:pPr>
      <w:r>
        <w:t>秀兒爬到端妃足邊，拉著她的裙擺哭著解釋道：“娘娘，奴婢是無心的！況且......況且奴婢之前也不知道那海蝦是皇上禦賜的啊......”</w:t>
      </w:r>
    </w:p>
    <w:p>
      <w:pPr>
        <w:ind w:firstLine="480"/>
      </w:pPr>
      <w:r>
        <w:t>寧瀟瀟雙手抱臂，低眉橫她一眼，冷笑道：</w:t>
      </w:r>
    </w:p>
    <w:p>
      <w:pPr>
        <w:ind w:firstLine="480"/>
      </w:pPr>
      <w:r>
        <w:t>“你不知道？嗬。錯了就是錯了，我把你娘殺了再對你說一句我不知道那是你娘，這事兒就能過去了嗎？”</w:t>
      </w:r>
    </w:p>
    <w:p>
      <w:pPr>
        <w:ind w:firstLine="480"/>
      </w:pPr>
      <w:r>
        <w:t>端妃眼瞅著今日的寧瀟瀟像是吃了槍子，本想端起一宮主位的身份去懲治她。</w:t>
      </w:r>
    </w:p>
    <w:p>
      <w:pPr>
        <w:ind w:firstLine="480"/>
      </w:pPr>
      <w:r>
        <w:t>可轉念一想，她寧瀟瀟確實得寵，而且如果這海蝦真的是陸臨淵禦賜的，那秀兒確實也有錯在先。</w:t>
      </w:r>
    </w:p>
    <w:p>
      <w:pPr>
        <w:ind w:firstLine="480"/>
      </w:pPr>
      <w:r>
        <w:t>她是個聰明人，也最愛用綿裏針傷人。</w:t>
      </w:r>
    </w:p>
    <w:p>
      <w:pPr>
        <w:ind w:firstLine="480"/>
      </w:pPr>
      <w:r>
        <w:t>她知道這個時候不是和寧瀟瀟起衝突的好時候，於是耐著性子說：“這件事是秀兒不對，本宮回去自會好好兒管教她。華貴人，你隻當給本宮一個麵子，便不要與她計較。至於那碗海鮮粥損了多少名貴食材，本宮補給你就是了。”</w:t>
      </w:r>
    </w:p>
    <w:p>
      <w:pPr>
        <w:ind w:firstLine="480"/>
      </w:pPr>
      <w:r>
        <w:t>寧瀟瀟輕笑道：“端妃娘娘既然都開口了，嬪妾也不是個不識抬舉的。隻是這食材是皇上禦賜，秀兒大不敬，理應斬首。這件事兒要是傳到了皇上耳邊，隻怕得公事公辦。”</w:t>
      </w:r>
    </w:p>
    <w:p>
      <w:pPr>
        <w:ind w:firstLine="480"/>
      </w:pPr>
      <w:r>
        <w:t>她故作思忖，緩一緩才接著道：“這樣吧，念著秀兒是端妃娘娘的家生奴婢，嬪妾也不想讓她因為一件小事就丟了腦袋，隻略施薄懲給她長個記性就成。”</w:t>
      </w:r>
    </w:p>
    <w:p>
      <w:pPr>
        <w:ind w:firstLine="480"/>
      </w:pPr>
      <w:r>
        <w:t>端妃：“那你說，你想怎麽辦？”</w:t>
      </w:r>
    </w:p>
    <w:p>
      <w:pPr>
        <w:ind w:firstLine="480"/>
      </w:pPr>
      <w:r>
        <w:t>寧瀟瀟：“很簡單，讓她趴到地上將這些粥舔幹淨了，這事兒就算完了。”</w:t>
      </w:r>
    </w:p>
    <w:p>
      <w:pPr>
        <w:ind w:firstLine="480"/>
      </w:pPr>
      <w:r>
        <w:t>此話一出，所有人都替寧瀟瀟捏了一把冷汗。</w:t>
      </w:r>
    </w:p>
    <w:p>
      <w:pPr>
        <w:ind w:firstLine="480"/>
      </w:pPr>
      <w:r>
        <w:t>家生奴婢是什麽意思？那便代表的是後妃的臉麵。</w:t>
      </w:r>
    </w:p>
    <w:p>
      <w:pPr>
        <w:ind w:firstLine="480"/>
      </w:pPr>
      <w:r>
        <w:t>今兒寧瀟瀟讓秀兒把地上的海鮮粥舔幹淨了，秀兒要是舔了，端妃的臉麵可不在鍾粹宮丟盡了？</w:t>
      </w:r>
    </w:p>
    <w:p>
      <w:pPr>
        <w:ind w:firstLine="480"/>
      </w:pPr>
      <w:r>
        <w:t>端妃此刻的臉色已經難看到了極點，顧似錦拉了寧瀟瀟一把，想要勸她。</w:t>
      </w:r>
    </w:p>
    <w:p>
      <w:pPr>
        <w:ind w:firstLine="480"/>
      </w:pPr>
      <w:r>
        <w:t>寧瀟瀟回握住她的手，不等她開口就高聲嗬斥著秀兒，“舔還是死，你自個兒選！”</w:t>
      </w:r>
    </w:p>
    <w:p>
      <w:pPr>
        <w:ind w:firstLine="480"/>
      </w:pPr>
      <w:r>
        <w:t>秀兒哭著看向端妃，端妃深吸一口氣，幾乎是從牙縫裏吐出了一句話來：</w:t>
      </w:r>
    </w:p>
    <w:p>
      <w:pPr>
        <w:ind w:firstLine="480"/>
      </w:pPr>
      <w:r>
        <w:t>“華貴人，你當真要做到這一步嗎？”</w:t>
      </w:r>
    </w:p>
    <w:p>
      <w:pPr>
        <w:ind w:firstLine="480"/>
      </w:pPr>
      <w:r>
        <w:t>奴婢放肆那都是主子屬意的，今日秀兒要是沒有得到端妃的默許，她斷然不敢明目張膽的做出這種事來。</w:t>
      </w:r>
    </w:p>
    <w:p>
      <w:pPr>
        <w:ind w:firstLine="480"/>
      </w:pPr>
      <w:r>
        <w:t>寧瀟瀟瞥了端妃一眼，心下喃喃：</w:t>
      </w:r>
    </w:p>
    <w:p>
      <w:pPr>
        <w:ind w:firstLine="480"/>
      </w:pPr>
      <w:r>
        <w:t>【老娘還沒找你麻煩，你就巴巴兒的自己跑上來送人頭？】</w:t>
      </w:r>
    </w:p>
    <w:p>
      <w:pPr>
        <w:ind w:firstLine="480"/>
      </w:pPr>
      <w:r>
        <w:t>寧瀟瀟懶得再跟她在辯論了。</w:t>
      </w:r>
    </w:p>
    <w:p>
      <w:pPr>
        <w:ind w:firstLine="480"/>
      </w:pPr>
      <w:r>
        <w:t>她閉上眼調出文檔，將後續一百個字的劇情全都改了。</w:t>
      </w:r>
    </w:p>
    <w:p>
      <w:pPr>
        <w:ind w:firstLine="480"/>
      </w:pPr>
      <w:r>
        <w:t>下一刻，隻見端妃忽而瘋魔了一般，也不顧自己的端儀了，躬身按著秀兒的頭，就將她往地上那攤髒汙的海鮮粥上麵摩擦。</w:t>
      </w:r>
    </w:p>
    <w:p>
      <w:pPr>
        <w:ind w:firstLine="480"/>
      </w:pPr>
      <w:r>
        <w:t>一邊摩擦，還一邊惡狠狠地罵道：“吃！給老娘吃！”</w:t>
      </w:r>
    </w:p>
    <w:p>
      <w:pPr>
        <w:ind w:firstLine="480"/>
      </w:pPr>
      <w:r>
        <w:t>那地上的海鮮粥沾了泥土和碳灰，味道如同嚼蠟，秀兒是一口也吃不下去。</w:t>
      </w:r>
    </w:p>
    <w:p>
      <w:pPr>
        <w:ind w:firstLine="480"/>
      </w:pPr>
      <w:r>
        <w:t>端妃瞧她吃了半天地上還有一大灘，恨其不爭道：“廢物！你吃不完老娘幫你吃！”</w:t>
      </w:r>
    </w:p>
    <w:p>
      <w:pPr>
        <w:ind w:firstLine="480"/>
      </w:pPr>
      <w:r>
        <w:t>說罷，自己原地一個五體投地，把臉埋在了粥裏，開始瘋狂吸吮。</w:t>
      </w:r>
    </w:p>
    <w:p>
      <w:pPr>
        <w:ind w:firstLine="480"/>
      </w:pPr>
      <w:r>
        <w:t>整個鍾粹宮上下所有人都傻了眼，伺候端妃的宮人連忙上前拉她，“娘娘！娘娘您這是做什麽？那東西髒了！吃不得！”</w:t>
      </w:r>
    </w:p>
    <w:p>
      <w:pPr>
        <w:ind w:firstLine="480"/>
      </w:pPr>
      <w:r>
        <w:t>怎料端妃像是餓狗撲屎一般，吸溜吸溜都吃出了豬哼唧聲：</w:t>
      </w:r>
    </w:p>
    <w:p>
      <w:pPr>
        <w:ind w:firstLine="480"/>
      </w:pPr>
      <w:r>
        <w:t>“哼哼~你們別管本宮，不浪費糧食是中華民族傳統美德！哼哼~本宮今天吃不完絕對不起來！”</w:t>
      </w:r>
    </w:p>
    <w:p>
      <w:pPr>
        <w:ind w:firstLine="480"/>
      </w:pPr>
      <w:r>
        <w:t>顧似錦震驚都到眼珠子都快從眼眶裏麵瞪出來了，寧瀟瀟牽著她的手小聲說了句，“姐姐，咱們回宮去。”</w:t>
      </w:r>
    </w:p>
    <w:p>
      <w:pPr>
        <w:ind w:firstLine="480"/>
      </w:pPr>
      <w:r>
        <w:t>拉著她跨出小廚房門的時候，刻意回頭吩咐了一句，“給端妃娘娘備兩個饅頭，讓她蘸著吃，吃得更香些。”</w:t>
      </w:r>
    </w:p>
    <w:p>
      <w:r>
        <w:br w:type="page"/>
      </w:r>
    </w:p>
    <w:p>
      <w:pPr>
        <w:pStyle w:val="Heading1"/>
        <w:jc w:val="left"/>
      </w:pPr>
      <w:r>
        <w:t>第183章 狗中之王</w:t>
      </w:r>
    </w:p>
    <w:p/>
    <w:p/>
    <w:p>
      <w:pPr>
        <w:ind w:firstLine="480"/>
      </w:pPr>
      <w:r>
        <w:t>回了自己房中，顧似錦提及了一件自己所擔憂之事：</w:t>
      </w:r>
    </w:p>
    <w:p>
      <w:pPr>
        <w:ind w:firstLine="480"/>
      </w:pPr>
      <w:r>
        <w:t>“我聽說這次大破倭寇之事，佟國維立了大功，前朝和後宮之間有著千絲萬縷的聯係，佟嬪沉寂了這麽久，這次怕是有了死灰複燃的機會了。”</w:t>
      </w:r>
    </w:p>
    <w:p>
      <w:pPr>
        <w:ind w:firstLine="480"/>
      </w:pPr>
      <w:r>
        <w:t>原作中，佟國維功高震主，逐漸目中無人放肆桀驁，最終被陸臨淵徹底鏟除。</w:t>
      </w:r>
    </w:p>
    <w:p>
      <w:pPr>
        <w:ind w:firstLine="480"/>
      </w:pPr>
      <w:r>
        <w:t>而佟嬪也在冷宮裏住了一輩子。</w:t>
      </w:r>
    </w:p>
    <w:p>
      <w:pPr>
        <w:ind w:firstLine="480"/>
      </w:pPr>
      <w:r>
        <w:t>寧瀟瀟清冷而笑：“死灰複燃也燒不了多久，且由著她去。隻是我還聽說，有一皇上安排在倭寇的細作，蟄伏四年取得了倭寇首領的信任，伺機將他暗殺，才使得大破倭寇之事如此順利。那人立了大功，隻怕加官進爵是少不了了。”</w:t>
      </w:r>
    </w:p>
    <w:p>
      <w:pPr>
        <w:ind w:firstLine="480"/>
      </w:pPr>
      <w:r>
        <w:t>前朝的事，並非是女子可以多議論的。</w:t>
      </w:r>
    </w:p>
    <w:p>
      <w:pPr>
        <w:ind w:firstLine="480"/>
      </w:pPr>
      <w:r>
        <w:t>顧似錦也沒把寧瀟瀟的話放在心上，隻微笑著淡淡回了一句：</w:t>
      </w:r>
    </w:p>
    <w:p>
      <w:pPr>
        <w:ind w:firstLine="480"/>
      </w:pPr>
      <w:r>
        <w:t>“是嗎？那可要恭喜他了。”</w:t>
      </w:r>
    </w:p>
    <w:p>
      <w:pPr>
        <w:ind w:firstLine="480"/>
      </w:pPr>
      <w:r>
        <w:t>緩了緩，又說：“花鳥司培育出了新品種，湖心島邊兒上的禦湖裏冬日也能開出荷花來。通體白色，隻在夜晚時分可瞧見綴著淡藍的花苞，想來該是極好看的。你得空今夜可與我同去？”</w:t>
      </w:r>
    </w:p>
    <w:p>
      <w:pPr>
        <w:ind w:firstLine="480"/>
      </w:pPr>
      <w:r>
        <w:t>寧瀟瀟向來是不喜歡花花草草的，且今夜她私心裏要用一碗醒酒湯來還了陸臨淵海鮮粥的情誼，便婉拒了顧似錦。</w:t>
      </w:r>
    </w:p>
    <w:p>
      <w:pPr>
        <w:ind w:firstLine="480"/>
      </w:pPr>
      <w:r>
        <w:t>*</w:t>
      </w:r>
    </w:p>
    <w:p>
      <w:pPr>
        <w:ind w:firstLine="480"/>
      </w:pPr>
      <w:r>
        <w:t>當晚，陸臨淵在朝陽宮設宴，隻款待此番平倭寇的功臣——佟國維和楚星燃。</w:t>
      </w:r>
    </w:p>
    <w:p>
      <w:pPr>
        <w:ind w:firstLine="480"/>
      </w:pPr>
      <w:r>
        <w:t>這種場麵，從前他都是會叫上寧瀟瀟的。</w:t>
      </w:r>
    </w:p>
    <w:p>
      <w:pPr>
        <w:ind w:firstLine="480"/>
      </w:pPr>
      <w:r>
        <w:t>今兒個寧瀟瀟刻意沒吃晚飯，就等著去宴席上‘大展拳腳’，卻等到天都快黑了，也沒等來三福傳旨。</w:t>
      </w:r>
    </w:p>
    <w:p>
      <w:pPr>
        <w:ind w:firstLine="480"/>
      </w:pPr>
      <w:r>
        <w:t>還是稍晚些時候，禦膳房的人給她送來了十六道與今日宴席上一樣的菜式，她才知道陸臨淵今兒怕是不打算叫她了。</w:t>
      </w:r>
    </w:p>
    <w:p>
      <w:pPr>
        <w:ind w:firstLine="480"/>
      </w:pPr>
      <w:r>
        <w:t>她隻好化悲憤為食欲，叫上顧似錦開始大吃特吃。</w:t>
      </w:r>
    </w:p>
    <w:p>
      <w:pPr>
        <w:ind w:firstLine="480"/>
      </w:pPr>
      <w:r>
        <w:t>而陸臨淵之所以沒有叫寧瀟瀟，全然是因為他太清楚佟國維是個怎麽樣的人。</w:t>
      </w:r>
    </w:p>
    <w:p>
      <w:pPr>
        <w:ind w:firstLine="480"/>
      </w:pPr>
      <w:r>
        <w:t>他戰功卓群，又是三朝元老，在前朝的威信已然是一人之下萬人之上。</w:t>
      </w:r>
    </w:p>
    <w:p>
      <w:pPr>
        <w:ind w:firstLine="480"/>
      </w:pPr>
      <w:r>
        <w:t>他連陸臨淵尚且都不放在眼裏，若見著寧瀟瀟這個扳倒了貴妃的皇帝新寵，他更不知道要如何折損寧瀟瀟。</w:t>
      </w:r>
    </w:p>
    <w:p>
      <w:pPr>
        <w:ind w:firstLine="480"/>
      </w:pPr>
      <w:r>
        <w:t>君王就是這樣，總也有自己的無奈。</w:t>
      </w:r>
    </w:p>
    <w:p>
      <w:pPr>
        <w:ind w:firstLine="480"/>
      </w:pPr>
      <w:r>
        <w:t>何況天下在手，就更要懂得權衡之術。</w:t>
      </w:r>
    </w:p>
    <w:p>
      <w:pPr>
        <w:ind w:firstLine="480"/>
      </w:pPr>
      <w:r>
        <w:t>佟國維像隻猛虎，貿然獵殺多半會落個兩敗俱傷的局麵。</w:t>
      </w:r>
    </w:p>
    <w:p>
      <w:pPr>
        <w:ind w:firstLine="480"/>
      </w:pPr>
      <w:r>
        <w:t>倒不如讓他在舒適的環境裏不斷膨脹，貪婪地進食，越吃越多，直到體型寬闊到走不動路，再於暗地裏一舉射殺，才能不留遺禍。</w:t>
      </w:r>
    </w:p>
    <w:p>
      <w:pPr>
        <w:ind w:firstLine="480"/>
      </w:pPr>
      <w:r>
        <w:t>彼時陸臨淵高座上首位龍椅，依照左為上為尊，右為下為卑的座次，佟國維坐於左側，楚星燃則坐在他對麵。</w:t>
      </w:r>
    </w:p>
    <w:p>
      <w:pPr>
        <w:ind w:firstLine="480"/>
      </w:pPr>
      <w:r>
        <w:t>兩兩相對，他卻從頭到尾都沒有看楚星燃一眼。</w:t>
      </w:r>
    </w:p>
    <w:p>
      <w:pPr>
        <w:ind w:firstLine="480"/>
      </w:pPr>
      <w:r>
        <w:t>朝臣不進言時不可直視天子，否則便是冒犯君威。但佟國維的目光從頭到尾一直都凝在陸臨淵身上，全然視宮規如無物。</w:t>
      </w:r>
    </w:p>
    <w:p>
      <w:pPr>
        <w:ind w:firstLine="480"/>
      </w:pPr>
      <w:r>
        <w:t>陸臨淵不為他此舉所怒，反而笑著說：“此番戰事，佟愛卿厥功甚偉，朕心甚慰。著進愛卿一等公，長子佟之胤世襲爵位，加封正妻佟雲氏為一品誥命夫人，賞黃金千兩。”</w:t>
      </w:r>
    </w:p>
    <w:p>
      <w:pPr>
        <w:ind w:firstLine="480"/>
      </w:pPr>
      <w:r>
        <w:t>這一連串的封誥，每一項單拉出來，都足夠別的朝臣們拿出去吹一輩子了。</w:t>
      </w:r>
    </w:p>
    <w:p>
      <w:pPr>
        <w:ind w:firstLine="480"/>
      </w:pPr>
      <w:r>
        <w:t>但佟國維僅是應付差事地笑了笑，不情不願地衝陸臨淵抱拳道：“臣多謝皇上。”</w:t>
      </w:r>
    </w:p>
    <w:p>
      <w:pPr>
        <w:ind w:firstLine="480"/>
      </w:pPr>
      <w:r>
        <w:t>而後便將手放了下來，語氣泠然：“隻是臣在外征戰，女兒在宮中卻不能得安，臣心下惶恐。”</w:t>
      </w:r>
    </w:p>
    <w:p>
      <w:pPr>
        <w:ind w:firstLine="480"/>
      </w:pPr>
      <w:r>
        <w:t>自得知倭寇戰亂平，陸臨淵就知道佟國維肯定會替她女兒來求情。</w:t>
      </w:r>
    </w:p>
    <w:p>
      <w:pPr>
        <w:ind w:firstLine="480"/>
      </w:pPr>
      <w:r>
        <w:t>與其說是求情，不如說是明著索取。</w:t>
      </w:r>
    </w:p>
    <w:p>
      <w:pPr>
        <w:ind w:firstLine="480"/>
      </w:pPr>
      <w:r>
        <w:t>陸臨淵放在龍案下的手緊了緊，表情上依舊神色如常：“佟嬪犯了錯事，反省了這麽些時日，也是該解了她的禁足。三福，你去知曉皇後，明日一早懿旨曉瑜六宮，解了佟嬪的禁足。”</w:t>
      </w:r>
    </w:p>
    <w:p>
      <w:pPr>
        <w:ind w:firstLine="480"/>
      </w:pPr>
      <w:r>
        <w:t>旨意下了，佟國維巋然不動，沒有絲毫想要謝恩的意思。</w:t>
      </w:r>
    </w:p>
    <w:p>
      <w:pPr>
        <w:ind w:firstLine="480"/>
      </w:pPr>
      <w:r>
        <w:t>仿佛陸臨淵的話還沒說完，他正一臉期盼地等著他繼續說下去。</w:t>
      </w:r>
    </w:p>
    <w:p>
      <w:pPr>
        <w:ind w:firstLine="480"/>
      </w:pPr>
      <w:r>
        <w:t>陸臨淵這才又補了一句，“另外，晉佟嬪為妃位。”</w:t>
      </w:r>
    </w:p>
    <w:p>
      <w:pPr>
        <w:ind w:firstLine="480"/>
      </w:pPr>
      <w:r>
        <w:t>佟國維一心是想讓自己女兒複位貴妃的，如果有可能的話，直接成為皇後他覺得自己的女兒也不是擔不起。</w:t>
      </w:r>
    </w:p>
    <w:p>
      <w:pPr>
        <w:ind w:firstLine="480"/>
      </w:pPr>
      <w:r>
        <w:t>可眼下陸臨淵已經步步退讓，他今次占盡風頭，才勉強說：“臣多謝皇上體恤。”</w:t>
      </w:r>
    </w:p>
    <w:p>
      <w:pPr>
        <w:ind w:firstLine="480"/>
      </w:pPr>
      <w:r>
        <w:t>陸臨淵給三福使了個眼色，三福命宮人啟宴上菜。</w:t>
      </w:r>
    </w:p>
    <w:p>
      <w:pPr>
        <w:ind w:firstLine="480"/>
      </w:pPr>
      <w:r>
        <w:t>流水似的佳肴一一奉在三人麵前，陸臨淵舉杯提酒，慶賀倭寇大敗這一喜事。</w:t>
      </w:r>
    </w:p>
    <w:p>
      <w:pPr>
        <w:ind w:firstLine="480"/>
      </w:pPr>
      <w:r>
        <w:t>三人隔空虛晃著碰盞，滿飲一杯後，還沒等陸臨淵說開宴用膳，佟國維就先撂下杯子拿起骨筷，夾下了麵前那道清蒸龍躉的月牙肉，放入口中故意大聲咀嚼，還不斷嘖嘖稱好。</w:t>
      </w:r>
    </w:p>
    <w:p>
      <w:pPr>
        <w:ind w:firstLine="480"/>
      </w:pPr>
      <w:r>
        <w:t>皇帝還沒動筷子他就先吃起來了，這和領導夾菜你轉桌有什麽分別？</w:t>
      </w:r>
    </w:p>
    <w:p>
      <w:pPr>
        <w:ind w:firstLine="480"/>
      </w:pPr>
      <w:r>
        <w:t>陸臨淵的暴脾氣雖說被寧瀟瀟‘磨練’了這麽久，但也隻區別對待於她可以在自己麵前放肆無狀。</w:t>
      </w:r>
    </w:p>
    <w:p>
      <w:pPr>
        <w:ind w:firstLine="480"/>
      </w:pPr>
      <w:r>
        <w:t>這佟國維今日裝腔作勢、目中無人的也太過了些。</w:t>
      </w:r>
    </w:p>
    <w:p>
      <w:pPr>
        <w:ind w:firstLine="480"/>
      </w:pPr>
      <w:r>
        <w:t>正此時，席間一直沉默不語的楚星燃突然笑了一嗓子，對佟國維說道：</w:t>
      </w:r>
    </w:p>
    <w:p>
      <w:pPr>
        <w:ind w:firstLine="480"/>
      </w:pPr>
      <w:r>
        <w:t>“佟大人此番征戰委實辛苦，聽說從軍時一口飽飯都吃不上，更別說能有見到今日這樣佳肴美味的機會了。瞧著佟大人饑不擇食這樣子，我都覺得心疼。”</w:t>
      </w:r>
    </w:p>
    <w:p>
      <w:pPr>
        <w:ind w:firstLine="480"/>
      </w:pPr>
      <w:r>
        <w:t>他衝負責掌膳的小印子招了招手，“你來，把我桌前這些吃食都給佟大人端過去，讓他多吃點。別出了宮餓死了，遺言留下一句皇上對他款待不周。”</w:t>
      </w:r>
    </w:p>
    <w:p>
      <w:pPr>
        <w:ind w:firstLine="480"/>
      </w:pPr>
      <w:r>
        <w:t>佟國維撂下筷子，目光惡狠狠地瞪著楚星燃，“你不過是皇上派出去的細作，說白了就是一條皇上豢養的狗罷了！你哪來的膽子敢在這兒揶揄老夫？”</w:t>
      </w:r>
    </w:p>
    <w:p>
      <w:pPr>
        <w:ind w:firstLine="480"/>
      </w:pPr>
      <w:r>
        <w:t>陸臨淵坐視不理，隻管看戲。楚星燃得了他的默許，言語上更是不給佟國維麵子。</w:t>
      </w:r>
    </w:p>
    <w:p>
      <w:pPr>
        <w:ind w:firstLine="480"/>
      </w:pPr>
      <w:r>
        <w:t>“咱們領朝廷俸祿，吃的是官餉，皇上便是咱們的主子。”</w:t>
      </w:r>
    </w:p>
    <w:p>
      <w:pPr>
        <w:ind w:firstLine="480"/>
      </w:pPr>
      <w:r>
        <w:t>“狗比人衷心，以此喻人，並無不妥。隻是佟大人你曆經三朝，論起衷心來，定要多過我十倍百倍。”</w:t>
      </w:r>
    </w:p>
    <w:p>
      <w:pPr>
        <w:ind w:firstLine="480"/>
      </w:pPr>
      <w:r>
        <w:t>他托腮故作思忖，笑容裏夾雜著幾分不羈：</w:t>
      </w:r>
    </w:p>
    <w:p>
      <w:pPr>
        <w:ind w:firstLine="480"/>
      </w:pPr>
      <w:r>
        <w:t>“嘖，如此說來，佟大人合該是當之無愧的狗中之王才對。”</w:t>
      </w:r>
    </w:p>
    <w:p>
      <w:r>
        <w:br w:type="page"/>
      </w:r>
    </w:p>
    <w:p>
      <w:pPr>
        <w:pStyle w:val="Heading1"/>
        <w:jc w:val="left"/>
      </w:pPr>
      <w:r>
        <w:t>第184章 她的心上人回來了</w:t>
      </w:r>
    </w:p>
    <w:p/>
    <w:p/>
    <w:p>
      <w:pPr>
        <w:ind w:firstLine="480"/>
      </w:pPr>
      <w:r>
        <w:t>佟國維在前朝放肆慣了，除了任斷離時常給他擺臭臉外，還沒有哪個臣子敢這樣跟他說話。</w:t>
      </w:r>
    </w:p>
    <w:p>
      <w:pPr>
        <w:ind w:firstLine="480"/>
      </w:pPr>
      <w:r>
        <w:t>他一時氣惱，愈發拔高了聲調：“大膽！皇上，這廝在禦前亂吠亂叫，言語羞辱臣，皇上也不管管嗎？”</w:t>
      </w:r>
    </w:p>
    <w:p>
      <w:pPr>
        <w:ind w:firstLine="480"/>
      </w:pPr>
      <w:r>
        <w:t>楚星燃嗆聲道：“我罵你純粹是因為我沒有素質，和皇上沒關係。”</w:t>
      </w:r>
    </w:p>
    <w:p>
      <w:pPr>
        <w:ind w:firstLine="480"/>
      </w:pPr>
      <w:r>
        <w:t>陸臨淵被他一句話給逗笑了，他壓根就沒有要管這件事的意思。</w:t>
      </w:r>
    </w:p>
    <w:p>
      <w:pPr>
        <w:ind w:firstLine="480"/>
      </w:pPr>
      <w:r>
        <w:t>論功夫、論嘴皮子，佟國維都不是楚星燃的對手，他討不到便宜又覺得傷了臉麵，隻得悻悻對陸臨淵說了句，“臣身子不爽，先行告退。”</w:t>
      </w:r>
    </w:p>
    <w:p>
      <w:pPr>
        <w:ind w:firstLine="480"/>
      </w:pPr>
      <w:r>
        <w:t>說罷禮都沒施全，就氣撲撲地走了。</w:t>
      </w:r>
    </w:p>
    <w:p>
      <w:pPr>
        <w:ind w:firstLine="480"/>
      </w:pPr>
      <w:r>
        <w:t>他走後，陸臨淵與楚星燃相視一眼，十分默契地敞懷大笑。</w:t>
      </w:r>
    </w:p>
    <w:p>
      <w:pPr>
        <w:ind w:firstLine="480"/>
      </w:pPr>
      <w:r>
        <w:t>陸臨淵舉起杯盞，離座起身走到他麵前，在他的肩膀上拍了拍，調侃道：</w:t>
      </w:r>
    </w:p>
    <w:p>
      <w:pPr>
        <w:ind w:firstLine="480"/>
      </w:pPr>
      <w:r>
        <w:t>“你啊，數年不見，還是這般‘能說會道’。”</w:t>
      </w:r>
    </w:p>
    <w:p>
      <w:pPr>
        <w:ind w:firstLine="480"/>
      </w:pPr>
      <w:r>
        <w:t>楚星燃舉起杯盞與他碰杯，彼此一飲而盡後他才道：</w:t>
      </w:r>
    </w:p>
    <w:p>
      <w:pPr>
        <w:ind w:firstLine="480"/>
      </w:pPr>
      <w:r>
        <w:t>“佟國維妄自尊大，目中無人，倭寇已平，天下大患便隻剩下他一個。微臣若是他，就懂得收斂鋒芒安分守己，偏他非要作死，怨得了誰？”</w:t>
      </w:r>
    </w:p>
    <w:p>
      <w:pPr>
        <w:ind w:firstLine="480"/>
      </w:pPr>
      <w:r>
        <w:t>陸臨淵：“今日你我兄弟再聚首，不提狗彘（彘就是豬），免得沾了晦氣。三福，你去將任斷離叫來。”</w:t>
      </w:r>
    </w:p>
    <w:p>
      <w:pPr>
        <w:ind w:firstLine="480"/>
      </w:pPr>
      <w:r>
        <w:t>說起楚星燃，他並非是陸臨淵隨便選去倭寇當細作的普通人，而是和與任斷離一樣，都是和陸臨淵情同手足的兄弟，是為數不多可得陸臨淵倚重之人。</w:t>
      </w:r>
    </w:p>
    <w:p>
      <w:pPr>
        <w:ind w:firstLine="480"/>
      </w:pPr>
      <w:r>
        <w:t>少時陸臨淵還是皇子的時候，任斷離與楚星燃因與他年紀相仿，二人皆是他的習武陪練。</w:t>
      </w:r>
    </w:p>
    <w:p>
      <w:pPr>
        <w:ind w:firstLine="480"/>
      </w:pPr>
      <w:r>
        <w:t>三個孩子聚在一起，私底下練武的時候能有多少？</w:t>
      </w:r>
    </w:p>
    <w:p>
      <w:pPr>
        <w:ind w:firstLine="480"/>
      </w:pPr>
      <w:r>
        <w:t>大多時候，都是到了圍場掏鳥窩，烤土豆，瘋玩瘋鬧罷了。</w:t>
      </w:r>
    </w:p>
    <w:p>
      <w:pPr>
        <w:ind w:firstLine="480"/>
      </w:pPr>
      <w:r>
        <w:t>在太後的‘淫威’之下，陸臨淵整個童年唯一的快樂，幾乎都來自於這兩個人。</w:t>
      </w:r>
    </w:p>
    <w:p>
      <w:pPr>
        <w:ind w:firstLine="480"/>
      </w:pPr>
      <w:r>
        <w:t>“當日朕初登基時，你與斷離皆是朕的左膀右臂。你二人武藝高強，隻是他為人冷漠得像塊冰，處事也不夠圓滑。而你處事機敏，心思活泛，當日倭寇外患，又因起地處海島之上，水路正麵開戰於啟朝不利，所以朕不得已才會委派你去做那事。”</w:t>
      </w:r>
    </w:p>
    <w:p>
      <w:pPr>
        <w:ind w:firstLine="480"/>
      </w:pPr>
      <w:r>
        <w:t>陸臨淵的語氣裏有些許的虧欠，但楚星燃卻全然不在乎這些。</w:t>
      </w:r>
    </w:p>
    <w:p>
      <w:pPr>
        <w:ind w:firstLine="480"/>
      </w:pPr>
      <w:r>
        <w:t>“微臣昔日家道中落，若沒有皇上幫襯，微臣隻怕日子還不知要如何潦倒。且微臣是啟朝的一份子，能為國家繁榮安定出自己的一份力，是微臣的幸事。”</w:t>
      </w:r>
    </w:p>
    <w:p>
      <w:pPr>
        <w:ind w:firstLine="480"/>
      </w:pPr>
      <w:r>
        <w:t>當細作這件事，算是國家的最高機密。</w:t>
      </w:r>
    </w:p>
    <w:p>
      <w:pPr>
        <w:ind w:firstLine="480"/>
      </w:pPr>
      <w:r>
        <w:t>如果走漏了風聲，那麽必會讓當細作的人處於水深火熱當中。</w:t>
      </w:r>
    </w:p>
    <w:p>
      <w:pPr>
        <w:ind w:firstLine="480"/>
      </w:pPr>
      <w:r>
        <w:t>故而在楚星燃回來之前，知道這件事全貌的人寥寥無幾。</w:t>
      </w:r>
    </w:p>
    <w:p>
      <w:pPr>
        <w:ind w:firstLine="480"/>
      </w:pPr>
      <w:r>
        <w:t>為了家國大義，楚星燃甚至連顧似錦都沒有告訴。</w:t>
      </w:r>
    </w:p>
    <w:p>
      <w:pPr>
        <w:ind w:firstLine="480"/>
      </w:pPr>
      <w:r>
        <w:t>而他在倭寇蟄伏的無數個日夜，也是因為心中有所念之人，才能抵擋那吞天噬地的孤寂。</w:t>
      </w:r>
    </w:p>
    <w:p>
      <w:pPr>
        <w:ind w:firstLine="480"/>
      </w:pPr>
      <w:r>
        <w:t>好在，他做到了。</w:t>
      </w:r>
    </w:p>
    <w:p>
      <w:pPr>
        <w:ind w:firstLine="480"/>
      </w:pPr>
      <w:r>
        <w:t>陸臨淵：“如今你回來了，朕許你的榮華富貴必不會少。明日早朝，朕會向諸位朝臣正式宣布，這朝中一直空著的九門提督一職，從始至終，都是留給你的。”</w:t>
      </w:r>
    </w:p>
    <w:p>
      <w:pPr>
        <w:ind w:firstLine="480"/>
      </w:pPr>
      <w:r>
        <w:t>九門提督官至從一品，四年青春換來一世榮華，代代無憂，這事兒落在誰身上，都是天大的喜事。</w:t>
      </w:r>
    </w:p>
    <w:p>
      <w:pPr>
        <w:ind w:firstLine="480"/>
      </w:pPr>
      <w:r>
        <w:t>楚星燃屈膝下去想要叩謝聖恩，陸臨淵攙了他一把，“今日盡興飲酒，宴席之上不論君臣，隻有摯友。這些繁文縟節的東西，且都免了罷。”</w:t>
      </w:r>
    </w:p>
    <w:p>
      <w:pPr>
        <w:ind w:firstLine="480"/>
      </w:pPr>
      <w:r>
        <w:t>後來兩人閑聊暢飲間，陸臨淵想要給楚星燃介紹些個名門出身的大家閨秀與他作配。</w:t>
      </w:r>
    </w:p>
    <w:p>
      <w:pPr>
        <w:ind w:firstLine="480"/>
      </w:pPr>
      <w:r>
        <w:t>楚星燃沒有絲毫的猶豫便拒絕了。</w:t>
      </w:r>
    </w:p>
    <w:p>
      <w:pPr>
        <w:ind w:firstLine="480"/>
      </w:pPr>
      <w:r>
        <w:t>他心底念起了一人，嘴角勾起笑意，連語氣也不自覺間溫柔了許多：</w:t>
      </w:r>
    </w:p>
    <w:p>
      <w:pPr>
        <w:ind w:firstLine="480"/>
      </w:pPr>
      <w:r>
        <w:t>“有一姑娘，一直都在微臣心上。微臣知道，她在一直都在等著微臣榮歸故裏，衣錦還鄉。”</w:t>
      </w:r>
    </w:p>
    <w:p>
      <w:pPr>
        <w:ind w:firstLine="480"/>
      </w:pPr>
      <w:r>
        <w:t>陸臨淵笑，“倒是朕‘枉做好人’了，來來來，喝酒！”</w:t>
      </w:r>
    </w:p>
    <w:p>
      <w:pPr>
        <w:ind w:firstLine="480"/>
      </w:pPr>
      <w:r>
        <w:t>後來任斷離也加入了這場酒局。</w:t>
      </w:r>
    </w:p>
    <w:p>
      <w:pPr>
        <w:ind w:firstLine="480"/>
      </w:pPr>
      <w:r>
        <w:t>三個兒時的好友重聚在一塊兒，談天說地，暢所欲言，丟下了各自的身份，仿佛回到了某個炎炎夏日，一起坐在樹蔭底下乘涼捉知了的青蔥歲月。</w:t>
      </w:r>
    </w:p>
    <w:p>
      <w:pPr>
        <w:ind w:firstLine="480"/>
      </w:pPr>
      <w:r>
        <w:t>後來酒過三巡，彼此都有些醉了。</w:t>
      </w:r>
    </w:p>
    <w:p>
      <w:pPr>
        <w:ind w:firstLine="480"/>
      </w:pPr>
      <w:r>
        <w:t>陸臨淵瞧楚星燃臉上添了酒醉的紅暈，便道：“喝了這麽些酒，今兒便留在宮中住下，省得折騰。”</w:t>
      </w:r>
    </w:p>
    <w:p>
      <w:pPr>
        <w:ind w:firstLine="480"/>
      </w:pPr>
      <w:r>
        <w:t>他喚來三福，讓他引著楚星燃去湖心島住下。</w:t>
      </w:r>
    </w:p>
    <w:p>
      <w:pPr>
        <w:ind w:firstLine="480"/>
      </w:pPr>
      <w:r>
        <w:t>任斷離從旁打趣發問，“皇上安排了他，那我呢？”</w:t>
      </w:r>
    </w:p>
    <w:p>
      <w:pPr>
        <w:ind w:firstLine="480"/>
      </w:pPr>
      <w:r>
        <w:t>“你？”陸臨淵含笑打量了他一番，“你去找靖王解決你的食宿問題，莫來問朕。”</w:t>
      </w:r>
    </w:p>
    <w:p>
      <w:pPr>
        <w:ind w:firstLine="480"/>
      </w:pPr>
      <w:r>
        <w:t>說罷，與楚星燃對視一眼，二人不約而同地笑得開懷，倒晾得任斷離那張冰塊臉上，罕見地露出了幾分羞色來。</w:t>
      </w:r>
    </w:p>
    <w:p>
      <w:pPr>
        <w:ind w:firstLine="480"/>
      </w:pPr>
      <w:r>
        <w:t>*</w:t>
      </w:r>
    </w:p>
    <w:p>
      <w:pPr>
        <w:ind w:firstLine="480"/>
      </w:pPr>
      <w:r>
        <w:t>花鳥司的白荷似乎並沒有顧似錦想象中的那麽好看，又或許她自心中空出了一片之後，這世間的美景在她眼裏就都失了顏色。</w:t>
      </w:r>
    </w:p>
    <w:p>
      <w:pPr>
        <w:ind w:firstLine="480"/>
      </w:pPr>
      <w:r>
        <w:t>她立在禦湖旁，懷中抱著的湯婆子有些冷了，便讓琪琪拿去就近更換一個來。</w:t>
      </w:r>
    </w:p>
    <w:p>
      <w:pPr>
        <w:ind w:firstLine="480"/>
      </w:pPr>
      <w:r>
        <w:t>這夜的月色很美，她看著天上月，從前事一幕幕湧上腦海，浮現在眼前。</w:t>
      </w:r>
    </w:p>
    <w:p>
      <w:pPr>
        <w:ind w:firstLine="480"/>
      </w:pPr>
      <w:r>
        <w:t>不知覺向前探了一步，禦湖邊兒上新雪並未化盡，夜裏結成了冰，滑得很。</w:t>
      </w:r>
    </w:p>
    <w:p>
      <w:pPr>
        <w:ind w:firstLine="480"/>
      </w:pPr>
      <w:r>
        <w:t>她一個沒站穩，踉蹌著險些就要跌下禦湖之際，有一道強勁有力的力道攥住了她的小臂，將她猛地一把拉扯回來。</w:t>
      </w:r>
    </w:p>
    <w:p>
      <w:pPr>
        <w:ind w:firstLine="480"/>
      </w:pPr>
      <w:r>
        <w:t>她因慣性，跌入了一個不知名的懷抱。</w:t>
      </w:r>
    </w:p>
    <w:p>
      <w:pPr>
        <w:ind w:firstLine="480"/>
      </w:pPr>
      <w:r>
        <w:t>她嗅見了那人身上的酒氣，這時候宮中能飲酒的男子，唯有皇帝一人。</w:t>
      </w:r>
    </w:p>
    <w:p>
      <w:pPr>
        <w:ind w:firstLine="480"/>
      </w:pPr>
      <w:r>
        <w:t>她下意識以為來人是陸臨淵，又心中怕和他有些什麽糾纏，從而令瀟瀟誤會，於是忙向後退了兩步。</w:t>
      </w:r>
    </w:p>
    <w:p>
      <w:pPr>
        <w:ind w:firstLine="480"/>
      </w:pPr>
      <w:r>
        <w:t>和他拉開距離後，才敢怯怯地抬頭。</w:t>
      </w:r>
    </w:p>
    <w:p>
      <w:pPr>
        <w:ind w:firstLine="480"/>
      </w:pPr>
      <w:r>
        <w:t>目光所及，那人穿著淡青色鶴立竹間雲袍，腰間綴著赤色長青帶，有些僵硬地站立在她麵前。</w:t>
      </w:r>
    </w:p>
    <w:p>
      <w:pPr>
        <w:ind w:firstLine="480"/>
      </w:pPr>
      <w:r>
        <w:t>他的眸子有淡淡的淺棕色，這雙眼無數次出現在顧似錦的夢中，讓她魂牽夢縈。</w:t>
      </w:r>
    </w:p>
    <w:p>
      <w:pPr>
        <w:ind w:firstLine="480"/>
      </w:pPr>
      <w:r>
        <w:t>隻是此時，那雙眼眸裏麵翻攪著雲海，驚詫且恍然。</w:t>
      </w:r>
    </w:p>
    <w:p>
      <w:pPr>
        <w:ind w:firstLine="480"/>
      </w:pPr>
      <w:r>
        <w:t>顧似錦無措地拉扯著手中的絹帕，隻覺得心底有一股暖熱的力量激蕩洶湧，一下一下拍擊在她心頭凝成的冰山上，旋即將它融化。</w:t>
      </w:r>
    </w:p>
    <w:p>
      <w:pPr>
        <w:ind w:firstLine="480"/>
      </w:pPr>
      <w:r>
        <w:t>她歡喜得手腳都有些酸軟，眼波裏有滾燙的液體湧動著。</w:t>
      </w:r>
    </w:p>
    <w:p>
      <w:pPr>
        <w:ind w:firstLine="480"/>
      </w:pPr>
      <w:r>
        <w:t>而對麵那人，亦是如此。</w:t>
      </w:r>
    </w:p>
    <w:p>
      <w:pPr>
        <w:ind w:firstLine="480"/>
      </w:pPr>
      <w:r>
        <w:t>彼此似有默契般的用力眨了眨眼，而後才仿佛用盡了全身的氣力，卻又很輕的從口齒間同時吐出了彼此的名字：</w:t>
      </w:r>
    </w:p>
    <w:p>
      <w:pPr>
        <w:ind w:firstLine="480"/>
      </w:pPr>
      <w:r>
        <w:t>——“楚哥哥......”</w:t>
      </w:r>
    </w:p>
    <w:p>
      <w:pPr>
        <w:ind w:firstLine="480"/>
      </w:pPr>
      <w:r>
        <w:t>——“錦兒？”</w:t>
      </w:r>
    </w:p>
    <w:p>
      <w:r>
        <w:br w:type="page"/>
      </w:r>
    </w:p>
    <w:p>
      <w:pPr>
        <w:pStyle w:val="Heading1"/>
        <w:jc w:val="left"/>
      </w:pPr>
      <w:r>
        <w:t>第185章 卻道當時已惘然</w:t>
      </w:r>
    </w:p>
    <w:p/>
    <w:p/>
    <w:p>
      <w:pPr>
        <w:ind w:firstLine="480"/>
      </w:pPr>
      <w:r>
        <w:t>久別重逢的喜悅在酒精的催化下被無限放大，楚星燃上前將顧似錦擁入懷中，他用足了力，像是要將她融入自己的身體。</w:t>
      </w:r>
    </w:p>
    <w:p>
      <w:pPr>
        <w:ind w:firstLine="480"/>
      </w:pPr>
      <w:r>
        <w:t>這樣的擁抱，讓顧似錦恍惚間不敢相信是真實的。</w:t>
      </w:r>
    </w:p>
    <w:p>
      <w:pPr>
        <w:ind w:firstLine="480"/>
      </w:pPr>
      <w:r>
        <w:t>她反手亦緊緊擁抱著他，眼淚像是珍珠大顆大顆滾落。</w:t>
      </w:r>
    </w:p>
    <w:p>
      <w:pPr>
        <w:ind w:firstLine="480"/>
      </w:pPr>
      <w:r>
        <w:t>楚星燃十分心疼地低下頭，淺淺的在她的眼皮上落下一個吻。</w:t>
      </w:r>
    </w:p>
    <w:p>
      <w:pPr>
        <w:ind w:firstLine="480"/>
      </w:pPr>
      <w:r>
        <w:t>彼此壓抑多年的情感隨這一吻徹底解封，楚星燃雙手托住顧似錦的大腿根，施力將她抱起來，而後沒有片刻停留地吻在了她的唇上。</w:t>
      </w:r>
    </w:p>
    <w:p>
      <w:pPr>
        <w:ind w:firstLine="480"/>
      </w:pPr>
      <w:r>
        <w:t>他的吻十分用力，顧似錦的迎合讓他更為大膽的攻城掠地。</w:t>
      </w:r>
    </w:p>
    <w:p>
      <w:pPr>
        <w:ind w:firstLine="480"/>
      </w:pPr>
      <w:r>
        <w:t>可這樣的瘋狂沒有持續多久，就遭到了顧似錦的拒絕。</w:t>
      </w:r>
    </w:p>
    <w:p>
      <w:pPr>
        <w:ind w:firstLine="480"/>
      </w:pPr>
      <w:r>
        <w:t>她在他的胸膛推搡了一下，彼此相貼的唇瓣緩緩分開，“你先放我下來。”</w:t>
      </w:r>
    </w:p>
    <w:p>
      <w:pPr>
        <w:ind w:firstLine="480"/>
      </w:pPr>
      <w:r>
        <w:t>她的表情和聲音都很冷，仿佛要用這種方式澆熄楚星燃心頭燃起的那團炙熱的欲火。</w:t>
      </w:r>
    </w:p>
    <w:p>
      <w:pPr>
        <w:ind w:firstLine="480"/>
      </w:pPr>
      <w:r>
        <w:t>月光清冷地灑在她身上，氅衣上刺繡圖案所用的的月影線，反射出如同水麵一般的波光粼粼。</w:t>
      </w:r>
    </w:p>
    <w:p>
      <w:pPr>
        <w:ind w:firstLine="480"/>
      </w:pPr>
      <w:r>
        <w:t>這是妃嬪獨有的服製。</w:t>
      </w:r>
    </w:p>
    <w:p>
      <w:pPr>
        <w:ind w:firstLine="480"/>
      </w:pPr>
      <w:r>
        <w:t>醉酒的楚星燃漸漸恢複了理智，他心中冒出了一個疑問，一個答案呼之欲出的疑問：</w:t>
      </w:r>
    </w:p>
    <w:p>
      <w:pPr>
        <w:ind w:firstLine="480"/>
      </w:pPr>
      <w:r>
        <w:t>這個時候能出現在內廷的女子，該是何種身份？</w:t>
      </w:r>
    </w:p>
    <w:p>
      <w:pPr>
        <w:ind w:firstLine="480"/>
      </w:pPr>
      <w:r>
        <w:t>卻不等他先將這話問出來，顧似錦便說：“四年前的那場戰爭你沒有死，可是為什麽......為什麽整整四年你都不曾聯係過我？”</w:t>
      </w:r>
    </w:p>
    <w:p>
      <w:pPr>
        <w:ind w:firstLine="480"/>
      </w:pPr>
      <w:r>
        <w:t>楚星燃將整件事的來龍去脈向她解釋清楚，可這個答案顯然不能讓顧似錦接受。</w:t>
      </w:r>
    </w:p>
    <w:p>
      <w:pPr>
        <w:ind w:firstLine="480"/>
      </w:pPr>
      <w:r>
        <w:t>她的神情隨他的描述越來越冷，最後竟忍不住冷笑出聲，“為了我？我何時與你說過我需要你功成名就？我需要跟著你過錦衣玉食的生活？”</w:t>
      </w:r>
    </w:p>
    <w:p>
      <w:pPr>
        <w:ind w:firstLine="480"/>
      </w:pPr>
      <w:r>
        <w:t>她眼睫垂下，冷漠且不屑，“我顧似錦是什麽人？我是什麽出身你不知道嗎？我是督察院禦史的嫡女，我若想要過錦衣玉食的日子，大可入宮來。以我的家世我的容貌，必能得皇上側目。”</w:t>
      </w:r>
    </w:p>
    <w:p>
      <w:pPr>
        <w:ind w:firstLine="480"/>
      </w:pPr>
      <w:r>
        <w:t>她敞袖環顧自身，頗有幾分自得，“誠然，如你所見，我要的東西如今都已經得到了。”</w:t>
      </w:r>
    </w:p>
    <w:p>
      <w:pPr>
        <w:ind w:firstLine="480"/>
      </w:pPr>
      <w:r>
        <w:t>楚星燃看著眼前這個有些陌生的女子，對於她說的話，他一句都不信。</w:t>
      </w:r>
    </w:p>
    <w:p>
      <w:pPr>
        <w:ind w:firstLine="480"/>
      </w:pPr>
      <w:r>
        <w:t>因為他足夠了解這個占據著自己整顆心的女人，究竟是一個什麽樣的人。</w:t>
      </w:r>
    </w:p>
    <w:p>
      <w:pPr>
        <w:ind w:firstLine="480"/>
      </w:pPr>
      <w:r>
        <w:t>他也知道自己在倭寇隱忍蟄伏的這四年間，顧似錦每一天每一夜，日子都不會比他好過。</w:t>
      </w:r>
    </w:p>
    <w:p>
      <w:pPr>
        <w:ind w:firstLine="480"/>
      </w:pPr>
      <w:r>
        <w:t>甚至她受的煎熬，比他還要多。</w:t>
      </w:r>
    </w:p>
    <w:p>
      <w:pPr>
        <w:ind w:firstLine="480"/>
      </w:pPr>
      <w:r>
        <w:t>他上前想給予她一個擁抱，可這一次，她躲開了。</w:t>
      </w:r>
    </w:p>
    <w:p>
      <w:pPr>
        <w:ind w:firstLine="480"/>
      </w:pPr>
      <w:r>
        <w:t>他看向她的眼神十分心疼，“我知道入宮不是你的本意，若你當真是為了榮華富貴而心甘情願入宮為妃，我也不會怪你。可我知道，你不是那樣的人......”</w:t>
      </w:r>
    </w:p>
    <w:p>
      <w:pPr>
        <w:ind w:firstLine="480"/>
      </w:pPr>
      <w:r>
        <w:t>“我不是那樣的人？嗬......”顧似錦截斷了他的話，反問道：“那你覺得我是怎樣的人？你覺得我應該守著婦德一直等你？等你這個生死不明的人回來找我？”</w:t>
      </w:r>
    </w:p>
    <w:p>
      <w:pPr>
        <w:ind w:firstLine="480"/>
      </w:pPr>
      <w:r>
        <w:t>“你口口聲聲說我與旁人不同，我不在乎榮華富貴，可你卻又要棄我而去圖個功成名就，反過來說你如此做是要給我更好的生活？你不覺得矛盾嗎？”</w:t>
      </w:r>
    </w:p>
    <w:p>
      <w:pPr>
        <w:ind w:firstLine="480"/>
      </w:pPr>
      <w:r>
        <w:t>她眼神直勾勾地盯著楚星燃的眼睛，咬字用力，擲地有聲道：</w:t>
      </w:r>
    </w:p>
    <w:p>
      <w:pPr>
        <w:ind w:firstLine="480"/>
      </w:pPr>
      <w:r>
        <w:t>“今日我明明白白的告訴你，我入宮是我自己的意願，我與全天下的女子都一樣，都盼著飛上枝頭變鳳凰的那一日。”</w:t>
      </w:r>
    </w:p>
    <w:p>
      <w:pPr>
        <w:ind w:firstLine="480"/>
      </w:pPr>
      <w:r>
        <w:t>“我不僅喜歡榮華富貴，我還喜歡權力在手的感覺。我要的東西旁人給不了我，你給不了我，隻有皇上能給我！”</w:t>
      </w:r>
    </w:p>
    <w:p>
      <w:pPr>
        <w:ind w:firstLine="480"/>
      </w:pPr>
      <w:r>
        <w:t>“我就是這樣一個貪慕虛榮的女子，我本就是這樣一個貪慕虛榮的女子！”</w:t>
      </w:r>
    </w:p>
    <w:p>
      <w:pPr>
        <w:ind w:firstLine="480"/>
      </w:pPr>
      <w:r>
        <w:t>說完，她迅速背過身去，隻怕自己的眼淚再度掉下來。</w:t>
      </w:r>
    </w:p>
    <w:p>
      <w:pPr>
        <w:ind w:firstLine="480"/>
      </w:pPr>
      <w:r>
        <w:t>她當日入宮，全然是為了自己的母家。</w:t>
      </w:r>
    </w:p>
    <w:p>
      <w:pPr>
        <w:ind w:firstLine="480"/>
      </w:pPr>
      <w:r>
        <w:t>父親督察院禦史的官職聽著風光，但私底下幹的都是得罪朝臣的事。</w:t>
      </w:r>
    </w:p>
    <w:p>
      <w:pPr>
        <w:ind w:firstLine="480"/>
      </w:pPr>
      <w:r>
        <w:t>督察院負責將前朝的貪官汙吏給揪出來，但是這些貪官的背後往往都是一環扣一環，官官相護。</w:t>
      </w:r>
    </w:p>
    <w:p>
      <w:pPr>
        <w:ind w:firstLine="480"/>
      </w:pPr>
      <w:r>
        <w:t>揪出來一個人，便是動了所有人的利益。長久以往，總有會被人視為眼中釘，栽贓誣陷的一日。</w:t>
      </w:r>
    </w:p>
    <w:p>
      <w:pPr>
        <w:ind w:firstLine="480"/>
      </w:pPr>
      <w:r>
        <w:t>而想要保住父親一世無憂，後宮就必須得有能在皇上麵前說得上話的人。</w:t>
      </w:r>
    </w:p>
    <w:p>
      <w:pPr>
        <w:ind w:firstLine="480"/>
      </w:pPr>
      <w:r>
        <w:t>所以當日她執意要入宮，便是因為她一心以為楚星燃已經死了，她的心也跟著一並去了。</w:t>
      </w:r>
    </w:p>
    <w:p>
      <w:pPr>
        <w:ind w:firstLine="480"/>
      </w:pPr>
      <w:r>
        <w:t>若不能和自己相愛之人廝守，她起碼要保住自己的家人。</w:t>
      </w:r>
    </w:p>
    <w:p>
      <w:pPr>
        <w:ind w:firstLine="480"/>
      </w:pPr>
      <w:r>
        <w:t>她雖然一直都盼著楚星燃還活著，可私心裏一直都以為這是奢望罷了。</w:t>
      </w:r>
    </w:p>
    <w:p>
      <w:pPr>
        <w:ind w:firstLine="480"/>
      </w:pPr>
      <w:r>
        <w:t>她從沒有想過彼此還能有再見麵的一日，也沒有想過再見麵時，會是這樣一副場景。</w:t>
      </w:r>
    </w:p>
    <w:p>
      <w:pPr>
        <w:ind w:firstLine="480"/>
      </w:pPr>
      <w:r>
        <w:t>方才在楚星燃告訴了她他失蹤這些年的原因後，顧似錦壓根就沒有怪過他。</w:t>
      </w:r>
    </w:p>
    <w:p>
      <w:pPr>
        <w:ind w:firstLine="480"/>
      </w:pPr>
      <w:r>
        <w:t>家國大業是要擺在兒女情長前麵，更何況他博取一個更好的前程，本就是為了給她安穩的生活，她又怎麽會怪他？</w:t>
      </w:r>
    </w:p>
    <w:p>
      <w:pPr>
        <w:ind w:firstLine="480"/>
      </w:pPr>
      <w:r>
        <w:t>她怪的，一直都是自己。</w:t>
      </w:r>
    </w:p>
    <w:p>
      <w:pPr>
        <w:ind w:firstLine="480"/>
      </w:pPr>
      <w:r>
        <w:t>她太了解楚星燃這個人了，他是個十足的瘋子，若自己在他麵前表現出來對於入宮一事有一絲一毫的無奈，他都會不顧一切的帶她走。</w:t>
      </w:r>
    </w:p>
    <w:p>
      <w:pPr>
        <w:ind w:firstLine="480"/>
      </w:pPr>
      <w:r>
        <w:t>可她不能跟他走。</w:t>
      </w:r>
    </w:p>
    <w:p>
      <w:pPr>
        <w:ind w:firstLine="480"/>
      </w:pPr>
      <w:r>
        <w:t>雖然她和陸臨淵沒有過夫妻之實，但自打入宮那日起，她就已經成為了天子的女人。</w:t>
      </w:r>
    </w:p>
    <w:p>
      <w:pPr>
        <w:ind w:firstLine="480"/>
      </w:pPr>
      <w:r>
        <w:t>覬覦天子的女人，是誅九族的重罪。</w:t>
      </w:r>
    </w:p>
    <w:p>
      <w:pPr>
        <w:ind w:firstLine="480"/>
      </w:pPr>
      <w:r>
        <w:t>即便陸臨淵肯因為與楚星燃多年的兄弟之情，成全他們這段佳話，可前朝那些老臣一人一句話，單單是唾沫星子，就足以淹死楚星燃。</w:t>
      </w:r>
    </w:p>
    <w:p>
      <w:pPr>
        <w:ind w:firstLine="480"/>
      </w:pPr>
      <w:r>
        <w:t>她一直都記得，自己最開始的願望，便是想讓楚星燃可以平安無恙的活著。</w:t>
      </w:r>
    </w:p>
    <w:p>
      <w:pPr>
        <w:ind w:firstLine="480"/>
      </w:pPr>
      <w:r>
        <w:t>老天垂憐，滿足了她的心願，她便不好再苛求兩情相悅的長相廝守。</w:t>
      </w:r>
    </w:p>
    <w:p>
      <w:pPr>
        <w:ind w:firstLine="480"/>
      </w:pPr>
      <w:r>
        <w:t>做人，總不能既要又要還要。世事無常正如月有陰晴圓缺，不完滿才是人生的常態。</w:t>
      </w:r>
    </w:p>
    <w:p>
      <w:pPr>
        <w:ind w:firstLine="480"/>
      </w:pPr>
      <w:r>
        <w:t>可她卻忽略了一件事，楚星燃怎麽會因為她兩句言不隨心的話，就否定了自己愛了這麽多年的女人？</w:t>
      </w:r>
    </w:p>
    <w:p>
      <w:pPr>
        <w:ind w:firstLine="480"/>
      </w:pPr>
      <w:r>
        <w:t>身後有一股暖流將她包圍，楚星燃從背後抱住她，貼著她的耳畔輕聲道：</w:t>
      </w:r>
    </w:p>
    <w:p>
      <w:pPr>
        <w:ind w:firstLine="480"/>
      </w:pPr>
      <w:r>
        <w:t>“對不住。是我讓你受委屈了。”</w:t>
      </w:r>
    </w:p>
    <w:p>
      <w:pPr>
        <w:ind w:firstLine="480"/>
      </w:pPr>
      <w:r>
        <w:t>“我本以為加官進爵才能給你最好的生活，是我的想當然讓你委屈了這麽些年。”</w:t>
      </w:r>
    </w:p>
    <w:p>
      <w:pPr>
        <w:ind w:firstLine="480"/>
      </w:pPr>
      <w:r>
        <w:t>他緩緩將顧似錦的身子轉過來，用堅定不移的語氣對她說：</w:t>
      </w:r>
    </w:p>
    <w:p>
      <w:pPr>
        <w:ind w:firstLine="480"/>
      </w:pPr>
      <w:r>
        <w:t>“明日我會去找皇上，九門提督這高官厚職我不要了，我要向皇要了你！”</w:t>
      </w:r>
    </w:p>
    <w:p>
      <w:pPr>
        <w:ind w:firstLine="480"/>
      </w:pPr>
      <w:r>
        <w:t>“錦兒，這一次，我不會再錯過你。”</w:t>
      </w:r>
    </w:p>
    <w:p>
      <w:r>
        <w:br w:type="page"/>
      </w:r>
    </w:p>
    <w:p>
      <w:pPr>
        <w:pStyle w:val="Heading1"/>
        <w:jc w:val="left"/>
      </w:pPr>
      <w:r>
        <w:t>第186章 顧似錦吐血昏迷</w:t>
      </w:r>
    </w:p>
    <w:p/>
    <w:p/>
    <w:p>
      <w:pPr>
        <w:ind w:firstLine="480"/>
      </w:pPr>
      <w:r>
        <w:t>（上一章我也不知道在卡什麽，卡了一個半小時了，啥時候出來啥時候看吧，我人麻了）</w:t>
      </w:r>
    </w:p>
    <w:p>
      <w:pPr>
        <w:ind w:firstLine="480"/>
      </w:pPr>
      <w:r>
        <w:t>有那麽一個瞬間，顧似錦真想什麽都不管了，便跟著他走。</w:t>
      </w:r>
    </w:p>
    <w:p>
      <w:pPr>
        <w:ind w:firstLine="480"/>
      </w:pPr>
      <w:r>
        <w:t>管她走後宮裏會傳出什麽謠言來，是說她變成蝴蝶飛走了也好，說她投湖自盡屍骨無存了也罷，她想去過她本該擁有的人生。</w:t>
      </w:r>
    </w:p>
    <w:p>
      <w:pPr>
        <w:ind w:firstLine="480"/>
      </w:pPr>
      <w:r>
        <w:t>她想卸掉所有自己強行背負起來的包袱，真真正正的為自己活一次。</w:t>
      </w:r>
    </w:p>
    <w:p>
      <w:pPr>
        <w:ind w:firstLine="480"/>
      </w:pPr>
      <w:r>
        <w:t>可這些，不過也隻是想想罷了。</w:t>
      </w:r>
    </w:p>
    <w:p>
      <w:pPr>
        <w:ind w:firstLine="480"/>
      </w:pPr>
      <w:r>
        <w:t>她看見不遠處琪琪打著燈籠折返回來，於是掙脫了楚星燃的懷抱，理了理淩亂的發絲，盡量讓自己看上去一切如常。</w:t>
      </w:r>
    </w:p>
    <w:p>
      <w:pPr>
        <w:ind w:firstLine="480"/>
      </w:pPr>
      <w:r>
        <w:t>琪琪趕來時打量了楚星燃一眼，她並不認識這人，隻覺得豐神俊朗不像是內廷的侍衛或內監，卻也沒有與他搭話，隻將湯婆子奉給了顧似錦。</w:t>
      </w:r>
    </w:p>
    <w:p>
      <w:pPr>
        <w:ind w:firstLine="480"/>
      </w:pPr>
      <w:r>
        <w:t>“主兒，夜深了，咱們還是早些回宮去吧？”</w:t>
      </w:r>
    </w:p>
    <w:p>
      <w:pPr>
        <w:ind w:firstLine="480"/>
      </w:pPr>
      <w:r>
        <w:t>顧似錦頷首應下，便在琪琪的攙扶下往鍾粹宮走去。</w:t>
      </w:r>
    </w:p>
    <w:p>
      <w:pPr>
        <w:ind w:firstLine="480"/>
      </w:pPr>
      <w:r>
        <w:t>楚星燃快步上前，一把拉住顧似錦的胳膊，並不打算讓她就此離開。</w:t>
      </w:r>
    </w:p>
    <w:p>
      <w:pPr>
        <w:ind w:firstLine="480"/>
      </w:pPr>
      <w:r>
        <w:t>“跟我走，我這便去找皇上說清楚。”</w:t>
      </w:r>
    </w:p>
    <w:p>
      <w:pPr>
        <w:ind w:firstLine="480"/>
      </w:pPr>
      <w:r>
        <w:t>“你放開我！”</w:t>
      </w:r>
    </w:p>
    <w:p>
      <w:pPr>
        <w:ind w:firstLine="480"/>
      </w:pPr>
      <w:r>
        <w:t>顧似錦掙紮著，琪琪也不斷推搡著楚星燃，“你是誰啊？你鬆開我們主兒，你再這樣我喊人了！”</w:t>
      </w:r>
    </w:p>
    <w:p>
      <w:pPr>
        <w:ind w:firstLine="480"/>
      </w:pPr>
      <w:r>
        <w:t>琪琪若是這個時候喊來了人，那這事兒就更解釋不清了。</w:t>
      </w:r>
    </w:p>
    <w:p>
      <w:pPr>
        <w:ind w:firstLine="480"/>
      </w:pPr>
      <w:r>
        <w:t>顧似錦給了她一個眼神示意，而後沉聲對楚星燃說：“你弄疼我了。”</w:t>
      </w:r>
    </w:p>
    <w:p>
      <w:pPr>
        <w:ind w:firstLine="480"/>
      </w:pPr>
      <w:r>
        <w:t>她知道，她隻要說出這句話，楚星燃一定會鬆開手。</w:t>
      </w:r>
    </w:p>
    <w:p>
      <w:pPr>
        <w:ind w:firstLine="480"/>
      </w:pPr>
      <w:r>
        <w:t>她揉了揉有些發酸的手腕，眸色清冷地看著他，“楚大人自重。你這條命不想要了，我卻還想好好兒活著。”</w:t>
      </w:r>
    </w:p>
    <w:p>
      <w:pPr>
        <w:ind w:firstLine="480"/>
      </w:pPr>
      <w:r>
        <w:t>“你若為著我，日後就不要再跟我說這些事。你我日後，便隻當從來沒有認識過。”</w:t>
      </w:r>
    </w:p>
    <w:p>
      <w:pPr>
        <w:ind w:firstLine="480"/>
      </w:pPr>
      <w:r>
        <w:t>她隻有以自己為要挾，才能讓楚星燃恢複理智。</w:t>
      </w:r>
    </w:p>
    <w:p>
      <w:pPr>
        <w:ind w:firstLine="480"/>
      </w:pPr>
      <w:r>
        <w:t>這一次，他再沒有攔她，隻停留在原地一直目送她遠去。</w:t>
      </w:r>
    </w:p>
    <w:p>
      <w:pPr>
        <w:ind w:firstLine="480"/>
      </w:pPr>
      <w:r>
        <w:t>從小路回到長街上的顧似錦，一直默默不語。</w:t>
      </w:r>
    </w:p>
    <w:p>
      <w:pPr>
        <w:ind w:firstLine="480"/>
      </w:pPr>
      <w:r>
        <w:t>琪琪也是等到了人少些的地方才敢問一句，“小主，方才那人是誰？”</w:t>
      </w:r>
    </w:p>
    <w:p>
      <w:pPr>
        <w:ind w:firstLine="480"/>
      </w:pPr>
      <w:r>
        <w:t>顧似錦語氣淡淡，“不過是個發癲的瘋子，不必理他。”說著又叮囑她，“今日事你必得守口如瓶，若要有心之人知曉了此事拿去做文章，我必得身陷囹圄，百口莫辯。”</w:t>
      </w:r>
    </w:p>
    <w:p>
      <w:pPr>
        <w:ind w:firstLine="480"/>
      </w:pPr>
      <w:r>
        <w:t>琪琪向來不是個多嘴的人，應了一聲也沒再繼續問下去。</w:t>
      </w:r>
    </w:p>
    <w:p>
      <w:pPr>
        <w:ind w:firstLine="480"/>
      </w:pPr>
      <w:r>
        <w:t>主仆兩人便這般行在夜色裏，顧似錦隻覺得身上寒極了，抱著的湯婆子明明滾熱，卻於她而言像是失了溫。</w:t>
      </w:r>
    </w:p>
    <w:p>
      <w:pPr>
        <w:ind w:firstLine="480"/>
      </w:pPr>
      <w:r>
        <w:t>她的眼淚不受控地落下，無聲蜿蜒在她失了血色的臉頰上。她已經木然了，絲毫沒有察覺到自己在哭。</w:t>
      </w:r>
    </w:p>
    <w:p>
      <w:pPr>
        <w:ind w:firstLine="480"/>
      </w:pPr>
      <w:r>
        <w:t>她想著，她心心念念之人還活著，這便是上天給予她最大的恩賜。</w:t>
      </w:r>
    </w:p>
    <w:p>
      <w:pPr>
        <w:ind w:firstLine="480"/>
      </w:pPr>
      <w:r>
        <w:t>而命運賞賜給你的禮物，在冥冥之中早就已經標好了價格。</w:t>
      </w:r>
    </w:p>
    <w:p>
      <w:pPr>
        <w:ind w:firstLine="480"/>
      </w:pPr>
      <w:r>
        <w:t>楚星燃的這條命，或許便是用曾經的楚哥哥與錦兒換來的。</w:t>
      </w:r>
    </w:p>
    <w:p>
      <w:pPr>
        <w:ind w:firstLine="480"/>
      </w:pPr>
      <w:r>
        <w:t>往事不斷漫上心頭，那些美好的記憶像是一把把利刃，在她的五髒六腑裏麵翻攪著，刺挑著，白刀子進紅刀子出，似要生生將她這個人從內到外瓦解掉。</w:t>
      </w:r>
    </w:p>
    <w:p>
      <w:pPr>
        <w:ind w:firstLine="480"/>
      </w:pPr>
      <w:r>
        <w:t>她很痛，渾身上下沒有一個地方令她覺得舒坦。</w:t>
      </w:r>
    </w:p>
    <w:p>
      <w:pPr>
        <w:ind w:firstLine="480"/>
      </w:pPr>
      <w:r>
        <w:t>琪琪攙扶著她，感覺到了她的身體在劇烈地顫抖，忙道：“小主你怎麽了？哪裏不舒服嗎？”</w:t>
      </w:r>
    </w:p>
    <w:p>
      <w:pPr>
        <w:ind w:firstLine="480"/>
      </w:pPr>
      <w:r>
        <w:t>顧似錦想回話，但一張口，便覺得自己的嗓間像是被什麽東西給糊住了。</w:t>
      </w:r>
    </w:p>
    <w:p>
      <w:pPr>
        <w:ind w:firstLine="480"/>
      </w:pPr>
      <w:r>
        <w:t>而後濃烈的腥甜之味湧了上來，催得她扶著牆根作嘔不止。</w:t>
      </w:r>
    </w:p>
    <w:p>
      <w:pPr>
        <w:ind w:firstLine="480"/>
      </w:pPr>
      <w:r>
        <w:t>她嘔出了猩紅粘稠的液體，覆在了從雪地裏冒出頭的一塊石頭上。</w:t>
      </w:r>
    </w:p>
    <w:p>
      <w:pPr>
        <w:ind w:firstLine="480"/>
      </w:pPr>
      <w:r>
        <w:t>月光耀在上麵，紅得格外刺眼，仿若上好的鴿子血，卻看得人心驚。</w:t>
      </w:r>
    </w:p>
    <w:p>
      <w:pPr>
        <w:ind w:firstLine="480"/>
      </w:pPr>
      <w:r>
        <w:t>琪琪嚇傻了，一邊用帕子替顧似錦擦嘴，一邊輕掃著她的後背，“小主，小主你這是怎麽了，你別嚇奴婢啊......”</w:t>
      </w:r>
    </w:p>
    <w:p>
      <w:pPr>
        <w:ind w:firstLine="480"/>
      </w:pPr>
      <w:r>
        <w:t>甬道的風更急了些，吹落了頭頂玉蘭樹梢上掛著的最後一片枯葉。</w:t>
      </w:r>
    </w:p>
    <w:p>
      <w:pPr>
        <w:ind w:firstLine="480"/>
      </w:pPr>
      <w:r>
        <w:t>枯葉翻卷著落在顧似錦麵前，她苦笑了笑，而後整個人失去意識，傾倒在了雪地裏。</w:t>
      </w:r>
    </w:p>
    <w:p>
      <w:pPr>
        <w:ind w:firstLine="480"/>
      </w:pPr>
      <w:r>
        <w:t>*</w:t>
      </w:r>
    </w:p>
    <w:p>
      <w:pPr>
        <w:ind w:firstLine="480"/>
      </w:pPr>
      <w:r>
        <w:t>鍾粹宮。</w:t>
      </w:r>
    </w:p>
    <w:p>
      <w:pPr>
        <w:ind w:firstLine="480"/>
      </w:pPr>
      <w:r>
        <w:t>“哇！好香啊！”</w:t>
      </w:r>
    </w:p>
    <w:p>
      <w:pPr>
        <w:ind w:firstLine="480"/>
      </w:pPr>
      <w:r>
        <w:t>洽洽對著寧瀟瀟熬煮好的醒酒湯讚不絕口，“等下皇上別說喝了，便是聞了這味道，酒勁都得散去大半~”</w:t>
      </w:r>
    </w:p>
    <w:p>
      <w:pPr>
        <w:ind w:firstLine="480"/>
      </w:pPr>
      <w:r>
        <w:t>寧瀟瀟最不自信的就是自己的廚藝，而鍾粹宮裏麵洽洽的廚藝又是最好的，她的誇讚讓寧瀟瀟樂得喜不自勝，“那當然了！這可是得了我娘真傳的，你嚐嚐看？”</w:t>
      </w:r>
    </w:p>
    <w:p>
      <w:pPr>
        <w:ind w:firstLine="480"/>
      </w:pPr>
      <w:r>
        <w:t>她盛出來一小碗，和洽洽分食了。</w:t>
      </w:r>
    </w:p>
    <w:p>
      <w:pPr>
        <w:ind w:firstLine="480"/>
      </w:pPr>
      <w:r>
        <w:t>味道甜而不膩，微微發酸，十分可口。</w:t>
      </w:r>
    </w:p>
    <w:p>
      <w:pPr>
        <w:ind w:firstLine="480"/>
      </w:pPr>
      <w:r>
        <w:t>她吆喝著洽洽拿個湯盅來，將醒酒湯盛了進去，放入食盒中提著打算去朝陽宮找陸臨淵。</w:t>
      </w:r>
    </w:p>
    <w:p>
      <w:pPr>
        <w:ind w:firstLine="480"/>
      </w:pPr>
      <w:r>
        <w:t>剛走到宮門口，就見顧似錦被幾名宮人抬了回來，琪琪跟在後頭一個勁的哭。</w:t>
      </w:r>
    </w:p>
    <w:p>
      <w:pPr>
        <w:ind w:firstLine="480"/>
      </w:pPr>
      <w:r>
        <w:t>寧瀟瀟看見了她嘴角的血漬，忙迎上去，“姐姐？姐姐你醒醒！”</w:t>
      </w:r>
    </w:p>
    <w:p>
      <w:pPr>
        <w:ind w:firstLine="480"/>
      </w:pPr>
      <w:r>
        <w:t>見顧似錦沒反應，又看向琪琪，“你先別哭了，到底怎麽回事兒？去看個白荷而已，怎麽會吐血了呢？”</w:t>
      </w:r>
    </w:p>
    <w:p>
      <w:pPr>
        <w:ind w:firstLine="480"/>
      </w:pPr>
      <w:r>
        <w:t>琪琪：“嗚嗚嗚，奴婢也不知道......小主回宮路上一個勁的發抖，然後就突然吐血了......”</w:t>
      </w:r>
    </w:p>
    <w:p>
      <w:pPr>
        <w:ind w:firstLine="480"/>
      </w:pPr>
      <w:r>
        <w:t>寧瀟瀟忙讓人去請了太醫來，診斷過後說她是五內鬱結，情緒大悲大痛，從而導致氣急攻心才會吐血。</w:t>
      </w:r>
    </w:p>
    <w:p>
      <w:pPr>
        <w:ind w:firstLine="480"/>
      </w:pPr>
      <w:r>
        <w:t>太醫給她施了針，又開了補氣血的湯藥，待她情況穩定下來後又道：“顧貴人這情況需得靜養，華貴人還是先出去吧。”</w:t>
      </w:r>
    </w:p>
    <w:p>
      <w:pPr>
        <w:ind w:firstLine="480"/>
      </w:pPr>
      <w:r>
        <w:t>寧瀟瀟迫不得已離開了東偏殿。她叫來琪琪想要詳問她今日事，但是琪琪支支吾吾的不肯說。</w:t>
      </w:r>
    </w:p>
    <w:p>
      <w:pPr>
        <w:ind w:firstLine="480"/>
      </w:pPr>
      <w:r>
        <w:t>她有些惱了，便氣悶道：“這個時候了你還瞞著我？若不將這事兒說清楚，耽誤了姐姐醫治可怎麽好？”</w:t>
      </w:r>
    </w:p>
    <w:p>
      <w:pPr>
        <w:ind w:firstLine="480"/>
      </w:pPr>
      <w:r>
        <w:t>琪琪在心底一番權衡過後，才小聲告訴寧瀟瀟，“具體發生了什麽事奴婢也不知道，奴婢中途去取了一趟湯婆子，回來的時候就見到小主在禦湖邊兒似乎跟一男子起了衝突。”</w:t>
      </w:r>
    </w:p>
    <w:p>
      <w:pPr>
        <w:ind w:firstLine="480"/>
      </w:pPr>
      <w:r>
        <w:t>“男子？”寧瀟瀟狐疑追問，“這個時候宮門已經下鑰了，哪兒來的男子？”</w:t>
      </w:r>
    </w:p>
    <w:p>
      <w:pPr>
        <w:ind w:firstLine="480"/>
      </w:pPr>
      <w:r>
        <w:t>“奴婢也不知道，隻知道......小主似乎稱呼那名男子為楚大人？”</w:t>
      </w:r>
    </w:p>
    <w:p>
      <w:pPr>
        <w:ind w:firstLine="480"/>
      </w:pPr>
      <w:r>
        <w:t>楚大人？</w:t>
      </w:r>
    </w:p>
    <w:p>
      <w:pPr>
        <w:ind w:firstLine="480"/>
      </w:pPr>
      <w:r>
        <w:t>楚星燃？</w:t>
      </w:r>
    </w:p>
    <w:p>
      <w:pPr>
        <w:ind w:firstLine="480"/>
      </w:pPr>
      <w:r>
        <w:t>寧瀟瀟的呼吸明顯慢了半拍。</w:t>
      </w:r>
    </w:p>
    <w:p>
      <w:pPr>
        <w:ind w:firstLine="480"/>
      </w:pPr>
      <w:r>
        <w:t>她幾乎都已經快要忘了這個原作中男二的存在了，如果顧似錦是見到了他的話，那也就不難理解她今日為何會變成這樣。</w:t>
      </w:r>
    </w:p>
    <w:p>
      <w:pPr>
        <w:ind w:firstLine="480"/>
      </w:pPr>
      <w:r>
        <w:t>她心緒正煩亂著，小印子漏夜來了鍾粹宮，火急火燎道：“華貴人，皇上喝醉了酒一直念叨著您，師父請您過去一趟。”</w:t>
      </w:r>
    </w:p>
    <w:p>
      <w:r>
        <w:br w:type="page"/>
      </w:r>
    </w:p>
    <w:p>
      <w:pPr>
        <w:pStyle w:val="Heading1"/>
        <w:jc w:val="left"/>
      </w:pPr>
      <w:r>
        <w:t>第187章 暴君醉酒</w:t>
      </w:r>
    </w:p>
    <w:p/>
    <w:p/>
    <w:p>
      <w:pPr>
        <w:ind w:firstLine="480"/>
      </w:pPr>
      <w:r>
        <w:t>寧瀟瀟的心海納百川。</w:t>
      </w:r>
    </w:p>
    <w:p>
      <w:pPr>
        <w:ind w:firstLine="480"/>
      </w:pPr>
      <w:r>
        <w:t>既放不下顧似錦，又惦記著陸臨淵。</w:t>
      </w:r>
    </w:p>
    <w:p>
      <w:pPr>
        <w:ind w:firstLine="480"/>
      </w:pPr>
      <w:r>
        <w:t>好在反複問過，太醫都說顧似錦情況確實已經穩定沒有大礙，她才在吩咐琪琪她們今夜務必照顧好顧似錦後，隨小印子去了朝陽宮。</w:t>
      </w:r>
    </w:p>
    <w:p>
      <w:pPr>
        <w:ind w:firstLine="480"/>
      </w:pPr>
      <w:r>
        <w:t>坐在鸞鳴承恩轎上，她的心緒一直定不下來。</w:t>
      </w:r>
    </w:p>
    <w:p>
      <w:pPr>
        <w:ind w:firstLine="480"/>
      </w:pPr>
      <w:r>
        <w:t>楚星燃這個男人，在原作中的設定便是一個偏執的瘋子。</w:t>
      </w:r>
    </w:p>
    <w:p>
      <w:pPr>
        <w:ind w:firstLine="480"/>
      </w:pPr>
      <w:r>
        <w:t>他熾熱地愛著顧似錦，隻要能和她在一起，他不惜自己去做男小三。</w:t>
      </w:r>
    </w:p>
    <w:p>
      <w:pPr>
        <w:ind w:firstLine="480"/>
      </w:pPr>
      <w:r>
        <w:t>寧瀟瀟也不知該如何評價他們的這段情愛關係，從前是局外人，冷眼旁觀的時候她可以在段評裏罵好幾百個字。</w:t>
      </w:r>
    </w:p>
    <w:p>
      <w:pPr>
        <w:ind w:firstLine="480"/>
      </w:pPr>
      <w:r>
        <w:t>她還記得她曾經在段評裏這樣罵過顧似錦：</w:t>
      </w:r>
    </w:p>
    <w:p>
      <w:pPr>
        <w:ind w:firstLine="480"/>
      </w:pPr>
      <w:r>
        <w:t>【這女主腦子是不是被野驢給踢了？】</w:t>
      </w:r>
    </w:p>
    <w:p>
      <w:pPr>
        <w:ind w:firstLine="480"/>
      </w:pPr>
      <w:r>
        <w:t>【這種上趕著倒貼的人設我是真的會謝！】</w:t>
      </w:r>
    </w:p>
    <w:p>
      <w:pPr>
        <w:ind w:firstLine="480"/>
      </w:pPr>
      <w:r>
        <w:t>【你要是真喜歡男二，你就跟他跑啊！你一天到晚的在逼逼賴賴些什麽？】</w:t>
      </w:r>
    </w:p>
    <w:p>
      <w:pPr>
        <w:ind w:firstLine="480"/>
      </w:pPr>
      <w:r>
        <w:t>而現在身處書中，她才明白原來原作者這樣的描寫手法，才是最寫實，也是最貼合人性的。</w:t>
      </w:r>
    </w:p>
    <w:p>
      <w:pPr>
        <w:ind w:firstLine="480"/>
      </w:pPr>
      <w:r>
        <w:t>她不是不想走，而是不能走。</w:t>
      </w:r>
    </w:p>
    <w:p>
      <w:pPr>
        <w:ind w:firstLine="480"/>
      </w:pPr>
      <w:r>
        <w:t>她要是走了，即便她和楚星燃可以安然無恙，那她母家也得集體跟著她陪葬。</w:t>
      </w:r>
    </w:p>
    <w:p>
      <w:pPr>
        <w:ind w:firstLine="480"/>
      </w:pPr>
      <w:r>
        <w:t>不過好在因為自己穿書一直都在崩壞劇情的緣故，顧似錦好好一個大女主，愣是被她給變成了後宮的小透明。</w:t>
      </w:r>
    </w:p>
    <w:p>
      <w:pPr>
        <w:ind w:firstLine="480"/>
      </w:pPr>
      <w:r>
        <w:t>在這種情況下，陸臨淵反正也不喜歡她，放她出宮去，成全了自己好兄弟的一段佳話，未嚐不是一件好事？</w:t>
      </w:r>
    </w:p>
    <w:p>
      <w:pPr>
        <w:ind w:firstLine="480"/>
      </w:pPr>
      <w:r>
        <w:t>可這到底是給皇帝戴綠帽子的事，寧瀟瀟也不敢直接跟陸臨淵說，於是她便動了歪腦筋。</w:t>
      </w:r>
    </w:p>
    <w:p>
      <w:pPr>
        <w:ind w:firstLine="480"/>
      </w:pPr>
      <w:r>
        <w:t>【對啊，我可以修改劇情，直接讓他們離宮去！】</w:t>
      </w:r>
    </w:p>
    <w:p>
      <w:pPr>
        <w:ind w:firstLine="480"/>
      </w:pPr>
      <w:r>
        <w:t>她正感慨於自己的金手指終於要派上大用場了，卻在調出文檔的那一刻，得到了小七的警告：</w:t>
      </w:r>
    </w:p>
    <w:p>
      <w:pPr>
        <w:ind w:firstLine="480"/>
      </w:pPr>
      <w:r>
        <w:t>【警告警告！宿主不能直接修改會影響劇情走向的主線大劇情，否則書中世界會坍塌崩壞，宿主也會徹底消失。】</w:t>
      </w:r>
    </w:p>
    <w:p>
      <w:pPr>
        <w:ind w:firstLine="480"/>
      </w:pPr>
      <w:r>
        <w:t>寧瀟瀟：【可是我想幫她。她今天第一次見到楚星燃就已經吐血了，要是再讓她這樣熬下去，我怕她熬不到大結局就得把自己給熬死。】</w:t>
      </w:r>
    </w:p>
    <w:p>
      <w:pPr>
        <w:ind w:firstLine="480"/>
      </w:pPr>
      <w:r>
        <w:t>小七：【理論上來說，宿主是不能動用金手指直接修改關於女主的主線劇情的。可是如果宿主在不修改劇情的情況下，憑借自己的努力讓暴君主動提出將女主放出宮去，倒也不是不行。】</w:t>
      </w:r>
    </w:p>
    <w:p>
      <w:pPr>
        <w:ind w:firstLine="480"/>
      </w:pPr>
      <w:r>
        <w:t>讓陸臨淵主動提出來嗎？</w:t>
      </w:r>
    </w:p>
    <w:p>
      <w:pPr>
        <w:ind w:firstLine="480"/>
      </w:pPr>
      <w:r>
        <w:t>寧瀟瀟默了默，覺得自己是得好好想個辦法。</w:t>
      </w:r>
    </w:p>
    <w:p>
      <w:pPr>
        <w:ind w:firstLine="480"/>
      </w:pPr>
      <w:r>
        <w:t>陸臨淵這個人，典型的外冷內熱，嘴比刀子硬，心比豆腐軟。所以這件事也並不是完全沒有轉機。</w:t>
      </w:r>
    </w:p>
    <w:p>
      <w:pPr>
        <w:ind w:firstLine="480"/>
      </w:pPr>
      <w:r>
        <w:t>來到朝陽宮時，三福像一隻熱鍋上的螞蟻，在門口打圈轉悠著。</w:t>
      </w:r>
    </w:p>
    <w:p>
      <w:pPr>
        <w:ind w:firstLine="480"/>
      </w:pPr>
      <w:r>
        <w:t>瞧著鸞鳴承恩轎來了，忙不迭貼上去，搭把手扶寧瀟瀟下轎：</w:t>
      </w:r>
    </w:p>
    <w:p>
      <w:pPr>
        <w:ind w:firstLine="480"/>
      </w:pPr>
      <w:r>
        <w:t>“哎呦寧主兒您可算來了~您這......您快進去看看皇上吧！”</w:t>
      </w:r>
    </w:p>
    <w:p>
      <w:pPr>
        <w:ind w:firstLine="480"/>
      </w:pPr>
      <w:r>
        <w:t>寧瀟瀟心想他不過就是喝多了而已，最多就是耍耍酒瘋，有什麽好看的？</w:t>
      </w:r>
    </w:p>
    <w:p>
      <w:pPr>
        <w:ind w:firstLine="480"/>
      </w:pPr>
      <w:r>
        <w:t>結果被三福引到寢殿門外的時候，透過半開和的菱窗望進去，竟看見陸臨淵穿著單薄的寢衣，正在房間裏揮汗如雨地跳著愛你？</w:t>
      </w:r>
    </w:p>
    <w:p>
      <w:pPr>
        <w:ind w:firstLine="480"/>
      </w:pPr>
      <w:r>
        <w:t>“如果你突然打了個噴嚏，那一定就是朕在想你~”</w:t>
      </w:r>
    </w:p>
    <w:p>
      <w:pPr>
        <w:ind w:firstLine="480"/>
      </w:pPr>
      <w:r>
        <w:t>“如果......”</w:t>
      </w:r>
    </w:p>
    <w:p>
      <w:pPr>
        <w:ind w:firstLine="480"/>
      </w:pPr>
      <w:r>
        <w:t>伴隨著陸臨淵魔性而又洗腦的歌聲，寧瀟瀟滿臉黑線地將三福拉到了一旁，小聲問道：</w:t>
      </w:r>
    </w:p>
    <w:p>
      <w:pPr>
        <w:ind w:firstLine="480"/>
      </w:pPr>
      <w:r>
        <w:t>“他這發癲的情況有多久了？”</w:t>
      </w:r>
    </w:p>
    <w:p>
      <w:pPr>
        <w:ind w:firstLine="480"/>
      </w:pPr>
      <w:r>
        <w:t>三福支支吾吾道：“皇上甚少有喝醉酒的時候，今兒個喝多了回來後就一直這樣，奴才方才上前勸他來著，可皇上卻對著奴才一直喊您的名字......”</w:t>
      </w:r>
    </w:p>
    <w:p>
      <w:pPr>
        <w:ind w:firstLine="480"/>
      </w:pPr>
      <w:r>
        <w:t>說著話，臉上露出了十分嬌羞的表情，又下意識捂了捂自己的臉頰，“這不......奴才趕忙就把您給叫來了......”</w:t>
      </w:r>
    </w:p>
    <w:p>
      <w:pPr>
        <w:ind w:firstLine="480"/>
      </w:pPr>
      <w:r>
        <w:t>寧瀟瀟又瞥了一眼正跳得起勁的陸臨淵，心下碎碎念著：</w:t>
      </w:r>
    </w:p>
    <w:p>
      <w:pPr>
        <w:ind w:firstLine="480"/>
      </w:pPr>
      <w:r>
        <w:t>【你叫我來了有什麽用？給他當舞蹈動作指導嗎？】</w:t>
      </w:r>
    </w:p>
    <w:p>
      <w:pPr>
        <w:ind w:firstLine="480"/>
      </w:pPr>
      <w:r>
        <w:t>這句話傳到了暴君的耳朵裏，他剛好跳到舞蹈最後的結束動作。</w:t>
      </w:r>
    </w:p>
    <w:p>
      <w:pPr>
        <w:ind w:firstLine="480"/>
      </w:pPr>
      <w:r>
        <w:t>於是一個轉身跳，麵向窗口的方向，衝寧瀟瀟比了個心：</w:t>
      </w:r>
    </w:p>
    <w:p>
      <w:pPr>
        <w:ind w:firstLine="480"/>
      </w:pPr>
      <w:r>
        <w:t>“愛你~~”</w:t>
      </w:r>
    </w:p>
    <w:p>
      <w:pPr>
        <w:ind w:firstLine="480"/>
      </w:pPr>
      <w:r>
        <w:t>神他媽甜蜜暴擊，他喝多了看著還有點可愛是怎麽回事？</w:t>
      </w:r>
    </w:p>
    <w:p>
      <w:pPr>
        <w:ind w:firstLine="480"/>
      </w:pPr>
      <w:r>
        <w:t>算了算了，來都來了，他醉成這樣，還是先給他喝了醒酒湯讓他趕緊休息吧。</w:t>
      </w:r>
    </w:p>
    <w:p>
      <w:pPr>
        <w:ind w:firstLine="480"/>
      </w:pPr>
      <w:r>
        <w:t>從正門進去的時候，陸臨淵就‘潛伏’在門口。</w:t>
      </w:r>
    </w:p>
    <w:p>
      <w:pPr>
        <w:ind w:firstLine="480"/>
      </w:pPr>
      <w:r>
        <w:t>門才被啟開，他就像條忠犬一樣飛撲到上來，抱著寧瀟瀟，用鼻尖兒蹭著她的脖子，如同孩童在撒嬌。</w:t>
      </w:r>
    </w:p>
    <w:p>
      <w:pPr>
        <w:ind w:firstLine="480"/>
      </w:pPr>
      <w:r>
        <w:t>寧瀟瀟被他猛男賣萌的模樣給‘嚇’到了，晃了晃手中提著的食盒，尬笑著說：</w:t>
      </w:r>
    </w:p>
    <w:p>
      <w:pPr>
        <w:ind w:firstLine="480"/>
      </w:pPr>
      <w:r>
        <w:t>“皇上，你等會兒再蹭，我給你熬了醒酒湯，你先喝了吧？”</w:t>
      </w:r>
    </w:p>
    <w:p>
      <w:pPr>
        <w:ind w:firstLine="480"/>
      </w:pPr>
      <w:r>
        <w:t>“不喝！”陸臨淵傲嬌道：“親親再說！”</w:t>
      </w:r>
    </w:p>
    <w:p>
      <w:pPr>
        <w:ind w:firstLine="480"/>
      </w:pPr>
      <w:r>
        <w:t>說罷，沒給寧瀟瀟半秒鍾的反應時間，就在她的臉頰上用力親了一口。</w:t>
      </w:r>
    </w:p>
    <w:p>
      <w:pPr>
        <w:ind w:firstLine="480"/>
      </w:pPr>
      <w:r>
        <w:t>‘啵’的一聲，響徹天地，不知道的還要以為他是在寧瀟瀟的臉上放了個屁。</w:t>
      </w:r>
    </w:p>
    <w:p>
      <w:pPr>
        <w:ind w:firstLine="480"/>
      </w:pPr>
      <w:r>
        <w:t>將送她進門的三福，此刻像是青樓的老鴇一樣偷笑了一聲，還十分貼心地把門給合上了......</w:t>
      </w:r>
    </w:p>
    <w:p>
      <w:pPr>
        <w:ind w:firstLine="480"/>
      </w:pPr>
      <w:r>
        <w:t>【好家夥！背刺我是吧？】</w:t>
      </w:r>
    </w:p>
    <w:p>
      <w:pPr>
        <w:ind w:firstLine="480"/>
      </w:pPr>
      <w:r>
        <w:t>【嗯？不對勁......】</w:t>
      </w:r>
    </w:p>
    <w:p>
      <w:pPr>
        <w:ind w:firstLine="480"/>
      </w:pPr>
      <w:r>
        <w:t>她想起剛才三福在門口嬌羞的表情，腦補不停：</w:t>
      </w:r>
    </w:p>
    <w:p>
      <w:pPr>
        <w:ind w:firstLine="480"/>
      </w:pPr>
      <w:r>
        <w:t>【這狗皇帝剛才不會把三福當成我，親過了吧？】</w:t>
      </w:r>
    </w:p>
    <w:p>
      <w:pPr>
        <w:ind w:firstLine="480"/>
      </w:pPr>
      <w:r>
        <w:t>【嘶，這男人多少有些髒了......】</w:t>
      </w:r>
    </w:p>
    <w:p>
      <w:pPr>
        <w:ind w:firstLine="480"/>
      </w:pPr>
      <w:r>
        <w:t>她剛想到這兒，陸臨淵突然雙手捧在她的臉頰上，逼迫他直視著自己，用醉醺醺的口吻一本正經地說道：</w:t>
      </w:r>
    </w:p>
    <w:p>
      <w:pPr>
        <w:ind w:firstLine="480"/>
      </w:pPr>
      <w:r>
        <w:t>“朕不髒，朕沒親三福，嗝~”</w:t>
      </w:r>
    </w:p>
    <w:p>
      <w:pPr>
        <w:ind w:firstLine="480"/>
      </w:pPr>
      <w:r>
        <w:t>“他冒充你，朕就抽了他兩耳光。”</w:t>
      </w:r>
    </w:p>
    <w:p>
      <w:pPr>
        <w:ind w:firstLine="480"/>
      </w:pPr>
      <w:r>
        <w:t>“朕的寶貝他也敢冒充，他活膩了！”</w:t>
      </w:r>
    </w:p>
    <w:p>
      <w:pPr>
        <w:ind w:firstLine="480"/>
      </w:pPr>
      <w:r>
        <w:t>寧瀟瀟有些詫異，她覺得暴君對她的了解有些太超出常人的範圍了。</w:t>
      </w:r>
    </w:p>
    <w:p>
      <w:pPr>
        <w:ind w:firstLine="480"/>
      </w:pPr>
      <w:r>
        <w:t>怎麽自己在想什麽，仿佛都逃不過他的眼睛一樣？</w:t>
      </w:r>
    </w:p>
    <w:p>
      <w:pPr>
        <w:ind w:firstLine="480"/>
      </w:pPr>
      <w:r>
        <w:t>不過想起齊美娟對寧大誌說過的一番話，‘你屁股不用抬起來，挪一下老娘就知道你要放什麽屁’，寧瀟瀟便也不覺得奇怪了。</w:t>
      </w:r>
    </w:p>
    <w:p>
      <w:pPr>
        <w:ind w:firstLine="480"/>
      </w:pPr>
      <w:r>
        <w:t>況且，他剛才叫我寶貝唉！</w:t>
      </w:r>
    </w:p>
    <w:p>
      <w:pPr>
        <w:ind w:firstLine="480"/>
      </w:pPr>
      <w:r>
        <w:t>這男人喝醉酒了就是膽子大，平常端著立著除了損自己就是貶自己，也隻有這個時候，能聽他說兩句在蜜罐子裏泡過的話。</w:t>
      </w:r>
    </w:p>
    <w:p>
      <w:pPr>
        <w:ind w:firstLine="480"/>
      </w:pPr>
      <w:r>
        <w:t>可還沒等寧瀟瀟開心過兩秒，他突然跟個無骨生物一樣，將腦袋耷拉在寧瀟瀟的左肩，下巴磕在她的肩頭上，微微一側頭，咂咂嘴，對著她的耳朵吹了口氣：</w:t>
      </w:r>
    </w:p>
    <w:p>
      <w:pPr>
        <w:ind w:firstLine="480"/>
      </w:pPr>
      <w:r>
        <w:t>“寧瀟瀟......”</w:t>
      </w:r>
    </w:p>
    <w:p>
      <w:pPr>
        <w:ind w:firstLine="480"/>
      </w:pPr>
      <w:r>
        <w:t>“你這個小賤人......”</w:t>
      </w:r>
    </w:p>
    <w:p>
      <w:r>
        <w:br w:type="page"/>
      </w:r>
    </w:p>
    <w:p>
      <w:pPr>
        <w:pStyle w:val="Heading1"/>
        <w:jc w:val="left"/>
      </w:pPr>
      <w:r>
        <w:t>第188章 拿著，打朕</w:t>
      </w:r>
    </w:p>
    <w:p/>
    <w:p/>
    <w:p>
      <w:pPr>
        <w:ind w:firstLine="480"/>
      </w:pPr>
      <w:r>
        <w:t>可還沒等寧瀟瀟開心過兩秒，他突然跟個無骨生物一樣，將腦袋耷拉在寧瀟瀟的左肩，下巴磕在她的肩頭上，微微一側頭，咂咂嘴，對著她的耳朵吹了口氣：</w:t>
      </w:r>
    </w:p>
    <w:p>
      <w:pPr>
        <w:ind w:firstLine="480"/>
      </w:pPr>
      <w:r>
        <w:t>“寧瀟瀟......”</w:t>
      </w:r>
    </w:p>
    <w:p>
      <w:pPr>
        <w:ind w:firstLine="480"/>
      </w:pPr>
      <w:r>
        <w:t>“你這個小賤人......”</w:t>
      </w:r>
    </w:p>
    <w:p>
      <w:pPr>
        <w:ind w:firstLine="480"/>
      </w:pPr>
      <w:r>
        <w:t>？？？</w:t>
      </w:r>
    </w:p>
    <w:p>
      <w:pPr>
        <w:ind w:firstLine="480"/>
      </w:pPr>
      <w:r>
        <w:t>這是可以說的嗎？</w:t>
      </w:r>
    </w:p>
    <w:p>
      <w:pPr>
        <w:ind w:firstLine="480"/>
      </w:pPr>
      <w:r>
        <w:t>你怎麽喝多了酒好端端的還罵人呢？</w:t>
      </w:r>
    </w:p>
    <w:p>
      <w:pPr>
        <w:ind w:firstLine="480"/>
      </w:pPr>
      <w:r>
        <w:t>寧瀟瀟白了他一眼，“皇上......你禮貌嗎？？”</w:t>
      </w:r>
    </w:p>
    <w:p>
      <w:pPr>
        <w:ind w:firstLine="480"/>
      </w:pPr>
      <w:r>
        <w:t>“禮貌？”陸臨淵玩味的眼神在她身上遊蕩著，忽而抓住了她的手腕，將她挪到了二十一上。</w:t>
      </w:r>
    </w:p>
    <w:p>
      <w:pPr>
        <w:ind w:firstLine="480"/>
      </w:pPr>
      <w:r>
        <w:t>寧瀟瀟：“！！！”</w:t>
      </w:r>
    </w:p>
    <w:p>
      <w:pPr>
        <w:ind w:firstLine="480"/>
      </w:pPr>
      <w:r>
        <w:t>她想掙脫，他的力道卻越來越重。</w:t>
      </w:r>
    </w:p>
    <w:p>
      <w:pPr>
        <w:ind w:firstLine="480"/>
      </w:pPr>
      <w:r>
        <w:t>本就已經昂首挺胸的二十一，在她的觸碰下愈發變得喪心病狂。</w:t>
      </w:r>
    </w:p>
    <w:p>
      <w:pPr>
        <w:ind w:firstLine="480"/>
      </w:pPr>
      <w:r>
        <w:t>寧瀟瀟這輩子都沒這麽無語過，她的心都快從嗓子眼跳出來了，還要被陸臨淵用戲謔的口吻反問她：</w:t>
      </w:r>
    </w:p>
    <w:p>
      <w:pPr>
        <w:ind w:firstLine="480"/>
      </w:pPr>
      <w:r>
        <w:t>“你自己看看，你禮貌嗎？”</w:t>
      </w:r>
    </w:p>
    <w:p>
      <w:pPr>
        <w:ind w:firstLine="480"/>
      </w:pPr>
      <w:r>
        <w:t>寧瀟瀟：“我覺得我挺禮貌的，但你好像有那個大病，好像是瘋了......”</w:t>
      </w:r>
    </w:p>
    <w:p>
      <w:pPr>
        <w:ind w:firstLine="480"/>
      </w:pPr>
      <w:r>
        <w:t>陸臨淵冷嗤一聲，“朕發起瘋來，怕你受不住。”</w:t>
      </w:r>
    </w:p>
    <w:p>
      <w:pPr>
        <w:ind w:firstLine="480"/>
      </w:pPr>
      <w:r>
        <w:t>他鬆開手，發現寧瀟瀟倒還死死抓著，便才知道自己方才不過是幫她‘圓夢’罷了。</w:t>
      </w:r>
    </w:p>
    <w:p>
      <w:pPr>
        <w:ind w:firstLine="480"/>
      </w:pPr>
      <w:r>
        <w:t>寧瀟瀟也感受到了尷尬，慌忙抽離之際，聽陸臨淵用質問她的口吻說：</w:t>
      </w:r>
    </w:p>
    <w:p>
      <w:pPr>
        <w:ind w:firstLine="480"/>
      </w:pPr>
      <w:r>
        <w:t>“寧瀟瀟，你是不是非得朕求著你，你才肯跟朕在一塊兒？”</w:t>
      </w:r>
    </w:p>
    <w:p>
      <w:pPr>
        <w:ind w:firstLine="480"/>
      </w:pPr>
      <w:r>
        <w:t>“朕是天子，朕怎麽可能放下麵子，去跟你說那些肉麻的情話？”</w:t>
      </w:r>
    </w:p>
    <w:p>
      <w:pPr>
        <w:ind w:firstLine="480"/>
      </w:pPr>
      <w:r>
        <w:t>寧瀟瀟被他給問傻了，也從他身上學會了死鴨子嘴硬這一招：</w:t>
      </w:r>
    </w:p>
    <w:p>
      <w:pPr>
        <w:ind w:firstLine="480"/>
      </w:pPr>
      <w:r>
        <w:t>“我沒讓你跟我說什麽肉麻的情話啊？你......唔？”</w:t>
      </w:r>
    </w:p>
    <w:p>
      <w:pPr>
        <w:ind w:firstLine="480"/>
      </w:pPr>
      <w:r>
        <w:t>他用最原始的物理方式，堵住了她這張吐不出象牙的小狗狗嘴巴~</w:t>
      </w:r>
    </w:p>
    <w:p>
      <w:pPr>
        <w:ind w:firstLine="480"/>
      </w:pPr>
      <w:r>
        <w:t>這一吻淺嚐輒止，在寧瀟瀟安靜下來後，他才盯著她那雙澄澈的眸子，丟下了他作為帝王的麵子，一字一句，清清楚楚地說道：</w:t>
      </w:r>
    </w:p>
    <w:p>
      <w:pPr>
        <w:ind w:firstLine="480"/>
      </w:pPr>
      <w:r>
        <w:t>“可是，朕真的很喜歡瀟瀟。”</w:t>
      </w:r>
    </w:p>
    <w:p>
      <w:pPr>
        <w:ind w:firstLine="480"/>
      </w:pPr>
      <w:r>
        <w:t>心動這兩個字，寧瀟瀟已經說倦了。</w:t>
      </w:r>
    </w:p>
    <w:p>
      <w:pPr>
        <w:ind w:firstLine="480"/>
      </w:pPr>
      <w:r>
        <w:t>她總有著身為女子與生俱來的嬌羞，所以羞嗒嗒地低下頭去，淺淺地說：</w:t>
      </w:r>
    </w:p>
    <w:p>
      <w:pPr>
        <w:ind w:firstLine="480"/>
      </w:pPr>
      <w:r>
        <w:t>“等你哪日清醒的時候再與我說這般話，我便會認認真真的給你一個答複。”</w:t>
      </w:r>
    </w:p>
    <w:p>
      <w:pPr>
        <w:ind w:firstLine="480"/>
      </w:pPr>
      <w:r>
        <w:t>她端來醒酒湯，盛了一碗遞給陸臨淵，“現在把醒酒湯喝了，趕緊睡覺。這東西我熬了兩個時辰，你要是不喝我可惱了。”</w:t>
      </w:r>
    </w:p>
    <w:p>
      <w:pPr>
        <w:ind w:firstLine="480"/>
      </w:pPr>
      <w:r>
        <w:t>兩個時辰。</w:t>
      </w:r>
    </w:p>
    <w:p>
      <w:pPr>
        <w:ind w:firstLine="480"/>
      </w:pPr>
      <w:r>
        <w:t>他從宴席散了到此刻，至多過去了不過一個時辰。</w:t>
      </w:r>
    </w:p>
    <w:p>
      <w:pPr>
        <w:ind w:firstLine="480"/>
      </w:pPr>
      <w:r>
        <w:t>也就是說，寧瀟瀟一早就開始給他準備醒酒湯了。</w:t>
      </w:r>
    </w:p>
    <w:p>
      <w:pPr>
        <w:ind w:firstLine="480"/>
      </w:pPr>
      <w:r>
        <w:t>他的心很暖，如同那碗盛在他麵前氤氳著熱氣的醒酒湯一樣。</w:t>
      </w:r>
    </w:p>
    <w:p>
      <w:pPr>
        <w:ind w:firstLine="480"/>
      </w:pPr>
      <w:r>
        <w:t>甚至比它還要暖。</w:t>
      </w:r>
    </w:p>
    <w:p>
      <w:pPr>
        <w:ind w:firstLine="480"/>
      </w:pPr>
      <w:r>
        <w:t>他趁著酒勁，帝王的臉麵也不要了，當著小嬌妻的麵兒就開始撒嬌，“你喂朕。”</w:t>
      </w:r>
    </w:p>
    <w:p>
      <w:pPr>
        <w:ind w:firstLine="480"/>
      </w:pPr>
      <w:r>
        <w:t>寧瀟瀟瞥他一眼：“你那手不是好好兒的嗎？”</w:t>
      </w:r>
    </w:p>
    <w:p>
      <w:pPr>
        <w:ind w:firstLine="480"/>
      </w:pPr>
      <w:r>
        <w:t>陸臨淵活動了一下手腕，威脅她，“你不喂朕，等會它就又要抓你的手腕了。”</w:t>
      </w:r>
    </w:p>
    <w:p>
      <w:pPr>
        <w:ind w:firstLine="480"/>
      </w:pPr>
      <w:r>
        <w:t>寧瀟瀟：“......”</w:t>
      </w:r>
    </w:p>
    <w:p>
      <w:pPr>
        <w:ind w:firstLine="480"/>
      </w:pPr>
      <w:r>
        <w:t>她極不情願地盛起一勺醒酒湯，懟到了陸臨淵麵前。</w:t>
      </w:r>
    </w:p>
    <w:p>
      <w:pPr>
        <w:ind w:firstLine="480"/>
      </w:pPr>
      <w:r>
        <w:t>陸臨淵並不喝，“要吹吹。”</w:t>
      </w:r>
    </w:p>
    <w:p>
      <w:pPr>
        <w:ind w:firstLine="480"/>
      </w:pPr>
      <w:r>
        <w:t>寧瀟瀟：“？？？”</w:t>
      </w:r>
    </w:p>
    <w:p>
      <w:pPr>
        <w:ind w:firstLine="480"/>
      </w:pPr>
      <w:r>
        <w:t>行吧，我忍！</w:t>
      </w:r>
    </w:p>
    <w:p>
      <w:pPr>
        <w:ind w:firstLine="480"/>
      </w:pPr>
      <w:r>
        <w:t>她應付差事似的吹了兩下，陸臨淵這才肯乖乖將它喝下去。</w:t>
      </w:r>
    </w:p>
    <w:p>
      <w:pPr>
        <w:ind w:firstLine="480"/>
      </w:pPr>
      <w:r>
        <w:t>醒酒湯可以醒酒，但是不能敗火。</w:t>
      </w:r>
    </w:p>
    <w:p>
      <w:pPr>
        <w:ind w:firstLine="480"/>
      </w:pPr>
      <w:r>
        <w:t>他體內的洪荒之力並沒有因為醒酒湯而消散，反倒愈發強烈。</w:t>
      </w:r>
    </w:p>
    <w:p>
      <w:pPr>
        <w:ind w:firstLine="480"/>
      </w:pPr>
      <w:r>
        <w:t>但此刻，他的頭腦已經開始逐漸清醒起來。</w:t>
      </w:r>
    </w:p>
    <w:p>
      <w:pPr>
        <w:ind w:firstLine="480"/>
      </w:pPr>
      <w:r>
        <w:t>他是一個十足的暴君，對外征伐時殺伐果斷，一聲令下就能強取豪奪，將不臣服於他的國家夷為平地。</w:t>
      </w:r>
    </w:p>
    <w:p>
      <w:pPr>
        <w:ind w:firstLine="480"/>
      </w:pPr>
      <w:r>
        <w:t>他也從不是一個講武德之人，作為一個君王，隻要能讓自己的國家繁榮昌盛，從不在乎用什麽下作的手段去算計別國。</w:t>
      </w:r>
    </w:p>
    <w:p>
      <w:pPr>
        <w:ind w:firstLine="480"/>
      </w:pPr>
      <w:r>
        <w:t>他更不是一個守禮之人，在他的世界裏，他的話便是聖旨，他就是這啟朝頭頂上的天。</w:t>
      </w:r>
    </w:p>
    <w:p>
      <w:pPr>
        <w:ind w:firstLine="480"/>
      </w:pPr>
      <w:r>
        <w:t>然而便是這樣一個人，在對著寧瀟瀟時，卻分外守禮內斂，當為守男德的典範。</w:t>
      </w:r>
    </w:p>
    <w:p>
      <w:pPr>
        <w:ind w:firstLine="480"/>
      </w:pPr>
      <w:r>
        <w:t>他不希望彼此的第一回是在醉酒的情況下如此草率，這樣值得被銘記的時刻，如果因為斷片而影響了他日後的回味，算起來不值當。</w:t>
      </w:r>
    </w:p>
    <w:p>
      <w:pPr>
        <w:ind w:firstLine="480"/>
      </w:pPr>
      <w:r>
        <w:t>可寧瀟瀟人就在這兒，這誰能忍得住？</w:t>
      </w:r>
    </w:p>
    <w:p>
      <w:pPr>
        <w:ind w:firstLine="480"/>
      </w:pPr>
      <w:r>
        <w:t>情急之下，他腦袋抽風，目光環顧四下隨手拿了一根用來挑床紗的木棍在手中掂了掂。</w:t>
      </w:r>
    </w:p>
    <w:p>
      <w:pPr>
        <w:ind w:firstLine="480"/>
      </w:pPr>
      <w:r>
        <w:t>繼而將它遞給寧瀟瀟，命令道：“你拿著，朝朕腦袋上敲一下。”</w:t>
      </w:r>
    </w:p>
    <w:p>
      <w:pPr>
        <w:ind w:firstLine="480"/>
      </w:pPr>
      <w:r>
        <w:t>寧瀟瀟：“......”</w:t>
      </w:r>
    </w:p>
    <w:p>
      <w:pPr>
        <w:ind w:firstLine="480"/>
      </w:pPr>
      <w:r>
        <w:t>她看著那根木棍陷入了沉思：【不是......你二臂吧？】</w:t>
      </w:r>
    </w:p>
    <w:p>
      <w:pPr>
        <w:ind w:firstLine="480"/>
      </w:pPr>
      <w:r>
        <w:t>“皇上，這......好端端的，我幹嘛要打你？”</w:t>
      </w:r>
    </w:p>
    <w:p>
      <w:pPr>
        <w:ind w:firstLine="480"/>
      </w:pPr>
      <w:r>
        <w:t>“朕讓你打你就打！”</w:t>
      </w:r>
    </w:p>
    <w:p>
      <w:pPr>
        <w:ind w:firstLine="480"/>
      </w:pPr>
      <w:r>
        <w:t>寧瀟瀟壓根就不接他的話，陸臨淵無奈之下，隻好自己用力敲了一下自己的腦袋。</w:t>
      </w:r>
    </w:p>
    <w:p>
      <w:pPr>
        <w:ind w:firstLine="480"/>
      </w:pPr>
      <w:r>
        <w:t>寧瀟瀟被他這番操作驚掉了下巴，“皇上......你這是幹嘛？”</w:t>
      </w:r>
    </w:p>
    <w:p>
      <w:pPr>
        <w:ind w:firstLine="480"/>
      </w:pPr>
      <w:r>
        <w:t>然而她的問題，已經沒人可以回答他了。</w:t>
      </w:r>
    </w:p>
    <w:p>
      <w:pPr>
        <w:ind w:firstLine="480"/>
      </w:pPr>
      <w:r>
        <w:t>這沙雕冤種暴君，兩棍子給自己敲暈了過去，這會兒四仰八叉地躺在床上，像是一條鹹魚。</w:t>
      </w:r>
    </w:p>
    <w:p>
      <w:pPr>
        <w:ind w:firstLine="480"/>
      </w:pPr>
      <w:r>
        <w:t>寧瀟瀟表示：我看不懂，但我大受震撼。</w:t>
      </w:r>
    </w:p>
    <w:p>
      <w:pPr>
        <w:ind w:firstLine="480"/>
      </w:pPr>
      <w:r>
        <w:t>【這氣氛都烘托到這一步了，你給老娘玩這個？】</w:t>
      </w:r>
    </w:p>
    <w:p>
      <w:pPr>
        <w:ind w:firstLine="480"/>
      </w:pPr>
      <w:r>
        <w:t>她打量了陸臨淵一眼，多少有些鄙夷：</w:t>
      </w:r>
    </w:p>
    <w:p>
      <w:pPr>
        <w:ind w:firstLine="480"/>
      </w:pPr>
      <w:r>
        <w:t>【嘖嘖......你是不是真不行？】</w:t>
      </w:r>
    </w:p>
    <w:p>
      <w:pPr>
        <w:ind w:firstLine="480"/>
      </w:pPr>
      <w:r>
        <w:t>他醉的很厲害，呼吸間吐出的都是淡淡的酒香味。</w:t>
      </w:r>
    </w:p>
    <w:p>
      <w:pPr>
        <w:ind w:firstLine="480"/>
      </w:pPr>
      <w:r>
        <w:t>從前看新聞報道的時候，總有那種喝醉酒的醉漢，夜裏作嘔時把自己給嗆死的事情發生。</w:t>
      </w:r>
    </w:p>
    <w:p>
      <w:pPr>
        <w:ind w:firstLine="480"/>
      </w:pPr>
      <w:r>
        <w:t>所以寧瀟瀟今夜沒打算走，決定留下來照顧他。</w:t>
      </w:r>
    </w:p>
    <w:p>
      <w:pPr>
        <w:ind w:firstLine="480"/>
      </w:pPr>
      <w:r>
        <w:t>幾乎是到了後半夜，她坐在暖座上才開始眼皮子打架睡了過去。</w:t>
      </w:r>
    </w:p>
    <w:p>
      <w:pPr>
        <w:ind w:firstLine="480"/>
      </w:pPr>
      <w:r>
        <w:t>酒醉的人醒的都很早，第二天四更天不到，陸臨淵就因口渴難耐清醒過來。</w:t>
      </w:r>
    </w:p>
    <w:p>
      <w:pPr>
        <w:ind w:firstLine="480"/>
      </w:pPr>
      <w:r>
        <w:t>他先是覺得好一陣頭疼，揉了揉發酸的太陽穴後，才發現了躺在暖座上的寧瀟瀟。</w:t>
      </w:r>
    </w:p>
    <w:p>
      <w:pPr>
        <w:ind w:firstLine="480"/>
      </w:pPr>
      <w:r>
        <w:t>昨天晚上發生的事，他並不是所有細枝末節都記得。</w:t>
      </w:r>
    </w:p>
    <w:p>
      <w:pPr>
        <w:ind w:firstLine="480"/>
      </w:pPr>
      <w:r>
        <w:t>但是大部分事情他都有比較清晰的印象。</w:t>
      </w:r>
    </w:p>
    <w:p>
      <w:pPr>
        <w:ind w:firstLine="480"/>
      </w:pPr>
      <w:r>
        <w:t>當然，也包括自己打了自己兩棍子，把自己給敲暈的這件事。</w:t>
      </w:r>
    </w:p>
    <w:p>
      <w:pPr>
        <w:ind w:firstLine="480"/>
      </w:pPr>
      <w:r>
        <w:t>這會兒想起來，才覺得自己像個大傻逼，怎麽能幹出這種腦子有泡的舉動？</w:t>
      </w:r>
    </w:p>
    <w:p>
      <w:pPr>
        <w:ind w:firstLine="480"/>
      </w:pPr>
      <w:r>
        <w:t>他起身倒水的時候，昨天夜裏那些尷尬的場景猶如海水倒灌一般湧入腦海中，他越回憶越社死。</w:t>
      </w:r>
    </w:p>
    <w:p>
      <w:pPr>
        <w:ind w:firstLine="480"/>
      </w:pPr>
      <w:r>
        <w:t>偏偏這個時候，寧瀟瀟聽見動靜，也醒了。</w:t>
      </w:r>
    </w:p>
    <w:p>
      <w:pPr>
        <w:ind w:firstLine="480"/>
      </w:pPr>
      <w:r>
        <w:t>她揉了揉眼睛，懶洋洋地跟陸臨淵打了個招呼，又道：“皇上你腦袋沒事吧？”</w:t>
      </w:r>
    </w:p>
    <w:p>
      <w:pPr>
        <w:ind w:firstLine="480"/>
      </w:pPr>
      <w:r>
        <w:t>陸臨淵一愣，很快又像是找到了遮羞布一般，放下手中杯盞，目光凜然瞪著寧瀟瀟，質問道：</w:t>
      </w:r>
    </w:p>
    <w:p>
      <w:pPr>
        <w:ind w:firstLine="480"/>
      </w:pPr>
      <w:r>
        <w:t>“你昨天晚上為何要把朕給敲暈了？”</w:t>
      </w:r>
    </w:p>
    <w:p>
      <w:pPr>
        <w:ind w:firstLine="480"/>
      </w:pPr>
      <w:r>
        <w:t>寧瀟瀟：“？？？”</w:t>
      </w:r>
    </w:p>
    <w:p>
      <w:pPr>
        <w:ind w:firstLine="480"/>
      </w:pPr>
      <w:r>
        <w:t>【請問你一大早的在這狗叫什麽......】</w:t>
      </w:r>
    </w:p>
    <w:p>
      <w:r>
        <w:br w:type="page"/>
      </w:r>
    </w:p>
    <w:p>
      <w:pPr>
        <w:pStyle w:val="Heading1"/>
        <w:jc w:val="left"/>
      </w:pPr>
      <w:r>
        <w:t>第189章 你再犯賤，我把你劈了當柴燒</w:t>
      </w:r>
    </w:p>
    <w:p/>
    <w:p/>
    <w:p>
      <w:pPr>
        <w:ind w:firstLine="480"/>
      </w:pPr>
      <w:r>
        <w:t>昨天的那兩棍子，陸臨淵因為喝醉了酒，所以力道使得不輕，以至於現在額頭上還能隱隱看見一層薄紅。</w:t>
      </w:r>
    </w:p>
    <w:p>
      <w:pPr>
        <w:ind w:firstLine="480"/>
      </w:pPr>
      <w:r>
        <w:t>他裝腔作勢捂著額頭，誓要將這口鍋扣到寧瀟瀟頭上去。</w:t>
      </w:r>
    </w:p>
    <w:p>
      <w:pPr>
        <w:ind w:firstLine="480"/>
      </w:pPr>
      <w:r>
        <w:t>“朕喝醉了酒不過喚你來照料，你竟對朕下此毒手？”</w:t>
      </w:r>
    </w:p>
    <w:p>
      <w:pPr>
        <w:ind w:firstLine="480"/>
      </w:pPr>
      <w:r>
        <w:t>寧瀟瀟瞧著他正經中帶點委屈的模樣，倒當真被他騙到了。</w:t>
      </w:r>
    </w:p>
    <w:p>
      <w:pPr>
        <w:ind w:firstLine="480"/>
      </w:pPr>
      <w:r>
        <w:t>還以為他是喝多了酒斷片沒了記憶，於是好聲好氣的解釋道：“皇上誤會了，你頭上的傷真不是我打的......”</w:t>
      </w:r>
    </w:p>
    <w:p>
      <w:pPr>
        <w:ind w:firstLine="480"/>
      </w:pPr>
      <w:r>
        <w:t>陸臨淵：“不是你打的是誰？難不成還能是朕自己打的？”</w:t>
      </w:r>
    </w:p>
    <w:p>
      <w:pPr>
        <w:ind w:firstLine="480"/>
      </w:pPr>
      <w:r>
        <w:t>寧瀟瀟白了他一眼：“傻逼打的好了吧？”</w:t>
      </w:r>
    </w:p>
    <w:p>
      <w:pPr>
        <w:ind w:firstLine="480"/>
      </w:pPr>
      <w:r>
        <w:t>陸臨淵：“......”</w:t>
      </w:r>
    </w:p>
    <w:p>
      <w:pPr>
        <w:ind w:firstLine="480"/>
      </w:pPr>
      <w:r>
        <w:t>瞧他生龍活虎的還能跟自己胡攪蠻纏，酒勁應該已經全散了。</w:t>
      </w:r>
    </w:p>
    <w:p>
      <w:pPr>
        <w:ind w:firstLine="480"/>
      </w:pPr>
      <w:r>
        <w:t>心下惦記著顧似錦，便急著和他作別，“皇上醒了就好。昨兒個的醒酒湯一夜都在小廚房溫著，等下讓三福公公給皇上熱了取來，皇上再喝一碗今兒頭就不會痛了。”</w:t>
      </w:r>
    </w:p>
    <w:p>
      <w:pPr>
        <w:ind w:firstLine="480"/>
      </w:pPr>
      <w:r>
        <w:t>陸臨淵見她要走，拉住了她的手腕，“你不陪朕？”</w:t>
      </w:r>
    </w:p>
    <w:p>
      <w:pPr>
        <w:ind w:firstLine="480"/>
      </w:pPr>
      <w:r>
        <w:t>寧瀟瀟將他的手指頭一根根掰開，從他掌心裏溜了出來，“嬪妾還趕著回去照顧姐姐呢。”</w:t>
      </w:r>
    </w:p>
    <w:p>
      <w:pPr>
        <w:ind w:firstLine="480"/>
      </w:pPr>
      <w:r>
        <w:t>陸臨淵壓根不關心顧似錦死活，但聽寧瀟瀟因為要照顧顧似錦所以打算把自己丟下，莫名的就吃起了醋，酸溜溜地問了一句，“她怎麽了？”</w:t>
      </w:r>
    </w:p>
    <w:p>
      <w:pPr>
        <w:ind w:firstLine="480"/>
      </w:pPr>
      <w:r>
        <w:t>寧瀟瀟：“沒什麽事，就是尋常的傷寒而已。”</w:t>
      </w:r>
    </w:p>
    <w:p>
      <w:pPr>
        <w:ind w:firstLine="480"/>
      </w:pPr>
      <w:r>
        <w:t>【她怎麽了？她還能怎麽了？她不就是把你給綠了嗎......】</w:t>
      </w:r>
    </w:p>
    <w:p>
      <w:pPr>
        <w:ind w:firstLine="480"/>
      </w:pPr>
      <w:r>
        <w:t>陸臨淵聽不大懂所謂‘綠了’是個什麽意思，但也沒那麽輕易就放她走。</w:t>
      </w:r>
    </w:p>
    <w:p>
      <w:pPr>
        <w:ind w:firstLine="480"/>
      </w:pPr>
      <w:r>
        <w:t>隻等三福將醒酒湯奉上來，逼著寧瀟瀟喂自己喝了兩碗，直到上朝的時間快到了，才大發慈悲放她走了。</w:t>
      </w:r>
    </w:p>
    <w:p>
      <w:pPr>
        <w:ind w:firstLine="480"/>
      </w:pPr>
      <w:r>
        <w:t>乘轎回宮的時候，剛一進宮門，就聞到了一股子嗆鼻煙氣。</w:t>
      </w:r>
    </w:p>
    <w:p>
      <w:pPr>
        <w:ind w:firstLine="480"/>
      </w:pPr>
      <w:r>
        <w:t>瞧著琪琪坐在小廚房門口，起了個爐子添著柴火正在熬煮著什麽東西。</w:t>
      </w:r>
    </w:p>
    <w:p>
      <w:pPr>
        <w:ind w:firstLine="480"/>
      </w:pPr>
      <w:r>
        <w:t>她上前問她，“姐姐昨夜如何？”</w:t>
      </w:r>
    </w:p>
    <w:p>
      <w:pPr>
        <w:ind w:firstLine="480"/>
      </w:pPr>
      <w:r>
        <w:t>琪琪：“小主一切都好，後半夜醒了一次，喝了藥又睡下了。”</w:t>
      </w:r>
    </w:p>
    <w:p>
      <w:pPr>
        <w:ind w:firstLine="480"/>
      </w:pPr>
      <w:r>
        <w:t>寧瀟瀟略感安心些，瞥見琪琪熬煮的正是要給顧似錦的湯藥，又覺得奇怪，“為何在此處煎藥？”</w:t>
      </w:r>
    </w:p>
    <w:p>
      <w:pPr>
        <w:ind w:firstLine="480"/>
      </w:pPr>
      <w:r>
        <w:t>琪琪回頭看了一眼門窗緊閉的小廚房，無奈道：“端妃霸著小廚房要用，奴婢就隻能在門口給小主煎藥。”</w:t>
      </w:r>
    </w:p>
    <w:p>
      <w:pPr>
        <w:ind w:firstLine="480"/>
      </w:pPr>
      <w:r>
        <w:t>大冬天的，室外溫度很低。京都又幹燥，冷風吹在人皮肉上像是刀割一樣，煎藥少說得半個時辰，真讓人這麽熬著，可不得熬出病來？</w:t>
      </w:r>
    </w:p>
    <w:p>
      <w:pPr>
        <w:ind w:firstLine="480"/>
      </w:pPr>
      <w:r>
        <w:t>琪琪的臉色已經不大好了，時不時還會咳嗽兩聲。</w:t>
      </w:r>
    </w:p>
    <w:p>
      <w:pPr>
        <w:ind w:firstLine="480"/>
      </w:pPr>
      <w:r>
        <w:t>寧瀟瀟將她從冷冰冰的地上拉起來，替她撣去身上薄薄的一層浮雪，心疼道：“那你等她用完了再煎藥吧，這樣熬著再病了可如何是好？”</w:t>
      </w:r>
    </w:p>
    <w:p>
      <w:pPr>
        <w:ind w:firstLine="480"/>
      </w:pPr>
      <w:r>
        <w:t>琪琪咬咬唇，有些委屈，又有些生氣：</w:t>
      </w:r>
    </w:p>
    <w:p>
      <w:pPr>
        <w:ind w:firstLine="480"/>
      </w:pPr>
      <w:r>
        <w:t>“可端妃娘娘眼瞅著就沒有要用完的意思，從四更天開始，她宮裏的人就來做早膳了。”</w:t>
      </w:r>
    </w:p>
    <w:p>
      <w:pPr>
        <w:ind w:firstLine="480"/>
      </w:pPr>
      <w:r>
        <w:t>“單這會子功夫就做了五樣吃食。可奴婢看得真真兒的，那東西送進去了她壓根就沒吃，讓人原樣丟去了泔水桶。”</w:t>
      </w:r>
    </w:p>
    <w:p>
      <w:pPr>
        <w:ind w:firstLine="480"/>
      </w:pPr>
      <w:r>
        <w:t>“她就是故意的，她早上聽說顧主兒病著，還專門去看了主兒一眼。要奴婢說哪裏是去看人？是巴巴兒將自己從前給的賞賜硬要了回去。主兒手上那個手釧是從前她送的，今兒趁著主兒睡著，她便將手釧給取走了。”</w:t>
      </w:r>
    </w:p>
    <w:p>
      <w:pPr>
        <w:ind w:firstLine="480"/>
      </w:pPr>
      <w:r>
        <w:t>“她知道顧主兒病著，所以刻意為難，不想讓奴婢給主兒煎藥。”</w:t>
      </w:r>
    </w:p>
    <w:p>
      <w:pPr>
        <w:ind w:firstLine="480"/>
      </w:pPr>
      <w:r>
        <w:t>寧瀟瀟聽琪琪講了個大致，就明白了端妃是什麽意思了。</w:t>
      </w:r>
    </w:p>
    <w:p>
      <w:pPr>
        <w:ind w:firstLine="480"/>
      </w:pPr>
      <w:r>
        <w:t>她拿走那個手釧，並不是要收回賞賜，而是害怕大家鬧翻了臉，來日東窗事發，會因為這個手釧而被人拿了把柄。</w:t>
      </w:r>
    </w:p>
    <w:p>
      <w:pPr>
        <w:ind w:firstLine="480"/>
      </w:pPr>
      <w:r>
        <w:t>自上回惡狗撲屎那件事之後，端妃和寧瀟瀟還有顧似錦算是徹底撕破了臉皮。</w:t>
      </w:r>
    </w:p>
    <w:p>
      <w:pPr>
        <w:ind w:firstLine="480"/>
      </w:pPr>
      <w:r>
        <w:t>看來她以後是準備跟她們來明的了。</w:t>
      </w:r>
    </w:p>
    <w:p>
      <w:pPr>
        <w:ind w:firstLine="480"/>
      </w:pPr>
      <w:r>
        <w:t>寧瀟瀟冷嗤一聲，回身一腳就踹開了小廚房的門。</w:t>
      </w:r>
    </w:p>
    <w:p>
      <w:pPr>
        <w:ind w:firstLine="480"/>
      </w:pPr>
      <w:r>
        <w:t>秀兒和兩名宮女正在灶台前忙碌著，聽見動靜看是她來，三個人都嚇得瑟瑟發抖。</w:t>
      </w:r>
    </w:p>
    <w:p>
      <w:pPr>
        <w:ind w:firstLine="480"/>
      </w:pPr>
      <w:r>
        <w:t>寧瀟瀟快步走到三人跟前，對著另外兩名宮女先是左右開弓扇了兩個耳光，又一腳踹在秀兒的肚子上。</w:t>
      </w:r>
    </w:p>
    <w:p>
      <w:pPr>
        <w:ind w:firstLine="480"/>
      </w:pPr>
      <w:r>
        <w:t>秀兒撲倒在灶台上，寧瀟瀟一個跨步上前，按住她的脖子，就要將她的腦袋往那鍋滾燙的牛肉羹裏麵按。</w:t>
      </w:r>
    </w:p>
    <w:p>
      <w:pPr>
        <w:ind w:firstLine="480"/>
      </w:pPr>
      <w:r>
        <w:t>秀兒嚇得驚聲尖叫，“華貴人饒命！”</w:t>
      </w:r>
    </w:p>
    <w:p>
      <w:pPr>
        <w:ind w:firstLine="480"/>
      </w:pPr>
      <w:r>
        <w:t>寧瀟瀟看著新熬出來的那一大鍋羹，聲音發狠道：“你們主仆倆是哪個圈裏豢養的豬？能吃這老些東西？不如將恭房旁邊那兩桶泔水賞給你們，你們一次喝個夠好不好？”</w:t>
      </w:r>
    </w:p>
    <w:p>
      <w:pPr>
        <w:ind w:firstLine="480"/>
      </w:pPr>
      <w:r>
        <w:t>秀兒上次吃完地上的海鮮粥拉了三天肚子，今兒要是再喝了泔水，還不得拉到腸穿肚爛海枯石爛？</w:t>
      </w:r>
    </w:p>
    <w:p>
      <w:pPr>
        <w:ind w:firstLine="480"/>
      </w:pPr>
      <w:r>
        <w:t>她正要求情的時候，端妃來了。</w:t>
      </w:r>
    </w:p>
    <w:p>
      <w:pPr>
        <w:ind w:firstLine="480"/>
      </w:pPr>
      <w:r>
        <w:t>端妃一進來就柔聲細語地問了句，“一大早的，誰又惹華貴人生氣了？”</w:t>
      </w:r>
    </w:p>
    <w:p>
      <w:pPr>
        <w:ind w:firstLine="480"/>
      </w:pPr>
      <w:r>
        <w:t>寧瀟瀟橫她一眼，沒好氣道：“你的人一大早霸著小廚房做了一堆狗都不吃的東西丟到了泔水桶裏，皇上最忌浪費糧食，相信她們做這件事肯定不是娘娘的意思吧？”</w:t>
      </w:r>
    </w:p>
    <w:p>
      <w:pPr>
        <w:ind w:firstLine="480"/>
      </w:pPr>
      <w:r>
        <w:t>端妃笑，“自然不是，本宮也才知道她們犯了這種事，等下自會好好兒處置她們。你要用小廚房你便用，本宮趕著去跟皇後請安。”</w:t>
      </w:r>
    </w:p>
    <w:p>
      <w:pPr>
        <w:ind w:firstLine="480"/>
      </w:pPr>
      <w:r>
        <w:t>秀兒趁寧瀟瀟分神之際從她的鉗製下掙脫，灰溜溜跑到端妃身旁，伺候著她去給皇後請安去了。</w:t>
      </w:r>
    </w:p>
    <w:p>
      <w:pPr>
        <w:ind w:firstLine="480"/>
      </w:pPr>
      <w:r>
        <w:t>琪琪她們見寧瀟瀟製住了端妃，歡喜湊上來一邊鼓掌一邊說些張臉的話。</w:t>
      </w:r>
    </w:p>
    <w:p>
      <w:pPr>
        <w:ind w:firstLine="480"/>
      </w:pPr>
      <w:r>
        <w:t>寧瀟瀟拍拍手，衝著門外挑了挑眉，“去把藥拿進來煎，別在外麵受凍了。”</w:t>
      </w:r>
    </w:p>
    <w:p>
      <w:pPr>
        <w:ind w:firstLine="480"/>
      </w:pPr>
      <w:r>
        <w:t>原以為事情就這樣結束了，可等琪琪把藥罐子端進來準備生火的時候，才發現小廚房昨日才新劈的柴火竟一早上就被端妃宮裏給用完了。</w:t>
      </w:r>
    </w:p>
    <w:p>
      <w:pPr>
        <w:ind w:firstLine="480"/>
      </w:pPr>
      <w:r>
        <w:t>“這可怎麽是好......這會兒要去內務府取柴火的話，一來一回肯定要耽誤了主兒服藥的時辰了......”</w:t>
      </w:r>
    </w:p>
    <w:p>
      <w:pPr>
        <w:ind w:firstLine="480"/>
      </w:pPr>
      <w:r>
        <w:t>寧瀟瀟剛消下去的怒火‘噌’的一下就又竄了上來。</w:t>
      </w:r>
    </w:p>
    <w:p>
      <w:pPr>
        <w:ind w:firstLine="480"/>
      </w:pPr>
      <w:r>
        <w:t>她朝著端妃的正殿瞄了一眼，憤憤道：“她是不是一天不犯賤會死？”</w:t>
      </w:r>
    </w:p>
    <w:p>
      <w:pPr>
        <w:ind w:firstLine="480"/>
      </w:pPr>
      <w:r>
        <w:t>她怒氣衝衝走出小廚房，讓琪琪恰恰蹦蹦拉拉都跟著她，待到了正殿門外，提起裙擺一腳將門踹開，回頭厲聲吩咐他們道：</w:t>
      </w:r>
    </w:p>
    <w:p>
      <w:pPr>
        <w:ind w:firstLine="480"/>
      </w:pPr>
      <w:r>
        <w:t>“去把她宮裏麵的桌子椅子凳子、氅衣肚兜鞋襪全都拿出來，給我燒！”</w:t>
      </w:r>
    </w:p>
    <w:p>
      <w:r>
        <w:br w:type="page"/>
      </w:r>
    </w:p>
    <w:p>
      <w:pPr>
        <w:pStyle w:val="Heading1"/>
        <w:jc w:val="left"/>
      </w:pPr>
      <w:r>
        <w:t>第190章 不方便朕和她做</w:t>
      </w:r>
    </w:p>
    <w:p/>
    <w:p/>
    <w:p>
      <w:pPr>
        <w:ind w:firstLine="480"/>
      </w:pPr>
      <w:r>
        <w:t>這下鍾粹宮可熱鬧了。</w:t>
      </w:r>
    </w:p>
    <w:p>
      <w:pPr>
        <w:ind w:firstLine="480"/>
      </w:pPr>
      <w:r>
        <w:t>琪琪恰恰蹦蹦拉拉裏外裏忙碌著，將什麽金絲楠木桌子、水曲木椅子、紅木妝台屜子，還有端妃的蜀錦衣裳、蘇繡坎肩、赤色鴛鴦肚兜全都搬了出來。</w:t>
      </w:r>
    </w:p>
    <w:p>
      <w:pPr>
        <w:ind w:firstLine="480"/>
      </w:pPr>
      <w:r>
        <w:t>先將木質家具都劈成塊，而後用火折子將易燃的衣物點著丟到底下生火，等火勢稍大一些，再將上等的木材都丟進去。</w:t>
      </w:r>
    </w:p>
    <w:p>
      <w:pPr>
        <w:ind w:firstLine="480"/>
      </w:pPr>
      <w:r>
        <w:t>這火燒的，可比普通的柴火要旺多了。</w:t>
      </w:r>
    </w:p>
    <w:p>
      <w:pPr>
        <w:ind w:firstLine="480"/>
      </w:pPr>
      <w:r>
        <w:t>正殿伺候的一眾宮人瞧著寧瀟瀟這番操作統統傻了眼，這陣仗他們哪裏見過？</w:t>
      </w:r>
    </w:p>
    <w:p>
      <w:pPr>
        <w:ind w:firstLine="480"/>
      </w:pPr>
      <w:r>
        <w:t>起先還是要攔的，但寧瀟瀟卻恐嚇他們，“誰再敢攔，我就把他塞到灶台裏，一並燒了！”</w:t>
      </w:r>
    </w:p>
    <w:p>
      <w:pPr>
        <w:ind w:firstLine="480"/>
      </w:pPr>
      <w:r>
        <w:t>這鍾粹宮上下有誰不知道她寧瀟瀟是個瘋批？</w:t>
      </w:r>
    </w:p>
    <w:p>
      <w:pPr>
        <w:ind w:firstLine="480"/>
      </w:pPr>
      <w:r>
        <w:t>她連端妃都不放在眼裏，要是惹惱了她，必定是沒有好果子吃的。</w:t>
      </w:r>
    </w:p>
    <w:p>
      <w:pPr>
        <w:ind w:firstLine="480"/>
      </w:pPr>
      <w:r>
        <w:t>可這不攔著，等端妃請安回來發現正殿被燒空了，他們也難逃一死。</w:t>
      </w:r>
    </w:p>
    <w:p>
      <w:pPr>
        <w:ind w:firstLine="480"/>
      </w:pPr>
      <w:r>
        <w:t>幾人商量著，私底下讓腳程快的內監沿路往鳳鸞宮跑，去給端妃通報了此事。</w:t>
      </w:r>
    </w:p>
    <w:p>
      <w:pPr>
        <w:ind w:firstLine="480"/>
      </w:pPr>
      <w:r>
        <w:t>端妃火急火燎趕回來的時候，她那堆華貴的衣裳已經被燒得差不多了。</w:t>
      </w:r>
    </w:p>
    <w:p>
      <w:pPr>
        <w:ind w:firstLine="480"/>
      </w:pPr>
      <w:r>
        <w:t>她氣得嘴都歪了，指著寧瀟瀟破口大罵，“寧瀟瀟！本宮上輩子是不是殺了你全家！？你......”</w:t>
      </w:r>
    </w:p>
    <w:p>
      <w:pPr>
        <w:ind w:firstLine="480"/>
      </w:pPr>
      <w:r>
        <w:t>“你在狗叫什麽？”寧瀟瀟回頭橫她一眼，拿起她的肚兜隨手丟到了火堆裏，“你老老實實的人不當，非要日日犯賤給自己找不痛快，怨得了誰？”</w:t>
      </w:r>
    </w:p>
    <w:p>
      <w:pPr>
        <w:ind w:firstLine="480"/>
      </w:pPr>
      <w:r>
        <w:t>“你......你放肆！”端妃喘著粗氣，胸口一口氣提不上來，將臉色憋得通紅，“這些東西都是皇上禦賜給本宮的，這都是禦賜之物！你怎麽敢！？你怎麽敢！！”</w:t>
      </w:r>
    </w:p>
    <w:p>
      <w:pPr>
        <w:ind w:firstLine="480"/>
      </w:pPr>
      <w:r>
        <w:t>“哎呦喂，你可別往你那張老臉上貼金了。”寧瀟瀟陰陽怪氣道：“皇上禦賜給你？打你入宮到現在，皇上除了賞過你兩耳光子還賞過你什麽？”</w:t>
      </w:r>
    </w:p>
    <w:p>
      <w:pPr>
        <w:ind w:firstLine="480"/>
      </w:pPr>
      <w:r>
        <w:t>端妃聽了這話都得愣一下。</w:t>
      </w:r>
    </w:p>
    <w:p>
      <w:pPr>
        <w:ind w:firstLine="480"/>
      </w:pPr>
      <w:r>
        <w:t>確實，所有看似禦賜的東西，實則都是她自己掏銀子在內務府買的。</w:t>
      </w:r>
    </w:p>
    <w:p>
      <w:pPr>
        <w:ind w:firstLine="480"/>
      </w:pPr>
      <w:r>
        <w:t>大手筆買下東西，然後讓內務府的人大張旗鼓的送過來，裝給旁人看，以為她聖眷優渥，得陸臨淵另眼。</w:t>
      </w:r>
    </w:p>
    <w:p>
      <w:pPr>
        <w:ind w:firstLine="480"/>
      </w:pPr>
      <w:r>
        <w:t>而陸臨淵真正賞賜給她的，就隻有她從前將後宮的消息遞給前朝時，被發現後賞給她的兩耳光。</w:t>
      </w:r>
    </w:p>
    <w:p>
      <w:pPr>
        <w:ind w:firstLine="480"/>
      </w:pPr>
      <w:r>
        <w:t>可這些事按說應該沒人知道，更何況發生這些事的時候，顧似錦還沒入宮，寧瀟瀟還不知道在哪個犄角旮旯裏掃著地，這些事她都能知道，難不成是陸臨淵給她說的？</w:t>
      </w:r>
    </w:p>
    <w:p>
      <w:pPr>
        <w:ind w:firstLine="480"/>
      </w:pPr>
      <w:r>
        <w:t>端妃穩下心神來，這麽多宮人都看著呢，她一個妃位之首，若是在一個貴人麵前敗下陣來，那以後還有什麽臉在宮裏生活？</w:t>
      </w:r>
    </w:p>
    <w:p>
      <w:pPr>
        <w:ind w:firstLine="480"/>
      </w:pPr>
      <w:r>
        <w:t>“這鍾粹宮裏本宮到底是一宮主位，難不成本宮連多用一會兒小廚房，都要得了你的允許嗎？”</w:t>
      </w:r>
    </w:p>
    <w:p>
      <w:pPr>
        <w:ind w:firstLine="480"/>
      </w:pPr>
      <w:r>
        <w:t>寧瀟瀟拍拍手，從地上站了起來，“你把那柴火都用盡了，是要給你娘燒頭爐，還是要給你爹做吃席的流水宴？”</w:t>
      </w:r>
    </w:p>
    <w:p>
      <w:pPr>
        <w:ind w:firstLine="480"/>
      </w:pPr>
      <w:r>
        <w:t>（PS：燒頭爐，指的是火葬場火化人的時候第一個燒，燒得最幹淨。）</w:t>
      </w:r>
    </w:p>
    <w:p>
      <w:pPr>
        <w:ind w:firstLine="480"/>
      </w:pPr>
      <w:r>
        <w:t>端妃氣煞，嚷嚷著說要去找陸臨淵讓他來主持公道，寧瀟瀟反手就衝著她做了個請的手勢，“你趕緊去，最好能把皇上叫來，順便我再跟皇上說道說道，你送給似錦的那個手釧裏麵，添了些什麽好東西！”</w:t>
      </w:r>
    </w:p>
    <w:p>
      <w:pPr>
        <w:ind w:firstLine="480"/>
      </w:pPr>
      <w:r>
        <w:t>端妃一陣心悸，又慶幸自己棋高一著，早一步將手釧取了回來。</w:t>
      </w:r>
    </w:p>
    <w:p>
      <w:pPr>
        <w:ind w:firstLine="480"/>
      </w:pPr>
      <w:r>
        <w:t>她指著寧瀟瀟，氣勢淩人，“你信口雌黃！無憑無據，由不得你空口白舌誣陷本宮清白！你......啊！！！”</w:t>
      </w:r>
    </w:p>
    <w:p>
      <w:pPr>
        <w:ind w:firstLine="480"/>
      </w:pPr>
      <w:r>
        <w:t>她話還沒說完，寧瀟瀟就抓住了她那根指著自己的食指，用力向後一掰，痛得端妃的叫聲像是發春的貓兒，淒慘無比。</w:t>
      </w:r>
    </w:p>
    <w:p>
      <w:pPr>
        <w:ind w:firstLine="480"/>
      </w:pPr>
      <w:r>
        <w:t>“藥煎好了，我沒工夫跟你在這兒廢話。”</w:t>
      </w:r>
    </w:p>
    <w:p>
      <w:pPr>
        <w:ind w:firstLine="480"/>
      </w:pPr>
      <w:r>
        <w:t>“日後我走我的陽關道，你過你的獨木橋，你下次要是再敢犯賤，我定把你劈了當柴燒！”</w:t>
      </w:r>
    </w:p>
    <w:p>
      <w:pPr>
        <w:ind w:firstLine="480"/>
      </w:pPr>
      <w:r>
        <w:t>撂完狠話，甩開端妃的手，冷著聲音吩咐眾人道：“端著藥，咱們走。”</w:t>
      </w:r>
    </w:p>
    <w:p>
      <w:pPr>
        <w:ind w:firstLine="480"/>
      </w:pPr>
      <w:r>
        <w:t>說罷一把推開擋在門口圍觀的宮人，徑直朝顧似錦房中去了。</w:t>
      </w:r>
    </w:p>
    <w:p>
      <w:pPr>
        <w:ind w:firstLine="480"/>
      </w:pPr>
      <w:r>
        <w:t>秀兒見端妃手指頭都被掰變形了，眼淚像是斷了線的珠子止不住落下，滿是心疼道：“娘娘，這事兒咱們一定要告訴皇上！她一個小小貴人，這是要翻了天！”</w:t>
      </w:r>
    </w:p>
    <w:p>
      <w:pPr>
        <w:ind w:firstLine="480"/>
      </w:pPr>
      <w:r>
        <w:t>陸臨淵有多寵著寧瀟瀟，端妃又不是沒長眼睛。</w:t>
      </w:r>
    </w:p>
    <w:p>
      <w:pPr>
        <w:ind w:firstLine="480"/>
      </w:pPr>
      <w:r>
        <w:t>她這個時候告訴陸臨淵這件事，陸臨淵最多是不痛不癢地訓斥寧瀟瀟兩句，若是讓寧瀟瀟再拿昔日那個手釧說事，自己搞不好還得打不著狐狸惹身騷。</w:t>
      </w:r>
    </w:p>
    <w:p>
      <w:pPr>
        <w:ind w:firstLine="480"/>
      </w:pPr>
      <w:r>
        <w:t>所以她自然是不敢的，自己犯賤犯多了，這會兒打碎了牙就隻好往肚子裏咽。</w:t>
      </w:r>
    </w:p>
    <w:p>
      <w:pPr>
        <w:ind w:firstLine="480"/>
      </w:pPr>
      <w:r>
        <w:t>*</w:t>
      </w:r>
    </w:p>
    <w:p>
      <w:pPr>
        <w:ind w:firstLine="480"/>
      </w:pPr>
      <w:r>
        <w:t>這鍾粹宮的鬧劇惹了許多宮人在外頭圍觀，宮裏麵最不缺的就是是非。</w:t>
      </w:r>
    </w:p>
    <w:p>
      <w:pPr>
        <w:ind w:firstLine="480"/>
      </w:pPr>
      <w:r>
        <w:t>所以很快這件事就傳到了禦前去。</w:t>
      </w:r>
    </w:p>
    <w:p>
      <w:pPr>
        <w:ind w:firstLine="480"/>
      </w:pPr>
      <w:r>
        <w:t>小印子是個愛打聽的，得知這熱鬧事，便和三福念叨起來。</w:t>
      </w:r>
    </w:p>
    <w:p>
      <w:pPr>
        <w:ind w:firstLine="480"/>
      </w:pPr>
      <w:r>
        <w:t>“華貴人再怎麽得寵也隻是個貴人，端妃娘娘是妃位之首，被她淩辱至此，竟也不反擊？這也實在不像是她的性子。”</w:t>
      </w:r>
    </w:p>
    <w:p>
      <w:pPr>
        <w:ind w:firstLine="480"/>
      </w:pPr>
      <w:r>
        <w:t>三福冷笑道：“妃位之首不得寵，便比宮女還低賤。更何況寧主兒是什麽人，咱們接觸的多了你還不了解嗎？對咱們奴才那都是真心實意的好，如何會好端端的找端妃事？倒是端妃，口蜜腹劍的像條響尾蛇，活該！”</w:t>
      </w:r>
    </w:p>
    <w:p>
      <w:pPr>
        <w:ind w:firstLine="480"/>
      </w:pPr>
      <w:r>
        <w:t>說罷，便憤憤在地上啐了一口。</w:t>
      </w:r>
    </w:p>
    <w:p>
      <w:pPr>
        <w:ind w:firstLine="480"/>
      </w:pPr>
      <w:r>
        <w:t>小印子知道，從前三福和端妃有些過節，端妃當著許多嬪妃的麵兒，說他是個沒根的廢物，這仇三福一直都記得。</w:t>
      </w:r>
    </w:p>
    <w:p>
      <w:pPr>
        <w:ind w:firstLine="480"/>
      </w:pPr>
      <w:r>
        <w:t>故而當兩人咬舌根被陸臨淵瞧見，問他們在說什麽的時候，三福立刻顛倒黑白，撿著主子愛聽的話說：</w:t>
      </w:r>
    </w:p>
    <w:p>
      <w:pPr>
        <w:ind w:firstLine="480"/>
      </w:pPr>
      <w:r>
        <w:t>“說是端妃和華貴人為些小事起了爭執。害，這倒也是，華貴人受寵，端妃心裏多少有些不痛快，彼此同住一個屋簷下，難免生些小摩擦。”</w:t>
      </w:r>
    </w:p>
    <w:p>
      <w:pPr>
        <w:ind w:firstLine="480"/>
      </w:pPr>
      <w:r>
        <w:t>小印子聽了這話直呼臥槽，怪不得他師父能當首領大太監，這話說的，倒像是寧瀟瀟受了多大的委屈一樣。</w:t>
      </w:r>
    </w:p>
    <w:p>
      <w:pPr>
        <w:ind w:firstLine="480"/>
      </w:pPr>
      <w:r>
        <w:t>陸臨淵知道寧瀟瀟潑辣性子不會受委屈，但是仔細想想，她到現在還跟端妃同住在鍾粹宮，似乎是有些不太方便。</w:t>
      </w:r>
    </w:p>
    <w:p>
      <w:pPr>
        <w:ind w:firstLine="480"/>
      </w:pPr>
      <w:r>
        <w:t>不是她不太方便，是他來日若想要‘做’什麽，不太方便。</w:t>
      </w:r>
    </w:p>
    <w:p>
      <w:pPr>
        <w:ind w:firstLine="480"/>
      </w:pPr>
      <w:r>
        <w:t>於是他便吩咐三福道：“那就別一起住了。去叫內務府的人把鳳儀宮收拾出來，讓瀟瀟搬過去住。”</w:t>
      </w:r>
    </w:p>
    <w:p>
      <w:pPr>
        <w:ind w:firstLine="480"/>
      </w:pPr>
      <w:r>
        <w:t>聽了鳳儀宮這三個字，三福渾身一顫，愣了幾秒才反應過來，忙道：</w:t>
      </w:r>
    </w:p>
    <w:p>
      <w:pPr>
        <w:ind w:firstLine="480"/>
      </w:pPr>
      <w:r>
        <w:t>“皇上......這鳳儀宮和皇後所居的鳳鸞宮，僅有一字之差，曆朝曆代那宮殿都是留給皇貴妃住的。如今啟朝還沒有皇貴妃，這......”</w:t>
      </w:r>
    </w:p>
    <w:p>
      <w:pPr>
        <w:ind w:firstLine="480"/>
      </w:pPr>
      <w:r>
        <w:t>（PS：皇貴妃位份隻在皇後之下，位同副後。）</w:t>
      </w:r>
    </w:p>
    <w:p>
      <w:pPr>
        <w:ind w:firstLine="480"/>
      </w:pPr>
      <w:r>
        <w:t>陸臨淵撂下手中的筆杆子，抬頭睨著他反問了一句：</w:t>
      </w:r>
    </w:p>
    <w:p>
      <w:pPr>
        <w:ind w:firstLine="480"/>
      </w:pPr>
      <w:r>
        <w:t>“你怎麽知道，她就不能是皇貴妃？”</w:t>
      </w:r>
    </w:p>
    <w:p>
      <w:r>
        <w:br w:type="page"/>
      </w:r>
    </w:p>
    <w:p>
      <w:pPr>
        <w:pStyle w:val="Heading1"/>
        <w:jc w:val="left"/>
      </w:pPr>
      <w:r>
        <w:t>第191章 好在，她還有瀟瀟</w:t>
      </w:r>
    </w:p>
    <w:p/>
    <w:p/>
    <w:p>
      <w:pPr>
        <w:ind w:firstLine="480"/>
      </w:pPr>
      <w:r>
        <w:t>隨陸臨淵這一句話出口，殿內的氣氛霎時如膠凝住。</w:t>
      </w:r>
    </w:p>
    <w:p>
      <w:pPr>
        <w:ind w:firstLine="480"/>
      </w:pPr>
      <w:r>
        <w:t>任誰都聽得出他話裏的意思，這鳳儀宮都賜給寧瀟瀟了，給她皇貴妃的位份也是遲早的事。</w:t>
      </w:r>
    </w:p>
    <w:p>
      <w:pPr>
        <w:ind w:firstLine="480"/>
      </w:pPr>
      <w:r>
        <w:t>可至少現在，還不行。</w:t>
      </w:r>
    </w:p>
    <w:p>
      <w:pPr>
        <w:ind w:firstLine="480"/>
      </w:pPr>
      <w:r>
        <w:t>禦前首領大太監的職責，除了日常伺候陸臨淵起居，調度內務府任職事宜外，還有言官的一部分職責在。</w:t>
      </w:r>
    </w:p>
    <w:p>
      <w:pPr>
        <w:ind w:firstLine="480"/>
      </w:pPr>
      <w:r>
        <w:t>需要時時勸誡，不讓帝王因衝動之舉而受人詬病。</w:t>
      </w:r>
    </w:p>
    <w:p>
      <w:pPr>
        <w:ind w:firstLine="480"/>
      </w:pPr>
      <w:r>
        <w:t>三福瞧著陸臨淵這語氣，怕是又要越級晉封寧瀟瀟了，於是冒著被扇大逼兜的風險，立馬勸道：“皇上，寧主兒如今還隻是個貴人。貴人是不能為一宮主位的。且寧主兒上回晉封就是從答應直接越級晉封成了貴人，此舉已經得了不少言官在前朝的議論詬病，這次......”</w:t>
      </w:r>
    </w:p>
    <w:p>
      <w:pPr>
        <w:ind w:firstLine="480"/>
      </w:pPr>
      <w:r>
        <w:t>他話才說了一半，就覺得周遭的氣壓驟降。</w:t>
      </w:r>
    </w:p>
    <w:p>
      <w:pPr>
        <w:ind w:firstLine="480"/>
      </w:pPr>
      <w:r>
        <w:t>陸臨淵那雙漆黑的眸子在他身上狠狠腕了一下，那眼神的帶有一種極強的壓迫性感，令他瞬間如鯁在喉，不敢再說下去。</w:t>
      </w:r>
    </w:p>
    <w:p>
      <w:pPr>
        <w:ind w:firstLine="480"/>
      </w:pPr>
      <w:r>
        <w:t>這些道理陸臨淵如何會不懂？</w:t>
      </w:r>
    </w:p>
    <w:p>
      <w:pPr>
        <w:ind w:firstLine="480"/>
      </w:pPr>
      <w:r>
        <w:t>前朝，佟國維羽翼頗豐，後宮，皇後與太後的母家又相互勾結。</w:t>
      </w:r>
    </w:p>
    <w:p>
      <w:pPr>
        <w:ind w:firstLine="480"/>
      </w:pPr>
      <w:r>
        <w:t>如今的啟朝看似水麵之上一片平靜，實則水麵之下暗潮洶湧至極，一不小心將誰卷入那漩渦之中，都會被撕扯得粉身碎骨。</w:t>
      </w:r>
    </w:p>
    <w:p>
      <w:pPr>
        <w:ind w:firstLine="480"/>
      </w:pPr>
      <w:r>
        <w:t>若從他的願，他巴不得直接封了寧瀟瀟為皇後，從此她便是自己的嫡妻，也算給了她一個光明正大可以與自己並肩的位份。</w:t>
      </w:r>
    </w:p>
    <w:p>
      <w:pPr>
        <w:ind w:firstLine="480"/>
      </w:pPr>
      <w:r>
        <w:t>但他是皇帝，他肩上背負著啟朝上下數以千萬計臣民的福祉。</w:t>
      </w:r>
    </w:p>
    <w:p>
      <w:pPr>
        <w:ind w:firstLine="480"/>
      </w:pPr>
      <w:r>
        <w:t>許多事，並不是他想怎麽做就能怎麽做的，如果執意要做，反而會害了旁人。</w:t>
      </w:r>
    </w:p>
    <w:p>
      <w:pPr>
        <w:ind w:firstLine="480"/>
      </w:pPr>
      <w:r>
        <w:t>佟嬪禁足了那麽久，才因為佟國維的關係被複位成了妃。</w:t>
      </w:r>
    </w:p>
    <w:p>
      <w:pPr>
        <w:ind w:firstLine="480"/>
      </w:pPr>
      <w:r>
        <w:t>這個時候，如果他再度將寧瀟瀟越級晉封至妃位或者貴妃，對她而言百害而無一利。</w:t>
      </w:r>
    </w:p>
    <w:p>
      <w:pPr>
        <w:ind w:firstLine="480"/>
      </w:pPr>
      <w:r>
        <w:t>在後宮她會成為眾矢之的，在前朝，祝家（皇後的母家）和佟家更是會咬著這件事不放。</w:t>
      </w:r>
    </w:p>
    <w:p>
      <w:pPr>
        <w:ind w:firstLine="480"/>
      </w:pPr>
      <w:r>
        <w:t>他得等，他得等一個契機，等自己布下的棋局能夠壓製住一切邪魔外道，才能有足夠強大的實力，去庇護自己所愛之人一世周全。</w:t>
      </w:r>
    </w:p>
    <w:p>
      <w:pPr>
        <w:ind w:firstLine="480"/>
      </w:pPr>
      <w:r>
        <w:t>其實無論什麽位份都好，不過都是虛名罷了。</w:t>
      </w:r>
    </w:p>
    <w:p>
      <w:pPr>
        <w:ind w:firstLine="480"/>
      </w:pPr>
      <w:r>
        <w:t>重要的是在他心裏，一直都清楚的知道，誰才是他認準了一生一世一雙人的妻子。</w:t>
      </w:r>
    </w:p>
    <w:p>
      <w:pPr>
        <w:ind w:firstLine="480"/>
      </w:pPr>
      <w:r>
        <w:t>他默了良久，才下令道：“等下你拿著聖旨走一趟鳳鸞宮，曉瑜六宮，昨夜朕醉酒，華貴人細心照料，朕心甚慰。著，即刻晉華貴人為華嬪，賜居鳳儀宮。”</w:t>
      </w:r>
    </w:p>
    <w:p>
      <w:pPr>
        <w:ind w:firstLine="480"/>
      </w:pPr>
      <w:r>
        <w:t>三福知道，這已然是陸臨淵如今能給寧瀟瀟最高的位份了。</w:t>
      </w:r>
    </w:p>
    <w:p>
      <w:pPr>
        <w:ind w:firstLine="480"/>
      </w:pPr>
      <w:r>
        <w:t>雖然賜居鳳儀宮還是會在前朝和後宮掀起一陣軒然大波，可他也不好再勸。</w:t>
      </w:r>
    </w:p>
    <w:p>
      <w:pPr>
        <w:ind w:firstLine="480"/>
      </w:pPr>
      <w:r>
        <w:t>畢竟再勸，就不禮貌了~</w:t>
      </w:r>
    </w:p>
    <w:p>
      <w:pPr>
        <w:ind w:firstLine="480"/>
      </w:pPr>
      <w:r>
        <w:t>*</w:t>
      </w:r>
    </w:p>
    <w:p>
      <w:pPr>
        <w:ind w:firstLine="480"/>
      </w:pPr>
      <w:r>
        <w:t>鍾粹宮。</w:t>
      </w:r>
    </w:p>
    <w:p>
      <w:pPr>
        <w:ind w:firstLine="480"/>
      </w:pPr>
      <w:r>
        <w:t>經過一夜的休整，顧似錦的情況緩和了些。</w:t>
      </w:r>
    </w:p>
    <w:p>
      <w:pPr>
        <w:ind w:firstLine="480"/>
      </w:pPr>
      <w:r>
        <w:t>知道她這個時候肯定不喜歡人多，故而寧瀟瀟從琪琪手中接過盛著湯藥的托盤獨自入內。</w:t>
      </w:r>
    </w:p>
    <w:p>
      <w:pPr>
        <w:ind w:firstLine="480"/>
      </w:pPr>
      <w:r>
        <w:t>來時顧似錦正靠著床頭半坐在榻上，一見著寧瀟瀟她便急急問道：“方才外麵是怎麽了？鬧出那樣大的動靜？”</w:t>
      </w:r>
    </w:p>
    <w:p>
      <w:pPr>
        <w:ind w:firstLine="480"/>
      </w:pPr>
      <w:r>
        <w:t>寧瀟瀟坐在榻沿，盛一勺湯藥待吹涼了才遞到她嘴邊，“姐姐不用擔心，不過是我踩了狗的爪子，她亂吠兩聲罷了。”</w:t>
      </w:r>
    </w:p>
    <w:p>
      <w:pPr>
        <w:ind w:firstLine="480"/>
      </w:pPr>
      <w:r>
        <w:t>顧似錦又不是個傻子，猜也猜得到寧瀟瀟定是和端妃又起了衝突，於是勸她，“她到底是鍾粹宮的主位，位份遠在你我之上，咱們不好太得罪她。她若是再說了什麽惹惱你的話，你也別往心裏去，隻當她在放屁就是了。”</w:t>
      </w:r>
    </w:p>
    <w:p>
      <w:pPr>
        <w:ind w:firstLine="480"/>
      </w:pPr>
      <w:r>
        <w:t>“噗嗤~”</w:t>
      </w:r>
    </w:p>
    <w:p>
      <w:pPr>
        <w:ind w:firstLine="480"/>
      </w:pPr>
      <w:r>
        <w:t>放屁這兩個字從顧似錦這個知書達理的大家閨秀口中說出來，喜感加倍。</w:t>
      </w:r>
    </w:p>
    <w:p>
      <w:pPr>
        <w:ind w:firstLine="480"/>
      </w:pPr>
      <w:r>
        <w:t>果然人和什麽人在一起接觸久了，就會沾染上她的習性。</w:t>
      </w:r>
    </w:p>
    <w:p>
      <w:pPr>
        <w:ind w:firstLine="480"/>
      </w:pPr>
      <w:r>
        <w:t>顧似錦如今這大大咧咧的模樣，可比從前看著要有趣多了。</w:t>
      </w:r>
    </w:p>
    <w:p>
      <w:pPr>
        <w:ind w:firstLine="480"/>
      </w:pPr>
      <w:r>
        <w:t>但寧瀟瀟也知道，她這般不過是苦中作樂，不想讓自己擔心她罷了。</w:t>
      </w:r>
    </w:p>
    <w:p>
      <w:pPr>
        <w:ind w:firstLine="480"/>
      </w:pPr>
      <w:r>
        <w:t>喝完藥，她舉起袖口在顧似錦麵前晃了晃，“姐姐，我給你變個戲法吧~”</w:t>
      </w:r>
    </w:p>
    <w:p>
      <w:pPr>
        <w:ind w:firstLine="480"/>
      </w:pPr>
      <w:r>
        <w:t>顧似錦默然頷首，霧蒙蒙的眼睛盯著她來回在自己麵前晃動的雙手。</w:t>
      </w:r>
    </w:p>
    <w:p>
      <w:pPr>
        <w:ind w:firstLine="480"/>
      </w:pPr>
      <w:r>
        <w:t>瞧她煞有其事口中念念有詞，活脫似個神婆的樣子，逗得顧似錦又輕笑了一聲。</w:t>
      </w:r>
    </w:p>
    <w:p>
      <w:pPr>
        <w:ind w:firstLine="480"/>
      </w:pPr>
      <w:r>
        <w:t>後來她右手忽而伸到了顧似錦耳側，故作神秘握成拳，再緩緩挪動到顧似錦麵前，“姐姐吹口氣~”</w:t>
      </w:r>
    </w:p>
    <w:p>
      <w:pPr>
        <w:ind w:firstLine="480"/>
      </w:pPr>
      <w:r>
        <w:t>顧似錦輕呼了一口氣，寧瀟瀟的手掌慢慢攤開，裏麵靜靜躺著一枚還沒有拆包裝的阿爾卑斯草莓味奶糖。</w:t>
      </w:r>
    </w:p>
    <w:p>
      <w:pPr>
        <w:ind w:firstLine="480"/>
      </w:pPr>
      <w:r>
        <w:t>顧似錦從未見過塑料包裝，一時覺得稀奇拿起來打量了一會兒，“這是什麽？顏色亮麗，手感光滑，像是紙，但又不像。”</w:t>
      </w:r>
    </w:p>
    <w:p>
      <w:pPr>
        <w:ind w:firstLine="480"/>
      </w:pPr>
      <w:r>
        <w:t>“好吃的~”寧瀟瀟將糖紙撕開，將裏麵的糖果擠在顧似錦的手心裏，“姐姐嚐嚐？”</w:t>
      </w:r>
    </w:p>
    <w:p>
      <w:pPr>
        <w:ind w:firstLine="480"/>
      </w:pPr>
      <w:r>
        <w:t>顧似錦將信將疑地將糖果送入口中，舌尖在觸碰到糖衣的一瞬間，濃鬱的奶香與草莓混合香氣在她的味蕾上綻放。</w:t>
      </w:r>
    </w:p>
    <w:p>
      <w:pPr>
        <w:ind w:firstLine="480"/>
      </w:pPr>
      <w:r>
        <w:t>她眸子一亮，驚喜道：“甜的？不似蜜餞和霜糖，似乎口感更好些。”</w:t>
      </w:r>
    </w:p>
    <w:p>
      <w:pPr>
        <w:ind w:firstLine="480"/>
      </w:pPr>
      <w:r>
        <w:t>寧瀟瀟笑，“那湯藥聞著就苦，糖味壓一壓，總能好受些。”</w:t>
      </w:r>
    </w:p>
    <w:p>
      <w:pPr>
        <w:ind w:firstLine="480"/>
      </w:pPr>
      <w:r>
        <w:t>顧似錦的口腔裏充斥著甜香味，心裏也很暖。</w:t>
      </w:r>
    </w:p>
    <w:p>
      <w:pPr>
        <w:ind w:firstLine="480"/>
      </w:pPr>
      <w:r>
        <w:t>她是才經過大悲大痛，不過好在，她還有瀟瀟。</w:t>
      </w:r>
    </w:p>
    <w:p>
      <w:pPr>
        <w:ind w:firstLine="480"/>
      </w:pPr>
      <w:r>
        <w:t>在這深宮之中，能得一人如此真心相待自己，到底是她的福分。</w:t>
      </w:r>
    </w:p>
    <w:p>
      <w:pPr>
        <w:ind w:firstLine="480"/>
      </w:pPr>
      <w:r>
        <w:t>她雖然不能和楚星燃再續前緣，但有瀟瀟一直陪伴在身側，再苦的日子，仿佛也變得不那麽難熬了。</w:t>
      </w:r>
    </w:p>
    <w:p>
      <w:pPr>
        <w:ind w:firstLine="480"/>
      </w:pPr>
      <w:r>
        <w:t>她本就是一個情感十分豐富的人，想起令她感動的事更易落淚。</w:t>
      </w:r>
    </w:p>
    <w:p>
      <w:pPr>
        <w:ind w:firstLine="480"/>
      </w:pPr>
      <w:r>
        <w:t>寧瀟瀟見她紅了眼眶，還以為她是又想起楚星燃了，於是勸她：</w:t>
      </w:r>
    </w:p>
    <w:p>
      <w:pPr>
        <w:ind w:firstLine="480"/>
      </w:pPr>
      <w:r>
        <w:t>“姐姐若是喜歡這糖果的滋味，我可給姐姐多備些。”</w:t>
      </w:r>
    </w:p>
    <w:p>
      <w:pPr>
        <w:ind w:firstLine="480"/>
      </w:pPr>
      <w:r>
        <w:t>想了想，又補了一句：</w:t>
      </w:r>
    </w:p>
    <w:p>
      <w:pPr>
        <w:ind w:firstLine="480"/>
      </w:pPr>
      <w:r>
        <w:t>“嘴裏甜了，心裏也就沒那麽苦了。”</w:t>
      </w:r>
    </w:p>
    <w:p>
      <w:pPr>
        <w:ind w:firstLine="480"/>
      </w:pPr>
      <w:r>
        <w:t>這樣的非主流發言，寧瀟瀟覺得顧似錦肯定愛聽。</w:t>
      </w:r>
    </w:p>
    <w:p>
      <w:pPr>
        <w:ind w:firstLine="480"/>
      </w:pPr>
      <w:r>
        <w:t>顧似錦是不會告訴她自己和楚星燃之間的事的，這秘密必得爛在自己肚子裏，才能保全自己的愛人和母家。</w:t>
      </w:r>
    </w:p>
    <w:p>
      <w:pPr>
        <w:ind w:firstLine="480"/>
      </w:pPr>
      <w:r>
        <w:t>她索性也不再去想這些事，搭了一把寧瀟瀟的手，便說要起身去給皇後請安。</w:t>
      </w:r>
    </w:p>
    <w:p>
      <w:pPr>
        <w:ind w:firstLine="480"/>
      </w:pPr>
      <w:r>
        <w:t>寧瀟瀟攔著她，“姐姐身子才好些，還是安心休養吧。皇後那兒我等下讓琪琪去告假。”</w:t>
      </w:r>
    </w:p>
    <w:p>
      <w:pPr>
        <w:ind w:firstLine="480"/>
      </w:pPr>
      <w:r>
        <w:t>顧似錦搖了搖頭：“你忘了今兒是什麽日子了？佟妃第一日複位，咱們若不去，她自以為咱們是在躲著她，反而更要找咱們麻煩。”</w:t>
      </w:r>
    </w:p>
    <w:p>
      <w:pPr>
        <w:ind w:firstLine="480"/>
      </w:pPr>
      <w:r>
        <w:t>任憑寧瀟瀟怎麽勸，她都執意要去皇後宮裏。</w:t>
      </w:r>
    </w:p>
    <w:p>
      <w:pPr>
        <w:ind w:firstLine="480"/>
      </w:pPr>
      <w:r>
        <w:t>無奈之下，寧瀟瀟隻好陪著她，以免鬧出什麽差錯。</w:t>
      </w:r>
    </w:p>
    <w:p>
      <w:r>
        <w:br w:type="page"/>
      </w:r>
    </w:p>
    <w:p>
      <w:pPr>
        <w:pStyle w:val="Heading1"/>
        <w:jc w:val="left"/>
      </w:pPr>
      <w:r>
        <w:t>第192章 華嬪娘娘萬福金安</w:t>
      </w:r>
    </w:p>
    <w:p/>
    <w:p/>
    <w:p>
      <w:pPr>
        <w:ind w:firstLine="480"/>
      </w:pPr>
      <w:r>
        <w:t>能在這後宮中橫行霸道的嬪妃，無外乎是占了兩樣事。</w:t>
      </w:r>
    </w:p>
    <w:p>
      <w:pPr>
        <w:ind w:firstLine="480"/>
      </w:pPr>
      <w:r>
        <w:t>一是母家得臉，二是皇帝恩寵。</w:t>
      </w:r>
    </w:p>
    <w:p>
      <w:pPr>
        <w:ind w:firstLine="480"/>
      </w:pPr>
      <w:r>
        <w:t>且看著手指頭方才都快被寧瀟瀟給掰斷的端妃，這會兒也緊趕慢趕的去了皇後宮中，就知道佟妃在後妃中的威懾力究竟有多大。</w:t>
      </w:r>
    </w:p>
    <w:p>
      <w:pPr>
        <w:ind w:firstLine="480"/>
      </w:pPr>
      <w:r>
        <w:t>與其說今日眾後妃是去給皇後請安的，倒不如說是去給佟妃請安的。</w:t>
      </w:r>
    </w:p>
    <w:p>
      <w:pPr>
        <w:ind w:firstLine="480"/>
      </w:pPr>
      <w:r>
        <w:t>寧瀟瀟與顧似錦趕到鳳鸞宮外時，正好迎麵碰見了佟妃。</w:t>
      </w:r>
    </w:p>
    <w:p>
      <w:pPr>
        <w:ind w:firstLine="480"/>
      </w:pPr>
      <w:r>
        <w:t>她如今雖然隻在妃位，但出行的排場還是比著貴妃的例子來的。</w:t>
      </w:r>
    </w:p>
    <w:p>
      <w:pPr>
        <w:ind w:firstLine="480"/>
      </w:pPr>
      <w:r>
        <w:t>皇後宮門口是不能落轎的，嬪妃乘轎而來都得在鳳景門那兒停了轎，再步行至鳳鸞宮。</w:t>
      </w:r>
    </w:p>
    <w:p>
      <w:pPr>
        <w:ind w:firstLine="480"/>
      </w:pPr>
      <w:r>
        <w:t>可佟妃全然不在乎這些禮數，偏將轎子停在了正門口，將路堵了一半。</w:t>
      </w:r>
    </w:p>
    <w:p>
      <w:pPr>
        <w:ind w:firstLine="480"/>
      </w:pPr>
      <w:r>
        <w:t>以她的性子，要不是鳳鸞宮的宮門不夠寬敞，她恨不得儀架直接行進去，停在皇後那張老臉上。</w:t>
      </w:r>
    </w:p>
    <w:p>
      <w:pPr>
        <w:ind w:firstLine="480"/>
      </w:pPr>
      <w:r>
        <w:t>顧似錦一見著她就拉著寧瀟瀟給她請安。</w:t>
      </w:r>
    </w:p>
    <w:p>
      <w:pPr>
        <w:ind w:firstLine="480"/>
      </w:pPr>
      <w:r>
        <w:t>數月不見，佟妃消瘦了不少，從前她麵頰飽滿，臉型略微有些圓潤，是有幾分豐腴之美的。</w:t>
      </w:r>
    </w:p>
    <w:p>
      <w:pPr>
        <w:ind w:firstLine="480"/>
      </w:pPr>
      <w:r>
        <w:t>如今人瘦下去，五官更為立體顯得銳氣，和她盛氣淩人的氣勢倒也相得益彰。</w:t>
      </w:r>
    </w:p>
    <w:p>
      <w:pPr>
        <w:ind w:firstLine="480"/>
      </w:pPr>
      <w:r>
        <w:t>她貫是目中無人，眼神都沒往她二人身上落。</w:t>
      </w:r>
    </w:p>
    <w:p>
      <w:pPr>
        <w:ind w:firstLine="480"/>
      </w:pPr>
      <w:r>
        <w:t>隻在路過她們身邊兒的時候，裝腔作勢地撫了撫鬢角，不屑地冷嗤了一聲。</w:t>
      </w:r>
    </w:p>
    <w:p>
      <w:pPr>
        <w:ind w:firstLine="480"/>
      </w:pPr>
      <w:r>
        <w:t>等她進了鳳鸞宮正殿的門後，顧似錦和寧瀟瀟才步她後塵。</w:t>
      </w:r>
    </w:p>
    <w:p>
      <w:pPr>
        <w:ind w:firstLine="480"/>
      </w:pPr>
      <w:r>
        <w:t>入內後給皇後請了安，皇後微笑示意讓她們落座。</w:t>
      </w:r>
    </w:p>
    <w:p>
      <w:pPr>
        <w:ind w:firstLine="480"/>
      </w:pPr>
      <w:r>
        <w:t>而佟妃則壓根就沒理會皇後，徑直朝著端妃的座位走了過去。</w:t>
      </w:r>
    </w:p>
    <w:p>
      <w:pPr>
        <w:ind w:firstLine="480"/>
      </w:pPr>
      <w:r>
        <w:t>給皇後請安的時候，後妃的座次也是遵循左尊右卑的。</w:t>
      </w:r>
    </w:p>
    <w:p>
      <w:pPr>
        <w:ind w:firstLine="480"/>
      </w:pPr>
      <w:r>
        <w:t>從前佟妃還是貴妃的時候，一直都坐在左手邊兒第一個位置上，她被禁足降了位份後，端妃作為妃位之首，這位置自然該她坐。</w:t>
      </w:r>
    </w:p>
    <w:p>
      <w:pPr>
        <w:ind w:firstLine="480"/>
      </w:pPr>
      <w:r>
        <w:t>佟妃立在她身前，用眼尾餘光瞥了她一眼，語氣恣肆道：“你那冷腚焐熱了便快些起來，去你該坐的地方坐著。”</w:t>
      </w:r>
    </w:p>
    <w:p>
      <w:pPr>
        <w:ind w:firstLine="480"/>
      </w:pPr>
      <w:r>
        <w:t>端妃進退兩難之際，端坐於上首位的皇後聲音四平八穩道：“佟妃，你如今已經不是貴妃了，端妃才是妃位之首。哪裏有她給你讓位置的道理？”</w:t>
      </w:r>
    </w:p>
    <w:p>
      <w:pPr>
        <w:ind w:firstLine="480"/>
      </w:pPr>
      <w:r>
        <w:t>“哼~”佟妃眼神慢悠悠挪到皇後身上，翻了個白眼後才訕笑道：“妃位之首？憑她也配？”</w:t>
      </w:r>
    </w:p>
    <w:p>
      <w:pPr>
        <w:ind w:firstLine="480"/>
      </w:pPr>
      <w:r>
        <w:t>皇後臉色一沉，語氣也嚴肅起來：“皇上才解了你的禁足，你又不長記性了嗎？你別忘了，你......”</w:t>
      </w:r>
    </w:p>
    <w:p>
      <w:pPr>
        <w:ind w:firstLine="480"/>
      </w:pPr>
      <w:r>
        <w:t>然而皇後話還沒說一半，端妃就自覺起身給佟妃讓座，還不忘對她欠身福禮，做小伏低的像個軟骨頭。</w:t>
      </w:r>
    </w:p>
    <w:p>
      <w:pPr>
        <w:ind w:firstLine="480"/>
      </w:pPr>
      <w:r>
        <w:t>佟妃一坐下便有宮人給她奉了新茶，她端起茶盞飲了一口，幾乎是在茶水剛滑入口腔的瞬間，她就毫不遮掩地將它吐在了地上。</w:t>
      </w:r>
    </w:p>
    <w:p>
      <w:pPr>
        <w:ind w:firstLine="480"/>
      </w:pPr>
      <w:r>
        <w:t>隨後揚起絹子來點了點唇邊的水漬，陰陽怪氣道：“本宮這麽久沒出來，皇後娘娘宮裏的茶葉還是又老又澀口。都說茶如其人，這......”</w:t>
      </w:r>
    </w:p>
    <w:p>
      <w:pPr>
        <w:ind w:firstLine="480"/>
      </w:pPr>
      <w:r>
        <w:t>她話說了一半，忽而用絹子在捂住嘴唇，佯裝說錯話改口的模樣，“呀，瞧瞧，本宮說錯話了。皇後娘娘不會介意吧？”</w:t>
      </w:r>
    </w:p>
    <w:p>
      <w:pPr>
        <w:ind w:firstLine="480"/>
      </w:pPr>
      <w:r>
        <w:t>皇後能說什麽？</w:t>
      </w:r>
    </w:p>
    <w:p>
      <w:pPr>
        <w:ind w:firstLine="480"/>
      </w:pPr>
      <w:r>
        <w:t>隻能忍氣吞聲說一句‘無妨’。</w:t>
      </w:r>
    </w:p>
    <w:p>
      <w:pPr>
        <w:ind w:firstLine="480"/>
      </w:pPr>
      <w:r>
        <w:t>可佟妃憋了這麽久，今兒好容易仇人見麵，她怎會隻揶揄皇後三兩句話就放過她？</w:t>
      </w:r>
    </w:p>
    <w:p>
      <w:pPr>
        <w:ind w:firstLine="480"/>
      </w:pPr>
      <w:r>
        <w:t>見她端詳了皇後半晌，又笑著說：“數月不見，皇後娘娘愈發人老珠黃了......哎呀，不對不對，本宮書讀的少，一時倒想不到該用什麽詞來誇誇皇後娘娘。”</w:t>
      </w:r>
    </w:p>
    <w:p>
      <w:pPr>
        <w:ind w:firstLine="480"/>
      </w:pPr>
      <w:r>
        <w:t>她默了默，忽而一拍手，“對對，不是人老珠黃，該說風韻猶存才對。”</w:t>
      </w:r>
    </w:p>
    <w:p>
      <w:pPr>
        <w:ind w:firstLine="480"/>
      </w:pPr>
      <w:r>
        <w:t>風韻猶存一詞是用來形容中年婦女仍然保留著優美的風姿，這詞嘲諷意味拉滿，也沒比人老珠黃好多少。</w:t>
      </w:r>
    </w:p>
    <w:p>
      <w:pPr>
        <w:ind w:firstLine="480"/>
      </w:pPr>
      <w:r>
        <w:t>皇後的臉色綠了又綠，堂下無人敢發出聲響，生怕兩虎相鬥，自己呼吸聲略微大一點，都會成為這場戰爭的犧牲品。</w:t>
      </w:r>
    </w:p>
    <w:p>
      <w:pPr>
        <w:ind w:firstLine="480"/>
      </w:pPr>
      <w:r>
        <w:t>唯有寧瀟瀟吃瓜吃的別提多開心了。</w:t>
      </w:r>
    </w:p>
    <w:p>
      <w:pPr>
        <w:ind w:firstLine="480"/>
      </w:pPr>
      <w:r>
        <w:t>這佟妃不是個什麽省油的燈，但是懟起皇後來倒是一愣一愣的。</w:t>
      </w:r>
    </w:p>
    <w:p>
      <w:pPr>
        <w:ind w:firstLine="480"/>
      </w:pPr>
      <w:r>
        <w:t>惡人需得惡人磨，少了她，這後宮倒也少了不少樂子。</w:t>
      </w:r>
    </w:p>
    <w:p>
      <w:pPr>
        <w:ind w:firstLine="480"/>
      </w:pPr>
      <w:r>
        <w:t>皇後被佟妃一句話噎了半天，才開始給自己找補，“佟妃這次能解禁複位，沉寂了好幾個月，怕是也想清楚想明白了。知錯能改善莫大焉，日後你定當恪守宮規，規行矩步，明白嗎？”</w:t>
      </w:r>
    </w:p>
    <w:p>
      <w:pPr>
        <w:ind w:firstLine="480"/>
      </w:pPr>
      <w:r>
        <w:t>佟妃不痛不癢地應了一聲，“知道了。”很快又說：“皇後娘娘還是一如既往的賞罰分明。那方才顧貴人和華貴人請安來遲，皇後娘娘也不打算過問嗎？”</w:t>
      </w:r>
    </w:p>
    <w:p>
      <w:pPr>
        <w:ind w:firstLine="480"/>
      </w:pPr>
      <w:r>
        <w:t>好家夥，一出來就犯賤是吧？</w:t>
      </w:r>
    </w:p>
    <w:p>
      <w:pPr>
        <w:ind w:firstLine="480"/>
      </w:pPr>
      <w:r>
        <w:t>刑啊，這日子越來越有判頭了。</w:t>
      </w:r>
    </w:p>
    <w:p>
      <w:pPr>
        <w:ind w:firstLine="480"/>
      </w:pPr>
      <w:r>
        <w:t>佟妃摔碎齊美娟送給她的手鐲的這件事，寧瀟瀟一直都記恨著。</w:t>
      </w:r>
    </w:p>
    <w:p>
      <w:pPr>
        <w:ind w:firstLine="480"/>
      </w:pPr>
      <w:r>
        <w:t>隻可惜金手指不能讓原作中的重要人物直接領盒飯，不然寧瀟瀟早都不知道把她千刀萬剮了多少次了。</w:t>
      </w:r>
    </w:p>
    <w:p>
      <w:pPr>
        <w:ind w:firstLine="480"/>
      </w:pPr>
      <w:r>
        <w:t>【不能讓你領盒飯，讓你在這麽多人麵前表演個360度托馬斯全旋劈叉式餓狗撲屎，外加奈頭疼的本事我還是有的！】</w:t>
      </w:r>
    </w:p>
    <w:p>
      <w:pPr>
        <w:ind w:firstLine="480"/>
      </w:pPr>
      <w:r>
        <w:t>她剛想要改劇情，就聽皇後竟然破天荒的開始替她說話了：</w:t>
      </w:r>
    </w:p>
    <w:p>
      <w:pPr>
        <w:ind w:firstLine="480"/>
      </w:pPr>
      <w:r>
        <w:t>“華貴人是皇上新寵，佟妃你禁足著不知道。華貴人一個月裏，總能侍寢十數次，比起當日的顧貴人還要聖眷優渥。她伺候皇上辛苦，隻要能讓皇上高興，她便是不來給本宮請安也無妨。”</w:t>
      </w:r>
    </w:p>
    <w:p>
      <w:pPr>
        <w:ind w:firstLine="480"/>
      </w:pPr>
      <w:r>
        <w:t>皇後到底是高段位玩家，玩弄人心對於她來說不過是小菜一碟。</w:t>
      </w:r>
    </w:p>
    <w:p>
      <w:pPr>
        <w:ind w:firstLine="480"/>
      </w:pPr>
      <w:r>
        <w:t>這個時候她越是將寧瀟瀟捧得高，佟妃就越會嫉妒她。嫉妒著嫉妒著，就該找她的事了。</w:t>
      </w:r>
    </w:p>
    <w:p>
      <w:pPr>
        <w:ind w:firstLine="480"/>
      </w:pPr>
      <w:r>
        <w:t>到時候，無論是佟妃鬥垮寧瀟瀟，還是寧瀟瀟扳倒佟妃，對於皇後而言，都是百利而無一害的好事。</w:t>
      </w:r>
    </w:p>
    <w:p>
      <w:pPr>
        <w:ind w:firstLine="480"/>
      </w:pPr>
      <w:r>
        <w:t>而她什麽都不需要做，隻是動動嘴皮子，便能坐收漁翁之利。</w:t>
      </w:r>
    </w:p>
    <w:p>
      <w:pPr>
        <w:ind w:firstLine="480"/>
      </w:pPr>
      <w:r>
        <w:t>佟妃凶悍跋扈，但也是個喜怒形於色之人，聽了皇後這話，立馬就將矛頭轉向了寧瀟瀟。</w:t>
      </w:r>
    </w:p>
    <w:p>
      <w:pPr>
        <w:ind w:firstLine="480"/>
      </w:pPr>
      <w:r>
        <w:t>“得寵？有多得寵？嗬，再得寵也不過就是個貴人，到底連個一宮主位也混不上。”</w:t>
      </w:r>
    </w:p>
    <w:p>
      <w:pPr>
        <w:ind w:firstLine="480"/>
      </w:pPr>
      <w:r>
        <w:t>她滿眼鄙夷，自上而下打量了寧瀟瀟一番，冷笑著說：“不過你隻是個宮女出身的小家子，諂媚惑主用盡下三濫的手段爬到了這個位置，也算是你的本事了。”</w:t>
      </w:r>
    </w:p>
    <w:p>
      <w:pPr>
        <w:ind w:firstLine="480"/>
      </w:pPr>
      <w:r>
        <w:t>她的嘴仿佛有毒。</w:t>
      </w:r>
    </w:p>
    <w:p>
      <w:pPr>
        <w:ind w:firstLine="480"/>
      </w:pPr>
      <w:r>
        <w:t>這句話剛說完，門外的宮人便報了一聲，“三福公公到~”</w:t>
      </w:r>
    </w:p>
    <w:p>
      <w:pPr>
        <w:ind w:firstLine="480"/>
      </w:pPr>
      <w:r>
        <w:t>眾人見三福是拿著聖旨來的，自覺起身跪地接旨。</w:t>
      </w:r>
    </w:p>
    <w:p>
      <w:pPr>
        <w:ind w:firstLine="480"/>
      </w:pPr>
      <w:r>
        <w:t>寧瀟瀟本來也想跪，但卻被三福攔了一把勸住了，“寧主兒您不用跪，皇上說了，這聖旨您可以坐著接。”</w:t>
      </w:r>
    </w:p>
    <w:p>
      <w:pPr>
        <w:ind w:firstLine="480"/>
      </w:pPr>
      <w:r>
        <w:t>“我？”寧瀟瀟有些詫異地指著自己，“這聖旨和我有關？”</w:t>
      </w:r>
    </w:p>
    <w:p>
      <w:pPr>
        <w:ind w:firstLine="480"/>
      </w:pPr>
      <w:r>
        <w:t>三福笑而不語，將聖旨攤開後清了清嗓，肅聲道：</w:t>
      </w:r>
    </w:p>
    <w:p>
      <w:pPr>
        <w:ind w:firstLine="480"/>
      </w:pPr>
      <w:r>
        <w:t>“聖旨雲：華貴人美，甚美，獨美。著，即刻晉華貴人為華嬪，賜居鳳儀宮。欽哉。”</w:t>
      </w:r>
    </w:p>
    <w:p>
      <w:pPr>
        <w:ind w:firstLine="480"/>
      </w:pPr>
      <w:r>
        <w:t>簡潔明了，言簡意賅。</w:t>
      </w:r>
    </w:p>
    <w:p>
      <w:pPr>
        <w:ind w:firstLine="480"/>
      </w:pPr>
      <w:r>
        <w:t>用最利落的言語，打最響亮的臉。</w:t>
      </w:r>
    </w:p>
    <w:p>
      <w:pPr>
        <w:ind w:firstLine="480"/>
      </w:pPr>
      <w:r>
        <w:t>寧瀟瀟仿佛是給屁股上綁了個火箭，晉升速度之快，聞所未聞見所未見。</w:t>
      </w:r>
    </w:p>
    <w:p>
      <w:pPr>
        <w:ind w:firstLine="480"/>
      </w:pPr>
      <w:r>
        <w:t>不過兩個月的功夫就從宮女變成了嬪位一宮主位，已經足夠令人咋舌。</w:t>
      </w:r>
    </w:p>
    <w:p>
      <w:pPr>
        <w:ind w:firstLine="480"/>
      </w:pPr>
      <w:r>
        <w:t>而當三福口中吐出‘鳳儀宮’這三個字的時候，便更像是一道驚雷不偏不倚地砸穿了鳳鸞宮的梁頂，將在場的所有嬪妃都雷的外焦裏嫩，瞠目結舌。</w:t>
      </w:r>
    </w:p>
    <w:p>
      <w:r>
        <w:br w:type="page"/>
      </w:r>
    </w:p>
    <w:p>
      <w:pPr>
        <w:pStyle w:val="Heading1"/>
        <w:jc w:val="left"/>
      </w:pPr>
      <w:r>
        <w:t>第193章 你使喚誰？</w:t>
      </w:r>
    </w:p>
    <w:p/>
    <w:p/>
    <w:p>
      <w:pPr>
        <w:ind w:firstLine="480"/>
      </w:pPr>
      <w:r>
        <w:t>寧瀟瀟並非池中物，她獲封一宮主位，不過是遲早的事。</w:t>
      </w:r>
    </w:p>
    <w:p>
      <w:pPr>
        <w:ind w:firstLine="480"/>
      </w:pPr>
      <w:r>
        <w:t>這一點並沒有出乎皇後的意料。</w:t>
      </w:r>
    </w:p>
    <w:p>
      <w:pPr>
        <w:ind w:firstLine="480"/>
      </w:pPr>
      <w:r>
        <w:t>真正讓她覺得詫異的，是陸臨淵此番竟然無端端的將鳳儀宮都賜給了寧瀟瀟獨居。</w:t>
      </w:r>
    </w:p>
    <w:p>
      <w:pPr>
        <w:ind w:firstLine="480"/>
      </w:pPr>
      <w:r>
        <w:t>曆朝曆代，鳳儀宮那都是皇貴妃才有資格居住的。</w:t>
      </w:r>
    </w:p>
    <w:p>
      <w:pPr>
        <w:ind w:firstLine="480"/>
      </w:pPr>
      <w:r>
        <w:t>由此舉可見，陸臨淵想給寧瀟瀟的位份，遠不止於此。</w:t>
      </w:r>
    </w:p>
    <w:p>
      <w:pPr>
        <w:ind w:firstLine="480"/>
      </w:pPr>
      <w:r>
        <w:t>皇後心下暗自思忖了一番：</w:t>
      </w:r>
    </w:p>
    <w:p>
      <w:pPr>
        <w:ind w:firstLine="480"/>
      </w:pPr>
      <w:r>
        <w:t>陸臨淵隻給了寧瀟瀟嬪位，是因為後妃如果晉封成了一宮主位，那都是要昭告天下的。將寧瀟瀟從貴人的位份晉成了嬪，是依照祖製一級一級晉封的，並沒有逾矩。前朝的人就是想議論，也插不上嘴。</w:t>
      </w:r>
    </w:p>
    <w:p>
      <w:pPr>
        <w:ind w:firstLine="480"/>
      </w:pPr>
      <w:r>
        <w:t>而給寧瀟瀟賜了什麽宮室這種事，就隻有後宮的人知道。</w:t>
      </w:r>
    </w:p>
    <w:p>
      <w:pPr>
        <w:ind w:firstLine="480"/>
      </w:pPr>
      <w:r>
        <w:t>這件事誰要是傳到了前朝去，那就是有人互通了後宮和前朝的消息，這事兒若是被查出來，多嘴多舌之人必要得到嚴懲。</w:t>
      </w:r>
    </w:p>
    <w:p>
      <w:pPr>
        <w:ind w:firstLine="480"/>
      </w:pPr>
      <w:r>
        <w:t>所以陸臨淵此番給寧瀟瀟賜嬪位而挪鳳儀宮，旨在以嬪位去搪塞天下悠悠眾口，不想讓寧瀟瀟於前朝的風頭太盛，反而得了朝臣將她比作昔日的褒姒妲己，給她扣上一個禍國殃民的帽子。</w:t>
      </w:r>
    </w:p>
    <w:p>
      <w:pPr>
        <w:ind w:firstLine="480"/>
      </w:pPr>
      <w:r>
        <w:t>私心裏更大的盤算，則是要將自己的寵愛明目張膽地告訴後妃，她寧瀟瀟就是他認定的皇貴妃，就是他認定的副後。誰若是再找她不痛快，那就是給自己找不痛快。</w:t>
      </w:r>
    </w:p>
    <w:p>
      <w:pPr>
        <w:ind w:firstLine="480"/>
      </w:pPr>
      <w:r>
        <w:t>皇後於宮中浸淫多年，事事都比旁人多思慮一重，自然表麵功夫也都做在所有人前麵。</w:t>
      </w:r>
    </w:p>
    <w:p>
      <w:pPr>
        <w:ind w:firstLine="480"/>
      </w:pPr>
      <w:r>
        <w:t>彼時，連寧瀟瀟這個受封的正主還懵著不明所以的時候，她便第一個展露歡顏，笑得跟她媽剛從土裏麵爬出來了一樣：</w:t>
      </w:r>
    </w:p>
    <w:p>
      <w:pPr>
        <w:ind w:firstLine="480"/>
      </w:pPr>
      <w:r>
        <w:t>“好啊，這可是天大的喜事。”</w:t>
      </w:r>
    </w:p>
    <w:p>
      <w:pPr>
        <w:ind w:firstLine="480"/>
      </w:pPr>
      <w:r>
        <w:t>說著急急吩咐香菱，“去，將本宮的碧璽珠串取來贈與華嬪，也算是本宮慶賀她晉位之喜的一番心意了。”</w:t>
      </w:r>
    </w:p>
    <w:p>
      <w:pPr>
        <w:ind w:firstLine="480"/>
      </w:pPr>
      <w:r>
        <w:t>皇後都這般說了，其他嬪妃這才從震驚恍惚中回過神來。</w:t>
      </w:r>
    </w:p>
    <w:p>
      <w:pPr>
        <w:ind w:firstLine="480"/>
      </w:pPr>
      <w:r>
        <w:t>雲妃麗妃她們皮笑肉不笑地恭喜寧瀟瀟，嬪位以下的那些個名不見經傳的貴人、常在，則對她行了跪拜禮，異口同聲道：“華嬪娘娘萬福金安。”</w:t>
      </w:r>
    </w:p>
    <w:p>
      <w:pPr>
        <w:ind w:firstLine="480"/>
      </w:pPr>
      <w:r>
        <w:t>正是這整齊劃一的一聲請安，才將寧瀟瀟飄忽的思緒扯回現實中來。</w:t>
      </w:r>
    </w:p>
    <w:p>
      <w:pPr>
        <w:ind w:firstLine="480"/>
      </w:pPr>
      <w:r>
        <w:t>這一次，她沒有再逃避陸臨淵直白對她的好，她沒有再用那些拗口的借口，想著是他要從自己身上圖謀什麽</w:t>
      </w:r>
    </w:p>
    <w:p>
      <w:pPr>
        <w:ind w:firstLine="480"/>
      </w:pPr>
      <w:r>
        <w:t>他沒有什麽好圖謀的，若說有，也隻是想圖謀她那顆尚不明確是否屬於自己的心罷了。</w:t>
      </w:r>
    </w:p>
    <w:p>
      <w:pPr>
        <w:ind w:firstLine="480"/>
      </w:pPr>
      <w:r>
        <w:t>這一眾祝福聲中，自然是沒有佟妃的。</w:t>
      </w:r>
    </w:p>
    <w:p>
      <w:pPr>
        <w:ind w:firstLine="480"/>
      </w:pPr>
      <w:r>
        <w:t>她雖嘴上不說，但是臉色已經難看到了極點。</w:t>
      </w:r>
    </w:p>
    <w:p>
      <w:pPr>
        <w:ind w:firstLine="480"/>
      </w:pPr>
      <w:r>
        <w:t>皇後瞧著她不痛快，自己心中的不痛快也能疏解些。</w:t>
      </w:r>
    </w:p>
    <w:p>
      <w:pPr>
        <w:ind w:firstLine="480"/>
      </w:pPr>
      <w:r>
        <w:t>“佟妃，你怎不恭喜華嬪？”</w:t>
      </w:r>
    </w:p>
    <w:p>
      <w:pPr>
        <w:ind w:firstLine="480"/>
      </w:pPr>
      <w:r>
        <w:t>佟妃滿臉不屑，撫了撫發髻上的金釵，慵懶地說道：“不過是封嬪而已，哪日她能有了封妃的福氣，和本宮平起平坐，本宮再好好兒‘恭喜’她也不遲。”</w:t>
      </w:r>
    </w:p>
    <w:p>
      <w:pPr>
        <w:ind w:firstLine="480"/>
      </w:pPr>
      <w:r>
        <w:t>皇後笑，“嬪位再不濟也總是一宮主位了，其實要本宮說，比起位份來，賜居鳳儀宮才是更可喜可賀之事。佟妃，從前你是貴妃的時候，皇上也從沒動過讓你住去鳳儀宮的心思吧？”</w:t>
      </w:r>
    </w:p>
    <w:p>
      <w:pPr>
        <w:ind w:firstLine="480"/>
      </w:pPr>
      <w:r>
        <w:t>佟妃聞言忽而嗤笑出聲，“哎呦，皇後娘娘可真是大度，旁人得了好你倒巴巴兒地舔上去。今兒個皇上讓她搬去鳳儀宮，明兒個指不定就會讓皇後娘娘把鳳鸞宮也挪出來給她住。”</w:t>
      </w:r>
    </w:p>
    <w:p>
      <w:pPr>
        <w:ind w:firstLine="480"/>
      </w:pPr>
      <w:r>
        <w:t>“你有這會子在這兒和本宮說風涼話搬弄是非的功夫，還不如想想今後自己要挪宮的時候，收拾些什麽方便攜帶的金銀細軟更合適宜些。”</w:t>
      </w:r>
    </w:p>
    <w:p>
      <w:pPr>
        <w:ind w:firstLine="480"/>
      </w:pPr>
      <w:r>
        <w:t>皇後反間不成，倒被佟妃反將一軍懟的她啞口無言，隻好略有些尷尬地轉了話題：</w:t>
      </w:r>
    </w:p>
    <w:p>
      <w:pPr>
        <w:ind w:firstLine="480"/>
      </w:pPr>
      <w:r>
        <w:t>“後日是一年一度的禦湖宴，禦湖宴之後就到了三九天，今年的苦寒，皇上的意思是趕著年節要去溫泉山莊果凍。大夥兒都各自準備著吧。”</w:t>
      </w:r>
    </w:p>
    <w:p>
      <w:pPr>
        <w:ind w:firstLine="480"/>
      </w:pPr>
      <w:r>
        <w:t>今兒早上，禦前才給皇後送來了去溫泉山莊過冬的後妃名冊。</w:t>
      </w:r>
    </w:p>
    <w:p>
      <w:pPr>
        <w:ind w:firstLine="480"/>
      </w:pPr>
      <w:r>
        <w:t>她急著應付佟妃，一大早就起來悉心打扮，一直都不得空翻閱。</w:t>
      </w:r>
    </w:p>
    <w:p>
      <w:pPr>
        <w:ind w:firstLine="480"/>
      </w:pPr>
      <w:r>
        <w:t>這會兒香菱將名冊遞上來，皇後才啟開粗粗瞧了一眼。</w:t>
      </w:r>
    </w:p>
    <w:p>
      <w:pPr>
        <w:ind w:firstLine="480"/>
      </w:pPr>
      <w:r>
        <w:t>哪料那名冊一打開，後妃那一列隻有寧瀟瀟一人的名字赫然在列，驚得城府深如皇後，也不禁暗暗蹙眉。</w:t>
      </w:r>
    </w:p>
    <w:p>
      <w:pPr>
        <w:ind w:firstLine="480"/>
      </w:pPr>
      <w:r>
        <w:t>但她不過是憤懣了片刻，就很快將名冊合上，巧色笑道：</w:t>
      </w:r>
    </w:p>
    <w:p>
      <w:pPr>
        <w:ind w:firstLine="480"/>
      </w:pPr>
      <w:r>
        <w:t>“往年去溫泉山莊的人數，都是有定數的。但是今年皇上並沒有明說，誰可去，誰不可去。”</w:t>
      </w:r>
    </w:p>
    <w:p>
      <w:pPr>
        <w:ind w:firstLine="480"/>
      </w:pPr>
      <w:r>
        <w:t>“後日禦湖宴的時候，可是你們展示自己的機會。若是能在禦湖宴上想出什麽法子一鳴驚人得皇上另眼，說不準也就能跟著一同去過冬了。”</w:t>
      </w:r>
    </w:p>
    <w:p>
      <w:pPr>
        <w:ind w:firstLine="480"/>
      </w:pPr>
      <w:r>
        <w:t>皇後瞞著名冊裏隻有寧瀟瀟一人名字的事情不提，反倒讓後妃們都加把勁去爭取能一同前往。</w:t>
      </w:r>
    </w:p>
    <w:p>
      <w:pPr>
        <w:ind w:firstLine="480"/>
      </w:pPr>
      <w:r>
        <w:t>等到了後天禦湖宴的時候，大家出盡百寶折騰了一番後，發現陸臨淵隻帶著寧瀟瀟一個人去溫泉山莊，那這波仇恨，可不得拉滿了？</w:t>
      </w:r>
    </w:p>
    <w:p>
      <w:pPr>
        <w:ind w:firstLine="480"/>
      </w:pPr>
      <w:r>
        <w:t>除了寧瀟瀟和顧似錦外，幾乎所有人都將皇後的這席話放在了心上。</w:t>
      </w:r>
    </w:p>
    <w:p>
      <w:pPr>
        <w:ind w:firstLine="480"/>
      </w:pPr>
      <w:r>
        <w:t>就連佟妃亦是如此。</w:t>
      </w:r>
    </w:p>
    <w:p>
      <w:pPr>
        <w:ind w:firstLine="480"/>
      </w:pPr>
      <w:r>
        <w:t>她是經曆過大起大落的人，被禁足了幾個月，她心裏也不踏實。</w:t>
      </w:r>
    </w:p>
    <w:p>
      <w:pPr>
        <w:ind w:firstLine="480"/>
      </w:pPr>
      <w:r>
        <w:t>心中明鏡似的，諸如寧瀟瀟她們這樣的後來者已經騎到自己脖子上去了，若自己還不能抓住陸臨淵的寵愛，單憑著母家的權勢，她在後宮的地位也不會穩固多久。</w:t>
      </w:r>
    </w:p>
    <w:p>
      <w:pPr>
        <w:ind w:firstLine="480"/>
      </w:pPr>
      <w:r>
        <w:t>所以後日禦湖宴上，她定要力壓群芳，讓陸臨淵的目光凝在自己身上移不開，怎麽說也要為自己拚一個能去溫泉山莊的名額。</w:t>
      </w:r>
    </w:p>
    <w:p>
      <w:pPr>
        <w:ind w:firstLine="480"/>
      </w:pPr>
      <w:r>
        <w:t>給皇後請安結束後，佟妃故意走慢了半步，讓大夥兒以為她還要和皇後說話。</w:t>
      </w:r>
    </w:p>
    <w:p>
      <w:pPr>
        <w:ind w:firstLine="480"/>
      </w:pPr>
      <w:r>
        <w:t>隻等寧瀟瀟和顧似錦離去後，她才跟在她們身後，並給香蘭使了個眼色，小聲叮囑她，“你去。”</w:t>
      </w:r>
    </w:p>
    <w:p>
      <w:pPr>
        <w:ind w:firstLine="480"/>
      </w:pPr>
      <w:r>
        <w:t>一個眼神香蘭就明白了主子的意思，隨即快步上前，想要從身後將寧瀟瀟和顧似錦推倒在地，再治她們個目中無人的罪過，好給才晉了位份的寧瀟瀟一個下馬威。</w:t>
      </w:r>
    </w:p>
    <w:p>
      <w:pPr>
        <w:ind w:firstLine="480"/>
      </w:pPr>
      <w:r>
        <w:t>隻可惜這傻逼姑娘助力小跑的聲音也忒大了，寧瀟瀟餘光瞥見她動作，便猜到了她要做什麽。</w:t>
      </w:r>
    </w:p>
    <w:p>
      <w:pPr>
        <w:ind w:firstLine="480"/>
      </w:pPr>
      <w:r>
        <w:t>於是立馬閉上眼，在腦海中按下倒退鍵，然後將忍了一早上都沒用的修改劇情權限，用在了佟妃身上。</w:t>
      </w:r>
    </w:p>
    <w:p>
      <w:pPr>
        <w:ind w:firstLine="480"/>
      </w:pPr>
      <w:r>
        <w:t>佟妃給香蘭使了個眼色，香蘭立馬給了她一個大逼兜，插著腰一副市井潑婦的樣子，指著她的鼻子罵罵咧咧道：</w:t>
      </w:r>
    </w:p>
    <w:p>
      <w:pPr>
        <w:ind w:firstLine="480"/>
      </w:pPr>
      <w:r>
        <w:t>“臭婊子！你使喚誰！？”</w:t>
      </w:r>
    </w:p>
    <w:p>
      <w:pPr>
        <w:ind w:firstLine="480"/>
      </w:pPr>
      <w:r>
        <w:t>被推倒在地的佟妃：“？？？”</w:t>
      </w:r>
    </w:p>
    <w:p>
      <w:r>
        <w:br w:type="page"/>
      </w:r>
    </w:p>
    <w:p>
      <w:pPr>
        <w:pStyle w:val="Heading1"/>
        <w:jc w:val="left"/>
      </w:pPr>
      <w:r>
        <w:t>第194章 他倆有情況？</w:t>
      </w:r>
    </w:p>
    <w:p/>
    <w:p/>
    <w:p>
      <w:pPr>
        <w:ind w:firstLine="480"/>
      </w:pPr>
      <w:r>
        <w:t>寧瀟瀟修改劇情的時候寫明了，香蘭推搡佟妃的時候‘使足了吃奶的勁’。</w:t>
      </w:r>
    </w:p>
    <w:p>
      <w:pPr>
        <w:ind w:firstLine="480"/>
      </w:pPr>
      <w:r>
        <w:t>可誰知道這個鬼係統似乎聽不懂人話，香蘭將佟妃推倒在地後，巨大的動靜引得顧似錦和寧瀟瀟都轉過頭來去查看情況。</w:t>
      </w:r>
    </w:p>
    <w:p>
      <w:pPr>
        <w:ind w:firstLine="480"/>
      </w:pPr>
      <w:r>
        <w:t>佟妃還來不及發作，就見香蘭失心瘋一樣撲到了她身上，扒開了她厚實的氅衣，隔著肚兜就開始大吃特吃......</w:t>
      </w:r>
    </w:p>
    <w:p>
      <w:pPr>
        <w:ind w:firstLine="480"/>
      </w:pPr>
      <w:r>
        <w:t>好家夥......原來是這麽個‘吃奶的勁’......</w:t>
      </w:r>
    </w:p>
    <w:p>
      <w:pPr>
        <w:ind w:firstLine="480"/>
      </w:pPr>
      <w:r>
        <w:t>佟妃一邊尖叫一邊怒罵著，但香蘭似乎根本就沒有要停下來的意思。</w:t>
      </w:r>
    </w:p>
    <w:p>
      <w:pPr>
        <w:ind w:firstLine="480"/>
      </w:pPr>
      <w:r>
        <w:t>這場麵看得顧似錦麵紅耳赤，從旁拉著寧瀟瀟耳語，“怎會有如此淫亂之事？這佟妃不過被禁足了三四個月，怎變得如此寂寞難耐了？竟私底下和宮女做那事？”</w:t>
      </w:r>
    </w:p>
    <w:p>
      <w:pPr>
        <w:ind w:firstLine="480"/>
      </w:pPr>
      <w:r>
        <w:t>寧瀟瀟自己也看傻了，不過這表演，她倒是喜歡看。</w:t>
      </w:r>
    </w:p>
    <w:p>
      <w:pPr>
        <w:ind w:firstLine="480"/>
      </w:pPr>
      <w:r>
        <w:t>她看得津津有味，要不是顧似錦執意拉她走，她說不定還得拿包瓜子端個小板凳，高低也得把這場大戲看完了再走。</w:t>
      </w:r>
    </w:p>
    <w:p>
      <w:pPr>
        <w:ind w:firstLine="480"/>
      </w:pPr>
      <w:r>
        <w:t>回宮路上，顧似錦便一再感慨，“都說這後宮是吃人的地方，今兒瞧著，改變一個人也是極容易的。”</w:t>
      </w:r>
    </w:p>
    <w:p>
      <w:pPr>
        <w:ind w:firstLine="480"/>
      </w:pPr>
      <w:r>
        <w:t>“管她旁人怎麽變，我與姐姐一直不變就是了。”寧瀟瀟牽起顧似錦的手，有些俏皮地笑著。</w:t>
      </w:r>
    </w:p>
    <w:p>
      <w:pPr>
        <w:ind w:firstLine="480"/>
      </w:pPr>
      <w:r>
        <w:t>顧似錦反手握住她，手掌緊了緊，亦笑得明媚，“那是自然。”</w:t>
      </w:r>
    </w:p>
    <w:p>
      <w:pPr>
        <w:ind w:firstLine="480"/>
      </w:pPr>
      <w:r>
        <w:t>回到鍾粹宮後，發現好多麵生的奴才進進出出的，剛一進宮門，琪琪恰恰蹦蹦拉拉這幾個小可愛就迎了上來，歡喜地向寧瀟瀟恭賀，“恭喜華嬪娘娘，奴才們給華嬪娘娘請安。”</w:t>
      </w:r>
    </w:p>
    <w:p>
      <w:pPr>
        <w:ind w:firstLine="480"/>
      </w:pPr>
      <w:r>
        <w:t>寧瀟瀟笑他們是在拿自己打趣，又道：“一個個嘴甜的，巴巴兒迎上來，生怕自己少了賞賜？你們冬日裏寒天苦地的照顧我和姐姐，明裏暗裏受了端妃不少磋磨，我心中很是感激。”</w:t>
      </w:r>
    </w:p>
    <w:p>
      <w:pPr>
        <w:ind w:firstLine="480"/>
      </w:pPr>
      <w:r>
        <w:t>剛還笑著打趣，這會兒又突然正經起來了，“這個月我的月俸便都賞給你們，天寒了，也多拿些錢給在宮外的家裏人，讓他們吃飽穿暖些，也別擔心你們。”</w:t>
      </w:r>
    </w:p>
    <w:p>
      <w:pPr>
        <w:ind w:firstLine="480"/>
      </w:pPr>
      <w:r>
        <w:t>這宮裏哪來的主子能這樣對待下人？</w:t>
      </w:r>
    </w:p>
    <w:p>
      <w:pPr>
        <w:ind w:firstLine="480"/>
      </w:pPr>
      <w:r>
        <w:t>即便是顧似錦，她也一直都念著主仆尊卑有別，隻是對奴才們好，卻不會像寧瀟瀟這樣可以真真正正的做到人人平等。</w:t>
      </w:r>
    </w:p>
    <w:p>
      <w:pPr>
        <w:ind w:firstLine="480"/>
      </w:pPr>
      <w:r>
        <w:t>琪琪恰恰蹦蹦拉拉感動不已，就差抱團痛哭後給寧瀟瀟磕一個了。</w:t>
      </w:r>
    </w:p>
    <w:p>
      <w:pPr>
        <w:ind w:firstLine="480"/>
      </w:pPr>
      <w:r>
        <w:t>寧瀟瀟反倒讓他們這樣的舉動給逗笑了，“跟著我的人，眼淚就是擺設。日後我隻想見到大家笑，不想見到大家哭，明白嗎？”</w:t>
      </w:r>
    </w:p>
    <w:p>
      <w:pPr>
        <w:ind w:firstLine="480"/>
      </w:pPr>
      <w:r>
        <w:t>“奴才（婢）遵旨。”</w:t>
      </w:r>
    </w:p>
    <w:p>
      <w:pPr>
        <w:ind w:firstLine="480"/>
      </w:pPr>
      <w:r>
        <w:t>寧瀟瀟打趣道：“遵旨了還不笑？去，每人躲在廡房裏偷笑一百聲，笑不完不許出來。”</w:t>
      </w:r>
    </w:p>
    <w:p>
      <w:pPr>
        <w:ind w:firstLine="480"/>
      </w:pPr>
      <w:r>
        <w:t>於是幾人愣了幾秒鍾後，便開始不約而同的哈哈哈個不停朝自己廡房走去。</w:t>
      </w:r>
    </w:p>
    <w:p>
      <w:pPr>
        <w:ind w:firstLine="480"/>
      </w:pPr>
      <w:r>
        <w:t>見他們主仆相處融洽成這般，鍾粹宮伺候端妃的宮人別提有多羨慕了。</w:t>
      </w:r>
    </w:p>
    <w:p>
      <w:pPr>
        <w:ind w:firstLine="480"/>
      </w:pPr>
      <w:r>
        <w:t>顧似錦也笑著拍了拍寧瀟瀟的肩膀，“你啊，事事都不守規矩，卻能讓大家都因著你的不守規矩而歡喜。我是如此，皇上亦是如此。”</w:t>
      </w:r>
    </w:p>
    <w:p>
      <w:pPr>
        <w:ind w:firstLine="480"/>
      </w:pPr>
      <w:r>
        <w:t>“姐姐就別笑話我了。”寧瀟瀟打眼瞧著，那些搬東西的宮人都快把西偏殿給搬空了，也沒見他們來東偏殿，於是抓著一名內監問道：</w:t>
      </w:r>
    </w:p>
    <w:p>
      <w:pPr>
        <w:ind w:firstLine="480"/>
      </w:pPr>
      <w:r>
        <w:t>“那西偏殿難不成連地磚也要挪走？東偏殿你們也麻溜點，不然一會兒搬得時候還不知道得來回折騰幾趟。”</w:t>
      </w:r>
    </w:p>
    <w:p>
      <w:pPr>
        <w:ind w:firstLine="480"/>
      </w:pPr>
      <w:r>
        <w:t>那內監為難道：“這......回華嬪娘娘的話，皇上聖旨是賜娘娘獨居，所以......”</w:t>
      </w:r>
    </w:p>
    <w:p>
      <w:pPr>
        <w:ind w:firstLine="480"/>
      </w:pPr>
      <w:r>
        <w:t>他話沒說完，寧瀟瀟臉色就沉下來了，“讓你一並搬你就一並搬，皇上那邊兒我自會跟他說。”</w:t>
      </w:r>
    </w:p>
    <w:p>
      <w:pPr>
        <w:ind w:firstLine="480"/>
      </w:pPr>
      <w:r>
        <w:t>內監得令連忙招呼人手幫著顧似錦也開始搬寢宮，但是顧似錦卻不太樂意，“瀟瀟，這麽做不太合適吧？皇上聖旨講明了是賜居你去鳳儀宮，並未許我。你這麽先斬後奏的將我一並帶去，會不會......”</w:t>
      </w:r>
    </w:p>
    <w:p>
      <w:pPr>
        <w:ind w:firstLine="480"/>
      </w:pPr>
      <w:r>
        <w:t>“哎呀姐姐！我不管！總之姐姐在哪兒我就在哪兒，我這性子愛熱鬧你又不是不知道，要我一個人住著，可不得把我給悶死？”</w:t>
      </w:r>
    </w:p>
    <w:p>
      <w:pPr>
        <w:ind w:firstLine="480"/>
      </w:pPr>
      <w:r>
        <w:t>寧瀟瀟見顧似錦不為所動，拉著她的胳膊開始撒嬌，“哎呀，姐姐好不好嘛！你就陪陪我嘛~好不好？”</w:t>
      </w:r>
    </w:p>
    <w:p>
      <w:pPr>
        <w:ind w:firstLine="480"/>
      </w:pPr>
      <w:r>
        <w:t>說著還把自己的小腦袋往顧似錦的身上蹭，顧似錦最是拿她沒辦法，卻又何嚐不知道寧瀟瀟這麽做是為了什麽？</w:t>
      </w:r>
    </w:p>
    <w:p>
      <w:pPr>
        <w:ind w:firstLine="480"/>
      </w:pPr>
      <w:r>
        <w:t>誰願意和情好之人在一起時，身旁多出來個明晃晃的燈籠？</w:t>
      </w:r>
    </w:p>
    <w:p>
      <w:pPr>
        <w:ind w:firstLine="480"/>
      </w:pPr>
      <w:r>
        <w:t>她執意要帶著自己，是因為放心不下。</w:t>
      </w:r>
    </w:p>
    <w:p>
      <w:pPr>
        <w:ind w:firstLine="480"/>
      </w:pPr>
      <w:r>
        <w:t>畢竟她若走了，自己還不知道得受端妃怎樣的磋磨。</w:t>
      </w:r>
    </w:p>
    <w:p>
      <w:pPr>
        <w:ind w:firstLine="480"/>
      </w:pPr>
      <w:r>
        <w:t>顧似錦在她的臉頰上輕輕捏了一把，溫柔地笑著，“我知道，你這麽做都是為了我。可若要我與你同去，總得先得了皇上的許，你也不好因為皇上寵著你，就太過擅作主張了。”</w:t>
      </w:r>
    </w:p>
    <w:p>
      <w:pPr>
        <w:ind w:firstLine="480"/>
      </w:pPr>
      <w:r>
        <w:t>她這話才說完，寧瀟瀟就火急火燎地將她拉去了朝陽宮。</w:t>
      </w:r>
    </w:p>
    <w:p>
      <w:pPr>
        <w:ind w:firstLine="480"/>
      </w:pPr>
      <w:r>
        <w:t>來時三福還以為她是來謝恩的，入內和陸臨淵通報了一聲，便放了兩人進去。</w:t>
      </w:r>
    </w:p>
    <w:p>
      <w:pPr>
        <w:ind w:firstLine="480"/>
      </w:pPr>
      <w:r>
        <w:t>可怎知，楚星燃也在。</w:t>
      </w:r>
    </w:p>
    <w:p>
      <w:pPr>
        <w:ind w:firstLine="480"/>
      </w:pPr>
      <w:r>
        <w:t>他正在堂下和陸臨淵說著城門調度一事，寧瀟瀟和顧似錦便這般手牽著手闖了進來。</w:t>
      </w:r>
    </w:p>
    <w:p>
      <w:pPr>
        <w:ind w:firstLine="480"/>
      </w:pPr>
      <w:r>
        <w:t>顧似錦在看見楚星燃的一刹，寧瀟瀟可以明顯感覺到，她的手心開始微微發顫，表情也變得極不自然。</w:t>
      </w:r>
    </w:p>
    <w:p>
      <w:pPr>
        <w:ind w:firstLine="480"/>
      </w:pPr>
      <w:r>
        <w:t>而楚星燃則直勾勾地盯著她看，那雙明亮的眸子裏，坦率直白地流露出他對顧似錦的真情實感。</w:t>
      </w:r>
    </w:p>
    <w:p>
      <w:pPr>
        <w:ind w:firstLine="480"/>
      </w:pPr>
      <w:r>
        <w:t>顧似錦知道自己並不是一個心誌堅定之人，也知道楚星燃是個怎樣能豁出命去的瘋子。</w:t>
      </w:r>
    </w:p>
    <w:p>
      <w:pPr>
        <w:ind w:firstLine="480"/>
      </w:pPr>
      <w:r>
        <w:t>於是深呼吸了一口氣穩下心神，故作鎮靜對陸臨淵說道：“瀟瀟有話要和皇上說，嬪妾是陪她一同來的。這會兒便不叨擾皇上和瀟瀟說話，先告退了。”</w:t>
      </w:r>
    </w:p>
    <w:p>
      <w:pPr>
        <w:ind w:firstLine="480"/>
      </w:pPr>
      <w:r>
        <w:t>說完，飛也似的逃了。</w:t>
      </w:r>
    </w:p>
    <w:p>
      <w:pPr>
        <w:ind w:firstLine="480"/>
      </w:pPr>
      <w:r>
        <w:t>可前腳才走，楚星燃便也以不叨擾陸臨淵為由向他請辭，甚至於原本兩人約定好中午一起用膳的事，他也拋諸腦後。</w:t>
      </w:r>
    </w:p>
    <w:p>
      <w:pPr>
        <w:ind w:firstLine="480"/>
      </w:pPr>
      <w:r>
        <w:t>說是不想叨擾陸臨淵，可看著倒更是像覺得陸臨淵叨擾了他和顧似錦。</w:t>
      </w:r>
    </w:p>
    <w:p>
      <w:pPr>
        <w:ind w:firstLine="480"/>
      </w:pPr>
      <w:r>
        <w:t>陸臨淵眼明心亮，這明擺在自己眼皮子地下曖昧不清的關係他要是還看不出來，那他這雙沒用的眼睛就可以捐給有需要的人了。</w:t>
      </w:r>
    </w:p>
    <w:p>
      <w:pPr>
        <w:ind w:firstLine="480"/>
      </w:pPr>
      <w:r>
        <w:t>他稍微愣了一會兒，瞧著寧瀟瀟餘光偷看著門外一臉的姨母笑，便衝寧瀟瀟‘嘖嘖’了兩聲，隻等她回過頭來看著自己的時候，才抬抬下巴挑挑眉，八卦味十足地問道：</w:t>
      </w:r>
    </w:p>
    <w:p>
      <w:pPr>
        <w:ind w:firstLine="480"/>
      </w:pPr>
      <w:r>
        <w:t>“他倆，有情況？”</w:t>
      </w:r>
    </w:p>
    <w:p>
      <w:r>
        <w:br w:type="page"/>
      </w:r>
    </w:p>
    <w:p>
      <w:pPr>
        <w:pStyle w:val="Heading1"/>
        <w:jc w:val="left"/>
      </w:pPr>
      <w:r>
        <w:t>第195章 朕終會成全他們</w:t>
      </w:r>
    </w:p>
    <w:p/>
    <w:p/>
    <w:p>
      <w:pPr>
        <w:ind w:firstLine="480"/>
      </w:pPr>
      <w:r>
        <w:t>嗯......這是能問的嗎？</w:t>
      </w:r>
    </w:p>
    <w:p>
      <w:pPr>
        <w:ind w:firstLine="480"/>
      </w:pPr>
      <w:r>
        <w:t>寧瀟瀟心底思量著：【他倆有情況這件事，現在還不能直接告訴他吧？萬一他龍顏震怒，把他倆給搞死了怎麽辦？】</w:t>
      </w:r>
    </w:p>
    <w:p>
      <w:pPr>
        <w:ind w:firstLine="480"/>
      </w:pPr>
      <w:r>
        <w:t>現在腦海中的文檔不能讓她隨時查看後續很多的劇情，她隻能依靠自己對於原作的記憶，來回憶顧似錦和楚星燃之間的感情線。</w:t>
      </w:r>
    </w:p>
    <w:p>
      <w:pPr>
        <w:ind w:firstLine="480"/>
      </w:pPr>
      <w:r>
        <w:t>原作中，陸臨淵作為顧似錦的資深舔狗（我再重申一下，原作中陸臨淵也不是舔狗，後麵會解釋，他有馬甲），在得知了她和楚星燃有一腿後，暴怒之下將楚星燃行了淩遲極刑。</w:t>
      </w:r>
    </w:p>
    <w:p>
      <w:pPr>
        <w:ind w:firstLine="480"/>
      </w:pPr>
      <w:r>
        <w:t>但是現在劇情被自己崩成了這個樣子，顧似錦和陸臨淵壓根就沒有一點點感情線，與其說他是顧似錦的舔狗，還不如他是寧瀟瀟的舔狗。</w:t>
      </w:r>
    </w:p>
    <w:p>
      <w:pPr>
        <w:ind w:firstLine="480"/>
      </w:pPr>
      <w:r>
        <w:t>似乎在這種情況之下，寧瀟瀟是有機會力挽狂瀾，將劇情徹底改寫的。</w:t>
      </w:r>
    </w:p>
    <w:p>
      <w:pPr>
        <w:ind w:firstLine="480"/>
      </w:pPr>
      <w:r>
        <w:t>她以文字的方式體驗了一回顧似錦在情愛裏的掙紮矛盾與無奈，而當自己身臨其境的時候，她隻希望顧似錦小可愛可以和他的心上人好好兒地在一塊兒。</w:t>
      </w:r>
    </w:p>
    <w:p>
      <w:pPr>
        <w:ind w:firstLine="480"/>
      </w:pPr>
      <w:r>
        <w:t>於是她想了想，還是決定打探一下陸臨淵對於自己被戴綠帽子這件事的態度。</w:t>
      </w:r>
    </w:p>
    <w:p>
      <w:pPr>
        <w:ind w:firstLine="480"/>
      </w:pPr>
      <w:r>
        <w:t>“皇上，那個如果......我是說如果哈，如果你的後妃喜歡上了別人，你會怎麽樣？”</w:t>
      </w:r>
    </w:p>
    <w:p>
      <w:pPr>
        <w:ind w:firstLine="480"/>
      </w:pPr>
      <w:r>
        <w:t>穿書的這大半年，金手指算是被寧瀟瀟徹底給玩明白了。</w:t>
      </w:r>
    </w:p>
    <w:p>
      <w:pPr>
        <w:ind w:firstLine="480"/>
      </w:pPr>
      <w:r>
        <w:t>她可以盡情大膽發言，反正要是等下勢頭不對，她直接原地倒退就行。</w:t>
      </w:r>
    </w:p>
    <w:p>
      <w:pPr>
        <w:ind w:firstLine="480"/>
      </w:pPr>
      <w:r>
        <w:t>陸臨淵聽了她這問題後，嘴角勾起了一絲玩味的笑，隨後衝她招招手，“來，到朕身邊。”</w:t>
      </w:r>
    </w:p>
    <w:p>
      <w:pPr>
        <w:ind w:firstLine="480"/>
      </w:pPr>
      <w:r>
        <w:t>寧瀟瀟‘哦’了一聲，慢慢悠悠晃到了他身前。</w:t>
      </w:r>
    </w:p>
    <w:p>
      <w:pPr>
        <w:ind w:firstLine="480"/>
      </w:pPr>
      <w:r>
        <w:t>剛走到陸臨淵觸手可及的地方，便被他勾住腰帶，扯到了自己懷中。</w:t>
      </w:r>
    </w:p>
    <w:p>
      <w:pPr>
        <w:ind w:firstLine="480"/>
      </w:pPr>
      <w:r>
        <w:t>她一個踉蹌，側身坐在了陸臨淵的大腿上。</w:t>
      </w:r>
    </w:p>
    <w:p>
      <w:pPr>
        <w:ind w:firstLine="480"/>
      </w:pPr>
      <w:r>
        <w:t>男人寬闊有力的手掌扣住她纖細的腰肢，指腹回收用力，在她腰間的癢癢肉上撓了撓。</w:t>
      </w:r>
    </w:p>
    <w:p>
      <w:pPr>
        <w:ind w:firstLine="480"/>
      </w:pPr>
      <w:r>
        <w:t>她最怕癢，邊笑邊掙紮著要從他懷中起來。</w:t>
      </w:r>
    </w:p>
    <w:p>
      <w:pPr>
        <w:ind w:firstLine="480"/>
      </w:pPr>
      <w:r>
        <w:t>“別動。”陸臨淵將另一隻手挪移到她小巧的下巴上，拇指在下巴微微兜起的地方摩挲著，</w:t>
      </w:r>
    </w:p>
    <w:p>
      <w:pPr>
        <w:ind w:firstLine="480"/>
      </w:pPr>
      <w:r>
        <w:t>“告訴朕，你喜歡上誰了？”</w:t>
      </w:r>
    </w:p>
    <w:p>
      <w:pPr>
        <w:ind w:firstLine="480"/>
      </w:pPr>
      <w:r>
        <w:t>攬在她腰間的手輕撫著蜀錦絲衣光滑的麵料，眉峰略微上挑，語氣冷到了極點，</w:t>
      </w:r>
    </w:p>
    <w:p>
      <w:pPr>
        <w:ind w:firstLine="480"/>
      </w:pPr>
      <w:r>
        <w:t>“朕把他的皮扒了，給你做件衣裳。”</w:t>
      </w:r>
    </w:p>
    <w:p>
      <w:pPr>
        <w:ind w:firstLine="480"/>
      </w:pPr>
      <w:r>
        <w:t>最近陸臨淵的沙雕狀態見慣了，寧瀟瀟險些忘了他原本的人設是個暴戾暴君了......</w:t>
      </w:r>
    </w:p>
    <w:p>
      <w:pPr>
        <w:ind w:firstLine="480"/>
      </w:pPr>
      <w:r>
        <w:t>隻是他突如其來的霸道以及這樣認真的表情，在寧瀟瀟眼裏看著還是有那麽些沙雕的意味在。</w:t>
      </w:r>
    </w:p>
    <w:p>
      <w:pPr>
        <w:ind w:firstLine="480"/>
      </w:pPr>
      <w:r>
        <w:t>他越是認真，寧瀟瀟就越憋不住想笑，但仔細想想，這個時候笑出聲來是不是有點不太禮貌？</w:t>
      </w:r>
    </w:p>
    <w:p>
      <w:pPr>
        <w:ind w:firstLine="480"/>
      </w:pPr>
      <w:r>
        <w:t>於是硬憋著，一本正經地對陸臨淵說：“我沒說是我......”</w:t>
      </w:r>
    </w:p>
    <w:p>
      <w:pPr>
        <w:ind w:firstLine="480"/>
      </w:pPr>
      <w:r>
        <w:t>“不是你？”陸臨淵聞言擰著的眉頭霎時舒展開來，忽而笑了，</w:t>
      </w:r>
    </w:p>
    <w:p>
      <w:pPr>
        <w:ind w:firstLine="480"/>
      </w:pPr>
      <w:r>
        <w:t>“朕的後妃就隻有你一個，旁人不過是朕用來製衡前朝的籌碼罷了。朕又不喜歡她們，管她們喜歡誰？”</w:t>
      </w:r>
    </w:p>
    <w:p>
      <w:pPr>
        <w:ind w:firstLine="480"/>
      </w:pPr>
      <w:r>
        <w:t>言外之意，朕隻喜歡你。</w:t>
      </w:r>
    </w:p>
    <w:p>
      <w:pPr>
        <w:ind w:firstLine="480"/>
      </w:pPr>
      <w:r>
        <w:t>寧瀟瀟心裏炸開了花兒，倒也不知道自己此刻莫名的欣喜，到底是因為陸臨淵步步試探的表白，還是因為顧似錦和楚星燃這事兒有戲。</w:t>
      </w:r>
    </w:p>
    <w:p>
      <w:pPr>
        <w:ind w:firstLine="480"/>
      </w:pPr>
      <w:r>
        <w:t>寧瀟瀟方才回憶的明明白白，陸臨淵聽得也是清清楚楚。</w:t>
      </w:r>
    </w:p>
    <w:p>
      <w:pPr>
        <w:ind w:firstLine="480"/>
      </w:pPr>
      <w:r>
        <w:t>他從寧瀟瀟的心聲裏，得知了關於顧似錦和楚星燃竟然是舊相好這件事，私心裏也覺得奇怪，為何楚星燃不將此事一早告訴自己？</w:t>
      </w:r>
    </w:p>
    <w:p>
      <w:pPr>
        <w:ind w:firstLine="480"/>
      </w:pPr>
      <w:r>
        <w:t>他若是在前往倭寇成為細作前，將此事告知自己，那自己非但不會將顧似錦召入宮中，還會暗中派人護著她周全。</w:t>
      </w:r>
    </w:p>
    <w:p>
      <w:pPr>
        <w:ind w:firstLine="480"/>
      </w:pPr>
      <w:r>
        <w:t>但若將自己代入一下，這事兒瞬間就能想明白了。</w:t>
      </w:r>
    </w:p>
    <w:p>
      <w:pPr>
        <w:ind w:firstLine="480"/>
      </w:pPr>
      <w:r>
        <w:t>去倭寇成為細作，是九死一生的事，若他不能活著回來，他怎忍心自己心愛之人一生孤苦無依？</w:t>
      </w:r>
    </w:p>
    <w:p>
      <w:pPr>
        <w:ind w:firstLine="480"/>
      </w:pPr>
      <w:r>
        <w:t>可這件事如今陸臨淵既然知道了，他就不能坐視不理。</w:t>
      </w:r>
    </w:p>
    <w:p>
      <w:pPr>
        <w:ind w:firstLine="480"/>
      </w:pPr>
      <w:r>
        <w:t>一來，楚星燃是自己的手足摯友，朋友妻不可欺；</w:t>
      </w:r>
    </w:p>
    <w:p>
      <w:pPr>
        <w:ind w:firstLine="480"/>
      </w:pPr>
      <w:r>
        <w:t>二來，顧似錦多次舍身護著寧瀟瀟，單是這份恩情，陸臨淵都應該給她一份美好生活的期許。</w:t>
      </w:r>
    </w:p>
    <w:p>
      <w:pPr>
        <w:ind w:firstLine="480"/>
      </w:pPr>
      <w:r>
        <w:t>隻是現在，還不是成全他們的時候。</w:t>
      </w:r>
    </w:p>
    <w:p>
      <w:pPr>
        <w:ind w:firstLine="480"/>
      </w:pPr>
      <w:r>
        <w:t>他們若不挑明了跟自己說，自己就當自己什麽都不知道，揣著明白裝糊塗就是了。反正自己和顧似錦之間什麽都沒有發生過，也不需要刻意去解釋什麽。</w:t>
      </w:r>
    </w:p>
    <w:p>
      <w:pPr>
        <w:ind w:firstLine="480"/>
      </w:pPr>
      <w:r>
        <w:t>前朝，佟國維的勢力一日沒有平定，他就不能將自己的後妃賜給楚星燃。</w:t>
      </w:r>
    </w:p>
    <w:p>
      <w:pPr>
        <w:ind w:firstLine="480"/>
      </w:pPr>
      <w:r>
        <w:t>不然楚星燃這個九門提督，和顧似錦家父督察院禦史，都會因此事而被佟國維在前朝的黨羽所彈劾。</w:t>
      </w:r>
    </w:p>
    <w:p>
      <w:pPr>
        <w:ind w:firstLine="480"/>
      </w:pPr>
      <w:r>
        <w:t>畢竟將已經嫁入後宮的嬪妃改嫁給朝臣，可是滑天下之大稽之事，於理不合。</w:t>
      </w:r>
    </w:p>
    <w:p>
      <w:pPr>
        <w:ind w:firstLine="480"/>
      </w:pPr>
      <w:r>
        <w:t>所以隻等鏟除了佟國維的那日，天下歸一，陸臨淵的話再沒有人敢跳出來反對，才是他可以給予自己好兄弟一份圓滿姻緣的時候。</w:t>
      </w:r>
    </w:p>
    <w:p>
      <w:pPr>
        <w:ind w:firstLine="480"/>
      </w:pPr>
      <w:r>
        <w:t>寧瀟瀟從陸臨淵口中得到了自己想要的答案，便轉了話題，“皇上，鳳儀宮那麽大，我一個人住怕得很，能不能讓姐姐搬來跟我一起住？”</w:t>
      </w:r>
    </w:p>
    <w:p>
      <w:pPr>
        <w:ind w:firstLine="480"/>
      </w:pPr>
      <w:r>
        <w:t>陸臨淵思緒被她一句話扯回來，臉色立馬陰沉下來，果斷拒絕，“不能！”</w:t>
      </w:r>
    </w:p>
    <w:p>
      <w:pPr>
        <w:ind w:firstLine="480"/>
      </w:pPr>
      <w:r>
        <w:t>【你的腦袋瓜子裏是不是灌的都是漿糊？朕許你獨住，不就是為了能與你時常親近？你非要帶著她是吧？你非要跟著你在這兒揣著明白裝糊塗是吧？】</w:t>
      </w:r>
    </w:p>
    <w:p>
      <w:pPr>
        <w:ind w:firstLine="480"/>
      </w:pPr>
      <w:r>
        <w:t>【豈有此理！氣死朕了！朕還不如趕緊把她這個大燈籠賜給楚星燃算了！免得日日晃悠在你跟朕之間，礙朕的眼！】</w:t>
      </w:r>
    </w:p>
    <w:p>
      <w:pPr>
        <w:ind w:firstLine="480"/>
      </w:pPr>
      <w:r>
        <w:t>他內心活動豐富，抵不過寧瀟瀟撒嬌耍賴。</w:t>
      </w:r>
    </w:p>
    <w:p>
      <w:pPr>
        <w:ind w:firstLine="480"/>
      </w:pPr>
      <w:r>
        <w:t>她剛才還急著從陸臨淵的身上下去，這會兒反倒乖乖的坐定在了他的大腿上，以近在咫尺的距離可憐巴巴地盯著陸臨淵，軟綿綿地撒起了嬌，</w:t>
      </w:r>
    </w:p>
    <w:p>
      <w:pPr>
        <w:ind w:firstLine="480"/>
      </w:pPr>
      <w:r>
        <w:t>“哎呀~求求皇上了~皇上最好了~皇上就讓姐姐跟我一起住嘛~~”</w:t>
      </w:r>
    </w:p>
    <w:p>
      <w:pPr>
        <w:ind w:firstLine="480"/>
      </w:pPr>
      <w:r>
        <w:t>陸臨淵：“......你若覺得怕，朕可日日去陪你。”</w:t>
      </w:r>
    </w:p>
    <w:p>
      <w:pPr>
        <w:ind w:firstLine="480"/>
      </w:pPr>
      <w:r>
        <w:t>寧瀟瀟：“哎呀嘛！皇上早上要上朝，上完朝還要去見大臣，哪兒能一直陪著我？我又是個愛熱鬧的，皇上不讓姐姐跟我住，那我就隻能每天從鳳儀宮徒步走去鍾粹宮找姐姐。”</w:t>
      </w:r>
    </w:p>
    <w:p>
      <w:pPr>
        <w:ind w:firstLine="480"/>
      </w:pPr>
      <w:r>
        <w:t>她抿著唇，小鹿眸子泛起了水霧，“那冬天冷，夏天熱，把我累死在路上算了......”</w:t>
      </w:r>
    </w:p>
    <w:p>
      <w:pPr>
        <w:ind w:firstLine="480"/>
      </w:pPr>
      <w:r>
        <w:t>說著，撒嬌似地一個勁擺動著自己的身軀。</w:t>
      </w:r>
    </w:p>
    <w:p>
      <w:pPr>
        <w:ind w:firstLine="480"/>
      </w:pPr>
      <w:r>
        <w:t>好家夥，這誰頂得住？</w:t>
      </w:r>
    </w:p>
    <w:p>
      <w:pPr>
        <w:ind w:firstLine="480"/>
      </w:pPr>
      <w:r>
        <w:t>陸臨淵臉色有些微的變化，是尷尬，也是‘難言之隱’。</w:t>
      </w:r>
    </w:p>
    <w:p>
      <w:pPr>
        <w:ind w:firstLine="480"/>
      </w:pPr>
      <w:r>
        <w:t>他按住寧瀟瀟，用命令的口吻對她說：“你老實點，別動了。”</w:t>
      </w:r>
    </w:p>
    <w:p>
      <w:pPr>
        <w:ind w:firstLine="480"/>
      </w:pPr>
      <w:r>
        <w:t>再動，二十一就該不禮貌了。</w:t>
      </w:r>
    </w:p>
    <w:p>
      <w:r>
        <w:br w:type="page"/>
      </w:r>
    </w:p>
    <w:p>
      <w:pPr>
        <w:pStyle w:val="Heading1"/>
        <w:jc w:val="left"/>
      </w:pPr>
      <w:r>
        <w:t>第196章 漏漏漏油包特，嘴巴裏動的是居</w:t>
      </w:r>
    </w:p>
    <w:p/>
    <w:p/>
    <w:p>
      <w:pPr>
        <w:ind w:firstLine="480"/>
      </w:pPr>
      <w:r>
        <w:t>寧瀟瀟還真是初生牛犢不怕虎，陸臨淵都提醒成這樣了，她還是不停地在他的‘邊緣’上反複摩擦。</w:t>
      </w:r>
    </w:p>
    <w:p>
      <w:pPr>
        <w:ind w:firstLine="480"/>
      </w:pPr>
      <w:r>
        <w:t>陸臨淵就差把她反手按在龍案上，對她說一句：女人，你自己撩起來的火，自己想辦法滅。</w:t>
      </w:r>
    </w:p>
    <w:p>
      <w:pPr>
        <w:ind w:firstLine="480"/>
      </w:pPr>
      <w:r>
        <w:t>可他對寧瀟瀟的寵溺又何止於此？</w:t>
      </w:r>
    </w:p>
    <w:p>
      <w:pPr>
        <w:ind w:firstLine="480"/>
      </w:pPr>
      <w:r>
        <w:t>她隻要撒個嬌，天上星月他都恨不得能給她摘下來。</w:t>
      </w:r>
    </w:p>
    <w:p>
      <w:pPr>
        <w:ind w:firstLine="480"/>
      </w:pPr>
      <w:r>
        <w:t>且她的話也在理，自己是做不到一天十二個時辰都陪在她身旁的。</w:t>
      </w:r>
    </w:p>
    <w:p>
      <w:pPr>
        <w:ind w:firstLine="480"/>
      </w:pPr>
      <w:r>
        <w:t>若當真讓她獨居鳳鸞宮，那平日裏她要是悶了想找人說個話，怕是都得‘跋山涉水’的。</w:t>
      </w:r>
    </w:p>
    <w:p>
      <w:pPr>
        <w:ind w:firstLine="480"/>
      </w:pPr>
      <w:r>
        <w:t>他的瀟瀟是個小懶貓，從自己寢宮走到宮門口這段路她都會喊著自己腿要走斷了，他才不舍得她受累。</w:t>
      </w:r>
    </w:p>
    <w:p>
      <w:pPr>
        <w:ind w:firstLine="480"/>
      </w:pPr>
      <w:r>
        <w:t>如此，便鬆了口，“你若當真想和顧似錦一起住，也不是不行。不過，你得答應朕一個條件。”</w:t>
      </w:r>
    </w:p>
    <w:p>
      <w:pPr>
        <w:ind w:firstLine="480"/>
      </w:pPr>
      <w:r>
        <w:t>寧瀟瀟：“什麽？”</w:t>
      </w:r>
    </w:p>
    <w:p>
      <w:pPr>
        <w:ind w:firstLine="480"/>
      </w:pPr>
      <w:r>
        <w:t>陸臨淵湊到她耳畔，聲音低啞道：</w:t>
      </w:r>
    </w:p>
    <w:p>
      <w:pPr>
        <w:ind w:firstLine="480"/>
      </w:pPr>
      <w:r>
        <w:t>“下次朕情難自抑的時候，你不能再打暈朕。”</w:t>
      </w:r>
    </w:p>
    <w:p>
      <w:pPr>
        <w:ind w:firstLine="480"/>
      </w:pPr>
      <w:r>
        <w:t>寧瀟瀟：“？？？”</w:t>
      </w:r>
    </w:p>
    <w:p>
      <w:pPr>
        <w:ind w:firstLine="480"/>
      </w:pPr>
      <w:r>
        <w:t>【你自己打自己的好吧？你怎麽什麽事都賴在我頭上？狗拉的屎都是我拉的？？？】</w:t>
      </w:r>
    </w:p>
    <w:p>
      <w:pPr>
        <w:ind w:firstLine="480"/>
      </w:pPr>
      <w:r>
        <w:t>“皇上......那天晚上真不是我打得你！”</w:t>
      </w:r>
    </w:p>
    <w:p>
      <w:pPr>
        <w:ind w:firstLine="480"/>
      </w:pPr>
      <w:r>
        <w:t>“哦？”陸臨淵哂笑著對著她的小耳朵吹了口氣，“所以那天，你也想？”</w:t>
      </w:r>
    </w:p>
    <w:p>
      <w:pPr>
        <w:ind w:firstLine="480"/>
      </w:pPr>
      <w:r>
        <w:t>寧瀟瀟：“......”</w:t>
      </w:r>
    </w:p>
    <w:p>
      <w:pPr>
        <w:ind w:firstLine="480"/>
      </w:pPr>
      <w:r>
        <w:t>這天是不能再聊下去了，再聊的話，黃河就該發大水了。</w:t>
      </w:r>
    </w:p>
    <w:p>
      <w:pPr>
        <w:ind w:firstLine="480"/>
      </w:pPr>
      <w:r>
        <w:t>好在最終，陸臨淵還是同意了顧似錦可以和寧瀟瀟同住。</w:t>
      </w:r>
    </w:p>
    <w:p>
      <w:pPr>
        <w:ind w:firstLine="480"/>
      </w:pPr>
      <w:r>
        <w:t>當天從朝陽宮出來見到顧似錦後，她看著神色如常，但眼眶的紅澀卻騙不了人。</w:t>
      </w:r>
    </w:p>
    <w:p>
      <w:pPr>
        <w:ind w:firstLine="480"/>
      </w:pPr>
      <w:r>
        <w:t>寧瀟瀟歡喜地牽著她的手說：“姐姐，皇上同意了~”</w:t>
      </w:r>
    </w:p>
    <w:p>
      <w:pPr>
        <w:ind w:firstLine="480"/>
      </w:pPr>
      <w:r>
        <w:t>顧似錦強顏歡笑點點頭，又怕寧瀟瀟看出她不對勁，所以不得以笑得更燦爛些，</w:t>
      </w:r>
    </w:p>
    <w:p>
      <w:pPr>
        <w:ind w:firstLine="480"/>
      </w:pPr>
      <w:r>
        <w:t>“那就好。走吧，我瞧著天色也晚了，咱們快些收拾好東西。”</w:t>
      </w:r>
    </w:p>
    <w:p>
      <w:pPr>
        <w:ind w:firstLine="480"/>
      </w:pPr>
      <w:r>
        <w:t>她走在寧瀟瀟前麵，失落拉成她身後長長的影。</w:t>
      </w:r>
    </w:p>
    <w:p>
      <w:pPr>
        <w:ind w:firstLine="480"/>
      </w:pPr>
      <w:r>
        <w:t>寧瀟瀟瞧著這樣落寞的她，心裏隱隱有些不是滋味，更暗暗下定決心，自己一定要幫她得一個好的結局。</w:t>
      </w:r>
    </w:p>
    <w:p>
      <w:pPr>
        <w:ind w:firstLine="480"/>
      </w:pPr>
      <w:r>
        <w:t>等鳳儀宮一切事宜都安排妥當了後，轉眼就到了禦湖宴的日子。</w:t>
      </w:r>
    </w:p>
    <w:p>
      <w:pPr>
        <w:ind w:firstLine="480"/>
      </w:pPr>
      <w:r>
        <w:t>為著此事，內務府的人特意將花鳥司培育出來的可以在冬日裏盛開的白荷粉刷了紅色的染料，遠遠望去殷紅一片，那顏色在百花殺盡的冬日裏，才叫一漂亮。</w:t>
      </w:r>
    </w:p>
    <w:p>
      <w:pPr>
        <w:ind w:firstLine="480"/>
      </w:pPr>
      <w:r>
        <w:t>禦湖宴說白了，也就是後妃們聚在一起，吃吃喝喝玩玩樂樂的一個尋常宮中節日，沒什麽好稀奇的。</w:t>
      </w:r>
    </w:p>
    <w:p>
      <w:pPr>
        <w:ind w:firstLine="480"/>
      </w:pPr>
      <w:r>
        <w:t>但今次的禦湖宴從皇後口中變成了後妃爭奪去溫泉山莊名額的‘比武大會’，這些後妃們自是一個個都提起了幹勁來，拿出看家本領，勢要在陸臨淵麵前露得臉的一手。</w:t>
      </w:r>
    </w:p>
    <w:p>
      <w:pPr>
        <w:ind w:firstLine="480"/>
      </w:pPr>
      <w:r>
        <w:t>例如麗妃善舞，便跳了一曲‘洛神’，舞姿曼妙，身段婀娜，陸臨淵的評價是像條水蛇......</w:t>
      </w:r>
    </w:p>
    <w:p>
      <w:pPr>
        <w:ind w:firstLine="480"/>
      </w:pPr>
      <w:r>
        <w:t>雲妃善琵琶，一曲‘將進酒’，大珠小珠落玉盤，陸臨淵的評價是聽不懂，覺得頭疼......</w:t>
      </w:r>
    </w:p>
    <w:p>
      <w:pPr>
        <w:ind w:firstLine="480"/>
      </w:pPr>
      <w:r>
        <w:t>反正他全程目光都在寧瀟瀟身上就沒挪開過，管她們這些後妃在作什麽妖？</w:t>
      </w:r>
    </w:p>
    <w:p>
      <w:pPr>
        <w:ind w:firstLine="480"/>
      </w:pPr>
      <w:r>
        <w:t>端妃心思細，她一早就看出皇後當日在看見名帖之後臉色有稍縱即逝的不對勁，便猜測今日無論她做什麽都是白忙活一場落不到好，索性擺爛看著皇後如何擺這一出耍猴的局。</w:t>
      </w:r>
    </w:p>
    <w:p>
      <w:pPr>
        <w:ind w:firstLine="480"/>
      </w:pPr>
      <w:r>
        <w:t>顧似錦看著熱鬧，與寧瀟瀟耳語議論起來，“今兒怎沒見著佟妃？按說這時候，她最該出風頭才是？”</w:t>
      </w:r>
    </w:p>
    <w:p>
      <w:pPr>
        <w:ind w:firstLine="480"/>
      </w:pPr>
      <w:r>
        <w:t>這話才說完，就聽禦湖上傳來婉轉鶯啼的歌聲。</w:t>
      </w:r>
    </w:p>
    <w:p>
      <w:pPr>
        <w:ind w:firstLine="480"/>
      </w:pPr>
      <w:r>
        <w:t>“原來姹紫嫣紅開遍，似這般都付與斷井頹垣。”</w:t>
      </w:r>
    </w:p>
    <w:p>
      <w:pPr>
        <w:ind w:firstLine="480"/>
      </w:pPr>
      <w:r>
        <w:t>“良辰美景奈何天，賞心樂事誰家院。”</w:t>
      </w:r>
    </w:p>
    <w:p>
      <w:pPr>
        <w:ind w:firstLine="480"/>
      </w:pPr>
      <w:r>
        <w:t>唱的是昆曲牡丹亭的節選，這宮裏麵能唱昆曲的，就隻有佟妃一個。</w:t>
      </w:r>
    </w:p>
    <w:p>
      <w:pPr>
        <w:ind w:firstLine="480"/>
      </w:pPr>
      <w:r>
        <w:t>寧瀟瀟從前也聽過她的歌聲，隻是沒有如今這般清麗，想來她被禁足了這麽久也沒閑著，是沒少練習的。</w:t>
      </w:r>
    </w:p>
    <w:p>
      <w:pPr>
        <w:ind w:firstLine="480"/>
      </w:pPr>
      <w:r>
        <w:t>歌聲從湖麵傳來，所有人的目光都被吸引了去。</w:t>
      </w:r>
    </w:p>
    <w:p>
      <w:pPr>
        <w:ind w:firstLine="480"/>
      </w:pPr>
      <w:r>
        <w:t>隻見佟妃著一襲紅衣，孤身一人泛舟湖上，倩影蹁躚，宛若清水之上蔓出的一枝芙蓉。</w:t>
      </w:r>
    </w:p>
    <w:p>
      <w:pPr>
        <w:ind w:firstLine="480"/>
      </w:pPr>
      <w:r>
        <w:t>眾嬪妃恨她妒她，卻也為她今日的這一出所震撼。</w:t>
      </w:r>
    </w:p>
    <w:p>
      <w:pPr>
        <w:ind w:firstLine="480"/>
      </w:pPr>
      <w:r>
        <w:t>人人都想足了法子去賺取陸臨淵的目光，但隻有佟妃一人成事了。</w:t>
      </w:r>
    </w:p>
    <w:p>
      <w:pPr>
        <w:ind w:firstLine="480"/>
      </w:pPr>
      <w:r>
        <w:t>自她歌聲傳來，陸臨淵的眼神就似定在了她身上一般。</w:t>
      </w:r>
    </w:p>
    <w:p>
      <w:pPr>
        <w:ind w:firstLine="480"/>
      </w:pPr>
      <w:r>
        <w:t>可誰也不知道，他心裏在想什麽：</w:t>
      </w:r>
    </w:p>
    <w:p>
      <w:pPr>
        <w:ind w:firstLine="480"/>
      </w:pPr>
      <w:r>
        <w:t>【嘶......這廝是瘋了？宮廷禁地也敢高聲喧嘩？唱這些個靡靡之音！等她上岸，朕一定嚴懲不貸，好好兒清肅一番後宮的不正風氣。】</w:t>
      </w:r>
    </w:p>
    <w:p>
      <w:pPr>
        <w:ind w:firstLine="480"/>
      </w:pPr>
      <w:r>
        <w:t>可寧瀟瀟又聽不見他的心聲，瞧他一直盯著佟妃看，隻當他是個貪圖美色的大豬蹄子。</w:t>
      </w:r>
    </w:p>
    <w:p>
      <w:pPr>
        <w:ind w:firstLine="480"/>
      </w:pPr>
      <w:r>
        <w:t>成，你喜歡看是吧？覺得唱的好聽是吧？</w:t>
      </w:r>
    </w:p>
    <w:p>
      <w:pPr>
        <w:ind w:firstLine="480"/>
      </w:pPr>
      <w:r>
        <w:t>這佟妃大冬天的沒事幹了，喜歡在禦湖上麵唱歌劃船是吧？</w:t>
      </w:r>
    </w:p>
    <w:p>
      <w:pPr>
        <w:ind w:firstLine="480"/>
      </w:pPr>
      <w:r>
        <w:t>唱吧，老娘讓你一次唱個夠！</w:t>
      </w:r>
    </w:p>
    <w:p>
      <w:pPr>
        <w:ind w:firstLine="480"/>
      </w:pPr>
      <w:r>
        <w:t>寧瀟瀟醋意都要漫出來了，沒有絲毫的猶豫就閉上眼睛調出文檔，對著劇情來了一番大改特改。</w:t>
      </w:r>
    </w:p>
    <w:p>
      <w:pPr>
        <w:ind w:firstLine="480"/>
      </w:pPr>
      <w:r>
        <w:t>隻聽佟妃嗓子眼裏擠出來類似於擦玻璃的刺耳聲，一邊賣力的劃槳，一邊高歌嘹亮：</w:t>
      </w:r>
    </w:p>
    <w:p>
      <w:pPr>
        <w:ind w:firstLine="480"/>
      </w:pPr>
      <w:r>
        <w:t>“漏漏漏油包特，嘴巴裏動的是居，貓利貓利貓利貓利，嘴巴裏動的是居~”</w:t>
      </w:r>
    </w:p>
    <w:p>
      <w:pPr>
        <w:ind w:firstLine="480"/>
      </w:pPr>
      <w:r>
        <w:t>陸臨淵：“？？？”</w:t>
      </w:r>
    </w:p>
    <w:p>
      <w:pPr>
        <w:ind w:firstLine="480"/>
      </w:pPr>
      <w:r>
        <w:t>眾後妃：“......”</w:t>
      </w:r>
    </w:p>
    <w:p>
      <w:pPr>
        <w:ind w:firstLine="480"/>
      </w:pPr>
      <w:r>
        <w:t>佟妃似是瘋魔了，越唱越快，越唱越興奮，</w:t>
      </w:r>
    </w:p>
    <w:p>
      <w:pPr>
        <w:ind w:firstLine="480"/>
      </w:pPr>
      <w:r>
        <w:t>“漏漏漏油包特，嘴巴裏動的是居，貓利貓利貓利貓利，嘴巴裏動的是居，栓Q~”</w:t>
      </w:r>
    </w:p>
    <w:p>
      <w:pPr>
        <w:ind w:firstLine="480"/>
      </w:pPr>
      <w:r>
        <w:t>寧瀟瀟的劇情就隻改到了這裏，可接下來發生的事情，卻令她瞠目結舌。</w:t>
      </w:r>
    </w:p>
    <w:p>
      <w:pPr>
        <w:ind w:firstLine="480"/>
      </w:pPr>
      <w:r>
        <w:t>佟妃高歌一曲，技驚四座之後，忽而驚呼了一聲，便見她所乘的那一葉扁舟開始以肉眼可見的速度下沉。</w:t>
      </w:r>
    </w:p>
    <w:p>
      <w:pPr>
        <w:ind w:firstLine="480"/>
      </w:pPr>
      <w:r>
        <w:t>舟底像是不知道因為什麽漏了個洞，禦湖冰冷的湖水霎時灌了上來，不過幾秒鍾的時間，就已經沉沒了大半。</w:t>
      </w:r>
    </w:p>
    <w:p>
      <w:pPr>
        <w:ind w:firstLine="480"/>
      </w:pPr>
      <w:r>
        <w:t>宴台之上有人高呼：</w:t>
      </w:r>
    </w:p>
    <w:p>
      <w:pPr>
        <w:ind w:firstLine="480"/>
      </w:pPr>
      <w:r>
        <w:t>“這......佟妃這是怎麽了？”</w:t>
      </w:r>
    </w:p>
    <w:p>
      <w:pPr>
        <w:ind w:firstLine="480"/>
      </w:pPr>
      <w:r>
        <w:t>“那舟看著是要沉了！”</w:t>
      </w:r>
    </w:p>
    <w:p>
      <w:pPr>
        <w:ind w:firstLine="480"/>
      </w:pPr>
      <w:r>
        <w:t>一時間所有人都慌了神。</w:t>
      </w:r>
    </w:p>
    <w:p>
      <w:pPr>
        <w:ind w:firstLine="480"/>
      </w:pPr>
      <w:r>
        <w:t>佟妃這會兒正在禦湖中央，眼看著人就要淹下去了，三福大喊，“禦前侍衛！快下去救佟妃娘娘！”</w:t>
      </w:r>
    </w:p>
    <w:p>
      <w:pPr>
        <w:ind w:firstLine="480"/>
      </w:pPr>
      <w:r>
        <w:t>而皇後則心悸不已，撫著胸口焦急道：“禦前侍衛留在了宴台入口的地方守衛，沒跟上來。快！香菱，快去叫人來！”</w:t>
      </w:r>
    </w:p>
    <w:p>
      <w:r>
        <w:br w:type="page"/>
      </w:r>
    </w:p>
    <w:p>
      <w:pPr>
        <w:pStyle w:val="Heading1"/>
        <w:jc w:val="left"/>
      </w:pPr>
      <w:r>
        <w:t>第197章 高段位玩家</w:t>
      </w:r>
    </w:p>
    <w:p/>
    <w:p/>
    <w:p>
      <w:pPr>
        <w:ind w:firstLine="480"/>
      </w:pPr>
      <w:r>
        <w:t>一日前。鳳鸞宮。</w:t>
      </w:r>
    </w:p>
    <w:p>
      <w:pPr>
        <w:ind w:firstLine="480"/>
      </w:pPr>
      <w:r>
        <w:t>皇後依靠在菱窗下，探首看著窗外的銀裝素裹，手中攥著一卷聖旨。</w:t>
      </w:r>
    </w:p>
    <w:p>
      <w:pPr>
        <w:ind w:firstLine="480"/>
      </w:pPr>
      <w:r>
        <w:t>那是當日她被封為皇後的聖旨，而今天，亦是她四年前封後的日子。</w:t>
      </w:r>
    </w:p>
    <w:p>
      <w:pPr>
        <w:ind w:firstLine="480"/>
      </w:pPr>
      <w:r>
        <w:t>她自己心裏明鏡似的，若非是自己母家依附太後，太後也私心裏想尋一個逆來順受之人來由她擺弄，這後位是無論如何也不會落到自己頭上的。</w:t>
      </w:r>
    </w:p>
    <w:p>
      <w:pPr>
        <w:ind w:firstLine="480"/>
      </w:pPr>
      <w:r>
        <w:t>可饒是如此，在接到封後聖旨後，她還是歡喜了許久。</w:t>
      </w:r>
    </w:p>
    <w:p>
      <w:pPr>
        <w:ind w:firstLine="480"/>
      </w:pPr>
      <w:r>
        <w:t>歡喜的不是她祝家的滿門榮耀得以延續，而是她終於成為了自己心愛男子的妻。</w:t>
      </w:r>
    </w:p>
    <w:p>
      <w:pPr>
        <w:ind w:firstLine="480"/>
      </w:pPr>
      <w:r>
        <w:t>她自入宮前，隻和陸臨淵見過三次麵，陸臨淵跟她說過的話更是少得可憐，單單一隻手的手指頭就能數的過來，可她卻念了這個男人好幾年。</w:t>
      </w:r>
    </w:p>
    <w:p>
      <w:pPr>
        <w:ind w:firstLine="480"/>
      </w:pPr>
      <w:r>
        <w:t>一見鍾情大多始於見色起意，這‘意’起著起著，倒真以為自己情深幾許，是旁人負了她。</w:t>
      </w:r>
    </w:p>
    <w:p>
      <w:pPr>
        <w:ind w:firstLine="480"/>
      </w:pPr>
      <w:r>
        <w:t>今日一早，她便盛裝打扮盼著陸臨淵能來她宮裏，哪怕隻是與她坐一坐，閑話兩句。</w:t>
      </w:r>
    </w:p>
    <w:p>
      <w:pPr>
        <w:ind w:firstLine="480"/>
      </w:pPr>
      <w:r>
        <w:t>可這會兒已經過了午時，她臉上的精致妝容都有些浮了，卻還是沒有盼到她所惦念之人。</w:t>
      </w:r>
    </w:p>
    <w:p>
      <w:pPr>
        <w:ind w:firstLine="480"/>
      </w:pPr>
      <w:r>
        <w:t>她攥著聖旨的手越握越緊，將聖旨捏出了許多填不平的褶皺，正如她此刻那顆皺巴巴的心一樣。</w:t>
      </w:r>
    </w:p>
    <w:p>
      <w:pPr>
        <w:ind w:firstLine="480"/>
      </w:pPr>
      <w:r>
        <w:t>桌上的佳肴已經熱了兩遍了，香菱瞧著皇後暗自神殤的模樣也是於心不忍，便從旁勸道：</w:t>
      </w:r>
    </w:p>
    <w:p>
      <w:pPr>
        <w:ind w:firstLine="480"/>
      </w:pPr>
      <w:r>
        <w:t>“皇後娘娘，禦前的人說皇上正忙著政務，怕是......不得空。”</w:t>
      </w:r>
    </w:p>
    <w:p>
      <w:pPr>
        <w:ind w:firstLine="480"/>
      </w:pPr>
      <w:r>
        <w:t>皇後清冷一笑，自嘲般地搖了搖頭，“若是有心，總會有空。”</w:t>
      </w:r>
    </w:p>
    <w:p>
      <w:pPr>
        <w:ind w:firstLine="480"/>
      </w:pPr>
      <w:r>
        <w:t>“娘娘，您晨起就沒有用早膳，這菜再熱就不新鮮了，您多少進一些，別餓壞了自己身子。”</w:t>
      </w:r>
    </w:p>
    <w:p>
      <w:pPr>
        <w:ind w:firstLine="480"/>
      </w:pPr>
      <w:r>
        <w:t>“拿下去倒了吧，本宮沒胃口。”皇後將聖旨妥帖放入匣子內，又將它擺放在了殿內最顯眼的地方。</w:t>
      </w:r>
    </w:p>
    <w:p>
      <w:pPr>
        <w:ind w:firstLine="480"/>
      </w:pPr>
      <w:r>
        <w:t>似乎隻有這樣，她才能時刻提醒旁人也是在提醒自己，她的身份有多尊貴。</w:t>
      </w:r>
    </w:p>
    <w:p>
      <w:pPr>
        <w:ind w:firstLine="480"/>
      </w:pPr>
      <w:r>
        <w:t>明日禦湖宴，後妃們準備了些什麽節目，都是需要提前報給皇後的。</w:t>
      </w:r>
    </w:p>
    <w:p>
      <w:pPr>
        <w:ind w:firstLine="480"/>
      </w:pPr>
      <w:r>
        <w:t>她取過名冊來一一翻查，發現上麵沒有佟妃的名字，便問，“瑤華宮那邊怎麽說？佟妃為何遞上來的是一卷空頁？”</w:t>
      </w:r>
    </w:p>
    <w:p>
      <w:pPr>
        <w:ind w:firstLine="480"/>
      </w:pPr>
      <w:r>
        <w:t>香菱：“瑤華宮上下向來嘴緊，佟妃目中無人也不是一日兩日了，她們隻說自己什麽都沒準備，讓皇後娘娘您不必費心......”</w:t>
      </w:r>
    </w:p>
    <w:p>
      <w:pPr>
        <w:ind w:firstLine="480"/>
      </w:pPr>
      <w:r>
        <w:t>寵愛皇後是沒有，但是心眼子她卻長了滿身。</w:t>
      </w:r>
    </w:p>
    <w:p>
      <w:pPr>
        <w:ind w:firstLine="480"/>
      </w:pPr>
      <w:r>
        <w:t>“佟妃最能拿得出手的，就是她那把好嗓子了。隻是單單唱歌又如何能換得皇上多看她一眼？依本宮說，她定是要玩些新花樣的。”</w:t>
      </w:r>
    </w:p>
    <w:p>
      <w:pPr>
        <w:ind w:firstLine="480"/>
      </w:pPr>
      <w:r>
        <w:t>她思忖了須臾，吩咐香菱去一趟內務府，問問禦湖備下的船舟有無被申用的情況，香菱快去快回，回來時給了她一個準確的答複：</w:t>
      </w:r>
    </w:p>
    <w:p>
      <w:pPr>
        <w:ind w:firstLine="480"/>
      </w:pPr>
      <w:r>
        <w:t>“皇後娘娘心思縝密，佟妃宮裏確實要了一葉扁舟，說是明兒個要用。”</w:t>
      </w:r>
    </w:p>
    <w:p>
      <w:pPr>
        <w:ind w:firstLine="480"/>
      </w:pPr>
      <w:r>
        <w:t>如此，皇後便知道佟妃要使什麽幺蛾子。</w:t>
      </w:r>
    </w:p>
    <w:p>
      <w:pPr>
        <w:ind w:firstLine="480"/>
      </w:pPr>
      <w:r>
        <w:t>泛舟禦湖之上，佳人在水一方，歌聲婉轉動人，是有可能讓她得陸臨淵側目，也有可能讓她陷入萬劫不複的境地。</w:t>
      </w:r>
    </w:p>
    <w:p>
      <w:pPr>
        <w:ind w:firstLine="480"/>
      </w:pPr>
      <w:r>
        <w:t>所以後來，皇後便讓人在佟妃的扁舟上做了手腳，並將本該侍奉在禦湖宴上的禦前侍衛都擋在外頭不讓進來，如此，佟妃的舟行下了水，便等同於她一隻腳邁進了鬼門關。</w:t>
      </w:r>
    </w:p>
    <w:p>
      <w:pPr>
        <w:ind w:firstLine="480"/>
      </w:pPr>
      <w:r>
        <w:t>*</w:t>
      </w:r>
    </w:p>
    <w:p>
      <w:pPr>
        <w:ind w:firstLine="480"/>
      </w:pPr>
      <w:r>
        <w:t>此刻，皇後連連驚呼，顯得比所有人都在乎佟妃的安危，“香菱！你倒是快呀！這......”</w:t>
      </w:r>
    </w:p>
    <w:p>
      <w:pPr>
        <w:ind w:firstLine="480"/>
      </w:pPr>
      <w:r>
        <w:t>眼瞅著佟妃就剩了個腦袋飄在禦湖上，危急關頭，剛巧遇上了在禦湖上行船巡遊的水衛。</w:t>
      </w:r>
    </w:p>
    <w:p>
      <w:pPr>
        <w:ind w:firstLine="480"/>
      </w:pPr>
      <w:r>
        <w:t>他們發現了危急情況後，立刻跳下水中營救佟妃。</w:t>
      </w:r>
    </w:p>
    <w:p>
      <w:pPr>
        <w:ind w:firstLine="480"/>
      </w:pPr>
      <w:r>
        <w:t>大家都為著佟妃捏著一把汗，皇後更是目不轉睛地盯著湖麵。</w:t>
      </w:r>
    </w:p>
    <w:p>
      <w:pPr>
        <w:ind w:firstLine="480"/>
      </w:pPr>
      <w:r>
        <w:t>她巴不得佟妃被冷水給嗆死，沉屍湖底，撈上來就成了一具冰冷的屍體。</w:t>
      </w:r>
    </w:p>
    <w:p>
      <w:pPr>
        <w:ind w:firstLine="480"/>
      </w:pPr>
      <w:r>
        <w:t>畢竟死人，是不會再在她麵前耀武揚威的。</w:t>
      </w:r>
    </w:p>
    <w:p>
      <w:pPr>
        <w:ind w:firstLine="480"/>
      </w:pPr>
      <w:r>
        <w:t>隻可惜，佟妃被安全救上了岸。她隻是嗆了兩口水，受了驚嚇，被冰冷的湖水浸透後一個勁的打顫。</w:t>
      </w:r>
    </w:p>
    <w:p>
      <w:pPr>
        <w:ind w:firstLine="480"/>
      </w:pPr>
      <w:r>
        <w:t>一上岸，宮人趕緊把帕巾給她遞過去，好幾個人圍著她，替她擦幹身上與頭發上的水漬。</w:t>
      </w:r>
    </w:p>
    <w:p>
      <w:pPr>
        <w:ind w:firstLine="480"/>
      </w:pPr>
      <w:r>
        <w:t>佟妃一上岸就哭得不能自已，隻等身上幹了一些，一把奪過了帕巾披在肩頭上，就朝陸臨淵嚶嚶嚶著撲了過去。</w:t>
      </w:r>
    </w:p>
    <w:p>
      <w:pPr>
        <w:ind w:firstLine="480"/>
      </w:pPr>
      <w:r>
        <w:t>可她還沒到陸臨淵跟前呢，就見他擺擺手，令道：“你渾身上下濕透了，再繼續參加宴會也不合適。回宮去換身幹淨衣裳歇著吧。”</w:t>
      </w:r>
    </w:p>
    <w:p>
      <w:pPr>
        <w:ind w:firstLine="480"/>
      </w:pPr>
      <w:r>
        <w:t>佟妃原以為陸臨淵寬慰她兩句，可她卻隻在陸臨淵的臉上看見了嫌惡。</w:t>
      </w:r>
    </w:p>
    <w:p>
      <w:pPr>
        <w:ind w:firstLine="480"/>
      </w:pPr>
      <w:r>
        <w:t>她不依，使起了小性子，“皇上！臣妾為了給您準備這個驚喜，都不小心掉到湖裏去了......禦湖的水好冷，臣妾剛才多害怕就此沉下湖底，這輩子都見不到您了。”</w:t>
      </w:r>
    </w:p>
    <w:p>
      <w:pPr>
        <w:ind w:firstLine="480"/>
      </w:pPr>
      <w:r>
        <w:t>她再彪悍她也是個女人，遇見這事兒了心裏肯定會怕，這會兒又夾雜著委屈，眼淚說來就來，“臣妾九死一生，皇上竟還對臣妾如此冷漠？臣妾......”</w:t>
      </w:r>
    </w:p>
    <w:p>
      <w:pPr>
        <w:ind w:firstLine="480"/>
      </w:pPr>
      <w:r>
        <w:t>陸臨淵肅聲截斷了她的話：“正是因為你從扁舟上掉下去了，朕才免了對你的罰。禦湖之上不許泛舟，宮中不許高聲唱曲，後妃除卻皇後外，更不許著紅衣，你自己數數，你犯了多少忌諱？”</w:t>
      </w:r>
    </w:p>
    <w:p>
      <w:pPr>
        <w:ind w:firstLine="480"/>
      </w:pPr>
      <w:r>
        <w:t>這身絳紅色的花鳥氅衣，是佟妃花了大價錢找宮外的巧匠繡娘製作，上麵的刺繡栩栩如生，且還用的是金線，華貴無比。</w:t>
      </w:r>
    </w:p>
    <w:p>
      <w:pPr>
        <w:ind w:firstLine="480"/>
      </w:pPr>
      <w:r>
        <w:t>若說前兩條宮中的規矩她觸犯了，陸臨淵要說道她也情有可原。可這除了皇後不許穿紅色衣裳？</w:t>
      </w:r>
    </w:p>
    <w:p>
      <w:pPr>
        <w:ind w:firstLine="480"/>
      </w:pPr>
      <w:r>
        <w:t>她瞥了寧瀟瀟一眼，她身上那件嫣紅色風毛披風，可不比在座的所有人都紮眼？</w:t>
      </w:r>
    </w:p>
    <w:p>
      <w:pPr>
        <w:ind w:firstLine="480"/>
      </w:pPr>
      <w:r>
        <w:t>佟妃不服，便指著寧瀟瀟問，“皇上說這宮中隻有皇後可以穿紅色的衣裳，為何華嬪穿了皇上不說，卻要說臣妾？”</w:t>
      </w:r>
    </w:p>
    <w:p>
      <w:pPr>
        <w:ind w:firstLine="480"/>
      </w:pPr>
      <w:r>
        <w:t>陸臨淵幾乎沒有片刻的考慮，便脫口而出了一句：</w:t>
      </w:r>
    </w:p>
    <w:p>
      <w:pPr>
        <w:ind w:firstLine="480"/>
      </w:pPr>
      <w:r>
        <w:t>“瀟瀟是瀟瀟，你是你，能一樣嗎？”</w:t>
      </w:r>
    </w:p>
    <w:p>
      <w:pPr>
        <w:ind w:firstLine="480"/>
      </w:pPr>
      <w:r>
        <w:t>皇後：“......”</w:t>
      </w:r>
    </w:p>
    <w:p>
      <w:pPr>
        <w:ind w:firstLine="480"/>
      </w:pPr>
      <w:r>
        <w:t>佟妃：“？？？”</w:t>
      </w:r>
    </w:p>
    <w:p>
      <w:pPr>
        <w:ind w:firstLine="480"/>
      </w:pPr>
      <w:r>
        <w:t>眾後妃：“￣□￣｜｜”</w:t>
      </w:r>
    </w:p>
    <w:p>
      <w:pPr>
        <w:ind w:firstLine="480"/>
      </w:pPr>
      <w:r>
        <w:t>顧似錦自己受委屈的時候唯唯諾諾一句話都不敢多說，但是寧瀟瀟被人說上一句不好，她就立馬炸了毛：</w:t>
      </w:r>
    </w:p>
    <w:p>
      <w:pPr>
        <w:ind w:firstLine="480"/>
      </w:pPr>
      <w:r>
        <w:t>“瀟瀟所有的衣裳都是皇上賞賜的，既然是禦賜的，那瀟瀟自是願意什麽時候穿就什麽時候穿。”</w:t>
      </w:r>
    </w:p>
    <w:p>
      <w:r>
        <w:br w:type="page"/>
      </w:r>
    </w:p>
    <w:p>
      <w:pPr>
        <w:pStyle w:val="Heading1"/>
        <w:jc w:val="left"/>
      </w:pPr>
      <w:r>
        <w:t>第198章 後宮狀元寧瀟瀟</w:t>
      </w:r>
    </w:p>
    <w:p/>
    <w:p/>
    <w:p>
      <w:pPr>
        <w:ind w:firstLine="480"/>
      </w:pPr>
      <w:r>
        <w:t>其實單憑寧瀟瀟的那張嘴，就足夠將佟妃給懟到啞口無言了。</w:t>
      </w:r>
    </w:p>
    <w:p>
      <w:pPr>
        <w:ind w:firstLine="480"/>
      </w:pPr>
      <w:r>
        <w:t>可現在自己還沒來得及說話，陸臨淵和顧似錦就默契組隊，殺了佟妃個措手不及，她心中自是一陣暗爽。</w:t>
      </w:r>
    </w:p>
    <w:p>
      <w:pPr>
        <w:ind w:firstLine="480"/>
      </w:pPr>
      <w:r>
        <w:t>佟妃吃癟，悻悻地不再說話，隻回頭狠狠地瞪了寧瀟瀟一眼。</w:t>
      </w:r>
    </w:p>
    <w:p>
      <w:pPr>
        <w:ind w:firstLine="480"/>
      </w:pPr>
      <w:r>
        <w:t>而皇後臉上的神色也隨之暗淡了幾分。</w:t>
      </w:r>
    </w:p>
    <w:p>
      <w:pPr>
        <w:ind w:firstLine="480"/>
      </w:pPr>
      <w:r>
        <w:t>陸臨淵訓斥佟妃的時候說得很清楚，他說了，這後宮裏除了她這個皇後，沒有人能穿紅色。</w:t>
      </w:r>
    </w:p>
    <w:p>
      <w:pPr>
        <w:ind w:firstLine="480"/>
      </w:pPr>
      <w:r>
        <w:t>可他又說了，佟妃不行，但寧瀟瀟可以。甚至還特意賞賜了她紅色的披風。</w:t>
      </w:r>
    </w:p>
    <w:p>
      <w:pPr>
        <w:ind w:firstLine="480"/>
      </w:pPr>
      <w:r>
        <w:t>這話聽著是在嗆佟妃，實則是要把她這個皇後的臉打得啪啪作響。</w:t>
      </w:r>
    </w:p>
    <w:p>
      <w:pPr>
        <w:ind w:firstLine="480"/>
      </w:pPr>
      <w:r>
        <w:t>她憋著一口悶氣，像是被誰掐住了脖子一般，渾身上下都不舒坦。</w:t>
      </w:r>
    </w:p>
    <w:p>
      <w:pPr>
        <w:ind w:firstLine="480"/>
      </w:pPr>
      <w:r>
        <w:t>也是三福看著局麵有些尷尬，勸了佟妃一句，“佟妃娘娘，您請著吧？這禦湖邊兒上風大，您可別著涼了。”</w:t>
      </w:r>
    </w:p>
    <w:p>
      <w:pPr>
        <w:ind w:firstLine="480"/>
      </w:pPr>
      <w:r>
        <w:t>佟妃身上冷極了，那浸了冰冷湖水的衣服貼在身上，這會兒又吹了冷風，即便是有湯婆子暖著，帕巾披著，她還是覺得自己都快要被凍僵了去。</w:t>
      </w:r>
    </w:p>
    <w:p>
      <w:pPr>
        <w:ind w:firstLine="480"/>
      </w:pPr>
      <w:r>
        <w:t>但她不能走。她今日是要爭取一個去溫泉山莊的名額的。表演算是演砸了，但是按照禦湖宴的流程，等下還有接詩的遊戲。</w:t>
      </w:r>
    </w:p>
    <w:p>
      <w:pPr>
        <w:ind w:firstLine="480"/>
      </w:pPr>
      <w:r>
        <w:t>陸臨淵從前說過她不通詩書，與她說話費勁。所以她為了能讓陸臨淵對她有所改觀，私底下總挑燈夜讀，熬得眼睛都酸了，隻為了能多背上兩句詩。</w:t>
      </w:r>
    </w:p>
    <w:p>
      <w:pPr>
        <w:ind w:firstLine="480"/>
      </w:pPr>
      <w:r>
        <w:t>她準備了那麽久，如果這個時候走了，豈不是等於前功盡棄？</w:t>
      </w:r>
    </w:p>
    <w:p>
      <w:pPr>
        <w:ind w:firstLine="480"/>
      </w:pPr>
      <w:r>
        <w:t>所以她回身又重新坐在了自己的座位上，唇齒打顫地說道：“臣妾沒事，禦湖宴開還未過半，這個時候走了，倒是臣妾不懂規矩了。”</w:t>
      </w:r>
    </w:p>
    <w:p>
      <w:pPr>
        <w:ind w:firstLine="480"/>
      </w:pPr>
      <w:r>
        <w:t>她執意要坐著，陸臨淵也懶得搭理她。</w:t>
      </w:r>
    </w:p>
    <w:p>
      <w:pPr>
        <w:ind w:firstLine="480"/>
      </w:pPr>
      <w:r>
        <w:t>寧瀟瀟到底是個會來事的，自佟妃說她穿著紅披風後，那些個後妃的眼神就時不時往她身上瞥，那些眼神像是刀子，瘮得她後脊梁發寒。</w:t>
      </w:r>
    </w:p>
    <w:p>
      <w:pPr>
        <w:ind w:firstLine="480"/>
      </w:pPr>
      <w:r>
        <w:t>今日知道是在湖邊赴宴，寧瀟瀟來的時候裏麵穿的衣服就夠多了，多出個披風反而覺得有些熱。</w:t>
      </w:r>
    </w:p>
    <w:p>
      <w:pPr>
        <w:ind w:firstLine="480"/>
      </w:pPr>
      <w:r>
        <w:t>於是她索性將披風脫了下來，起身走到陸臨淵身前，將它奉給他，“皇上，不合嬪妾身份的東西嬪妾不能要。”</w:t>
      </w:r>
    </w:p>
    <w:p>
      <w:pPr>
        <w:ind w:firstLine="480"/>
      </w:pPr>
      <w:r>
        <w:t>又看向皇後，“嬪妾頭先裏不懂規矩衝撞了皇後娘娘，還請皇後娘娘不要介懷。”</w:t>
      </w:r>
    </w:p>
    <w:p>
      <w:pPr>
        <w:ind w:firstLine="480"/>
      </w:pPr>
      <w:r>
        <w:t>皇後自然是笑著滿口說著自己不介意，可陸臨淵卻急了。</w:t>
      </w:r>
    </w:p>
    <w:p>
      <w:pPr>
        <w:ind w:firstLine="480"/>
      </w:pPr>
      <w:r>
        <w:t>他接過披風，起身就要給寧瀟瀟披上，“你穿著，禦湖風大，仔細著涼。朕賞賜給你的東西，你不用管規矩。”</w:t>
      </w:r>
    </w:p>
    <w:p>
      <w:pPr>
        <w:ind w:firstLine="480"/>
      </w:pPr>
      <w:r>
        <w:t>這般明目張膽的寵愛，酸的後妃們牙都要掉了。</w:t>
      </w:r>
    </w:p>
    <w:p>
      <w:pPr>
        <w:ind w:firstLine="480"/>
      </w:pPr>
      <w:r>
        <w:t>寧瀟瀟因為披著這個披風浮出來的汗剛消下去一層，陸臨淵又用披風將她給裹了起來。</w:t>
      </w:r>
    </w:p>
    <w:p>
      <w:pPr>
        <w:ind w:firstLine="480"/>
      </w:pPr>
      <w:r>
        <w:t>她抖了抖肩膀，重新想了個說辭拒絕他的‘好意’，“皇上，這顏色嬪妾不太喜歡......”</w:t>
      </w:r>
    </w:p>
    <w:p>
      <w:pPr>
        <w:ind w:firstLine="480"/>
      </w:pPr>
      <w:r>
        <w:t>“顏色不喜歡，你該早說。”陸臨淵衝著她寵溺一笑，伸手在她鼻尖兒上點了點，“你啊，朕真是拿你沒辦法。”</w:t>
      </w:r>
    </w:p>
    <w:p>
      <w:pPr>
        <w:ind w:firstLine="480"/>
      </w:pPr>
      <w:r>
        <w:t>話落，脫掉了寧瀟瀟肩上的披風隨手丟在一旁，而後竟直接將自己的明黃龍袍披風脫下來，重新披在了她身上。</w:t>
      </w:r>
    </w:p>
    <w:p>
      <w:pPr>
        <w:ind w:firstLine="480"/>
      </w:pPr>
      <w:r>
        <w:t>驚詫、離譜這兩個詞，後妃們都快說倦了......皇後和佟妃第一次默契地麵麵相覷了一番，眼底皆漫上了一層水霧。</w:t>
      </w:r>
    </w:p>
    <w:p>
      <w:pPr>
        <w:ind w:firstLine="480"/>
      </w:pPr>
      <w:r>
        <w:t>寧瀟瀟自己也被陸臨淵的騷操作給整懵了：</w:t>
      </w:r>
    </w:p>
    <w:p>
      <w:pPr>
        <w:ind w:firstLine="480"/>
      </w:pPr>
      <w:r>
        <w:t>【他這是禦湖風太大，把腦子給吹壞了吧？】</w:t>
      </w:r>
    </w:p>
    <w:p>
      <w:pPr>
        <w:ind w:firstLine="480"/>
      </w:pPr>
      <w:r>
        <w:t>心下也不敢再拒絕他，生怕他等會兒一時興起，直接把傳國玉璽送給自己拿回去砸核桃......</w:t>
      </w:r>
    </w:p>
    <w:p>
      <w:pPr>
        <w:ind w:firstLine="480"/>
      </w:pPr>
      <w:r>
        <w:t>皇後瞧著局麵尷尬，為了凸顯自己作為中宮的端儀大度，強顏歡笑道：“皇上寵愛華嬪妹妹，又有什麽是給不得的呢？到底是皇上對你的心意，你便不要推諉了。”</w:t>
      </w:r>
    </w:p>
    <w:p>
      <w:pPr>
        <w:ind w:firstLine="480"/>
      </w:pPr>
      <w:r>
        <w:t>如此，寧瀟瀟才半推半就地謝了皇恩。</w:t>
      </w:r>
    </w:p>
    <w:p>
      <w:pPr>
        <w:ind w:firstLine="480"/>
      </w:pPr>
      <w:r>
        <w:t>等她重新回到自己座位上的時候，皇後便道：“往年禦湖宴都是要對詩的，今年新入宮的嬪妃不曉得咱們對詩的規矩。名人詩作流傳千古，若是按著對子對，倒無趣了。這樣吧，便由著後妃們說出一句詩，而後自己隨意發揮，將這首詩對工整了。”</w:t>
      </w:r>
    </w:p>
    <w:p>
      <w:pPr>
        <w:ind w:firstLine="480"/>
      </w:pPr>
      <w:r>
        <w:t>說完看了一眼陸臨淵，“皇上覺得如何？”</w:t>
      </w:r>
    </w:p>
    <w:p>
      <w:pPr>
        <w:ind w:firstLine="480"/>
      </w:pPr>
      <w:r>
        <w:t>每年禦湖宴都是這麽個流程，陸臨淵也就沒有攔著皇後，由著她安排。</w:t>
      </w:r>
    </w:p>
    <w:p>
      <w:pPr>
        <w:ind w:firstLine="480"/>
      </w:pPr>
      <w:r>
        <w:t>皇後看了一眼寧瀟瀟，笑著說：“新入宮的嬪妃位份最高的就是華嬪妹妹了，那便由本宮和佟妃她們先出上句的詩對，你來重寫下一句？”</w:t>
      </w:r>
    </w:p>
    <w:p>
      <w:pPr>
        <w:ind w:firstLine="480"/>
      </w:pPr>
      <w:r>
        <w:t>皇後這是在給寧瀟瀟辦難看。</w:t>
      </w:r>
    </w:p>
    <w:p>
      <w:pPr>
        <w:ind w:firstLine="480"/>
      </w:pPr>
      <w:r>
        <w:t>所有能流傳下來的唐詩宋詞，都是名詞佳作。珠玉在前，這對子無論怎麽對，都不可能比原詩出彩。</w:t>
      </w:r>
    </w:p>
    <w:p>
      <w:pPr>
        <w:ind w:firstLine="480"/>
      </w:pPr>
      <w:r>
        <w:t>且對於寧瀟瀟這種學渣而言，你就是讓她背原詩句，她說不定都背不下來。更何況還要自己現場創作？</w:t>
      </w:r>
    </w:p>
    <w:p>
      <w:pPr>
        <w:ind w:firstLine="480"/>
      </w:pPr>
      <w:r>
        <w:t>這不是要了她的命嗎......</w:t>
      </w:r>
    </w:p>
    <w:p>
      <w:pPr>
        <w:ind w:firstLine="480"/>
      </w:pPr>
      <w:r>
        <w:t>可皇後這話一出來，所有後妃都等著看寧瀟瀟的笑話，跟著起哄起來：</w:t>
      </w:r>
    </w:p>
    <w:p>
      <w:pPr>
        <w:ind w:firstLine="480"/>
      </w:pPr>
      <w:r>
        <w:t>“華嬪你就別謙虛了，早就聽說你文采斐然，也讓姐妹們見識見識。”</w:t>
      </w:r>
    </w:p>
    <w:p>
      <w:pPr>
        <w:ind w:firstLine="480"/>
      </w:pPr>
      <w:r>
        <w:t>“就是就是，皇上喜歡和華嬪妹妹說話，可見你滿腹墨水，最得聖心。”</w:t>
      </w:r>
    </w:p>
    <w:p>
      <w:pPr>
        <w:ind w:firstLine="480"/>
      </w:pPr>
      <w:r>
        <w:t>滿腹墨水這四個字將陸臨淵都逗笑了，他的瀟瀟有幾把刷子，他還能不知道？</w:t>
      </w:r>
    </w:p>
    <w:p>
      <w:pPr>
        <w:ind w:firstLine="480"/>
      </w:pPr>
      <w:r>
        <w:t>彼時寧瀟瀟已然向他投來了求救的眼神，但他突然也想看看，她這個活寶能對出什麽對子來，於是道：</w:t>
      </w:r>
    </w:p>
    <w:p>
      <w:pPr>
        <w:ind w:firstLine="480"/>
      </w:pPr>
      <w:r>
        <w:t>“你隻管對，對得不好也沒人會笑話你。”</w:t>
      </w:r>
    </w:p>
    <w:p>
      <w:pPr>
        <w:ind w:firstLine="480"/>
      </w:pPr>
      <w:r>
        <w:t>寧瀟瀟：“......”</w:t>
      </w:r>
    </w:p>
    <w:p>
      <w:pPr>
        <w:ind w:firstLine="480"/>
      </w:pPr>
      <w:r>
        <w:t>【行，玩我是吧？不就是對個對子嗎？我對不好，我還對不爛了？】</w:t>
      </w:r>
    </w:p>
    <w:p>
      <w:pPr>
        <w:ind w:firstLine="480"/>
      </w:pPr>
      <w:r>
        <w:t>“那嬪妾先說好，嬪妾文采就那樣，對詩隻能保證工整，不能保證自己會對成什麽樣子。”</w:t>
      </w:r>
    </w:p>
    <w:p>
      <w:pPr>
        <w:ind w:firstLine="480"/>
      </w:pPr>
      <w:r>
        <w:t>皇後興致高昂道：“能做到工整就已經很好。那本宮先來。”</w:t>
      </w:r>
    </w:p>
    <w:p>
      <w:pPr>
        <w:ind w:firstLine="480"/>
      </w:pPr>
      <w:r>
        <w:t>“上對是，清水池塘青蛙叫。”</w:t>
      </w:r>
    </w:p>
    <w:p>
      <w:pPr>
        <w:ind w:firstLine="480"/>
      </w:pPr>
      <w:r>
        <w:t>寧瀟瀟：“此事我咋不知道？”</w:t>
      </w:r>
    </w:p>
    <w:p>
      <w:pPr>
        <w:ind w:firstLine="480"/>
      </w:pPr>
      <w:r>
        <w:t>皇後：“......”</w:t>
      </w:r>
    </w:p>
    <w:p>
      <w:pPr>
        <w:ind w:firstLine="480"/>
      </w:pPr>
      <w:r>
        <w:t>麗妃緊隨其後：“兩個黃鸝鳴翠聊。”</w:t>
      </w:r>
    </w:p>
    <w:p>
      <w:pPr>
        <w:ind w:firstLine="480"/>
      </w:pPr>
      <w:r>
        <w:t>寧瀟瀟：“你頭發上全是油。”</w:t>
      </w:r>
    </w:p>
    <w:p>
      <w:pPr>
        <w:ind w:firstLine="480"/>
      </w:pPr>
      <w:r>
        <w:t>麗妃：“......”</w:t>
      </w:r>
    </w:p>
    <w:p>
      <w:pPr>
        <w:ind w:firstLine="480"/>
      </w:pPr>
      <w:r>
        <w:t>佟妃不甘示弱：“春風又綠江南岸。”</w:t>
      </w:r>
    </w:p>
    <w:p>
      <w:pPr>
        <w:ind w:firstLine="480"/>
      </w:pPr>
      <w:r>
        <w:t>寧瀟瀟：“你長得像梅幹菜。”</w:t>
      </w:r>
    </w:p>
    <w:p>
      <w:pPr>
        <w:ind w:firstLine="480"/>
      </w:pPr>
      <w:r>
        <w:t>佟妃：“......”</w:t>
      </w:r>
    </w:p>
    <w:p>
      <w:pPr>
        <w:ind w:firstLine="480"/>
      </w:pPr>
      <w:r>
        <w:t>所有人都被她對出的這些詩對雷的外焦裏嫩，隻有陸臨淵在上首位上笑得前仰後合，仿佛是個傻子。</w:t>
      </w:r>
    </w:p>
    <w:p>
      <w:r>
        <w:br w:type="page"/>
      </w:r>
    </w:p>
    <w:p>
      <w:pPr>
        <w:pStyle w:val="Heading1"/>
        <w:jc w:val="left"/>
      </w:pPr>
      <w:r>
        <w:t>第199章 吃貨的自我修養</w:t>
      </w:r>
    </w:p>
    <w:p/>
    <w:p/>
    <w:p>
      <w:pPr>
        <w:ind w:firstLine="480"/>
      </w:pPr>
      <w:r>
        <w:t>寧瀟瀟壓根就不是在對詩，她擺明了就是要找個機會，把自己想罵這些後妃的話都罵到她們臉上。</w:t>
      </w:r>
    </w:p>
    <w:p>
      <w:pPr>
        <w:ind w:firstLine="480"/>
      </w:pPr>
      <w:r>
        <w:t>反正陸臨淵都說了，讓她隻管對，對的不好也無妨，那她還有什麽顧慮？</w:t>
      </w:r>
    </w:p>
    <w:p>
      <w:pPr>
        <w:ind w:firstLine="480"/>
      </w:pPr>
      <w:r>
        <w:t>對了三句詩，罵了兩個賤人，她愈發躍躍欲試。</w:t>
      </w:r>
    </w:p>
    <w:p>
      <w:pPr>
        <w:ind w:firstLine="480"/>
      </w:pPr>
      <w:r>
        <w:t>還是皇後察覺出了勢頭不對，及時將這個環節略過了：</w:t>
      </w:r>
    </w:p>
    <w:p>
      <w:pPr>
        <w:ind w:firstLine="480"/>
      </w:pPr>
      <w:r>
        <w:t>“華嬪妹妹果然文采斐然，這詩歌對的.......倒是工整得很。”</w:t>
      </w:r>
    </w:p>
    <w:p>
      <w:pPr>
        <w:ind w:firstLine="480"/>
      </w:pPr>
      <w:r>
        <w:t>寧瀟瀟笑道：“皇後娘娘繼續啊，嬪妾覺得自己還能再對上七八十個~”</w:t>
      </w:r>
    </w:p>
    <w:p>
      <w:pPr>
        <w:ind w:firstLine="480"/>
      </w:pPr>
      <w:r>
        <w:t>皇後：“.......”</w:t>
      </w:r>
    </w:p>
    <w:p>
      <w:pPr>
        <w:ind w:firstLine="480"/>
      </w:pPr>
      <w:r>
        <w:t>讓你再對下去，怕是連本宮的祖宗十八代都要被你問候個遍！</w:t>
      </w:r>
    </w:p>
    <w:p>
      <w:pPr>
        <w:ind w:firstLine="480"/>
      </w:pPr>
      <w:r>
        <w:t>方才因為那兩句對子笑得前仰後合的陸臨淵，到這會兒才緩過勁來：</w:t>
      </w:r>
    </w:p>
    <w:p>
      <w:pPr>
        <w:ind w:firstLine="480"/>
      </w:pPr>
      <w:r>
        <w:t>“你這對子對的極好，朕喜歡聽，接著對吧。”</w:t>
      </w:r>
    </w:p>
    <w:p>
      <w:pPr>
        <w:ind w:firstLine="480"/>
      </w:pPr>
      <w:r>
        <w:t>皇後的臉色一陣青一陣白，嘴角牽扯出艱難的笑意，</w:t>
      </w:r>
    </w:p>
    <w:p>
      <w:pPr>
        <w:ind w:firstLine="480"/>
      </w:pPr>
      <w:r>
        <w:t>“皇上，這對詩一項，怕是整個後宮沒人能和華嬪妹妹相媲美。不然咱們作詩詠春，也算是為來年祈個好兆頭？”</w:t>
      </w:r>
    </w:p>
    <w:p>
      <w:pPr>
        <w:ind w:firstLine="480"/>
      </w:pPr>
      <w:r>
        <w:t>陸臨淵壓根就沒有理會皇後，隻看向寧瀟瀟問道：“你是想對詩，還是想作詩？”</w:t>
      </w:r>
    </w:p>
    <w:p>
      <w:pPr>
        <w:ind w:firstLine="480"/>
      </w:pPr>
      <w:r>
        <w:t>這問題，倒像是今日的禦湖宴全然是給寧瀟瀟準備的舞台一樣，與旁人都無關。</w:t>
      </w:r>
    </w:p>
    <w:p>
      <w:pPr>
        <w:ind w:firstLine="480"/>
      </w:pPr>
      <w:r>
        <w:t>而寧瀟瀟的內心想法卻是：【我好想逃......】</w:t>
      </w:r>
    </w:p>
    <w:p>
      <w:pPr>
        <w:ind w:firstLine="480"/>
      </w:pPr>
      <w:r>
        <w:t>她看著桌上新上的佛跳牆，饞得都要流口水了：</w:t>
      </w:r>
    </w:p>
    <w:p>
      <w:pPr>
        <w:ind w:firstLine="480"/>
      </w:pPr>
      <w:r>
        <w:t>【能不能讓我先把這佛跳牆裏麵的鮑魚吃了再說？再不吃一會兒就要涼了！】</w:t>
      </w:r>
    </w:p>
    <w:p>
      <w:pPr>
        <w:ind w:firstLine="480"/>
      </w:pPr>
      <w:r>
        <w:t>【這些後妃是腦子有病嗎？這麽好吃的東西不吃，非要在這兒自討沒趣的找罵......】</w:t>
      </w:r>
    </w:p>
    <w:p>
      <w:pPr>
        <w:ind w:firstLine="480"/>
      </w:pPr>
      <w:r>
        <w:t>她心下吐槽了一番，剛要回陸臨淵的話，便聽他道；“你對了這麽會兒詩想是也累了，不如先吃飯，吃飽了再說。”</w:t>
      </w:r>
    </w:p>
    <w:p>
      <w:pPr>
        <w:ind w:firstLine="480"/>
      </w:pPr>
      <w:r>
        <w:t>寧瀟瀟如臨大赦，連忙道：“多謝皇上！”</w:t>
      </w:r>
    </w:p>
    <w:p>
      <w:pPr>
        <w:ind w:firstLine="480"/>
      </w:pPr>
      <w:r>
        <w:t>說罷，還沒等皇後啟筷呢，她就先吃的稀裏嘩啦，像是有誰要跟她搶一樣。</w:t>
      </w:r>
    </w:p>
    <w:p>
      <w:pPr>
        <w:ind w:firstLine="480"/>
      </w:pPr>
      <w:r>
        <w:t>後妃吃飯都是要講規矩的，必得小口進食，咀嚼的時候要遮麵捂嘴，不能讓人看見咀嚼的動作。</w:t>
      </w:r>
    </w:p>
    <w:p>
      <w:pPr>
        <w:ind w:firstLine="480"/>
      </w:pPr>
      <w:r>
        <w:t>可寧瀟瀟眼裏卻從來沒有這些規矩，她隻當這是回了自己的家，愛怎麽吃就怎麽吃，不吧唧嘴已經是她最後的禮貌了。</w:t>
      </w:r>
    </w:p>
    <w:p>
      <w:pPr>
        <w:ind w:firstLine="480"/>
      </w:pPr>
      <w:r>
        <w:t>顧似錦從旁瞧著她旁人若無人的吃相，也附耳小聲勸道：“瀟瀟，你吃慢些，仔細燙著。”</w:t>
      </w:r>
    </w:p>
    <w:p>
      <w:pPr>
        <w:ind w:firstLine="480"/>
      </w:pPr>
      <w:r>
        <w:t>寧瀟瀟嘴裏塞滿了吃食，囔囔地回話：“姐姐，這玩意兒就得快些吃，要是涼了味道可就不好了。”</w:t>
      </w:r>
    </w:p>
    <w:p>
      <w:pPr>
        <w:ind w:firstLine="480"/>
      </w:pPr>
      <w:r>
        <w:t>顧似錦：“......”</w:t>
      </w:r>
    </w:p>
    <w:p>
      <w:pPr>
        <w:ind w:firstLine="480"/>
      </w:pPr>
      <w:r>
        <w:t>行吧，你當我沒說。</w:t>
      </w:r>
    </w:p>
    <w:p>
      <w:pPr>
        <w:ind w:firstLine="480"/>
      </w:pPr>
      <w:r>
        <w:t>偏她那不雅的吃相於陸臨淵眼中瞧著卻隻覺得她吃的香甜，倒足以令自己食欲大增。</w:t>
      </w:r>
    </w:p>
    <w:p>
      <w:pPr>
        <w:ind w:firstLine="480"/>
      </w:pPr>
      <w:r>
        <w:t>他目不轉睛地盯著寧瀟瀟，臉上沒有浮現出什麽表情。</w:t>
      </w:r>
    </w:p>
    <w:p>
      <w:pPr>
        <w:ind w:firstLine="480"/>
      </w:pPr>
      <w:r>
        <w:t>佟妃瞧見了，還以為陸臨淵是覺得寧瀟瀟的吃相不雅，她剛要開口訓斥的時候，卻聽陸臨淵說：</w:t>
      </w:r>
    </w:p>
    <w:p>
      <w:pPr>
        <w:ind w:firstLine="480"/>
      </w:pPr>
      <w:r>
        <w:t>“這佛跳牆不太合朕的胃口，三福，你將朕麵前這一盅端給華嬪，賞給她。”</w:t>
      </w:r>
    </w:p>
    <w:p>
      <w:pPr>
        <w:ind w:firstLine="480"/>
      </w:pPr>
      <w:r>
        <w:t>皇帝用膳和嬪妃用膳的規製是不一樣的，以往即便是皇帝賜食，那也不可用他禦用的金碗賞賜。</w:t>
      </w:r>
    </w:p>
    <w:p>
      <w:pPr>
        <w:ind w:firstLine="480"/>
      </w:pPr>
      <w:r>
        <w:t>可這會兒，三福卻將陸臨淵麵前的金盅佛跳牆端給了寧瀟瀟。</w:t>
      </w:r>
    </w:p>
    <w:p>
      <w:pPr>
        <w:ind w:firstLine="480"/>
      </w:pPr>
      <w:r>
        <w:t>寧瀟瀟這個吃貨，隻看著裏麵豐富的海鮮食材，就把所有規矩都渾然拋在腦後了。</w:t>
      </w:r>
    </w:p>
    <w:p>
      <w:pPr>
        <w:ind w:firstLine="480"/>
      </w:pPr>
      <w:r>
        <w:t>應付差事似的謝了恩，而後左右開弓，絲毫沒跟陸臨淵客氣。</w:t>
      </w:r>
    </w:p>
    <w:p>
      <w:pPr>
        <w:ind w:firstLine="480"/>
      </w:pPr>
      <w:r>
        <w:t>用皇帝的食具用膳，是大不敬。</w:t>
      </w:r>
    </w:p>
    <w:p>
      <w:pPr>
        <w:ind w:firstLine="480"/>
      </w:pPr>
      <w:r>
        <w:t>皇後隱忍了一日，才終於開了口，</w:t>
      </w:r>
    </w:p>
    <w:p>
      <w:pPr>
        <w:ind w:firstLine="480"/>
      </w:pPr>
      <w:r>
        <w:t>“皇上便是想賞賜給華嬪，也不好用您的餐具。可讓三福拿了白瓷盅，將那佛跳牆盛出來，再賜給華嬪。”</w:t>
      </w:r>
    </w:p>
    <w:p>
      <w:pPr>
        <w:ind w:firstLine="480"/>
      </w:pPr>
      <w:r>
        <w:t>佟妃好不容易和皇後站在了統一戰線上，“是啊，皇上的食具怎可隨意給嬪妃使用？這事兒......多少有些於理不合了。”</w:t>
      </w:r>
    </w:p>
    <w:p>
      <w:pPr>
        <w:ind w:firstLine="480"/>
      </w:pPr>
      <w:r>
        <w:t>於理不合？</w:t>
      </w:r>
    </w:p>
    <w:p>
      <w:pPr>
        <w:ind w:firstLine="480"/>
      </w:pPr>
      <w:r>
        <w:t>陸臨淵對寧瀟瀟做的事，於理不合的還少嗎？</w:t>
      </w:r>
    </w:p>
    <w:p>
      <w:pPr>
        <w:ind w:firstLine="480"/>
      </w:pPr>
      <w:r>
        <w:t>比起無下限的寵溺寧瀟瀟，他最煩的還是別的女人議論他的行事。</w:t>
      </w:r>
    </w:p>
    <w:p>
      <w:pPr>
        <w:ind w:firstLine="480"/>
      </w:pPr>
      <w:r>
        <w:t>於是隻當沒聽見皇後和佟妃規勸了什麽，便道：“朕瞧著你們一個個的都不願意吃，隻盯著瀟瀟在這兒看，那便都別吃了吧。”</w:t>
      </w:r>
    </w:p>
    <w:p>
      <w:pPr>
        <w:ind w:firstLine="480"/>
      </w:pPr>
      <w:r>
        <w:t>而後大手一揮，令道：“去，將她們桌上的佛跳牆都撤下去，挑揀出來裏麵的海參、鮑魚，全都賞給華嬪。”</w:t>
      </w:r>
    </w:p>
    <w:p>
      <w:pPr>
        <w:ind w:firstLine="480"/>
      </w:pPr>
      <w:r>
        <w:t>嘴裏叼著一大塊鮑魚還來不及咀嚼的寧瀟瀟：“？？？”、</w:t>
      </w:r>
    </w:p>
    <w:p>
      <w:pPr>
        <w:ind w:firstLine="480"/>
      </w:pPr>
      <w:r>
        <w:t>【全給我？？？這怕不是要把我給撐死......】</w:t>
      </w:r>
    </w:p>
    <w:p>
      <w:pPr>
        <w:ind w:firstLine="480"/>
      </w:pPr>
      <w:r>
        <w:t>可禦前的掌膳太監才不管她會不會被撐死，反正那些後妃麵前的佛跳牆一口都沒動，於是他們動作熟練地將裏麵的鮑參翅肚全都挑了出來，盛在一個空盤子裏奉到了寧瀟瀟麵前。</w:t>
      </w:r>
    </w:p>
    <w:p>
      <w:pPr>
        <w:ind w:firstLine="480"/>
      </w:pPr>
      <w:r>
        <w:t>霎時間，所有人的目光都聚焦在了寧瀟瀟這個吃貨身上。</w:t>
      </w:r>
    </w:p>
    <w:p>
      <w:pPr>
        <w:ind w:firstLine="480"/>
      </w:pPr>
      <w:r>
        <w:t>被人盯著吃飯，再好吃的美食也是實難下咽。</w:t>
      </w:r>
    </w:p>
    <w:p>
      <w:pPr>
        <w:ind w:firstLine="480"/>
      </w:pPr>
      <w:r>
        <w:t>陸臨淵似是看出了寧瀟瀟的窘迫，立馬道：“這華嬪又不是你們的祖宗，都盯著她看什麽呢？你們既然不願意吃，就趕緊開始吟詩作對，別巴巴兒的跟沒吃過飯一樣，瞧著旁人進食。”</w:t>
      </w:r>
    </w:p>
    <w:p>
      <w:pPr>
        <w:ind w:firstLine="480"/>
      </w:pPr>
      <w:r>
        <w:t>陸臨淵都這麽說了，後妃們自然不敢再多看一眼。</w:t>
      </w:r>
    </w:p>
    <w:p>
      <w:pPr>
        <w:ind w:firstLine="480"/>
      </w:pPr>
      <w:r>
        <w:t>如此便給了寧瀟瀟飽餐無忌憚的時間，唯有顧似錦瞧著她把自己吃成個小倉鼠的模樣直笑個不停。</w:t>
      </w:r>
    </w:p>
    <w:p>
      <w:pPr>
        <w:ind w:firstLine="480"/>
      </w:pPr>
      <w:r>
        <w:t>“瀟瀟，你吃慢些，昨兒個還與我嚷嚷著說要減重，今兒個就忘了？”</w:t>
      </w:r>
    </w:p>
    <w:p>
      <w:pPr>
        <w:ind w:firstLine="480"/>
      </w:pPr>
      <w:r>
        <w:t>寧瀟瀟有些不好意思地耍賴一笑，“減肥是減肥，吃飯是吃飯，不衝突。再說了，不吃飽哪兒來的力氣減肥呀~~~”</w:t>
      </w:r>
    </w:p>
    <w:p>
      <w:pPr>
        <w:ind w:firstLine="480"/>
      </w:pPr>
      <w:r>
        <w:t>顧似錦：“......”</w:t>
      </w:r>
    </w:p>
    <w:p>
      <w:pPr>
        <w:ind w:firstLine="480"/>
      </w:pPr>
      <w:r>
        <w:t>行吧，你開心就好。</w:t>
      </w:r>
    </w:p>
    <w:p>
      <w:pPr>
        <w:ind w:firstLine="480"/>
      </w:pPr>
      <w:r>
        <w:t>陸臨淵瞧著她們，聽得真切。</w:t>
      </w:r>
    </w:p>
    <w:p>
      <w:pPr>
        <w:ind w:firstLine="480"/>
      </w:pPr>
      <w:r>
        <w:t>是，他的瀟瀟是不需要減肥。</w:t>
      </w:r>
    </w:p>
    <w:p>
      <w:pPr>
        <w:ind w:firstLine="480"/>
      </w:pPr>
      <w:r>
        <w:t>不但不需要減肥，還得多吃一些才好。</w:t>
      </w:r>
    </w:p>
    <w:p>
      <w:pPr>
        <w:ind w:firstLine="480"/>
      </w:pPr>
      <w:r>
        <w:t>你看看，把孩子餓的，那D瞧著都有些縮水了......</w:t>
      </w:r>
    </w:p>
    <w:p>
      <w:pPr>
        <w:ind w:firstLine="480"/>
      </w:pPr>
      <w:r>
        <w:t>趁著寧瀟瀟吃飯的功夫，別的後妃都各自賦詩，以詠來年春日。</w:t>
      </w:r>
    </w:p>
    <w:p>
      <w:pPr>
        <w:ind w:firstLine="480"/>
      </w:pPr>
      <w:r>
        <w:t>不得不說，這些後妃們的文采還是不錯的，雖然詠出來的詩歌比不上名流大家，但也是朗朗上口，且有寓意。</w:t>
      </w:r>
    </w:p>
    <w:p>
      <w:pPr>
        <w:ind w:firstLine="480"/>
      </w:pPr>
      <w:r>
        <w:t>尤是佟妃，她是後宮押題小能手，一早就猜到了今年賦詩的題目肯定會和春日有關，所以早早準備了許多和詠春有關的詩句。</w:t>
      </w:r>
    </w:p>
    <w:p>
      <w:pPr>
        <w:ind w:firstLine="480"/>
      </w:pPr>
      <w:r>
        <w:t>這些詩句都是托母家的人在宮外找人撰寫的，從各個方麵來說，都要遠勝別的嬪妃。</w:t>
      </w:r>
    </w:p>
    <w:p>
      <w:pPr>
        <w:ind w:firstLine="480"/>
      </w:pPr>
      <w:r>
        <w:t>瞧著佟妃念完詩之後，趾高氣昂地抬起頭，像一隻即將生產的母雞一樣雌赳赳氣昂昂，但也隻得了麗妃她們拍了兩句馬屁而已。</w:t>
      </w:r>
    </w:p>
    <w:p>
      <w:pPr>
        <w:ind w:firstLine="480"/>
      </w:pPr>
      <w:r>
        <w:t>反觀陸臨淵，全程壓根就沒理會她念了些什麽，隻管看著他的瀟瀟吃沒吃相的樣子，滿眼星辰，寵溺地笑。</w:t>
      </w:r>
    </w:p>
    <w:p>
      <w:r>
        <w:br w:type="page"/>
      </w:r>
    </w:p>
    <w:p>
      <w:pPr>
        <w:pStyle w:val="Heading1"/>
        <w:jc w:val="left"/>
      </w:pPr>
      <w:r>
        <w:t>第200章 俺是頭蠢驢</w:t>
      </w:r>
    </w:p>
    <w:p/>
    <w:p/>
    <w:p>
      <w:pPr>
        <w:ind w:firstLine="480"/>
      </w:pPr>
      <w:r>
        <w:t>佟妃的目光順著陸臨淵所看得望過去，憤憤然落在了寧瀟瀟身上，別提有多氣了。</w:t>
      </w:r>
    </w:p>
    <w:p>
      <w:pPr>
        <w:ind w:firstLine="480"/>
      </w:pPr>
      <w:r>
        <w:t>她有10086個不理解，為何自己百寶出盡，比誰都要努力，卻仍舊換不來陸臨淵的一個側目？</w:t>
      </w:r>
    </w:p>
    <w:p>
      <w:pPr>
        <w:ind w:firstLine="480"/>
      </w:pPr>
      <w:r>
        <w:t>而寧瀟瀟什麽都不需要做，隻是坐在那裏美滋滋地吃著自己的飯，就能得陸臨淵矚目？</w:t>
      </w:r>
    </w:p>
    <w:p>
      <w:pPr>
        <w:ind w:firstLine="480"/>
      </w:pPr>
      <w:r>
        <w:t>她自問自己從出身、氣質、相貌，沒有一點比不過寧瀟瀟的，憑什麽陸臨淵瞧不上自己，卻將寧瀟瀟視若珍寶？</w:t>
      </w:r>
    </w:p>
    <w:p>
      <w:pPr>
        <w:ind w:firstLine="480"/>
      </w:pPr>
      <w:r>
        <w:t>她心中憤懣極了，刻意清了清嗓，對寧瀟瀟說道：</w:t>
      </w:r>
    </w:p>
    <w:p>
      <w:pPr>
        <w:ind w:firstLine="480"/>
      </w:pPr>
      <w:r>
        <w:t>“華嬪，你也該吃夠了吧？旁人都已經作過詩了，現下一宮主位裏麵，就差著你了。”</w:t>
      </w:r>
    </w:p>
    <w:p>
      <w:pPr>
        <w:ind w:firstLine="480"/>
      </w:pPr>
      <w:r>
        <w:t>麗妃跟著拱火，“是啊，華嬪妹妹方才對詩都是那般‘文采斐然’，這會兒不妨也給咱們即興賦詩一首，讓咱們開開眼界？”</w:t>
      </w:r>
    </w:p>
    <w:p>
      <w:pPr>
        <w:ind w:firstLine="480"/>
      </w:pPr>
      <w:r>
        <w:t>後來還有很多人跟著念叨了許久，但唯有皇後的話，激起了寧瀟瀟的‘鬥誌’。</w:t>
      </w:r>
    </w:p>
    <w:p>
      <w:pPr>
        <w:ind w:firstLine="480"/>
      </w:pPr>
      <w:r>
        <w:t>她道：“你們也就別催著華嬪了。她年紀輕，閱曆淺，方才對詩能工整已經很不易，這會兒要她再作詩，豈不是故意為難她？”</w:t>
      </w:r>
    </w:p>
    <w:p>
      <w:pPr>
        <w:ind w:firstLine="480"/>
      </w:pPr>
      <w:r>
        <w:t>皇後的激將法果然有用。</w:t>
      </w:r>
    </w:p>
    <w:p>
      <w:pPr>
        <w:ind w:firstLine="480"/>
      </w:pPr>
      <w:r>
        <w:t>一生要強的中國美少女寧瀟瀟，這輩子最聽不得的就是別人說她不行。</w:t>
      </w:r>
    </w:p>
    <w:p>
      <w:pPr>
        <w:ind w:firstLine="480"/>
      </w:pPr>
      <w:r>
        <w:t>她撂下筷子，取過帕巾來擦了擦嘴，便道：“作詩也不是不行，隻是嬪妾的文采不佳，又念不出皇後娘娘那般抑揚頓挫的感覺，總覺得少了意境。”</w:t>
      </w:r>
    </w:p>
    <w:p>
      <w:pPr>
        <w:ind w:firstLine="480"/>
      </w:pPr>
      <w:r>
        <w:t>“不如這樣吧？嬪妾作詩，皇後娘娘幫著嬪妾誦讀，可好？”</w:t>
      </w:r>
    </w:p>
    <w:p>
      <w:pPr>
        <w:ind w:firstLine="480"/>
      </w:pPr>
      <w:r>
        <w:t>皇後此刻還不知道自己要麵臨什麽，於是還能和顏悅色地應下她，“好啊，你來作詩，寫下後交給本宮，本宮替你念給大夥兒，也讓大家聽聽你對於春日的見解。”</w:t>
      </w:r>
    </w:p>
    <w:p>
      <w:pPr>
        <w:ind w:firstLine="480"/>
      </w:pPr>
      <w:r>
        <w:t>見解寧瀟瀟是沒有，但是讓皇後當個‘賤姐’，她還是有能力的。</w:t>
      </w:r>
    </w:p>
    <w:p>
      <w:pPr>
        <w:ind w:firstLine="480"/>
      </w:pPr>
      <w:r>
        <w:t>隻見她裝腔作勢地從內監那裏拿過筆墨紙硯來，蘸了蘸墨水，走到禦湖邊兒上遙看遠方，時不時搖頭晃腦的，倒真有幾分文人騷客裝逼的姿態在。</w:t>
      </w:r>
    </w:p>
    <w:p>
      <w:pPr>
        <w:ind w:firstLine="480"/>
      </w:pPr>
      <w:r>
        <w:t>不多時，她提筆洋洋灑灑，一氣嗬成地寫下了一首詩，並將它交給皇後誦讀。</w:t>
      </w:r>
    </w:p>
    <w:p>
      <w:pPr>
        <w:ind w:firstLine="480"/>
      </w:pPr>
      <w:r>
        <w:t>皇後瞧著寧瀟瀟擰巴的字，沒話找話硬誇了一句，“華嬪這字......倒是寫得還挺特別的......”</w:t>
      </w:r>
    </w:p>
    <w:p>
      <w:pPr>
        <w:ind w:firstLine="480"/>
      </w:pPr>
      <w:r>
        <w:t>那一群等著看寧瀟瀟笑話的後妃催促著皇後快些將她寫得詩歌朗誦出來，皇後清了清嗓，一本正經地誦讀著：</w:t>
      </w:r>
    </w:p>
    <w:p>
      <w:pPr>
        <w:ind w:firstLine="480"/>
      </w:pPr>
      <w:r>
        <w:t>（PS：下文自帶皇家翻譯）</w:t>
      </w:r>
    </w:p>
    <w:p>
      <w:pPr>
        <w:ind w:firstLine="480"/>
      </w:pPr>
      <w:r>
        <w:t>“暗梅幽聞花，臥枝傷恨低。”（俺沒有文化，我智商很低。）</w:t>
      </w:r>
    </w:p>
    <w:p>
      <w:pPr>
        <w:ind w:firstLine="480"/>
      </w:pPr>
      <w:r>
        <w:t>“遙聞臥似水，易透達春綠。”（要問我是誰，一頭大蠢驢。）</w:t>
      </w:r>
    </w:p>
    <w:p>
      <w:pPr>
        <w:ind w:firstLine="480"/>
      </w:pPr>
      <w:r>
        <w:t>“岸似綠。”（俺是驢。）</w:t>
      </w:r>
    </w:p>
    <w:p>
      <w:pPr>
        <w:ind w:firstLine="480"/>
      </w:pPr>
      <w:r>
        <w:t>“岸似透綠。”（俺是頭驢。）</w:t>
      </w:r>
    </w:p>
    <w:p>
      <w:pPr>
        <w:ind w:firstLine="480"/>
      </w:pPr>
      <w:r>
        <w:t>“岸似透春綠。”（俺是頭蠢驢。）</w:t>
      </w:r>
    </w:p>
    <w:p>
      <w:pPr>
        <w:ind w:firstLine="480"/>
      </w:pPr>
      <w:r>
        <w:t>皇後念罷，聰明的後妃都聽懵了，懵在寧瀟瀟這是明擺著在羞辱皇後辱罵皇後。</w:t>
      </w:r>
    </w:p>
    <w:p>
      <w:pPr>
        <w:ind w:firstLine="480"/>
      </w:pPr>
      <w:r>
        <w:t>而笨拙的後妃也聽懵了，懵在寧瀟瀟文采斐然，以綠通達文意，詠誦了春日萬物複蘇，生機盎然之景。</w:t>
      </w:r>
    </w:p>
    <w:p>
      <w:pPr>
        <w:ind w:firstLine="480"/>
      </w:pPr>
      <w:r>
        <w:t>而皇後作為念詩之人，自是當局者迷，歸為後一類蠢貨。</w:t>
      </w:r>
    </w:p>
    <w:p>
      <w:pPr>
        <w:ind w:firstLine="480"/>
      </w:pPr>
      <w:r>
        <w:t>隻見她念罷感慨道：“好詩，當真是好詩啊~華嬪這一首詩，字字句句不提春，卻字字句句皆是春，寓意極好，遣詞造句亦是講究，甚好，甚好~”</w:t>
      </w:r>
    </w:p>
    <w:p>
      <w:pPr>
        <w:ind w:firstLine="480"/>
      </w:pPr>
      <w:r>
        <w:t>這話一出，聰明的嬪妃都忍不住笑了，陸臨淵更是笑得前仰後合，</w:t>
      </w:r>
    </w:p>
    <w:p>
      <w:pPr>
        <w:ind w:firstLine="480"/>
      </w:pPr>
      <w:r>
        <w:t>皇後見他笑了，還以為自己是馬屁拍對了，忙問，“皇上也覺得好？”</w:t>
      </w:r>
    </w:p>
    <w:p>
      <w:pPr>
        <w:ind w:firstLine="480"/>
      </w:pPr>
      <w:r>
        <w:t>陸臨淵：“哈哈哈哈~朕自然是覺得極好了。主要是你念得也好。”</w:t>
      </w:r>
    </w:p>
    <w:p>
      <w:pPr>
        <w:ind w:firstLine="480"/>
      </w:pPr>
      <w:r>
        <w:t>到這地步了，皇後還沒明白這詩是什麽意思，隻覺得陸臨淵許久都沒有對自己笑過，愈發沾沾自喜，道：</w:t>
      </w:r>
    </w:p>
    <w:p>
      <w:pPr>
        <w:ind w:firstLine="480"/>
      </w:pPr>
      <w:r>
        <w:t>“皇上與臣妾果然是心意相通。臣妾就知道，臣妾覺得好的，皇上必然也會覺得好。”</w:t>
      </w:r>
    </w:p>
    <w:p>
      <w:pPr>
        <w:ind w:firstLine="480"/>
      </w:pPr>
      <w:r>
        <w:t>陸臨淵忍俊不禁，“大可不必，你比朕的文學造詣要深厚多了。如此看來，你是很喜歡瀟瀟寫的這首詩？”</w:t>
      </w:r>
    </w:p>
    <w:p>
      <w:pPr>
        <w:ind w:firstLine="480"/>
      </w:pPr>
      <w:r>
        <w:t>皇後欠身下去，“回皇上，正是。”</w:t>
      </w:r>
    </w:p>
    <w:p>
      <w:pPr>
        <w:ind w:firstLine="480"/>
      </w:pPr>
      <w:r>
        <w:t>陸臨淵朗聲笑道：“既然如此，朕定得給你賞賜些什麽！”</w:t>
      </w:r>
    </w:p>
    <w:p>
      <w:pPr>
        <w:ind w:firstLine="480"/>
      </w:pPr>
      <w:r>
        <w:t>說著命人將筆墨紙硯奉上前來，提筆揮灑瀟灑，筆力蒼勁有力，將這首寧瀟瀟誦讀的詩歌書寫出來，以此墨寶贈與皇後。</w:t>
      </w:r>
    </w:p>
    <w:p>
      <w:pPr>
        <w:ind w:firstLine="480"/>
      </w:pPr>
      <w:r>
        <w:t>皇後捧著這墨白喜不自勝，像是得了個什麽不得了的寶貝似的，還趁機瞥了貴妃一眼以作炫耀，而後才道：</w:t>
      </w:r>
    </w:p>
    <w:p>
      <w:pPr>
        <w:ind w:firstLine="480"/>
      </w:pPr>
      <w:r>
        <w:t>“臣妾多謝皇上賞賜墨寶，這是臣妾第一回收到皇上的筆墨，定將此物掛在鳳鸞宮最顯眼的地方，日日瞻仰。”</w:t>
      </w:r>
    </w:p>
    <w:p>
      <w:pPr>
        <w:ind w:firstLine="480"/>
      </w:pPr>
      <w:r>
        <w:t>陸臨淵憋笑憋得蘋果機都酸了，“你開心就好。”</w:t>
      </w:r>
    </w:p>
    <w:p>
      <w:pPr>
        <w:ind w:firstLine="480"/>
      </w:pPr>
      <w:r>
        <w:t>皇後將墨寶捧著，隻等上麵的墨水完全幹了，才細心卷起來，捧回了座位坐下。</w:t>
      </w:r>
    </w:p>
    <w:p>
      <w:pPr>
        <w:ind w:firstLine="480"/>
      </w:pPr>
      <w:r>
        <w:t>佟妃就坐在她旁邊，笑得花枝亂顫，差點沒把口水噴出來。</w:t>
      </w:r>
    </w:p>
    <w:p>
      <w:pPr>
        <w:ind w:firstLine="480"/>
      </w:pPr>
      <w:r>
        <w:t>皇後橫她一眼，小聲嘟囔道：“佟妃，你可別太失禮了。本宮知道，皇上賞賜給本宮墨白你心中不忿。可那又有什麽辦法？”</w:t>
      </w:r>
    </w:p>
    <w:p>
      <w:pPr>
        <w:ind w:firstLine="480"/>
      </w:pPr>
      <w:r>
        <w:t>她挺直了腰杆，自信滿滿，“這東西隻有本宮有，你羨慕也羨慕不過來。”</w:t>
      </w:r>
    </w:p>
    <w:p>
      <w:pPr>
        <w:ind w:firstLine="480"/>
      </w:pPr>
      <w:r>
        <w:t>佟妃揚絹捂著自己的嘴巴，竊笑著說：“本宮羨慕你什麽？羨慕你是頭驢？還是頭大蠢驢？哈哈哈哈~~”</w:t>
      </w:r>
    </w:p>
    <w:p>
      <w:pPr>
        <w:ind w:firstLine="480"/>
      </w:pPr>
      <w:r>
        <w:t>經她這麽一說，皇後見旁人都開始隱忍著偷笑，這才察覺出來那首詩到底寫的是什麽。</w:t>
      </w:r>
    </w:p>
    <w:p>
      <w:pPr>
        <w:ind w:firstLine="480"/>
      </w:pPr>
      <w:r>
        <w:t>她臉色難看極了，將墨寶藏到了桌子底下，臉上紅得像是朝陽漫上了霞光。</w:t>
      </w:r>
    </w:p>
    <w:p>
      <w:pPr>
        <w:ind w:firstLine="480"/>
      </w:pPr>
      <w:r>
        <w:t>後來，禦湖宴散席的時候，陸臨淵起身喚了寧瀟瀟與他一並回朝陽宮，而後就不理會別的嬪妃了。</w:t>
      </w:r>
    </w:p>
    <w:p>
      <w:pPr>
        <w:ind w:firstLine="480"/>
      </w:pPr>
      <w:r>
        <w:t>這些後妃被皇後忽悠的盼了一日，就盼著自己能在禦前得臉，博一個去溫泉山莊的名額。可陸臨淵連這事兒提都不提，自然有人耐不住要問出來。</w:t>
      </w:r>
    </w:p>
    <w:p>
      <w:pPr>
        <w:ind w:firstLine="480"/>
      </w:pPr>
      <w:r>
        <w:t>“皇上......那去溫泉山莊的名額還未定下呢......”</w:t>
      </w:r>
    </w:p>
    <w:p>
      <w:pPr>
        <w:ind w:firstLine="480"/>
      </w:pPr>
      <w:r>
        <w:t>陸臨淵緊了緊握著寧瀟瀟的手，對著那些後妃冷漠道：“朕隻會帶瀟瀟同往，還要如何定下？”</w:t>
      </w:r>
    </w:p>
    <w:p>
      <w:pPr>
        <w:ind w:firstLine="480"/>
      </w:pPr>
      <w:r>
        <w:t>眾後妃一陣詫異，付出努力最多的佟妃這會兒凍得都快成雪糕刺客了，她自是憤懣不平，“嗚嗚嗚，皇上若是一早就定下了隻會帶華嬪去，為何有要讓臣妾今日表演什麽節目？”</w:t>
      </w:r>
    </w:p>
    <w:p>
      <w:pPr>
        <w:ind w:firstLine="480"/>
      </w:pPr>
      <w:r>
        <w:t>陸臨淵見著她哭哭啼啼，語氣愈發不耐煩，“你自己愛去與禦湖裏遊泳，和朕有什麽關係？且後妃能同往溫泉山莊的名冊，朕一早就遞給了皇後。怎麽，皇後沒告訴你們嗎？”</w:t>
      </w:r>
    </w:p>
    <w:p>
      <w:pPr>
        <w:ind w:firstLine="480"/>
      </w:pPr>
      <w:r>
        <w:t>一語落，所有人的目光都投向了皇後。</w:t>
      </w:r>
    </w:p>
    <w:p>
      <w:pPr>
        <w:ind w:firstLine="480"/>
      </w:pPr>
      <w:r>
        <w:t>那眼神裏帶著憤意與殺氣，可皇後卻不慌不忙，閑閑飲了口茶，壓根就沒有想要理會她們的意思。</w:t>
      </w:r>
    </w:p>
    <w:p>
      <w:r>
        <w:br w:type="page"/>
      </w:r>
    </w:p>
    <w:p>
      <w:pPr>
        <w:pStyle w:val="Heading1"/>
        <w:jc w:val="left"/>
      </w:pPr>
      <w:r>
        <w:t>第201章 免死金牌</w:t>
      </w:r>
    </w:p>
    <w:p/>
    <w:p/>
    <w:p>
      <w:pPr>
        <w:ind w:firstLine="480"/>
      </w:pPr>
      <w:r>
        <w:t>皇後的城府豈止於此？</w:t>
      </w:r>
    </w:p>
    <w:p>
      <w:pPr>
        <w:ind w:firstLine="480"/>
      </w:pPr>
      <w:r>
        <w:t>她這個人，每走一步棋，都要把後三步的退路想好，絕不會將自己置於被動尷尬的境地。</w:t>
      </w:r>
    </w:p>
    <w:p>
      <w:pPr>
        <w:ind w:firstLine="480"/>
      </w:pPr>
      <w:r>
        <w:t>便如此刻，即使她的算計被陸臨淵當麵戳穿，她也有十足的信心能將此事圓回來。</w:t>
      </w:r>
    </w:p>
    <w:p>
      <w:pPr>
        <w:ind w:firstLine="480"/>
      </w:pPr>
      <w:r>
        <w:t>隻見她飲完一口茶後，才徐徐道：“本宮之所以不提前告訴你們，就是怕你們擺出現如今這樣的表情來。大好的節日，倒煞了去。”</w:t>
      </w:r>
    </w:p>
    <w:p>
      <w:pPr>
        <w:ind w:firstLine="480"/>
      </w:pPr>
      <w:r>
        <w:t>她跟這些後妃們作什麽妖，陸臨淵懶得搭理，牽著寧瀟瀟的手便走了。</w:t>
      </w:r>
    </w:p>
    <w:p>
      <w:pPr>
        <w:ind w:firstLine="480"/>
      </w:pPr>
      <w:r>
        <w:t>從禦湖中央的宴台上走下來後，前腳剛上了禦駕，後腳就下了雪。</w:t>
      </w:r>
    </w:p>
    <w:p>
      <w:pPr>
        <w:ind w:firstLine="480"/>
      </w:pPr>
      <w:r>
        <w:t>寧瀟瀟此刻身上還披著陸臨淵的明黃色龍紋披風，她自是不覺得冷的。</w:t>
      </w:r>
    </w:p>
    <w:p>
      <w:pPr>
        <w:ind w:firstLine="480"/>
      </w:pPr>
      <w:r>
        <w:t>饒是如此，陸臨淵攙扶她上了禦駕後，還是將她一把攬入了自己懷中。</w:t>
      </w:r>
    </w:p>
    <w:p>
      <w:pPr>
        <w:ind w:firstLine="480"/>
      </w:pPr>
      <w:r>
        <w:t>這樣小小的一隻貓咪依偎在陸臨淵懷裏，隻覺得他堅挺的胸膛暖和得很，同時也能給予自己十足的安全感。</w:t>
      </w:r>
    </w:p>
    <w:p>
      <w:pPr>
        <w:ind w:firstLine="480"/>
      </w:pPr>
      <w:r>
        <w:t>若是換作從前陸臨淵對她做出這樣的舉動，她肯定是會拒絕的。</w:t>
      </w:r>
    </w:p>
    <w:p>
      <w:pPr>
        <w:ind w:firstLine="480"/>
      </w:pPr>
      <w:r>
        <w:t>但最近這段時日，或許是陸臨淵的‘攻勢’太猛，寧瀟瀟竟也漸漸習慣了被他摟在懷中的感覺，絲毫不覺得不妥。</w:t>
      </w:r>
    </w:p>
    <w:p>
      <w:pPr>
        <w:ind w:firstLine="480"/>
      </w:pPr>
      <w:r>
        <w:t>甚至還臉不紅心不跳，嗯......不對，是臉不要心不跳的對陸臨淵說：</w:t>
      </w:r>
    </w:p>
    <w:p>
      <w:pPr>
        <w:ind w:firstLine="480"/>
      </w:pPr>
      <w:r>
        <w:t>“皇上，此番去溫泉山莊，你真的隻帶我一個人去嗎？”</w:t>
      </w:r>
    </w:p>
    <w:p>
      <w:pPr>
        <w:ind w:firstLine="480"/>
      </w:pPr>
      <w:r>
        <w:t>“嗯。”陸臨淵低沉抓耳的聲音在她耳畔響起，“開心嗎？”</w:t>
      </w:r>
    </w:p>
    <w:p>
      <w:pPr>
        <w:ind w:firstLine="480"/>
      </w:pPr>
      <w:r>
        <w:t>原作中對於溫泉山莊的描述隻有寥寥幾筆，寧瀟瀟在現代的家裏就有浴缸，她對於泡溫泉這種事壓根就沒什麽興趣。</w:t>
      </w:r>
    </w:p>
    <w:p>
      <w:pPr>
        <w:ind w:firstLine="480"/>
      </w:pPr>
      <w:r>
        <w:t>又私心裏覺得，陸臨淵這番隻帶著她一個人去，那似錦小可愛怎麽辦？</w:t>
      </w:r>
    </w:p>
    <w:p>
      <w:pPr>
        <w:ind w:firstLine="480"/>
      </w:pPr>
      <w:r>
        <w:t>去了溫泉山莊，陸臨淵的朝政就沒有那麽忙了，每日除了批閱奏折之外，其餘時刻都能常常與自己相見，寧瀟瀟自然也不會覺得悶。</w:t>
      </w:r>
    </w:p>
    <w:p>
      <w:pPr>
        <w:ind w:firstLine="480"/>
      </w:pPr>
      <w:r>
        <w:t>可是她和陸臨淵要是都走了，顧似錦那個‘聖母’獨自留下來對付後宮的那些牛鬼蛇神，寧瀟瀟多少有些放心不下。</w:t>
      </w:r>
    </w:p>
    <w:p>
      <w:pPr>
        <w:ind w:firstLine="480"/>
      </w:pPr>
      <w:r>
        <w:t>於是，她便又動了歪腦筋。</w:t>
      </w:r>
    </w:p>
    <w:p>
      <w:pPr>
        <w:ind w:firstLine="480"/>
      </w:pPr>
      <w:r>
        <w:t>“皇上......”</w:t>
      </w:r>
    </w:p>
    <w:p>
      <w:pPr>
        <w:ind w:firstLine="480"/>
      </w:pPr>
      <w:r>
        <w:t>“你想都不要想。”</w:t>
      </w:r>
    </w:p>
    <w:p>
      <w:pPr>
        <w:ind w:firstLine="480"/>
      </w:pPr>
      <w:r>
        <w:t>“......”</w:t>
      </w:r>
    </w:p>
    <w:p>
      <w:pPr>
        <w:ind w:firstLine="480"/>
      </w:pPr>
      <w:r>
        <w:t>很好，學會搶答了。</w:t>
      </w:r>
    </w:p>
    <w:p>
      <w:pPr>
        <w:ind w:firstLine="480"/>
      </w:pPr>
      <w:r>
        <w:t>陸臨淵將寧瀟瀟的話堵死在嗓子眼，接著悶哼了一聲，喃喃道：“顧似錦既然對你這麽重要，你幹脆嫁給她算了，何必還要當朕的嬪妃？”</w:t>
      </w:r>
    </w:p>
    <w:p>
      <w:pPr>
        <w:ind w:firstLine="480"/>
      </w:pPr>
      <w:r>
        <w:t>瞧瞧，這話裏的醋意都要溢出來了，倒像是寧瀟瀟求著陸臨淵要當這個後妃一樣。</w:t>
      </w:r>
    </w:p>
    <w:p>
      <w:pPr>
        <w:ind w:firstLine="480"/>
      </w:pPr>
      <w:r>
        <w:t>可雖然嘴上倔強，但動作卻很誠實，生怕自己這一句話把寧瀟瀟給氣走了，於是抱著她的力度便不自覺更重了些。</w:t>
      </w:r>
    </w:p>
    <w:p>
      <w:pPr>
        <w:ind w:firstLine="480"/>
      </w:pPr>
      <w:r>
        <w:t>寧瀟瀟察覺得到陸臨淵的呼吸聲變沉悶了許多，他每每這樣，都證明他心中是有氣的。</w:t>
      </w:r>
    </w:p>
    <w:p>
      <w:pPr>
        <w:ind w:firstLine="480"/>
      </w:pPr>
      <w:r>
        <w:t>細想想，自己也確實有些不解風情。</w:t>
      </w:r>
    </w:p>
    <w:p>
      <w:pPr>
        <w:ind w:firstLine="480"/>
      </w:pPr>
      <w:r>
        <w:t>【這是他第幾次處心積慮創造和我獨處的機會了？】</w:t>
      </w:r>
    </w:p>
    <w:p>
      <w:pPr>
        <w:ind w:firstLine="480"/>
      </w:pPr>
      <w:r>
        <w:t>【嘶......我跟他之間就剩那麽一層窗戶紙沒捅破了，他這個傲嬌皇帝都一直在往前走，我沒理由一個勁後退呀？】</w:t>
      </w:r>
    </w:p>
    <w:p>
      <w:pPr>
        <w:ind w:firstLine="480"/>
      </w:pPr>
      <w:r>
        <w:t>她動作很輕地抬頭，偷偷瞄了陸臨淵一眼。</w:t>
      </w:r>
    </w:p>
    <w:p>
      <w:pPr>
        <w:ind w:firstLine="480"/>
      </w:pPr>
      <w:r>
        <w:t>如今她正在陸臨淵懷中，故而抬頭看向陸臨淵的時候便是仰視的死亡角度。</w:t>
      </w:r>
    </w:p>
    <w:p>
      <w:pPr>
        <w:ind w:firstLine="480"/>
      </w:pPr>
      <w:r>
        <w:t>要不說紙片人就是香！哪怕是這樣的死亡角度，陸臨淵也依舊能360度無死角的帥她一臉血。</w:t>
      </w:r>
    </w:p>
    <w:p>
      <w:pPr>
        <w:ind w:firstLine="480"/>
      </w:pPr>
      <w:r>
        <w:t>沒看一會兒，自己先把自己羞得麵紅耳赤，將目光扯了回來：</w:t>
      </w:r>
    </w:p>
    <w:p>
      <w:pPr>
        <w:ind w:firstLine="480"/>
      </w:pPr>
      <w:r>
        <w:t>【況且......我又不是不喜歡他......】</w:t>
      </w:r>
    </w:p>
    <w:p>
      <w:pPr>
        <w:ind w:firstLine="480"/>
      </w:pPr>
      <w:r>
        <w:t>這心聲被陸臨淵聽了去，簡直就是一整個心花怒放的大動作。</w:t>
      </w:r>
    </w:p>
    <w:p>
      <w:pPr>
        <w:ind w:firstLine="480"/>
      </w:pPr>
      <w:r>
        <w:t>而寧瀟瀟則感覺自己的小心髒已經開始不受控，仿佛下一刻就要從自己嗓子眼裏蹦出來了。</w:t>
      </w:r>
    </w:p>
    <w:p>
      <w:pPr>
        <w:ind w:firstLine="480"/>
      </w:pPr>
      <w:r>
        <w:t>她一個激靈，從陸臨淵身上起來，整了整額發坐在了他的對麵，眼神飄忽看向窗外，以此來掩飾自己的尷尬與羞澀。</w:t>
      </w:r>
    </w:p>
    <w:p>
      <w:pPr>
        <w:ind w:firstLine="480"/>
      </w:pPr>
      <w:r>
        <w:t>陸臨淵瞧著她這般，忽而笑了，“怎麽？你躲什麽？”</w:t>
      </w:r>
    </w:p>
    <w:p>
      <w:pPr>
        <w:ind w:firstLine="480"/>
      </w:pPr>
      <w:r>
        <w:t>寧瀟瀟：“？？？”</w:t>
      </w:r>
    </w:p>
    <w:p>
      <w:pPr>
        <w:ind w:firstLine="480"/>
      </w:pPr>
      <w:r>
        <w:t>他伸手朝寧瀟瀟勾了勾，“過來，朕有東西要給你。”</w:t>
      </w:r>
    </w:p>
    <w:p>
      <w:pPr>
        <w:ind w:firstLine="480"/>
      </w:pPr>
      <w:r>
        <w:t>說完見寧瀟瀟沒動作，便對著她的腦門輕輕彈了一指。</w:t>
      </w:r>
    </w:p>
    <w:p>
      <w:pPr>
        <w:ind w:firstLine="480"/>
      </w:pPr>
      <w:r>
        <w:t>寧瀟瀟下意識蹙眉閉眼，耳邊似乎聽到一陣衣裳的摩挲聲，緊接著她的額頂察覺到了一絲冰涼，像是被什麽東西給敲打了一下。</w:t>
      </w:r>
    </w:p>
    <w:p>
      <w:pPr>
        <w:ind w:firstLine="480"/>
      </w:pPr>
      <w:r>
        <w:t>“眼睛睜開。”</w:t>
      </w:r>
    </w:p>
    <w:p>
      <w:pPr>
        <w:ind w:firstLine="480"/>
      </w:pPr>
      <w:r>
        <w:t>她“心有餘悸”地睜開眼，結果瞧見的，卻是陸臨淵手中拿著一塊金色的令牌，在敲著她的腦袋。</w:t>
      </w:r>
    </w:p>
    <w:p>
      <w:pPr>
        <w:ind w:firstLine="480"/>
      </w:pPr>
      <w:r>
        <w:t>寧瀟瀟好奇道：“這是什麽？”</w:t>
      </w:r>
    </w:p>
    <w:p>
      <w:pPr>
        <w:ind w:firstLine="480"/>
      </w:pPr>
      <w:r>
        <w:t>陸臨淵看似十分隨意地將令牌丟給她，寧瀟瀟攥在手心兒裏仔細打量了一番，那令牌上麵赫然寫著四個大字：</w:t>
      </w:r>
    </w:p>
    <w:p>
      <w:pPr>
        <w:ind w:firstLine="480"/>
      </w:pPr>
      <w:r>
        <w:t>——免死金牌。</w:t>
      </w:r>
    </w:p>
    <w:p>
      <w:pPr>
        <w:ind w:firstLine="480"/>
      </w:pPr>
      <w:r>
        <w:t>她握著這塊金牌的手有些發顫，是喜不自勝，也是惶恐不安。</w:t>
      </w:r>
    </w:p>
    <w:p>
      <w:pPr>
        <w:ind w:firstLine="480"/>
      </w:pPr>
      <w:r>
        <w:t>畢竟在原作中，這塊免死金牌的分量可不輕。整個啟朝就這麽一塊，原作中陸臨淵是將它賞給了顧似錦的，可現在，他卻將它賞給了自己？</w:t>
      </w:r>
    </w:p>
    <w:p>
      <w:pPr>
        <w:ind w:firstLine="480"/>
      </w:pPr>
      <w:r>
        <w:t>見免死金牌，如見聖上，一切罪責，哪怕是誅九族的殺頭大罪，這塊令牌都可以抵得過。</w:t>
      </w:r>
    </w:p>
    <w:p>
      <w:pPr>
        <w:ind w:firstLine="480"/>
      </w:pPr>
      <w:r>
        <w:t>寧瀟瀟愣了好半晌，才問道：“好端端的，皇上給我這個幹嘛？”</w:t>
      </w:r>
    </w:p>
    <w:p>
      <w:pPr>
        <w:ind w:firstLine="480"/>
      </w:pPr>
      <w:r>
        <w:t>“嗬。幹嘛？你還好意思問？”陸臨淵略帶‘鄙夷’地瞥了她一眼，沒好氣地說道：“你且自己細數數，你今日在禦前犯了多少錯事？今日是朕在，旁人才不敢多說一句，可哪一日若朕沒在你身邊，你遇著這事兒該當如何？”</w:t>
      </w:r>
    </w:p>
    <w:p>
      <w:pPr>
        <w:ind w:firstLine="480"/>
      </w:pPr>
      <w:r>
        <w:t>寧瀟瀟：“可是......那些都是小問題啊......最多是不守規矩，頂天了也就是被皇後或者佟妃她們賞幾板子罷了，哪兒就用得上免死金牌了？”</w:t>
      </w:r>
    </w:p>
    <w:p>
      <w:pPr>
        <w:ind w:firstLine="480"/>
      </w:pPr>
      <w:r>
        <w:t>“打幾板子也不成。”</w:t>
      </w:r>
    </w:p>
    <w:p>
      <w:pPr>
        <w:ind w:firstLine="480"/>
      </w:pPr>
      <w:r>
        <w:t>陸臨淵衝她勾勾手，示意她到自己身邊來。</w:t>
      </w:r>
    </w:p>
    <w:p>
      <w:pPr>
        <w:ind w:firstLine="480"/>
      </w:pPr>
      <w:r>
        <w:t>隻等他的小貓咪重新坐在了自己身旁，才攬著她的肩膀，下巴在她的額頭上蹭了蹭，聲音低沉道：</w:t>
      </w:r>
    </w:p>
    <w:p>
      <w:pPr>
        <w:ind w:firstLine="480"/>
      </w:pPr>
      <w:r>
        <w:t>“朕都舍不得責打的人，她們算什麽東西？”</w:t>
      </w:r>
    </w:p>
    <w:p>
      <w:pPr>
        <w:ind w:firstLine="480"/>
      </w:pPr>
      <w:r>
        <w:t>他將寧瀟瀟握著免死金牌的那隻手用力攥緊，讓她死死地將它握在手中：</w:t>
      </w:r>
    </w:p>
    <w:p>
      <w:pPr>
        <w:ind w:firstLine="480"/>
      </w:pPr>
      <w:r>
        <w:t>“你拿著，朕若不在你身邊的時候，你也可安心。”</w:t>
      </w:r>
    </w:p>
    <w:p>
      <w:pPr>
        <w:ind w:firstLine="480"/>
      </w:pPr>
      <w:r>
        <w:t>很快，又用更淺的聲音，像是在說與自己呢喃：</w:t>
      </w:r>
    </w:p>
    <w:p>
      <w:pPr>
        <w:ind w:firstLine="480"/>
      </w:pPr>
      <w:r>
        <w:t>“不過，朕會一直在你身邊的。”</w:t>
      </w:r>
    </w:p>
    <w:p>
      <w:r>
        <w:br w:type="page"/>
      </w:r>
    </w:p>
    <w:p>
      <w:pPr>
        <w:pStyle w:val="Heading1"/>
        <w:jc w:val="left"/>
      </w:pPr>
      <w:r>
        <w:t>第202章 ‘繁星似錦\’頭號cp粉——陸臨淵</w:t>
      </w:r>
    </w:p>
    <w:p/>
    <w:p/>
    <w:p>
      <w:pPr>
        <w:ind w:firstLine="480"/>
      </w:pPr>
      <w:r>
        <w:t>這霸總言論看書的時候或許會覺得尷尬，可擱在現實生活中，誰聽了誰不迷糊啊？</w:t>
      </w:r>
    </w:p>
    <w:p>
      <w:pPr>
        <w:ind w:firstLine="480"/>
      </w:pPr>
      <w:r>
        <w:t>寧瀟瀟不光迷糊，她還上頭，甚至想在陸臨淵的小白臉上嘬一口，直接跟他回宮去做些快樂的事去算了。</w:t>
      </w:r>
    </w:p>
    <w:p>
      <w:pPr>
        <w:ind w:firstLine="480"/>
      </w:pPr>
      <w:r>
        <w:t>偏他陸臨淵這個人是個浪漫絕望體，氛圍終結者，每每寧瀟瀟一感動，他就能做出立刻讓她下頭的事。</w:t>
      </w:r>
    </w:p>
    <w:p>
      <w:pPr>
        <w:ind w:firstLine="480"/>
      </w:pPr>
      <w:r>
        <w:t>“不過這免死金牌也不是白給你，去了溫泉山莊，奏折都要送過去，你便日日給朕誦讀。”</w:t>
      </w:r>
    </w:p>
    <w:p>
      <w:pPr>
        <w:ind w:firstLine="480"/>
      </w:pPr>
      <w:r>
        <w:t>寧瀟瀟：“？？？”</w:t>
      </w:r>
    </w:p>
    <w:p>
      <w:pPr>
        <w:ind w:firstLine="480"/>
      </w:pPr>
      <w:r>
        <w:t>【合著你帶我去溫泉山莊，是把我當成你的眼，讓我帶你領略四季的變換是吧？】</w:t>
      </w:r>
    </w:p>
    <w:p>
      <w:pPr>
        <w:ind w:firstLine="480"/>
      </w:pPr>
      <w:r>
        <w:t>【我這條命就是不要了，那文言文寫的奏折我也一個字都不想再看了！】</w:t>
      </w:r>
    </w:p>
    <w:p>
      <w:pPr>
        <w:ind w:firstLine="480"/>
      </w:pPr>
      <w:r>
        <w:t>她將免死金牌遞到陸臨淵麵前，一本正經道：“皇上，那這金牌我不要了。”</w:t>
      </w:r>
    </w:p>
    <w:p>
      <w:pPr>
        <w:ind w:firstLine="480"/>
      </w:pPr>
      <w:r>
        <w:t>“你不要了？”陸臨淵嘴角向上勾起，邪魅一笑，“朕給你的東西，輪不到你說不要。你若是敢不要，就是抗旨......”</w:t>
      </w:r>
    </w:p>
    <w:p>
      <w:pPr>
        <w:ind w:firstLine="480"/>
      </w:pPr>
      <w:r>
        <w:t>他的指腹遊走在寧瀟瀟修長白皙的天鵝頸上，“抗旨不尊，腦袋分身。”</w:t>
      </w:r>
    </w:p>
    <w:p>
      <w:pPr>
        <w:ind w:firstLine="480"/>
      </w:pPr>
      <w:r>
        <w:t>屈於陸臨淵的‘淫威’之下，寧瀟瀟隻好‘忍痛’將它重新收回來。</w:t>
      </w:r>
    </w:p>
    <w:p>
      <w:pPr>
        <w:ind w:firstLine="480"/>
      </w:pPr>
      <w:r>
        <w:t>她私心裏當然知道，此時的陸臨淵，是絕對不忍心讓她被傷害分毫的，更遑論砍頭？</w:t>
      </w:r>
    </w:p>
    <w:p>
      <w:pPr>
        <w:ind w:firstLine="480"/>
      </w:pPr>
      <w:r>
        <w:t>不過他多少是個皇帝，他霸氣側漏的時候，自己出於禮貌是不是也得害怕一下？</w:t>
      </w:r>
    </w:p>
    <w:p>
      <w:pPr>
        <w:ind w:firstLine="480"/>
      </w:pPr>
      <w:r>
        <w:t>不然顯得自己跟沒家教一樣......</w:t>
      </w:r>
    </w:p>
    <w:p>
      <w:pPr>
        <w:ind w:firstLine="480"/>
      </w:pPr>
      <w:r>
        <w:t>這日被禦湖宴耽擱了一整日，且又趕上快要往溫泉山莊成行，陸臨淵還有許多政事需要處理。</w:t>
      </w:r>
    </w:p>
    <w:p>
      <w:pPr>
        <w:ind w:firstLine="480"/>
      </w:pPr>
      <w:r>
        <w:t>故而他將寧瀟瀟送回了鳳儀宮讓她早些歇息，而後自己折返回了朝陽宮。</w:t>
      </w:r>
    </w:p>
    <w:p>
      <w:pPr>
        <w:ind w:firstLine="480"/>
      </w:pPr>
      <w:r>
        <w:t>路上，他跟三福擬了一道聖旨：“傳朕口諭，往後朝臣上奏，一律都寫成白話。若不然奏折便沒有朱批原封不動發還回去。”</w:t>
      </w:r>
    </w:p>
    <w:p>
      <w:pPr>
        <w:ind w:firstLine="480"/>
      </w:pPr>
      <w:r>
        <w:t>其實古人也是會寫白話的，畢竟他們平常說話的時候，說的也是白話。</w:t>
      </w:r>
    </w:p>
    <w:p>
      <w:pPr>
        <w:ind w:firstLine="480"/>
      </w:pPr>
      <w:r>
        <w:t>至於奏折這種東西之所以會寫文言文，純屬是因為一個字可以代表好幾個字，本來三四百字的白話，用文言文其實五六十個字就能說得清楚。</w:t>
      </w:r>
    </w:p>
    <w:p>
      <w:pPr>
        <w:ind w:firstLine="480"/>
      </w:pPr>
      <w:r>
        <w:t>從效率上來講，自然是要比白話高得多。</w:t>
      </w:r>
    </w:p>
    <w:p>
      <w:pPr>
        <w:ind w:firstLine="480"/>
      </w:pPr>
      <w:r>
        <w:t>三福不解道：“皇上......您每日的奏折本來就堆積如山，若是換成白話，一人一本都得多出幾頁來，這不更讓您受累了？”</w:t>
      </w:r>
    </w:p>
    <w:p>
      <w:pPr>
        <w:ind w:firstLine="480"/>
      </w:pPr>
      <w:r>
        <w:t>陸臨淵橫他一眼，“朕讓你傳旨，沒讓你反問朕。你是幾天沒吃大逼兜，渾身不自在了？”</w:t>
      </w:r>
    </w:p>
    <w:p>
      <w:pPr>
        <w:ind w:firstLine="480"/>
      </w:pPr>
      <w:r>
        <w:t>三福愣了一下，“大逼兜？那是何物？”</w:t>
      </w:r>
    </w:p>
    <w:p>
      <w:pPr>
        <w:ind w:firstLine="480"/>
      </w:pPr>
      <w:r>
        <w:t>‘啪’</w:t>
      </w:r>
    </w:p>
    <w:p>
      <w:pPr>
        <w:ind w:firstLine="480"/>
      </w:pPr>
      <w:r>
        <w:t>求仁得仁。</w:t>
      </w:r>
    </w:p>
    <w:p>
      <w:pPr>
        <w:ind w:firstLine="480"/>
      </w:pPr>
      <w:r>
        <w:t>陸臨淵回手就賞了他一個大逼兜，打得三福腦袋瓜子嗡嗡的，</w:t>
      </w:r>
    </w:p>
    <w:p>
      <w:pPr>
        <w:ind w:firstLine="480"/>
      </w:pPr>
      <w:r>
        <w:t>他笑，“現在知道是什麽了？”</w:t>
      </w:r>
    </w:p>
    <w:p>
      <w:pPr>
        <w:ind w:firstLine="480"/>
      </w:pPr>
      <w:r>
        <w:t>三福欲哭無淚，隻能仰頭向蒼天，在心底裏默默呐喊一聲：</w:t>
      </w:r>
    </w:p>
    <w:p>
      <w:pPr>
        <w:ind w:firstLine="480"/>
      </w:pPr>
      <w:r>
        <w:t>我沒有惹你們任何人！！！</w:t>
      </w:r>
    </w:p>
    <w:p>
      <w:pPr>
        <w:ind w:firstLine="480"/>
      </w:pPr>
      <w:r>
        <w:t>*</w:t>
      </w:r>
    </w:p>
    <w:p>
      <w:pPr>
        <w:ind w:firstLine="480"/>
      </w:pPr>
      <w:r>
        <w:t>顧似錦和寧瀟瀟幾乎是前後腳回宮的，她一見到寧瀟瀟就笑個不停，說她今日那首詩可作的有趣，“你和皇上先走一步是沒見著，皇後的臉都快氣歪了去，哈哈~”</w:t>
      </w:r>
    </w:p>
    <w:p>
      <w:pPr>
        <w:ind w:firstLine="480"/>
      </w:pPr>
      <w:r>
        <w:t>寧瀟瀟拉著她的手，漫步於漫天飛雪之下，亦笑道：“隻是如此一來，我算是徹底得罪了皇後。姐姐知道的，此番我要和皇上去溫泉山莊，可就得留下你一人在宮裏。我心中放不下你，皇後城府頗深，佟妃又恣肆跋扈，餘下的嬪妃也沒有一個省油的燈，我想......”</w:t>
      </w:r>
    </w:p>
    <w:p>
      <w:pPr>
        <w:ind w:firstLine="480"/>
      </w:pPr>
      <w:r>
        <w:t>“你別擔心我。”</w:t>
      </w:r>
    </w:p>
    <w:p>
      <w:pPr>
        <w:ind w:firstLine="480"/>
      </w:pPr>
      <w:r>
        <w:t>顧似錦握著她的手緊了緊，盯著她的眼睛認真道：</w:t>
      </w:r>
    </w:p>
    <w:p>
      <w:pPr>
        <w:ind w:firstLine="480"/>
      </w:pPr>
      <w:r>
        <w:t>“我知道你在想什麽。你已求了皇上讓我和你同住鳳儀宮，若是溫泉山莊還要求皇上帶我去，就太不合適了。”</w:t>
      </w:r>
    </w:p>
    <w:p>
      <w:pPr>
        <w:ind w:firstLine="480"/>
      </w:pPr>
      <w:r>
        <w:t>“瀟瀟，你聽我說，皇上待你好，你便也要將心比心，不能因為皇上寵著你，就肆意妄為失了分寸，知道嗎？”</w:t>
      </w:r>
    </w:p>
    <w:p>
      <w:pPr>
        <w:ind w:firstLine="480"/>
      </w:pPr>
      <w:r>
        <w:t>寧瀟瀟一早就知道顧似錦會拒絕自己，於是也沒打算勸她這事，隻反手將陸臨淵送給她的免死金牌交到了顧似錦手中。</w:t>
      </w:r>
    </w:p>
    <w:p>
      <w:pPr>
        <w:ind w:firstLine="480"/>
      </w:pPr>
      <w:r>
        <w:t>顧似錦出身名門，如何能不知道免死金牌在啟朝是個什麽地位？</w:t>
      </w:r>
    </w:p>
    <w:p>
      <w:pPr>
        <w:ind w:firstLine="480"/>
      </w:pPr>
      <w:r>
        <w:t>她斷然不敢收下此物，便與寧瀟瀟推脫起來，“皇上給你這樣貴重的東西，你隨手就給了我，若是讓皇上知道了，還不得被你氣死？你收著，可不能胡鬧。”</w:t>
      </w:r>
    </w:p>
    <w:p>
      <w:pPr>
        <w:ind w:firstLine="480"/>
      </w:pPr>
      <w:r>
        <w:t>“哎呀姐姐！”寧瀟瀟攥著金牌就往顧似錦的胸前塞，“我又沒說要把此物給姐姐，隻是放在姐姐這兒讓姐姐暫時替我保管罷了。”</w:t>
      </w:r>
    </w:p>
    <w:p>
      <w:pPr>
        <w:ind w:firstLine="480"/>
      </w:pPr>
      <w:r>
        <w:t>“我與皇上一同去溫泉山莊，我帶著這金牌有什麽用？便放在姐姐這兒，姐姐留在宮中若是被人欺負了，隻管將它拿出來，見此物如見皇上， 如此，我才能走得安心。”</w:t>
      </w:r>
    </w:p>
    <w:p>
      <w:pPr>
        <w:ind w:firstLine="480"/>
      </w:pPr>
      <w:r>
        <w:t>見顧似錦還是一個勁的推脫，寧瀟瀟佯裝惱了，板著臉說：“那好吧，姐姐要是不拿著它，我心裏放不下姐姐也與皇上玩的不痛快。既然如此，那我也不去了，讓皇上一個人去溫泉裏泡著吧。”</w:t>
      </w:r>
    </w:p>
    <w:p>
      <w:pPr>
        <w:ind w:firstLine="480"/>
      </w:pPr>
      <w:r>
        <w:t>顧似錦：“？？？”</w:t>
      </w:r>
    </w:p>
    <w:p>
      <w:pPr>
        <w:ind w:firstLine="480"/>
      </w:pPr>
      <w:r>
        <w:t>她是真的拿寧瀟瀟這個鬼精靈沒辦法，同時又一遍遍的被她對自己的好所感動。</w:t>
      </w:r>
    </w:p>
    <w:p>
      <w:pPr>
        <w:ind w:firstLine="480"/>
      </w:pPr>
      <w:r>
        <w:t>矯情感謝的話說得多了，便不算是真姐妹了。</w:t>
      </w:r>
    </w:p>
    <w:p>
      <w:pPr>
        <w:ind w:firstLine="480"/>
      </w:pPr>
      <w:r>
        <w:t>顧似錦沒多說什麽，隻是很平靜地將免死金牌收下，打趣了一句，“那我便替你保管著，你可要早些回來，不然這玩意兒丟了我可不賠給你。”</w:t>
      </w:r>
    </w:p>
    <w:p>
      <w:pPr>
        <w:ind w:firstLine="480"/>
      </w:pPr>
      <w:r>
        <w:t>如此，寧瀟瀟臉上才重新恢複了笑顏。</w:t>
      </w:r>
    </w:p>
    <w:p>
      <w:pPr>
        <w:ind w:firstLine="480"/>
      </w:pPr>
      <w:r>
        <w:t>她牽著寧瀟瀟的手，有風拂麵而過，吹紅了她的眼睛。</w:t>
      </w:r>
    </w:p>
    <w:p>
      <w:pPr>
        <w:ind w:firstLine="480"/>
      </w:pPr>
      <w:r>
        <w:t>她在心中暗暗賭誓，寧瀟瀟這個金蘭的手，她這輩子都不會鬆開。</w:t>
      </w:r>
    </w:p>
    <w:p>
      <w:pPr>
        <w:ind w:firstLine="480"/>
      </w:pPr>
      <w:r>
        <w:t>*</w:t>
      </w:r>
    </w:p>
    <w:p>
      <w:pPr>
        <w:ind w:firstLine="480"/>
      </w:pPr>
      <w:r>
        <w:t>朝陽宮。</w:t>
      </w:r>
    </w:p>
    <w:p>
      <w:pPr>
        <w:ind w:firstLine="480"/>
      </w:pPr>
      <w:r>
        <w:t>三福入內通報，說楚星燃有事要麵聖，陸臨淵便停了手中正在批閱的奏折，讓他帶人進來。</w:t>
      </w:r>
    </w:p>
    <w:p>
      <w:pPr>
        <w:ind w:firstLine="480"/>
      </w:pPr>
      <w:r>
        <w:t>楚星燃向來沒有那麽多彎彎繞繞，見著陸臨淵第一句話便直奔主題：</w:t>
      </w:r>
    </w:p>
    <w:p>
      <w:pPr>
        <w:ind w:firstLine="480"/>
      </w:pPr>
      <w:r>
        <w:t>“皇上，此番往溫泉山莊去，微臣不願同往。微臣方任職九門提督，宮中還有許多守衛關卡需要重新布置，趕著年節前，微臣想將這些事做妥當了。”</w:t>
      </w:r>
    </w:p>
    <w:p>
      <w:pPr>
        <w:ind w:firstLine="480"/>
      </w:pPr>
      <w:r>
        <w:t>自從得知了他和顧似錦的舊事，陸臨淵雖然在裝傻，但也和寧瀟瀟一樣化身成了CP頭子，體驗到了磕CP的樂趣。</w:t>
      </w:r>
    </w:p>
    <w:p>
      <w:pPr>
        <w:ind w:firstLine="480"/>
      </w:pPr>
      <w:r>
        <w:t>自己去溫泉山莊隻帶寧瀟瀟一人的消息才傳出去，他就立刻來找自己說他不去了。</w:t>
      </w:r>
    </w:p>
    <w:p>
      <w:pPr>
        <w:ind w:firstLine="480"/>
      </w:pPr>
      <w:r>
        <w:t>如此心急，還能為著什麽？</w:t>
      </w:r>
    </w:p>
    <w:p>
      <w:pPr>
        <w:ind w:firstLine="480"/>
      </w:pPr>
      <w:r>
        <w:t>不就是為著能和顧似錦在私下裏多見兩麵嗎？</w:t>
      </w:r>
    </w:p>
    <w:p>
      <w:pPr>
        <w:ind w:firstLine="480"/>
      </w:pPr>
      <w:r>
        <w:t>陸臨淵打量了楚星燃一番，饒有興致地笑道：“你既不想去，朕也不能把你綁了去。禦林軍的東三部也歸於你管轄範圍，這段時日你若得空，便住在宮中的湖心島上，替朕好好兒看顧著宮中安全。”</w:t>
      </w:r>
    </w:p>
    <w:p>
      <w:pPr>
        <w:ind w:firstLine="480"/>
      </w:pPr>
      <w:r>
        <w:t>楚星燃聞聽此言，立馬衝陸臨淵拱手一拜，藏不住興奮地高聲道：“微臣遵旨！”</w:t>
      </w:r>
    </w:p>
    <w:p>
      <w:pPr>
        <w:ind w:firstLine="480"/>
      </w:pPr>
      <w:r>
        <w:t>陸臨淵麵色平平道：“好了，若無事你便退下吧。”</w:t>
      </w:r>
    </w:p>
    <w:p>
      <w:pPr>
        <w:ind w:firstLine="480"/>
      </w:pPr>
      <w:r>
        <w:t>畢竟你再不退下，朕就要笑出聲來了......</w:t>
      </w:r>
    </w:p>
    <w:p>
      <w:r>
        <w:br w:type="page"/>
      </w:r>
    </w:p>
    <w:p>
      <w:pPr>
        <w:pStyle w:val="Heading1"/>
        <w:jc w:val="left"/>
      </w:pPr>
      <w:r>
        <w:t>第203章 暴君的真實身份（一）</w:t>
      </w:r>
    </w:p>
    <w:p/>
    <w:p/>
    <w:p>
      <w:pPr>
        <w:ind w:firstLine="480"/>
      </w:pPr>
      <w:r>
        <w:t>當初楚星燃離開啟朝，前往倭寇成為細作的時候走得有多決絕，如今他的追妻路就有多‘慘烈’。</w:t>
      </w:r>
    </w:p>
    <w:p>
      <w:pPr>
        <w:ind w:firstLine="480"/>
      </w:pPr>
      <w:r>
        <w:t>陸臨淵從他身上親眼瞧見了‘虐妻一時爽，追妻火葬場’的例子，於是暗暗提醒自己日後在寧瀟瀟身邊，一定要‘謹言慎行’，可千萬不能惹惱了老婆，最後把自己送到火葬場去了......</w:t>
      </w:r>
    </w:p>
    <w:p>
      <w:pPr>
        <w:ind w:firstLine="480"/>
      </w:pPr>
      <w:r>
        <w:t>楚星燃走後，陸臨淵喚來三福，讓他將批閱好的奏折整理出來發還給朝臣。</w:t>
      </w:r>
    </w:p>
    <w:p>
      <w:pPr>
        <w:ind w:firstLine="480"/>
      </w:pPr>
      <w:r>
        <w:t>三福一邊收拾著奏折，一邊說：</w:t>
      </w:r>
    </w:p>
    <w:p>
      <w:pPr>
        <w:ind w:firstLine="480"/>
      </w:pPr>
      <w:r>
        <w:t>“皇上，造辦處的宮人來了。還有......太後身邊兒的青竹嬤嬤。”</w:t>
      </w:r>
    </w:p>
    <w:p>
      <w:pPr>
        <w:ind w:firstLine="480"/>
      </w:pPr>
      <w:r>
        <w:t>說起太後，她最近倒是安分。</w:t>
      </w:r>
    </w:p>
    <w:p>
      <w:pPr>
        <w:ind w:firstLine="480"/>
      </w:pPr>
      <w:r>
        <w:t>按時吃飯按時睡覺，也沒再折騰出什麽幺蛾子來。</w:t>
      </w:r>
    </w:p>
    <w:p>
      <w:pPr>
        <w:ind w:firstLine="480"/>
      </w:pPr>
      <w:r>
        <w:t>“先讓造辦處的人進來回話。”</w:t>
      </w:r>
    </w:p>
    <w:p>
      <w:pPr>
        <w:ind w:firstLine="480"/>
      </w:pPr>
      <w:r>
        <w:t>造辦處的奴才入內衝陸臨淵打了個千兒，才道：“皇上，仙壽宮的修葺工作已經差不多接近尾聲，隻剩下外牆的塗料需要重新粉刷，但已經不影響居住。”</w:t>
      </w:r>
    </w:p>
    <w:p>
      <w:pPr>
        <w:ind w:firstLine="480"/>
      </w:pPr>
      <w:r>
        <w:t>造辦處的人這是在拐著彎的提醒陸臨淵，現在是該接太後回去的時候了。</w:t>
      </w:r>
    </w:p>
    <w:p>
      <w:pPr>
        <w:ind w:firstLine="480"/>
      </w:pPr>
      <w:r>
        <w:t>不然趕著年節，總不能真的讓太後和一群太妃們一起擠在壽康宮吧？</w:t>
      </w:r>
    </w:p>
    <w:p>
      <w:pPr>
        <w:ind w:firstLine="480"/>
      </w:pPr>
      <w:r>
        <w:t>至於是誰讓這小太監來禦前說這番話的，不言而喻。</w:t>
      </w:r>
    </w:p>
    <w:p>
      <w:pPr>
        <w:ind w:firstLine="480"/>
      </w:pPr>
      <w:r>
        <w:t>太後的手爪子在前朝和後宮攪合著也不是一日兩日了，她挪去壽康宮居住的這段時日，前朝不乏有勸說聲，苦口婆心地勸陸臨淵將太後迎回去，隻不過陸臨淵一概充耳不聞罷了。</w:t>
      </w:r>
    </w:p>
    <w:p>
      <w:pPr>
        <w:ind w:firstLine="480"/>
      </w:pPr>
      <w:r>
        <w:t>他端起手邊的茶盞，徐徐進了一口，道：“不急，你們接著修，什麽時候徹底修葺好了，再迎太後回去也不遲。”</w:t>
      </w:r>
    </w:p>
    <w:p>
      <w:pPr>
        <w:ind w:firstLine="480"/>
      </w:pPr>
      <w:r>
        <w:t>說罷，隨手取了龍案上供著的果盤裏的一枚柿餅丟給了他，“入夜當值，辛苦你了。拿著。”</w:t>
      </w:r>
    </w:p>
    <w:p>
      <w:pPr>
        <w:ind w:firstLine="480"/>
      </w:pPr>
      <w:r>
        <w:t>皇帝禦賜的東西，內監自然喜不自勝。</w:t>
      </w:r>
    </w:p>
    <w:p>
      <w:pPr>
        <w:ind w:firstLine="480"/>
      </w:pPr>
      <w:r>
        <w:t>他收下柿餅喜滋滋地出了朝陽宮，於門口與三福擦肩的時候向他行了個禮，笑著就走了。</w:t>
      </w:r>
    </w:p>
    <w:p>
      <w:pPr>
        <w:ind w:firstLine="480"/>
      </w:pPr>
      <w:r>
        <w:t>人還沒走遠，三福便衝小印子使了個眼神，“瞧見他手上捧著什麽了嗎？”</w:t>
      </w:r>
    </w:p>
    <w:p>
      <w:pPr>
        <w:ind w:firstLine="480"/>
      </w:pPr>
      <w:r>
        <w:t>小印子用力頷首，三福又道：“知道了還不去做事？”</w:t>
      </w:r>
    </w:p>
    <w:p>
      <w:pPr>
        <w:ind w:firstLine="480"/>
      </w:pPr>
      <w:r>
        <w:t>‘柿’通‘死’。</w:t>
      </w:r>
    </w:p>
    <w:p>
      <w:pPr>
        <w:ind w:firstLine="480"/>
      </w:pPr>
      <w:r>
        <w:t>陸臨淵不喜歡旁人在他麵前耍心眼，這種無關痛癢的角色，替不該幫的人說了不該說的話，自然是沒有命能活過今夜的。</w:t>
      </w:r>
    </w:p>
    <w:p>
      <w:pPr>
        <w:ind w:firstLine="480"/>
      </w:pPr>
      <w:r>
        <w:t>後來，三福引著青竹嬤嬤入內給陸臨淵請安。</w:t>
      </w:r>
    </w:p>
    <w:p>
      <w:pPr>
        <w:ind w:firstLine="480"/>
      </w:pPr>
      <w:r>
        <w:t>青竹禮數周全，畢恭畢敬：“皇上，奴婢今日來，是想替太後娘娘拿回供奉在仙壽宮的佛牌靈龕。”</w:t>
      </w:r>
    </w:p>
    <w:p>
      <w:pPr>
        <w:ind w:firstLine="480"/>
      </w:pPr>
      <w:r>
        <w:t>“您是知道的，太後娘娘篤信佛法，日夜都要參拜佛牌，否則心下難安。搬去壽康宮這些日子，常供奉的佛牌不在身邊，太後總覺得缺了點什麽。”</w:t>
      </w:r>
    </w:p>
    <w:p>
      <w:pPr>
        <w:ind w:firstLine="480"/>
      </w:pPr>
      <w:r>
        <w:t>出乎意料的是，陸臨淵並沒有為難她：</w:t>
      </w:r>
    </w:p>
    <w:p>
      <w:pPr>
        <w:ind w:firstLine="480"/>
      </w:pPr>
      <w:r>
        <w:t>“母後潛心禮佛是好事，這事兒找人給朕遞句話就是了，原不必勞煩你親自跑一趟。”</w:t>
      </w:r>
    </w:p>
    <w:p>
      <w:pPr>
        <w:ind w:firstLine="480"/>
      </w:pPr>
      <w:r>
        <w:t>青竹躬身下去，態度愈發恭謹，“多謝皇上。那老奴先行告退。”</w:t>
      </w:r>
    </w:p>
    <w:p>
      <w:pPr>
        <w:ind w:firstLine="480"/>
      </w:pPr>
      <w:r>
        <w:t>她轉身要走之際，陸臨淵忽而起身叫住她，“朕同你一並去，方才聽造辦處的人說仙壽宮修葺的差不多了，朕去瞧瞧，若是可以的話，便讓母後這兩日就搬回去吧。”</w:t>
      </w:r>
    </w:p>
    <w:p>
      <w:pPr>
        <w:ind w:firstLine="480"/>
      </w:pPr>
      <w:r>
        <w:t>都說母子倆哪兒來的隔夜仇，青竹聽了這話，原以為陸臨淵是想通了不再與太後鬧別扭，心中也實在替太後歡喜。</w:t>
      </w:r>
    </w:p>
    <w:p>
      <w:pPr>
        <w:ind w:firstLine="480"/>
      </w:pPr>
      <w:r>
        <w:t>重新修葺過的仙壽宮，比從前更不知華貴多少。</w:t>
      </w:r>
    </w:p>
    <w:p>
      <w:pPr>
        <w:ind w:firstLine="480"/>
      </w:pPr>
      <w:r>
        <w:t>青竹原先還以為陸臨淵是因為太後為難寧瀟瀟的緣故，為了幫寧瀟瀟出頭，所以隨便找個由頭讓太後住去壽康宮。</w:t>
      </w:r>
    </w:p>
    <w:p>
      <w:pPr>
        <w:ind w:firstLine="480"/>
      </w:pPr>
      <w:r>
        <w:t>今日瞧見這般貼金鍍銀的裝潢後，才知道陸臨淵是真的將此地修葺了一番。</w:t>
      </w:r>
    </w:p>
    <w:p>
      <w:pPr>
        <w:ind w:firstLine="480"/>
      </w:pPr>
      <w:r>
        <w:t>陸臨淵瞧她盯著新裝扮的宮殿眼睛都直了，笑道：“姑姑回去告訴母後，朕讓她暫居壽康宮，並非是因為華嬪，而是出自於朕的一片孝心。朕是真心想讓母後住的更舒坦些，還請母後不要多慮。”</w:t>
      </w:r>
    </w:p>
    <w:p>
      <w:pPr>
        <w:ind w:firstLine="480"/>
      </w:pPr>
      <w:r>
        <w:t>青竹：“皇上這是哪裏話？太後一早就明白皇上的一片孝心，從未多想過什麽。”</w:t>
      </w:r>
    </w:p>
    <w:p>
      <w:pPr>
        <w:ind w:firstLine="480"/>
      </w:pPr>
      <w:r>
        <w:t>兩人一前一後入了正殿，那佛牌就供奉在靈龕之上，且麵前香火不斷，似乎在太後搬出去後也日日都有人供奉。</w:t>
      </w:r>
    </w:p>
    <w:p>
      <w:pPr>
        <w:ind w:firstLine="480"/>
      </w:pPr>
      <w:r>
        <w:t>陸臨淵對著佛牌虔誠一拜，“這佛牌母後日日都供奉，朕知道對於母後來說意義非凡，故而即便是在修葺的過程中，也常讓人供奉，不曾怠慢。”</w:t>
      </w:r>
    </w:p>
    <w:p>
      <w:pPr>
        <w:ind w:firstLine="480"/>
      </w:pPr>
      <w:r>
        <w:t>青竹念了句佛，躬身雙手奉上，欲將佛牌從陸臨淵手中接過來。</w:t>
      </w:r>
    </w:p>
    <w:p>
      <w:pPr>
        <w:ind w:firstLine="480"/>
      </w:pPr>
      <w:r>
        <w:t>陸臨淵握著佛牌的手緊了緊，看著它的目光閃過了些微的悲涼，不過很快便複了粲然的笑，將它遞還給青竹。</w:t>
      </w:r>
    </w:p>
    <w:p>
      <w:pPr>
        <w:ind w:firstLine="480"/>
      </w:pPr>
      <w:r>
        <w:t>太後從前年輕的時候，在先帝的後宮裏做過太多的缺德事。</w:t>
      </w:r>
    </w:p>
    <w:p>
      <w:pPr>
        <w:ind w:firstLine="480"/>
      </w:pPr>
      <w:r>
        <w:t>毒殺孕妃，暗害皇嗣，構陷寵妃，耍盡了心機，用盡了手段。</w:t>
      </w:r>
    </w:p>
    <w:p>
      <w:pPr>
        <w:ind w:firstLine="480"/>
      </w:pPr>
      <w:r>
        <w:t>都說生平不做虧心事，夜半不怕鬼敲門。</w:t>
      </w:r>
    </w:p>
    <w:p>
      <w:pPr>
        <w:ind w:firstLine="480"/>
      </w:pPr>
      <w:r>
        <w:t>而太後正也是因為虧心事做多了，一到夜裏，便有百鬼出籠，前仆後繼擁入她的夢中，向她追魂索命。</w:t>
      </w:r>
    </w:p>
    <w:p>
      <w:pPr>
        <w:ind w:firstLine="480"/>
      </w:pPr>
      <w:r>
        <w:t>她雖身居高位，卻甚少有能睡一個安穩覺的時候。</w:t>
      </w:r>
    </w:p>
    <w:p>
      <w:pPr>
        <w:ind w:firstLine="480"/>
      </w:pPr>
      <w:r>
        <w:t>這佛牌，是十年前陸臨淵找高僧給她求來的。</w:t>
      </w:r>
    </w:p>
    <w:p>
      <w:pPr>
        <w:ind w:firstLine="480"/>
      </w:pPr>
      <w:r>
        <w:t>說來也奇怪，自打太後日日供奉這佛牌之後，她便再也沒有夢魘過，仿佛前程往事的所有業障，都在她聲聲誦佛間被消解了。</w:t>
      </w:r>
    </w:p>
    <w:p>
      <w:pPr>
        <w:ind w:firstLine="480"/>
      </w:pPr>
      <w:r>
        <w:t>故而她平日裏，總是一日三次的叩拜，絲毫不敢懈怠。</w:t>
      </w:r>
    </w:p>
    <w:p>
      <w:pPr>
        <w:ind w:firstLine="480"/>
      </w:pPr>
      <w:r>
        <w:t>然而太後卻並不知道，陸臨淵給她求來的這塊佛牌，鍍金層的裏麵，其實放著的是一名女子的靈位。</w:t>
      </w:r>
    </w:p>
    <w:p>
      <w:pPr>
        <w:ind w:firstLine="480"/>
      </w:pPr>
      <w:r>
        <w:t>——秦氏。</w:t>
      </w:r>
    </w:p>
    <w:p>
      <w:pPr>
        <w:ind w:firstLine="480"/>
      </w:pPr>
      <w:r>
        <w:t>秦氏沒什麽出身，從前隻是伺候在禦前端茶送水的宮女。</w:t>
      </w:r>
    </w:p>
    <w:p>
      <w:pPr>
        <w:ind w:firstLine="480"/>
      </w:pPr>
      <w:r>
        <w:t>但她長得極美，哪怕不施粉黛、青衣素裹，也難掩傾城傾國之容色。</w:t>
      </w:r>
    </w:p>
    <w:p>
      <w:pPr>
        <w:ind w:firstLine="480"/>
      </w:pPr>
      <w:r>
        <w:t>女人的美麗是一把雙刃劍，但在皇權至上的古代，</w:t>
      </w:r>
    </w:p>
    <w:p>
      <w:pPr>
        <w:ind w:firstLine="480"/>
      </w:pPr>
      <w:r>
        <w:t>生得漂亮，就成了她的原罪。</w:t>
      </w:r>
    </w:p>
    <w:p>
      <w:pPr>
        <w:ind w:firstLine="480"/>
      </w:pPr>
      <w:r>
        <w:t>先帝瞧上了她，並在一次醉酒後強行要了她。</w:t>
      </w:r>
    </w:p>
    <w:p>
      <w:pPr>
        <w:ind w:firstLine="480"/>
      </w:pPr>
      <w:r>
        <w:t>她那肚子也爭氣，隻一次便有了。</w:t>
      </w:r>
    </w:p>
    <w:p>
      <w:pPr>
        <w:ind w:firstLine="480"/>
      </w:pPr>
      <w:r>
        <w:t>正當所有人都覺得她會因此魚躍龍門，雀變鳴凰時，而她卻在一夜急來的春雨後，無端端的在宮中消失了。</w:t>
      </w:r>
    </w:p>
    <w:p>
      <w:pPr>
        <w:ind w:firstLine="480"/>
      </w:pPr>
      <w:r>
        <w:t>先帝下旨翻遍皇宮上下，都尋不見她的蹤影。</w:t>
      </w:r>
    </w:p>
    <w:p>
      <w:pPr>
        <w:ind w:firstLine="480"/>
      </w:pPr>
      <w:r>
        <w:t>秦氏性子本就剛烈，故而有人議論說她許是投井自盡了，又或者是趁著水車送入宮中的這檔口上，魚目混珠逃了出去。</w:t>
      </w:r>
    </w:p>
    <w:p>
      <w:pPr>
        <w:ind w:firstLine="480"/>
      </w:pPr>
      <w:r>
        <w:t>那時國事繁重，內憂外患不得平，而皇帝膝下子嗣頗豐，故而並沒有為了一個平白無故消失的宮女多費神。</w:t>
      </w:r>
    </w:p>
    <w:p>
      <w:pPr>
        <w:ind w:firstLine="480"/>
      </w:pPr>
      <w:r>
        <w:t>而秦氏，當日其實壓根就沒有身死或離開皇宮，而是被同樣有了身孕的太後給圈禁了起來......</w:t>
      </w:r>
    </w:p>
    <w:p>
      <w:r>
        <w:br w:type="page"/>
      </w:r>
    </w:p>
    <w:p>
      <w:pPr>
        <w:pStyle w:val="Heading1"/>
        <w:jc w:val="left"/>
      </w:pPr>
      <w:r>
        <w:t>第204章 暴君的真實身份（二）</w:t>
      </w:r>
    </w:p>
    <w:p/>
    <w:p/>
    <w:p>
      <w:pPr>
        <w:ind w:firstLine="480"/>
      </w:pPr>
      <w:r>
        <w:t>能熬成上一屆宮鬥冠軍的女人，會是什麽省油的燈？</w:t>
      </w:r>
    </w:p>
    <w:p>
      <w:pPr>
        <w:ind w:firstLine="480"/>
      </w:pPr>
      <w:r>
        <w:t>太後母家在前朝勢力不容小覷，她憑借手段迷惑君心，縱使花心如先帝，也對她有過一段時間的專寵。</w:t>
      </w:r>
    </w:p>
    <w:p>
      <w:pPr>
        <w:ind w:firstLine="480"/>
      </w:pPr>
      <w:r>
        <w:t>奈何她榮寵一身，卻遲遲不能得子。</w:t>
      </w:r>
    </w:p>
    <w:p>
      <w:pPr>
        <w:ind w:firstLine="480"/>
      </w:pPr>
      <w:r>
        <w:t>求子心切的她，在宮外尋得了名義求來了偏方補藥。服藥三個月後，肚子果然有了動靜，奈何那藥藥性過猛，太醫明著告訴她，她這一胎無論是男是女，日後都沒有再得孕的可能。</w:t>
      </w:r>
    </w:p>
    <w:p>
      <w:pPr>
        <w:ind w:firstLine="480"/>
      </w:pPr>
      <w:r>
        <w:t>在宮中，生不出兒子就拚不到前程。</w:t>
      </w:r>
    </w:p>
    <w:p>
      <w:pPr>
        <w:ind w:firstLine="480"/>
      </w:pPr>
      <w:r>
        <w:t>為了先帝的寵愛，為了自己的位份，為了母家的榮耀......</w:t>
      </w:r>
    </w:p>
    <w:p>
      <w:pPr>
        <w:ind w:firstLine="480"/>
      </w:pPr>
      <w:r>
        <w:t>所以太後必須得保證，自己這僅此一次的機會，必須一舉得男。</w:t>
      </w:r>
    </w:p>
    <w:p>
      <w:pPr>
        <w:ind w:firstLine="480"/>
      </w:pPr>
      <w:r>
        <w:t>可在古代，生男生女這件事光靠把脈來斷定，準確率極低。</w:t>
      </w:r>
    </w:p>
    <w:p>
      <w:pPr>
        <w:ind w:firstLine="480"/>
      </w:pPr>
      <w:r>
        <w:t>她在宮裏鬥了一輩子，從來不信天命，她隻信她自己。</w:t>
      </w:r>
    </w:p>
    <w:p>
      <w:pPr>
        <w:ind w:firstLine="480"/>
      </w:pPr>
      <w:r>
        <w:t>故而，她將目光盯上了與她幾乎是同時懷有身孕的秦氏：</w:t>
      </w:r>
    </w:p>
    <w:p>
      <w:pPr>
        <w:ind w:firstLine="480"/>
      </w:pPr>
      <w:r>
        <w:t>既然生男生女天注定，那多出一個肚子來幫他生孩子，得男的幾率總要大得多。</w:t>
      </w:r>
    </w:p>
    <w:p>
      <w:pPr>
        <w:ind w:firstLine="480"/>
      </w:pPr>
      <w:r>
        <w:t>秦氏本就是個卑賤宮女，身後沒有母家支撐。</w:t>
      </w:r>
    </w:p>
    <w:p>
      <w:pPr>
        <w:ind w:firstLine="480"/>
      </w:pPr>
      <w:r>
        <w:t>所以她如果失蹤了，後宮這灘渾水的表麵，最多泛起些許漣漪，並不會掀起絲毫波瀾。</w:t>
      </w:r>
    </w:p>
    <w:p>
      <w:pPr>
        <w:ind w:firstLine="480"/>
      </w:pPr>
      <w:r>
        <w:t>故而太後用盡手段，神不知鬼不覺地將她圈禁起來，隻等著自己生產之時，給秦氏服下催產藥，讓她和自己同日生產。</w:t>
      </w:r>
    </w:p>
    <w:p>
      <w:pPr>
        <w:ind w:firstLine="480"/>
      </w:pPr>
      <w:r>
        <w:t>如果雙方生出來的都是男孩，則立刻將秦氏母子誅殺；</w:t>
      </w:r>
    </w:p>
    <w:p>
      <w:pPr>
        <w:ind w:firstLine="480"/>
      </w:pPr>
      <w:r>
        <w:t>如果太後誕下女嬰，而秦氏一舉得男，那麽太後便會殺母奪子，並將自己的女兒送出宮去好生安養，也能躲過公主來日可能會被送去和親的命運。</w:t>
      </w:r>
    </w:p>
    <w:p>
      <w:pPr>
        <w:ind w:firstLine="480"/>
      </w:pPr>
      <w:r>
        <w:t>到了生產那日，太後與秦氏先後誕下了兩名男嬰。</w:t>
      </w:r>
    </w:p>
    <w:p>
      <w:pPr>
        <w:ind w:firstLine="480"/>
      </w:pPr>
      <w:r>
        <w:t>但可惜的是，太後或許是因為早年間用藥過猛的緣故，在生子的時候慘痛異常，最終折騰了七八個時辰，生下的孩子還未啼哭，就已經斷了氣。</w:t>
      </w:r>
    </w:p>
    <w:p>
      <w:pPr>
        <w:ind w:firstLine="480"/>
      </w:pPr>
      <w:r>
        <w:t>太後悲傷欲絕，但好在，秦氏生下的那個男胎身強體壯。</w:t>
      </w:r>
    </w:p>
    <w:p>
      <w:pPr>
        <w:ind w:firstLine="480"/>
      </w:pPr>
      <w:r>
        <w:t>太後最終上演了一出狸貓換太子的大戲，殺了秦氏，將她的孩子抱來，騙過了後宮中所有的人。</w:t>
      </w:r>
    </w:p>
    <w:p>
      <w:pPr>
        <w:ind w:firstLine="480"/>
      </w:pPr>
      <w:r>
        <w:t>而當日的那個為秦氏所出的嬰孩，就是當今聖上——陸臨淵。</w:t>
      </w:r>
    </w:p>
    <w:p>
      <w:pPr>
        <w:ind w:firstLine="480"/>
      </w:pPr>
      <w:r>
        <w:t>太後的布局本精妙無比，且兩個孩子都是皇帝的親生骨肉，即便是滴血驗親也沒有人會懷疑。</w:t>
      </w:r>
    </w:p>
    <w:p>
      <w:pPr>
        <w:ind w:firstLine="480"/>
      </w:pPr>
      <w:r>
        <w:t>但是她卻算漏了一步。</w:t>
      </w:r>
    </w:p>
    <w:p>
      <w:pPr>
        <w:ind w:firstLine="480"/>
      </w:pPr>
      <w:r>
        <w:t>秦氏在被關押的時候，日日給秦氏送飯的宮女有一日來時魂不守舍，秦氏便與她攀談了兩句。</w:t>
      </w:r>
    </w:p>
    <w:p>
      <w:pPr>
        <w:ind w:firstLine="480"/>
      </w:pPr>
      <w:r>
        <w:t>得知那宮女急著用錢，秦氏便說自己有門路可以幫她解決燃眉之急。</w:t>
      </w:r>
    </w:p>
    <w:p>
      <w:pPr>
        <w:ind w:firstLine="480"/>
      </w:pPr>
      <w:r>
        <w:t>她說自己從前居住的廡房，地磚下麵有些首飾，拿出去變賣可值不少錢銀。</w:t>
      </w:r>
    </w:p>
    <w:p>
      <w:pPr>
        <w:ind w:firstLine="480"/>
      </w:pPr>
      <w:r>
        <w:t>而作為幫助她的代價，秦氏將自己頭上的素銀簪子給了宮女，並讓她幫自己放在她取走首飾的地方。</w:t>
      </w:r>
    </w:p>
    <w:p>
      <w:pPr>
        <w:ind w:firstLine="480"/>
      </w:pPr>
      <w:r>
        <w:t>她說自己落到這一步怕是活不長了，這簪子是她母親送給她的，是她唯一的念想。她的母親從前也在宮中為奴，就住在她住過的那間廡房裏，她想將那簪子永遠留在那裏，也算是死後能魂有歸處。</w:t>
      </w:r>
    </w:p>
    <w:p>
      <w:pPr>
        <w:ind w:firstLine="480"/>
      </w:pPr>
      <w:r>
        <w:t>那宮女好誆騙，私心裏又急著要銀子，便幫她辦了這件事。</w:t>
      </w:r>
    </w:p>
    <w:p>
      <w:pPr>
        <w:ind w:firstLine="480"/>
      </w:pPr>
      <w:r>
        <w:t>那時太醫院千金婦產一科的聖手趙太醫，其實一直都與秦氏私下裏情好。本等著秦氏二十五歲出宮的年紀，兩人便可順利結為連理，可終究事與願違。</w:t>
      </w:r>
    </w:p>
    <w:p>
      <w:pPr>
        <w:ind w:firstLine="480"/>
      </w:pPr>
      <w:r>
        <w:t>秦氏不見了，他才是最傷心的那一個。</w:t>
      </w:r>
    </w:p>
    <w:p>
      <w:pPr>
        <w:ind w:firstLine="480"/>
      </w:pPr>
      <w:r>
        <w:t>他一直都知道，秦氏不可能無緣無故的離宮或是自戕，這件事裏麵必有隱情。</w:t>
      </w:r>
    </w:p>
    <w:p>
      <w:pPr>
        <w:ind w:firstLine="480"/>
      </w:pPr>
      <w:r>
        <w:t>而他也知道秦氏將自己的金銀細軟都藏在了廡房的地磚底下。</w:t>
      </w:r>
    </w:p>
    <w:p>
      <w:pPr>
        <w:ind w:firstLine="480"/>
      </w:pPr>
      <w:r>
        <w:t>秦氏消失後，他隔三差五的總會去廡房看一看，總覺得她還在。</w:t>
      </w:r>
    </w:p>
    <w:p>
      <w:pPr>
        <w:ind w:firstLine="480"/>
      </w:pPr>
      <w:r>
        <w:t>一日，他突然發現了地磚有被人挪動過的痕跡，於是便將地磚啟開，瞧見了秦氏的那枚素銀簪子。</w:t>
      </w:r>
    </w:p>
    <w:p>
      <w:pPr>
        <w:ind w:firstLine="480"/>
      </w:pPr>
      <w:r>
        <w:t>那枚簪子是從前他送給秦氏的定情信物，他送的簪子是鏤空的，拔掉簪頭後，裏麵有一個夾層空間。</w:t>
      </w:r>
    </w:p>
    <w:p>
      <w:pPr>
        <w:ind w:firstLine="480"/>
      </w:pPr>
      <w:r>
        <w:t>他將自己寫給秦氏告白的詩詞放在裏麵，以此小心思，示彼此情好。</w:t>
      </w:r>
    </w:p>
    <w:p>
      <w:pPr>
        <w:ind w:firstLine="480"/>
      </w:pPr>
      <w:r>
        <w:t>趙太醫將簪子的簪頭拔下來，發現裏麵那張詩詞的背麵，多出了一行行密密麻麻的血字。</w:t>
      </w:r>
    </w:p>
    <w:p>
      <w:pPr>
        <w:ind w:firstLine="480"/>
      </w:pPr>
      <w:r>
        <w:t>那是秦氏用自己的鮮血書寫而成，言簡意賅地說明了太後的陰謀。</w:t>
      </w:r>
    </w:p>
    <w:p>
      <w:pPr>
        <w:ind w:firstLine="480"/>
      </w:pPr>
      <w:r>
        <w:t>秦氏自知自己活不了，也知道即便自己將這件事告訴了趙太醫，他也沒辦法救自己出水火之中，還會因此打草驚蛇，讓太後洞察先機，殺人滅口。</w:t>
      </w:r>
    </w:p>
    <w:p>
      <w:pPr>
        <w:ind w:firstLine="480"/>
      </w:pPr>
      <w:r>
        <w:t>若將此事披露，那麽到時候無論是她，還是趙太醫與腹中子嗣，都活不了。</w:t>
      </w:r>
    </w:p>
    <w:p>
      <w:pPr>
        <w:ind w:firstLine="480"/>
      </w:pPr>
      <w:r>
        <w:t>於是她決定用自己的命，去算計太後。</w:t>
      </w:r>
    </w:p>
    <w:p>
      <w:pPr>
        <w:ind w:firstLine="480"/>
      </w:pPr>
      <w:r>
        <w:t>她讓趙太醫處心積慮能接近太後，替她接生。</w:t>
      </w:r>
    </w:p>
    <w:p>
      <w:pPr>
        <w:ind w:firstLine="480"/>
      </w:pPr>
      <w:r>
        <w:t>再讓他想法子動手腳加害太後的孩子，以換走她的孩子。</w:t>
      </w:r>
    </w:p>
    <w:p>
      <w:pPr>
        <w:ind w:firstLine="480"/>
      </w:pPr>
      <w:r>
        <w:t>如此一來，死她一個，卻能保孩子一世榮華，也能讓太後落個無子送終的結局。</w:t>
      </w:r>
    </w:p>
    <w:p>
      <w:pPr>
        <w:ind w:firstLine="480"/>
      </w:pPr>
      <w:r>
        <w:t>趙太醫醫術超群，又是專攻千金婦產一科的，整件事在他的籌謀之下，很快就順風順水地達成了。</w:t>
      </w:r>
    </w:p>
    <w:p>
      <w:pPr>
        <w:ind w:firstLine="480"/>
      </w:pPr>
      <w:r>
        <w:t>可是，他卻並沒有聽秦氏的話，殺掉太後的孩子。</w:t>
      </w:r>
    </w:p>
    <w:p>
      <w:pPr>
        <w:ind w:firstLine="480"/>
      </w:pPr>
      <w:r>
        <w:t>醫者仁心，他最終還是選擇將這孩子留下來，自己撫養。</w:t>
      </w:r>
    </w:p>
    <w:p>
      <w:pPr>
        <w:ind w:firstLine="480"/>
      </w:pPr>
      <w:r>
        <w:t>因為太後要狸貓換太子，所以自己生出來的‘死胎’，就隻能被秘密送出宮去。</w:t>
      </w:r>
    </w:p>
    <w:p>
      <w:pPr>
        <w:ind w:firstLine="480"/>
      </w:pPr>
      <w:r>
        <w:t>彼時趙太醫已經成為了太後的心腹，他得了太後的信任，將孩子帶出宮，自己養了起來。</w:t>
      </w:r>
    </w:p>
    <w:p>
      <w:pPr>
        <w:ind w:firstLine="480"/>
      </w:pPr>
      <w:r>
        <w:t>這件事過後，他在宮中任職了十四年，直到自己病入膏肓命不久矣時，才將此事告訴了陸臨淵。</w:t>
      </w:r>
    </w:p>
    <w:p>
      <w:pPr>
        <w:ind w:firstLine="480"/>
      </w:pPr>
      <w:r>
        <w:t>他扳不倒太後，但他想讓陸臨淵能為自己的生母報仇。</w:t>
      </w:r>
    </w:p>
    <w:p>
      <w:pPr>
        <w:ind w:firstLine="480"/>
      </w:pPr>
      <w:r>
        <w:t>誠然，陸臨淵做到了。</w:t>
      </w:r>
    </w:p>
    <w:p>
      <w:pPr>
        <w:ind w:firstLine="480"/>
      </w:pPr>
      <w:r>
        <w:t>這些年來，他裝傻充愣，不僅順利依靠太後母家的地位，一步步登上了皇位，還讓太後日夜叩首，供奉了十年被掩蓋在佛牌底下的他生母的靈牌。</w:t>
      </w:r>
    </w:p>
    <w:p>
      <w:pPr>
        <w:ind w:firstLine="480"/>
      </w:pPr>
      <w:r>
        <w:t>當然，這些還不是最緊要的。</w:t>
      </w:r>
    </w:p>
    <w:p>
      <w:pPr>
        <w:ind w:firstLine="480"/>
      </w:pPr>
      <w:r>
        <w:t>陸臨淵踱步入了太後的寢殿，坐在她的榻沿，用力朝著地麵踩了兩腳。</w:t>
      </w:r>
    </w:p>
    <w:p>
      <w:pPr>
        <w:ind w:firstLine="480"/>
      </w:pPr>
      <w:r>
        <w:t>宮中無人知曉，仙壽宮太後床榻位置的地麵之下，有一地穴暗室。</w:t>
      </w:r>
    </w:p>
    <w:p>
      <w:pPr>
        <w:ind w:firstLine="480"/>
      </w:pPr>
      <w:r>
        <w:t>自陸臨淵登基，奉太後入住仙壽宮時，那地穴裏麵就一直有一個人被鎖鏈囚禁著，過著暗無天日豬狗不如的生活。</w:t>
      </w:r>
    </w:p>
    <w:p>
      <w:pPr>
        <w:ind w:firstLine="480"/>
      </w:pPr>
      <w:r>
        <w:t>而那人，正是太後昔日拚盡全力生下來的親生骨肉。</w:t>
      </w:r>
    </w:p>
    <w:p>
      <w:pPr>
        <w:ind w:firstLine="480"/>
      </w:pPr>
      <w:r>
        <w:t>腳步的回聲在寂靜的黑夜裏餘音回蕩，殿內燭光閃爍，將陸臨淵隱入忽明忽暗的光影裏。</w:t>
      </w:r>
    </w:p>
    <w:p>
      <w:pPr>
        <w:ind w:firstLine="480"/>
      </w:pPr>
      <w:r>
        <w:t>他閉目，側耳傾聽那清脆悅耳的回聲，嘴角逐漸浮現出陰鷙森然的笑。</w:t>
      </w:r>
    </w:p>
    <w:p>
      <w:r>
        <w:br w:type="page"/>
      </w:r>
    </w:p>
    <w:p>
      <w:pPr>
        <w:pStyle w:val="Heading1"/>
        <w:jc w:val="left"/>
      </w:pPr>
      <w:r>
        <w:t>第205章 囚徒</w:t>
      </w:r>
    </w:p>
    <w:p/>
    <w:p/>
    <w:p>
      <w:pPr>
        <w:ind w:firstLine="480"/>
      </w:pPr>
      <w:r>
        <w:t>在仙壽宮逗留了片刻，乘禦駕回宮時，陸臨淵吩咐三福，“去備些泔水來。”</w:t>
      </w:r>
    </w:p>
    <w:p>
      <w:pPr>
        <w:ind w:firstLine="480"/>
      </w:pPr>
      <w:r>
        <w:t>三福：“皇上要去喂彘奴？【彘（zhì）就是豬的意思】，可是前兒個奴才方給他喂過。他三日進食一次，這......”</w:t>
      </w:r>
    </w:p>
    <w:p>
      <w:pPr>
        <w:ind w:firstLine="480"/>
      </w:pPr>
      <w:r>
        <w:t>“無妨。”</w:t>
      </w:r>
    </w:p>
    <w:p>
      <w:pPr>
        <w:ind w:firstLine="480"/>
      </w:pPr>
      <w:r>
        <w:t>陸臨淵慵懶地靠在軟座上，手中摩挲著一串蜜蠟佛珠，目光幽森盯著前路，“朕今日心情好，格外賞他。”</w:t>
      </w:r>
    </w:p>
    <w:p>
      <w:pPr>
        <w:ind w:firstLine="480"/>
      </w:pPr>
      <w:r>
        <w:t>三福也不知道這彘奴究竟是‘何方神仙’，更不知道他哪裏得罪了陸臨淵，能得他這般‘厚待’：關禁在地穴暗室，鎖鏈加身，日夜折磨了整整四年。</w:t>
      </w:r>
    </w:p>
    <w:p>
      <w:pPr>
        <w:ind w:firstLine="480"/>
      </w:pPr>
      <w:r>
        <w:t>回到朝陽宮後，陸臨淵將自己寢殿書架上的第二排藏書取下來，書架背後的牆體上有一個凸出來的機關。</w:t>
      </w:r>
    </w:p>
    <w:p>
      <w:pPr>
        <w:ind w:firstLine="480"/>
      </w:pPr>
      <w:r>
        <w:t>將它朝著右側轉動，隨一陣齒輪運轉的機械聲後，一旁看似嚴絲合縫的牆體，竟開出了一扇門。</w:t>
      </w:r>
    </w:p>
    <w:p>
      <w:pPr>
        <w:ind w:firstLine="480"/>
      </w:pPr>
      <w:r>
        <w:t>那扇門直通地下，在地底截彎取直，隻需要徒步不到半柱香的功夫，就能直達最深處。</w:t>
      </w:r>
    </w:p>
    <w:p>
      <w:pPr>
        <w:ind w:firstLine="480"/>
      </w:pPr>
      <w:r>
        <w:t>而那裏，正是囚禁太後親生骨血的地方。</w:t>
      </w:r>
    </w:p>
    <w:p>
      <w:pPr>
        <w:ind w:firstLine="480"/>
      </w:pPr>
      <w:r>
        <w:t>陸臨淵緩緩踱步，耳聽暗道的盡頭傳來鐵鏈擦碰的金屬碰撞聲，心中有一種說不出的病態逾越感。</w:t>
      </w:r>
    </w:p>
    <w:p>
      <w:pPr>
        <w:ind w:firstLine="480"/>
      </w:pPr>
      <w:r>
        <w:t>他不禁加快了腳步，直到在黑暗深處，看見了那個四肢被鐵鏈禁錮，不得起身，隻能趴在地上艱難爬行著的彘奴。</w:t>
      </w:r>
    </w:p>
    <w:p>
      <w:pPr>
        <w:ind w:firstLine="480"/>
      </w:pPr>
      <w:r>
        <w:t>越接近他，他身上那股難聞的惡臭就熏得人眼睛發酸。</w:t>
      </w:r>
    </w:p>
    <w:p>
      <w:pPr>
        <w:ind w:firstLine="480"/>
      </w:pPr>
      <w:r>
        <w:t>縱使三福在此間已經鋪上了一層又一層的梔子粉末，那味道也難以掩蓋。</w:t>
      </w:r>
    </w:p>
    <w:p>
      <w:pPr>
        <w:ind w:firstLine="480"/>
      </w:pPr>
      <w:r>
        <w:t>陸臨淵左手拿著一個七竅鈴鐺，右手端著盛滿了泔水的飯盆。</w:t>
      </w:r>
    </w:p>
    <w:p>
      <w:pPr>
        <w:ind w:firstLine="480"/>
      </w:pPr>
      <w:r>
        <w:t>他像是招貓遛狗一樣晃動著鈴鐺，隨鈴鐺清脆叮鈴聲響起，彘奴打了個激靈，條件反射般朝著聲音發出的方向四肢抓地，虛弱地爬了過來。</w:t>
      </w:r>
    </w:p>
    <w:p>
      <w:pPr>
        <w:ind w:firstLine="480"/>
      </w:pPr>
      <w:r>
        <w:t>四肢拴著的鐵鏈限製了他的活動範圍，他隻能匍匐到陸臨淵腳下，抬起頭，眼神冒光看著他。</w:t>
      </w:r>
    </w:p>
    <w:p>
      <w:pPr>
        <w:ind w:firstLine="480"/>
      </w:pPr>
      <w:r>
        <w:t>陸臨淵將飯盆高高舉起，忽而倒扣，泔水飯傾倒而出，灑在彘奴的臉上，又順著他的皮膚滑動到地上，氤出了一灘混合著塵土的汙物。</w:t>
      </w:r>
    </w:p>
    <w:p>
      <w:pPr>
        <w:ind w:firstLine="480"/>
      </w:pPr>
      <w:r>
        <w:t>一個長期處於饑餓狀態下的人，對於食物的渴望是近乎瘋狂的。</w:t>
      </w:r>
    </w:p>
    <w:p>
      <w:pPr>
        <w:ind w:firstLine="480"/>
      </w:pPr>
      <w:r>
        <w:t>彘奴徒手捧起泔水，大口大口地往自己嘴巴裏塞。</w:t>
      </w:r>
    </w:p>
    <w:p>
      <w:pPr>
        <w:ind w:firstLine="480"/>
      </w:pPr>
      <w:r>
        <w:t>陸臨淵麵無表情地看了他半晌，回身走到了他對麵的位置，掏出火折子將牆壁上的人魚油燈點燃。</w:t>
      </w:r>
    </w:p>
    <w:p>
      <w:pPr>
        <w:ind w:firstLine="480"/>
      </w:pPr>
      <w:r>
        <w:t>暗室霎時亮堂起來，這才看見原來在彘奴被禁錮之處的正對麵，以一道蠶絲紗簾將此地隔成了兩個空間。蠶絲紗簾隔絕了此地的惡臭味道，而在它之後，赫然整齊擺放著一副金光閃閃的龍案龍椅。</w:t>
      </w:r>
    </w:p>
    <w:p>
      <w:pPr>
        <w:ind w:firstLine="480"/>
      </w:pPr>
      <w:r>
        <w:t>龍案上堆放了許多兵書。這些年，在無數個夜深人靜的夜晚，陸臨淵得空就會來此地‘陪伴’彘奴。</w:t>
      </w:r>
    </w:p>
    <w:p>
      <w:pPr>
        <w:ind w:firstLine="480"/>
      </w:pPr>
      <w:r>
        <w:t>他閑閑翻閱兵書，眼酸了便抬頭看一眼在自己對麵苟延殘喘的彘奴，像是在欣賞自己的佳作一般，百看不厭。</w:t>
      </w:r>
    </w:p>
    <w:p>
      <w:pPr>
        <w:ind w:firstLine="480"/>
      </w:pPr>
      <w:r>
        <w:t>或許當年，自己的母親曾經也遭太後如此禁錮。</w:t>
      </w:r>
    </w:p>
    <w:p>
      <w:pPr>
        <w:ind w:firstLine="480"/>
      </w:pPr>
      <w:r>
        <w:t>以彼之道還治彼身，比起太後帶給他的那些傷害，陸臨淵覺得自己的所作所為，還遠遠不夠呢。</w:t>
      </w:r>
    </w:p>
    <w:p>
      <w:pPr>
        <w:ind w:firstLine="480"/>
      </w:pPr>
      <w:r>
        <w:t>他知道彘奴也是皇權戰爭與後宮旋鬥下的犧牲品，他是無辜，可自己的母親又何辜？</w:t>
      </w:r>
    </w:p>
    <w:p>
      <w:pPr>
        <w:ind w:firstLine="480"/>
      </w:pPr>
      <w:r>
        <w:t>無辜之人，攤上了太後這樣的生母，落得如斯地步，隻怨他許是上輩子作孽太深，這輩子來人間曆劫罷了。</w:t>
      </w:r>
    </w:p>
    <w:p>
      <w:pPr>
        <w:ind w:firstLine="480"/>
      </w:pPr>
      <w:r>
        <w:t>原本將彘奴囚禁在此地，時常觀瞻，是能給予陸臨淵些許的快感。</w:t>
      </w:r>
    </w:p>
    <w:p>
      <w:pPr>
        <w:ind w:firstLine="480"/>
      </w:pPr>
      <w:r>
        <w:t>可自打太後無端生事，開始接二連三的找瀟瀟的麻煩後，陸臨淵就覺得，自己對太後的報複還遠遠不夠。</w:t>
      </w:r>
    </w:p>
    <w:p>
      <w:pPr>
        <w:ind w:firstLine="480"/>
      </w:pPr>
      <w:r>
        <w:t>其實這些年來，又何止隻有太後夢魘纏身夜不能寐？</w:t>
      </w:r>
    </w:p>
    <w:p>
      <w:pPr>
        <w:ind w:firstLine="480"/>
      </w:pPr>
      <w:r>
        <w:t>陸臨淵亦是如此。</w:t>
      </w:r>
    </w:p>
    <w:p>
      <w:pPr>
        <w:ind w:firstLine="480"/>
      </w:pPr>
      <w:r>
        <w:t>每每閉上眼，他腦海中便如走馬燈一般播放著自己年少時，無數個被太後鞭撻磋磨的日日夜夜。</w:t>
      </w:r>
    </w:p>
    <w:p>
      <w:pPr>
        <w:ind w:firstLine="480"/>
      </w:pPr>
      <w:r>
        <w:t>在他未曾得知自己的真實身份時，年幼的他就一直覺得奇怪。為何旁的後妃對待自己的孩子，都是盡心照拂寵溺至極，別說責打，就是責罵都不常見到。</w:t>
      </w:r>
    </w:p>
    <w:p>
      <w:pPr>
        <w:ind w:firstLine="480"/>
      </w:pPr>
      <w:r>
        <w:t>而自己明明已經成為了眾皇子裏麵最優秀的一個，為何太後還是要對自己動輒打罵？</w:t>
      </w:r>
    </w:p>
    <w:p>
      <w:pPr>
        <w:ind w:firstLine="480"/>
      </w:pPr>
      <w:r>
        <w:t>他一直都記得，自己年少時最怕的就是睡醒後睜開眼的那個瞬間。</w:t>
      </w:r>
    </w:p>
    <w:p>
      <w:pPr>
        <w:ind w:firstLine="480"/>
      </w:pPr>
      <w:r>
        <w:t>因為仿佛隻要自己醒著，自己還在呼吸，就總能礙了太後的眼，</w:t>
      </w:r>
    </w:p>
    <w:p>
      <w:pPr>
        <w:ind w:firstLine="480"/>
      </w:pPr>
      <w:r>
        <w:t>他隻要犯了一點小錯，甚至都算不上是犯錯，太後都會將他關進伸手不見五指的小黑屋裏，給他吃那些泛了餿味的吃食。</w:t>
      </w:r>
    </w:p>
    <w:p>
      <w:pPr>
        <w:ind w:firstLine="480"/>
      </w:pPr>
      <w:r>
        <w:t>她在言語上咒罵，行動上毒打，那時的陸臨淵一直都覺得，自己就是一個十足的廢人，所以才會被自己的親生母親這般對待。</w:t>
      </w:r>
    </w:p>
    <w:p>
      <w:pPr>
        <w:ind w:firstLine="480"/>
      </w:pPr>
      <w:r>
        <w:t>這些往事化作夢魘，折磨了他大半生。</w:t>
      </w:r>
    </w:p>
    <w:p>
      <w:pPr>
        <w:ind w:firstLine="480"/>
      </w:pPr>
      <w:r>
        <w:t>可奇怪的是，後來，每當瀟瀟陪在自己身旁的時候，那夢魘就會被一種無形的力量從夢中驅逐出去，讓人心安。</w:t>
      </w:r>
    </w:p>
    <w:p>
      <w:pPr>
        <w:ind w:firstLine="480"/>
      </w:pPr>
      <w:r>
        <w:t>後來他一路隱忍，借助太後母家的勢力順利奪得皇位，也算是禮待太後從不為難她。</w:t>
      </w:r>
    </w:p>
    <w:p>
      <w:pPr>
        <w:ind w:firstLine="480"/>
      </w:pPr>
      <w:r>
        <w:t>他不是不恨了，而是在蟄伏，在隱忍，像一頭伺機窺探獵物的豹，隻等瞅準時機，便一口咬斷獵物的喉管，讓它再無回天之力。</w:t>
      </w:r>
    </w:p>
    <w:p>
      <w:pPr>
        <w:ind w:firstLine="480"/>
      </w:pPr>
      <w:r>
        <w:t>佟國維是如今朝局之上的心腹大患，陸臨淵還需要太後與皇後的母家去製衡他。</w:t>
      </w:r>
    </w:p>
    <w:p>
      <w:pPr>
        <w:ind w:firstLine="480"/>
      </w:pPr>
      <w:r>
        <w:t>隻待佟國維倒台之後，那麽太後的母家，與太後勾結的皇後的母家，這些朝廷裏他隱忍了許久的蛀蟲，也就可以新仇舊怨一並清算：</w:t>
      </w:r>
    </w:p>
    <w:p>
      <w:pPr>
        <w:ind w:firstLine="480"/>
      </w:pPr>
      <w:r>
        <w:t>他壓根就沒打算放過他們任何一個人。</w:t>
      </w:r>
    </w:p>
    <w:p>
      <w:pPr>
        <w:ind w:firstLine="480"/>
      </w:pPr>
      <w:r>
        <w:t>他們，都得為自己不堪回首的童年與無辜喪命的母親，賠命。</w:t>
      </w:r>
    </w:p>
    <w:p>
      <w:pPr>
        <w:ind w:firstLine="480"/>
      </w:pPr>
      <w:r>
        <w:t>“嗚嗚嗚......”</w:t>
      </w:r>
    </w:p>
    <w:p>
      <w:pPr>
        <w:ind w:firstLine="480"/>
      </w:pPr>
      <w:r>
        <w:t>陸臨淵的思緒是被彘奴的低低哭啼聲給拉扯回來。</w:t>
      </w:r>
    </w:p>
    <w:p>
      <w:pPr>
        <w:ind w:firstLine="480"/>
      </w:pPr>
      <w:r>
        <w:t>他吃到自己作嘔，在一堆汙物裏麵痛哭出聲。</w:t>
      </w:r>
    </w:p>
    <w:p>
      <w:pPr>
        <w:ind w:firstLine="480"/>
      </w:pPr>
      <w:r>
        <w:t>這哭聲很熟悉，讓陸臨淵想起了小時候的自己。</w:t>
      </w:r>
    </w:p>
    <w:p>
      <w:pPr>
        <w:ind w:firstLine="480"/>
      </w:pPr>
      <w:r>
        <w:t>他病了，渾身燒得滾燙。太後來看他，他哭著跑到太後身邊，喊她娘親，讓她抱抱自己。可換來的卻是太後無情的一記耳光。</w:t>
      </w:r>
    </w:p>
    <w:p>
      <w:pPr>
        <w:ind w:firstLine="480"/>
      </w:pPr>
      <w:r>
        <w:t>太後說，男孩子頂天立地，哭哭啼啼的像什麽樣子？</w:t>
      </w:r>
    </w:p>
    <w:p>
      <w:pPr>
        <w:ind w:firstLine="480"/>
      </w:pPr>
      <w:r>
        <w:t>這句話，陸臨淵此刻剛好可以還給她的兒子。</w:t>
      </w:r>
    </w:p>
    <w:p>
      <w:pPr>
        <w:ind w:firstLine="480"/>
      </w:pPr>
      <w:r>
        <w:t>他沉聲道：“男兒頂天立地，你挨了一刀雖然沒了根，但骨子裏仍舊是男人，哭哭啼啼的，像什麽樣子？”</w:t>
      </w:r>
    </w:p>
    <w:p>
      <w:r>
        <w:br w:type="page"/>
      </w:r>
    </w:p>
    <w:p>
      <w:pPr>
        <w:pStyle w:val="Heading1"/>
        <w:jc w:val="left"/>
      </w:pPr>
      <w:r>
        <w:t>第206章 小七第一次發布緊急任務</w:t>
      </w:r>
    </w:p>
    <w:p/>
    <w:p/>
    <w:p>
      <w:pPr>
        <w:ind w:firstLine="480"/>
      </w:pPr>
      <w:r>
        <w:t>彘奴被淨了身。</w:t>
      </w:r>
    </w:p>
    <w:p>
      <w:pPr>
        <w:ind w:firstLine="480"/>
      </w:pPr>
      <w:r>
        <w:t>兩個月前，太後被挪去壽康宮暫住的時候，陸臨淵命三福將內務府的小刀手帶來，給彘奴切了個幹幹淨淨。</w:t>
      </w:r>
    </w:p>
    <w:p>
      <w:pPr>
        <w:ind w:firstLine="480"/>
      </w:pPr>
      <w:r>
        <w:t>他之所以要這麽做，是因為他要給他的母後一個驚喜。</w:t>
      </w:r>
    </w:p>
    <w:p>
      <w:pPr>
        <w:ind w:firstLine="480"/>
      </w:pPr>
      <w:r>
        <w:t>他掀開蠶絲薄紗，走到彘奴身前，俯下身去一把拽住彘奴蓬亂如蒲草的頭發，強迫他抬起頭來看著自己。</w:t>
      </w:r>
    </w:p>
    <w:p>
      <w:pPr>
        <w:ind w:firstLine="480"/>
      </w:pPr>
      <w:r>
        <w:t>他笑：“你這人，有那玩意兒和沒那玩意兒有什麽區別？絲毫沒有男子的骨氣在。朕若是你，被人囚禁折磨這些年，早就不堪受辱，咬舌自盡自我了斷了。”</w:t>
      </w:r>
    </w:p>
    <w:p>
      <w:pPr>
        <w:ind w:firstLine="480"/>
      </w:pPr>
      <w:r>
        <w:t>彘奴聽他語氣幽冷表情森然，還以為他是要了解了自己，立馬嚇得唇齒打顫，“別！別......皇上別殺我，我不想死......嗚嗚嗚......我真的不想死......”</w:t>
      </w:r>
    </w:p>
    <w:p>
      <w:pPr>
        <w:ind w:firstLine="480"/>
      </w:pPr>
      <w:r>
        <w:t>彘奴的哭聲十分沙啞，像是嗓子眼裏卡了一口一輩子也咳不出來的痰。</w:t>
      </w:r>
    </w:p>
    <w:p>
      <w:pPr>
        <w:ind w:firstLine="480"/>
      </w:pPr>
      <w:r>
        <w:t>陸臨淵擰起眉頭，用力甩開他的頭發，而後走到一旁的金盆前，將雙手浸泡在玫瑰汁子裏清洗著。</w:t>
      </w:r>
    </w:p>
    <w:p>
      <w:pPr>
        <w:ind w:firstLine="480"/>
      </w:pPr>
      <w:r>
        <w:t>“朕現在可以給你一個機會。給你一個可以重見天日的機會。”</w:t>
      </w:r>
    </w:p>
    <w:p>
      <w:pPr>
        <w:ind w:firstLine="480"/>
      </w:pPr>
      <w:r>
        <w:t>“你要不要？”</w:t>
      </w:r>
    </w:p>
    <w:p>
      <w:pPr>
        <w:ind w:firstLine="480"/>
      </w:pPr>
      <w:r>
        <w:t>聞聽自己還有生的希望，彘奴立馬叩首如搗蒜，“要！要！求皇上可憐奴才！求皇上可憐奴才！”</w:t>
      </w:r>
    </w:p>
    <w:p>
      <w:pPr>
        <w:ind w:firstLine="480"/>
      </w:pPr>
      <w:r>
        <w:t>陸臨淵將手從金盆裏麵抬起來，衝著彘奴的臉灑幹淨指尖上的水。</w:t>
      </w:r>
    </w:p>
    <w:p>
      <w:pPr>
        <w:ind w:firstLine="480"/>
      </w:pPr>
      <w:r>
        <w:t>水珠點在他的臉頰上，他立刻用手將它們撥弄到自己已經幹涸龜裂的嘴唇上，用舌尖瘋狂舔舐著，像個瘋子一般。</w:t>
      </w:r>
    </w:p>
    <w:p>
      <w:pPr>
        <w:ind w:firstLine="480"/>
      </w:pPr>
      <w:r>
        <w:t>陸臨淵眸色陰沉打量著他，“你當知道，朕以仁孝治天下，朕最在乎的就是朕的母親。朕現在需要一個信得過的人伺候在太後身邊，將太後照顧妥帖。你覺得，朕可以相信你嗎？”</w:t>
      </w:r>
    </w:p>
    <w:p>
      <w:pPr>
        <w:ind w:firstLine="480"/>
      </w:pPr>
      <w:r>
        <w:t>彘奴：“可以！皇上可以相信奴才！奴才一定不會辜負皇上！”</w:t>
      </w:r>
    </w:p>
    <w:p>
      <w:pPr>
        <w:ind w:firstLine="480"/>
      </w:pPr>
      <w:r>
        <w:t>陸臨淵輕笑著點了點頭，“但願如此。你若伺候好了朕的母親，朕答應你，待你二十五歲時，朕會特許你和宮女一樣的待遇，放你出宮去。”</w:t>
      </w:r>
    </w:p>
    <w:p>
      <w:pPr>
        <w:ind w:firstLine="480"/>
      </w:pPr>
      <w:r>
        <w:t>彘奴喜不自勝，連呼吸都變得急促起來，“奴才多謝皇上大恩！”</w:t>
      </w:r>
    </w:p>
    <w:p>
      <w:pPr>
        <w:ind w:firstLine="480"/>
      </w:pPr>
      <w:r>
        <w:t>陸臨淵這步棋，走得精妙。</w:t>
      </w:r>
    </w:p>
    <w:p>
      <w:pPr>
        <w:ind w:firstLine="480"/>
      </w:pPr>
      <w:r>
        <w:t>彘奴無端被自己折磨了這麽些年，做小伏低求條活路，可他心裏怎能沒有怨恨？</w:t>
      </w:r>
    </w:p>
    <w:p>
      <w:pPr>
        <w:ind w:firstLine="480"/>
      </w:pPr>
      <w:r>
        <w:t>這些年陸臨淵雖然私底下和太後相處的不好，但是卻在不停的給太後加封號，如今的太後已然成為了啟朝建朝以來，最為尊貴的女子，沒有之一。</w:t>
      </w:r>
    </w:p>
    <w:p>
      <w:pPr>
        <w:ind w:firstLine="480"/>
      </w:pPr>
      <w:r>
        <w:t>天下臣民皆道陸臨淵仁孝至極，外人都以為他十分看重太後，彘奴也不外如是。</w:t>
      </w:r>
    </w:p>
    <w:p>
      <w:pPr>
        <w:ind w:firstLine="480"/>
      </w:pPr>
      <w:r>
        <w:t>報複一個人，最狠毒的方法就是毀掉他最珍視之人。</w:t>
      </w:r>
    </w:p>
    <w:p>
      <w:pPr>
        <w:ind w:firstLine="480"/>
      </w:pPr>
      <w:r>
        <w:t>彘奴貼身伺候太後，要想下手，總有機會。</w:t>
      </w:r>
    </w:p>
    <w:p>
      <w:pPr>
        <w:ind w:firstLine="480"/>
      </w:pPr>
      <w:r>
        <w:t>隻可惜，陸臨淵預判了他的預判。</w:t>
      </w:r>
    </w:p>
    <w:p>
      <w:pPr>
        <w:ind w:firstLine="480"/>
      </w:pPr>
      <w:r>
        <w:t>太後的心思有多重，陸臨淵再清楚不過。</w:t>
      </w:r>
    </w:p>
    <w:p>
      <w:pPr>
        <w:ind w:firstLine="480"/>
      </w:pPr>
      <w:r>
        <w:t>他讓太後在壽康宮住了兩個月，已經是明擺著和太後鬧翻臉了。</w:t>
      </w:r>
    </w:p>
    <w:p>
      <w:pPr>
        <w:ind w:firstLine="480"/>
      </w:pPr>
      <w:r>
        <w:t>母子之間鬧成那般，這會兒他突然要將太後接回仙壽宮，還以禮相待，顯得比從前更加親昵，如何能不讓太後起疑？</w:t>
      </w:r>
    </w:p>
    <w:p>
      <w:pPr>
        <w:ind w:firstLine="480"/>
      </w:pPr>
      <w:r>
        <w:t>這個時候陸臨淵指派彘奴去伺候她，太後不用想，都會覺得這個麵生的小太監，是陸臨淵派來監視她一舉一動的。</w:t>
      </w:r>
    </w:p>
    <w:p>
      <w:pPr>
        <w:ind w:firstLine="480"/>
      </w:pPr>
      <w:r>
        <w:t>故而太後怎麽可能會給他好臉色看？</w:t>
      </w:r>
    </w:p>
    <w:p>
      <w:pPr>
        <w:ind w:firstLine="480"/>
      </w:pPr>
      <w:r>
        <w:t>到時候，欺壓、打罵甚至殺了他，都有可能。</w:t>
      </w:r>
    </w:p>
    <w:p>
      <w:pPr>
        <w:ind w:firstLine="480"/>
      </w:pPr>
      <w:r>
        <w:t>陸臨淵什麽都不用做，他隻需要將彘奴送去仙壽宮，就能日日看著他們這對親生母子倆，為了自己私心裏的算計籌謀鬥得你死我活，豈不快哉？</w:t>
      </w:r>
    </w:p>
    <w:p>
      <w:pPr>
        <w:ind w:firstLine="480"/>
      </w:pPr>
      <w:r>
        <w:t>當然，他是個善心的皇帝，是肯定會讓他們母子倆有互相知道身份，母子相認的一天的。</w:t>
      </w:r>
    </w:p>
    <w:p>
      <w:pPr>
        <w:ind w:firstLine="480"/>
      </w:pPr>
      <w:r>
        <w:t>比如太後處死了彘奴，又或是彘奴毒殺了太後，那麽陸臨淵就會將這個天大的秘密，告訴那個還活著的人。</w:t>
      </w:r>
    </w:p>
    <w:p>
      <w:pPr>
        <w:ind w:firstLine="480"/>
      </w:pPr>
      <w:r>
        <w:t>用自己種下的惡因，去收自己該得的惡果。</w:t>
      </w:r>
    </w:p>
    <w:p>
      <w:pPr>
        <w:ind w:firstLine="480"/>
      </w:pPr>
      <w:r>
        <w:t>世間最大的絕望，大抵便是如此。</w:t>
      </w:r>
    </w:p>
    <w:p>
      <w:pPr>
        <w:ind w:firstLine="480"/>
      </w:pPr>
      <w:r>
        <w:t>*</w:t>
      </w:r>
    </w:p>
    <w:p>
      <w:pPr>
        <w:ind w:firstLine="480"/>
      </w:pPr>
      <w:r>
        <w:t>今兒晚上，寧瀟瀟可過得熱鬧了。</w:t>
      </w:r>
    </w:p>
    <w:p>
      <w:pPr>
        <w:ind w:firstLine="480"/>
      </w:pPr>
      <w:r>
        <w:t>自從搬去了鳳儀宮沒有了端妃那個小婊婊，寧瀟瀟每天的娛樂項目應接不暇，就差把鳳儀宮的房頂給掀個洞出來了。</w:t>
      </w:r>
    </w:p>
    <w:p>
      <w:pPr>
        <w:ind w:firstLine="480"/>
      </w:pPr>
      <w:r>
        <w:t>趁著今兒庭院裏的積雪被清掃了，吃完晚膳後，先是和顧似錦還有琪琪恰恰蹦蹦拉拉他們玩了一會兒捉迷藏，然後又開始跳大繩，砸沙包。</w:t>
      </w:r>
    </w:p>
    <w:p>
      <w:pPr>
        <w:ind w:firstLine="480"/>
      </w:pPr>
      <w:r>
        <w:t>等天黑了，主仆便回宮去，圍坐在暖座上打起了鬥地主。</w:t>
      </w:r>
    </w:p>
    <w:p>
      <w:pPr>
        <w:ind w:firstLine="480"/>
      </w:pPr>
      <w:r>
        <w:t>撲克牌是寧瀟瀟自己做的，一開始叫他們打牌的時候，他們都說自己沒見過學不會不想玩，如今學會了，倒是日日都要玩上兩把才能舒坦。</w:t>
      </w:r>
    </w:p>
    <w:p>
      <w:pPr>
        <w:ind w:firstLine="480"/>
      </w:pPr>
      <w:r>
        <w:t>眾人折騰到子時才散去，寧瀟瀟泡了個舒舒服服的熱水澡，躺在床上正準備睡覺的時候，小七那個好久都沒有出現的老六突然跳了出來，‘嗷嗚’一嗓子給寧瀟瀟嚇得打了個哆嗦。</w:t>
      </w:r>
    </w:p>
    <w:p>
      <w:pPr>
        <w:ind w:firstLine="480"/>
      </w:pPr>
      <w:r>
        <w:t>【不是......你二臂吧？大半夜的鬼叫什麽？】</w:t>
      </w:r>
    </w:p>
    <w:p>
      <w:pPr>
        <w:ind w:firstLine="480"/>
      </w:pPr>
      <w:r>
        <w:t>小七：【宿主宿主~時間緊迫你聽我說哈~這次我費盡千辛萬苦給你爭取來了一個‘緊急任務’，如果宿主能在一個小時之內完成任務的話，劇情崩壞值會 8%，宿主的累計劇情崩壞值就能達到40%啦~但是如果失敗的話，宿主的生命值會減40%，宿主就隻剩下半條命了，嘻嘻~】</w:t>
      </w:r>
    </w:p>
    <w:p>
      <w:pPr>
        <w:ind w:firstLine="480"/>
      </w:pPr>
      <w:r>
        <w:t>寧瀟瀟：【這就是你努力爭取的結果？你努力爭取了個啥玩意兒？爭取讓我去死嗎？】</w:t>
      </w:r>
    </w:p>
    <w:p>
      <w:pPr>
        <w:ind w:firstLine="480"/>
      </w:pPr>
      <w:r>
        <w:t>小七：【哎呀來不及解釋了宿主，緊急任務必須得做，並且在我發布任務的時候就已經開始倒計時了。】</w:t>
      </w:r>
    </w:p>
    <w:p>
      <w:pPr>
        <w:ind w:firstLine="480"/>
      </w:pPr>
      <w:r>
        <w:t>話說完，寧瀟瀟腦海中就出現了一個類似於電視劇裏炸彈上麵的倒計時表。</w:t>
      </w:r>
    </w:p>
    <w:p>
      <w:pPr>
        <w:ind w:firstLine="480"/>
      </w:pPr>
      <w:r>
        <w:t>氣氛瞬間變得緊張起來，寧瀟瀟一個激靈從床上坐起來，一邊穿衣服一邊催促小七：</w:t>
      </w:r>
    </w:p>
    <w:p>
      <w:pPr>
        <w:ind w:firstLine="480"/>
      </w:pPr>
      <w:r>
        <w:t>【你個坑爹玩意兒！你倒是趕緊說是什麽任務啊！！】</w:t>
      </w:r>
    </w:p>
    <w:p>
      <w:pPr>
        <w:ind w:firstLine="480"/>
      </w:pPr>
      <w:r>
        <w:t>小七：【滴滴滴，宿主接到緊急任務——‘推倒暴君寢室的書架’，請宿主在一個小時內完成任務。】</w:t>
      </w:r>
    </w:p>
    <w:p>
      <w:pPr>
        <w:ind w:firstLine="480"/>
      </w:pPr>
      <w:r>
        <w:t>寧瀟瀟有一瞬的遲疑：【就這？】</w:t>
      </w:r>
    </w:p>
    <w:p>
      <w:pPr>
        <w:ind w:firstLine="480"/>
      </w:pPr>
      <w:r>
        <w:t>小七：【對呀，所以說是給宿主爭取過來的福利任務~等於是白送劇情崩壞值哦~】</w:t>
      </w:r>
    </w:p>
    <w:p>
      <w:pPr>
        <w:ind w:firstLine="480"/>
      </w:pPr>
      <w:r>
        <w:t>雖然不太相信它會有這麽好心，不過到目前為止，這個任務絕對算是寧瀟瀟接到過的最簡單的任務了。</w:t>
      </w:r>
    </w:p>
    <w:p>
      <w:pPr>
        <w:ind w:firstLine="480"/>
      </w:pPr>
      <w:r>
        <w:t>不就是把陸臨淵的書架推倒嘛，這有什麽難的？</w:t>
      </w:r>
    </w:p>
    <w:p>
      <w:pPr>
        <w:ind w:firstLine="480"/>
      </w:pPr>
      <w:r>
        <w:t>她就是把他推倒了，估計他也不會有意見！</w:t>
      </w:r>
    </w:p>
    <w:p>
      <w:pPr>
        <w:ind w:firstLine="480"/>
      </w:pPr>
      <w:r>
        <w:t>於是寧瀟瀟就歡歡喜喜地去了朝陽宮。</w:t>
      </w:r>
    </w:p>
    <w:p>
      <w:pPr>
        <w:ind w:firstLine="480"/>
      </w:pPr>
      <w:r>
        <w:t>她是朝陽宮的常客，陸臨淵一早就下旨，隻要是她來，無論是什麽時候都不許攔著。故而她十分輕易就到了寢殿門外。</w:t>
      </w:r>
    </w:p>
    <w:p>
      <w:pPr>
        <w:ind w:firstLine="480"/>
      </w:pPr>
      <w:r>
        <w:t>今夜三福並沒有在寢殿門外守夜，她進去的時候寢殿裏燃著燈火，也不見陸臨淵的蹤影。</w:t>
      </w:r>
    </w:p>
    <w:p>
      <w:pPr>
        <w:ind w:firstLine="480"/>
      </w:pPr>
      <w:r>
        <w:t>【嘶......大半夜的他不在寢殿，人跑哪兒去了？】</w:t>
      </w:r>
    </w:p>
    <w:p>
      <w:pPr>
        <w:ind w:firstLine="480"/>
      </w:pPr>
      <w:r>
        <w:t>【算了算了，不在更好！先完成任務再說！】</w:t>
      </w:r>
    </w:p>
    <w:p>
      <w:pPr>
        <w:ind w:firstLine="480"/>
      </w:pPr>
      <w:r>
        <w:t>她跑到書架旁，用力將它推倒在地上。</w:t>
      </w:r>
    </w:p>
    <w:p>
      <w:pPr>
        <w:ind w:firstLine="480"/>
      </w:pPr>
      <w:r>
        <w:t>而後，目光便凝在了藏在書架後麵牆壁上的，那個小小的凸起機關之上......</w:t>
      </w:r>
    </w:p>
    <w:p>
      <w:r>
        <w:br w:type="page"/>
      </w:r>
    </w:p>
    <w:p>
      <w:pPr>
        <w:pStyle w:val="Heading1"/>
        <w:jc w:val="left"/>
      </w:pPr>
      <w:r>
        <w:t>第207章 未經他人苦，莫勸他人善</w:t>
      </w:r>
    </w:p>
    <w:p/>
    <w:p/>
    <w:p>
      <w:pPr>
        <w:ind w:firstLine="480"/>
      </w:pPr>
      <w:r>
        <w:t>【滴滴滴，恭喜宿主完成‘推倒暴君寢室的書架’任務，任務完成，劇情崩壞值 8%，目前劇情崩壞值累計40%，恭喜宿主獲得大轉盤獎勵。】</w:t>
      </w:r>
    </w:p>
    <w:p>
      <w:pPr>
        <w:ind w:firstLine="480"/>
      </w:pPr>
      <w:r>
        <w:t>小七在按照工作流程向寧瀟瀟報喜的時候，她的目光一直死死地盯在那個凸起的機關上麵。</w:t>
      </w:r>
    </w:p>
    <w:p>
      <w:pPr>
        <w:ind w:firstLine="480"/>
      </w:pPr>
      <w:r>
        <w:t>這個機關的設計有些類似現代保險櫃的轉盤鎖，寧瀟瀟曾經在無數個古偶電視劇裏麵見到過相同的機關，無外乎是轉動機關之後，牆體就會轉動，然後出現一個類似於暗道或者密室的地方。</w:t>
      </w:r>
    </w:p>
    <w:p>
      <w:pPr>
        <w:ind w:firstLine="480"/>
      </w:pPr>
      <w:r>
        <w:t>通常這些地方裏麵，都藏著無數的秘密。</w:t>
      </w:r>
    </w:p>
    <w:p>
      <w:pPr>
        <w:ind w:firstLine="480"/>
      </w:pPr>
      <w:r>
        <w:t>小七在一旁拱火：【宿主，你看那個轉盤它又大又圓，你想不想轉一下它？】</w:t>
      </w:r>
    </w:p>
    <w:p>
      <w:pPr>
        <w:ind w:firstLine="480"/>
      </w:pPr>
      <w:r>
        <w:t>寧瀟瀟：【比起轉它，我更想先把大轉盤給轉了。】</w:t>
      </w:r>
    </w:p>
    <w:p>
      <w:pPr>
        <w:ind w:firstLine="480"/>
      </w:pPr>
      <w:r>
        <w:t>小七：【......】</w:t>
      </w:r>
    </w:p>
    <w:p>
      <w:pPr>
        <w:ind w:firstLine="480"/>
      </w:pPr>
      <w:r>
        <w:t>短暫的延遲過後，大轉盤在寧瀟瀟的腦海中浮現，同樣是一堆她根本就看不懂的獎勵。</w:t>
      </w:r>
    </w:p>
    <w:p>
      <w:pPr>
        <w:ind w:firstLine="480"/>
      </w:pPr>
      <w:r>
        <w:t>轉動轉盤後，轉盤似乎在轉了幾圈後被卡了一下，隨後速度逐漸降下來，最終停在了‘隱身粉’這一欄上麵。</w:t>
      </w:r>
    </w:p>
    <w:p>
      <w:pPr>
        <w:ind w:firstLine="480"/>
      </w:pPr>
      <w:r>
        <w:t>小七：【恭喜宿主獲得隱身粉獎勵~服用下隱身粉後，可以暫時隱身一個小時~】</w:t>
      </w:r>
    </w:p>
    <w:p>
      <w:pPr>
        <w:ind w:firstLine="480"/>
      </w:pPr>
      <w:r>
        <w:t>這次的任務獎勵，明顯被小七動了手腳。</w:t>
      </w:r>
    </w:p>
    <w:p>
      <w:pPr>
        <w:ind w:firstLine="480"/>
      </w:pPr>
      <w:r>
        <w:t>它知道寧瀟瀟的好奇心很重，看見了機關不可能會不碰，再加上現在有了隱身粉的加持，她就更可以無所顧慮了。</w:t>
      </w:r>
    </w:p>
    <w:p>
      <w:pPr>
        <w:ind w:firstLine="480"/>
      </w:pPr>
      <w:r>
        <w:t>可這一次，寧瀟瀟的反應卻沒有在它的‘算計’之中。</w:t>
      </w:r>
    </w:p>
    <w:p>
      <w:pPr>
        <w:ind w:firstLine="480"/>
      </w:pPr>
      <w:r>
        <w:t>隻見她將隱身粉隨身收好，然後竟然俯身將書架扶了起來，老老實實地挪回了原地，又把散落在地上的書卷一列列整齊碼放好。</w:t>
      </w:r>
    </w:p>
    <w:p>
      <w:pPr>
        <w:ind w:firstLine="480"/>
      </w:pPr>
      <w:r>
        <w:t>小七屬實沒看懂她這番操作：【不是......宿主你幹嘛呢？你怎麽不按套路出牌？？？】</w:t>
      </w:r>
    </w:p>
    <w:p>
      <w:pPr>
        <w:ind w:firstLine="480"/>
      </w:pPr>
      <w:r>
        <w:t>它小聲嘀咕：【不應該啊......你沒理由看到機關能忍住不碰它啊......】</w:t>
      </w:r>
    </w:p>
    <w:p>
      <w:pPr>
        <w:ind w:firstLine="480"/>
      </w:pPr>
      <w:r>
        <w:t>寧瀟瀟：【我幹嘛要碰它？小陸有什麽秘密，願意告訴我的時候自然就告訴我了，他不願意告訴我我幹嘛要自己溜進去看？這跟小時候你去上學去了，然後媽偷看你日記本的下頭行為有什麽區別？】</w:t>
      </w:r>
    </w:p>
    <w:p>
      <w:pPr>
        <w:ind w:firstLine="480"/>
      </w:pPr>
      <w:r>
        <w:t>小七：【......】</w:t>
      </w:r>
    </w:p>
    <w:p>
      <w:pPr>
        <w:ind w:firstLine="480"/>
      </w:pPr>
      <w:r>
        <w:t>寧瀟瀟：【再說了，我不打開那個機關，我就永遠都不用知道那後麵是什麽。我不知道那是什麽，劇情就不會增加，我有這時間多睡兩個小時不好嗎？我閑的胸疼了為什麽要自己給自己找不痛快？】</w:t>
      </w:r>
    </w:p>
    <w:p>
      <w:pPr>
        <w:ind w:firstLine="480"/>
      </w:pPr>
      <w:r>
        <w:t>說完，書架也整理好了，拍拍手轉身就走。</w:t>
      </w:r>
    </w:p>
    <w:p>
      <w:pPr>
        <w:ind w:firstLine="480"/>
      </w:pPr>
      <w:r>
        <w:t>‘咚’</w:t>
      </w:r>
    </w:p>
    <w:p>
      <w:pPr>
        <w:ind w:firstLine="480"/>
      </w:pPr>
      <w:r>
        <w:t>一聲悶響突然在她身後響起，嚇得她原地起跳差點劈了個叉。</w:t>
      </w:r>
    </w:p>
    <w:p>
      <w:pPr>
        <w:ind w:firstLine="480"/>
      </w:pPr>
      <w:r>
        <w:t>‘嘭、嘭！’</w:t>
      </w:r>
    </w:p>
    <w:p>
      <w:pPr>
        <w:ind w:firstLine="480"/>
      </w:pPr>
      <w:r>
        <w:t>聲音越來越急，越來越重，像是牆壁在被人用力錘砸著。</w:t>
      </w:r>
    </w:p>
    <w:p>
      <w:pPr>
        <w:ind w:firstLine="480"/>
      </w:pPr>
      <w:r>
        <w:t>寧瀟瀟循著聲音的方向望過去，那書架......似乎動靜是從它後麵的牆壁傳出來的。</w:t>
      </w:r>
    </w:p>
    <w:p>
      <w:pPr>
        <w:ind w:firstLine="480"/>
      </w:pPr>
      <w:r>
        <w:t>方才她將書架放回去的時候，書架頂端凸起的木條，正巧不偏不倚卡在了暗門開啟的軌道上，將其死死卡住。</w:t>
      </w:r>
    </w:p>
    <w:p>
      <w:pPr>
        <w:ind w:firstLine="480"/>
      </w:pPr>
      <w:r>
        <w:t>原本在裏麵隻需要轉動一下開關就可以開啟的門，現在卻費盡九牛二虎之力，也無法啟開分毫。</w:t>
      </w:r>
    </w:p>
    <w:p>
      <w:pPr>
        <w:ind w:firstLine="480"/>
      </w:pPr>
      <w:r>
        <w:t>而於門背後正在用力捶打密室暗門之人，正是陸臨淵。</w:t>
      </w:r>
    </w:p>
    <w:p>
      <w:pPr>
        <w:ind w:firstLine="480"/>
      </w:pPr>
      <w:r>
        <w:t>寧瀟瀟壓根就沒想過這動靜是陸臨淵鬧出來的，她又不知道自己將暗門給堵死了，想著如果是陸臨淵的話，他自己能進去自己總也有辦法能出來。</w:t>
      </w:r>
    </w:p>
    <w:p>
      <w:pPr>
        <w:ind w:firstLine="480"/>
      </w:pPr>
      <w:r>
        <w:t>這個時候她要是把門打開，鬼知道能從裏麵竄出來個什麽怪物？</w:t>
      </w:r>
    </w:p>
    <w:p>
      <w:pPr>
        <w:ind w:firstLine="480"/>
      </w:pPr>
      <w:r>
        <w:t>原作中，陸臨淵還有馴養猛獸的愛好，任斷離身邊兒那隻叫做貔貅的黑豹，就是早年間被陸臨淵馴服後送給他的。</w:t>
      </w:r>
    </w:p>
    <w:p>
      <w:pPr>
        <w:ind w:firstLine="480"/>
      </w:pPr>
      <w:r>
        <w:t>‘嘭！嘭！啪！’</w:t>
      </w:r>
    </w:p>
    <w:p>
      <w:pPr>
        <w:ind w:firstLine="480"/>
      </w:pPr>
      <w:r>
        <w:t>隨著門背後的撞擊聲越來越響，寧瀟瀟不禁倒吸了一口涼氣。</w:t>
      </w:r>
    </w:p>
    <w:p>
      <w:pPr>
        <w:ind w:firstLine="480"/>
      </w:pPr>
      <w:r>
        <w:t>這玩意兒砸門的力道這麽大，指不定是什麽豺狼虎豹，萬一撲出來把自己當夜宵了怎麽辦？</w:t>
      </w:r>
    </w:p>
    <w:p>
      <w:pPr>
        <w:ind w:firstLine="480"/>
      </w:pPr>
      <w:r>
        <w:t>她還是少管閑事，先走為妙......</w:t>
      </w:r>
    </w:p>
    <w:p>
      <w:pPr>
        <w:ind w:firstLine="480"/>
      </w:pPr>
      <w:r>
        <w:t>*</w:t>
      </w:r>
    </w:p>
    <w:p>
      <w:pPr>
        <w:ind w:firstLine="480"/>
      </w:pPr>
      <w:r>
        <w:t>此刻，被關在門後麵的陸臨淵情緒逐漸暴躁起來。</w:t>
      </w:r>
    </w:p>
    <w:p>
      <w:pPr>
        <w:ind w:firstLine="480"/>
      </w:pPr>
      <w:r>
        <w:t>他習過武，力道也比尋常人大許多，但這會兒無論他對著這道暗門做出什麽舉動，它依舊巋然不動，仿佛被焊死了一般。</w:t>
      </w:r>
    </w:p>
    <w:p>
      <w:pPr>
        <w:ind w:firstLine="480"/>
      </w:pPr>
      <w:r>
        <w:t>他的表情明顯變得不耐，手背上凸起的青筋一路蜿蜒至小臂，用力一拳拳砸在暗門上，即便骨節都被堅硬的鐵皮磨出了血，也沒有絲毫要停下來的意思。</w:t>
      </w:r>
    </w:p>
    <w:p>
      <w:pPr>
        <w:ind w:firstLine="480"/>
      </w:pPr>
      <w:r>
        <w:t>暗道的油燈三福每七天會進來添加一次，今日正好是第七日，所以裏麵餘下的燈油並不充裕。</w:t>
      </w:r>
    </w:p>
    <w:p>
      <w:pPr>
        <w:ind w:firstLine="480"/>
      </w:pPr>
      <w:r>
        <w:t>燭光以肉眼可見的速度搖曳黯淡下去，暗道裏的光源越弱，陸臨淵的情緒就越難以自控。</w:t>
      </w:r>
    </w:p>
    <w:p>
      <w:pPr>
        <w:ind w:firstLine="480"/>
      </w:pPr>
      <w:r>
        <w:t>他像是一頭失控的猛獸，死死咬牙，太陽穴突突跳著，使足了全身氣力對著暗室的門又踹又撞。</w:t>
      </w:r>
    </w:p>
    <w:p>
      <w:pPr>
        <w:ind w:firstLine="480"/>
      </w:pPr>
      <w:r>
        <w:t>這暴躁的舉動持續了很久，直到暗室夾道的油燈一盞盞熄滅，直到最後一點光源也消散，整個暗室歸於黑暗寂靜。</w:t>
      </w:r>
    </w:p>
    <w:p>
      <w:pPr>
        <w:ind w:firstLine="480"/>
      </w:pPr>
      <w:r>
        <w:t>靜，死一般的靜。</w:t>
      </w:r>
    </w:p>
    <w:p>
      <w:pPr>
        <w:ind w:firstLine="480"/>
      </w:pPr>
      <w:r>
        <w:t>陸臨淵可以清楚地聽見自己紊亂的呼吸聲與越來越快的心跳聲，一種熟悉的窒息感不間斷地向他湧來。猶如一把無形的大手，死死地卡著他的脖頸，在他的喉結上用力腕下去，要勒住他的呼吸。</w:t>
      </w:r>
    </w:p>
    <w:p>
      <w:pPr>
        <w:ind w:firstLine="480"/>
      </w:pPr>
      <w:r>
        <w:t>這伸手不見五指的暗，像能吸走人精魄氣力的惡魔，將陸臨淵滿身的蠻力抽幹殆盡。</w:t>
      </w:r>
    </w:p>
    <w:p>
      <w:pPr>
        <w:ind w:firstLine="480"/>
      </w:pPr>
      <w:r>
        <w:t>他喘著粗氣，額間汗如雨下。</w:t>
      </w:r>
    </w:p>
    <w:p>
      <w:pPr>
        <w:ind w:firstLine="480"/>
      </w:pPr>
      <w:r>
        <w:t>這樣幽暗密閉的環境，恰如昔日太後將他關禁閉的那個小黑屋一樣。</w:t>
      </w:r>
    </w:p>
    <w:p>
      <w:pPr>
        <w:ind w:firstLine="480"/>
      </w:pPr>
      <w:r>
        <w:t>四麵的窗被糊上了不透光的砂紙，分不清白天黑夜，沒有一絲光線透進來。</w:t>
      </w:r>
    </w:p>
    <w:p>
      <w:pPr>
        <w:ind w:firstLine="480"/>
      </w:pPr>
      <w:r>
        <w:t>太後用幾根手腕粗細的鐵鏈將他鎖在床頭的柱子上，他蜷縮在角落裏，無時無刻不在瑟瑟發抖。</w:t>
      </w:r>
    </w:p>
    <w:p>
      <w:pPr>
        <w:ind w:firstLine="480"/>
      </w:pPr>
      <w:r>
        <w:t>他也曾期盼那扇緊閉的門可以打開，期盼看見光。</w:t>
      </w:r>
    </w:p>
    <w:p>
      <w:pPr>
        <w:ind w:firstLine="480"/>
      </w:pPr>
      <w:r>
        <w:t>可當每一次那扇門打開的時候，他所要麵對的都會是太後的一番毒打後。</w:t>
      </w:r>
    </w:p>
    <w:p>
      <w:pPr>
        <w:ind w:firstLine="480"/>
      </w:pPr>
      <w:r>
        <w:t>漸漸地，他也就沒有那麽期盼了。</w:t>
      </w:r>
    </w:p>
    <w:p>
      <w:pPr>
        <w:ind w:firstLine="480"/>
      </w:pPr>
      <w:r>
        <w:t>‘汀叮’</w:t>
      </w:r>
    </w:p>
    <w:p>
      <w:pPr>
        <w:ind w:firstLine="480"/>
      </w:pPr>
      <w:r>
        <w:t>暗室的另一頭，被鎖鏈束縛著的彘奴似乎挪動了一下身體，禁錮他的鐵鏈與地麵摩擦，發出刺耳的金屬聲。</w:t>
      </w:r>
    </w:p>
    <w:p>
      <w:pPr>
        <w:ind w:firstLine="480"/>
      </w:pPr>
      <w:r>
        <w:t>這聲音，也是曾經年幼時，陸臨淵的噩夢。</w:t>
      </w:r>
    </w:p>
    <w:p>
      <w:pPr>
        <w:ind w:firstLine="480"/>
      </w:pPr>
      <w:r>
        <w:t>一瞬間，無數過去不堪的回憶夾雜著翻湧的血流湧入他的腦海，他像是又回到了十幾年前，又回到了那間令他感到冰冷絕望的小黑屋一樣。</w:t>
      </w:r>
    </w:p>
    <w:p>
      <w:pPr>
        <w:ind w:firstLine="480"/>
      </w:pPr>
      <w:r>
        <w:t>身體最後的一絲力被無情的抽走，他整個人宛若一灘爛泥，順著牆壁滑坐在地上。</w:t>
      </w:r>
    </w:p>
    <w:p>
      <w:pPr>
        <w:ind w:firstLine="480"/>
      </w:pPr>
      <w:r>
        <w:t>他將雙膝打彎，把自己蜷縮起來，雙手死死地捂住耳朵。</w:t>
      </w:r>
    </w:p>
    <w:p>
      <w:pPr>
        <w:ind w:firstLine="480"/>
      </w:pPr>
      <w:r>
        <w:t>他開始發抖，虛汗連連，唇齒打顫，開始變得像是一個受驚的孩子，平日裏帝王的威嚴於此刻蕩然無存。</w:t>
      </w:r>
    </w:p>
    <w:p>
      <w:pPr>
        <w:ind w:firstLine="480"/>
      </w:pPr>
      <w:r>
        <w:t>漸漸地，也生出了幻覺。</w:t>
      </w:r>
    </w:p>
    <w:p>
      <w:pPr>
        <w:ind w:firstLine="480"/>
      </w:pPr>
      <w:r>
        <w:t>他覺得太陽穴一陣陣刺痛，就像是昔日太後戴著護甲的手指一下下戳在他的太陽穴上，辱罵他是一個不中用的廢物。</w:t>
      </w:r>
    </w:p>
    <w:p>
      <w:pPr>
        <w:ind w:firstLine="480"/>
      </w:pPr>
      <w:r>
        <w:t>尖銳的護甲劃破他的皮肉，鮮血湧出來，順著清晰流暢的下頜線滾落在手背上。</w:t>
      </w:r>
    </w:p>
    <w:p>
      <w:pPr>
        <w:ind w:firstLine="480"/>
      </w:pPr>
      <w:r>
        <w:t>‘嘀嗒’</w:t>
      </w:r>
    </w:p>
    <w:p>
      <w:pPr>
        <w:ind w:firstLine="480"/>
      </w:pPr>
      <w:r>
        <w:t>燙。</w:t>
      </w:r>
    </w:p>
    <w:p>
      <w:pPr>
        <w:ind w:firstLine="480"/>
      </w:pPr>
      <w:r>
        <w:t>燒得滾燙。</w:t>
      </w:r>
    </w:p>
    <w:p>
      <w:r>
        <w:br w:type="page"/>
      </w:r>
    </w:p>
    <w:p>
      <w:pPr>
        <w:pStyle w:val="Heading1"/>
        <w:jc w:val="left"/>
      </w:pPr>
      <w:r>
        <w:t>第208章 皇上別怕，我在呢</w:t>
      </w:r>
    </w:p>
    <w:p/>
    <w:p/>
    <w:p>
      <w:pPr>
        <w:ind w:firstLine="480"/>
      </w:pPr>
      <w:r>
        <w:t>這麽多年來，他孤身一人在住在朝陽宮的時候，夜裏幾乎都是不熄燈的。</w:t>
      </w:r>
    </w:p>
    <w:p>
      <w:pPr>
        <w:ind w:firstLine="480"/>
      </w:pPr>
      <w:r>
        <w:t>隻等他睡著後，三福才會悄悄進來將燭火熄滅。</w:t>
      </w:r>
    </w:p>
    <w:p>
      <w:pPr>
        <w:ind w:firstLine="480"/>
      </w:pPr>
      <w:r>
        <w:t>他很害怕黑暗，更害怕潮濕幽閉的環境，因為他的整個童年，都是在那樣暗無天日的環境中度過的。</w:t>
      </w:r>
    </w:p>
    <w:p>
      <w:pPr>
        <w:ind w:firstLine="480"/>
      </w:pPr>
      <w:r>
        <w:t>夢魘回歸現實，便如同一個拎著血淋淋砍刀的劊子手。</w:t>
      </w:r>
    </w:p>
    <w:p>
      <w:pPr>
        <w:ind w:firstLine="480"/>
      </w:pPr>
      <w:r>
        <w:t>他逼迫你抬起頭，讓你正視他手中的刀。但卻不將刀落在你的脖頸上，隻反複摩擦後脖頸上最薄的那一塊肉，讓你崩潰，讓你自我瓦解。</w:t>
      </w:r>
    </w:p>
    <w:p>
      <w:pPr>
        <w:ind w:firstLine="480"/>
      </w:pPr>
      <w:r>
        <w:t>現在，那把無形的刀，就架在陸臨淵的脖子上。</w:t>
      </w:r>
    </w:p>
    <w:p>
      <w:pPr>
        <w:ind w:firstLine="480"/>
      </w:pPr>
      <w:r>
        <w:t>而他連喊一句求饒，都不知道要與誰開口。</w:t>
      </w:r>
    </w:p>
    <w:p>
      <w:pPr>
        <w:ind w:firstLine="480"/>
      </w:pPr>
      <w:r>
        <w:t>*</w:t>
      </w:r>
    </w:p>
    <w:p>
      <w:pPr>
        <w:ind w:firstLine="480"/>
      </w:pPr>
      <w:r>
        <w:t>離開朝陽宮後的寧瀟瀟，私心裏越想越覺得不對勁。</w:t>
      </w:r>
    </w:p>
    <w:p>
      <w:pPr>
        <w:ind w:firstLine="480"/>
      </w:pPr>
      <w:r>
        <w:t>這大半夜的，任斷離和楚星燃又不在宮中，那陸臨淵能去哪兒？</w:t>
      </w:r>
    </w:p>
    <w:p>
      <w:pPr>
        <w:ind w:firstLine="480"/>
      </w:pPr>
      <w:r>
        <w:t>不知怎地，冥冥之中好像有一股力量在牽引著她回頭。</w:t>
      </w:r>
    </w:p>
    <w:p>
      <w:pPr>
        <w:ind w:firstLine="480"/>
      </w:pPr>
      <w:r>
        <w:t>最終還是抵不過內心的惴惴不安，決定回去找三福問一問陸臨淵的蹤跡。</w:t>
      </w:r>
    </w:p>
    <w:p>
      <w:pPr>
        <w:ind w:firstLine="480"/>
      </w:pPr>
      <w:r>
        <w:t>她趕到宮門口時，三福恰巧從內務府回來。</w:t>
      </w:r>
    </w:p>
    <w:p>
      <w:pPr>
        <w:ind w:firstLine="480"/>
      </w:pPr>
      <w:r>
        <w:t>兩人在門口遇見，三福脅肩諂笑地衝她打了個千兒，“喲，華嬪娘娘？這大半夜的您怎麽來了？”</w:t>
      </w:r>
    </w:p>
    <w:p>
      <w:pPr>
        <w:ind w:firstLine="480"/>
      </w:pPr>
      <w:r>
        <w:t>說著一臉壞笑樣衝她挑眉，“是想皇上了？”</w:t>
      </w:r>
    </w:p>
    <w:p>
      <w:pPr>
        <w:ind w:firstLine="480"/>
      </w:pPr>
      <w:r>
        <w:t>寧瀟瀟問他，“你大半夜的沒伺候皇上，到哪兒去了？”</w:t>
      </w:r>
    </w:p>
    <w:p>
      <w:pPr>
        <w:ind w:firstLine="480"/>
      </w:pPr>
      <w:r>
        <w:t>三福：“皇上準備成行溫泉山莊前將太後迎回仙壽宮，奴才這不趕緊吩咐人準備著~”</w:t>
      </w:r>
    </w:p>
    <w:p>
      <w:pPr>
        <w:ind w:firstLine="480"/>
      </w:pPr>
      <w:r>
        <w:t>太後到底是陸臨淵的親媽，雖然寧瀟瀟一萬個看不上那個老妖婆，但是也不好攔著陸臨淵對她盡孝，所以也沒說什麽，隻問：“那皇上呢？皇上去哪兒了？”</w:t>
      </w:r>
    </w:p>
    <w:p>
      <w:pPr>
        <w:ind w:firstLine="480"/>
      </w:pPr>
      <w:r>
        <w:t>“皇上？”三福聞言愣了少頃，“皇上不就在寢殿嗎？”</w:t>
      </w:r>
    </w:p>
    <w:p>
      <w:pPr>
        <w:ind w:firstLine="480"/>
      </w:pPr>
      <w:r>
        <w:t>寧瀟瀟的心咯噔一下，隱隱覺得事情好像不太對勁。</w:t>
      </w:r>
    </w:p>
    <w:p>
      <w:pPr>
        <w:ind w:firstLine="480"/>
      </w:pPr>
      <w:r>
        <w:t>三福原本是想去寢殿探查個究竟的，但是寧瀟瀟私心裏想，若是陸臨淵真的困在了自己設下的密室裏，那這事兒傳出去了多少好像也有點丟人。</w:t>
      </w:r>
    </w:p>
    <w:p>
      <w:pPr>
        <w:ind w:firstLine="480"/>
      </w:pPr>
      <w:r>
        <w:t>於是攔著三福，“在寢殿就成，我自己進去，公公就別多管閑事了~”</w:t>
      </w:r>
    </w:p>
    <w:p>
      <w:pPr>
        <w:ind w:firstLine="480"/>
      </w:pPr>
      <w:r>
        <w:t>這‘多管閑事’四個字精準觸碰到了三福的八卦神經，立馬躬身向後退了一步對寧瀟瀟做了個請的手勢，“是是是，瞧奴才，這不糊塗了嗎？華嬪娘娘您請著吧。”</w:t>
      </w:r>
    </w:p>
    <w:p>
      <w:pPr>
        <w:ind w:firstLine="480"/>
      </w:pPr>
      <w:r>
        <w:t>寧瀟瀟進入寢殿後，第一件事就是反鎖上了寢殿的門。</w:t>
      </w:r>
    </w:p>
    <w:p>
      <w:pPr>
        <w:ind w:firstLine="480"/>
      </w:pPr>
      <w:r>
        <w:t>她快步走到書架前將它挪開，而後將耳朵貼在牆壁上，側耳傾聽裏麵的動靜。</w:t>
      </w:r>
    </w:p>
    <w:p>
      <w:pPr>
        <w:ind w:firstLine="480"/>
      </w:pPr>
      <w:r>
        <w:t>她聽見了十分微弱的喘息聲，不敢確定那聲音的來源是不是陸臨淵，於是對著牆壁呼喚著：“皇上，你在裏麵嗎？”</w:t>
      </w:r>
    </w:p>
    <w:p>
      <w:pPr>
        <w:ind w:firstLine="480"/>
      </w:pPr>
      <w:r>
        <w:t>現下陸臨淵的情況，已經根本聽不見除了自己幻覺之外的任何聲音了。</w:t>
      </w:r>
    </w:p>
    <w:p>
      <w:pPr>
        <w:ind w:firstLine="480"/>
      </w:pPr>
      <w:r>
        <w:t>汗水浸透了他明黃色的龍袍，他依舊蜷縮在角落裏，捂著耳朵的力道所形成的氣壓，大到幾乎要鼓破了他的耳膜。</w:t>
      </w:r>
    </w:p>
    <w:p>
      <w:pPr>
        <w:ind w:firstLine="480"/>
      </w:pPr>
      <w:r>
        <w:t>他已然將腦海中的記憶和現實世界混淆了。</w:t>
      </w:r>
    </w:p>
    <w:p>
      <w:pPr>
        <w:ind w:firstLine="480"/>
      </w:pPr>
      <w:r>
        <w:t>腦海中，幼年的他被太後以鎖鏈禁錮，用皮鞭抽打，他逃不掉，太後也不許他哭。</w:t>
      </w:r>
    </w:p>
    <w:p>
      <w:pPr>
        <w:ind w:firstLine="480"/>
      </w:pPr>
      <w:r>
        <w:t>他隻能無助的攥緊自己的小拳頭，忍著痛，忍著哭，求太後別打他了。</w:t>
      </w:r>
    </w:p>
    <w:p>
      <w:pPr>
        <w:ind w:firstLine="480"/>
      </w:pPr>
      <w:r>
        <w:t>“娘......”</w:t>
      </w:r>
    </w:p>
    <w:p>
      <w:pPr>
        <w:ind w:firstLine="480"/>
      </w:pPr>
      <w:r>
        <w:t>“母妃......”</w:t>
      </w:r>
    </w:p>
    <w:p>
      <w:pPr>
        <w:ind w:firstLine="480"/>
      </w:pPr>
      <w:r>
        <w:t>“兒臣知錯了......您別打兒臣......”</w:t>
      </w:r>
    </w:p>
    <w:p>
      <w:pPr>
        <w:ind w:firstLine="480"/>
      </w:pPr>
      <w:r>
        <w:t>“疼......”</w:t>
      </w:r>
    </w:p>
    <w:p>
      <w:pPr>
        <w:ind w:firstLine="480"/>
      </w:pPr>
      <w:r>
        <w:t>他的聲音斷斷續續，像是在地底嗚咽抽泣著。</w:t>
      </w:r>
    </w:p>
    <w:p>
      <w:pPr>
        <w:ind w:firstLine="480"/>
      </w:pPr>
      <w:r>
        <w:t>便在他的精神即將崩潰的時候，</w:t>
      </w:r>
    </w:p>
    <w:p>
      <w:pPr>
        <w:ind w:firstLine="480"/>
      </w:pPr>
      <w:r>
        <w:t>門，開了。</w:t>
      </w:r>
    </w:p>
    <w:p>
      <w:pPr>
        <w:ind w:firstLine="480"/>
      </w:pPr>
      <w:r>
        <w:t>寧瀟瀟費力地將暗室的門拉開，寢殿明亮的燭光短暫地化身成了日光，照耀在狼狽不堪的陸臨淵身上。</w:t>
      </w:r>
    </w:p>
    <w:p>
      <w:pPr>
        <w:ind w:firstLine="480"/>
      </w:pPr>
      <w:r>
        <w:t>而寧瀟瀟，就是太陽。</w:t>
      </w:r>
    </w:p>
    <w:p>
      <w:pPr>
        <w:ind w:firstLine="480"/>
      </w:pPr>
      <w:r>
        <w:t>她從沒有見過陸臨淵這樣落魄的時候，滿頭的汗水將他的青絲粘在臉頰上，他的臉色煞白，雙目緊閉眉頭緊蹙，一個勁地打著顫，嘴裏輕聲呢喃著，似是在求著誰不要繼續責打他。</w:t>
      </w:r>
    </w:p>
    <w:p>
      <w:pPr>
        <w:ind w:firstLine="480"/>
      </w:pPr>
      <w:r>
        <w:t>隻這一瞬間，寧瀟瀟就什麽都不顧了。</w:t>
      </w:r>
    </w:p>
    <w:p>
      <w:pPr>
        <w:ind w:firstLine="480"/>
      </w:pPr>
      <w:r>
        <w:t>她不想知道陸臨淵怎麽了，也不想知道他方才經曆了什麽。</w:t>
      </w:r>
    </w:p>
    <w:p>
      <w:pPr>
        <w:ind w:firstLine="480"/>
      </w:pPr>
      <w:r>
        <w:t>她隻知道，他現在怕極了，她得陪在他身邊。</w:t>
      </w:r>
    </w:p>
    <w:p>
      <w:pPr>
        <w:ind w:firstLine="480"/>
      </w:pPr>
      <w:r>
        <w:t>她沒有絲毫猶豫地蹲下身，將陸臨淵緊緊抱住，輕輕地拍打著他的後背，用無比溫柔且溫暖的聲音對他說：</w:t>
      </w:r>
    </w:p>
    <w:p>
      <w:pPr>
        <w:ind w:firstLine="480"/>
      </w:pPr>
      <w:r>
        <w:t>“皇上別怕......我在呢。”</w:t>
      </w:r>
    </w:p>
    <w:p>
      <w:pPr>
        <w:ind w:firstLine="480"/>
      </w:pPr>
      <w:r>
        <w:t>她的聲音像是一道熾烈的光，讓冷到骨子裏的陸臨淵，從心尖兒上冒出了暖意。</w:t>
      </w:r>
    </w:p>
    <w:p>
      <w:pPr>
        <w:ind w:firstLine="480"/>
      </w:pPr>
      <w:r>
        <w:t>他將頭埋在寧瀟瀟的懷裏，像個了無助的孩子，極力忍著自己的哭腔。</w:t>
      </w:r>
    </w:p>
    <w:p>
      <w:pPr>
        <w:ind w:firstLine="480"/>
      </w:pPr>
      <w:r>
        <w:t>寧瀟瀟就這麽抱著他，直到他身體的顫抖漸漸弱下來，呼吸也恢複了節奏。</w:t>
      </w:r>
    </w:p>
    <w:p>
      <w:pPr>
        <w:ind w:firstLine="480"/>
      </w:pPr>
      <w:r>
        <w:t>他這才回過神來，緩緩抬起頭與寧瀟瀟四目相對。</w:t>
      </w:r>
    </w:p>
    <w:p>
      <w:pPr>
        <w:ind w:firstLine="480"/>
      </w:pPr>
      <w:r>
        <w:t>寧瀟瀟看向他的眼神，沒有任何的驚愕或是詫異，充斥著的僅是關切與擔憂。</w:t>
      </w:r>
    </w:p>
    <w:p>
      <w:pPr>
        <w:ind w:firstLine="480"/>
      </w:pPr>
      <w:r>
        <w:t>“皇上，你好些了嗎？”</w:t>
      </w:r>
    </w:p>
    <w:p>
      <w:pPr>
        <w:ind w:firstLine="480"/>
      </w:pPr>
      <w:r>
        <w:t>陸臨淵點點頭，在寧瀟瀟的攙扶下站起身來。</w:t>
      </w:r>
    </w:p>
    <w:p>
      <w:pPr>
        <w:ind w:firstLine="480"/>
      </w:pPr>
      <w:r>
        <w:t>正此刻，暗道最深處再度傳出了鐵鏈碰撞的聲音，寧瀟瀟下意識探首向漆黑的盡頭瞄了一眼。</w:t>
      </w:r>
    </w:p>
    <w:p>
      <w:pPr>
        <w:ind w:firstLine="480"/>
      </w:pPr>
      <w:r>
        <w:t>陸臨淵幾乎是本能反應地將手抬起來，護在她的眼前，用尚且虛弱的聲音說道：</w:t>
      </w:r>
    </w:p>
    <w:p>
      <w:pPr>
        <w:ind w:firstLine="480"/>
      </w:pPr>
      <w:r>
        <w:t>“別看，這地方不幹淨，會髒了你的眼睛。”</w:t>
      </w:r>
    </w:p>
    <w:p>
      <w:pPr>
        <w:ind w:firstLine="480"/>
      </w:pPr>
      <w:r>
        <w:t>她十分乖巧地點點頭，攙扶著陸臨淵坐在了暖座上，又斟了一盞熱茶給他，“皇上喝口水潤潤嗓子吧。”</w:t>
      </w:r>
    </w:p>
    <w:p>
      <w:pPr>
        <w:ind w:firstLine="480"/>
      </w:pPr>
      <w:r>
        <w:t>陸臨淵並沒有接過茶盞，而是將手搭在了她的手背上，輕聲道：“方才嚇著你了。”</w:t>
      </w:r>
    </w:p>
    <w:p>
      <w:pPr>
        <w:ind w:firstLine="480"/>
      </w:pPr>
      <w:r>
        <w:t>“沒有。”寧瀟瀟用力搖頭，“你現在覺得好點了嗎？”</w:t>
      </w:r>
    </w:p>
    <w:p>
      <w:pPr>
        <w:ind w:firstLine="480"/>
      </w:pPr>
      <w:r>
        <w:t>“嗯。”他點頭，但卻不敢直視寧瀟瀟的眼睛。仿佛一個做了錯事的孩子一樣，有話在嘴裏吞吐了半天，才支支吾吾地試探著問出來：</w:t>
      </w:r>
    </w:p>
    <w:p>
      <w:pPr>
        <w:ind w:firstLine="480"/>
      </w:pPr>
      <w:r>
        <w:t>“你......怕朕嗎？”</w:t>
      </w:r>
    </w:p>
    <w:p>
      <w:pPr>
        <w:ind w:firstLine="480"/>
      </w:pPr>
      <w:r>
        <w:t>“噗嗤~”</w:t>
      </w:r>
    </w:p>
    <w:p>
      <w:pPr>
        <w:ind w:firstLine="480"/>
      </w:pPr>
      <w:r>
        <w:t>聽他如此說，寧瀟瀟忽而敞聲笑了，“我為什麽要怕皇上？”</w:t>
      </w:r>
    </w:p>
    <w:p>
      <w:pPr>
        <w:ind w:firstLine="480"/>
      </w:pPr>
      <w:r>
        <w:t>她伸手撫摸著陸臨淵的額發，像是在撫摸一條溫順的大狼狗：</w:t>
      </w:r>
    </w:p>
    <w:p>
      <w:pPr>
        <w:ind w:firstLine="480"/>
      </w:pPr>
      <w:r>
        <w:t>“安啦~每個人都有怕的東西，怕黑又不是什麽丟人的事。”</w:t>
      </w:r>
    </w:p>
    <w:p>
      <w:pPr>
        <w:ind w:firstLine="480"/>
      </w:pPr>
      <w:r>
        <w:t>“皇上放心，我不會嫌棄你的。”</w:t>
      </w:r>
    </w:p>
    <w:p>
      <w:pPr>
        <w:ind w:firstLine="480"/>
      </w:pPr>
      <w:r>
        <w:t>陸臨淵冷掉的心一寸寸複燃，他的指腹在寧瀟瀟的耳邊遊走著，將她有些散亂的鬢發掖到耳後，用幾不可聞的聲音說了一句，</w:t>
      </w:r>
    </w:p>
    <w:p>
      <w:pPr>
        <w:ind w:firstLine="480"/>
      </w:pPr>
      <w:r>
        <w:t>“多謝你。”</w:t>
      </w:r>
    </w:p>
    <w:p>
      <w:pPr>
        <w:ind w:firstLine="480"/>
      </w:pPr>
      <w:r>
        <w:t>嬉皮耍賤是寧瀟瀟的本性，她古靈精怪地衝陸臨淵做了個鬼臉，而後一隻手護著將耳朵湊到他麵前去，開始裝聾作啞：</w:t>
      </w:r>
    </w:p>
    <w:p>
      <w:pPr>
        <w:ind w:firstLine="480"/>
      </w:pPr>
      <w:r>
        <w:t>“哈？皇上說什麽？我沒聽見~”</w:t>
      </w:r>
    </w:p>
    <w:p>
      <w:pPr>
        <w:ind w:firstLine="480"/>
      </w:pPr>
      <w:r>
        <w:t>陸臨淵探身上前，口齒間吐出溫熱的氣息，撲在寧瀟瀟耳廓的小絨毛上，癢癢的。</w:t>
      </w:r>
    </w:p>
    <w:p>
      <w:pPr>
        <w:ind w:firstLine="480"/>
      </w:pPr>
      <w:r>
        <w:t>緊接著，一道極其富有磁性的低沉男音灌入她的耳中：</w:t>
      </w:r>
    </w:p>
    <w:p>
      <w:pPr>
        <w:ind w:firstLine="480"/>
      </w:pPr>
      <w:r>
        <w:t>“今夜留下來陪朕。”</w:t>
      </w:r>
    </w:p>
    <w:p>
      <w:pPr>
        <w:ind w:firstLine="480"/>
      </w:pPr>
      <w:r>
        <w:t>“好不好？”</w:t>
      </w:r>
    </w:p>
    <w:p>
      <w:pPr>
        <w:ind w:firstLine="480"/>
      </w:pPr>
      <w:r>
        <w:t>———說正事分割線———</w:t>
      </w:r>
    </w:p>
    <w:p>
      <w:pPr>
        <w:ind w:firstLine="480"/>
      </w:pPr>
      <w:r>
        <w:t>PS：今天字數夠了，我又又又來說幾句。</w:t>
      </w:r>
    </w:p>
    <w:p>
      <w:pPr>
        <w:ind w:firstLine="480"/>
      </w:pPr>
      <w:r>
        <w:t>我寫的是古言，不要因為它沙雕忘了它是古言了。</w:t>
      </w:r>
    </w:p>
    <w:p>
      <w:pPr>
        <w:ind w:firstLine="480"/>
      </w:pPr>
      <w:r>
        <w:t>不要跟我辯論男主殘忍，彘奴無辜什麽的。</w:t>
      </w:r>
    </w:p>
    <w:p>
      <w:pPr>
        <w:ind w:firstLine="480"/>
      </w:pPr>
      <w:r>
        <w:t>男主是皇帝，是古人，不是現代人思想。太後殺了男主生母，在古代，這種情況下男主誅殺太後母家的九族都可以，所以別跟我整那一套什麽禍不及家人的說辭。</w:t>
      </w:r>
    </w:p>
    <w:p>
      <w:pPr>
        <w:ind w:firstLine="480"/>
      </w:pPr>
      <w:r>
        <w:t>還有就是，我寫個文一天從一個讀者身上可能連一分錢都賺不到，但是前期因為手鐲的事，還有今天因為暴君的事，不知道跳出來了多少人懟我。</w:t>
      </w:r>
    </w:p>
    <w:p>
      <w:pPr>
        <w:ind w:firstLine="480"/>
      </w:pPr>
      <w:r>
        <w:t>大家都是一個點寫不到心坎上，就開始各種罵，我今天不知道見了幾條把男主做的事扣我頭上，說我三觀不正指責我的人了。</w:t>
      </w:r>
    </w:p>
    <w:p>
      <w:pPr>
        <w:ind w:firstLine="480"/>
      </w:pPr>
      <w:r>
        <w:t>前麵說太後犯錯和他兒子有啥關係，那男主你們覺得做得不對了，跟我又有啥關係？我又不是男主！</w:t>
      </w:r>
    </w:p>
    <w:p>
      <w:pPr>
        <w:ind w:firstLine="480"/>
      </w:pPr>
      <w:r>
        <w:t>你說我賺錢被罵也就算了，我又不賺錢，還要罵我三觀不正是幹嘛呀......</w:t>
      </w:r>
    </w:p>
    <w:p>
      <w:pPr>
        <w:ind w:firstLine="480"/>
      </w:pPr>
      <w:r>
        <w:t>我這麽多讀者我肯定不可能都寫到每個人心坎上去，要是真礙著你的眼了，浪費你看了這麽長時間讓你覺得身心不適了，那我給你道歉。</w:t>
      </w:r>
    </w:p>
    <w:p>
      <w:pPr>
        <w:ind w:firstLine="480"/>
      </w:pPr>
      <w:r>
        <w:t>願大家都能當一個善良的人，少一點戾氣，不止是在我這裏。</w:t>
      </w:r>
    </w:p>
    <w:p>
      <w:pPr>
        <w:ind w:firstLine="480"/>
      </w:pPr>
      <w:r>
        <w:t>你們看到的小說背後都是作者們無數個日夜付出的心血，書這麽多，不喜歡就去找喜歡的看，抱歉浪費了你們前麵那麽長的閱讀時間。</w:t>
      </w:r>
    </w:p>
    <w:p>
      <w:pPr>
        <w:ind w:firstLine="480"/>
      </w:pPr>
      <w:r>
        <w:t>最後，無論是繼續看的還是選擇不看的，都祝你們生活順心，萬事順意。</w:t>
      </w:r>
    </w:p>
    <w:p>
      <w:r>
        <w:br w:type="page"/>
      </w:r>
    </w:p>
    <w:p>
      <w:pPr>
        <w:pStyle w:val="Heading1"/>
        <w:jc w:val="left"/>
      </w:pPr>
      <w:r>
        <w:t>第209章 這一次，她逃不掉了</w:t>
      </w:r>
    </w:p>
    <w:p/>
    <w:p/>
    <w:p>
      <w:pPr>
        <w:ind w:firstLine="480"/>
      </w:pPr>
      <w:r>
        <w:t>（今天一更，和讀者現下聚個會，明天8.1開始，從日兩更變成日三更，愛你們~）</w:t>
      </w:r>
    </w:p>
    <w:p>
      <w:pPr>
        <w:ind w:firstLine="480"/>
      </w:pPr>
      <w:r>
        <w:t>‘留下來陪朕’這五個字仿佛有餘音，一直在寧瀟瀟的腦海裏轉著繞著。</w:t>
      </w:r>
    </w:p>
    <w:p>
      <w:pPr>
        <w:ind w:firstLine="480"/>
      </w:pPr>
      <w:r>
        <w:t>她明知此話何意，卻偏要顧左右而言他：</w:t>
      </w:r>
    </w:p>
    <w:p>
      <w:pPr>
        <w:ind w:firstLine="480"/>
      </w:pPr>
      <w:r>
        <w:t>“可以啊，皇上想讓我留下來陪你做什麽？下圍棋玩撲克還是跳愛你？”</w:t>
      </w:r>
    </w:p>
    <w:p>
      <w:pPr>
        <w:ind w:firstLine="480"/>
      </w:pPr>
      <w:r>
        <w:t>“睡覺。”</w:t>
      </w:r>
    </w:p>
    <w:p>
      <w:pPr>
        <w:ind w:firstLine="480"/>
      </w:pPr>
      <w:r>
        <w:t>“......”</w:t>
      </w:r>
    </w:p>
    <w:p>
      <w:pPr>
        <w:ind w:firstLine="480"/>
      </w:pPr>
      <w:r>
        <w:t>這還是陸臨淵第一次將這種要求明目張膽地提出來。</w:t>
      </w:r>
    </w:p>
    <w:p>
      <w:pPr>
        <w:ind w:firstLine="480"/>
      </w:pPr>
      <w:r>
        <w:t>往常他要麽是先把寧瀟瀟‘騙’來朝陽宮，然後用各種他自己都不相信的借口將她強留下來；</w:t>
      </w:r>
    </w:p>
    <w:p>
      <w:pPr>
        <w:ind w:firstLine="480"/>
      </w:pPr>
      <w:r>
        <w:t>要麽是跑到寧瀟瀟的寢宮裏‘耍無賴’，說是讓寧瀟瀟給他把床暖熱了再趕她睡到暖座上去睡，可哪次不是熬鷹一樣把寧瀟瀟給熬睡著了，然後自己鑽進被窩裏？</w:t>
      </w:r>
    </w:p>
    <w:p>
      <w:pPr>
        <w:ind w:firstLine="480"/>
      </w:pPr>
      <w:r>
        <w:t>《對方發送來一個‘同床共枕’的邀請，寧瀟瀟猶豫一番按下了‘拒絕’鍵。》</w:t>
      </w:r>
    </w:p>
    <w:p>
      <w:pPr>
        <w:ind w:firstLine="480"/>
      </w:pPr>
      <w:r>
        <w:t>“睡覺就算了吧？我晚上睡覺不老實，害怕打擾到皇上......”</w:t>
      </w:r>
    </w:p>
    <w:p>
      <w:pPr>
        <w:ind w:firstLine="480"/>
      </w:pPr>
      <w:r>
        <w:t>陸臨淵抬眸盯著她看。</w:t>
      </w:r>
    </w:p>
    <w:p>
      <w:pPr>
        <w:ind w:firstLine="480"/>
      </w:pPr>
      <w:r>
        <w:t>他一臉的倦容，白色的瞳仁裏遍布著猩紅的血絲，抿了抿唇做出一副可憐巴巴的模樣來，開始裝頂級碧螺春：</w:t>
      </w:r>
    </w:p>
    <w:p>
      <w:pPr>
        <w:ind w:firstLine="480"/>
      </w:pPr>
      <w:r>
        <w:t>“你知道朕怕黑，還舍得丟下朕嗎？”</w:t>
      </w:r>
    </w:p>
    <w:p>
      <w:pPr>
        <w:ind w:firstLine="480"/>
      </w:pPr>
      <w:r>
        <w:t>說著勾了勾寧瀟瀟的尾指，壓低了聲音，“朕害怕......”</w:t>
      </w:r>
    </w:p>
    <w:p>
      <w:pPr>
        <w:ind w:firstLine="480"/>
      </w:pPr>
      <w:r>
        <w:t>你害怕？</w:t>
      </w:r>
    </w:p>
    <w:p>
      <w:pPr>
        <w:ind w:firstLine="480"/>
      </w:pPr>
      <w:r>
        <w:t>你害怕你大爺！</w:t>
      </w:r>
    </w:p>
    <w:p>
      <w:pPr>
        <w:ind w:firstLine="480"/>
      </w:pPr>
      <w:r>
        <w:t>可俗話說得好，男人會撒嬌，老婆魂也飄~</w:t>
      </w:r>
    </w:p>
    <w:p>
      <w:pPr>
        <w:ind w:firstLine="480"/>
      </w:pPr>
      <w:r>
        <w:t>寧瀟瀟見不得他委屈巴巴的模樣，即便知道他是裝得，也不忍心拒絕他。</w:t>
      </w:r>
    </w:p>
    <w:p>
      <w:pPr>
        <w:ind w:firstLine="480"/>
      </w:pPr>
      <w:r>
        <w:t>又或者，這些也是她勸說自己的借口。</w:t>
      </w:r>
    </w:p>
    <w:p>
      <w:pPr>
        <w:ind w:firstLine="480"/>
      </w:pPr>
      <w:r>
        <w:t>她本身......也想和陸臨淵睡覺。</w:t>
      </w:r>
    </w:p>
    <w:p>
      <w:pPr>
        <w:ind w:firstLine="480"/>
      </w:pPr>
      <w:r>
        <w:t>方才在暗室裏，陸臨淵出了一身汗，寧瀟瀟又是抱他又是攙他的，身上自然也沾了不少。</w:t>
      </w:r>
    </w:p>
    <w:p>
      <w:pPr>
        <w:ind w:firstLine="480"/>
      </w:pPr>
      <w:r>
        <w:t>雖然紙片人出的汗都是高定香水的味道，但他們自己可並不這麽認為。</w:t>
      </w:r>
    </w:p>
    <w:p>
      <w:pPr>
        <w:ind w:firstLine="480"/>
      </w:pPr>
      <w:r>
        <w:t>陸臨淵命三福去備下了浴桶，讓寧瀟瀟先去偏殿沐浴更衣。</w:t>
      </w:r>
    </w:p>
    <w:p>
      <w:pPr>
        <w:ind w:firstLine="480"/>
      </w:pPr>
      <w:r>
        <w:t>煙霧繚繞間，熱水最能解乏。</w:t>
      </w:r>
    </w:p>
    <w:p>
      <w:pPr>
        <w:ind w:firstLine="480"/>
      </w:pPr>
      <w:r>
        <w:t>等她洗幹淨走出偏殿的時候，發現陸臨淵一直在門口守著。</w:t>
      </w:r>
    </w:p>
    <w:p>
      <w:pPr>
        <w:ind w:firstLine="480"/>
      </w:pPr>
      <w:r>
        <w:t>“皇上？你還沒洗澡？”</w:t>
      </w:r>
    </w:p>
    <w:p>
      <w:pPr>
        <w:ind w:firstLine="480"/>
      </w:pPr>
      <w:r>
        <w:t>“現在去。”</w:t>
      </w:r>
    </w:p>
    <w:p>
      <w:pPr>
        <w:ind w:firstLine="480"/>
      </w:pPr>
      <w:r>
        <w:t>陸臨淵與寧瀟瀟擦身而過，徑直就要往偏殿裏走。</w:t>
      </w:r>
    </w:p>
    <w:p>
      <w:pPr>
        <w:ind w:firstLine="480"/>
      </w:pPr>
      <w:r>
        <w:t>可偏殿......明明就隻有一個浴桶啊！？</w:t>
      </w:r>
    </w:p>
    <w:p>
      <w:pPr>
        <w:ind w:firstLine="480"/>
      </w:pPr>
      <w:r>
        <w:t>且還是自己才洗完的，那他用什麽洗？</w:t>
      </w:r>
    </w:p>
    <w:p>
      <w:pPr>
        <w:ind w:firstLine="480"/>
      </w:pPr>
      <w:r>
        <w:t>“皇上......”她叫住陸臨淵，“三福公公隻準備了一個浴桶，要不讓他再備一個？”</w:t>
      </w:r>
    </w:p>
    <w:p>
      <w:pPr>
        <w:ind w:firstLine="480"/>
      </w:pPr>
      <w:r>
        <w:t>陸臨淵回眸輕笑，“不用，冬日用水緊缺，朕和你用一個就是了。”</w:t>
      </w:r>
    </w:p>
    <w:p>
      <w:pPr>
        <w:ind w:firstLine="480"/>
      </w:pPr>
      <w:r>
        <w:t>說著將鼻尖兒湊到寧瀟瀟的脖頸間，淺淺吸了一口氣，這才饜足地走了。</w:t>
      </w:r>
    </w:p>
    <w:p>
      <w:pPr>
        <w:ind w:firstLine="480"/>
      </w:pPr>
      <w:r>
        <w:t>寧瀟瀟：“￣□￣｜｜”</w:t>
      </w:r>
    </w:p>
    <w:p>
      <w:pPr>
        <w:ind w:firstLine="480"/>
      </w:pPr>
      <w:r>
        <w:t>【神特媽的用水緊缺！】</w:t>
      </w:r>
    </w:p>
    <w:p>
      <w:pPr>
        <w:ind w:firstLine="480"/>
      </w:pPr>
      <w:r>
        <w:t>【你一個潔癖癌晚期，即便是冬天也要一天洗兩次澡，你跟我說你現在要節約用水了？】</w:t>
      </w:r>
    </w:p>
    <w:p>
      <w:pPr>
        <w:ind w:firstLine="480"/>
      </w:pPr>
      <w:r>
        <w:t>【你......】</w:t>
      </w:r>
    </w:p>
    <w:p>
      <w:pPr>
        <w:ind w:firstLine="480"/>
      </w:pPr>
      <w:r>
        <w:t>她忽而意識到了什麽，愣在原地停止了思考。</w:t>
      </w:r>
    </w:p>
    <w:p>
      <w:pPr>
        <w:ind w:firstLine="480"/>
      </w:pPr>
      <w:r>
        <w:t>一個有潔癖的人，得克服多大的心理障礙才會用別人用過的洗澡水去洗澡啊？</w:t>
      </w:r>
    </w:p>
    <w:p>
      <w:pPr>
        <w:ind w:firstLine="480"/>
      </w:pPr>
      <w:r>
        <w:t>除非，他早就把那人當成了與自己合二為一的人。</w:t>
      </w:r>
    </w:p>
    <w:p>
      <w:pPr>
        <w:ind w:firstLine="480"/>
      </w:pPr>
      <w:r>
        <w:t>陸臨淵洗澡可不避諱寧瀟瀟，就她這麽一愣神的功夫，他已經把衣裳褪幹淨了。</w:t>
      </w:r>
    </w:p>
    <w:p>
      <w:pPr>
        <w:ind w:firstLine="480"/>
      </w:pPr>
      <w:r>
        <w:t>回過神來的寧瀟瀟見狀慌也似地逃了，陸臨淵看她倉皇而逃的樣子活脫似個小兔子，笑著輕語：</w:t>
      </w:r>
    </w:p>
    <w:p>
      <w:pPr>
        <w:ind w:firstLine="480"/>
      </w:pPr>
      <w:r>
        <w:t>“跑什麽？你又不是沒見過。”</w:t>
      </w:r>
    </w:p>
    <w:p>
      <w:pPr>
        <w:ind w:firstLine="480"/>
      </w:pPr>
      <w:r>
        <w:t>突然反應過來了什麽，又對著門外大喊：</w:t>
      </w:r>
    </w:p>
    <w:p>
      <w:pPr>
        <w:ind w:firstLine="480"/>
      </w:pPr>
      <w:r>
        <w:t>“喂！你跑就跑！給朕把門帶上啊倒是！”</w:t>
      </w:r>
    </w:p>
    <w:p>
      <w:pPr>
        <w:ind w:firstLine="480"/>
      </w:pPr>
      <w:r>
        <w:t>*</w:t>
      </w:r>
    </w:p>
    <w:p>
      <w:pPr>
        <w:ind w:firstLine="480"/>
      </w:pPr>
      <w:r>
        <w:t>後來等陸臨淵洗完澡回來的時候，寧瀟瀟已經主動自覺地躺在了床上。</w:t>
      </w:r>
    </w:p>
    <w:p>
      <w:pPr>
        <w:ind w:firstLine="480"/>
      </w:pPr>
      <w:r>
        <w:t>她睡在裏麵靠牆壁的位置，背對著陸臨淵，懷裏抱著一個才從衣櫃裏麵取出來的枕頭。</w:t>
      </w:r>
    </w:p>
    <w:p>
      <w:pPr>
        <w:ind w:firstLine="480"/>
      </w:pPr>
      <w:r>
        <w:t>他坐在床沿，喚了她一聲：</w:t>
      </w:r>
    </w:p>
    <w:p>
      <w:pPr>
        <w:ind w:firstLine="480"/>
      </w:pPr>
      <w:r>
        <w:t>“你睡覺抱著個枕頭幹什麽？”</w:t>
      </w:r>
    </w:p>
    <w:p>
      <w:pPr>
        <w:ind w:firstLine="480"/>
      </w:pPr>
      <w:r>
        <w:t>“......”</w:t>
      </w:r>
    </w:p>
    <w:p>
      <w:pPr>
        <w:ind w:firstLine="480"/>
      </w:pPr>
      <w:r>
        <w:t>“朕在問你話。”</w:t>
      </w:r>
    </w:p>
    <w:p>
      <w:pPr>
        <w:ind w:firstLine="480"/>
      </w:pPr>
      <w:r>
        <w:t>“......”</w:t>
      </w:r>
    </w:p>
    <w:p>
      <w:pPr>
        <w:ind w:firstLine="480"/>
      </w:pPr>
      <w:r>
        <w:t>沒有回應，呼吸很靜，像是睡著了。</w:t>
      </w:r>
    </w:p>
    <w:p>
      <w:pPr>
        <w:ind w:firstLine="480"/>
      </w:pPr>
      <w:r>
        <w:t>可她豐富的心理活動卻能把陸臨淵給吵死：</w:t>
      </w:r>
    </w:p>
    <w:p>
      <w:pPr>
        <w:ind w:firstLine="480"/>
      </w:pPr>
      <w:r>
        <w:t>【我裝的挺像吧？沒破綻吧？嘶......要不要打個呼嚕啊？】</w:t>
      </w:r>
    </w:p>
    <w:p>
      <w:pPr>
        <w:ind w:firstLine="480"/>
      </w:pPr>
      <w:r>
        <w:t>【他洗澡水都要跟我用一盆！我瞅著我今天要是不裝睡，怕是難逃21劫了......】</w:t>
      </w:r>
    </w:p>
    <w:p>
      <w:pPr>
        <w:ind w:firstLine="480"/>
      </w:pPr>
      <w:r>
        <w:t>陸臨淵看著她隨呼吸節奏微微起伏的背影，啼笑皆非。</w:t>
      </w:r>
    </w:p>
    <w:p>
      <w:pPr>
        <w:ind w:firstLine="480"/>
      </w:pPr>
      <w:r>
        <w:t>不過裝睡也好。他可以趁著這個彼此都不會尷尬的契機，將自己憋了一肚子的話，說給他的瀟瀟聽。</w:t>
      </w:r>
    </w:p>
    <w:p>
      <w:pPr>
        <w:ind w:firstLine="480"/>
      </w:pPr>
      <w:r>
        <w:t>他側身躺下，將手搭在寧瀟瀟的身上漸漸攏緊，手指在她光滑的小臂上輕輕摩挲著。</w:t>
      </w:r>
    </w:p>
    <w:p>
      <w:pPr>
        <w:ind w:firstLine="480"/>
      </w:pPr>
      <w:r>
        <w:t>這般安靜的躺了一會兒，才用很輕很緩的聲音，開始自言自語：</w:t>
      </w:r>
    </w:p>
    <w:p>
      <w:pPr>
        <w:ind w:firstLine="480"/>
      </w:pPr>
      <w:r>
        <w:t>“朕是帝王，朕不能軟弱，不能庸懦，朕必須得是一個完人，才配得上朕的身份。”</w:t>
      </w:r>
    </w:p>
    <w:p>
      <w:pPr>
        <w:ind w:firstLine="480"/>
      </w:pPr>
      <w:r>
        <w:t>“可有了你，朕才知道，朕原本就不需要做一個完人。”</w:t>
      </w:r>
    </w:p>
    <w:p>
      <w:pPr>
        <w:ind w:firstLine="480"/>
      </w:pPr>
      <w:r>
        <w:t>“朕可以肆無忌憚的說出髒話，可以紮著雙馬尾辮上朝，可以與你一起徒手扯下雞腿來狼吞虎咽，可以做許多朕以前絕對不會，也不敢做的事。”</w:t>
      </w:r>
    </w:p>
    <w:p>
      <w:pPr>
        <w:ind w:firstLine="480"/>
      </w:pPr>
      <w:r>
        <w:t>“朕也可以不時時勇敢，不藏著自己的膽怯與淚水，讓所有七情六欲都自然而然的流露出來。”</w:t>
      </w:r>
    </w:p>
    <w:p>
      <w:pPr>
        <w:ind w:firstLine="480"/>
      </w:pPr>
      <w:r>
        <w:t>“朕冷冰冰的活了這麽久，才知道原來真正的人，是有溫度的。”</w:t>
      </w:r>
    </w:p>
    <w:p>
      <w:pPr>
        <w:ind w:firstLine="480"/>
      </w:pPr>
      <w:r>
        <w:t>“朕很慶幸能遇見你，能讓朕活成了朕自己。”</w:t>
      </w:r>
    </w:p>
    <w:p>
      <w:pPr>
        <w:ind w:firstLine="480"/>
      </w:pPr>
      <w:r>
        <w:t>“朕會一直陪在你身邊的，希望......你也願意一直陪著朕。”</w:t>
      </w:r>
    </w:p>
    <w:p>
      <w:pPr>
        <w:ind w:firstLine="480"/>
      </w:pPr>
      <w:r>
        <w:t>“而不是......陪著這個破枕頭！”</w:t>
      </w:r>
    </w:p>
    <w:p>
      <w:pPr>
        <w:ind w:firstLine="480"/>
      </w:pPr>
      <w:r>
        <w:t>他抱著寧瀟瀟的手向前一探，抓住了那個被她抱著的枕頭將它丟到了床底下。</w:t>
      </w:r>
    </w:p>
    <w:p>
      <w:pPr>
        <w:ind w:firstLine="480"/>
      </w:pPr>
      <w:r>
        <w:t>而後動作很輕地將她翻過身來，把她的手搭在了自己的胸膛上。</w:t>
      </w:r>
    </w:p>
    <w:p>
      <w:pPr>
        <w:ind w:firstLine="480"/>
      </w:pPr>
      <w:r>
        <w:t>“你喜歡抱著東西睡，日後就抱著朕。”</w:t>
      </w:r>
    </w:p>
    <w:p>
      <w:pPr>
        <w:ind w:firstLine="480"/>
      </w:pPr>
      <w:r>
        <w:t>“朕暖和，手感好，且還是個活物。”</w:t>
      </w:r>
    </w:p>
    <w:p>
      <w:pPr>
        <w:ind w:firstLine="480"/>
      </w:pPr>
      <w:r>
        <w:t>“春天可以給你講故事，夏天可以幫你趕蚊子，秋天可以給你蓋被子，冬天可以幫你暖身子。”</w:t>
      </w:r>
    </w:p>
    <w:p>
      <w:pPr>
        <w:ind w:firstLine="480"/>
      </w:pPr>
      <w:r>
        <w:t>他微微偏頭，心上就亦是枕邊人，一記溫熱的吻落在了寧瀟瀟的額頭上：</w:t>
      </w:r>
    </w:p>
    <w:p>
      <w:pPr>
        <w:ind w:firstLine="480"/>
      </w:pPr>
      <w:r>
        <w:t>“晚安，朕的小太陽。”</w:t>
      </w:r>
    </w:p>
    <w:p>
      <w:pPr>
        <w:ind w:firstLine="480"/>
      </w:pPr>
      <w:r>
        <w:t>方才陸臨淵的一番話，每一句都精準地擊中了寧瀟瀟的心巴。</w:t>
      </w:r>
    </w:p>
    <w:p>
      <w:pPr>
        <w:ind w:firstLine="480"/>
      </w:pPr>
      <w:r>
        <w:t>雙向奔赴的感情，永遠都是覺得對方付出的比自己要多得多。</w:t>
      </w:r>
    </w:p>
    <w:p>
      <w:pPr>
        <w:ind w:firstLine="480"/>
      </w:pPr>
      <w:r>
        <w:t>恰如寧瀟瀟，在她看來，這世上一切的美好都與陸臨淵息息相關，從始至終，也都是陸臨淵包容了她的一切，把她寵成一個無法無天的‘小瘋子’。</w:t>
      </w:r>
    </w:p>
    <w:p>
      <w:pPr>
        <w:ind w:firstLine="480"/>
      </w:pPr>
      <w:r>
        <w:t>她靜靜等著，等著陸臨淵的呼吸聲沉下來，等著他睡著後，才將搭在他身上的手緊了緊，用不敢驚醒他的力道，抱了抱他。</w:t>
      </w:r>
    </w:p>
    <w:p>
      <w:pPr>
        <w:ind w:firstLine="480"/>
      </w:pPr>
      <w:r>
        <w:t>然後用細弱蚊嗡的聲音，回答了他方才的那個問題：</w:t>
      </w:r>
    </w:p>
    <w:p>
      <w:pPr>
        <w:ind w:firstLine="480"/>
      </w:pPr>
      <w:r>
        <w:t>“我會一直陪在你身邊的。一直一直。”</w:t>
      </w:r>
    </w:p>
    <w:p>
      <w:pPr>
        <w:ind w:firstLine="480"/>
      </w:pPr>
      <w:r>
        <w:t>她不是一個擅長講情話的人，這種話從她嘴裏說出來就足夠激起她一身的雞皮疙瘩。</w:t>
      </w:r>
    </w:p>
    <w:p>
      <w:pPr>
        <w:ind w:firstLine="480"/>
      </w:pPr>
      <w:r>
        <w:t>然而更令她社死的事，還在後麵。</w:t>
      </w:r>
    </w:p>
    <w:p>
      <w:pPr>
        <w:ind w:firstLine="480"/>
      </w:pPr>
      <w:r>
        <w:t>‘熟睡’中的陸臨淵突然睜開了眼，按緊她的手貼在自己的胸膛上，側過頭來看著她，戲謔笑著：</w:t>
      </w:r>
    </w:p>
    <w:p>
      <w:pPr>
        <w:ind w:firstLine="480"/>
      </w:pPr>
      <w:r>
        <w:t>“非要朕先走出這一步，你才不肯端著是吧？”</w:t>
      </w:r>
    </w:p>
    <w:p>
      <w:pPr>
        <w:ind w:firstLine="480"/>
      </w:pPr>
      <w:r>
        <w:t>寧瀟瀟人傻了：【這小垃圾怎麽還搞偷襲？】</w:t>
      </w:r>
    </w:p>
    <w:p>
      <w:pPr>
        <w:ind w:firstLine="480"/>
      </w:pPr>
      <w:r>
        <w:t>她用力扭動著手腕，想要掙脫陸臨淵的束縛，卻在下一刻，眼睜睜看著他側身翻滾，整個人如同一座山一般，覆在了她的身上。</w:t>
      </w:r>
    </w:p>
    <w:p>
      <w:pPr>
        <w:ind w:firstLine="480"/>
      </w:pPr>
      <w:r>
        <w:t>月光透過菱窗斜斜打在他的臉上，他的皮膚冷白，純色緋紅，呼出熾熱的氣息撲在寧瀟瀟的臉頰上：</w:t>
      </w:r>
    </w:p>
    <w:p>
      <w:pPr>
        <w:ind w:firstLine="480"/>
      </w:pPr>
      <w:r>
        <w:t>“朕手下留情放你跑了這麽多次。”</w:t>
      </w:r>
    </w:p>
    <w:p>
      <w:pPr>
        <w:ind w:firstLine="480"/>
      </w:pPr>
      <w:r>
        <w:t>“這一次，你逃不掉了。”</w:t>
      </w:r>
    </w:p>
    <w:p>
      <w:pPr>
        <w:ind w:firstLine="480"/>
      </w:pPr>
      <w:r>
        <w:t>*</w:t>
      </w:r>
    </w:p>
    <w:p>
      <w:pPr>
        <w:ind w:firstLine="480"/>
      </w:pPr>
      <w:r>
        <w:t>作者貼心解讀：</w:t>
      </w:r>
    </w:p>
    <w:p>
      <w:pPr>
        <w:ind w:firstLine="480"/>
      </w:pPr>
      <w:r>
        <w:t>可是她明明，是可以倒退或者暫停的呀？</w:t>
      </w:r>
    </w:p>
    <w:p>
      <w:pPr>
        <w:ind w:firstLine="480"/>
      </w:pPr>
      <w:r>
        <w:t>她忘了嗎？</w:t>
      </w:r>
    </w:p>
    <w:p>
      <w:pPr>
        <w:ind w:firstLine="480"/>
      </w:pPr>
      <w:r>
        <w:t>她沒有忘。</w:t>
      </w:r>
    </w:p>
    <w:p>
      <w:pPr>
        <w:ind w:firstLine="480"/>
      </w:pPr>
      <w:r>
        <w:t>另外我替你們罵我自己一句：卡文不得好死！</w:t>
      </w:r>
    </w:p>
    <w:p>
      <w:pPr>
        <w:ind w:firstLine="480"/>
      </w:pPr>
      <w:r>
        <w:t>散會！</w:t>
      </w:r>
    </w:p>
    <w:p>
      <w:r>
        <w:br w:type="page"/>
      </w:r>
    </w:p>
    <w:p>
      <w:pPr>
        <w:pStyle w:val="Heading1"/>
        <w:jc w:val="left"/>
      </w:pPr>
      <w:r>
        <w:t>第210章 開了，但沒完全開</w:t>
      </w:r>
    </w:p>
    <w:p/>
    <w:p/>
    <w:p>
      <w:pPr>
        <w:ind w:firstLine="480"/>
      </w:pPr>
      <w:r>
        <w:t>啟朝的冬日，總會在夜半時分風雪突來。</w:t>
      </w:r>
    </w:p>
    <w:p>
      <w:pPr>
        <w:ind w:firstLine="480"/>
      </w:pPr>
      <w:r>
        <w:t>可今天的朝陽宮，卻格外的暖。</w:t>
      </w:r>
    </w:p>
    <w:p>
      <w:pPr>
        <w:ind w:firstLine="480"/>
      </w:pPr>
      <w:r>
        <w:t>伴隨著寒風撲打菱窗的瑟瑟聲，覆在寧瀟瀟身上的陸臨淵一寸寸靠近，他的唇瓣落下來，貼在了少女軟甜的嘴唇上。</w:t>
      </w:r>
    </w:p>
    <w:p>
      <w:pPr>
        <w:ind w:firstLine="480"/>
      </w:pPr>
      <w:r>
        <w:t>他的吻很柔和，但還是看得出來寧瀟瀟有些緊張。</w:t>
      </w:r>
    </w:p>
    <w:p>
      <w:pPr>
        <w:ind w:firstLine="480"/>
      </w:pPr>
      <w:r>
        <w:t>她雙手十分用力地抓著枕頭，將錦棉揉出了一團團淩亂的褶皺。</w:t>
      </w:r>
    </w:p>
    <w:p>
      <w:pPr>
        <w:ind w:firstLine="480"/>
      </w:pPr>
      <w:r>
        <w:t>陸臨淵骨節分明的右手覆在她左手的手背上，輕輕摩挲著，試圖以此來消解她的緊張情緒。</w:t>
      </w:r>
    </w:p>
    <w:p>
      <w:pPr>
        <w:ind w:firstLine="480"/>
      </w:pPr>
      <w:r>
        <w:t>而後趁她放鬆下來的一瞬，握住那隻手，見縫插針地將自己的五指嵌入她的指縫中，緊緊地攥住。</w:t>
      </w:r>
    </w:p>
    <w:p>
      <w:pPr>
        <w:ind w:firstLine="480"/>
      </w:pPr>
      <w:r>
        <w:t>認識這麽久，手牽過不知道多少次，倒還是頭一次跟自己的心上人十指緊扣。</w:t>
      </w:r>
    </w:p>
    <w:p>
      <w:pPr>
        <w:ind w:firstLine="480"/>
      </w:pPr>
      <w:r>
        <w:t>這感覺有一種說不出來的奇妙，像是孤獨漂泊久了的靈魂找到了與它完美契合的另一半，飆升的腎上腺素讓人體溫升高，呼吸急促，麵紅耳赤。</w:t>
      </w:r>
    </w:p>
    <w:p>
      <w:pPr>
        <w:ind w:firstLine="480"/>
      </w:pPr>
      <w:r>
        <w:t>這是愉悅感湧上頭腦的前奏。</w:t>
      </w:r>
    </w:p>
    <w:p>
      <w:pPr>
        <w:ind w:firstLine="480"/>
      </w:pPr>
      <w:r>
        <w:t>親吻間，陸臨淵噙著少女的唇珠，輕輕地咬了一下。</w:t>
      </w:r>
    </w:p>
    <w:p>
      <w:pPr>
        <w:ind w:firstLine="480"/>
      </w:pPr>
      <w:r>
        <w:t>“唔......”</w:t>
      </w:r>
    </w:p>
    <w:p>
      <w:pPr>
        <w:ind w:firstLine="480"/>
      </w:pPr>
      <w:r>
        <w:t>寧瀟瀟輕哼了一聲，嬌滴滴的，不知是真的痛還是在欲拒還迎的撒嬌。</w:t>
      </w:r>
    </w:p>
    <w:p>
      <w:pPr>
        <w:ind w:firstLine="480"/>
      </w:pPr>
      <w:r>
        <w:t>陸臨淵倉促地結束了這一吻，回味般抿抿唇。</w:t>
      </w:r>
    </w:p>
    <w:p>
      <w:pPr>
        <w:ind w:firstLine="480"/>
      </w:pPr>
      <w:r>
        <w:t>他用鼻尖兒在寧瀟瀟的唇峰上淺淺蹭了蹭，忽而笑得一臉寵溺，低啞的聲音裏充斥著幾分誘哄：</w:t>
      </w:r>
    </w:p>
    <w:p>
      <w:pPr>
        <w:ind w:firstLine="480"/>
      </w:pPr>
      <w:r>
        <w:t>“疼嗎？”</w:t>
      </w:r>
    </w:p>
    <w:p>
      <w:pPr>
        <w:ind w:firstLine="480"/>
      </w:pPr>
      <w:r>
        <w:t>“別怕，朕不會讓瀟瀟不舒服的。”</w:t>
      </w:r>
    </w:p>
    <w:p>
      <w:pPr>
        <w:ind w:firstLine="480"/>
      </w:pPr>
      <w:r>
        <w:t>話落，動作有些許粗魯地將寢衣撕扯下來，隨手向床下一拋，露出肌肉分明線條明顯的上半身。</w:t>
      </w:r>
    </w:p>
    <w:p>
      <w:pPr>
        <w:ind w:firstLine="480"/>
      </w:pPr>
      <w:r>
        <w:t>寧瀟瀟盯著眼前這個一半陷入月光裏，一半明媚燭火中的男人，不禁咽了口唾沫。</w:t>
      </w:r>
    </w:p>
    <w:p>
      <w:pPr>
        <w:ind w:firstLine="480"/>
      </w:pPr>
      <w:r>
        <w:t>這穿書穿的，值了！</w:t>
      </w:r>
    </w:p>
    <w:p>
      <w:pPr>
        <w:ind w:firstLine="480"/>
      </w:pPr>
      <w:r>
        <w:t>她雖羞紅了臉，但眼神裏的‘貪婪’卻被陸臨淵一覽無餘。</w:t>
      </w:r>
    </w:p>
    <w:p>
      <w:pPr>
        <w:ind w:firstLine="480"/>
      </w:pPr>
      <w:r>
        <w:t>他絲毫不吝嗇將自己常年習武保持的完美身材展現給自己的小媳婦看，甚至還因為她目光的鎖定，刻意繃緊了肌肉，為這場視覺盛宴加碼加注。</w:t>
      </w:r>
    </w:p>
    <w:p>
      <w:pPr>
        <w:ind w:firstLine="480"/>
      </w:pPr>
      <w:r>
        <w:t>要說這也不是寧瀟瀟第一次見到他的身材了，可每次看到的時候，都會有一種不一樣的全新體驗。</w:t>
      </w:r>
    </w:p>
    <w:p>
      <w:pPr>
        <w:ind w:firstLine="480"/>
      </w:pPr>
      <w:r>
        <w:t>簡單來說就是：</w:t>
      </w:r>
    </w:p>
    <w:p>
      <w:pPr>
        <w:ind w:firstLine="480"/>
      </w:pPr>
      <w:r>
        <w:t>——她看不夠。</w:t>
      </w:r>
    </w:p>
    <w:p>
      <w:pPr>
        <w:ind w:firstLine="480"/>
      </w:pPr>
      <w:r>
        <w:t>陸臨淵瞧她雙眼放光芒的樣子，活像是餓了三天的貓兒見著了貓糧一般，有些饞了。</w:t>
      </w:r>
    </w:p>
    <w:p>
      <w:pPr>
        <w:ind w:firstLine="480"/>
      </w:pPr>
      <w:r>
        <w:t>他嘴角彎起的弧度更為明顯，</w:t>
      </w:r>
    </w:p>
    <w:p>
      <w:pPr>
        <w:ind w:firstLine="480"/>
      </w:pPr>
      <w:r>
        <w:t>“所以，隻想看著？”</w:t>
      </w:r>
    </w:p>
    <w:p>
      <w:pPr>
        <w:ind w:firstLine="480"/>
      </w:pPr>
      <w:r>
        <w:t>“！！！”</w:t>
      </w:r>
    </w:p>
    <w:p>
      <w:pPr>
        <w:ind w:firstLine="480"/>
      </w:pPr>
      <w:r>
        <w:t>寧瀟瀟從來都是嘴巴上的王者，行動上的菜雞。</w:t>
      </w:r>
    </w:p>
    <w:p>
      <w:pPr>
        <w:ind w:firstLine="480"/>
      </w:pPr>
      <w:r>
        <w:t>平常無論是嘴上還是心裏，放狠話的時候那是什麽虎狼之詞都能脫口而出，可真正二八經到了節骨眼上，她就隻會阿巴阿巴的秒變啞巴新娘。</w:t>
      </w:r>
    </w:p>
    <w:p>
      <w:pPr>
        <w:ind w:firstLine="480"/>
      </w:pPr>
      <w:r>
        <w:t>眼神躲避，手指回縮。搞得陸臨淵像是一團燙手的明火，看不得碰不得。</w:t>
      </w:r>
    </w:p>
    <w:p>
      <w:pPr>
        <w:ind w:firstLine="480"/>
      </w:pPr>
      <w:r>
        <w:t>偏她越是如此，在陸臨淵眼中瞧著，就越是禁欲撩人。</w:t>
      </w:r>
    </w:p>
    <w:p>
      <w:pPr>
        <w:ind w:firstLine="480"/>
      </w:pPr>
      <w:r>
        <w:t>他俯身下去，貼在她的耳畔。新長出來的胡青摩擦著她耳朵上的軟骨，癢癢的。</w:t>
      </w:r>
    </w:p>
    <w:p>
      <w:pPr>
        <w:ind w:firstLine="480"/>
      </w:pPr>
      <w:r>
        <w:t>“害羞了？”他問。</w:t>
      </w:r>
    </w:p>
    <w:p>
      <w:pPr>
        <w:ind w:firstLine="480"/>
      </w:pPr>
      <w:r>
        <w:t>“......”</w:t>
      </w:r>
    </w:p>
    <w:p>
      <w:pPr>
        <w:ind w:firstLine="480"/>
      </w:pPr>
      <w:r>
        <w:t>他抿著她的耳垂，一點點靠得她更近些，而後極其溫柔地幫她褪下外衣。</w:t>
      </w:r>
    </w:p>
    <w:p>
      <w:pPr>
        <w:ind w:firstLine="480"/>
      </w:pPr>
      <w:r>
        <w:t>窗外風聲更甚，未上鎖的菱窗忽而被吹開，夾雜著鵝毛一般輕盈的雪片撲了進來。</w:t>
      </w:r>
    </w:p>
    <w:p>
      <w:pPr>
        <w:ind w:firstLine="480"/>
      </w:pPr>
      <w:r>
        <w:t>陸臨淵眉頭一蹙。</w:t>
      </w:r>
    </w:p>
    <w:p>
      <w:pPr>
        <w:ind w:firstLine="480"/>
      </w:pPr>
      <w:r>
        <w:t>這老天爺還真是會給自己的姻緣找麻煩。</w:t>
      </w:r>
    </w:p>
    <w:p>
      <w:pPr>
        <w:ind w:firstLine="480"/>
      </w:pPr>
      <w:r>
        <w:t>他一直都記得，他的瀟瀟有痛經的病症，身子畏寒不能受涼，於是強壓著自己心中的那團火，起身拉過被衾來將寧瀟瀟嚴嚴實實地裹上。</w:t>
      </w:r>
    </w:p>
    <w:p>
      <w:pPr>
        <w:ind w:firstLine="480"/>
      </w:pPr>
      <w:r>
        <w:t>她此刻安靜的模樣，更像小貓咪了。</w:t>
      </w:r>
    </w:p>
    <w:p>
      <w:pPr>
        <w:ind w:firstLine="480"/>
      </w:pPr>
      <w:r>
        <w:t>臉頰紅撲撲的，手爪子探出來抓著被衾的一角，呼扇著那雙明亮靈動的大眼睛盯著他看。</w:t>
      </w:r>
    </w:p>
    <w:p>
      <w:pPr>
        <w:ind w:firstLine="480"/>
      </w:pPr>
      <w:r>
        <w:t>那眼神裏有些許的不安、對於未知事物的膽怯，和幾分......</w:t>
      </w:r>
    </w:p>
    <w:p>
      <w:pPr>
        <w:ind w:firstLine="480"/>
      </w:pPr>
      <w:r>
        <w:t>鮮能察覺的期盼在。</w:t>
      </w:r>
    </w:p>
    <w:p>
      <w:pPr>
        <w:ind w:firstLine="480"/>
      </w:pPr>
      <w:r>
        <w:t>陸臨淵臉上那抹寵溺的笑容就沒有淡下去過，他仔細幫少女掖好被角，順勢手指打彎在她的鼻尖兒上刮了一下，</w:t>
      </w:r>
    </w:p>
    <w:p>
      <w:pPr>
        <w:ind w:firstLine="480"/>
      </w:pPr>
      <w:r>
        <w:t>“蓋好，別凍著。朕去關窗。”</w:t>
      </w:r>
    </w:p>
    <w:p>
      <w:pPr>
        <w:ind w:firstLine="480"/>
      </w:pPr>
      <w:r>
        <w:t>他手中攥著寧瀟瀟的衣服起了身，瞥一眼桌上被風吹得搖曳跳躍的燭光，忽而想到了什麽，駐足回眸看向他的寶貝，“順便熄了燈，好好兒給你治一治這害羞的‘毛病’。”</w:t>
      </w:r>
    </w:p>
    <w:p>
      <w:pPr>
        <w:ind w:firstLine="480"/>
      </w:pPr>
      <w:r>
        <w:t>他朝著窗邊走去，順手將寧瀟瀟的衣服掛在了床頭的衣架上。</w:t>
      </w:r>
    </w:p>
    <w:p>
      <w:pPr>
        <w:ind w:firstLine="480"/>
      </w:pPr>
      <w:r>
        <w:t>風又急又勁，吹拂著蜀錦氅衣翩躚而起，在漆黑的夜裏添了一抹碧藍的倩影。</w:t>
      </w:r>
    </w:p>
    <w:p>
      <w:pPr>
        <w:ind w:firstLine="480"/>
      </w:pPr>
      <w:r>
        <w:t>此刻寧瀟瀟正好好兒在床上躺著，給自己做著心理建設。</w:t>
      </w:r>
    </w:p>
    <w:p>
      <w:pPr>
        <w:ind w:firstLine="480"/>
      </w:pPr>
      <w:r>
        <w:t>畢竟在麵對從未嚐試過的新鮮事物的時候，人們在期待之中往往都會帶著幾分緊張在。</w:t>
      </w:r>
    </w:p>
    <w:p>
      <w:pPr>
        <w:ind w:firstLine="480"/>
      </w:pPr>
      <w:r>
        <w:t>何況這個新鮮事物，還有些與眾不同、天賦異稟。</w:t>
      </w:r>
    </w:p>
    <w:p>
      <w:pPr>
        <w:ind w:firstLine="480"/>
      </w:pPr>
      <w:r>
        <w:t>這般想著，眼神直勾勾盯著榻頂的祥雲出龍彩繪，壓根就沒有察覺到方才從大轉盤獎勵裏麵得到的那包隱身粉，這會兒已經從衣服裏麵掉了出來。</w:t>
      </w:r>
    </w:p>
    <w:p>
      <w:pPr>
        <w:ind w:firstLine="480"/>
      </w:pPr>
      <w:r>
        <w:t>它用的是那種極其簡易的油紙包裝，裏麵就裝了一丁點的無色無味的粉末。</w:t>
      </w:r>
    </w:p>
    <w:p>
      <w:pPr>
        <w:ind w:firstLine="480"/>
      </w:pPr>
      <w:r>
        <w:t>從衣服裏掉出來的時候，油紙折疊處剛好被風吹開，裏麵的粉末卷著寒風直接吹到了寧瀟瀟的臉上，隨著她一呼一吸間，悄無聲息地灌入了她的鼻腔。</w:t>
      </w:r>
    </w:p>
    <w:p>
      <w:pPr>
        <w:ind w:firstLine="480"/>
      </w:pPr>
      <w:r>
        <w:t>陸臨淵關好了窗戶，下了鎖，吹熄了寢殿裏燃著的六盞燭火，而後便迫不及待地飛撲到了床上。</w:t>
      </w:r>
    </w:p>
    <w:p>
      <w:pPr>
        <w:ind w:firstLine="480"/>
      </w:pPr>
      <w:r>
        <w:t>結果......卻撲了個空？</w:t>
      </w:r>
    </w:p>
    <w:p>
      <w:pPr>
        <w:ind w:firstLine="480"/>
      </w:pPr>
      <w:r>
        <w:t>他一雙大手在床榻上胡亂摩挲著，被子裏明明還有餘溫，可寧瀟瀟這個大活人，卻在他轉身關了個窗的功夫，就從自己眼皮子底下消失了？</w:t>
      </w:r>
    </w:p>
    <w:p>
      <w:pPr>
        <w:ind w:firstLine="480"/>
      </w:pPr>
      <w:r>
        <w:t>娘的！人呢？</w:t>
      </w:r>
    </w:p>
    <w:p>
      <w:pPr>
        <w:ind w:firstLine="480"/>
      </w:pPr>
      <w:r>
        <w:t>有好幾次，陸臨淵的手都直接從寧瀟瀟的身體上穿了過去。</w:t>
      </w:r>
    </w:p>
    <w:p>
      <w:pPr>
        <w:ind w:firstLine="480"/>
      </w:pPr>
      <w:r>
        <w:t>她像是個全息投影一樣，又或者說，像極了鬼片裏那些看不見摸不著的幽靈。</w:t>
      </w:r>
    </w:p>
    <w:p>
      <w:pPr>
        <w:ind w:firstLine="480"/>
      </w:pPr>
      <w:r>
        <w:t>寧瀟瀟自己也被嚇到了，還是瞧見地上散開的那個油紙包才恍然大悟，直呼臥槽：</w:t>
      </w:r>
    </w:p>
    <w:p>
      <w:pPr>
        <w:ind w:firstLine="480"/>
      </w:pPr>
      <w:r>
        <w:t>【這坑爹玩意兒在這兒等著我呢？】</w:t>
      </w:r>
    </w:p>
    <w:p>
      <w:pPr>
        <w:ind w:firstLine="480"/>
      </w:pPr>
      <w:r>
        <w:t>【春宵一刻值千金！小七！！！RNM退錢！】</w:t>
      </w:r>
    </w:p>
    <w:p>
      <w:pPr>
        <w:ind w:firstLine="480"/>
      </w:pPr>
      <w:r>
        <w:t>隱身粉服用之後，不隻是簡單的讓人外形隱身，而是將人直接變成靈魂狀態，且係統功能強大完善，連屬於服用者今日穿戴的衣服首飾也會跟著一並消失。</w:t>
      </w:r>
    </w:p>
    <w:p>
      <w:pPr>
        <w:ind w:firstLine="480"/>
      </w:pPr>
      <w:r>
        <w:t>服用下隱身粉的人，別人看不見，摸不著，聽不到聲音。</w:t>
      </w:r>
    </w:p>
    <w:p>
      <w:pPr>
        <w:ind w:firstLine="480"/>
      </w:pPr>
      <w:r>
        <w:t>當然，這種情況下陸臨淵自然也是聽不見寧瀟瀟的心聲的。</w:t>
      </w:r>
    </w:p>
    <w:p>
      <w:pPr>
        <w:ind w:firstLine="480"/>
      </w:pPr>
      <w:r>
        <w:t>他下意識看了一眼空蕩蕩的衣架，而後垂下肩膀來，幾不可聞地發出了一聲歎息。</w:t>
      </w:r>
    </w:p>
    <w:p>
      <w:r>
        <w:br w:type="page"/>
      </w:r>
    </w:p>
    <w:p>
      <w:pPr>
        <w:pStyle w:val="Heading1"/>
        <w:jc w:val="left"/>
      </w:pPr>
      <w:r>
        <w:t>第211章 現場表演，不看白不看</w:t>
      </w:r>
    </w:p>
    <w:p/>
    <w:p/>
    <w:p>
      <w:pPr>
        <w:ind w:firstLine="480"/>
      </w:pPr>
      <w:r>
        <w:t>在確定寧瀟瀟是‘臨陣脫逃’了之後，陸臨淵並沒有追出去找她。</w:t>
      </w:r>
    </w:p>
    <w:p>
      <w:pPr>
        <w:ind w:firstLine="480"/>
      </w:pPr>
      <w:r>
        <w:t>她是自由的，她有選擇拒絕自己的權力。</w:t>
      </w:r>
    </w:p>
    <w:p>
      <w:pPr>
        <w:ind w:firstLine="480"/>
      </w:pPr>
      <w:r>
        <w:t>陸臨淵坐在床邊，雙手搭在自己的大腿上自然垂落，神情多少有些失落。</w:t>
      </w:r>
    </w:p>
    <w:p>
      <w:pPr>
        <w:ind w:firstLine="480"/>
      </w:pPr>
      <w:r>
        <w:t>寧瀟瀟坐在一旁陪著他，覺得他此時就像是一條跟別的狗狗搶骨頭沒搶過，淋著雨回家又沒人給他開門的大狼狗一樣，委屈極了。</w:t>
      </w:r>
    </w:p>
    <w:p>
      <w:pPr>
        <w:ind w:firstLine="480"/>
      </w:pPr>
      <w:r>
        <w:t>然而令她出乎意外的是，他卻並沒有因為自己的‘臨陣脫逃’而遷怒於自己。</w:t>
      </w:r>
    </w:p>
    <w:p>
      <w:pPr>
        <w:ind w:firstLine="480"/>
      </w:pPr>
      <w:r>
        <w:t>隻在失落了一小會兒後，似是突然想明白了什麽一樣拍了拍自己的腦門，委屈巴巴地呢喃了一句：</w:t>
      </w:r>
    </w:p>
    <w:p>
      <w:pPr>
        <w:ind w:firstLine="480"/>
      </w:pPr>
      <w:r>
        <w:t>“是不是朕太急，嚇著她了？”</w:t>
      </w:r>
    </w:p>
    <w:p>
      <w:pPr>
        <w:ind w:firstLine="480"/>
      </w:pPr>
      <w:r>
        <w:t>“......”</w:t>
      </w:r>
    </w:p>
    <w:p>
      <w:pPr>
        <w:ind w:firstLine="480"/>
      </w:pPr>
      <w:r>
        <w:t>寧瀟瀟的心揪了一下，溫暖過後，又有巨大的不配得感湧了上來。</w:t>
      </w:r>
    </w:p>
    <w:p>
      <w:pPr>
        <w:ind w:firstLine="480"/>
      </w:pPr>
      <w:r>
        <w:t>她不太明白，自己何德何能可以的配得上陸臨淵這份厚重的愛意？</w:t>
      </w:r>
    </w:p>
    <w:p>
      <w:pPr>
        <w:ind w:firstLine="480"/>
      </w:pPr>
      <w:r>
        <w:t>他是生活在古代的帝王，理應是一個封建糟粕集大成者，可在尊重女性，尊重自己心愛之人這方麵，他做的不知道比多少現代男人要強上百倍、千倍。</w:t>
      </w:r>
    </w:p>
    <w:p>
      <w:pPr>
        <w:ind w:firstLine="480"/>
      </w:pPr>
      <w:r>
        <w:t>這天下都要順著他的心意，而他，卻事事都順著她。</w:t>
      </w:r>
    </w:p>
    <w:p>
      <w:pPr>
        <w:ind w:firstLine="480"/>
      </w:pPr>
      <w:r>
        <w:t>陸臨淵曾經因為一個陰差陽錯的意外，和寧瀟瀟一起回到過現代。</w:t>
      </w:r>
    </w:p>
    <w:p>
      <w:pPr>
        <w:ind w:firstLine="480"/>
      </w:pPr>
      <w:r>
        <w:t>也是到了現代之後，他才知道原來寧瀟瀟生活的世界，實行的是在當下世人看起來斷然無法理解的一夫一妻製。</w:t>
      </w:r>
    </w:p>
    <w:p>
      <w:pPr>
        <w:ind w:firstLine="480"/>
      </w:pPr>
      <w:r>
        <w:t>古時男子為尊，女子為卑。</w:t>
      </w:r>
    </w:p>
    <w:p>
      <w:pPr>
        <w:ind w:firstLine="480"/>
      </w:pPr>
      <w:r>
        <w:t>男人就算是活成了垃圾堆裏的垃圾，隻要稍微有點銀子，那也是隨隨便便就能迎娶到三妻四妾的。</w:t>
      </w:r>
    </w:p>
    <w:p>
      <w:pPr>
        <w:ind w:firstLine="480"/>
      </w:pPr>
      <w:r>
        <w:t>而對於這件事，陸臨淵一直都想不通，迎娶三妻四妾的意義究竟在哪裏？</w:t>
      </w:r>
    </w:p>
    <w:p>
      <w:pPr>
        <w:ind w:firstLine="480"/>
      </w:pPr>
      <w:r>
        <w:t>憑什麽女人就得從一而終滿心滿眼都是自己的丈夫，而自己的丈夫卻可以光明正大的給心裏塞下那麽多女人？</w:t>
      </w:r>
    </w:p>
    <w:p>
      <w:pPr>
        <w:ind w:firstLine="480"/>
      </w:pPr>
      <w:r>
        <w:t>同樣都是人，怎麽？男人的心髒是比女人要大，地方更多，能三十而立三十個小人排排站？</w:t>
      </w:r>
    </w:p>
    <w:p>
      <w:pPr>
        <w:ind w:firstLine="480"/>
      </w:pPr>
      <w:r>
        <w:t>——心髒肥大是病，是會死人的。</w:t>
      </w:r>
    </w:p>
    <w:p>
      <w:pPr>
        <w:ind w:firstLine="480"/>
      </w:pPr>
      <w:r>
        <w:t>妻妾成群旁人可能覺得是齊人之福，可陸臨淵卻隻覺得女人吵鬧。</w:t>
      </w:r>
    </w:p>
    <w:p>
      <w:pPr>
        <w:ind w:firstLine="480"/>
      </w:pPr>
      <w:r>
        <w:t>當然，除了話比誰都多的寧瀟瀟。</w:t>
      </w:r>
    </w:p>
    <w:p>
      <w:pPr>
        <w:ind w:firstLine="480"/>
      </w:pPr>
      <w:r>
        <w:t>他後宮裏的那些女人，多是因為朝局不穩定，所以必須給她們位份來拉攏她們的母家。</w:t>
      </w:r>
    </w:p>
    <w:p>
      <w:pPr>
        <w:ind w:firstLine="480"/>
      </w:pPr>
      <w:r>
        <w:t>或許正是因為這件事，成為了寧瀟瀟的心結？</w:t>
      </w:r>
    </w:p>
    <w:p>
      <w:pPr>
        <w:ind w:firstLine="480"/>
      </w:pPr>
      <w:r>
        <w:t>雖然他實質上和那些後妃沒有任何關係，但隻要有她們在，即便日後瀟瀟成為了他的皇後，也還是鬧心。</w:t>
      </w:r>
    </w:p>
    <w:p>
      <w:pPr>
        <w:ind w:firstLine="480"/>
      </w:pPr>
      <w:r>
        <w:t>為今之計，隻有等自己盡快將前朝所有的糟心事都平息了，然後遣散後宮，獨留瀟瀟一人為後。</w:t>
      </w:r>
    </w:p>
    <w:p>
      <w:pPr>
        <w:ind w:firstLine="480"/>
      </w:pPr>
      <w:r>
        <w:t>可能到了那個時候，自己才能真真正正有底氣地對他的心上人說上一句：</w:t>
      </w:r>
    </w:p>
    <w:p>
      <w:pPr>
        <w:ind w:firstLine="480"/>
      </w:pPr>
      <w:r>
        <w:t>“朕隻屬意你一人，現在，你可以放心將自己完完全全地交給朕了。”</w:t>
      </w:r>
    </w:p>
    <w:p>
      <w:pPr>
        <w:ind w:firstLine="480"/>
      </w:pPr>
      <w:r>
        <w:t>愛情的基礎是基於雙方都能給予對方足夠的底氣，所以陸臨淵稍稍失落過後，就能很好的平衡自己的內心，不因他是皇帝的身份，就有任何的特權。</w:t>
      </w:r>
    </w:p>
    <w:p>
      <w:pPr>
        <w:ind w:firstLine="480"/>
      </w:pPr>
      <w:r>
        <w:t>強權脅迫而來的感情，像是白酒摻了水，隻會讓人作嘔。</w:t>
      </w:r>
    </w:p>
    <w:p>
      <w:pPr>
        <w:ind w:firstLine="480"/>
      </w:pPr>
      <w:r>
        <w:t>可道理是這麽個道理，但是現在問題來了！</w:t>
      </w:r>
    </w:p>
    <w:p>
      <w:pPr>
        <w:ind w:firstLine="480"/>
      </w:pPr>
      <w:r>
        <w:t>他低頭看了一眼21，如今形勢緊迫，箭在弦上，不得不發！</w:t>
      </w:r>
    </w:p>
    <w:p>
      <w:pPr>
        <w:ind w:firstLine="480"/>
      </w:pPr>
      <w:r>
        <w:t>他默默片刻，做出了一個震驚寧瀟瀟全家五百年的舉動。</w:t>
      </w:r>
    </w:p>
    <w:p>
      <w:pPr>
        <w:ind w:firstLine="480"/>
      </w:pPr>
      <w:r>
        <w:t>他點燃了寢殿的燭，從衣櫃的夾層裏拿出了一張卷起來的畫紙。</w:t>
      </w:r>
    </w:p>
    <w:p>
      <w:pPr>
        <w:ind w:firstLine="480"/>
      </w:pPr>
      <w:r>
        <w:t>寧瀟瀟好奇那是什麽，湊上前去看，畫卷鋪陳開來，上麵所畫之人赫然是她自己。</w:t>
      </w:r>
    </w:p>
    <w:p>
      <w:pPr>
        <w:ind w:firstLine="480"/>
      </w:pPr>
      <w:r>
        <w:t>然後，陸臨淵就當著她的麵，用玉骨般漂亮修長的手指，和21來了一場親密接觸。</w:t>
      </w:r>
    </w:p>
    <w:p>
      <w:pPr>
        <w:ind w:firstLine="480"/>
      </w:pPr>
      <w:r>
        <w:t>？？？？？？？</w:t>
      </w:r>
    </w:p>
    <w:p>
      <w:pPr>
        <w:ind w:firstLine="480"/>
      </w:pPr>
      <w:r>
        <w:t>寧瀟瀟都給看傻了！</w:t>
      </w:r>
    </w:p>
    <w:p>
      <w:pPr>
        <w:ind w:firstLine="480"/>
      </w:pPr>
      <w:r>
        <w:t>她本想著扭頭就走，可人都走到門口了，腳步又不自覺地放緩了下來。</w:t>
      </w:r>
    </w:p>
    <w:p>
      <w:pPr>
        <w:ind w:firstLine="480"/>
      </w:pPr>
      <w:r>
        <w:t>Emm......</w:t>
      </w:r>
    </w:p>
    <w:p>
      <w:pPr>
        <w:ind w:firstLine="480"/>
      </w:pPr>
      <w:r>
        <w:t>這種事吧，過了這個村就沒這個店了。</w:t>
      </w:r>
    </w:p>
    <w:p>
      <w:pPr>
        <w:ind w:firstLine="480"/>
      </w:pPr>
      <w:r>
        <w:t>她短暫的、象征性的糾結了一秒，然後拍板定案：</w:t>
      </w:r>
    </w:p>
    <w:p>
      <w:pPr>
        <w:ind w:firstLine="480"/>
      </w:pPr>
      <w:r>
        <w:t>不看白不看！</w:t>
      </w:r>
    </w:p>
    <w:p>
      <w:pPr>
        <w:ind w:firstLine="480"/>
      </w:pPr>
      <w:r>
        <w:t>於是她坐在陸臨淵的對麵，認認真真地‘觀摩’起來。</w:t>
      </w:r>
    </w:p>
    <w:p>
      <w:pPr>
        <w:ind w:firstLine="480"/>
      </w:pPr>
      <w:r>
        <w:t>*</w:t>
      </w:r>
    </w:p>
    <w:p>
      <w:pPr>
        <w:ind w:firstLine="480"/>
      </w:pPr>
      <w:r>
        <w:t>隱身粉的時限是一個小時，寧瀟瀟看著自鳴鍾算著時間，陸臨淵差不多是用了四十多分鍾才解決了自己的私事，之後生龍活虎的又開始坐在暖座上看起了奏折，似乎完全沒有要睡覺的意思。</w:t>
      </w:r>
    </w:p>
    <w:p>
      <w:pPr>
        <w:ind w:firstLine="480"/>
      </w:pPr>
      <w:r>
        <w:t>寧瀟瀟一邊擦鼻血一邊想：</w:t>
      </w:r>
    </w:p>
    <w:p>
      <w:pPr>
        <w:ind w:firstLine="480"/>
      </w:pPr>
      <w:r>
        <w:t>自己這會兒要是真的走了，好像對陸臨淵而言有些‘殘忍’。</w:t>
      </w:r>
    </w:p>
    <w:p>
      <w:pPr>
        <w:ind w:firstLine="480"/>
      </w:pPr>
      <w:r>
        <w:t>無論如何，他今天晚上在暗室裏似乎是遭遇了不好的事情，她應該陪在他身邊。</w:t>
      </w:r>
    </w:p>
    <w:p>
      <w:pPr>
        <w:ind w:firstLine="480"/>
      </w:pPr>
      <w:r>
        <w:t>就像每次自己有事，他永遠都會陪在自己身邊一樣。</w:t>
      </w:r>
    </w:p>
    <w:p>
      <w:pPr>
        <w:ind w:firstLine="480"/>
      </w:pPr>
      <w:r>
        <w:t>於是她將自己的衣物穿戴好，穿牆而出到了戶外，捧起一把雪堆了個小雪人，等時間到了，自己現形的時候，便走到寢殿的菱窗下敲了敲窗戶。</w:t>
      </w:r>
    </w:p>
    <w:p>
      <w:pPr>
        <w:ind w:firstLine="480"/>
      </w:pPr>
      <w:r>
        <w:t>陸臨淵蹙眉，還以為是三福又不知道要鬧騰什麽，自己著一肚子的火氣正愁沒地撒，要是他半夜敢來敲自己的窗戶，自己剛好可以賞他一個大逼兜。</w:t>
      </w:r>
    </w:p>
    <w:p>
      <w:pPr>
        <w:ind w:firstLine="480"/>
      </w:pPr>
      <w:r>
        <w:t>結果負氣將窗戶推開，看見的，卻是立在雪地裏，臉上洋溢著明媚笑意的寧瀟瀟。</w:t>
      </w:r>
    </w:p>
    <w:p>
      <w:pPr>
        <w:ind w:firstLine="480"/>
      </w:pPr>
      <w:r>
        <w:t>寧瀟瀟迎著他有些詫異的眼神，捧著自己堆好的雪人遞到陸臨淵麵前，</w:t>
      </w:r>
    </w:p>
    <w:p>
      <w:pPr>
        <w:ind w:firstLine="480"/>
      </w:pPr>
      <w:r>
        <w:t>“皇上你看，好看嗎？”</w:t>
      </w:r>
    </w:p>
    <w:p>
      <w:pPr>
        <w:ind w:firstLine="480"/>
      </w:pPr>
      <w:r>
        <w:t>陸臨淵：“？？？你剛才跑出去堆雪人去了？”</w:t>
      </w:r>
    </w:p>
    <w:p>
      <w:pPr>
        <w:ind w:firstLine="480"/>
      </w:pPr>
      <w:r>
        <w:t>“對啊。”寧瀟瀟用力點頭，裝傻充愣，“咱們馬上就要去溫泉山莊了，那地方也不下雪，等回京的時候冬天就過去了，再想玩雪可就要等一整年。”</w:t>
      </w:r>
    </w:p>
    <w:p>
      <w:pPr>
        <w:ind w:firstLine="480"/>
      </w:pPr>
      <w:r>
        <w:t>陸臨淵被她氣得哭笑不得，一把奪過雪人丟到了雪地裏，而後隔著菱窗將寧瀟瀟抱了進來。</w:t>
      </w:r>
    </w:p>
    <w:p>
      <w:pPr>
        <w:ind w:firstLine="480"/>
      </w:pPr>
      <w:r>
        <w:t>他的手很暖，搓熱了之後貼貼她的掌心和臉頰，語氣略帶責備：</w:t>
      </w:r>
    </w:p>
    <w:p>
      <w:pPr>
        <w:ind w:firstLine="480"/>
      </w:pPr>
      <w:r>
        <w:t>“自己身子受不了寒還要去玩雪？”</w:t>
      </w:r>
    </w:p>
    <w:p>
      <w:pPr>
        <w:ind w:firstLine="480"/>
      </w:pPr>
      <w:r>
        <w:t>寧瀟瀟：“哦，知道了，皇上別生氣，我下次再也不這樣了~”</w:t>
      </w:r>
    </w:p>
    <w:p>
      <w:pPr>
        <w:ind w:firstLine="480"/>
      </w:pPr>
      <w:r>
        <w:t>陸臨淵心裏其實是很開心的。</w:t>
      </w:r>
    </w:p>
    <w:p>
      <w:pPr>
        <w:ind w:firstLine="480"/>
      </w:pPr>
      <w:r>
        <w:t>開心在於，他的瀟瀟並沒有躲他，並沒有因為他的心急而害怕他。</w:t>
      </w:r>
    </w:p>
    <w:p>
      <w:pPr>
        <w:ind w:firstLine="480"/>
      </w:pPr>
      <w:r>
        <w:t>沒有就好，不然他總擔心著明天要如何跟她解釋，這一夜怕是都睡不著覺了。</w:t>
      </w:r>
    </w:p>
    <w:p>
      <w:pPr>
        <w:ind w:firstLine="480"/>
      </w:pPr>
      <w:r>
        <w:t>但是他臉上表現出來的樣子，仍舊冷冰冰的，“去洗個手，該睡覺了~”</w:t>
      </w:r>
    </w:p>
    <w:p>
      <w:pPr>
        <w:ind w:firstLine="480"/>
      </w:pPr>
      <w:r>
        <w:t>這一夜，陸臨淵被寧瀟瀟緊緊抱著，比她在現代抱著那個毛茸茸的‘大醜熊’，抱得還要緊。</w:t>
      </w:r>
    </w:p>
    <w:p>
      <w:pPr>
        <w:ind w:firstLine="480"/>
      </w:pPr>
      <w:r>
        <w:t>彼此之間隔著的那層窗戶紙被撕開了一道口子，明媚的陽光照射進來，同時暖了兩個人的心。</w:t>
      </w:r>
    </w:p>
    <w:p>
      <w:pPr>
        <w:ind w:firstLine="480"/>
      </w:pPr>
      <w:r>
        <w:t>本書完。（啊不是我開個玩笑哈哈哈哈哈哈~）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