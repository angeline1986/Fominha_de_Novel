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Novel Capítulos 1 a 60</w:t>
      </w:r>
    </w:p>
    <w:p>
      <w:pPr>
        <w:jc w:val="center"/>
      </w:pPr>
      <w:r>
        <w:t>Capítulos 1 a 60</w:t>
      </w:r>
    </w:p>
    <w:p/>
    <w:p>
      <w:pPr>
        <w:pStyle w:val="Heading1"/>
        <w:jc w:val="left"/>
      </w:pPr>
      <w:r>
        <w:t>第1章 冤種暴君讀我心</w:t>
      </w:r>
    </w:p>
    <w:p/>
    <w:p/>
    <w:p>
      <w:pPr>
        <w:ind w:firstLine="480"/>
      </w:pPr>
      <w:r>
        <w:t>“皇上，您這是喜脈呐！”</w:t>
      </w:r>
    </w:p>
    <w:p>
      <w:pPr>
        <w:ind w:firstLine="480"/>
      </w:pPr>
      <w:r>
        <w:t>“混賬！”</w:t>
      </w:r>
    </w:p>
    <w:p>
      <w:pPr>
        <w:ind w:firstLine="480"/>
      </w:pPr>
      <w:r>
        <w:t>陸臨淵怒而拍案，嚇得兩名給他診脈的太醫跪在地上瑟瑟發抖。</w:t>
      </w:r>
    </w:p>
    <w:p>
      <w:pPr>
        <w:ind w:firstLine="480"/>
      </w:pPr>
      <w:r>
        <w:t>他看著自己原本平坦緊實的小腹如今微微隆起，今日上早朝的時候甚至還出現了孕吐的征兆，心裏也犯起了嘀咕：</w:t>
      </w:r>
    </w:p>
    <w:p>
      <w:pPr>
        <w:ind w:firstLine="480"/>
      </w:pPr>
      <w:r>
        <w:t>難不成，他真的有了？</w:t>
      </w:r>
    </w:p>
    <w:p>
      <w:pPr>
        <w:ind w:firstLine="480"/>
      </w:pPr>
      <w:r>
        <w:t>他堂堂七尺男兒，一國之君，怎麽可能會懷孕？</w:t>
      </w:r>
    </w:p>
    <w:p>
      <w:pPr>
        <w:ind w:firstLine="480"/>
      </w:pPr>
      <w:r>
        <w:t>他將手腕伸向另一名太醫，表情嚴肅，“再診！”</w:t>
      </w:r>
    </w:p>
    <w:p>
      <w:pPr>
        <w:ind w:firstLine="480"/>
      </w:pPr>
      <w:r>
        <w:t>太醫診脈後神色駭然，雙膝砸地叩首不止，“皇上......您這不單是喜脈，還有很大的概率懷得是個雙生子......”</w:t>
      </w:r>
    </w:p>
    <w:p>
      <w:pPr>
        <w:ind w:firstLine="480"/>
      </w:pPr>
      <w:r>
        <w:t>“一派胡言！朕是個男人，怎麽可能懷孕？朕......yue......”</w:t>
      </w:r>
    </w:p>
    <w:p>
      <w:pPr>
        <w:ind w:firstLine="480"/>
      </w:pPr>
      <w:r>
        <w:t>他話才說了一半，孕吐猝不及防襲來，便是一陣幹嘔。</w:t>
      </w:r>
    </w:p>
    <w:p>
      <w:pPr>
        <w:ind w:firstLine="480"/>
      </w:pPr>
      <w:r>
        <w:t>太醫連忙上前替他掃著後背，“皇上切記不可動怒，孕婦......啊不對，孕夫最忌諱的就是情緒波動過大，會傷著皇嗣的......”</w:t>
      </w:r>
    </w:p>
    <w:p>
      <w:pPr>
        <w:ind w:firstLine="480"/>
      </w:pPr>
      <w:r>
        <w:t>“滾一邊去！”陸臨淵一腳將他踹出去一丈遠，拿起茶盞灌了一大口涼茶，將反胃的感覺暫時壓製住。</w:t>
      </w:r>
    </w:p>
    <w:p>
      <w:pPr>
        <w:ind w:firstLine="480"/>
      </w:pPr>
      <w:r>
        <w:t>冷靜下來後，他決定麵對現實。</w:t>
      </w:r>
    </w:p>
    <w:p>
      <w:pPr>
        <w:ind w:firstLine="480"/>
      </w:pPr>
      <w:r>
        <w:t>這兩個太醫都是太醫院的老人了，他們的醫術應該信得過。</w:t>
      </w:r>
    </w:p>
    <w:p>
      <w:pPr>
        <w:ind w:firstLine="480"/>
      </w:pPr>
      <w:r>
        <w:t>但他堂堂一國之君，要是讓人知道他懷孕了，他顏麵何存？</w:t>
      </w:r>
    </w:p>
    <w:p>
      <w:pPr>
        <w:ind w:firstLine="480"/>
      </w:pPr>
      <w:r>
        <w:t>於是他摸著自己的肚子，做了一個‘狠心’的決定：</w:t>
      </w:r>
    </w:p>
    <w:p>
      <w:pPr>
        <w:ind w:firstLine="480"/>
      </w:pPr>
      <w:r>
        <w:t>“去給朕準備落胎藥！”</w:t>
      </w:r>
    </w:p>
    <w:p>
      <w:pPr>
        <w:ind w:firstLine="480"/>
      </w:pPr>
      <w:r>
        <w:t>太醫如臨大赦，連滾帶爬的就要出去給他備藥。</w:t>
      </w:r>
    </w:p>
    <w:p>
      <w:pPr>
        <w:ind w:firstLine="480"/>
      </w:pPr>
      <w:r>
        <w:t>才站起身，就聽陸臨淵裹著殺意的聲音在身後響起：</w:t>
      </w:r>
    </w:p>
    <w:p>
      <w:pPr>
        <w:ind w:firstLine="480"/>
      </w:pPr>
      <w:r>
        <w:t>“今日之事若是有第四個人知曉，朕摘了你們的腦袋！”</w:t>
      </w:r>
    </w:p>
    <w:p>
      <w:pPr>
        <w:ind w:firstLine="480"/>
      </w:pPr>
      <w:r>
        <w:t>“微臣遵旨。”</w:t>
      </w:r>
    </w:p>
    <w:p>
      <w:pPr>
        <w:ind w:firstLine="480"/>
      </w:pPr>
      <w:r>
        <w:t>‘咚！’</w:t>
      </w:r>
    </w:p>
    <w:p>
      <w:pPr>
        <w:ind w:firstLine="480"/>
      </w:pPr>
      <w:r>
        <w:t>房頂傳來一陣巨響，瓦片簌簌而落砸碎在地。</w:t>
      </w:r>
    </w:p>
    <w:p>
      <w:pPr>
        <w:ind w:firstLine="480"/>
      </w:pPr>
      <w:r>
        <w:t>“啊~~！！！”</w:t>
      </w:r>
    </w:p>
    <w:p>
      <w:pPr>
        <w:ind w:firstLine="480"/>
      </w:pPr>
      <w:r>
        <w:t>伴隨著一陣刺耳的尖叫聲，天上掉下來一名身著宮女服製的少女，不偏不倚地砸入了陸臨淵的懷中。</w:t>
      </w:r>
    </w:p>
    <w:p>
      <w:pPr>
        <w:ind w:firstLine="480"/>
      </w:pPr>
      <w:r>
        <w:t>寧瀟瀟一睜開眼，就對上了陸臨淵那雙狹長的鳳眸，以及左眼下那顆明顯的朱砂色淚痣。</w:t>
      </w:r>
    </w:p>
    <w:p>
      <w:pPr>
        <w:ind w:firstLine="480"/>
      </w:pPr>
      <w:r>
        <w:t>這他瞄的不就是她吐槽的那本小說對男主的描述嗎？</w:t>
      </w:r>
    </w:p>
    <w:p>
      <w:pPr>
        <w:ind w:firstLine="480"/>
      </w:pPr>
      <w:r>
        <w:t>她不過就是在書評區寫了個惡搞男主懷孕的小劇場而已，她怎麽就穿書了？</w:t>
      </w:r>
    </w:p>
    <w:p>
      <w:pPr>
        <w:ind w:firstLine="480"/>
      </w:pPr>
      <w:r>
        <w:t>“放肆！”</w:t>
      </w:r>
    </w:p>
    <w:p>
      <w:pPr>
        <w:ind w:firstLine="480"/>
      </w:pPr>
      <w:r>
        <w:t>陸臨淵將懷中的寧瀟瀟推倒在地上，“你是哪個宮裏的婢子？竟敢躲在房頂上窺探朕！？”</w:t>
      </w:r>
    </w:p>
    <w:p>
      <w:pPr>
        <w:ind w:firstLine="480"/>
      </w:pPr>
      <w:r>
        <w:t>寧瀟瀟的腦海中殘存著關於原主的零星記憶。</w:t>
      </w:r>
    </w:p>
    <w:p>
      <w:pPr>
        <w:ind w:firstLine="480"/>
      </w:pPr>
      <w:r>
        <w:t>原主就是個在宮裏當牛做馬的灑掃婢女，在原書中是個連炮灰都算不上的存在。</w:t>
      </w:r>
    </w:p>
    <w:p>
      <w:pPr>
        <w:ind w:firstLine="480"/>
      </w:pPr>
      <w:r>
        <w:t>她今天被分派的活是爬到朝陽宮的房頂上去，將枯葉掃下來。</w:t>
      </w:r>
    </w:p>
    <w:p>
      <w:pPr>
        <w:ind w:firstLine="480"/>
      </w:pPr>
      <w:r>
        <w:t>雖然她是第一次穿書，但沒見過豬肉總見過豬跑。</w:t>
      </w:r>
    </w:p>
    <w:p>
      <w:pPr>
        <w:ind w:firstLine="480"/>
      </w:pPr>
      <w:r>
        <w:t>寧瀟瀟很快就適應了新身份，跪地求饒，“皇上恕罪。奴婢沒有窺探皇上，秋來落葉惱人，奴婢是被指派來清掃屋頂落葉的。”</w:t>
      </w:r>
    </w:p>
    <w:p>
      <w:pPr>
        <w:ind w:firstLine="480"/>
      </w:pPr>
      <w:r>
        <w:t>求饒之際，還不忘甩鍋：“肯定是修葺朝陽宮的工人偷工減料，如果琉璃瓦堅固，奴婢也不可能從房頂上摔下來驚著聖駕。”</w:t>
      </w:r>
    </w:p>
    <w:p>
      <w:pPr>
        <w:ind w:firstLine="480"/>
      </w:pPr>
      <w:r>
        <w:t>陸臨淵懷著孕本來就暴躁，被寧瀟瀟這麽一折騰，更是怒火攻心。</w:t>
      </w:r>
    </w:p>
    <w:p>
      <w:pPr>
        <w:ind w:firstLine="480"/>
      </w:pPr>
      <w:r>
        <w:t>他恨不得即刻讓人把這作死的奴才拖出去亂棍打死，可剛要開口，就覺得一陣腹痛。</w:t>
      </w:r>
    </w:p>
    <w:p>
      <w:pPr>
        <w:ind w:firstLine="480"/>
      </w:pPr>
      <w:r>
        <w:t>剛才寧瀟瀟從天而降的時候，落入他懷中，正好砸到了他的肚子。</w:t>
      </w:r>
    </w:p>
    <w:p>
      <w:pPr>
        <w:ind w:firstLine="480"/>
      </w:pPr>
      <w:r>
        <w:t>他該不會是被砸了一下動了胎氣，要小產了吧？</w:t>
      </w:r>
    </w:p>
    <w:p>
      <w:pPr>
        <w:ind w:firstLine="480"/>
      </w:pPr>
      <w:r>
        <w:t>小腹猶如刀絞的痛感一陣陣傳來，甚至讓他產生了便意。</w:t>
      </w:r>
    </w:p>
    <w:p>
      <w:pPr>
        <w:ind w:firstLine="480"/>
      </w:pPr>
      <w:r>
        <w:t>他又沒有女人該有的生理結構，所以......</w:t>
      </w:r>
    </w:p>
    <w:p>
      <w:pPr>
        <w:ind w:firstLine="480"/>
      </w:pPr>
      <w:r>
        <w:t>生孩子應該是要靠拉？</w:t>
      </w:r>
    </w:p>
    <w:p>
      <w:pPr>
        <w:ind w:firstLine="480"/>
      </w:pPr>
      <w:r>
        <w:t>他這般揣測著，對寧瀟瀟撂下一句‘滾一邊兒去跪著’後，就火急火燎地跑去了恭房。</w:t>
      </w:r>
    </w:p>
    <w:p>
      <w:pPr>
        <w:ind w:firstLine="480"/>
      </w:pPr>
      <w:r>
        <w:t>還沒有緩過神來的寧瀟瀟聽見身後的兩名太醫正在小聲議論著：</w:t>
      </w:r>
    </w:p>
    <w:p>
      <w:pPr>
        <w:ind w:firstLine="480"/>
      </w:pPr>
      <w:r>
        <w:t>“你說皇上好端端的一個男人，怎麽會懷孕呢？咱們從醫這麽多年，什麽時候給男人開過落胎藥？”</w:t>
      </w:r>
    </w:p>
    <w:p>
      <w:pPr>
        <w:ind w:firstLine="480"/>
      </w:pPr>
      <w:r>
        <w:t>“你小點聲！別讓那個宮女聽見！”</w:t>
      </w:r>
    </w:p>
    <w:p>
      <w:pPr>
        <w:ind w:firstLine="480"/>
      </w:pPr>
      <w:r>
        <w:t>呃......已經聽見了。</w:t>
      </w:r>
    </w:p>
    <w:p>
      <w:pPr>
        <w:ind w:firstLine="480"/>
      </w:pPr>
      <w:r>
        <w:t>原作中，男主陸臨淵暴戾不堪，嗜血殘忍，然而就是這樣的一個人設，卻甘願給女主顧似錦當舔狗。</w:t>
      </w:r>
    </w:p>
    <w:p>
      <w:pPr>
        <w:ind w:firstLine="480"/>
      </w:pPr>
      <w:r>
        <w:t>關鍵是他還舔得讓人不適，連顧似錦跟男二給他戴綠帽子生得小孩，他也要搶過來自己養。</w:t>
      </w:r>
    </w:p>
    <w:p>
      <w:pPr>
        <w:ind w:firstLine="480"/>
      </w:pPr>
      <w:r>
        <w:t>寧瀟瀟吐槽他這麽喜歡小孩為什麽不自己生一個，於是寫了個暴君懷孕的500字小劇場放在評論區裏。</w:t>
      </w:r>
    </w:p>
    <w:p>
      <w:pPr>
        <w:ind w:firstLine="480"/>
      </w:pPr>
      <w:r>
        <w:t>誰知道剛寫完，她就被吸進了手機屏幕裏，狗血穿書了。</w:t>
      </w:r>
    </w:p>
    <w:p>
      <w:pPr>
        <w:ind w:firstLine="480"/>
      </w:pPr>
      <w:r>
        <w:t>（PS：現男主和原書裏的男主不是一個人，現男主從頭到尾身心幹淨，沒愛過沒睡過任何人也沒當過舔狗。現男主的身份後續劇情會有解釋。）</w:t>
      </w:r>
    </w:p>
    <w:p>
      <w:pPr>
        <w:ind w:firstLine="480"/>
      </w:pPr>
      <w:r>
        <w:t>跪在地上理了十來分鍾劇情後，暴君折返回來。</w:t>
      </w:r>
    </w:p>
    <w:p>
      <w:pPr>
        <w:ind w:firstLine="480"/>
      </w:pPr>
      <w:r>
        <w:t>寧瀟瀟瞥了他一眼，見他一臉輕鬆，微微隆起的小腹也重新變成了勁瘦的腰身，看來他已經把‘孩子’給生了。</w:t>
      </w:r>
    </w:p>
    <w:p>
      <w:pPr>
        <w:ind w:firstLine="480"/>
      </w:pPr>
      <w:r>
        <w:t>剛剛在恭房的陸臨淵並沒有經曆什麽‘驚世駭俗’的大事，他隻是尋常的腹瀉，最多就是屁有點多。</w:t>
      </w:r>
    </w:p>
    <w:p>
      <w:pPr>
        <w:ind w:firstLine="480"/>
      </w:pPr>
      <w:r>
        <w:t>等解決幹淨了，肚子自己就癟了下去，孕吐的感覺也隨之消失。</w:t>
      </w:r>
    </w:p>
    <w:p>
      <w:pPr>
        <w:ind w:firstLine="480"/>
      </w:pPr>
      <w:r>
        <w:t>他沒有理會寧瀟瀟，而是招手讓太醫上前來再給他把脈。</w:t>
      </w:r>
    </w:p>
    <w:p>
      <w:pPr>
        <w:ind w:firstLine="480"/>
      </w:pPr>
      <w:r>
        <w:t>這一次，脈象恢複正常，不是喜脈，也沒有任何不適的症狀。</w:t>
      </w:r>
    </w:p>
    <w:p>
      <w:pPr>
        <w:ind w:firstLine="480"/>
      </w:pPr>
      <w:r>
        <w:t>太醫道：“皇上，您的喜脈......沒了？”</w:t>
      </w:r>
    </w:p>
    <w:p>
      <w:pPr>
        <w:ind w:firstLine="480"/>
      </w:pPr>
      <w:r>
        <w:t>陸臨淵對著太醫就是劈頭蓋臉一頓胖揍：</w:t>
      </w:r>
    </w:p>
    <w:p>
      <w:pPr>
        <w:ind w:firstLine="480"/>
      </w:pPr>
      <w:r>
        <w:t>“尋常腹脹都能診斷成有孕，朕瞅著太醫院是容不下你們這樣的人才了！”</w:t>
      </w:r>
    </w:p>
    <w:p>
      <w:pPr>
        <w:ind w:firstLine="480"/>
      </w:pPr>
      <w:r>
        <w:t>“三福，扒了他們的官服，送到上駟院喂馬去！”</w:t>
      </w:r>
    </w:p>
    <w:p>
      <w:pPr>
        <w:ind w:firstLine="480"/>
      </w:pPr>
      <w:r>
        <w:t>他一聲令下，首領太監三福就帶著幾名侍衛將太醫的嘴堵上拖了下去。</w:t>
      </w:r>
    </w:p>
    <w:p>
      <w:pPr>
        <w:ind w:firstLine="480"/>
      </w:pPr>
      <w:r>
        <w:t>在確定自己沒有懷孕一切都是一場誤會後，陸臨淵如釋重負。</w:t>
      </w:r>
    </w:p>
    <w:p>
      <w:pPr>
        <w:ind w:firstLine="480"/>
      </w:pPr>
      <w:r>
        <w:t>暴君心情大好，殺意也沒那麽重了。</w:t>
      </w:r>
    </w:p>
    <w:p>
      <w:pPr>
        <w:ind w:firstLine="480"/>
      </w:pPr>
      <w:r>
        <w:t>他指著寧瀟瀟問三福，“這宮女你認識？”</w:t>
      </w:r>
    </w:p>
    <w:p>
      <w:pPr>
        <w:ind w:firstLine="480"/>
      </w:pPr>
      <w:r>
        <w:t>三福打量了寧瀟瀟一眼，頷首回話，“回皇上，她是宮女所的禦前灑掃宮女，好像......是叫寧瀟瀟？”</w:t>
      </w:r>
    </w:p>
    <w:p>
      <w:pPr>
        <w:ind w:firstLine="480"/>
      </w:pPr>
      <w:r>
        <w:t>說著抬起頭來看一眼朝陽宮房頂上破開的大洞，有些尷尬，“她今日確實是負責清掃房頂上落葉的......”</w:t>
      </w:r>
    </w:p>
    <w:p>
      <w:pPr>
        <w:ind w:firstLine="480"/>
      </w:pPr>
      <w:r>
        <w:t>“造辦處負責修葺朝陽宮的宮人一律杖斃，管事內監杖責五十罰俸一年，以儆效尤。”</w:t>
      </w:r>
    </w:p>
    <w:p>
      <w:pPr>
        <w:ind w:firstLine="480"/>
      </w:pPr>
      <w:r>
        <w:t>陸臨淵處置完偷工減料的一幹人等後，目光慢悠悠蕩在了寧瀟瀟身上。</w:t>
      </w:r>
    </w:p>
    <w:p>
      <w:pPr>
        <w:ind w:firstLine="480"/>
      </w:pPr>
      <w:r>
        <w:t>良久才開口：“你，回去吧。”</w:t>
      </w:r>
    </w:p>
    <w:p>
      <w:pPr>
        <w:ind w:firstLine="480"/>
      </w:pPr>
      <w:r>
        <w:t>寧瀟瀟簡直不敢相信自己的耳朵！</w:t>
      </w:r>
    </w:p>
    <w:p>
      <w:pPr>
        <w:ind w:firstLine="480"/>
      </w:pPr>
      <w:r>
        <w:t>暴君不是暴虐不堪嗎？</w:t>
      </w:r>
    </w:p>
    <w:p>
      <w:pPr>
        <w:ind w:firstLine="480"/>
      </w:pPr>
      <w:r>
        <w:t>自己把他砸了個半死，他竟然連懲罰都不懲罰，就這麽輕易把自己給放了？</w:t>
      </w:r>
    </w:p>
    <w:p>
      <w:pPr>
        <w:ind w:firstLine="480"/>
      </w:pPr>
      <w:r>
        <w:t>撿回一條小命的寧瀟瀟衝陸臨淵謝恩後連滾帶爬地跑出了朝陽宮，出宮門的時候她在心裏碎碎念了一句：</w:t>
      </w:r>
    </w:p>
    <w:p>
      <w:pPr>
        <w:ind w:firstLine="480"/>
      </w:pPr>
      <w:r>
        <w:t>【這沙雕暴君怎麽懷個孕連性格都變了？】</w:t>
      </w:r>
    </w:p>
    <w:p>
      <w:pPr>
        <w:ind w:firstLine="480"/>
      </w:pPr>
      <w:r>
        <w:t>她的這句心聲在陸臨淵耳畔響起，由於聲音實在太近，所以他想都沒想就給了身旁的三福一個大逼兜：</w:t>
      </w:r>
    </w:p>
    <w:p>
      <w:pPr>
        <w:ind w:firstLine="480"/>
      </w:pPr>
      <w:r>
        <w:t>“狗奴才不要命了？你剛才叫朕什麽？”</w:t>
      </w:r>
    </w:p>
    <w:p>
      <w:pPr>
        <w:ind w:firstLine="480"/>
      </w:pPr>
      <w:r>
        <w:t>三福哪知道自家主子發什麽瘋，乖乖跪在地上一臉的委屈，“皇上，奴才沒說話呀......”</w:t>
      </w:r>
    </w:p>
    <w:p>
      <w:pPr>
        <w:ind w:firstLine="480"/>
      </w:pPr>
      <w:r>
        <w:t>不是他？</w:t>
      </w:r>
    </w:p>
    <w:p>
      <w:pPr>
        <w:ind w:firstLine="480"/>
      </w:pPr>
      <w:r>
        <w:t>陸臨淵環顧空蕩蕩的四周，眸底漫出狐疑之色：</w:t>
      </w:r>
    </w:p>
    <w:p>
      <w:pPr>
        <w:ind w:firstLine="480"/>
      </w:pPr>
      <w:r>
        <w:t>那剛才是誰在叫朕暴君？</w:t>
      </w:r>
    </w:p>
    <w:p>
      <w:pPr>
        <w:ind w:firstLine="480"/>
      </w:pPr>
      <w:r>
        <w:t>那人又是如何知道，朕喜歡豢養沙漠之雕的？</w:t>
      </w:r>
    </w:p>
    <w:p>
      <w:r>
        <w:br w:type="page"/>
      </w:r>
    </w:p>
    <w:p>
      <w:pPr>
        <w:pStyle w:val="Heading1"/>
        <w:jc w:val="left"/>
      </w:pPr>
      <w:r>
        <w:t>第2章 掐暴君的大胸肌</w:t>
      </w:r>
    </w:p>
    <w:p/>
    <w:p/>
    <w:p>
      <w:pPr>
        <w:ind w:firstLine="480"/>
      </w:pPr>
      <w:r>
        <w:t>寧瀟瀟回到宮女所的廡房後，第一件事就是先鑽進被窩。</w:t>
      </w:r>
    </w:p>
    <w:p>
      <w:pPr>
        <w:ind w:firstLine="480"/>
      </w:pPr>
      <w:r>
        <w:t>她試圖通過睡覺來讓自己回到原本的世界。</w:t>
      </w:r>
    </w:p>
    <w:p>
      <w:pPr>
        <w:ind w:firstLine="480"/>
      </w:pPr>
      <w:r>
        <w:t>可才閉上眼，腦海中就突然跳出來了一個寫滿了密密麻麻文字的文檔。</w:t>
      </w:r>
    </w:p>
    <w:p>
      <w:pPr>
        <w:ind w:firstLine="480"/>
      </w:pPr>
      <w:r>
        <w:t>文檔裏麵記載的是原作《暴君夜夜咬我耳朵》的全劇情。</w:t>
      </w:r>
    </w:p>
    <w:p>
      <w:pPr>
        <w:ind w:firstLine="480"/>
      </w:pPr>
      <w:r>
        <w:t>在文檔的最底部，還有一個按鍵，上麵寫著暫停兩個字。</w:t>
      </w:r>
    </w:p>
    <w:p>
      <w:pPr>
        <w:ind w:firstLine="480"/>
      </w:pPr>
      <w:r>
        <w:t>她正好奇著，耳邊又突然響起了一個軟萌的聲音：</w:t>
      </w:r>
    </w:p>
    <w:p>
      <w:pPr>
        <w:ind w:firstLine="480"/>
      </w:pPr>
      <w:r>
        <w:t>【宿主你好，我是穿書係統007，以後你叫我小七就可以了。】</w:t>
      </w:r>
    </w:p>
    <w:p>
      <w:pPr>
        <w:ind w:firstLine="480"/>
      </w:pPr>
      <w:r>
        <w:t>【宿主要想回到原來的世界，就必須完成係統發布的各種崩壞主線劇情的任務，將主線劇情崩壞值累計到100%】</w:t>
      </w:r>
    </w:p>
    <w:p>
      <w:pPr>
        <w:ind w:firstLine="480"/>
      </w:pPr>
      <w:r>
        <w:t>【宿主腦海中的原書文檔就是你的金手指，你可以隨時隨地閱讀劇情。最下麵的暫停鍵可以暫停書中世界的時間，將除了宿主之外的所有東西都定格住。】</w:t>
      </w:r>
    </w:p>
    <w:p>
      <w:pPr>
        <w:ind w:firstLine="480"/>
      </w:pPr>
      <w:r>
        <w:t>【隨著宿主完成的任務越來越多，係統也會得到升級，會解鎖更多功能。請問宿主現在準備好接收任務了嗎？】</w:t>
      </w:r>
    </w:p>
    <w:p>
      <w:pPr>
        <w:ind w:firstLine="480"/>
      </w:pPr>
      <w:r>
        <w:t>既來之則安之，她早一天完成任務就能早一天回家，於是她沒有絲毫的猶豫就接收了任務。</w:t>
      </w:r>
    </w:p>
    <w:p>
      <w:pPr>
        <w:ind w:firstLine="480"/>
      </w:pPr>
      <w:r>
        <w:t>【滴滴滴，新任務‘在暴君清醒的情況下，掐他的大胸肌’。】</w:t>
      </w:r>
    </w:p>
    <w:p>
      <w:pPr>
        <w:ind w:firstLine="480"/>
      </w:pPr>
      <w:r>
        <w:t>【任務完成主線劇情崩壞值 1%，任務失敗宿主生命值-10%，宿主生命值為0時將會死亡。】</w:t>
      </w:r>
    </w:p>
    <w:p>
      <w:pPr>
        <w:ind w:firstLine="480"/>
      </w:pPr>
      <w:r>
        <w:t>？？？</w:t>
      </w:r>
    </w:p>
    <w:p>
      <w:pPr>
        <w:ind w:firstLine="480"/>
      </w:pPr>
      <w:r>
        <w:t>這是什麽狗血任務？</w:t>
      </w:r>
    </w:p>
    <w:p>
      <w:pPr>
        <w:ind w:firstLine="480"/>
      </w:pPr>
      <w:r>
        <w:t>算了，反正自己的人生已經這麽狗血了，認命吧......</w:t>
      </w:r>
    </w:p>
    <w:p>
      <w:pPr>
        <w:ind w:firstLine="480"/>
      </w:pPr>
      <w:r>
        <w:t>第二天一早，寧瀟瀟去打掃暴君寢宮的時候，趁著沒人注意，偷偷躲在了他的龍床底下。</w:t>
      </w:r>
    </w:p>
    <w:p>
      <w:pPr>
        <w:ind w:firstLine="480"/>
      </w:pPr>
      <w:r>
        <w:t>一整天她大氣也不敢喘，直到過了子時，確定陸臨淵已經睡著後，她才以麵紗遮蓋住自己姣好的麵容，躡手躡腳的從床底下爬了出來。</w:t>
      </w:r>
    </w:p>
    <w:p>
      <w:pPr>
        <w:ind w:firstLine="480"/>
      </w:pPr>
      <w:r>
        <w:t>她站在床前，伴著朦朧的月光仔細打量著他。</w:t>
      </w:r>
    </w:p>
    <w:p>
      <w:pPr>
        <w:ind w:firstLine="480"/>
      </w:pPr>
      <w:r>
        <w:t>陸臨淵雙眸輕閉，長而濃密的羽睫覆下來，高挺的鼻，削薄的唇，流暢的下頜線以及凸起明顯的性感喉結......</w:t>
      </w:r>
    </w:p>
    <w:p>
      <w:pPr>
        <w:ind w:firstLine="480"/>
      </w:pPr>
      <w:r>
        <w:t>無一不在散發著野性的欲望。</w:t>
      </w:r>
    </w:p>
    <w:p>
      <w:pPr>
        <w:ind w:firstLine="480"/>
      </w:pPr>
      <w:r>
        <w:t>原作中描述他為行走的媋藥還真是一點都不誇張。</w:t>
      </w:r>
    </w:p>
    <w:p>
      <w:pPr>
        <w:ind w:firstLine="480"/>
      </w:pPr>
      <w:r>
        <w:t>咳咳，正事要緊！</w:t>
      </w:r>
    </w:p>
    <w:p>
      <w:pPr>
        <w:ind w:firstLine="480"/>
      </w:pPr>
      <w:r>
        <w:t>她罪惡的小手掀開了陸臨淵身上蓋著的被衾，男人薄隆的胸肌與溝壑般的腹肌在她麵前暴露無遺。</w:t>
      </w:r>
    </w:p>
    <w:p>
      <w:pPr>
        <w:ind w:firstLine="480"/>
      </w:pPr>
      <w:r>
        <w:t>想起任務是要在暴君清醒的情況下，掐他的胸。</w:t>
      </w:r>
    </w:p>
    <w:p>
      <w:pPr>
        <w:ind w:firstLine="480"/>
      </w:pPr>
      <w:r>
        <w:t>他睡覺當然不算是清醒了。</w:t>
      </w:r>
    </w:p>
    <w:p>
      <w:pPr>
        <w:ind w:firstLine="480"/>
      </w:pPr>
      <w:r>
        <w:t>於是寧瀟瀟壯著膽子拍了拍他的肩頭，低聲道：“皇上，該起床尿尿了~”</w:t>
      </w:r>
    </w:p>
    <w:p>
      <w:pPr>
        <w:ind w:firstLine="480"/>
      </w:pPr>
      <w:r>
        <w:t>果然，暴君瞬間睜開了眼睛。</w:t>
      </w:r>
    </w:p>
    <w:p>
      <w:pPr>
        <w:ind w:firstLine="480"/>
      </w:pPr>
      <w:r>
        <w:t>寧瀟瀟也沒有絲毫的猶豫，迅速將手放在他的胸膛上，用力地掐了一把......</w:t>
      </w:r>
    </w:p>
    <w:p>
      <w:pPr>
        <w:ind w:firstLine="480"/>
      </w:pPr>
      <w:r>
        <w:t>她本來想著掐完暴君的胸就按下暫停鍵，然後溜之大吉。</w:t>
      </w:r>
    </w:p>
    <w:p>
      <w:pPr>
        <w:ind w:firstLine="480"/>
      </w:pPr>
      <w:r>
        <w:t>可沒想到陸臨淵的反應速度極快，幾乎是在她襲胸的一瞬間，陸臨淵就擒住了她的手腕。</w:t>
      </w:r>
    </w:p>
    <w:p>
      <w:pPr>
        <w:ind w:firstLine="480"/>
      </w:pPr>
      <w:r>
        <w:t>“何人放肆！”</w:t>
      </w:r>
    </w:p>
    <w:p>
      <w:pPr>
        <w:ind w:firstLine="480"/>
      </w:pPr>
      <w:r>
        <w:t>他力道頗大，疼得寧瀟瀟眼淚直流。</w:t>
      </w:r>
    </w:p>
    <w:p>
      <w:pPr>
        <w:ind w:firstLine="480"/>
      </w:pPr>
      <w:r>
        <w:t>擔心暴君認出她的聲音，她不敢說話，隻能心裏罵罵咧咧：</w:t>
      </w:r>
    </w:p>
    <w:p>
      <w:pPr>
        <w:ind w:firstLine="480"/>
      </w:pPr>
      <w:r>
        <w:t>【這狗皇帝怎麽反應這麽快......】</w:t>
      </w:r>
    </w:p>
    <w:p>
      <w:pPr>
        <w:ind w:firstLine="480"/>
      </w:pPr>
      <w:r>
        <w:t>陸臨淵眉頭輕蹙，眼底閃過一絲疑惑。</w:t>
      </w:r>
    </w:p>
    <w:p>
      <w:pPr>
        <w:ind w:firstLine="480"/>
      </w:pPr>
      <w:r>
        <w:t>這聲音，跟他昨天聽見的那個聲音一模一樣！</w:t>
      </w:r>
    </w:p>
    <w:p>
      <w:pPr>
        <w:ind w:firstLine="480"/>
      </w:pPr>
      <w:r>
        <w:t>他幾乎可以確定，現在掐他胸的這個狂徒，就是昨天從天而降砸到他懷裏的寧瀟瀟！</w:t>
      </w:r>
    </w:p>
    <w:p>
      <w:pPr>
        <w:ind w:firstLine="480"/>
      </w:pPr>
      <w:r>
        <w:t>而她，竟然接二連三的試探他的底線，還敢罵他狗皇帝？</w:t>
      </w:r>
    </w:p>
    <w:p>
      <w:pPr>
        <w:ind w:firstLine="480"/>
      </w:pPr>
      <w:r>
        <w:t>豈有此理！</w:t>
      </w:r>
    </w:p>
    <w:p>
      <w:pPr>
        <w:ind w:firstLine="480"/>
      </w:pPr>
      <w:r>
        <w:t>陸臨淵怒意更甚，他忽而起身，一隻手死死地掐住寧瀟瀟的脖子，另一隻手準備撕下她覆麵的麵紗。</w:t>
      </w:r>
    </w:p>
    <w:p>
      <w:pPr>
        <w:ind w:firstLine="480"/>
      </w:pPr>
      <w:r>
        <w:t>千鈞一發之際，寧瀟瀟慌忙閉眼，按下了腦海中文檔最底下的暫停鍵。</w:t>
      </w:r>
    </w:p>
    <w:p>
      <w:pPr>
        <w:ind w:firstLine="480"/>
      </w:pPr>
      <w:r>
        <w:t>世界瞬間靜止，連窗外風吹綠葉的‘沙沙’聲都戛然而止。</w:t>
      </w:r>
    </w:p>
    <w:p>
      <w:pPr>
        <w:ind w:firstLine="480"/>
      </w:pPr>
      <w:r>
        <w:t>陸臨淵也如同石化了一般被定格住。</w:t>
      </w:r>
    </w:p>
    <w:p>
      <w:pPr>
        <w:ind w:firstLine="480"/>
      </w:pPr>
      <w:r>
        <w:t>寧瀟瀟將暴君死死掐著自己脖頸的手指頭一根根掰開，脫離出魔爪後猛烈地咳嗽了好幾聲，貪婪地呼吸著新鮮空氣。</w:t>
      </w:r>
    </w:p>
    <w:p>
      <w:pPr>
        <w:ind w:firstLine="480"/>
      </w:pPr>
      <w:r>
        <w:t>等緩過神來，才對著形如雕塑的陸臨淵翻了個白眼，然後又狠狠地掐了一把他的胸：</w:t>
      </w:r>
    </w:p>
    <w:p>
      <w:pPr>
        <w:ind w:firstLine="480"/>
      </w:pPr>
      <w:r>
        <w:t>“男子漢大丈夫這麽小氣？我掐你一下胸你又不會懷孕！”</w:t>
      </w:r>
    </w:p>
    <w:p>
      <w:pPr>
        <w:ind w:firstLine="480"/>
      </w:pPr>
      <w:r>
        <w:t>嗯，不對......他好像已經懷過了。</w:t>
      </w:r>
    </w:p>
    <w:p>
      <w:pPr>
        <w:ind w:firstLine="480"/>
      </w:pPr>
      <w:r>
        <w:t>【滴滴滴，恭喜宿主完成‘掐暴君大胸肌’任務，任務完成主線劇情崩壞值 1%，係統得到升級。】</w:t>
      </w:r>
    </w:p>
    <w:p>
      <w:pPr>
        <w:ind w:firstLine="480"/>
      </w:pPr>
      <w:r>
        <w:t>寧瀟瀟一臉的無語：【所以......你能不能告訴我掐暴君的胸到底和主線劇情有個半毛錢的關係啊喂！？】</w:t>
      </w:r>
    </w:p>
    <w:p>
      <w:pPr>
        <w:ind w:firstLine="480"/>
      </w:pPr>
      <w:r>
        <w:t>寧瀟瀟按下的暫停鍵，暫停的不僅僅是陸臨淵，而是整個書中世界的萬物。</w:t>
      </w:r>
    </w:p>
    <w:p>
      <w:pPr>
        <w:ind w:firstLine="480"/>
      </w:pPr>
      <w:r>
        <w:t>她伸手拍了拍暴君那張俊俏的臉，然後衝他擺擺手，“晚安啦~瑪麗蘇智障男主~”</w:t>
      </w:r>
    </w:p>
    <w:p>
      <w:pPr>
        <w:ind w:firstLine="480"/>
      </w:pPr>
      <w:r>
        <w:t>說完，大搖大擺地走出了朝陽宮，外麵士兵的重重把守在她看來也不過隻是個擺設罷了。</w:t>
      </w:r>
    </w:p>
    <w:p>
      <w:pPr>
        <w:ind w:firstLine="480"/>
      </w:pPr>
      <w:r>
        <w:t>回到宮女所自己居住的廡房，簡單洗漱了一番後，寧瀟瀟舒舒服服地躺在了床上。</w:t>
      </w:r>
    </w:p>
    <w:p>
      <w:pPr>
        <w:ind w:firstLine="480"/>
      </w:pPr>
      <w:r>
        <w:t>她閉上眼，準備在腦海中研究一下接下來的劇情，結果發現文檔的最底端除了暫停鍵外，又新增了一個倒退鍵。</w:t>
      </w:r>
    </w:p>
    <w:p>
      <w:pPr>
        <w:ind w:firstLine="480"/>
      </w:pPr>
      <w:r>
        <w:t>她十分好奇地問小七：【小七，這個倒退鍵是幹嘛用的？】</w:t>
      </w:r>
    </w:p>
    <w:p>
      <w:pPr>
        <w:ind w:firstLine="480"/>
      </w:pPr>
      <w:r>
        <w:t>小七：【這是宿主剛才完成任務，係統得到升級後，新增加的金手指。】</w:t>
      </w:r>
    </w:p>
    <w:p>
      <w:pPr>
        <w:ind w:firstLine="480"/>
      </w:pPr>
      <w:r>
        <w:t>【使用倒退鍵後，劇情會倒退三分鍾，可以方便在宿主做出錯誤決定時及時更正，幫助宿主苟命。】</w:t>
      </w:r>
    </w:p>
    <w:p>
      <w:pPr>
        <w:ind w:firstLine="480"/>
      </w:pPr>
      <w:r>
        <w:t>寧瀟瀟：【倒退了有什麽用？等它重新開始之後，劇情還不是會順著原來的劇本繼續發展？】</w:t>
      </w:r>
    </w:p>
    <w:p>
      <w:pPr>
        <w:ind w:firstLine="480"/>
      </w:pPr>
      <w:r>
        <w:t>小七賤兮兮地笑了一聲：【宿主不要的話，我也可以收回哦~】</w:t>
      </w:r>
    </w:p>
    <w:p>
      <w:pPr>
        <w:ind w:firstLine="480"/>
      </w:pPr>
      <w:r>
        <w:t>寧瀟瀟：【別別別！有總比沒有好！】</w:t>
      </w:r>
    </w:p>
    <w:p>
      <w:pPr>
        <w:ind w:firstLine="480"/>
      </w:pPr>
      <w:r>
        <w:t>想著自己已經脫離了險境，而暴君也沒看到自己的容貌，皇宮裏有成千上萬個奴才，他這輩子怕是都找不到自己了。</w:t>
      </w:r>
    </w:p>
    <w:p>
      <w:pPr>
        <w:ind w:firstLine="480"/>
      </w:pPr>
      <w:r>
        <w:t>想到暴君等下看見自己瞬間消失時一臉震驚的模樣，寧瀟瀟就覺得好笑。</w:t>
      </w:r>
    </w:p>
    <w:p>
      <w:pPr>
        <w:ind w:firstLine="480"/>
      </w:pPr>
      <w:r>
        <w:t>於是她按下播放鍵，解除了時間的停滯，然後美滋滋地睡起了大覺。</w:t>
      </w:r>
    </w:p>
    <w:p>
      <w:pPr>
        <w:ind w:firstLine="480"/>
      </w:pPr>
      <w:r>
        <w:t>奈何人生無常，大腸包小腸。</w:t>
      </w:r>
    </w:p>
    <w:p>
      <w:pPr>
        <w:ind w:firstLine="480"/>
      </w:pPr>
      <w:r>
        <w:t>這一覺，並沒有像她想象中那樣可以安穩的一覺睡到大天亮。</w:t>
      </w:r>
    </w:p>
    <w:p>
      <w:pPr>
        <w:ind w:firstLine="480"/>
      </w:pPr>
      <w:r>
        <w:t>她幾乎是才進入夢鄉，就聽到‘嘭’的一聲巨響。</w:t>
      </w:r>
    </w:p>
    <w:p>
      <w:pPr>
        <w:ind w:firstLine="480"/>
      </w:pPr>
      <w:r>
        <w:t>驚醒後，她已經被侍衛抓著四肢從床上給抬了下來。</w:t>
      </w:r>
    </w:p>
    <w:p>
      <w:pPr>
        <w:ind w:firstLine="480"/>
      </w:pPr>
      <w:r>
        <w:t>“你們幹什麽？放我下來！”</w:t>
      </w:r>
    </w:p>
    <w:p>
      <w:pPr>
        <w:ind w:firstLine="480"/>
      </w:pPr>
      <w:r>
        <w:t>她在半空中掙紮扭動著，三福用手中的拂塵朝她揮舞了一下，“老實點！皇上要見你！”</w:t>
      </w:r>
    </w:p>
    <w:p>
      <w:pPr>
        <w:ind w:firstLine="480"/>
      </w:pPr>
      <w:r>
        <w:t>？？？</w:t>
      </w:r>
    </w:p>
    <w:p>
      <w:pPr>
        <w:ind w:firstLine="480"/>
      </w:pPr>
      <w:r>
        <w:t>狗皇帝大半夜的見我幹嘛？</w:t>
      </w:r>
    </w:p>
    <w:p>
      <w:pPr>
        <w:ind w:firstLine="480"/>
      </w:pPr>
      <w:r>
        <w:t>他不會這麽快就猜到摸他胸的人是我了吧？</w:t>
      </w:r>
    </w:p>
    <w:p>
      <w:pPr>
        <w:ind w:firstLine="480"/>
      </w:pPr>
      <w:r>
        <w:t>救命......</w:t>
      </w:r>
    </w:p>
    <w:p>
      <w:r>
        <w:br w:type="page"/>
      </w:r>
    </w:p>
    <w:p>
      <w:pPr>
        <w:pStyle w:val="Heading1"/>
        <w:jc w:val="left"/>
      </w:pPr>
      <w:r>
        <w:t>第3章 反複‘鞭屍\’</w:t>
      </w:r>
    </w:p>
    <w:p/>
    <w:p/>
    <w:p>
      <w:pPr>
        <w:ind w:firstLine="480"/>
      </w:pPr>
      <w:r>
        <w:t>劇情發展到這一步，多少金手指都阻擋不了寧瀟瀟的‘慷慨赴死’。</w:t>
      </w:r>
    </w:p>
    <w:p>
      <w:pPr>
        <w:ind w:firstLine="480"/>
      </w:pPr>
      <w:r>
        <w:t>她雖然可以暫停劇情，但是劇情一直不發展的話，她就會一直卡在書裏，這輩子也別想回去了。</w:t>
      </w:r>
    </w:p>
    <w:p>
      <w:pPr>
        <w:ind w:firstLine="480"/>
      </w:pPr>
      <w:r>
        <w:t>還有那個新得到的倒退劇情的金手指，隻能倒退三分鍾，也不能讓她倒退回掐暴君胸肌前，看看自己是哪裏露出了馬腳。</w:t>
      </w:r>
    </w:p>
    <w:p>
      <w:pPr>
        <w:ind w:firstLine="480"/>
      </w:pPr>
      <w:r>
        <w:t>故而寧瀟瀟隻能硬著頭皮，被人一路抬去了朝陽宮。</w:t>
      </w:r>
    </w:p>
    <w:p>
      <w:pPr>
        <w:ind w:firstLine="480"/>
      </w:pPr>
      <w:r>
        <w:t>旁人得罪了暴君，一般都是即刻處死。</w:t>
      </w:r>
    </w:p>
    <w:p>
      <w:pPr>
        <w:ind w:firstLine="480"/>
      </w:pPr>
      <w:r>
        <w:t>但這一次，即便陸臨淵知道了寧瀟瀟才是這一切的始作俑者，他還是決定要先親自審問她一番。</w:t>
      </w:r>
    </w:p>
    <w:p>
      <w:pPr>
        <w:ind w:firstLine="480"/>
      </w:pPr>
      <w:r>
        <w:t>一來，他想知道這個小宮女是怎麽在他眼皮子底下消失的無影無蹤的；</w:t>
      </w:r>
    </w:p>
    <w:p>
      <w:pPr>
        <w:ind w:firstLine="480"/>
      </w:pPr>
      <w:r>
        <w:t>二來，他也想知道為什麽她的嘴巴明明沒有動，自己卻還能聽見她的聲音？</w:t>
      </w:r>
    </w:p>
    <w:p>
      <w:pPr>
        <w:ind w:firstLine="480"/>
      </w:pPr>
      <w:r>
        <w:t>朝陽宮內，陸臨淵打量著跪在自己麵前的寧瀟瀟。</w:t>
      </w:r>
    </w:p>
    <w:p>
      <w:pPr>
        <w:ind w:firstLine="480"/>
      </w:pPr>
      <w:r>
        <w:t>她似乎很害怕，連頭都不敢抬起。</w:t>
      </w:r>
    </w:p>
    <w:p>
      <w:pPr>
        <w:ind w:firstLine="480"/>
      </w:pPr>
      <w:r>
        <w:t>“抬起頭來看著朕。”</w:t>
      </w:r>
    </w:p>
    <w:p>
      <w:pPr>
        <w:ind w:firstLine="480"/>
      </w:pPr>
      <w:r>
        <w:t>寧瀟瀟畏畏縮縮地抬起頭來，她看向陸臨淵的眼神裏閃爍著惶恐，無辜的像是一頭受了委屈的小鹿。</w:t>
      </w:r>
    </w:p>
    <w:p>
      <w:pPr>
        <w:ind w:firstLine="480"/>
      </w:pPr>
      <w:r>
        <w:t>“說，你夜半潛入朕的寢宮，意欲何為？”</w:t>
      </w:r>
    </w:p>
    <w:p>
      <w:pPr>
        <w:ind w:firstLine="480"/>
      </w:pPr>
      <w:r>
        <w:t>這種冒犯天威的事情承認了就是個死，反正陸臨淵手上也沒有實錘，寧瀟瀟當然是能糊弄就糊弄：</w:t>
      </w:r>
    </w:p>
    <w:p>
      <w:pPr>
        <w:ind w:firstLine="480"/>
      </w:pPr>
      <w:r>
        <w:t>“奴婢......奴婢聽不懂皇上在說什麽，奴婢夜裏早早就歇下了。”</w:t>
      </w:r>
    </w:p>
    <w:p>
      <w:pPr>
        <w:ind w:firstLine="480"/>
      </w:pPr>
      <w:r>
        <w:t>【你沒事吧？你該不會真的指望我親口跟你承認，昨天晚上就是我掐了你的胸吧？】</w:t>
      </w:r>
    </w:p>
    <w:p>
      <w:pPr>
        <w:ind w:firstLine="480"/>
      </w:pPr>
      <w:r>
        <w:t>她的吐槽聲再度傳入陸臨淵的耳邊。</w:t>
      </w:r>
    </w:p>
    <w:p>
      <w:pPr>
        <w:ind w:firstLine="480"/>
      </w:pPr>
      <w:r>
        <w:t>還是一樣，嘴巴沒有動。</w:t>
      </w:r>
    </w:p>
    <w:p>
      <w:pPr>
        <w:ind w:firstLine="480"/>
      </w:pPr>
      <w:r>
        <w:t>陸臨淵暗暗分析：這難不成是西域的腹語邪術？</w:t>
      </w:r>
    </w:p>
    <w:p>
      <w:pPr>
        <w:ind w:firstLine="480"/>
      </w:pPr>
      <w:r>
        <w:t>也不對......那聲音古怪，似乎更像是從自己腦海中出現的。</w:t>
      </w:r>
    </w:p>
    <w:p>
      <w:pPr>
        <w:ind w:firstLine="480"/>
      </w:pPr>
      <w:r>
        <w:t>難道說，自己聽見的是她的心聲？</w:t>
      </w:r>
    </w:p>
    <w:p>
      <w:pPr>
        <w:ind w:firstLine="480"/>
      </w:pPr>
      <w:r>
        <w:t>他一步步逼近寧瀟瀟，墨黑的瞳仁中蘊著翻湧的雲海，陰晴不定。</w:t>
      </w:r>
    </w:p>
    <w:p>
      <w:pPr>
        <w:ind w:firstLine="480"/>
      </w:pPr>
      <w:r>
        <w:t>倏然，他抓起的她的右手，將袖子褪至小臂處。</w:t>
      </w:r>
    </w:p>
    <w:p>
      <w:pPr>
        <w:ind w:firstLine="480"/>
      </w:pPr>
      <w:r>
        <w:t>她手腕上剛才被自己擒拿而留下的指痕還隱約可見。</w:t>
      </w:r>
    </w:p>
    <w:p>
      <w:pPr>
        <w:ind w:firstLine="480"/>
      </w:pPr>
      <w:r>
        <w:t>“還敢狡辯？朕看你是不見棺材不落淚。”陸臨淵猝然將她的手甩開，聲音冷漠：</w:t>
      </w:r>
    </w:p>
    <w:p>
      <w:pPr>
        <w:ind w:firstLine="480"/>
      </w:pPr>
      <w:r>
        <w:t>“來人，將這婢子拖出去杖責一百，打到她嘴裏肯吐出實話為止！”</w:t>
      </w:r>
    </w:p>
    <w:p>
      <w:pPr>
        <w:ind w:firstLine="480"/>
      </w:pPr>
      <w:r>
        <w:t>“皇上饒命！皇上饒命！”</w:t>
      </w:r>
    </w:p>
    <w:p>
      <w:pPr>
        <w:ind w:firstLine="480"/>
      </w:pPr>
      <w:r>
        <w:t>任憑她叫破了嗓子也改變不了暴君的旨意，侍衛們領命將她拖下去綁在了庭院的長椅上。</w:t>
      </w:r>
    </w:p>
    <w:p>
      <w:pPr>
        <w:ind w:firstLine="480"/>
      </w:pPr>
      <w:r>
        <w:t>三寸厚的木板眼見就要打在她嬌嫩嫩的屁屁上，她這才突然想起來文檔裏新增的那個倒退鍵。</w:t>
      </w:r>
    </w:p>
    <w:p>
      <w:pPr>
        <w:ind w:firstLine="480"/>
      </w:pPr>
      <w:r>
        <w:t>於是試探著按下它，在按下倒退鍵的瞬間，她眼前的空間開始扭曲，所有人都像是幻燈片一樣，一幀一幀向後倒退。</w:t>
      </w:r>
    </w:p>
    <w:p>
      <w:pPr>
        <w:ind w:firstLine="480"/>
      </w:pPr>
      <w:r>
        <w:t>三分鍾前，正是她跪在暴君麵前，暴君問她話的時候。</w:t>
      </w:r>
    </w:p>
    <w:p>
      <w:pPr>
        <w:ind w:firstLine="480"/>
      </w:pPr>
      <w:r>
        <w:t>好險好險，幸好回來了！不然那一百大板打下去，她屁股不得腫得比卡戴珊的還大？</w:t>
      </w:r>
    </w:p>
    <w:p>
      <w:pPr>
        <w:ind w:firstLine="480"/>
      </w:pPr>
      <w:r>
        <w:t>這一次，她還是重新編個像樣的謊話吧......</w:t>
      </w:r>
    </w:p>
    <w:p>
      <w:pPr>
        <w:ind w:firstLine="480"/>
      </w:pPr>
      <w:r>
        <w:t>“說，你夜半潛入朕的寢宮，意欲何為？”</w:t>
      </w:r>
    </w:p>
    <w:p>
      <w:pPr>
        <w:ind w:firstLine="480"/>
      </w:pPr>
      <w:r>
        <w:t>寧瀟瀟擠出兩滴眼淚來，一邊哭一邊叩首：</w:t>
      </w:r>
    </w:p>
    <w:p>
      <w:pPr>
        <w:ind w:firstLine="480"/>
      </w:pPr>
      <w:r>
        <w:t>“皇上恕罪......奴婢白天打掃皇上寢宮的時候，不知怎地犯了困，就貓在角落裏偷懶，結果奴婢醒來的時候，天已經黑了......”</w:t>
      </w:r>
    </w:p>
    <w:p>
      <w:pPr>
        <w:ind w:firstLine="480"/>
      </w:pPr>
      <w:r>
        <w:t>“奴婢打算偷偷離去的時候，正好發現皇上被子沒蓋好，害怕皇上著涼所以想替皇上蓋好被子，沒想到黑燈瞎火的沒看清，反而碰到了皇上把皇上給驚醒了......”</w:t>
      </w:r>
    </w:p>
    <w:p>
      <w:pPr>
        <w:ind w:firstLine="480"/>
      </w:pPr>
      <w:r>
        <w:t>這看似合理的解釋，陸臨淵卻並不相信。</w:t>
      </w:r>
    </w:p>
    <w:p>
      <w:pPr>
        <w:ind w:firstLine="480"/>
      </w:pPr>
      <w:r>
        <w:t>他冷笑一聲，“哦？如此說來，朕還要感謝你才是。”</w:t>
      </w:r>
    </w:p>
    <w:p>
      <w:pPr>
        <w:ind w:firstLine="480"/>
      </w:pPr>
      <w:r>
        <w:t>說話聲還沒落，就見他用力一掌拍打在手邊的桌案上。</w:t>
      </w:r>
    </w:p>
    <w:p>
      <w:pPr>
        <w:ind w:firstLine="480"/>
      </w:pPr>
      <w:r>
        <w:t>桌案邊緣放著的茶盞都因為他這一掌而被震落在地上，摔得瓷片飛濺，分崩離析。</w:t>
      </w:r>
    </w:p>
    <w:p>
      <w:pPr>
        <w:ind w:firstLine="480"/>
      </w:pPr>
      <w:r>
        <w:t>“你打量著朕是傻子嗎？”</w:t>
      </w:r>
    </w:p>
    <w:p>
      <w:pPr>
        <w:ind w:firstLine="480"/>
      </w:pPr>
      <w:r>
        <w:t>寧瀟瀟：【......你覺得你不是嗎？你在原作中的人設本來不就是智障舔狗嗎？】</w:t>
      </w:r>
    </w:p>
    <w:p>
      <w:pPr>
        <w:ind w:firstLine="480"/>
      </w:pPr>
      <w:r>
        <w:t>陸臨淵：......</w:t>
      </w:r>
    </w:p>
    <w:p>
      <w:pPr>
        <w:ind w:firstLine="480"/>
      </w:pPr>
      <w:r>
        <w:t>這是第幾次了？</w:t>
      </w:r>
    </w:p>
    <w:p>
      <w:pPr>
        <w:ind w:firstLine="480"/>
      </w:pPr>
      <w:r>
        <w:t>這是她今天第幾次在朕麵前放肆了！？</w:t>
      </w:r>
    </w:p>
    <w:p>
      <w:pPr>
        <w:ind w:firstLine="480"/>
      </w:pPr>
      <w:r>
        <w:t>陸臨淵忍無可忍，決定給她漲點教訓，於是吩咐三福：“取戒尺來，給朕掌她的嘴！”</w:t>
      </w:r>
    </w:p>
    <w:p>
      <w:pPr>
        <w:ind w:firstLine="480"/>
      </w:pPr>
      <w:r>
        <w:t>他一邊說，一邊走到寧瀟瀟身旁落座，準備好好看看到底是她的嘴硬，還是掌嘴的戒尺硬。</w:t>
      </w:r>
    </w:p>
    <w:p>
      <w:pPr>
        <w:ind w:firstLine="480"/>
      </w:pPr>
      <w:r>
        <w:t>可怎料屁股剛坐下去，他就悶哼了一聲，像隻被踩了尾巴的大馬猴一樣，‘蹭’的一下從椅子上竄了起來。</w:t>
      </w:r>
    </w:p>
    <w:p>
      <w:pPr>
        <w:ind w:firstLine="480"/>
      </w:pPr>
      <w:r>
        <w:t>“皇上怎麽了？”</w:t>
      </w:r>
    </w:p>
    <w:p>
      <w:pPr>
        <w:ind w:firstLine="480"/>
      </w:pPr>
      <w:r>
        <w:t>三福急忙上前查看，才發現剛才那個被陸臨淵打碎的茶盞，有碎瓷片崩到了椅子上。</w:t>
      </w:r>
    </w:p>
    <w:p>
      <w:pPr>
        <w:ind w:firstLine="480"/>
      </w:pPr>
      <w:r>
        <w:t>陸臨淵一屁股坐下去，瓷片劃破衣褲紮進了他屁股嬌嫩的肌膚裏，鮮血瞬間染紅了明黃色的龍袍。</w:t>
      </w:r>
    </w:p>
    <w:p>
      <w:pPr>
        <w:ind w:firstLine="480"/>
      </w:pPr>
      <w:r>
        <w:t>陸臨淵咬牙隱忍，三福卻焦心不已，拔高了聲調向外呼喝道：“快來人呐！快去傳太醫！皇上屁股被紮了！”</w:t>
      </w:r>
    </w:p>
    <w:p>
      <w:pPr>
        <w:ind w:firstLine="480"/>
      </w:pPr>
      <w:r>
        <w:t>陸臨淵：“......”</w:t>
      </w:r>
    </w:p>
    <w:p>
      <w:pPr>
        <w:ind w:firstLine="480"/>
      </w:pPr>
      <w:r>
        <w:t>他麵色陰沉看向三福，一字一句道：“你聲音小點會死嗎？”</w:t>
      </w:r>
    </w:p>
    <w:p>
      <w:pPr>
        <w:ind w:firstLine="480"/>
      </w:pPr>
      <w:r>
        <w:t>‘噗嗤’</w:t>
      </w:r>
    </w:p>
    <w:p>
      <w:pPr>
        <w:ind w:firstLine="480"/>
      </w:pPr>
      <w:r>
        <w:t>這一聲杠鈴般的笑聲，是從寧瀟瀟嘴裏發出來的。</w:t>
      </w:r>
    </w:p>
    <w:p>
      <w:pPr>
        <w:ind w:firstLine="480"/>
      </w:pPr>
      <w:r>
        <w:t>她已經很努力在憋笑了，但是看見暴君捂著屁股又羞紅了臉的模樣，她還是沒忍住笑出了聲來。</w:t>
      </w:r>
    </w:p>
    <w:p>
      <w:pPr>
        <w:ind w:firstLine="480"/>
      </w:pPr>
      <w:r>
        <w:t>陸臨淵被她的笑聲吸引過去，眼神狠厲瞪著她，“你覺得很好笑？”</w:t>
      </w:r>
    </w:p>
    <w:p>
      <w:pPr>
        <w:ind w:firstLine="480"/>
      </w:pPr>
      <w:r>
        <w:t>“啊？沒有沒有！”寧瀟瀟連連擺手。</w:t>
      </w:r>
    </w:p>
    <w:p>
      <w:pPr>
        <w:ind w:firstLine="480"/>
      </w:pPr>
      <w:r>
        <w:t>但她已經徹底激怒了暴君，眼下說什麽都已經為時已晚。</w:t>
      </w:r>
    </w:p>
    <w:p>
      <w:pPr>
        <w:ind w:firstLine="480"/>
      </w:pPr>
      <w:r>
        <w:t>陸臨淵惱羞成怒：“來人，將她給朕拿下！”</w:t>
      </w:r>
    </w:p>
    <w:p>
      <w:pPr>
        <w:ind w:firstLine="480"/>
      </w:pPr>
      <w:r>
        <w:t>見他惱了，寧瀟瀟知道自己再說什麽也改變不了眼下的局麵，不過她才不怕。</w:t>
      </w:r>
    </w:p>
    <w:p>
      <w:pPr>
        <w:ind w:firstLine="480"/>
      </w:pPr>
      <w:r>
        <w:t>反正她可以倒退時間，不斷試錯。</w:t>
      </w:r>
    </w:p>
    <w:p>
      <w:pPr>
        <w:ind w:firstLine="480"/>
      </w:pPr>
      <w:r>
        <w:t>既然如此，自己也就沒必要忍著他了。</w:t>
      </w:r>
    </w:p>
    <w:p>
      <w:pPr>
        <w:ind w:firstLine="480"/>
      </w:pPr>
      <w:r>
        <w:t>她白了陸臨淵一眼，沒好氣地說道：“我不就是不小心掐了一下你的胸？你至於一個勁喊打喊殺的嘛？大不了我讓你掐回來，咱倆扯平不就完了？”</w:t>
      </w:r>
    </w:p>
    <w:p>
      <w:pPr>
        <w:ind w:firstLine="480"/>
      </w:pPr>
      <w:r>
        <w:t>陸臨淵：......誰要掐你的胸！！</w:t>
      </w:r>
    </w:p>
    <w:p>
      <w:pPr>
        <w:ind w:firstLine="480"/>
      </w:pPr>
      <w:r>
        <w:t>侍衛魚貫而入將寧瀟瀟擒下，陸臨淵怒火中燒，大聲喝道：“拖出去！杖斃！”</w:t>
      </w:r>
    </w:p>
    <w:p>
      <w:pPr>
        <w:ind w:firstLine="480"/>
      </w:pPr>
      <w:r>
        <w:t>寧瀟瀟死死地瞪著他，“好！你不仁就別怪我不義！”</w:t>
      </w:r>
    </w:p>
    <w:p>
      <w:pPr>
        <w:ind w:firstLine="480"/>
      </w:pPr>
      <w:r>
        <w:t>寧瀟瀟再次按下倒退鍵。</w:t>
      </w:r>
    </w:p>
    <w:p>
      <w:pPr>
        <w:ind w:firstLine="480"/>
      </w:pPr>
      <w:r>
        <w:t>劇情倒退三分鍾，剛好是暴君準備坐下的那一幕。</w:t>
      </w:r>
    </w:p>
    <w:p>
      <w:pPr>
        <w:ind w:firstLine="480"/>
      </w:pPr>
      <w:r>
        <w:t>隻見陸臨淵一屁股坐下去後迅速彈跳起來，捂著自己帶血的屁股麵露痛苦之色。</w:t>
      </w:r>
    </w:p>
    <w:p>
      <w:pPr>
        <w:ind w:firstLine="480"/>
      </w:pPr>
      <w:r>
        <w:t>三福衝門外喊道：“快來人呐！快去傳太醫！皇上屁股被紮了！”</w:t>
      </w:r>
    </w:p>
    <w:p>
      <w:pPr>
        <w:ind w:firstLine="480"/>
      </w:pPr>
      <w:r>
        <w:t>“哈哈哈哈哈~”</w:t>
      </w:r>
    </w:p>
    <w:p>
      <w:pPr>
        <w:ind w:firstLine="480"/>
      </w:pPr>
      <w:r>
        <w:t>寧瀟瀟這次的笑聲更加放肆。</w:t>
      </w:r>
    </w:p>
    <w:p>
      <w:pPr>
        <w:ind w:firstLine="480"/>
      </w:pPr>
      <w:r>
        <w:t>陸臨淵眼神狠厲瞪著她，“你覺得很好笑？”</w:t>
      </w:r>
    </w:p>
    <w:p>
      <w:pPr>
        <w:ind w:firstLine="480"/>
      </w:pPr>
      <w:r>
        <w:t>寧瀟瀟歪頭微笑：“嗯......怎麽不算呢？”</w:t>
      </w:r>
    </w:p>
    <w:p>
      <w:pPr>
        <w:ind w:firstLine="480"/>
      </w:pPr>
      <w:r>
        <w:t>陸臨淵氣急敗壞，“你......”</w:t>
      </w:r>
    </w:p>
    <w:p>
      <w:pPr>
        <w:ind w:firstLine="480"/>
      </w:pPr>
      <w:r>
        <w:t>“你什麽你？你不服？不服你打我呀笨蛋！”</w:t>
      </w:r>
    </w:p>
    <w:p>
      <w:pPr>
        <w:ind w:firstLine="480"/>
      </w:pPr>
      <w:r>
        <w:t>她衝暴君做了個鬼臉，然後再一次按下了倒退鍵......</w:t>
      </w:r>
    </w:p>
    <w:p>
      <w:r>
        <w:br w:type="page"/>
      </w:r>
    </w:p>
    <w:p>
      <w:pPr>
        <w:pStyle w:val="Heading1"/>
        <w:jc w:val="left"/>
      </w:pPr>
      <w:r>
        <w:t>第4章 瘋女人能預知未來</w:t>
      </w:r>
    </w:p>
    <w:p/>
    <w:p/>
    <w:p>
      <w:pPr>
        <w:ind w:firstLine="480"/>
      </w:pPr>
      <w:r>
        <w:t>由於寧瀟瀟不停的倒退、播放、再倒退、再播放。</w:t>
      </w:r>
    </w:p>
    <w:p>
      <w:pPr>
        <w:ind w:firstLine="480"/>
      </w:pPr>
      <w:r>
        <w:t>於是，劇情就陷入了死循環。</w:t>
      </w:r>
    </w:p>
    <w:p>
      <w:pPr>
        <w:ind w:firstLine="480"/>
      </w:pPr>
      <w:r>
        <w:t>直到暴君的屁股被紮了十七、八次之後，她才終於解了氣。</w:t>
      </w:r>
    </w:p>
    <w:p>
      <w:pPr>
        <w:ind w:firstLine="480"/>
      </w:pPr>
      <w:r>
        <w:t>虐男主一時爽，但是總不能一直虐。</w:t>
      </w:r>
    </w:p>
    <w:p>
      <w:pPr>
        <w:ind w:firstLine="480"/>
      </w:pPr>
      <w:r>
        <w:t>劇情卡在這裏不繼續，她永遠都回不了自己所在的世界。</w:t>
      </w:r>
    </w:p>
    <w:p>
      <w:pPr>
        <w:ind w:firstLine="480"/>
      </w:pPr>
      <w:r>
        <w:t>現在最重要的事情，是要先打消暴君想要處死自己的這個想法。</w:t>
      </w:r>
    </w:p>
    <w:p>
      <w:pPr>
        <w:ind w:firstLine="480"/>
      </w:pPr>
      <w:r>
        <w:t>有了！她可以給自己打造一個奮不顧身忠心護主的形象，以此來博取同情！</w:t>
      </w:r>
    </w:p>
    <w:p>
      <w:pPr>
        <w:ind w:firstLine="480"/>
      </w:pPr>
      <w:r>
        <w:t>於是她再度將劇情倒回到暴君準備落座的前一刻。</w:t>
      </w:r>
    </w:p>
    <w:p>
      <w:pPr>
        <w:ind w:firstLine="480"/>
      </w:pPr>
      <w:r>
        <w:t>這一次，原本跪在地上的寧瀟瀟突然向暴君撲過去，一把抱住了暴君的大腿。</w:t>
      </w:r>
    </w:p>
    <w:p>
      <w:pPr>
        <w:ind w:firstLine="480"/>
      </w:pPr>
      <w:r>
        <w:t>“皇上不能坐！這椅子上有瓷片！小心傷著皇上！”</w:t>
      </w:r>
    </w:p>
    <w:p>
      <w:pPr>
        <w:ind w:firstLine="480"/>
      </w:pPr>
      <w:r>
        <w:t>陸臨淵瞥了一眼座椅，發現上麵果然布滿了茶盞的碎瓷片。</w:t>
      </w:r>
    </w:p>
    <w:p>
      <w:pPr>
        <w:ind w:firstLine="480"/>
      </w:pPr>
      <w:r>
        <w:t>如果她沒有攔著自己，自己真的一屁股坐下去了，那得是個什麽畫麵？</w:t>
      </w:r>
    </w:p>
    <w:p>
      <w:pPr>
        <w:ind w:firstLine="480"/>
      </w:pPr>
      <w:r>
        <w:t>想到這，陸臨淵不由後庭一緊，倒吸了一口涼氣。</w:t>
      </w:r>
    </w:p>
    <w:p>
      <w:pPr>
        <w:ind w:firstLine="480"/>
      </w:pPr>
      <w:r>
        <w:t>與此同時，他瞥見寧瀟瀟小腿的裙褲被劃破，白嫩的皮肉也被劃出了一道口子，鮮血由傷口湧出氤紅了布料。</w:t>
      </w:r>
    </w:p>
    <w:p>
      <w:pPr>
        <w:ind w:firstLine="480"/>
      </w:pPr>
      <w:r>
        <w:t>這傷口，應該是她剛才撲向自己的時候不慎被地上的碎瓷片擦傷的。</w:t>
      </w:r>
    </w:p>
    <w:p>
      <w:pPr>
        <w:ind w:firstLine="480"/>
      </w:pPr>
      <w:r>
        <w:t>寧瀟瀟的這一舉動，成功讓暴君對她的厭惡感消解了幾分。</w:t>
      </w:r>
    </w:p>
    <w:p>
      <w:pPr>
        <w:ind w:firstLine="480"/>
      </w:pPr>
      <w:r>
        <w:t>正巧在這時有宮人來報，說領侍衛內大臣有要事求見，如今就在朝陽宮外候著。</w:t>
      </w:r>
    </w:p>
    <w:p>
      <w:pPr>
        <w:ind w:firstLine="480"/>
      </w:pPr>
      <w:r>
        <w:t>事關國事，陸臨淵毫不馬虎。</w:t>
      </w:r>
    </w:p>
    <w:p>
      <w:pPr>
        <w:ind w:firstLine="480"/>
      </w:pPr>
      <w:r>
        <w:t>他看了一眼還抱著自己大腿不放的寧瀟瀟，沉聲道：“鬆開朕，滾一邊兒去跪著。”</w:t>
      </w:r>
    </w:p>
    <w:p>
      <w:pPr>
        <w:ind w:firstLine="480"/>
      </w:pPr>
      <w:r>
        <w:t>說罷闊步向門外走去。</w:t>
      </w:r>
    </w:p>
    <w:p>
      <w:pPr>
        <w:ind w:firstLine="480"/>
      </w:pPr>
      <w:r>
        <w:t>卻此時，寧瀟瀟突然想起來，這一幕好像是原作中一開始的劇情吧？</w:t>
      </w:r>
    </w:p>
    <w:p>
      <w:pPr>
        <w:ind w:firstLine="480"/>
      </w:pPr>
      <w:r>
        <w:t>她抬頭看著龍座之上的懸掛著的匾額，心底碎碎念：</w:t>
      </w:r>
    </w:p>
    <w:p>
      <w:pPr>
        <w:ind w:firstLine="480"/>
      </w:pPr>
      <w:r>
        <w:t>【大臣來找他，匾額剛好砸下來，給他砸昏了。】</w:t>
      </w:r>
    </w:p>
    <w:p>
      <w:pPr>
        <w:ind w:firstLine="480"/>
      </w:pPr>
      <w:r>
        <w:t>這聲音傳入陸臨淵的腦海中，下意識抬頭看了一眼匾額，稍作駐足。</w:t>
      </w:r>
    </w:p>
    <w:p>
      <w:pPr>
        <w:ind w:firstLine="480"/>
      </w:pPr>
      <w:r>
        <w:t>下一刻，那匾額果然毫無征兆地砸落下來，摔了個四分五裂。</w:t>
      </w:r>
    </w:p>
    <w:p>
      <w:pPr>
        <w:ind w:firstLine="480"/>
      </w:pPr>
      <w:r>
        <w:t>而陸臨淵方才隻要再多往前走一步，那匾額就會正正砸在他腦袋上......</w:t>
      </w:r>
    </w:p>
    <w:p>
      <w:pPr>
        <w:ind w:firstLine="480"/>
      </w:pPr>
      <w:r>
        <w:t>“皇上！您沒傷著吧！”</w:t>
      </w:r>
    </w:p>
    <w:p>
      <w:pPr>
        <w:ind w:firstLine="480"/>
      </w:pPr>
      <w:r>
        <w:t>宮人都圍上去查看陸臨淵的情況，隻有寧瀟瀟在悻悻腹誹：</w:t>
      </w:r>
    </w:p>
    <w:p>
      <w:pPr>
        <w:ind w:firstLine="480"/>
      </w:pPr>
      <w:r>
        <w:t>【這......它這劇情也不按套路出牌啊......難不成我是看了本假書？】</w:t>
      </w:r>
    </w:p>
    <w:p>
      <w:pPr>
        <w:ind w:firstLine="480"/>
      </w:pPr>
      <w:r>
        <w:t>【害......沒砸到他真是可惜了！】</w:t>
      </w:r>
    </w:p>
    <w:p>
      <w:pPr>
        <w:ind w:firstLine="480"/>
      </w:pPr>
      <w:r>
        <w:t>陸臨淵：“？？？”</w:t>
      </w:r>
    </w:p>
    <w:p>
      <w:pPr>
        <w:ind w:firstLine="480"/>
      </w:pPr>
      <w:r>
        <w:t>他回眸瞪了一眼寧瀟瀟，寧瀟瀟立馬換了一副麵孔，佯裝關切：</w:t>
      </w:r>
    </w:p>
    <w:p>
      <w:pPr>
        <w:ind w:firstLine="480"/>
      </w:pPr>
      <w:r>
        <w:t>“哎呀~皇上您沒事吧？奴婢看著都害怕......好在皇上您吉人自有天相，才能......”</w:t>
      </w:r>
    </w:p>
    <w:p>
      <w:pPr>
        <w:ind w:firstLine="480"/>
      </w:pPr>
      <w:r>
        <w:t>“夠了！”</w:t>
      </w:r>
    </w:p>
    <w:p>
      <w:pPr>
        <w:ind w:firstLine="480"/>
      </w:pPr>
      <w:r>
        <w:t>陸臨淵怒喝一聲打斷了她假意示好的話，自然垂落在身側的雙手緊緊攥拳。</w:t>
      </w:r>
    </w:p>
    <w:p>
      <w:pPr>
        <w:ind w:firstLine="480"/>
      </w:pPr>
      <w:r>
        <w:t>他恨不得當即將這個瘋女人斬首示眾，但心下又有幾分疑惑。</w:t>
      </w:r>
    </w:p>
    <w:p>
      <w:pPr>
        <w:ind w:firstLine="480"/>
      </w:pPr>
      <w:r>
        <w:t>她是如何知道那匾額會掉下來的？</w:t>
      </w:r>
    </w:p>
    <w:p>
      <w:pPr>
        <w:ind w:firstLine="480"/>
      </w:pPr>
      <w:r>
        <w:t>難不成，她能預知未來？</w:t>
      </w:r>
    </w:p>
    <w:p>
      <w:pPr>
        <w:ind w:firstLine="480"/>
      </w:pPr>
      <w:r>
        <w:t>帶著這份好奇，他決定先留下她這條命，於是令道：</w:t>
      </w:r>
    </w:p>
    <w:p>
      <w:pPr>
        <w:ind w:firstLine="480"/>
      </w:pPr>
      <w:r>
        <w:t>“將她帶去辛者庫服役。”</w:t>
      </w:r>
    </w:p>
    <w:p>
      <w:pPr>
        <w:ind w:firstLine="480"/>
      </w:pPr>
      <w:r>
        <w:t>一聲令下，寧瀟瀟便被人連拖帶拽的給拉走了......</w:t>
      </w:r>
    </w:p>
    <w:p>
      <w:pPr>
        <w:ind w:firstLine="480"/>
      </w:pPr>
      <w:r>
        <w:t>後來和大臣商討國事的時候，已經到了後半夜。</w:t>
      </w:r>
    </w:p>
    <w:p>
      <w:pPr>
        <w:ind w:firstLine="480"/>
      </w:pPr>
      <w:r>
        <w:t>他躺在床上翻來覆去，遲遲無法入眠。</w:t>
      </w:r>
    </w:p>
    <w:p>
      <w:pPr>
        <w:ind w:firstLine="480"/>
      </w:pPr>
      <w:r>
        <w:t>腦海中一直忍不住回想著今日這詭異之事：</w:t>
      </w:r>
    </w:p>
    <w:p>
      <w:pPr>
        <w:ind w:firstLine="480"/>
      </w:pPr>
      <w:r>
        <w:t>他聽到的究竟是不是那個瘋女人的心聲？</w:t>
      </w:r>
    </w:p>
    <w:p>
      <w:pPr>
        <w:ind w:firstLine="480"/>
      </w:pPr>
      <w:r>
        <w:t>如果是，為什麽自己隻能聽到她的心聲，卻不能聽到別人的？</w:t>
      </w:r>
    </w:p>
    <w:p>
      <w:pPr>
        <w:ind w:firstLine="480"/>
      </w:pPr>
      <w:r>
        <w:t>她又是什麽來曆？為什麽對未來發生之事，能那般言之鑿鑿？</w:t>
      </w:r>
    </w:p>
    <w:p>
      <w:pPr>
        <w:ind w:firstLine="480"/>
      </w:pPr>
      <w:r>
        <w:t>這般思忖了一夜。</w:t>
      </w:r>
    </w:p>
    <w:p>
      <w:pPr>
        <w:ind w:firstLine="480"/>
      </w:pPr>
      <w:r>
        <w:t>第二日下了早朝後，按理這個時候他該去仙壽宮給太後請晨安。</w:t>
      </w:r>
    </w:p>
    <w:p>
      <w:pPr>
        <w:ind w:firstLine="480"/>
      </w:pPr>
      <w:r>
        <w:t>方坐上轎輦，聽三福清了清嗓宣道：</w:t>
      </w:r>
    </w:p>
    <w:p>
      <w:pPr>
        <w:ind w:firstLine="480"/>
      </w:pPr>
      <w:r>
        <w:t>“擺駕仙壽宮~”</w:t>
      </w:r>
    </w:p>
    <w:p>
      <w:pPr>
        <w:ind w:firstLine="480"/>
      </w:pPr>
      <w:r>
        <w:t>“慢著。”</w:t>
      </w:r>
    </w:p>
    <w:p>
      <w:pPr>
        <w:ind w:firstLine="480"/>
      </w:pPr>
      <w:r>
        <w:t>陸臨淵眉頭輕蹙，冷著聲音截斷了三福的話：</w:t>
      </w:r>
    </w:p>
    <w:p>
      <w:pPr>
        <w:ind w:firstLine="480"/>
      </w:pPr>
      <w:r>
        <w:t>“去辛者庫。”</w:t>
      </w:r>
    </w:p>
    <w:p>
      <w:r>
        <w:br w:type="page"/>
      </w:r>
    </w:p>
    <w:p>
      <w:pPr>
        <w:pStyle w:val="Heading1"/>
        <w:jc w:val="left"/>
      </w:pPr>
      <w:r>
        <w:t>第5章 踹暴君胸口</w:t>
      </w:r>
    </w:p>
    <w:p/>
    <w:p/>
    <w:p>
      <w:pPr>
        <w:ind w:firstLine="480"/>
      </w:pPr>
      <w:r>
        <w:t>第一天來辛者庫服役的寧瀟瀟，見識到了什麽才叫作真正的人間慘烈。</w:t>
      </w:r>
    </w:p>
    <w:p>
      <w:pPr>
        <w:ind w:firstLine="480"/>
      </w:pPr>
      <w:r>
        <w:t>這地方黑暗逼仄，又髒又臭，空氣中還彌漫著淡淡的血腥味。</w:t>
      </w:r>
    </w:p>
    <w:p>
      <w:pPr>
        <w:ind w:firstLine="480"/>
      </w:pPr>
      <w:r>
        <w:t>來這裏服役的都是些犯了錯的宮人，做的也都是最苦最累的差事。</w:t>
      </w:r>
    </w:p>
    <w:p>
      <w:pPr>
        <w:ind w:firstLine="480"/>
      </w:pPr>
      <w:r>
        <w:t>如果幹活偷懶的話，還會被嬤嬤拿鞭子抽。</w:t>
      </w:r>
    </w:p>
    <w:p>
      <w:pPr>
        <w:ind w:firstLine="480"/>
      </w:pPr>
      <w:r>
        <w:t>她來報道的時候，掌事的嬤嬤看見她，抻了抻手中的皮鞭，“新來的？”</w:t>
      </w:r>
    </w:p>
    <w:p>
      <w:pPr>
        <w:ind w:firstLine="480"/>
      </w:pPr>
      <w:r>
        <w:t>說著把手攤開伸到了她麵前，衝她使了個眼色，“懂規矩不？”</w:t>
      </w:r>
    </w:p>
    <w:p>
      <w:pPr>
        <w:ind w:firstLine="480"/>
      </w:pPr>
      <w:r>
        <w:t>這是在問她要錢？</w:t>
      </w:r>
    </w:p>
    <w:p>
      <w:pPr>
        <w:ind w:firstLine="480"/>
      </w:pPr>
      <w:r>
        <w:t>她一個小宮女，口袋比臉還幹淨，哪有錢孝敬她？</w:t>
      </w:r>
    </w:p>
    <w:p>
      <w:pPr>
        <w:ind w:firstLine="480"/>
      </w:pPr>
      <w:r>
        <w:t>比她後進來的一個宮女看她一臉的窘迫，故意從身後推了她一把，險些把她推倒在地，“沒銀子就別占著道！”</w:t>
      </w:r>
    </w:p>
    <w:p>
      <w:pPr>
        <w:ind w:firstLine="480"/>
      </w:pPr>
      <w:r>
        <w:t>寧瀟瀟：“你......”</w:t>
      </w:r>
    </w:p>
    <w:p>
      <w:pPr>
        <w:ind w:firstLine="480"/>
      </w:pPr>
      <w:r>
        <w:t>“你什麽你？”宮女上下打量了她一番，語氣譏諷：“嘖嘖，寒酸成這樣，就隻配去刷恭桶！”</w:t>
      </w:r>
    </w:p>
    <w:p>
      <w:pPr>
        <w:ind w:firstLine="480"/>
      </w:pPr>
      <w:r>
        <w:t>她腆著笑臉，親昵地攙起嬤嬤的臂彎，“嬤嬤，我被判來服役一個月，這期間還得勞煩您多多照看。”</w:t>
      </w:r>
    </w:p>
    <w:p>
      <w:pPr>
        <w:ind w:firstLine="480"/>
      </w:pPr>
      <w:r>
        <w:t>她的手伸進懷裏在摸索著什麽，寧瀟瀟當機立斷在腦海中按下了暫停鍵。</w:t>
      </w:r>
    </w:p>
    <w:p>
      <w:pPr>
        <w:ind w:firstLine="480"/>
      </w:pPr>
      <w:r>
        <w:t>所有人瞬間靜止，寧瀟瀟走到宮女麵前，抬手就打了她一耳光：</w:t>
      </w:r>
    </w:p>
    <w:p>
      <w:pPr>
        <w:ind w:firstLine="480"/>
      </w:pPr>
      <w:r>
        <w:t>“賤不賤呐？一個宮女非得拿出娘娘宮鬥的氣勢來？還想讓我去刷馬桶？”</w:t>
      </w:r>
    </w:p>
    <w:p>
      <w:pPr>
        <w:ind w:firstLine="480"/>
      </w:pPr>
      <w:r>
        <w:t>她把手伸進宮女的懷裏，掏出了裏麵僅有的一錠銀子裝進自己懷中。</w:t>
      </w:r>
    </w:p>
    <w:p>
      <w:pPr>
        <w:ind w:firstLine="480"/>
      </w:pPr>
      <w:r>
        <w:t>而後又把嬤嬤頭頂上簪著的翠玉簪子拔下來，放在了宮女手心裏。</w:t>
      </w:r>
    </w:p>
    <w:p>
      <w:pPr>
        <w:ind w:firstLine="480"/>
      </w:pPr>
      <w:r>
        <w:t>準備就緒後，按下播放鍵。</w:t>
      </w:r>
    </w:p>
    <w:p>
      <w:pPr>
        <w:ind w:firstLine="480"/>
      </w:pPr>
      <w:r>
        <w:t>劇情繼續。</w:t>
      </w:r>
    </w:p>
    <w:p>
      <w:pPr>
        <w:ind w:firstLine="480"/>
      </w:pPr>
      <w:r>
        <w:t>宮女掏出一根翠玉簪子遞到嬤嬤手心裏，“這點禮嬤嬤拿著，我......嗯？”</w:t>
      </w:r>
    </w:p>
    <w:p>
      <w:pPr>
        <w:ind w:firstLine="480"/>
      </w:pPr>
      <w:r>
        <w:t>宮女看見自己準備的銀兩變成了翠玉簪子後一臉懵逼，嬤嬤拿起那根簪子端詳了片刻，又摸了摸自己空空如也的發髻，登時惱了。</w:t>
      </w:r>
    </w:p>
    <w:p>
      <w:pPr>
        <w:ind w:firstLine="480"/>
      </w:pPr>
      <w:r>
        <w:t>“好啊你！偷了我的簪子當做給我的利好錢？虧你能想得出來！”</w:t>
      </w:r>
    </w:p>
    <w:p>
      <w:pPr>
        <w:ind w:firstLine="480"/>
      </w:pPr>
      <w:r>
        <w:t>她手起鞭落，抽得宮女呼天喊地，抱頭鼠竄。</w:t>
      </w:r>
    </w:p>
    <w:p>
      <w:pPr>
        <w:ind w:firstLine="480"/>
      </w:pPr>
      <w:r>
        <w:t>最終，宮女被嬤嬤派去刷恭桶，而寧瀟瀟則因為給了嬤嬤一錠銀子被格外優待，得了個浣洗衣物的好差事。</w:t>
      </w:r>
    </w:p>
    <w:p>
      <w:pPr>
        <w:ind w:firstLine="480"/>
      </w:pPr>
      <w:r>
        <w:t>這可算是辛者庫的美差了。</w:t>
      </w:r>
    </w:p>
    <w:p>
      <w:pPr>
        <w:ind w:firstLine="480"/>
      </w:pPr>
      <w:r>
        <w:t>洗衣服在庭院裏，還能曬到太陽，就是井水有些涼。</w:t>
      </w:r>
    </w:p>
    <w:p>
      <w:pPr>
        <w:ind w:firstLine="480"/>
      </w:pPr>
      <w:r>
        <w:t>洗了一會兒覺得累了，寧瀟瀟雙手托腮閉上眼睛打算眯一會兒。</w:t>
      </w:r>
    </w:p>
    <w:p>
      <w:pPr>
        <w:ind w:firstLine="480"/>
      </w:pPr>
      <w:r>
        <w:t>‘嘩啦’</w:t>
      </w:r>
    </w:p>
    <w:p>
      <w:pPr>
        <w:ind w:firstLine="480"/>
      </w:pPr>
      <w:r>
        <w:t>才閉上眼，就聽見了一陣潑水聲。</w:t>
      </w:r>
    </w:p>
    <w:p>
      <w:pPr>
        <w:ind w:firstLine="480"/>
      </w:pPr>
      <w:r>
        <w:t>寧瀟瀟驚悸睜眼，看見自己麵前的水盆被人踢翻在地，好不容易洗幹淨的衣服又全都沾滿了灰泥......</w:t>
      </w:r>
    </w:p>
    <w:p>
      <w:pPr>
        <w:ind w:firstLine="480"/>
      </w:pPr>
      <w:r>
        <w:t>她猛地抬頭，才發現找事的是剛才那個囂張跋扈的宮女。</w:t>
      </w:r>
    </w:p>
    <w:p>
      <w:pPr>
        <w:ind w:firstLine="480"/>
      </w:pPr>
      <w:r>
        <w:t>“賤人！”宮女指著她的鼻子罵道：“你哪來的銀子孝敬嬤嬤？那銀子指定是你偷我的！”</w:t>
      </w:r>
    </w:p>
    <w:p>
      <w:pPr>
        <w:ind w:firstLine="480"/>
      </w:pPr>
      <w:r>
        <w:t>寧瀟瀟白了她一眼，眼神又落在了被她踢翻散落了一地的衣服上，瞬間開啟了拽姐姿態：</w:t>
      </w:r>
    </w:p>
    <w:p>
      <w:pPr>
        <w:ind w:firstLine="480"/>
      </w:pPr>
      <w:r>
        <w:t>“撿起來。”</w:t>
      </w:r>
    </w:p>
    <w:p>
      <w:pPr>
        <w:ind w:firstLine="480"/>
      </w:pPr>
      <w:r>
        <w:t>“我不撿，你能把我怎麽樣？”宮女趾高氣昂，甚至還在衣服上踩了一腳：</w:t>
      </w:r>
    </w:p>
    <w:p>
      <w:pPr>
        <w:ind w:firstLine="480"/>
      </w:pPr>
      <w:r>
        <w:t>“我是雲妃娘娘身邊的婢女，我入辛者庫是因為雲妃娘娘得罪了貴妃，我替雲妃娘娘背鍋才被罰進來的！雲妃娘娘自然會救我！等我出去了，第一件事就是讓雲妃娘娘打死你！”</w:t>
      </w:r>
    </w:p>
    <w:p>
      <w:pPr>
        <w:ind w:firstLine="480"/>
      </w:pPr>
      <w:r>
        <w:t>讓雲妃打死我？</w:t>
      </w:r>
    </w:p>
    <w:p>
      <w:pPr>
        <w:ind w:firstLine="480"/>
      </w:pPr>
      <w:r>
        <w:t>老娘暴脾氣上來，現在就想打死你！</w:t>
      </w:r>
    </w:p>
    <w:p>
      <w:pPr>
        <w:ind w:firstLine="480"/>
      </w:pPr>
      <w:r>
        <w:t>宮女見寧瀟瀟瞪著自己，愈發氣不過，“你還敢瞪我？”</w:t>
      </w:r>
    </w:p>
    <w:p>
      <w:pPr>
        <w:ind w:firstLine="480"/>
      </w:pPr>
      <w:r>
        <w:t>她抬腳就準備踹寧瀟瀟，而寧瀟瀟才不會讓她碰到自己一根毫毛。</w:t>
      </w:r>
    </w:p>
    <w:p>
      <w:pPr>
        <w:ind w:firstLine="480"/>
      </w:pPr>
      <w:r>
        <w:t>於是她果斷按下了暫停鍵，打算先下手為強好好教教這個宮女做人的道理！</w:t>
      </w:r>
    </w:p>
    <w:p>
      <w:pPr>
        <w:ind w:firstLine="480"/>
      </w:pPr>
      <w:r>
        <w:t>世界瞬間靜止，她挽起袖管站起身，這才突然看見陸臨淵不知道何時出現在了宮女的身後，正一臉冷漠的被定格住。</w:t>
      </w:r>
    </w:p>
    <w:p>
      <w:pPr>
        <w:ind w:firstLine="480"/>
      </w:pPr>
      <w:r>
        <w:t>“這玩意兒怎麽來這兒了？”</w:t>
      </w:r>
    </w:p>
    <w:p>
      <w:pPr>
        <w:ind w:firstLine="480"/>
      </w:pPr>
      <w:r>
        <w:t>辛者庫是皇城裏最卑賤之地，陸臨淵身為九五之尊，紆尊降貴來此地不符合常理。</w:t>
      </w:r>
    </w:p>
    <w:p>
      <w:pPr>
        <w:ind w:firstLine="480"/>
      </w:pPr>
      <w:r>
        <w:t>她疑惑著，，腦海中突然冒出了小七的聲音：</w:t>
      </w:r>
    </w:p>
    <w:p>
      <w:pPr>
        <w:ind w:firstLine="480"/>
      </w:pPr>
      <w:r>
        <w:t>【滴滴滴，宿主你有新的劇情崩壞任務~】</w:t>
      </w:r>
    </w:p>
    <w:p>
      <w:pPr>
        <w:ind w:firstLine="480"/>
      </w:pPr>
      <w:r>
        <w:t>【‘踹一腳暴君的胸口’，任務完成，劇情崩壞值 1%，係統可再次得到升級。】</w:t>
      </w:r>
    </w:p>
    <w:p>
      <w:pPr>
        <w:ind w:firstLine="480"/>
      </w:pPr>
      <w:r>
        <w:t>【任務失敗，宿主生命值-10%】</w:t>
      </w:r>
    </w:p>
    <w:p>
      <w:pPr>
        <w:ind w:firstLine="480"/>
      </w:pPr>
      <w:r>
        <w:t>寧瀟瀟默默翻了個白眼，無語到了極點：</w:t>
      </w:r>
    </w:p>
    <w:p>
      <w:pPr>
        <w:ind w:firstLine="480"/>
      </w:pPr>
      <w:r>
        <w:t>【你是不是跟他的胸過不去？不是讓我掐，就是讓我踹？】</w:t>
      </w:r>
    </w:p>
    <w:p>
      <w:pPr>
        <w:ind w:firstLine="480"/>
      </w:pPr>
      <w:r>
        <w:t>小七的語氣一如既往的賤兮兮的：</w:t>
      </w:r>
    </w:p>
    <w:p>
      <w:pPr>
        <w:ind w:firstLine="480"/>
      </w:pPr>
      <w:r>
        <w:t>【沒辦法哦宿主~這些都是時空管理局居安排的任務，我隻是負責給你下達任務指令的工具統子而已~】</w:t>
      </w:r>
    </w:p>
    <w:p>
      <w:pPr>
        <w:ind w:firstLine="480"/>
      </w:pPr>
      <w:r>
        <w:t>【還請宿主盡快完成任務，畢竟如果生命值降為0的時候，無論是書中世界還是現實世界，宿主可都是會翹辮子的哦~】</w:t>
      </w:r>
    </w:p>
    <w:p>
      <w:pPr>
        <w:ind w:firstLine="480"/>
      </w:pPr>
      <w:r>
        <w:t>寧瀟瀟稍微冷靜了一下，劇情暫停的時候她完成的任務會不作數，所以她不能在劇情暫停的時候踹暴君......</w:t>
      </w:r>
    </w:p>
    <w:p>
      <w:pPr>
        <w:ind w:firstLine="480"/>
      </w:pPr>
      <w:r>
        <w:t>嗯？等等......</w:t>
      </w:r>
    </w:p>
    <w:p>
      <w:pPr>
        <w:ind w:firstLine="480"/>
      </w:pPr>
      <w:r>
        <w:t>係統隻說讓踹暴君的胸口，可並沒有說讓誰踹啊？</w:t>
      </w:r>
    </w:p>
    <w:p>
      <w:pPr>
        <w:ind w:firstLine="480"/>
      </w:pPr>
      <w:r>
        <w:t>那是不是代表著她可以鑽係統的Bug？</w:t>
      </w:r>
    </w:p>
    <w:p>
      <w:pPr>
        <w:ind w:firstLine="480"/>
      </w:pPr>
      <w:r>
        <w:t>她目光落在那個宮女抬起來準備踹她的腳上，好一陣竊喜：</w:t>
      </w:r>
    </w:p>
    <w:p>
      <w:pPr>
        <w:ind w:firstLine="480"/>
      </w:pPr>
      <w:r>
        <w:t>讓她踹陸臨淵的胸口，然後自己白拿獎勵，這種不勞而獲的好事她可太喜歡了！</w:t>
      </w:r>
    </w:p>
    <w:p>
      <w:pPr>
        <w:ind w:firstLine="480"/>
      </w:pPr>
      <w:r>
        <w:t>於是寧瀟瀟把宮女的身體轉了個圈，用力將她的腿掰到了陸臨淵的胸前，然後笑著對她擺了擺手：</w:t>
      </w:r>
    </w:p>
    <w:p>
      <w:pPr>
        <w:ind w:firstLine="480"/>
      </w:pPr>
      <w:r>
        <w:t>“撒由那拉了，碧池~！”</w:t>
      </w:r>
    </w:p>
    <w:p>
      <w:pPr>
        <w:ind w:firstLine="480"/>
      </w:pPr>
      <w:r>
        <w:t>她回歸原位，按下播放鍵。</w:t>
      </w:r>
    </w:p>
    <w:p>
      <w:pPr>
        <w:ind w:firstLine="480"/>
      </w:pPr>
      <w:r>
        <w:t>劇情繼續：</w:t>
      </w:r>
    </w:p>
    <w:p>
      <w:pPr>
        <w:ind w:firstLine="480"/>
      </w:pPr>
      <w:r>
        <w:t>隻見宮女猛地一腳揣在了陸臨淵的胸口上，把陸臨淵都給踹懵了。</w:t>
      </w:r>
    </w:p>
    <w:p>
      <w:pPr>
        <w:ind w:firstLine="480"/>
      </w:pPr>
      <w:r>
        <w:t>而她由於這麽一個高抬腿踹擊的高難度動作，腳下一個沒站穩，也跌倒在了地上......</w:t>
      </w:r>
    </w:p>
    <w:p>
      <w:pPr>
        <w:ind w:firstLine="480"/>
      </w:pPr>
      <w:r>
        <w:t>看見自己踹了皇帝，宮女納悶之際隻得順勢先跪下求饒，“皇上.......皇上饒命，奴婢不是有心的！”</w:t>
      </w:r>
    </w:p>
    <w:p>
      <w:pPr>
        <w:ind w:firstLine="480"/>
      </w:pPr>
      <w:r>
        <w:t>陸臨淵用舌尖將臉頰頂出了一個鼓包，他拍了拍胸前衣料上的腳印，眯著眼睛打量了宮女一番，用冷到骨子裏的聲音下旨：“來人，將她拖出去打死。”</w:t>
      </w:r>
    </w:p>
    <w:p>
      <w:pPr>
        <w:ind w:firstLine="480"/>
      </w:pPr>
      <w:r>
        <w:t>“皇上！皇上奴婢不是有心的，皇上饒命呐~~~”</w:t>
      </w:r>
    </w:p>
    <w:p>
      <w:pPr>
        <w:ind w:firstLine="480"/>
      </w:pPr>
      <w:r>
        <w:t>宮女被侍衛無情拖走，聲音漸漸遠去。</w:t>
      </w:r>
    </w:p>
    <w:p>
      <w:pPr>
        <w:ind w:firstLine="480"/>
      </w:pPr>
      <w:r>
        <w:t>寧瀟瀟還來不及得意，身體就不由自主地打了個冷顫。</w:t>
      </w:r>
    </w:p>
    <w:p>
      <w:pPr>
        <w:ind w:firstLine="480"/>
      </w:pPr>
      <w:r>
        <w:t>這才發現，暴君此刻正在目不轉睛地盯著自己看。</w:t>
      </w:r>
    </w:p>
    <w:p>
      <w:pPr>
        <w:ind w:firstLine="480"/>
      </w:pPr>
      <w:r>
        <w:t>他身上散發的修羅氣場，壓迫感強大到足以令人窒息！</w:t>
      </w:r>
    </w:p>
    <w:p>
      <w:pPr>
        <w:ind w:firstLine="480"/>
      </w:pPr>
      <w:r>
        <w:t>陸臨淵一步步逼近她，直到將她逼到一旁的槐樹底下，薄背抵著樹幹退無可退。</w:t>
      </w:r>
    </w:p>
    <w:p>
      <w:pPr>
        <w:ind w:firstLine="480"/>
      </w:pPr>
      <w:r>
        <w:t>他俯身下來，俊朗無匹的麵龐在距離寧瀟瀟不到一寸的地方停下來，鼻尖幾乎要觸碰到她嬌嫩的皮膚。</w:t>
      </w:r>
    </w:p>
    <w:p>
      <w:pPr>
        <w:ind w:firstLine="480"/>
      </w:pPr>
      <w:r>
        <w:t>寧瀟瀟眼神飄忽，呼吸急促，內心慌得一批：</w:t>
      </w:r>
    </w:p>
    <w:p>
      <w:pPr>
        <w:ind w:firstLine="480"/>
      </w:pPr>
      <w:r>
        <w:t>【臥槽？這狗皇帝是要幹嘛？他該不會是要搞我吧......】</w:t>
      </w:r>
    </w:p>
    <w:p>
      <w:pPr>
        <w:ind w:firstLine="480"/>
      </w:pPr>
      <w:r>
        <w:t>昨天晚上她照過鏡子了，她魂穿的這個炮灰長相靈動嬌俏，稍微收拾一下就是個妥妥的大美人。</w:t>
      </w:r>
    </w:p>
    <w:p>
      <w:pPr>
        <w:ind w:firstLine="480"/>
      </w:pPr>
      <w:r>
        <w:t>陸臨淵被她的心聲給氣笑了：</w:t>
      </w:r>
    </w:p>
    <w:p>
      <w:pPr>
        <w:ind w:firstLine="480"/>
      </w:pPr>
      <w:r>
        <w:t>搞你？嗬......</w:t>
      </w:r>
    </w:p>
    <w:p>
      <w:pPr>
        <w:ind w:firstLine="480"/>
      </w:pPr>
      <w:r>
        <w:t>朕眼睛沒瞎！</w:t>
      </w:r>
    </w:p>
    <w:p>
      <w:pPr>
        <w:ind w:firstLine="480"/>
      </w:pPr>
      <w:r>
        <w:t>既然她可以提前洞悉朝陽宮的匾額會掉下來，那麽她是不是也能知道未來會發生什麽？</w:t>
      </w:r>
    </w:p>
    <w:p>
      <w:pPr>
        <w:ind w:firstLine="480"/>
      </w:pPr>
      <w:r>
        <w:t>想到這，陸臨淵漸漸打消了要殺掉這個僭越的蠢女人的念頭。</w:t>
      </w:r>
    </w:p>
    <w:p>
      <w:pPr>
        <w:ind w:firstLine="480"/>
      </w:pPr>
      <w:r>
        <w:t>不但不能殺了她，還得讓她好好活著。</w:t>
      </w:r>
    </w:p>
    <w:p>
      <w:pPr>
        <w:ind w:firstLine="480"/>
      </w:pPr>
      <w:r>
        <w:t>“朕問過宮女所的掌事，你在宮女所表現的尚算不錯，故而朕網開一麵，許你重新回宮女所，在禦前伺候。”</w:t>
      </w:r>
    </w:p>
    <w:p>
      <w:pPr>
        <w:ind w:firstLine="480"/>
      </w:pPr>
      <w:r>
        <w:t>寧瀟瀟簡直不敢相信自己的耳朵。</w:t>
      </w:r>
    </w:p>
    <w:p>
      <w:pPr>
        <w:ind w:firstLine="480"/>
      </w:pPr>
      <w:r>
        <w:t>他不是瘋批暴君嗎？怎麽這暴君的人設第一章就崩了？</w:t>
      </w:r>
    </w:p>
    <w:p>
      <w:pPr>
        <w:ind w:firstLine="480"/>
      </w:pPr>
      <w:r>
        <w:t>管不了那麽多了，能苟命就行！</w:t>
      </w:r>
    </w:p>
    <w:p>
      <w:pPr>
        <w:ind w:firstLine="480"/>
      </w:pPr>
      <w:r>
        <w:t>她有台階就下，恭謹拜謝陸臨淵大恩大德，</w:t>
      </w:r>
    </w:p>
    <w:p>
      <w:pPr>
        <w:ind w:firstLine="480"/>
      </w:pPr>
      <w:r>
        <w:t>“多謝皇上恩典！”</w:t>
      </w:r>
    </w:p>
    <w:p>
      <w:r>
        <w:br w:type="page"/>
      </w:r>
    </w:p>
    <w:p>
      <w:pPr>
        <w:pStyle w:val="Heading1"/>
        <w:jc w:val="left"/>
      </w:pPr>
      <w:r>
        <w:t>第6章 瑪麗蘇女主她穿著開襠褲走來了</w:t>
      </w:r>
    </w:p>
    <w:p/>
    <w:p/>
    <w:p>
      <w:pPr>
        <w:ind w:firstLine="480"/>
      </w:pPr>
      <w:r>
        <w:t>寧瀟瀟回到宮女所後，小七傳來了喜訊。</w:t>
      </w:r>
    </w:p>
    <w:p>
      <w:pPr>
        <w:ind w:firstLine="480"/>
      </w:pPr>
      <w:r>
        <w:t>【恭喜宿主完成‘踹一腳暴君胸口’的任務，任務完成，劇情崩壞值 1%，目前劇情崩壞值為2%】</w:t>
      </w:r>
    </w:p>
    <w:p>
      <w:pPr>
        <w:ind w:firstLine="480"/>
      </w:pPr>
      <w:r>
        <w:t>【係統成功升級，為宿主解鎖新功能，宿主現在可以在文檔裏麵進行劇情修改了。】</w:t>
      </w:r>
    </w:p>
    <w:p>
      <w:pPr>
        <w:ind w:firstLine="480"/>
      </w:pPr>
      <w:r>
        <w:t>劇情修改？</w:t>
      </w:r>
    </w:p>
    <w:p>
      <w:pPr>
        <w:ind w:firstLine="480"/>
      </w:pPr>
      <w:r>
        <w:t>這不比什麽暫停、倒退之類的功能有用多了？</w:t>
      </w:r>
    </w:p>
    <w:p>
      <w:pPr>
        <w:ind w:firstLine="480"/>
      </w:pPr>
      <w:r>
        <w:t>畢竟無論是暫停還是倒退，都不能直接幹擾到主線劇情的發展，但是能修改劇情的話，那她豈不是可以持續崩壞劇情？</w:t>
      </w:r>
    </w:p>
    <w:p>
      <w:pPr>
        <w:ind w:firstLine="480"/>
      </w:pPr>
      <w:r>
        <w:t>她閉上眼，果然在文檔最底下看見多出來的一個‘修改鍵’。</w:t>
      </w:r>
    </w:p>
    <w:p>
      <w:pPr>
        <w:ind w:firstLine="480"/>
      </w:pPr>
      <w:r>
        <w:t>她迫不及待的按下修改鍵，這才發現原來修改是有字數限製的。</w:t>
      </w:r>
    </w:p>
    <w:p>
      <w:pPr>
        <w:ind w:firstLine="480"/>
      </w:pPr>
      <w:r>
        <w:t>現在可修改字數那一欄，赫然寫著一個‘1’。</w:t>
      </w:r>
    </w:p>
    <w:p>
      <w:pPr>
        <w:ind w:firstLine="480"/>
      </w:pPr>
      <w:r>
        <w:t>她問小七：【這是什麽意思？我隻能修改一個字？】</w:t>
      </w:r>
    </w:p>
    <w:p>
      <w:pPr>
        <w:ind w:firstLine="480"/>
      </w:pPr>
      <w:r>
        <w:t>小七：【修改按鈕的使用規則是，宿主每在書裏苟一天，就可以修改一個字。如果當天沒有用掉修改字數的話，那麽字數則可以累積。】</w:t>
      </w:r>
    </w:p>
    <w:p>
      <w:pPr>
        <w:ind w:firstLine="480"/>
      </w:pPr>
      <w:r>
        <w:t>雖然有使用限製，但多一個金手指傍身總是好的。</w:t>
      </w:r>
    </w:p>
    <w:p>
      <w:pPr>
        <w:ind w:firstLine="480"/>
      </w:pPr>
      <w:r>
        <w:t>這天宮女所也沒什麽事，寧瀟瀟吃完晚飯之後就早早睡覺了。</w:t>
      </w:r>
    </w:p>
    <w:p>
      <w:pPr>
        <w:ind w:firstLine="480"/>
      </w:pPr>
      <w:r>
        <w:t>原作中無事發生的時候，作者都是一筆帶過。</w:t>
      </w:r>
    </w:p>
    <w:p>
      <w:pPr>
        <w:ind w:firstLine="480"/>
      </w:pPr>
      <w:r>
        <w:t>比如書中寫了一句＜五日後，是選秀的日子＞，對於寧瀟瀟來說，她隻是睡了一覺，就過去了五天。</w:t>
      </w:r>
    </w:p>
    <w:p>
      <w:pPr>
        <w:ind w:firstLine="480"/>
      </w:pPr>
      <w:r>
        <w:t>看一眼腦海中的文檔，可修改字數也累計成了5個字。</w:t>
      </w:r>
    </w:p>
    <w:p>
      <w:pPr>
        <w:ind w:firstLine="480"/>
      </w:pPr>
      <w:r>
        <w:t>寧瀟瀟剛感慨了一句鹹魚躺平的日子真爽，腦海中就又響起了小七的聲音：</w:t>
      </w:r>
    </w:p>
    <w:p>
      <w:pPr>
        <w:ind w:firstLine="480"/>
      </w:pPr>
      <w:r>
        <w:t>【滴滴滴，你有新的劇情崩壞任務，還請宿主查收~】</w:t>
      </w:r>
    </w:p>
    <w:p>
      <w:pPr>
        <w:ind w:firstLine="480"/>
      </w:pPr>
      <w:r>
        <w:t>【阻止原作女主顧似錦的選秀之路，讓她得到比原作中更低的位份。】</w:t>
      </w:r>
    </w:p>
    <w:p>
      <w:pPr>
        <w:ind w:firstLine="480"/>
      </w:pPr>
      <w:r>
        <w:t>【任務完成劇情崩壞值 1%，任務失敗宿主生命值-10%】</w:t>
      </w:r>
    </w:p>
    <w:p>
      <w:pPr>
        <w:ind w:firstLine="480"/>
      </w:pPr>
      <w:r>
        <w:t>來了來了，瑪麗蘇女主終於要登場了！</w:t>
      </w:r>
    </w:p>
    <w:p>
      <w:pPr>
        <w:ind w:firstLine="480"/>
      </w:pPr>
      <w:r>
        <w:t>寧瀟瀟在腦海中快速整理了一下劇情。</w:t>
      </w:r>
    </w:p>
    <w:p>
      <w:pPr>
        <w:ind w:firstLine="480"/>
      </w:pPr>
      <w:r>
        <w:t>原作中，後妃的位份選用了清朝的製度。</w:t>
      </w:r>
    </w:p>
    <w:p>
      <w:pPr>
        <w:ind w:firstLine="480"/>
      </w:pPr>
      <w:r>
        <w:t>由高到低分別是：皇後、皇貴妃、貴妃、妃、嬪、貴人、常在和答應。</w:t>
      </w:r>
    </w:p>
    <w:p>
      <w:pPr>
        <w:ind w:firstLine="480"/>
      </w:pPr>
      <w:r>
        <w:t>而女主顧似錦因為家世優越，在選秀中的表現又十分出色，故而剛入宮就得了個貴人的位份。</w:t>
      </w:r>
    </w:p>
    <w:p>
      <w:pPr>
        <w:ind w:firstLine="480"/>
      </w:pPr>
      <w:r>
        <w:t>所以自己隻要想辦法讓她沒有被冊封成貴人，這個任務就算完成了。</w:t>
      </w:r>
    </w:p>
    <w:p>
      <w:pPr>
        <w:ind w:firstLine="480"/>
      </w:pPr>
      <w:r>
        <w:t>選秀的地方在禦花園，內務府提前在禦湖旁搭了個涼亭，供陸臨淵與太後選秀之用。</w:t>
      </w:r>
    </w:p>
    <w:p>
      <w:pPr>
        <w:ind w:firstLine="480"/>
      </w:pPr>
      <w:r>
        <w:t>寧瀟瀟和宮女所的宮女換了班，以打掃禦花園的名義偷偷溜去了選秀現場。</w:t>
      </w:r>
    </w:p>
    <w:p>
      <w:pPr>
        <w:ind w:firstLine="480"/>
      </w:pPr>
      <w:r>
        <w:t>她站在稍遠些的地方默默吃瓜，看著一批批秀女麵聖，一個個都被陸臨淵撂了牌子（指落選），終於等到了女主登場。</w:t>
      </w:r>
    </w:p>
    <w:p>
      <w:pPr>
        <w:ind w:firstLine="480"/>
      </w:pPr>
      <w:r>
        <w:t>三福肅聲念道：“督察院禦史顧川河之女顧似錦，年十六。”</w:t>
      </w:r>
    </w:p>
    <w:p>
      <w:pPr>
        <w:ind w:firstLine="480"/>
      </w:pPr>
      <w:r>
        <w:t>顧似錦從秀女堆裏走出來，她那張臉和別的秀女簡直就不是一個次元的。</w:t>
      </w:r>
    </w:p>
    <w:p>
      <w:pPr>
        <w:ind w:firstLine="480"/>
      </w:pPr>
      <w:r>
        <w:t>別的秀女的臉巴不得能糊成馬賽克，而顧似錦則明眸皓齒，冰肌玉骨，美到犯規。</w:t>
      </w:r>
    </w:p>
    <w:p>
      <w:pPr>
        <w:ind w:firstLine="480"/>
      </w:pPr>
      <w:r>
        <w:t>原作中的設定，她初入宮闈的時候，是不希望中選的。</w:t>
      </w:r>
    </w:p>
    <w:p>
      <w:pPr>
        <w:ind w:firstLine="480"/>
      </w:pPr>
      <w:r>
        <w:t>所以她並沒有精心打扮，首飾沒戴幾個，衣裳穿得是顯老又顯土氣的淡青色氅衣。</w:t>
      </w:r>
    </w:p>
    <w:p>
      <w:pPr>
        <w:ind w:firstLine="480"/>
      </w:pPr>
      <w:r>
        <w:t>最誇張的是別人都是穿著蠶絲或流沙襯裙來參選，行動間衣裙飄逸輕盈，更能彰顯女子柔美儀態。</w:t>
      </w:r>
    </w:p>
    <w:p>
      <w:pPr>
        <w:ind w:firstLine="480"/>
      </w:pPr>
      <w:r>
        <w:t>她倒好，隻穿了條鬆鬆垮垮的拖地褲子。</w:t>
      </w:r>
    </w:p>
    <w:p>
      <w:pPr>
        <w:ind w:firstLine="480"/>
      </w:pPr>
      <w:r>
        <w:t>本意是想不出挑，結果反而在一眾秀女之中顯得尤其獨特，讓人忍不住多看兩眼。</w:t>
      </w:r>
    </w:p>
    <w:p>
      <w:pPr>
        <w:ind w:firstLine="480"/>
      </w:pPr>
      <w:r>
        <w:t>顧似錦跪在距離陸臨淵和太後七八米遠的地方，恭謹道：“臣女顧似錦，參見皇上、太後，願皇上萬歲萬福，太後福壽金康。”</w:t>
      </w:r>
    </w:p>
    <w:p>
      <w:pPr>
        <w:ind w:firstLine="480"/>
      </w:pPr>
      <w:r>
        <w:t>陸臨淵看著她，眼神毫無波瀾，並沒有被她的美色所吸引。</w:t>
      </w:r>
    </w:p>
    <w:p>
      <w:pPr>
        <w:ind w:firstLine="480"/>
      </w:pPr>
      <w:r>
        <w:t>原作中暴君對女主產生情愫，也不是在選秀的時候，而是在日後的朝夕相處間。</w:t>
      </w:r>
    </w:p>
    <w:p>
      <w:pPr>
        <w:ind w:firstLine="480"/>
      </w:pPr>
      <w:r>
        <w:t>反倒是太後見她生得漂亮，家世又好，對她格外看重。</w:t>
      </w:r>
    </w:p>
    <w:p>
      <w:pPr>
        <w:ind w:firstLine="480"/>
      </w:pPr>
      <w:r>
        <w:t>太後笑眯眯地看著她，“早就聽說顧川河的嫡女在京中是出了名的美人胚子，今日一看，果然名不虛傳。皇帝覺得如何？”</w:t>
      </w:r>
    </w:p>
    <w:p>
      <w:pPr>
        <w:ind w:firstLine="480"/>
      </w:pPr>
      <w:r>
        <w:t>陸臨淵瞥了她一眼，語氣淡淡：“尚可。”</w:t>
      </w:r>
    </w:p>
    <w:p>
      <w:pPr>
        <w:ind w:firstLine="480"/>
      </w:pPr>
      <w:r>
        <w:t>太後臉上笑容凝住，微微蹙眉，“這樣的姿色在皇帝眼中也隻是尚可，皇帝是打算把天上的仙女給哀家娶回宮嗎？這都一上午了，一個留用的都沒有，要不是哀家執意要跟來，隻怕皇帝早就抬屁股走人了！”</w:t>
      </w:r>
    </w:p>
    <w:p>
      <w:pPr>
        <w:ind w:firstLine="480"/>
      </w:pPr>
      <w:r>
        <w:t>寧瀟瀟藏在樹後麵吃瓜吃得正開心，小七突然冒出來提醒她：</w:t>
      </w:r>
    </w:p>
    <w:p>
      <w:pPr>
        <w:ind w:firstLine="480"/>
      </w:pPr>
      <w:r>
        <w:t>【宿主別吃瓜了，別忘了你是有任務在身上的！】</w:t>
      </w:r>
    </w:p>
    <w:p>
      <w:pPr>
        <w:ind w:firstLine="480"/>
      </w:pPr>
      <w:r>
        <w:t>對對對，任務要緊！</w:t>
      </w:r>
    </w:p>
    <w:p>
      <w:pPr>
        <w:ind w:firstLine="480"/>
      </w:pPr>
      <w:r>
        <w:t>太後緊接著問顧似錦，“可曾讀過什麽書？”</w:t>
      </w:r>
    </w:p>
    <w:p>
      <w:pPr>
        <w:ind w:firstLine="480"/>
      </w:pPr>
      <w:r>
        <w:t>寧瀟瀟按下暫停鍵，看了一眼文檔。</w:t>
      </w:r>
    </w:p>
    <w:p>
      <w:pPr>
        <w:ind w:firstLine="480"/>
      </w:pPr>
      <w:r>
        <w:t>接下來顧似錦的回答是：</w:t>
      </w:r>
    </w:p>
    <w:p>
      <w:pPr>
        <w:ind w:firstLine="480"/>
      </w:pPr>
      <w:r>
        <w:t>＜回太後娘娘，臣女不才，隻讀過《女論語》。＞</w:t>
      </w:r>
    </w:p>
    <w:p>
      <w:pPr>
        <w:ind w:firstLine="480"/>
      </w:pPr>
      <w:r>
        <w:t>寧瀟瀟攢了五天的修改劇情權限，現在可以修改五個字。</w:t>
      </w:r>
    </w:p>
    <w:p>
      <w:pPr>
        <w:ind w:firstLine="480"/>
      </w:pPr>
      <w:r>
        <w:t>於是她準備幹票大的！一次就改了三個字。</w:t>
      </w:r>
    </w:p>
    <w:p>
      <w:pPr>
        <w:ind w:firstLine="480"/>
      </w:pPr>
      <w:r>
        <w:t>改完後，按下播放鍵。</w:t>
      </w:r>
    </w:p>
    <w:p>
      <w:pPr>
        <w:ind w:firstLine="480"/>
      </w:pPr>
      <w:r>
        <w:t>劇情繼續，顧似錦沉聲回話：</w:t>
      </w:r>
    </w:p>
    <w:p>
      <w:pPr>
        <w:ind w:firstLine="480"/>
      </w:pPr>
      <w:r>
        <w:t>“回太後娘娘，臣女不才，隻讀過《金瓶梅》。”</w:t>
      </w:r>
    </w:p>
    <w:p>
      <w:pPr>
        <w:ind w:firstLine="480"/>
      </w:pPr>
      <w:r>
        <w:t>陸臨淵：“......”</w:t>
      </w:r>
    </w:p>
    <w:p>
      <w:pPr>
        <w:ind w:firstLine="480"/>
      </w:pPr>
      <w:r>
        <w:t>眾秀女：“？？？”</w:t>
      </w:r>
    </w:p>
    <w:p>
      <w:pPr>
        <w:ind w:firstLine="480"/>
      </w:pPr>
      <w:r>
        <w:t>空中飛過兩隻烏鴉，十分應景的叫嘎嘎。</w:t>
      </w:r>
    </w:p>
    <w:p>
      <w:pPr>
        <w:ind w:firstLine="480"/>
      </w:pPr>
      <w:r>
        <w:t>唯有太後故作鎮定，清了清嗓道：“你倒誠實。雖然看的不是什麽正經東西，但這些書籍平日偶有涉獵，日後伺候皇上的時候，也更如得心應手。”</w:t>
      </w:r>
    </w:p>
    <w:p>
      <w:pPr>
        <w:ind w:firstLine="480"/>
      </w:pPr>
      <w:r>
        <w:t>？？？</w:t>
      </w:r>
    </w:p>
    <w:p>
      <w:pPr>
        <w:ind w:firstLine="480"/>
      </w:pPr>
      <w:r>
        <w:t>寧瀟瀟人傻了，這他瞄的就是所謂的女主光環嗎？</w:t>
      </w:r>
    </w:p>
    <w:p>
      <w:pPr>
        <w:ind w:firstLine="480"/>
      </w:pPr>
      <w:r>
        <w:t>大庭廣眾之下對未來老公和未來婆婆說，自己最大的愛好是看小黃書，未來婆婆還說她這愛好挺好？</w:t>
      </w:r>
    </w:p>
    <w:p>
      <w:pPr>
        <w:ind w:firstLine="480"/>
      </w:pPr>
      <w:r>
        <w:t>這合理嗎？</w:t>
      </w:r>
    </w:p>
    <w:p>
      <w:pPr>
        <w:ind w:firstLine="480"/>
      </w:pPr>
      <w:r>
        <w:t>太後對陸臨淵說：“哀家覺得她很不錯，不如給她個貴人的位份，皇帝覺得如何？”</w:t>
      </w:r>
    </w:p>
    <w:p>
      <w:pPr>
        <w:ind w:firstLine="480"/>
      </w:pPr>
      <w:r>
        <w:t>陸臨淵滿臉的不耐，“祖製晉封都是有規矩的，才入宮的秀女即便中選，位份也不宜過高。”</w:t>
      </w:r>
    </w:p>
    <w:p>
      <w:pPr>
        <w:ind w:firstLine="480"/>
      </w:pPr>
      <w:r>
        <w:t>太後冷笑著說：“皇帝向來不愛繁文縟節，這個時候你倒和哀家說起規矩了？這凡事都有個例外，要是她特別出眾，格外恩待也不是不可以。”</w:t>
      </w:r>
    </w:p>
    <w:p>
      <w:pPr>
        <w:ind w:firstLine="480"/>
      </w:pPr>
      <w:r>
        <w:t>她看向顧似錦，又問：“你可有什麽拿得出手的才藝？給皇帝和哀家展示展示。”</w:t>
      </w:r>
    </w:p>
    <w:p>
      <w:pPr>
        <w:ind w:firstLine="480"/>
      </w:pPr>
      <w:r>
        <w:t>眼見剛才浪費了三個字改的劇情沒起什麽效果，寧瀟瀟再度按下暫停鍵。</w:t>
      </w:r>
    </w:p>
    <w:p>
      <w:pPr>
        <w:ind w:firstLine="480"/>
      </w:pPr>
      <w:r>
        <w:t>顧似錦接下來的話是：</w:t>
      </w:r>
    </w:p>
    <w:p>
      <w:pPr>
        <w:ind w:firstLine="480"/>
      </w:pPr>
      <w:r>
        <w:t>＜臣女學過幾年舞藝，在禦前獻醜，還望皇上、太後能指點一二。＞</w:t>
      </w:r>
    </w:p>
    <w:p>
      <w:pPr>
        <w:ind w:firstLine="480"/>
      </w:pPr>
      <w:r>
        <w:t>說完就跳了起來，這一舞宛若洛神下凡，也令陸臨淵對她的好感添了幾分。</w:t>
      </w:r>
    </w:p>
    <w:p>
      <w:pPr>
        <w:ind w:firstLine="480"/>
      </w:pPr>
      <w:r>
        <w:t>所以絕對不能讓她跳舞！</w:t>
      </w:r>
    </w:p>
    <w:p>
      <w:pPr>
        <w:ind w:firstLine="480"/>
      </w:pPr>
      <w:r>
        <w:t>於是寧瀟瀟想了想，索性把最後兩個字的修改權限全都用了。</w:t>
      </w:r>
    </w:p>
    <w:p>
      <w:pPr>
        <w:ind w:firstLine="480"/>
      </w:pPr>
      <w:r>
        <w:t>隻見顧似錦不緊不慢地說道：</w:t>
      </w:r>
    </w:p>
    <w:p>
      <w:pPr>
        <w:ind w:firstLine="480"/>
      </w:pPr>
      <w:r>
        <w:t>“臣女學過幾年劈叉，在禦前獻醜，還望皇上、太後能指點一二。”</w:t>
      </w:r>
    </w:p>
    <w:p>
      <w:pPr>
        <w:ind w:firstLine="480"/>
      </w:pPr>
      <w:r>
        <w:t>說完，她就當著眾人的麵來了一段劈叉表演。</w:t>
      </w:r>
    </w:p>
    <w:p>
      <w:pPr>
        <w:ind w:firstLine="480"/>
      </w:pPr>
      <w:r>
        <w:t>上劈，下劈，空中跳躍360度托馬斯全旋劈。</w:t>
      </w:r>
    </w:p>
    <w:p>
      <w:pPr>
        <w:ind w:firstLine="480"/>
      </w:pPr>
      <w:r>
        <w:t>最終以一個落地一字馬完美收官，而她的褲襠也在這一刻‘撕拉’一聲，扯開了......</w:t>
      </w:r>
    </w:p>
    <w:p>
      <w:pPr>
        <w:ind w:firstLine="480"/>
      </w:pPr>
      <w:r>
        <w:t>她羞紅了臉，雙腿夾緊站起身，不停用氅衣遮蓋著她的‘開襠褲’。</w:t>
      </w:r>
    </w:p>
    <w:p>
      <w:pPr>
        <w:ind w:firstLine="480"/>
      </w:pPr>
      <w:r>
        <w:t>麵對她‘精彩’的表演，陸臨淵無語到了極點，扶額道：“你這劈叉的功夫爐火純青，朕可沒本事指點你。”</w:t>
      </w:r>
    </w:p>
    <w:p>
      <w:pPr>
        <w:ind w:firstLine="480"/>
      </w:pPr>
      <w:r>
        <w:t>說著看向太後，“母後可要和她切磋切磋？”</w:t>
      </w:r>
    </w:p>
    <w:p>
      <w:pPr>
        <w:ind w:firstLine="480"/>
      </w:pPr>
      <w:r>
        <w:t>太後臉上掛不住，隻得鬆了口：“那便給她個答應的位份，留在宮中吧。”</w:t>
      </w:r>
    </w:p>
    <w:p>
      <w:pPr>
        <w:ind w:firstLine="480"/>
      </w:pPr>
      <w:r>
        <w:t>躲在樹後的寧瀟瀟因為方才女主劈叉的震撼片段爆笑不已，她捂著嘴巴盡力憋笑。</w:t>
      </w:r>
    </w:p>
    <w:p>
      <w:pPr>
        <w:ind w:firstLine="480"/>
      </w:pPr>
      <w:r>
        <w:t>結果女主跪地謝恩的時候，‘撕拉’一聲，開襠褲的口子扯得更大了。</w:t>
      </w:r>
    </w:p>
    <w:p>
      <w:pPr>
        <w:ind w:firstLine="480"/>
      </w:pPr>
      <w:r>
        <w:t>她一個沒忍住笑出了聲。</w:t>
      </w:r>
    </w:p>
    <w:p>
      <w:pPr>
        <w:ind w:firstLine="480"/>
      </w:pPr>
      <w:r>
        <w:t>這一笑，場麵尬住，四下寂靜。</w:t>
      </w:r>
    </w:p>
    <w:p>
      <w:pPr>
        <w:ind w:firstLine="480"/>
      </w:pPr>
      <w:r>
        <w:t>剛才天上飛過去的那兩隻烏鴉又嘎嘎叫著飛了回來。</w:t>
      </w:r>
    </w:p>
    <w:p>
      <w:pPr>
        <w:ind w:firstLine="480"/>
      </w:pPr>
      <w:r>
        <w:t>禦前侍衛將寧瀟瀟從樹後抓出來，扣押到了陸臨淵和太後麵前。</w:t>
      </w:r>
    </w:p>
    <w:p>
      <w:pPr>
        <w:ind w:firstLine="480"/>
      </w:pPr>
      <w:r>
        <w:t>陸臨淵見是她，眼底溢出幾分訝異。</w:t>
      </w:r>
    </w:p>
    <w:p>
      <w:pPr>
        <w:ind w:firstLine="480"/>
      </w:pPr>
      <w:r>
        <w:t>而太後則怒道：“大膽奴婢，你偷偷摸摸的意欲何為！？”</w:t>
      </w:r>
    </w:p>
    <w:p>
      <w:r>
        <w:br w:type="page"/>
      </w:r>
    </w:p>
    <w:p>
      <w:pPr>
        <w:pStyle w:val="Heading1"/>
        <w:jc w:val="left"/>
      </w:pPr>
      <w:r>
        <w:t>第7章 聽我說謝謝你，因為有你，溫暖了四季</w:t>
      </w:r>
    </w:p>
    <w:p/>
    <w:p/>
    <w:p>
      <w:pPr>
        <w:ind w:firstLine="480"/>
      </w:pPr>
      <w:r>
        <w:t>糟糕！</w:t>
      </w:r>
    </w:p>
    <w:p>
      <w:pPr>
        <w:ind w:firstLine="480"/>
      </w:pPr>
      <w:r>
        <w:t>這下芭比Q了。</w:t>
      </w:r>
    </w:p>
    <w:p>
      <w:pPr>
        <w:ind w:firstLine="480"/>
      </w:pPr>
      <w:r>
        <w:t>原作中暴君他娘也是個暴躁脾氣，尤其是對宮人格外嚴苛。</w:t>
      </w:r>
    </w:p>
    <w:p>
      <w:pPr>
        <w:ind w:firstLine="480"/>
      </w:pPr>
      <w:r>
        <w:t>自己剛才為了完成任務用完了修改劇情的字數，這下豈不是隻能等死了？</w:t>
      </w:r>
    </w:p>
    <w:p>
      <w:pPr>
        <w:ind w:firstLine="480"/>
      </w:pPr>
      <w:r>
        <w:t>寧瀟瀟慌忙解釋道：“太後饒命，奴婢是負責灑掃禦花園的，無心擾亂選秀，請太後開恩！”</w:t>
      </w:r>
    </w:p>
    <w:p>
      <w:pPr>
        <w:ind w:firstLine="480"/>
      </w:pPr>
      <w:r>
        <w:t>太後才不聽她胡說八道，旋即下旨：“把這沒規矩的賤婢拖下去，亂棍打死！”</w:t>
      </w:r>
    </w:p>
    <w:p>
      <w:pPr>
        <w:ind w:firstLine="480"/>
      </w:pPr>
      <w:r>
        <w:t>侍衛應聲拖著寧瀟瀟就要去行刑，一直端坐在上首位波瀾不驚的陸臨淵卻在此刻突然開口：</w:t>
      </w:r>
    </w:p>
    <w:p>
      <w:pPr>
        <w:ind w:firstLine="480"/>
      </w:pPr>
      <w:r>
        <w:t>“住手，放開她！”</w:t>
      </w:r>
    </w:p>
    <w:p>
      <w:pPr>
        <w:ind w:firstLine="480"/>
      </w:pPr>
      <w:r>
        <w:t>命令的口吻，語氣中帶著些焦急，仿佛寧瀟瀟對他而言十分重要。</w:t>
      </w:r>
    </w:p>
    <w:p>
      <w:pPr>
        <w:ind w:firstLine="480"/>
      </w:pPr>
      <w:r>
        <w:t>太後深知陸臨淵的性格，平日裏他絕對不會為了這點小事和自己作對，於是臉色愈發難看：</w:t>
      </w:r>
    </w:p>
    <w:p>
      <w:pPr>
        <w:ind w:firstLine="480"/>
      </w:pPr>
      <w:r>
        <w:t>“怎麽？如今哀家連處死一個小宮女的權利都沒有了嗎？”</w:t>
      </w:r>
    </w:p>
    <w:p>
      <w:pPr>
        <w:ind w:firstLine="480"/>
      </w:pPr>
      <w:r>
        <w:t>她不是沒有處死宮女的權利，誰她都可以處死，唯獨寧瀟瀟不行。</w:t>
      </w:r>
    </w:p>
    <w:p>
      <w:pPr>
        <w:ind w:firstLine="480"/>
      </w:pPr>
      <w:r>
        <w:t>畢竟陸臨淵還要靠著偷聽她的心聲，來替自己消災避禍。</w:t>
      </w:r>
    </w:p>
    <w:p>
      <w:pPr>
        <w:ind w:firstLine="480"/>
      </w:pPr>
      <w:r>
        <w:t>寧瀟瀟看著暴君因為自己和太後嗆了起來，劫後餘生時又覺得奇怪：</w:t>
      </w:r>
    </w:p>
    <w:p>
      <w:pPr>
        <w:ind w:firstLine="480"/>
      </w:pPr>
      <w:r>
        <w:t>【暴君的性格不是應該暴戾不堪，嗜血乖張嗎？他幹嘛要救我一個小宮女？還是得罪過他的小宮女？】</w:t>
      </w:r>
    </w:p>
    <w:p>
      <w:pPr>
        <w:ind w:firstLine="480"/>
      </w:pPr>
      <w:r>
        <w:t>【難道說......因為我那天抓了他的胸，他迷戀那種被抓的感覺？】</w:t>
      </w:r>
    </w:p>
    <w:p>
      <w:pPr>
        <w:ind w:firstLine="480"/>
      </w:pPr>
      <w:r>
        <w:t>【嘶......變態的想法果然和正常人不一樣！】</w:t>
      </w:r>
    </w:p>
    <w:p>
      <w:pPr>
        <w:ind w:firstLine="480"/>
      </w:pPr>
      <w:r>
        <w:t>朕懷念你奶奶的腿！</w:t>
      </w:r>
    </w:p>
    <w:p>
      <w:pPr>
        <w:ind w:firstLine="480"/>
      </w:pPr>
      <w:r>
        <w:t>陸臨淵被她心底的吐槽氣得臉色一陣青一陣白，太後不明所以，看在眼裏還以為他是在擺臉色給自己看，於是愈發惱怒，揚聲道：</w:t>
      </w:r>
    </w:p>
    <w:p>
      <w:pPr>
        <w:ind w:firstLine="480"/>
      </w:pPr>
      <w:r>
        <w:t>“這宮女的命哀家今日要定了！你們還愣著做什麽？動手！”</w:t>
      </w:r>
    </w:p>
    <w:p>
      <w:pPr>
        <w:ind w:firstLine="480"/>
      </w:pPr>
      <w:r>
        <w:t>陸臨淵正要出言阻止，顧似錦卻先他一步站了出來。</w:t>
      </w:r>
    </w:p>
    <w:p>
      <w:pPr>
        <w:ind w:firstLine="480"/>
      </w:pPr>
      <w:r>
        <w:t>她張開雙臂護在寧瀟瀟身前，扯著嗓子喊道：“不要！不要殺她！她隻不過是笑了一聲，她有什麽錯？”</w:t>
      </w:r>
    </w:p>
    <w:p>
      <w:pPr>
        <w:ind w:firstLine="480"/>
      </w:pPr>
      <w:r>
        <w:t>她看著太後，字句誠懇，“這位小宮女剛才之所以會笑，是因為臣女在禦前鬧出了洋相。這件事的起因在臣女，如果太後真的心裏有氣的話，臣女願意替她受罰。”</w:t>
      </w:r>
    </w:p>
    <w:p>
      <w:pPr>
        <w:ind w:firstLine="480"/>
      </w:pPr>
      <w:r>
        <w:t>寧瀟瀟看著護在自己麵前的顧似錦的背影，感覺她腦袋上麵仿佛頂著天使光環。</w:t>
      </w:r>
    </w:p>
    <w:p>
      <w:pPr>
        <w:ind w:firstLine="480"/>
      </w:pPr>
      <w:r>
        <w:t>善良偉大到足以讓人忘記了她漏風的褲襠。</w:t>
      </w:r>
    </w:p>
    <w:p>
      <w:pPr>
        <w:ind w:firstLine="480"/>
      </w:pPr>
      <w:r>
        <w:t>其實原作中，女主前期善良的性格十分討喜，但是過分善良就變成了蠢。</w:t>
      </w:r>
    </w:p>
    <w:p>
      <w:pPr>
        <w:ind w:firstLine="480"/>
      </w:pPr>
      <w:r>
        <w:t>哪怕是別人差點把她都給害死了，她還能笑著對別人說原諒。</w:t>
      </w:r>
    </w:p>
    <w:p>
      <w:pPr>
        <w:ind w:firstLine="480"/>
      </w:pPr>
      <w:r>
        <w:t>後期人設更是崩得離譜，男二給她說了句‘我想要一個自己的孩子’，她就心甘情願的和男二滾了床單。</w:t>
      </w:r>
    </w:p>
    <w:p>
      <w:pPr>
        <w:ind w:firstLine="480"/>
      </w:pPr>
      <w:r>
        <w:t>暴君發現男二和她私通給自己戴了綠帽子，要處死男二。</w:t>
      </w:r>
    </w:p>
    <w:p>
      <w:pPr>
        <w:ind w:firstLine="480"/>
      </w:pPr>
      <w:r>
        <w:t>女主還攔在男二麵前質問暴君，‘他隻是犯了所有男人都會犯的錯，皇上就這麽容不下他嗎？’</w:t>
      </w:r>
    </w:p>
    <w:p>
      <w:pPr>
        <w:ind w:firstLine="480"/>
      </w:pPr>
      <w:r>
        <w:t>......</w:t>
      </w:r>
    </w:p>
    <w:p>
      <w:pPr>
        <w:ind w:firstLine="480"/>
      </w:pPr>
      <w:r>
        <w:t>都說大腦表麵的褶皺越多，人就越聰明。</w:t>
      </w:r>
    </w:p>
    <w:p>
      <w:pPr>
        <w:ind w:firstLine="480"/>
      </w:pPr>
      <w:r>
        <w:t>這麽腦子有病的人設，寧瀟瀟真想問問原作者是不是寫文的時候給腦子裏打了羊胎素了，把大腦表麵上的褶皺都給展開了，變成了一個男足腳底下的球。</w:t>
      </w:r>
    </w:p>
    <w:p>
      <w:pPr>
        <w:ind w:firstLine="480"/>
      </w:pPr>
      <w:r>
        <w:t>顧似錦成功用她的善良在陸臨淵和太後麵前刷了一波好感，陸臨淵也不想在這個時候和太後鬧得太僵，於是低聲對太後說：</w:t>
      </w:r>
    </w:p>
    <w:p>
      <w:pPr>
        <w:ind w:firstLine="480"/>
      </w:pPr>
      <w:r>
        <w:t>“朕不讓母後動她，是在替母後考量。”</w:t>
      </w:r>
    </w:p>
    <w:p>
      <w:pPr>
        <w:ind w:firstLine="480"/>
      </w:pPr>
      <w:r>
        <w:t>“今日選秀的都是官家女兒，母後方才說要打死那個宮女，這些秀女立馬嚇得花容失色。隻怕他們回家後，還不知道要如何跟她們的父親說起今日之事。”</w:t>
      </w:r>
    </w:p>
    <w:p>
      <w:pPr>
        <w:ind w:firstLine="480"/>
      </w:pPr>
      <w:r>
        <w:t>“母後仁德，總不想在文武百官的心中，留下這樣一個手段狠辣的形象吧？”</w:t>
      </w:r>
    </w:p>
    <w:p>
      <w:pPr>
        <w:ind w:firstLine="480"/>
      </w:pPr>
      <w:r>
        <w:t>太後最在乎自己的名聲，聽陸臨淵如此一分析，也就不再揪著寧瀟瀟的錯處不放了。</w:t>
      </w:r>
    </w:p>
    <w:p>
      <w:pPr>
        <w:ind w:firstLine="480"/>
      </w:pPr>
      <w:r>
        <w:t>她誇讚了一番顧似錦，說她本性純良，善氣迎人，今日看在她的麵子上，就饒了寧瀟瀟一命。</w:t>
      </w:r>
    </w:p>
    <w:p>
      <w:pPr>
        <w:ind w:firstLine="480"/>
      </w:pPr>
      <w:r>
        <w:t>撿回一條小命的寧瀟瀟謝恩後拔腿就跑，生怕太後下一秒反悔了又要對自己喊打喊殺。</w:t>
      </w:r>
    </w:p>
    <w:p>
      <w:pPr>
        <w:ind w:firstLine="480"/>
      </w:pPr>
      <w:r>
        <w:t>跑的稍遠些，她才放慢腳步，呼哧呼哧喘著粗氣。</w:t>
      </w:r>
    </w:p>
    <w:p>
      <w:pPr>
        <w:ind w:firstLine="480"/>
      </w:pPr>
      <w:r>
        <w:t>“那邊那個！說你呢！”</w:t>
      </w:r>
    </w:p>
    <w:p>
      <w:pPr>
        <w:ind w:firstLine="480"/>
      </w:pPr>
      <w:r>
        <w:t>身後傳來一女子尖細刻薄的聲音，寧瀟瀟回頭望去，見是是攙扶著顧似錦的婢女在衝自己叫囂。</w:t>
      </w:r>
    </w:p>
    <w:p>
      <w:pPr>
        <w:ind w:firstLine="480"/>
      </w:pPr>
      <w:r>
        <w:t>婢女名叫采蓮，是從小就跟在顧似錦身邊伺候的丫鬟。</w:t>
      </w:r>
    </w:p>
    <w:p>
      <w:pPr>
        <w:ind w:firstLine="480"/>
      </w:pPr>
      <w:r>
        <w:t>這次顧似錦入宮就帶了她一個人來，不過她也不是個什麽好東西。</w:t>
      </w:r>
    </w:p>
    <w:p>
      <w:pPr>
        <w:ind w:firstLine="480"/>
      </w:pPr>
      <w:r>
        <w:t>前期還算忠心護主，但中後期就開始賣主求榮，最後落了個被暴君淩遲處死的結局。</w:t>
      </w:r>
    </w:p>
    <w:p>
      <w:pPr>
        <w:ind w:firstLine="480"/>
      </w:pPr>
      <w:r>
        <w:t>現在顧似錦已經成了正兒八經的小主了，寧瀟瀟見了她自然得畢恭畢敬的。</w:t>
      </w:r>
    </w:p>
    <w:p>
      <w:pPr>
        <w:ind w:firstLine="480"/>
      </w:pPr>
      <w:r>
        <w:t>“奴婢給小主請安。”</w:t>
      </w:r>
    </w:p>
    <w:p>
      <w:pPr>
        <w:ind w:firstLine="480"/>
      </w:pPr>
      <w:r>
        <w:t>顧似錦和煦一笑，語氣溫柔：“你起來吧。”</w:t>
      </w:r>
    </w:p>
    <w:p>
      <w:pPr>
        <w:ind w:firstLine="480"/>
      </w:pPr>
      <w:r>
        <w:t>她搭了寧瀟瀟一把將她扶起來，關切問道：“剛才沒嚇著你吧？”</w:t>
      </w:r>
    </w:p>
    <w:p>
      <w:pPr>
        <w:ind w:firstLine="480"/>
      </w:pPr>
      <w:r>
        <w:t>寧瀟瀟：“沒有沒有，都是奴婢自己不好。”</w:t>
      </w:r>
    </w:p>
    <w:p>
      <w:pPr>
        <w:ind w:firstLine="480"/>
      </w:pPr>
      <w:r>
        <w:t>采蓮一臉的不忿：“小姐還問她嚇沒嚇著？要不是她看笑話笑得那麽大聲，咱們今日也不會這麽丟臉！”</w:t>
      </w:r>
    </w:p>
    <w:p>
      <w:pPr>
        <w:ind w:firstLine="480"/>
      </w:pPr>
      <w:r>
        <w:t>她對寧瀟瀟翻了個白眼，“你還傻站著？剛才要不是我家小姐挺身而出，你這會兒子恐怕都已經讓太後給打死了！”</w:t>
      </w:r>
    </w:p>
    <w:p>
      <w:pPr>
        <w:ind w:firstLine="480"/>
      </w:pPr>
      <w:r>
        <w:t>顧似錦：“采蓮，你別這樣，她又不是故意的。”</w:t>
      </w:r>
    </w:p>
    <w:p>
      <w:pPr>
        <w:ind w:firstLine="480"/>
      </w:pPr>
      <w:r>
        <w:t>采蓮：“哎呀小姐你別管！你性子軟弱，入宮前老爺特意交代了，這宮裏的人慣會拜高踩低，小姐要是一味的忍讓，隻會讓人騎到頭上去，往後的日子就更難過了！”</w:t>
      </w:r>
    </w:p>
    <w:p>
      <w:pPr>
        <w:ind w:firstLine="480"/>
      </w:pPr>
      <w:r>
        <w:t>采蓮不依不饒，寧瀟瀟也不是不通情理的人。</w:t>
      </w:r>
    </w:p>
    <w:p>
      <w:pPr>
        <w:ind w:firstLine="480"/>
      </w:pPr>
      <w:r>
        <w:t>剛才確實顧似錦也幫了她，自己謝她也是應該的。</w:t>
      </w:r>
    </w:p>
    <w:p>
      <w:pPr>
        <w:ind w:firstLine="480"/>
      </w:pPr>
      <w:r>
        <w:t>於是她屈膝福禮道：“奴婢多謝小主救命之恩。”</w:t>
      </w:r>
    </w:p>
    <w:p>
      <w:pPr>
        <w:ind w:firstLine="480"/>
      </w:pPr>
      <w:r>
        <w:t>顧似錦伸手要去扶她，采蓮拉著她的手腕將她攔住，繼續對寧瀟瀟頤指氣使，“這就是你謝恩的態度嗎？一點誠意都沒有！”</w:t>
      </w:r>
    </w:p>
    <w:p>
      <w:pPr>
        <w:ind w:firstLine="480"/>
      </w:pPr>
      <w:r>
        <w:t>要誠意？</w:t>
      </w:r>
    </w:p>
    <w:p>
      <w:pPr>
        <w:ind w:firstLine="480"/>
      </w:pPr>
      <w:r>
        <w:t>她有呀！</w:t>
      </w:r>
    </w:p>
    <w:p>
      <w:pPr>
        <w:ind w:firstLine="480"/>
      </w:pPr>
      <w:r>
        <w:t>前陣子學校采集核酸的時候為了表達對防疫人員的感謝，非逼著學生們學一段手勢舞。</w:t>
      </w:r>
    </w:p>
    <w:p>
      <w:pPr>
        <w:ind w:firstLine="480"/>
      </w:pPr>
      <w:r>
        <w:t>那時覺得尷尬，現在卻正好派上用場。</w:t>
      </w:r>
    </w:p>
    <w:p>
      <w:pPr>
        <w:ind w:firstLine="480"/>
      </w:pPr>
      <w:r>
        <w:t>於是她清了清嗓，突然開腔：</w:t>
      </w:r>
    </w:p>
    <w:p>
      <w:pPr>
        <w:ind w:firstLine="480"/>
      </w:pPr>
      <w:r>
        <w:t>“聽我說謝謝你，因為有你，溫暖了四季~”</w:t>
      </w:r>
    </w:p>
    <w:p>
      <w:pPr>
        <w:ind w:firstLine="480"/>
      </w:pPr>
      <w:r>
        <w:t>“謝謝你，感謝有你，世界更美麗~”</w:t>
      </w:r>
    </w:p>
    <w:p>
      <w:pPr>
        <w:ind w:firstLine="480"/>
      </w:pPr>
      <w:r>
        <w:t>“我要謝謝你，因為有你，愛常在心底~”</w:t>
      </w:r>
    </w:p>
    <w:p>
      <w:pPr>
        <w:ind w:firstLine="480"/>
      </w:pPr>
      <w:r>
        <w:t>“謝謝你，感謝有你，把幸福傳遞~”</w:t>
      </w:r>
    </w:p>
    <w:p>
      <w:pPr>
        <w:ind w:firstLine="480"/>
      </w:pPr>
      <w:r>
        <w:t>聲情並茂、手腳並用的唱完後，還不忘給顧似錦比了個心。</w:t>
      </w:r>
    </w:p>
    <w:p>
      <w:pPr>
        <w:ind w:firstLine="480"/>
      </w:pPr>
      <w:r>
        <w:t>ღ( ´･ᴗ･` )</w:t>
      </w:r>
    </w:p>
    <w:p>
      <w:r>
        <w:br w:type="page"/>
      </w:r>
    </w:p>
    <w:p>
      <w:pPr>
        <w:pStyle w:val="Heading1"/>
        <w:jc w:val="left"/>
      </w:pPr>
      <w:r>
        <w:t>第8章 朕還不夠粗？</w:t>
      </w:r>
    </w:p>
    <w:p/>
    <w:p/>
    <w:p>
      <w:pPr>
        <w:ind w:firstLine="480"/>
      </w:pPr>
      <w:r>
        <w:t>回到宮女所的寧瀟瀟，像條鹹魚一樣躺在床上開始擺爛。</w:t>
      </w:r>
    </w:p>
    <w:p>
      <w:pPr>
        <w:ind w:firstLine="480"/>
      </w:pPr>
      <w:r>
        <w:t>小七向她發來喜報：</w:t>
      </w:r>
    </w:p>
    <w:p>
      <w:pPr>
        <w:ind w:firstLine="480"/>
      </w:pPr>
      <w:r>
        <w:t>【滴滴滴，恭喜宿主順利完成任務，目前主線劇情崩壞程度3%，係統再次升級。】</w:t>
      </w:r>
    </w:p>
    <w:p>
      <w:pPr>
        <w:ind w:firstLine="480"/>
      </w:pPr>
      <w:r>
        <w:t>【作為獎勵，宿主每天可以修改的字數權限，從一個增加至兩個。】</w:t>
      </w:r>
    </w:p>
    <w:p>
      <w:pPr>
        <w:ind w:firstLine="480"/>
      </w:pPr>
      <w:r>
        <w:t>這破地方寧瀟瀟是一天也待不下去了，她連忙問小七：</w:t>
      </w:r>
    </w:p>
    <w:p>
      <w:pPr>
        <w:ind w:firstLine="480"/>
      </w:pPr>
      <w:r>
        <w:t>【下一個劇情崩壞任務是什麽？】</w:t>
      </w:r>
    </w:p>
    <w:p>
      <w:pPr>
        <w:ind w:firstLine="480"/>
      </w:pPr>
      <w:r>
        <w:t>小七：【目前還沒有新的任務，請宿主好好活著，活到觸發任務的時候，我自然會出來告訴宿主新的任務是什麽~】</w:t>
      </w:r>
    </w:p>
    <w:p>
      <w:pPr>
        <w:ind w:firstLine="480"/>
      </w:pPr>
      <w:r>
        <w:t>既然現在暫時沒有任務可做，寧瀟瀟隻能在心中默默盤算著自己下一步該怎麽走。</w:t>
      </w:r>
    </w:p>
    <w:p>
      <w:pPr>
        <w:ind w:firstLine="480"/>
      </w:pPr>
      <w:r>
        <w:t>想要回到原本的世界，就必須順利苟到這本書的大結局。</w:t>
      </w:r>
    </w:p>
    <w:p>
      <w:pPr>
        <w:ind w:firstLine="480"/>
      </w:pPr>
      <w:r>
        <w:t>自己一個炮灰，要苟到大結局唯一的辦法就是跟在女主顧似錦身邊。</w:t>
      </w:r>
    </w:p>
    <w:p>
      <w:pPr>
        <w:ind w:firstLine="480"/>
      </w:pPr>
      <w:r>
        <w:t>畢竟她有強大的女主光環在，自己隻要討好了她，日子就不會太難過。</w:t>
      </w:r>
    </w:p>
    <w:p>
      <w:pPr>
        <w:ind w:firstLine="480"/>
      </w:pPr>
      <w:r>
        <w:t>想到這，她連忙起身準備去找宮女所的首領太監，想著給他些好處，讓他把自己分去伺候顧似錦。</w:t>
      </w:r>
    </w:p>
    <w:p>
      <w:pPr>
        <w:ind w:firstLine="480"/>
      </w:pPr>
      <w:r>
        <w:t>心裏盤算著事也沒看路，拉開房門就往外衝，結果卻撞到了一個堅實的胸膛上。</w:t>
      </w:r>
    </w:p>
    <w:p>
      <w:pPr>
        <w:ind w:firstLine="480"/>
      </w:pPr>
      <w:r>
        <w:t>寧瀟瀟揉了揉自己的小腦袋，一抬頭，卻撞上陸臨淵那雙如黑岩一般漆黑冷凜的眸子。</w:t>
      </w:r>
    </w:p>
    <w:p>
      <w:pPr>
        <w:ind w:firstLine="480"/>
      </w:pPr>
      <w:r>
        <w:t>【這變態偷偷站在我房門口幹嘛？有病啊！】</w:t>
      </w:r>
    </w:p>
    <w:p>
      <w:pPr>
        <w:ind w:firstLine="480"/>
      </w:pPr>
      <w:r>
        <w:t>“奴婢給皇上請安，皇上萬福金安。”</w:t>
      </w:r>
    </w:p>
    <w:p>
      <w:pPr>
        <w:ind w:firstLine="480"/>
      </w:pPr>
      <w:r>
        <w:t>陸臨淵任由她拘著禮沒有理會她，自顧走進了她的廡房：</w:t>
      </w:r>
    </w:p>
    <w:p>
      <w:pPr>
        <w:ind w:firstLine="480"/>
      </w:pPr>
      <w:r>
        <w:t>“朕今日救了你，你一點表示都沒有？”</w:t>
      </w:r>
    </w:p>
    <w:p>
      <w:pPr>
        <w:ind w:firstLine="480"/>
      </w:pPr>
      <w:r>
        <w:t>寧瀟瀟臉上堆滿了笑，“奴婢正要去找皇上向皇上謝恩呢，沒想到皇上卻先一步找來了。”</w:t>
      </w:r>
    </w:p>
    <w:p>
      <w:pPr>
        <w:ind w:firstLine="480"/>
      </w:pPr>
      <w:r>
        <w:t>她跪拜在陸臨淵麵前，有模有樣地磕了兩個頭，“皇上大恩大德，奴婢無以為報！唯盼皇上長命千歲，萬事無憂！”</w:t>
      </w:r>
    </w:p>
    <w:p>
      <w:pPr>
        <w:ind w:firstLine="480"/>
      </w:pPr>
      <w:r>
        <w:t>陸臨淵見她識趣，臉上的戾色也收斂了些許。</w:t>
      </w:r>
    </w:p>
    <w:p>
      <w:pPr>
        <w:ind w:firstLine="480"/>
      </w:pPr>
      <w:r>
        <w:t>剛想讓她起來回話，就又聽見了她在心裏的碎碎念：</w:t>
      </w:r>
    </w:p>
    <w:p>
      <w:pPr>
        <w:ind w:firstLine="480"/>
      </w:pPr>
      <w:r>
        <w:t>【是你救了我嗎？這不是顧似錦的功勞嗎？你好歹是個皇帝，怎麽這麽不要臉啊，什麽金子都往自己臉上貼？】</w:t>
      </w:r>
    </w:p>
    <w:p>
      <w:pPr>
        <w:ind w:firstLine="480"/>
      </w:pPr>
      <w:r>
        <w:t>陸臨淵：“？？？”</w:t>
      </w:r>
    </w:p>
    <w:p>
      <w:pPr>
        <w:ind w:firstLine="480"/>
      </w:pPr>
      <w:r>
        <w:t>這個瘋女人！朕看她是活夠了！</w:t>
      </w:r>
    </w:p>
    <w:p>
      <w:pPr>
        <w:ind w:firstLine="480"/>
      </w:pPr>
      <w:r>
        <w:t>而最讓人崩潰的是，他這個暴脾氣，卻完全奈何不了寧瀟瀟。</w:t>
      </w:r>
    </w:p>
    <w:p>
      <w:pPr>
        <w:ind w:firstLine="480"/>
      </w:pPr>
      <w:r>
        <w:t>誰讓她對自己有用呢？</w:t>
      </w:r>
    </w:p>
    <w:p>
      <w:pPr>
        <w:ind w:firstLine="480"/>
      </w:pPr>
      <w:r>
        <w:t>陸臨淵將這口氣硬生生憋下去，冷著聲音問她，“這就是你答謝朕的態度？”</w:t>
      </w:r>
    </w:p>
    <w:p>
      <w:pPr>
        <w:ind w:firstLine="480"/>
      </w:pPr>
      <w:r>
        <w:t>寧瀟瀟：【大佬！拜托！我都跪下給你磕頭了，我給我太爺爺上墳的時候都沒有這麽虔誠過，你還要怎樣才算誠懇？】</w:t>
      </w:r>
    </w:p>
    <w:p>
      <w:pPr>
        <w:ind w:firstLine="480"/>
      </w:pPr>
      <w:r>
        <w:t>【這皇宮裏的人好像腦子都有那個大病！道個謝還得整活？】</w:t>
      </w:r>
    </w:p>
    <w:p>
      <w:pPr>
        <w:ind w:firstLine="480"/>
      </w:pPr>
      <w:r>
        <w:t>【那要不......我再給他唱一遍？】</w:t>
      </w:r>
    </w:p>
    <w:p>
      <w:pPr>
        <w:ind w:firstLine="480"/>
      </w:pPr>
      <w:r>
        <w:t>寧瀟瀟清了清嗓，激情開唱：“聽我說謝謝你，因為有......”</w:t>
      </w:r>
    </w:p>
    <w:p>
      <w:pPr>
        <w:ind w:firstLine="480"/>
      </w:pPr>
      <w:r>
        <w:t>“閉嘴。”她五音不全的調調傳到陸臨淵的耳朵裏，引起了他的不適，“朕給你一個機會謝恩，你日後不必在宮女所伺候，可留在朕的身邊專門伺候朕。”</w:t>
      </w:r>
    </w:p>
    <w:p>
      <w:pPr>
        <w:ind w:firstLine="480"/>
      </w:pPr>
      <w:r>
        <w:t>陸臨淵說這話的時候，俊朗的眼角眉梢透透露出一股謎一般的沙雕自信。</w:t>
      </w:r>
    </w:p>
    <w:p>
      <w:pPr>
        <w:ind w:firstLine="480"/>
      </w:pPr>
      <w:r>
        <w:t>見寧瀟瀟聽到這話後明顯打了個顫，又繼續著他的霸總言論：</w:t>
      </w:r>
    </w:p>
    <w:p>
      <w:pPr>
        <w:ind w:firstLine="480"/>
      </w:pPr>
      <w:r>
        <w:t>“雖然能伺候在朕身邊，是你幾輩子修來的福氣，但你也不必太激動。朕......”</w:t>
      </w:r>
    </w:p>
    <w:p>
      <w:pPr>
        <w:ind w:firstLine="480"/>
      </w:pPr>
      <w:r>
        <w:t>【福氣？這福氣給你你要不要？你一天到晚的屁事那麽多，天冷了要給你暖湯婆子，天熱了要給你扇扇子，連喝個茶都要講究泡茶水的溫度，我天天伺候你還不得被累死？這活狗都不幹！】</w:t>
      </w:r>
    </w:p>
    <w:p>
      <w:pPr>
        <w:ind w:firstLine="480"/>
      </w:pPr>
      <w:r>
        <w:t>寧瀟瀟吐槽完，見陸臨淵突然沉默不語，她便裝出了一副開心的樣子奉承他：</w:t>
      </w:r>
    </w:p>
    <w:p>
      <w:pPr>
        <w:ind w:firstLine="480"/>
      </w:pPr>
      <w:r>
        <w:t>“多謝皇上恩典。這宮裏這麽多宮女，有哪個不是日思夜想的，想得到在禦前伺候您的機會？隻是......”</w:t>
      </w:r>
    </w:p>
    <w:p>
      <w:pPr>
        <w:ind w:firstLine="480"/>
      </w:pPr>
      <w:r>
        <w:t>她故作為難地咬了咬嘴唇，“隻是奴婢笨手笨腳的，隻怕伺候不了皇上，反倒給皇上添堵。不如......皇上還是把奴婢許給顧答應吧？”</w:t>
      </w:r>
    </w:p>
    <w:p>
      <w:pPr>
        <w:ind w:firstLine="480"/>
      </w:pPr>
      <w:r>
        <w:t>陸臨淵強壓著心底的怒火，冷笑道：“所以你是和顧答應有什麽血海深仇？知道自己笨手笨腳，還要去伺候她？”</w:t>
      </w:r>
    </w:p>
    <w:p>
      <w:pPr>
        <w:ind w:firstLine="480"/>
      </w:pPr>
      <w:r>
        <w:t>“啊這......”寧瀟瀟被他懟的一時語塞。</w:t>
      </w:r>
    </w:p>
    <w:p>
      <w:pPr>
        <w:ind w:firstLine="480"/>
      </w:pPr>
      <w:r>
        <w:t>反倒是陸臨淵細想了想，覺得這也不失為一個好法子。</w:t>
      </w:r>
    </w:p>
    <w:p>
      <w:pPr>
        <w:ind w:firstLine="480"/>
      </w:pPr>
      <w:r>
        <w:t>她是個話癆，又總是在心裏麵罵自己。</w:t>
      </w:r>
    </w:p>
    <w:p>
      <w:pPr>
        <w:ind w:firstLine="480"/>
      </w:pPr>
      <w:r>
        <w:t>要是讓她天天在自己身邊伺候著，她的心聲無時無刻不聒噪在自己耳旁，自己還不得被她給煩死？</w:t>
      </w:r>
    </w:p>
    <w:p>
      <w:pPr>
        <w:ind w:firstLine="480"/>
      </w:pPr>
      <w:r>
        <w:t>還不如讓她跟在後妃身邊當個宮女。</w:t>
      </w:r>
    </w:p>
    <w:p>
      <w:pPr>
        <w:ind w:firstLine="480"/>
      </w:pPr>
      <w:r>
        <w:t>一來能討個耳根子清淨，二來自己隨時有需要的時候就能見到她，沒需要的時候也不用聽她囉嗦。</w:t>
      </w:r>
    </w:p>
    <w:p>
      <w:pPr>
        <w:ind w:firstLine="480"/>
      </w:pPr>
      <w:r>
        <w:t>於是當即改變了主意，允了寧瀟瀟的請求：“你既然和顧答應投緣，那朕就許了你去她身邊兒伺候著。”</w:t>
      </w:r>
    </w:p>
    <w:p>
      <w:pPr>
        <w:ind w:firstLine="480"/>
      </w:pPr>
      <w:r>
        <w:t>“多謝皇上！”寧瀟瀟喜滋滋地謝了恩，心裏吐槽道：</w:t>
      </w:r>
    </w:p>
    <w:p>
      <w:pPr>
        <w:ind w:firstLine="480"/>
      </w:pPr>
      <w:r>
        <w:t>【反正都是要抱大腿的，我肯定要挑最粗的一根抱了！】</w:t>
      </w:r>
    </w:p>
    <w:p>
      <w:pPr>
        <w:ind w:firstLine="480"/>
      </w:pPr>
      <w:r>
        <w:t>【你都苟不到大結局，我抱你的？】</w:t>
      </w:r>
    </w:p>
    <w:p>
      <w:pPr>
        <w:ind w:firstLine="480"/>
      </w:pPr>
      <w:r>
        <w:t>寧瀟瀟眼神飄忽，自上而下打量了陸臨淵一番，目光不由落定在了他的兩退中間。</w:t>
      </w:r>
    </w:p>
    <w:p>
      <w:pPr>
        <w:ind w:firstLine="480"/>
      </w:pPr>
      <w:r>
        <w:t>想起原作中對於男主那地方用了洋洋灑灑好幾百個字來進行詳細描述，最後還用了一句‘天賦異稟’來作總結。寧瀟瀟不禁感慨道：</w:t>
      </w:r>
    </w:p>
    <w:p>
      <w:pPr>
        <w:ind w:firstLine="480"/>
      </w:pPr>
      <w:r>
        <w:t>【你粗嗎？你除了那玩意兒粗，渾身上下哪裏還有粗的地方？】</w:t>
      </w:r>
    </w:p>
    <w:p>
      <w:pPr>
        <w:ind w:firstLine="480"/>
      </w:pPr>
      <w:r>
        <w:t>陸臨淵：“！！！”</w:t>
      </w:r>
    </w:p>
    <w:p>
      <w:pPr>
        <w:ind w:firstLine="480"/>
      </w:pPr>
      <w:r>
        <w:t>他的臉頰悄悄爬上了一抹紅暈。</w:t>
      </w:r>
    </w:p>
    <w:p>
      <w:pPr>
        <w:ind w:firstLine="480"/>
      </w:pPr>
      <w:r>
        <w:t>這個瘋女人，她是如何知道朕......粗的？</w:t>
      </w:r>
    </w:p>
    <w:p>
      <w:pPr>
        <w:ind w:firstLine="480"/>
      </w:pPr>
      <w:r>
        <w:t>那天晚上她偷偷爬上朕的龍床，除了摸朕的胸之外，到底還對朕做了什麽！？</w:t>
      </w:r>
    </w:p>
    <w:p>
      <w:pPr>
        <w:ind w:firstLine="480"/>
      </w:pPr>
      <w:r>
        <w:t>況且，她說她要找一根粗的大腿抱？</w:t>
      </w:r>
    </w:p>
    <w:p>
      <w:pPr>
        <w:ind w:firstLine="480"/>
      </w:pPr>
      <w:r>
        <w:t>陸臨淵餘光瞥了一眼自己的大腿，他多年練武，身材勻稱，大腿上的肌肉線條也十分明顯。</w:t>
      </w:r>
    </w:p>
    <w:p>
      <w:pPr>
        <w:ind w:firstLine="480"/>
      </w:pPr>
      <w:r>
        <w:t>難道他的大腿還不夠粗嗎？</w:t>
      </w:r>
    </w:p>
    <w:p>
      <w:pPr>
        <w:ind w:firstLine="480"/>
      </w:pPr>
      <w:r>
        <w:t>陸臨淵這個人，一身傲骨，自負桀驁，他絕不允許這世上有任何人能強得過他。</w:t>
      </w:r>
    </w:p>
    <w:p>
      <w:pPr>
        <w:ind w:firstLine="480"/>
      </w:pPr>
      <w:r>
        <w:t>於是他暗暗發誓。</w:t>
      </w:r>
    </w:p>
    <w:p>
      <w:pPr>
        <w:ind w:firstLine="480"/>
      </w:pPr>
      <w:r>
        <w:t>一定要把自己練成最粗的大腿，讓寧瀟瀟後悔！</w:t>
      </w:r>
    </w:p>
    <w:p>
      <w:pPr>
        <w:ind w:firstLine="480"/>
      </w:pPr>
      <w:r>
        <w:t>讓她天天跟在自己屁股後麵，跪在地上求著要抱他的大腿。</w:t>
      </w:r>
    </w:p>
    <w:p>
      <w:pPr>
        <w:ind w:firstLine="480"/>
      </w:pPr>
      <w:r>
        <w:t>說幹就幹！他現在已經迫不及待的要回去先練上一百個深蹲了。</w:t>
      </w:r>
    </w:p>
    <w:p>
      <w:pPr>
        <w:ind w:firstLine="480"/>
      </w:pPr>
      <w:r>
        <w:t>出了宮女所乘上轎輦，陸臨淵吩咐宮人快些回宮去。</w:t>
      </w:r>
    </w:p>
    <w:p>
      <w:pPr>
        <w:ind w:firstLine="480"/>
      </w:pPr>
      <w:r>
        <w:t>跟在轎輦一側的三福有些為難道： “皇上，今日是皇後娘娘的生辰，您答應了晚上要去鳳鸞宮陪她的。”</w:t>
      </w:r>
    </w:p>
    <w:p>
      <w:pPr>
        <w:ind w:firstLine="480"/>
      </w:pPr>
      <w:r>
        <w:t>陸臨淵現在哪還有心情給皇後過生日？</w:t>
      </w:r>
    </w:p>
    <w:p>
      <w:pPr>
        <w:ind w:firstLine="480"/>
      </w:pPr>
      <w:r>
        <w:t>但是不去的話，恐怕太後又要來念叨他。</w:t>
      </w:r>
    </w:p>
    <w:p>
      <w:pPr>
        <w:ind w:firstLine="480"/>
      </w:pPr>
      <w:r>
        <w:t>於是他先去鳳鸞宮陪皇後吃了個晚飯，今日皇後打扮的格外嬌俏，吃飯的時候一個勁朝陸臨淵拋媚眼。</w:t>
      </w:r>
    </w:p>
    <w:p>
      <w:pPr>
        <w:ind w:firstLine="480"/>
      </w:pPr>
      <w:r>
        <w:t>陸臨淵瞥她一眼，道：“朕看皇後的眼睛好像不大舒服，等下讓太醫來給你治治病。你既身子不爽，那朕就不打擾你休息了。”</w:t>
      </w:r>
    </w:p>
    <w:p>
      <w:pPr>
        <w:ind w:firstLine="480"/>
      </w:pPr>
      <w:r>
        <w:t>說完起身就走，獨留皇後一臉懵逼，表情石化。</w:t>
      </w:r>
    </w:p>
    <w:p>
      <w:pPr>
        <w:ind w:firstLine="480"/>
      </w:pPr>
      <w:r>
        <w:t>而趕回朝陽宮的陸臨淵則將自己關在了寢殿裏，為了他粗壯大腿的目標，紮紮實實地做了一晚上的深蹲......</w:t>
      </w:r>
    </w:p>
    <w:p>
      <w:r>
        <w:br w:type="page"/>
      </w:r>
    </w:p>
    <w:p>
      <w:pPr>
        <w:pStyle w:val="Heading1"/>
        <w:jc w:val="left"/>
      </w:pPr>
      <w:r>
        <w:t>第9章 尼瑪，崩劇情別往我身上崩啊</w:t>
      </w:r>
    </w:p>
    <w:p/>
    <w:p/>
    <w:p>
      <w:pPr>
        <w:ind w:firstLine="480"/>
      </w:pPr>
      <w:r>
        <w:t>寧瀟瀟第二天一大早就去了顧似錦身邊伺候，剛好趕上她要去給皇後請安，於是就一並跟著去了。</w:t>
      </w:r>
    </w:p>
    <w:p>
      <w:pPr>
        <w:ind w:firstLine="480"/>
      </w:pPr>
      <w:r>
        <w:t>選秀那日，加上顧似錦一共有四人中選。</w:t>
      </w:r>
    </w:p>
    <w:p>
      <w:pPr>
        <w:ind w:firstLine="480"/>
      </w:pPr>
      <w:r>
        <w:t>裏麵除了一個蕭氏討太後喜歡，得了常在的位份外，其餘的三個人和顧似錦一樣，都是最末流的答應。</w:t>
      </w:r>
    </w:p>
    <w:p>
      <w:pPr>
        <w:ind w:firstLine="480"/>
      </w:pPr>
      <w:r>
        <w:t>新入宮的嬪妃第二日要去鳳鸞宮給皇後請安，並由皇後給她們分配宮室。</w:t>
      </w:r>
    </w:p>
    <w:p>
      <w:pPr>
        <w:ind w:firstLine="480"/>
      </w:pPr>
      <w:r>
        <w:t>新人第一天入宮，皇後自然要給她們點下馬威。</w:t>
      </w:r>
    </w:p>
    <w:p>
      <w:pPr>
        <w:ind w:firstLine="480"/>
      </w:pPr>
      <w:r>
        <w:t>於是新老嬪妃在正殿裏候了都快半個時辰了，皇後這才姍姍來遲。</w:t>
      </w:r>
    </w:p>
    <w:p>
      <w:pPr>
        <w:ind w:firstLine="480"/>
      </w:pPr>
      <w:r>
        <w:t>她來時手扶著腰，一副腰酸背痛的模樣。</w:t>
      </w:r>
    </w:p>
    <w:p>
      <w:pPr>
        <w:ind w:firstLine="480"/>
      </w:pPr>
      <w:r>
        <w:t>眾嬪妃們向她請安後，一向和皇後走得親近的雲妃開口道：</w:t>
      </w:r>
    </w:p>
    <w:p>
      <w:pPr>
        <w:ind w:firstLine="480"/>
      </w:pPr>
      <w:r>
        <w:t>“昨天晚上是皇後娘娘的生辰，皇上去陪了皇後娘娘吧？臣妾聽說皇上今天上朝的時候，腿都在打哆嗦，路都走不穩了。”</w:t>
      </w:r>
    </w:p>
    <w:p>
      <w:pPr>
        <w:ind w:firstLine="480"/>
      </w:pPr>
      <w:r>
        <w:t>雲妃話裏有話，意指昨天夜裏陸臨淵陪皇後‘戰鬥’了一晚上，搞得他們一個腰酸背痛，一個腿打哆嗦。</w:t>
      </w:r>
    </w:p>
    <w:p>
      <w:pPr>
        <w:ind w:firstLine="480"/>
      </w:pPr>
      <w:r>
        <w:t>說完，自己還裝作一副說錯話的局促模樣，捂著自己的嘴巴感歎道：</w:t>
      </w:r>
    </w:p>
    <w:p>
      <w:pPr>
        <w:ind w:firstLine="480"/>
      </w:pPr>
      <w:r>
        <w:t>“呀，這是可以說的嗎？”</w:t>
      </w:r>
    </w:p>
    <w:p>
      <w:pPr>
        <w:ind w:firstLine="480"/>
      </w:pPr>
      <w:r>
        <w:t>皇後敷衍她，“哦，可以可以。”</w:t>
      </w:r>
    </w:p>
    <w:p>
      <w:pPr>
        <w:ind w:firstLine="480"/>
      </w:pPr>
      <w:r>
        <w:t>雲妃繼續道：“對，她說了。咱們後妃每天在這寂寞深宮裏，天天站在自己宮門口盼著皇上來，也就皇後娘娘有這個福氣，能獨得恩寵~”</w:t>
      </w:r>
    </w:p>
    <w:p>
      <w:pPr>
        <w:ind w:firstLine="480"/>
      </w:pPr>
      <w:r>
        <w:t>皇後含羞帶臊地笑了笑，“哎呀，這樣的事兒就不要提了，今兒這麽多新姐妹入宮，沒羞沒臊的，說那些閨房事做什麽？”</w:t>
      </w:r>
    </w:p>
    <w:p>
      <w:pPr>
        <w:ind w:firstLine="480"/>
      </w:pPr>
      <w:r>
        <w:t>她和雲妃一唱一和，搞得在場所有嬪妃臉上都寫滿了羨慕與妒恨。</w:t>
      </w:r>
    </w:p>
    <w:p>
      <w:pPr>
        <w:ind w:firstLine="480"/>
      </w:pPr>
      <w:r>
        <w:t>陸臨淵登基三年，後宮也算充盈，隻是他從來都沒有真正的臨幸過任何一個妃嬪。</w:t>
      </w:r>
    </w:p>
    <w:p>
      <w:pPr>
        <w:ind w:firstLine="480"/>
      </w:pPr>
      <w:r>
        <w:t>聽皇後說昨天晚上陸臨淵跟她‘戰鬥’了一夜，眾嬪妃們心裏當然不是滋味。</w:t>
      </w:r>
    </w:p>
    <w:p>
      <w:pPr>
        <w:ind w:firstLine="480"/>
      </w:pPr>
      <w:r>
        <w:t>尤其是貴妃。</w:t>
      </w:r>
    </w:p>
    <w:p>
      <w:pPr>
        <w:ind w:firstLine="480"/>
      </w:pPr>
      <w:r>
        <w:t>她自持美貌，向來就與皇後不對付。</w:t>
      </w:r>
    </w:p>
    <w:p>
      <w:pPr>
        <w:ind w:firstLine="480"/>
      </w:pPr>
      <w:r>
        <w:t>一大早又聽皇後說了這麽多酸話，她白眼都快翻到天上去了。</w:t>
      </w:r>
    </w:p>
    <w:p>
      <w:pPr>
        <w:ind w:firstLine="480"/>
      </w:pPr>
      <w:r>
        <w:t>新選入宮的四位嬪妃齊齊向皇後行禮，皇後看著她們一個賽一個的年輕貌美，不禁感慨道：“看著你們一個個都嬌豔的跟朵花兒一樣，本宮也不禁想起了從前初入宮的時候。”</w:t>
      </w:r>
    </w:p>
    <w:p>
      <w:pPr>
        <w:ind w:firstLine="480"/>
      </w:pPr>
      <w:r>
        <w:t>貴妃冷笑道：“可不是？眼瞧著皇後娘娘過完這生辰都二十六了，比皇上還足足大兩歲。跟咱們這些十來歲的嬪妃們比起來，是顯得您年老色衰了些。”</w:t>
      </w:r>
    </w:p>
    <w:p>
      <w:pPr>
        <w:ind w:firstLine="480"/>
      </w:pPr>
      <w:r>
        <w:t>皇後的臉色難看到了極點，手中的絹子也不由地攥緊。</w:t>
      </w:r>
    </w:p>
    <w:p>
      <w:pPr>
        <w:ind w:firstLine="480"/>
      </w:pPr>
      <w:r>
        <w:t>貴妃十六歲入宮，今年也不過十九的年紀，論起年輕，她當然比皇後有本錢。</w:t>
      </w:r>
    </w:p>
    <w:p>
      <w:pPr>
        <w:ind w:firstLine="480"/>
      </w:pPr>
      <w:r>
        <w:t>寧瀟瀟站在顧似錦身後默默吃瓜，第一次親眼見到正兒八經的宮鬥，可比電視上看到的有意思多了。</w:t>
      </w:r>
    </w:p>
    <w:p>
      <w:pPr>
        <w:ind w:firstLine="480"/>
      </w:pPr>
      <w:r>
        <w:t>可就在她正快樂吃瓜的時候，聖母女主又按捺不住了。</w:t>
      </w:r>
    </w:p>
    <w:p>
      <w:pPr>
        <w:ind w:firstLine="480"/>
      </w:pPr>
      <w:r>
        <w:t>皇後受辱，所有人都沉默不語，隻有顧似錦站出來沉聲道：</w:t>
      </w:r>
    </w:p>
    <w:p>
      <w:pPr>
        <w:ind w:firstLine="480"/>
      </w:pPr>
      <w:r>
        <w:t>“皇後娘娘母儀天下，端莊穩重，猶如一品牡丹，華貴而大氣。嬪妾等涉世未深，做事說話總有欠妥當的地方，還得向您多多學習才是。”</w:t>
      </w:r>
    </w:p>
    <w:p>
      <w:pPr>
        <w:ind w:firstLine="480"/>
      </w:pPr>
      <w:r>
        <w:t>這話一出，幾乎所有嬪妃都不約而同站起身來向皇後福了一禮，“臣（嬪）妾等願悉聽皇後娘娘教誨。”</w:t>
      </w:r>
    </w:p>
    <w:p>
      <w:pPr>
        <w:ind w:firstLine="480"/>
      </w:pPr>
      <w:r>
        <w:t>寧瀟瀟看到這一幕無語到了極點：</w:t>
      </w:r>
    </w:p>
    <w:p>
      <w:pPr>
        <w:ind w:firstLine="480"/>
      </w:pPr>
      <w:r>
        <w:t>【人家別的嬪妃都沒說話，你說你急著出什麽風頭啊？皇後是被你哄高興了，可你看看貴妃那張臉，那齜牙咧嘴的恨不得把你給生吞活剝了，你這不是沒事找事嗎......】</w:t>
      </w:r>
    </w:p>
    <w:p>
      <w:pPr>
        <w:ind w:firstLine="480"/>
      </w:pPr>
      <w:r>
        <w:t>“三福公公到~~”</w:t>
      </w:r>
    </w:p>
    <w:p>
      <w:pPr>
        <w:ind w:firstLine="480"/>
      </w:pPr>
      <w:r>
        <w:t>門外內監報了一聲，便見三福手中捧著一幅字畫入內。</w:t>
      </w:r>
    </w:p>
    <w:p>
      <w:pPr>
        <w:ind w:firstLine="480"/>
      </w:pPr>
      <w:r>
        <w:t>他恭敬向皇後請安，皇後對他的態度也算和善，“三福公公這個時候不在尚書房伺候皇上筆墨，怎麽來了本宮這兒？”</w:t>
      </w:r>
    </w:p>
    <w:p>
      <w:pPr>
        <w:ind w:firstLine="480"/>
      </w:pPr>
      <w:r>
        <w:t>三福笑道：“自然是替皇上來給娘娘送賀禮了。娘娘生辰大喜，昨日皇上準備的賀禮忘了拿，今兒個特意讓奴才給您送來。”</w:t>
      </w:r>
    </w:p>
    <w:p>
      <w:pPr>
        <w:ind w:firstLine="480"/>
      </w:pPr>
      <w:r>
        <w:t>三福將字畫遞給皇後，皇後喜不自勝，連忙讓宮女好好收著。</w:t>
      </w:r>
    </w:p>
    <w:p>
      <w:pPr>
        <w:ind w:firstLine="480"/>
      </w:pPr>
      <w:r>
        <w:t>“你替本宮謝過皇上，收了皇上的賀禮，本宮開心得很。”</w:t>
      </w:r>
    </w:p>
    <w:p>
      <w:pPr>
        <w:ind w:firstLine="480"/>
      </w:pPr>
      <w:r>
        <w:t>三福笑道：“皇後娘娘開心就好。昨兒個皇上政務繁忙，陪娘娘您吃了個晚飯就急著回去處理政事了。皇上日理萬機，不代表心中不在乎娘娘，還請娘娘不要把這事兒放在心上。”</w:t>
      </w:r>
    </w:p>
    <w:p>
      <w:pPr>
        <w:ind w:firstLine="480"/>
      </w:pPr>
      <w:r>
        <w:t>眾嬪妃：“......”</w:t>
      </w:r>
    </w:p>
    <w:p>
      <w:pPr>
        <w:ind w:firstLine="480"/>
      </w:pPr>
      <w:r>
        <w:t>打臉總是來得這麽猝不及防。</w:t>
      </w:r>
    </w:p>
    <w:p>
      <w:pPr>
        <w:ind w:firstLine="480"/>
      </w:pPr>
      <w:r>
        <w:t>皇後的臉現在紅得跟猴屁股一樣，場麵要多尷尬有多尷尬。</w:t>
      </w:r>
    </w:p>
    <w:p>
      <w:pPr>
        <w:ind w:firstLine="480"/>
      </w:pPr>
      <w:r>
        <w:t>三福走後，貴妃立馬看向皇後笑得花枝亂顫：“哎呦，皇上寧願日李萬姬也不ri你，皇後娘娘可想過其中緣由？哈哈~本宮開個玩笑罷了，你們怎麽這樣看著本宮？”</w:t>
      </w:r>
    </w:p>
    <w:p>
      <w:pPr>
        <w:ind w:firstLine="480"/>
      </w:pPr>
      <w:r>
        <w:t>她瞥一眼顧似錦，繼續道：</w:t>
      </w:r>
    </w:p>
    <w:p>
      <w:pPr>
        <w:ind w:firstLine="480"/>
      </w:pPr>
      <w:r>
        <w:t>“嘶......顧答應方才說要跟皇後學習什麽？學習這睜著眼睛說瞎話的本事嗎？哈哈~”</w:t>
      </w:r>
    </w:p>
    <w:p>
      <w:pPr>
        <w:ind w:firstLine="480"/>
      </w:pPr>
      <w:r>
        <w:t>說著又吩咐自己的婢女，“皇後娘娘昨兒個怕是梗著脖子盼了皇上一整夜，這才累得自己腰酸背痛的，你等下回宮去拿了上好的膏藥來給皇後娘娘，也讓她能舒坦些~”</w:t>
      </w:r>
    </w:p>
    <w:p>
      <w:pPr>
        <w:ind w:firstLine="480"/>
      </w:pPr>
      <w:r>
        <w:t>作死女主顧似錦這個時候又開口了，“嬪妾在家中的時候就聽父親說，皇上從不賞賜後妃禮物，即便是生日也不例外。今日皇後娘娘得皇上一卷字畫，足見皇上對娘娘看重。”</w:t>
      </w:r>
    </w:p>
    <w:p>
      <w:pPr>
        <w:ind w:firstLine="480"/>
      </w:pPr>
      <w:r>
        <w:t>皇後聽她說話心裏舒坦，貴妃卻惱怒道：“本宮和皇後說話，哪裏有你插嘴的份兒？才入宮就這般沒規矩，日後伺候皇上久了，你豈不是要上天去？”</w:t>
      </w:r>
    </w:p>
    <w:p>
      <w:pPr>
        <w:ind w:firstLine="480"/>
      </w:pPr>
      <w:r>
        <w:t>她起身朝著顧似錦走來，與此同時，小七也給寧瀟瀟發布了新的任務：</w:t>
      </w:r>
    </w:p>
    <w:p>
      <w:pPr>
        <w:ind w:firstLine="480"/>
      </w:pPr>
      <w:r>
        <w:t>【滴滴滴，宿主有新的任務。阻止女主和男主感情線有進展。任務完成劇情崩壞值 1%，任務失敗宿主生命值-10%】</w:t>
      </w:r>
    </w:p>
    <w:p>
      <w:pPr>
        <w:ind w:firstLine="480"/>
      </w:pPr>
      <w:r>
        <w:t>眼看著貴妃的巴掌就要打下來了，寧瀟瀟連忙按下暫停鍵研究了一下後麵的劇情。</w:t>
      </w:r>
    </w:p>
    <w:p>
      <w:pPr>
        <w:ind w:firstLine="480"/>
      </w:pPr>
      <w:r>
        <w:t>劇情是顧似錦被貴妃打了一巴掌，這個時候陸臨淵剛好趕到看見了這一幕，見到顧似錦被欺負被打了也不聲不響的，覺得她性格隱忍，所以對她產生了些許的好感。</w:t>
      </w:r>
    </w:p>
    <w:p>
      <w:pPr>
        <w:ind w:firstLine="480"/>
      </w:pPr>
      <w:r>
        <w:t>嗯，也就是說隻要貴妃這一巴掌沒打到顧似錦就成了。</w:t>
      </w:r>
    </w:p>
    <w:p>
      <w:pPr>
        <w:ind w:firstLine="480"/>
      </w:pPr>
      <w:r>
        <w:t>那自己是不是可以不用修改劇情？</w:t>
      </w:r>
    </w:p>
    <w:p>
      <w:pPr>
        <w:ind w:firstLine="480"/>
      </w:pPr>
      <w:r>
        <w:t>反正人都被暫停了，她隻要稍微調整一下顧似錦的站位，讓貴妃這一巴掌打個空不就好了？</w:t>
      </w:r>
    </w:p>
    <w:p>
      <w:pPr>
        <w:ind w:firstLine="480"/>
      </w:pPr>
      <w:r>
        <w:t>於是她將定格中的顧似錦向後移動了一個身位，確保貴妃這一巴掌打不到她臉上後，才重新站回了顧似錦身旁，按下了播放鍵。</w:t>
      </w:r>
    </w:p>
    <w:p>
      <w:pPr>
        <w:ind w:firstLine="480"/>
      </w:pPr>
      <w:r>
        <w:t>貴妃的巴掌來勢洶洶，可因為顧似錦的站位被改變，所以她這一巴掌沒有打在顧似錦臉上。</w:t>
      </w:r>
    </w:p>
    <w:p>
      <w:pPr>
        <w:ind w:firstLine="480"/>
      </w:pPr>
      <w:r>
        <w:t>但悲催的是，這一巴掌因為慣性的作用，反而結結實實地打在了寧瀟瀟的臉上。</w:t>
      </w:r>
    </w:p>
    <w:p>
      <w:pPr>
        <w:ind w:firstLine="480"/>
      </w:pPr>
      <w:r>
        <w:t>啪的一聲，清脆響亮。</w:t>
      </w:r>
    </w:p>
    <w:p>
      <w:pPr>
        <w:ind w:firstLine="480"/>
      </w:pPr>
      <w:r>
        <w:t>寧瀟瀟：“？？？”</w:t>
      </w:r>
    </w:p>
    <w:p>
      <w:pPr>
        <w:ind w:firstLine="480"/>
      </w:pPr>
      <w:r>
        <w:t>幾乎是在貴妃打了寧瀟瀟一耳光後，陸臨淵冷厲的聲音就在門外響起：</w:t>
      </w:r>
    </w:p>
    <w:p>
      <w:pPr>
        <w:ind w:firstLine="480"/>
      </w:pPr>
      <w:r>
        <w:t>“住手！”</w:t>
      </w:r>
    </w:p>
    <w:p>
      <w:pPr>
        <w:ind w:firstLine="480"/>
      </w:pPr>
      <w:r>
        <w:t>眾人循聲望去，齊齊下跪給陸臨淵請安。</w:t>
      </w:r>
    </w:p>
    <w:p>
      <w:pPr>
        <w:ind w:firstLine="480"/>
      </w:pPr>
      <w:r>
        <w:t>被打蒙的寧瀟瀟還傻愣在原地。</w:t>
      </w:r>
    </w:p>
    <w:p>
      <w:pPr>
        <w:ind w:firstLine="480"/>
      </w:pPr>
      <w:r>
        <w:t>下一刻，陸臨淵寬闊溫柔的手掌落在她的臉頰上，語氣略帶幾分關切，道：“你沒事吧？”</w:t>
      </w:r>
    </w:p>
    <w:p>
      <w:pPr>
        <w:ind w:firstLine="480"/>
      </w:pPr>
      <w:r>
        <w:t>？？？？</w:t>
      </w:r>
    </w:p>
    <w:p>
      <w:pPr>
        <w:ind w:firstLine="480"/>
      </w:pPr>
      <w:r>
        <w:t>我沒事！你吃溜溜梅嗎？</w:t>
      </w:r>
    </w:p>
    <w:p>
      <w:pPr>
        <w:ind w:firstLine="480"/>
      </w:pPr>
      <w:r>
        <w:t>臥槽！</w:t>
      </w:r>
    </w:p>
    <w:p>
      <w:pPr>
        <w:ind w:firstLine="480"/>
      </w:pPr>
      <w:r>
        <w:t>這崩劇情別往我身上崩啊？</w:t>
      </w:r>
    </w:p>
    <w:p>
      <w:pPr>
        <w:ind w:firstLine="480"/>
      </w:pPr>
      <w:r>
        <w:t>我可不想跟這個智障皇帝有半毛錢的糾葛啊喂！</w:t>
      </w:r>
    </w:p>
    <w:p>
      <w:pPr>
        <w:ind w:firstLine="480"/>
      </w:pPr>
      <w:r>
        <w:t>救命啊啊啊！</w:t>
      </w:r>
    </w:p>
    <w:p>
      <w:r>
        <w:br w:type="page"/>
      </w:r>
    </w:p>
    <w:p>
      <w:pPr>
        <w:pStyle w:val="Heading1"/>
        <w:jc w:val="left"/>
      </w:pPr>
      <w:r>
        <w:t>第10章 我是你媽，光輝偉大</w:t>
      </w:r>
    </w:p>
    <w:p/>
    <w:p/>
    <w:p>
      <w:pPr>
        <w:ind w:firstLine="480"/>
      </w:pPr>
      <w:r>
        <w:t>萬籟俱靜。</w:t>
      </w:r>
    </w:p>
    <w:p>
      <w:pPr>
        <w:ind w:firstLine="480"/>
      </w:pPr>
      <w:r>
        <w:t>所有人的目光都聚焦在陸臨淵輕撫著寧瀟瀟臉頰的手掌上。</w:t>
      </w:r>
    </w:p>
    <w:p>
      <w:pPr>
        <w:ind w:firstLine="480"/>
      </w:pPr>
      <w:r>
        <w:t>陸臨淵太了解他後宮裏的這些女人了。</w:t>
      </w:r>
    </w:p>
    <w:p>
      <w:pPr>
        <w:ind w:firstLine="480"/>
      </w:pPr>
      <w:r>
        <w:t>善妒虛偽，表麵一套背後一套。</w:t>
      </w:r>
    </w:p>
    <w:p>
      <w:pPr>
        <w:ind w:firstLine="480"/>
      </w:pPr>
      <w:r>
        <w:t>他對寧瀟瀟這份突如其來的關心，於她而言更像是毒藥，很容易讓她成為眾矢之的。</w:t>
      </w:r>
    </w:p>
    <w:p>
      <w:pPr>
        <w:ind w:firstLine="480"/>
      </w:pPr>
      <w:r>
        <w:t>於是他動作生硬將手挪開，厲聲嗬斥道：</w:t>
      </w:r>
    </w:p>
    <w:p>
      <w:pPr>
        <w:ind w:firstLine="480"/>
      </w:pPr>
      <w:r>
        <w:t>“既然沒事就跟貴妃道歉，若不是你沒規矩惹惱了貴妃，貴妃怎會打你？”</w:t>
      </w:r>
    </w:p>
    <w:p>
      <w:pPr>
        <w:ind w:firstLine="480"/>
      </w:pPr>
      <w:r>
        <w:t>寧瀟瀟：“？？？”</w:t>
      </w:r>
    </w:p>
    <w:p>
      <w:pPr>
        <w:ind w:firstLine="480"/>
      </w:pPr>
      <w:r>
        <w:t>【你是哪個品種的狗？狗的如此讓人不適！】</w:t>
      </w:r>
    </w:p>
    <w:p>
      <w:pPr>
        <w:ind w:firstLine="480"/>
      </w:pPr>
      <w:r>
        <w:t>沒辦法，人在屋簷下哪兒能不低頭，她卑躬屈膝的向貴妃道了歉。</w:t>
      </w:r>
    </w:p>
    <w:p>
      <w:pPr>
        <w:ind w:firstLine="480"/>
      </w:pPr>
      <w:r>
        <w:t>見陸臨淵來了，貴妃也收斂了她跋扈的性子，還算和顏悅色的對寧瀟瀟說：</w:t>
      </w:r>
    </w:p>
    <w:p>
      <w:pPr>
        <w:ind w:firstLine="480"/>
      </w:pPr>
      <w:r>
        <w:t>“好了，夏日天幹氣躁的，本宮也是一時惱了才會對你動手。”說著看向陸臨淵，露出一臉諂媚相，“皇上，臣妾平日裏可溫柔了~”</w:t>
      </w:r>
    </w:p>
    <w:p>
      <w:pPr>
        <w:ind w:firstLine="480"/>
      </w:pPr>
      <w:r>
        <w:t>陸臨淵沒搭理她。</w:t>
      </w:r>
    </w:p>
    <w:p>
      <w:pPr>
        <w:ind w:firstLine="480"/>
      </w:pPr>
      <w:r>
        <w:t>今日他會來鳳鸞宮，基本上算是被太後逼來的。</w:t>
      </w:r>
    </w:p>
    <w:p>
      <w:pPr>
        <w:ind w:firstLine="480"/>
      </w:pPr>
      <w:r>
        <w:t>太後說新妃入宮第一天，讓他好歹也要來鳳鸞宮點個卯。</w:t>
      </w:r>
    </w:p>
    <w:p>
      <w:pPr>
        <w:ind w:firstLine="480"/>
      </w:pPr>
      <w:r>
        <w:t>他也就真的就隻是點了個卯，在眾人麵前亮了個相後便揚長而去。</w:t>
      </w:r>
    </w:p>
    <w:p>
      <w:pPr>
        <w:ind w:firstLine="480"/>
      </w:pPr>
      <w:r>
        <w:t>*</w:t>
      </w:r>
    </w:p>
    <w:p>
      <w:pPr>
        <w:ind w:firstLine="480"/>
      </w:pPr>
      <w:r>
        <w:t>皇後給新入宮的嬪妃安排了住所，顧似錦被指去鍾粹宮和端妃同住。</w:t>
      </w:r>
    </w:p>
    <w:p>
      <w:pPr>
        <w:ind w:firstLine="480"/>
      </w:pPr>
      <w:r>
        <w:t>端妃表麵上是妃位裏最和善的嬪妃，不爭不搶，恬靜自持，為人又穩重，太後還特別許了她與皇後一同管理後宮的開支。</w:t>
      </w:r>
    </w:p>
    <w:p>
      <w:pPr>
        <w:ind w:firstLine="480"/>
      </w:pPr>
      <w:r>
        <w:t>皇後讓顧似錦去做她宮裏的人，可以說是對她格外照顧。</w:t>
      </w:r>
    </w:p>
    <w:p>
      <w:pPr>
        <w:ind w:firstLine="480"/>
      </w:pPr>
      <w:r>
        <w:t>但隻有看過原作的寧瀟瀟知道，端妃這個人城府極深，手段老辣，在宮中浸淫多年，是連皇後都能玩弄於股掌之中的聰明人。</w:t>
      </w:r>
    </w:p>
    <w:p>
      <w:pPr>
        <w:ind w:firstLine="480"/>
      </w:pPr>
      <w:r>
        <w:t>在原作中，顧似錦選秀時一鳴驚人，得陸臨淵另眼相待，入宮後許她獨住。</w:t>
      </w:r>
    </w:p>
    <w:p>
      <w:pPr>
        <w:ind w:firstLine="480"/>
      </w:pPr>
      <w:r>
        <w:t>現在原作的劇情被改變了，顧似錦要和端妃同住，還指不定會鬧出什麽亂子來。</w:t>
      </w:r>
    </w:p>
    <w:p>
      <w:pPr>
        <w:ind w:firstLine="480"/>
      </w:pPr>
      <w:r>
        <w:t>眾妃請安散去後，皇後留端妃商量縮減後宮用度之事，顧似錦隻能獨自先回鍾粹宮。</w:t>
      </w:r>
    </w:p>
    <w:p>
      <w:pPr>
        <w:ind w:firstLine="480"/>
      </w:pPr>
      <w:r>
        <w:t>回宮路上，貴妃的儀駕從後麵趕了上來。</w:t>
      </w:r>
    </w:p>
    <w:p>
      <w:pPr>
        <w:ind w:firstLine="480"/>
      </w:pPr>
      <w:r>
        <w:t>顧似錦側身挪開道，屈膝下去對她畢恭畢敬道：“請貴妃娘娘先走。”</w:t>
      </w:r>
    </w:p>
    <w:p>
      <w:pPr>
        <w:ind w:firstLine="480"/>
      </w:pPr>
      <w:r>
        <w:t>貴妃瞄了她一眼，“顧答應這樣懂事，也難怪皇上喜歡你。讓你屈居答應之位，是委屈你了。宮中時日還長，你的‘好日子’還在後頭呢。”</w:t>
      </w:r>
    </w:p>
    <w:p>
      <w:pPr>
        <w:ind w:firstLine="480"/>
      </w:pPr>
      <w:r>
        <w:t>說完冷笑了一聲，抬手吩咐，“走吧。”</w:t>
      </w:r>
    </w:p>
    <w:p>
      <w:pPr>
        <w:ind w:firstLine="480"/>
      </w:pPr>
      <w:r>
        <w:t>貴妃的儀駕繼續前行，寧瀟瀟跟著顧似錦在一旁低頭恭送。</w:t>
      </w:r>
    </w:p>
    <w:p>
      <w:pPr>
        <w:ind w:firstLine="480"/>
      </w:pPr>
      <w:r>
        <w:t>便在儀駕路過寧瀟瀟身邊的時候，抬轎的宮人故意腳底一歪，轎子震了一下，顛到了貴妃。</w:t>
      </w:r>
    </w:p>
    <w:p>
      <w:pPr>
        <w:ind w:firstLine="480"/>
      </w:pPr>
      <w:r>
        <w:t>貴妃勃然大怒，她貼身宮女香蘭指著寧瀟瀟罵道：“作死的賤婢！敢驚著娘娘？來人，把她拖下去打死！”</w:t>
      </w:r>
    </w:p>
    <w:p>
      <w:pPr>
        <w:ind w:firstLine="480"/>
      </w:pPr>
      <w:r>
        <w:t>寧瀟瀟：“？？？”</w:t>
      </w:r>
    </w:p>
    <w:p>
      <w:pPr>
        <w:ind w:firstLine="480"/>
      </w:pPr>
      <w:r>
        <w:t>她腦袋一轉，立馬就明白了貴妃是為了什麽。</w:t>
      </w:r>
    </w:p>
    <w:p>
      <w:pPr>
        <w:ind w:firstLine="480"/>
      </w:pPr>
      <w:r>
        <w:t>【她是眼裏揉不得沙子的人，剛才狗皇帝莫名其妙的過來摸我臉肯定翻了她的醋壇子，所以她這會兒才會故意要搞我......】</w:t>
      </w:r>
    </w:p>
    <w:p>
      <w:pPr>
        <w:ind w:firstLine="480"/>
      </w:pPr>
      <w:r>
        <w:t>不過她也不怕，反正她能倒退時間，這次她離貴妃遠一點不就成了？</w:t>
      </w:r>
    </w:p>
    <w:p>
      <w:pPr>
        <w:ind w:firstLine="480"/>
      </w:pPr>
      <w:r>
        <w:t>她正要按下倒退鍵，卻見顧似錦先一步衝上前將她護在身後，“貴妃娘娘，方才嬪妾看得清楚，是抬轎的內監自己沒站穩，瀟瀟她連人都沒碰著，何來驚駕一說？”</w:t>
      </w:r>
    </w:p>
    <w:p>
      <w:pPr>
        <w:ind w:firstLine="480"/>
      </w:pPr>
      <w:r>
        <w:t>貴妃瞪了她一眼，“顧答應眼神不大好。方才本宮看得清楚，就是這個伺候你的婢子驚了抬轎的內監，不信你問問大家。”</w:t>
      </w:r>
    </w:p>
    <w:p>
      <w:pPr>
        <w:ind w:firstLine="480"/>
      </w:pPr>
      <w:r>
        <w:t>貴妃出行身後跟了好幾個宮女和內監，他們串通好了一樣齊聲說：</w:t>
      </w:r>
    </w:p>
    <w:p>
      <w:pPr>
        <w:ind w:firstLine="480"/>
      </w:pPr>
      <w:r>
        <w:t>“對對，就是她！奴婢還看見寧瀟瀟她故意伸腿來絆小德子來著！”</w:t>
      </w:r>
    </w:p>
    <w:p>
      <w:pPr>
        <w:ind w:firstLine="480"/>
      </w:pPr>
      <w:r>
        <w:t>貴妃冷笑，“哦？她一個奴婢哪裏有這麽大的膽子？顧答應，可是你指使她的？”</w:t>
      </w:r>
    </w:p>
    <w:p>
      <w:pPr>
        <w:ind w:firstLine="480"/>
      </w:pPr>
      <w:r>
        <w:t>這麽光明正大的誣陷還真是讓寧瀟瀟開了眼了，可饒是如此，顧似錦還是不肯讓開：</w:t>
      </w:r>
    </w:p>
    <w:p>
      <w:pPr>
        <w:ind w:firstLine="480"/>
      </w:pPr>
      <w:r>
        <w:t>“貴妃娘娘息怒，若娘娘對嬪妾有什麽不滿，隻管衝著嬪妾來，又何必為難一個小宮女呢？”</w:t>
      </w:r>
    </w:p>
    <w:p>
      <w:pPr>
        <w:ind w:firstLine="480"/>
      </w:pPr>
      <w:r>
        <w:t>寧瀟瀟莫名有些感動。</w:t>
      </w:r>
    </w:p>
    <w:p>
      <w:pPr>
        <w:ind w:firstLine="480"/>
      </w:pPr>
      <w:r>
        <w:t>自己不過就是第一天撥來伺候她的小宮女罷了，她為了保住自己公然和貴妃叫板，足可見她的善良。</w:t>
      </w:r>
    </w:p>
    <w:p>
      <w:pPr>
        <w:ind w:firstLine="480"/>
      </w:pPr>
      <w:r>
        <w:t>貴妃聽了她這話，下轎後不由分說就用力一耳光打在了顧似錦臉上，將顧似錦嘴角都打出了血來，</w:t>
      </w:r>
    </w:p>
    <w:p>
      <w:pPr>
        <w:ind w:firstLine="480"/>
      </w:pPr>
      <w:r>
        <w:t>“你的意思是本宮冤枉了她？這後宮除了皇後，就屬本宮說了算。本宮說一你不能說二！今日你接二連三頂撞本宮，看來不教訓教訓你，你是長不了記性了！”</w:t>
      </w:r>
    </w:p>
    <w:p>
      <w:pPr>
        <w:ind w:firstLine="480"/>
      </w:pPr>
      <w:r>
        <w:t>她抬手又要打，這一次，寧瀟瀟忍不下去了。</w:t>
      </w:r>
    </w:p>
    <w:p>
      <w:pPr>
        <w:ind w:firstLine="480"/>
      </w:pPr>
      <w:r>
        <w:t>她利索站起身，在貴妃的巴掌還沒落下來的時候，對著貴妃的肚子狠狠地踹了一腳。</w:t>
      </w:r>
    </w:p>
    <w:p>
      <w:pPr>
        <w:ind w:firstLine="480"/>
      </w:pPr>
      <w:r>
        <w:t>這一腳將貴妃踢飛出去兩米遠，重重砸在轎子上，把轎子都給砸塌了。</w:t>
      </w:r>
    </w:p>
    <w:p>
      <w:pPr>
        <w:ind w:firstLine="480"/>
      </w:pPr>
      <w:r>
        <w:t>所有人都嚇得愣住，寧瀟瀟爭分奪秒大步上前，跨在貴妃的身上，扯著她的頭發把她的後腦勺往地上撞。</w:t>
      </w:r>
    </w:p>
    <w:p>
      <w:pPr>
        <w:ind w:firstLine="480"/>
      </w:pPr>
      <w:r>
        <w:t>‘咚咚咚’</w:t>
      </w:r>
    </w:p>
    <w:p>
      <w:pPr>
        <w:ind w:firstLine="480"/>
      </w:pPr>
      <w:r>
        <w:t>撞了三四下，撞得貴妃都開始翻白眼了，宮人才連忙上前把寧瀟瀟拉開。</w:t>
      </w:r>
    </w:p>
    <w:p>
      <w:pPr>
        <w:ind w:firstLine="480"/>
      </w:pPr>
      <w:r>
        <w:t>香蘭將貴妃攙扶起來，才發現她後腦勺血流不止。</w:t>
      </w:r>
    </w:p>
    <w:p>
      <w:pPr>
        <w:ind w:firstLine="480"/>
      </w:pPr>
      <w:r>
        <w:t>貴妃五官猙獰扭曲，指著寧瀟瀟大罵，“你你你，你竟然敢打本宮！？你是個什麽東西！”</w:t>
      </w:r>
    </w:p>
    <w:p>
      <w:pPr>
        <w:ind w:firstLine="480"/>
      </w:pPr>
      <w:r>
        <w:t>寧瀟瀟不緊不慢對她豎起一根中指，挑眉道：</w:t>
      </w:r>
    </w:p>
    <w:p>
      <w:pPr>
        <w:ind w:firstLine="480"/>
      </w:pPr>
      <w:r>
        <w:t>“我是你媽，光輝偉大！”</w:t>
      </w:r>
    </w:p>
    <w:p>
      <w:r>
        <w:br w:type="page"/>
      </w:r>
    </w:p>
    <w:p>
      <w:pPr>
        <w:pStyle w:val="Heading1"/>
        <w:jc w:val="left"/>
      </w:pPr>
      <w:r>
        <w:t>第11章 你像個大颯逼</w:t>
      </w:r>
    </w:p>
    <w:p/>
    <w:p/>
    <w:p>
      <w:pPr>
        <w:ind w:firstLine="480"/>
      </w:pPr>
      <w:r>
        <w:t>“來人！將這個賤人給本宮拿下！碎屍萬段！”</w:t>
      </w:r>
    </w:p>
    <w:p>
      <w:pPr>
        <w:ind w:firstLine="480"/>
      </w:pPr>
      <w:r>
        <w:t>貴妃話音剛落，寧瀟瀟就在腦海中按下了倒退鍵。</w:t>
      </w:r>
    </w:p>
    <w:p>
      <w:pPr>
        <w:ind w:firstLine="480"/>
      </w:pPr>
      <w:r>
        <w:t>時間順利倒退回三分鍾前。</w:t>
      </w:r>
    </w:p>
    <w:p>
      <w:pPr>
        <w:ind w:firstLine="480"/>
      </w:pPr>
      <w:r>
        <w:t>貴妃瞄了顧似錦一眼，“顧答應這樣懂事，也難怪皇上會喜歡你。讓你屈居答應之位，是委屈你了。宮中時日還長，你的‘好日子’還在後頭呢。”</w:t>
      </w:r>
    </w:p>
    <w:p>
      <w:pPr>
        <w:ind w:firstLine="480"/>
      </w:pPr>
      <w:r>
        <w:t>說完冷笑了一聲，抬手吩咐，“走吧。”</w:t>
      </w:r>
    </w:p>
    <w:p>
      <w:pPr>
        <w:ind w:firstLine="480"/>
      </w:pPr>
      <w:r>
        <w:t>這一次，寧瀟瀟拉著躬身行禮的顧似錦向後退了兩步，和貴妃的儀駕拉開距離。</w:t>
      </w:r>
    </w:p>
    <w:p>
      <w:pPr>
        <w:ind w:firstLine="480"/>
      </w:pPr>
      <w:r>
        <w:t>顧似錦輕聲問她：“這是在幹什麽？”</w:t>
      </w:r>
    </w:p>
    <w:p>
      <w:pPr>
        <w:ind w:firstLine="480"/>
      </w:pPr>
      <w:r>
        <w:t>“小主別說話，咱們躲遠些，等下貴妃要是乘轎閃著了，也賴不到咱們身上。”</w:t>
      </w:r>
    </w:p>
    <w:p>
      <w:pPr>
        <w:ind w:firstLine="480"/>
      </w:pPr>
      <w:r>
        <w:t>說完，她又按下了暫停鍵。</w:t>
      </w:r>
    </w:p>
    <w:p>
      <w:pPr>
        <w:ind w:firstLine="480"/>
      </w:pPr>
      <w:r>
        <w:t>然後在地上撿了些細碎的石子，將它們分別塞進了四名抬轎宮人的靴子裏。</w:t>
      </w:r>
    </w:p>
    <w:p>
      <w:pPr>
        <w:ind w:firstLine="480"/>
      </w:pPr>
      <w:r>
        <w:t>一切準備就緒後，劇情繼續。</w:t>
      </w:r>
    </w:p>
    <w:p>
      <w:pPr>
        <w:ind w:firstLine="480"/>
      </w:pPr>
      <w:r>
        <w:t>四名抬轎的宮人幾乎是同時覺得腳掌心傳來了一陣鑽心的痛感，然後肩膀一抖，原本抬著的轎輦砸落在地，把貴妃摔了個四仰八叉。</w:t>
      </w:r>
    </w:p>
    <w:p>
      <w:pPr>
        <w:ind w:firstLine="480"/>
      </w:pPr>
      <w:r>
        <w:t>“娘娘您沒事吧！”</w:t>
      </w:r>
    </w:p>
    <w:p>
      <w:pPr>
        <w:ind w:firstLine="480"/>
      </w:pPr>
      <w:r>
        <w:t>香蘭急忙將貴妃扶起來查看她的情況，隻見她手捂著屁股，臉色痛苦不堪。</w:t>
      </w:r>
    </w:p>
    <w:p>
      <w:pPr>
        <w:ind w:firstLine="480"/>
      </w:pPr>
      <w:r>
        <w:t>她剛才從皇後宮裏出來的時候，就吩咐了香蘭告訴抬轎的宮人，讓他們一會兒路過顧似錦身邊的時候搞出點意外來，然後把驚駕的責任賴在顧似錦身上。</w:t>
      </w:r>
    </w:p>
    <w:p>
      <w:pPr>
        <w:ind w:firstLine="480"/>
      </w:pPr>
      <w:r>
        <w:t>此刻真把自己給摔著了，還以為是香蘭辦事不力，於是憤然甩了香蘭一耳光，“你怎麽做事的！？”</w:t>
      </w:r>
    </w:p>
    <w:p>
      <w:pPr>
        <w:ind w:firstLine="480"/>
      </w:pPr>
      <w:r>
        <w:t>香蘭吃了一耳光後，見貴妃眼神陰戾瞥了一眼顧似錦，她立馬會意，訓斥顧似錦道：“顧答應和你的婢子驚著了貴妃的駕，你們......呃......”</w:t>
      </w:r>
    </w:p>
    <w:p>
      <w:pPr>
        <w:ind w:firstLine="480"/>
      </w:pPr>
      <w:r>
        <w:t>這栽贓的話，她自己都說不下去了。</w:t>
      </w:r>
    </w:p>
    <w:p>
      <w:pPr>
        <w:ind w:firstLine="480"/>
      </w:pPr>
      <w:r>
        <w:t>因為顧似錦她們站在距離貴妃儀駕四五米遠的地方，她就是個長臂猿她也沒辦法驚駕。</w:t>
      </w:r>
    </w:p>
    <w:p>
      <w:pPr>
        <w:ind w:firstLine="480"/>
      </w:pPr>
      <w:r>
        <w:t>正當香蘭想對策的時候，雲妃從不遠處姍姍而來，“呀，這是怎麽了？”</w:t>
      </w:r>
    </w:p>
    <w:p>
      <w:pPr>
        <w:ind w:firstLine="480"/>
      </w:pPr>
      <w:r>
        <w:t>她湊上前看著熱鬧，貴妃站起身來整理了一番儀態，不怒自威：“這轎子走得好好兒的，偏路過顧答應身邊兒就出了意外！定是她故意的！”</w:t>
      </w:r>
    </w:p>
    <w:p>
      <w:pPr>
        <w:ind w:firstLine="480"/>
      </w:pPr>
      <w:r>
        <w:t>好家夥，這髒水是無論如何都能潑到她們頭上是吧？</w:t>
      </w:r>
    </w:p>
    <w:p>
      <w:pPr>
        <w:ind w:firstLine="480"/>
      </w:pPr>
      <w:r>
        <w:t>寧瀟瀟本來打算再把時間倒退回去，重新想個法子。</w:t>
      </w:r>
    </w:p>
    <w:p>
      <w:pPr>
        <w:ind w:firstLine="480"/>
      </w:pPr>
      <w:r>
        <w:t>但這次按下倒退鍵前，她看了一眼後麵的劇情。</w:t>
      </w:r>
    </w:p>
    <w:p>
      <w:pPr>
        <w:ind w:firstLine="480"/>
      </w:pPr>
      <w:r>
        <w:t>雲妃勸說貴妃：</w:t>
      </w:r>
    </w:p>
    <w:p>
      <w:pPr>
        <w:ind w:firstLine="480"/>
      </w:pPr>
      <w:r>
        <w:t>＜她新入宮的不懂規矩，貴妃你忍一忍說不定就過去了，何必計較這許多？＞</w:t>
      </w:r>
    </w:p>
    <w:p>
      <w:pPr>
        <w:ind w:firstLine="480"/>
      </w:pPr>
      <w:r>
        <w:t>想著就算是倒退再來一遍還是有可能被貴妃口空白舌的誣陷，寧瀟瀟索性改變了想法。</w:t>
      </w:r>
    </w:p>
    <w:p>
      <w:pPr>
        <w:ind w:firstLine="480"/>
      </w:pPr>
      <w:r>
        <w:t>反正她今天兩個字的修改權限還沒有用，脫離困境最好的辦法就是把矛盾轉移到另外一個人身上。</w:t>
      </w:r>
    </w:p>
    <w:p>
      <w:pPr>
        <w:ind w:firstLine="480"/>
      </w:pPr>
      <w:r>
        <w:t>於是雲妃就成了大冤種。</w:t>
      </w:r>
    </w:p>
    <w:p>
      <w:pPr>
        <w:ind w:firstLine="480"/>
      </w:pPr>
      <w:r>
        <w:t>寧瀟瀟不動聲色修改了兩個字，隻聽雲妃勸說貴妃，道：</w:t>
      </w:r>
    </w:p>
    <w:p>
      <w:pPr>
        <w:ind w:firstLine="480"/>
      </w:pPr>
      <w:r>
        <w:t>“她新入宮的不懂規矩，貴妃你忍一忍說不定就去世了，何必計較這許多？”</w:t>
      </w:r>
    </w:p>
    <w:p>
      <w:pPr>
        <w:ind w:firstLine="480"/>
      </w:pPr>
      <w:r>
        <w:t>貴妃：“？？？”</w:t>
      </w:r>
    </w:p>
    <w:p>
      <w:pPr>
        <w:ind w:firstLine="480"/>
      </w:pPr>
      <w:r>
        <w:t>眾人：“......”</w:t>
      </w:r>
    </w:p>
    <w:p>
      <w:pPr>
        <w:ind w:firstLine="480"/>
      </w:pPr>
      <w:r>
        <w:t>果然，一句話就將貴妃所有的怒火都吸引到了雲妃身上。</w:t>
      </w:r>
    </w:p>
    <w:p>
      <w:pPr>
        <w:ind w:firstLine="480"/>
      </w:pPr>
      <w:r>
        <w:t>她本來就和雲妃不對付，這下更是新仇舊怨堆積在了一起，伸手抓著雲妃的頭發，就和她扭打在了一起。</w:t>
      </w:r>
    </w:p>
    <w:p>
      <w:pPr>
        <w:ind w:firstLine="480"/>
      </w:pPr>
      <w:r>
        <w:t>“你以為你倚靠著皇後就能對本宮如此放肆？本宮今日就讓你看清楚了，到底是你先去世，還是本宮先去世！”</w:t>
      </w:r>
    </w:p>
    <w:p>
      <w:pPr>
        <w:ind w:firstLine="480"/>
      </w:pPr>
      <w:r>
        <w:t>兩個人互扯頭花，打得不可開交。</w:t>
      </w:r>
    </w:p>
    <w:p>
      <w:pPr>
        <w:ind w:firstLine="480"/>
      </w:pPr>
      <w:r>
        <w:t>寧瀟瀟看了一會兒熱鬧，偷笑著對顧似錦說道：“小主，咱們快回宮吧。”</w:t>
      </w:r>
    </w:p>
    <w:p>
      <w:pPr>
        <w:ind w:firstLine="480"/>
      </w:pPr>
      <w:r>
        <w:t>回宮路上，小七又帶來了任務完成的喜報：</w:t>
      </w:r>
    </w:p>
    <w:p>
      <w:pPr>
        <w:ind w:firstLine="480"/>
      </w:pPr>
      <w:r>
        <w:t>【滴滴滴，恭喜宿主完成‘阻止女主和男主感情線有進展’任務。任務完成劇情崩壞值 1%，目前劇情崩壞值4%】</w:t>
      </w:r>
    </w:p>
    <w:p>
      <w:pPr>
        <w:ind w:firstLine="480"/>
      </w:pPr>
      <w:r>
        <w:t>寧瀟瀟現在已經可以熟練運用係統給她的金手指了。</w:t>
      </w:r>
    </w:p>
    <w:p>
      <w:pPr>
        <w:ind w:firstLine="480"/>
      </w:pPr>
      <w:r>
        <w:t>想起自己剛才打貴妃的場麵，她心裏就一陣暗爽：【小七小七，我剛才打貴妃的時候颯不颯？】</w:t>
      </w:r>
    </w:p>
    <w:p>
      <w:pPr>
        <w:ind w:firstLine="480"/>
      </w:pPr>
      <w:r>
        <w:t>小七：【......宿主你好颯，像個大颯逼。】</w:t>
      </w:r>
    </w:p>
    <w:p>
      <w:pPr>
        <w:ind w:firstLine="480"/>
      </w:pPr>
      <w:r>
        <w:t>寧瀟瀟：【......】</w:t>
      </w:r>
    </w:p>
    <w:p>
      <w:pPr>
        <w:ind w:firstLine="480"/>
      </w:pPr>
      <w:r>
        <w:t>鍾粹宮地處東六宮，距離陸臨淵的朝陽宮不算遠。</w:t>
      </w:r>
    </w:p>
    <w:p>
      <w:pPr>
        <w:ind w:firstLine="480"/>
      </w:pPr>
      <w:r>
        <w:t>因為前年才翻新修葺過，所以這地界很新。而端妃又是個愛幹淨的人，她雖然住在主殿，但是空置的東西偏殿她也時常讓人打掃著。</w:t>
      </w:r>
    </w:p>
    <w:p>
      <w:pPr>
        <w:ind w:firstLine="480"/>
      </w:pPr>
      <w:r>
        <w:t>故而顧似錦居住的東偏殿隻將被褥換了新的，就能直接入住了。</w:t>
      </w:r>
    </w:p>
    <w:p>
      <w:pPr>
        <w:ind w:firstLine="480"/>
      </w:pPr>
      <w:r>
        <w:t>采蓮作為在府裏的時候就伺候顧似錦的奴婢，自然覺得自己凡事都要高寧瀟瀟一頭，於是指揮她道：“你別閑著，去給小主把被褥換了。”</w:t>
      </w:r>
    </w:p>
    <w:p>
      <w:pPr>
        <w:ind w:firstLine="480"/>
      </w:pPr>
      <w:r>
        <w:t>顧似錦卻道：“采蓮，還是你去吧。我想和瀟瀟說會兒話。”</w:t>
      </w:r>
    </w:p>
    <w:p>
      <w:pPr>
        <w:ind w:firstLine="480"/>
      </w:pPr>
      <w:r>
        <w:t>采蓮癟嘴，滿臉的不痛快，“小姐你跟她有什麽話好說的呀？”</w:t>
      </w:r>
    </w:p>
    <w:p>
      <w:pPr>
        <w:ind w:firstLine="480"/>
      </w:pPr>
      <w:r>
        <w:t>顧似錦微笑著說：“從前在家中就是你幫我整理被褥的，她才伺候我不如你懂我，所以才讓你去。”</w:t>
      </w:r>
    </w:p>
    <w:p>
      <w:pPr>
        <w:ind w:firstLine="480"/>
      </w:pPr>
      <w:r>
        <w:t>聽她這麽說，采蓮也不氣了，喜滋滋地從寧瀟瀟手裏捧過被褥，衝她翻了個白眼後就去一旁忙碌了。</w:t>
      </w:r>
    </w:p>
    <w:p>
      <w:pPr>
        <w:ind w:firstLine="480"/>
      </w:pPr>
      <w:r>
        <w:t>顧似錦讓寧瀟瀟與自己共同落座暖座，笑著問她，“你怎麽知道貴妃的轎子會出差錯？”</w:t>
      </w:r>
    </w:p>
    <w:p>
      <w:pPr>
        <w:ind w:firstLine="480"/>
      </w:pPr>
      <w:r>
        <w:t>“奴婢也隻是猜測，想著貴妃刻意要刁難小主，肯定不會這麽輕易放過。”</w:t>
      </w:r>
    </w:p>
    <w:p>
      <w:pPr>
        <w:ind w:firstLine="480"/>
      </w:pPr>
      <w:r>
        <w:t>顧似錦對於她今日的舉動十分滿意，牽著她的手說：“你聰明，從前又是在禦前伺候過皇上的，自然也懂得察言觀色，知道宮裏的規矩。日後你跟著我，這宮裏麵誰做事沒頭腦的，你也幫我敲打敲打，我也定不會虧待了你。”</w:t>
      </w:r>
    </w:p>
    <w:p>
      <w:pPr>
        <w:ind w:firstLine="480"/>
      </w:pPr>
      <w:r>
        <w:t>寧瀟瀟：“小主言重了，奴婢......”</w:t>
      </w:r>
    </w:p>
    <w:p>
      <w:pPr>
        <w:ind w:firstLine="480"/>
      </w:pPr>
      <w:r>
        <w:t>“小姐讓她幫襯著敲打誰？”采蓮一邊鋪被褥，一邊沒好氣地說道：“人心隔肚皮，這宮裏麵的人都信不過，指不定她就是哪個妃子派來監視小主的。”</w:t>
      </w:r>
    </w:p>
    <w:p>
      <w:pPr>
        <w:ind w:firstLine="480"/>
      </w:pPr>
      <w:r>
        <w:t>她走到顧似錦身旁，將她和寧瀟瀟握著的手分開，“小姐忘了老爺怎麽交代的了？在這宮中，信得過的隻有自己人。”</w:t>
      </w:r>
    </w:p>
    <w:p>
      <w:pPr>
        <w:ind w:firstLine="480"/>
      </w:pPr>
      <w:r>
        <w:t>寧瀟瀟瞥了采蓮一眼，懶得搭理她。</w:t>
      </w:r>
    </w:p>
    <w:p>
      <w:pPr>
        <w:ind w:firstLine="480"/>
      </w:pPr>
      <w:r>
        <w:t>顧似錦：“我這雙眼睛看人還算準，瀟瀟她不是那樣的人。”</w:t>
      </w:r>
    </w:p>
    <w:p>
      <w:pPr>
        <w:ind w:firstLine="480"/>
      </w:pPr>
      <w:r>
        <w:t>主仆三人正說著話，一名內監帶著三名宮女入內來給顧似錦請安。</w:t>
      </w:r>
    </w:p>
    <w:p>
      <w:pPr>
        <w:ind w:firstLine="480"/>
      </w:pPr>
      <w:r>
        <w:t>“顧小主安，奴才們是內務府指來照顧您日常起居的。”</w:t>
      </w:r>
    </w:p>
    <w:p>
      <w:pPr>
        <w:ind w:firstLine="480"/>
      </w:pPr>
      <w:r>
        <w:t>顧似錦問他們：“你們都叫什麽名字？”</w:t>
      </w:r>
    </w:p>
    <w:p>
      <w:pPr>
        <w:ind w:firstLine="480"/>
      </w:pPr>
      <w:r>
        <w:t>內監答：“咱們都是內務府教導出來的新人，跟了主子，主子給咱們賜什麽名，咱們就叫什麽名。”</w:t>
      </w:r>
    </w:p>
    <w:p>
      <w:pPr>
        <w:ind w:firstLine="480"/>
      </w:pPr>
      <w:r>
        <w:t>“這突然要我給你們賜名，我一時也沒有頭緒。”顧似錦看向寧瀟瀟，將這個問題拋給了她，“你腦筋轉得快，給他們想個名字？”</w:t>
      </w:r>
    </w:p>
    <w:p>
      <w:pPr>
        <w:ind w:firstLine="480"/>
      </w:pPr>
      <w:r>
        <w:t>起名？</w:t>
      </w:r>
    </w:p>
    <w:p>
      <w:pPr>
        <w:ind w:firstLine="480"/>
      </w:pPr>
      <w:r>
        <w:t>這不是難為寧瀟瀟嗎？</w:t>
      </w:r>
    </w:p>
    <w:p>
      <w:pPr>
        <w:ind w:firstLine="480"/>
      </w:pPr>
      <w:r>
        <w:t>她家的狗名字叫狗，她叫的貓名字叫貓，她能起出來什麽名？</w:t>
      </w:r>
    </w:p>
    <w:p>
      <w:pPr>
        <w:ind w:firstLine="480"/>
      </w:pPr>
      <w:r>
        <w:t>思前想後，便道：“既然在宮裏伺候，名字越簡單越好記才好。”</w:t>
      </w:r>
    </w:p>
    <w:p>
      <w:pPr>
        <w:ind w:firstLine="480"/>
      </w:pPr>
      <w:r>
        <w:t>而後一一指過三名宮女，“你叫琪琪，你叫洽洽，你叫拉拉，至於你......”</w:t>
      </w:r>
    </w:p>
    <w:p>
      <w:pPr>
        <w:ind w:firstLine="480"/>
      </w:pPr>
      <w:r>
        <w:t>她看向那個內監，笑道：“你就叫蹦蹦好了。”</w:t>
      </w:r>
    </w:p>
    <w:p>
      <w:pPr>
        <w:ind w:firstLine="480"/>
      </w:pPr>
      <w:r>
        <w:t>“從今往後，你們就是琪琪恰恰蹦蹦拉拉了~”</w:t>
      </w:r>
    </w:p>
    <w:p>
      <w:pPr>
        <w:ind w:firstLine="480"/>
      </w:pPr>
      <w:r>
        <w:t>琪琪恰恰蹦蹦拉拉：“......”</w:t>
      </w:r>
    </w:p>
    <w:p>
      <w:r>
        <w:br w:type="page"/>
      </w:r>
    </w:p>
    <w:p>
      <w:pPr>
        <w:pStyle w:val="Heading1"/>
        <w:jc w:val="left"/>
      </w:pPr>
      <w:r>
        <w:t>第12章 侍寢為啥要帶上她？</w:t>
      </w:r>
    </w:p>
    <w:p/>
    <w:p/>
    <w:p>
      <w:pPr>
        <w:ind w:firstLine="480"/>
      </w:pPr>
      <w:r>
        <w:t>顧似錦從懷中取出了一個錢袋，裏麵裝著的是用純金打造而成的瓜子。</w:t>
      </w:r>
    </w:p>
    <w:p>
      <w:pPr>
        <w:ind w:firstLine="480"/>
      </w:pPr>
      <w:r>
        <w:t>她抓了一小把，勻出來給新來的宮人每人分發了六粒，“這些當做是給你們的見麵禮，以後差事做得好，少不了多給你們賞賜。”</w:t>
      </w:r>
    </w:p>
    <w:p>
      <w:pPr>
        <w:ind w:firstLine="480"/>
      </w:pPr>
      <w:r>
        <w:t>眾人齊聲道：“奴才（婢）多謝小主賞賜。”</w:t>
      </w:r>
    </w:p>
    <w:p>
      <w:pPr>
        <w:ind w:firstLine="480"/>
      </w:pPr>
      <w:r>
        <w:t>而後一個個捧著金瓜子，樂樂嗬嗬的開始裏裏外外忙碌起來。</w:t>
      </w:r>
    </w:p>
    <w:p>
      <w:pPr>
        <w:ind w:firstLine="480"/>
      </w:pPr>
      <w:r>
        <w:t>等他們出去後，顧似錦又偷偷抓了一把金瓜子放到寧瀟瀟手心裏，“給你的。”</w:t>
      </w:r>
    </w:p>
    <w:p>
      <w:pPr>
        <w:ind w:firstLine="480"/>
      </w:pPr>
      <w:r>
        <w:t>謔，還挺沉。</w:t>
      </w:r>
    </w:p>
    <w:p>
      <w:pPr>
        <w:ind w:firstLine="480"/>
      </w:pPr>
      <w:r>
        <w:t>寧瀟瀟粗略算了下，起碼有二三十粒。</w:t>
      </w:r>
    </w:p>
    <w:p>
      <w:pPr>
        <w:ind w:firstLine="480"/>
      </w:pPr>
      <w:r>
        <w:t>無論在什麽地方，人都是需要有錢傍身的，這些金瓜子足抵得上寧瀟瀟當宮女一年的俸祿銀子了。</w:t>
      </w:r>
    </w:p>
    <w:p>
      <w:pPr>
        <w:ind w:firstLine="480"/>
      </w:pPr>
      <w:r>
        <w:t>她雖然歡喜，但也得表麵推脫一下，“小主這是做什麽？使不得使不得！”</w:t>
      </w:r>
    </w:p>
    <w:p>
      <w:pPr>
        <w:ind w:firstLine="480"/>
      </w:pPr>
      <w:r>
        <w:t>她與顧似錦你推我讓的，像極了過年親戚發紅包，想收還要演一波的尷尬場麵。</w:t>
      </w:r>
    </w:p>
    <w:p>
      <w:pPr>
        <w:ind w:firstLine="480"/>
      </w:pPr>
      <w:r>
        <w:t>這波極限拉扯，最終以寧瀟瀟‘妥協’收下金瓜子收場，“那好吧，奴婢多謝小主。”</w:t>
      </w:r>
    </w:p>
    <w:p>
      <w:pPr>
        <w:ind w:firstLine="480"/>
      </w:pPr>
      <w:r>
        <w:t>給顧似錦倒了茶水的采蓮回來時正好看見這一幕，臉色登時就耷拉下來，伸手就要去搶寧瀟瀟手裏的瓜子。</w:t>
      </w:r>
    </w:p>
    <w:p>
      <w:pPr>
        <w:ind w:firstLine="480"/>
      </w:pPr>
      <w:r>
        <w:t>顧似錦不豫道：“采蓮，你做什麽？快放手。”</w:t>
      </w:r>
    </w:p>
    <w:p>
      <w:pPr>
        <w:ind w:firstLine="480"/>
      </w:pPr>
      <w:r>
        <w:t>采蓮不忿：“小姐！她頭一天伺候你，沒功勞也沒苦勞的，你怎麽就賞了她這麽多利好？”</w:t>
      </w:r>
    </w:p>
    <w:p>
      <w:pPr>
        <w:ind w:firstLine="480"/>
      </w:pPr>
      <w:r>
        <w:t>顧似錦：“今日要不是她機靈，這會兒咱們還不知道被貴妃發落去了哪裏受罰。你快把手撒開，這是在宮裏不是在府上，等下端妃娘娘回來看到你們這樣鬧，能對咱們有什麽好印象？”</w:t>
      </w:r>
    </w:p>
    <w:p>
      <w:pPr>
        <w:ind w:firstLine="480"/>
      </w:pPr>
      <w:r>
        <w:t>采蓮這才不情不願地將手撒開，惡狠狠地瞪了寧瀟瀟一眼。</w:t>
      </w:r>
    </w:p>
    <w:p>
      <w:pPr>
        <w:ind w:firstLine="480"/>
      </w:pPr>
      <w:r>
        <w:t>采蓮在原作裏，算是前期最拉讀者仇恨的一個反派了。</w:t>
      </w:r>
    </w:p>
    <w:p>
      <w:pPr>
        <w:ind w:firstLine="480"/>
      </w:pPr>
      <w:r>
        <w:t>貪財好利，賣主求榮，還趁著暴君喝醉了酒爬上了龍床，所有惡心事都讓她一個人給做了個遍。</w:t>
      </w:r>
    </w:p>
    <w:p>
      <w:pPr>
        <w:ind w:firstLine="480"/>
      </w:pPr>
      <w:r>
        <w:t>這樣小肚雞腸的人，肯定會因為今天這件事懷恨在心。</w:t>
      </w:r>
    </w:p>
    <w:p>
      <w:pPr>
        <w:ind w:firstLine="480"/>
      </w:pPr>
      <w:r>
        <w:t>回到自己廡房的寧瀟瀟閉上眼看了一眼後麵的劇情，寫的是采蓮趁顧似錦午睡的時候偷走了她一整袋金瓜子，然後嫁禍給自己。</w:t>
      </w:r>
    </w:p>
    <w:p>
      <w:pPr>
        <w:ind w:firstLine="480"/>
      </w:pPr>
      <w:r>
        <w:t>寧瀟瀟‘噌’的一下從床上坐了起來。</w:t>
      </w:r>
    </w:p>
    <w:p>
      <w:pPr>
        <w:ind w:firstLine="480"/>
      </w:pPr>
      <w:r>
        <w:t>你要是跟我玩這一套，那我可就不困了啊。</w:t>
      </w:r>
    </w:p>
    <w:p>
      <w:pPr>
        <w:ind w:firstLine="480"/>
      </w:pPr>
      <w:r>
        <w:t>*</w:t>
      </w:r>
    </w:p>
    <w:p>
      <w:pPr>
        <w:ind w:firstLine="480"/>
      </w:pPr>
      <w:r>
        <w:t>午睡的時候，采蓮偷偷跑進了東偏殿，想將顧似錦的錢袋偷走，然後藏在寧瀟瀟的廡房裏嫁禍給她。</w:t>
      </w:r>
    </w:p>
    <w:p>
      <w:pPr>
        <w:ind w:firstLine="480"/>
      </w:pPr>
      <w:r>
        <w:t>結果找了半天也沒找到錢袋的蹤影，隻好就此作罷。</w:t>
      </w:r>
    </w:p>
    <w:p>
      <w:pPr>
        <w:ind w:firstLine="480"/>
      </w:pPr>
      <w:r>
        <w:t>怎料半個時辰後顧似錦醒來的時候，第一件事就是問他們誰見了她的錢袋。</w:t>
      </w:r>
    </w:p>
    <w:p>
      <w:pPr>
        <w:ind w:firstLine="480"/>
      </w:pPr>
      <w:r>
        <w:t>她表情十分嚴肅，“我才入宮第一日，沒想到宮裏就出了手腳不幹淨的人。誰若是拿了就趕緊交出來，別讓我通報了內務府鬧得難堪。”</w:t>
      </w:r>
    </w:p>
    <w:p>
      <w:pPr>
        <w:ind w:firstLine="480"/>
      </w:pPr>
      <w:r>
        <w:t>寧瀟瀟：“方才庭院裏的蟬鳴惱人，奴婢擔心吵著小主午憩，便和琪琪恰恰蹦蹦拉拉他們拿著粘杆，將蟬都給粘下來。”</w:t>
      </w:r>
    </w:p>
    <w:p>
      <w:pPr>
        <w:ind w:firstLine="480"/>
      </w:pPr>
      <w:r>
        <w:t>琪琪：“是啊，方才小主午睡的時候奴婢們都在一塊兒，確實沒有人來過小主的房間。”</w:t>
      </w:r>
    </w:p>
    <w:p>
      <w:pPr>
        <w:ind w:firstLine="480"/>
      </w:pPr>
      <w:r>
        <w:t>蹦蹦眼珠子向上一番，回憶道：“奴才粘蟬的地方正對著寢殿門口，好像見著采蓮進去過。但采蓮是小主的家生奴婢，她肯定不會偷小主的東西。”</w:t>
      </w:r>
    </w:p>
    <w:p>
      <w:pPr>
        <w:ind w:firstLine="480"/>
      </w:pPr>
      <w:r>
        <w:t>寧瀟瀟順著他的話往下說：“采蓮姐姐的人品咱們是信得過的。但是如果蹦蹦你確實隻見到采蓮進來了，采蓮姐姐還是應該想辦法自證一下清白，免得日後有人拿這件事做文章。”</w:t>
      </w:r>
    </w:p>
    <w:p>
      <w:pPr>
        <w:ind w:firstLine="480"/>
      </w:pPr>
      <w:r>
        <w:t>采蓮沒做過，自然不怕，“我沒做過的事，為何要與你們證明什麽？”</w:t>
      </w:r>
    </w:p>
    <w:p>
      <w:pPr>
        <w:ind w:firstLine="480"/>
      </w:pPr>
      <w:r>
        <w:t>洽洽：“可是......也不能采蓮姐姐你說什麽就是什麽呀......畢竟隻有你一個人進過小主的房間。”</w:t>
      </w:r>
    </w:p>
    <w:p>
      <w:pPr>
        <w:ind w:firstLine="480"/>
      </w:pPr>
      <w:r>
        <w:t>架不住眾人懷疑，采蓮這才勉強同意讓大夥兒去她房裏搜查。</w:t>
      </w:r>
    </w:p>
    <w:p>
      <w:pPr>
        <w:ind w:firstLine="480"/>
      </w:pPr>
      <w:r>
        <w:t>結果蹦蹦從她換下來還沒來得及洗的襪子裏麵，當真找到了顧似錦的錢袋。</w:t>
      </w:r>
    </w:p>
    <w:p>
      <w:pPr>
        <w:ind w:firstLine="480"/>
      </w:pPr>
      <w:r>
        <w:t>人贓並獲，采蓮懵了。</w:t>
      </w:r>
    </w:p>
    <w:p>
      <w:pPr>
        <w:ind w:firstLine="480"/>
      </w:pPr>
      <w:r>
        <w:t>蹦蹦將錢袋呈給顧似錦，顧似錦揚絹捂著鼻尖兒，眉頭輕蹙，“采蓮，怎麽回事？”</w:t>
      </w:r>
    </w:p>
    <w:p>
      <w:pPr>
        <w:ind w:firstLine="480"/>
      </w:pPr>
      <w:r>
        <w:t>“小姐！不是奴婢！真的不是！”</w:t>
      </w:r>
    </w:p>
    <w:p>
      <w:pPr>
        <w:ind w:firstLine="480"/>
      </w:pPr>
      <w:r>
        <w:t>采蓮一臉焦急，“奴婢跟了您這麽久，什麽時候拿過您的東西？至於這錢袋怎麽會跑到奴婢房間裏......”</w:t>
      </w:r>
    </w:p>
    <w:p>
      <w:pPr>
        <w:ind w:firstLine="480"/>
      </w:pPr>
      <w:r>
        <w:t>她目光掃向寧瀟瀟他們，倏然高聲呼喊道：“我知道了！是你們！肯定是你們冤枉我！肯定是你們偷了小姐的錢袋，故意嫁禍給我！”</w:t>
      </w:r>
    </w:p>
    <w:p>
      <w:pPr>
        <w:ind w:firstLine="480"/>
      </w:pPr>
      <w:r>
        <w:t>麵對她突如其來的指控，大夥矢口否認，寧瀟瀟更是一針見血，“咱們都是頭一天共事，你又沒得罪過我們，我們幹嘛要做這種事冤枉你？”</w:t>
      </w:r>
    </w:p>
    <w:p>
      <w:pPr>
        <w:ind w:firstLine="480"/>
      </w:pPr>
      <w:r>
        <w:t>“你這個賤人！肯定是你！”</w:t>
      </w:r>
    </w:p>
    <w:p>
      <w:pPr>
        <w:ind w:firstLine="480"/>
      </w:pPr>
      <w:r>
        <w:t>采蓮衝上前就要打寧瀟瀟，顧似錦喝道：“住手！”</w:t>
      </w:r>
    </w:p>
    <w:p>
      <w:pPr>
        <w:ind w:firstLine="480"/>
      </w:pPr>
      <w:r>
        <w:t>“小姐，真的不是我！”</w:t>
      </w:r>
    </w:p>
    <w:p>
      <w:pPr>
        <w:ind w:firstLine="480"/>
      </w:pPr>
      <w:r>
        <w:t>采蓮一邊解釋一邊哭，顧似錦見她眼淚掉下來，瞬間就心軟了。</w:t>
      </w:r>
    </w:p>
    <w:p>
      <w:pPr>
        <w:ind w:firstLine="480"/>
      </w:pPr>
      <w:r>
        <w:t>她替采蓮打著圓場，“我想起來了。我午睡前來你房中找你說事，在你床邊坐了一會兒。可能就是那會兒錢袋掉出來了我自己沒有察覺。”</w:t>
      </w:r>
    </w:p>
    <w:p>
      <w:pPr>
        <w:ind w:firstLine="480"/>
      </w:pPr>
      <w:r>
        <w:t>說著伸手替采蓮抹眼淚，“好了別哭了，這事一場誤會，你們都各自散了去忙吧。”</w:t>
      </w:r>
    </w:p>
    <w:p>
      <w:pPr>
        <w:ind w:firstLine="480"/>
      </w:pPr>
      <w:r>
        <w:t>寧瀟瀟被她這番操作雷的外焦裏嫩。</w:t>
      </w:r>
    </w:p>
    <w:p>
      <w:pPr>
        <w:ind w:firstLine="480"/>
      </w:pPr>
      <w:r>
        <w:t>她得知了采蓮會栽贓她後，先她一步行動。暫停了時間，將顧似錦的錢袋偷來藏到采蓮房中，然後和其他宮人一起在庭院裏粘蟬，給自己製造不在場的證據。</w:t>
      </w:r>
    </w:p>
    <w:p>
      <w:pPr>
        <w:ind w:firstLine="480"/>
      </w:pPr>
      <w:r>
        <w:t>她本意是想念在顧似錦對她還算照顧的份上，替她提前弄下線一個綠茶反派，好讓她在宮裏的路能好走一些。</w:t>
      </w:r>
    </w:p>
    <w:p>
      <w:pPr>
        <w:ind w:firstLine="480"/>
      </w:pPr>
      <w:r>
        <w:t>可她卻低估了原作中顧似錦的聖母人設：</w:t>
      </w:r>
    </w:p>
    <w:p>
      <w:pPr>
        <w:ind w:firstLine="480"/>
      </w:pPr>
      <w:r>
        <w:t>【果然是瑪麗蘇女主......爛泥扶不上牆，活該你最後被她出賣！】</w:t>
      </w:r>
    </w:p>
    <w:p>
      <w:pPr>
        <w:ind w:firstLine="480"/>
      </w:pPr>
      <w:r>
        <w:t>正當大夥兒準備散了的時候，敬事房的內監突然入內請安，笑嗬嗬的對顧似錦說：</w:t>
      </w:r>
    </w:p>
    <w:p>
      <w:pPr>
        <w:ind w:firstLine="480"/>
      </w:pPr>
      <w:r>
        <w:t>“小主快準備著吧，皇上今夜翻了您的牌子。”</w:t>
      </w:r>
    </w:p>
    <w:p>
      <w:pPr>
        <w:ind w:firstLine="480"/>
      </w:pPr>
      <w:r>
        <w:t>翻牌子了？</w:t>
      </w:r>
    </w:p>
    <w:p>
      <w:pPr>
        <w:ind w:firstLine="480"/>
      </w:pPr>
      <w:r>
        <w:t>這就是要睡她了？</w:t>
      </w:r>
    </w:p>
    <w:p>
      <w:pPr>
        <w:ind w:firstLine="480"/>
      </w:pPr>
      <w:r>
        <w:t>智障暴君和綠茶女主這天造地設的一對終於要互相禍害對方，普度眾生了嗎？</w:t>
      </w:r>
    </w:p>
    <w:p>
      <w:pPr>
        <w:ind w:firstLine="480"/>
      </w:pPr>
      <w:r>
        <w:t>好刺激！</w:t>
      </w:r>
    </w:p>
    <w:p>
      <w:pPr>
        <w:ind w:firstLine="480"/>
      </w:pPr>
      <w:r>
        <w:t>可還沒等寧瀟瀟腦補完，就聽敬事房的內監繼續說：</w:t>
      </w:r>
    </w:p>
    <w:p>
      <w:pPr>
        <w:ind w:firstLine="480"/>
      </w:pPr>
      <w:r>
        <w:t>“小主侍寢的時候可以帶一個守夜的婢子。寧瀟瀟從前是在禦前伺候過的，她辦事妥帖，皇上讓您把她帶去。”</w:t>
      </w:r>
    </w:p>
    <w:p>
      <w:pPr>
        <w:ind w:firstLine="480"/>
      </w:pPr>
      <w:r>
        <w:t>寧瀟瀟臉上掛滿了問號：？？？</w:t>
      </w:r>
    </w:p>
    <w:p>
      <w:pPr>
        <w:ind w:firstLine="480"/>
      </w:pPr>
      <w:r>
        <w:t>你倆快樂你倆的，帶我幹啥？</w:t>
      </w:r>
    </w:p>
    <w:p>
      <w:pPr>
        <w:ind w:firstLine="480"/>
      </w:pPr>
      <w:r>
        <w:t>給你們現場指導嗎？</w:t>
      </w:r>
    </w:p>
    <w:p>
      <w:r>
        <w:br w:type="page"/>
      </w:r>
    </w:p>
    <w:p>
      <w:pPr>
        <w:pStyle w:val="Heading1"/>
        <w:jc w:val="left"/>
      </w:pPr>
      <w:r>
        <w:t>第13章 你管這叫侍寢？</w:t>
      </w:r>
    </w:p>
    <w:p/>
    <w:p/>
    <w:p>
      <w:pPr>
        <w:ind w:firstLine="480"/>
      </w:pPr>
      <w:r>
        <w:t>敬事房傳出的消息，無異於在後宮引爆了一顆炸彈。</w:t>
      </w:r>
    </w:p>
    <w:p>
      <w:pPr>
        <w:ind w:firstLine="480"/>
      </w:pPr>
      <w:r>
        <w:t>從未踏足過後宮的陸臨淵，竟然在顧似錦入宮第一天就翻了她的牌子讓她侍寢？</w:t>
      </w:r>
    </w:p>
    <w:p>
      <w:pPr>
        <w:ind w:firstLine="480"/>
      </w:pPr>
      <w:r>
        <w:t>不知道今天晚上該有多少深閨怨婦睡不著覺，要躲在被窩裏紮顧似錦的小人了。</w:t>
      </w:r>
    </w:p>
    <w:p>
      <w:pPr>
        <w:ind w:firstLine="480"/>
      </w:pPr>
      <w:r>
        <w:t>然而這天大的喜訊被顧似錦聽了，卻壓根開心不起來。</w:t>
      </w:r>
    </w:p>
    <w:p>
      <w:pPr>
        <w:ind w:firstLine="480"/>
      </w:pPr>
      <w:r>
        <w:t>所有人都忙著恭喜她，隻有寧瀟瀟看出了她眼角眉梢流露出來的憂鬱之色。</w:t>
      </w:r>
    </w:p>
    <w:p>
      <w:pPr>
        <w:ind w:firstLine="480"/>
      </w:pPr>
      <w:r>
        <w:t>她心中所念之人，奔赴沙場兩年，音訊全無生死未卜。</w:t>
      </w:r>
    </w:p>
    <w:p>
      <w:pPr>
        <w:ind w:firstLine="480"/>
      </w:pPr>
      <w:r>
        <w:t>這次她入宮選秀，完全是被迫的。</w:t>
      </w:r>
    </w:p>
    <w:p>
      <w:pPr>
        <w:ind w:firstLine="480"/>
      </w:pPr>
      <w:r>
        <w:t>啟朝律法有定，在朝正三品以上的官員，家中適齡女子若無婚配，則每三年參選一次。</w:t>
      </w:r>
    </w:p>
    <w:p>
      <w:pPr>
        <w:ind w:firstLine="480"/>
      </w:pPr>
      <w:r>
        <w:t>顧似錦並未出嫁，也正適齡，他父親顧延川官至從一品，如果她今年不參加選秀的話，整個家族都會背負上抗旨的罪名。</w:t>
      </w:r>
    </w:p>
    <w:p>
      <w:pPr>
        <w:ind w:firstLine="480"/>
      </w:pPr>
      <w:r>
        <w:t>若非為了顧及家人，以她的心性，她就是等自己心愛之人等到遲暮之年，也不可能心甘情願的另嫁他人。</w:t>
      </w:r>
    </w:p>
    <w:p>
      <w:pPr>
        <w:ind w:firstLine="480"/>
      </w:pPr>
      <w:r>
        <w:t>而她掛念的那個少年郎，其實並沒有死。</w:t>
      </w:r>
    </w:p>
    <w:p>
      <w:pPr>
        <w:ind w:firstLine="480"/>
      </w:pPr>
      <w:r>
        <w:t>他就是原作中的男二——楚星燃。</w:t>
      </w:r>
    </w:p>
    <w:p>
      <w:pPr>
        <w:ind w:firstLine="480"/>
      </w:pPr>
      <w:r>
        <w:t>在顧似錦嫁入宮中一年，並且已經和陸臨淵產生感情後，楚星燃無恙歸來，還因在沙場上立下奇功，搖身一變成為了九門提督。</w:t>
      </w:r>
    </w:p>
    <w:p>
      <w:pPr>
        <w:ind w:firstLine="480"/>
      </w:pPr>
      <w:r>
        <w:t>自此，也就拉開了惡心他媽給惡心開門的三角戀帷幕。</w:t>
      </w:r>
    </w:p>
    <w:p>
      <w:pPr>
        <w:ind w:firstLine="480"/>
      </w:pPr>
      <w:r>
        <w:t>顧似錦將下人都打發出去，獨對采蓮說她不想侍寢，采蓮勸她，“小姐，楚大哥很可能已經不在人世了，你這又是何必？即便他可以活著從沙場上回來，你如今已經成為了皇上的妃嬪，與他自此就是兩個世界的人了。日子總還得過下去，小姐還是向前看吧。”</w:t>
      </w:r>
    </w:p>
    <w:p>
      <w:pPr>
        <w:ind w:firstLine="480"/>
      </w:pPr>
      <w:r>
        <w:t>顧似錦目光朦朧看著前方，抿唇搖頭，“我也曾一直向前看，但即便是前路，也都是他的影子。”</w:t>
      </w:r>
    </w:p>
    <w:p>
      <w:pPr>
        <w:ind w:firstLine="480"/>
      </w:pPr>
      <w:r>
        <w:t>她是個狠人。</w:t>
      </w:r>
    </w:p>
    <w:p>
      <w:pPr>
        <w:ind w:firstLine="480"/>
      </w:pPr>
      <w:r>
        <w:t>為了不侍寢，竟然躲在宮裏洗了三遍冷水澡，硬生生把自己洗的發燒了。</w:t>
      </w:r>
    </w:p>
    <w:p>
      <w:pPr>
        <w:ind w:firstLine="480"/>
      </w:pPr>
      <w:r>
        <w:t>按理說後妃得病的情況下，是不能侍寢的，以免把病氣過給皇上。</w:t>
      </w:r>
    </w:p>
    <w:p>
      <w:pPr>
        <w:ind w:firstLine="480"/>
      </w:pPr>
      <w:r>
        <w:t>但陸臨淵卻像是瘋魔了一般，讓禦前的人來給顧似錦回話說：</w:t>
      </w:r>
    </w:p>
    <w:p>
      <w:pPr>
        <w:ind w:firstLine="480"/>
      </w:pPr>
      <w:r>
        <w:t>“皇上說了，就算是病了，今夜小主也得去侍寢。”</w:t>
      </w:r>
    </w:p>
    <w:p>
      <w:pPr>
        <w:ind w:firstLine="480"/>
      </w:pPr>
      <w:r>
        <w:t>這霸道的勁，仿佛今夜不要了顧似錦，陸臨淵就活不下去了一樣。</w:t>
      </w:r>
    </w:p>
    <w:p>
      <w:pPr>
        <w:ind w:firstLine="480"/>
      </w:pPr>
      <w:r>
        <w:t>沒辦法，再推脫下去就和抗旨沒什麽區別了。</w:t>
      </w:r>
    </w:p>
    <w:p>
      <w:pPr>
        <w:ind w:firstLine="480"/>
      </w:pPr>
      <w:r>
        <w:t>別人若是被鸞鳴承恩轎抬去朝陽宮，那臉上都得樂得開出了花兒來，而顧似錦上轎的時候，卻苦著一張臉，眼眶紅紅的。</w:t>
      </w:r>
    </w:p>
    <w:p>
      <w:pPr>
        <w:ind w:firstLine="480"/>
      </w:pPr>
      <w:r>
        <w:t>不知道的，還以為她不是去上床，而是去上墳。</w:t>
      </w:r>
    </w:p>
    <w:p>
      <w:pPr>
        <w:ind w:firstLine="480"/>
      </w:pPr>
      <w:r>
        <w:t>寧瀟瀟跟著轎子一路走著，轎子裏的顧似錦突然用很微弱的聲音問了她一句，“瀟瀟，你有喜歡的人嗎？”</w:t>
      </w:r>
    </w:p>
    <w:p>
      <w:pPr>
        <w:ind w:firstLine="480"/>
      </w:pPr>
      <w:r>
        <w:t>“沒有啊，怎麽了？”</w:t>
      </w:r>
    </w:p>
    <w:p>
      <w:pPr>
        <w:ind w:firstLine="480"/>
      </w:pPr>
      <w:r>
        <w:t>“那真好。沒愛過，就不會痛。”</w:t>
      </w:r>
    </w:p>
    <w:p>
      <w:pPr>
        <w:ind w:firstLine="480"/>
      </w:pPr>
      <w:r>
        <w:t>寧瀟瀟：？？？</w:t>
      </w:r>
    </w:p>
    <w:p>
      <w:pPr>
        <w:ind w:firstLine="480"/>
      </w:pPr>
      <w:r>
        <w:t>這是什麽非主流悲傷文學？</w:t>
      </w:r>
    </w:p>
    <w:p>
      <w:pPr>
        <w:ind w:firstLine="480"/>
      </w:pPr>
      <w:r>
        <w:t>大姐你沒事吧？</w:t>
      </w:r>
    </w:p>
    <w:p>
      <w:pPr>
        <w:ind w:firstLine="480"/>
      </w:pPr>
      <w:r>
        <w:t>你跟陸臨淵好了之後，還跟楚星燃搞在一起，生了個娃讓暴君當野爹，你這會兒在這裝什麽純情小白蓮啊？</w:t>
      </w:r>
    </w:p>
    <w:p>
      <w:pPr>
        <w:ind w:firstLine="480"/>
      </w:pPr>
      <w:r>
        <w:t>到了朝陽宮，顧似錦入內侍寢，而寧瀟瀟作為守夜的奴婢，需得一整夜都跪在寢殿門外伺候。</w:t>
      </w:r>
    </w:p>
    <w:p>
      <w:pPr>
        <w:ind w:firstLine="480"/>
      </w:pPr>
      <w:r>
        <w:t>夏日的夜晚，蟬鳴與風吹葉動的聲音似乎有催眠的效果。</w:t>
      </w:r>
    </w:p>
    <w:p>
      <w:pPr>
        <w:ind w:firstLine="480"/>
      </w:pPr>
      <w:r>
        <w:t>寧瀟瀟靠在長廊的柱子上，沒一會兒就來了困意。</w:t>
      </w:r>
    </w:p>
    <w:p>
      <w:pPr>
        <w:ind w:firstLine="480"/>
      </w:pPr>
      <w:r>
        <w:t>剛要睡著，忽然寢殿內傳出了一聲慘絕人寰的尖叫聲。</w:t>
      </w:r>
    </w:p>
    <w:p>
      <w:pPr>
        <w:ind w:firstLine="480"/>
      </w:pPr>
      <w:r>
        <w:t>“啊~~~~疼~”</w:t>
      </w:r>
    </w:p>
    <w:p>
      <w:pPr>
        <w:ind w:firstLine="480"/>
      </w:pPr>
      <w:r>
        <w:t>這聲音顯然是顧似錦發出來的，她是經曆了什麽？能喊出這樣殺豬般的慘叫？</w:t>
      </w:r>
    </w:p>
    <w:p>
      <w:pPr>
        <w:ind w:firstLine="480"/>
      </w:pPr>
      <w:r>
        <w:t>寧瀟瀟保證，她隻是單純的有億點點好奇，於是將耳朵扒在門縫上，聽起了牆角。</w:t>
      </w:r>
    </w:p>
    <w:p>
      <w:pPr>
        <w:ind w:firstLine="480"/>
      </w:pPr>
      <w:r>
        <w:t>她聽見了顧似錦極重的喘氣聲，以及這樣的一番對話：</w:t>
      </w:r>
    </w:p>
    <w:p>
      <w:pPr>
        <w:ind w:firstLine="480"/>
      </w:pPr>
      <w:r>
        <w:t>陸臨淵：“一、二、三、四，二，二，三，四！”</w:t>
      </w:r>
    </w:p>
    <w:p>
      <w:pPr>
        <w:ind w:firstLine="480"/>
      </w:pPr>
      <w:r>
        <w:t>“用力！對！夾住！”</w:t>
      </w:r>
    </w:p>
    <w:p>
      <w:pPr>
        <w:ind w:firstLine="480"/>
      </w:pPr>
      <w:r>
        <w:t>顧似錦：“啊！皇上，皇上你饒了嬪妾吧，嬪妾真的受不了了......”</w:t>
      </w:r>
    </w:p>
    <w:p>
      <w:pPr>
        <w:ind w:firstLine="480"/>
      </w:pPr>
      <w:r>
        <w:t>陸臨淵：“朕才剛剛熱身，這才哪兒到哪兒你就受不了了？”</w:t>
      </w:r>
    </w:p>
    <w:p>
      <w:pPr>
        <w:ind w:firstLine="480"/>
      </w:pPr>
      <w:r>
        <w:t>......</w:t>
      </w:r>
    </w:p>
    <w:p>
      <w:pPr>
        <w:ind w:firstLine="480"/>
      </w:pPr>
      <w:r>
        <w:t>慘絕人寰，慘無人道！</w:t>
      </w:r>
    </w:p>
    <w:p>
      <w:pPr>
        <w:ind w:firstLine="480"/>
      </w:pPr>
      <w:r>
        <w:t>寧瀟瀟突然有點心疼顧似錦了。</w:t>
      </w:r>
    </w:p>
    <w:p>
      <w:pPr>
        <w:ind w:firstLine="480"/>
      </w:pPr>
      <w:r>
        <w:t>好好的一個姑娘，就是有點綠茶，但是也不至於被暴君這麽暴力對待吧？</w:t>
      </w:r>
    </w:p>
    <w:p>
      <w:pPr>
        <w:ind w:firstLine="480"/>
      </w:pPr>
      <w:r>
        <w:t>估計經過今夜之後，她可能對‘那件事’都要產生心理陰影了！</w:t>
      </w:r>
    </w:p>
    <w:p>
      <w:pPr>
        <w:ind w:firstLine="480"/>
      </w:pPr>
      <w:r>
        <w:t>girls help girls.</w:t>
      </w:r>
    </w:p>
    <w:p>
      <w:pPr>
        <w:ind w:firstLine="480"/>
      </w:pPr>
      <w:r>
        <w:t>雖然她不怎麽待見顧似錦，但也對她的遭遇表示同情，於是在心裏默默吐槽：</w:t>
      </w:r>
    </w:p>
    <w:p>
      <w:pPr>
        <w:ind w:firstLine="480"/>
      </w:pPr>
      <w:r>
        <w:t>【嘶.......我去！這暴君也太不是人了吧？】</w:t>
      </w:r>
    </w:p>
    <w:p>
      <w:pPr>
        <w:ind w:firstLine="480"/>
      </w:pPr>
      <w:r>
        <w:t>【人家畢竟是第一次啊，你就不能對人家溫柔一點嗎？】</w:t>
      </w:r>
    </w:p>
    <w:p>
      <w:pPr>
        <w:ind w:firstLine="480"/>
      </w:pPr>
      <w:r>
        <w:t>【你當那是個無底洞啊，一個勁的懟？】</w:t>
      </w:r>
    </w:p>
    <w:p>
      <w:pPr>
        <w:ind w:firstLine="480"/>
      </w:pPr>
      <w:r>
        <w:t>【還一二三四二二三四的，咋滴，你是節奏大師？】</w:t>
      </w:r>
    </w:p>
    <w:p>
      <w:pPr>
        <w:ind w:firstLine="480"/>
      </w:pPr>
      <w:r>
        <w:t>正吐槽著，突然門被人從裏麵一把拉開。</w:t>
      </w:r>
    </w:p>
    <w:p>
      <w:pPr>
        <w:ind w:firstLine="480"/>
      </w:pPr>
      <w:r>
        <w:t>整個耳朵都貼在門縫上的寧瀟瀟一下子就閃了進去。</w:t>
      </w:r>
    </w:p>
    <w:p>
      <w:pPr>
        <w:ind w:firstLine="480"/>
      </w:pPr>
      <w:r>
        <w:t>“哎呦我去......”</w:t>
      </w:r>
    </w:p>
    <w:p>
      <w:pPr>
        <w:ind w:firstLine="480"/>
      </w:pPr>
      <w:r>
        <w:t>她的臉貼在暴君的胸膛上，可以清楚的聽見他亂了節拍的心跳。</w:t>
      </w:r>
    </w:p>
    <w:p>
      <w:pPr>
        <w:ind w:firstLine="480"/>
      </w:pPr>
      <w:r>
        <w:t>緩緩抬起頭來，見暴君臉頰細軟的絨毛上掛著晶瑩的汗珠，臉頰微紅，呼吸急促，有些......性感？</w:t>
      </w:r>
    </w:p>
    <w:p>
      <w:pPr>
        <w:ind w:firstLine="480"/>
      </w:pPr>
      <w:r>
        <w:t>可是他怎麽不脫衣服啊？</w:t>
      </w:r>
    </w:p>
    <w:p>
      <w:pPr>
        <w:ind w:firstLine="480"/>
      </w:pPr>
      <w:r>
        <w:t>而當她餘光瞥向顧似錦的時候，她徹底傻了。</w:t>
      </w:r>
    </w:p>
    <w:p>
      <w:pPr>
        <w:ind w:firstLine="480"/>
      </w:pPr>
      <w:r>
        <w:t>隻見顧似錦正賣力的在床前做著開合跳，最裏麵還自己喊著節奏，“三二三四，五六七八！呼呼......”</w:t>
      </w:r>
    </w:p>
    <w:p>
      <w:pPr>
        <w:ind w:firstLine="480"/>
      </w:pPr>
      <w:r>
        <w:t>？？？</w:t>
      </w:r>
    </w:p>
    <w:p>
      <w:pPr>
        <w:ind w:firstLine="480"/>
      </w:pPr>
      <w:r>
        <w:t>你倆大好的春宵，在房間裏跳健身操呢？</w:t>
      </w:r>
    </w:p>
    <w:p>
      <w:pPr>
        <w:ind w:firstLine="480"/>
      </w:pPr>
      <w:r>
        <w:t>“你在門外偷聽？”陸臨淵冷冽的嗓音，聽得寧瀟瀟打了個寒顫。</w:t>
      </w:r>
    </w:p>
    <w:p>
      <w:pPr>
        <w:ind w:firstLine="480"/>
      </w:pPr>
      <w:r>
        <w:t>她矢口否認：“沒有沒有！奴婢剛才靠著大門打了個盹，絕對沒有偷聽！”</w:t>
      </w:r>
    </w:p>
    <w:p>
      <w:pPr>
        <w:ind w:firstLine="480"/>
      </w:pPr>
      <w:r>
        <w:t>陸臨淵冷嗤一聲，“你家主子病了，朕尋思著她出汗能好的快一些，便讓她在此運動運動。”</w:t>
      </w:r>
    </w:p>
    <w:p>
      <w:pPr>
        <w:ind w:firstLine="480"/>
      </w:pPr>
      <w:r>
        <w:t>“是是是，皇上思慮周全，那皇上和小主繼續運動，奴婢先告退了......”</w:t>
      </w:r>
    </w:p>
    <w:p>
      <w:pPr>
        <w:ind w:firstLine="480"/>
      </w:pPr>
      <w:r>
        <w:t>寧瀟瀟剛想腳底抹油，可陸臨淵怎麽會輕易放過她？</w:t>
      </w:r>
    </w:p>
    <w:p>
      <w:pPr>
        <w:ind w:firstLine="480"/>
      </w:pPr>
      <w:r>
        <w:t>“慢著。”</w:t>
      </w:r>
    </w:p>
    <w:p>
      <w:pPr>
        <w:ind w:firstLine="480"/>
      </w:pPr>
      <w:r>
        <w:t>“她病了不能侍寢，你沒病。”</w:t>
      </w:r>
    </w:p>
    <w:p>
      <w:pPr>
        <w:ind w:firstLine="480"/>
      </w:pPr>
      <w:r>
        <w:t>陸臨淵自上而下打量了寧瀟瀟一番，獰笑道：“你，跟朕走。”</w:t>
      </w:r>
    </w:p>
    <w:p>
      <w:pPr>
        <w:ind w:firstLine="480"/>
      </w:pPr>
      <w:r>
        <w:t>寧瀟瀟慌張到口不擇言：“別別別，皇上我有病！我有大病！我......唉唉唉！你別拽我呀......”</w:t>
      </w:r>
    </w:p>
    <w:p>
      <w:pPr>
        <w:ind w:firstLine="480"/>
      </w:pPr>
      <w:r>
        <w:t>哪裏還有她解釋的機會？</w:t>
      </w:r>
    </w:p>
    <w:p>
      <w:pPr>
        <w:ind w:firstLine="480"/>
      </w:pPr>
      <w:r>
        <w:t>陸臨淵一根手指頭勾著她的衣領，像拽小貓一樣把她給拖走了。</w:t>
      </w:r>
    </w:p>
    <w:p>
      <w:r>
        <w:br w:type="page"/>
      </w:r>
    </w:p>
    <w:p>
      <w:pPr>
        <w:pStyle w:val="Heading1"/>
        <w:jc w:val="left"/>
      </w:pPr>
      <w:r>
        <w:t>第14章 勁爆！暴君竟有這樣的難言之隱</w:t>
      </w:r>
    </w:p>
    <w:p/>
    <w:p/>
    <w:p>
      <w:pPr>
        <w:ind w:firstLine="480"/>
      </w:pPr>
      <w:r>
        <w:t>陸臨淵一路將寧瀟瀟拖到了朝陽宮偏殿的書房裏。</w:t>
      </w:r>
    </w:p>
    <w:p>
      <w:pPr>
        <w:ind w:firstLine="480"/>
      </w:pPr>
      <w:r>
        <w:t>暴君抓著她的手腕用力一甩，十分蠻橫地將她丟在了暖座上。</w:t>
      </w:r>
    </w:p>
    <w:p>
      <w:pPr>
        <w:ind w:firstLine="480"/>
      </w:pPr>
      <w:r>
        <w:t>月光灑在他那張冷峻好看的臉上，透露出不明的欲望來。</w:t>
      </w:r>
    </w:p>
    <w:p>
      <w:pPr>
        <w:ind w:firstLine="480"/>
      </w:pPr>
      <w:r>
        <w:t>寧瀟瀟雙手護胸，身子瑟縮在角落，緊閉雙眼求饒，“皇上不要！奴婢卑賤之軀怎能配得上皇上，皇上您......啊？？”</w:t>
      </w:r>
    </w:p>
    <w:p>
      <w:pPr>
        <w:ind w:firstLine="480"/>
      </w:pPr>
      <w:r>
        <w:t>她嘴裏的話還沒說完，就感覺自己的臉被什麽東西給抽了一下。</w:t>
      </w:r>
    </w:p>
    <w:p>
      <w:pPr>
        <w:ind w:firstLine="480"/>
      </w:pPr>
      <w:r>
        <w:t>睜開眼，才看見是暴君將案邊的奏折丟在了她臉上。</w:t>
      </w:r>
    </w:p>
    <w:p>
      <w:pPr>
        <w:ind w:firstLine="480"/>
      </w:pPr>
      <w:r>
        <w:t>“你知道自己配不上朕，就不該想那些亂七八糟的美事。”</w:t>
      </w:r>
    </w:p>
    <w:p>
      <w:pPr>
        <w:ind w:firstLine="480"/>
      </w:pPr>
      <w:r>
        <w:t>寧瀟瀟：“那皇上把奴婢拉到這小黑屋裏來幹嘛？”</w:t>
      </w:r>
    </w:p>
    <w:p>
      <w:pPr>
        <w:ind w:firstLine="480"/>
      </w:pPr>
      <w:r>
        <w:t>陸臨淵取過桌上的火折子將燭火燃起，坐在了寧瀟瀟的對麵。</w:t>
      </w:r>
    </w:p>
    <w:p>
      <w:pPr>
        <w:ind w:firstLine="480"/>
      </w:pPr>
      <w:r>
        <w:t>他瞄了一眼掉在地上的奏折，“撿起來。”</w:t>
      </w:r>
    </w:p>
    <w:p>
      <w:pPr>
        <w:ind w:firstLine="480"/>
      </w:pPr>
      <w:r>
        <w:t>“哦......”</w:t>
      </w:r>
    </w:p>
    <w:p>
      <w:pPr>
        <w:ind w:firstLine="480"/>
      </w:pPr>
      <w:r>
        <w:t>寧瀟瀟乖乖撿起奏折，雙手畢恭畢敬地奉上給陸臨淵。</w:t>
      </w:r>
    </w:p>
    <w:p>
      <w:pPr>
        <w:ind w:firstLine="480"/>
      </w:pPr>
      <w:r>
        <w:t>他卻不接，身子後傾靠在椅背上，閉目養神，“打開，念給朕聽。”</w:t>
      </w:r>
    </w:p>
    <w:p>
      <w:pPr>
        <w:ind w:firstLine="480"/>
      </w:pPr>
      <w:r>
        <w:t>寧瀟瀟的手僵在半空中，進退兩難，“這......皇上，這不妥吧？”</w:t>
      </w:r>
    </w:p>
    <w:p>
      <w:pPr>
        <w:ind w:firstLine="480"/>
      </w:pPr>
      <w:r>
        <w:t>【這狗皇帝腦子有病嗎？奏折這種前朝的機密文件，後宮女眷私自翻閱可都是要砍頭的。他該不會是想殺了但我沒有好的由頭，故意挖個坑讓我跳吧？】</w:t>
      </w:r>
    </w:p>
    <w:p>
      <w:pPr>
        <w:ind w:firstLine="480"/>
      </w:pPr>
      <w:r>
        <w:t>“你放心念。朕不會以此論你的罪。”陸臨淵捏了捏山根，聲音慵懶，“朕覺得眼睛酸，懶得自己看。且你膽小怕事，無論在奏折上看見了什麽，朕料定你也不敢說出去。”</w:t>
      </w:r>
    </w:p>
    <w:p>
      <w:pPr>
        <w:ind w:firstLine="480"/>
      </w:pPr>
      <w:r>
        <w:t>寧瀟瀟：【當皇帝懶成你這個樣子，怪不得最後落得一個被滅國的下場......】</w:t>
      </w:r>
    </w:p>
    <w:p>
      <w:pPr>
        <w:ind w:firstLine="480"/>
      </w:pPr>
      <w:r>
        <w:t>“那皇上，奴婢念了？”</w:t>
      </w:r>
    </w:p>
    <w:p>
      <w:pPr>
        <w:ind w:firstLine="480"/>
      </w:pPr>
      <w:r>
        <w:t>陸臨淵一邊要聽著寧瀟瀟心裏的吐槽，一邊還得裝作無事發生表現得雲淡風輕，“念。”</w:t>
      </w:r>
    </w:p>
    <w:p>
      <w:pPr>
        <w:ind w:firstLine="480"/>
      </w:pPr>
      <w:r>
        <w:t>他並不是懶得自己看奏折，相反，挑燈夜戰是他登基三年以來的常態。</w:t>
      </w:r>
    </w:p>
    <w:p>
      <w:pPr>
        <w:ind w:firstLine="480"/>
      </w:pPr>
      <w:r>
        <w:t>今日他翻了顧似錦的牌子，讓她侍寢隻是表麵上的幌子，真正的目的，則是試探寧瀟瀟預知未來的能力到底能準確到什麽地步。</w:t>
      </w:r>
    </w:p>
    <w:p>
      <w:pPr>
        <w:ind w:firstLine="480"/>
      </w:pPr>
      <w:r>
        <w:t>上一回她的心聲精準預測了南蠻使臣會對他行刺，那麽今天讓她看過這些奏折，就能順帶的讓她看見上奏折的那些大臣的名字。</w:t>
      </w:r>
    </w:p>
    <w:p>
      <w:pPr>
        <w:ind w:firstLine="480"/>
      </w:pPr>
      <w:r>
        <w:t>這裏麵誰對自己有不臣之心，說不定他可以透過寧瀟瀟的心聲提前預知未來？</w:t>
      </w:r>
    </w:p>
    <w:p>
      <w:pPr>
        <w:ind w:firstLine="480"/>
      </w:pPr>
      <w:r>
        <w:t>寧瀟瀟按順序，從桌案上堆積如山的奏折裏抽出了第一本翻開：</w:t>
      </w:r>
    </w:p>
    <w:p>
      <w:pPr>
        <w:ind w:firstLine="480"/>
      </w:pPr>
      <w:r>
        <w:t>“是鎮邊將軍的，他說他昨天晚上睡覺的時候夢到皇上了，問皇上近來一切可好？他十分想念皇上。”</w:t>
      </w:r>
    </w:p>
    <w:p>
      <w:pPr>
        <w:ind w:firstLine="480"/>
      </w:pPr>
      <w:r>
        <w:t>這些不知所雲拍馬屁的奏折陸臨淵每天不知道要看多少。</w:t>
      </w:r>
    </w:p>
    <w:p>
      <w:pPr>
        <w:ind w:firstLine="480"/>
      </w:pPr>
      <w:r>
        <w:t>他朱批一落，在上麵潦草地寫了個‘安’字，便讓寧瀟瀟繼續。</w:t>
      </w:r>
    </w:p>
    <w:p>
      <w:pPr>
        <w:ind w:firstLine="480"/>
      </w:pPr>
      <w:r>
        <w:t>“這本是工部尚書的，說他家的鐵樹開花了，問皇上您想不想看。”</w:t>
      </w:r>
    </w:p>
    <w:p>
      <w:pPr>
        <w:ind w:firstLine="480"/>
      </w:pPr>
      <w:r>
        <w:t>陸臨淵短歎一聲，臉上流露出了厭惡的表情，隨即在奏折上寫了一句，＜沒話說可以不說＞。</w:t>
      </w:r>
    </w:p>
    <w:p>
      <w:pPr>
        <w:ind w:firstLine="480"/>
      </w:pPr>
      <w:r>
        <w:t>寧瀟瀟又接著念下一本：</w:t>
      </w:r>
    </w:p>
    <w:p>
      <w:pPr>
        <w:ind w:firstLine="480"/>
      </w:pPr>
      <w:r>
        <w:t>“這本是太醫院院判的，他問您......”</w:t>
      </w:r>
    </w:p>
    <w:p>
      <w:pPr>
        <w:ind w:firstLine="480"/>
      </w:pPr>
      <w:r>
        <w:t>寧瀟瀟看著上麵寫的內容，再次開始憋笑：</w:t>
      </w:r>
    </w:p>
    <w:p>
      <w:pPr>
        <w:ind w:firstLine="480"/>
      </w:pPr>
      <w:r>
        <w:t>“他問您......最近吃得好嗎，屁還放得多不多，痔瘡還有沒有犯......還問您......”</w:t>
      </w:r>
    </w:p>
    <w:p>
      <w:pPr>
        <w:ind w:firstLine="480"/>
      </w:pPr>
      <w:r>
        <w:t>陸臨淵一把將這封奏折從寧瀟瀟手中奪過來，隨手丟出了窗外，一臉的羞恥之色：</w:t>
      </w:r>
    </w:p>
    <w:p>
      <w:pPr>
        <w:ind w:firstLine="480"/>
      </w:pPr>
      <w:r>
        <w:t>“下、下一個！”</w:t>
      </w:r>
    </w:p>
    <w:p>
      <w:pPr>
        <w:ind w:firstLine="480"/>
      </w:pPr>
      <w:r>
        <w:t>寧瀟瀟偷笑了一聲，翻開了下一本奏折。</w:t>
      </w:r>
    </w:p>
    <w:p>
      <w:pPr>
        <w:ind w:firstLine="480"/>
      </w:pPr>
      <w:r>
        <w:t>這一本，是南運司上奏南方水患形勢日益嚴峻，請求陸臨淵多派些人手支援，並運送些糧食往南方。</w:t>
      </w:r>
    </w:p>
    <w:p>
      <w:pPr>
        <w:ind w:firstLine="480"/>
      </w:pPr>
      <w:r>
        <w:t>寧瀟瀟照著奏折上麵所述一句不差地念給了陸臨淵，可她心裏卻泛起了嘀咕：</w:t>
      </w:r>
    </w:p>
    <w:p>
      <w:pPr>
        <w:ind w:firstLine="480"/>
      </w:pPr>
      <w:r>
        <w:t>【這次震災，他是讓步軍統領魏言攜帶糧草和部隊去震災的。狗皇帝這次心係天下，還特意撥了三萬兩白銀一並讓他押送去南方。但是魏言卻見錢眼開，半路上攜帶自己的親兵，卷了銀兩就跑路了。】</w:t>
      </w:r>
    </w:p>
    <w:p>
      <w:pPr>
        <w:ind w:firstLine="480"/>
      </w:pPr>
      <w:r>
        <w:t>【他是帶軍的將領，他跑了自然會拖延行軍速度。等副將帶領著軍隊和糧草趕去南方的時候，南方已經受災十分嚴重，餓殍遍野，死傷不計其數。而狗皇帝也因為這件事，在南方諸城大失民心。】</w:t>
      </w:r>
    </w:p>
    <w:p>
      <w:pPr>
        <w:ind w:firstLine="480"/>
      </w:pPr>
      <w:r>
        <w:t>【呸！枉我那時候還心疼過他被天下人所誤解。現在看來，他連奏折都懶得自己看，能是個什麽稱職的好皇帝？活該被人罵！】</w:t>
      </w:r>
    </w:p>
    <w:p>
      <w:pPr>
        <w:ind w:firstLine="480"/>
      </w:pPr>
      <w:r>
        <w:t>寧瀟瀟的吐槽，陸臨淵盡收耳中。</w:t>
      </w:r>
    </w:p>
    <w:p>
      <w:pPr>
        <w:ind w:firstLine="480"/>
      </w:pPr>
      <w:r>
        <w:t>魏言......</w:t>
      </w:r>
    </w:p>
    <w:p>
      <w:pPr>
        <w:ind w:firstLine="480"/>
      </w:pPr>
      <w:r>
        <w:t>很好，朕倒從未看出他是個如此孑孓小人。</w:t>
      </w:r>
    </w:p>
    <w:p>
      <w:pPr>
        <w:ind w:firstLine="480"/>
      </w:pPr>
      <w:r>
        <w:t>陸臨淵不動聲色，在奏折上批了個‘閱’。</w:t>
      </w:r>
    </w:p>
    <w:p>
      <w:pPr>
        <w:ind w:firstLine="480"/>
      </w:pPr>
      <w:r>
        <w:t>寧瀟瀟正準備繼續讀奏折的時候，小七突然在這個時候冒了出來：</w:t>
      </w:r>
    </w:p>
    <w:p>
      <w:pPr>
        <w:ind w:firstLine="480"/>
      </w:pPr>
      <w:r>
        <w:t>【滴滴滴~宿主你有新的任務啦~】</w:t>
      </w:r>
    </w:p>
    <w:p>
      <w:pPr>
        <w:ind w:firstLine="480"/>
      </w:pPr>
      <w:r>
        <w:t>【插暴君的鼻孔！】</w:t>
      </w:r>
    </w:p>
    <w:p>
      <w:pPr>
        <w:ind w:firstLine="480"/>
      </w:pPr>
      <w:r>
        <w:t>【任務完成，劇情崩壞值 1%，任務失敗，宿主生命值-10%~】</w:t>
      </w:r>
    </w:p>
    <w:p>
      <w:pPr>
        <w:ind w:firstLine="480"/>
      </w:pPr>
      <w:r>
        <w:t>寧瀟瀟：【......你沒事吧？我插暴君的鼻孔能不能崩壞劇情我不知道，但他肯定能崩了我！】</w:t>
      </w:r>
    </w:p>
    <w:p>
      <w:pPr>
        <w:ind w:firstLine="480"/>
      </w:pPr>
      <w:r>
        <w:t>小七：【劇情不能選擇哦，還請宿主加油！】</w:t>
      </w:r>
    </w:p>
    <w:p>
      <w:pPr>
        <w:ind w:firstLine="480"/>
      </w:pPr>
      <w:r>
        <w:t>（PS：本文設定，男主隻能聽見女主獨自的心聲，和係統的對話他聽不見。）</w:t>
      </w:r>
    </w:p>
    <w:p>
      <w:pPr>
        <w:ind w:firstLine="480"/>
      </w:pPr>
      <w:r>
        <w:t>沒辦法，任務都已經發布了，她就是不想做也得硬著頭皮做。</w:t>
      </w:r>
    </w:p>
    <w:p>
      <w:pPr>
        <w:ind w:firstLine="480"/>
      </w:pPr>
      <w:r>
        <w:t>於是她偷瞄著暴君‘迷人’的鼻孔，陷入了沉思。</w:t>
      </w:r>
    </w:p>
    <w:p>
      <w:pPr>
        <w:ind w:firstLine="480"/>
      </w:pPr>
      <w:r>
        <w:t>要不......直接插？</w:t>
      </w:r>
    </w:p>
    <w:p>
      <w:pPr>
        <w:ind w:firstLine="480"/>
      </w:pPr>
      <w:r>
        <w:t>反正自己可以倒退時間，插完就跑，全當無事發生。</w:t>
      </w:r>
    </w:p>
    <w:p>
      <w:pPr>
        <w:ind w:firstLine="480"/>
      </w:pPr>
      <w:r>
        <w:t>說幹就幹！</w:t>
      </w:r>
    </w:p>
    <w:p>
      <w:pPr>
        <w:ind w:firstLine="480"/>
      </w:pPr>
      <w:r>
        <w:t>寧瀟瀟毫無征兆地喊了陸臨淵一聲，“皇上！你看看我。”</w:t>
      </w:r>
    </w:p>
    <w:p>
      <w:pPr>
        <w:ind w:firstLine="480"/>
      </w:pPr>
      <w:r>
        <w:t>陸臨淵懶抬眼皮睨著她，“怎麽了？”</w:t>
      </w:r>
    </w:p>
    <w:p>
      <w:pPr>
        <w:ind w:firstLine="480"/>
      </w:pPr>
      <w:r>
        <w:t>電光火石之間，她衝暴君比了個yeah，然後猝不及防的將自己的手指插進了暴君的鼻孔裏......</w:t>
      </w:r>
    </w:p>
    <w:p>
      <w:pPr>
        <w:ind w:firstLine="480"/>
      </w:pPr>
      <w:r>
        <w:t>陸臨淵被這她瘋癲的舉動給整懵了。</w:t>
      </w:r>
    </w:p>
    <w:p>
      <w:pPr>
        <w:ind w:firstLine="480"/>
      </w:pPr>
      <w:r>
        <w:t>任由她插了兩秒後，才回過神來一把將她推開，指著她罵道：“朕看你是活膩了！你......”</w:t>
      </w:r>
    </w:p>
    <w:p>
      <w:pPr>
        <w:ind w:firstLine="480"/>
      </w:pPr>
      <w:r>
        <w:t>“拜拜~咱們‘痔瘡’見~”</w:t>
      </w:r>
    </w:p>
    <w:p>
      <w:pPr>
        <w:ind w:firstLine="480"/>
      </w:pPr>
      <w:r>
        <w:t>說完，寧瀟瀟按下了腦海中的倒退鍵。</w:t>
      </w:r>
    </w:p>
    <w:p>
      <w:pPr>
        <w:ind w:firstLine="480"/>
      </w:pPr>
      <w:r>
        <w:t>時間回到了三分鍾前，她再度念出了那本讓暴君社死的奏折：</w:t>
      </w:r>
    </w:p>
    <w:p>
      <w:pPr>
        <w:ind w:firstLine="480"/>
      </w:pPr>
      <w:r>
        <w:t>“這本是太醫院院判的，他問您......”</w:t>
      </w:r>
    </w:p>
    <w:p>
      <w:pPr>
        <w:ind w:firstLine="480"/>
      </w:pPr>
      <w:r>
        <w:t>“他問您......最近吃得好嗎，屁還放得多不多，痔瘡還有沒有犯......還問您......”</w:t>
      </w:r>
    </w:p>
    <w:p>
      <w:pPr>
        <w:ind w:firstLine="480"/>
      </w:pPr>
      <w:r>
        <w:t>陸臨淵一把將這封奏折從寧瀟瀟手中奪過來，隨手丟出了窗外，一臉的羞恥之色：</w:t>
      </w:r>
    </w:p>
    <w:p>
      <w:pPr>
        <w:ind w:firstLine="480"/>
      </w:pPr>
      <w:r>
        <w:t>“下、下一個......”</w:t>
      </w:r>
    </w:p>
    <w:p>
      <w:r>
        <w:br w:type="page"/>
      </w:r>
    </w:p>
    <w:p>
      <w:pPr>
        <w:pStyle w:val="Heading1"/>
        <w:jc w:val="left"/>
      </w:pPr>
      <w:r>
        <w:t>第15章 把暴君薅成禿子</w:t>
      </w:r>
    </w:p>
    <w:p/>
    <w:p/>
    <w:p>
      <w:pPr>
        <w:ind w:firstLine="480"/>
      </w:pPr>
      <w:r>
        <w:t>正當寧瀟瀟以為自己完成了係統發布的任務而沾沾自喜時，小七的警告聲突然在她腦海中響起：</w:t>
      </w:r>
    </w:p>
    <w:p>
      <w:pPr>
        <w:ind w:firstLine="480"/>
      </w:pPr>
      <w:r>
        <w:t>【滴滴滴，任務判定失敗。】</w:t>
      </w:r>
    </w:p>
    <w:p>
      <w:pPr>
        <w:ind w:firstLine="480"/>
      </w:pPr>
      <w:r>
        <w:t>【因為宿主發動了倒退鍵，時間整體回溯，所以插暴君鼻孔的任務沒有完成。】</w:t>
      </w:r>
    </w:p>
    <w:p>
      <w:pPr>
        <w:ind w:firstLine="480"/>
      </w:pPr>
      <w:r>
        <w:t>【請宿主在五分鍾內完成任務，否則將判定任務失敗。】</w:t>
      </w:r>
    </w:p>
    <w:p>
      <w:pPr>
        <w:ind w:firstLine="480"/>
      </w:pPr>
      <w:r>
        <w:t>寧瀟瀟：【？？？我插都插了，你給我說這個？】</w:t>
      </w:r>
    </w:p>
    <w:p>
      <w:pPr>
        <w:ind w:firstLine="480"/>
      </w:pPr>
      <w:r>
        <w:t>小七：【宿主可真是個小聰明蛋呢~鑽係統bug這種事還請宿主少做為妙，不然不但會被判定任務失敗，完成任務的時限會縮短，宿主還有可能會麵臨懲罰哦~】</w:t>
      </w:r>
    </w:p>
    <w:p>
      <w:pPr>
        <w:ind w:firstLine="480"/>
      </w:pPr>
      <w:r>
        <w:t>合著自己是白高興了一場。</w:t>
      </w:r>
    </w:p>
    <w:p>
      <w:pPr>
        <w:ind w:firstLine="480"/>
      </w:pPr>
      <w:r>
        <w:t>她一邊不走心地念著奏折，一邊偷瞄著暴君的鼻孔陷入了沉思。</w:t>
      </w:r>
    </w:p>
    <w:p>
      <w:pPr>
        <w:ind w:firstLine="480"/>
      </w:pPr>
      <w:r>
        <w:t>夏日蚊蟲惱人，在寧瀟瀟耳邊嗡嗡個不停。</w:t>
      </w:r>
    </w:p>
    <w:p>
      <w:pPr>
        <w:ind w:firstLine="480"/>
      </w:pPr>
      <w:r>
        <w:t>她隨手抓了一把，將一隻蚊子碾死在了掌心。</w:t>
      </w:r>
    </w:p>
    <w:p>
      <w:pPr>
        <w:ind w:firstLine="480"/>
      </w:pPr>
      <w:r>
        <w:t>寧瀟瀟看著安靜躺在自己掌心裏的蚊子屍體，忽而靈光一閃。</w:t>
      </w:r>
    </w:p>
    <w:p>
      <w:pPr>
        <w:ind w:firstLine="480"/>
      </w:pPr>
      <w:r>
        <w:t>趁著暴君閉目養神沒注意她，她將蚊子放在了自己的指腹上，然後一驚一乍地叫了陸臨淵一聲：“皇上！”</w:t>
      </w:r>
    </w:p>
    <w:p>
      <w:pPr>
        <w:ind w:firstLine="480"/>
      </w:pPr>
      <w:r>
        <w:t>陸臨淵不耐煩地抬眼看她，“怎麽了？”</w:t>
      </w:r>
    </w:p>
    <w:p>
      <w:pPr>
        <w:ind w:firstLine="480"/>
      </w:pPr>
      <w:r>
        <w:t>“皇上別動！”</w:t>
      </w:r>
    </w:p>
    <w:p>
      <w:pPr>
        <w:ind w:firstLine="480"/>
      </w:pPr>
      <w:r>
        <w:t>寧瀟瀟躡手躡腳走到他麵前，對著他的臉仔細觀察了一番，然後猝不及防地伸手，將手指頭插進了他的鼻孔裏。</w:t>
      </w:r>
    </w:p>
    <w:p>
      <w:pPr>
        <w:ind w:firstLine="480"/>
      </w:pPr>
      <w:r>
        <w:t>眼見陸臨淵的臉色迅速陰沉下來，寧瀟瀟連忙拔出手指，將指腹上的蚊子屍體對著他晃了晃：</w:t>
      </w:r>
    </w:p>
    <w:p>
      <w:pPr>
        <w:ind w:firstLine="480"/>
      </w:pPr>
      <w:r>
        <w:t>“這蚊子大膽！竟敢吸皇上的龍血！還好奴婢眼疾手快，這才能保皇上龍體不受侵擾！”</w:t>
      </w:r>
    </w:p>
    <w:p>
      <w:pPr>
        <w:ind w:firstLine="480"/>
      </w:pPr>
      <w:r>
        <w:t>【狗皇帝幹嘛用這種眼神看著我？他不相信嗎？我演技沒問題呀......畢竟正常人誰沒事幹了會插別人鼻孔呀......】</w:t>
      </w:r>
    </w:p>
    <w:p>
      <w:pPr>
        <w:ind w:firstLine="480"/>
      </w:pPr>
      <w:r>
        <w:t>朕信你？</w:t>
      </w:r>
    </w:p>
    <w:p>
      <w:pPr>
        <w:ind w:firstLine="480"/>
      </w:pPr>
      <w:r>
        <w:t>朕信你朕就是個大棒槌！</w:t>
      </w:r>
    </w:p>
    <w:p>
      <w:pPr>
        <w:ind w:firstLine="480"/>
      </w:pPr>
      <w:r>
        <w:t>陸臨淵強忍著心頭怒火，擠出一個陰冷的微笑，“哦？你這般眼疾手快，當真讓朕大開眼界。”</w:t>
      </w:r>
    </w:p>
    <w:p>
      <w:pPr>
        <w:ind w:firstLine="480"/>
      </w:pPr>
      <w:r>
        <w:t>寧瀟瀟：“皇上謬讚~”</w:t>
      </w:r>
    </w:p>
    <w:p>
      <w:pPr>
        <w:ind w:firstLine="480"/>
      </w:pPr>
      <w:r>
        <w:t>陸臨淵：“你有這本事別浪費了。夏日蚊蟲惱人，時常煩擾得朕夜不能寐。從今日起，朕就寢的時候，你就負責來給朕抓蚊子。”</w:t>
      </w:r>
    </w:p>
    <w:p>
      <w:pPr>
        <w:ind w:firstLine="480"/>
      </w:pPr>
      <w:r>
        <w:t>寧瀟瀟：“？？？啊不是，皇上我......”</w:t>
      </w:r>
    </w:p>
    <w:p>
      <w:pPr>
        <w:ind w:firstLine="480"/>
      </w:pPr>
      <w:r>
        <w:t>“噓。”陸臨淵修長的食指抵在她的唇峰上，衝她挑眉，“朕要是被蚊子咬了，你的腦袋就可以搬家了。”</w:t>
      </w:r>
    </w:p>
    <w:p>
      <w:pPr>
        <w:ind w:firstLine="480"/>
      </w:pPr>
      <w:r>
        <w:t>寧瀟瀟：【你他瞄的把老娘當青蛙了？】</w:t>
      </w:r>
    </w:p>
    <w:p>
      <w:pPr>
        <w:ind w:firstLine="480"/>
      </w:pPr>
      <w:r>
        <w:t>陸臨淵回到寢殿的時候，顧似錦才做完一組高抬腿。</w:t>
      </w:r>
    </w:p>
    <w:p>
      <w:pPr>
        <w:ind w:firstLine="480"/>
      </w:pPr>
      <w:r>
        <w:t>她累得香汗淋漓，陸臨淵才道：“汗發出來，病也好得快些。成了，回宮睡覺去吧。”</w:t>
      </w:r>
    </w:p>
    <w:p>
      <w:pPr>
        <w:ind w:firstLine="480"/>
      </w:pPr>
      <w:r>
        <w:t>顧似錦喘著粗氣回話：“是......嬪妾多謝皇上......”</w:t>
      </w:r>
    </w:p>
    <w:p>
      <w:pPr>
        <w:ind w:firstLine="480"/>
      </w:pPr>
      <w:r>
        <w:t>各宮的嬪妃得知今日是顧似錦侍寢，幾乎都派了人盯著朝陽宮的動向。</w:t>
      </w:r>
    </w:p>
    <w:p>
      <w:pPr>
        <w:ind w:firstLine="480"/>
      </w:pPr>
      <w:r>
        <w:t>躲在暗處的宮人們見顧似錦出來的時候滿頭大汗，麵色潮紅，花容失色，便腦補出了一場‘酣戰’。</w:t>
      </w:r>
    </w:p>
    <w:p>
      <w:pPr>
        <w:ind w:firstLine="480"/>
      </w:pPr>
      <w:r>
        <w:t>宮裏伺候久了的奴才，一個比一個愛八卦。他們給自家主子描述的時候，仿佛一個個都是躲在了陸臨淵的床底下全程觀看，連那事的細節都描述的繪聲繪色，氣得後妃們牙癢癢。</w:t>
      </w:r>
    </w:p>
    <w:p>
      <w:pPr>
        <w:ind w:firstLine="480"/>
      </w:pPr>
      <w:r>
        <w:t>顧似錦走後，可苦了寧瀟瀟。</w:t>
      </w:r>
    </w:p>
    <w:p>
      <w:pPr>
        <w:ind w:firstLine="480"/>
      </w:pPr>
      <w:r>
        <w:t>暴君安穩入睡，她在一旁幫暴君老老實實趕蚊子。</w:t>
      </w:r>
    </w:p>
    <w:p>
      <w:pPr>
        <w:ind w:firstLine="480"/>
      </w:pPr>
      <w:r>
        <w:t>【滴滴滴，恭喜宿主完成‘插暴君的鼻孔’任務，劇情崩壞值 1%，目前劇情崩壞值為5%，係統得到升級。】</w:t>
      </w:r>
    </w:p>
    <w:p>
      <w:pPr>
        <w:ind w:firstLine="480"/>
      </w:pPr>
      <w:r>
        <w:t>【便利店功能開啟，宿主可在便利店中選購你需要的物品，來幫助宿主完成任務，或者享受生活。】</w:t>
      </w:r>
    </w:p>
    <w:p>
      <w:pPr>
        <w:ind w:firstLine="480"/>
      </w:pPr>
      <w:r>
        <w:t>寧瀟瀟閉上眼睛，發現文檔的最底部果然多出了一個便利店按鈕。</w:t>
      </w:r>
    </w:p>
    <w:p>
      <w:pPr>
        <w:ind w:firstLine="480"/>
      </w:pPr>
      <w:r>
        <w:t>她按下按鈕，空間轉換，腦海中出現了一個貨物琳琅滿目的便利店。</w:t>
      </w:r>
    </w:p>
    <w:p>
      <w:pPr>
        <w:ind w:firstLine="480"/>
      </w:pPr>
      <w:r>
        <w:t>這裏麵東西齊全，想要什麽基本上都可以買到。</w:t>
      </w:r>
    </w:p>
    <w:p>
      <w:pPr>
        <w:ind w:firstLine="480"/>
      </w:pPr>
      <w:r>
        <w:t>這對於寧瀟瀟來說簡直就是及時雨！</w:t>
      </w:r>
    </w:p>
    <w:p>
      <w:pPr>
        <w:ind w:firstLine="480"/>
      </w:pPr>
      <w:r>
        <w:t>給暴君抓一晚上蚊子還不得累死她？</w:t>
      </w:r>
    </w:p>
    <w:p>
      <w:pPr>
        <w:ind w:firstLine="480"/>
      </w:pPr>
      <w:r>
        <w:t>要是能買個蚊香點上，那不就一勞永逸了？</w:t>
      </w:r>
    </w:p>
    <w:p>
      <w:pPr>
        <w:ind w:firstLine="480"/>
      </w:pPr>
      <w:r>
        <w:t>她迅速在便利店裏尋找著，果然找到了蚊香。</w:t>
      </w:r>
    </w:p>
    <w:p>
      <w:pPr>
        <w:ind w:firstLine="480"/>
      </w:pPr>
      <w:r>
        <w:t>價格那一欄，赫然寫著醒目的兩個大字：【三根】</w:t>
      </w:r>
    </w:p>
    <w:p>
      <w:pPr>
        <w:ind w:firstLine="480"/>
      </w:pPr>
      <w:r>
        <w:t>寧瀟瀟問小七：【這‘三根’是什麽意思？】</w:t>
      </w:r>
    </w:p>
    <w:p>
      <w:pPr>
        <w:ind w:firstLine="480"/>
      </w:pPr>
      <w:r>
        <w:t>小七：【是這樣的，宿主在便利店裏購買物品，也是需要支付貨幣的。不過宿主要支付的貨幣不是金銀財寶，而是......男主的頭發。】</w:t>
      </w:r>
    </w:p>
    <w:p>
      <w:pPr>
        <w:ind w:firstLine="480"/>
      </w:pPr>
      <w:r>
        <w:t>寧瀟瀟：【？？？所以，狗皇帝的三根頭發可以換一盤蚊香，是不是這意思？】</w:t>
      </w:r>
    </w:p>
    <w:p>
      <w:pPr>
        <w:ind w:firstLine="480"/>
      </w:pPr>
      <w:r>
        <w:t>小七：【是哦~】</w:t>
      </w:r>
    </w:p>
    <w:p>
      <w:pPr>
        <w:ind w:firstLine="480"/>
      </w:pPr>
      <w:r>
        <w:t>寧瀟瀟看著暴君那一頭烏黑濃密的秀發，眼神中閃爍著貪婪的光。</w:t>
      </w:r>
    </w:p>
    <w:p>
      <w:pPr>
        <w:ind w:firstLine="480"/>
      </w:pPr>
      <w:r>
        <w:t>這還是頭發嗎？</w:t>
      </w:r>
    </w:p>
    <w:p>
      <w:pPr>
        <w:ind w:firstLine="480"/>
      </w:pPr>
      <w:r>
        <w:t>這簡直就是飄逸的人民幣啊！</w:t>
      </w:r>
    </w:p>
    <w:p>
      <w:pPr>
        <w:ind w:firstLine="480"/>
      </w:pPr>
      <w:r>
        <w:t>嗬嗬，咱就是說，今天咱們就是要來一個報複性消費的大動作！</w:t>
      </w:r>
    </w:p>
    <w:p>
      <w:pPr>
        <w:ind w:firstLine="480"/>
      </w:pPr>
      <w:r>
        <w:t>她在便利店裏瘋狂選購：</w:t>
      </w:r>
    </w:p>
    <w:p>
      <w:pPr>
        <w:ind w:firstLine="480"/>
      </w:pPr>
      <w:r>
        <w:t>零食得買吧？宮裏給奴才吃的夥食反正也不好，薯片辣條鍋巴瓜子先裝一麻袋！</w:t>
      </w:r>
    </w:p>
    <w:p>
      <w:pPr>
        <w:ind w:firstLine="480"/>
      </w:pPr>
      <w:r>
        <w:t>飲料得買吧？夏天這麽熱，冰闊落YYDS！買兩箱存著！</w:t>
      </w:r>
    </w:p>
    <w:p>
      <w:pPr>
        <w:ind w:firstLine="480"/>
      </w:pPr>
      <w:r>
        <w:t>護膚品得買吧？麵霜眼霜精華水乳先來一套用著！</w:t>
      </w:r>
    </w:p>
    <w:p>
      <w:pPr>
        <w:ind w:firstLine="480"/>
      </w:pPr>
      <w:r>
        <w:t>七度空間得買吧？古代女人都是用的布芥子，又悶又熱還不衛生，拿兩包備著！</w:t>
      </w:r>
    </w:p>
    <w:p>
      <w:pPr>
        <w:ind w:firstLine="480"/>
      </w:pPr>
      <w:r>
        <w:t>......</w:t>
      </w:r>
    </w:p>
    <w:p>
      <w:pPr>
        <w:ind w:firstLine="480"/>
      </w:pPr>
      <w:r>
        <w:t>等她給自己買的東西都快堆成一個小山了，才想起來她最開始的目的好像是要給暴君買蚊香。</w:t>
      </w:r>
    </w:p>
    <w:p>
      <w:pPr>
        <w:ind w:firstLine="480"/>
      </w:pPr>
      <w:r>
        <w:t>於是不情不願地拿了一盤蚊香放在了最上麵。</w:t>
      </w:r>
    </w:p>
    <w:p>
      <w:pPr>
        <w:ind w:firstLine="480"/>
      </w:pPr>
      <w:r>
        <w:t>小七：【宿主總共消費18769根男主的頭發。】</w:t>
      </w:r>
    </w:p>
    <w:p>
      <w:pPr>
        <w:ind w:firstLine="480"/>
      </w:pPr>
      <w:r>
        <w:t>寧瀟瀟大氣道：【我給你一把！多了就當是小費！少了我再給你薅！】</w:t>
      </w:r>
    </w:p>
    <w:p>
      <w:pPr>
        <w:ind w:firstLine="480"/>
      </w:pPr>
      <w:r>
        <w:t>說著，她就將自己罪惡的小手伸向的陸臨淵。</w:t>
      </w:r>
    </w:p>
    <w:p>
      <w:pPr>
        <w:ind w:firstLine="480"/>
      </w:pPr>
      <w:r>
        <w:t>嘻嘻，光頭是檢驗帥哥的唯一標準，你這麽帥，當個禿子你應該沒意見吧？</w:t>
      </w:r>
    </w:p>
    <w:p>
      <w:pPr>
        <w:ind w:firstLine="480"/>
      </w:pPr>
      <w:r>
        <w:t>她一早就盤算好了，按下暫停鍵，然後開始肆無忌憚地薅暴君頭發。</w:t>
      </w:r>
    </w:p>
    <w:p>
      <w:pPr>
        <w:ind w:firstLine="480"/>
      </w:pPr>
      <w:r>
        <w:t>可就在一切準備就緒，她打算動手的時候，小七突然提醒她：</w:t>
      </w:r>
    </w:p>
    <w:p>
      <w:pPr>
        <w:ind w:firstLine="480"/>
      </w:pPr>
      <w:r>
        <w:t>【咳咳，宿主在時間暫停期間拔下來的頭發不能用來支付，還請宿主將智慧用在正道上，不要想這種投機取巧的美事......】</w:t>
      </w:r>
    </w:p>
    <w:p>
      <w:pPr>
        <w:ind w:firstLine="480"/>
      </w:pPr>
      <w:r>
        <w:t>‘哢嚓’</w:t>
      </w:r>
    </w:p>
    <w:p>
      <w:pPr>
        <w:ind w:firstLine="480"/>
      </w:pPr>
      <w:r>
        <w:t>你聽，是夢碎裂的聲音。</w:t>
      </w:r>
    </w:p>
    <w:p>
      <w:pPr>
        <w:ind w:firstLine="480"/>
      </w:pPr>
      <w:r>
        <w:t>不能時間暫停，即便是在陸臨淵睡著的時候拔頭發，拔多了他也會醒吧？</w:t>
      </w:r>
    </w:p>
    <w:p>
      <w:pPr>
        <w:ind w:firstLine="480"/>
      </w:pPr>
      <w:r>
        <w:t>寧瀟瀟灰頭土臉地將貨物又重新擺回去，最後隻留下了一盤價值三根頭發的蚊香。</w:t>
      </w:r>
    </w:p>
    <w:p>
      <w:pPr>
        <w:ind w:firstLine="480"/>
      </w:pPr>
      <w:r>
        <w:t>她看一眼睡得正香的陸臨淵，忽然又想到了一個法子：</w:t>
      </w:r>
    </w:p>
    <w:p>
      <w:pPr>
        <w:ind w:firstLine="480"/>
      </w:pPr>
      <w:r>
        <w:t>隻要是暴君的頭發就可以！我也不用非得拔呀！</w:t>
      </w:r>
    </w:p>
    <w:p>
      <w:pPr>
        <w:ind w:firstLine="480"/>
      </w:pPr>
      <w:r>
        <w:t>成年人，哪有不脫發的？</w:t>
      </w:r>
    </w:p>
    <w:p>
      <w:pPr>
        <w:ind w:firstLine="480"/>
      </w:pPr>
      <w:r>
        <w:t>於是她開始仔細地搜索著暴君的枕頭，找了半天可算讓她找到了一根。</w:t>
      </w:r>
    </w:p>
    <w:p>
      <w:pPr>
        <w:ind w:firstLine="480"/>
      </w:pPr>
      <w:r>
        <w:t>但是裏麵的位置她夠不到。</w:t>
      </w:r>
    </w:p>
    <w:p>
      <w:pPr>
        <w:ind w:firstLine="480"/>
      </w:pPr>
      <w:r>
        <w:t>於是她躡手躡腳地爬上了暴君的床，跨在他身上，仔細對著枕頭、被褥搜索著。</w:t>
      </w:r>
    </w:p>
    <w:p>
      <w:pPr>
        <w:ind w:firstLine="480"/>
      </w:pPr>
      <w:r>
        <w:t>陸臨淵睡覺很淺，有些許的動靜就會被吵醒。</w:t>
      </w:r>
    </w:p>
    <w:p>
      <w:pPr>
        <w:ind w:firstLine="480"/>
      </w:pPr>
      <w:r>
        <w:t>朦朧中，他感覺好像有什麽東西在自己身上移動，於是緩緩睜眼。</w:t>
      </w:r>
    </w:p>
    <w:p>
      <w:pPr>
        <w:ind w:firstLine="480"/>
      </w:pPr>
      <w:r>
        <w:t>方睜開眼，就看見寧瀟瀟騎在了自己身上......</w:t>
      </w:r>
    </w:p>
    <w:p>
      <w:pPr>
        <w:ind w:firstLine="480"/>
      </w:pPr>
      <w:r>
        <w:t>“你幹什麽！？”</w:t>
      </w:r>
    </w:p>
    <w:p>
      <w:r>
        <w:br w:type="page"/>
      </w:r>
    </w:p>
    <w:p>
      <w:pPr>
        <w:pStyle w:val="Heading1"/>
        <w:jc w:val="left"/>
      </w:pPr>
      <w:r>
        <w:t>第16章 暴君送給她的第一份禮物</w:t>
      </w:r>
    </w:p>
    <w:p/>
    <w:p/>
    <w:p>
      <w:pPr>
        <w:ind w:firstLine="480"/>
      </w:pPr>
      <w:r>
        <w:t>離譜！</w:t>
      </w:r>
    </w:p>
    <w:p>
      <w:pPr>
        <w:ind w:firstLine="480"/>
      </w:pPr>
      <w:r>
        <w:t>離天下之大譜！</w:t>
      </w:r>
    </w:p>
    <w:p>
      <w:pPr>
        <w:ind w:firstLine="480"/>
      </w:pPr>
      <w:r>
        <w:t>他堂堂九五之尊，竟也會有被人騎在胯下的一天！？</w:t>
      </w:r>
    </w:p>
    <w:p>
      <w:pPr>
        <w:ind w:firstLine="480"/>
      </w:pPr>
      <w:r>
        <w:t>還是被一個瘋瘋癲癲的宮女......</w:t>
      </w:r>
    </w:p>
    <w:p>
      <w:pPr>
        <w:ind w:firstLine="480"/>
      </w:pPr>
      <w:r>
        <w:t>寧瀟瀟看見暴君突然醒了也嚇了一跳，她連忙從暴君身上起來，手足無措地站在床旁，“皇上息怒，奴婢......奴婢是在幫皇上趕蚊子......”</w:t>
      </w:r>
    </w:p>
    <w:p>
      <w:pPr>
        <w:ind w:firstLine="480"/>
      </w:pPr>
      <w:r>
        <w:t>這種理由，她自己說出來都覺得心虛。</w:t>
      </w:r>
    </w:p>
    <w:p>
      <w:pPr>
        <w:ind w:firstLine="480"/>
      </w:pPr>
      <w:r>
        <w:t>暴君坐起身來睨著她，騰騰殺氣從他的眼底溢出來：</w:t>
      </w:r>
    </w:p>
    <w:p>
      <w:pPr>
        <w:ind w:firstLine="480"/>
      </w:pPr>
      <w:r>
        <w:t>“知道的是你在趕蚊子，不知道的還以為你騎在朕身上是在趕路！”</w:t>
      </w:r>
    </w:p>
    <w:p>
      <w:pPr>
        <w:ind w:firstLine="480"/>
      </w:pPr>
      <w:r>
        <w:t>他見寧瀟瀟雙手背在身後像是在藏什麽東西，於是嗬斥她，“你身後藏著什麽？拿出來！”</w:t>
      </w:r>
    </w:p>
    <w:p>
      <w:pPr>
        <w:ind w:firstLine="480"/>
      </w:pPr>
      <w:r>
        <w:t>寧瀟瀟反應迅速攤開手掌，陸臨淵的三根青絲輕盈飄落，她將手挪到身前對著他晃了晃，“沒有沒有，皇上你看，什麽都沒有！”</w:t>
      </w:r>
    </w:p>
    <w:p>
      <w:pPr>
        <w:ind w:firstLine="480"/>
      </w:pPr>
      <w:r>
        <w:t>【古代帝王除非國喪，否則是不可能落發的。要是讓狗皇帝看到我手上攥著他三根頭發，他還不得砍了我？】</w:t>
      </w:r>
    </w:p>
    <w:p>
      <w:pPr>
        <w:ind w:firstLine="480"/>
      </w:pPr>
      <w:r>
        <w:t>嗯？</w:t>
      </w:r>
    </w:p>
    <w:p>
      <w:pPr>
        <w:ind w:firstLine="480"/>
      </w:pPr>
      <w:r>
        <w:t>她好端端的拿朕的頭發幹嘛？</w:t>
      </w:r>
    </w:p>
    <w:p>
      <w:pPr>
        <w:ind w:firstLine="480"/>
      </w:pPr>
      <w:r>
        <w:t>難不成是要用朕的頭發，去施巫蠱壓勝之術？</w:t>
      </w:r>
    </w:p>
    <w:p>
      <w:pPr>
        <w:ind w:firstLine="480"/>
      </w:pPr>
      <w:r>
        <w:t>好，朕就看看你這個妖女到底想要搞什麽鬼。</w:t>
      </w:r>
    </w:p>
    <w:p>
      <w:pPr>
        <w:ind w:firstLine="480"/>
      </w:pPr>
      <w:r>
        <w:t>陸臨淵橫她一眼，“拿著你的扇子好好守夜！你若再敢往朕身上爬，朕就把你腰斬了！”</w:t>
      </w:r>
    </w:p>
    <w:p>
      <w:pPr>
        <w:ind w:firstLine="480"/>
      </w:pPr>
      <w:r>
        <w:t>說完重新躺下，閉眼裝睡。</w:t>
      </w:r>
    </w:p>
    <w:p>
      <w:pPr>
        <w:ind w:firstLine="480"/>
      </w:pPr>
      <w:r>
        <w:t>一開始寧瀟瀟還拿著扇子裝模作樣地替他趕蚊子，過了約莫一刻鍾，陸臨淵故意讓自己呼吸聲變得粗沉一些，好營造出他已經睡著了的假象。</w:t>
      </w:r>
    </w:p>
    <w:p>
      <w:pPr>
        <w:ind w:firstLine="480"/>
      </w:pPr>
      <w:r>
        <w:t>寧瀟瀟用極小的聲音試探著叫了他兩聲，“皇上？皇上？”</w:t>
      </w:r>
    </w:p>
    <w:p>
      <w:pPr>
        <w:ind w:firstLine="480"/>
      </w:pPr>
      <w:r>
        <w:t>見暴君沒反應，她隨手把扇子隨手丟到一旁，心裏吐槽道：</w:t>
      </w:r>
    </w:p>
    <w:p>
      <w:pPr>
        <w:ind w:firstLine="480"/>
      </w:pPr>
      <w:r>
        <w:t>【當宮女果然沒有人權，尤其是跟了這麽個動不動就喊打喊殺的暴君，更是倒了八輩子的血黴了！】</w:t>
      </w:r>
    </w:p>
    <w:p>
      <w:pPr>
        <w:ind w:firstLine="480"/>
      </w:pPr>
      <w:r>
        <w:t>【還是趕緊把剛才丟到地上的頭發找到，把蚊香給他換出來吧。不然明天早上他要是被蚊子叮了，又得拿我的腦袋說事......】</w:t>
      </w:r>
    </w:p>
    <w:p>
      <w:pPr>
        <w:ind w:firstLine="480"/>
      </w:pPr>
      <w:r>
        <w:t>她吹亮了火折子，趴在地上借助幽微的火光尋找著暴君掉在地上的三根頭發。</w:t>
      </w:r>
    </w:p>
    <w:p>
      <w:pPr>
        <w:ind w:firstLine="480"/>
      </w:pPr>
      <w:r>
        <w:t>這期間，陸臨淵一直眯著眼睛偷偷打量著她。</w:t>
      </w:r>
    </w:p>
    <w:p>
      <w:pPr>
        <w:ind w:firstLine="480"/>
      </w:pPr>
      <w:r>
        <w:t>隻見寧瀟瀟撿到他的三根頭發後，雙手合十將它們放在掌心，十分虔誠的舉過頭頂，嘴裏碎碎念了一句，“三根頭發，一盤蚊香！”</w:t>
      </w:r>
    </w:p>
    <w:p>
      <w:pPr>
        <w:ind w:firstLine="480"/>
      </w:pPr>
      <w:r>
        <w:t>話音剛落，寧瀟瀟的掌心就閃過一陣藍光，一盤蚊香就出現在她的掌心。</w:t>
      </w:r>
    </w:p>
    <w:p>
      <w:pPr>
        <w:ind w:firstLine="480"/>
      </w:pPr>
      <w:r>
        <w:t>陸臨淵自問見多識廣，可方才那樣的場麵他還從未見過！</w:t>
      </w:r>
    </w:p>
    <w:p>
      <w:pPr>
        <w:ind w:firstLine="480"/>
      </w:pPr>
      <w:r>
        <w:t>所以，她是用朕的頭發，向上蒼祈願，得了這麽一盤叫做‘蚊香’的東西？</w:t>
      </w:r>
    </w:p>
    <w:p>
      <w:pPr>
        <w:ind w:firstLine="480"/>
      </w:pPr>
      <w:r>
        <w:t>陸臨淵伸手捋順著自己的發絲，陷入了沉思......</w:t>
      </w:r>
    </w:p>
    <w:p>
      <w:pPr>
        <w:ind w:firstLine="480"/>
      </w:pPr>
      <w:r>
        <w:t>朕的頭發還有這效果？</w:t>
      </w:r>
    </w:p>
    <w:p>
      <w:pPr>
        <w:ind w:firstLine="480"/>
      </w:pPr>
      <w:r>
        <w:t>他繼續裝睡，寧瀟瀟則點燃了蚊香放在暴君床頭，自己舒舒服服地臥在暖座上睡覺去了。</w:t>
      </w:r>
    </w:p>
    <w:p>
      <w:pPr>
        <w:ind w:firstLine="480"/>
      </w:pPr>
      <w:r>
        <w:t>起初陸臨淵還不知道‘蚊香’是幹嘛用的，隻覺得和普通的熏香沒什麽兩樣，隻是味道聞起來有些奇怪。</w:t>
      </w:r>
    </w:p>
    <w:p>
      <w:pPr>
        <w:ind w:firstLine="480"/>
      </w:pPr>
      <w:r>
        <w:t>但很快，他就發現了這東西的好處。</w:t>
      </w:r>
    </w:p>
    <w:p>
      <w:pPr>
        <w:ind w:firstLine="480"/>
      </w:pPr>
      <w:r>
        <w:t>原本他睡覺的時候，總有蚊蟲繞著他飛來飛去，叮得身上到處都是癢癢包不說，還吵得他難以成眠。</w:t>
      </w:r>
    </w:p>
    <w:p>
      <w:pPr>
        <w:ind w:firstLine="480"/>
      </w:pPr>
      <w:r>
        <w:t>但這‘蚊香’一點上，今夜的蚊子就都跟商量好了似的，竟沒有一隻靠近過他。</w:t>
      </w:r>
    </w:p>
    <w:p>
      <w:pPr>
        <w:ind w:firstLine="480"/>
      </w:pPr>
      <w:r>
        <w:t>陸臨淵不禁感慨：</w:t>
      </w:r>
    </w:p>
    <w:p>
      <w:pPr>
        <w:ind w:firstLine="480"/>
      </w:pPr>
      <w:r>
        <w:t>這就是天上神仙饋贈的寶物嗎？</w:t>
      </w:r>
    </w:p>
    <w:p>
      <w:pPr>
        <w:ind w:firstLine="480"/>
      </w:pPr>
      <w:r>
        <w:t>如此好的東西，朕也想要！</w:t>
      </w:r>
    </w:p>
    <w:p>
      <w:pPr>
        <w:ind w:firstLine="480"/>
      </w:pPr>
      <w:r>
        <w:t>等寧瀟瀟睡著後，陸臨淵躡手躡腳從床上坐起來，經過短暫的思想鬥爭後，把心一橫，拔掉了自己三根頭發。</w:t>
      </w:r>
    </w:p>
    <w:p>
      <w:pPr>
        <w:ind w:firstLine="480"/>
      </w:pPr>
      <w:r>
        <w:t>他學著寧瀟瀟的樣子，將頭發放在手心裏，然後將雙手舉過頭頂，模樣十分虔誠：</w:t>
      </w:r>
    </w:p>
    <w:p>
      <w:pPr>
        <w:ind w:firstLine="480"/>
      </w:pPr>
      <w:r>
        <w:t>“三根頭發，一盤蚊香！”</w:t>
      </w:r>
    </w:p>
    <w:p>
      <w:pPr>
        <w:ind w:firstLine="480"/>
      </w:pPr>
      <w:r>
        <w:t>他認真學習著剛才寧瀟瀟念出來的類似於咒語的話。</w:t>
      </w:r>
    </w:p>
    <w:p>
      <w:pPr>
        <w:ind w:firstLine="480"/>
      </w:pPr>
      <w:r>
        <w:t>然並卵，無事發生。</w:t>
      </w:r>
    </w:p>
    <w:p>
      <w:pPr>
        <w:ind w:firstLine="480"/>
      </w:pPr>
      <w:r>
        <w:t>他眉頭輕蹙，難道是朕不夠虔誠？</w:t>
      </w:r>
    </w:p>
    <w:p>
      <w:pPr>
        <w:ind w:firstLine="480"/>
      </w:pPr>
      <w:r>
        <w:t>再來一遍！</w:t>
      </w:r>
    </w:p>
    <w:p>
      <w:pPr>
        <w:ind w:firstLine="480"/>
      </w:pPr>
      <w:r>
        <w:t>“三根頭發，一盤蚊香！”</w:t>
      </w:r>
    </w:p>
    <w:p>
      <w:pPr>
        <w:ind w:firstLine="480"/>
      </w:pPr>
      <w:r>
        <w:t>他又念叨了一遍，這一次，不但蚊香沒有出現，還有一陣急促的風從菱窗裏吹進來，把他掌心放著的頭發給吹了個無影無蹤。</w:t>
      </w:r>
    </w:p>
    <w:p>
      <w:pPr>
        <w:ind w:firstLine="480"/>
      </w:pPr>
      <w:r>
        <w:t>陸臨淵瞬間醒悟過來，覺得自己腦子好像有什麽大病。</w:t>
      </w:r>
    </w:p>
    <w:p>
      <w:pPr>
        <w:ind w:firstLine="480"/>
      </w:pPr>
      <w:r>
        <w:t>這無中生有的把戲，恐怕多半是寧瀟瀟耍的障眼法罷了！</w:t>
      </w:r>
    </w:p>
    <w:p>
      <w:pPr>
        <w:ind w:firstLine="480"/>
      </w:pPr>
      <w:r>
        <w:t>正在這時，他聽見已經在暖座上睡著的寧瀟瀟囁嚅了一聲：</w:t>
      </w:r>
    </w:p>
    <w:p>
      <w:pPr>
        <w:ind w:firstLine="480"/>
      </w:pPr>
      <w:r>
        <w:t>“媽媽......”</w:t>
      </w:r>
    </w:p>
    <w:p>
      <w:pPr>
        <w:ind w:firstLine="480"/>
      </w:pPr>
      <w:r>
        <w:t>她的聲音很輕、很弱，和以往大大咧咧咋咋呼呼的性格十分不同。</w:t>
      </w:r>
    </w:p>
    <w:p>
      <w:pPr>
        <w:ind w:firstLine="480"/>
      </w:pPr>
      <w:r>
        <w:t>陸臨淵不經意瞥她一眼，銀月柔光襯得她皮膚愈發白皙透亮，論其長相，她算是極出眾的。</w:t>
      </w:r>
    </w:p>
    <w:p>
      <w:pPr>
        <w:ind w:firstLine="480"/>
      </w:pPr>
      <w:r>
        <w:t>新月眉，杏仁眼，小而翹的鼻搭配上粉嘟嘟的嘴唇和有些肉感的臉頰，可愛得人畜無害。</w:t>
      </w:r>
    </w:p>
    <w:p>
      <w:pPr>
        <w:ind w:firstLine="480"/>
      </w:pPr>
      <w:r>
        <w:t>陸臨淵鬼使神差地貪看了一會兒，發現她的眼角有晶瑩的淚滴滑落，像珍珠。</w:t>
      </w:r>
    </w:p>
    <w:p>
      <w:pPr>
        <w:ind w:firstLine="480"/>
      </w:pPr>
      <w:r>
        <w:t>她似乎是做了一場夢，夢到了什麽傷心事。</w:t>
      </w:r>
    </w:p>
    <w:p>
      <w:pPr>
        <w:ind w:firstLine="480"/>
      </w:pPr>
      <w:r>
        <w:t>“媽，我好想你......”</w:t>
      </w:r>
    </w:p>
    <w:p>
      <w:pPr>
        <w:ind w:firstLine="480"/>
      </w:pPr>
      <w:r>
        <w:t>“媽，我想吃你的飯了......”</w:t>
      </w:r>
    </w:p>
    <w:p>
      <w:pPr>
        <w:ind w:firstLine="480"/>
      </w:pPr>
      <w:r>
        <w:t>馬？</w:t>
      </w:r>
    </w:p>
    <w:p>
      <w:pPr>
        <w:ind w:firstLine="480"/>
      </w:pPr>
      <w:r>
        <w:t>馬有什麽好想的？</w:t>
      </w:r>
    </w:p>
    <w:p>
      <w:pPr>
        <w:ind w:firstLine="480"/>
      </w:pPr>
      <w:r>
        <w:t>她還要跟馬搶飯吃？</w:t>
      </w:r>
    </w:p>
    <w:p>
      <w:pPr>
        <w:ind w:firstLine="480"/>
      </w:pPr>
      <w:r>
        <w:t>這是什麽癖好......</w:t>
      </w:r>
    </w:p>
    <w:p>
      <w:pPr>
        <w:ind w:firstLine="480"/>
      </w:pPr>
      <w:r>
        <w:t>陸臨淵嗤笑一聲，由著她睡，並未打擾。</w:t>
      </w:r>
    </w:p>
    <w:p>
      <w:pPr>
        <w:ind w:firstLine="480"/>
      </w:pPr>
      <w:r>
        <w:t>*</w:t>
      </w:r>
    </w:p>
    <w:p>
      <w:pPr>
        <w:ind w:firstLine="480"/>
      </w:pPr>
      <w:r>
        <w:t>翌日早朝，陸臨淵部署了關於南方水災運送賑災物資的相關事宜。</w:t>
      </w:r>
    </w:p>
    <w:p>
      <w:pPr>
        <w:ind w:firstLine="480"/>
      </w:pPr>
      <w:r>
        <w:t>他雖然還是讓步軍統領魏言負責押送物資，但是因為昨天晚上聽見寧瀟瀟的心聲，於是他刻意留了個心眼。</w:t>
      </w:r>
    </w:p>
    <w:p>
      <w:pPr>
        <w:ind w:firstLine="480"/>
      </w:pPr>
      <w:r>
        <w:t>下朝後，他傳來自己的親信鐵衛，讓他們混入運送震災物資的部隊裏，並交代他們：</w:t>
      </w:r>
    </w:p>
    <w:p>
      <w:pPr>
        <w:ind w:firstLine="480"/>
      </w:pPr>
      <w:r>
        <w:t>“你等全程監視魏言，若他在運送震災物資的過程中有任何不軌之舉，便將他就地格殺，不必再問朕的意思。”</w:t>
      </w:r>
    </w:p>
    <w:p>
      <w:pPr>
        <w:ind w:firstLine="480"/>
      </w:pPr>
      <w:r>
        <w:t>眾鐵衛抱拳領命，齊聲道：“屬下謹遵聖旨。”</w:t>
      </w:r>
    </w:p>
    <w:p>
      <w:pPr>
        <w:ind w:firstLine="480"/>
      </w:pPr>
      <w:r>
        <w:t>等吩咐完正事後，陸臨淵正要批改奏折，忽而又想起了一件事，於是吩咐三福：</w:t>
      </w:r>
    </w:p>
    <w:p>
      <w:pPr>
        <w:ind w:firstLine="480"/>
      </w:pPr>
      <w:r>
        <w:t>“你去上駟院牽一匹好馬，送到鍾粹宮去給顧答應，就說是朕為了嘉獎她昨夜侍寢有功，特意賞賜她的。”</w:t>
      </w:r>
    </w:p>
    <w:p>
      <w:pPr>
        <w:ind w:firstLine="480"/>
      </w:pPr>
      <w:r>
        <w:t>“啊這......”三福麵露難色，“哎呦皇上您可真會玩兒，聽說過侍寢完送金銀珠寶的，倒是頭一次見有人送馬的......”</w:t>
      </w:r>
    </w:p>
    <w:p>
      <w:pPr>
        <w:ind w:firstLine="480"/>
      </w:pPr>
      <w:r>
        <w:t>陸臨淵橫他一眼，不怒自威：“少廢話！朕讓你辦你就辦！”</w:t>
      </w:r>
    </w:p>
    <w:p>
      <w:pPr>
        <w:ind w:firstLine="480"/>
      </w:pPr>
      <w:r>
        <w:t>三福點頭如搗蒜，趕著就要走，陸臨淵叫住他，“把馬牽去了交代一聲，這匹馬由寧瀟瀟負責照料，其他人不許插手。至於名字......”</w:t>
      </w:r>
    </w:p>
    <w:p>
      <w:pPr>
        <w:ind w:firstLine="480"/>
      </w:pPr>
      <w:r>
        <w:t>他露出玩味的笑容，揚聲道：“也讓她起。”</w:t>
      </w:r>
    </w:p>
    <w:p>
      <w:r>
        <w:br w:type="page"/>
      </w:r>
    </w:p>
    <w:p>
      <w:pPr>
        <w:pStyle w:val="Heading1"/>
        <w:jc w:val="left"/>
      </w:pPr>
      <w:r>
        <w:t>第17章 寧瀟瀟：狗皇帝，草泥馬</w:t>
      </w:r>
    </w:p>
    <w:p/>
    <w:p/>
    <w:p>
      <w:pPr>
        <w:ind w:firstLine="480"/>
      </w:pPr>
      <w:r>
        <w:t>三福將一匹棗紅色的馬兒牽來鍾粹宮的時候，立馬就引起了眾人的圍觀。</w:t>
      </w:r>
    </w:p>
    <w:p>
      <w:pPr>
        <w:ind w:firstLine="480"/>
      </w:pPr>
      <w:r>
        <w:t>馬兒高揚著驕傲的頭顱，長長的鬃毛披散著，一對大的出奇的棕色眼睛，睫毛又長又翹，瞳仁裏能倒映出人的影子來。</w:t>
      </w:r>
    </w:p>
    <w:p>
      <w:pPr>
        <w:ind w:firstLine="480"/>
      </w:pPr>
      <w:r>
        <w:t>論品相，這在宮中都算是極好的馬兒。</w:t>
      </w:r>
    </w:p>
    <w:p>
      <w:pPr>
        <w:ind w:firstLine="480"/>
      </w:pPr>
      <w:r>
        <w:t>采蓮見三福來了，立馬露出笑臉就迎了上去：“呀，三福公公怎麽這個時候來了？”</w:t>
      </w:r>
    </w:p>
    <w:p>
      <w:pPr>
        <w:ind w:firstLine="480"/>
      </w:pPr>
      <w:r>
        <w:t>她這個人慣會巴結奉承，三福是皇上跟前的紅人，所以她格外殷勤。</w:t>
      </w:r>
    </w:p>
    <w:p>
      <w:pPr>
        <w:ind w:firstLine="480"/>
      </w:pPr>
      <w:r>
        <w:t>“這馬兒好俊呀~”</w:t>
      </w:r>
    </w:p>
    <w:p>
      <w:pPr>
        <w:ind w:firstLine="480"/>
      </w:pPr>
      <w:r>
        <w:t>她伸手要去摸，三福連忙揚起拂塵來將她的手打開，“你這髒手不許碰！你家小主呢？讓她出來接旨謝恩。”</w:t>
      </w:r>
    </w:p>
    <w:p>
      <w:pPr>
        <w:ind w:firstLine="480"/>
      </w:pPr>
      <w:r>
        <w:t>采蓮捂著手背有些委屈，“小主昨兒個侍寢回來就病的更嚴重了，太醫吩咐讓臥床靜養，吃了藥這剛剛才睡下。公公，這是皇上賞給我們主兒的嗎？”</w:t>
      </w:r>
    </w:p>
    <w:p>
      <w:pPr>
        <w:ind w:firstLine="480"/>
      </w:pPr>
      <w:r>
        <w:t>三福頷首應下，“皇上為了嘉獎昨夜顧答應侍寢有功，特意讓雜家送匹馬兒來給顧答應。”</w:t>
      </w:r>
    </w:p>
    <w:p>
      <w:pPr>
        <w:ind w:firstLine="480"/>
      </w:pPr>
      <w:r>
        <w:t>采蓮聽了這話喜不自勝，連忙拉著琪琪恰恰蹦蹦拉拉他們跪地叩首，“奴才們替小主謝皇上隆恩！”</w:t>
      </w:r>
    </w:p>
    <w:p>
      <w:pPr>
        <w:ind w:firstLine="480"/>
      </w:pPr>
      <w:r>
        <w:t>三福揚起下巴‘嗯’了一聲，待他們起身後又道：“既然你們主兒病著，那就把寧瀟瀟叫出來吧。”</w:t>
      </w:r>
    </w:p>
    <w:p>
      <w:pPr>
        <w:ind w:firstLine="480"/>
      </w:pPr>
      <w:r>
        <w:t>彼時正在殿內照顧顧似錦的寧瀟瀟聽見庭院內有人在叫她，連忙應著走出來。</w:t>
      </w:r>
    </w:p>
    <w:p>
      <w:pPr>
        <w:ind w:firstLine="480"/>
      </w:pPr>
      <w:r>
        <w:t>她看見三福牽了匹馬兒來，心裏自然也覺得奇怪。</w:t>
      </w:r>
    </w:p>
    <w:p>
      <w:pPr>
        <w:ind w:firstLine="480"/>
      </w:pPr>
      <w:r>
        <w:t>采蓮說話夾槍帶棒的：“這是皇上賞給小主的，皇上賞賜無上榮耀，你躲在房中不出來謝恩是為不敬。你還愣著！？還不趕緊跪下謝恩！”</w:t>
      </w:r>
    </w:p>
    <w:p>
      <w:pPr>
        <w:ind w:firstLine="480"/>
      </w:pPr>
      <w:r>
        <w:t>寧瀟瀟實在是見不得采蓮這幅仗勢欺人的嘴臉。</w:t>
      </w:r>
    </w:p>
    <w:p>
      <w:pPr>
        <w:ind w:firstLine="480"/>
      </w:pPr>
      <w:r>
        <w:t>她恨不得現在就上去將采蓮的嘴撕爛，但皇帝賞賜自家主子，她確實應該跪謝聖恩。</w:t>
      </w:r>
    </w:p>
    <w:p>
      <w:pPr>
        <w:ind w:firstLine="480"/>
      </w:pPr>
      <w:r>
        <w:t>於是她沒和采蓮計較，膝蓋一軟就要跪下。</w:t>
      </w:r>
    </w:p>
    <w:p>
      <w:pPr>
        <w:ind w:firstLine="480"/>
      </w:pPr>
      <w:r>
        <w:t>怎料三福卻攙了她一把，笑著對她說：“你就不用跪了，畢竟皇上還有話要雜家帶給你。”</w:t>
      </w:r>
    </w:p>
    <w:p>
      <w:pPr>
        <w:ind w:firstLine="480"/>
      </w:pPr>
      <w:r>
        <w:t>從前陸臨淵還是皇子的時候，三福就跟在他身邊伺候著，可謂是大小陪伴在他身旁。</w:t>
      </w:r>
    </w:p>
    <w:p>
      <w:pPr>
        <w:ind w:firstLine="480"/>
      </w:pPr>
      <w:r>
        <w:t>這個世界上最了解陸臨淵的人，不是太後，而是他。</w:t>
      </w:r>
    </w:p>
    <w:p>
      <w:pPr>
        <w:ind w:firstLine="480"/>
      </w:pPr>
      <w:r>
        <w:t>自己主子一個眼神，三福就能領會到是什麽意思。</w:t>
      </w:r>
    </w:p>
    <w:p>
      <w:pPr>
        <w:ind w:firstLine="480"/>
      </w:pPr>
      <w:r>
        <w:t>這些年來，他還從未見過誰得罪了陸臨淵還能‘完好無損’的活著的。</w:t>
      </w:r>
    </w:p>
    <w:p>
      <w:pPr>
        <w:ind w:firstLine="480"/>
      </w:pPr>
      <w:r>
        <w:t>寧瀟瀟是第一個，而且不止得罪了陸臨淵一次，是接二連三的在陸臨淵的底線上瘋狂試探。</w:t>
      </w:r>
    </w:p>
    <w:p>
      <w:pPr>
        <w:ind w:firstLine="480"/>
      </w:pPr>
      <w:r>
        <w:t>三福揣測著，陸臨淵如此反常的舉動，唯一合理的解釋就是他看上了寧瀟瀟。</w:t>
      </w:r>
    </w:p>
    <w:p>
      <w:pPr>
        <w:ind w:firstLine="480"/>
      </w:pPr>
      <w:r>
        <w:t>所以在三福眼裏已經將寧瀟瀟當成未來的主子了，自然對她態度謙和，畢恭畢敬。</w:t>
      </w:r>
    </w:p>
    <w:p>
      <w:pPr>
        <w:ind w:firstLine="480"/>
      </w:pPr>
      <w:r>
        <w:t>“皇上說了，這匹馬雖然是賞給顧答應的，但是隻許寧瀟瀟一人照料。旁人不許碰，不許摸，要是傷著了馬兒，仔細你們的腦袋！”</w:t>
      </w:r>
    </w:p>
    <w:p>
      <w:pPr>
        <w:ind w:firstLine="480"/>
      </w:pPr>
      <w:r>
        <w:t>“我？”寧瀟瀟指著自己，一臉的不可置信。</w:t>
      </w:r>
    </w:p>
    <w:p>
      <w:pPr>
        <w:ind w:firstLine="480"/>
      </w:pPr>
      <w:r>
        <w:t>【這狗皇帝腦子是被驢踢了？好端端的送我匹馬幹嘛？還讓我伺候它吃喝拉撒？救命，這大家夥好臭啊啊啊！】</w:t>
      </w:r>
    </w:p>
    <w:p>
      <w:pPr>
        <w:ind w:firstLine="480"/>
      </w:pPr>
      <w:r>
        <w:t>她嫌棄馬兒，馬兒卻不嫌棄她。</w:t>
      </w:r>
    </w:p>
    <w:p>
      <w:pPr>
        <w:ind w:firstLine="480"/>
      </w:pPr>
      <w:r>
        <w:t>相反的，倒和她一見如故，顯得十分親昵。</w:t>
      </w:r>
    </w:p>
    <w:p>
      <w:pPr>
        <w:ind w:firstLine="480"/>
      </w:pPr>
      <w:r>
        <w:t>高昂著的馬頭隻在寧瀟瀟湊近的時候突然低下來，毫無征兆的在她臉上舔了一下。</w:t>
      </w:r>
    </w:p>
    <w:p>
      <w:pPr>
        <w:ind w:firstLine="480"/>
      </w:pPr>
      <w:r>
        <w:t>寧瀟瀟被它濕漉漉的舌頭占了便宜，又崩潰又惡心！</w:t>
      </w:r>
    </w:p>
    <w:p>
      <w:pPr>
        <w:ind w:firstLine="480"/>
      </w:pPr>
      <w:r>
        <w:t>她取出手帕用力擦拭著自己的臉頰：</w:t>
      </w:r>
    </w:p>
    <w:p>
      <w:pPr>
        <w:ind w:firstLine="480"/>
      </w:pPr>
      <w:r>
        <w:t>【啊啊啊啊啊！這狗皇帝一定是故意的！我上輩子是不是殺了他全家，他要這樣折磨我！！】</w:t>
      </w:r>
    </w:p>
    <w:p>
      <w:pPr>
        <w:ind w:firstLine="480"/>
      </w:pPr>
      <w:r>
        <w:t>三福打趣道：“喲，看來這馬兒和你十分投緣。皇上還說了，讓你給馬兒起個名字。你快些想個名字，雜家得回去知會皇上一聲，再去上駟院報備。”</w:t>
      </w:r>
    </w:p>
    <w:p>
      <w:pPr>
        <w:ind w:firstLine="480"/>
      </w:pPr>
      <w:r>
        <w:t>還得給它起名？</w:t>
      </w:r>
    </w:p>
    <w:p>
      <w:pPr>
        <w:ind w:firstLine="480"/>
      </w:pPr>
      <w:r>
        <w:t>起了名還得告訴狗皇帝？</w:t>
      </w:r>
    </w:p>
    <w:p>
      <w:pPr>
        <w:ind w:firstLine="480"/>
      </w:pPr>
      <w:r>
        <w:t>寧瀟瀟腦筋一轉，立馬就給它想出了一個‘好名字’。</w:t>
      </w:r>
    </w:p>
    <w:p>
      <w:pPr>
        <w:ind w:firstLine="480"/>
      </w:pPr>
      <w:r>
        <w:t>她撫摸著馬兒的鬃毛，故作思忖了半晌，才道：“我也想不出什麽好名字。不過它是吃草的，天天在地上跑蹄子上全是泥巴，不如就叫它......”</w:t>
      </w:r>
    </w:p>
    <w:p>
      <w:pPr>
        <w:ind w:firstLine="480"/>
      </w:pPr>
      <w:r>
        <w:t>“草泥馬吧！”</w:t>
      </w:r>
    </w:p>
    <w:p>
      <w:pPr>
        <w:ind w:firstLine="480"/>
      </w:pPr>
      <w:r>
        <w:t>三福：“......”</w:t>
      </w:r>
    </w:p>
    <w:p>
      <w:pPr>
        <w:ind w:firstLine="480"/>
      </w:pPr>
      <w:r>
        <w:t>眾宮人：“......”</w:t>
      </w:r>
    </w:p>
    <w:p>
      <w:pPr>
        <w:ind w:firstLine="480"/>
      </w:pPr>
      <w:r>
        <w:t>他們雖然都不知道‘草泥馬’是什麽意思，但總覺得怪怪的，聽起來不像是什麽好話。</w:t>
      </w:r>
    </w:p>
    <w:p>
      <w:pPr>
        <w:ind w:firstLine="480"/>
      </w:pPr>
      <w:r>
        <w:t>寧瀟瀟捂嘴偷笑，還刻意補充了一句，“三福公公回去告訴皇上的時候捎帶著幫奴婢傳句話，你就說‘草泥馬’這個名字，是奴婢從皇上那裏得來的靈感。”</w:t>
      </w:r>
    </w:p>
    <w:p>
      <w:pPr>
        <w:ind w:firstLine="480"/>
      </w:pPr>
      <w:r>
        <w:t>三福：“得嘞，沒什麽事雜家就先走了~”</w:t>
      </w:r>
    </w:p>
    <w:p>
      <w:pPr>
        <w:ind w:firstLine="480"/>
      </w:pPr>
      <w:r>
        <w:t>采蓮躬身哈腰將三福送到了門口，臉上堆滿了假笑：“三福公公一路好走~”</w:t>
      </w:r>
    </w:p>
    <w:p>
      <w:pPr>
        <w:ind w:firstLine="480"/>
      </w:pPr>
      <w:r>
        <w:t>然而從始至終，三福連她搭理都沒搭理。</w:t>
      </w:r>
    </w:p>
    <w:p>
      <w:pPr>
        <w:ind w:firstLine="480"/>
      </w:pPr>
      <w:r>
        <w:t>琪琪恰恰蹦蹦拉拉他們圍著‘草泥馬’看熱鬧，不停誇讚這馬兒長得俊俏，看起來威風極了。</w:t>
      </w:r>
    </w:p>
    <w:p>
      <w:pPr>
        <w:ind w:firstLine="480"/>
      </w:pPr>
      <w:r>
        <w:t>采蓮剛熱臉貼了三福的冷腚，這會兒又看他們其樂融融的更是氣不打一處來，於是高聲訓斥道：</w:t>
      </w:r>
    </w:p>
    <w:p>
      <w:pPr>
        <w:ind w:firstLine="480"/>
      </w:pPr>
      <w:r>
        <w:t>“去去去！都圍在這兒湊什麽熱鬧呢？小主病著，你們還笑得出來？都給我散了！”</w:t>
      </w:r>
    </w:p>
    <w:p>
      <w:pPr>
        <w:ind w:firstLine="480"/>
      </w:pPr>
      <w:r>
        <w:t>話才說完，在路過‘草泥馬’的時候，‘草泥馬’突然毫無征兆的尥蹶子，一蹄子將采蓮踢到了一旁的樹坑裏去。</w:t>
      </w:r>
    </w:p>
    <w:p>
      <w:pPr>
        <w:ind w:firstLine="480"/>
      </w:pPr>
      <w:r>
        <w:t>眾人憋笑，采蓮疼得哀嚎連連，“你們還笑？快來拉我一把！”</w:t>
      </w:r>
    </w:p>
    <w:p>
      <w:pPr>
        <w:ind w:firstLine="480"/>
      </w:pPr>
      <w:r>
        <w:t>寧瀟瀟：“小主等下醒了要喝藥，你們快去把藥備下，讓小主起來就能喝到熱乎的。我把馬兒拴在後院，等下就來找你們。”</w:t>
      </w:r>
    </w:p>
    <w:p>
      <w:pPr>
        <w:ind w:firstLine="480"/>
      </w:pPr>
      <w:r>
        <w:t>大家一哄而散，寧瀟瀟吹著口哨，牽著她心愛的‘草泥馬’，大搖大擺的從采蓮麵前走過去，連她看都沒看一眼。</w:t>
      </w:r>
    </w:p>
    <w:p>
      <w:pPr>
        <w:ind w:firstLine="480"/>
      </w:pPr>
      <w:r>
        <w:t>*</w:t>
      </w:r>
    </w:p>
    <w:p>
      <w:pPr>
        <w:ind w:firstLine="480"/>
      </w:pPr>
      <w:r>
        <w:t>與此同時，朝陽宮。</w:t>
      </w:r>
    </w:p>
    <w:p>
      <w:pPr>
        <w:ind w:firstLine="480"/>
      </w:pPr>
      <w:r>
        <w:t>三福來禦前複命：“皇上，您交代的差事辦妥當了。”</w:t>
      </w:r>
    </w:p>
    <w:p>
      <w:pPr>
        <w:ind w:firstLine="480"/>
      </w:pPr>
      <w:r>
        <w:t>陸臨淵忙著批閱奏折，並未抬頭，“她給起了什麽名兒？”</w:t>
      </w:r>
    </w:p>
    <w:p>
      <w:pPr>
        <w:ind w:firstLine="480"/>
      </w:pPr>
      <w:r>
        <w:t>三福道：“她說草泥馬。還說靈感是從皇上這兒得來的。”</w:t>
      </w:r>
    </w:p>
    <w:p>
      <w:pPr>
        <w:ind w:firstLine="480"/>
      </w:pPr>
      <w:r>
        <w:t>“她起這破名字跟朕有什麽關係......草泥馬？”陸臨淵反複念了兩遍這個奇奇怪怪的名字，搖了搖頭：</w:t>
      </w:r>
    </w:p>
    <w:p>
      <w:pPr>
        <w:ind w:firstLine="480"/>
      </w:pPr>
      <w:r>
        <w:t>“罷了，一個宮女出身，能起出個什麽有水準的名字。草泥馬就草泥馬吧。”</w:t>
      </w:r>
    </w:p>
    <w:p>
      <w:r>
        <w:br w:type="page"/>
      </w:r>
    </w:p>
    <w:p>
      <w:pPr>
        <w:pStyle w:val="Heading1"/>
        <w:jc w:val="left"/>
      </w:pPr>
      <w:r>
        <w:t>第18章 驚呆了老鐵，這是什麽表演？</w:t>
      </w:r>
    </w:p>
    <w:p/>
    <w:p/>
    <w:p>
      <w:pPr>
        <w:ind w:firstLine="480"/>
      </w:pPr>
      <w:r>
        <w:t>自打那天‘侍寢’回來，顧似錦就再沒出過宮門。</w:t>
      </w:r>
    </w:p>
    <w:p>
      <w:pPr>
        <w:ind w:firstLine="480"/>
      </w:pPr>
      <w:r>
        <w:t>她這次是真的病了。</w:t>
      </w:r>
    </w:p>
    <w:p>
      <w:pPr>
        <w:ind w:firstLine="480"/>
      </w:pPr>
      <w:r>
        <w:t>陸臨淵讓她做的那套操，簡直比劉畊宏的本草綱目運動量還大，惹得顧似錦這樣一個柔弱溫順的女子回宮纏綿病榻後都忍不住吐槽一句：</w:t>
      </w:r>
    </w:p>
    <w:p>
      <w:pPr>
        <w:ind w:firstLine="480"/>
      </w:pPr>
      <w:r>
        <w:t>“我隻是病了，但皇上似乎是想要趁機要了我的命......”</w:t>
      </w:r>
    </w:p>
    <w:p>
      <w:pPr>
        <w:ind w:firstLine="480"/>
      </w:pPr>
      <w:r>
        <w:t>她生病的這幾天，端妃與她同住，幾乎是日日都來看望她。</w:t>
      </w:r>
    </w:p>
    <w:p>
      <w:pPr>
        <w:ind w:firstLine="480"/>
      </w:pPr>
      <w:r>
        <w:t>皇後和麗妃、慧嬪也來過一次，囑咐她好生休息，養好身子才是最重要的。</w:t>
      </w:r>
    </w:p>
    <w:p>
      <w:pPr>
        <w:ind w:firstLine="480"/>
      </w:pPr>
      <w:r>
        <w:t>但她謹記宮規，未免落人口實，休息了四五日身子才剛有起色，她就去鳳鸞宮給皇後請安了。</w:t>
      </w:r>
    </w:p>
    <w:p>
      <w:pPr>
        <w:ind w:firstLine="480"/>
      </w:pPr>
      <w:r>
        <w:t>皇後見她來，立馬讓宮人給她的座位鋪上了舒適的鵝羽軟墊，對她揚起微笑，“身子可好全了？”</w:t>
      </w:r>
    </w:p>
    <w:p>
      <w:pPr>
        <w:ind w:firstLine="480"/>
      </w:pPr>
      <w:r>
        <w:t>顧似錦：“多謝皇後娘娘關懷，嬪妾好多了。”</w:t>
      </w:r>
    </w:p>
    <w:p>
      <w:pPr>
        <w:ind w:firstLine="480"/>
      </w:pPr>
      <w:r>
        <w:t>皇後一臉的關切：“瞧著臉色還是不大好。你也是，本宮不是交代過你，等身子好利索了再恢複請安也不遲嗎？”</w:t>
      </w:r>
    </w:p>
    <w:p>
      <w:pPr>
        <w:ind w:firstLine="480"/>
      </w:pPr>
      <w:r>
        <w:t>顧似錦的回答滴水不漏，“侍奉娘娘晨昏定省是嬪妾的本分，嬪妾不敢怠慢。”</w:t>
      </w:r>
    </w:p>
    <w:p>
      <w:pPr>
        <w:ind w:firstLine="480"/>
      </w:pPr>
      <w:r>
        <w:t>皇後頻頻點頭，“你懂禮數，知禮節，不怪皇上喜歡你，本宮也喜歡。”</w:t>
      </w:r>
    </w:p>
    <w:p>
      <w:pPr>
        <w:ind w:firstLine="480"/>
      </w:pPr>
      <w:r>
        <w:t>“貴妃娘娘駕到~”</w:t>
      </w:r>
    </w:p>
    <w:p>
      <w:pPr>
        <w:ind w:firstLine="480"/>
      </w:pPr>
      <w:r>
        <w:t>原本一片和諧的場景，隨著一聲貴妃駕到被打破。</w:t>
      </w:r>
    </w:p>
    <w:p>
      <w:pPr>
        <w:ind w:firstLine="480"/>
      </w:pPr>
      <w:r>
        <w:t>她每每給皇後請安的時候，都故意要晚來一時半刻的，非得等所有人都請安過後她才閃亮登場，彰顯她的與眾不同。</w:t>
      </w:r>
    </w:p>
    <w:p>
      <w:pPr>
        <w:ind w:firstLine="480"/>
      </w:pPr>
      <w:r>
        <w:t>她扭著楊柳腰走到堂下，漫不經心的給皇後行了個禮，“臣妾給皇後娘娘請安。”</w:t>
      </w:r>
    </w:p>
    <w:p>
      <w:pPr>
        <w:ind w:firstLine="480"/>
      </w:pPr>
      <w:r>
        <w:t>“你來了，平身賜......”</w:t>
      </w:r>
    </w:p>
    <w:p>
      <w:pPr>
        <w:ind w:firstLine="480"/>
      </w:pPr>
      <w:r>
        <w:t>皇後‘賜座’這兩個字還沒說出來，貴妃就已經落座了。</w:t>
      </w:r>
    </w:p>
    <w:p>
      <w:pPr>
        <w:ind w:firstLine="480"/>
      </w:pPr>
      <w:r>
        <w:t>她這般給皇後辦難堪也不是一次兩次，皇後暗暗攥緊了手中的帕子，沒有說話。</w:t>
      </w:r>
    </w:p>
    <w:p>
      <w:pPr>
        <w:ind w:firstLine="480"/>
      </w:pPr>
      <w:r>
        <w:t>等她落座，餘下的後妃便齊齊起身給她請安。</w:t>
      </w:r>
    </w:p>
    <w:p>
      <w:pPr>
        <w:ind w:firstLine="480"/>
      </w:pPr>
      <w:r>
        <w:t>“臣（嬪）妾等給貴妃娘娘請安，娘娘萬福。”</w:t>
      </w:r>
    </w:p>
    <w:p>
      <w:pPr>
        <w:ind w:firstLine="480"/>
      </w:pPr>
      <w:r>
        <w:t>貴妃慵懶地靠在椅背上，取了枚葡萄剝皮吃了，完全不理會還拘著禮的眾人。</w:t>
      </w:r>
    </w:p>
    <w:p>
      <w:pPr>
        <w:ind w:firstLine="480"/>
      </w:pPr>
      <w:r>
        <w:t>“皇後宮裏的葡萄有些澀口，嚐著像是沒熟透的樣子。”</w:t>
      </w:r>
    </w:p>
    <w:p>
      <w:pPr>
        <w:ind w:firstLine="480"/>
      </w:pPr>
      <w:r>
        <w:t>皇後徐徐道：“本宮知道你喜歡吃葡萄，隻是今年南方水災，莊稼都受了難，能得來這些已經不易。北方高昌國距離京都路途遙遠，不過最甜的‘醉美人’已經在送來的路上了，等運入宮中，本宮先緊你分去。”</w:t>
      </w:r>
    </w:p>
    <w:p>
      <w:pPr>
        <w:ind w:firstLine="480"/>
      </w:pPr>
      <w:r>
        <w:t>貴妃輕笑一聲，“高昌國的‘醉美人’前兒個已經八百裏加急送入臣妾宮中了，若要等著那些駝馬一兩個月的運來京都，再好吃的葡萄吃到嘴裏都是一股子黴味。”</w:t>
      </w:r>
    </w:p>
    <w:p>
      <w:pPr>
        <w:ind w:firstLine="480"/>
      </w:pPr>
      <w:r>
        <w:t>送來宮中最好的東西，向來都是先給皇後，才輪到貴妃。</w:t>
      </w:r>
    </w:p>
    <w:p>
      <w:pPr>
        <w:ind w:firstLine="480"/>
      </w:pPr>
      <w:r>
        <w:t>但近來南方水災，貴妃的舅父是負責治水抗洪的功臣，她母家在前朝又得臉，她在後宮自然是要風得風要雨得雨。</w:t>
      </w:r>
    </w:p>
    <w:p>
      <w:pPr>
        <w:ind w:firstLine="480"/>
      </w:pPr>
      <w:r>
        <w:t>皇後索性話鋒一轉，不再探討這個話題，“你與本宮說了這會子話，可是忘了姐妹們還在拘著禮？”</w:t>
      </w:r>
    </w:p>
    <w:p>
      <w:pPr>
        <w:ind w:firstLine="480"/>
      </w:pPr>
      <w:r>
        <w:t>貴妃這才佯裝糊塗喟歎了一聲，揚手讓她們平身。</w:t>
      </w:r>
    </w:p>
    <w:p>
      <w:pPr>
        <w:ind w:firstLine="480"/>
      </w:pPr>
      <w:r>
        <w:t>她鳳眸橫掃，落在了顧似錦身上，“顧答應？你身子好全了？”</w:t>
      </w:r>
    </w:p>
    <w:p>
      <w:pPr>
        <w:ind w:firstLine="480"/>
      </w:pPr>
      <w:r>
        <w:t>“承蒙貴妃娘娘關懷，嬪妾好多了。”</w:t>
      </w:r>
    </w:p>
    <w:p>
      <w:pPr>
        <w:ind w:firstLine="480"/>
      </w:pPr>
      <w:r>
        <w:t>“好多了就跪下跟皇後認錯吧。”貴妃衝她挑眉，“嬪妃侍寢第二日，隻要還有一口氣，管你病成什麽樣，都得來鳳鸞宮叩謝皇後。你入宮第一天就被皇上翻了牌子，侍寢完就躲在自己宮中稱病，你眼裏心裏還有沒有皇後？”</w:t>
      </w:r>
    </w:p>
    <w:p>
      <w:pPr>
        <w:ind w:firstLine="480"/>
      </w:pPr>
      <w:r>
        <w:t>皇後替顧似錦分辨道：“她病著，是本宮......”</w:t>
      </w:r>
    </w:p>
    <w:p>
      <w:pPr>
        <w:ind w:firstLine="480"/>
      </w:pPr>
      <w:r>
        <w:t>“皇後娘娘。”貴妃肅聲截斷了她的話，“後宮的規矩若立不起來，豈非是皇後禦下不嚴？”</w:t>
      </w:r>
    </w:p>
    <w:p>
      <w:pPr>
        <w:ind w:firstLine="480"/>
      </w:pPr>
      <w:r>
        <w:t>顧似錦不想讓皇後為難，於是便想跪地認錯。</w:t>
      </w:r>
    </w:p>
    <w:p>
      <w:pPr>
        <w:ind w:firstLine="480"/>
      </w:pPr>
      <w:r>
        <w:t>可才站起來，就聽端妃替她說了一句：</w:t>
      </w:r>
    </w:p>
    <w:p>
      <w:pPr>
        <w:ind w:firstLine="480"/>
      </w:pPr>
      <w:r>
        <w:t>“顧答應那病是寒症，病氣是會過給人的。她在宮中修養得皇上和皇後同意，怎麽卻惹著貴妃不高興了？按說這也是皇上的意思，難不成貴妃覺得皇上如此做，也是禦下不嚴？”</w:t>
      </w:r>
    </w:p>
    <w:p>
      <w:pPr>
        <w:ind w:firstLine="480"/>
      </w:pPr>
      <w:r>
        <w:t>貴妃繼續陰陽怪氣，嘴像是上了發條，喋喋不休個沒完沒了。</w:t>
      </w:r>
    </w:p>
    <w:p>
      <w:pPr>
        <w:ind w:firstLine="480"/>
      </w:pPr>
      <w:r>
        <w:t>寧瀟瀟聽得有些煩了，站在一旁開始發呆。</w:t>
      </w:r>
    </w:p>
    <w:p>
      <w:pPr>
        <w:ind w:firstLine="480"/>
      </w:pPr>
      <w:r>
        <w:t>她已經好幾天都沒有修改過劇情了，攢下來的字數也有快20個。</w:t>
      </w:r>
    </w:p>
    <w:p>
      <w:pPr>
        <w:ind w:firstLine="480"/>
      </w:pPr>
      <w:r>
        <w:t>不用白不用，不如整蠱一下貴妃好了。</w:t>
      </w:r>
    </w:p>
    <w:p>
      <w:pPr>
        <w:ind w:firstLine="480"/>
      </w:pPr>
      <w:r>
        <w:t>她看了一眼後麵的劇情，</w:t>
      </w:r>
    </w:p>
    <w:p>
      <w:pPr>
        <w:ind w:firstLine="480"/>
      </w:pPr>
      <w:r>
        <w:t>＜端妃因為少時嗓子受過傷，所以說話的聲音低沉沙啞，不算好聽。她剛說完話，貴妃就橫了她一眼，冷笑著說：“是誰在說話？嘎嘎的像是鴨子叫，聽得本宮頭疼。”＞</w:t>
      </w:r>
    </w:p>
    <w:p>
      <w:pPr>
        <w:ind w:firstLine="480"/>
      </w:pPr>
      <w:r>
        <w:t>寧瀟瀟給她這句話裏，加了一個字。</w:t>
      </w:r>
    </w:p>
    <w:p>
      <w:pPr>
        <w:ind w:firstLine="480"/>
      </w:pPr>
      <w:r>
        <w:t>隻見貴妃橫了端妃一眼，冷笑著說：</w:t>
      </w:r>
    </w:p>
    <w:p>
      <w:pPr>
        <w:ind w:firstLine="480"/>
      </w:pPr>
      <w:r>
        <w:t>“是誰在說話？嘎嘎的像是鴨子叫，聽得本宮奈頭疼！”</w:t>
      </w:r>
    </w:p>
    <w:p>
      <w:pPr>
        <w:ind w:firstLine="480"/>
      </w:pPr>
      <w:r>
        <w:t>端妃os：這是在幹什麽？</w:t>
      </w:r>
    </w:p>
    <w:p>
      <w:pPr>
        <w:ind w:firstLine="480"/>
      </w:pPr>
      <w:r>
        <w:t>皇後os：這是可以說的嗎？</w:t>
      </w:r>
    </w:p>
    <w:p>
      <w:pPr>
        <w:ind w:firstLine="480"/>
      </w:pPr>
      <w:r>
        <w:t>眾後妃os：難道端妃和貴妃之間，有什麽不可言說的百合情？磕到了磕到了！</w:t>
      </w:r>
    </w:p>
    <w:p>
      <w:pPr>
        <w:ind w:firstLine="480"/>
      </w:pPr>
      <w:r>
        <w:t>她們目光齊齊投向貴妃的胸前，露出了一種隻可意會不可言傳的表情。</w:t>
      </w:r>
    </w:p>
    <w:p>
      <w:pPr>
        <w:ind w:firstLine="480"/>
      </w:pPr>
      <w:r>
        <w:t>三秒後，哄堂大笑。</w:t>
      </w:r>
    </w:p>
    <w:p>
      <w:pPr>
        <w:ind w:firstLine="480"/>
      </w:pPr>
      <w:r>
        <w:t>貴妃也不知道自己為什麽會突然嘴瓢，說出來這樣沒羞沒臊不著邊際的話。</w:t>
      </w:r>
    </w:p>
    <w:p>
      <w:pPr>
        <w:ind w:firstLine="480"/>
      </w:pPr>
      <w:r>
        <w:t>她羞得麵紅耳赤，起身就要走。</w:t>
      </w:r>
    </w:p>
    <w:p>
      <w:pPr>
        <w:ind w:firstLine="480"/>
      </w:pPr>
      <w:r>
        <w:t>原作寫的是：＜貴妃羞煞，用力砸了兩下案頭，快步離去。＞</w:t>
      </w:r>
    </w:p>
    <w:p>
      <w:pPr>
        <w:ind w:firstLine="480"/>
      </w:pPr>
      <w:r>
        <w:t>被寧瀟瀟再度修改過後，變成了：</w:t>
      </w:r>
    </w:p>
    <w:p>
      <w:pPr>
        <w:ind w:firstLine="480"/>
      </w:pPr>
      <w:r>
        <w:t>貴妃羞煞，用力砸了兩下奈頭，快步離去。</w:t>
      </w:r>
    </w:p>
    <w:p>
      <w:pPr>
        <w:ind w:firstLine="480"/>
      </w:pPr>
      <w:r>
        <w:t>眾後妃瞪大了眼睛麵麵相覷：</w:t>
      </w:r>
    </w:p>
    <w:p>
      <w:pPr>
        <w:ind w:firstLine="480"/>
      </w:pPr>
      <w:r>
        <w:t>驚呆了老鐵這是什麽表演？</w:t>
      </w:r>
    </w:p>
    <w:p>
      <w:pPr>
        <w:ind w:firstLine="480"/>
      </w:pPr>
      <w:r>
        <w:t>皇後搖頭喟歎道：“唉，貴妃近日看著腦子好像有點大病，香菱，你去太醫院找太醫好好給她瞧瞧......”</w:t>
      </w:r>
    </w:p>
    <w:p>
      <w:pPr>
        <w:ind w:firstLine="480"/>
      </w:pPr>
      <w:r>
        <w:t>雲妃更是幸災樂禍，捂嘴笑道：“專治千金婦產一科的太醫記得也給她叫上，有病就得治，可不能諱疾忌醫~”</w:t>
      </w:r>
    </w:p>
    <w:p>
      <w:pPr>
        <w:ind w:firstLine="480"/>
      </w:pPr>
      <w:r>
        <w:t>寧瀟瀟憋笑都快憋瘋了，但是顧似錦一直都沒笑，她一個奴婢也不能笑別的主子，所以隻能掐自己大腿強忍著。</w:t>
      </w:r>
    </w:p>
    <w:p>
      <w:pPr>
        <w:ind w:firstLine="480"/>
      </w:pPr>
      <w:r>
        <w:t>誰知道請安散去後才出了鳳鸞宮，寧瀟瀟還沒笑呢，顧似錦就笑得前仰後合，險些笑岔了氣......</w:t>
      </w:r>
    </w:p>
    <w:p>
      <w:pPr>
        <w:ind w:firstLine="480"/>
      </w:pPr>
      <w:r>
        <w:t>她一笑寧瀟瀟也繃不住了，哈哈哈哈了好半天，才喘著粗氣道：“哈哈哈，奴、奴婢剛才為了憋笑，腿都快掐青了，哈哈哈~~”</w:t>
      </w:r>
    </w:p>
    <w:p>
      <w:pPr>
        <w:ind w:firstLine="480"/>
      </w:pPr>
      <w:r>
        <w:t>顧似錦將自己掐紅的虎口在寧瀟瀟麵前晃了晃，捂嘴樂嗬：“誰不是呢？”</w:t>
      </w:r>
    </w:p>
    <w:p>
      <w:pPr>
        <w:ind w:firstLine="480"/>
      </w:pPr>
      <w:r>
        <w:t>寧瀟瀟看著笑起來不拘小節的顧似錦從女神變成了女神經。</w:t>
      </w:r>
    </w:p>
    <w:p>
      <w:pPr>
        <w:ind w:firstLine="480"/>
      </w:pPr>
      <w:r>
        <w:t>突然覺得，這個女人還有點可愛是怎麽回事？</w:t>
      </w:r>
    </w:p>
    <w:p>
      <w:r>
        <w:br w:type="page"/>
      </w:r>
    </w:p>
    <w:p>
      <w:pPr>
        <w:pStyle w:val="Heading1"/>
        <w:jc w:val="left"/>
      </w:pPr>
      <w:r>
        <w:t>第19章 潔癖暴君被整崩潰了</w:t>
      </w:r>
    </w:p>
    <w:p/>
    <w:p/>
    <w:p>
      <w:pPr>
        <w:ind w:firstLine="480"/>
      </w:pPr>
      <w:r>
        <w:t>往南方運輸震災物資的部隊成行十日後，鐵衛飛鴿傳書一封給陸臨淵報信：</w:t>
      </w:r>
    </w:p>
    <w:p>
      <w:pPr>
        <w:ind w:firstLine="480"/>
      </w:pPr>
      <w:r>
        <w:t>‘步軍統領魏言在南峪關有所異動，攜帶自己的親兵卷走三萬兩震災白銀連夜出逃。臣等以遵照皇上吩咐，將魏言就地格殺，並由副將孫誌川繼續負責押送賑災物資至南方，臣等會一路隨行，請皇上安心。’</w:t>
      </w:r>
    </w:p>
    <w:p>
      <w:pPr>
        <w:ind w:firstLine="480"/>
      </w:pPr>
      <w:r>
        <w:t>果然，那個瘋女人當真可以預知未來。</w:t>
      </w:r>
    </w:p>
    <w:p>
      <w:pPr>
        <w:ind w:firstLine="480"/>
      </w:pPr>
      <w:r>
        <w:t>陸臨淵攥著書信的手不自覺握緊，心底有幾分激動。</w:t>
      </w:r>
    </w:p>
    <w:p>
      <w:pPr>
        <w:ind w:firstLine="480"/>
      </w:pPr>
      <w:r>
        <w:t>朝中災禍事她可以提前知曉，自己也能提前規避許多不必要的麻煩。</w:t>
      </w:r>
    </w:p>
    <w:p>
      <w:pPr>
        <w:ind w:firstLine="480"/>
      </w:pPr>
      <w:r>
        <w:t>那麽他的生死，或許也能因此改變。</w:t>
      </w:r>
    </w:p>
    <w:p>
      <w:pPr>
        <w:ind w:firstLine="480"/>
      </w:pPr>
      <w:r>
        <w:t>*</w:t>
      </w:r>
    </w:p>
    <w:p>
      <w:pPr>
        <w:ind w:firstLine="480"/>
      </w:pPr>
      <w:r>
        <w:t>鍾粹宮。</w:t>
      </w:r>
    </w:p>
    <w:p>
      <w:pPr>
        <w:ind w:firstLine="480"/>
      </w:pPr>
      <w:r>
        <w:t>今日天朗氣清，顧似錦陪著端妃去太後宮中請安，帶著采蓮隨身伺候，所以宮裏既沒有什麽事要忙，也沒有賤人讓人心煩。</w:t>
      </w:r>
    </w:p>
    <w:p>
      <w:pPr>
        <w:ind w:firstLine="480"/>
      </w:pPr>
      <w:r>
        <w:t>寧瀟瀟和琪琪恰恰蹦蹦拉拉排排坐在庭院裏曬太陽。</w:t>
      </w:r>
    </w:p>
    <w:p>
      <w:pPr>
        <w:ind w:firstLine="480"/>
      </w:pPr>
      <w:r>
        <w:t>閑聊的時候，突然聽見拴在一旁的‘草泥馬’嘶鳴不休。</w:t>
      </w:r>
    </w:p>
    <w:p>
      <w:pPr>
        <w:ind w:firstLine="480"/>
      </w:pPr>
      <w:r>
        <w:t>琪琪：“瀟瀟，‘草泥馬’是不是餓了？”</w:t>
      </w:r>
    </w:p>
    <w:p>
      <w:pPr>
        <w:ind w:firstLine="480"/>
      </w:pPr>
      <w:r>
        <w:t>“我早上給它喂過了呀。”寧瀟瀟起身拍拍衣褲上的塵土，走到草泥馬身邊摸了摸它的腦袋，“你怎麽了？”</w:t>
      </w:r>
    </w:p>
    <w:p>
      <w:pPr>
        <w:ind w:firstLine="480"/>
      </w:pPr>
      <w:r>
        <w:t>草泥馬水汪汪的大眼睛盯著她看，眨巴幾下後，有晶瑩的淚珠流淌出來。</w:t>
      </w:r>
    </w:p>
    <w:p>
      <w:pPr>
        <w:ind w:firstLine="480"/>
      </w:pPr>
      <w:r>
        <w:t>湊上來看熱鬧的琪琪他們七嘴八舌地議論起來：</w:t>
      </w:r>
    </w:p>
    <w:p>
      <w:pPr>
        <w:ind w:firstLine="480"/>
      </w:pPr>
      <w:r>
        <w:t>“哎呀，它怎麽哭了？看著好心疼......”</w:t>
      </w:r>
    </w:p>
    <w:p>
      <w:pPr>
        <w:ind w:firstLine="480"/>
      </w:pPr>
      <w:r>
        <w:t>“會不會是哪裏不舒服？”</w:t>
      </w:r>
    </w:p>
    <w:p>
      <w:pPr>
        <w:ind w:firstLine="480"/>
      </w:pPr>
      <w:r>
        <w:t>“我覺得不是，馬兒都是向往自由、馳騁草原的，咱們天天把它拴在宮裏，它活動範圍就這一畝三分地，說不準是憋壞了。”</w:t>
      </w:r>
    </w:p>
    <w:p>
      <w:pPr>
        <w:ind w:firstLine="480"/>
      </w:pPr>
      <w:r>
        <w:t>“嗯！我覺得有道理！瀟瀟，你要不溜溜它？”</w:t>
      </w:r>
    </w:p>
    <w:p>
      <w:pPr>
        <w:ind w:firstLine="480"/>
      </w:pPr>
      <w:r>
        <w:t>溜它？</w:t>
      </w:r>
    </w:p>
    <w:p>
      <w:pPr>
        <w:ind w:firstLine="480"/>
      </w:pPr>
      <w:r>
        <w:t>自己家裏養的金毛她每天都懶得溜，怎麽穿書了還得遛馬？</w:t>
      </w:r>
    </w:p>
    <w:p>
      <w:pPr>
        <w:ind w:firstLine="480"/>
      </w:pPr>
      <w:r>
        <w:t>寧瀟瀟滿臉嫌棄，但架不住草泥馬嘶鳴不休，尾音拖長了像是在嗚咽，那聲音聽得人心都要碎了，所以她隻好妥協。</w:t>
      </w:r>
    </w:p>
    <w:p>
      <w:pPr>
        <w:ind w:firstLine="480"/>
      </w:pPr>
      <w:r>
        <w:t>她將拴在木樁上的韁繩解開，牽著草泥馬在庭院裏遛彎。</w:t>
      </w:r>
    </w:p>
    <w:p>
      <w:pPr>
        <w:ind w:firstLine="480"/>
      </w:pPr>
      <w:r>
        <w:t>寧瀟瀟在城市長大，還從來沒有騎過馬。</w:t>
      </w:r>
    </w:p>
    <w:p>
      <w:pPr>
        <w:ind w:firstLine="480"/>
      </w:pPr>
      <w:r>
        <w:t>她見草泥馬性格溫順，便讓蹦蹦搭把手將她扶上了馬背，體驗一把騎馬的樂趣。</w:t>
      </w:r>
    </w:p>
    <w:p>
      <w:pPr>
        <w:ind w:firstLine="480"/>
      </w:pPr>
      <w:r>
        <w:t>琪琪她們投來了羨慕的眼光，“哇~瀟瀟你騎在馬背上的樣子好帥呀~”</w:t>
      </w:r>
    </w:p>
    <w:p>
      <w:pPr>
        <w:ind w:firstLine="480"/>
      </w:pPr>
      <w:r>
        <w:t>大夥兒正熱鬧著，采蓮先一步回來了。</w:t>
      </w:r>
    </w:p>
    <w:p>
      <w:pPr>
        <w:ind w:firstLine="480"/>
      </w:pPr>
      <w:r>
        <w:t>她見宮人們都圍著寧瀟瀟看她威風，愈發氣不打一處來，“小主不在宮中你們就這樣躲懶？寧願在這兒看人耍猴也不做正經事！仔細我回了小主，下個月的月錢給你們扣光！”</w:t>
      </w:r>
    </w:p>
    <w:p>
      <w:pPr>
        <w:ind w:firstLine="480"/>
      </w:pPr>
      <w:r>
        <w:t>寧瀟瀟懶得跟她起爭執，便讓蹦蹦把她從馬背上扶下來。</w:t>
      </w:r>
    </w:p>
    <w:p>
      <w:pPr>
        <w:ind w:firstLine="480"/>
      </w:pPr>
      <w:r>
        <w:t>就在此時，采蓮佯裝從他們身旁走過，實則提前拔下了自己的簪子，在寧瀟瀟準備下馬的時候，用簪子在馬屁股上用力刺了一下。</w:t>
      </w:r>
    </w:p>
    <w:p>
      <w:pPr>
        <w:ind w:firstLine="480"/>
      </w:pPr>
      <w:r>
        <w:t>“嘶啾~”</w:t>
      </w:r>
    </w:p>
    <w:p>
      <w:pPr>
        <w:ind w:firstLine="480"/>
      </w:pPr>
      <w:r>
        <w:t>草泥馬吃痛受驚，馱著寧瀟瀟撒了歡的就跑出了鍾粹宮，在甬道上疾馳著。</w:t>
      </w:r>
    </w:p>
    <w:p>
      <w:pPr>
        <w:ind w:firstLine="480"/>
      </w:pPr>
      <w:r>
        <w:t>耳邊風聲呼嘯而過，兩旁的紅牆綠瓦像是幻燈片一樣飛速向後倒退。</w:t>
      </w:r>
    </w:p>
    <w:p>
      <w:pPr>
        <w:ind w:firstLine="480"/>
      </w:pPr>
      <w:r>
        <w:t>寧瀟瀟一個坐車都會暈車的人，騎在馬背上現在又暈又顛簸，以至於她根本沒辦法穩下心神來。</w:t>
      </w:r>
    </w:p>
    <w:p>
      <w:pPr>
        <w:ind w:firstLine="480"/>
      </w:pPr>
      <w:r>
        <w:t>在她極度緊張的情況下，腦海裏的文檔是沒辦法調出來的。</w:t>
      </w:r>
    </w:p>
    <w:p>
      <w:pPr>
        <w:ind w:firstLine="480"/>
      </w:pPr>
      <w:r>
        <w:t>她隻能死死地抓著馬脖子，大喊‘救命’！</w:t>
      </w:r>
    </w:p>
    <w:p>
      <w:pPr>
        <w:ind w:firstLine="480"/>
      </w:pPr>
      <w:r>
        <w:t>彼時陸臨淵走在去往鍾粹宮的路上，遠遠看見草泥馬在甬道上橫衝直撞的，嚇得過路宮人四下逃竄。</w:t>
      </w:r>
    </w:p>
    <w:p>
      <w:pPr>
        <w:ind w:firstLine="480"/>
      </w:pPr>
      <w:r>
        <w:t>“那是什麽鬼？”</w:t>
      </w:r>
    </w:p>
    <w:p>
      <w:pPr>
        <w:ind w:firstLine="480"/>
      </w:pPr>
      <w:r>
        <w:t>三福：“回皇上，是草泥馬......”</w:t>
      </w:r>
    </w:p>
    <w:p>
      <w:pPr>
        <w:ind w:firstLine="480"/>
      </w:pPr>
      <w:r>
        <w:t>陸臨淵：“......”</w:t>
      </w:r>
    </w:p>
    <w:p>
      <w:pPr>
        <w:ind w:firstLine="480"/>
      </w:pPr>
      <w:r>
        <w:t>三福：“好像......寧瀟瀟還在它背上騎著......”</w:t>
      </w:r>
    </w:p>
    <w:p>
      <w:pPr>
        <w:ind w:firstLine="480"/>
      </w:pPr>
      <w:r>
        <w:t>陸臨淵：“！！！她這又是在表演什麽雜技”</w:t>
      </w:r>
    </w:p>
    <w:p>
      <w:pPr>
        <w:ind w:firstLine="480"/>
      </w:pPr>
      <w:r>
        <w:t>話音未落，就聽見了騎在馬背上的寧瀟瀟尖著嗓子喊救命的聲音。</w:t>
      </w:r>
    </w:p>
    <w:p>
      <w:pPr>
        <w:ind w:firstLine="480"/>
      </w:pPr>
      <w:r>
        <w:t>定睛一看，才發現草泥馬並沒有按馬鞍，寧瀟瀟隻能靠雙腿夾著馬背，雙手死死勾著馬脖子才能確保自己不摔下來。</w:t>
      </w:r>
    </w:p>
    <w:p>
      <w:pPr>
        <w:ind w:firstLine="480"/>
      </w:pPr>
      <w:r>
        <w:t>但她一個女兒家有多大的氣力？瞧著草泥馬那發狂樣，怕是要不了多久就得把她從馬背上甩下來。</w:t>
      </w:r>
    </w:p>
    <w:p>
      <w:pPr>
        <w:ind w:firstLine="480"/>
      </w:pPr>
      <w:r>
        <w:t>這瘋女人笨手笨腳的，要是摔下馬的時候後腦勺著地，不就摔死了？</w:t>
      </w:r>
    </w:p>
    <w:p>
      <w:pPr>
        <w:ind w:firstLine="480"/>
      </w:pPr>
      <w:r>
        <w:t>他陸臨淵都沒舍得搞死的人，怎麽能讓一匹馬給傷著？</w:t>
      </w:r>
    </w:p>
    <w:p>
      <w:pPr>
        <w:ind w:firstLine="480"/>
      </w:pPr>
      <w:r>
        <w:t>草泥馬向著陸臨淵衝來，三福忙道：“畜生發了性子！皇上小心！”</w:t>
      </w:r>
    </w:p>
    <w:p>
      <w:pPr>
        <w:ind w:firstLine="480"/>
      </w:pPr>
      <w:r>
        <w:t>陸臨淵並沒有閃躲，而是在草泥馬撞向他的時候微微側身，瞅準時機一個側翻就翻上了馬背。</w:t>
      </w:r>
    </w:p>
    <w:p>
      <w:pPr>
        <w:ind w:firstLine="480"/>
      </w:pPr>
      <w:r>
        <w:t>寧瀟瀟害怕到不敢睜開眼，隻是覺得身後落下了一個重量，一股淡淡的木質沉水香氣息卷雜在風中，一點點送入她的鼻腔。</w:t>
      </w:r>
    </w:p>
    <w:p>
      <w:pPr>
        <w:ind w:firstLine="480"/>
      </w:pPr>
      <w:r>
        <w:t>她纖細的腰肢猛地被一雙大手環住，固定她的同時，也握住了她緊緊攥著韁繩的手。</w:t>
      </w:r>
    </w:p>
    <w:p>
      <w:pPr>
        <w:ind w:firstLine="480"/>
      </w:pPr>
      <w:r>
        <w:t>“鬆手。”</w:t>
      </w:r>
    </w:p>
    <w:p>
      <w:pPr>
        <w:ind w:firstLine="480"/>
      </w:pPr>
      <w:r>
        <w:t>陸臨淵沉著冷靜的聲音從她身後傳來，她鬆開韁繩，將草泥馬的控製權交給他。</w:t>
      </w:r>
    </w:p>
    <w:p>
      <w:pPr>
        <w:ind w:firstLine="480"/>
      </w:pPr>
      <w:r>
        <w:t>隨著韁繩一鬆一緊間，草泥馬疾馳的速度也漸漸慢了下來。</w:t>
      </w:r>
    </w:p>
    <w:p>
      <w:pPr>
        <w:ind w:firstLine="480"/>
      </w:pPr>
      <w:r>
        <w:t>他這才將韁繩猛地向後一勒，口中‘籲’了一聲，徹底讓草泥馬乖乖停在原地。</w:t>
      </w:r>
    </w:p>
    <w:p>
      <w:pPr>
        <w:ind w:firstLine="480"/>
      </w:pPr>
      <w:r>
        <w:t>危機解除，陸臨淵看著還在自己懷裏瑟瑟發抖的寧瀟瀟，本想開口訓斥她，但忍住了。</w:t>
      </w:r>
    </w:p>
    <w:p>
      <w:pPr>
        <w:ind w:firstLine="480"/>
      </w:pPr>
      <w:r>
        <w:t>“睜眼，沒事了。”</w:t>
      </w:r>
    </w:p>
    <w:p>
      <w:pPr>
        <w:ind w:firstLine="480"/>
      </w:pPr>
      <w:r>
        <w:t>寧瀟瀟將眼睛睜開一條縫，看見草泥馬已經徹底冷靜下來了，這才長舒一口氣，頗有幾分劫後餘生的感覺。</w:t>
      </w:r>
    </w:p>
    <w:p>
      <w:pPr>
        <w:ind w:firstLine="480"/>
      </w:pPr>
      <w:r>
        <w:t>“奴婢多謝皇上救命之恩！”</w:t>
      </w:r>
    </w:p>
    <w:p>
      <w:pPr>
        <w:ind w:firstLine="480"/>
      </w:pPr>
      <w:r>
        <w:t>陸臨淵：“學藝不精就不要在宮裏做這些危險的事。若實在閑著無聊想表演雜技，可以跟你主子去學劈叉。”</w:t>
      </w:r>
    </w:p>
    <w:p>
      <w:pPr>
        <w:ind w:firstLine="480"/>
      </w:pPr>
      <w:r>
        <w:t>他抓著寧瀟瀟的衣領，把她像個小雞仔一樣從馬背上提溜起來放到了地上。</w:t>
      </w:r>
    </w:p>
    <w:p>
      <w:pPr>
        <w:ind w:firstLine="480"/>
      </w:pPr>
      <w:r>
        <w:t>自己準備下馬時，搭了一把馬背，卻摸到了一些濕熱的液體。</w:t>
      </w:r>
    </w:p>
    <w:p>
      <w:pPr>
        <w:ind w:firstLine="480"/>
      </w:pPr>
      <w:r>
        <w:t>定睛一看，掌心染上了一片殷紅。</w:t>
      </w:r>
    </w:p>
    <w:p>
      <w:pPr>
        <w:ind w:firstLine="480"/>
      </w:pPr>
      <w:r>
        <w:t>馬背上沒有傷口，於是他瞥向寧瀟瀟，問道：“可有傷著？”</w:t>
      </w:r>
    </w:p>
    <w:p>
      <w:pPr>
        <w:ind w:firstLine="480"/>
      </w:pPr>
      <w:r>
        <w:t>寧瀟瀟愣了一下，傷她倒是沒傷著，就是她昨天來了大姨媽，剛才又在馬背上一顛一顛的，所以......</w:t>
      </w:r>
    </w:p>
    <w:p>
      <w:pPr>
        <w:ind w:firstLine="480"/>
      </w:pPr>
      <w:r>
        <w:t>她默默摸了一把自己的屁股......</w:t>
      </w:r>
    </w:p>
    <w:p>
      <w:pPr>
        <w:ind w:firstLine="480"/>
      </w:pPr>
      <w:r>
        <w:t>媽的！漏了！</w:t>
      </w:r>
    </w:p>
    <w:p>
      <w:pPr>
        <w:ind w:firstLine="480"/>
      </w:pPr>
      <w:r>
        <w:t>【完蛋！我就說那天薅狗皇帝的頭發時候應該給我換一包七度空間吧！】</w:t>
      </w:r>
    </w:p>
    <w:p>
      <w:pPr>
        <w:ind w:firstLine="480"/>
      </w:pPr>
      <w:r>
        <w:t>【這古代用的破布子可太容易位移側漏了......】</w:t>
      </w:r>
    </w:p>
    <w:p>
      <w:pPr>
        <w:ind w:firstLine="480"/>
      </w:pPr>
      <w:r>
        <w:t>寧瀟瀟捂著自己的屁股，背倚著牆根，臉上露出一抹尷尬的笑容......</w:t>
      </w:r>
    </w:p>
    <w:p>
      <w:pPr>
        <w:ind w:firstLine="480"/>
      </w:pPr>
      <w:r>
        <w:t>【不行！我就是貼著牆根一路走回去，也不能讓狗皇帝看見我身後的血跡！】</w:t>
      </w:r>
    </w:p>
    <w:p>
      <w:pPr>
        <w:ind w:firstLine="480"/>
      </w:pPr>
      <w:r>
        <w:t>【他有潔癖！他要是知道他現在手上沾著的是我漏出來的姨媽......他還不得殺了我！！】</w:t>
      </w:r>
    </w:p>
    <w:p>
      <w:pPr>
        <w:ind w:firstLine="480"/>
      </w:pPr>
      <w:r>
        <w:t>她就這麽貼著牆，麵對著陸臨淵，一邊笑，一邊舉步維艱地挪著步子。</w:t>
      </w:r>
    </w:p>
    <w:p>
      <w:pPr>
        <w:ind w:firstLine="480"/>
      </w:pPr>
      <w:r>
        <w:t>而她越是如此，陸臨淵就越是好奇。</w:t>
      </w:r>
    </w:p>
    <w:p>
      <w:pPr>
        <w:ind w:firstLine="480"/>
      </w:pPr>
      <w:r>
        <w:t>他很想知道，這個瘋女人是怎麽把她的大姨藏到褲子裏麵去的。</w:t>
      </w:r>
    </w:p>
    <w:p>
      <w:pPr>
        <w:ind w:firstLine="480"/>
      </w:pPr>
      <w:r>
        <w:t>於是他橫跨下馬，箭步上前，拉住寧瀟瀟的胳膊，逼迫她轉過身去。</w:t>
      </w:r>
    </w:p>
    <w:p>
      <w:pPr>
        <w:ind w:firstLine="480"/>
      </w:pPr>
      <w:r>
        <w:t>然後，他就看見了令他永生難忘的一幕......</w:t>
      </w:r>
    </w:p>
    <w:p>
      <w:r>
        <w:br w:type="page"/>
      </w:r>
    </w:p>
    <w:p>
      <w:pPr>
        <w:pStyle w:val="Heading1"/>
        <w:jc w:val="left"/>
      </w:pPr>
      <w:r>
        <w:t>第20章 暴君親手給她披上衣服</w:t>
      </w:r>
    </w:p>
    <w:p/>
    <w:p/>
    <w:p>
      <w:pPr>
        <w:ind w:firstLine="480"/>
      </w:pPr>
      <w:r>
        <w:t>陸臨淵看見寧瀟瀟被血漬染汙的裙褲後，瞬間就明白了他掌心沾著的血漬是從何而來。</w:t>
      </w:r>
    </w:p>
    <w:p>
      <w:pPr>
        <w:ind w:firstLine="480"/>
      </w:pPr>
      <w:r>
        <w:t>寧瀟瀟並沒有按暫停鍵。</w:t>
      </w:r>
    </w:p>
    <w:p>
      <w:pPr>
        <w:ind w:firstLine="480"/>
      </w:pPr>
      <w:r>
        <w:t>但時間仿佛靜止。</w:t>
      </w:r>
    </w:p>
    <w:p>
      <w:pPr>
        <w:ind w:firstLine="480"/>
      </w:pPr>
      <w:r>
        <w:t>除了她和陸臨淵頭頂上飛過去的兩隻烏鴉，正在應景的‘嘎嘎’叫著。</w:t>
      </w:r>
    </w:p>
    <w:p>
      <w:pPr>
        <w:ind w:firstLine="480"/>
      </w:pPr>
      <w:r>
        <w:t>此刻陸臨淵看著寧瀟瀟的眼神裏冒著火光，恨不能將她生吞活剝了去。</w:t>
      </w:r>
    </w:p>
    <w:p>
      <w:pPr>
        <w:ind w:firstLine="480"/>
      </w:pPr>
      <w:r>
        <w:t>“寧瀟瀟！！”</w:t>
      </w:r>
    </w:p>
    <w:p>
      <w:pPr>
        <w:ind w:firstLine="480"/>
      </w:pPr>
      <w:r>
        <w:t>“啊啊啊啊！皇上別打我！”寧瀟瀟伸手護頭，一臉委屈，“那這種事宮裏的女人都來，又不是我一個人來......而且......也不是我故意把皇上的手按到上麵去的嘛......”</w:t>
      </w:r>
    </w:p>
    <w:p>
      <w:pPr>
        <w:ind w:firstLine="480"/>
      </w:pPr>
      <w:r>
        <w:t>陸臨淵怒意不減：“你的意思是，朕活該？”</w:t>
      </w:r>
    </w:p>
    <w:p>
      <w:pPr>
        <w:ind w:firstLine="480"/>
      </w:pPr>
      <w:r>
        <w:t>“啊？不是不是！”寧瀟瀟連連擺手，“皇上心係天下臣民，見奴婢一個小小宮女有難也要出手相救，可見皇上是當之無愧的明君！”</w:t>
      </w:r>
    </w:p>
    <w:p>
      <w:pPr>
        <w:ind w:firstLine="480"/>
      </w:pPr>
      <w:r>
        <w:t>“皇上~皇上~~”</w:t>
      </w:r>
    </w:p>
    <w:p>
      <w:pPr>
        <w:ind w:firstLine="480"/>
      </w:pPr>
      <w:r>
        <w:t>正說著話，三福帶著一隊侍衛氣喘籲籲地朝兩人跑過來。</w:t>
      </w:r>
    </w:p>
    <w:p>
      <w:pPr>
        <w:ind w:firstLine="480"/>
      </w:pPr>
      <w:r>
        <w:t>“哎呦，這草泥馬跑得也忒快了！皇上您沒事吧？”</w:t>
      </w:r>
    </w:p>
    <w:p>
      <w:pPr>
        <w:ind w:firstLine="480"/>
      </w:pPr>
      <w:r>
        <w:t>三福眼尖，一眼就看見了陸臨淵手掌上的血跡，“啊？皇上您受傷了？這這這，快，快去宣太醫！”</w:t>
      </w:r>
    </w:p>
    <w:p>
      <w:pPr>
        <w:ind w:firstLine="480"/>
      </w:pPr>
      <w:r>
        <w:t>“不必！”陸臨淵將手背到身後，佯裝淡定，“是這牲口後背傷口滲出來的血，朕無事。”</w:t>
      </w:r>
    </w:p>
    <w:p>
      <w:pPr>
        <w:ind w:firstLine="480"/>
      </w:pPr>
      <w:r>
        <w:t>陸臨淵是個極要麵子的人，如果他沾了一手寧瀟瀟月信的事被任何一個人知道，他都會直接社死。</w:t>
      </w:r>
    </w:p>
    <w:p>
      <w:pPr>
        <w:ind w:firstLine="480"/>
      </w:pPr>
      <w:r>
        <w:t>故而為了維護自己的顏麵，他隻能暫時作罷，不與寧瀟瀟計較。</w:t>
      </w:r>
    </w:p>
    <w:p>
      <w:pPr>
        <w:ind w:firstLine="480"/>
      </w:pPr>
      <w:r>
        <w:t>寧瀟瀟看出了他的窘迫，連忙道：“奴婢多謝皇上救命之恩，奴婢這就帶著草泥馬回去好生管教！”</w:t>
      </w:r>
    </w:p>
    <w:p>
      <w:pPr>
        <w:ind w:firstLine="480"/>
      </w:pPr>
      <w:r>
        <w:t>她打算牽起韁繩帶著草泥馬回宮去，可陸臨淵卻攔住了她，“站著別動！”</w:t>
      </w:r>
    </w:p>
    <w:p>
      <w:pPr>
        <w:ind w:firstLine="480"/>
      </w:pPr>
      <w:r>
        <w:t>廢話，能讓她動嗎？</w:t>
      </w:r>
    </w:p>
    <w:p>
      <w:pPr>
        <w:ind w:firstLine="480"/>
      </w:pPr>
      <w:r>
        <w:t>她一動所有人不就都看見她屁股後麵的血跡了？</w:t>
      </w:r>
    </w:p>
    <w:p>
      <w:pPr>
        <w:ind w:firstLine="480"/>
      </w:pPr>
      <w:r>
        <w:t>讓甬道上這些侍衛、宮人看見了，還不知道私下裏要如何編排他。</w:t>
      </w:r>
    </w:p>
    <w:p>
      <w:pPr>
        <w:ind w:firstLine="480"/>
      </w:pPr>
      <w:r>
        <w:t>說不定說他是拍了寧瀟瀟的屁股才沾上了一手的血跡這種荒唐說辭也能傳出來。</w:t>
      </w:r>
    </w:p>
    <w:p>
      <w:pPr>
        <w:ind w:firstLine="480"/>
      </w:pPr>
      <w:r>
        <w:t>陸臨淵打量了三福一眼，冷冷地吐出一個字，“脫。”</w:t>
      </w:r>
    </w:p>
    <w:p>
      <w:pPr>
        <w:ind w:firstLine="480"/>
      </w:pPr>
      <w:r>
        <w:t>“啊？皇上......”三福含羞帶臊地抿了抿唇，“在這兒？不太好吧......”</w:t>
      </w:r>
    </w:p>
    <w:p>
      <w:pPr>
        <w:ind w:firstLine="480"/>
      </w:pPr>
      <w:r>
        <w:t>陸臨淵：“朕讓你脫你就脫，廢什麽話？”</w:t>
      </w:r>
    </w:p>
    <w:p>
      <w:pPr>
        <w:ind w:firstLine="480"/>
      </w:pPr>
      <w:r>
        <w:t>三福的臉頰刷的一下就紅了，開始扭扭捏捏地脫起了衣服。</w:t>
      </w:r>
    </w:p>
    <w:p>
      <w:pPr>
        <w:ind w:firstLine="480"/>
      </w:pPr>
      <w:r>
        <w:t>等上衣脫掉之後，陸臨淵將它披在了寧瀟瀟身上</w:t>
      </w:r>
    </w:p>
    <w:p>
      <w:pPr>
        <w:ind w:firstLine="480"/>
      </w:pPr>
      <w:r>
        <w:t>內監官服是長袍，剛好可以蓋住寧瀟瀟屁股後麵的尷尬。</w:t>
      </w:r>
    </w:p>
    <w:p>
      <w:pPr>
        <w:ind w:firstLine="480"/>
      </w:pPr>
      <w:r>
        <w:t>為了避免自己的舉動讓旁人誤會，陸臨淵還特意此地無銀三百兩地補了一句，“你家小主病才好，你穿著單薄，別再染上風寒感染給她。”</w:t>
      </w:r>
    </w:p>
    <w:p>
      <w:pPr>
        <w:ind w:firstLine="480"/>
      </w:pPr>
      <w:r>
        <w:t>寧瀟瀟自然知道陸臨淵此舉是什麽用意，她笑著屈膝下去謝恩，然後準備牽著草泥馬走得時候，餘光正好瞥見了三福。</w:t>
      </w:r>
    </w:p>
    <w:p>
      <w:pPr>
        <w:ind w:firstLine="480"/>
      </w:pPr>
      <w:r>
        <w:t>他好像腦子有那個大病，脫完了衣服，現在正在大庭廣眾之下脫褲子？</w:t>
      </w:r>
    </w:p>
    <w:p>
      <w:pPr>
        <w:ind w:firstLine="480"/>
      </w:pPr>
      <w:r>
        <w:t>陸臨淵也看見了他莫名其妙的騷操作，毫不留情一巴掌就拍到了他後腦勺上，“你做什麽？”</w:t>
      </w:r>
    </w:p>
    <w:p>
      <w:pPr>
        <w:ind w:firstLine="480"/>
      </w:pPr>
      <w:r>
        <w:t>三福：“不是皇上您讓奴才脫的嗎......”</w:t>
      </w:r>
    </w:p>
    <w:p>
      <w:pPr>
        <w:ind w:firstLine="480"/>
      </w:pPr>
      <w:r>
        <w:t>......</w:t>
      </w:r>
    </w:p>
    <w:p>
      <w:pPr>
        <w:ind w:firstLine="480"/>
      </w:pPr>
      <w:r>
        <w:t>寧瀟瀟牽著草泥馬回了鍾粹宮，半路上，遇見了琪琪恰恰蹦蹦拉拉他們。</w:t>
      </w:r>
    </w:p>
    <w:p>
      <w:pPr>
        <w:ind w:firstLine="480"/>
      </w:pPr>
      <w:r>
        <w:t>他們是出來找她的。</w:t>
      </w:r>
    </w:p>
    <w:p>
      <w:pPr>
        <w:ind w:firstLine="480"/>
      </w:pPr>
      <w:r>
        <w:t>“瀟瀟你沒事吧？草泥馬這麽乖，怎麽突然就發狂了？”</w:t>
      </w:r>
    </w:p>
    <w:p>
      <w:pPr>
        <w:ind w:firstLine="480"/>
      </w:pPr>
      <w:r>
        <w:t>“最主要的是人沒傷著就好！”</w:t>
      </w:r>
    </w:p>
    <w:p>
      <w:pPr>
        <w:ind w:firstLine="480"/>
      </w:pPr>
      <w:r>
        <w:t>剛才采蓮用簪子刺馬屁股的舉動，寧瀟瀟看得清清楚楚。</w:t>
      </w:r>
    </w:p>
    <w:p>
      <w:pPr>
        <w:ind w:firstLine="480"/>
      </w:pPr>
      <w:r>
        <w:t>她將韁繩遞給蹦蹦，讓他先把草泥馬牽走，然後徑直去了采蓮房中。</w:t>
      </w:r>
    </w:p>
    <w:p>
      <w:pPr>
        <w:ind w:firstLine="480"/>
      </w:pPr>
      <w:r>
        <w:t>她一腳踹開房門，采蓮正躺在床上悠哉悠哉地嗑著瓜子。</w:t>
      </w:r>
    </w:p>
    <w:p>
      <w:pPr>
        <w:ind w:firstLine="480"/>
      </w:pPr>
      <w:r>
        <w:t>見寧瀟瀟氣勢洶洶而來，她冷笑道：“那馬兒是你負責圈養的，剛才發了性子幸好沒傷著人，若不然，你就是有十個腦袋也不夠砍的！”</w:t>
      </w:r>
    </w:p>
    <w:p>
      <w:pPr>
        <w:ind w:firstLine="480"/>
      </w:pPr>
      <w:r>
        <w:t>寧瀟瀟反手鎖上房門，然後快步走到她身邊，拔下簪子手起簪落，幾乎將整根簪子都插入了采蓮的大腿裏。</w:t>
      </w:r>
    </w:p>
    <w:p>
      <w:pPr>
        <w:ind w:firstLine="480"/>
      </w:pPr>
      <w:r>
        <w:t>“啊！！！！”</w:t>
      </w:r>
    </w:p>
    <w:p>
      <w:pPr>
        <w:ind w:firstLine="480"/>
      </w:pPr>
      <w:r>
        <w:t>采蓮的慘叫聲大半個鍾粹宮的人都能聽見，她高聲呼救，“來人呐！殺人了！救命！寧瀟瀟她瘋了！”</w:t>
      </w:r>
    </w:p>
    <w:p>
      <w:pPr>
        <w:ind w:firstLine="480"/>
      </w:pPr>
      <w:r>
        <w:t>很快，門外就響起了急促的敲門聲：</w:t>
      </w:r>
    </w:p>
    <w:p>
      <w:pPr>
        <w:ind w:firstLine="480"/>
      </w:pPr>
      <w:r>
        <w:t>“瀟瀟你冷靜點，她是小主的家生奴婢，你得罪了她仔細小主懲罰你！”</w:t>
      </w:r>
    </w:p>
    <w:p>
      <w:pPr>
        <w:ind w:firstLine="480"/>
      </w:pPr>
      <w:r>
        <w:t>“是啊瀟瀟，你先開開門吧。”</w:t>
      </w:r>
    </w:p>
    <w:p>
      <w:pPr>
        <w:ind w:firstLine="480"/>
      </w:pPr>
      <w:r>
        <w:t>寧瀟瀟才不怕。</w:t>
      </w:r>
    </w:p>
    <w:p>
      <w:pPr>
        <w:ind w:firstLine="480"/>
      </w:pPr>
      <w:r>
        <w:t>見采蓮還要喊，她猛地一巴掌就抽在了她的臉上。</w:t>
      </w:r>
    </w:p>
    <w:p>
      <w:pPr>
        <w:ind w:firstLine="480"/>
      </w:pPr>
      <w:r>
        <w:t>“嘴閉上，再喊我就把你的嘴撕爛！”</w:t>
      </w:r>
    </w:p>
    <w:p>
      <w:pPr>
        <w:ind w:firstLine="480"/>
      </w:pPr>
      <w:r>
        <w:t>她說這話的時候神色多少有些猙獰，采蓮欺軟怕硬，碰到硬茬她就慫了。</w:t>
      </w:r>
    </w:p>
    <w:p>
      <w:pPr>
        <w:ind w:firstLine="480"/>
      </w:pPr>
      <w:r>
        <w:t>喊也不敢喊，隻是一味的哭。</w:t>
      </w:r>
    </w:p>
    <w:p>
      <w:pPr>
        <w:ind w:firstLine="480"/>
      </w:pPr>
      <w:r>
        <w:t>“你就不怕我告訴小主嗎？”</w:t>
      </w:r>
    </w:p>
    <w:p>
      <w:pPr>
        <w:ind w:firstLine="480"/>
      </w:pPr>
      <w:r>
        <w:t>“告訴她什麽？告訴她是你用簪子刺入了皇上遇刺的馬兒屁股裏，害得它受驚？你可知道方才那匹馬出去撞到了誰？”</w:t>
      </w:r>
    </w:p>
    <w:p>
      <w:pPr>
        <w:ind w:firstLine="480"/>
      </w:pPr>
      <w:r>
        <w:t>采蓮看著寧瀟瀟身上披著三福的衣裳，怯懦道：“三、三福公公？”</w:t>
      </w:r>
    </w:p>
    <w:p>
      <w:pPr>
        <w:ind w:firstLine="480"/>
      </w:pPr>
      <w:r>
        <w:t>“它撞了皇上！”</w:t>
      </w:r>
    </w:p>
    <w:p>
      <w:pPr>
        <w:ind w:firstLine="480"/>
      </w:pPr>
      <w:r>
        <w:t>采蓮的表情明顯慌了，“我......這馬兒是你養的，跟我有什麽關係？你有什麽證據說是我傷著了馬兒讓它發了狂？”</w:t>
      </w:r>
    </w:p>
    <w:p>
      <w:pPr>
        <w:ind w:firstLine="480"/>
      </w:pPr>
      <w:r>
        <w:t>“你想要證據？”寧瀟瀟猝然將采蓮發髻上的簪子拔了出來，簪子的末端隱約還能看見一絲幹涸的血跡，“我現在就把它交給皇上，大理寺和刑部的人自然會給你你想要的證據。”</w:t>
      </w:r>
    </w:p>
    <w:p>
      <w:pPr>
        <w:ind w:firstLine="480"/>
      </w:pPr>
      <w:r>
        <w:t>寧瀟瀟轉身就要走，采蓮這才知道怕了。</w:t>
      </w:r>
    </w:p>
    <w:p>
      <w:pPr>
        <w:ind w:firstLine="480"/>
      </w:pPr>
      <w:r>
        <w:t>她撲倒在地抱著寧瀟瀟的大腿，哭著求情，“瀟瀟，別......別這樣！你就饒了我吧......我不是故意的，我保證，我以後再也不敢了！”</w:t>
      </w:r>
    </w:p>
    <w:p>
      <w:pPr>
        <w:ind w:firstLine="480"/>
      </w:pPr>
      <w:r>
        <w:t>寧瀟瀟壓根就沒想將這件事告訴陸臨淵。</w:t>
      </w:r>
    </w:p>
    <w:p>
      <w:pPr>
        <w:ind w:firstLine="480"/>
      </w:pPr>
      <w:r>
        <w:t>一來陸臨淵現在恐怕想殺她的心都有了，哪裏還樂意聽她說話？</w:t>
      </w:r>
    </w:p>
    <w:p>
      <w:pPr>
        <w:ind w:firstLine="480"/>
      </w:pPr>
      <w:r>
        <w:t>二來就算告訴了陸臨淵，古代鑒證手段落後，隻憑一根簪子也定不了采蓮的罪。</w:t>
      </w:r>
    </w:p>
    <w:p>
      <w:pPr>
        <w:ind w:firstLine="480"/>
      </w:pPr>
      <w:r>
        <w:t>“你我都是做宮女的，日子本來就過得苦，我也不想對你趕盡殺絕。但你一而再的找我麻煩，我若輕縱了你，隻怕你日後會更加變本加厲！”</w:t>
      </w:r>
    </w:p>
    <w:p>
      <w:pPr>
        <w:ind w:firstLine="480"/>
      </w:pPr>
      <w:r>
        <w:t>寧瀟瀟取來紙筆撂在采蓮麵前，“你想讓我饒過你可以，但你得寫下字據說明今日這件事是你做的，並按下手印。字據放在我這裏，隻要你日後不再招惹我，我保證不會把它交出來。”</w:t>
      </w:r>
    </w:p>
    <w:p>
      <w:pPr>
        <w:ind w:firstLine="480"/>
      </w:pPr>
      <w:r>
        <w:t>采蓮將信將疑，但擺在她眼前的似乎隻有這麽一條路可走了。</w:t>
      </w:r>
    </w:p>
    <w:p>
      <w:pPr>
        <w:ind w:firstLine="480"/>
      </w:pPr>
      <w:r>
        <w:t>於是她寫下了認罪書，並按上了自己的手印。</w:t>
      </w:r>
    </w:p>
    <w:p>
      <w:pPr>
        <w:ind w:firstLine="480"/>
      </w:pPr>
      <w:r>
        <w:t>寧瀟瀟拿過字據來，微笑著衝采蓮揚了揚下巴，“你剛才不是問我有什麽證據嗎？”</w:t>
      </w:r>
    </w:p>
    <w:p>
      <w:pPr>
        <w:ind w:firstLine="480"/>
      </w:pPr>
      <w:r>
        <w:t>她向采蓮晃了晃手中的字據，挑眉道：“證據，這不就有了嗎？我現在就去把它交給三福公公，至於你......”</w:t>
      </w:r>
    </w:p>
    <w:p>
      <w:pPr>
        <w:ind w:firstLine="480"/>
      </w:pPr>
      <w:r>
        <w:t>她迎著采蓮震驚無比的眼神，薄唇輕啟，冷笑著說：“就等著去死吧。”</w:t>
      </w:r>
    </w:p>
    <w:p>
      <w:r>
        <w:br w:type="page"/>
      </w:r>
    </w:p>
    <w:p>
      <w:pPr>
        <w:pStyle w:val="Heading1"/>
        <w:jc w:val="left"/>
      </w:pPr>
      <w:r>
        <w:t>第21章 暴君晚上不睡覺，竟然逼我做那事</w:t>
      </w:r>
    </w:p>
    <w:p/>
    <w:p/>
    <w:p>
      <w:pPr>
        <w:ind w:firstLine="480"/>
      </w:pPr>
      <w:r>
        <w:t>采蓮想破腦袋也想不到，原來寧瀟瀟剛才這一番操作，就是為了逼她承認自己的罪行。</w:t>
      </w:r>
    </w:p>
    <w:p>
      <w:pPr>
        <w:ind w:firstLine="480"/>
      </w:pPr>
      <w:r>
        <w:t>有了她親手寫的認罪書還需要什麽證據？</w:t>
      </w:r>
    </w:p>
    <w:p>
      <w:pPr>
        <w:ind w:firstLine="480"/>
      </w:pPr>
      <w:r>
        <w:t>無論是傷了陸臨淵禦賜的駿馬，還是駿馬因她的舉動受驚衝撞了陸臨淵，這可都是死罪。</w:t>
      </w:r>
    </w:p>
    <w:p>
      <w:pPr>
        <w:ind w:firstLine="480"/>
      </w:pPr>
      <w:r>
        <w:t>采蓮嚇得花容失色，說話都不利索了，“瀟瀟，你、你不能這麽做......我不過是與你開個玩笑，你、你這樣會害死我的！”</w:t>
      </w:r>
    </w:p>
    <w:p>
      <w:pPr>
        <w:ind w:firstLine="480"/>
      </w:pPr>
      <w:r>
        <w:t>“或許，你有沒有想過，我本來就是要讓你死呢？”</w:t>
      </w:r>
    </w:p>
    <w:p>
      <w:pPr>
        <w:ind w:firstLine="480"/>
      </w:pPr>
      <w:r>
        <w:t>寧瀟瀟冷冷地撂下這一句話，決絕向門外走去。</w:t>
      </w:r>
    </w:p>
    <w:p>
      <w:pPr>
        <w:ind w:firstLine="480"/>
      </w:pPr>
      <w:r>
        <w:t>采蓮這樣在原作中不省油的燈，越早讓她下線，以後的麻煩就越少。</w:t>
      </w:r>
    </w:p>
    <w:p>
      <w:pPr>
        <w:ind w:firstLine="480"/>
      </w:pPr>
      <w:r>
        <w:t>寧瀟瀟不是顧似錦，她才不會因為采蓮哭得痛哭流涕而心軟。</w:t>
      </w:r>
    </w:p>
    <w:p>
      <w:pPr>
        <w:ind w:firstLine="480"/>
      </w:pPr>
      <w:r>
        <w:t>可哪兒知道剛將門啟開，迎麵見著的第一個人就是顧似錦。</w:t>
      </w:r>
    </w:p>
    <w:p>
      <w:pPr>
        <w:ind w:firstLine="480"/>
      </w:pPr>
      <w:r>
        <w:t>她看采蓮匍匐在地上，哭得淚眼婆娑，大腿上還插著一根簪子，連忙上前攙扶她，“這是怎麽了？”</w:t>
      </w:r>
    </w:p>
    <w:p>
      <w:pPr>
        <w:ind w:firstLine="480"/>
      </w:pPr>
      <w:r>
        <w:t>采蓮拉著顧似錦的胳膊，哭著求她，“小姐！你快攔下瀟瀟！她要是去禦前告我的狀，皇上肯定會殺了我的！”</w:t>
      </w:r>
    </w:p>
    <w:p>
      <w:pPr>
        <w:ind w:firstLine="480"/>
      </w:pPr>
      <w:r>
        <w:t>寧瀟瀟知道，聖母肯定又要發揮她普度眾生的‘神技’了。</w:t>
      </w:r>
    </w:p>
    <w:p>
      <w:pPr>
        <w:ind w:firstLine="480"/>
      </w:pPr>
      <w:r>
        <w:t>顧似錦快步上前拉住寧瀟瀟，表情嚴肅問道：“瀟瀟，你跟采蓮之間到底發生了什麽事？”</w:t>
      </w:r>
    </w:p>
    <w:p>
      <w:pPr>
        <w:ind w:firstLine="480"/>
      </w:pPr>
      <w:r>
        <w:t>寧瀟瀟將事情的前因後果一五一十的跟顧似錦講了一遍，顧似錦表情凝重看向采蓮，“你當真做了這樣的事？”</w:t>
      </w:r>
    </w:p>
    <w:p>
      <w:pPr>
        <w:ind w:firstLine="480"/>
      </w:pPr>
      <w:r>
        <w:t>采蓮低垂眼簾，大顆大顆的眼淚奪眶而出。</w:t>
      </w:r>
    </w:p>
    <w:p>
      <w:pPr>
        <w:ind w:firstLine="480"/>
      </w:pPr>
      <w:r>
        <w:t>她抿著唇輕輕點頭，看起來倒有幾分懊悔，“小姐，奴婢真的知道錯了......嗚嗚嗚，奴婢是嫉妒瀟瀟，才會一時錯了主意。以前在府上的時候，小姐跟奴婢最親近，什麽事都跟奴婢說。可是入了宮，小姐有了瀟瀟，就跟奴婢沒那麽親近了。”</w:t>
      </w:r>
    </w:p>
    <w:p>
      <w:pPr>
        <w:ind w:firstLine="480"/>
      </w:pPr>
      <w:r>
        <w:t>她啜泣著，似是傷心到了極點，“而且琪琪恰恰她們也都和瀟瀟親近，平日裏都不愛搭理我......奴婢是一時氣糊塗了才會做出這樣的錯事，還請小姐念在奴婢照顧您這麽些年的份上，就原諒奴婢吧！”</w:t>
      </w:r>
    </w:p>
    <w:p>
      <w:pPr>
        <w:ind w:firstLine="480"/>
      </w:pPr>
      <w:r>
        <w:t>采蓮深知顧似錦心軟，於是打起了感情牌。</w:t>
      </w:r>
    </w:p>
    <w:p>
      <w:pPr>
        <w:ind w:firstLine="480"/>
      </w:pPr>
      <w:r>
        <w:t>從前在府上的時候，顧似錦沒得選擇，身邊就采蓮一個貼身的奴婢，自然事事都和她親近。</w:t>
      </w:r>
    </w:p>
    <w:p>
      <w:pPr>
        <w:ind w:firstLine="480"/>
      </w:pPr>
      <w:r>
        <w:t>但如今入了宮，見到了有趣開朗的寧瀟瀟，和懶惰抱怨的采蓮產生了鮮明的背景，她自然不自覺的就和寧瀟瀟親近了些。</w:t>
      </w:r>
    </w:p>
    <w:p>
      <w:pPr>
        <w:ind w:firstLine="480"/>
      </w:pPr>
      <w:r>
        <w:t>聽采蓮這麽一說，她當真覺得這件事是自己做得不對，才會導致采蓮因妒生恨。</w:t>
      </w:r>
    </w:p>
    <w:p>
      <w:pPr>
        <w:ind w:firstLine="480"/>
      </w:pPr>
      <w:r>
        <w:t>於是道：“你不該跟我道歉，而是該跟瀟瀟道歉。”</w:t>
      </w:r>
    </w:p>
    <w:p>
      <w:pPr>
        <w:ind w:firstLine="480"/>
      </w:pPr>
      <w:r>
        <w:t>采蓮跪在寧瀟瀟麵前叩首不止，“瀟瀟，我錯了！你原諒我吧，我真的不敢了！”</w:t>
      </w:r>
    </w:p>
    <w:p>
      <w:pPr>
        <w:ind w:firstLine="480"/>
      </w:pPr>
      <w:r>
        <w:t>麵對采蓮的聲淚俱下，寧瀟瀟表示內心毫無波瀾，甚至還想吃一碗黃燜雞米飯。</w:t>
      </w:r>
    </w:p>
    <w:p>
      <w:pPr>
        <w:ind w:firstLine="480"/>
      </w:pPr>
      <w:r>
        <w:t>最後還是顧似錦出來勸和，“這件事也有我的不對，才會導致采蓮變成這樣。瀟瀟，你便饒了她這一次，畢竟人誰無過？犯錯不害怕，知錯能改就好。”</w:t>
      </w:r>
    </w:p>
    <w:p>
      <w:pPr>
        <w:ind w:firstLine="480"/>
      </w:pPr>
      <w:r>
        <w:t>她十分自然地將字據從寧瀟瀟手中拿了過來，“這字據放在我這兒，往後她要是冥頑不靈不知悔過，我便親手將這字據交給皇上，你覺得可好？”</w:t>
      </w:r>
    </w:p>
    <w:p>
      <w:pPr>
        <w:ind w:firstLine="480"/>
      </w:pPr>
      <w:r>
        <w:t>寧瀟瀟無語到了極點。</w:t>
      </w:r>
    </w:p>
    <w:p>
      <w:pPr>
        <w:ind w:firstLine="480"/>
      </w:pPr>
      <w:r>
        <w:t>她從來就沒見過這麽扶不上牆的爛泥。</w:t>
      </w:r>
    </w:p>
    <w:p>
      <w:pPr>
        <w:ind w:firstLine="480"/>
      </w:pPr>
      <w:r>
        <w:t>既然她這麽想把這枚定時炸彈留在自己身邊，寧瀟瀟也懶得費口舌去和她爭執。</w:t>
      </w:r>
    </w:p>
    <w:p>
      <w:pPr>
        <w:ind w:firstLine="480"/>
      </w:pPr>
      <w:r>
        <w:t>畢竟以後吃虧受苦的人是顧似錦又不是她，她管那麽多閑事幹嘛？</w:t>
      </w:r>
    </w:p>
    <w:p>
      <w:pPr>
        <w:ind w:firstLine="480"/>
      </w:pPr>
      <w:r>
        <w:t>不過這件事顧似錦也不是全然沒有懲罰采蓮，她將掌事宮女的職位給了寧瀟瀟，日後鍾粹宮伺候在東偏殿的宮人，無論大小事務都得聽從寧瀟瀟的安排，也算是打壓了采蓮的氣焰。</w:t>
      </w:r>
    </w:p>
    <w:p>
      <w:pPr>
        <w:ind w:firstLine="480"/>
      </w:pPr>
      <w:r>
        <w:t>到了用晚膳的時候，顧似錦正和端妃一起吃著飯，敬事房的奴才又來通傳。</w:t>
      </w:r>
    </w:p>
    <w:p>
      <w:pPr>
        <w:ind w:firstLine="480"/>
      </w:pPr>
      <w:r>
        <w:t>是夜，陸臨淵仍舊翻了顧似錦的牌子。</w:t>
      </w:r>
    </w:p>
    <w:p>
      <w:pPr>
        <w:ind w:firstLine="480"/>
      </w:pPr>
      <w:r>
        <w:t>端妃笑著對她說：“你可好了，皇上惦記你，你病才痊愈，皇上就翻了你的牌子。本宮都好生羨慕呢~”</w:t>
      </w:r>
    </w:p>
    <w:p>
      <w:pPr>
        <w:ind w:firstLine="480"/>
      </w:pPr>
      <w:r>
        <w:t>顧似錦卻滿麵愁容，一點也笑不出來。</w:t>
      </w:r>
    </w:p>
    <w:p>
      <w:pPr>
        <w:ind w:firstLine="480"/>
      </w:pPr>
      <w:r>
        <w:t>畢竟，她實在不想再去朝陽宮跳一晚上健身操了......</w:t>
      </w:r>
    </w:p>
    <w:p>
      <w:pPr>
        <w:ind w:firstLine="480"/>
      </w:pPr>
      <w:r>
        <w:t>按照規矩，她還是得帶一個守夜的奴婢去朝陽宮。</w:t>
      </w:r>
    </w:p>
    <w:p>
      <w:pPr>
        <w:ind w:firstLine="480"/>
      </w:pPr>
      <w:r>
        <w:t>采蓮大腿上有傷行動不便，琪琪恰恰和拉拉又都是遇事慌亂的小宮女，沒有寧瀟瀟辦事妥帖。</w:t>
      </w:r>
    </w:p>
    <w:p>
      <w:pPr>
        <w:ind w:firstLine="480"/>
      </w:pPr>
      <w:r>
        <w:t>於是她便對寧瀟瀟說：“今天晚上，還是你陪我去朝陽宮吧。”</w:t>
      </w:r>
    </w:p>
    <w:p>
      <w:pPr>
        <w:ind w:firstLine="480"/>
      </w:pPr>
      <w:r>
        <w:t>寧瀟瀟聽她這麽說，想死的心都有了。</w:t>
      </w:r>
    </w:p>
    <w:p>
      <w:pPr>
        <w:ind w:firstLine="480"/>
      </w:pPr>
      <w:r>
        <w:t>可她也找不出拒絕的理由，隻有硬著頭皮，祈禱今天晚上陸臨淵千萬不要再有什麽幺蛾子。</w:t>
      </w:r>
    </w:p>
    <w:p>
      <w:pPr>
        <w:ind w:firstLine="480"/>
      </w:pPr>
      <w:r>
        <w:t>可到了晚上守夜的時候，她又聽見了寢殿內傳來了奇奇怪怪的聲音：</w:t>
      </w:r>
    </w:p>
    <w:p>
      <w:pPr>
        <w:ind w:firstLine="480"/>
      </w:pPr>
      <w:r>
        <w:t>“對！跳起來！一二三四，五六七八！”</w:t>
      </w:r>
    </w:p>
    <w:p>
      <w:pPr>
        <w:ind w:firstLine="480"/>
      </w:pPr>
      <w:r>
        <w:t>“腿抬高！調整呼吸！”</w:t>
      </w:r>
    </w:p>
    <w:p>
      <w:pPr>
        <w:ind w:firstLine="480"/>
      </w:pPr>
      <w:r>
        <w:t>“你爹說你體質弱，讓朕多照顧照顧你。體質弱就是缺乏鍛煉，你看你今天，是不是比上次跳得更好了？”</w:t>
      </w:r>
    </w:p>
    <w:p>
      <w:pPr>
        <w:ind w:firstLine="480"/>
      </w:pPr>
      <w:r>
        <w:t>寧瀟瀟扶額：</w:t>
      </w:r>
    </w:p>
    <w:p>
      <w:pPr>
        <w:ind w:firstLine="480"/>
      </w:pPr>
      <w:r>
        <w:t>【人家他爹是讓你在床上多照顧她，不是讓你在床下多鍛煉她！】</w:t>
      </w:r>
    </w:p>
    <w:p>
      <w:pPr>
        <w:ind w:firstLine="480"/>
      </w:pPr>
      <w:r>
        <w:t>【你給她練成金剛芭比了，等日後她正兒八經侍寢的時候一腳把你踹飛出去，你說你不是自己找罪受嗎？】</w:t>
      </w:r>
    </w:p>
    <w:p>
      <w:pPr>
        <w:ind w:firstLine="480"/>
      </w:pPr>
      <w:r>
        <w:t>正激情吐槽著，門，又開了。</w:t>
      </w:r>
    </w:p>
    <w:p>
      <w:pPr>
        <w:ind w:firstLine="480"/>
      </w:pPr>
      <w:r>
        <w:t>陸臨淵這次都懶得跟她說話，直接拽著她的衣領，就把她給提溜走了......</w:t>
      </w:r>
    </w:p>
    <w:p>
      <w:pPr>
        <w:ind w:firstLine="480"/>
      </w:pPr>
      <w:r>
        <w:t>經過魏言那件事，寧瀟瀟知道未來會發生什麽這件事，已經蓋棺定論。</w:t>
      </w:r>
    </w:p>
    <w:p>
      <w:pPr>
        <w:ind w:firstLine="480"/>
      </w:pPr>
      <w:r>
        <w:t>可若隻讓她看奏折，許多原本就在京都可以日日上朝的官員，有什麽事都在早朝的時候說了，很少有寫奏折的時候。</w:t>
      </w:r>
    </w:p>
    <w:p>
      <w:pPr>
        <w:ind w:firstLine="480"/>
      </w:pPr>
      <w:r>
        <w:t>陸臨淵現在很想知道，表麵一派祥和的朝堂之上，究竟有多少暗流湧動。</w:t>
      </w:r>
    </w:p>
    <w:p>
      <w:pPr>
        <w:ind w:firstLine="480"/>
      </w:pPr>
      <w:r>
        <w:t>而要知道朝臣們的忠奸，最簡單的方法就是讓寧瀟瀟臨朝，和那些朝臣們有所接觸。</w:t>
      </w:r>
    </w:p>
    <w:p>
      <w:pPr>
        <w:ind w:firstLine="480"/>
      </w:pPr>
      <w:r>
        <w:t>於是他道：“前朝替朕記錄朝堂實錄的官員這兩日生了重病不能臨朝，朕一時找不到合適的人手幫朕記錄。顧答應說你聰明，寫字又快，朕覺得這個活適合你幹。”</w:t>
      </w:r>
    </w:p>
    <w:p>
      <w:pPr>
        <w:ind w:firstLine="480"/>
      </w:pPr>
      <w:r>
        <w:t>適合我幹？</w:t>
      </w:r>
    </w:p>
    <w:p>
      <w:pPr>
        <w:ind w:firstLine="480"/>
      </w:pPr>
      <w:r>
        <w:t>我幹你娘！</w:t>
      </w:r>
    </w:p>
    <w:p>
      <w:pPr>
        <w:ind w:firstLine="480"/>
      </w:pPr>
      <w:r>
        <w:t>寧瀟瀟：“奴婢白天伺候顧答應，宮裏麵那麽多活做都做不完，哪有時間再幫皇上記錄前朝的官員都說了些什麽？奴婢要是一時走神給皇上記錯了，那可不是要釀成大錯？”</w:t>
      </w:r>
    </w:p>
    <w:p>
      <w:pPr>
        <w:ind w:firstLine="480"/>
      </w:pPr>
      <w:r>
        <w:t>陸臨淵瞥她一眼，下一刻，沙包大的拳頭就已經橫在了她的麵前。</w:t>
      </w:r>
    </w:p>
    <w:p>
      <w:pPr>
        <w:ind w:firstLine="480"/>
      </w:pPr>
      <w:r>
        <w:t>寧瀟瀟還以為陸臨淵是要打她，一秒認慫！</w:t>
      </w:r>
    </w:p>
    <w:p>
      <w:pPr>
        <w:ind w:firstLine="480"/>
      </w:pPr>
      <w:r>
        <w:t>她正準備答應陸臨淵的時候，突然聽見他說：</w:t>
      </w:r>
    </w:p>
    <w:p>
      <w:pPr>
        <w:ind w:firstLine="480"/>
      </w:pPr>
      <w:r>
        <w:t>“你與朕猜拳，你若贏了，你要什麽，朕給你什麽。你若輸了，就乖乖照朕的吩咐去做，不許推脫。”</w:t>
      </w:r>
    </w:p>
    <w:p>
      <w:pPr>
        <w:ind w:firstLine="480"/>
      </w:pPr>
      <w:r>
        <w:t>？？？</w:t>
      </w:r>
    </w:p>
    <w:p>
      <w:pPr>
        <w:ind w:firstLine="480"/>
      </w:pPr>
      <w:r>
        <w:t>【這狗皇帝是剛才陪顧似錦跳操的時候跳得小腦震蕩了嗎？】</w:t>
      </w:r>
    </w:p>
    <w:p>
      <w:pPr>
        <w:ind w:firstLine="480"/>
      </w:pPr>
      <w:r>
        <w:t>【大半夜的不睡覺，要跟我玩猜拳？】</w:t>
      </w:r>
    </w:p>
    <w:p>
      <w:pPr>
        <w:ind w:firstLine="480"/>
      </w:pPr>
      <w:r>
        <w:t>【他還能不能再離譜一點......】</w:t>
      </w:r>
    </w:p>
    <w:p>
      <w:r>
        <w:br w:type="page"/>
      </w:r>
    </w:p>
    <w:p>
      <w:pPr>
        <w:pStyle w:val="Heading1"/>
        <w:jc w:val="left"/>
      </w:pPr>
      <w:r>
        <w:t>第22章 你牛逼，你偉大，你和你媽生你爸</w:t>
      </w:r>
    </w:p>
    <w:p/>
    <w:p/>
    <w:p>
      <w:pPr>
        <w:ind w:firstLine="480"/>
      </w:pPr>
      <w:r>
        <w:t>陸臨淵伸出小拳拳躍躍欲試，他臉上揚起自信狡黠的笑，仿佛贏定了一般。</w:t>
      </w:r>
    </w:p>
    <w:p>
      <w:pPr>
        <w:ind w:firstLine="480"/>
      </w:pPr>
      <w:r>
        <w:t>寧瀟瀟：【好吧，看在這個智障這麽想玩的份上，我就大發慈悲，順便教他做人吧~】</w:t>
      </w:r>
    </w:p>
    <w:p>
      <w:pPr>
        <w:ind w:firstLine="480"/>
      </w:pPr>
      <w:r>
        <w:t>“皇上定好規矩，咱們是一局定勝負，還是三局兩勝？”</w:t>
      </w:r>
    </w:p>
    <w:p>
      <w:pPr>
        <w:ind w:firstLine="480"/>
      </w:pPr>
      <w:r>
        <w:t>陸臨淵：“三局兩勝，朕給你一個掙紮的機會。”</w:t>
      </w:r>
    </w:p>
    <w:p>
      <w:pPr>
        <w:ind w:firstLine="480"/>
      </w:pPr>
      <w:r>
        <w:t>兩人摩拳擦掌，猜拳正式開始。</w:t>
      </w:r>
    </w:p>
    <w:p>
      <w:pPr>
        <w:ind w:firstLine="480"/>
      </w:pPr>
      <w:r>
        <w:t>三，二，一。</w:t>
      </w:r>
    </w:p>
    <w:p>
      <w:pPr>
        <w:ind w:firstLine="480"/>
      </w:pPr>
      <w:r>
        <w:t>兩人同時出拳：</w:t>
      </w:r>
    </w:p>
    <w:p>
      <w:pPr>
        <w:ind w:firstLine="480"/>
      </w:pPr>
      <w:r>
        <w:t>第一局，陸臨淵出的剪刀，寧瀟瀟出的布。</w:t>
      </w:r>
    </w:p>
    <w:p>
      <w:pPr>
        <w:ind w:firstLine="480"/>
      </w:pPr>
      <w:r>
        <w:t>第二局，陸臨淵出的拳頭，寧瀟瀟出的剪刀......</w:t>
      </w:r>
    </w:p>
    <w:p>
      <w:pPr>
        <w:ind w:firstLine="480"/>
      </w:pPr>
      <w:r>
        <w:t>比賽全程耗時三秒，比賽結束，陸臨淵毫無懸念地取得了勝利。</w:t>
      </w:r>
    </w:p>
    <w:p>
      <w:pPr>
        <w:ind w:firstLine="480"/>
      </w:pPr>
      <w:r>
        <w:t>他修長的手指敲擊著桌案，衝她挑眉，“你輸了。”</w:t>
      </w:r>
    </w:p>
    <w:p>
      <w:pPr>
        <w:ind w:firstLine="480"/>
      </w:pPr>
      <w:r>
        <w:t>寧瀟瀟衝他歪頭一笑，“我不認。這局不算，重來。”</w:t>
      </w:r>
    </w:p>
    <w:p>
      <w:pPr>
        <w:ind w:firstLine="480"/>
      </w:pPr>
      <w:r>
        <w:t>陸臨淵蹙眉，用看待瘋子的眼神看著寧瀟瀟，“你說什麽？再說一遍。”</w:t>
      </w:r>
    </w:p>
    <w:p>
      <w:pPr>
        <w:ind w:firstLine="480"/>
      </w:pPr>
      <w:r>
        <w:t>“我說這局不算，重來~你耳朵塞驢毛了嗎？”</w:t>
      </w:r>
    </w:p>
    <w:p>
      <w:pPr>
        <w:ind w:firstLine="480"/>
      </w:pPr>
      <w:r>
        <w:t>“你放肆！”陸臨淵氣急敗壞，用力拍打桌案站起身來，像一頭炸毛的獅子。</w:t>
      </w:r>
    </w:p>
    <w:p>
      <w:pPr>
        <w:ind w:firstLine="480"/>
      </w:pPr>
      <w:r>
        <w:t>寧瀟瀟迎著她驚詫的目光，伸手在他腦袋上摸了摸，嬉皮笑臉，“摸摸毛，氣不著~”</w:t>
      </w:r>
    </w:p>
    <w:p>
      <w:pPr>
        <w:ind w:firstLine="480"/>
      </w:pPr>
      <w:r>
        <w:t>陸臨淵忍無可忍，正要發作之際，寧瀟瀟突然對著他打了個響指。</w:t>
      </w:r>
    </w:p>
    <w:p>
      <w:pPr>
        <w:ind w:firstLine="480"/>
      </w:pPr>
      <w:r>
        <w:t>時間瞬間倒退回三分鍾前。</w:t>
      </w:r>
    </w:p>
    <w:p>
      <w:pPr>
        <w:ind w:firstLine="480"/>
      </w:pPr>
      <w:r>
        <w:t>陸臨淵定定坐在龍椅上：“三局兩勝，朕給你一個掙紮的機會。”</w:t>
      </w:r>
    </w:p>
    <w:p>
      <w:pPr>
        <w:ind w:firstLine="480"/>
      </w:pPr>
      <w:r>
        <w:t>兩人摩拳擦掌，猜拳正式開始。</w:t>
      </w:r>
    </w:p>
    <w:p>
      <w:pPr>
        <w:ind w:firstLine="480"/>
      </w:pPr>
      <w:r>
        <w:t>知道了陸臨淵會出什麽，寧瀟瀟在心裏默念著：</w:t>
      </w:r>
    </w:p>
    <w:p>
      <w:pPr>
        <w:ind w:firstLine="480"/>
      </w:pPr>
      <w:r>
        <w:t>【第一把出拳頭，第二把出布！穩贏！】</w:t>
      </w:r>
    </w:p>
    <w:p>
      <w:pPr>
        <w:ind w:firstLine="480"/>
      </w:pPr>
      <w:r>
        <w:t>陸臨淵掃了寧瀟瀟一眼，嘴角露出玩味的笑意：嗬，蠢貨。</w:t>
      </w:r>
    </w:p>
    <w:p>
      <w:pPr>
        <w:ind w:firstLine="480"/>
      </w:pPr>
      <w:r>
        <w:t>三，二，一。</w:t>
      </w:r>
    </w:p>
    <w:p>
      <w:pPr>
        <w:ind w:firstLine="480"/>
      </w:pPr>
      <w:r>
        <w:t>兩人同時出拳。</w:t>
      </w:r>
    </w:p>
    <w:p>
      <w:pPr>
        <w:ind w:firstLine="480"/>
      </w:pPr>
      <w:r>
        <w:t>第一局，陸臨淵出的布，寧瀟瀟出的剪刀。</w:t>
      </w:r>
    </w:p>
    <w:p>
      <w:pPr>
        <w:ind w:firstLine="480"/>
      </w:pPr>
      <w:r>
        <w:t>第二居，陸臨淵出的剪刀，寧瀟瀟出的布......</w:t>
      </w:r>
    </w:p>
    <w:p>
      <w:pPr>
        <w:ind w:firstLine="480"/>
      </w:pPr>
      <w:r>
        <w:t>又是一次壓倒性的勝利，寧瀟瀟人傻了。</w:t>
      </w:r>
    </w:p>
    <w:p>
      <w:pPr>
        <w:ind w:firstLine="480"/>
      </w:pPr>
      <w:r>
        <w:t>【不對呀，他怎麽不按套路出牌？他的人設裏有百分百猜拳必勝這一條嗎？】</w:t>
      </w:r>
    </w:p>
    <w:p>
      <w:pPr>
        <w:ind w:firstLine="480"/>
      </w:pPr>
      <w:r>
        <w:t>【不行！再來一次！】</w:t>
      </w:r>
    </w:p>
    <w:p>
      <w:pPr>
        <w:ind w:firstLine="480"/>
      </w:pPr>
      <w:r>
        <w:t>這一次因為耽誤了一些時間，倒退回3分鍾前，已經到了兩個人要出拳的階段了。</w:t>
      </w:r>
    </w:p>
    <w:p>
      <w:pPr>
        <w:ind w:firstLine="480"/>
      </w:pPr>
      <w:r>
        <w:t>寧瀟瀟來不及想，果斷出拳，結果這一次竟然意料之外的連贏兩局，激動的她笑出聲來。</w:t>
      </w:r>
    </w:p>
    <w:p>
      <w:pPr>
        <w:ind w:firstLine="480"/>
      </w:pPr>
      <w:r>
        <w:t>她是笑了，這次輪到陸臨淵抑鬱了：</w:t>
      </w:r>
    </w:p>
    <w:p>
      <w:pPr>
        <w:ind w:firstLine="480"/>
      </w:pPr>
      <w:r>
        <w:t>這瘋女人怎麽回事？</w:t>
      </w:r>
    </w:p>
    <w:p>
      <w:pPr>
        <w:ind w:firstLine="480"/>
      </w:pPr>
      <w:r>
        <w:t>猜拳之前要出什麽，都不用提前在腦子裏過一遍嗎？</w:t>
      </w:r>
    </w:p>
    <w:p>
      <w:pPr>
        <w:ind w:firstLine="480"/>
      </w:pPr>
      <w:r>
        <w:t>寧瀟瀟學著陸臨淵剛剛的姿勢，手指輕輕叩擊著桌麵，衝他挑眉，“皇上，你輸了。願賭服輸，你說了如果我贏了的話，我要什麽你就會給我什麽，你可不能耍賴！”</w:t>
      </w:r>
    </w:p>
    <w:p>
      <w:pPr>
        <w:ind w:firstLine="480"/>
      </w:pPr>
      <w:r>
        <w:t>陸臨淵冷笑道：“朕乃九五之尊，一言九鼎，自然不會耍賴。”</w:t>
      </w:r>
    </w:p>
    <w:p>
      <w:pPr>
        <w:ind w:firstLine="480"/>
      </w:pPr>
      <w:r>
        <w:t>寧瀟瀟：“那我想要......”</w:t>
      </w:r>
    </w:p>
    <w:p>
      <w:pPr>
        <w:ind w:firstLine="480"/>
      </w:pPr>
      <w:r>
        <w:t>“且慢。”陸臨淵抬起手，食指抵在寧瀟瀟削薄紅潤的唇上，“但前提是，你得贏。”</w:t>
      </w:r>
    </w:p>
    <w:p>
      <w:pPr>
        <w:ind w:firstLine="480"/>
      </w:pPr>
      <w:r>
        <w:t>“我贏了呀！三局兩勝嘛！”</w:t>
      </w:r>
    </w:p>
    <w:p>
      <w:pPr>
        <w:ind w:firstLine="480"/>
      </w:pPr>
      <w:r>
        <w:t>“三局兩勝不假，但宮中猜拳的規矩是比誰輸得多。方才朕輸了兩把，自然是朕輸得多。所以贏得是朕，而不是你。”</w:t>
      </w:r>
    </w:p>
    <w:p>
      <w:pPr>
        <w:ind w:firstLine="480"/>
      </w:pPr>
      <w:r>
        <w:t>寧瀟瀟：“哪有這樣的規矩？皇上這分明就是耍賴！”</w:t>
      </w:r>
    </w:p>
    <w:p>
      <w:pPr>
        <w:ind w:firstLine="480"/>
      </w:pPr>
      <w:r>
        <w:t>陸臨淵身子向後一仰，慵懶地靠在椅背上，一副‘朕就是耍賴你能把朕怎麽樣’的欠打模樣。</w:t>
      </w:r>
    </w:p>
    <w:p>
      <w:pPr>
        <w:ind w:firstLine="480"/>
      </w:pPr>
      <w:r>
        <w:t>“這天下的規矩，皆由朕來定。”</w:t>
      </w:r>
    </w:p>
    <w:p>
      <w:pPr>
        <w:ind w:firstLine="480"/>
      </w:pPr>
      <w:r>
        <w:t>“朕的規矩，就是規矩！”</w:t>
      </w:r>
    </w:p>
    <w:p>
      <w:pPr>
        <w:ind w:firstLine="480"/>
      </w:pPr>
      <w:r>
        <w:t>這兩句話，說得霸氣側漏。</w:t>
      </w:r>
    </w:p>
    <w:p>
      <w:pPr>
        <w:ind w:firstLine="480"/>
      </w:pPr>
      <w:r>
        <w:t>可在寧瀟瀟看來，霸氣她倒是沒感覺到，她隻感覺到自己倒是快尷尬的側漏了。</w:t>
      </w:r>
    </w:p>
    <w:p>
      <w:pPr>
        <w:ind w:firstLine="480"/>
      </w:pPr>
      <w:r>
        <w:t>她白了陸臨淵一眼，氣得在心裏飆了句髒話：</w:t>
      </w:r>
    </w:p>
    <w:p>
      <w:pPr>
        <w:ind w:firstLine="480"/>
      </w:pPr>
      <w:r>
        <w:t>【你牛逼，你偉大，你跟你媽生你爸！】</w:t>
      </w:r>
    </w:p>
    <w:p>
      <w:pPr>
        <w:ind w:firstLine="480"/>
      </w:pPr>
      <w:r>
        <w:t>這句話的後半句陸臨淵聽不太懂，畢竟他現在還不知道‘爸’‘媽’這兩個字意味著什麽。</w:t>
      </w:r>
    </w:p>
    <w:p>
      <w:pPr>
        <w:ind w:firstLine="480"/>
      </w:pPr>
      <w:r>
        <w:t>但是前半句他能聽懂。</w:t>
      </w:r>
    </w:p>
    <w:p>
      <w:pPr>
        <w:ind w:firstLine="480"/>
      </w:pPr>
      <w:r>
        <w:t>牛逼這個詞，他經常聽寧瀟瀟說起，一般都是在見到什麽了不得的事的時候感慨一句，應該是誇人的話。</w:t>
      </w:r>
    </w:p>
    <w:p>
      <w:pPr>
        <w:ind w:firstLine="480"/>
      </w:pPr>
      <w:r>
        <w:t>至於偉大就更簡單了，也是誇人的。</w:t>
      </w:r>
    </w:p>
    <w:p>
      <w:pPr>
        <w:ind w:firstLine="480"/>
      </w:pPr>
      <w:r>
        <w:t>她誇朕牛逼？</w:t>
      </w:r>
    </w:p>
    <w:p>
      <w:pPr>
        <w:ind w:firstLine="480"/>
      </w:pPr>
      <w:r>
        <w:t>誇朕偉大？</w:t>
      </w:r>
    </w:p>
    <w:p>
      <w:pPr>
        <w:ind w:firstLine="480"/>
      </w:pPr>
      <w:r>
        <w:t>陸臨淵打量著她，頗為欣慰。</w:t>
      </w:r>
    </w:p>
    <w:p>
      <w:pPr>
        <w:ind w:firstLine="480"/>
      </w:pPr>
      <w:r>
        <w:t>所以，她終於體會到朕的人格魅力，所以不再叫朕‘狗皇帝’，連心底也對朕都是溢美之詞了嗎？</w:t>
      </w:r>
    </w:p>
    <w:p>
      <w:pPr>
        <w:ind w:firstLine="480"/>
      </w:pPr>
      <w:r>
        <w:t>【這狗皇帝看著我笑什麽？有病？】</w:t>
      </w:r>
    </w:p>
    <w:p>
      <w:pPr>
        <w:ind w:firstLine="480"/>
      </w:pPr>
      <w:r>
        <w:t>陸臨淵：“......”</w:t>
      </w:r>
    </w:p>
    <w:p>
      <w:pPr>
        <w:ind w:firstLine="480"/>
      </w:pPr>
      <w:r>
        <w:t>好氣哦，但還是得保持微笑。</w:t>
      </w:r>
    </w:p>
    <w:p>
      <w:pPr>
        <w:ind w:firstLine="480"/>
      </w:pPr>
      <w:r>
        <w:t>“你輸了，願賭服輸。從明日起，你便同朕一起上朝，記錄下朝堂之上發生的事。”</w:t>
      </w:r>
    </w:p>
    <w:p>
      <w:pPr>
        <w:ind w:firstLine="480"/>
      </w:pPr>
      <w:r>
        <w:t>寧瀟瀟一臉的為難，“皇上......倒也不是奴婢不想跟你一起上朝，隻是......女子不得幹政，且奴婢身份卑賤，又怎麽能......”</w:t>
      </w:r>
    </w:p>
    <w:p>
      <w:pPr>
        <w:ind w:firstLine="480"/>
      </w:pPr>
      <w:r>
        <w:t>“不要緊，這事朕想好了，你女扮男裝，裝個太監即可。”</w:t>
      </w:r>
    </w:p>
    <w:p>
      <w:pPr>
        <w:ind w:firstLine="480"/>
      </w:pPr>
      <w:r>
        <w:t>寧瀟瀟低頭看了一眼自己胸前的D......或者E？又看了一眼陸臨淵，有些尷尬，“皇上......你覺得如果我作為一個太監的話，有這~~~~~~麽大的胸肌，這合理嗎？”</w:t>
      </w:r>
    </w:p>
    <w:p>
      <w:pPr>
        <w:ind w:firstLine="480"/>
      </w:pPr>
      <w:r>
        <w:t>“咳咳咳......”陸臨淵被自己一口唾沫星子給嗆住，用力咳嗽了好幾聲。</w:t>
      </w:r>
    </w:p>
    <w:p>
      <w:pPr>
        <w:ind w:firstLine="480"/>
      </w:pPr>
      <w:r>
        <w:t>的確，寧瀟瀟確實有些過於有料了。</w:t>
      </w:r>
    </w:p>
    <w:p>
      <w:pPr>
        <w:ind w:firstLine="480"/>
      </w:pPr>
      <w:r>
        <w:t>而且她五官又長得精致，皮膚也白，讓她扮成個太監，肯定一眼就會被人識破。</w:t>
      </w:r>
    </w:p>
    <w:p>
      <w:pPr>
        <w:ind w:firstLine="480"/>
      </w:pPr>
      <w:r>
        <w:t>見陸臨淵沉默了，寧瀟瀟趕緊乘勝追擊，“所以啊，皇上還是找個正兒八經的小太監幫你記錄吧，奴婢不是不想幫皇上，實在是......自身條件有諸多限製。”</w:t>
      </w:r>
    </w:p>
    <w:p>
      <w:pPr>
        <w:ind w:firstLine="480"/>
      </w:pPr>
      <w:r>
        <w:t>陸臨淵左手捏著下頜，沉思了片刻，突然靈光一閃，想到了一個好法子。</w:t>
      </w:r>
    </w:p>
    <w:p>
      <w:pPr>
        <w:ind w:firstLine="480"/>
      </w:pPr>
      <w:r>
        <w:t>“無妨，既然你有心幫朕，朕自然有辦法能讓你隱於朝堂。”</w:t>
      </w:r>
    </w:p>
    <w:p>
      <w:pPr>
        <w:ind w:firstLine="480"/>
      </w:pPr>
      <w:r>
        <w:t>“嗯？什麽法子？”</w:t>
      </w:r>
    </w:p>
    <w:p>
      <w:pPr>
        <w:ind w:firstLine="480"/>
      </w:pPr>
      <w:r>
        <w:t>陸臨淵敲了敲自己麵前的桌案，似笑非笑地看著寧瀟瀟，沒有說話。</w:t>
      </w:r>
    </w:p>
    <w:p>
      <w:pPr>
        <w:ind w:firstLine="480"/>
      </w:pPr>
      <w:r>
        <w:t>“什麽意思？”</w:t>
      </w:r>
    </w:p>
    <w:p>
      <w:pPr>
        <w:ind w:firstLine="480"/>
      </w:pPr>
      <w:r>
        <w:t>陸臨淵又將手伸到桌案底下，敲了敲桌底。</w:t>
      </w:r>
    </w:p>
    <w:p>
      <w:pPr>
        <w:ind w:firstLine="480"/>
      </w:pPr>
      <w:r>
        <w:t>寧瀟瀟登時反應過來了。</w:t>
      </w:r>
    </w:p>
    <w:p>
      <w:pPr>
        <w:ind w:firstLine="480"/>
      </w:pPr>
      <w:r>
        <w:t>【這狗皇帝該不會是讓我鑽到桌子底下去吧？】</w:t>
      </w:r>
    </w:p>
    <w:p>
      <w:pPr>
        <w:ind w:firstLine="480"/>
      </w:pPr>
      <w:r>
        <w:t>“皇上......你該不會是要奴婢明天鑽到你桌子底下去吧？”</w:t>
      </w:r>
    </w:p>
    <w:p>
      <w:pPr>
        <w:ind w:firstLine="480"/>
      </w:pPr>
      <w:r>
        <w:t>“聰明。”陸臨淵笑道：“朝陽宮的龍案下麵寬闊，你身材嬌小，鑽到裏麵去剛剛好。如此一來，不就沒人能看到你了？”</w:t>
      </w:r>
    </w:p>
    <w:p>
      <w:pPr>
        <w:ind w:firstLine="480"/>
      </w:pPr>
      <w:r>
        <w:t>寧瀟瀟：“？？？”</w:t>
      </w:r>
    </w:p>
    <w:p>
      <w:pPr>
        <w:ind w:firstLine="480"/>
      </w:pPr>
      <w:r>
        <w:t>【你有病吧！？你讓我鑽到桌子底下，這跟鑽你褲襠底下有什麽區別？我死都不鑽！】</w:t>
      </w:r>
    </w:p>
    <w:p>
      <w:pPr>
        <w:ind w:firstLine="480"/>
      </w:pPr>
      <w:r>
        <w:t>陸臨淵：“要麽鑽桌子，要麽砍腦袋，你自己選。”</w:t>
      </w:r>
    </w:p>
    <w:p>
      <w:pPr>
        <w:ind w:firstLine="480"/>
      </w:pPr>
      <w:r>
        <w:t>寧瀟瀟：【你這個狗皇帝！你給我選擇的餘地了嗎？】</w:t>
      </w:r>
    </w:p>
    <w:p>
      <w:pPr>
        <w:ind w:firstLine="480"/>
      </w:pPr>
      <w:r>
        <w:t>她在心裏把陸臨淵的祖宗十八代都罵了個遍，但是嘴上還是笑嘻嘻地說：</w:t>
      </w:r>
    </w:p>
    <w:p>
      <w:pPr>
        <w:ind w:firstLine="480"/>
      </w:pPr>
      <w:r>
        <w:t>“砍不砍腦袋的奴婢倒是無所謂，主要是奴婢喜歡鑽桌子......”</w:t>
      </w:r>
    </w:p>
    <w:p>
      <w:pPr>
        <w:ind w:firstLine="480"/>
      </w:pPr>
      <w:r>
        <w:t>陸臨淵睨她一眼，嗤笑道：“嗬，你喜歡就好。”</w:t>
      </w:r>
    </w:p>
    <w:p>
      <w:r>
        <w:br w:type="page"/>
      </w:r>
    </w:p>
    <w:p>
      <w:pPr>
        <w:pStyle w:val="Heading1"/>
        <w:jc w:val="left"/>
      </w:pPr>
      <w:r>
        <w:t>第23章 震驚！暴君竟然當朝和小宮女做那事</w:t>
      </w:r>
    </w:p>
    <w:p/>
    <w:p/>
    <w:p>
      <w:pPr>
        <w:ind w:firstLine="480"/>
      </w:pPr>
      <w:r>
        <w:t>顧似錦又病了。</w:t>
      </w:r>
    </w:p>
    <w:p>
      <w:pPr>
        <w:ind w:firstLine="480"/>
      </w:pPr>
      <w:r>
        <w:t>這次太醫的診斷是劇烈運動後造成了韌帶拉傷。</w:t>
      </w:r>
    </w:p>
    <w:p>
      <w:pPr>
        <w:ind w:firstLine="480"/>
      </w:pPr>
      <w:r>
        <w:t>這消息立馬就在宮裏傳開了。</w:t>
      </w:r>
    </w:p>
    <w:p>
      <w:pPr>
        <w:ind w:firstLine="480"/>
      </w:pPr>
      <w:r>
        <w:t>六宮給皇後請安的時候，貴妃瞥了一眼顧似錦空空蕩蕩的座位，表情嫌惡：“她又不來了？”</w:t>
      </w:r>
    </w:p>
    <w:p>
      <w:pPr>
        <w:ind w:firstLine="480"/>
      </w:pPr>
      <w:r>
        <w:t>麗妃：“咱們哪有人家的本事呀，每每侍寢過後，第二日都能得皇上允許，不用來給皇後娘娘請安。”</w:t>
      </w:r>
    </w:p>
    <w:p>
      <w:pPr>
        <w:ind w:firstLine="480"/>
      </w:pPr>
      <w:r>
        <w:t>雲妃：“本宮聽說是又病了？好像是劇烈運動後，拉傷了韌帶。端妃，你和她同住，知道到底是個什麽情況嗎？”</w:t>
      </w:r>
    </w:p>
    <w:p>
      <w:pPr>
        <w:ind w:firstLine="480"/>
      </w:pPr>
      <w:r>
        <w:t>端妃低下頭來，略有幾分害羞地說：“侍寢完從皇上宮裏回來的時候，一跛一跛的路都走不利索。都是血氣方剛的年輕人，皇上喜歡她，許是難免情難自抑，大力了一些吧......”</w:t>
      </w:r>
    </w:p>
    <w:p>
      <w:pPr>
        <w:ind w:firstLine="480"/>
      </w:pPr>
      <w:r>
        <w:t>眾後妃：“......”</w:t>
      </w:r>
    </w:p>
    <w:p>
      <w:pPr>
        <w:ind w:firstLine="480"/>
      </w:pPr>
      <w:r>
        <w:t>而陸臨淵之所以許了顧似錦可以在宮中休息，並不是關心她。</w:t>
      </w:r>
    </w:p>
    <w:p>
      <w:pPr>
        <w:ind w:firstLine="480"/>
      </w:pPr>
      <w:r>
        <w:t>因為隻有她休息了不用去給皇後請安，寧瀟瀟才能有時間來鑽自己的龍案。</w:t>
      </w:r>
    </w:p>
    <w:p>
      <w:pPr>
        <w:ind w:firstLine="480"/>
      </w:pPr>
      <w:r>
        <w:t>這不，一大早天還沒亮，陸臨淵就把寧瀟瀟帶進了金鑾殿。</w:t>
      </w:r>
    </w:p>
    <w:p>
      <w:pPr>
        <w:ind w:firstLine="480"/>
      </w:pPr>
      <w:r>
        <w:t>這是寧瀟瀟第一次來這個地方，堪稱是啟朝皇宮的門麵。果然裝潢的金碧輝煌，快要閃瞎了她的眼睛。</w:t>
      </w:r>
    </w:p>
    <w:p>
      <w:pPr>
        <w:ind w:firstLine="480"/>
      </w:pPr>
      <w:r>
        <w:t>陸臨淵的龍案在大殿最裏麵的正中。</w:t>
      </w:r>
    </w:p>
    <w:p>
      <w:pPr>
        <w:ind w:firstLine="480"/>
      </w:pPr>
      <w:r>
        <w:t>背靠九龍壁，龍案前隻放著一張龍椅。</w:t>
      </w:r>
    </w:p>
    <w:p>
      <w:pPr>
        <w:ind w:firstLine="480"/>
      </w:pPr>
      <w:r>
        <w:t>陸臨淵上朝便坐在那裏。</w:t>
      </w:r>
    </w:p>
    <w:p>
      <w:pPr>
        <w:ind w:firstLine="480"/>
      </w:pPr>
      <w:r>
        <w:t>他在龍椅上坐好，對寧瀟瀟勾了勾手指頭，“過來，鑽進去。”</w:t>
      </w:r>
    </w:p>
    <w:p>
      <w:pPr>
        <w:ind w:firstLine="480"/>
      </w:pPr>
      <w:r>
        <w:t>寧瀟瀟哭喪個臉，不情不願地鑽到了龍案底下。</w:t>
      </w:r>
    </w:p>
    <w:p>
      <w:pPr>
        <w:ind w:firstLine="480"/>
      </w:pPr>
      <w:r>
        <w:t>剛鑽進去，才發現陸臨淵一早就已經把紙筆給她準備好了。</w:t>
      </w:r>
    </w:p>
    <w:p>
      <w:pPr>
        <w:ind w:firstLine="480"/>
      </w:pPr>
      <w:r>
        <w:t>龍案可供她活動的空間並不多，加上陸臨淵的腿卡著，她隻要稍微動作幅度大一點，就能和陸臨淵來一番親密的‘肢體接觸’。</w:t>
      </w:r>
    </w:p>
    <w:p>
      <w:pPr>
        <w:ind w:firstLine="480"/>
      </w:pPr>
      <w:r>
        <w:t>更要命的是她不能回頭，因為一回頭，她正好看見的就是陸臨淵的襠......</w:t>
      </w:r>
    </w:p>
    <w:p>
      <w:pPr>
        <w:ind w:firstLine="480"/>
      </w:pPr>
      <w:r>
        <w:t>鼓鼓囊囊的，不可以瑟瑟。</w:t>
      </w:r>
    </w:p>
    <w:p>
      <w:pPr>
        <w:ind w:firstLine="480"/>
      </w:pPr>
      <w:r>
        <w:t>約莫過了一刻鍾，侯在外麵的朝臣們在三福高呼了一聲‘上朝~’後陸續入內。</w:t>
      </w:r>
    </w:p>
    <w:p>
      <w:pPr>
        <w:ind w:firstLine="480"/>
      </w:pPr>
      <w:r>
        <w:t>眾人齊聚殿內，紛紛跪拜問安，“臣等參見皇上，吾皇萬歲萬歲萬萬歲~”</w:t>
      </w:r>
    </w:p>
    <w:p>
      <w:pPr>
        <w:ind w:firstLine="480"/>
      </w:pPr>
      <w:r>
        <w:t>“眾卿家平身。”</w:t>
      </w:r>
    </w:p>
    <w:p>
      <w:pPr>
        <w:ind w:firstLine="480"/>
      </w:pPr>
      <w:r>
        <w:t>三福：“有事起奏，無事退朝~”</w:t>
      </w:r>
    </w:p>
    <w:p>
      <w:pPr>
        <w:ind w:firstLine="480"/>
      </w:pPr>
      <w:r>
        <w:t>寧瀟瀟趕緊奮筆疾書，奈何毛筆她用不慣，三福都說完‘無事退朝’了，她還在寫‘萬歲萬歲萬萬歲’。</w:t>
      </w:r>
    </w:p>
    <w:p>
      <w:pPr>
        <w:ind w:firstLine="480"/>
      </w:pPr>
      <w:r>
        <w:t>陸臨淵原本是想通過朝臣們上奏的時候，讓寧瀟瀟分辨一下誰是忠，誰是奸。</w:t>
      </w:r>
    </w:p>
    <w:p>
      <w:pPr>
        <w:ind w:firstLine="480"/>
      </w:pPr>
      <w:r>
        <w:t>可怎料寧瀟瀟全程一個字的劇情都沒透露，隻顧著記錄那些大臣們都說了些什麽。</w:t>
      </w:r>
    </w:p>
    <w:p>
      <w:pPr>
        <w:ind w:firstLine="480"/>
      </w:pPr>
      <w:r>
        <w:t>一邊寫，一邊吐槽：</w:t>
      </w:r>
    </w:p>
    <w:p>
      <w:pPr>
        <w:ind w:firstLine="480"/>
      </w:pPr>
      <w:r>
        <w:t>【你他瞄的是在說相聲嗎？】</w:t>
      </w:r>
    </w:p>
    <w:p>
      <w:pPr>
        <w:ind w:firstLine="480"/>
      </w:pPr>
      <w:r>
        <w:t>【你的嘴是十塊錢一天租來的，等下急著還嗎？你說這麽快幹嘛？】</w:t>
      </w:r>
    </w:p>
    <w:p>
      <w:pPr>
        <w:ind w:firstLine="480"/>
      </w:pPr>
      <w:r>
        <w:t>【這位兄台，你是個rapper嗎？？】</w:t>
      </w:r>
    </w:p>
    <w:p>
      <w:pPr>
        <w:ind w:firstLine="480"/>
      </w:pPr>
      <w:r>
        <w:t>這些還不算什麽，直到欽天監的監正向陸臨淵匯報天象之事時，寧瀟瀟才是真正的崩潰了。</w:t>
      </w:r>
    </w:p>
    <w:p>
      <w:pPr>
        <w:ind w:firstLine="480"/>
      </w:pPr>
      <w:r>
        <w:t>“回皇上，微臣夜觀星象，發現三合星鎖饕餮之天象有所異動，還請皇上做一場水陸大法事，且將這些魑魅魍魎封印住，以保國運昌盛。”</w:t>
      </w:r>
    </w:p>
    <w:p>
      <w:pPr>
        <w:ind w:firstLine="480"/>
      </w:pPr>
      <w:r>
        <w:t>寧瀟瀟：......</w:t>
      </w:r>
    </w:p>
    <w:p>
      <w:pPr>
        <w:ind w:firstLine="480"/>
      </w:pPr>
      <w:r>
        <w:t>她徹底無語住了。</w:t>
      </w:r>
    </w:p>
    <w:p>
      <w:pPr>
        <w:ind w:firstLine="480"/>
      </w:pPr>
      <w:r>
        <w:t>說話快就算了，還盡說些她不會寫的字。</w:t>
      </w:r>
    </w:p>
    <w:p>
      <w:pPr>
        <w:ind w:firstLine="480"/>
      </w:pPr>
      <w:r>
        <w:t>下一個上奏的人是個武將，粗人一個，說話也不過大腦。</w:t>
      </w:r>
    </w:p>
    <w:p>
      <w:pPr>
        <w:ind w:firstLine="480"/>
      </w:pPr>
      <w:r>
        <w:t>他是魏言的同僚，與魏言私交甚密。</w:t>
      </w:r>
    </w:p>
    <w:p>
      <w:pPr>
        <w:ind w:firstLine="480"/>
      </w:pPr>
      <w:r>
        <w:t>得知陸臨淵將魏言秘密處死，他忍不住要替魏言鳴不平。</w:t>
      </w:r>
    </w:p>
    <w:p>
      <w:pPr>
        <w:ind w:firstLine="480"/>
      </w:pPr>
      <w:r>
        <w:t>“微臣以為，皇上處死魏將軍這件事做得也太過了些！魏言這些年征戰四方，沒有功勞也有苦勞！皇上隻因為揣測他可能會攜款私逃，便當即處死不給他一個解釋的機會！如此做法，隻會寒了咱們武將的心！”</w:t>
      </w:r>
    </w:p>
    <w:p>
      <w:pPr>
        <w:ind w:firstLine="480"/>
      </w:pPr>
      <w:r>
        <w:t>陸臨淵眸色清冷睨著他，“魏言攜三萬兩白銀私逃是不爭的事實，南方天災，百姓潦倒，救命的錢他也敢貪，朕殺了他有什麽問題？”</w:t>
      </w:r>
    </w:p>
    <w:p>
      <w:pPr>
        <w:ind w:firstLine="480"/>
      </w:pPr>
      <w:r>
        <w:t>“微臣一介莽夫不懂這些，但微臣相信魏將軍不會做這種事！”</w:t>
      </w:r>
    </w:p>
    <w:p>
      <w:pPr>
        <w:ind w:firstLine="480"/>
      </w:pPr>
      <w:r>
        <w:t>陸臨淵薄怒道：“你相信？你能用你項上人頭和你妻兒性命替他擔保嗎！？”</w:t>
      </w:r>
    </w:p>
    <w:p>
      <w:pPr>
        <w:ind w:firstLine="480"/>
      </w:pPr>
      <w:r>
        <w:t>“這......”</w:t>
      </w:r>
    </w:p>
    <w:p>
      <w:pPr>
        <w:ind w:firstLine="480"/>
      </w:pPr>
      <w:r>
        <w:t>陸臨淵命三福將當日負責斬殺魏言那名鐵衛的飛鴿傳書呈上來，交給那名武將仔細查閱。</w:t>
      </w:r>
    </w:p>
    <w:p>
      <w:pPr>
        <w:ind w:firstLine="480"/>
      </w:pPr>
      <w:r>
        <w:t>他看過後，才知道魏言監守自盜一事罪證確鑿，屬實是死有餘辜。</w:t>
      </w:r>
    </w:p>
    <w:p>
      <w:pPr>
        <w:ind w:firstLine="480"/>
      </w:pPr>
      <w:r>
        <w:t>於是連忙下跪向陸臨淵賠罪，“微臣瞎了狗眼信錯了人，為了這等孑孓小人衝撞皇上，還請皇上降罪！”</w:t>
      </w:r>
    </w:p>
    <w:p>
      <w:pPr>
        <w:ind w:firstLine="480"/>
      </w:pPr>
      <w:r>
        <w:t>他是個忠心的，陸臨淵並未責罰他，隻道：“朝中若還有像魏言這樣監守自盜，枉顧百姓性命之人，朕決不輕饒！這次，朕命人砍了魏言的腦袋，有他珠玉在前，誰還敢步其後塵，朕定扒了他的皮！”</w:t>
      </w:r>
    </w:p>
    <w:p>
      <w:pPr>
        <w:ind w:firstLine="480"/>
      </w:pPr>
      <w:r>
        <w:t>說完，怒而拍案，彰顯君威。</w:t>
      </w:r>
    </w:p>
    <w:p>
      <w:pPr>
        <w:ind w:firstLine="480"/>
      </w:pPr>
      <w:r>
        <w:t>然而他似乎是忘了，寧瀟瀟還在桌子底下躲著呢。</w:t>
      </w:r>
    </w:p>
    <w:p>
      <w:pPr>
        <w:ind w:firstLine="480"/>
      </w:pPr>
      <w:r>
        <w:t>他一拍桌子，嚇得躲在桌子底下的寧瀟瀟脫口而出了一句‘哎呦我去！’</w:t>
      </w:r>
    </w:p>
    <w:p>
      <w:pPr>
        <w:ind w:firstLine="480"/>
      </w:pPr>
      <w:r>
        <w:t>這一聲明顯的女生被所有人都聽見了，大家狐疑環視四下，都在找尋聲音的來源。</w:t>
      </w:r>
    </w:p>
    <w:p>
      <w:pPr>
        <w:ind w:firstLine="480"/>
      </w:pPr>
      <w:r>
        <w:t>陸臨淵抬腳踢了寧瀟瀟一下，本意是想示意她閉嘴。</w:t>
      </w:r>
    </w:p>
    <w:p>
      <w:pPr>
        <w:ind w:firstLine="480"/>
      </w:pPr>
      <w:r>
        <w:t>可沒想到，這一腳卻不偏不倚，剛好踢到了寧瀟瀟的左D上。</w:t>
      </w:r>
    </w:p>
    <w:p>
      <w:pPr>
        <w:ind w:firstLine="480"/>
      </w:pPr>
      <w:r>
        <w:t>寧瀟瀟瞳孔地震，雙手護在胸前。</w:t>
      </w:r>
    </w:p>
    <w:p>
      <w:pPr>
        <w:ind w:firstLine="480"/>
      </w:pPr>
      <w:r>
        <w:t>可陸臨淵一腳踢到了個軟綿綿的東西，還以為沒踢到寧瀟瀟，於是又補了一腳。</w:t>
      </w:r>
    </w:p>
    <w:p>
      <w:pPr>
        <w:ind w:firstLine="480"/>
      </w:pPr>
      <w:r>
        <w:t>這次，又歪打正著，踢到了寧瀟瀟的右D上。</w:t>
      </w:r>
    </w:p>
    <w:p>
      <w:pPr>
        <w:ind w:firstLine="480"/>
      </w:pPr>
      <w:r>
        <w:t>故意的！他一定是故意的！</w:t>
      </w:r>
    </w:p>
    <w:p>
      <w:pPr>
        <w:ind w:firstLine="480"/>
      </w:pPr>
      <w:r>
        <w:t>寧瀟瀟氣不過，伸手在陸臨淵的大腿上狠狠地掐了一把。</w:t>
      </w:r>
    </w:p>
    <w:p>
      <w:pPr>
        <w:ind w:firstLine="480"/>
      </w:pPr>
      <w:r>
        <w:t>“啊~~~”</w:t>
      </w:r>
    </w:p>
    <w:p>
      <w:pPr>
        <w:ind w:firstLine="480"/>
      </w:pPr>
      <w:r>
        <w:t>陸臨淵被突如其來地掐了這麽一下，尖叫的聲音高了一個八度，還微微發顫，多少有點擦邊。</w:t>
      </w:r>
    </w:p>
    <w:p>
      <w:pPr>
        <w:ind w:firstLine="480"/>
      </w:pPr>
      <w:r>
        <w:t>眾朝臣一臉懵逼地看著他，“皇上，您怎麽了？”</w:t>
      </w:r>
    </w:p>
    <w:p>
      <w:pPr>
        <w:ind w:firstLine="480"/>
      </w:pPr>
      <w:r>
        <w:t>陸臨淵尷尬得麵紅耳赤，擺手道：“無事！朕清清嗓子，你們繼續！”</w:t>
      </w:r>
    </w:p>
    <w:p>
      <w:pPr>
        <w:ind w:firstLine="480"/>
      </w:pPr>
      <w:r>
        <w:t>寧瀟瀟也懶得搭理她，繼續拿起毛筆來記錄朝堂上的言論。</w:t>
      </w:r>
    </w:p>
    <w:p>
      <w:pPr>
        <w:ind w:firstLine="480"/>
      </w:pPr>
      <w:r>
        <w:t>寫著寫著，突然覺得自己的脖子有些癢。</w:t>
      </w:r>
    </w:p>
    <w:p>
      <w:pPr>
        <w:ind w:firstLine="480"/>
      </w:pPr>
      <w:r>
        <w:t>於是隨手抓了一把。</w:t>
      </w:r>
    </w:p>
    <w:p>
      <w:pPr>
        <w:ind w:firstLine="480"/>
      </w:pPr>
      <w:r>
        <w:t>怎知道，卻被她抓到了一隻有她手掌三分之一那麽大的蟑螂！！！</w:t>
      </w:r>
    </w:p>
    <w:p>
      <w:pPr>
        <w:ind w:firstLine="480"/>
      </w:pPr>
      <w:r>
        <w:t>她一個北方人，哪裏見過這陣仗？</w:t>
      </w:r>
    </w:p>
    <w:p>
      <w:pPr>
        <w:ind w:firstLine="480"/>
      </w:pPr>
      <w:r>
        <w:t>登時嚇得魂都飛了！</w:t>
      </w:r>
    </w:p>
    <w:p>
      <w:pPr>
        <w:ind w:firstLine="480"/>
      </w:pPr>
      <w:r>
        <w:t>“啊啊啊啊啊啊！！！”</w:t>
      </w:r>
    </w:p>
    <w:p>
      <w:pPr>
        <w:ind w:firstLine="480"/>
      </w:pPr>
      <w:r>
        <w:t>震耳欲聾的尖叫聲從她的嗓子眼裏冒出來。</w:t>
      </w:r>
    </w:p>
    <w:p>
      <w:pPr>
        <w:ind w:firstLine="480"/>
      </w:pPr>
      <w:r>
        <w:t>下一刻，她被激發了無限潛能，神力加持，竟抬手一把掀翻了龍案，然後跳到了陸臨淵身上，雙手勾著他的脖頸，像一隻無尾熊一樣整個人都掛在了陸臨淵的身上。</w:t>
      </w:r>
    </w:p>
    <w:p>
      <w:pPr>
        <w:ind w:firstLine="480"/>
      </w:pPr>
      <w:r>
        <w:t>“啊啊啊啊！有、有蟑螂！！！！”</w:t>
      </w:r>
    </w:p>
    <w:p>
      <w:pPr>
        <w:ind w:firstLine="480"/>
      </w:pPr>
      <w:r>
        <w:t>陸臨淵：“！！！”</w:t>
      </w:r>
    </w:p>
    <w:p>
      <w:pPr>
        <w:ind w:firstLine="480"/>
      </w:pPr>
      <w:r>
        <w:t>眾朝臣：“？？？”</w:t>
      </w:r>
    </w:p>
    <w:p>
      <w:r>
        <w:br w:type="page"/>
      </w:r>
    </w:p>
    <w:p>
      <w:pPr>
        <w:pStyle w:val="Heading1"/>
        <w:jc w:val="left"/>
      </w:pPr>
      <w:r>
        <w:t>第24章 朕不幹淨了......</w:t>
      </w:r>
    </w:p>
    <w:p/>
    <w:p/>
    <w:p>
      <w:pPr>
        <w:ind w:firstLine="480"/>
      </w:pPr>
      <w:r>
        <w:t>眾朝臣們看見這一幕，起先是驚詫不已，不過很快就露出了一副磕到了的表情。</w:t>
      </w:r>
    </w:p>
    <w:p>
      <w:pPr>
        <w:ind w:firstLine="480"/>
      </w:pPr>
      <w:r>
        <w:t>似乎剛才陸臨淵那不正常的‘叫聲’和一臉享受的‘顫抖’，也有了合理的解釋。</w:t>
      </w:r>
    </w:p>
    <w:p>
      <w:pPr>
        <w:ind w:firstLine="480"/>
      </w:pPr>
      <w:r>
        <w:t>畢竟上朝的時候，他在桌案下、褲襠旁藏一個女人，還能做什麽事？</w:t>
      </w:r>
    </w:p>
    <w:p>
      <w:pPr>
        <w:ind w:firstLine="480"/>
      </w:pPr>
      <w:r>
        <w:t>嘶，皇上真會玩~</w:t>
      </w:r>
    </w:p>
    <w:p>
      <w:pPr>
        <w:ind w:firstLine="480"/>
      </w:pPr>
      <w:r>
        <w:t>寧瀟瀟還處在被蟑螂驚嚇的恐懼中，叫的花枝亂顫。</w:t>
      </w:r>
    </w:p>
    <w:p>
      <w:pPr>
        <w:ind w:firstLine="480"/>
      </w:pPr>
      <w:r>
        <w:t>陸臨淵緊咬著後槽牙，一字一句對她說道：“撒、開、朕！”</w:t>
      </w:r>
    </w:p>
    <w:p>
      <w:pPr>
        <w:ind w:firstLine="480"/>
      </w:pPr>
      <w:r>
        <w:t>說完，強忍著自己的潔癖，一腳把蟑螂給踩死了。</w:t>
      </w:r>
    </w:p>
    <w:p>
      <w:pPr>
        <w:ind w:firstLine="480"/>
      </w:pPr>
      <w:r>
        <w:t>寧瀟瀟看見蟑螂掛了，懸到嗓子眼的心這才放下來。</w:t>
      </w:r>
    </w:p>
    <w:p>
      <w:pPr>
        <w:ind w:firstLine="480"/>
      </w:pPr>
      <w:r>
        <w:t>嚇到失魂的她似乎已經完全忘記了，自己現在正在朝堂之上。</w:t>
      </w:r>
    </w:p>
    <w:p>
      <w:pPr>
        <w:ind w:firstLine="480"/>
      </w:pPr>
      <w:r>
        <w:t>她碎碎念了一聲‘嚇死我了’，然後才鬆開陸臨淵。</w:t>
      </w:r>
    </w:p>
    <w:p>
      <w:pPr>
        <w:ind w:firstLine="480"/>
      </w:pPr>
      <w:r>
        <w:t>正要轉身之際，陸臨淵卻一把攬住她的後脖頸，將她的臉緊緊地貼在他的胸膛上。</w:t>
      </w:r>
    </w:p>
    <w:p>
      <w:pPr>
        <w:ind w:firstLine="480"/>
      </w:pPr>
      <w:r>
        <w:t>他用了頗大的力氣，寧瀟瀟幾乎整張臉都陷入了他堅硬的胸肌裏，令人窒息......</w:t>
      </w:r>
    </w:p>
    <w:p>
      <w:pPr>
        <w:ind w:firstLine="480"/>
      </w:pPr>
      <w:r>
        <w:t>剛才兩個人的姿態，是陸臨淵麵對著朝臣，寧瀟瀟抱著他的脖子掛在他身上，以背影對著朝臣。</w:t>
      </w:r>
    </w:p>
    <w:p>
      <w:pPr>
        <w:ind w:firstLine="480"/>
      </w:pPr>
      <w:r>
        <w:t>故而動靜雖然鬧得大，但並沒有人看清楚她的臉。</w:t>
      </w:r>
    </w:p>
    <w:p>
      <w:pPr>
        <w:ind w:firstLine="480"/>
      </w:pPr>
      <w:r>
        <w:t>如果現在寧瀟瀟轉過頭去，被朝臣、奴才看見了她的樣子，那無論是前朝還是後宮，必定會傳得沸沸揚揚。</w:t>
      </w:r>
    </w:p>
    <w:p>
      <w:pPr>
        <w:ind w:firstLine="480"/>
      </w:pPr>
      <w:r>
        <w:t>陸臨淵不想讓她惹上不必要的麻煩。</w:t>
      </w:r>
    </w:p>
    <w:p>
      <w:pPr>
        <w:ind w:firstLine="480"/>
      </w:pPr>
      <w:r>
        <w:t>準確來說，是他懶得‘善後’。</w:t>
      </w:r>
    </w:p>
    <w:p>
      <w:pPr>
        <w:ind w:firstLine="480"/>
      </w:pPr>
      <w:r>
        <w:t>寧瀟瀟似乎也反應過來了陸臨淵這麽做的緣由，故而她也不動，任由陸臨淵把她的臉按在他的胸膛上。</w:t>
      </w:r>
    </w:p>
    <w:p>
      <w:pPr>
        <w:ind w:firstLine="480"/>
      </w:pPr>
      <w:r>
        <w:t>陸臨淵犀利的眸光掃過堂下眾人：“今日早朝就到這兒，退朝！”</w:t>
      </w:r>
    </w:p>
    <w:p>
      <w:pPr>
        <w:ind w:firstLine="480"/>
      </w:pPr>
      <w:r>
        <w:t>感受到了來自於暴君的震懾，眾朝臣不敢有一絲拖延，匆匆告退。</w:t>
      </w:r>
    </w:p>
    <w:p>
      <w:pPr>
        <w:ind w:firstLine="480"/>
      </w:pPr>
      <w:r>
        <w:t>他們走後，三福合上了金鑾殿的門，陸臨淵才將寧瀟瀟從自己懷中推開。</w:t>
      </w:r>
    </w:p>
    <w:p>
      <w:pPr>
        <w:ind w:firstLine="480"/>
      </w:pPr>
      <w:r>
        <w:t>他瞪著一臉無辜的寧瀟瀟，語氣薄怒：“朕讓你抄錄朝堂事，你又是掐朕大腿，又是掀翻桌案跳到朕身上來，你要作甚！？”</w:t>
      </w:r>
    </w:p>
    <w:p>
      <w:pPr>
        <w:ind w:firstLine="480"/>
      </w:pPr>
      <w:r>
        <w:t>寧瀟瀟揪著自己的耳朵，苦著一張臉認罪，“皇上息怒，奴婢不是故意的......可是......”</w:t>
      </w:r>
    </w:p>
    <w:p>
      <w:pPr>
        <w:ind w:firstLine="480"/>
      </w:pPr>
      <w:r>
        <w:t>她抿抿唇，鹿眼含淚：“可是，人家真的很害怕蟑螂嘛！”</w:t>
      </w:r>
    </w:p>
    <w:p>
      <w:pPr>
        <w:ind w:firstLine="480"/>
      </w:pPr>
      <w:r>
        <w:t>對於古人而言，下等宮人居住的地方能見到蟑螂、老鼠什麽很尋常。</w:t>
      </w:r>
    </w:p>
    <w:p>
      <w:pPr>
        <w:ind w:firstLine="480"/>
      </w:pPr>
      <w:r>
        <w:t>所以陸臨淵根本就不能理解寧瀟瀟在怕什麽。</w:t>
      </w:r>
    </w:p>
    <w:p>
      <w:pPr>
        <w:ind w:firstLine="480"/>
      </w:pPr>
      <w:r>
        <w:t>“你有多怕蟑螂？它能吃了你嗎！？”</w:t>
      </w:r>
    </w:p>
    <w:p>
      <w:pPr>
        <w:ind w:firstLine="480"/>
      </w:pPr>
      <w:r>
        <w:t>“它是吃不了我......可是它能惡心我呀......”寧瀟瀟餘光瞥了一眼地上那攤被陸臨淵踩成稀巴爛的蟑螂屍體，忍不住幹嘔了一聲。</w:t>
      </w:r>
    </w:p>
    <w:p>
      <w:pPr>
        <w:ind w:firstLine="480"/>
      </w:pPr>
      <w:r>
        <w:t>幹嘔完，又補了一句，“人人都有怕的東西，難道皇上沒有嗎？”</w:t>
      </w:r>
    </w:p>
    <w:p>
      <w:pPr>
        <w:ind w:firstLine="480"/>
      </w:pPr>
      <w:r>
        <w:t>陸臨淵一臉的幽怨，“當然有......”</w:t>
      </w:r>
    </w:p>
    <w:p>
      <w:pPr>
        <w:ind w:firstLine="480"/>
      </w:pPr>
      <w:r>
        <w:t>寧瀟瀟：“對呀，皇上貴為九五之尊都有怕的東西，奴婢一個小小的宮女，肯定膽子更小了。”</w:t>
      </w:r>
    </w:p>
    <w:p>
      <w:pPr>
        <w:ind w:firstLine="480"/>
      </w:pPr>
      <w:r>
        <w:t>“哦？”他獰笑著問：“那朕把蟑螂踩死了，你還怕不怕？”</w:t>
      </w:r>
    </w:p>
    <w:p>
      <w:pPr>
        <w:ind w:firstLine="480"/>
      </w:pPr>
      <w:r>
        <w:t>寧瀟瀟搖頭，“不怕了......”</w:t>
      </w:r>
    </w:p>
    <w:p>
      <w:pPr>
        <w:ind w:firstLine="480"/>
      </w:pPr>
      <w:r>
        <w:t>陸臨淵又問：“那朕怕的東西，該如何解決？”</w:t>
      </w:r>
    </w:p>
    <w:p>
      <w:pPr>
        <w:ind w:firstLine="480"/>
      </w:pPr>
      <w:r>
        <w:t>“皇上怕的是什麽？”寧瀟瀟以為自己把暴君糊弄過去了，想著趕緊問幾個問題打岔，“也是活物？”</w:t>
      </w:r>
    </w:p>
    <w:p>
      <w:pPr>
        <w:ind w:firstLine="480"/>
      </w:pPr>
      <w:r>
        <w:t>陸臨淵盯著她看了半晌，徐徐點頭，“算是吧。”</w:t>
      </w:r>
    </w:p>
    <w:p>
      <w:pPr>
        <w:ind w:firstLine="480"/>
      </w:pPr>
      <w:r>
        <w:t>“害~那不簡單了？皇上就跟踩死蟑螂一樣，把它搞死不就完了？”</w:t>
      </w:r>
    </w:p>
    <w:p>
      <w:pPr>
        <w:ind w:firstLine="480"/>
      </w:pPr>
      <w:r>
        <w:t>“你這個提議，甚妙。”陸臨淵臉上的笑意瞬間冷凝，眯著眼睛對寧瀟瀟說道：“朕現在，最怕的就是見到你！”</w:t>
      </w:r>
    </w:p>
    <w:p>
      <w:pPr>
        <w:ind w:firstLine="480"/>
      </w:pPr>
      <w:r>
        <w:t>寧瀟瀟瞬間怔住，委屈巴巴地癟癟嘴：</w:t>
      </w:r>
    </w:p>
    <w:p>
      <w:pPr>
        <w:ind w:firstLine="480"/>
      </w:pPr>
      <w:r>
        <w:t>“皇上？你該不會又要殺了我吧......別了吧，你每次見麵都要殺我，皇上要是真的這麽討厭奴婢的話，不如以後別見奴婢了吧？免得奴婢做錯了什麽再氣著皇上......”</w:t>
      </w:r>
    </w:p>
    <w:p>
      <w:pPr>
        <w:ind w:firstLine="480"/>
      </w:pPr>
      <w:r>
        <w:t>瞧瞧，她還委屈上了？</w:t>
      </w:r>
    </w:p>
    <w:p>
      <w:pPr>
        <w:ind w:firstLine="480"/>
      </w:pPr>
      <w:r>
        <w:t>朕是不是給她臉了？讓她覺得朕拿她沒辦法，所以她才這麽有恃無恐？</w:t>
      </w:r>
    </w:p>
    <w:p>
      <w:pPr>
        <w:ind w:firstLine="480"/>
      </w:pPr>
      <w:r>
        <w:t>陸臨淵決定這次一定要好好兒收拾收拾寧瀟瀟！</w:t>
      </w:r>
    </w:p>
    <w:p>
      <w:pPr>
        <w:ind w:firstLine="480"/>
      </w:pPr>
      <w:r>
        <w:t>雖然殺不了她，但也要讓她求生不得，求死不能！</w:t>
      </w:r>
    </w:p>
    <w:p>
      <w:pPr>
        <w:ind w:firstLine="480"/>
      </w:pPr>
      <w:r>
        <w:t>她不是最怕髒東西嗎？</w:t>
      </w:r>
    </w:p>
    <w:p>
      <w:pPr>
        <w:ind w:firstLine="480"/>
      </w:pPr>
      <w:r>
        <w:t>嗬嗬。</w:t>
      </w:r>
    </w:p>
    <w:p>
      <w:pPr>
        <w:ind w:firstLine="480"/>
      </w:pPr>
      <w:r>
        <w:t>宮裏蟑螂老鼠還有蒼蠅的小baby最多的地方，就要屬下人的恭房了。</w:t>
      </w:r>
    </w:p>
    <w:p>
      <w:pPr>
        <w:ind w:firstLine="480"/>
      </w:pPr>
      <w:r>
        <w:t>“朕不殺你，但要鍛煉你的膽識。真正的勇士，敢於直麵恐懼。你既然這麽怕髒東西，那朕就罰你去刷恭桶好了。你見得多了，自然就不怕了。”</w:t>
      </w:r>
    </w:p>
    <w:p>
      <w:pPr>
        <w:ind w:firstLine="480"/>
      </w:pPr>
      <w:r>
        <w:t>寧瀟瀟光是想想那個味道就已經快要吐出來了！</w:t>
      </w:r>
    </w:p>
    <w:p>
      <w:pPr>
        <w:ind w:firstLine="480"/>
      </w:pPr>
      <w:r>
        <w:t>“皇上！奴婢知錯了，你罰奴婢什麽都成，就是別罰奴婢去刷恭桶！皇上饒命......”</w:t>
      </w:r>
    </w:p>
    <w:p>
      <w:pPr>
        <w:ind w:firstLine="480"/>
      </w:pPr>
      <w:r>
        <w:t>饒命？</w:t>
      </w:r>
    </w:p>
    <w:p>
      <w:pPr>
        <w:ind w:firstLine="480"/>
      </w:pPr>
      <w:r>
        <w:t>陸臨淵才懶得搭理她，揮了揮手，就讓三福把她帶走了。</w:t>
      </w:r>
    </w:p>
    <w:p>
      <w:pPr>
        <w:ind w:firstLine="480"/>
      </w:pPr>
      <w:r>
        <w:t>不過三福有眼色，之前他就懷疑陸臨淵對寧瀟瀟有好感，今天上朝寧瀟瀟又從桌子底下鑽出來，那必然是陸臨淵允許她鑽到自己桌子底下去的。</w:t>
      </w:r>
    </w:p>
    <w:p>
      <w:pPr>
        <w:ind w:firstLine="480"/>
      </w:pPr>
      <w:r>
        <w:t>他還從未見過陸臨淵如此‘寵溺’一個女子，故而陸臨淵讓寧瀟瀟去刷恭桶，他也隻以為是他們彼此間，特殊的‘情趣’罷了。</w:t>
      </w:r>
    </w:p>
    <w:p>
      <w:pPr>
        <w:ind w:firstLine="480"/>
      </w:pPr>
      <w:r>
        <w:t>三福不敢得罪這個有可能是未來娘娘的人，於是安排她去朝陽宮刷恭桶。</w:t>
      </w:r>
    </w:p>
    <w:p>
      <w:pPr>
        <w:ind w:firstLine="480"/>
      </w:pPr>
      <w:r>
        <w:t>因為那裏是皇帝的寢宮，所以恭桶已經被刷的很幹淨了，寧瀟瀟隻需要做做樣子就成。</w:t>
      </w:r>
    </w:p>
    <w:p>
      <w:pPr>
        <w:ind w:firstLine="480"/>
      </w:pPr>
      <w:r>
        <w:t>她千恩萬謝了三福的恩德，然後就開始裝模作樣的刷起了已經幹淨到不能再幹淨，上麵還有一股淡淡的梔子花香味的恭桶。</w:t>
      </w:r>
    </w:p>
    <w:p>
      <w:pPr>
        <w:ind w:firstLine="480"/>
      </w:pPr>
      <w:r>
        <w:t>可當陸臨淵回宮後，知曉三福竟然安排寧瀟瀟在朝陽宮刷恭桶後，立馬氣炸鍋了！</w:t>
      </w:r>
    </w:p>
    <w:p>
      <w:pPr>
        <w:ind w:firstLine="480"/>
      </w:pPr>
      <w:r>
        <w:t>他是要懲罰寧瀟瀟，不是讓她躲懶偷閑的！</w:t>
      </w:r>
    </w:p>
    <w:p>
      <w:pPr>
        <w:ind w:firstLine="480"/>
      </w:pPr>
      <w:r>
        <w:t>於是他去了恭房，將寧瀟瀟從裏麵叫了出來。</w:t>
      </w:r>
    </w:p>
    <w:p>
      <w:pPr>
        <w:ind w:firstLine="480"/>
      </w:pPr>
      <w:r>
        <w:t>寧瀟瀟為了表現自己刷的很賣力，出來的時候手中還拿著刷子，“皇上找奴婢什麽事？”</w:t>
      </w:r>
    </w:p>
    <w:p>
      <w:pPr>
        <w:ind w:firstLine="480"/>
      </w:pPr>
      <w:r>
        <w:t>陸臨淵剛要開口，就聽見外麵傳來了貴妃嬌滴滴的聲音：</w:t>
      </w:r>
    </w:p>
    <w:p>
      <w:pPr>
        <w:ind w:firstLine="480"/>
      </w:pPr>
      <w:r>
        <w:t>“皇上~皇上~臣妾新煮了銀耳燕窩粥，特地給皇上送來~皇上你在哪兒呀~”</w:t>
      </w:r>
    </w:p>
    <w:p>
      <w:pPr>
        <w:ind w:firstLine="480"/>
      </w:pPr>
      <w:r>
        <w:t>陸臨淵想也沒想，張嘴就想應貴妃。</w:t>
      </w:r>
    </w:p>
    <w:p>
      <w:pPr>
        <w:ind w:firstLine="480"/>
      </w:pPr>
      <w:r>
        <w:t>可寧瀟瀟不能讓貴妃知道她在這兒啊！</w:t>
      </w:r>
    </w:p>
    <w:p>
      <w:pPr>
        <w:ind w:firstLine="480"/>
      </w:pPr>
      <w:r>
        <w:t>貴妃本來就不待見她，要是看見她在陸臨淵的寢宮裏，還不知道要如何胡思亂想，日後會用什麽醃臢手段來對付她！</w:t>
      </w:r>
    </w:p>
    <w:p>
      <w:pPr>
        <w:ind w:firstLine="480"/>
      </w:pPr>
      <w:r>
        <w:t>於是她幾乎是下意識的反應，上前一把捂住了陸臨淵的嘴，還對他做了個‘噓’的手勢：</w:t>
      </w:r>
    </w:p>
    <w:p>
      <w:pPr>
        <w:ind w:firstLine="480"/>
      </w:pPr>
      <w:r>
        <w:t>“皇上皇上，不能讓貴妃娘娘知道我在這兒，她不待見奴婢，要是看見奴婢在你的寢宮，她肯定會找奴婢事的！”</w:t>
      </w:r>
    </w:p>
    <w:p>
      <w:pPr>
        <w:ind w:firstLine="480"/>
      </w:pPr>
      <w:r>
        <w:t>陸臨淵瞪大雙眼，用力一把將寧瀟瀟推開，手指發顫地指著寧瀟瀟剛才捂他嘴的手：</w:t>
      </w:r>
    </w:p>
    <w:p>
      <w:pPr>
        <w:ind w:firstLine="480"/>
      </w:pPr>
      <w:r>
        <w:t>“你、你用你刷過恭桶的手，來捂朕的嘴！！！？？？”</w:t>
      </w:r>
    </w:p>
    <w:p>
      <w:pPr>
        <w:ind w:firstLine="480"/>
      </w:pPr>
      <w:r>
        <w:t>說完，就是一陣不能自抑的狂嘔......</w:t>
      </w:r>
    </w:p>
    <w:p>
      <w:r>
        <w:br w:type="page"/>
      </w:r>
    </w:p>
    <w:p>
      <w:pPr>
        <w:pStyle w:val="Heading1"/>
        <w:jc w:val="left"/>
      </w:pPr>
      <w:r>
        <w:t>第25章 和暴君跳芭蕾舞</w:t>
      </w:r>
    </w:p>
    <w:p/>
    <w:p/>
    <w:p>
      <w:pPr>
        <w:ind w:firstLine="480"/>
      </w:pPr>
      <w:r>
        <w:t>完犢子 10086！</w:t>
      </w:r>
    </w:p>
    <w:p>
      <w:pPr>
        <w:ind w:firstLine="480"/>
      </w:pPr>
      <w:r>
        <w:t>她又忘了暴君有潔癖了！</w:t>
      </w:r>
    </w:p>
    <w:p>
      <w:pPr>
        <w:ind w:firstLine="480"/>
      </w:pPr>
      <w:r>
        <w:t>“皇上~臣妾來找你了哦~~”</w:t>
      </w:r>
    </w:p>
    <w:p>
      <w:pPr>
        <w:ind w:firstLine="480"/>
      </w:pPr>
      <w:r>
        <w:t>貴妃的聲音越來越近，寧瀟瀟回身快速走進了恭房，“皇上！你要罰我等下再說，我先躲一躲！”</w:t>
      </w:r>
    </w:p>
    <w:p>
      <w:pPr>
        <w:ind w:firstLine="480"/>
      </w:pPr>
      <w:r>
        <w:t>說完，將恭房的門合上。</w:t>
      </w:r>
    </w:p>
    <w:p>
      <w:pPr>
        <w:ind w:firstLine="480"/>
      </w:pPr>
      <w:r>
        <w:t>陸臨淵看了一眼緊閉的門，又見旁邊放了個掃帚。於是想都沒想就拿起掃帚杆插進了門閂裏，將恭房門從外麵卡死，“你喜歡躲，就在裏麵躲一輩子！”</w:t>
      </w:r>
    </w:p>
    <w:p>
      <w:pPr>
        <w:ind w:firstLine="480"/>
      </w:pPr>
      <w:r>
        <w:t>他折返正殿，三言兩語打發走了準備在他麵前發情的貴妃，然後就開始批閱起了今天的奏折。</w:t>
      </w:r>
    </w:p>
    <w:p>
      <w:pPr>
        <w:ind w:firstLine="480"/>
      </w:pPr>
      <w:r>
        <w:t>似乎全然忘記了寧瀟瀟還被他關在恭房裏。</w:t>
      </w:r>
    </w:p>
    <w:p>
      <w:pPr>
        <w:ind w:firstLine="480"/>
      </w:pPr>
      <w:r>
        <w:t>約莫過了兩個時辰後，三福奉來了一碗鮮牛乳，“皇上，這兩日您夜裏總是睡不安穩，奴才讓小廚房給您熱了一碗鮮牛乳，裏麵添了些酸棗仁和合歡皮，主安神之效，皇上趁熱喝了吧？”</w:t>
      </w:r>
    </w:p>
    <w:p>
      <w:pPr>
        <w:ind w:firstLine="480"/>
      </w:pPr>
      <w:r>
        <w:t>陸臨淵飛龍畫鳳地在奏折上落下朱批，隨口應付了他一句，“知道了。”</w:t>
      </w:r>
    </w:p>
    <w:p>
      <w:pPr>
        <w:ind w:firstLine="480"/>
      </w:pPr>
      <w:r>
        <w:t>三福將碗盞放在桌案邊兒上，本來都已經準備告退了，又突然試探地問道：“皇上，寧瀟瀟已經在恭房裏鎖了兩個時辰了，她求饒求得嗓子都啞了，您看這......”</w:t>
      </w:r>
    </w:p>
    <w:p>
      <w:pPr>
        <w:ind w:firstLine="480"/>
      </w:pPr>
      <w:r>
        <w:t>陸臨淵忽而頓筆，抬眉睨著三福，“你如今的差事當得是愈發好了。”</w:t>
      </w:r>
    </w:p>
    <w:p>
      <w:pPr>
        <w:ind w:firstLine="480"/>
      </w:pPr>
      <w:r>
        <w:t>“奴才不敢！”三福惶恐道：“奴才多嘴，不敢叨擾皇上，這便告退......”</w:t>
      </w:r>
    </w:p>
    <w:p>
      <w:pPr>
        <w:ind w:firstLine="480"/>
      </w:pPr>
      <w:r>
        <w:t>剛走出去沒兩步，又被陸臨淵叫住：“朝陽宮夜裏靜，想個辦法讓她把嘴閉上，別吵到朕睡覺。”</w:t>
      </w:r>
    </w:p>
    <w:p>
      <w:pPr>
        <w:ind w:firstLine="480"/>
      </w:pPr>
      <w:r>
        <w:t>三福這種在禦前活成人精的奴才，陸臨淵放個屁他都能知道他身體裏缺什麽維生素，怎麽可能不知道他話外的意思是什麽？</w:t>
      </w:r>
    </w:p>
    <w:p>
      <w:pPr>
        <w:ind w:firstLine="480"/>
      </w:pPr>
      <w:r>
        <w:t>不就是心軟了想把寧瀟瀟放了，但不好意思自己開口，所以讓三福去當這個好人嗎？</w:t>
      </w:r>
    </w:p>
    <w:p>
      <w:pPr>
        <w:ind w:firstLine="480"/>
      </w:pPr>
      <w:r>
        <w:t>三福心領神會，笑著應他：“皇上放心~奴才知道該怎麽做！”</w:t>
      </w:r>
    </w:p>
    <w:p>
      <w:pPr>
        <w:ind w:firstLine="480"/>
      </w:pPr>
      <w:r>
        <w:t>陸臨淵也不知道自己為什麽會對寧瀟瀟格外的寬容。</w:t>
      </w:r>
    </w:p>
    <w:p>
      <w:pPr>
        <w:ind w:firstLine="480"/>
      </w:pPr>
      <w:r>
        <w:t>思來想去，隻能用一個理由來說服自己：</w:t>
      </w:r>
    </w:p>
    <w:p>
      <w:pPr>
        <w:ind w:firstLine="480"/>
      </w:pPr>
      <w:r>
        <w:t>她要是在恭房裏睡一晚上醃入味了，到頭來惡心的還不是朕？</w:t>
      </w:r>
    </w:p>
    <w:p>
      <w:pPr>
        <w:ind w:firstLine="480"/>
      </w:pPr>
      <w:r>
        <w:t>被三福從恭房裏麵‘救’出來的寧瀟瀟就差跪下給他磕一個了。</w:t>
      </w:r>
    </w:p>
    <w:p>
      <w:pPr>
        <w:ind w:firstLine="480"/>
      </w:pPr>
      <w:r>
        <w:t>雖說朝陽宮的恭房打掃的最幹淨，可是再幹淨那也不是個什麽好地方。</w:t>
      </w:r>
    </w:p>
    <w:p>
      <w:pPr>
        <w:ind w:firstLine="480"/>
      </w:pPr>
      <w:r>
        <w:t>現在是夏天，門關著在裏麵待久了，難免會聞到奇奇怪怪的問道。</w:t>
      </w:r>
    </w:p>
    <w:p>
      <w:pPr>
        <w:ind w:firstLine="480"/>
      </w:pPr>
      <w:r>
        <w:t>更何況到了晚上，四麵八方的綠頭蒼蠅就都被吸引進來亂飛亂撞，嚇得寧瀟瀟魂不守舍。</w:t>
      </w:r>
    </w:p>
    <w:p>
      <w:pPr>
        <w:ind w:firstLine="480"/>
      </w:pPr>
      <w:r>
        <w:t>回宮路上，寧瀟瀟在心裏又一次把陸臨淵的祖宗十八代罵了個遍。</w:t>
      </w:r>
    </w:p>
    <w:p>
      <w:pPr>
        <w:ind w:firstLine="480"/>
      </w:pPr>
      <w:r>
        <w:t>【滴滴滴~宿主宿主，你有新的任務~】</w:t>
      </w:r>
    </w:p>
    <w:p>
      <w:pPr>
        <w:ind w:firstLine="480"/>
      </w:pPr>
      <w:r>
        <w:t>【和暴君跳四小天鵝舞~】</w:t>
      </w:r>
    </w:p>
    <w:p>
      <w:pPr>
        <w:ind w:firstLine="480"/>
      </w:pPr>
      <w:r>
        <w:t>【任務完成，劇情崩壞值 2%，任務失敗，宿主生命值-50%~還請宿主盡快完成任務！】</w:t>
      </w:r>
    </w:p>
    <w:p>
      <w:pPr>
        <w:ind w:firstLine="480"/>
      </w:pPr>
      <w:r>
        <w:t>小七的這番話，無異於是壓死駱駝的最後一根稻草。</w:t>
      </w:r>
    </w:p>
    <w:p>
      <w:pPr>
        <w:ind w:firstLine="480"/>
      </w:pPr>
      <w:r>
        <w:t>寧瀟瀟現在恨不得暫停了時間，然後跑到朝陽宮去掐死陸臨淵！</w:t>
      </w:r>
    </w:p>
    <w:p>
      <w:pPr>
        <w:ind w:firstLine="480"/>
      </w:pPr>
      <w:r>
        <w:t>小七竟然在這個時候讓她和陸臨淵跳舞？還他喵的芭蕾舞？</w:t>
      </w:r>
    </w:p>
    <w:p>
      <w:pPr>
        <w:ind w:firstLine="480"/>
      </w:pPr>
      <w:r>
        <w:t>【你這種任務和劇情崩壞有什麽關係？我怎麽感覺你是在玩我？】</w:t>
      </w:r>
    </w:p>
    <w:p>
      <w:pPr>
        <w:ind w:firstLine="480"/>
      </w:pPr>
      <w:r>
        <w:t>小七滿腔無奈：【宿主！我一天到晚996我也是很累的好伐？是王者榮耀不香，還是雞不好吃？我那麽多能玩的東西不玩，加班加點的玩你幹嘛？】</w:t>
      </w:r>
    </w:p>
    <w:p>
      <w:pPr>
        <w:ind w:firstLine="480"/>
      </w:pPr>
      <w:r>
        <w:t>寧瀟瀟：【......】</w:t>
      </w:r>
    </w:p>
    <w:p>
      <w:pPr>
        <w:ind w:firstLine="480"/>
      </w:pPr>
      <w:r>
        <w:t>小七：【宿主要想盡快回去的話，還是乖乖聽從安排，完成任務比較好。】</w:t>
      </w:r>
    </w:p>
    <w:p>
      <w:pPr>
        <w:ind w:firstLine="480"/>
      </w:pPr>
      <w:r>
        <w:t>這次的任務如果成功的話，劇情崩壞值可以增加2%，但要是失敗，她的壽命值就會減少一半。</w:t>
      </w:r>
    </w:p>
    <w:p>
      <w:pPr>
        <w:ind w:firstLine="480"/>
      </w:pPr>
      <w:r>
        <w:t>冷靜下來的寧瀟瀟決定麵對現實。</w:t>
      </w:r>
    </w:p>
    <w:p>
      <w:pPr>
        <w:ind w:firstLine="480"/>
      </w:pPr>
      <w:r>
        <w:t>她做！</w:t>
      </w:r>
    </w:p>
    <w:p>
      <w:pPr>
        <w:ind w:firstLine="480"/>
      </w:pPr>
      <w:r>
        <w:t>可是問題來了，她到底要怎麽完成這個任務？</w:t>
      </w:r>
    </w:p>
    <w:p>
      <w:pPr>
        <w:ind w:firstLine="480"/>
      </w:pPr>
      <w:r>
        <w:t>她不待見暴君，暴君也同樣不待見她。</w:t>
      </w:r>
    </w:p>
    <w:p>
      <w:pPr>
        <w:ind w:firstLine="480"/>
      </w:pPr>
      <w:r>
        <w:t>別說一起跳舞了，她就是碰到暴君一下，說不定自己都會小命不保......</w:t>
      </w:r>
    </w:p>
    <w:p>
      <w:pPr>
        <w:ind w:firstLine="480"/>
      </w:pPr>
      <w:r>
        <w:t>小七現在學精明了，自己也不能通過暫停時間來揩暴君的油。</w:t>
      </w:r>
    </w:p>
    <w:p>
      <w:pPr>
        <w:ind w:firstLine="480"/>
      </w:pPr>
      <w:r>
        <w:t>她邊走邊想：</w:t>
      </w:r>
    </w:p>
    <w:p>
      <w:pPr>
        <w:ind w:firstLine="480"/>
      </w:pPr>
      <w:r>
        <w:t>【芭蕾舞倒是也不難......這個舞的精髓不過就是繃起腳尖來跳一下。我可以先暫停時間，然後給暴君擺好pose之後，再繼續劇情，拉著他跳一下就完事了......】</w:t>
      </w:r>
    </w:p>
    <w:p>
      <w:pPr>
        <w:ind w:firstLine="480"/>
      </w:pPr>
      <w:r>
        <w:t>【隻是做這些的時候他身邊不能有人，暴君那個人最好麵子，如果隻是我單獨跟他兩個人的話，我可以裝在給他擺好pose之後裝作自己腳下不穩要摔倒了，去把他的手拉一下。】</w:t>
      </w:r>
    </w:p>
    <w:p>
      <w:pPr>
        <w:ind w:firstLine="480"/>
      </w:pPr>
      <w:r>
        <w:t>【這樣的話，他就算生氣，最多也隻是罰我再去刷刷恭桶什麽的，起碼小命能保住。】</w:t>
      </w:r>
    </w:p>
    <w:p>
      <w:pPr>
        <w:ind w:firstLine="480"/>
      </w:pPr>
      <w:r>
        <w:t>眼下當務之急，就是能盡快找到一個和暴君獨處的機會。</w:t>
      </w:r>
    </w:p>
    <w:p>
      <w:pPr>
        <w:ind w:firstLine="480"/>
      </w:pPr>
      <w:r>
        <w:t>這樣既能完成任務，也能將對自己的不利降到最低。</w:t>
      </w:r>
    </w:p>
    <w:p>
      <w:pPr>
        <w:ind w:firstLine="480"/>
      </w:pPr>
      <w:r>
        <w:t>*</w:t>
      </w:r>
    </w:p>
    <w:p>
      <w:pPr>
        <w:ind w:firstLine="480"/>
      </w:pPr>
      <w:r>
        <w:t>第二天早上，顧似錦身上的酸痛恢複了許多。</w:t>
      </w:r>
    </w:p>
    <w:p>
      <w:pPr>
        <w:ind w:firstLine="480"/>
      </w:pPr>
      <w:r>
        <w:t>采蓮拿出了許多藥膏給她，“小姐，這些都是皇上讓人給你送來的，都是頂好的東西。可見皇上記掛你。”</w:t>
      </w:r>
    </w:p>
    <w:p>
      <w:pPr>
        <w:ind w:firstLine="480"/>
      </w:pPr>
      <w:r>
        <w:t>記掛她？</w:t>
      </w:r>
    </w:p>
    <w:p>
      <w:pPr>
        <w:ind w:firstLine="480"/>
      </w:pPr>
      <w:r>
        <w:t>恐怕是記掛她高抬腿做的夠不夠標準吧......</w:t>
      </w:r>
    </w:p>
    <w:p>
      <w:pPr>
        <w:ind w:firstLine="480"/>
      </w:pPr>
      <w:r>
        <w:t>收了陸臨淵的東西，顧似錦總得回些什麽，於是便自己做了一品甜湯，讓采蓮幫著送去。</w:t>
      </w:r>
    </w:p>
    <w:p>
      <w:pPr>
        <w:ind w:firstLine="480"/>
      </w:pPr>
      <w:r>
        <w:t>寧瀟瀟從旁聽著，心底一喜：</w:t>
      </w:r>
    </w:p>
    <w:p>
      <w:pPr>
        <w:ind w:firstLine="480"/>
      </w:pPr>
      <w:r>
        <w:t>送甜湯去朝陽宮給暴君？</w:t>
      </w:r>
    </w:p>
    <w:p>
      <w:pPr>
        <w:ind w:firstLine="480"/>
      </w:pPr>
      <w:r>
        <w:t>這不是絕佳的獨處機會嗎！？</w:t>
      </w:r>
    </w:p>
    <w:p>
      <w:pPr>
        <w:ind w:firstLine="480"/>
      </w:pPr>
      <w:r>
        <w:t>於是她開始給自己攬活，</w:t>
      </w:r>
    </w:p>
    <w:p>
      <w:pPr>
        <w:ind w:firstLine="480"/>
      </w:pPr>
      <w:r>
        <w:t>“小主，我去送吧。采蓮的腿還沒好，走起路來一跛一跛的，也不方便。”</w:t>
      </w:r>
    </w:p>
    <w:p>
      <w:pPr>
        <w:ind w:firstLine="480"/>
      </w:pPr>
      <w:r>
        <w:t>她將食盒從采蓮手中接過來，轉身就去了朝陽宮。</w:t>
      </w:r>
    </w:p>
    <w:p>
      <w:pPr>
        <w:ind w:firstLine="480"/>
      </w:pPr>
      <w:r>
        <w:t>采蓮和顧似錦小聲念叨：“小姐，她總往禦前跑，得臉的事兒都讓她做了！”</w:t>
      </w:r>
    </w:p>
    <w:p>
      <w:pPr>
        <w:ind w:firstLine="480"/>
      </w:pPr>
      <w:r>
        <w:t>顧似錦凝眉看她，“瀟瀟是看你不方便才主動幫你，你怎麽能這麽說人家？”</w:t>
      </w:r>
    </w:p>
    <w:p>
      <w:pPr>
        <w:ind w:firstLine="480"/>
      </w:pPr>
      <w:r>
        <w:t>采蓮：“本來就是！她日日在皇上麵前晃悠的次數可比小主都多，小姐可得當心著。畢竟日防夜防，家賊難防。她可別是對皇上動了什麽不改動的心思！”</w:t>
      </w:r>
    </w:p>
    <w:p>
      <w:pPr>
        <w:ind w:firstLine="480"/>
      </w:pPr>
      <w:r>
        <w:t>顧似錦不想再繼續聽下去，搖頭示意她閉嘴：</w:t>
      </w:r>
    </w:p>
    <w:p>
      <w:pPr>
        <w:ind w:firstLine="480"/>
      </w:pPr>
      <w:r>
        <w:t>“以後別說這種話了，旁人的善心在你眼裏倒是落不了半分好。你從前在府上的時候還懂得分寸，怎麽如今入了宮，卻越發愛使小性子？”</w:t>
      </w:r>
    </w:p>
    <w:p>
      <w:pPr>
        <w:ind w:firstLine="480"/>
      </w:pPr>
      <w:r>
        <w:t>采蓮嘟囔著嘴，雖然沒有繼續說下去，但還是能看出她滿臉的不服。</w:t>
      </w:r>
    </w:p>
    <w:p>
      <w:r>
        <w:br w:type="page"/>
      </w:r>
    </w:p>
    <w:p>
      <w:pPr>
        <w:pStyle w:val="Heading1"/>
        <w:jc w:val="left"/>
      </w:pPr>
      <w:r>
        <w:t>第26章 暴君‘強吻\’了她</w:t>
      </w:r>
    </w:p>
    <w:p/>
    <w:p/>
    <w:p>
      <w:pPr>
        <w:ind w:firstLine="480"/>
      </w:pPr>
      <w:r>
        <w:t>寧瀟瀟將甜湯送來的時候，才知道自己大意了。</w:t>
      </w:r>
    </w:p>
    <w:p>
      <w:pPr>
        <w:ind w:firstLine="480"/>
      </w:pPr>
      <w:r>
        <w:t>原本以為隻有陸臨淵一個人在朝陽宮批閱奏折，卻不想今日三福也在一旁伺候著。</w:t>
      </w:r>
    </w:p>
    <w:p>
      <w:pPr>
        <w:ind w:firstLine="480"/>
      </w:pPr>
      <w:r>
        <w:t>眼瞅著到嘴的鴨子飛了，她好一陣喪氣......</w:t>
      </w:r>
    </w:p>
    <w:p>
      <w:pPr>
        <w:ind w:firstLine="480"/>
      </w:pPr>
      <w:r>
        <w:t>聽見她歎氣的動靜，陸臨淵抬眉瞥了她一眼，沒好氣地說道：</w:t>
      </w:r>
    </w:p>
    <w:p>
      <w:pPr>
        <w:ind w:firstLine="480"/>
      </w:pPr>
      <w:r>
        <w:t>“拿去小廚房，朕現在要出去，沒工夫喝。”</w:t>
      </w:r>
    </w:p>
    <w:p>
      <w:pPr>
        <w:ind w:firstLine="480"/>
      </w:pPr>
      <w:r>
        <w:t>寧瀟瀟笑著問他：“這大中午的外麵日頭曬，皇上要去哪兒呀？”</w:t>
      </w:r>
    </w:p>
    <w:p>
      <w:pPr>
        <w:ind w:firstLine="480"/>
      </w:pPr>
      <w:r>
        <w:t>“朕去哪跟你有何關係？做好你自己的事！再多問不該問的話，朕割了你的舌頭！”</w:t>
      </w:r>
    </w:p>
    <w:p>
      <w:pPr>
        <w:ind w:firstLine="480"/>
      </w:pPr>
      <w:r>
        <w:t>說完拂袖而去，徒留寧瀟瀟一人在風中淩亂。</w:t>
      </w:r>
    </w:p>
    <w:p>
      <w:pPr>
        <w:ind w:firstLine="480"/>
      </w:pPr>
      <w:r>
        <w:t>不成！這任務要在二十四小時之內完成，現在沒給她剩下多少時間了！</w:t>
      </w:r>
    </w:p>
    <w:p>
      <w:pPr>
        <w:ind w:firstLine="480"/>
      </w:pPr>
      <w:r>
        <w:t>她得跟著陸臨淵，看能不能找到新的機會！</w:t>
      </w:r>
    </w:p>
    <w:p>
      <w:pPr>
        <w:ind w:firstLine="480"/>
      </w:pPr>
      <w:r>
        <w:t>於是乎，她便像個跟屁蟲一樣，偷偷摸摸地跟在陸臨淵身後。</w:t>
      </w:r>
    </w:p>
    <w:p>
      <w:pPr>
        <w:ind w:firstLine="480"/>
      </w:pPr>
      <w:r>
        <w:t>陸臨淵這一路是往禦湖去的。</w:t>
      </w:r>
    </w:p>
    <w:p>
      <w:pPr>
        <w:ind w:firstLine="480"/>
      </w:pPr>
      <w:r>
        <w:t>寧瀟瀟突然想起，原作中對於他的生活習慣也有一些描述。</w:t>
      </w:r>
    </w:p>
    <w:p>
      <w:pPr>
        <w:ind w:firstLine="480"/>
      </w:pPr>
      <w:r>
        <w:t>他平日裏如果批閱奏折累了，或是遇見了什麽不好解決的麻煩事，都會到禦湖邊兒上散步。</w:t>
      </w:r>
    </w:p>
    <w:p>
      <w:pPr>
        <w:ind w:firstLine="480"/>
      </w:pPr>
      <w:r>
        <w:t>為求清靜，也從不讓人跟著。</w:t>
      </w:r>
    </w:p>
    <w:p>
      <w:pPr>
        <w:ind w:firstLine="480"/>
      </w:pPr>
      <w:r>
        <w:t>這不是瞌睡了給她遞枕頭，自己送上門來了嗎？</w:t>
      </w:r>
    </w:p>
    <w:p>
      <w:pPr>
        <w:ind w:firstLine="480"/>
      </w:pPr>
      <w:r>
        <w:t>一路跟陸臨淵到了禦湖，果然見他抬手示意侍衛與內監在此地止步，自己隻身一人朝著禦湖邊兒上走了過去。</w:t>
      </w:r>
    </w:p>
    <w:p>
      <w:pPr>
        <w:ind w:firstLine="480"/>
      </w:pPr>
      <w:r>
        <w:t>禦湖入口處看似重兵把守，但對於寧瀟瀟來說，這些人的存在就跟空氣一樣沒什麽區別。</w:t>
      </w:r>
    </w:p>
    <w:p>
      <w:pPr>
        <w:ind w:firstLine="480"/>
      </w:pPr>
      <w:r>
        <w:t>她閉上眼，調出文檔後按下暫停鍵，然後當著那麽多人的麵大搖大擺地走了過去。</w:t>
      </w:r>
    </w:p>
    <w:p>
      <w:pPr>
        <w:ind w:firstLine="480"/>
      </w:pPr>
      <w:r>
        <w:t>沒走多遠，就看見了陸臨淵正站在禦湖旁。</w:t>
      </w:r>
    </w:p>
    <w:p>
      <w:pPr>
        <w:ind w:firstLine="480"/>
      </w:pPr>
      <w:r>
        <w:t>他被定格時時俊眸低垂，望著微有漣漪的湖麵，像是在思忖著什麽。</w:t>
      </w:r>
    </w:p>
    <w:p>
      <w:pPr>
        <w:ind w:firstLine="480"/>
      </w:pPr>
      <w:r>
        <w:t>寧瀟瀟走到了他身後的灌木叢裏，隨手摘了兩朵花，然後按下了播放鍵。</w:t>
      </w:r>
    </w:p>
    <w:p>
      <w:pPr>
        <w:ind w:firstLine="480"/>
      </w:pPr>
      <w:r>
        <w:t>劇情繼續：</w:t>
      </w:r>
    </w:p>
    <w:p>
      <w:pPr>
        <w:ind w:firstLine="480"/>
      </w:pPr>
      <w:r>
        <w:t>她故意在灌木叢中發出了一些動靜，引得陸臨淵注意。</w:t>
      </w:r>
    </w:p>
    <w:p>
      <w:pPr>
        <w:ind w:firstLine="480"/>
      </w:pPr>
      <w:r>
        <w:t>男人回眸，銳利的目光掃視著傳來窸窣響動的灌木叢，聲音清冷：</w:t>
      </w:r>
    </w:p>
    <w:p>
      <w:pPr>
        <w:ind w:firstLine="480"/>
      </w:pPr>
      <w:r>
        <w:t>“誰在哪兒？”</w:t>
      </w:r>
    </w:p>
    <w:p>
      <w:pPr>
        <w:ind w:firstLine="480"/>
      </w:pPr>
      <w:r>
        <w:t>寧瀟瀟聞言十分自然地從灌木叢中探出半個腦袋來，在目光與陸臨淵對上後，微有一瞬的詫異，旋即笑著衝他擺手：</w:t>
      </w:r>
    </w:p>
    <w:p>
      <w:pPr>
        <w:ind w:firstLine="480"/>
      </w:pPr>
      <w:r>
        <w:t>“呀？皇上~好巧啊，在這裏也能遇見你？”</w:t>
      </w:r>
    </w:p>
    <w:p>
      <w:pPr>
        <w:ind w:firstLine="480"/>
      </w:pPr>
      <w:r>
        <w:t>怎會是她？</w:t>
      </w:r>
    </w:p>
    <w:p>
      <w:pPr>
        <w:ind w:firstLine="480"/>
      </w:pPr>
      <w:r>
        <w:t>陸臨淵眉頭蹙起，心下疑惑。</w:t>
      </w:r>
    </w:p>
    <w:p>
      <w:pPr>
        <w:ind w:firstLine="480"/>
      </w:pPr>
      <w:r>
        <w:t>自己出朝陽宮的時候她還在放食盒，怎麽比自己還提前到禦湖？</w:t>
      </w:r>
    </w:p>
    <w:p>
      <w:pPr>
        <w:ind w:firstLine="480"/>
      </w:pPr>
      <w:r>
        <w:t>“你方才不是還在朝陽宮？這會兒怎麽......”</w:t>
      </w:r>
    </w:p>
    <w:p>
      <w:pPr>
        <w:ind w:firstLine="480"/>
      </w:pPr>
      <w:r>
        <w:t>“顧小主讓奴婢來禦花園采花，奴婢放下食盒後就一路小跑趕來了此地。”</w:t>
      </w:r>
    </w:p>
    <w:p>
      <w:pPr>
        <w:ind w:firstLine="480"/>
      </w:pPr>
      <w:r>
        <w:t>寧瀟瀟信口胡謅，從灌木叢裏起身走到了陸臨淵身旁。</w:t>
      </w:r>
    </w:p>
    <w:p>
      <w:pPr>
        <w:ind w:firstLine="480"/>
      </w:pPr>
      <w:r>
        <w:t>怕他不信自己所言，還刻意將手中的那兩朵花在他麵前晃了晃，“皇上你看~”</w:t>
      </w:r>
    </w:p>
    <w:p>
      <w:pPr>
        <w:ind w:firstLine="480"/>
      </w:pPr>
      <w:r>
        <w:t>一股詭異的氣味撲鼻而來。</w:t>
      </w:r>
    </w:p>
    <w:p>
      <w:pPr>
        <w:ind w:firstLine="480"/>
      </w:pPr>
      <w:r>
        <w:t>陸臨淵瞥一眼她手中的花草，冷笑著揶揄道：</w:t>
      </w:r>
    </w:p>
    <w:p>
      <w:pPr>
        <w:ind w:firstLine="480"/>
      </w:pPr>
      <w:r>
        <w:t>“顧答應竟然喜歡養石楠花？嗬，當真是好興致。”（PS：小可愛可自行百度石楠花的味道哈~）</w:t>
      </w:r>
    </w:p>
    <w:p>
      <w:pPr>
        <w:ind w:firstLine="480"/>
      </w:pPr>
      <w:r>
        <w:t>他將目光從寧瀟瀟身上收回，懶得再搭理她，“既然她要，你就接著采，別打擾朕。”</w:t>
      </w:r>
    </w:p>
    <w:p>
      <w:pPr>
        <w:ind w:firstLine="480"/>
      </w:pPr>
      <w:r>
        <w:t>這會兒寧瀟瀟也算是與陸臨淵近身了，她便可以開始她的下一步任務。</w:t>
      </w:r>
    </w:p>
    <w:p>
      <w:pPr>
        <w:ind w:firstLine="480"/>
      </w:pPr>
      <w:r>
        <w:t>她再度按下暫停鍵，然後蹲下身來，將站得筆直的陸臨淵雙腳立起來，擺出了個足尖著地的芭蕾舞標準pose。</w:t>
      </w:r>
    </w:p>
    <w:p>
      <w:pPr>
        <w:ind w:firstLine="480"/>
      </w:pPr>
      <w:r>
        <w:t>而後自己也踮起腳尖來，搖搖晃晃地站在他麵前。</w:t>
      </w:r>
    </w:p>
    <w:p>
      <w:pPr>
        <w:ind w:firstLine="480"/>
      </w:pPr>
      <w:r>
        <w:t>做完這一切後，按下播放鍵，劇情繼續：</w:t>
      </w:r>
    </w:p>
    <w:p>
      <w:pPr>
        <w:ind w:firstLine="480"/>
      </w:pPr>
      <w:r>
        <w:t>陸臨淵突然被人改變了站姿，一時間也是搖搖晃晃的立不住身。</w:t>
      </w:r>
    </w:p>
    <w:p>
      <w:pPr>
        <w:ind w:firstLine="480"/>
      </w:pPr>
      <w:r>
        <w:t>偏此時，寧瀟瀟還伸手抓住了他的手：</w:t>
      </w:r>
    </w:p>
    <w:p>
      <w:pPr>
        <w:ind w:firstLine="480"/>
      </w:pPr>
      <w:r>
        <w:t>“哎呀！皇上你拉我一把，我腳崴了......”</w:t>
      </w:r>
    </w:p>
    <w:p>
      <w:pPr>
        <w:ind w:firstLine="480"/>
      </w:pPr>
      <w:r>
        <w:t>寧瀟瀟拉著自己的手身子往後仰，失重感襲來，陸臨淵感覺自己下一刻就要被人給拽倒了。</w:t>
      </w:r>
    </w:p>
    <w:p>
      <w:pPr>
        <w:ind w:firstLine="480"/>
      </w:pPr>
      <w:r>
        <w:t>於是他幾乎是下意識的甩開了寧瀟瀟的手。</w:t>
      </w:r>
    </w:p>
    <w:p>
      <w:pPr>
        <w:ind w:firstLine="480"/>
      </w:pPr>
      <w:r>
        <w:t>便是這輕輕一甩，導致寧瀟瀟刹不住閘，整個人向後倒去，竟端直掉入了禦湖裏，砸起一片水花。</w:t>
      </w:r>
    </w:p>
    <w:p>
      <w:pPr>
        <w:ind w:firstLine="480"/>
      </w:pPr>
      <w:r>
        <w:t>她在水裏像隻鴨子一樣撲騰著，雙手胡亂拍打著水麵，“救命！救命！！”</w:t>
      </w:r>
    </w:p>
    <w:p>
      <w:pPr>
        <w:ind w:firstLine="480"/>
      </w:pPr>
      <w:r>
        <w:t>她慌亂呼救，可陸臨淵才不會上她的當。</w:t>
      </w:r>
    </w:p>
    <w:p>
      <w:pPr>
        <w:ind w:firstLine="480"/>
      </w:pPr>
      <w:r>
        <w:t>回想她方才種種怪異舉動，到看著像是故意要將自己拉到禦湖裏去一樣。</w:t>
      </w:r>
    </w:p>
    <w:p>
      <w:pPr>
        <w:ind w:firstLine="480"/>
      </w:pPr>
      <w:r>
        <w:t>她肯定是想裝溺水讓朕去救她，然後趁機拉住朕把朕往水裏拖！</w:t>
      </w:r>
    </w:p>
    <w:p>
      <w:pPr>
        <w:ind w:firstLine="480"/>
      </w:pPr>
      <w:r>
        <w:t>朕要是信你，朕就是個棒槌！</w:t>
      </w:r>
    </w:p>
    <w:p>
      <w:pPr>
        <w:ind w:firstLine="480"/>
      </w:pPr>
      <w:r>
        <w:t>然而這一次，寧瀟瀟她真沒裝！</w:t>
      </w:r>
    </w:p>
    <w:p>
      <w:pPr>
        <w:ind w:firstLine="480"/>
      </w:pPr>
      <w:r>
        <w:t>她是真的不會遊泳......</w:t>
      </w:r>
    </w:p>
    <w:p>
      <w:pPr>
        <w:ind w:firstLine="480"/>
      </w:pPr>
      <w:r>
        <w:t>原本她想要強迫自己冷靜下來，閉上眼睛調出文檔來按下倒退鍵。</w:t>
      </w:r>
    </w:p>
    <w:p>
      <w:pPr>
        <w:ind w:firstLine="480"/>
      </w:pPr>
      <w:r>
        <w:t>可她隻要一停止掙紮，整個人就會陷入禦湖裏，這導致她根本沒有辦法靜下心來，也就沒辦法調出文檔使用金手指。</w:t>
      </w:r>
    </w:p>
    <w:p>
      <w:pPr>
        <w:ind w:firstLine="480"/>
      </w:pPr>
      <w:r>
        <w:t>她隻能一邊奮力在水中撲騰，一邊衝陸臨淵高聲呼喊：“皇上救我！我不會遊泳！皇上！”</w:t>
      </w:r>
    </w:p>
    <w:p>
      <w:pPr>
        <w:ind w:firstLine="480"/>
      </w:pPr>
      <w:r>
        <w:t>陸臨淵懶得搭理她，轉身就要離去。</w:t>
      </w:r>
    </w:p>
    <w:p>
      <w:pPr>
        <w:ind w:firstLine="480"/>
      </w:pPr>
      <w:r>
        <w:t>可就在他轉身一刻，水麵上突然沒有了動靜，寧瀟瀟的呼喊聲也隨著幾聲冒泡泡的‘咕嘟’聲，消失不見。</w:t>
      </w:r>
    </w:p>
    <w:p>
      <w:pPr>
        <w:ind w:firstLine="480"/>
      </w:pPr>
      <w:r>
        <w:t>他猛然回頭，發現寧瀟瀟已經沉入湖中了。</w:t>
      </w:r>
    </w:p>
    <w:p>
      <w:pPr>
        <w:ind w:firstLine="480"/>
      </w:pPr>
      <w:r>
        <w:t>令他真正意識到事態嚴峻的，是這一次，他絲毫都聽不見寧瀟瀟的心聲。</w:t>
      </w:r>
    </w:p>
    <w:p>
      <w:pPr>
        <w:ind w:firstLine="480"/>
      </w:pPr>
      <w:r>
        <w:t>難不成，是真的？</w:t>
      </w:r>
    </w:p>
    <w:p>
      <w:pPr>
        <w:ind w:firstLine="480"/>
      </w:pPr>
      <w:r>
        <w:t>這一刻，所有的疑慮都被打消。</w:t>
      </w:r>
    </w:p>
    <w:p>
      <w:pPr>
        <w:ind w:firstLine="480"/>
      </w:pPr>
      <w:r>
        <w:t>他的腦海中隻有一件事——寧瀟瀟，絕對不能死！</w:t>
      </w:r>
    </w:p>
    <w:p>
      <w:pPr>
        <w:ind w:firstLine="480"/>
      </w:pPr>
      <w:r>
        <w:t>於是他想都沒想，一個猛子就紮進了禦湖中。</w:t>
      </w:r>
    </w:p>
    <w:p>
      <w:pPr>
        <w:ind w:firstLine="480"/>
      </w:pPr>
      <w:r>
        <w:t>三福打老遠看見陸臨淵投湖，嚇得魂都沒了。</w:t>
      </w:r>
    </w:p>
    <w:p>
      <w:pPr>
        <w:ind w:firstLine="480"/>
      </w:pPr>
      <w:r>
        <w:t>“來人呐！快快快！快跳下去救皇上！”</w:t>
      </w:r>
    </w:p>
    <w:p>
      <w:pPr>
        <w:ind w:firstLine="480"/>
      </w:pPr>
      <w:r>
        <w:t>一聲令下，十數名侍衛下餃子一樣跳入禦湖中。</w:t>
      </w:r>
    </w:p>
    <w:p>
      <w:pPr>
        <w:ind w:firstLine="480"/>
      </w:pPr>
      <w:r>
        <w:t>禦湖的水算不上幹淨，尤其是夏日，上麵浮著藻類，呈現出不甚美觀的暗綠色。</w:t>
      </w:r>
    </w:p>
    <w:p>
      <w:pPr>
        <w:ind w:firstLine="480"/>
      </w:pPr>
      <w:r>
        <w:t>陸臨淵這種有潔癖的人，恐怕自己親媽掉進去了他都要考慮一番救不救，但掉進去的是寧瀟瀟，他卻沒有絲毫的猶豫。</w:t>
      </w:r>
    </w:p>
    <w:p>
      <w:pPr>
        <w:ind w:firstLine="480"/>
      </w:pPr>
      <w:r>
        <w:t>好在寧瀟瀟才沉水，陸臨淵很快就找到了她，並在侍衛的幫襯下，將她救了上來。</w:t>
      </w:r>
    </w:p>
    <w:p>
      <w:pPr>
        <w:ind w:firstLine="480"/>
      </w:pPr>
      <w:r>
        <w:t>“哎呦皇上！您可嚇死奴才了！”</w:t>
      </w:r>
    </w:p>
    <w:p>
      <w:pPr>
        <w:ind w:firstLine="480"/>
      </w:pPr>
      <w:r>
        <w:t>三福脫了自己的衣裳就往陸臨淵身上披，陸臨淵一把推開他，半跪在地上用力搖晃著寧瀟瀟：</w:t>
      </w:r>
    </w:p>
    <w:p>
      <w:pPr>
        <w:ind w:firstLine="480"/>
      </w:pPr>
      <w:r>
        <w:t>“寧瀟瀟！你給朕醒來！朕不許你死！”</w:t>
      </w:r>
    </w:p>
    <w:p>
      <w:pPr>
        <w:ind w:firstLine="480"/>
      </w:pPr>
      <w:r>
        <w:t>這樣的霸總發言，要是寧瀟瀟能聽見，她一定會吐槽一番。</w:t>
      </w:r>
    </w:p>
    <w:p>
      <w:pPr>
        <w:ind w:firstLine="480"/>
      </w:pPr>
      <w:r>
        <w:t>但這一次，她絲毫沒有反應。</w:t>
      </w:r>
    </w:p>
    <w:p>
      <w:pPr>
        <w:ind w:firstLine="480"/>
      </w:pPr>
      <w:r>
        <w:t>陸臨淵年少學習遊泳的時候，水司的奴才曾經教過他關於溺水的急救。</w:t>
      </w:r>
    </w:p>
    <w:p>
      <w:pPr>
        <w:ind w:firstLine="480"/>
      </w:pPr>
      <w:r>
        <w:t>他用力按壓著寧瀟瀟的胸口，期間覺得她的一雙D礙事，還順手把它們向一旁撥了撥。</w:t>
      </w:r>
    </w:p>
    <w:p>
      <w:pPr>
        <w:ind w:firstLine="480"/>
      </w:pPr>
      <w:r>
        <w:t>按壓了兩三下，大量的水從寧瀟瀟口中湧出來。</w:t>
      </w:r>
    </w:p>
    <w:p>
      <w:pPr>
        <w:ind w:firstLine="480"/>
      </w:pPr>
      <w:r>
        <w:t>而後，他深吸一口氣，俯身下去緊緊貼著寧瀟瀟的薄唇，將新鮮的空氣送入她的口中。</w:t>
      </w:r>
    </w:p>
    <w:p>
      <w:r>
        <w:br w:type="page"/>
      </w:r>
    </w:p>
    <w:p>
      <w:pPr>
        <w:pStyle w:val="Heading1"/>
        <w:jc w:val="left"/>
      </w:pPr>
      <w:r>
        <w:t>第27章 你要的，朕都給你</w:t>
      </w:r>
    </w:p>
    <w:p/>
    <w:p/>
    <w:p>
      <w:pPr>
        <w:ind w:firstLine="480"/>
      </w:pPr>
      <w:r>
        <w:t>人在應激反應的時候，通常會緊閉牙關。</w:t>
      </w:r>
    </w:p>
    <w:p>
      <w:pPr>
        <w:ind w:firstLine="480"/>
      </w:pPr>
      <w:r>
        <w:t>就像寧瀟瀟現在這樣。</w:t>
      </w:r>
    </w:p>
    <w:p>
      <w:pPr>
        <w:ind w:firstLine="480"/>
      </w:pPr>
      <w:r>
        <w:t>她牙齒不受控地用力咬合，陸臨淵不管吹進去多少空氣，都沒辦法讓她恢複呼吸。</w:t>
      </w:r>
    </w:p>
    <w:p>
      <w:pPr>
        <w:ind w:firstLine="480"/>
      </w:pPr>
      <w:r>
        <w:t>他隻能霸道的用右手的虎口用力捏住寧瀟瀟的臉頰，迫使她將嘴巴張開，然後用舌投將她的牙齒頂開，才得以將空氣順利送入她的口腔。</w:t>
      </w:r>
    </w:p>
    <w:p>
      <w:pPr>
        <w:ind w:firstLine="480"/>
      </w:pPr>
      <w:r>
        <w:t>以三福為首的吃瓜群眾哪裏見過這場麵？他們極小聲議論著：</w:t>
      </w:r>
    </w:p>
    <w:p>
      <w:pPr>
        <w:ind w:firstLine="480"/>
      </w:pPr>
      <w:r>
        <w:t>“皇上是有多喜歡這個小宮女啊？這都死了，還一個勁親個沒完？”</w:t>
      </w:r>
    </w:p>
    <w:p>
      <w:pPr>
        <w:ind w:firstLine="480"/>
      </w:pPr>
      <w:r>
        <w:t>“嘶，你們說皇上不會有什麽怪癖吧，比如J屍什麽的......”</w:t>
      </w:r>
    </w:p>
    <w:p>
      <w:pPr>
        <w:ind w:firstLine="480"/>
      </w:pPr>
      <w:r>
        <w:t>越說越離譜！</w:t>
      </w:r>
    </w:p>
    <w:p>
      <w:pPr>
        <w:ind w:firstLine="480"/>
      </w:pPr>
      <w:r>
        <w:t>雖然陸臨淵聽不見這些議論，但三福能聽見。</w:t>
      </w:r>
    </w:p>
    <w:p>
      <w:pPr>
        <w:ind w:firstLine="480"/>
      </w:pPr>
      <w:r>
        <w:t>他回頭瞪了侍衛一眼，低聲訓斥，“再亂說話，雜家拔了你們的命根子！”</w:t>
      </w:r>
    </w:p>
    <w:p>
      <w:pPr>
        <w:ind w:firstLine="480"/>
      </w:pPr>
      <w:r>
        <w:t>眾人齊齊捂住褲襠，閉上了嘴。</w:t>
      </w:r>
    </w:p>
    <w:p>
      <w:pPr>
        <w:ind w:firstLine="480"/>
      </w:pPr>
      <w:r>
        <w:t>在陸臨淵反複施救之下，寧瀟瀟漸漸恢複了意識。</w:t>
      </w:r>
    </w:p>
    <w:p>
      <w:pPr>
        <w:ind w:firstLine="480"/>
      </w:pPr>
      <w:r>
        <w:t>溺水過後，腦袋都會短暫的神誌不清。</w:t>
      </w:r>
    </w:p>
    <w:p>
      <w:pPr>
        <w:ind w:firstLine="480"/>
      </w:pPr>
      <w:r>
        <w:t>她隻以為自己還在水裏，而嘴巴裏那塊觸感滑滑的東西，讓她以為是禦湖裏的魚遊到她嘴巴裏去了，嚇得她連忙咬了‘魚’一口。</w:t>
      </w:r>
    </w:p>
    <w:p>
      <w:pPr>
        <w:ind w:firstLine="480"/>
      </w:pPr>
      <w:r>
        <w:t>“唔......”</w:t>
      </w:r>
    </w:p>
    <w:p>
      <w:pPr>
        <w:ind w:firstLine="480"/>
      </w:pPr>
      <w:r>
        <w:t>陸臨淵吃痛，連忙撒開寧瀟瀟。</w:t>
      </w:r>
    </w:p>
    <w:p>
      <w:pPr>
        <w:ind w:firstLine="480"/>
      </w:pPr>
      <w:r>
        <w:t>朦朧中，寧瀟瀟看見陸臨淵渾身上下濕了個通透，發絲沾滿水漬貼在臉頰上。</w:t>
      </w:r>
    </w:p>
    <w:p>
      <w:pPr>
        <w:ind w:firstLine="480"/>
      </w:pPr>
      <w:r>
        <w:t>看起來狼狽不堪，但格外的帥。</w:t>
      </w:r>
    </w:p>
    <w:p>
      <w:pPr>
        <w:ind w:firstLine="480"/>
      </w:pPr>
      <w:r>
        <w:t>她迷迷糊糊叫了一聲皇上，然後再度暈厥過去。</w:t>
      </w:r>
    </w:p>
    <w:p>
      <w:pPr>
        <w:ind w:firstLine="480"/>
      </w:pPr>
      <w:r>
        <w:t>她不是在裝暈，因為她沒有在心裏嘀咕。</w:t>
      </w:r>
    </w:p>
    <w:p>
      <w:pPr>
        <w:ind w:firstLine="480"/>
      </w:pPr>
      <w:r>
        <w:t>陸臨淵探了探她的鼻息，發現她恢複呼吸之後，立馬對三福說：“把人抬回去，傳太醫。”</w:t>
      </w:r>
    </w:p>
    <w:p>
      <w:pPr>
        <w:ind w:firstLine="480"/>
      </w:pPr>
      <w:r>
        <w:t>三福：“喏。你們幾個，快些將人抬回鍾粹宮！”</w:t>
      </w:r>
    </w:p>
    <w:p>
      <w:pPr>
        <w:ind w:firstLine="480"/>
      </w:pPr>
      <w:r>
        <w:t>陸臨淵攔住他們，“鍾粹宮離太醫院那麽遠，時間都耗費在路上了。將人抬去朝陽宮。”</w:t>
      </w:r>
    </w:p>
    <w:p>
      <w:pPr>
        <w:ind w:firstLine="480"/>
      </w:pPr>
      <w:r>
        <w:t>眾人：“......”</w:t>
      </w:r>
    </w:p>
    <w:p>
      <w:pPr>
        <w:ind w:firstLine="480"/>
      </w:pPr>
      <w:r>
        <w:t>*</w:t>
      </w:r>
    </w:p>
    <w:p>
      <w:pPr>
        <w:ind w:firstLine="480"/>
      </w:pPr>
      <w:r>
        <w:t>寧瀟瀟醒來的時候，發現自己正躺在朝陽宮偏殿的暖榻玉枕上。</w:t>
      </w:r>
    </w:p>
    <w:p>
      <w:pPr>
        <w:ind w:firstLine="480"/>
      </w:pPr>
      <w:r>
        <w:t>陸臨淵坐在一旁的暖座上，正在和太醫交流她的情況。</w:t>
      </w:r>
    </w:p>
    <w:p>
      <w:pPr>
        <w:ind w:firstLine="480"/>
      </w:pPr>
      <w:r>
        <w:t>負責給寧瀟瀟問診的是太醫院的何院判，他是隻伺候陸臨淵和太後的，即便皇後有病，也使喚不動他。</w:t>
      </w:r>
    </w:p>
    <w:p>
      <w:pPr>
        <w:ind w:firstLine="480"/>
      </w:pPr>
      <w:r>
        <w:t>“皇上放心，微臣給這名宮女施針後，她的情況已經趨於穩定，應該馬上就會醒過來。”</w:t>
      </w:r>
    </w:p>
    <w:p>
      <w:pPr>
        <w:ind w:firstLine="480"/>
      </w:pPr>
      <w:r>
        <w:t>陸臨淵點頭回應，而後肅聲吩咐眾人，“今日事，誰敢說出去一個字，殺無赦！”</w:t>
      </w:r>
    </w:p>
    <w:p>
      <w:pPr>
        <w:ind w:firstLine="480"/>
      </w:pPr>
      <w:r>
        <w:t>三福攜侍衛、太醫、宮人下跪接旨，“奴才遵旨！”</w:t>
      </w:r>
    </w:p>
    <w:p>
      <w:pPr>
        <w:ind w:firstLine="480"/>
      </w:pPr>
      <w:r>
        <w:t>這一幕，被寧瀟瀟看在眼裏。</w:t>
      </w:r>
    </w:p>
    <w:p>
      <w:pPr>
        <w:ind w:firstLine="480"/>
      </w:pPr>
      <w:r>
        <w:t>剛才沉入禦湖之後，原本那種嗆水帶來的強烈窒息感漸漸消失，反而令她感到了一陣前所未有的舒適安逸。</w:t>
      </w:r>
    </w:p>
    <w:p>
      <w:pPr>
        <w:ind w:firstLine="480"/>
      </w:pPr>
      <w:r>
        <w:t>緊接著，她生前的一幕幕開始在腦海裏循環播放，與此同時，她也能聽見小七對她大喊‘堅持住’的聲音。</w:t>
      </w:r>
    </w:p>
    <w:p>
      <w:pPr>
        <w:ind w:firstLine="480"/>
      </w:pPr>
      <w:r>
        <w:t>就在她失去意識前，她看見了一束十分刺眼的光。</w:t>
      </w:r>
    </w:p>
    <w:p>
      <w:pPr>
        <w:ind w:firstLine="480"/>
      </w:pPr>
      <w:r>
        <w:t>有人逆光而來，攬住她的腰肢，緊緊抱著她，奮力向岸邊遊。</w:t>
      </w:r>
    </w:p>
    <w:p>
      <w:pPr>
        <w:ind w:firstLine="480"/>
      </w:pPr>
      <w:r>
        <w:t>一瞬間，所有的記憶都恢複了。</w:t>
      </w:r>
    </w:p>
    <w:p>
      <w:pPr>
        <w:ind w:firstLine="480"/>
      </w:pPr>
      <w:r>
        <w:t>她甚至連陸臨淵是如何給她做人工呼吸的，都記得清清楚楚。</w:t>
      </w:r>
    </w:p>
    <w:p>
      <w:pPr>
        <w:ind w:firstLine="480"/>
      </w:pPr>
      <w:r>
        <w:t>【滴滴滴~宿主福大命大撿回一條命，讓我給宿主鼓個掌吧~】</w:t>
      </w:r>
    </w:p>
    <w:p>
      <w:pPr>
        <w:ind w:firstLine="480"/>
      </w:pPr>
      <w:r>
        <w:t>說著寧瀟瀟的腦海中就出現了一陣鼓掌聲，像極了KTV包房裏麵那個令人社死的尷尬鼓掌音效。</w:t>
      </w:r>
    </w:p>
    <w:p>
      <w:pPr>
        <w:ind w:firstLine="480"/>
      </w:pPr>
      <w:r>
        <w:t>鼓完掌，小七繼續道：【恭喜宿主完成‘和暴君跳芭蕾舞’的任務，劇情崩壞值 2%，目前崩壞值7%】</w:t>
      </w:r>
    </w:p>
    <w:p>
      <w:pPr>
        <w:ind w:firstLine="480"/>
      </w:pPr>
      <w:r>
        <w:t>完沒完成任務，寧瀟瀟現在已經沒那麽上心了。</w:t>
      </w:r>
    </w:p>
    <w:p>
      <w:pPr>
        <w:ind w:firstLine="480"/>
      </w:pPr>
      <w:r>
        <w:t>她心中隻有一個疑惑：</w:t>
      </w:r>
    </w:p>
    <w:p>
      <w:pPr>
        <w:ind w:firstLine="480"/>
      </w:pPr>
      <w:r>
        <w:t>所以，剛才是他救了自己嗎？</w:t>
      </w:r>
    </w:p>
    <w:p>
      <w:pPr>
        <w:ind w:firstLine="480"/>
      </w:pPr>
      <w:r>
        <w:t>寧瀟瀟咳嗽了兩聲，引起了陸臨淵的注意。</w:t>
      </w:r>
    </w:p>
    <w:p>
      <w:pPr>
        <w:ind w:firstLine="480"/>
      </w:pPr>
      <w:r>
        <w:t>聽見她的動靜，陸臨淵懸著的一顆心這才放下來。</w:t>
      </w:r>
    </w:p>
    <w:p>
      <w:pPr>
        <w:ind w:firstLine="480"/>
      </w:pPr>
      <w:r>
        <w:t>他又端起了帝王的架子，走到寧瀟瀟床前，低眉看著她，“你要是想死，下次找個沒人的地方去死。別死在朕的麵前，晦氣。”</w:t>
      </w:r>
    </w:p>
    <w:p>
      <w:pPr>
        <w:ind w:firstLine="480"/>
      </w:pPr>
      <w:r>
        <w:t>寧瀟瀟虛著聲音說道：“奴婢......多謝皇上救命之恩。”</w:t>
      </w:r>
    </w:p>
    <w:p>
      <w:pPr>
        <w:ind w:firstLine="480"/>
      </w:pPr>
      <w:r>
        <w:t>何院判上前來給寧瀟瀟把脈，而後道：“沒什麽大礙了，微臣等下開副藥給她，喝下去祛祛寒氣就成。”</w:t>
      </w:r>
    </w:p>
    <w:p>
      <w:pPr>
        <w:ind w:firstLine="480"/>
      </w:pPr>
      <w:r>
        <w:t>陸臨淵默然頷首，三福笑著迎上去，對何院判做了個請的手勢，“何院判，奴才送您出去。”</w:t>
      </w:r>
    </w:p>
    <w:p>
      <w:pPr>
        <w:ind w:firstLine="480"/>
      </w:pPr>
      <w:r>
        <w:t>聽見這個名字，寧瀟瀟愣了一下。</w:t>
      </w:r>
    </w:p>
    <w:p>
      <w:pPr>
        <w:ind w:firstLine="480"/>
      </w:pPr>
      <w:r>
        <w:t>【何院判？就是那個偷禦藥房的人參換成了假藥謀取私利的太醫院院判吧？】</w:t>
      </w:r>
    </w:p>
    <w:p>
      <w:pPr>
        <w:ind w:firstLine="480"/>
      </w:pPr>
      <w:r>
        <w:t>【禦藥房的藥材，都是把質量好的擺在觸手可及的地方，時間久了質量差點的，就放在最上層。宮裏的主子一般都用不上那些已經壞了的，所以那些藥如果用不完，就會定期丟出去焚燒。】</w:t>
      </w:r>
    </w:p>
    <w:p>
      <w:pPr>
        <w:ind w:firstLine="480"/>
      </w:pPr>
      <w:r>
        <w:t>【何院判就是因為上層的人參基本不會有人用，所以就把那些人參都換成了假的。】</w:t>
      </w:r>
    </w:p>
    <w:p>
      <w:pPr>
        <w:ind w:firstLine="480"/>
      </w:pPr>
      <w:r>
        <w:t>【結果端王的母親病了，不知情的太醫剛好拿了假的人參去給端王母親治病。這一吃，把端王的母親給吃死了。】</w:t>
      </w:r>
    </w:p>
    <w:p>
      <w:pPr>
        <w:ind w:firstLine="480"/>
      </w:pPr>
      <w:r>
        <w:t>【這件事間接導致陸臨淵和端王結下梁子，也正是從那個時候開始，端王生出了謀逆之心，後期更是成為了謀反的主力軍。】</w:t>
      </w:r>
    </w:p>
    <w:p>
      <w:pPr>
        <w:ind w:firstLine="480"/>
      </w:pPr>
      <w:r>
        <w:t>這些寧瀟瀟對劇情的分析，陸臨淵聽得一清二楚。</w:t>
      </w:r>
    </w:p>
    <w:p>
      <w:pPr>
        <w:ind w:firstLine="480"/>
      </w:pPr>
      <w:r>
        <w:t>而她接下來的一番心聲，也令他覺得意外。</w:t>
      </w:r>
    </w:p>
    <w:p>
      <w:pPr>
        <w:ind w:firstLine="480"/>
      </w:pPr>
      <w:r>
        <w:t>寧瀟瀟：【要不，我提醒一下陸臨淵？】</w:t>
      </w:r>
    </w:p>
    <w:p>
      <w:pPr>
        <w:ind w:firstLine="480"/>
      </w:pPr>
      <w:r>
        <w:t>很好，還算你知恩圖報，終於不叫朕狗皇帝了。</w:t>
      </w:r>
    </w:p>
    <w:p>
      <w:pPr>
        <w:ind w:firstLine="480"/>
      </w:pPr>
      <w:r>
        <w:t>寧瀟瀟：【畢竟狗皇帝剛才救了我一命。】</w:t>
      </w:r>
    </w:p>
    <w:p>
      <w:pPr>
        <w:ind w:firstLine="480"/>
      </w:pPr>
      <w:r>
        <w:t>陸臨淵：......</w:t>
      </w:r>
    </w:p>
    <w:p>
      <w:pPr>
        <w:ind w:firstLine="480"/>
      </w:pPr>
      <w:r>
        <w:t>“咳咳咳！咳咳咳咳！”</w:t>
      </w:r>
    </w:p>
    <w:p>
      <w:pPr>
        <w:ind w:firstLine="480"/>
      </w:pPr>
      <w:r>
        <w:t>原本已經情況穩定下來的寧瀟瀟突然開始瘋狂地咳嗽，她撫著自己的胸口，裝出一副難受的模樣，對陸臨淵有氣無力地說道：</w:t>
      </w:r>
    </w:p>
    <w:p>
      <w:pPr>
        <w:ind w:firstLine="480"/>
      </w:pPr>
      <w:r>
        <w:t>“皇上......奴婢感覺喘不上氣了，好像快死了......”</w:t>
      </w:r>
    </w:p>
    <w:p>
      <w:pPr>
        <w:ind w:firstLine="480"/>
      </w:pPr>
      <w:r>
        <w:t>“奴婢聽說吃人參能大補，說不定能吊住奴婢的一口氣......”</w:t>
      </w:r>
    </w:p>
    <w:p>
      <w:pPr>
        <w:ind w:firstLine="480"/>
      </w:pPr>
      <w:r>
        <w:t>“那個......皇上......我能問您討根人參吃嗎？”</w:t>
      </w:r>
    </w:p>
    <w:p>
      <w:pPr>
        <w:ind w:firstLine="480"/>
      </w:pPr>
      <w:r>
        <w:t>聽了她這樣的訴求，在場的宮人都懵了。</w:t>
      </w:r>
    </w:p>
    <w:p>
      <w:pPr>
        <w:ind w:firstLine="480"/>
      </w:pPr>
      <w:r>
        <w:t>這宮女是活膩了吧？</w:t>
      </w:r>
    </w:p>
    <w:p>
      <w:pPr>
        <w:ind w:firstLine="480"/>
      </w:pPr>
      <w:r>
        <w:t>皇上好心救她一命，她還恬不知恥的敢問皇上要人參吃？</w:t>
      </w:r>
    </w:p>
    <w:p>
      <w:pPr>
        <w:ind w:firstLine="480"/>
      </w:pPr>
      <w:r>
        <w:t>那人參也是她一個小宮女配吃的？</w:t>
      </w:r>
    </w:p>
    <w:p>
      <w:pPr>
        <w:ind w:firstLine="480"/>
      </w:pPr>
      <w:r>
        <w:t>寧瀟瀟反正也是盡人事聽天命而已：</w:t>
      </w:r>
    </w:p>
    <w:p>
      <w:pPr>
        <w:ind w:firstLine="480"/>
      </w:pPr>
      <w:r>
        <w:t>【反正我要也要了，要是他摳門不肯給我，那就是他自己活該，我跟他兩清了，我才不欠她人情！】</w:t>
      </w:r>
    </w:p>
    <w:p>
      <w:pPr>
        <w:ind w:firstLine="480"/>
      </w:pPr>
      <w:r>
        <w:t>就在眾人都以為陸臨淵會訓斥寧瀟瀟的時候，怎料他卻意外地點了點頭，然後用十分溫柔地聲音對寧瀟瀟說道：</w:t>
      </w:r>
    </w:p>
    <w:p>
      <w:pPr>
        <w:ind w:firstLine="480"/>
      </w:pPr>
      <w:r>
        <w:t>“你要的，朕都給你。”</w:t>
      </w:r>
    </w:p>
    <w:p>
      <w:pPr>
        <w:ind w:firstLine="480"/>
      </w:pPr>
      <w:r>
        <w:t>眾人：......</w:t>
      </w:r>
    </w:p>
    <w:p>
      <w:pPr>
        <w:ind w:firstLine="480"/>
      </w:pPr>
      <w:r>
        <w:t>唯獨三福一臉磕到了的表情，就差偷笑出聲來：</w:t>
      </w:r>
    </w:p>
    <w:p>
      <w:pPr>
        <w:ind w:firstLine="480"/>
      </w:pPr>
      <w:r>
        <w:t>你就寵著她吧！</w:t>
      </w:r>
    </w:p>
    <w:p>
      <w:r>
        <w:br w:type="page"/>
      </w:r>
    </w:p>
    <w:p>
      <w:pPr>
        <w:pStyle w:val="Heading1"/>
        <w:jc w:val="left"/>
      </w:pPr>
      <w:r>
        <w:t>第28章 朕要親自為她治病</w:t>
      </w:r>
    </w:p>
    <w:p/>
    <w:p/>
    <w:p>
      <w:pPr>
        <w:ind w:firstLine="480"/>
      </w:pPr>
      <w:r>
        <w:t>陸臨淵這一句‘你要的，朕都給你’，別人聽到了是一臉的‘磕到了’的表情，隻有何院判聽到後，是一臉的‘想一頭磕死’。</w:t>
      </w:r>
    </w:p>
    <w:p>
      <w:pPr>
        <w:ind w:firstLine="480"/>
      </w:pPr>
      <w:r>
        <w:t>他雖然心中慌張，但是表麵上沒有顯露出分毫。</w:t>
      </w:r>
    </w:p>
    <w:p>
      <w:pPr>
        <w:ind w:firstLine="480"/>
      </w:pPr>
      <w:r>
        <w:t>反正假人參被他放在了最上麵的一層，輕易是不會被人碰到的。</w:t>
      </w:r>
    </w:p>
    <w:p>
      <w:pPr>
        <w:ind w:firstLine="480"/>
      </w:pPr>
      <w:r>
        <w:t>不過為了確保萬無一失，他還是對陸臨淵說：“那微臣這就去禦藥房取了人參來，給這姑娘煎藥服下。”</w:t>
      </w:r>
    </w:p>
    <w:p>
      <w:pPr>
        <w:ind w:firstLine="480"/>
      </w:pPr>
      <w:r>
        <w:t>他叫的是‘姑娘’，而不是‘宮女’，說明他也知道陸臨淵對寧瀟瀟的不同之處。</w:t>
      </w:r>
    </w:p>
    <w:p>
      <w:pPr>
        <w:ind w:firstLine="480"/>
      </w:pPr>
      <w:r>
        <w:t>他雙手作揖告退，可還沒走出兩步，陸臨淵就叫住他，“你是院判，怎能讓你伺候宮女？三福，你帶人走趟禦藥房，隨便挑兩根人參拿來。”</w:t>
      </w:r>
    </w:p>
    <w:p>
      <w:pPr>
        <w:ind w:firstLine="480"/>
      </w:pPr>
      <w:r>
        <w:t>寧瀟瀟順嘴補刀：“公公給我挑放在最上麵的吧？奴婢聽說放在最上麵的藥材，都是質量已經不太好了，準備丟棄的。拿來給奴婢用了，也不算浪費。”</w:t>
      </w:r>
    </w:p>
    <w:p>
      <w:pPr>
        <w:ind w:firstLine="480"/>
      </w:pPr>
      <w:r>
        <w:t>陸臨淵似乎頗為讚同她這句話，頷首道：“就依著她的吩咐去做，她一個宮婢，是配不上什麽好藥。”</w:t>
      </w:r>
    </w:p>
    <w:p>
      <w:pPr>
        <w:ind w:firstLine="480"/>
      </w:pPr>
      <w:r>
        <w:t>寧瀟瀟：“......我俏麗嗎？”（皇家翻譯：溫柔版的我草泥馬）</w:t>
      </w:r>
    </w:p>
    <w:p>
      <w:pPr>
        <w:ind w:firstLine="480"/>
      </w:pPr>
      <w:r>
        <w:t>說完，她立馬捂嘴。</w:t>
      </w:r>
    </w:p>
    <w:p>
      <w:pPr>
        <w:ind w:firstLine="480"/>
      </w:pPr>
      <w:r>
        <w:t>這本來是她的心聲，但一時沒忍住竟脫口而出。</w:t>
      </w:r>
    </w:p>
    <w:p>
      <w:pPr>
        <w:ind w:firstLine="480"/>
      </w:pPr>
      <w:r>
        <w:t>陸臨淵聽不懂這句話別的意思，隻打量了她一眼：</w:t>
      </w:r>
    </w:p>
    <w:p>
      <w:pPr>
        <w:ind w:firstLine="480"/>
      </w:pPr>
      <w:r>
        <w:t>“從禦湖裏撈出來的時候水草還黏在頭發絲上，俏麗與你有何關係？翹辮子倒是有你的份！”</w:t>
      </w:r>
    </w:p>
    <w:p>
      <w:pPr>
        <w:ind w:firstLine="480"/>
      </w:pPr>
      <w:r>
        <w:t>寧瀟瀟：“......”</w:t>
      </w:r>
    </w:p>
    <w:p>
      <w:pPr>
        <w:ind w:firstLine="480"/>
      </w:pPr>
      <w:r>
        <w:t>何院判見三福都要走到門口了，嚇得他額頭浮出了一層細密的汗。</w:t>
      </w:r>
    </w:p>
    <w:p>
      <w:pPr>
        <w:ind w:firstLine="480"/>
      </w:pPr>
      <w:r>
        <w:t>“皇上......要不還是微臣去吧？這三福公公不懂藥材，寧姑娘的身子虛寒，得大補，用那些質量不佳的人參，隻怕收效甚微。”</w:t>
      </w:r>
    </w:p>
    <w:p>
      <w:pPr>
        <w:ind w:firstLine="480"/>
      </w:pPr>
      <w:r>
        <w:t>“無妨。”陸臨淵擺擺手，“收效甚微也是有效果，吃不死她就成。”</w:t>
      </w:r>
    </w:p>
    <w:p>
      <w:pPr>
        <w:ind w:firstLine="480"/>
      </w:pPr>
      <w:r>
        <w:t>寧瀟瀟：【......怎麽辦，我現在後悔幫狗皇帝了，他就活該被人搞死！】</w:t>
      </w:r>
    </w:p>
    <w:p>
      <w:pPr>
        <w:ind w:firstLine="480"/>
      </w:pPr>
      <w:r>
        <w:t>現在她後悔也已經晚了。</w:t>
      </w:r>
    </w:p>
    <w:p>
      <w:pPr>
        <w:ind w:firstLine="480"/>
      </w:pPr>
      <w:r>
        <w:t>禦藥房距離朝陽宮不算遠，三福腳程快些，一來一去左不過一刻鍾的功夫。</w:t>
      </w:r>
    </w:p>
    <w:p>
      <w:pPr>
        <w:ind w:firstLine="480"/>
      </w:pPr>
      <w:r>
        <w:t>人參拿來後，何院判伸手就要去接，陸臨淵卻道：“三福，拿去讓藥童煎了。”</w:t>
      </w:r>
    </w:p>
    <w:p>
      <w:pPr>
        <w:ind w:firstLine="480"/>
      </w:pPr>
      <w:r>
        <w:t>三福領命，在何院判的手即將摸到人參的時候，毫不留情地掉頭走了......</w:t>
      </w:r>
    </w:p>
    <w:p>
      <w:pPr>
        <w:ind w:firstLine="480"/>
      </w:pPr>
      <w:r>
        <w:t>何院判看著他離去的背影，手還僵在半空中沒有縮回來：</w:t>
      </w:r>
    </w:p>
    <w:p>
      <w:pPr>
        <w:ind w:firstLine="480"/>
      </w:pPr>
      <w:r>
        <w:t>累了，毀滅吧。</w:t>
      </w:r>
    </w:p>
    <w:p>
      <w:pPr>
        <w:ind w:firstLine="480"/>
      </w:pPr>
      <w:r>
        <w:t>三福剛把人參拿去小廚房，藥童一下子就發現了人參有問題。</w:t>
      </w:r>
    </w:p>
    <w:p>
      <w:pPr>
        <w:ind w:firstLine="480"/>
      </w:pPr>
      <w:r>
        <w:t>三福領著他將此事稟報給陸臨淵：</w:t>
      </w:r>
    </w:p>
    <w:p>
      <w:pPr>
        <w:ind w:firstLine="480"/>
      </w:pPr>
      <w:r>
        <w:t>“回皇上，這藥材根本就不是人參，而是商陸。”</w:t>
      </w:r>
    </w:p>
    <w:p>
      <w:pPr>
        <w:ind w:firstLine="480"/>
      </w:pPr>
      <w:r>
        <w:t>“商陸與人參外貌極相似，但商陸有毒，其根部毒性最強。倘若誤食，其毒性會在兩個時辰內發作，食用者會出現嘔吐抽搐等症狀，嚴重者還會誘發心悸而亡！”</w:t>
      </w:r>
    </w:p>
    <w:p>
      <w:pPr>
        <w:ind w:firstLine="480"/>
      </w:pPr>
      <w:r>
        <w:t>聽藥童說完這話，寧瀟瀟戲癮大發。</w:t>
      </w:r>
    </w:p>
    <w:p>
      <w:pPr>
        <w:ind w:firstLine="480"/>
      </w:pPr>
      <w:r>
        <w:t>她瞪大一雙鹿眼，滿是驚恐地看著三福，嗚咽道：“奴婢和三福公公無冤無仇，公公為何要這般置奴婢於死地？”</w:t>
      </w:r>
    </w:p>
    <w:p>
      <w:pPr>
        <w:ind w:firstLine="480"/>
      </w:pPr>
      <w:r>
        <w:t>三福：？？？</w:t>
      </w:r>
    </w:p>
    <w:p>
      <w:pPr>
        <w:ind w:firstLine="480"/>
      </w:pPr>
      <w:r>
        <w:t>“皇上！這事兒可跟奴才沒關係呀......奴才依著您的吩咐，確實拿的是禦藥房櫃子最上麵一層的人參！皇上明察！”</w:t>
      </w:r>
    </w:p>
    <w:p>
      <w:pPr>
        <w:ind w:firstLine="480"/>
      </w:pPr>
      <w:r>
        <w:t>陸臨淵手指關節輕輕叩擊著桌麵，發出‘篤篤’聲。</w:t>
      </w:r>
    </w:p>
    <w:p>
      <w:pPr>
        <w:ind w:firstLine="480"/>
      </w:pPr>
      <w:r>
        <w:t>“傳令下去，將禦藥房的所有藥材都徹查一遍，朕要知道是哪裏出了問題。”</w:t>
      </w:r>
    </w:p>
    <w:p>
      <w:pPr>
        <w:ind w:firstLine="480"/>
      </w:pPr>
      <w:r>
        <w:t>聽到陸臨淵要徹查此事，何院判雙腿發軟打顫，險些跪倒在地上。</w:t>
      </w:r>
    </w:p>
    <w:p>
      <w:pPr>
        <w:ind w:firstLine="480"/>
      </w:pPr>
      <w:r>
        <w:t>任憑他想破腦袋都想不通，自己明明是昨天才換了人參，怎麽會這麽命背，人參還沒脫手賣出去呢，就招惹來了殺身之禍。</w:t>
      </w:r>
    </w:p>
    <w:p>
      <w:pPr>
        <w:ind w:firstLine="480"/>
      </w:pPr>
      <w:r>
        <w:t>簡單的徹查過後，事情真相逐漸浮出水麵。</w:t>
      </w:r>
    </w:p>
    <w:p>
      <w:pPr>
        <w:ind w:firstLine="480"/>
      </w:pPr>
      <w:r>
        <w:t>那些即將過期的藥材，確實都被人更換成了假藥。</w:t>
      </w:r>
    </w:p>
    <w:p>
      <w:pPr>
        <w:ind w:firstLine="480"/>
      </w:pPr>
      <w:r>
        <w:t>而利用職務之便，最容易做出這件事的何院判自然就成了頭等的懷疑對象。</w:t>
      </w:r>
    </w:p>
    <w:p>
      <w:pPr>
        <w:ind w:firstLine="480"/>
      </w:pPr>
      <w:r>
        <w:t>他是太醫院的老人了，先帝時候他就負責掌管太醫院，行醫問診從未出過差錯，在所有同僚眼中也是一個盡職盡責，兩袖清風的好太醫。</w:t>
      </w:r>
    </w:p>
    <w:p>
      <w:pPr>
        <w:ind w:firstLine="480"/>
      </w:pPr>
      <w:r>
        <w:t>憑借著他多年積攢下來的人品，他跪在了陸臨淵麵前，開始聲淚俱下的打起了感情牌。</w:t>
      </w:r>
    </w:p>
    <w:p>
      <w:pPr>
        <w:ind w:firstLine="480"/>
      </w:pPr>
      <w:r>
        <w:t>“皇上！這件事絕對不是微臣做的！微臣冤枉！微臣在宮中勤勤懇懇侍奉了二十多載，從未做過監守自盜的事！醫者仁心，微臣怎麽可能害人性命呢？還請皇上徹查此事，還微臣一個清白！”</w:t>
      </w:r>
    </w:p>
    <w:p>
      <w:pPr>
        <w:ind w:firstLine="480"/>
      </w:pPr>
      <w:r>
        <w:t>說真的，如果陸臨淵不是聽見了寧瀟瀟的心聲，確定他當真做過此事。</w:t>
      </w:r>
    </w:p>
    <w:p>
      <w:pPr>
        <w:ind w:firstLine="480"/>
      </w:pPr>
      <w:r>
        <w:t>聽了他這番陳情，他倒當真有可能信了。</w:t>
      </w:r>
    </w:p>
    <w:p>
      <w:pPr>
        <w:ind w:firstLine="480"/>
      </w:pPr>
      <w:r>
        <w:t>不過眼下沒有證據，陸臨淵也不好直接處置了他。</w:t>
      </w:r>
    </w:p>
    <w:p>
      <w:pPr>
        <w:ind w:firstLine="480"/>
      </w:pPr>
      <w:r>
        <w:t>寧瀟瀟本來不想多管閑事。</w:t>
      </w:r>
    </w:p>
    <w:p>
      <w:pPr>
        <w:ind w:firstLine="480"/>
      </w:pPr>
      <w:r>
        <w:t>但想到剛才陸臨淵對自己的態度，她就氣不打一處來。</w:t>
      </w:r>
    </w:p>
    <w:p>
      <w:pPr>
        <w:ind w:firstLine="480"/>
      </w:pPr>
      <w:r>
        <w:t>想起自己已經很久沒有改過劇情了，攢了那麽多字不用也是浪費，不如剛好趁這個機會，整一整暴君？</w:t>
      </w:r>
    </w:p>
    <w:p>
      <w:pPr>
        <w:ind w:firstLine="480"/>
      </w:pPr>
      <w:r>
        <w:t>她飛速瀏覽著接下來的劇情：</w:t>
      </w:r>
    </w:p>
    <w:p>
      <w:pPr>
        <w:ind w:firstLine="480"/>
      </w:pPr>
      <w:r>
        <w:t>＜何院判見陸臨淵默不作聲，隻當是自己聲淚俱下表忠心的法子有用。於是哭著繼續說：“皇上，微臣用微臣的列祖列宗起誓！若微臣有做過這樣的事，就讓微臣全家不得好死！”＞</w:t>
      </w:r>
    </w:p>
    <w:p>
      <w:pPr>
        <w:ind w:firstLine="480"/>
      </w:pPr>
      <w:r>
        <w:t>寧瀟瀟稍作修改後，滿意地笑笑。</w:t>
      </w:r>
    </w:p>
    <w:p>
      <w:pPr>
        <w:ind w:firstLine="480"/>
      </w:pPr>
      <w:r>
        <w:t>何院判見陸臨淵默不作聲，隻當是自己聲淚俱下表忠心的法子有用。於是哭著繼續說：</w:t>
      </w:r>
    </w:p>
    <w:p>
      <w:pPr>
        <w:ind w:firstLine="480"/>
      </w:pPr>
      <w:r>
        <w:t>“皇上，微臣用皇上的列祖列宗起誓！若微臣有做過這樣的事，就讓皇上全家不得好死！”</w:t>
      </w:r>
    </w:p>
    <w:p>
      <w:pPr>
        <w:ind w:firstLine="480"/>
      </w:pPr>
      <w:r>
        <w:t>一語落，萬籟俱靜。</w:t>
      </w:r>
    </w:p>
    <w:p>
      <w:pPr>
        <w:ind w:firstLine="480"/>
      </w:pPr>
      <w:r>
        <w:t>陸臨淵暴怒不已，修長的脖頸上青筋凸顯。</w:t>
      </w:r>
    </w:p>
    <w:p>
      <w:pPr>
        <w:ind w:firstLine="480"/>
      </w:pPr>
      <w:r>
        <w:t>他十指用力攥拳，將拳頭捏得劈啪作響，“來人！將他拖出去，淩遲處死！”</w:t>
      </w:r>
    </w:p>
    <w:p>
      <w:pPr>
        <w:ind w:firstLine="480"/>
      </w:pPr>
      <w:r>
        <w:t>暴君盛怒之下，所有人連大氣都不敢喘。</w:t>
      </w:r>
    </w:p>
    <w:p>
      <w:pPr>
        <w:ind w:firstLine="480"/>
      </w:pPr>
      <w:r>
        <w:t>偏偏寧瀟瀟在這個時候，突然‘啊’了一聲。</w:t>
      </w:r>
    </w:p>
    <w:p>
      <w:pPr>
        <w:ind w:firstLine="480"/>
      </w:pPr>
      <w:r>
        <w:t>所有人的目光都向她投去，陸臨淵也眸色陰沉打量著她。</w:t>
      </w:r>
    </w:p>
    <w:p>
      <w:pPr>
        <w:ind w:firstLine="480"/>
      </w:pPr>
      <w:r>
        <w:t>見寧瀟瀟捂著小腹，神情苦楚，他便道：“你怎麽了？”</w:t>
      </w:r>
    </w:p>
    <w:p>
      <w:pPr>
        <w:ind w:firstLine="480"/>
      </w:pPr>
      <w:r>
        <w:t>寧瀟瀟尷尬地搖了搖，“沒、沒事......”</w:t>
      </w:r>
    </w:p>
    <w:p>
      <w:pPr>
        <w:ind w:firstLine="480"/>
      </w:pPr>
      <w:r>
        <w:t>她的小腹傳來陣陣墜痛感，那感覺就像是誰在用拳頭周期性不停捶打著她的肚子。</w:t>
      </w:r>
    </w:p>
    <w:p>
      <w:pPr>
        <w:ind w:firstLine="480"/>
      </w:pPr>
      <w:r>
        <w:t>冷汗掛滿了她的額頭，她麵色蒼白，連說話的力氣都沒了。</w:t>
      </w:r>
    </w:p>
    <w:p>
      <w:pPr>
        <w:ind w:firstLine="480"/>
      </w:pPr>
      <w:r>
        <w:t>來大姨媽的時候跳到禦湖裏泡了個冷水澡，她不痛經誰痛經？</w:t>
      </w:r>
    </w:p>
    <w:p>
      <w:pPr>
        <w:ind w:firstLine="480"/>
      </w:pPr>
      <w:r>
        <w:t>陸臨淵見她這副模樣一點都不像沒事的樣子，追問她：“到底怎麽了？有事就說！”</w:t>
      </w:r>
    </w:p>
    <w:p>
      <w:pPr>
        <w:ind w:firstLine="480"/>
      </w:pPr>
      <w:r>
        <w:t>寧瀟瀟：“多謝皇上關心，奴婢......真的沒事。”</w:t>
      </w:r>
    </w:p>
    <w:p>
      <w:pPr>
        <w:ind w:firstLine="480"/>
      </w:pPr>
      <w:r>
        <w:t>【你要我跟你說什麽？當著這麽多人的麵說我痛經嗎？？？？】</w:t>
      </w:r>
    </w:p>
    <w:p>
      <w:pPr>
        <w:ind w:firstLine="480"/>
      </w:pPr>
      <w:r>
        <w:t>【不成！我再不走等下就要血崩了！到時候暴君看我弄他一床，又得砍我腦袋！】</w:t>
      </w:r>
    </w:p>
    <w:p>
      <w:pPr>
        <w:ind w:firstLine="480"/>
      </w:pPr>
      <w:r>
        <w:t>於是她堅強地站起來，給陸臨淵行了個告退禮後，一跛一跛地走了。</w:t>
      </w:r>
    </w:p>
    <w:p>
      <w:pPr>
        <w:ind w:firstLine="480"/>
      </w:pPr>
      <w:r>
        <w:t>陸臨淵：......</w:t>
      </w:r>
    </w:p>
    <w:p>
      <w:pPr>
        <w:ind w:firstLine="480"/>
      </w:pPr>
      <w:r>
        <w:t>痛經？那是什麽？</w:t>
      </w:r>
    </w:p>
    <w:p>
      <w:pPr>
        <w:ind w:firstLine="480"/>
      </w:pPr>
      <w:r>
        <w:t>是她娘胎裏帶出來的病症嗎？</w:t>
      </w:r>
    </w:p>
    <w:p>
      <w:pPr>
        <w:ind w:firstLine="480"/>
      </w:pPr>
      <w:r>
        <w:t>嘶......這病還會血崩？</w:t>
      </w:r>
    </w:p>
    <w:p>
      <w:pPr>
        <w:ind w:firstLine="480"/>
      </w:pPr>
      <w:r>
        <w:t>那會不會死人？</w:t>
      </w:r>
    </w:p>
    <w:p>
      <w:pPr>
        <w:ind w:firstLine="480"/>
      </w:pPr>
      <w:r>
        <w:t>不成，朕得問問太醫院的太醫，研究一下這是個什麽疑難雜症。</w:t>
      </w:r>
    </w:p>
    <w:p>
      <w:r>
        <w:br w:type="page"/>
      </w:r>
    </w:p>
    <w:p>
      <w:pPr>
        <w:pStyle w:val="Heading1"/>
        <w:jc w:val="left"/>
      </w:pPr>
      <w:r>
        <w:t>第29章 朕關心你，但朕不說</w:t>
      </w:r>
    </w:p>
    <w:p/>
    <w:p/>
    <w:p>
      <w:pPr>
        <w:ind w:firstLine="480"/>
      </w:pPr>
      <w:r>
        <w:t>太醫院副院判走馬上任，著急麵聖叩謝聖恩。</w:t>
      </w:r>
    </w:p>
    <w:p>
      <w:pPr>
        <w:ind w:firstLine="480"/>
      </w:pPr>
      <w:r>
        <w:t>他來得剛好，陸臨淵屏退左右，一臉神秘地問他，“宋卿家可知道‘痛經’是個什麽病症？”</w:t>
      </w:r>
    </w:p>
    <w:p>
      <w:pPr>
        <w:ind w:firstLine="480"/>
      </w:pPr>
      <w:r>
        <w:t>宋院判撫著胡須，麵露難色，“這......微臣才疏學淺，倒沒聽過這病。皇上可否詳細描述一下具體的病症？”</w:t>
      </w:r>
    </w:p>
    <w:p>
      <w:pPr>
        <w:ind w:firstLine="480"/>
      </w:pPr>
      <w:r>
        <w:t>陸臨淵想了想，“肚子疼，冒冷汗，臉色發白，還......還會血崩？”</w:t>
      </w:r>
    </w:p>
    <w:p>
      <w:pPr>
        <w:ind w:firstLine="480"/>
      </w:pPr>
      <w:r>
        <w:t>宋院判：“聽皇上這般描述，似乎像是......癸水有異？這是千金一科的病症，可用針灸一術來緩解，不知是後宮哪位娘娘？”</w:t>
      </w:r>
    </w:p>
    <w:p>
      <w:pPr>
        <w:ind w:firstLine="480"/>
      </w:pPr>
      <w:r>
        <w:t>既然能治，那就不是什麽大病。</w:t>
      </w:r>
    </w:p>
    <w:p>
      <w:pPr>
        <w:ind w:firstLine="480"/>
      </w:pPr>
      <w:r>
        <w:t>可是他又不能讓太醫直接去給一個宮女治病。</w:t>
      </w:r>
    </w:p>
    <w:p>
      <w:pPr>
        <w:ind w:firstLine="480"/>
      </w:pPr>
      <w:r>
        <w:t>思前想後，覺得反正都是女人，寧瀟瀟有的問題說不定顧似錦也有。</w:t>
      </w:r>
    </w:p>
    <w:p>
      <w:pPr>
        <w:ind w:firstLine="480"/>
      </w:pPr>
      <w:r>
        <w:t>讓太醫去給宮女治病太招搖，但是讓太醫去給後妃治病，那就是情理之中的事。</w:t>
      </w:r>
    </w:p>
    <w:p>
      <w:pPr>
        <w:ind w:firstLine="480"/>
      </w:pPr>
      <w:r>
        <w:t>況且顧似錦心善，和寧瀟瀟的關係也走得親近，她也不會放任著寧瀟瀟不管。</w:t>
      </w:r>
    </w:p>
    <w:p>
      <w:pPr>
        <w:ind w:firstLine="480"/>
      </w:pPr>
      <w:r>
        <w:t>於是便隨口道：“是顧答應，你去給她診治診治。”</w:t>
      </w:r>
    </w:p>
    <w:p>
      <w:pPr>
        <w:ind w:firstLine="480"/>
      </w:pPr>
      <w:r>
        <w:t>“微臣遵旨。”</w:t>
      </w:r>
    </w:p>
    <w:p>
      <w:pPr>
        <w:ind w:firstLine="480"/>
      </w:pPr>
      <w:r>
        <w:t>*</w:t>
      </w:r>
    </w:p>
    <w:p>
      <w:pPr>
        <w:ind w:firstLine="480"/>
      </w:pPr>
      <w:r>
        <w:t>苟著半條命回到鍾粹宮的寧瀟瀟，感覺自己肚子已經快被大姨媽給捶麻了。</w:t>
      </w:r>
    </w:p>
    <w:p>
      <w:pPr>
        <w:ind w:firstLine="480"/>
      </w:pPr>
      <w:r>
        <w:t>她回來的時候，琪琪正好在庭院灑掃。</w:t>
      </w:r>
    </w:p>
    <w:p>
      <w:pPr>
        <w:ind w:firstLine="480"/>
      </w:pPr>
      <w:r>
        <w:t>見她一臉的狼狽樣，連忙上去攙扶她一把，“瀟瀟，你這是怎麽了？”</w:t>
      </w:r>
    </w:p>
    <w:p>
      <w:pPr>
        <w:ind w:firstLine="480"/>
      </w:pPr>
      <w:r>
        <w:t>寧瀟瀟虛著力氣說：“月事來了，小肚子疼......”</w:t>
      </w:r>
    </w:p>
    <w:p>
      <w:pPr>
        <w:ind w:firstLine="480"/>
      </w:pPr>
      <w:r>
        <w:t>“你也肚子疼嗎？小主也是。昨兒個晚上來了月事，今兒疼得床都起不來。剛才讓洽洽去熬了紅糖薑茶，你也喝一點吧？”</w:t>
      </w:r>
    </w:p>
    <w:p>
      <w:pPr>
        <w:ind w:firstLine="480"/>
      </w:pPr>
      <w:r>
        <w:t>這還真是患難主仆。</w:t>
      </w:r>
    </w:p>
    <w:p>
      <w:pPr>
        <w:ind w:firstLine="480"/>
      </w:pPr>
      <w:r>
        <w:t>痛經都痛到一起去了。</w:t>
      </w:r>
    </w:p>
    <w:p>
      <w:pPr>
        <w:ind w:firstLine="480"/>
      </w:pPr>
      <w:r>
        <w:t>顧似錦到底是主子，她病著，自己這個做奴才的怎麽都得去看她一眼。</w:t>
      </w:r>
    </w:p>
    <w:p>
      <w:pPr>
        <w:ind w:firstLine="480"/>
      </w:pPr>
      <w:r>
        <w:t>來時，顧似錦躺在床上，大夏天的在小腹上捂了個湯婆子，臉色煞白，浮汗連連，簡直就是世另我。</w:t>
      </w:r>
    </w:p>
    <w:p>
      <w:pPr>
        <w:ind w:firstLine="480"/>
      </w:pPr>
      <w:r>
        <w:t>寧瀟瀟走到她床前問她，“小主感覺怎麽樣？要不讓太醫來給你瞧瞧吧？”</w:t>
      </w:r>
    </w:p>
    <w:p>
      <w:pPr>
        <w:ind w:firstLine="480"/>
      </w:pPr>
      <w:r>
        <w:t>顧似錦抿唇搖頭，“不要折騰了......我才入宮就讓太醫來給我診病，難免要落人口實。”</w:t>
      </w:r>
    </w:p>
    <w:p>
      <w:pPr>
        <w:ind w:firstLine="480"/>
      </w:pPr>
      <w:r>
        <w:t>她說完話看了寧瀟瀟一眼，這才發現她和自己一樣，也是捂著肚子一臉的痛苦之色，便問：“你這是怎麽了？快坐下。”</w:t>
      </w:r>
    </w:p>
    <w:p>
      <w:pPr>
        <w:ind w:firstLine="480"/>
      </w:pPr>
      <w:r>
        <w:t>她牽著寧瀟瀟的手讓她坐在自己的榻沿上，兩個人雙手都冰的和冰塊一樣，“你也來那事了？”</w:t>
      </w:r>
    </w:p>
    <w:p>
      <w:pPr>
        <w:ind w:firstLine="480"/>
      </w:pPr>
      <w:r>
        <w:t>寧瀟瀟蹙眉點頭，顧似錦沉默片刻，將采蓮喚了進來。</w:t>
      </w:r>
    </w:p>
    <w:p>
      <w:pPr>
        <w:ind w:firstLine="480"/>
      </w:pPr>
      <w:r>
        <w:t>“采蓮，你去趟太醫院，請太醫來。”</w:t>
      </w:r>
    </w:p>
    <w:p>
      <w:pPr>
        <w:ind w:firstLine="480"/>
      </w:pPr>
      <w:r>
        <w:t>采蓮一臉納悶，“剛才奴婢說要去請太醫，小姐不是說咱們才入宮就把太醫叫來宮中不好嗎？怎麽又......”</w:t>
      </w:r>
    </w:p>
    <w:p>
      <w:pPr>
        <w:ind w:firstLine="480"/>
      </w:pPr>
      <w:r>
        <w:t>“不僅是我，瀟瀟也一樣。她看著比我還難受，不讓太醫給她瞧瞧，我總不安心。”</w:t>
      </w:r>
    </w:p>
    <w:p>
      <w:pPr>
        <w:ind w:firstLine="480"/>
      </w:pPr>
      <w:r>
        <w:t>寧瀟瀟再一次被顧似錦的格局給驚到了。</w:t>
      </w:r>
    </w:p>
    <w:p>
      <w:pPr>
        <w:ind w:firstLine="480"/>
      </w:pPr>
      <w:r>
        <w:t>這到底是個什麽人間天使？</w:t>
      </w:r>
    </w:p>
    <w:p>
      <w:pPr>
        <w:ind w:firstLine="480"/>
      </w:pPr>
      <w:r>
        <w:t>自己痛經，寧願忍痛都不願意叫太醫。但看見自己的下人跟她一樣，就立馬讓人去請太醫？</w:t>
      </w:r>
    </w:p>
    <w:p>
      <w:pPr>
        <w:ind w:firstLine="480"/>
      </w:pPr>
      <w:r>
        <w:t>這樣的女主，就算是綠茶，也很難不讓人為她的善良和人品所折服好吧？</w:t>
      </w:r>
    </w:p>
    <w:p>
      <w:pPr>
        <w:ind w:firstLine="480"/>
      </w:pPr>
      <w:r>
        <w:t>寧瀟瀟連忙搖頭：“不用了小主，奴婢沒事的。”</w:t>
      </w:r>
    </w:p>
    <w:p>
      <w:pPr>
        <w:ind w:firstLine="480"/>
      </w:pPr>
      <w:r>
        <w:t>采蓮白了寧瀟瀟一眼，“她若是來了月事還肚子疼，就應該在宮裏好好呆著。沒得一大早就不知道人跑去了哪裏，行蹤飄忽不定的，讓人捉摸不透。”</w:t>
      </w:r>
    </w:p>
    <w:p>
      <w:pPr>
        <w:ind w:firstLine="480"/>
      </w:pPr>
      <w:r>
        <w:t>“小主~小主~~宋院判來了！”拉拉在外麵驚喜呼喊著。</w:t>
      </w:r>
    </w:p>
    <w:p>
      <w:pPr>
        <w:ind w:firstLine="480"/>
      </w:pPr>
      <w:r>
        <w:t>顧似錦覺得奇怪：</w:t>
      </w:r>
    </w:p>
    <w:p>
      <w:pPr>
        <w:ind w:firstLine="480"/>
      </w:pPr>
      <w:r>
        <w:t>宋院判方才晉升為太醫院的院判，按理來說，他隻負責伺候皇帝、皇後與太後。</w:t>
      </w:r>
    </w:p>
    <w:p>
      <w:pPr>
        <w:ind w:firstLine="480"/>
      </w:pPr>
      <w:r>
        <w:t>好端端耳朵，怎會來一個答應宮裏？</w:t>
      </w:r>
    </w:p>
    <w:p>
      <w:pPr>
        <w:ind w:firstLine="480"/>
      </w:pPr>
      <w:r>
        <w:t>饒是如此，她還是起身去迎。</w:t>
      </w:r>
    </w:p>
    <w:p>
      <w:pPr>
        <w:ind w:firstLine="480"/>
      </w:pPr>
      <w:r>
        <w:t>宋院判緩步入內，笑著說：“小主別亂走動，皇上記掛小主體寒，特意讓微臣來替娘娘診治。”</w:t>
      </w:r>
    </w:p>
    <w:p>
      <w:pPr>
        <w:ind w:firstLine="480"/>
      </w:pPr>
      <w:r>
        <w:t>顧似錦愣了一下，紅著臉說：</w:t>
      </w:r>
    </w:p>
    <w:p>
      <w:pPr>
        <w:ind w:firstLine="480"/>
      </w:pPr>
      <w:r>
        <w:t>“皇上？可我昨日才是......還沒來得及讓宮人通報給敬事房，皇上是如何知道的”</w:t>
      </w:r>
    </w:p>
    <w:p>
      <w:pPr>
        <w:ind w:firstLine="480"/>
      </w:pPr>
      <w:r>
        <w:t>宋院判：“每個小主入宮的時候，月事大抵在什麽日子，內務府都有記檔，或許皇上記掛小主，事事上心，所以特意看了內務府的記檔。”</w:t>
      </w:r>
    </w:p>
    <w:p>
      <w:pPr>
        <w:ind w:firstLine="480"/>
      </w:pPr>
      <w:r>
        <w:t>顧似錦的心驟然暖了一下。</w:t>
      </w:r>
    </w:p>
    <w:p>
      <w:pPr>
        <w:ind w:firstLine="480"/>
      </w:pPr>
      <w:r>
        <w:t>沒想到陸臨淵待她竟然如此上心？</w:t>
      </w:r>
    </w:p>
    <w:p>
      <w:pPr>
        <w:ind w:firstLine="480"/>
      </w:pPr>
      <w:r>
        <w:t>她坐在暖座上，宋院判替她診脈後大致明白了情況。</w:t>
      </w:r>
    </w:p>
    <w:p>
      <w:pPr>
        <w:ind w:firstLine="480"/>
      </w:pPr>
      <w:r>
        <w:t>於是便拿出銀針，開始替她進行針灸治療。</w:t>
      </w:r>
    </w:p>
    <w:p>
      <w:pPr>
        <w:ind w:firstLine="480"/>
      </w:pPr>
      <w:r>
        <w:t>顧似錦心下惶恐，“這如何能成？您是院判，按理說隻能伺候皇上和皇後，我不過是一個小小答應，我......”</w:t>
      </w:r>
    </w:p>
    <w:p>
      <w:pPr>
        <w:ind w:firstLine="480"/>
      </w:pPr>
      <w:r>
        <w:t>宋院判笑，“皇上的旨意，小主就不必妄自菲薄了。”</w:t>
      </w:r>
    </w:p>
    <w:p>
      <w:pPr>
        <w:ind w:firstLine="480"/>
      </w:pPr>
      <w:r>
        <w:t>瞧著眼前的這一幕，寧瀟瀟也被暴君這一番騷操作給驚到了。</w:t>
      </w:r>
    </w:p>
    <w:p>
      <w:pPr>
        <w:ind w:firstLine="480"/>
      </w:pPr>
      <w:r>
        <w:t>她明明已經盡力阻止男女主的感情線有所發展了呀。</w:t>
      </w:r>
    </w:p>
    <w:p>
      <w:pPr>
        <w:ind w:firstLine="480"/>
      </w:pPr>
      <w:r>
        <w:t>暴君突然來這一出是鬧哪樣？</w:t>
      </w:r>
    </w:p>
    <w:p>
      <w:pPr>
        <w:ind w:firstLine="480"/>
      </w:pPr>
      <w:r>
        <w:t>他倆要是在一起了，自己還怎麽崩壞劇情？</w:t>
      </w:r>
    </w:p>
    <w:p>
      <w:pPr>
        <w:ind w:firstLine="480"/>
      </w:pPr>
      <w:r>
        <w:t>她百思不得其解，又因為肚子疼，也懶得再想下去。</w:t>
      </w:r>
    </w:p>
    <w:p>
      <w:pPr>
        <w:ind w:firstLine="480"/>
      </w:pPr>
      <w:r>
        <w:t>宋院判不愧是醫術高超，看似輕描淡寫的刺了幾個穴位，顧似錦的臉色就好了許多，肚子也不疼了。</w:t>
      </w:r>
    </w:p>
    <w:p>
      <w:pPr>
        <w:ind w:firstLine="480"/>
      </w:pPr>
      <w:r>
        <w:t>她連忙向宋院判道謝，宋院判擺擺手：“這些都是微臣的分內之事。往後幾日，微臣都會來給小主施針，作鞏固治療。”</w:t>
      </w:r>
    </w:p>
    <w:p>
      <w:pPr>
        <w:ind w:firstLine="480"/>
      </w:pPr>
      <w:r>
        <w:t>顧似錦再三謝過，準備送宋院判出門的時候，餘光瞥見寧瀟瀟的臉色愈發難看。</w:t>
      </w:r>
    </w:p>
    <w:p>
      <w:pPr>
        <w:ind w:firstLine="480"/>
      </w:pPr>
      <w:r>
        <w:t>她捂著肚子，似是痛苦極了。</w:t>
      </w:r>
    </w:p>
    <w:p>
      <w:pPr>
        <w:ind w:firstLine="480"/>
      </w:pPr>
      <w:r>
        <w:t>於是顧似錦讓宋院判稍留片刻，回身從妝台屜子裏取出了銀錢交給他。</w:t>
      </w:r>
    </w:p>
    <w:p>
      <w:pPr>
        <w:ind w:firstLine="480"/>
      </w:pPr>
      <w:r>
        <w:t>宋院判忙拒絕，“這可使不得，微臣給小主看病是分內之事，不可收小主的錢銀。”</w:t>
      </w:r>
    </w:p>
    <w:p>
      <w:pPr>
        <w:ind w:firstLine="480"/>
      </w:pPr>
      <w:r>
        <w:t>“您拿著，我這還有個不情之請。”她將銀錢硬生生塞到宋院判手中，又讓琪琪將寧瀟瀟攙扶過來，向宋院判求情：</w:t>
      </w:r>
    </w:p>
    <w:p>
      <w:pPr>
        <w:ind w:firstLine="480"/>
      </w:pPr>
      <w:r>
        <w:t>“我知道這事不合規矩，可瀟瀟是伺候我最得力的宮女，她如今也被那事困擾著。宋院判您醫者仁心，也替她診治診治吧？”</w:t>
      </w:r>
    </w:p>
    <w:p>
      <w:pPr>
        <w:ind w:firstLine="480"/>
      </w:pPr>
      <w:r>
        <w:t>寧瀟瀟是半點也沒料到顧似錦會讓院判給自己也治病？</w:t>
      </w:r>
    </w:p>
    <w:p>
      <w:pPr>
        <w:ind w:firstLine="480"/>
      </w:pPr>
      <w:r>
        <w:t>這件事若是傳出去，那顧似錦豈不是得受罰？</w:t>
      </w:r>
    </w:p>
    <w:p>
      <w:pPr>
        <w:ind w:firstLine="480"/>
      </w:pPr>
      <w:r>
        <w:t>她道：“小主，奴婢沒事，其實不用......”</w:t>
      </w:r>
    </w:p>
    <w:p>
      <w:pPr>
        <w:ind w:firstLine="480"/>
      </w:pPr>
      <w:r>
        <w:t>顧似錦用力攥著她的手，眼神示意她不要說話。</w:t>
      </w:r>
    </w:p>
    <w:p>
      <w:pPr>
        <w:ind w:firstLine="480"/>
      </w:pPr>
      <w:r>
        <w:t>而宋院判也架不住顧似錦一直央求，最終也替寧瀟瀟施了針。</w:t>
      </w:r>
    </w:p>
    <w:p>
      <w:pPr>
        <w:ind w:firstLine="480"/>
      </w:pPr>
      <w:r>
        <w:t>救人痛經猶如再生父母！</w:t>
      </w:r>
    </w:p>
    <w:p>
      <w:pPr>
        <w:ind w:firstLine="480"/>
      </w:pPr>
      <w:r>
        <w:t>經此一事，她因為看過原作，而對顧似錦產生的那些偏見，成功消減了一大半。</w:t>
      </w:r>
    </w:p>
    <w:p>
      <w:pPr>
        <w:ind w:firstLine="480"/>
      </w:pPr>
      <w:r>
        <w:t>後來的幾日，宋院判日日都去鍾粹宮給顧似錦還有寧瀟瀟施針。</w:t>
      </w:r>
    </w:p>
    <w:p>
      <w:pPr>
        <w:ind w:firstLine="480"/>
      </w:pPr>
      <w:r>
        <w:t>這件事經由端妃宮裏奴才的嘴，很快就在六宮傳開了。</w:t>
      </w:r>
    </w:p>
    <w:p>
      <w:pPr>
        <w:ind w:firstLine="480"/>
      </w:pPr>
      <w:r>
        <w:t>顧似錦有聖寵不說，陸臨淵還特意連她什麽時候來月事的日子都記下來，還特意讓院判去給她治療？</w:t>
      </w:r>
    </w:p>
    <w:p>
      <w:pPr>
        <w:ind w:firstLine="480"/>
      </w:pPr>
      <w:r>
        <w:t>試問這樣細心的男人，誰能不愛？</w:t>
      </w:r>
    </w:p>
    <w:p>
      <w:pPr>
        <w:ind w:firstLine="480"/>
      </w:pPr>
      <w:r>
        <w:t>但若這細心不是給了自己，而是給了別的女人，試問又有哪個女人，能不嫉妒？</w:t>
      </w:r>
    </w:p>
    <w:p>
      <w:pPr>
        <w:ind w:firstLine="480"/>
      </w:pPr>
      <w:r>
        <w:t>顧似錦本來就惹得後妃妒火難平，這麽一鬧，更是讓人恨得她牙癢癢。</w:t>
      </w:r>
    </w:p>
    <w:p>
      <w:r>
        <w:br w:type="page"/>
      </w:r>
    </w:p>
    <w:p>
      <w:pPr>
        <w:pStyle w:val="Heading1"/>
        <w:jc w:val="left"/>
      </w:pPr>
      <w:r>
        <w:t>第30章 書中世界即將坍塌</w:t>
      </w:r>
    </w:p>
    <w:p/>
    <w:p/>
    <w:p>
      <w:pPr>
        <w:ind w:firstLine="480"/>
      </w:pPr>
      <w:r>
        <w:t>宋院判日日都來，顧似錦和寧瀟瀟被醫治了四五日，身子就見好了。</w:t>
      </w:r>
    </w:p>
    <w:p>
      <w:pPr>
        <w:ind w:firstLine="480"/>
      </w:pPr>
      <w:r>
        <w:t>本以為大病初愈後去給皇後請安，肯定又少不得要聽一番後妃們的冷嘲熱諷。</w:t>
      </w:r>
    </w:p>
    <w:p>
      <w:pPr>
        <w:ind w:firstLine="480"/>
      </w:pPr>
      <w:r>
        <w:t>結果今兒個她們對她的態度卻是出奇的好，就連一向連皇後都不放在眼裏的貴妃也問了她一句，“你怎麽樣了？一入宮就病了兩三次，身子弱可得仔細養著。”</w:t>
      </w:r>
    </w:p>
    <w:p>
      <w:pPr>
        <w:ind w:firstLine="480"/>
      </w:pPr>
      <w:r>
        <w:t>麵對她的關懷，顧似錦還真有些不適應，“多謝貴妃娘娘關懷，嬪妾沒用，給大家添麻煩了。”</w:t>
      </w:r>
    </w:p>
    <w:p>
      <w:pPr>
        <w:ind w:firstLine="480"/>
      </w:pPr>
      <w:r>
        <w:t>皇後：“都是自家姐妹，說這話就見外了。”</w:t>
      </w:r>
    </w:p>
    <w:p>
      <w:pPr>
        <w:ind w:firstLine="480"/>
      </w:pPr>
      <w:r>
        <w:t>今日後妃來給皇後請安，和往常閑聊不同。</w:t>
      </w:r>
    </w:p>
    <w:p>
      <w:pPr>
        <w:ind w:firstLine="480"/>
      </w:pPr>
      <w:r>
        <w:t>因著過兩日就是浴佛節，太後又是篤信佛法之人，所以後妃們就商量著，要在浴佛節前給太後送些什麽禮，哄她老人家高興高興。</w:t>
      </w:r>
    </w:p>
    <w:p>
      <w:pPr>
        <w:ind w:firstLine="480"/>
      </w:pPr>
      <w:r>
        <w:t>大家集思廣益，想出了很多點子，但都沒辦法達成共識。</w:t>
      </w:r>
    </w:p>
    <w:p>
      <w:pPr>
        <w:ind w:firstLine="480"/>
      </w:pPr>
      <w:r>
        <w:t>一向喜歡贈人金銀珠翠的貴妃，這次卻提出了一個與眾不同想法：“太後向來不喜金銀，也不愛熱鬧。本宮以為，送禮就得送到心坎上去。太後既然虔心禮佛，那還有什麽比咱們送去自己親手抄錄的佛經，能更顯真心？”</w:t>
      </w:r>
    </w:p>
    <w:p>
      <w:pPr>
        <w:ind w:firstLine="480"/>
      </w:pPr>
      <w:r>
        <w:t>後妃們紛紛說她這個提議很好，皇後最終拍板定案，“那就依貴妃所言，大家今日回去手抄佛經兩卷，抄好了便交來本宮這兒，本宮拿去送給太後。”</w:t>
      </w:r>
    </w:p>
    <w:p>
      <w:pPr>
        <w:ind w:firstLine="480"/>
      </w:pPr>
      <w:r>
        <w:t>貴妃：“交給皇後娘娘做什麽？誰抄好了自己送去不就完了？這樣的小事也要叨擾皇後，未免顯得咱們一個個的也忒不懂事了。”</w:t>
      </w:r>
    </w:p>
    <w:p>
      <w:pPr>
        <w:ind w:firstLine="480"/>
      </w:pPr>
      <w:r>
        <w:t>皇後隻以為貴妃是怕她搶了風頭所以才會有此說辭，便道：“那就依你的意思，各自抄完了，各自送去太後宮中吧。”</w:t>
      </w:r>
    </w:p>
    <w:p>
      <w:pPr>
        <w:ind w:firstLine="480"/>
      </w:pPr>
      <w:r>
        <w:t>其實今日貴妃之所以會有這樣的提議，唯一的目的就是要坑顧似錦。</w:t>
      </w:r>
    </w:p>
    <w:p>
      <w:pPr>
        <w:ind w:firstLine="480"/>
      </w:pPr>
      <w:r>
        <w:t>等下內務府會給各宮送去紙筆和金墨，用以謄抄佛經。</w:t>
      </w:r>
    </w:p>
    <w:p>
      <w:pPr>
        <w:ind w:firstLine="480"/>
      </w:pPr>
      <w:r>
        <w:t>而送去顧似錦那兒的紙筆和金墨，都是提前做過處理的。</w:t>
      </w:r>
    </w:p>
    <w:p>
      <w:pPr>
        <w:ind w:firstLine="480"/>
      </w:pPr>
      <w:r>
        <w:t>看著是上好的空白宣紙一張，其實上麵是寫過字的，隻不過用的是特殊的墨水，隻有遇見極濃的檀香味道，才會顯現出來。</w:t>
      </w:r>
    </w:p>
    <w:p>
      <w:pPr>
        <w:ind w:firstLine="480"/>
      </w:pPr>
      <w:r>
        <w:t>還有送給她的金墨也是一個道理，無論顧似錦寫了什麽上去，那金墨遇見極濃的檀香味，就會褪色消失無蹤。</w:t>
      </w:r>
    </w:p>
    <w:p>
      <w:pPr>
        <w:ind w:firstLine="480"/>
      </w:pPr>
      <w:r>
        <w:t>整個皇宮裏，就隻有太後的仙壽宮中常年焚燒檀香。</w:t>
      </w:r>
    </w:p>
    <w:p>
      <w:pPr>
        <w:ind w:firstLine="480"/>
      </w:pPr>
      <w:r>
        <w:t>所以隻要顧似錦將抄好的佛經拿去太後宮中，那麽她寫的佛經就會消失不見，取而代之的，則是貴妃提前在上麵寫下的內容。</w:t>
      </w:r>
    </w:p>
    <w:p>
      <w:pPr>
        <w:ind w:firstLine="480"/>
      </w:pPr>
      <w:r>
        <w:t>而那些內容，全都是辱罵太後的。</w:t>
      </w:r>
    </w:p>
    <w:p>
      <w:pPr>
        <w:ind w:firstLine="480"/>
      </w:pPr>
      <w:r>
        <w:t>貴妃對於自己的算計十分自得，並交代宮人，“去給本宮盯著鍾粹宮的動向，顧似錦一旦拿著佛經要往太後宮中去，便來通報本宮。”</w:t>
      </w:r>
    </w:p>
    <w:p>
      <w:pPr>
        <w:ind w:firstLine="480"/>
      </w:pPr>
      <w:r>
        <w:t>*</w:t>
      </w:r>
    </w:p>
    <w:p>
      <w:pPr>
        <w:ind w:firstLine="480"/>
      </w:pPr>
      <w:r>
        <w:t>鍾粹宮。</w:t>
      </w:r>
    </w:p>
    <w:p>
      <w:pPr>
        <w:ind w:firstLine="480"/>
      </w:pPr>
      <w:r>
        <w:t>收到內務府送來的筆墨紙硯後，顧似錦開始專心致誌地謄抄佛經，一刻不得閑。</w:t>
      </w:r>
    </w:p>
    <w:p>
      <w:pPr>
        <w:ind w:firstLine="480"/>
      </w:pPr>
      <w:r>
        <w:t>她雖然善良，但她卻並不傻。</w:t>
      </w:r>
    </w:p>
    <w:p>
      <w:pPr>
        <w:ind w:firstLine="480"/>
      </w:pPr>
      <w:r>
        <w:t>既然大家送給太後的禮物都是一樣的，那自然是誰先送，太後對誰的好感就更多一分。</w:t>
      </w:r>
    </w:p>
    <w:p>
      <w:pPr>
        <w:ind w:firstLine="480"/>
      </w:pPr>
      <w:r>
        <w:t>采蓮在一旁給顧似錦研墨的時候，因為心不在焉，有好幾次都把金墨潑濺出來，差點滴在顧似錦謄抄佛經的宣紙上。</w:t>
      </w:r>
    </w:p>
    <w:p>
      <w:pPr>
        <w:ind w:firstLine="480"/>
      </w:pPr>
      <w:r>
        <w:t>“采蓮，你能不能專心一些？若是墨點子灑上來了，這滿一張的佛經就都白抄了。”</w:t>
      </w:r>
    </w:p>
    <w:p>
      <w:pPr>
        <w:ind w:firstLine="480"/>
      </w:pPr>
      <w:r>
        <w:t>她見采蓮憋著嘴悶悶不樂的，便道：“你若是覺得悶，便去換了瀟瀟來，你下去歇著吧。”</w:t>
      </w:r>
    </w:p>
    <w:p>
      <w:pPr>
        <w:ind w:firstLine="480"/>
      </w:pPr>
      <w:r>
        <w:t>采蓮：“寧瀟瀟陪著小姐請安回來，人就又不見了。她慣會躲懶，小姐哪兒還能找到她？”</w:t>
      </w:r>
    </w:p>
    <w:p>
      <w:pPr>
        <w:ind w:firstLine="480"/>
      </w:pPr>
      <w:r>
        <w:t>寧瀟瀟倒是想躲懶。</w:t>
      </w:r>
    </w:p>
    <w:p>
      <w:pPr>
        <w:ind w:firstLine="480"/>
      </w:pPr>
      <w:r>
        <w:t>但有陸臨淵在，必然是要讓她睡得比狗晚，起得比雞早，幹得比驢多。</w:t>
      </w:r>
    </w:p>
    <w:p>
      <w:pPr>
        <w:ind w:firstLine="480"/>
      </w:pPr>
      <w:r>
        <w:t>這不，剛陪著顧似錦請完安，那邊兒趕上陸臨淵下朝，三福就又把她叫去了尚書房。</w:t>
      </w:r>
    </w:p>
    <w:p>
      <w:pPr>
        <w:ind w:firstLine="480"/>
      </w:pPr>
      <w:r>
        <w:t>陸臨淵坐在龍椅上，麵前堆疊著如山的奏折。</w:t>
      </w:r>
    </w:p>
    <w:p>
      <w:pPr>
        <w:ind w:firstLine="480"/>
      </w:pPr>
      <w:r>
        <w:t>見寧瀟瀟來，他用手指敲了敲桌案，“開始吧。”</w:t>
      </w:r>
    </w:p>
    <w:p>
      <w:pPr>
        <w:ind w:firstLine="480"/>
      </w:pPr>
      <w:r>
        <w:t>他仿佛是生活不能自理了，每每看奏折的時候，都要讓寧瀟瀟讀給他聽。</w:t>
      </w:r>
    </w:p>
    <w:p>
      <w:pPr>
        <w:ind w:firstLine="480"/>
      </w:pPr>
      <w:r>
        <w:t>對於他這樣的舉動寧瀟瀟萬分不解，可即便心裏有再多的抱怨，她也不敢忤逆暴君。</w:t>
      </w:r>
    </w:p>
    <w:p>
      <w:pPr>
        <w:ind w:firstLine="480"/>
      </w:pPr>
      <w:r>
        <w:t>隻能可憐巴巴兒地拿起奏折，一本一本地讀過去。</w:t>
      </w:r>
    </w:p>
    <w:p>
      <w:pPr>
        <w:ind w:firstLine="480"/>
      </w:pPr>
      <w:r>
        <w:t>讀了快兩個時辰，喉嚨快冒煙的她終於把今天的奏折給讀完了。</w:t>
      </w:r>
    </w:p>
    <w:p>
      <w:pPr>
        <w:ind w:firstLine="480"/>
      </w:pPr>
      <w:r>
        <w:t>聽寧瀟瀟一直在咳嗽，陸臨淵‘貼心’地給她倒了一盞清水，“為何念了兩個時辰也不喝水？”</w:t>
      </w:r>
    </w:p>
    <w:p>
      <w:pPr>
        <w:ind w:firstLine="480"/>
      </w:pPr>
      <w:r>
        <w:t>寧瀟瀟一邊如同老牛飲水，一邊委屈巴巴地說：“皇上你也沒讓我喝呀......”</w:t>
      </w:r>
    </w:p>
    <w:p>
      <w:pPr>
        <w:ind w:firstLine="480"/>
      </w:pPr>
      <w:r>
        <w:t>嗬嗬，這個時候你倒聽話了。</w:t>
      </w:r>
    </w:p>
    <w:p>
      <w:pPr>
        <w:ind w:firstLine="480"/>
      </w:pPr>
      <w:r>
        <w:t>朕不讓你幹的事多了，你哪件事少幹了？</w:t>
      </w:r>
    </w:p>
    <w:p>
      <w:pPr>
        <w:ind w:firstLine="480"/>
      </w:pPr>
      <w:r>
        <w:t>陸臨淵懶得和她計較，問她，“你腹痛好了？”</w:t>
      </w:r>
    </w:p>
    <w:p>
      <w:pPr>
        <w:ind w:firstLine="480"/>
      </w:pPr>
      <w:r>
        <w:t>“回皇上，好全了。”</w:t>
      </w:r>
    </w:p>
    <w:p>
      <w:pPr>
        <w:ind w:firstLine="480"/>
      </w:pPr>
      <w:r>
        <w:t>剛回完陸臨淵的話，突然，她腦海中響起了刺耳的嗡鳴，像是防空警報的聲音。</w:t>
      </w:r>
    </w:p>
    <w:p>
      <w:pPr>
        <w:ind w:firstLine="480"/>
      </w:pPr>
      <w:r>
        <w:t>【滴~~~~~警告警告，世界即將崩塌，請宿主盡快拯救世界！】</w:t>
      </w:r>
    </w:p>
    <w:p>
      <w:pPr>
        <w:ind w:firstLine="480"/>
      </w:pPr>
      <w:r>
        <w:t>【警告警告，距離世界崩塌倒計時5分鍾！】</w:t>
      </w:r>
    </w:p>
    <w:p>
      <w:pPr>
        <w:ind w:firstLine="480"/>
      </w:pPr>
      <w:r>
        <w:t>我去？</w:t>
      </w:r>
    </w:p>
    <w:p>
      <w:pPr>
        <w:ind w:firstLine="480"/>
      </w:pPr>
      <w:r>
        <w:t>什麽鬼？</w:t>
      </w:r>
    </w:p>
    <w:p>
      <w:pPr>
        <w:ind w:firstLine="480"/>
      </w:pPr>
      <w:r>
        <w:t>她不過就是給暴君讀了一下午的奏折，怎麽世界就要崩了？</w:t>
      </w:r>
    </w:p>
    <w:p>
      <w:pPr>
        <w:ind w:firstLine="480"/>
      </w:pPr>
      <w:r>
        <w:t>寧瀟瀟：【小七你說清楚了！怎麽世界就要崩塌了？】</w:t>
      </w:r>
    </w:p>
    <w:p>
      <w:pPr>
        <w:ind w:firstLine="480"/>
      </w:pPr>
      <w:r>
        <w:t>小七：【請宿主自行查看後麵的劇情，並盡快想辦法解決危機事件。書中世界一旦崩塌，宿主也會跟著一起消失。】</w:t>
      </w:r>
    </w:p>
    <w:p>
      <w:pPr>
        <w:ind w:firstLine="480"/>
      </w:pPr>
      <w:r>
        <w:t>寧瀟瀟趕緊閉上眼將文檔調了出來，然後飛速閱讀著接下來的劇情。</w:t>
      </w:r>
    </w:p>
    <w:p>
      <w:pPr>
        <w:ind w:firstLine="480"/>
      </w:pPr>
      <w:r>
        <w:t>顧似錦是後宮第一個拿著手抄佛經去找太後的，而她用來手抄佛經的紙筆被貴妃動了手腳，佛經一旦在太後宮中打開，上麵的內容便都會變成辱罵太後的汙言穢語。</w:t>
      </w:r>
    </w:p>
    <w:p>
      <w:pPr>
        <w:ind w:firstLine="480"/>
      </w:pPr>
      <w:r>
        <w:t>太後看後勃然大怒，狠狠地打了顧似錦一耳光，然後讓人將她拖出去杖責五十.</w:t>
      </w:r>
    </w:p>
    <w:p>
      <w:pPr>
        <w:ind w:firstLine="480"/>
      </w:pPr>
      <w:r>
        <w:t>結果顧似錦因為體質弱經不起打，挨了50大板後傷重不愈，嗝屁了。</w:t>
      </w:r>
    </w:p>
    <w:p>
      <w:pPr>
        <w:ind w:firstLine="480"/>
      </w:pPr>
      <w:r>
        <w:t>寧瀟瀟想繼續往後翻閱，卻看見下一頁赫然寫著醒目的三個大字：</w:t>
      </w:r>
    </w:p>
    <w:p>
      <w:pPr>
        <w:ind w:firstLine="480"/>
      </w:pPr>
      <w:r>
        <w:t>全書完。</w:t>
      </w:r>
    </w:p>
    <w:p>
      <w:pPr>
        <w:ind w:firstLine="480"/>
      </w:pPr>
      <w:r>
        <w:t>完完完，完你媽的大辣子！</w:t>
      </w:r>
    </w:p>
    <w:p>
      <w:pPr>
        <w:ind w:firstLine="480"/>
      </w:pPr>
      <w:r>
        <w:t>爛尾太監，不得好死！</w:t>
      </w:r>
    </w:p>
    <w:p>
      <w:pPr>
        <w:ind w:firstLine="480"/>
      </w:pPr>
      <w:r>
        <w:t>擺爛也不能這樣擺啊？</w:t>
      </w:r>
    </w:p>
    <w:p>
      <w:pPr>
        <w:ind w:firstLine="480"/>
      </w:pPr>
      <w:r>
        <w:t>當務之急，是趕緊阻止這件事情發生。</w:t>
      </w:r>
    </w:p>
    <w:p>
      <w:pPr>
        <w:ind w:firstLine="480"/>
      </w:pPr>
      <w:r>
        <w:t>於是她連忙對陸臨淵說：“皇上，奴婢有事，先告退了！”</w:t>
      </w:r>
    </w:p>
    <w:p>
      <w:pPr>
        <w:ind w:firstLine="480"/>
      </w:pPr>
      <w:r>
        <w:t>說完拔腿就跑，可還沒跑兩步，卻被陸臨淵一把拉住了手腕，“你去哪兒？朕讓你走了嗎？”</w:t>
      </w:r>
    </w:p>
    <w:p>
      <w:pPr>
        <w:ind w:firstLine="480"/>
      </w:pPr>
      <w:r>
        <w:t>沒辦法，生死攸關之際也顧不上麵子了！</w:t>
      </w:r>
    </w:p>
    <w:p>
      <w:pPr>
        <w:ind w:firstLine="480"/>
      </w:pPr>
      <w:r>
        <w:t>寧瀟瀟麵露難色，另一隻手捂住自己的屁股，急得在原地蹦蹦跳跳的：</w:t>
      </w:r>
    </w:p>
    <w:p>
      <w:pPr>
        <w:ind w:firstLine="480"/>
      </w:pPr>
      <w:r>
        <w:t>“皇上！人有三急！你要是再不放開奴婢，奴婢可就要在這兒......”</w:t>
      </w:r>
    </w:p>
    <w:p>
      <w:pPr>
        <w:ind w:firstLine="480"/>
      </w:pPr>
      <w:r>
        <w:t>陸臨淵怕了寧瀟瀟了。</w:t>
      </w:r>
    </w:p>
    <w:p>
      <w:pPr>
        <w:ind w:firstLine="480"/>
      </w:pPr>
      <w:r>
        <w:t>就沒什麽事是這個瘋女人做不出來的！</w:t>
      </w:r>
    </w:p>
    <w:p>
      <w:pPr>
        <w:ind w:firstLine="480"/>
      </w:pPr>
      <w:r>
        <w:t>於是他連忙撒開了手，“你要是敢在朕的尚書房出恭，朕今日絕對要殺了你！”</w:t>
      </w:r>
    </w:p>
    <w:p>
      <w:pPr>
        <w:ind w:firstLine="480"/>
      </w:pPr>
      <w:r>
        <w:t>寧瀟瀟撒腿就跑，獨留陸臨淵一個人在原地懷疑人生......</w:t>
      </w:r>
    </w:p>
    <w:p>
      <w:r>
        <w:br w:type="page"/>
      </w:r>
    </w:p>
    <w:p>
      <w:pPr>
        <w:pStyle w:val="Heading1"/>
        <w:jc w:val="left"/>
      </w:pPr>
      <w:r>
        <w:t>第31章 您真是個老婊子</w:t>
      </w:r>
    </w:p>
    <w:p/>
    <w:p/>
    <w:p>
      <w:pPr>
        <w:ind w:firstLine="480"/>
      </w:pPr>
      <w:r>
        <w:t>【倒計時3分鍾，還請宿主快速阻止世界崩塌！】</w:t>
      </w:r>
    </w:p>
    <w:p>
      <w:pPr>
        <w:ind w:firstLine="480"/>
      </w:pPr>
      <w:r>
        <w:t>聒噪的嗡鳴聲伴隨著小七倒數的聲音，吵得寧瀟瀟頭疼。</w:t>
      </w:r>
    </w:p>
    <w:p>
      <w:pPr>
        <w:ind w:firstLine="480"/>
      </w:pPr>
      <w:r>
        <w:t>她按下暫停鍵，將書中的時間靜止，然後一路狂奔去了仙壽宮。</w:t>
      </w:r>
    </w:p>
    <w:p>
      <w:pPr>
        <w:ind w:firstLine="480"/>
      </w:pPr>
      <w:r>
        <w:t>她站在門口朝裏麵瞄了一眼，發現顧似錦已經將佛經遞給了太後。</w:t>
      </w:r>
    </w:p>
    <w:p>
      <w:pPr>
        <w:ind w:firstLine="480"/>
      </w:pPr>
      <w:r>
        <w:t>完犢子了，太後臉上的表情雖然被定格住，但還是看得出來她眼角眉梢流露出的怒意。</w:t>
      </w:r>
    </w:p>
    <w:p>
      <w:pPr>
        <w:ind w:firstLine="480"/>
      </w:pPr>
      <w:r>
        <w:t>看來想要趕在太後看見佛經之前將佛經毀掉是不行了，為今之計，隻有修改劇情這一條路可以走得通。</w:t>
      </w:r>
    </w:p>
    <w:p>
      <w:pPr>
        <w:ind w:firstLine="480"/>
      </w:pPr>
      <w:r>
        <w:t>寧瀟瀟躲在仙壽宮外麵的草叢裏，準備研究一下接下來的劇情。</w:t>
      </w:r>
    </w:p>
    <w:p>
      <w:pPr>
        <w:ind w:firstLine="480"/>
      </w:pPr>
      <w:r>
        <w:t>結果剛鑽進草叢，就踩在了一個軟綿綿的東西上麵。</w:t>
      </w:r>
    </w:p>
    <w:p>
      <w:pPr>
        <w:ind w:firstLine="480"/>
      </w:pPr>
      <w:r>
        <w:t>定睛一看，好家夥！她是踩著貴妃的手了！</w:t>
      </w:r>
    </w:p>
    <w:p>
      <w:pPr>
        <w:ind w:firstLine="480"/>
      </w:pPr>
      <w:r>
        <w:t>原來貴妃也在這兒貓著偷看殿內的情況呢？</w:t>
      </w:r>
    </w:p>
    <w:p>
      <w:pPr>
        <w:ind w:firstLine="480"/>
      </w:pPr>
      <w:r>
        <w:t>穿書後，顧似錦待自己的好，寧瀟瀟都記得。</w:t>
      </w:r>
    </w:p>
    <w:p>
      <w:pPr>
        <w:ind w:firstLine="480"/>
      </w:pPr>
      <w:r>
        <w:t>更何況她還是這本書的大女主，貴妃這樣陷害顧似錦，差點搞得書中世界崩塌，寧瀟瀟哪裏能放過她？</w:t>
      </w:r>
    </w:p>
    <w:p>
      <w:pPr>
        <w:ind w:firstLine="480"/>
      </w:pPr>
      <w:r>
        <w:t>於是她趁貴妃被定住，先是‘啪啪’賞了她兩耳光，又抓起一把泥土塞進她嘴裏，“做女人賤成你這樣，幹脆直接當賤人算了！”</w:t>
      </w:r>
    </w:p>
    <w:p>
      <w:pPr>
        <w:ind w:firstLine="480"/>
      </w:pPr>
      <w:r>
        <w:t>寧瀟瀟換了個地方藏起來，開始研究接下來的劇情：</w:t>
      </w:r>
    </w:p>
    <w:p>
      <w:pPr>
        <w:ind w:firstLine="480"/>
      </w:pPr>
      <w:r>
        <w:t>＜太後看過佛經後，見其上所書皆是對她的辱罵之詞，登時勃然大怒。＞</w:t>
      </w:r>
    </w:p>
    <w:p>
      <w:pPr>
        <w:ind w:firstLine="480"/>
      </w:pPr>
      <w:r>
        <w:t>＜她將佛經丟到一旁，沉下臉色對顧似錦說道：“哀家最討厭被人罵！”說罷，憤然抽了顧似錦一下，又道：“來人！賞顧答應五十大板！”＞</w:t>
      </w:r>
    </w:p>
    <w:p>
      <w:pPr>
        <w:ind w:firstLine="480"/>
      </w:pPr>
      <w:r>
        <w:t>問題不大，好在自己攢的字數夠多！</w:t>
      </w:r>
    </w:p>
    <w:p>
      <w:pPr>
        <w:ind w:firstLine="480"/>
      </w:pPr>
      <w:r>
        <w:t>她大腦飛速旋轉，改好劇情後按下播放鍵：</w:t>
      </w:r>
    </w:p>
    <w:p>
      <w:pPr>
        <w:ind w:firstLine="480"/>
      </w:pPr>
      <w:r>
        <w:t>太後看過佛經後，見其上所書皆是對她的辱罵之詞，登時笑逐顏開。</w:t>
      </w:r>
    </w:p>
    <w:p>
      <w:pPr>
        <w:ind w:firstLine="480"/>
      </w:pPr>
      <w:r>
        <w:t>她將佛經丟到一旁，眉開眼笑對顧似錦說道：“哀家最喜歡被人罵！”說罷，欣然扶了顧似錦一把，又道：“來人！賞顧答應五十黃金！”</w:t>
      </w:r>
    </w:p>
    <w:p>
      <w:pPr>
        <w:ind w:firstLine="480"/>
      </w:pPr>
      <w:r>
        <w:t>剛吐完滿嘴土的貴妃見太後看見那些辱罵她的話竟然是這種反應，驚得下巴都快掉了。</w:t>
      </w:r>
    </w:p>
    <w:p>
      <w:pPr>
        <w:ind w:firstLine="480"/>
      </w:pPr>
      <w:r>
        <w:t>？？？</w:t>
      </w:r>
    </w:p>
    <w:p>
      <w:pPr>
        <w:ind w:firstLine="480"/>
      </w:pPr>
      <w:r>
        <w:t>這是什麽情況？</w:t>
      </w:r>
    </w:p>
    <w:p>
      <w:pPr>
        <w:ind w:firstLine="480"/>
      </w:pPr>
      <w:r>
        <w:t>難不成這老妖婆有受虐傾向？</w:t>
      </w:r>
    </w:p>
    <w:p>
      <w:pPr>
        <w:ind w:firstLine="480"/>
      </w:pPr>
      <w:r>
        <w:t>就喜歡被人罵？</w:t>
      </w:r>
    </w:p>
    <w:p>
      <w:pPr>
        <w:ind w:firstLine="480"/>
      </w:pPr>
      <w:r>
        <w:t>太後賞了顧似錦黃金後，跟個沒事人一樣拉著顧似錦就開始噓寒問暖，還說讓她加把勁，趕緊給她生個大胖孫子。</w:t>
      </w:r>
    </w:p>
    <w:p>
      <w:pPr>
        <w:ind w:firstLine="480"/>
      </w:pPr>
      <w:r>
        <w:t>貴妃越看越氣，對身旁的香蘭說道：“怎麽回事？你確定你那佛經上麵寫的是罵人的話？”</w:t>
      </w:r>
    </w:p>
    <w:p>
      <w:pPr>
        <w:ind w:firstLine="480"/>
      </w:pPr>
      <w:r>
        <w:t>香蘭：“確定！那些字是奴婢模仿顧答應的筆跡親手書寫的，斷不會出差錯！且剛才太後也說她最喜歡被人罵......娘娘，莫不是咱們誤打誤撞正中了太後的下懷？弄巧成拙反而替顧答應做了嫁衣？”</w:t>
      </w:r>
    </w:p>
    <w:p>
      <w:pPr>
        <w:ind w:firstLine="480"/>
      </w:pPr>
      <w:r>
        <w:t>貴妃追問：“你都寫了什麽？”</w:t>
      </w:r>
    </w:p>
    <w:p>
      <w:pPr>
        <w:ind w:firstLine="480"/>
      </w:pPr>
      <w:r>
        <w:t>香蘭支支吾吾：“按著娘娘的吩咐，什麽難聽寫什麽。說太後是老婊子，說她死了沒人埋，說她生來賤種活該被先帝唾棄，諸如此類的......”</w:t>
      </w:r>
    </w:p>
    <w:p>
      <w:pPr>
        <w:ind w:firstLine="480"/>
      </w:pPr>
      <w:r>
        <w:t>貴妃思忖了一番，道：“人人都有怪癖，還記得先帝的榮妃，就喜歡讓先帝拿鞭子抽她。沒想到太後喜歡被人罵......”</w:t>
      </w:r>
    </w:p>
    <w:p>
      <w:pPr>
        <w:ind w:firstLine="480"/>
      </w:pPr>
      <w:r>
        <w:t>香蘭：“那娘娘可得好好表現一番，可不能讓顧答應獨占鼇頭！”</w:t>
      </w:r>
    </w:p>
    <w:p>
      <w:pPr>
        <w:ind w:firstLine="480"/>
      </w:pPr>
      <w:r>
        <w:t>貴妃恣肆一笑，“嗬，那是自然！”</w:t>
      </w:r>
    </w:p>
    <w:p>
      <w:pPr>
        <w:ind w:firstLine="480"/>
      </w:pPr>
      <w:r>
        <w:t>隻見她從草叢中鑽出來，理了理自己的儀容，便走進了仙壽宮。</w:t>
      </w:r>
    </w:p>
    <w:p>
      <w:pPr>
        <w:ind w:firstLine="480"/>
      </w:pPr>
      <w:r>
        <w:t>太後見是她來，對她招招手：“貴妃來了？快，快坐到哀家身邊來。”</w:t>
      </w:r>
    </w:p>
    <w:p>
      <w:pPr>
        <w:ind w:firstLine="480"/>
      </w:pPr>
      <w:r>
        <w:t>貴妃含笑上前，在路過顧似錦的時候用眼角的餘光瞪了她一眼。</w:t>
      </w:r>
    </w:p>
    <w:p>
      <w:pPr>
        <w:ind w:firstLine="480"/>
      </w:pPr>
      <w:r>
        <w:t>香蘭把手抄佛經奉給太後，太後歡喜收下，“你和顧答應倒是想到一起去了，你們都是有孝心之人。”</w:t>
      </w:r>
    </w:p>
    <w:p>
      <w:pPr>
        <w:ind w:firstLine="480"/>
      </w:pPr>
      <w:r>
        <w:t>嗯？</w:t>
      </w:r>
    </w:p>
    <w:p>
      <w:pPr>
        <w:ind w:firstLine="480"/>
      </w:pPr>
      <w:r>
        <w:t>顧似錦把她罵成那樣，她還覺得顧似錦有孝心？</w:t>
      </w:r>
    </w:p>
    <w:p>
      <w:pPr>
        <w:ind w:firstLine="480"/>
      </w:pPr>
      <w:r>
        <w:t>於是貴妃的膽子就更大了。</w:t>
      </w:r>
    </w:p>
    <w:p>
      <w:pPr>
        <w:ind w:firstLine="480"/>
      </w:pPr>
      <w:r>
        <w:t>“太後......臣妾有話要對您說。”</w:t>
      </w:r>
    </w:p>
    <w:p>
      <w:pPr>
        <w:ind w:firstLine="480"/>
      </w:pPr>
      <w:r>
        <w:t>“嗯？怎麽了？”</w:t>
      </w:r>
    </w:p>
    <w:p>
      <w:pPr>
        <w:ind w:firstLine="480"/>
      </w:pPr>
      <w:r>
        <w:t>“您......您真是個老婊子！”</w:t>
      </w:r>
    </w:p>
    <w:p>
      <w:pPr>
        <w:ind w:firstLine="480"/>
      </w:pPr>
      <w:r>
        <w:t>太後：“！！！”</w:t>
      </w:r>
    </w:p>
    <w:p>
      <w:pPr>
        <w:ind w:firstLine="480"/>
      </w:pPr>
      <w:r>
        <w:t>顧似錦：“？？？”</w:t>
      </w:r>
    </w:p>
    <w:p>
      <w:pPr>
        <w:ind w:firstLine="480"/>
      </w:pPr>
      <w:r>
        <w:t>宮裏麵那兩隻專門負責搞尷尬氣氛的烏鴉，又適時飛到了房頂上叫嘎嘎。</w:t>
      </w:r>
    </w:p>
    <w:p>
      <w:pPr>
        <w:ind w:firstLine="480"/>
      </w:pPr>
      <w:r>
        <w:t>太後臉上的笑意凝住，眼睛眯成了一條縫，“你說什麽？”</w:t>
      </w:r>
    </w:p>
    <w:p>
      <w:pPr>
        <w:ind w:firstLine="480"/>
      </w:pPr>
      <w:r>
        <w:t>貴妃隻當太後是覺得自己罵得聲音不夠大，她不夠過癮。</w:t>
      </w:r>
    </w:p>
    <w:p>
      <w:pPr>
        <w:ind w:firstLine="480"/>
      </w:pPr>
      <w:r>
        <w:t>於是清清嗓，陡然將聲調拔高了一截，“臣妾說，太後您是個老婊子！”</w:t>
      </w:r>
    </w:p>
    <w:p>
      <w:pPr>
        <w:ind w:firstLine="480"/>
      </w:pPr>
      <w:r>
        <w:t>太後：“......”</w:t>
      </w:r>
    </w:p>
    <w:p>
      <w:pPr>
        <w:ind w:firstLine="480"/>
      </w:pPr>
      <w:r>
        <w:t>貴妃：“老婊子死了沒人埋！”</w:t>
      </w:r>
    </w:p>
    <w:p>
      <w:pPr>
        <w:ind w:firstLine="480"/>
      </w:pPr>
      <w:r>
        <w:t>太後：“......”</w:t>
      </w:r>
    </w:p>
    <w:p>
      <w:pPr>
        <w:ind w:firstLine="480"/>
      </w:pPr>
      <w:r>
        <w:t>貴妃：“老婊子生來就是賤種，活該被先帝唾棄！”</w:t>
      </w:r>
    </w:p>
    <w:p>
      <w:pPr>
        <w:ind w:firstLine="480"/>
      </w:pPr>
      <w:r>
        <w:t>太後：“......”</w:t>
      </w:r>
    </w:p>
    <w:p>
      <w:pPr>
        <w:ind w:firstLine="480"/>
      </w:pPr>
      <w:r>
        <w:t>貴妃這一番騷操作屬實把顧似錦都給嚇傻了。</w:t>
      </w:r>
    </w:p>
    <w:p>
      <w:pPr>
        <w:ind w:firstLine="480"/>
      </w:pPr>
      <w:r>
        <w:t>她連忙說：“貴妃娘娘，太後麵前不得放肆！”</w:t>
      </w:r>
    </w:p>
    <w:p>
      <w:pPr>
        <w:ind w:firstLine="480"/>
      </w:pPr>
      <w:r>
        <w:t>貴妃回頭橫了她一眼，冷笑道：“怎麽？就許你討太後歡心，不許本宮討嗎？本宮......啊！”</w:t>
      </w:r>
    </w:p>
    <w:p>
      <w:pPr>
        <w:ind w:firstLine="480"/>
      </w:pPr>
      <w:r>
        <w:t>她突然尖叫了一聲，是因為太後抄起鳳首拐杖，對著她就掄了一棍子。</w:t>
      </w:r>
    </w:p>
    <w:p>
      <w:pPr>
        <w:ind w:firstLine="480"/>
      </w:pPr>
      <w:r>
        <w:t>“太後！？您為何要打臣妾？”</w:t>
      </w:r>
    </w:p>
    <w:p>
      <w:pPr>
        <w:ind w:firstLine="480"/>
      </w:pPr>
      <w:r>
        <w:t>太後氣得不輕，拄拐而立，呼哧呼哧喘著粗氣，“哀家是婊子？哀家死了沒人埋！好啊，貴妃，很好！哀家活了大半輩子了，還從沒人敢這樣跟哀家說話！”</w:t>
      </w:r>
    </w:p>
    <w:p>
      <w:pPr>
        <w:ind w:firstLine="480"/>
      </w:pPr>
      <w:r>
        <w:t>貴妃：？？？</w:t>
      </w:r>
    </w:p>
    <w:p>
      <w:pPr>
        <w:ind w:firstLine="480"/>
      </w:pPr>
      <w:r>
        <w:t>嗯？她怎麽不按套路出牌？</w:t>
      </w:r>
    </w:p>
    <w:p>
      <w:pPr>
        <w:ind w:firstLine="480"/>
      </w:pPr>
      <w:r>
        <w:t>太後壓根就沒給她解釋的機會，高聲呼喝道：“來人！將貴妃拖下去，杖責五十！再給哀家狠狠地掌嘴！非得把她這張吐不出象牙的狗嘴給哀家抽爛了，她才能長記性！”</w:t>
      </w:r>
    </w:p>
    <w:p>
      <w:pPr>
        <w:ind w:firstLine="480"/>
      </w:pPr>
      <w:r>
        <w:t>太後氣得險些背過氣去，顧似錦連忙上前替她掃著後背，“太後，貴妃娘娘或許不是有心的，您......”</w:t>
      </w:r>
    </w:p>
    <w:p>
      <w:pPr>
        <w:ind w:firstLine="480"/>
      </w:pPr>
      <w:r>
        <w:t>“誰再替她說話！同罪論處！”</w:t>
      </w:r>
    </w:p>
    <w:p>
      <w:pPr>
        <w:ind w:firstLine="480"/>
      </w:pPr>
      <w:r>
        <w:t>顧似錦嚇得不敢出聲，與此同時，她的餘光也瞄見了被太後放在手邊，自己剛才奉給太後的那卷手抄佛經上。</w:t>
      </w:r>
    </w:p>
    <w:p>
      <w:pPr>
        <w:ind w:firstLine="480"/>
      </w:pPr>
      <w:r>
        <w:t>那上麵全都是汙言穢語，比起貴妃剛才罵太後的話有過之而無不及。</w:t>
      </w:r>
    </w:p>
    <w:p>
      <w:pPr>
        <w:ind w:firstLine="480"/>
      </w:pPr>
      <w:r>
        <w:t>她立馬就知道，自己是被人暗算了。</w:t>
      </w:r>
    </w:p>
    <w:p>
      <w:pPr>
        <w:ind w:firstLine="480"/>
      </w:pPr>
      <w:r>
        <w:t>不過好在太後沒看見。</w:t>
      </w:r>
    </w:p>
    <w:p>
      <w:pPr>
        <w:ind w:firstLine="480"/>
      </w:pPr>
      <w:r>
        <w:t>貴妃被拖出去在庭院裏行刑，太後在婢女的攙扶下去了庭院，親自盯著。</w:t>
      </w:r>
    </w:p>
    <w:p>
      <w:pPr>
        <w:ind w:firstLine="480"/>
      </w:pPr>
      <w:r>
        <w:t>顧似錦眼疾手快，趁著沒人注意，把那份足以將她論死罪的佛經藏進了自己的袖子裏。</w:t>
      </w:r>
    </w:p>
    <w:p>
      <w:pPr>
        <w:ind w:firstLine="480"/>
      </w:pPr>
      <w:r>
        <w:t>寧瀟瀟在宮外默默注視著一切，看見顧似錦偷偷將自己的佛經收了回來，臉上露出了老母親般欣慰的微笑：</w:t>
      </w:r>
    </w:p>
    <w:p>
      <w:pPr>
        <w:ind w:firstLine="480"/>
      </w:pPr>
      <w:r>
        <w:t>嗯，起碼還不算是個傻子。</w:t>
      </w:r>
    </w:p>
    <w:p>
      <w:r>
        <w:br w:type="page"/>
      </w:r>
    </w:p>
    <w:p>
      <w:pPr>
        <w:pStyle w:val="Heading1"/>
        <w:jc w:val="left"/>
      </w:pPr>
      <w:r>
        <w:t>第32章 送你一套避孕大禮包</w:t>
      </w:r>
    </w:p>
    <w:p/>
    <w:p/>
    <w:p>
      <w:pPr>
        <w:ind w:firstLine="480"/>
      </w:pPr>
      <w:r>
        <w:t>貴妃的慘叫聲一聲蓋過一聲，聽得顧似錦心驚肉跳。</w:t>
      </w:r>
    </w:p>
    <w:p>
      <w:pPr>
        <w:ind w:firstLine="480"/>
      </w:pPr>
      <w:r>
        <w:t>她連忙和太後告辭，飛也似地逃出了仙壽宮。</w:t>
      </w:r>
    </w:p>
    <w:p>
      <w:pPr>
        <w:ind w:firstLine="480"/>
      </w:pPr>
      <w:r>
        <w:t>剛一出宮門，寧瀟瀟就假裝和她偶遇。</w:t>
      </w:r>
    </w:p>
    <w:p>
      <w:pPr>
        <w:ind w:firstLine="480"/>
      </w:pPr>
      <w:r>
        <w:t>“小主，佛經送給太後了嗎？”</w:t>
      </w:r>
    </w:p>
    <w:p>
      <w:pPr>
        <w:ind w:firstLine="480"/>
      </w:pPr>
      <w:r>
        <w:t>顧似錦一言不發，牽著她的手就往外走。</w:t>
      </w:r>
    </w:p>
    <w:p>
      <w:pPr>
        <w:ind w:firstLine="480"/>
      </w:pPr>
      <w:r>
        <w:t>直到在長街盡頭拐了彎，顧似錦才捂著胸口喘著粗氣，“嚇死我了......瀟瀟，有人要害我。”</w:t>
      </w:r>
    </w:p>
    <w:p>
      <w:pPr>
        <w:ind w:firstLine="480"/>
      </w:pPr>
      <w:r>
        <w:t>她將佛經遞給寧瀟瀟，寧瀟瀟看了一眼上麵的汙言穢語，勸她，“好在小主聰明將佛經拿了出來，不然現在在仙壽宮受刑的人，恐怕就會是你了。”</w:t>
      </w:r>
    </w:p>
    <w:p>
      <w:pPr>
        <w:ind w:firstLine="480"/>
      </w:pPr>
      <w:r>
        <w:t>顧似錦：“我自問入宮以來並未得罪過人，究竟是誰要這樣害我？貴妃瘋癲無狀辱罵太後，都被罰成那樣，我不過是個才入宮的答應，若是太後看清了佛經上的內容，我這條命豈非都難保？”</w:t>
      </w:r>
    </w:p>
    <w:p>
      <w:pPr>
        <w:ind w:firstLine="480"/>
      </w:pPr>
      <w:r>
        <w:t>她是真的害怕，臉色都嚇白了。</w:t>
      </w:r>
    </w:p>
    <w:p>
      <w:pPr>
        <w:ind w:firstLine="480"/>
      </w:pPr>
      <w:r>
        <w:t>也不怪她。</w:t>
      </w:r>
    </w:p>
    <w:p>
      <w:pPr>
        <w:ind w:firstLine="480"/>
      </w:pPr>
      <w:r>
        <w:t>雖然寧瀟瀟穿入書中後，一直都活得很歡脫。</w:t>
      </w:r>
    </w:p>
    <w:p>
      <w:pPr>
        <w:ind w:firstLine="480"/>
      </w:pPr>
      <w:r>
        <w:t>但原作到底是正兒八經的宮鬥文，那些後妃娘娘一個個的手腕多著呢，稍不留意就會踩到別人設下的圈套，落入萬劫不複的境地。</w:t>
      </w:r>
    </w:p>
    <w:p>
      <w:pPr>
        <w:ind w:firstLine="480"/>
      </w:pPr>
      <w:r>
        <w:t>顧似錦回到宮中時，正巧趕上敬事房的公公前來傳旨。</w:t>
      </w:r>
    </w:p>
    <w:p>
      <w:pPr>
        <w:ind w:firstLine="480"/>
      </w:pPr>
      <w:r>
        <w:t>今天晚上，陸臨淵翻的又是她的牌子。</w:t>
      </w:r>
    </w:p>
    <w:p>
      <w:pPr>
        <w:ind w:firstLine="480"/>
      </w:pPr>
      <w:r>
        <w:t>顧似錦聽到這‘好消息’，下意識就是一陣腿酸。</w:t>
      </w:r>
    </w:p>
    <w:p>
      <w:pPr>
        <w:ind w:firstLine="480"/>
      </w:pPr>
      <w:r>
        <w:t>每次她身體才好，陸臨淵就會瞅準時機再把她叫去折磨個半死。</w:t>
      </w:r>
    </w:p>
    <w:p>
      <w:pPr>
        <w:ind w:firstLine="480"/>
      </w:pPr>
      <w:r>
        <w:t>仿佛她上輩子殺了陸臨淵全家，跟他有不共戴天之仇一樣。</w:t>
      </w:r>
    </w:p>
    <w:p>
      <w:pPr>
        <w:ind w:firstLine="480"/>
      </w:pPr>
      <w:r>
        <w:t>她私下裏與寧瀟瀟說：“瀟瀟，你回回跟著我去守夜，你說皇上為何翻了我的牌子，卻要我在朝陽宮跳一夜的健身操？”</w:t>
      </w:r>
    </w:p>
    <w:p>
      <w:pPr>
        <w:ind w:firstLine="480"/>
      </w:pPr>
      <w:r>
        <w:t>寧瀟瀟怎麽知道陸臨淵腦子裏在想什麽？</w:t>
      </w:r>
    </w:p>
    <w:p>
      <w:pPr>
        <w:ind w:firstLine="480"/>
      </w:pPr>
      <w:r>
        <w:t>於是隨口說道：“說不定是他自己不行。”</w:t>
      </w:r>
    </w:p>
    <w:p>
      <w:pPr>
        <w:ind w:firstLine="480"/>
      </w:pPr>
      <w:r>
        <w:t>“不行？哪裏不行？”</w:t>
      </w:r>
    </w:p>
    <w:p>
      <w:pPr>
        <w:ind w:firstLine="480"/>
      </w:pPr>
      <w:r>
        <w:t>“就是那裏......”</w:t>
      </w:r>
    </w:p>
    <w:p>
      <w:pPr>
        <w:ind w:firstLine="480"/>
      </w:pPr>
      <w:r>
        <w:t>“那裏是哪裏？”</w:t>
      </w:r>
    </w:p>
    <w:p>
      <w:pPr>
        <w:ind w:firstLine="480"/>
      </w:pPr>
      <w:r>
        <w:t>好家夥，你擱著俄羅斯套娃呢？</w:t>
      </w:r>
    </w:p>
    <w:p>
      <w:pPr>
        <w:ind w:firstLine="480"/>
      </w:pPr>
      <w:r>
        <w:t>寧瀟瀟正準備一本正經的跟這個小白兔科普一下男女之事的時候，端妃掀了簾子進來，臉上堆著笑：</w:t>
      </w:r>
    </w:p>
    <w:p>
      <w:pPr>
        <w:ind w:firstLine="480"/>
      </w:pPr>
      <w:r>
        <w:t>“可聽說了，皇上又翻了妹妹的牌子~”</w:t>
      </w:r>
    </w:p>
    <w:p>
      <w:pPr>
        <w:ind w:firstLine="480"/>
      </w:pPr>
      <w:r>
        <w:t>端妃為人和善，一舉一動盡顯大家閨秀的風範。兩人同住了一段時間，她對顧似錦也多有照顧，故而顧似錦對她也十分恭敬。</w:t>
      </w:r>
    </w:p>
    <w:p>
      <w:pPr>
        <w:ind w:firstLine="480"/>
      </w:pPr>
      <w:r>
        <w:t>她福禮後迎端妃落座，端妃笑道：“本宮入宮這麽些年，還從未見過皇上對誰有像對妹妹這樣上心。”</w:t>
      </w:r>
    </w:p>
    <w:p>
      <w:pPr>
        <w:ind w:firstLine="480"/>
      </w:pPr>
      <w:r>
        <w:t>她的手搭在顧似錦的手背上，輕輕拍了拍，“本宮看你承寵，實打實的替你高興。”</w:t>
      </w:r>
    </w:p>
    <w:p>
      <w:pPr>
        <w:ind w:firstLine="480"/>
      </w:pPr>
      <w:r>
        <w:t>顧似錦：“皇上對嬪妾不過是圖個新鮮罷了，對娘娘才是貼心貼麵的好。”</w:t>
      </w:r>
    </w:p>
    <w:p>
      <w:pPr>
        <w:ind w:firstLine="480"/>
      </w:pPr>
      <w:r>
        <w:t>“小嘴兒跟抹了蜜似的，擱誰不喜歡呀？”端妃喚了一聲貼身婢女，“秀兒，把東西拿出來。”</w:t>
      </w:r>
    </w:p>
    <w:p>
      <w:pPr>
        <w:ind w:firstLine="480"/>
      </w:pPr>
      <w:r>
        <w:t>秀兒從袖口拿出了一方折疊起來的絹帕，展開後，裏麵靜靜躺著一枚紫金手釧，做工考究精致，一看就不是凡品。</w:t>
      </w:r>
    </w:p>
    <w:p>
      <w:pPr>
        <w:ind w:firstLine="480"/>
      </w:pPr>
      <w:r>
        <w:t>“這是去年年節時，本宮在寶香閣求來的平安手釧。可惜本宮日漸豐腴，佩戴困難，倒覺得正合適你。”</w:t>
      </w:r>
    </w:p>
    <w:p>
      <w:pPr>
        <w:ind w:firstLine="480"/>
      </w:pPr>
      <w:r>
        <w:t>她牽起顧似錦的手，不由分說就將手釧戴在了她白皙的手腕上。</w:t>
      </w:r>
    </w:p>
    <w:p>
      <w:pPr>
        <w:ind w:firstLine="480"/>
      </w:pPr>
      <w:r>
        <w:t>“瞧瞧，美人配美飾，這紫金襯你膚色，顯得愈發白皙了。”</w:t>
      </w:r>
    </w:p>
    <w:p>
      <w:pPr>
        <w:ind w:firstLine="480"/>
      </w:pPr>
      <w:r>
        <w:t>顧似錦不好意思收下端妃的貴禮，連聲推脫，“端妃娘娘這可使不得，嬪妾無功無德，哪裏配收下您這樣的大禮？”</w:t>
      </w:r>
    </w:p>
    <w:p>
      <w:pPr>
        <w:ind w:firstLine="480"/>
      </w:pPr>
      <w:r>
        <w:t>端妃按著她的手，不許她把手釧取下來，“些許心意，以示你我姐妹情好。若是這點心意你都不肯收下，那就是不願與本宮親近了？”</w:t>
      </w:r>
    </w:p>
    <w:p>
      <w:pPr>
        <w:ind w:firstLine="480"/>
      </w:pPr>
      <w:r>
        <w:t>顧似錦進退維穀，隻好勉為其難將手釧收下，還讓采蓮去拿了一隻她陪嫁入宮中的鎏金點翠步搖來，給端妃作為回禮。</w:t>
      </w:r>
    </w:p>
    <w:p>
      <w:pPr>
        <w:ind w:firstLine="480"/>
      </w:pPr>
      <w:r>
        <w:t>兩人表麵相處的其樂融融，而其下的暗湧，隻有在一旁冷眼旁觀的寧瀟瀟最清楚。</w:t>
      </w:r>
    </w:p>
    <w:p>
      <w:pPr>
        <w:ind w:firstLine="480"/>
      </w:pPr>
      <w:r>
        <w:t>端妃送給顧似錦的這串紫金手釧，手釧中間是鏤空的，用提純過的馬麝麝香作填充。</w:t>
      </w:r>
    </w:p>
    <w:p>
      <w:pPr>
        <w:ind w:firstLine="480"/>
      </w:pPr>
      <w:r>
        <w:t>這一味藥，可是損傷女子根本的利器。</w:t>
      </w:r>
    </w:p>
    <w:p>
      <w:pPr>
        <w:ind w:firstLine="480"/>
      </w:pPr>
      <w:r>
        <w:t>原作中，端妃是在顧似錦第一次有孕的時候將手釧送給了她。</w:t>
      </w:r>
    </w:p>
    <w:p>
      <w:pPr>
        <w:ind w:firstLine="480"/>
      </w:pPr>
      <w:r>
        <w:t>而顧似錦的第一個孩子，也正是因為這個手釧的原因而小產的。</w:t>
      </w:r>
    </w:p>
    <w:p>
      <w:pPr>
        <w:ind w:firstLine="480"/>
      </w:pPr>
      <w:r>
        <w:t>端妃走後，顧似錦對這個手釧愛不釋手，嘴裏還念道著：“這滿宮裏，也就端妃娘娘是真心待我。”</w:t>
      </w:r>
    </w:p>
    <w:p>
      <w:pPr>
        <w:ind w:firstLine="480"/>
      </w:pPr>
      <w:r>
        <w:t>采蓮從旁附和：“其實除了貴妃和雲妃，旁的主子娘娘待小姐都挺好的。”</w:t>
      </w:r>
    </w:p>
    <w:p>
      <w:pPr>
        <w:ind w:firstLine="480"/>
      </w:pPr>
      <w:r>
        <w:t>才經曆過佛經一事，顧似錦還不知道到底是誰要害她。</w:t>
      </w:r>
    </w:p>
    <w:p>
      <w:pPr>
        <w:ind w:firstLine="480"/>
      </w:pPr>
      <w:r>
        <w:t>她對宮中的人心已經存疑，隻冷笑著歎了一句，“人心隔肚皮，誰又能看穿誰心裏在想什麽呢？”</w:t>
      </w:r>
    </w:p>
    <w:p>
      <w:pPr>
        <w:ind w:firstLine="480"/>
      </w:pPr>
      <w:r>
        <w:t>寧瀟瀟：【嗬嗬，你這會兒倒是通透了。傻子一樣帶著端妃送你的避孕大禮包當成個寶，也不知道人心隔肚皮這句話是怎麽從你口中說出來的......】</w:t>
      </w:r>
    </w:p>
    <w:p>
      <w:pPr>
        <w:ind w:firstLine="480"/>
      </w:pPr>
      <w:r>
        <w:t>太醫院的太醫剛好在這個時候來給顧似錦診脈。</w:t>
      </w:r>
    </w:p>
    <w:p>
      <w:pPr>
        <w:ind w:firstLine="480"/>
      </w:pPr>
      <w:r>
        <w:t>診脈期間，寧瀟瀟附耳顧似錦，小聲提醒，“小主，不如把端妃娘娘剛才送你的手釧讓太醫驗一驗吧？也可安心？”</w:t>
      </w:r>
    </w:p>
    <w:p>
      <w:pPr>
        <w:ind w:firstLine="480"/>
      </w:pPr>
      <w:r>
        <w:t>顧似錦雖然並不懷疑端妃，但寧瀟瀟事事小心也不是壞事。</w:t>
      </w:r>
    </w:p>
    <w:p>
      <w:pPr>
        <w:ind w:firstLine="480"/>
      </w:pPr>
      <w:r>
        <w:t>她將手釧卸下來遞給寧瀟瀟，再由寧瀟瀟轉遞給太醫，“這手釧是我家小主托人從集市上買回來的，煩請太醫幫忙瞧瞧，看有沒有什麽不妥之處？”</w:t>
      </w:r>
    </w:p>
    <w:p>
      <w:pPr>
        <w:ind w:firstLine="480"/>
      </w:pPr>
      <w:r>
        <w:t>太醫拿過鐲子來細查細驗，並未發現有何不妥。</w:t>
      </w:r>
    </w:p>
    <w:p>
      <w:pPr>
        <w:ind w:firstLine="480"/>
      </w:pPr>
      <w:r>
        <w:t>“回小主，這鐲子並無不妥。”</w:t>
      </w:r>
    </w:p>
    <w:p>
      <w:pPr>
        <w:ind w:firstLine="480"/>
      </w:pPr>
      <w:r>
        <w:t>端妃做事小心謹慎，這樣實名製投毒的事她肯定做不出來。</w:t>
      </w:r>
    </w:p>
    <w:p>
      <w:pPr>
        <w:ind w:firstLine="480"/>
      </w:pPr>
      <w:r>
        <w:t>麝香被隱藏在手釧裏麵，外麵又用香料掩蓋味道，這樣子查當然什麽都查不出來。</w:t>
      </w:r>
    </w:p>
    <w:p>
      <w:pPr>
        <w:ind w:firstLine="480"/>
      </w:pPr>
      <w:r>
        <w:t>於是寧瀟瀟在從太醫手中接過手釧的時候佯裝手滑，將手釧重重地摔在了地上。</w:t>
      </w:r>
    </w:p>
    <w:p>
      <w:pPr>
        <w:ind w:firstLine="480"/>
      </w:pPr>
      <w:r>
        <w:t>采蓮見狀嗬斥道：“大膽！你竟然敢把......”</w:t>
      </w:r>
    </w:p>
    <w:p>
      <w:pPr>
        <w:ind w:firstLine="480"/>
      </w:pPr>
      <w:r>
        <w:t>“這是什麽？”顧似錦看見手釧被摔出了裂痕，裏麵有暗褐色的粉末灑落出來。</w:t>
      </w:r>
    </w:p>
    <w:p>
      <w:pPr>
        <w:ind w:firstLine="480"/>
      </w:pPr>
      <w:r>
        <w:t>太醫指尖蘸取了一些，立馬就聞出了這東西是麝香。</w:t>
      </w:r>
    </w:p>
    <w:p>
      <w:pPr>
        <w:ind w:firstLine="480"/>
      </w:pPr>
      <w:r>
        <w:t>“這......回小主，這手釧裏麵被人藏了足量的麝香，小主若是日日佩戴，麝香粉末日夜滲透進入小主肌體，隻怕會傷了小主的根本！”</w:t>
      </w:r>
    </w:p>
    <w:p>
      <w:pPr>
        <w:ind w:firstLine="480"/>
      </w:pPr>
      <w:r>
        <w:t>聽完這話，顧似錦隻覺得脊背一陣發涼，汗毛都立了起來。</w:t>
      </w:r>
    </w:p>
    <w:p>
      <w:pPr>
        <w:ind w:firstLine="480"/>
      </w:pPr>
      <w:r>
        <w:t>寧瀟瀟一臉從容，淡定吩咐太醫：“有勞太醫，今日事還請不要外傳出去。”</w:t>
      </w:r>
    </w:p>
    <w:p>
      <w:pPr>
        <w:ind w:firstLine="480"/>
      </w:pPr>
      <w:r>
        <w:t>說完將之前顧似錦給她的金瓜子掏出來賞給了太醫幾枚，太醫收下賞賜，連連保證自己會守口如瓶，然後喜滋滋地走了。</w:t>
      </w:r>
    </w:p>
    <w:p>
      <w:r>
        <w:br w:type="page"/>
      </w:r>
    </w:p>
    <w:p>
      <w:pPr>
        <w:pStyle w:val="Heading1"/>
        <w:jc w:val="left"/>
      </w:pPr>
      <w:r>
        <w:t>第33章 暴君喜當爹了</w:t>
      </w:r>
    </w:p>
    <w:p/>
    <w:p/>
    <w:p>
      <w:pPr>
        <w:ind w:firstLine="480"/>
      </w:pPr>
      <w:r>
        <w:t>太醫走後，手釧還靜靜地躺在地上。</w:t>
      </w:r>
    </w:p>
    <w:p>
      <w:pPr>
        <w:ind w:firstLine="480"/>
      </w:pPr>
      <w:r>
        <w:t>顧似錦捂著鼻尖兒，不自覺紅了眼眶。</w:t>
      </w:r>
    </w:p>
    <w:p>
      <w:pPr>
        <w:ind w:firstLine="480"/>
      </w:pPr>
      <w:r>
        <w:t>采蓮是個暴脾氣，撿起了手釧就向外衝。</w:t>
      </w:r>
    </w:p>
    <w:p>
      <w:pPr>
        <w:ind w:firstLine="480"/>
      </w:pPr>
      <w:r>
        <w:t>寧瀟瀟攔住她，“你幹什麽去？”</w:t>
      </w:r>
    </w:p>
    <w:p>
      <w:pPr>
        <w:ind w:firstLine="480"/>
      </w:pPr>
      <w:r>
        <w:t>“你放開我！我要去找端妃理論理論，問問她給我們小姐送這東西是什麽意思？”</w:t>
      </w:r>
    </w:p>
    <w:p>
      <w:pPr>
        <w:ind w:firstLine="480"/>
      </w:pPr>
      <w:r>
        <w:t>寧瀟瀟低聲嗬斥：“你當這裏還是顧府嗎？你有幾條命去質問端妃？小主如今隻是屈居末流的答應，端妃貴為四妃之首，品級隻在皇後和貴妃之下，你在她麵前說話聲音大一點，她都能讓人拔了你的舌頭！”</w:t>
      </w:r>
    </w:p>
    <w:p>
      <w:pPr>
        <w:ind w:firstLine="480"/>
      </w:pPr>
      <w:r>
        <w:t>采蓮恢複理智後呆立在原地，也沒了主意。</w:t>
      </w:r>
    </w:p>
    <w:p>
      <w:pPr>
        <w:ind w:firstLine="480"/>
      </w:pPr>
      <w:r>
        <w:t>寧瀟瀟隱約聽見了顧似錦的啜泣聲，“瀟瀟，我心裏實在害怕......為何連端妃娘娘也是這樣？我從未得罪過人，為什麽她們一個二個的都要置我於死地？”</w:t>
      </w:r>
    </w:p>
    <w:p>
      <w:pPr>
        <w:ind w:firstLine="480"/>
      </w:pPr>
      <w:r>
        <w:t>......</w:t>
      </w:r>
    </w:p>
    <w:p>
      <w:pPr>
        <w:ind w:firstLine="480"/>
      </w:pPr>
      <w:r>
        <w:t>沒辦法，誰讓你是女主。</w:t>
      </w:r>
    </w:p>
    <w:p>
      <w:pPr>
        <w:ind w:firstLine="480"/>
      </w:pPr>
      <w:r>
        <w:t>強烈的矛盾衝突是吸引讀者追讀下去的關鍵，所以各路反派自然都要跳出來找你的麻煩。</w:t>
      </w:r>
    </w:p>
    <w:p>
      <w:pPr>
        <w:ind w:firstLine="480"/>
      </w:pPr>
      <w:r>
        <w:t>不然天天歲月靜好的，讀者隻會以為作者是在水文，誰還會看？</w:t>
      </w:r>
    </w:p>
    <w:p>
      <w:pPr>
        <w:ind w:firstLine="480"/>
      </w:pPr>
      <w:r>
        <w:t>寧瀟瀟說著不痛不癢的場麵話勸了顧似錦一會兒，她深吸一口氣，像是突然想明白了什麽，抬手抹去淚漬，“采蓮，把手釧拿過來。”</w:t>
      </w:r>
    </w:p>
    <w:p>
      <w:pPr>
        <w:ind w:firstLine="480"/>
      </w:pPr>
      <w:r>
        <w:t>“小姐！這手釧裏麵都是不幹淨的東西，奴婢拿去丟得遠遠的才好......”</w:t>
      </w:r>
    </w:p>
    <w:p>
      <w:pPr>
        <w:ind w:firstLine="480"/>
      </w:pPr>
      <w:r>
        <w:t>“我讓你拿過來！”</w:t>
      </w:r>
    </w:p>
    <w:p>
      <w:pPr>
        <w:ind w:firstLine="480"/>
      </w:pPr>
      <w:r>
        <w:t>顧似錦動了怒，采蓮這才將手釧遞還給她。</w:t>
      </w:r>
    </w:p>
    <w:p>
      <w:pPr>
        <w:ind w:firstLine="480"/>
      </w:pPr>
      <w:r>
        <w:t>她接過手釧，將裏麵的麝香通過那個肉眼幾乎不可見的縫隙，一點一點的盡數傾倒出來，然後將鏤空的手釧重新佩戴在手腕上。</w:t>
      </w:r>
    </w:p>
    <w:p>
      <w:pPr>
        <w:ind w:firstLine="480"/>
      </w:pPr>
      <w:r>
        <w:t>采蓮：“小姐！你這是做什麽呀......”</w:t>
      </w:r>
    </w:p>
    <w:p>
      <w:pPr>
        <w:ind w:firstLine="480"/>
      </w:pPr>
      <w:r>
        <w:t>顧似錦眸色一沉，“她給我的東西我若不戴，日後她指不定還會想出什麽法子來戕害我。我隻有裝作什麽都不知道，在她麵前演好這出戲，才能自保。”</w:t>
      </w:r>
    </w:p>
    <w:p>
      <w:pPr>
        <w:ind w:firstLine="480"/>
      </w:pPr>
      <w:r>
        <w:t>她將麝香用紙包好，讓寧瀟瀟拿去禦湖邊兒找個不顯眼的地方埋了。</w:t>
      </w:r>
    </w:p>
    <w:p>
      <w:pPr>
        <w:ind w:firstLine="480"/>
      </w:pPr>
      <w:r>
        <w:t>寧瀟瀟前腳才走，采蓮對顧似錦說：“小姐，老爺說的沒錯，這宮裏麵每一步都是刀山火海，要想自保，唯一的辦法就是得到皇上的寵愛。”</w:t>
      </w:r>
    </w:p>
    <w:p>
      <w:pPr>
        <w:ind w:firstLine="480"/>
      </w:pPr>
      <w:r>
        <w:t>“我又何嚐不知道？可我若是轉投他人懷抱，又如何能對得起楚星燃？”</w:t>
      </w:r>
    </w:p>
    <w:p>
      <w:pPr>
        <w:ind w:firstLine="480"/>
      </w:pPr>
      <w:r>
        <w:t>“小姐你清醒一點！楚少爺這兩年音訊全無，他生存的機會有多渺茫你不是不知道！即便他還活著，小姐以為被別的嬪妃這樣無休止的謀算暗害，你還能活到與楚少爺再相見的那天嗎？”</w:t>
      </w:r>
    </w:p>
    <w:p>
      <w:pPr>
        <w:ind w:firstLine="480"/>
      </w:pPr>
      <w:r>
        <w:t>采蓮的話雖然不中聽，但卻是大實話。</w:t>
      </w:r>
    </w:p>
    <w:p>
      <w:pPr>
        <w:ind w:firstLine="480"/>
      </w:pPr>
      <w:r>
        <w:t>她已經墜入了後宮的泥潭，不是她不爭不搶，那些女人就會放過她的。</w:t>
      </w:r>
    </w:p>
    <w:p>
      <w:pPr>
        <w:ind w:firstLine="480"/>
      </w:pPr>
      <w:r>
        <w:t>如今，她必得先學著自保，隻有活下來了，她才能有希望再見到自己的愛郎。</w:t>
      </w:r>
    </w:p>
    <w:p>
      <w:pPr>
        <w:ind w:firstLine="480"/>
      </w:pPr>
      <w:r>
        <w:t>在經過了短暫的思想鬥爭之後，顧似錦做出了一個艱難的決定：</w:t>
      </w:r>
    </w:p>
    <w:p>
      <w:pPr>
        <w:ind w:firstLine="480"/>
      </w:pPr>
      <w:r>
        <w:t>她，要爭寵。</w:t>
      </w:r>
    </w:p>
    <w:p>
      <w:pPr>
        <w:ind w:firstLine="480"/>
      </w:pPr>
      <w:r>
        <w:t>*</w:t>
      </w:r>
    </w:p>
    <w:p>
      <w:pPr>
        <w:ind w:firstLine="480"/>
      </w:pPr>
      <w:r>
        <w:t>寧瀟瀟處理好麝香，回宮路過禦花園的時候，看見了琪琪恰恰蹦蹦拉拉他們手上拿著網兜，在抓蝴蝶。</w:t>
      </w:r>
    </w:p>
    <w:p>
      <w:pPr>
        <w:ind w:firstLine="480"/>
      </w:pPr>
      <w:r>
        <w:t>她好奇問道：“這個時候你們怎麽跑出來抓蝴蝶了？”</w:t>
      </w:r>
    </w:p>
    <w:p>
      <w:pPr>
        <w:ind w:firstLine="480"/>
      </w:pPr>
      <w:r>
        <w:t>“主兒說她有用，讓咱們盡量多抓一些回去。”</w:t>
      </w:r>
    </w:p>
    <w:p>
      <w:pPr>
        <w:ind w:firstLine="480"/>
      </w:pPr>
      <w:r>
        <w:t>抓蝴蝶，顧似錦有用......</w:t>
      </w:r>
    </w:p>
    <w:p>
      <w:pPr>
        <w:ind w:firstLine="480"/>
      </w:pPr>
      <w:r>
        <w:t>寧瀟瀟瞬間就想起來了原作中的名場麵。</w:t>
      </w:r>
    </w:p>
    <w:p>
      <w:pPr>
        <w:ind w:firstLine="480"/>
      </w:pPr>
      <w:r>
        <w:t>顧似錦第一次下定決心要爭寵，可不就是在侍寢的時候，穿了一件十分寬闊的鬥篷，然後在裏麵藏滿了蝴蝶。</w:t>
      </w:r>
    </w:p>
    <w:p>
      <w:pPr>
        <w:ind w:firstLine="480"/>
      </w:pPr>
      <w:r>
        <w:t>等陸臨淵接觸到她後，她便將鬥篷解開，成群的蝴蝶從她身上翩躚飛舞，看呆了暴君。</w:t>
      </w:r>
    </w:p>
    <w:p>
      <w:pPr>
        <w:ind w:firstLine="480"/>
      </w:pPr>
      <w:r>
        <w:t>這一段，原作者幾乎是照抄了甄嬛傳裏麵的名場麵，引來吐槽聲一片。</w:t>
      </w:r>
    </w:p>
    <w:p>
      <w:pPr>
        <w:ind w:firstLine="480"/>
      </w:pPr>
      <w:r>
        <w:t>而原作中對於那天晚上侍寢場麵的描述，寧瀟瀟到現在還記憶猶新：</w:t>
      </w:r>
    </w:p>
    <w:p>
      <w:pPr>
        <w:ind w:firstLine="480"/>
      </w:pPr>
      <w:r>
        <w:t>＜當夜的陸臨淵格外用力，他霸道地占有著顧似錦，仿佛要從這個洞口進入，擊穿她的五髒六腑，再從另一個洞口而出。仿佛隻有這樣，他才能徹底占有這個女人。暴君的愛，便是這樣偏執而又瘋狂。＞</w:t>
      </w:r>
    </w:p>
    <w:p>
      <w:pPr>
        <w:ind w:firstLine="480"/>
      </w:pPr>
      <w:r>
        <w:t>偏執你媽......</w:t>
      </w:r>
    </w:p>
    <w:p>
      <w:pPr>
        <w:ind w:firstLine="480"/>
      </w:pPr>
      <w:r>
        <w:t>你當他的那啥是個竄天猴？還能在顧似錦的身體裏爆炸了不成？</w:t>
      </w:r>
    </w:p>
    <w:p>
      <w:pPr>
        <w:ind w:firstLine="480"/>
      </w:pPr>
      <w:r>
        <w:t>寧瀟瀟閉上眼睛查閱了一下後麵的劇情，發現果然是這狗血的一幕。</w:t>
      </w:r>
    </w:p>
    <w:p>
      <w:pPr>
        <w:ind w:firstLine="480"/>
      </w:pPr>
      <w:r>
        <w:t>不過吐槽歸吐槽，其實她還是有點小興奮的。</w:t>
      </w:r>
    </w:p>
    <w:p>
      <w:pPr>
        <w:ind w:firstLine="480"/>
      </w:pPr>
      <w:r>
        <w:t>畢竟她也想偷看一下，暴君是怎麽在顧似錦身上當竄天猴的。</w:t>
      </w:r>
    </w:p>
    <w:p>
      <w:pPr>
        <w:ind w:firstLine="480"/>
      </w:pPr>
      <w:r>
        <w:t>就當她為自己今天晚上可以吃到一個大瓜而暗自竊喜的時候，小七的聲音冒了出來：</w:t>
      </w:r>
    </w:p>
    <w:p>
      <w:pPr>
        <w:ind w:firstLine="480"/>
      </w:pPr>
      <w:r>
        <w:t>【滴滴滴，宿主你有新的任務~】</w:t>
      </w:r>
    </w:p>
    <w:p>
      <w:pPr>
        <w:ind w:firstLine="480"/>
      </w:pPr>
      <w:r>
        <w:t>【阻止顧似錦的爭寵行為，讓她勾引暴君失敗。】</w:t>
      </w:r>
    </w:p>
    <w:p>
      <w:pPr>
        <w:ind w:firstLine="480"/>
      </w:pPr>
      <w:r>
        <w:t>【任務完成劇情崩壞值 1%，任務失敗宿主生命值-10%】</w:t>
      </w:r>
    </w:p>
    <w:p>
      <w:pPr>
        <w:ind w:firstLine="480"/>
      </w:pPr>
      <w:r>
        <w:t>得了，這下瓜是吃不到了。</w:t>
      </w:r>
    </w:p>
    <w:p>
      <w:pPr>
        <w:ind w:firstLine="480"/>
      </w:pPr>
      <w:r>
        <w:t>有那麽一個瞬間，她甚至都忘了自己是需要持續崩壞劇情的。</w:t>
      </w:r>
    </w:p>
    <w:p>
      <w:pPr>
        <w:ind w:firstLine="480"/>
      </w:pPr>
      <w:r>
        <w:t>沒辦法，雖然顧似錦有事業心了，但是她的事業注定是搞不成的。</w:t>
      </w:r>
    </w:p>
    <w:p>
      <w:pPr>
        <w:ind w:firstLine="480"/>
      </w:pPr>
      <w:r>
        <w:t>畢竟她的事業要是搞成了，自己的小命就得玩完。</w:t>
      </w:r>
    </w:p>
    <w:p>
      <w:pPr>
        <w:ind w:firstLine="480"/>
      </w:pPr>
      <w:r>
        <w:t>到了晚上，顧似錦去朝陽宮侍寢的時候，已經提前做好了準備。</w:t>
      </w:r>
    </w:p>
    <w:p>
      <w:pPr>
        <w:ind w:firstLine="480"/>
      </w:pPr>
      <w:r>
        <w:t>她穿著一身寬闊的鬥篷，在鬥篷裏藏了不計其數五彩斑斕的蝴蝶。</w:t>
      </w:r>
    </w:p>
    <w:p>
      <w:pPr>
        <w:ind w:firstLine="480"/>
      </w:pPr>
      <w:r>
        <w:t>寧瀟瀟在門口偷看著，直到陸臨淵走近顧似錦，顧似錦即將展開鬥篷放出蝴蝶的時候，她才按下了暫停鍵。</w:t>
      </w:r>
    </w:p>
    <w:p>
      <w:pPr>
        <w:ind w:firstLine="480"/>
      </w:pPr>
      <w:r>
        <w:t>她長歎一口氣，搖了搖頭，“對不起啦~”</w:t>
      </w:r>
    </w:p>
    <w:p>
      <w:pPr>
        <w:ind w:firstLine="480"/>
      </w:pPr>
      <w:r>
        <w:t>接下來的劇情是：</w:t>
      </w:r>
    </w:p>
    <w:p>
      <w:pPr>
        <w:ind w:firstLine="480"/>
      </w:pPr>
      <w:r>
        <w:t>＜顧似錦將鬥篷展開，藏在裏麵的蝴蝶翩躚而出......＞</w:t>
      </w:r>
    </w:p>
    <w:p>
      <w:pPr>
        <w:ind w:firstLine="480"/>
      </w:pPr>
      <w:r>
        <w:t>嗯，那隻需要把‘蝴蝶’改成‘蛾子’，那可就是另外一番景象了。</w:t>
      </w:r>
    </w:p>
    <w:p>
      <w:pPr>
        <w:ind w:firstLine="480"/>
      </w:pPr>
      <w:r>
        <w:t>暴君要是看見從顧似錦身上飛出來那麽多蛾子，對於有重度潔癖的他來說，那些灰不溜丟的大撲棱蛾子，足以成為他一生的噩夢。</w:t>
      </w:r>
    </w:p>
    <w:p>
      <w:pPr>
        <w:ind w:firstLine="480"/>
      </w:pPr>
      <w:r>
        <w:t>改好劇情後，寧瀟瀟按下了播放鍵。</w:t>
      </w:r>
    </w:p>
    <w:p>
      <w:pPr>
        <w:ind w:firstLine="480"/>
      </w:pPr>
      <w:r>
        <w:t>顧似錦將鬥篷張開，倏地，隻見一個七八歲的小男孩從鬥篷裏麵鑽了出來。</w:t>
      </w:r>
    </w:p>
    <w:p>
      <w:pPr>
        <w:ind w:firstLine="480"/>
      </w:pPr>
      <w:r>
        <w:t>他赤裸身體，隻穿了個尿芥子，一邊跳著舞，一邊朝陸臨淵撲了過去。</w:t>
      </w:r>
    </w:p>
    <w:p>
      <w:pPr>
        <w:ind w:firstLine="480"/>
      </w:pPr>
      <w:r>
        <w:t>陸臨淵被這場麵嚇了一跳，一邊後退一邊驚悚地喊道：“顧答應！你在搞什麽鬼！？這孩子從哪兒來的！”</w:t>
      </w:r>
    </w:p>
    <w:p>
      <w:pPr>
        <w:ind w:firstLine="480"/>
      </w:pPr>
      <w:r>
        <w:t>顧似錦也傻了，她他媽怎麽這孩子是從哪兒冒出來的？</w:t>
      </w:r>
    </w:p>
    <w:p>
      <w:pPr>
        <w:ind w:firstLine="480"/>
      </w:pPr>
      <w:r>
        <w:t>寧瀟瀟更是驚得下巴都掉了，她連忙查看了一下文檔，這才發現出了大事！</w:t>
      </w:r>
    </w:p>
    <w:p>
      <w:pPr>
        <w:ind w:firstLine="480"/>
      </w:pPr>
      <w:r>
        <w:t>自己修改文檔的時候沒有注意，用的聯想輸入法。</w:t>
      </w:r>
    </w:p>
    <w:p>
      <w:pPr>
        <w:ind w:firstLine="480"/>
      </w:pPr>
      <w:r>
        <w:t>她本來打得是‘蛾子’，結果一不小心打成了‘兒子’，也沒檢查就把播放鍵按下了。</w:t>
      </w:r>
    </w:p>
    <w:p>
      <w:pPr>
        <w:ind w:firstLine="480"/>
      </w:pPr>
      <w:r>
        <w:t>那小男孩跳完舞後一個滑鏟跪在了陸臨淵的麵前，衝他磕了個響頭：</w:t>
      </w:r>
    </w:p>
    <w:p>
      <w:pPr>
        <w:ind w:firstLine="480"/>
      </w:pPr>
      <w:r>
        <w:t>“兒臣給父皇請安！”</w:t>
      </w:r>
    </w:p>
    <w:p>
      <w:pPr>
        <w:ind w:firstLine="480"/>
      </w:pPr>
      <w:r>
        <w:t>陸臨淵：？？？</w:t>
      </w:r>
    </w:p>
    <w:p>
      <w:r>
        <w:br w:type="page"/>
      </w:r>
    </w:p>
    <w:p>
      <w:pPr>
        <w:pStyle w:val="Heading1"/>
        <w:jc w:val="left"/>
      </w:pPr>
      <w:r>
        <w:t>第34章 給暴君擠牛奶</w:t>
      </w:r>
    </w:p>
    <w:p/>
    <w:p/>
    <w:p>
      <w:pPr>
        <w:ind w:firstLine="480"/>
      </w:pPr>
      <w:r>
        <w:t>寢殿內，一男一女加一娃，‘其樂融融’。</w:t>
      </w:r>
    </w:p>
    <w:p>
      <w:pPr>
        <w:ind w:firstLine="480"/>
      </w:pPr>
      <w:r>
        <w:t>小男孩站起來在陸臨淵麵前轉了個圈，“父皇你看，兒臣最近又長高了！”</w:t>
      </w:r>
    </w:p>
    <w:p>
      <w:pPr>
        <w:ind w:firstLine="480"/>
      </w:pPr>
      <w:r>
        <w:t>陸臨淵沒工夫理會他，隻對著同樣一臉懵逼的顧似錦發問：“告訴朕，這孩子是從哪兒來的？”</w:t>
      </w:r>
    </w:p>
    <w:p>
      <w:pPr>
        <w:ind w:firstLine="480"/>
      </w:pPr>
      <w:r>
        <w:t>顧似錦：“這......”</w:t>
      </w:r>
    </w:p>
    <w:p>
      <w:pPr>
        <w:ind w:firstLine="480"/>
      </w:pPr>
      <w:r>
        <w:t>小男孩：“父皇你怎麽了？怎麽要問母妃這樣的話？”</w:t>
      </w:r>
    </w:p>
    <w:p>
      <w:pPr>
        <w:ind w:firstLine="480"/>
      </w:pPr>
      <w:r>
        <w:t>他同時拉起陸臨淵和顧似錦的手，讓他們十指緊扣，“嘻嘻，我當然是你們的好大兒呀~”</w:t>
      </w:r>
    </w:p>
    <w:p>
      <w:pPr>
        <w:ind w:firstLine="480"/>
      </w:pPr>
      <w:r>
        <w:t>陸臨淵猛地將手抽出來，指著顧似錦訓斥道：“這孩子看著也就七八歲的樣子，八年前你才十歲！你竟這般好為人母？”</w:t>
      </w:r>
    </w:p>
    <w:p>
      <w:pPr>
        <w:ind w:firstLine="480"/>
      </w:pPr>
      <w:r>
        <w:t>完蛋，劇情開始朝著奇奇怪怪的方向發展了。</w:t>
      </w:r>
    </w:p>
    <w:p>
      <w:pPr>
        <w:ind w:firstLine="480"/>
      </w:pPr>
      <w:r>
        <w:t>雖然暴君綠油油的臉色很好看，但如果現在再不按下倒退鍵的話，陸臨淵很有可能會因為這個莫名其妙冒出來的孩子的緣故，把顧似錦的腦袋給砍了。</w:t>
      </w:r>
    </w:p>
    <w:p>
      <w:pPr>
        <w:ind w:firstLine="480"/>
      </w:pPr>
      <w:r>
        <w:t>寧瀟瀟可不想再做一次解救女主的任務了。</w:t>
      </w:r>
    </w:p>
    <w:p>
      <w:pPr>
        <w:ind w:firstLine="480"/>
      </w:pPr>
      <w:r>
        <w:t>她果斷按下倒退鍵，三分鍾前，正好是顧似錦準備展開鬥篷的時候。</w:t>
      </w:r>
    </w:p>
    <w:p>
      <w:pPr>
        <w:ind w:firstLine="480"/>
      </w:pPr>
      <w:r>
        <w:t>為了確保這次修改的劇情萬無一失，寧瀟瀟特意將‘蝴蝶’改成了‘大撲棱蛾子’，還十分仔細地檢查了三遍，比高考交卷的時候還要嚴謹。</w:t>
      </w:r>
    </w:p>
    <w:p>
      <w:pPr>
        <w:ind w:firstLine="480"/>
      </w:pPr>
      <w:r>
        <w:t>劇情繼續：</w:t>
      </w:r>
    </w:p>
    <w:p>
      <w:pPr>
        <w:ind w:firstLine="480"/>
      </w:pPr>
      <w:r>
        <w:t>顧似錦將鬥篷展開，藏在裏麵的大撲棱蛾子呼扇著灰撲撲的翅膀，朝著陸臨淵飛了過去。</w:t>
      </w:r>
    </w:p>
    <w:p>
      <w:pPr>
        <w:ind w:firstLine="480"/>
      </w:pPr>
      <w:r>
        <w:t>此刻的陸臨淵左擋右閃，但那些大撲棱蛾子卻像是跟他有仇一樣，一個勁的往他臉上撞。</w:t>
      </w:r>
    </w:p>
    <w:p>
      <w:pPr>
        <w:ind w:firstLine="480"/>
      </w:pPr>
      <w:r>
        <w:t>最後事情的結果如寧瀟瀟所料，顧似錦討好陸臨淵的計劃徹底宣告失敗。</w:t>
      </w:r>
    </w:p>
    <w:p>
      <w:pPr>
        <w:ind w:firstLine="480"/>
      </w:pPr>
      <w:r>
        <w:t>不僅如此，她身上那些大撲棱蛾子還差點把陸臨淵惡心個半死。</w:t>
      </w:r>
    </w:p>
    <w:p>
      <w:pPr>
        <w:ind w:firstLine="480"/>
      </w:pPr>
      <w:r>
        <w:t>於是他格外‘開恩’，獎勵顧似錦今天晚上再跳一夜的操。</w:t>
      </w:r>
    </w:p>
    <w:p>
      <w:pPr>
        <w:ind w:firstLine="480"/>
      </w:pPr>
      <w:r>
        <w:t>說完怒氣衝衝地離開了這個已經被飛蛾攻占的寢殿。</w:t>
      </w:r>
    </w:p>
    <w:p>
      <w:pPr>
        <w:ind w:firstLine="480"/>
      </w:pPr>
      <w:r>
        <w:t>寧瀟瀟聽見他往外走的聲音，趕忙躲在了一根柱子後麵。</w:t>
      </w:r>
    </w:p>
    <w:p>
      <w:pPr>
        <w:ind w:firstLine="480"/>
      </w:pPr>
      <w:r>
        <w:t>【不能讓暴君看見我！不然他又要拉我去讀奏折，劃拳，鑽桌子了......】</w:t>
      </w:r>
    </w:p>
    <w:p>
      <w:pPr>
        <w:ind w:firstLine="480"/>
      </w:pPr>
      <w:r>
        <w:t>被飛蛾攻擊的陸臨淵身上沾滿了灰色的粉末，如果沒有聽見寧瀟瀟這句吐槽的話，他應該徑直就去了偏殿讓人備水洗澡了。</w:t>
      </w:r>
    </w:p>
    <w:p>
      <w:pPr>
        <w:ind w:firstLine="480"/>
      </w:pPr>
      <w:r>
        <w:t>而現在，她既然要躲著朕，朕就非要把她抓出來！</w:t>
      </w:r>
    </w:p>
    <w:p>
      <w:pPr>
        <w:ind w:firstLine="480"/>
      </w:pPr>
      <w:r>
        <w:t>陸臨淵目光飛快掃過長廊上一排排雕龍畫鳳的石柱。</w:t>
      </w:r>
    </w:p>
    <w:p>
      <w:pPr>
        <w:ind w:firstLine="480"/>
      </w:pPr>
      <w:r>
        <w:t>不得不承認，寧瀟瀟躲得很好。</w:t>
      </w:r>
    </w:p>
    <w:p>
      <w:pPr>
        <w:ind w:firstLine="480"/>
      </w:pPr>
      <w:r>
        <w:t>唯一的敗筆，是她的D‘小荷才露尖尖角’，從柱子的側邊凸了出來。</w:t>
      </w:r>
    </w:p>
    <w:p>
      <w:pPr>
        <w:ind w:firstLine="480"/>
      </w:pPr>
      <w:r>
        <w:t>陸臨淵躡手躡腳走到柱子旁，猛地一把抓住寧瀟瀟的衣領，將她給提溜了出來。</w:t>
      </w:r>
    </w:p>
    <w:p>
      <w:pPr>
        <w:ind w:firstLine="480"/>
      </w:pPr>
      <w:r>
        <w:t>“啊？皇、皇上？”</w:t>
      </w:r>
    </w:p>
    <w:p>
      <w:pPr>
        <w:ind w:firstLine="480"/>
      </w:pPr>
      <w:r>
        <w:t>“你躲在這兒作甚？”</w:t>
      </w:r>
    </w:p>
    <w:p>
      <w:pPr>
        <w:ind w:firstLine="480"/>
      </w:pPr>
      <w:r>
        <w:t>“奴婢沒有躲！奴婢......”寧瀟瀟靈機一動，用自己的袖子開始擦起了柱子，“奴婢是看這柱子髒了，在擦！”</w:t>
      </w:r>
    </w:p>
    <w:p>
      <w:pPr>
        <w:ind w:firstLine="480"/>
      </w:pPr>
      <w:r>
        <w:t>陸臨淵冷笑，“你倒是個勤勞的。”</w:t>
      </w:r>
    </w:p>
    <w:p>
      <w:pPr>
        <w:ind w:firstLine="480"/>
      </w:pPr>
      <w:r>
        <w:t>寧瀟瀟：“奴婢向來如此，皇上謬讚。”</w:t>
      </w:r>
    </w:p>
    <w:p>
      <w:pPr>
        <w:ind w:firstLine="480"/>
      </w:pPr>
      <w:r>
        <w:t>陸臨淵：“既然你喜歡擦，那你就把朝陽宮這一百零八根石柱全都擦幹淨。順便再把朝陽宮的蚊子逮一逮。”</w:t>
      </w:r>
    </w:p>
    <w:p>
      <w:pPr>
        <w:ind w:firstLine="480"/>
      </w:pPr>
      <w:r>
        <w:t>寧瀟瀟：？？？</w:t>
      </w:r>
    </w:p>
    <w:p>
      <w:pPr>
        <w:ind w:firstLine="480"/>
      </w:pPr>
      <w:r>
        <w:t>【狗皇帝！滾啊滾啊滾啊！】</w:t>
      </w:r>
    </w:p>
    <w:p>
      <w:pPr>
        <w:ind w:firstLine="480"/>
      </w:pPr>
      <w:r>
        <w:t>結果她在心裏說‘滾啊’的時候說得太快，在陸臨淵耳朵裏聽見的就變成了‘呱呱呱’。</w:t>
      </w:r>
    </w:p>
    <w:p>
      <w:pPr>
        <w:ind w:firstLine="480"/>
      </w:pPr>
      <w:r>
        <w:t>朕讓她逮個蚊子，她這是要變身了？</w:t>
      </w:r>
    </w:p>
    <w:p>
      <w:pPr>
        <w:ind w:firstLine="480"/>
      </w:pPr>
      <w:r>
        <w:t>她臉上笑嘻嘻：“是，奴婢遵命~”</w:t>
      </w:r>
    </w:p>
    <w:p>
      <w:pPr>
        <w:ind w:firstLine="480"/>
      </w:pPr>
      <w:r>
        <w:t>她裝出一副賣力的樣子，仔細擦拭石柱。</w:t>
      </w:r>
    </w:p>
    <w:p>
      <w:pPr>
        <w:ind w:firstLine="480"/>
      </w:pPr>
      <w:r>
        <w:t>倏然，一股霸道的力量扯著她的手臂將她拉了過去。</w:t>
      </w:r>
    </w:p>
    <w:p>
      <w:pPr>
        <w:ind w:firstLine="480"/>
      </w:pPr>
      <w:r>
        <w:t>“皇上？您不是讓奴婢擦柱子？”</w:t>
      </w:r>
    </w:p>
    <w:p>
      <w:pPr>
        <w:ind w:firstLine="480"/>
      </w:pPr>
      <w:r>
        <w:t>“這是朕睡著後你要幹的活，現在，你有更重要的任務。”</w:t>
      </w:r>
    </w:p>
    <w:p>
      <w:pPr>
        <w:ind w:firstLine="480"/>
      </w:pPr>
      <w:r>
        <w:t>“什麽？”</w:t>
      </w:r>
    </w:p>
    <w:p>
      <w:pPr>
        <w:ind w:firstLine="480"/>
      </w:pPr>
      <w:r>
        <w:t>“去給朕放洗澡水！”</w:t>
      </w:r>
    </w:p>
    <w:p>
      <w:pPr>
        <w:ind w:firstLine="480"/>
      </w:pPr>
      <w:r>
        <w:t>“......”</w:t>
      </w:r>
    </w:p>
    <w:p>
      <w:pPr>
        <w:ind w:firstLine="480"/>
      </w:pPr>
      <w:r>
        <w:t>*</w:t>
      </w:r>
    </w:p>
    <w:p>
      <w:pPr>
        <w:ind w:firstLine="480"/>
      </w:pPr>
      <w:r>
        <w:t>陸臨淵洗澡，是在偏殿的浴桶裏泡著。</w:t>
      </w:r>
    </w:p>
    <w:p>
      <w:pPr>
        <w:ind w:firstLine="480"/>
      </w:pPr>
      <w:r>
        <w:t>浴桶裏的水需要人一盆一盆的往裏頭加，速度還必須快，不然水就涼了。</w:t>
      </w:r>
    </w:p>
    <w:p>
      <w:pPr>
        <w:ind w:firstLine="480"/>
      </w:pPr>
      <w:r>
        <w:t>等水加滿後，又要往裏麵添進去新鮮的月季、玫瑰、桂花、茉莉、珠蘭、白蘭，還有剛從奶牛的nene上現擠出來的牛奶。</w:t>
      </w:r>
    </w:p>
    <w:p>
      <w:pPr>
        <w:ind w:firstLine="480"/>
      </w:pPr>
      <w:r>
        <w:t>各個環節分工明確，寧瀟瀟則被陸臨淵指去做了擠牛奶的差事。</w:t>
      </w:r>
    </w:p>
    <w:p>
      <w:pPr>
        <w:ind w:firstLine="480"/>
      </w:pPr>
      <w:r>
        <w:t>她第一次擠牛奶，沒什麽經驗，於是摸了摸即將被她下‘毒手’的小牛的頭，說道：</w:t>
      </w:r>
    </w:p>
    <w:p>
      <w:pPr>
        <w:ind w:firstLine="480"/>
      </w:pPr>
      <w:r>
        <w:t>“勇敢牛牛，不怕困難！加油！”</w:t>
      </w:r>
    </w:p>
    <w:p>
      <w:pPr>
        <w:ind w:firstLine="480"/>
      </w:pPr>
      <w:r>
        <w:t>她將木盆放在小牛的身子底下，然後摸索著找到了它的nene。</w:t>
      </w:r>
    </w:p>
    <w:p>
      <w:pPr>
        <w:ind w:firstLine="480"/>
      </w:pPr>
      <w:r>
        <w:t>她伸手摸了一下，發現這頭牛的nene似乎不太飽滿，“可憐的，一定是黑心暴君飼料都舍不得給你喂，看你瘦的，胸都沒了。”</w:t>
      </w:r>
    </w:p>
    <w:p>
      <w:pPr>
        <w:ind w:firstLine="480"/>
      </w:pPr>
      <w:r>
        <w:t>說著還不忘自信地朝著小牛晃了晃自己的D。</w:t>
      </w:r>
    </w:p>
    <w:p>
      <w:pPr>
        <w:ind w:firstLine="480"/>
      </w:pPr>
      <w:r>
        <w:t>雖然它nene不飽滿，但是也得擠呀。</w:t>
      </w:r>
    </w:p>
    <w:p>
      <w:pPr>
        <w:ind w:firstLine="480"/>
      </w:pPr>
      <w:r>
        <w:t>不然暴君等下沒有牛奶泡澡，那他用什麽？</w:t>
      </w:r>
    </w:p>
    <w:p>
      <w:pPr>
        <w:ind w:firstLine="480"/>
      </w:pPr>
      <w:r>
        <w:t>？？？？</w:t>
      </w:r>
    </w:p>
    <w:p>
      <w:pPr>
        <w:ind w:firstLine="480"/>
      </w:pPr>
      <w:r>
        <w:t>於是她把心一橫，對小牛說了一聲騷瑞，然後用力在它的nene上掐了一把。</w:t>
      </w:r>
    </w:p>
    <w:p>
      <w:pPr>
        <w:ind w:firstLine="480"/>
      </w:pPr>
      <w:r>
        <w:t>‘眸~~~’</w:t>
      </w:r>
    </w:p>
    <w:p>
      <w:pPr>
        <w:ind w:firstLine="480"/>
      </w:pPr>
      <w:r>
        <w:t>小牛被她這麽一擠，突然躁動起來，後蹄子一蹬，將接奶的盆子差點給踩碎了。</w:t>
      </w:r>
    </w:p>
    <w:p>
      <w:pPr>
        <w:ind w:firstLine="480"/>
      </w:pPr>
      <w:r>
        <w:t>寧瀟瀟撫摸著牛頭，安撫它，“牛牛，我知道你不喜歡被人擠nene，但是你要認命呀。你乖哈，我這次用力一點，你忍一下，咱們馬上就好！”</w:t>
      </w:r>
    </w:p>
    <w:p>
      <w:pPr>
        <w:ind w:firstLine="480"/>
      </w:pPr>
      <w:r>
        <w:t>寧瀟瀟見小牛的情緒逐漸穩定下來，趁它不備，又是一記掐nene龍抓手！</w:t>
      </w:r>
    </w:p>
    <w:p>
      <w:pPr>
        <w:ind w:firstLine="480"/>
      </w:pPr>
      <w:r>
        <w:t>‘眸~~~~’</w:t>
      </w:r>
    </w:p>
    <w:p>
      <w:pPr>
        <w:ind w:firstLine="480"/>
      </w:pPr>
      <w:r>
        <w:t>這一掐，給小牛掐的眼角都流出了晶瑩的淚珠。</w:t>
      </w:r>
    </w:p>
    <w:p>
      <w:pPr>
        <w:ind w:firstLine="480"/>
      </w:pPr>
      <w:r>
        <w:t>愣是半滴奶也沒擠出來......</w:t>
      </w:r>
    </w:p>
    <w:p>
      <w:pPr>
        <w:ind w:firstLine="480"/>
      </w:pPr>
      <w:r>
        <w:t>寧瀟瀟正準備研究一下是怎麽回事，突然聽見身後傳來三福的聲音：</w:t>
      </w:r>
    </w:p>
    <w:p>
      <w:pPr>
        <w:ind w:firstLine="480"/>
      </w:pPr>
      <w:r>
        <w:t>“寧瀟瀟！讓你擠牛奶你怎麽去了這麽久？皇上都等的不耐煩了！”</w:t>
      </w:r>
    </w:p>
    <w:p>
      <w:pPr>
        <w:ind w:firstLine="480"/>
      </w:pPr>
      <w:r>
        <w:t>“哎呀，你你你！你不去擠牛奶，你在公牛棚裏研究什麽呢？”</w:t>
      </w:r>
    </w:p>
    <w:p>
      <w:pPr>
        <w:ind w:firstLine="480"/>
      </w:pPr>
      <w:r>
        <w:t>寧瀟瀟愣住了，“哈？公牛？”</w:t>
      </w:r>
    </w:p>
    <w:p>
      <w:pPr>
        <w:ind w:firstLine="480"/>
      </w:pPr>
      <w:r>
        <w:t>怪不得她擠了半天也沒擠出來......</w:t>
      </w:r>
    </w:p>
    <w:p>
      <w:pPr>
        <w:ind w:firstLine="480"/>
      </w:pPr>
      <w:r>
        <w:t>她在現代喝的都是特侖蘇，哪裏需要她去擠牛奶？</w:t>
      </w:r>
    </w:p>
    <w:p>
      <w:pPr>
        <w:ind w:firstLine="480"/>
      </w:pPr>
      <w:r>
        <w:t>黑燈瞎火的，她哪裏分得清公牛母牛。</w:t>
      </w:r>
    </w:p>
    <w:p>
      <w:pPr>
        <w:ind w:firstLine="480"/>
      </w:pPr>
      <w:r>
        <w:t>她撿起盆子，衝三福露出了一抹尷尬又不失禮貌的微笑，然後灰溜溜地跑了。</w:t>
      </w:r>
    </w:p>
    <w:p>
      <w:pPr>
        <w:ind w:firstLine="480"/>
      </w:pPr>
      <w:r>
        <w:t>寧瀟瀟走後，三福見公牛一直淒慘叫著，於是上前查看了一番它的情況。</w:t>
      </w:r>
    </w:p>
    <w:p>
      <w:pPr>
        <w:ind w:firstLine="480"/>
      </w:pPr>
      <w:r>
        <w:t>好家夥，不看不知道，一看就嚇尿。</w:t>
      </w:r>
    </w:p>
    <w:p>
      <w:pPr>
        <w:ind w:firstLine="480"/>
      </w:pPr>
      <w:r>
        <w:t>那頭可憐的公牛，nene都已經被寧瀟瀟掐腫了。</w:t>
      </w:r>
    </w:p>
    <w:p>
      <w:pPr>
        <w:ind w:firstLine="480"/>
      </w:pPr>
      <w:r>
        <w:t>沒想到她還有這樣的癖好？</w:t>
      </w:r>
    </w:p>
    <w:p>
      <w:pPr>
        <w:ind w:firstLine="480"/>
      </w:pPr>
      <w:r>
        <w:t>三福不禁打了個哆嗦，“這這這......也不知道這手法皇上受不受得了......”</w:t>
      </w:r>
    </w:p>
    <w:p>
      <w:r>
        <w:br w:type="page"/>
      </w:r>
    </w:p>
    <w:p>
      <w:pPr>
        <w:pStyle w:val="Heading1"/>
        <w:jc w:val="left"/>
      </w:pPr>
      <w:r>
        <w:t>第35章 和暴君‘坦誠相見\’了</w:t>
      </w:r>
    </w:p>
    <w:p/>
    <w:p/>
    <w:p>
      <w:pPr>
        <w:ind w:firstLine="480"/>
      </w:pPr>
      <w:r>
        <w:t>就算是找對了牛的性別，擠牛奶也費了寧瀟瀟好一番功夫。</w:t>
      </w:r>
    </w:p>
    <w:p>
      <w:pPr>
        <w:ind w:firstLine="480"/>
      </w:pPr>
      <w:r>
        <w:t>等她把擠好的牛奶送回朝陽宮的時候，陸臨淵已經等了她快要半個時辰了。</w:t>
      </w:r>
    </w:p>
    <w:p>
      <w:pPr>
        <w:ind w:firstLine="480"/>
      </w:pPr>
      <w:r>
        <w:t>桶裏的水都不知道換了多少遍。</w:t>
      </w:r>
    </w:p>
    <w:p>
      <w:pPr>
        <w:ind w:firstLine="480"/>
      </w:pPr>
      <w:r>
        <w:t>見她一路小跑過來，額頭浮汗，氣喘籲籲，陸臨淵瞥她一眼：</w:t>
      </w:r>
    </w:p>
    <w:p>
      <w:pPr>
        <w:ind w:firstLine="480"/>
      </w:pPr>
      <w:r>
        <w:t>“讓你去擠牛奶，你這麽慢是沒找到牛嗎？”</w:t>
      </w:r>
    </w:p>
    <w:p>
      <w:pPr>
        <w:ind w:firstLine="480"/>
      </w:pPr>
      <w:r>
        <w:t>寧瀟瀟一臉的不好意思，“不是沒找到牛，是沒找到奶......”</w:t>
      </w:r>
    </w:p>
    <w:p>
      <w:pPr>
        <w:ind w:firstLine="480"/>
      </w:pPr>
      <w:r>
        <w:t>陸臨淵：“......”</w:t>
      </w:r>
    </w:p>
    <w:p>
      <w:pPr>
        <w:ind w:firstLine="480"/>
      </w:pPr>
      <w:r>
        <w:t>寧瀟瀟將牛奶倒進浴桶中，宮人們便將放在一旁九開九合的金龍盤雲屏風啟開，用以將浴桶遮擋，保證陸臨淵在沐浴之時的私密性。</w:t>
      </w:r>
    </w:p>
    <w:p>
      <w:pPr>
        <w:ind w:firstLine="480"/>
      </w:pPr>
      <w:r>
        <w:t>陸臨淵走到屏風後麵，開始一件件脫下衣裳。</w:t>
      </w:r>
    </w:p>
    <w:p>
      <w:pPr>
        <w:ind w:firstLine="480"/>
      </w:pPr>
      <w:r>
        <w:t>他精健身形的剪影投在屏風上，寬肩窄腰，腿長兩米，隻是看影子就能讓人想入非非。</w:t>
      </w:r>
    </w:p>
    <w:p>
      <w:pPr>
        <w:ind w:firstLine="480"/>
      </w:pPr>
      <w:r>
        <w:t>眼見著暴君要開始洗澡了，宮人們依次告退。</w:t>
      </w:r>
    </w:p>
    <w:p>
      <w:pPr>
        <w:ind w:firstLine="480"/>
      </w:pPr>
      <w:r>
        <w:t>向來能在殿內伺候陸臨淵洗澡的就隻有三福一人，於是寧瀟瀟跟在隊伍的最後頭，也打算出去。</w:t>
      </w:r>
    </w:p>
    <w:p>
      <w:pPr>
        <w:ind w:firstLine="480"/>
      </w:pPr>
      <w:r>
        <w:t>但她還沒走到門口，就聽暴君揚聲道：“三福，朕的龍袍左襟上有一顆金絲紐扣鬆動了，你拿去四執庫，讓他們盡快修好送回來。”</w:t>
      </w:r>
    </w:p>
    <w:p>
      <w:pPr>
        <w:ind w:firstLine="480"/>
      </w:pPr>
      <w:r>
        <w:t>“奴才遵旨，隻是......奴才走了，誰伺候皇上沐浴？”</w:t>
      </w:r>
    </w:p>
    <w:p>
      <w:pPr>
        <w:ind w:firstLine="480"/>
      </w:pPr>
      <w:r>
        <w:t>“讓那個擠牛奶的留下來。”</w:t>
      </w:r>
    </w:p>
    <w:p>
      <w:pPr>
        <w:ind w:firstLine="480"/>
      </w:pPr>
      <w:r>
        <w:t>寧瀟瀟：【留我......留我幹嘛？給你搓背嗎？】</w:t>
      </w:r>
    </w:p>
    <w:p>
      <w:pPr>
        <w:ind w:firstLine="480"/>
      </w:pPr>
      <w:r>
        <w:t>“皇上，奴婢沒伺候過人沐浴，這......”</w:t>
      </w:r>
    </w:p>
    <w:p>
      <w:pPr>
        <w:ind w:firstLine="480"/>
      </w:pPr>
      <w:r>
        <w:t>陸臨淵一句話給她懟了回來：</w:t>
      </w:r>
    </w:p>
    <w:p>
      <w:pPr>
        <w:ind w:firstLine="480"/>
      </w:pPr>
      <w:r>
        <w:t>“沒伺候過才要學，不然宮裏一個月給你發那麽些月例銀子，還不如拿去喂豬！”</w:t>
      </w:r>
    </w:p>
    <w:p>
      <w:pPr>
        <w:ind w:firstLine="480"/>
      </w:pPr>
      <w:r>
        <w:t>三福打量著寧瀟瀟捂嘴偷笑，又是一副磕到了的表情，“得嘞~奴才這就把龍袍送到四執庫去，皇上您慢洗~”</w:t>
      </w:r>
    </w:p>
    <w:p>
      <w:pPr>
        <w:ind w:firstLine="480"/>
      </w:pPr>
      <w:r>
        <w:t>他走後，還順手帶上了房門。</w:t>
      </w:r>
    </w:p>
    <w:p>
      <w:pPr>
        <w:ind w:firstLine="480"/>
      </w:pPr>
      <w:r>
        <w:t>寧瀟瀟愣在門口，有些不知所措。</w:t>
      </w:r>
    </w:p>
    <w:p>
      <w:pPr>
        <w:ind w:firstLine="480"/>
      </w:pPr>
      <w:r>
        <w:t>原作中也沒寫過皇帝洗澡的時候宮人是怎麽伺候的呀......</w:t>
      </w:r>
    </w:p>
    <w:p>
      <w:pPr>
        <w:ind w:firstLine="480"/>
      </w:pPr>
      <w:r>
        <w:t>所以她該幹嘛？</w:t>
      </w:r>
    </w:p>
    <w:p>
      <w:pPr>
        <w:ind w:firstLine="480"/>
      </w:pPr>
      <w:r>
        <w:t>陸臨淵：“你愣著做什麽？”</w:t>
      </w:r>
    </w:p>
    <w:p>
      <w:pPr>
        <w:ind w:firstLine="480"/>
      </w:pPr>
      <w:r>
        <w:t>“啊？”寧瀟瀟邁著小碎步走到了屏風前，試探道：“那皇上......是要奴婢給你搓背嗎？”</w:t>
      </w:r>
    </w:p>
    <w:p>
      <w:pPr>
        <w:ind w:firstLine="480"/>
      </w:pPr>
      <w:r>
        <w:t>搓你大爺搓！</w:t>
      </w:r>
    </w:p>
    <w:p>
      <w:pPr>
        <w:ind w:firstLine="480"/>
      </w:pPr>
      <w:r>
        <w:t>陸臨淵不耐煩道：“把帕巾給朕遞過來！”</w:t>
      </w:r>
    </w:p>
    <w:p>
      <w:pPr>
        <w:ind w:firstLine="480"/>
      </w:pPr>
      <w:r>
        <w:t>“哦......”</w:t>
      </w:r>
    </w:p>
    <w:p>
      <w:pPr>
        <w:ind w:firstLine="480"/>
      </w:pPr>
      <w:r>
        <w:t>寧瀟瀟看了一眼掛在屏風上麵的帕巾，有點高。</w:t>
      </w:r>
    </w:p>
    <w:p>
      <w:pPr>
        <w:ind w:firstLine="480"/>
      </w:pPr>
      <w:r>
        <w:t>她踮著腳尖將它拿了下來，可問題又來了......</w:t>
      </w:r>
    </w:p>
    <w:p>
      <w:pPr>
        <w:ind w:firstLine="480"/>
      </w:pPr>
      <w:r>
        <w:t>她要怎麽給陸臨淵遞進去？</w:t>
      </w:r>
    </w:p>
    <w:p>
      <w:pPr>
        <w:ind w:firstLine="480"/>
      </w:pPr>
      <w:r>
        <w:t>總不能繞過屏風給他吧？那自己不就什麽都看見了？</w:t>
      </w:r>
    </w:p>
    <w:p>
      <w:pPr>
        <w:ind w:firstLine="480"/>
      </w:pPr>
      <w:r>
        <w:t>雖然她有那麽億點點的想要瑟瑟，但是總不能這麽明目張膽。</w:t>
      </w:r>
    </w:p>
    <w:p>
      <w:pPr>
        <w:ind w:firstLine="480"/>
      </w:pPr>
      <w:r>
        <w:t>她正猶豫著，陸臨淵忽而怒喝一聲：“朕跟你說話！你聾了嗎？”</w:t>
      </w:r>
    </w:p>
    <w:p>
      <w:pPr>
        <w:ind w:firstLine="480"/>
      </w:pPr>
      <w:r>
        <w:t>“啊？哦哦，皇上接著！”</w:t>
      </w:r>
    </w:p>
    <w:p>
      <w:pPr>
        <w:ind w:firstLine="480"/>
      </w:pPr>
      <w:r>
        <w:t>她將帕巾用力向上一拋，越過屏風，在空中劃出了一道完美的拋物線。</w:t>
      </w:r>
    </w:p>
    <w:p>
      <w:pPr>
        <w:ind w:firstLine="480"/>
      </w:pPr>
      <w:r>
        <w:t>然後......帕巾不偏不倚地拍在了陸臨淵的臉上。</w:t>
      </w:r>
    </w:p>
    <w:p>
      <w:pPr>
        <w:ind w:firstLine="480"/>
      </w:pPr>
      <w:r>
        <w:t>‘啪’的一聲，比被人打了一耳光的聲音還要脆生。</w:t>
      </w:r>
    </w:p>
    <w:p>
      <w:pPr>
        <w:ind w:firstLine="480"/>
      </w:pPr>
      <w:r>
        <w:t>陸臨淵整個人如同石化住了一般，愣了好幾秒才慢動作將帕巾從臉上拿了下來。</w:t>
      </w:r>
    </w:p>
    <w:p>
      <w:pPr>
        <w:ind w:firstLine="480"/>
      </w:pPr>
      <w:r>
        <w:t>他長歎一口氣，默默感慨：</w:t>
      </w:r>
    </w:p>
    <w:p>
      <w:pPr>
        <w:ind w:firstLine="480"/>
      </w:pPr>
      <w:r>
        <w:t>如果老天覺得朕有罪可以一道雷把朕劈死，實在沒必要派這麽一個蠢貨來折磨朕！</w:t>
      </w:r>
    </w:p>
    <w:p>
      <w:pPr>
        <w:ind w:firstLine="480"/>
      </w:pPr>
      <w:r>
        <w:t>‘轟隆隆！’</w:t>
      </w:r>
    </w:p>
    <w:p>
      <w:pPr>
        <w:ind w:firstLine="480"/>
      </w:pPr>
      <w:r>
        <w:t>他剛感慨完這一句，天空忽而雷聲大作。</w:t>
      </w:r>
    </w:p>
    <w:p>
      <w:pPr>
        <w:ind w:firstLine="480"/>
      </w:pPr>
      <w:r>
        <w:t>他立馬改口：</w:t>
      </w:r>
    </w:p>
    <w:p>
      <w:pPr>
        <w:ind w:firstLine="480"/>
      </w:pPr>
      <w:r>
        <w:t>呃......其實蠢貨也挺好的......相處久了還覺得有點可愛！</w:t>
      </w:r>
    </w:p>
    <w:p>
      <w:pPr>
        <w:ind w:firstLine="480"/>
      </w:pPr>
      <w:r>
        <w:t>空氣中彌漫著清新的泥土味，夏日的京都，暴雨總是說來就來。</w:t>
      </w:r>
    </w:p>
    <w:p>
      <w:pPr>
        <w:ind w:firstLine="480"/>
      </w:pPr>
      <w:r>
        <w:t>雷聲才落，密密麻麻的雨點就砸了下來。</w:t>
      </w:r>
    </w:p>
    <w:p>
      <w:pPr>
        <w:ind w:firstLine="480"/>
      </w:pPr>
      <w:r>
        <w:t>寧瀟瀟最喜歡下雨天。</w:t>
      </w:r>
    </w:p>
    <w:p>
      <w:pPr>
        <w:ind w:firstLine="480"/>
      </w:pPr>
      <w:r>
        <w:t>以前在家裏的時候，每逢下雨天，她就會舒舒服服的窩在被子裏，一邊喝著奶茶，一邊看著電視。</w:t>
      </w:r>
    </w:p>
    <w:p>
      <w:pPr>
        <w:ind w:firstLine="480"/>
      </w:pPr>
      <w:r>
        <w:t>她咂咂嘴，可惡，想喝奶茶了！</w:t>
      </w:r>
    </w:p>
    <w:p>
      <w:pPr>
        <w:ind w:firstLine="480"/>
      </w:pPr>
      <w:r>
        <w:t>她一邊想著，一邊在腦海裏哼唱著：</w:t>
      </w:r>
    </w:p>
    <w:p>
      <w:pPr>
        <w:ind w:firstLine="480"/>
      </w:pPr>
      <w:r>
        <w:t>【你愛我~我愛你~蜜雪冰城甜蜜蜜~】</w:t>
      </w:r>
    </w:p>
    <w:p>
      <w:pPr>
        <w:ind w:firstLine="480"/>
      </w:pPr>
      <w:r>
        <w:t>陸臨淵聽見她‘美妙’的歌聲後，愣住了：</w:t>
      </w:r>
    </w:p>
    <w:p>
      <w:pPr>
        <w:ind w:firstLine="480"/>
      </w:pPr>
      <w:r>
        <w:t>她這唱的都是什麽亂七八糟的東西？</w:t>
      </w:r>
    </w:p>
    <w:p>
      <w:pPr>
        <w:ind w:firstLine="480"/>
      </w:pPr>
      <w:r>
        <w:t>朕愛她？做夢！</w:t>
      </w:r>
    </w:p>
    <w:p>
      <w:pPr>
        <w:ind w:firstLine="480"/>
      </w:pPr>
      <w:r>
        <w:t>饞奶茶的寧瀟瀟默默盤算著：</w:t>
      </w:r>
    </w:p>
    <w:p>
      <w:pPr>
        <w:ind w:firstLine="480"/>
      </w:pPr>
      <w:r>
        <w:t>【對啊！狗皇帝如果洗頭的話，肯定會掉頭發下來！那我等下在他的洗澡水裏麵找一找有沒有掉下來的頭發，不就可以換奶茶了嗎？】</w:t>
      </w:r>
    </w:p>
    <w:p>
      <w:pPr>
        <w:ind w:firstLine="480"/>
      </w:pPr>
      <w:r>
        <w:t>她問：“皇上~你洗頭嗎？”</w:t>
      </w:r>
    </w:p>
    <w:p>
      <w:pPr>
        <w:ind w:firstLine="480"/>
      </w:pPr>
      <w:r>
        <w:t>陸臨淵開始後悔為什麽要讓她來伺候自己洗澡了。</w:t>
      </w:r>
    </w:p>
    <w:p>
      <w:pPr>
        <w:ind w:firstLine="480"/>
      </w:pPr>
      <w:r>
        <w:t>反正已經洗的差不多了，便道：“別說廢話，把朕的寢衣遞進來。”</w:t>
      </w:r>
    </w:p>
    <w:p>
      <w:pPr>
        <w:ind w:firstLine="480"/>
      </w:pPr>
      <w:r>
        <w:t>寧瀟瀟看了一眼，他的寢衣也掛在了屏風上。</w:t>
      </w:r>
    </w:p>
    <w:p>
      <w:pPr>
        <w:ind w:firstLine="480"/>
      </w:pPr>
      <w:r>
        <w:t>於是一件一件拿下來，準備給陸臨淵丟過去。</w:t>
      </w:r>
    </w:p>
    <w:p>
      <w:pPr>
        <w:ind w:firstLine="480"/>
      </w:pPr>
      <w:r>
        <w:t>正在此時，聽陸臨淵用藏著殺意的語氣說了一句：“你若是再敢丟進來，朕把你手砍了！”</w:t>
      </w:r>
    </w:p>
    <w:p>
      <w:pPr>
        <w:ind w:firstLine="480"/>
      </w:pPr>
      <w:r>
        <w:t>“啊？不丟進去，奴婢怎麽把寢衣給皇上......”</w:t>
      </w:r>
    </w:p>
    <w:p>
      <w:pPr>
        <w:ind w:firstLine="480"/>
      </w:pPr>
      <w:r>
        <w:t>“把眼睛閉上，走進來，遞給朕。”</w:t>
      </w:r>
    </w:p>
    <w:p>
      <w:pPr>
        <w:ind w:firstLine="480"/>
      </w:pPr>
      <w:r>
        <w:t>“哦......”</w:t>
      </w:r>
    </w:p>
    <w:p>
      <w:pPr>
        <w:ind w:firstLine="480"/>
      </w:pPr>
      <w:r>
        <w:t>寧瀟瀟最後一件從屏風上拿下來的寢衣，是一條明黃色的內酷，上麵還繡著一條萌噠噠的袖珍迷你小金龍。</w:t>
      </w:r>
    </w:p>
    <w:p>
      <w:pPr>
        <w:ind w:firstLine="480"/>
      </w:pPr>
      <w:r>
        <w:t>這還是她第一次親眼見到皇帝的內酷，未免有些......可愛？</w:t>
      </w:r>
    </w:p>
    <w:p>
      <w:pPr>
        <w:ind w:firstLine="480"/>
      </w:pPr>
      <w:r>
        <w:t>她抿嘴偷笑，閉上眼睛拿著寢衣就往裏麵走。</w:t>
      </w:r>
    </w:p>
    <w:p>
      <w:pPr>
        <w:ind w:firstLine="480"/>
      </w:pPr>
      <w:r>
        <w:t>陸臨淵從浴桶中站起身，抬手準備去接。</w:t>
      </w:r>
    </w:p>
    <w:p>
      <w:pPr>
        <w:ind w:firstLine="480"/>
      </w:pPr>
      <w:r>
        <w:t>就在這時，寧瀟瀟的衣服好死不死地脫了線，掛在了屏風上。</w:t>
      </w:r>
    </w:p>
    <w:p>
      <w:pPr>
        <w:ind w:firstLine="480"/>
      </w:pPr>
      <w:r>
        <w:t>她閉著眼睛往前走，屏風便被她的力量所帶倒，向前砸了下去。</w:t>
      </w:r>
    </w:p>
    <w:p>
      <w:pPr>
        <w:ind w:firstLine="480"/>
      </w:pPr>
      <w:r>
        <w:t>‘嘭’的一聲，嚇得她原地跳了一下，睜開了眼。</w:t>
      </w:r>
    </w:p>
    <w:p>
      <w:pPr>
        <w:ind w:firstLine="480"/>
      </w:pPr>
      <w:r>
        <w:t>映入眼簾的，便是陸臨淵一似不掛站在水中的模樣。</w:t>
      </w:r>
    </w:p>
    <w:p>
      <w:pPr>
        <w:ind w:firstLine="480"/>
      </w:pPr>
      <w:r>
        <w:t>朦朧的水汽彌漫四下，憑空生出了欲蓋彌彰的誘惑。</w:t>
      </w:r>
    </w:p>
    <w:p>
      <w:pPr>
        <w:ind w:firstLine="480"/>
      </w:pPr>
      <w:r>
        <w:t>陸臨淵皮膚白嫩細膩，身材更是堪稱一絕。</w:t>
      </w:r>
    </w:p>
    <w:p>
      <w:pPr>
        <w:ind w:firstLine="480"/>
      </w:pPr>
      <w:r>
        <w:t>精致的鎖骨，完美的胸肌，溝壑分明的腹肌和人魚線......</w:t>
      </w:r>
    </w:p>
    <w:p>
      <w:pPr>
        <w:ind w:firstLine="480"/>
      </w:pPr>
      <w:r>
        <w:t>以及一個小‘陸臨淵’。</w:t>
      </w:r>
    </w:p>
    <w:p>
      <w:pPr>
        <w:ind w:firstLine="480"/>
      </w:pPr>
      <w:r>
        <w:t>寧瀟瀟看呆了，甚至不自覺吞了口唾沫！</w:t>
      </w:r>
    </w:p>
    <w:p>
      <w:pPr>
        <w:ind w:firstLine="480"/>
      </w:pPr>
      <w:r>
        <w:t>直到陸臨淵一屁股重新坐回浴桶裏，臉頰也不知是因怒還是因羞緋紅一片：</w:t>
      </w:r>
    </w:p>
    <w:p>
      <w:pPr>
        <w:ind w:firstLine="480"/>
      </w:pPr>
      <w:r>
        <w:t>“寧瀟瀟！！！”</w:t>
      </w:r>
    </w:p>
    <w:p>
      <w:pPr>
        <w:ind w:firstLine="480"/>
      </w:pPr>
      <w:r>
        <w:t>寧瀟瀟回過神來，連忙轉過頭去，這才發現自己手中還靜靜地攥著陸臨淵的內酷。</w:t>
      </w:r>
    </w:p>
    <w:p>
      <w:pPr>
        <w:ind w:firstLine="480"/>
      </w:pPr>
      <w:r>
        <w:t>她將手伸過去，尷尬地說：</w:t>
      </w:r>
    </w:p>
    <w:p>
      <w:pPr>
        <w:ind w:firstLine="480"/>
      </w:pPr>
      <w:r>
        <w:t>“皇上.....”</w:t>
      </w:r>
    </w:p>
    <w:p>
      <w:pPr>
        <w:ind w:firstLine="480"/>
      </w:pPr>
      <w:r>
        <w:t>“你的龍內酷......”</w:t>
      </w:r>
    </w:p>
    <w:p>
      <w:pPr>
        <w:ind w:firstLine="480"/>
      </w:pPr>
      <w:r>
        <w:t>......</w:t>
      </w:r>
    </w:p>
    <w:p>
      <w:r>
        <w:br w:type="page"/>
      </w:r>
    </w:p>
    <w:p>
      <w:pPr>
        <w:pStyle w:val="Heading1"/>
        <w:jc w:val="left"/>
      </w:pPr>
      <w:r>
        <w:t>第36章 暴君搶她奶茶喝</w:t>
      </w:r>
    </w:p>
    <w:p/>
    <w:p/>
    <w:p>
      <w:pPr>
        <w:ind w:firstLine="480"/>
      </w:pPr>
      <w:r>
        <w:t>這世上最尷尬的事，不是一男一女在毫無防備的情況下‘坦誠相見’。</w:t>
      </w:r>
    </w:p>
    <w:p>
      <w:pPr>
        <w:ind w:firstLine="480"/>
      </w:pPr>
      <w:r>
        <w:t>而是我一絲不掛，你卻全副武裝，並且還盯著我的X咽了口唾沫。</w:t>
      </w:r>
    </w:p>
    <w:p>
      <w:pPr>
        <w:ind w:firstLine="480"/>
      </w:pPr>
      <w:r>
        <w:t>陸臨淵臉頰上的羞紅如同火燒雲一般迅速蔓延，侵略到了他的脖頸與胸膛。</w:t>
      </w:r>
    </w:p>
    <w:p>
      <w:pPr>
        <w:ind w:firstLine="480"/>
      </w:pPr>
      <w:r>
        <w:t>不知道的人見了這一幕，八成得以為他是在用開水洗澡把自己給煮熟了。</w:t>
      </w:r>
    </w:p>
    <w:p>
      <w:pPr>
        <w:ind w:firstLine="480"/>
      </w:pPr>
      <w:r>
        <w:t>寧瀟瀟感覺到空氣中凝結的殺氣越來越濃，她連忙將屏風扶起來，然後灰溜溜地跑到了屏風後麵。</w:t>
      </w:r>
    </w:p>
    <w:p>
      <w:pPr>
        <w:ind w:firstLine="480"/>
      </w:pPr>
      <w:r>
        <w:t>嘴裏還說著蒼白無力的解釋：</w:t>
      </w:r>
    </w:p>
    <w:p>
      <w:pPr>
        <w:ind w:firstLine="480"/>
      </w:pPr>
      <w:r>
        <w:t>“不瞞皇上說，奴婢天生有眼疾，會選擇性失明，所以奴婢剛才什麽都沒看見！”</w:t>
      </w:r>
    </w:p>
    <w:p>
      <w:pPr>
        <w:ind w:firstLine="480"/>
      </w:pPr>
      <w:r>
        <w:t>陸臨淵：“把嘴閉上！朕不想聽見你的聲音！”</w:t>
      </w:r>
    </w:p>
    <w:p>
      <w:pPr>
        <w:ind w:firstLine="480"/>
      </w:pPr>
      <w:r>
        <w:t>寧瀟瀟：“哦......”</w:t>
      </w:r>
    </w:p>
    <w:p>
      <w:pPr>
        <w:ind w:firstLine="480"/>
      </w:pPr>
      <w:r>
        <w:t>【好凶！不過......作者是不是沒有常識啊？他那麽大真的合理嗎？怪不得能攪動五髒六腑，可怕到讓人不適......】</w:t>
      </w:r>
    </w:p>
    <w:p>
      <w:pPr>
        <w:ind w:firstLine="480"/>
      </w:pPr>
      <w:r>
        <w:t>原作中那些開車劇情裏，著重對陸臨淵的‘天賦異稟’有過十分詳細的描述。</w:t>
      </w:r>
    </w:p>
    <w:p>
      <w:pPr>
        <w:ind w:firstLine="480"/>
      </w:pPr>
      <w:r>
        <w:t>寧瀟瀟之前還吐槽過，說作者非要給人身上按一個牛便。</w:t>
      </w:r>
    </w:p>
    <w:p>
      <w:pPr>
        <w:ind w:firstLine="480"/>
      </w:pPr>
      <w:r>
        <w:t>如今眼見為實，不得不感慨一句作者果然是見過大世麵的人，是她格局小了！</w:t>
      </w:r>
    </w:p>
    <w:p>
      <w:pPr>
        <w:ind w:firstLine="480"/>
      </w:pPr>
      <w:r>
        <w:t>想起顧似錦日後要麵對這樣的龐然大物，寧瀟瀟不由‘感同身受’地打了個冷顫。</w:t>
      </w:r>
    </w:p>
    <w:p>
      <w:pPr>
        <w:ind w:firstLine="480"/>
      </w:pPr>
      <w:r>
        <w:t>陸臨淵從小到大又沒有見過別人的，一直以為自己除了長得帥以外，和別人沒什麽不同。</w:t>
      </w:r>
    </w:p>
    <w:p>
      <w:pPr>
        <w:ind w:firstLine="480"/>
      </w:pPr>
      <w:r>
        <w:t>聽了寧瀟瀟暗戳戳誇自己，他竊喜中又帶了些許的疑惑：</w:t>
      </w:r>
    </w:p>
    <w:p>
      <w:pPr>
        <w:ind w:firstLine="480"/>
      </w:pPr>
      <w:r>
        <w:t>大嗎？</w:t>
      </w:r>
    </w:p>
    <w:p>
      <w:pPr>
        <w:ind w:firstLine="480"/>
      </w:pPr>
      <w:r>
        <w:t>不該人人都是如此？</w:t>
      </w:r>
    </w:p>
    <w:p>
      <w:pPr>
        <w:ind w:firstLine="480"/>
      </w:pPr>
      <w:r>
        <w:t>他換好寢衣，從屏風後麵走了出來。</w:t>
      </w:r>
    </w:p>
    <w:p>
      <w:pPr>
        <w:ind w:firstLine="480"/>
      </w:pPr>
      <w:r>
        <w:t>寧瀟瀟害怕被暴君殺人滅口，搶先一步說：“那個......皇上也洗完澡了，沒什麽事的話，奴婢就先回去了~”</w:t>
      </w:r>
    </w:p>
    <w:p>
      <w:pPr>
        <w:ind w:firstLine="480"/>
      </w:pPr>
      <w:r>
        <w:t>“站那兒。”</w:t>
      </w:r>
    </w:p>
    <w:p>
      <w:pPr>
        <w:ind w:firstLine="480"/>
      </w:pPr>
      <w:r>
        <w:t>陸臨淵叫住她，“你正事還沒做。”</w:t>
      </w:r>
    </w:p>
    <w:p>
      <w:pPr>
        <w:ind w:firstLine="480"/>
      </w:pPr>
      <w:r>
        <w:t>他顯然也不想提及剛才那件社死的事，很快話鋒一轉，就讓寧瀟瀟跟著他去書房念奏折去了。</w:t>
      </w:r>
    </w:p>
    <w:p>
      <w:pPr>
        <w:ind w:firstLine="480"/>
      </w:pPr>
      <w:r>
        <w:t>他慵懶地依靠在太師椅上，表麵上看著像是在閉目養神。</w:t>
      </w:r>
    </w:p>
    <w:p>
      <w:pPr>
        <w:ind w:firstLine="480"/>
      </w:pPr>
      <w:r>
        <w:t>其實他比誰都忙。</w:t>
      </w:r>
    </w:p>
    <w:p>
      <w:pPr>
        <w:ind w:firstLine="480"/>
      </w:pPr>
      <w:r>
        <w:t>左耳要聽寧瀟瀟念奏折，右耳還要聽她的心聲，一刻不得閑。</w:t>
      </w:r>
    </w:p>
    <w:p>
      <w:pPr>
        <w:ind w:firstLine="480"/>
      </w:pPr>
      <w:r>
        <w:t>不過她今天的心聲，少有關於朝政的。</w:t>
      </w:r>
    </w:p>
    <w:p>
      <w:pPr>
        <w:ind w:firstLine="480"/>
      </w:pPr>
      <w:r>
        <w:t>她好像，一直在覬覦朕的腦袋？</w:t>
      </w:r>
    </w:p>
    <w:p>
      <w:pPr>
        <w:ind w:firstLine="480"/>
      </w:pPr>
      <w:r>
        <w:t>【嘶......好想喝奶茶！我要是直接上去薅他一把頭發，他應該不會殺了我吧？】</w:t>
      </w:r>
    </w:p>
    <w:p>
      <w:pPr>
        <w:ind w:firstLine="480"/>
      </w:pPr>
      <w:r>
        <w:t>她假裝不經意瞄了陸臨淵一眼，那眼神，分明就是在看獵物！</w:t>
      </w:r>
    </w:p>
    <w:p>
      <w:pPr>
        <w:ind w:firstLine="480"/>
      </w:pPr>
      <w:r>
        <w:t>陸臨淵沒來由的頭皮一緊。</w:t>
      </w:r>
    </w:p>
    <w:p>
      <w:pPr>
        <w:ind w:firstLine="480"/>
      </w:pPr>
      <w:r>
        <w:t>你試試看，看朕會不會把你剃度了送去當尼姑！</w:t>
      </w:r>
    </w:p>
    <w:p>
      <w:pPr>
        <w:ind w:firstLine="480"/>
      </w:pPr>
      <w:r>
        <w:t>【不行不行！為了杯奶茶不至於把自己的命搭進去......要不，讓他熬夜？】</w:t>
      </w:r>
    </w:p>
    <w:p>
      <w:pPr>
        <w:ind w:firstLine="480"/>
      </w:pPr>
      <w:r>
        <w:t>【對呀！熬夜掉頭發！】</w:t>
      </w:r>
    </w:p>
    <w:p>
      <w:pPr>
        <w:ind w:firstLine="480"/>
      </w:pPr>
      <w:r>
        <w:t>【反正按照慣例，我讀不完奏折他是不會睡覺的。】</w:t>
      </w:r>
    </w:p>
    <w:p>
      <w:pPr>
        <w:ind w:firstLine="480"/>
      </w:pPr>
      <w:r>
        <w:t>寧瀟瀟看了一眼桌上堆積如山的奏折，默算著：</w:t>
      </w:r>
    </w:p>
    <w:p>
      <w:pPr>
        <w:ind w:firstLine="480"/>
      </w:pPr>
      <w:r>
        <w:t>【我讀慢點，一本讀十分鍾，這些讀完天都該亮了。】</w:t>
      </w:r>
    </w:p>
    <w:p>
      <w:pPr>
        <w:ind w:firstLine="480"/>
      </w:pPr>
      <w:r>
        <w:t>【他隔三差五讓我來讀一次奏折，我就讓他隔三差五的熬一次通宵！等過段時間，他腦袋就成了秋天的樹，不用風吹，走兩步路頭發就掉完了！到時候我還不是想買什麽就買什麽？】</w:t>
      </w:r>
    </w:p>
    <w:p>
      <w:pPr>
        <w:ind w:firstLine="480"/>
      </w:pPr>
      <w:r>
        <w:t>寧瀟瀟想好了計劃，馬上就放慢了讀奏折的速度。</w:t>
      </w:r>
    </w:p>
    <w:p>
      <w:pPr>
        <w:ind w:firstLine="480"/>
      </w:pPr>
      <w:r>
        <w:t>陸臨淵嫌她讀得慢，就躺在床上小憩起來。</w:t>
      </w:r>
    </w:p>
    <w:p>
      <w:pPr>
        <w:ind w:firstLine="480"/>
      </w:pPr>
      <w:r>
        <w:t>寧瀟瀟慢讀奏折的聲音就像是在給人催眠，不一會兒，就聽陸臨淵的呼吸聲沉了下來。</w:t>
      </w:r>
    </w:p>
    <w:p>
      <w:pPr>
        <w:ind w:firstLine="480"/>
      </w:pPr>
      <w:r>
        <w:t>“皇上？皇上？”</w:t>
      </w:r>
    </w:p>
    <w:p>
      <w:pPr>
        <w:ind w:firstLine="480"/>
      </w:pPr>
      <w:r>
        <w:t>她試探地叫了他兩聲，沒有反應，應該是睡著了。</w:t>
      </w:r>
    </w:p>
    <w:p>
      <w:pPr>
        <w:ind w:firstLine="480"/>
      </w:pPr>
      <w:r>
        <w:t>既然熬夜沒用，那就趁著他睡著了在枕頭上找兩根頭發吧！</w:t>
      </w:r>
    </w:p>
    <w:p>
      <w:pPr>
        <w:ind w:firstLine="480"/>
      </w:pPr>
      <w:r>
        <w:t>說幹就幹！</w:t>
      </w:r>
    </w:p>
    <w:p>
      <w:pPr>
        <w:ind w:firstLine="480"/>
      </w:pPr>
      <w:r>
        <w:t>不過這次她沒有騎到陸臨淵的的身上，因為她怕陸臨淵的大蛇‘咬’她......</w:t>
      </w:r>
    </w:p>
    <w:p>
      <w:pPr>
        <w:ind w:firstLine="480"/>
      </w:pPr>
      <w:r>
        <w:t>好在書房的燈火亮堂，她很快就收集到了兩根頭發。</w:t>
      </w:r>
    </w:p>
    <w:p>
      <w:pPr>
        <w:ind w:firstLine="480"/>
      </w:pPr>
      <w:r>
        <w:t>一杯奶茶的價錢！</w:t>
      </w:r>
    </w:p>
    <w:p>
      <w:pPr>
        <w:ind w:firstLine="480"/>
      </w:pPr>
      <w:r>
        <w:t>於是她在腦海中調出了便利店，準備買一杯奶茶好好喝喝。</w:t>
      </w:r>
    </w:p>
    <w:p>
      <w:pPr>
        <w:ind w:firstLine="480"/>
      </w:pPr>
      <w:r>
        <w:t>她哪裏知道，此刻的陸臨淵其實是在裝睡。</w:t>
      </w:r>
    </w:p>
    <w:p>
      <w:pPr>
        <w:ind w:firstLine="480"/>
      </w:pPr>
      <w:r>
        <w:t>而他裝睡的原因也很簡單：</w:t>
      </w:r>
    </w:p>
    <w:p>
      <w:pPr>
        <w:ind w:firstLine="480"/>
      </w:pPr>
      <w:r>
        <w:t>那奶茶是什麽鬼東西？能讓她如此心心念念？</w:t>
      </w:r>
    </w:p>
    <w:p>
      <w:pPr>
        <w:ind w:firstLine="480"/>
      </w:pPr>
      <w:r>
        <w:t>朕也想喝！</w:t>
      </w:r>
    </w:p>
    <w:p>
      <w:pPr>
        <w:ind w:firstLine="480"/>
      </w:pPr>
      <w:r>
        <w:t>在用暴君的兩根頭發付款之後，寧瀟瀟的掌心短暫的閃爍過一陣藍光，一杯奶茶就出現在了她掌心裏！</w:t>
      </w:r>
    </w:p>
    <w:p>
      <w:pPr>
        <w:ind w:firstLine="480"/>
      </w:pPr>
      <w:r>
        <w:t>還是她最愛的芋泥波波奶茶！</w:t>
      </w:r>
    </w:p>
    <w:p>
      <w:pPr>
        <w:ind w:firstLine="480"/>
      </w:pPr>
      <w:r>
        <w:t>隻不過便利店隻給她了個奶茶塑封杯，沒給她吸管！</w:t>
      </w:r>
    </w:p>
    <w:p>
      <w:pPr>
        <w:ind w:firstLine="480"/>
      </w:pPr>
      <w:r>
        <w:t>差評！</w:t>
      </w:r>
    </w:p>
    <w:p>
      <w:pPr>
        <w:ind w:firstLine="480"/>
      </w:pPr>
      <w:r>
        <w:t>寧瀟瀟將塑封撕開，奶茶濃鬱的香味撲鼻而來，她激動到小手都有些顫抖。</w:t>
      </w:r>
    </w:p>
    <w:p>
      <w:pPr>
        <w:ind w:firstLine="480"/>
      </w:pPr>
      <w:r>
        <w:t>就在她即將喝下第一口奶茶的時候，身後突然傳來了暴君的聲音：</w:t>
      </w:r>
    </w:p>
    <w:p>
      <w:pPr>
        <w:ind w:firstLine="480"/>
      </w:pPr>
      <w:r>
        <w:t>“你站在那兒做什麽呢？”</w:t>
      </w:r>
    </w:p>
    <w:p>
      <w:pPr>
        <w:ind w:firstLine="480"/>
      </w:pPr>
      <w:r>
        <w:t>寧瀟瀟：【臥槽？他怎麽醒了？】</w:t>
      </w:r>
    </w:p>
    <w:p>
      <w:pPr>
        <w:ind w:firstLine="480"/>
      </w:pPr>
      <w:r>
        <w:t>她背對著陸臨淵，慌亂之中將奶茶藏到了窗簾後麵去。</w:t>
      </w:r>
    </w:p>
    <w:p>
      <w:pPr>
        <w:ind w:firstLine="480"/>
      </w:pPr>
      <w:r>
        <w:t>“沒，沒幹嘛......皇上，我接著給你都奏折吧？”</w:t>
      </w:r>
    </w:p>
    <w:p>
      <w:pPr>
        <w:ind w:firstLine="480"/>
      </w:pPr>
      <w:r>
        <w:t>【快讓我接著催眠你吧！你趕緊睡！熬夜會猝死的！】</w:t>
      </w:r>
    </w:p>
    <w:p>
      <w:pPr>
        <w:ind w:firstLine="480"/>
      </w:pPr>
      <w:r>
        <w:t>陸臨淵打了個哈欠，懶洋洋地說：“不念了，朕困了。算算時辰，你主子也跳了快兩個時辰的操了，你去叫上她，一起回宮去吧。”</w:t>
      </w:r>
    </w:p>
    <w:p>
      <w:pPr>
        <w:ind w:firstLine="480"/>
      </w:pPr>
      <w:r>
        <w:t>“啊？”寧瀟瀟人傻了，“皇上......奴婢覺得小主她、她可能還能再跳一會兒？”</w:t>
      </w:r>
    </w:p>
    <w:p>
      <w:pPr>
        <w:ind w:firstLine="480"/>
      </w:pPr>
      <w:r>
        <w:t>陸臨淵：“喜歡跳回自己宮裏跳去，朕要歇著了。”</w:t>
      </w:r>
    </w:p>
    <w:p>
      <w:pPr>
        <w:ind w:firstLine="480"/>
      </w:pPr>
      <w:r>
        <w:t>“哦......”寧瀟瀟念念不舍地看著那杯奶茶，雙腳像是被灌了鉛，一步也挪不動。</w:t>
      </w:r>
    </w:p>
    <w:p>
      <w:pPr>
        <w:ind w:firstLine="480"/>
      </w:pPr>
      <w:r>
        <w:t>陸臨淵催促她，“還不走？是打算讓朕叫人‘請’你嗎？”</w:t>
      </w:r>
    </w:p>
    <w:p>
      <w:pPr>
        <w:ind w:firstLine="480"/>
      </w:pPr>
      <w:r>
        <w:t>寧瀟瀟太清楚暴君的脾氣了，她要是再不走，暴君真會叫人抓著她的手腳把她給丟出去......</w:t>
      </w:r>
    </w:p>
    <w:p>
      <w:pPr>
        <w:ind w:firstLine="480"/>
      </w:pPr>
      <w:r>
        <w:t>親愛的奶茶！再見了！！！</w:t>
      </w:r>
    </w:p>
    <w:p>
      <w:pPr>
        <w:ind w:firstLine="480"/>
      </w:pPr>
      <w:r>
        <w:t>寧瀟瀟含淚走出了書房，又在心裏把陸臨淵的祖宗十八代都罵了一遍：</w:t>
      </w:r>
    </w:p>
    <w:p>
      <w:pPr>
        <w:ind w:firstLine="480"/>
      </w:pPr>
      <w:r>
        <w:t>【臭皇帝死皇帝爛皇帝！總有一天姑奶奶要把你頭發拔光，讓你變成一隻沒毛的禿鷲！】</w:t>
      </w:r>
    </w:p>
    <w:p>
      <w:pPr>
        <w:ind w:firstLine="480"/>
      </w:pPr>
      <w:r>
        <w:t>她走出尚書房，雙手握拳，用力砸在自己胸口上，在門口捶胸頓足。</w:t>
      </w:r>
    </w:p>
    <w:p>
      <w:pPr>
        <w:ind w:firstLine="480"/>
      </w:pPr>
      <w:r>
        <w:t>她走的時候忘了關門，陸臨淵去關門的時候，正好看見了她在門口有氣無處撒，正在瘋狂地捶打著自己的兩個大D，便諷刺道：</w:t>
      </w:r>
    </w:p>
    <w:p>
      <w:pPr>
        <w:ind w:firstLine="480"/>
      </w:pPr>
      <w:r>
        <w:t>“別錘了，再捶，它該平了。”</w:t>
      </w:r>
    </w:p>
    <w:p>
      <w:pPr>
        <w:ind w:firstLine="480"/>
      </w:pPr>
      <w:r>
        <w:t>寧瀟瀟又羞又氣，捂著臉跑了。</w:t>
      </w:r>
    </w:p>
    <w:p>
      <w:pPr>
        <w:ind w:firstLine="480"/>
      </w:pPr>
      <w:r>
        <w:t>再度折返回書房後，陸臨淵徑直走到暖座菱窗旁，掀開窗簾將那杯芋泥波波奶茶拿了起來。</w:t>
      </w:r>
    </w:p>
    <w:p>
      <w:pPr>
        <w:ind w:firstLine="480"/>
      </w:pPr>
      <w:r>
        <w:t>他端詳了片刻，又聳著鼻尖兒嗅了嗅。</w:t>
      </w:r>
    </w:p>
    <w:p>
      <w:pPr>
        <w:ind w:firstLine="480"/>
      </w:pPr>
      <w:r>
        <w:t>聞起來奇奇怪怪的，顏色看著也不怎麽好，這玩意兒真能好喝？</w:t>
      </w:r>
    </w:p>
    <w:p>
      <w:pPr>
        <w:ind w:firstLine="480"/>
      </w:pPr>
      <w:r>
        <w:t>秉著試試看的態度，他淺嚐了一口。</w:t>
      </w:r>
    </w:p>
    <w:p>
      <w:pPr>
        <w:ind w:firstLine="480"/>
      </w:pPr>
      <w:r>
        <w:t>沒想到這一嚐，卻意外打開了新世界的大門：</w:t>
      </w:r>
    </w:p>
    <w:p>
      <w:pPr>
        <w:ind w:firstLine="480"/>
      </w:pPr>
      <w:r>
        <w:t>嘖嘖，味道甚好！</w:t>
      </w:r>
    </w:p>
    <w:p>
      <w:pPr>
        <w:ind w:firstLine="480"/>
      </w:pPr>
      <w:r>
        <w:t>他默默感慨一番，然後一口悶了......</w:t>
      </w:r>
    </w:p>
    <w:p>
      <w:r>
        <w:br w:type="page"/>
      </w:r>
    </w:p>
    <w:p>
      <w:pPr>
        <w:pStyle w:val="Heading1"/>
        <w:jc w:val="left"/>
      </w:pPr>
      <w:r>
        <w:t>第37章 如果‘大\’有罪，她會被判處終身監禁</w:t>
      </w:r>
    </w:p>
    <w:p/>
    <w:p/>
    <w:p>
      <w:pPr>
        <w:ind w:firstLine="480"/>
      </w:pPr>
      <w:r>
        <w:t>這天晚上回到鍾粹宮後，寧瀟瀟躺在床上流下了悔恨的眼淚。</w:t>
      </w:r>
    </w:p>
    <w:p>
      <w:pPr>
        <w:ind w:firstLine="480"/>
      </w:pPr>
      <w:r>
        <w:t>她真笨！</w:t>
      </w:r>
    </w:p>
    <w:p>
      <w:pPr>
        <w:ind w:firstLine="480"/>
      </w:pPr>
      <w:r>
        <w:t>一到關鍵時刻就忘了自己有金手指了！</w:t>
      </w:r>
    </w:p>
    <w:p>
      <w:pPr>
        <w:ind w:firstLine="480"/>
      </w:pPr>
      <w:r>
        <w:t>她明明可以暫停時間，把奶茶喝了之後將杯子扔掉啊！</w:t>
      </w:r>
    </w:p>
    <w:p>
      <w:pPr>
        <w:ind w:firstLine="480"/>
      </w:pPr>
      <w:r>
        <w:t>剛才怎麽沒想到？</w:t>
      </w:r>
    </w:p>
    <w:p>
      <w:pPr>
        <w:ind w:firstLine="480"/>
      </w:pPr>
      <w:r>
        <w:t>不過現在好像不算晚？反正陸臨淵也不知道那地方藏了一杯奶茶。</w:t>
      </w:r>
    </w:p>
    <w:p>
      <w:pPr>
        <w:ind w:firstLine="480"/>
      </w:pPr>
      <w:r>
        <w:t>於是她擦掉眼淚，按下暫停鍵，一路狂奔趕回了朝陽宮的書房。</w:t>
      </w:r>
    </w:p>
    <w:p>
      <w:pPr>
        <w:ind w:firstLine="480"/>
      </w:pPr>
      <w:r>
        <w:t>才一進去，人就傻眼了。</w:t>
      </w:r>
    </w:p>
    <w:p>
      <w:pPr>
        <w:ind w:firstLine="480"/>
      </w:pPr>
      <w:r>
        <w:t>陸臨淵被定格的姿勢十分魔幻。</w:t>
      </w:r>
    </w:p>
    <w:p>
      <w:pPr>
        <w:ind w:firstLine="480"/>
      </w:pPr>
      <w:r>
        <w:t>他正坐在暖座上，用一個小勺子，挖著奶茶杯底的芋圓和波波吃......</w:t>
      </w:r>
    </w:p>
    <w:p>
      <w:pPr>
        <w:ind w:firstLine="480"/>
      </w:pPr>
      <w:r>
        <w:t>“你你你！你媽沒教過你撿來的東西不能隨便吃嗎？你就不怕有毒啊！”</w:t>
      </w:r>
    </w:p>
    <w:p>
      <w:pPr>
        <w:ind w:firstLine="480"/>
      </w:pPr>
      <w:r>
        <w:t>喝都被喝了，這個時候埋怨也沒用了。</w:t>
      </w:r>
    </w:p>
    <w:p>
      <w:pPr>
        <w:ind w:firstLine="480"/>
      </w:pPr>
      <w:r>
        <w:t>於是她蠻橫地奪過了暴君手中的勺子，一邊吃著芋圓和波波，一邊罵他不講武德。</w:t>
      </w:r>
    </w:p>
    <w:p>
      <w:pPr>
        <w:ind w:firstLine="480"/>
      </w:pPr>
      <w:r>
        <w:t>......</w:t>
      </w:r>
    </w:p>
    <w:p>
      <w:pPr>
        <w:ind w:firstLine="480"/>
      </w:pPr>
      <w:r>
        <w:t>晚上和顧似錦回宮的時候雨雖然停了，但新雨過後的路麵最是泥濘。</w:t>
      </w:r>
    </w:p>
    <w:p>
      <w:pPr>
        <w:ind w:firstLine="480"/>
      </w:pPr>
      <w:r>
        <w:t>寧瀟瀟的衣裙被沾上了許多泥點子，她便順手將衣服洗了才去睡覺。</w:t>
      </w:r>
    </w:p>
    <w:p>
      <w:pPr>
        <w:ind w:firstLine="480"/>
      </w:pPr>
      <w:r>
        <w:t>宮女的服製都備了兩身用來換洗，可第二天早上，寧瀟瀟打開衣櫃卻沒有見到自己用來換洗的那一身。</w:t>
      </w:r>
    </w:p>
    <w:p>
      <w:pPr>
        <w:ind w:firstLine="480"/>
      </w:pPr>
      <w:r>
        <w:t>她詢問了一圈，才知道原來是琪琪以為那是髒衣服，洗衣服的時候順手幫她也給洗了。</w:t>
      </w:r>
    </w:p>
    <w:p>
      <w:pPr>
        <w:ind w:firstLine="480"/>
      </w:pPr>
      <w:r>
        <w:t>她是好心，寧瀟瀟並沒有怪她。</w:t>
      </w:r>
    </w:p>
    <w:p>
      <w:pPr>
        <w:ind w:firstLine="480"/>
      </w:pPr>
      <w:r>
        <w:t>但等下她要陪顧似錦去給皇後請安，她總不能穿著寢衣去吧？</w:t>
      </w:r>
    </w:p>
    <w:p>
      <w:pPr>
        <w:ind w:firstLine="480"/>
      </w:pPr>
      <w:r>
        <w:t>正發愁著，洽洽路過兩人時搭了句話：“怎麽了呀？一大早愁眉苦臉的？”</w:t>
      </w:r>
    </w:p>
    <w:p>
      <w:pPr>
        <w:ind w:firstLine="480"/>
      </w:pPr>
      <w:r>
        <w:t>琪琪：“我昨天給瀟瀟把替換的衣裳洗了，她晚上陪小主侍寢回來下了雨，她就把自己本來穿得那一身也洗了，現在沒有宮女服穿了......”</w:t>
      </w:r>
    </w:p>
    <w:p>
      <w:pPr>
        <w:ind w:firstLine="480"/>
      </w:pPr>
      <w:r>
        <w:t>洽洽：“那要不瀟瀟你先穿我的？反正宮女服都是一樣的，我替換的那一身才洗過，是幹淨的。就是我個子沒你高，所以可能你穿會有些小。”</w:t>
      </w:r>
    </w:p>
    <w:p>
      <w:pPr>
        <w:ind w:firstLine="480"/>
      </w:pPr>
      <w:r>
        <w:t>現在哪裏還管什麽大小，有的穿不耽誤正事就行了。</w:t>
      </w:r>
    </w:p>
    <w:p>
      <w:pPr>
        <w:ind w:firstLine="480"/>
      </w:pPr>
      <w:r>
        <w:t>可當寧瀟瀟換上了洽洽的宮女服後，才知道‘大小’真的很重要！</w:t>
      </w:r>
    </w:p>
    <w:p>
      <w:pPr>
        <w:ind w:firstLine="480"/>
      </w:pPr>
      <w:r>
        <w:t>洽洽的宮女服勒在她的身上，顯得她的D都快變成E了。</w:t>
      </w:r>
    </w:p>
    <w:p>
      <w:pPr>
        <w:ind w:firstLine="480"/>
      </w:pPr>
      <w:r>
        <w:t>琪琪她們拿她開玩笑，“做女人做成瀟瀟這樣，簡直就是咱們的驕傲~”</w:t>
      </w:r>
    </w:p>
    <w:p>
      <w:pPr>
        <w:ind w:firstLine="480"/>
      </w:pPr>
      <w:r>
        <w:t>說說鬧鬧間，鳳鸞宮來人向顧似錦稟報，說今日皇後身子不適，免了六宮請安。</w:t>
      </w:r>
    </w:p>
    <w:p>
      <w:pPr>
        <w:ind w:firstLine="480"/>
      </w:pPr>
      <w:r>
        <w:t>顧似錦關切發問，“皇後娘娘怎麽了？需不需要後妃去侍疾？”</w:t>
      </w:r>
    </w:p>
    <w:p>
      <w:pPr>
        <w:ind w:firstLine="480"/>
      </w:pPr>
      <w:r>
        <w:t>“昨天後半夜下雨，娘娘睡前沒有合窗，吹著風了，太醫看過，開了藥喝下已經睡了。娘娘特意囑咐讓後妃們不用看望，小主有心了。”</w:t>
      </w:r>
    </w:p>
    <w:p>
      <w:pPr>
        <w:ind w:firstLine="480"/>
      </w:pPr>
      <w:r>
        <w:t>顧似錦被陸臨淵‘鍛煉’了幾次，果然有效果。</w:t>
      </w:r>
    </w:p>
    <w:p>
      <w:pPr>
        <w:ind w:firstLine="480"/>
      </w:pPr>
      <w:r>
        <w:t>她昨天跳了快兩個時辰的操，今天起來也不過是覺得腿腳有些酸痛而已。</w:t>
      </w:r>
    </w:p>
    <w:p>
      <w:pPr>
        <w:ind w:firstLine="480"/>
      </w:pPr>
      <w:r>
        <w:t>寧瀟瀟眼睛冒著光：“小主，既然皇後說了不用去給她請安，要不你再睡會兒吧？”</w:t>
      </w:r>
    </w:p>
    <w:p>
      <w:pPr>
        <w:ind w:firstLine="480"/>
      </w:pPr>
      <w:r>
        <w:t>她睡了，自己也能睡一會兒。畢竟她昨天晚上被陸臨淵折騰的，也沒比顧似錦輕鬆到哪兒去。</w:t>
      </w:r>
    </w:p>
    <w:p>
      <w:pPr>
        <w:ind w:firstLine="480"/>
      </w:pPr>
      <w:r>
        <w:t>可顧似錦卻笑著搖頭，“不了。總歸已經梳洗打扮好，不去皇後宮中，那便去太後宮中請安吧。”</w:t>
      </w:r>
    </w:p>
    <w:p>
      <w:pPr>
        <w:ind w:firstLine="480"/>
      </w:pPr>
      <w:r>
        <w:t>寧瀟瀟：......我真的會謝！</w:t>
      </w:r>
    </w:p>
    <w:p>
      <w:pPr>
        <w:ind w:firstLine="480"/>
      </w:pPr>
      <w:r>
        <w:t>本以為去太後宮中隻是點個卯刷個存在感，可誰知道一進仙壽宮，上至太後下旨宮女太監，所有人的目光都集中在了寧瀟瀟身上。</w:t>
      </w:r>
    </w:p>
    <w:p>
      <w:pPr>
        <w:ind w:firstLine="480"/>
      </w:pPr>
      <w:r>
        <w:t>準確來說，是集中在了她的D上。</w:t>
      </w:r>
    </w:p>
    <w:p>
      <w:pPr>
        <w:ind w:firstLine="480"/>
      </w:pPr>
      <w:r>
        <w:t>彼時顧似錦正和太後說這話，太後盯著寧瀟瀟的D看了一會兒，臉色愈發陰沉。</w:t>
      </w:r>
    </w:p>
    <w:p>
      <w:pPr>
        <w:ind w:firstLine="480"/>
      </w:pPr>
      <w:r>
        <w:t>“你，上前來。”</w:t>
      </w:r>
    </w:p>
    <w:p>
      <w:pPr>
        <w:ind w:firstLine="480"/>
      </w:pPr>
      <w:r>
        <w:t>寧瀟瀟納悶上前，太後眉頭緊蹙，肅聲道：“大膽的奴婢！跪下！”</w:t>
      </w:r>
    </w:p>
    <w:p>
      <w:pPr>
        <w:ind w:firstLine="480"/>
      </w:pPr>
      <w:r>
        <w:t>寧瀟瀟一臉懵逼，但見老太太氣得不輕，她隻能先跪下再說。</w:t>
      </w:r>
    </w:p>
    <w:p>
      <w:pPr>
        <w:ind w:firstLine="480"/>
      </w:pPr>
      <w:r>
        <w:t>顧似錦並未察覺到寧瀟瀟做了什麽不妥當的事，於是進言道：“太後，不知她做了何事惹您動怒？”</w:t>
      </w:r>
    </w:p>
    <w:p>
      <w:pPr>
        <w:ind w:firstLine="480"/>
      </w:pPr>
      <w:r>
        <w:t>“傷風敗俗的東西！”太後目光狠狠在她傲人的維度上瞄了一眼，“顧答應，你身邊跟著個這樣不安分、不檢點的婢子，你竟絲毫沒有察覺嗎？”</w:t>
      </w:r>
    </w:p>
    <w:p>
      <w:pPr>
        <w:ind w:firstLine="480"/>
      </w:pPr>
      <w:r>
        <w:t>顧似錦：“太後，瀟瀟她從未做過不安分、不檢點的事，反而跟在嬪妾身邊伺候的盡心盡職，她......”</w:t>
      </w:r>
    </w:p>
    <w:p>
      <w:pPr>
        <w:ind w:firstLine="480"/>
      </w:pPr>
      <w:r>
        <w:t>“她的凶都要爆出來了！這麽穿衣裳還不如不穿！”太後截斷了顧似錦的話，瞪著寧瀟瀟：“怎麽？你是想用這種下作手段勾引皇上？”</w:t>
      </w:r>
    </w:p>
    <w:p>
      <w:pPr>
        <w:ind w:firstLine="480"/>
      </w:pPr>
      <w:r>
        <w:t>寧瀟瀟：【救命......鬼要勾引你的短命兒子！大是我的錯嗎？你自己沒有，難不成還不讓別人有了？】</w:t>
      </w:r>
    </w:p>
    <w:p>
      <w:pPr>
        <w:ind w:firstLine="480"/>
      </w:pPr>
      <w:r>
        <w:t>太後最討厭豐滿的女人。</w:t>
      </w:r>
    </w:p>
    <w:p>
      <w:pPr>
        <w:ind w:firstLine="480"/>
      </w:pPr>
      <w:r>
        <w:t>先帝曾經被前朝的禧妃迷得神魂顛倒，多半的原因就是因為她裝備了兩個‘巨無霸’。</w:t>
      </w:r>
    </w:p>
    <w:p>
      <w:pPr>
        <w:ind w:firstLine="480"/>
      </w:pPr>
      <w:r>
        <w:t>先帝還對她說過，禧妃的手感極佳，他能玩一年。</w:t>
      </w:r>
    </w:p>
    <w:p>
      <w:pPr>
        <w:ind w:firstLine="480"/>
      </w:pPr>
      <w:r>
        <w:t>要不是禧妃短命，得了肺癆年紀輕輕就死了，恐怕今日坐在這太後的寶座上的人，就該是她了。</w:t>
      </w:r>
    </w:p>
    <w:p>
      <w:pPr>
        <w:ind w:firstLine="480"/>
      </w:pPr>
      <w:r>
        <w:t>故而從那以後，太後見著豐滿的女子就氣不打一處來。</w:t>
      </w:r>
    </w:p>
    <w:p>
      <w:pPr>
        <w:ind w:firstLine="480"/>
      </w:pPr>
      <w:r>
        <w:t>想起了原作中的設定，寧瀟瀟連忙解釋：“太後明鑒，奴婢絕無此心......”</w:t>
      </w:r>
    </w:p>
    <w:p>
      <w:pPr>
        <w:ind w:firstLine="480"/>
      </w:pPr>
      <w:r>
        <w:t>顧似錦：“太後，瀟瀟今日因為宮女服洗了還沒有幹，便穿了別的宮女的，有些不合身才會如此。她實在是無奈之舉，並非有意......”</w:t>
      </w:r>
    </w:p>
    <w:p>
      <w:pPr>
        <w:ind w:firstLine="480"/>
      </w:pPr>
      <w:r>
        <w:t>“無奈之舉？她若不想惹人注目，自然有的是法子。”太後喚來貼身嬤嬤青竹：</w:t>
      </w:r>
    </w:p>
    <w:p>
      <w:pPr>
        <w:ind w:firstLine="480"/>
      </w:pPr>
      <w:r>
        <w:t>“青竹，你帶她下去，把她胸前那兩坨肉給哀家纏束起來。哀家就不信，這天地下還能有束不住的胸！”</w:t>
      </w:r>
    </w:p>
    <w:p>
      <w:pPr>
        <w:ind w:firstLine="480"/>
      </w:pPr>
      <w:r>
        <w:t>青竹將寧瀟瀟帶下去，蠻橫的用束帶在她的胸前繞了五六圈。</w:t>
      </w:r>
    </w:p>
    <w:p>
      <w:pPr>
        <w:ind w:firstLine="480"/>
      </w:pPr>
      <w:r>
        <w:t>纏得寧瀟瀟都快透不過氣了，也隻能勉強把D降級成B，穿上衣裳後還是顯得比太後大許多。</w:t>
      </w:r>
    </w:p>
    <w:p>
      <w:pPr>
        <w:ind w:firstLine="480"/>
      </w:pPr>
      <w:r>
        <w:t>太後看過後便說自己頭疼，讓顧似錦趕緊帶著寧瀟瀟回去，日後別在自己麵前瞎晃悠。</w:t>
      </w:r>
    </w:p>
    <w:p>
      <w:pPr>
        <w:ind w:firstLine="480"/>
      </w:pPr>
      <w:r>
        <w:t>隨顧似錦走出仙壽宮時，寧瀟瀟被勒得呼吸都費勁。</w:t>
      </w:r>
    </w:p>
    <w:p>
      <w:pPr>
        <w:ind w:firstLine="480"/>
      </w:pPr>
      <w:r>
        <w:t>顧似錦十分關切：“瀟瀟你怎麽樣？”</w:t>
      </w:r>
    </w:p>
    <w:p>
      <w:pPr>
        <w:ind w:firstLine="480"/>
      </w:pPr>
      <w:r>
        <w:t>她看寧瀟瀟臉色發白，忙道：“前麵有片紫竹林，你快去把繃帶解開。這要是一路等回了宮，血液不循環可要壞掉了......”</w:t>
      </w:r>
    </w:p>
    <w:p>
      <w:pPr>
        <w:ind w:firstLine="480"/>
      </w:pPr>
      <w:r>
        <w:t>寧瀟瀟謝了顧似錦一聲，然後飛也似地鑽進了紫竹林裏。</w:t>
      </w:r>
    </w:p>
    <w:p>
      <w:pPr>
        <w:ind w:firstLine="480"/>
      </w:pPr>
      <w:r>
        <w:t>然而她死也想不到：</w:t>
      </w:r>
    </w:p>
    <w:p>
      <w:pPr>
        <w:ind w:firstLine="480"/>
      </w:pPr>
      <w:r>
        <w:t>這片人煙罕至的紫竹林，卻是陸臨淵每每給太後請安的時候，必然會走的捷徑小路......</w:t>
      </w:r>
    </w:p>
    <w:p>
      <w:r>
        <w:br w:type="page"/>
      </w:r>
    </w:p>
    <w:p>
      <w:pPr>
        <w:pStyle w:val="Heading1"/>
        <w:jc w:val="left"/>
      </w:pPr>
      <w:r>
        <w:t>第38章 昨天是‘坦誠相見\’，今天是‘兩不虧欠\’</w:t>
      </w:r>
    </w:p>
    <w:p/>
    <w:p/>
    <w:p>
      <w:pPr>
        <w:ind w:firstLine="480"/>
      </w:pPr>
      <w:r>
        <w:t>穿梭在紫竹林的陸臨淵，聽見不遠處似乎有人的腳步落在竹葉堆上的‘沙沙’聲。</w:t>
      </w:r>
    </w:p>
    <w:p>
      <w:pPr>
        <w:ind w:firstLine="480"/>
      </w:pPr>
      <w:r>
        <w:t>紫竹林裏麵的竹子，都是品相極好的龍鱗竹。</w:t>
      </w:r>
    </w:p>
    <w:p>
      <w:pPr>
        <w:ind w:firstLine="480"/>
      </w:pPr>
      <w:r>
        <w:t>因為價格高昂，所以從前發生過有宮人盜竊竹子出宮販賣之事。</w:t>
      </w:r>
    </w:p>
    <w:p>
      <w:pPr>
        <w:ind w:firstLine="480"/>
      </w:pPr>
      <w:r>
        <w:t>從那之後陸臨淵便下旨，將紫竹林列為宮中禁地，不許宮人擅自踏足。</w:t>
      </w:r>
    </w:p>
    <w:p>
      <w:pPr>
        <w:ind w:firstLine="480"/>
      </w:pPr>
      <w:r>
        <w:t>今日他倒要看看，是誰敢不尊他的聖旨，冒著大不韙做這殺頭之事。</w:t>
      </w:r>
    </w:p>
    <w:p>
      <w:pPr>
        <w:ind w:firstLine="480"/>
      </w:pPr>
      <w:r>
        <w:t>順著聲音尋去，結果映入他眼簾的，是一抹熟悉的身影。</w:t>
      </w:r>
    </w:p>
    <w:p>
      <w:pPr>
        <w:ind w:firstLine="480"/>
      </w:pPr>
      <w:r>
        <w:t>寧瀟瀟？？</w:t>
      </w:r>
    </w:p>
    <w:p>
      <w:pPr>
        <w:ind w:firstLine="480"/>
      </w:pPr>
      <w:r>
        <w:t>她跑到這裏來做什麽？</w:t>
      </w:r>
    </w:p>
    <w:p>
      <w:pPr>
        <w:ind w:firstLine="480"/>
      </w:pPr>
      <w:r>
        <w:t>等等......</w:t>
      </w:r>
    </w:p>
    <w:p>
      <w:pPr>
        <w:ind w:firstLine="480"/>
      </w:pPr>
      <w:r>
        <w:t>因為她的D太過顯眼，以至於今日變小了，就特別容易引起注意。</w:t>
      </w:r>
    </w:p>
    <w:p>
      <w:pPr>
        <w:ind w:firstLine="480"/>
      </w:pPr>
      <w:r>
        <w:t>陸臨淵愣在原地觀察了一會兒，想起他昨天夜裏吐槽寧瀟瀟的那句話，陷入沉思：</w:t>
      </w:r>
    </w:p>
    <w:p>
      <w:pPr>
        <w:ind w:firstLine="480"/>
      </w:pPr>
      <w:r>
        <w:t>嘶......難不成這玩意兒，還真能被捶平？</w:t>
      </w:r>
    </w:p>
    <w:p>
      <w:pPr>
        <w:ind w:firstLine="480"/>
      </w:pPr>
      <w:r>
        <w:t>寧瀟瀟覺得自己往紫竹林深處跑了這麽久，肯定不可能有人追來了。</w:t>
      </w:r>
    </w:p>
    <w:p>
      <w:pPr>
        <w:ind w:firstLine="480"/>
      </w:pPr>
      <w:r>
        <w:t>於是放心大膽地解開了衣裳的紐扣，將手伸到背後去，摸索著解開繃帶的解。</w:t>
      </w:r>
    </w:p>
    <w:p>
      <w:pPr>
        <w:ind w:firstLine="480"/>
      </w:pPr>
      <w:r>
        <w:t>就在這時，陸臨淵突然現身，嚇得寧瀟瀟三魂丟了七魄。</w:t>
      </w:r>
    </w:p>
    <w:p>
      <w:pPr>
        <w:ind w:firstLine="480"/>
      </w:pPr>
      <w:r>
        <w:t>“你在此地作甚？”</w:t>
      </w:r>
    </w:p>
    <w:p>
      <w:pPr>
        <w:ind w:firstLine="480"/>
      </w:pPr>
      <w:r>
        <w:t>好死不死的，陸臨淵話音才落，寧瀟瀟就解開了繃帶的解。</w:t>
      </w:r>
    </w:p>
    <w:p>
      <w:pPr>
        <w:ind w:firstLine="480"/>
      </w:pPr>
      <w:r>
        <w:t>沒有打解的繃帶瞬間鬆散脫落，而她的一雙D，也瞬間在身前‘盛放’開來。</w:t>
      </w:r>
    </w:p>
    <w:p>
      <w:pPr>
        <w:ind w:firstLine="480"/>
      </w:pPr>
      <w:r>
        <w:t>像果動一樣，QQ彈彈的，還晃了兩下。</w:t>
      </w:r>
    </w:p>
    <w:p>
      <w:pPr>
        <w:ind w:firstLine="480"/>
      </w:pPr>
      <w:r>
        <w:t>兩人之間的距離相隔五米，陸臨淵看著她的巨型果動，寧瀟瀟看著陸臨淵瞪得像銅鈴一樣的眼睛。</w:t>
      </w:r>
    </w:p>
    <w:p>
      <w:pPr>
        <w:ind w:firstLine="480"/>
      </w:pPr>
      <w:r>
        <w:t>三秒過後，兩人十分有默契的同時大喊了一聲：</w:t>
      </w:r>
    </w:p>
    <w:p>
      <w:pPr>
        <w:ind w:firstLine="480"/>
      </w:pPr>
      <w:r>
        <w:t>“啊~~~~~”</w:t>
      </w:r>
    </w:p>
    <w:p>
      <w:pPr>
        <w:ind w:firstLine="480"/>
      </w:pPr>
      <w:r>
        <w:t>寧瀟瀟雙手護在巨型果動前，沒等她開口，陸臨淵先怒了：</w:t>
      </w:r>
    </w:p>
    <w:p>
      <w:pPr>
        <w:ind w:firstLine="480"/>
      </w:pPr>
      <w:r>
        <w:t>“寧瀟瀟！你腦子有病嗎！？這是朕的紫竹林，不是你家！你......你竟然做出這樣惡心的事來！”</w:t>
      </w:r>
    </w:p>
    <w:p>
      <w:pPr>
        <w:ind w:firstLine="480"/>
      </w:pPr>
      <w:r>
        <w:t>他氣得不輕，仿佛他看見了什麽辣眼睛的東西一樣。</w:t>
      </w:r>
    </w:p>
    <w:p>
      <w:pPr>
        <w:ind w:firstLine="480"/>
      </w:pPr>
      <w:r>
        <w:t>寧瀟瀟紅著臉，一邊穿衣服一邊心底默默吐槽：</w:t>
      </w:r>
    </w:p>
    <w:p>
      <w:pPr>
        <w:ind w:firstLine="480"/>
      </w:pPr>
      <w:r>
        <w:t>【LSP！裝什麽呀？你嫌惡心還一直盯著看！你看就看，你臉紅什麽？該臉紅的是我好不好？你裝什麽純情小男孩！】</w:t>
      </w:r>
    </w:p>
    <w:p>
      <w:pPr>
        <w:ind w:firstLine="480"/>
      </w:pPr>
      <w:r>
        <w:t>昨日的‘坦誠相見’，在今日有了一個‘互不虧欠’的結局。</w:t>
      </w:r>
    </w:p>
    <w:p>
      <w:pPr>
        <w:ind w:firstLine="480"/>
      </w:pPr>
      <w:r>
        <w:t>她巨，他也巨。如此甚好......</w:t>
      </w:r>
    </w:p>
    <w:p>
      <w:pPr>
        <w:ind w:firstLine="480"/>
      </w:pPr>
      <w:r>
        <w:t>“瀟瀟~你還好嗎？”</w:t>
      </w:r>
    </w:p>
    <w:p>
      <w:pPr>
        <w:ind w:firstLine="480"/>
      </w:pPr>
      <w:r>
        <w:t>顧似錦的聲音由遠及近，她應該是聽見了尖叫聲，所以擔心寧瀟瀟，便聞聲趕來。</w:t>
      </w:r>
    </w:p>
    <w:p>
      <w:pPr>
        <w:ind w:firstLine="480"/>
      </w:pPr>
      <w:r>
        <w:t>不成，要是讓顧似錦看見了她這個時候和暴君在一起，她一定會聯想到什麽。</w:t>
      </w:r>
    </w:p>
    <w:p>
      <w:pPr>
        <w:ind w:firstLine="480"/>
      </w:pPr>
      <w:r>
        <w:t>如果讓女主將自己當成了敵人，那以後的日子可就不好苟了。</w:t>
      </w:r>
    </w:p>
    <w:p>
      <w:pPr>
        <w:ind w:firstLine="480"/>
      </w:pPr>
      <w:r>
        <w:t>她剛想讓陸臨淵先躲一躲，結果還沒開口，就看見陸臨淵像隻小兔子一樣，灰溜溜地跑了。</w:t>
      </w:r>
    </w:p>
    <w:p>
      <w:pPr>
        <w:ind w:firstLine="480"/>
      </w:pPr>
      <w:r>
        <w:t>為了躲避地上的泥坑，他跑起來左蹦右跳的。</w:t>
      </w:r>
    </w:p>
    <w:p>
      <w:pPr>
        <w:ind w:firstLine="480"/>
      </w:pPr>
      <w:r>
        <w:t>還......</w:t>
      </w:r>
    </w:p>
    <w:p>
      <w:pPr>
        <w:ind w:firstLine="480"/>
      </w:pPr>
      <w:r>
        <w:t>還挺可愛？？</w:t>
      </w:r>
    </w:p>
    <w:p>
      <w:pPr>
        <w:ind w:firstLine="480"/>
      </w:pPr>
      <w:r>
        <w:t>他的背影剛消失不見，顧似錦就來了。</w:t>
      </w:r>
    </w:p>
    <w:p>
      <w:pPr>
        <w:ind w:firstLine="480"/>
      </w:pPr>
      <w:r>
        <w:t>“瀟瀟？你怎麽了？我好像聽見了你的尖叫聲。”</w:t>
      </w:r>
    </w:p>
    <w:p>
      <w:pPr>
        <w:ind w:firstLine="480"/>
      </w:pPr>
      <w:r>
        <w:t>顧似錦左右環顧，像是在找什麽，“好像......還隱約聽見了男子的聲音？”</w:t>
      </w:r>
    </w:p>
    <w:p>
      <w:pPr>
        <w:ind w:firstLine="480"/>
      </w:pPr>
      <w:r>
        <w:t>寧瀟瀟連忙道：“沒有男子沒有男子！奴婢......奴婢是看見了一條蛇！所以嚇得尖叫起來了。”</w:t>
      </w:r>
    </w:p>
    <w:p>
      <w:pPr>
        <w:ind w:firstLine="480"/>
      </w:pPr>
      <w:r>
        <w:t>“啊！有蛇嗎？”顧似錦最怕蛇，抓起寧瀟瀟的手就跑出了紫竹林。</w:t>
      </w:r>
    </w:p>
    <w:p>
      <w:pPr>
        <w:ind w:firstLine="480"/>
      </w:pPr>
      <w:r>
        <w:t>回宮後，寧瀟瀟躺在自己的床上，開始懊惱起來。</w:t>
      </w:r>
    </w:p>
    <w:p>
      <w:pPr>
        <w:ind w:firstLine="480"/>
      </w:pPr>
      <w:r>
        <w:t>【我絕對是頭豬！】</w:t>
      </w:r>
    </w:p>
    <w:p>
      <w:pPr>
        <w:ind w:firstLine="480"/>
      </w:pPr>
      <w:r>
        <w:t>她後知後覺，一個猛子從床上坐起來，氣得直拍大腿：</w:t>
      </w:r>
    </w:p>
    <w:p>
      <w:pPr>
        <w:ind w:firstLine="480"/>
      </w:pPr>
      <w:r>
        <w:t>【為什麽我總是一到關鍵時刻就忘了我有金手指了！？】</w:t>
      </w:r>
    </w:p>
    <w:p>
      <w:pPr>
        <w:ind w:firstLine="480"/>
      </w:pPr>
      <w:r>
        <w:t>【剛才狗皇帝看見我的時候，我直接按下倒退鍵不就什麽事都沒了嗎？】</w:t>
      </w:r>
    </w:p>
    <w:p>
      <w:pPr>
        <w:ind w:firstLine="480"/>
      </w:pPr>
      <w:r>
        <w:t>【現在好了！人都丟完了！啊啊啊啊啊啊！】</w:t>
      </w:r>
    </w:p>
    <w:p>
      <w:pPr>
        <w:ind w:firstLine="480"/>
      </w:pPr>
      <w:r>
        <w:t>她自顧自在廡房裏發著瘋，等下午自己衣裳幹了以後，她連忙換回自己的衣裳，並將洽洽的衣裳洗好送了回去。</w:t>
      </w:r>
    </w:p>
    <w:p>
      <w:pPr>
        <w:ind w:firstLine="480"/>
      </w:pPr>
      <w:r>
        <w:t>做完這些，天空中烏雲開始密布，眼看著又是一場暴雨要來臨了。</w:t>
      </w:r>
    </w:p>
    <w:p>
      <w:pPr>
        <w:ind w:firstLine="480"/>
      </w:pPr>
      <w:r>
        <w:t>*</w:t>
      </w:r>
    </w:p>
    <w:p>
      <w:pPr>
        <w:ind w:firstLine="480"/>
      </w:pPr>
      <w:r>
        <w:t>此刻，顧似錦正和采蓮在去往皇後宮中的路上。</w:t>
      </w:r>
    </w:p>
    <w:p>
      <w:pPr>
        <w:ind w:firstLine="480"/>
      </w:pPr>
      <w:r>
        <w:t>雖然皇後說不用她們侍疾，但顧似錦心裏總是惦記著，想著能遠遠看一眼，確定皇後安康也好。</w:t>
      </w:r>
    </w:p>
    <w:p>
      <w:pPr>
        <w:ind w:firstLine="480"/>
      </w:pPr>
      <w:r>
        <w:t>結果走到半路上看見天色突變，便決定還是先回宮去。</w:t>
      </w:r>
    </w:p>
    <w:p>
      <w:pPr>
        <w:ind w:firstLine="480"/>
      </w:pPr>
      <w:r>
        <w:t>半道上，她們遇見了蕭常在。</w:t>
      </w:r>
    </w:p>
    <w:p>
      <w:pPr>
        <w:ind w:firstLine="480"/>
      </w:pPr>
      <w:r>
        <w:t>她是和顧似錦同一批選秀入宮的，因為一入宮就得了常在的位份，所以各宮的娘娘都覺得她會在一眾新人裏麵脫穎而出，一開始對她都是各種示好。</w:t>
      </w:r>
    </w:p>
    <w:p>
      <w:pPr>
        <w:ind w:firstLine="480"/>
      </w:pPr>
      <w:r>
        <w:t>但是如今都進宮一個多月了，拔得頭籌的是顧似錦，她連雨露均沾都做不到。</w:t>
      </w:r>
    </w:p>
    <w:p>
      <w:pPr>
        <w:ind w:firstLine="480"/>
      </w:pPr>
      <w:r>
        <w:t>那些向她拋出橄欖枝的嬪妃見她不中用，紛紛將她棄如敝履。</w:t>
      </w:r>
    </w:p>
    <w:p>
      <w:pPr>
        <w:ind w:firstLine="480"/>
      </w:pPr>
      <w:r>
        <w:t>她心裏也是有恨的。</w:t>
      </w:r>
    </w:p>
    <w:p>
      <w:pPr>
        <w:ind w:firstLine="480"/>
      </w:pPr>
      <w:r>
        <w:t>故而今日和顧似錦狹路相逢，她也沒給顧似錦什麽好臉色看。</w:t>
      </w:r>
    </w:p>
    <w:p>
      <w:pPr>
        <w:ind w:firstLine="480"/>
      </w:pPr>
      <w:r>
        <w:t>在與顧似錦擦身而過的時候，她刻意罵了一句，“狐媚子手段就是多，真真兒是上梁不正下梁歪。”</w:t>
      </w:r>
    </w:p>
    <w:p>
      <w:pPr>
        <w:ind w:firstLine="480"/>
      </w:pPr>
      <w:r>
        <w:t>這話顧似錦聽得真切，拈著帕子的手也攥緊了些。</w:t>
      </w:r>
    </w:p>
    <w:p>
      <w:pPr>
        <w:ind w:firstLine="480"/>
      </w:pPr>
      <w:r>
        <w:t>本來她是不打算和蕭常在計較的，但采蓮氣不過，直接開懟：</w:t>
      </w:r>
    </w:p>
    <w:p>
      <w:pPr>
        <w:ind w:firstLine="480"/>
      </w:pPr>
      <w:r>
        <w:t>“蕭常在你說什麽呢？”</w:t>
      </w:r>
    </w:p>
    <w:p>
      <w:pPr>
        <w:ind w:firstLine="480"/>
      </w:pPr>
      <w:r>
        <w:t>蕭常在嗤笑：“我聲音那麽大你還聽不清嗎？還是你們主仆本就犯賤，非要人多說兩遍上不了台麵的話，才覺得爽快？”</w:t>
      </w:r>
    </w:p>
    <w:p>
      <w:pPr>
        <w:ind w:firstLine="480"/>
      </w:pPr>
      <w:r>
        <w:t>她清了清嗓，刻意道：“我說，狐媚子手段多，上梁不正下梁歪！”</w:t>
      </w:r>
    </w:p>
    <w:p>
      <w:pPr>
        <w:ind w:firstLine="480"/>
      </w:pPr>
      <w:r>
        <w:t>采蓮：“你......”</w:t>
      </w:r>
    </w:p>
    <w:p>
      <w:pPr>
        <w:ind w:firstLine="480"/>
      </w:pPr>
      <w:r>
        <w:t>見她上前要與蕭常在爭執，顧似錦攬了她一把。</w:t>
      </w:r>
    </w:p>
    <w:p>
      <w:pPr>
        <w:ind w:firstLine="480"/>
      </w:pPr>
      <w:r>
        <w:t>多一事不如少一事，她不想在後宮生事。</w:t>
      </w:r>
    </w:p>
    <w:p>
      <w:pPr>
        <w:ind w:firstLine="480"/>
      </w:pPr>
      <w:r>
        <w:t>奈何蕭常在不依不饒，“我說錯了嗎？我在家中就聽過你們顧府那檔子事兒了。你娘原先不過就是個伺候你爹的洗腳婢，後來不知怎麽地，伺候伺候著就爬到了主家的榻上，搖身一變就成了妾。”</w:t>
      </w:r>
    </w:p>
    <w:p>
      <w:pPr>
        <w:ind w:firstLine="480"/>
      </w:pPr>
      <w:r>
        <w:t>“後來主妻難產死了，你娘便上了位。就這兒還敢到處說自己是嫡女？一個狐媚子生下來的小妖精，你也配！”</w:t>
      </w:r>
    </w:p>
    <w:p>
      <w:pPr>
        <w:ind w:firstLine="480"/>
      </w:pPr>
      <w:r>
        <w:t>顧似錦原本目光畏縮怕事，但聽蕭常在這樣羞辱自己的母親，便瞬間和她爭辯起來：</w:t>
      </w:r>
    </w:p>
    <w:p>
      <w:pPr>
        <w:ind w:firstLine="480"/>
      </w:pPr>
      <w:r>
        <w:t>“不許你這樣說我娘！我娘她不是那種人！你不許這樣說我娘！”</w:t>
      </w:r>
    </w:p>
    <w:p>
      <w:pPr>
        <w:ind w:firstLine="480"/>
      </w:pPr>
      <w:r>
        <w:t>蕭常在訕笑：“不是那種人，那是什麽人？嗬~你不讓我說，我偏要說。”</w:t>
      </w:r>
    </w:p>
    <w:p>
      <w:pPr>
        <w:ind w:firstLine="480"/>
      </w:pPr>
      <w:r>
        <w:t>她湊近顧似錦，字句擲地有聲：“你娘就是個不要臉的賤貨！”</w:t>
      </w:r>
    </w:p>
    <w:p>
      <w:pPr>
        <w:ind w:firstLine="480"/>
      </w:pPr>
      <w:r>
        <w:t>采蓮一把推開蕭常在，憤然道：“蕭常在別太過分了！”</w:t>
      </w:r>
    </w:p>
    <w:p>
      <w:pPr>
        <w:ind w:firstLine="480"/>
      </w:pPr>
      <w:r>
        <w:t>“你是個什麽東西？也敢和我動手？我是常在，她不過是個答應，我還說不得她嗎？”</w:t>
      </w:r>
    </w:p>
    <w:p>
      <w:pPr>
        <w:ind w:firstLine="480"/>
      </w:pPr>
      <w:r>
        <w:t>采蓮似是聽見了什麽極好笑的事，冷笑著說：“蕭常在當真以為，這宮中誰尊誰卑，是靠位份來區分的嗎？你入宮一個月，我家主兒也入宮一個月，我家主兒侍寢了三次，你呢？皇上可曾記得你是個什麽東西？”</w:t>
      </w:r>
    </w:p>
    <w:p>
      <w:pPr>
        <w:ind w:firstLine="480"/>
      </w:pPr>
      <w:r>
        <w:t>她越說越放肆，仿佛自己才是正主一樣：</w:t>
      </w:r>
    </w:p>
    <w:p>
      <w:pPr>
        <w:ind w:firstLine="480"/>
      </w:pPr>
      <w:r>
        <w:t>“無寵之人，就是低賤！”</w:t>
      </w:r>
    </w:p>
    <w:p>
      <w:r>
        <w:br w:type="page"/>
      </w:r>
    </w:p>
    <w:p>
      <w:pPr>
        <w:pStyle w:val="Heading1"/>
        <w:jc w:val="left"/>
      </w:pPr>
      <w:r>
        <w:t>第39章 暴君的悲慘身世</w:t>
      </w:r>
    </w:p>
    <w:p/>
    <w:p/>
    <w:p>
      <w:pPr>
        <w:ind w:firstLine="480"/>
      </w:pPr>
      <w:r>
        <w:t>采蓮這句話說得僭越至極，但也正是因為她態度這麽剛，才讓蕭常在懂得忌憚。</w:t>
      </w:r>
    </w:p>
    <w:p>
      <w:pPr>
        <w:ind w:firstLine="480"/>
      </w:pPr>
      <w:r>
        <w:t>萬一呢？</w:t>
      </w:r>
    </w:p>
    <w:p>
      <w:pPr>
        <w:ind w:firstLine="480"/>
      </w:pPr>
      <w:r>
        <w:t>萬一顧似錦下次侍寢的時候，給陸臨淵吹幾句耳邊風，那倒黴的不就該是她了？</w:t>
      </w:r>
    </w:p>
    <w:p>
      <w:pPr>
        <w:ind w:firstLine="480"/>
      </w:pPr>
      <w:r>
        <w:t>正當她進退兩難之際，忽而在身後聽見了一把慵懶的聲音：</w:t>
      </w:r>
    </w:p>
    <w:p>
      <w:pPr>
        <w:ind w:firstLine="480"/>
      </w:pPr>
      <w:r>
        <w:t>“喲，可真是熱鬧。”</w:t>
      </w:r>
    </w:p>
    <w:p>
      <w:pPr>
        <w:ind w:firstLine="480"/>
      </w:pPr>
      <w:r>
        <w:t>來人是麗妃，她雖沒有貴妃那麽跋扈桀驁，但也不是個好相與的主。</w:t>
      </w:r>
    </w:p>
    <w:p>
      <w:pPr>
        <w:ind w:firstLine="480"/>
      </w:pPr>
      <w:r>
        <w:t>她自入宮以來，三年間陸臨淵連她宮門都沒踏進去過一步，甚至連她叫什麽名字都不清楚。</w:t>
      </w:r>
    </w:p>
    <w:p>
      <w:pPr>
        <w:ind w:firstLine="480"/>
      </w:pPr>
      <w:r>
        <w:t>所以，采蓮的那句‘無寵之人，就是低賤’在她聽來格外刺耳。</w:t>
      </w:r>
    </w:p>
    <w:p>
      <w:pPr>
        <w:ind w:firstLine="480"/>
      </w:pPr>
      <w:r>
        <w:t>“皇後娘娘病著，是沒人能管你們了嗎？誰剛才在這兒叫嚷個沒完？”</w:t>
      </w:r>
    </w:p>
    <w:p>
      <w:pPr>
        <w:ind w:firstLine="480"/>
      </w:pPr>
      <w:r>
        <w:t>蕭常在腆著笑臉迎上去，指著采蓮說道：“回麗妃娘娘，就是這個不要臉的婢子！顧答應這兩日得寵些，身邊的奴婢也一個個的放肆無狀！”</w:t>
      </w:r>
    </w:p>
    <w:p>
      <w:pPr>
        <w:ind w:firstLine="480"/>
      </w:pPr>
      <w:r>
        <w:t>麗妃挑眉看向采蓮，隻一個眼神，就嚇得采蓮跪在了地上。</w:t>
      </w:r>
    </w:p>
    <w:p>
      <w:pPr>
        <w:ind w:firstLine="480"/>
      </w:pPr>
      <w:r>
        <w:t>“麗妃娘娘饒命，奴婢......奴婢不是有意的，實在是蕭常在她剛才出言不遜，侮辱我們主兒，奴婢氣極了才會......”</w:t>
      </w:r>
    </w:p>
    <w:p>
      <w:pPr>
        <w:ind w:firstLine="480"/>
      </w:pPr>
      <w:r>
        <w:t>‘啪’</w:t>
      </w:r>
    </w:p>
    <w:p>
      <w:pPr>
        <w:ind w:firstLine="480"/>
      </w:pPr>
      <w:r>
        <w:t>麗妃摑了她一耳光，冷笑著說：“蕭常在是常在，顧似錦是答應。常在訓斥答應，哪來的出言不遜？即便是蕭常在說了什麽不中聽的話，也輪不到你一個奴婢對著主子大呼小喝的！”</w:t>
      </w:r>
    </w:p>
    <w:p>
      <w:pPr>
        <w:ind w:firstLine="480"/>
      </w:pPr>
      <w:r>
        <w:t>采蓮：“是......麗妃娘娘教訓的是，奴婢......”</w:t>
      </w:r>
    </w:p>
    <w:p>
      <w:pPr>
        <w:ind w:firstLine="480"/>
      </w:pPr>
      <w:r>
        <w:t>‘啪’</w:t>
      </w:r>
    </w:p>
    <w:p>
      <w:pPr>
        <w:ind w:firstLine="480"/>
      </w:pPr>
      <w:r>
        <w:t>又是一耳光。</w:t>
      </w:r>
    </w:p>
    <w:p>
      <w:pPr>
        <w:ind w:firstLine="480"/>
      </w:pPr>
      <w:r>
        <w:t>“本宮讓你回話了嗎？”麗妃鳳眸掃向顧似錦，“顧答應平日裏就是這樣教奴才的？”</w:t>
      </w:r>
    </w:p>
    <w:p>
      <w:pPr>
        <w:ind w:firstLine="480"/>
      </w:pPr>
      <w:r>
        <w:t>顧似錦跪地恭謹道：“麗妃娘娘恕罪，嬪妾疏於管教，讓宮中奴婢衝撞了娘娘，嬪妾回宮後定好好管教她。”</w:t>
      </w:r>
    </w:p>
    <w:p>
      <w:pPr>
        <w:ind w:firstLine="480"/>
      </w:pPr>
      <w:r>
        <w:t>“這是你的家生奴婢，你管教了多少年了，也沒見她懂禮數。”</w:t>
      </w:r>
    </w:p>
    <w:p>
      <w:pPr>
        <w:ind w:firstLine="480"/>
      </w:pPr>
      <w:r>
        <w:t>‘轟隆隆’</w:t>
      </w:r>
    </w:p>
    <w:p>
      <w:pPr>
        <w:ind w:firstLine="480"/>
      </w:pPr>
      <w:r>
        <w:t>雷聲大作，暴雨毫無征兆地落了下來。</w:t>
      </w:r>
    </w:p>
    <w:p>
      <w:pPr>
        <w:ind w:firstLine="480"/>
      </w:pPr>
      <w:r>
        <w:t>宮女連忙給麗妃撐傘，她將手伸到傘沿下，接了幾滴雨水，沉聲道：“這場雨來的正是時候，你們主仆倆就在這兒跪著，在雨中好好兒反省反省，自己哪兒錯了吧。”</w:t>
      </w:r>
    </w:p>
    <w:p>
      <w:pPr>
        <w:ind w:firstLine="480"/>
      </w:pPr>
      <w:r>
        <w:t>*</w:t>
      </w:r>
    </w:p>
    <w:p>
      <w:pPr>
        <w:ind w:firstLine="480"/>
      </w:pPr>
      <w:r>
        <w:t>敬事房的公公冒雨來了鍾粹宮，又是來傳旨的。</w:t>
      </w:r>
    </w:p>
    <w:p>
      <w:pPr>
        <w:ind w:firstLine="480"/>
      </w:pPr>
      <w:r>
        <w:t>今夜陸臨淵還是翻得顧似錦的牌子。</w:t>
      </w:r>
    </w:p>
    <w:p>
      <w:pPr>
        <w:ind w:firstLine="480"/>
      </w:pPr>
      <w:r>
        <w:t>“可得恭喜你們主子了，被皇上接連翻了兩天的牌子，實乃大喜之事！我瞅著再過幾日，你家主子就該升位份了~”</w:t>
      </w:r>
    </w:p>
    <w:p>
      <w:pPr>
        <w:ind w:firstLine="480"/>
      </w:pPr>
      <w:r>
        <w:t>琪琪恰恰蹦蹦拉拉笑得合不攏嘴，隻有寧瀟瀟歎了口氣。</w:t>
      </w:r>
    </w:p>
    <w:p>
      <w:pPr>
        <w:ind w:firstLine="480"/>
      </w:pPr>
      <w:r>
        <w:t>唉，看來今天晚上，顧似錦又得跳上七八十遍的健身操了......</w:t>
      </w:r>
    </w:p>
    <w:p>
      <w:pPr>
        <w:ind w:firstLine="480"/>
      </w:pPr>
      <w:r>
        <w:t>顧似錦晚上‘侍寢’，這會兒就得準備起來了。</w:t>
      </w:r>
    </w:p>
    <w:p>
      <w:pPr>
        <w:ind w:firstLine="480"/>
      </w:pPr>
      <w:r>
        <w:t>可她人還沒回來，於是寧瀟瀟就撐傘準備去皇後宮中迎她。</w:t>
      </w:r>
    </w:p>
    <w:p>
      <w:pPr>
        <w:ind w:firstLine="480"/>
      </w:pPr>
      <w:r>
        <w:t>走到半道上，雨停了，她遠遠看見顧似錦和采蓮被淋成了落湯雞，互相攙扶著向她走來。</w:t>
      </w:r>
    </w:p>
    <w:p>
      <w:pPr>
        <w:ind w:firstLine="480"/>
      </w:pPr>
      <w:r>
        <w:t>她立馬迎上去，一邊給顧似錦擦去身上雨水，一邊問她們發生了什麽。</w:t>
      </w:r>
    </w:p>
    <w:p>
      <w:pPr>
        <w:ind w:firstLine="480"/>
      </w:pPr>
      <w:r>
        <w:t>顧似錦不肯說，倒是采蓮一肚子委屈，喋喋不休個沒完。</w:t>
      </w:r>
    </w:p>
    <w:p>
      <w:pPr>
        <w:ind w:firstLine="480"/>
      </w:pPr>
      <w:r>
        <w:t>看著顧似錦一臉委屈又隱忍的模樣，寧瀟瀟莫名有些心疼。</w:t>
      </w:r>
    </w:p>
    <w:p>
      <w:pPr>
        <w:ind w:firstLine="480"/>
      </w:pPr>
      <w:r>
        <w:t>這好好的一個大女主，因為自己穿書的緣故，日子都過成什麽樣了？</w:t>
      </w:r>
    </w:p>
    <w:p>
      <w:pPr>
        <w:ind w:firstLine="480"/>
      </w:pPr>
      <w:r>
        <w:t>回到宮中，顧似錦就開始發高燒。</w:t>
      </w:r>
    </w:p>
    <w:p>
      <w:pPr>
        <w:ind w:firstLine="480"/>
      </w:pPr>
      <w:r>
        <w:t>奴才們回了敬事房兩次，問問能不能不去侍寢，得到的答複都是不行。</w:t>
      </w:r>
    </w:p>
    <w:p>
      <w:pPr>
        <w:ind w:firstLine="480"/>
      </w:pPr>
      <w:r>
        <w:t>今夜侍寢的時候，還是寧瀟瀟負責守夜。</w:t>
      </w:r>
    </w:p>
    <w:p>
      <w:pPr>
        <w:ind w:firstLine="480"/>
      </w:pPr>
      <w:r>
        <w:t>她扒著門縫聽著裏麵的動靜。</w:t>
      </w:r>
    </w:p>
    <w:p>
      <w:pPr>
        <w:ind w:firstLine="480"/>
      </w:pPr>
      <w:r>
        <w:t>果然，陸臨淵又要教她跳新的健身操了。</w:t>
      </w:r>
    </w:p>
    <w:p>
      <w:pPr>
        <w:ind w:firstLine="480"/>
      </w:pPr>
      <w:r>
        <w:t>顧似錦是個傻子，也不說自己身子不舒服，就跟著陸臨淵在這兒跳。</w:t>
      </w:r>
    </w:p>
    <w:p>
      <w:pPr>
        <w:ind w:firstLine="480"/>
      </w:pPr>
      <w:r>
        <w:t>寧瀟瀟真害怕她劇烈運動過後一不小心猝死過去。</w:t>
      </w:r>
    </w:p>
    <w:p>
      <w:pPr>
        <w:ind w:firstLine="480"/>
      </w:pPr>
      <w:r>
        <w:t>於是她冒著大不敬的風險，推開了寢殿的門，跪在地上對陸臨淵進言道：</w:t>
      </w:r>
    </w:p>
    <w:p>
      <w:pPr>
        <w:ind w:firstLine="480"/>
      </w:pPr>
      <w:r>
        <w:t>“皇上！小主她今日真的不能跳操了！”</w:t>
      </w:r>
    </w:p>
    <w:p>
      <w:pPr>
        <w:ind w:firstLine="480"/>
      </w:pPr>
      <w:r>
        <w:t>“小主下午淋了雨，現在還發著高燒。皇上要是再讓她跳下去，恐怕得出大事！”</w:t>
      </w:r>
    </w:p>
    <w:p>
      <w:pPr>
        <w:ind w:firstLine="480"/>
      </w:pPr>
      <w:r>
        <w:t>下午敬事房的奴才其實有給他通傳過顧似錦發燒的事，不過他那時候以為這些隻是顧似錦不想跳槽，故意找出來的借口罷了。</w:t>
      </w:r>
    </w:p>
    <w:p>
      <w:pPr>
        <w:ind w:firstLine="480"/>
      </w:pPr>
      <w:r>
        <w:t>所以他想也沒想，就駁回去了她的請求。</w:t>
      </w:r>
    </w:p>
    <w:p>
      <w:pPr>
        <w:ind w:firstLine="480"/>
      </w:pPr>
      <w:r>
        <w:t>畢竟她不來‘侍寢’，自己就沒辦法光明正大的將寧瀟瀟叫來。</w:t>
      </w:r>
    </w:p>
    <w:p>
      <w:pPr>
        <w:ind w:firstLine="480"/>
      </w:pPr>
      <w:r>
        <w:t>可現在仔細看一眼麵色蒼白嘴唇皸裂的顧似錦，似乎當真狀況不大好。</w:t>
      </w:r>
    </w:p>
    <w:p>
      <w:pPr>
        <w:ind w:firstLine="480"/>
      </w:pPr>
      <w:r>
        <w:t>寧瀟瀟自顧起身，攙扶著顧似錦坐在了床榻上歇著。</w:t>
      </w:r>
    </w:p>
    <w:p>
      <w:pPr>
        <w:ind w:firstLine="480"/>
      </w:pPr>
      <w:r>
        <w:t>陸臨淵問：“為何會淋雨？”</w:t>
      </w:r>
    </w:p>
    <w:p>
      <w:pPr>
        <w:ind w:firstLine="480"/>
      </w:pPr>
      <w:r>
        <w:t>顧似錦：“都是嬪妾自己不小心，嬪妾......”</w:t>
      </w:r>
    </w:p>
    <w:p>
      <w:pPr>
        <w:ind w:firstLine="480"/>
      </w:pPr>
      <w:r>
        <w:t>“哪裏是你不小心？”</w:t>
      </w:r>
    </w:p>
    <w:p>
      <w:pPr>
        <w:ind w:firstLine="480"/>
      </w:pPr>
      <w:r>
        <w:t>寧瀟瀟才不是她那樣聖母的性子，索性將今日發生的事給陸臨淵轉述了一遍，期間還不忘添油加醋，煽風點火。</w:t>
      </w:r>
    </w:p>
    <w:p>
      <w:pPr>
        <w:ind w:firstLine="480"/>
      </w:pPr>
      <w:r>
        <w:t>陸臨淵聽後眼角眉梢流露出了些許怒色。</w:t>
      </w:r>
    </w:p>
    <w:p>
      <w:pPr>
        <w:ind w:firstLine="480"/>
      </w:pPr>
      <w:r>
        <w:t>他對顧似錦說：“你今夜不必回去，等下朕會讓太醫來給你診治。今夜你就睡在朕的寢宮。朕倒要看看，後宮那些女人還能作出什麽花樣來！”</w:t>
      </w:r>
    </w:p>
    <w:p>
      <w:pPr>
        <w:ind w:firstLine="480"/>
      </w:pPr>
      <w:r>
        <w:t>當皇帝，未必是天下第一得意事。</w:t>
      </w:r>
    </w:p>
    <w:p>
      <w:pPr>
        <w:ind w:firstLine="480"/>
      </w:pPr>
      <w:r>
        <w:t>旁人隻覺得陸臨淵一出生就是人生贏家，有一個當皇後的母親，十四歲就被立為太子，二十一歲順利登基，後宮佳麗美眷數不勝數，一旨令下便能定天下生死。</w:t>
      </w:r>
    </w:p>
    <w:p>
      <w:pPr>
        <w:ind w:firstLine="480"/>
      </w:pPr>
      <w:r>
        <w:t>可隻有他自己知道，這一切，原本都不是他想要的。</w:t>
      </w:r>
    </w:p>
    <w:p>
      <w:pPr>
        <w:ind w:firstLine="480"/>
      </w:pPr>
      <w:r>
        <w:t>太後生他的時候，血崩難產，雖然保住了性命，但自此失去了生育的能力。</w:t>
      </w:r>
    </w:p>
    <w:p>
      <w:pPr>
        <w:ind w:firstLine="480"/>
      </w:pPr>
      <w:r>
        <w:t>故而她將全部心血，都傾注在了這個她唯一的兒子身上。</w:t>
      </w:r>
    </w:p>
    <w:p>
      <w:pPr>
        <w:ind w:firstLine="480"/>
      </w:pPr>
      <w:r>
        <w:t>她變態的掌控欲，令陸臨淵的整個童年都活在窒息的氛圍裏。</w:t>
      </w:r>
    </w:p>
    <w:p>
      <w:pPr>
        <w:ind w:firstLine="480"/>
      </w:pPr>
      <w:r>
        <w:t>隻三歲時，太後便逼著他去尚書房，日日看著他背書，一點錯誤就動輒打罵。</w:t>
      </w:r>
    </w:p>
    <w:p>
      <w:pPr>
        <w:ind w:firstLine="480"/>
      </w:pPr>
      <w:r>
        <w:t>後來年齡大些，陸臨淵也知道了反抗，但每每反抗，都會喚來太後歇斯底裏的痛哭。</w:t>
      </w:r>
    </w:p>
    <w:p>
      <w:pPr>
        <w:ind w:firstLine="480"/>
      </w:pPr>
      <w:r>
        <w:t>她總說：“母後用命生下你，為了你母後這輩子都不能再給你父皇誕育皇嗣了，更因此得了你父皇的冷落。你若還不爭氣，你要母後怎麽活？”</w:t>
      </w:r>
    </w:p>
    <w:p>
      <w:pPr>
        <w:ind w:firstLine="480"/>
      </w:pPr>
      <w:r>
        <w:t>太後將她這一生的不幸都算在陸臨淵的頭上，用現在話來說，陸臨淵從小到大，都在承受著來自親媽的PUA。</w:t>
      </w:r>
    </w:p>
    <w:p>
      <w:pPr>
        <w:ind w:firstLine="480"/>
      </w:pPr>
      <w:r>
        <w:t>直到他當上了皇帝，才有了他第一次的反抗。</w:t>
      </w:r>
    </w:p>
    <w:p>
      <w:pPr>
        <w:ind w:firstLine="480"/>
      </w:pPr>
      <w:r>
        <w:t>後宮這些女眷，都是太後替他選進宮的。</w:t>
      </w:r>
    </w:p>
    <w:p>
      <w:pPr>
        <w:ind w:firstLine="480"/>
      </w:pPr>
      <w:r>
        <w:t>所以這些年來，陸臨淵一個也不碰。</w:t>
      </w:r>
    </w:p>
    <w:p>
      <w:pPr>
        <w:ind w:firstLine="480"/>
      </w:pPr>
      <w:r>
        <w:t>他是在用實際行動告訴太後，他如今已經再不是那個被她扯著線，可以隨意操控的提線木偶了。</w:t>
      </w:r>
    </w:p>
    <w:p>
      <w:pPr>
        <w:ind w:firstLine="480"/>
      </w:pPr>
      <w:r>
        <w:t>誠然，後宮女眷這些年的所作所為，他也都看在眼裏。</w:t>
      </w:r>
    </w:p>
    <w:p>
      <w:pPr>
        <w:ind w:firstLine="480"/>
      </w:pPr>
      <w:r>
        <w:t>他隻覺得無比惡心，並慶幸自己從未和這些女人，有過絲毫的瓜葛。</w:t>
      </w:r>
    </w:p>
    <w:p>
      <w:r>
        <w:br w:type="page"/>
      </w:r>
    </w:p>
    <w:p>
      <w:pPr>
        <w:pStyle w:val="Heading1"/>
        <w:jc w:val="left"/>
      </w:pPr>
      <w:r>
        <w:t>第40章 驚悚！暴君竟是楚女？</w:t>
      </w:r>
    </w:p>
    <w:p/>
    <w:p/>
    <w:p>
      <w:pPr>
        <w:ind w:firstLine="480"/>
      </w:pPr>
      <w:r>
        <w:t>安頓好顧似錦後，寧瀟瀟照例被陸臨淵拉去了書房。</w:t>
      </w:r>
    </w:p>
    <w:p>
      <w:pPr>
        <w:ind w:firstLine="480"/>
      </w:pPr>
      <w:r>
        <w:t>今日她在讀奏折的時候，明顯感覺到了陸臨淵在走神。</w:t>
      </w:r>
    </w:p>
    <w:p>
      <w:pPr>
        <w:ind w:firstLine="480"/>
      </w:pPr>
      <w:r>
        <w:t>他的眼睛黯淡無光，直勾勾地盯著一個地方，眨也不眨。</w:t>
      </w:r>
    </w:p>
    <w:p>
      <w:pPr>
        <w:ind w:firstLine="480"/>
      </w:pPr>
      <w:r>
        <w:t>雖然臉上沒有任何表情波動，但共情能力強大如寧瀟瀟，可以輕易地感受到來自於他情緒的低落。</w:t>
      </w:r>
    </w:p>
    <w:p>
      <w:pPr>
        <w:ind w:firstLine="480"/>
      </w:pPr>
      <w:r>
        <w:t>寧瀟瀟看了一眼後麵劇情，結果看見了陸臨淵大段的心理活動。</w:t>
      </w:r>
    </w:p>
    <w:p>
      <w:pPr>
        <w:ind w:firstLine="480"/>
      </w:pPr>
      <w:r>
        <w:t>她生活在一個幸福美滿的家庭，從來不知道在壓迫底下成長起來的人，會有怎樣揮之不去的心理陰影。</w:t>
      </w:r>
    </w:p>
    <w:p>
      <w:pPr>
        <w:ind w:firstLine="480"/>
      </w:pPr>
      <w:r>
        <w:t>這或許就是他日後會成為暴君的原因之一吧。</w:t>
      </w:r>
    </w:p>
    <w:p>
      <w:pPr>
        <w:ind w:firstLine="480"/>
      </w:pPr>
      <w:r>
        <w:t>在現代的時候，寧瀟瀟就是同學裏麵的氣氛組。</w:t>
      </w:r>
    </w:p>
    <w:p>
      <w:pPr>
        <w:ind w:firstLine="480"/>
      </w:pPr>
      <w:r>
        <w:t>射手座的天性，就是不會讓任何一個場子冷下來。</w:t>
      </w:r>
    </w:p>
    <w:p>
      <w:pPr>
        <w:ind w:firstLine="480"/>
      </w:pPr>
      <w:r>
        <w:t>再不開心的人，她也能想辦法逗對方開心。</w:t>
      </w:r>
    </w:p>
    <w:p>
      <w:pPr>
        <w:ind w:firstLine="480"/>
      </w:pPr>
      <w:r>
        <w:t>於是她試探地開口，“皇上，你想什麽呢？”</w:t>
      </w:r>
    </w:p>
    <w:p>
      <w:pPr>
        <w:ind w:firstLine="480"/>
      </w:pPr>
      <w:r>
        <w:t>陸臨淵的思緒被她拉扯回來，瞥了她一眼，隨口道：“朕在想，究竟是什麽樣的變態，才會在宮裏裸奔。”</w:t>
      </w:r>
    </w:p>
    <w:p>
      <w:pPr>
        <w:ind w:firstLine="480"/>
      </w:pPr>
      <w:r>
        <w:t>寧瀟瀟：“......”</w:t>
      </w:r>
    </w:p>
    <w:p>
      <w:pPr>
        <w:ind w:firstLine="480"/>
      </w:pPr>
      <w:r>
        <w:t>這個梗過不去了是吧？</w:t>
      </w:r>
    </w:p>
    <w:p>
      <w:pPr>
        <w:ind w:firstLine="480"/>
      </w:pPr>
      <w:r>
        <w:t>下午的那場雨，洗滌了蒼穹。</w:t>
      </w:r>
    </w:p>
    <w:p>
      <w:pPr>
        <w:ind w:firstLine="480"/>
      </w:pPr>
      <w:r>
        <w:t>是夜，暗藍色的天空中繁星密布，美得如同一幅畫卷。</w:t>
      </w:r>
    </w:p>
    <w:p>
      <w:pPr>
        <w:ind w:firstLine="480"/>
      </w:pPr>
      <w:r>
        <w:t>寧瀟瀟托腮看著夜空，不覺看癡了。</w:t>
      </w:r>
    </w:p>
    <w:p>
      <w:pPr>
        <w:ind w:firstLine="480"/>
      </w:pPr>
      <w:r>
        <w:t>等她回過神來，才發現暴君不知道何時坐到了她身旁，也在貪看著漫天繁星。</w:t>
      </w:r>
    </w:p>
    <w:p>
      <w:pPr>
        <w:ind w:firstLine="480"/>
      </w:pPr>
      <w:r>
        <w:t>她這才想起來，似乎在原作中，陸臨淵就很喜歡看星星。</w:t>
      </w:r>
    </w:p>
    <w:p>
      <w:pPr>
        <w:ind w:firstLine="480"/>
      </w:pPr>
      <w:r>
        <w:t>為此還在宮裏麵建了一個摘星閣。</w:t>
      </w:r>
    </w:p>
    <w:p>
      <w:pPr>
        <w:ind w:firstLine="480"/>
      </w:pPr>
      <w:r>
        <w:t>原作中，他還帶顧似錦去看過星星。</w:t>
      </w:r>
    </w:p>
    <w:p>
      <w:pPr>
        <w:ind w:firstLine="480"/>
      </w:pPr>
      <w:r>
        <w:t>那是個如同今日一般，漫天星辰如碎鑽的夜晚。看完星星，兩個人還來了一場野外格鬥。</w:t>
      </w:r>
    </w:p>
    <w:p>
      <w:pPr>
        <w:ind w:firstLine="480"/>
      </w:pPr>
      <w:r>
        <w:t>想到這兒，寧瀟瀟不自覺打了個哆嗦。</w:t>
      </w:r>
    </w:p>
    <w:p>
      <w:pPr>
        <w:ind w:firstLine="480"/>
      </w:pPr>
      <w:r>
        <w:t>怎料哆嗦還沒打完，就聽陸臨淵抓耳的聲音響起：“朕帶你去一個地方。”</w:t>
      </w:r>
    </w:p>
    <w:p>
      <w:pPr>
        <w:ind w:firstLine="480"/>
      </w:pPr>
      <w:r>
        <w:t>“嗯？”</w:t>
      </w:r>
    </w:p>
    <w:p>
      <w:pPr>
        <w:ind w:firstLine="480"/>
      </w:pPr>
      <w:r>
        <w:t>“摘星閣。”</w:t>
      </w:r>
    </w:p>
    <w:p>
      <w:pPr>
        <w:ind w:firstLine="480"/>
      </w:pPr>
      <w:r>
        <w:t>寧瀟瀟：“！！！”</w:t>
      </w:r>
    </w:p>
    <w:p>
      <w:pPr>
        <w:ind w:firstLine="480"/>
      </w:pPr>
      <w:r>
        <w:t>【達咩！我不去！我才不要跟你野外格鬥！】</w:t>
      </w:r>
    </w:p>
    <w:p>
      <w:pPr>
        <w:ind w:firstLine="480"/>
      </w:pPr>
      <w:r>
        <w:t>野外戰鬥是什麽，陸臨淵不知道。</w:t>
      </w:r>
    </w:p>
    <w:p>
      <w:pPr>
        <w:ind w:firstLine="480"/>
      </w:pPr>
      <w:r>
        <w:t>他隻知道寧瀟瀟不想跟他去。</w:t>
      </w:r>
    </w:p>
    <w:p>
      <w:pPr>
        <w:ind w:firstLine="480"/>
      </w:pPr>
      <w:r>
        <w:t>她越是不想去，自己就越是要逼她去！</w:t>
      </w:r>
    </w:p>
    <w:p>
      <w:pPr>
        <w:ind w:firstLine="480"/>
      </w:pPr>
      <w:r>
        <w:t>於是他隻聽見了寧瀟瀟的心聲，還沒等她開口拒絕，就把她給拽走了。</w:t>
      </w:r>
    </w:p>
    <w:p>
      <w:pPr>
        <w:ind w:firstLine="480"/>
      </w:pPr>
      <w:r>
        <w:t>*</w:t>
      </w:r>
    </w:p>
    <w:p>
      <w:pPr>
        <w:ind w:firstLine="480"/>
      </w:pPr>
      <w:r>
        <w:t>摘星閣是獨在朝陽宮後麵的一處建築，不算高，一共三層。</w:t>
      </w:r>
    </w:p>
    <w:p>
      <w:pPr>
        <w:ind w:firstLine="480"/>
      </w:pPr>
      <w:r>
        <w:t>但勝在眼前視野開闊，觀景並無阻礙。</w:t>
      </w:r>
    </w:p>
    <w:p>
      <w:pPr>
        <w:ind w:firstLine="480"/>
      </w:pPr>
      <w:r>
        <w:t>可是對於寧瀟瀟這種懶癌滿級患者，大半夜不讓她睡覺讓她去看一晚上星星，還不如讓她跟顧似錦一起跳一套《本草綱目》。</w:t>
      </w:r>
    </w:p>
    <w:p>
      <w:pPr>
        <w:ind w:firstLine="480"/>
      </w:pPr>
      <w:r>
        <w:t>奈何陸臨淵興致高昂，非拉著她去不可。</w:t>
      </w:r>
    </w:p>
    <w:p>
      <w:pPr>
        <w:ind w:firstLine="480"/>
      </w:pPr>
      <w:r>
        <w:t>到了地方，兩個人坐在外搭的高台上，彼此也沒什麽共同話題，就開始不約而同地舉頭看著星星。</w:t>
      </w:r>
    </w:p>
    <w:p>
      <w:pPr>
        <w:ind w:firstLine="480"/>
      </w:pPr>
      <w:r>
        <w:t>寧瀟瀟好奇陸臨淵在想什麽，於是偷偷看了一眼劇情。</w:t>
      </w:r>
    </w:p>
    <w:p>
      <w:pPr>
        <w:ind w:firstLine="480"/>
      </w:pPr>
      <w:r>
        <w:t>他此刻腦海中充斥著的，全都是小時候那些無數個被太後責打，被皇帝辱罵，被兄弟欺淩的片段。</w:t>
      </w:r>
    </w:p>
    <w:p>
      <w:pPr>
        <w:ind w:firstLine="480"/>
      </w:pPr>
      <w:r>
        <w:t>她隻是看著文字的描述，就已經覺得壓抑到喘不過氣來。</w:t>
      </w:r>
    </w:p>
    <w:p>
      <w:pPr>
        <w:ind w:firstLine="480"/>
      </w:pPr>
      <w:r>
        <w:t>更何況是直麵這一切的陸臨淵？</w:t>
      </w:r>
    </w:p>
    <w:p>
      <w:pPr>
        <w:ind w:firstLine="480"/>
      </w:pPr>
      <w:r>
        <w:t>這是寧瀟瀟第一次覺得，作者給他這樣一個設定，還安排那樣一個不得善終的結局，實在是有些狠心了。</w:t>
      </w:r>
    </w:p>
    <w:p>
      <w:pPr>
        <w:ind w:firstLine="480"/>
      </w:pPr>
      <w:r>
        <w:t>她想岔開話題讓陸臨淵暫時忘卻煩惱，於是指著夜空中的繁星說道：</w:t>
      </w:r>
    </w:p>
    <w:p>
      <w:pPr>
        <w:ind w:firstLine="480"/>
      </w:pPr>
      <w:r>
        <w:t>“皇上知道何為星座嗎？”</w:t>
      </w:r>
    </w:p>
    <w:p>
      <w:pPr>
        <w:ind w:firstLine="480"/>
      </w:pPr>
      <w:r>
        <w:t>陸臨淵搖頭，“何物？”</w:t>
      </w:r>
    </w:p>
    <w:p>
      <w:pPr>
        <w:ind w:firstLine="480"/>
      </w:pPr>
      <w:r>
        <w:t>“就是這些，你看哈~”</w:t>
      </w:r>
    </w:p>
    <w:p>
      <w:pPr>
        <w:ind w:firstLine="480"/>
      </w:pPr>
      <w:r>
        <w:t>寧瀟瀟手指在空中劃動著，將幾顆星星練成了一條線，“皇上你看到了嗎？就是我連成線的這些，這就是我的星座~”</w:t>
      </w:r>
    </w:p>
    <w:p>
      <w:pPr>
        <w:ind w:firstLine="480"/>
      </w:pPr>
      <w:r>
        <w:t>陸臨淵無奈冷笑：“朕隻看見你在空中胡亂比劃，像是在撒酒瘋。”</w:t>
      </w:r>
    </w:p>
    <w:p>
      <w:pPr>
        <w:ind w:firstLine="480"/>
      </w:pPr>
      <w:r>
        <w:t>“哎呀皇上，奴婢沒跟你開玩笑！每個人都有自己的星座的，奴婢的生辰是十一月二十八，所以奴婢方才畫出來的，就是奴婢的星座圖案。”</w:t>
      </w:r>
    </w:p>
    <w:p>
      <w:pPr>
        <w:ind w:firstLine="480"/>
      </w:pPr>
      <w:r>
        <w:t>寧瀟瀟說著又畫了一遍，“皇上你看，像不像是個半人半馬的人，手裏拿著弓箭的樣子？”</w:t>
      </w:r>
    </w:p>
    <w:p>
      <w:pPr>
        <w:ind w:firstLine="480"/>
      </w:pPr>
      <w:r>
        <w:t>這一次，陸臨淵看得認真了一些。</w:t>
      </w:r>
    </w:p>
    <w:p>
      <w:pPr>
        <w:ind w:firstLine="480"/>
      </w:pPr>
      <w:r>
        <w:t>順著寧瀟瀟的比劃，他好像真的看見了她所說的那個圖案，“似乎，是有些像。”</w:t>
      </w:r>
    </w:p>
    <w:p>
      <w:pPr>
        <w:ind w:firstLine="480"/>
      </w:pPr>
      <w:r>
        <w:t>“是吧是吧！”寧瀟瀟笑著說：“這是射手座，象征著自由和和樂觀。”</w:t>
      </w:r>
    </w:p>
    <w:p>
      <w:pPr>
        <w:ind w:firstLine="480"/>
      </w:pPr>
      <w:r>
        <w:t>陸臨淵愣了一下，目光不經意瞥了一眼自己的拇指姑娘：</w:t>
      </w:r>
    </w:p>
    <w:p>
      <w:pPr>
        <w:ind w:firstLine="480"/>
      </w:pPr>
      <w:r>
        <w:t>“射哪裏？”</w:t>
      </w:r>
    </w:p>
    <w:p>
      <w:pPr>
        <w:ind w:firstLine="480"/>
      </w:pPr>
      <w:r>
        <w:t>寧瀟瀟：“......不是那個射手！！！是弓箭手的意思！”</w:t>
      </w:r>
    </w:p>
    <w:p>
      <w:pPr>
        <w:ind w:firstLine="480"/>
      </w:pPr>
      <w:r>
        <w:t>“哦......”</w:t>
      </w:r>
    </w:p>
    <w:p>
      <w:pPr>
        <w:ind w:firstLine="480"/>
      </w:pPr>
      <w:r>
        <w:t>寧瀟瀟有些無奈地聳聳肩，又開始比劃起來，“皇上的生辰是九月十六，這個就是你的星座圖案。這個星座的人基本上都是完美主義者，和皇上你一樣。”</w:t>
      </w:r>
    </w:p>
    <w:p>
      <w:pPr>
        <w:ind w:firstLine="480"/>
      </w:pPr>
      <w:r>
        <w:t>後半段話，寧瀟瀟沒說：</w:t>
      </w:r>
    </w:p>
    <w:p>
      <w:pPr>
        <w:ind w:firstLine="480"/>
      </w:pPr>
      <w:r>
        <w:t>陸臨淵這個重度潔癖患者，和楚女座的吻合度也是接近百分之百。</w:t>
      </w:r>
    </w:p>
    <w:p>
      <w:pPr>
        <w:ind w:firstLine="480"/>
      </w:pPr>
      <w:r>
        <w:t>不過她補了一句，“這個星座，叫做楚女座。”</w:t>
      </w:r>
    </w:p>
    <w:p>
      <w:pPr>
        <w:ind w:firstLine="480"/>
      </w:pPr>
      <w:r>
        <w:t>陸臨淵：“？？？”</w:t>
      </w:r>
    </w:p>
    <w:p>
      <w:pPr>
        <w:ind w:firstLine="480"/>
      </w:pPr>
      <w:r>
        <w:t>他的臉色有些難看，眉頭緊蹙，聲音凜然，“你說誰是楚女？”</w:t>
      </w:r>
    </w:p>
    <w:p>
      <w:pPr>
        <w:ind w:firstLine="480"/>
      </w:pPr>
      <w:r>
        <w:t>寧瀟瀟：“這個星座它就叫楚女座！我可沒說皇上你是楚女！”</w:t>
      </w:r>
    </w:p>
    <w:p>
      <w:pPr>
        <w:ind w:firstLine="480"/>
      </w:pPr>
      <w:r>
        <w:t>【什麽楚女？你充其量就是個楚男！】</w:t>
      </w:r>
    </w:p>
    <w:p>
      <w:pPr>
        <w:ind w:firstLine="480"/>
      </w:pPr>
      <w:r>
        <w:t>陸臨淵：“......”</w:t>
      </w:r>
    </w:p>
    <w:p>
      <w:pPr>
        <w:ind w:firstLine="480"/>
      </w:pPr>
      <w:r>
        <w:t>朕是楚男怎麽了？</w:t>
      </w:r>
    </w:p>
    <w:p>
      <w:pPr>
        <w:ind w:firstLine="480"/>
      </w:pPr>
      <w:r>
        <w:t>很丟人嗎？</w:t>
      </w:r>
    </w:p>
    <w:p>
      <w:pPr>
        <w:ind w:firstLine="480"/>
      </w:pPr>
      <w:r>
        <w:t>他剛要發作，就聽寧瀟瀟突然一本正經地對他說：</w:t>
      </w:r>
    </w:p>
    <w:p>
      <w:pPr>
        <w:ind w:firstLine="480"/>
      </w:pPr>
      <w:r>
        <w:t>“剛才說的，是皇上這個星座的優點，皇上知道缺點有哪些嗎？”</w:t>
      </w:r>
    </w:p>
    <w:p>
      <w:pPr>
        <w:ind w:firstLine="480"/>
      </w:pPr>
      <w:r>
        <w:t>陸臨淵冷冷道：“朕懶得知道。”</w:t>
      </w:r>
    </w:p>
    <w:p>
      <w:pPr>
        <w:ind w:firstLine="480"/>
      </w:pPr>
      <w:r>
        <w:t>寧瀟瀟充耳不聞，自顧自地說：</w:t>
      </w:r>
    </w:p>
    <w:p>
      <w:pPr>
        <w:ind w:firstLine="480"/>
      </w:pPr>
      <w:r>
        <w:t>“在所有的十二個星座裏麵，皇上的星座是最為嚴格自製的。這個星座的人，會習慣性的自我審視與自我批評，所以就會給人帶來一種冷漠、疏離的感覺。”</w:t>
      </w:r>
    </w:p>
    <w:p>
      <w:pPr>
        <w:ind w:firstLine="480"/>
      </w:pPr>
      <w:r>
        <w:t>“可是他們的內心其實也是很渴望能做一個快樂的人的。”</w:t>
      </w:r>
    </w:p>
    <w:p>
      <w:pPr>
        <w:ind w:firstLine="480"/>
      </w:pPr>
      <w:r>
        <w:t>陸臨淵越聽越不耐煩，索性打斷了她的話：</w:t>
      </w:r>
    </w:p>
    <w:p>
      <w:pPr>
        <w:ind w:firstLine="480"/>
      </w:pPr>
      <w:r>
        <w:t>“你的這些無稽之談朕懶得聽，你若是......”</w:t>
      </w:r>
    </w:p>
    <w:p>
      <w:pPr>
        <w:ind w:firstLine="480"/>
      </w:pPr>
      <w:r>
        <w:t>“所以奴婢的意思是，我的星座剛好與皇上的星座互補，如果以後皇上有不開心的事情，完全可以說給我聽呀~”</w:t>
      </w:r>
    </w:p>
    <w:p>
      <w:pPr>
        <w:ind w:firstLine="480"/>
      </w:pPr>
      <w:r>
        <w:t>“說給你？哼......”陸臨淵態度冷漠拒絕了她，“朕從未有過不開心的事，即便有，也不會與你說。”</w:t>
      </w:r>
    </w:p>
    <w:p>
      <w:pPr>
        <w:ind w:firstLine="480"/>
      </w:pPr>
      <w:r>
        <w:t>“哦......”寧瀟瀟懶得搭理這個嘴比鴨子嘴還硬的大木頭，便抬頭自顧看著星星，不再與他說話。</w:t>
      </w:r>
    </w:p>
    <w:p>
      <w:pPr>
        <w:ind w:firstLine="480"/>
      </w:pPr>
      <w:r>
        <w:t>而此刻，陸臨淵正以餘光偷偷打量著她。</w:t>
      </w:r>
    </w:p>
    <w:p>
      <w:pPr>
        <w:ind w:firstLine="480"/>
      </w:pPr>
      <w:r>
        <w:t>看著少女在月光下若凝滯的肌膚與小巧精致的五官，</w:t>
      </w:r>
    </w:p>
    <w:p>
      <w:pPr>
        <w:ind w:firstLine="480"/>
      </w:pPr>
      <w:r>
        <w:t>有那麽一瞬間，他覺得自己心跳的節奏，似乎快了半拍。</w:t>
      </w:r>
    </w:p>
    <w:p>
      <w:pPr>
        <w:ind w:firstLine="480"/>
      </w:pPr>
      <w:r>
        <w:t>（本章所有的錯別字都是為了不去小黑屋裏麵一日遊，小可愛們自行更正哈~愛你們~）</w:t>
      </w:r>
    </w:p>
    <w:p>
      <w:r>
        <w:br w:type="page"/>
      </w:r>
    </w:p>
    <w:p>
      <w:pPr>
        <w:pStyle w:val="Heading1"/>
        <w:jc w:val="left"/>
      </w:pPr>
      <w:r>
        <w:t>第41章 朕寵她還來不及，怎麽舍得罰她？</w:t>
      </w:r>
    </w:p>
    <w:p/>
    <w:p/>
    <w:p>
      <w:pPr>
        <w:ind w:firstLine="480"/>
      </w:pPr>
      <w:r>
        <w:t>這天夜裏，陸臨淵和寧瀟瀟在觀星台看了半晚上的星星。</w:t>
      </w:r>
    </w:p>
    <w:p>
      <w:pPr>
        <w:ind w:firstLine="480"/>
      </w:pPr>
      <w:r>
        <w:t>寧瀟瀟不是屬鷹的，她可沒有陸臨淵能熬。</w:t>
      </w:r>
    </w:p>
    <w:p>
      <w:pPr>
        <w:ind w:firstLine="480"/>
      </w:pPr>
      <w:r>
        <w:t>加上喝了點酒再被山風一吹，人迷迷糊糊地就睡著了。</w:t>
      </w:r>
    </w:p>
    <w:p>
      <w:pPr>
        <w:ind w:firstLine="480"/>
      </w:pPr>
      <w:r>
        <w:t>她腦袋不受控地向右倒，不偏不倚靠在了陸臨淵的肩膀上。</w:t>
      </w:r>
    </w:p>
    <w:p>
      <w:pPr>
        <w:ind w:firstLine="480"/>
      </w:pPr>
      <w:r>
        <w:t>陸臨淵抬起肩膀，想把她的腦袋晃下去。</w:t>
      </w:r>
    </w:p>
    <w:p>
      <w:pPr>
        <w:ind w:firstLine="480"/>
      </w:pPr>
      <w:r>
        <w:t>但她的腦袋卻像是黏在了他的肩頭上一樣，無論他怎麽折騰，都紋絲不動。</w:t>
      </w:r>
    </w:p>
    <w:p>
      <w:pPr>
        <w:ind w:firstLine="480"/>
      </w:pPr>
      <w:r>
        <w:t>當天晚上具體還發生了什麽事，寧瀟瀟記不清楚了。</w:t>
      </w:r>
    </w:p>
    <w:p>
      <w:pPr>
        <w:ind w:firstLine="480"/>
      </w:pPr>
      <w:r>
        <w:t>她醒來的時候，覺得脖子有些酸，下意識想要活動脖頸的時候，才發現自己是靠在陸臨淵的肩膀上睡了一夜。</w:t>
      </w:r>
    </w:p>
    <w:p>
      <w:pPr>
        <w:ind w:firstLine="480"/>
      </w:pPr>
      <w:r>
        <w:t>而他的龍袍，竟然在自己身上披著？</w:t>
      </w:r>
    </w:p>
    <w:p>
      <w:pPr>
        <w:ind w:firstLine="480"/>
      </w:pPr>
      <w:r>
        <w:t>她瞬間清醒過來：</w:t>
      </w:r>
    </w:p>
    <w:p>
      <w:pPr>
        <w:ind w:firstLine="480"/>
      </w:pPr>
      <w:r>
        <w:t>【我怎麽睡著的？我為什麽會靠在他肩膀上睡一夜？】</w:t>
      </w:r>
    </w:p>
    <w:p>
      <w:pPr>
        <w:ind w:firstLine="480"/>
      </w:pPr>
      <w:r>
        <w:t>【這龍袍是怎麽來的？他自己不蓋給我蓋？】</w:t>
      </w:r>
    </w:p>
    <w:p>
      <w:pPr>
        <w:ind w:firstLine="480"/>
      </w:pPr>
      <w:r>
        <w:t>她用手背測了測自己的額溫：</w:t>
      </w:r>
    </w:p>
    <w:p>
      <w:pPr>
        <w:ind w:firstLine="480"/>
      </w:pPr>
      <w:r>
        <w:t>【是他瘋了還是我瘋了？】</w:t>
      </w:r>
    </w:p>
    <w:p>
      <w:pPr>
        <w:ind w:firstLine="480"/>
      </w:pPr>
      <w:r>
        <w:t>她看著還在熟睡的陸臨淵：</w:t>
      </w:r>
    </w:p>
    <w:p>
      <w:pPr>
        <w:ind w:firstLine="480"/>
      </w:pPr>
      <w:r>
        <w:t>他的眼瞼很薄，隱約可以看見青色的血管脈絡。長長的羽睫垂下來，又直又密。左眼眼角下那顆明顯的朱砂痣，更為了他添了幾分精致與辨識度。</w:t>
      </w:r>
    </w:p>
    <w:p>
      <w:pPr>
        <w:ind w:firstLine="480"/>
      </w:pPr>
      <w:r>
        <w:t>英挺的鼻子隻在鼻背處有微微隆起的駝峰，削薄的唇泛著健康的豆沙紅，沒有一寸死皮或唇紋，水潤到讓人想咬一口。</w:t>
      </w:r>
    </w:p>
    <w:p>
      <w:pPr>
        <w:ind w:firstLine="480"/>
      </w:pPr>
      <w:r>
        <w:t>整張臉幹淨的像是一張畫布，一點瑕疵都找不到，仿佛開了十八層磨皮濾鏡。</w:t>
      </w:r>
    </w:p>
    <w:p>
      <w:pPr>
        <w:ind w:firstLine="480"/>
      </w:pPr>
      <w:r>
        <w:t>這就是書中人物和現實人物的區別吧。</w:t>
      </w:r>
    </w:p>
    <w:p>
      <w:pPr>
        <w:ind w:firstLine="480"/>
      </w:pPr>
      <w:r>
        <w:t>現實生活中管你是什麽驚天地泣鬼神的大帥哥，睡一覺起來肯定都是蓬頭垢麵滿臉油光，偶像濾鏡碎一地。</w:t>
      </w:r>
    </w:p>
    <w:p>
      <w:pPr>
        <w:ind w:firstLine="480"/>
      </w:pPr>
      <w:r>
        <w:t>寧瀟瀟對著陸臨淵的神顏YY了一會兒，回過神來的她，更想搞清楚昨天晚上她喝醉後，到底發生了什麽。</w:t>
      </w:r>
    </w:p>
    <w:p>
      <w:pPr>
        <w:ind w:firstLine="480"/>
      </w:pPr>
      <w:r>
        <w:t>於是她在腦海中調出文檔，結果發現已經發生過的劇情再度查看的時候，統統變成了馬賽克。</w:t>
      </w:r>
    </w:p>
    <w:p>
      <w:pPr>
        <w:ind w:firstLine="480"/>
      </w:pPr>
      <w:r>
        <w:t>似乎隻要是發生過的事，就不能在文檔裏查看了？</w:t>
      </w:r>
    </w:p>
    <w:p>
      <w:pPr>
        <w:ind w:firstLine="480"/>
      </w:pPr>
      <w:r>
        <w:t>【夭壽！誰能告訴我昨天晚上到底發生了什麽？】</w:t>
      </w:r>
    </w:p>
    <w:p>
      <w:pPr>
        <w:ind w:firstLine="480"/>
      </w:pPr>
      <w:r>
        <w:t>她手裏捧著暴君的龍袍，自我說服出了一個合理的答案：</w:t>
      </w:r>
    </w:p>
    <w:p>
      <w:pPr>
        <w:ind w:firstLine="480"/>
      </w:pPr>
      <w:r>
        <w:t>【應該是他先睡著我才睡的，所以我才能靠在他肩膀上。】</w:t>
      </w:r>
    </w:p>
    <w:p>
      <w:pPr>
        <w:ind w:firstLine="480"/>
      </w:pPr>
      <w:r>
        <w:t>【這龍袍應該本來是他蓋在自己身上的，但是我睡覺有搶被子的習慣，所以給他搶了過來？】</w:t>
      </w:r>
    </w:p>
    <w:p>
      <w:pPr>
        <w:ind w:firstLine="480"/>
      </w:pPr>
      <w:r>
        <w:t>【不成！我得趕緊把龍袍給他還回去，不然讓他發現了我又該玩完了！】</w:t>
      </w:r>
    </w:p>
    <w:p>
      <w:pPr>
        <w:ind w:firstLine="480"/>
      </w:pPr>
      <w:r>
        <w:t>她抖擻了一下龍袍，正要給陸臨淵蓋上的時候，他卻突然打了個噴嚏，醒了。</w:t>
      </w:r>
    </w:p>
    <w:p>
      <w:pPr>
        <w:ind w:firstLine="480"/>
      </w:pPr>
      <w:r>
        <w:t>一抬眼，就看見寧瀟瀟拿著自己的龍袍像拿著一張網，那雙手張開的姿勢，像是要撲過來把龍袍蓋在他頭上把他給悶死一樣。</w:t>
      </w:r>
    </w:p>
    <w:p>
      <w:pPr>
        <w:ind w:firstLine="480"/>
      </w:pPr>
      <w:r>
        <w:t>他立馬警覺起來，“你做什麽？”</w:t>
      </w:r>
    </w:p>
    <w:p>
      <w:pPr>
        <w:ind w:firstLine="480"/>
      </w:pPr>
      <w:r>
        <w:t>“啊？這......哦，奴婢看皇上龍袍掉地上了，便想著給皇上重新蓋好！”</w:t>
      </w:r>
    </w:p>
    <w:p>
      <w:pPr>
        <w:ind w:firstLine="480"/>
      </w:pPr>
      <w:r>
        <w:t>“阿嚏！”</w:t>
      </w:r>
    </w:p>
    <w:p>
      <w:pPr>
        <w:ind w:firstLine="480"/>
      </w:pPr>
      <w:r>
        <w:t>陸臨淵連打了好幾個噴嚏，看樣子是感冒了。</w:t>
      </w:r>
    </w:p>
    <w:p>
      <w:pPr>
        <w:ind w:firstLine="480"/>
      </w:pPr>
      <w:r>
        <w:t>【完蛋！他要是知道昨天晚上我搶了他的龍袍給自己蓋上，我不是死定了！？】</w:t>
      </w:r>
    </w:p>
    <w:p>
      <w:pPr>
        <w:ind w:firstLine="480"/>
      </w:pPr>
      <w:r>
        <w:t>於是她決定‘惡人先告狀’，“皇上你看你，這麽大個人了，龍袍蓋在身上還能抖到地上去。昨天晚上你龍袍掉了三次，都是奴婢撿起來給你重新蓋好的！”</w:t>
      </w:r>
    </w:p>
    <w:p>
      <w:pPr>
        <w:ind w:firstLine="480"/>
      </w:pPr>
      <w:r>
        <w:t>陸臨淵凝眉打量著她，想說什麽，又忍住了。</w:t>
      </w:r>
    </w:p>
    <w:p>
      <w:pPr>
        <w:ind w:firstLine="480"/>
      </w:pPr>
      <w:r>
        <w:t>昨天夜裏，分明是寧瀟瀟將龍袍抖落在地三次，每次都是他撿起來重新給她蓋好。</w:t>
      </w:r>
    </w:p>
    <w:p>
      <w:pPr>
        <w:ind w:firstLine="480"/>
      </w:pPr>
      <w:r>
        <w:t>她這睜著眼睛說瞎話的本事，當真一流！</w:t>
      </w:r>
    </w:p>
    <w:p>
      <w:pPr>
        <w:ind w:firstLine="480"/>
      </w:pPr>
      <w:r>
        <w:t>他從寧瀟瀟手中一把奪過龍袍來穿好，起身就走。</w:t>
      </w:r>
    </w:p>
    <w:p>
      <w:pPr>
        <w:ind w:firstLine="480"/>
      </w:pPr>
      <w:r>
        <w:t>與她擦身而過之際，冷冷地說了一句：“今天晚上的事不許說出去，否則......”</w:t>
      </w:r>
    </w:p>
    <w:p>
      <w:pPr>
        <w:ind w:firstLine="480"/>
      </w:pPr>
      <w:r>
        <w:t>“否則皇上會摘了我的腦袋嘛~奴婢知道了！肯定不說！”</w:t>
      </w:r>
    </w:p>
    <w:p>
      <w:pPr>
        <w:ind w:firstLine="480"/>
      </w:pPr>
      <w:r>
        <w:t>瞧瞧，把孩子逼得都學會搶答了。</w:t>
      </w:r>
    </w:p>
    <w:p>
      <w:pPr>
        <w:ind w:firstLine="480"/>
      </w:pPr>
      <w:r>
        <w:t>回到朝陽宮的陸臨淵用冷水洗了一把臉。</w:t>
      </w:r>
    </w:p>
    <w:p>
      <w:pPr>
        <w:ind w:firstLine="480"/>
      </w:pPr>
      <w:r>
        <w:t>他在想，自己昨天晚上一定是瘋了。</w:t>
      </w:r>
    </w:p>
    <w:p>
      <w:pPr>
        <w:ind w:firstLine="480"/>
      </w:pPr>
      <w:r>
        <w:t>宮裏有軟塌金枕他不睡，竟然會陪著那個瘋女人在山上睡了一夜！</w:t>
      </w:r>
    </w:p>
    <w:p>
      <w:pPr>
        <w:ind w:firstLine="480"/>
      </w:pPr>
      <w:r>
        <w:t>還讓她靠著自己的肩膀，還一晚上給她蓋了三回衣服，還把自己給凍感冒了！</w:t>
      </w:r>
    </w:p>
    <w:p>
      <w:pPr>
        <w:ind w:firstLine="480"/>
      </w:pPr>
      <w:r>
        <w:t>他越想越氣，正巧這個時候三福進來了。</w:t>
      </w:r>
    </w:p>
    <w:p>
      <w:pPr>
        <w:ind w:firstLine="480"/>
      </w:pPr>
      <w:r>
        <w:t>他向陸臨淵打了個千兒，還沒說話，陸臨淵先怒意滿滿地說道：</w:t>
      </w:r>
    </w:p>
    <w:p>
      <w:pPr>
        <w:ind w:firstLine="480"/>
      </w:pPr>
      <w:r>
        <w:t>“鍾粹宮那個寧瀟瀟，你傳朕的旨意，讓內務府三個月不許給她發月例！不！半年不給她發！”</w:t>
      </w:r>
    </w:p>
    <w:p>
      <w:pPr>
        <w:ind w:firstLine="480"/>
      </w:pPr>
      <w:r>
        <w:t>三福瞪著眼睛有些不知所措。</w:t>
      </w:r>
    </w:p>
    <w:p>
      <w:pPr>
        <w:ind w:firstLine="480"/>
      </w:pPr>
      <w:r>
        <w:t>自家主子這一大早的又是發哪門子瘋？</w:t>
      </w:r>
    </w:p>
    <w:p>
      <w:pPr>
        <w:ind w:firstLine="480"/>
      </w:pPr>
      <w:r>
        <w:t>從前誰得罪了他，他哪次不是大手一揮直接摘了那人腦袋？</w:t>
      </w:r>
    </w:p>
    <w:p>
      <w:pPr>
        <w:ind w:firstLine="480"/>
      </w:pPr>
      <w:r>
        <w:t>他還是頭一次聽陸臨淵說，要罰誰的月例銀子的......</w:t>
      </w:r>
    </w:p>
    <w:p>
      <w:pPr>
        <w:ind w:firstLine="480"/>
      </w:pPr>
      <w:r>
        <w:t>這懲罰於他而言，未免有點可愛。</w:t>
      </w:r>
    </w:p>
    <w:p>
      <w:pPr>
        <w:ind w:firstLine="480"/>
      </w:pPr>
      <w:r>
        <w:t>“成，皇上您消消氣~奴才這還有一件事，趕著要跟皇上匯報。”</w:t>
      </w:r>
    </w:p>
    <w:p>
      <w:pPr>
        <w:ind w:firstLine="480"/>
      </w:pPr>
      <w:r>
        <w:t>“西涼國君的車馬已經到沙門關了，估摸著再有三日左右便能入宮。此次設宴，後宮女眷中，皇後和貴妃是肯定位列其中的，另外還有兩個名額，不知道皇上屬意誰？奴才好先安排著。”</w:t>
      </w:r>
    </w:p>
    <w:p>
      <w:pPr>
        <w:ind w:firstLine="480"/>
      </w:pPr>
      <w:r>
        <w:t>西涼，是對啟朝威脅最大的番邦國家。</w:t>
      </w:r>
    </w:p>
    <w:p>
      <w:pPr>
        <w:ind w:firstLine="480"/>
      </w:pPr>
      <w:r>
        <w:t>近年來他們的實力突飛猛長，已經具備了可以和他麵對麵談條件的資本。</w:t>
      </w:r>
    </w:p>
    <w:p>
      <w:pPr>
        <w:ind w:firstLine="480"/>
      </w:pPr>
      <w:r>
        <w:t>這次他們的國君親自入京都，八成會提出些什麽不利於啟朝的要求。</w:t>
      </w:r>
    </w:p>
    <w:p>
      <w:pPr>
        <w:ind w:firstLine="480"/>
      </w:pPr>
      <w:r>
        <w:t>所以這場宴會，後宮女眷在不在場無所謂，但寧瀟瀟一定得在！</w:t>
      </w:r>
    </w:p>
    <w:p>
      <w:pPr>
        <w:ind w:firstLine="480"/>
      </w:pPr>
      <w:r>
        <w:t>她在，陸臨淵才能洞悉先機。</w:t>
      </w:r>
    </w:p>
    <w:p>
      <w:pPr>
        <w:ind w:firstLine="480"/>
      </w:pPr>
      <w:r>
        <w:t>於是他道：“端妃是四妃之首，叫上她。還有她宮裏麵的顧答應，也一並叫上。”</w:t>
      </w:r>
    </w:p>
    <w:p>
      <w:pPr>
        <w:ind w:firstLine="480"/>
      </w:pPr>
      <w:r>
        <w:t>“這......”三福有些為難，“皇上，答應是最末等的嬪妃，是不能出席國宴的。後妃出席宴會的名單即便遞上去了顧答應的名字，恐怕也會被太後給抹掉。”</w:t>
      </w:r>
    </w:p>
    <w:p>
      <w:pPr>
        <w:ind w:firstLine="480"/>
      </w:pPr>
      <w:r>
        <w:t>陸臨淵：“答應去不了，常在總能去了？傳朕旨意，即刻封顧答應為顧常在。”</w:t>
      </w:r>
    </w:p>
    <w:p>
      <w:pPr>
        <w:ind w:firstLine="480"/>
      </w:pPr>
      <w:r>
        <w:t>以顧似錦這隔三差五‘侍寢’的恩寵，她成為常在也是早晚的事。</w:t>
      </w:r>
    </w:p>
    <w:p>
      <w:pPr>
        <w:ind w:firstLine="480"/>
      </w:pPr>
      <w:r>
        <w:t>三福領旨正要告退，陸臨淵又叫住他：</w:t>
      </w:r>
    </w:p>
    <w:p>
      <w:pPr>
        <w:ind w:firstLine="480"/>
      </w:pPr>
      <w:r>
        <w:t>“慢著。那個寧瀟瀟......月例還是照常給她發著，就當剛才朕沒說過要罰她的話......”</w:t>
      </w:r>
    </w:p>
    <w:p>
      <w:pPr>
        <w:ind w:firstLine="480"/>
      </w:pPr>
      <w:r>
        <w:t>畢竟這個時候，他可不敢惹著那位姑奶奶！</w:t>
      </w:r>
    </w:p>
    <w:p>
      <w:pPr>
        <w:ind w:firstLine="480"/>
      </w:pPr>
      <w:r>
        <w:t>三福聞言又是一副磕到了的表情，就說嘛，陸臨淵那麽‘寵著’寧瀟瀟，怎麽舍得罰她？</w:t>
      </w:r>
    </w:p>
    <w:p>
      <w:r>
        <w:br w:type="page"/>
      </w:r>
    </w:p>
    <w:p>
      <w:pPr>
        <w:pStyle w:val="Heading1"/>
        <w:jc w:val="left"/>
      </w:pPr>
      <w:r>
        <w:t>第42章 傳下去，寧瀟瀟要啃暴君的......</w:t>
      </w:r>
    </w:p>
    <w:p/>
    <w:p/>
    <w:p>
      <w:pPr>
        <w:ind w:firstLine="480"/>
      </w:pPr>
      <w:r>
        <w:t>顧似錦被封為常在的消息很快就在東西六宮傳開。</w:t>
      </w:r>
    </w:p>
    <w:p>
      <w:pPr>
        <w:ind w:firstLine="480"/>
      </w:pPr>
      <w:r>
        <w:t>這兩天，鍾粹宮的門檻都快被人給踏破了。</w:t>
      </w:r>
    </w:p>
    <w:p>
      <w:pPr>
        <w:ind w:firstLine="480"/>
      </w:pPr>
      <w:r>
        <w:t>都是各路娘娘小主前來給她送禮恭賀的。</w:t>
      </w:r>
    </w:p>
    <w:p>
      <w:pPr>
        <w:ind w:firstLine="480"/>
      </w:pPr>
      <w:r>
        <w:t>顧似錦表麵笑臉相迎，背地裏關上宮門，就讓寧瀟瀟將這些東西全都放在庫房裏，一個都不打算拿出來用。</w:t>
      </w:r>
    </w:p>
    <w:p>
      <w:pPr>
        <w:ind w:firstLine="480"/>
      </w:pPr>
      <w:r>
        <w:t>她是害怕極了自己一個不留神，又遭了哪個後妃的暗算。</w:t>
      </w:r>
    </w:p>
    <w:p>
      <w:pPr>
        <w:ind w:firstLine="480"/>
      </w:pPr>
      <w:r>
        <w:t>她驟然被晉封，連她自己也是懵圈的。</w:t>
      </w:r>
    </w:p>
    <w:p>
      <w:pPr>
        <w:ind w:firstLine="480"/>
      </w:pPr>
      <w:r>
        <w:t>旁人都以為她得陸臨淵愛重，侍寢了那麽多次，才得來這個位份。</w:t>
      </w:r>
    </w:p>
    <w:p>
      <w:pPr>
        <w:ind w:firstLine="480"/>
      </w:pPr>
      <w:r>
        <w:t>隻有她自己知道，她夜夜侍寢的時候都在做什麽。</w:t>
      </w:r>
    </w:p>
    <w:p>
      <w:pPr>
        <w:ind w:firstLine="480"/>
      </w:pPr>
      <w:r>
        <w:t>她私下裏偷偷問寧瀟瀟，“瀟瀟，你說皇上他日日叫我去侍寢的時候跳操，會不會有什麽別的企圖？”</w:t>
      </w:r>
    </w:p>
    <w:p>
      <w:pPr>
        <w:ind w:firstLine="480"/>
      </w:pPr>
      <w:r>
        <w:t>寧瀟瀟打趣道：“說不定皇上是想跟小主你學劈叉呢~”</w:t>
      </w:r>
    </w:p>
    <w:p>
      <w:pPr>
        <w:ind w:firstLine="480"/>
      </w:pPr>
      <w:r>
        <w:t>顧似錦：“......”</w:t>
      </w:r>
    </w:p>
    <w:p>
      <w:pPr>
        <w:ind w:firstLine="480"/>
      </w:pPr>
      <w:r>
        <w:t>可能對於顧似錦對晉為常在這件事，唯一不驚訝的就要屬寧瀟瀟了。</w:t>
      </w:r>
    </w:p>
    <w:p>
      <w:pPr>
        <w:ind w:firstLine="480"/>
      </w:pPr>
      <w:r>
        <w:t>畢竟顧似錦日後是熬死了陸臨淵，成功當上了太後並把持朝政的大女主。</w:t>
      </w:r>
    </w:p>
    <w:p>
      <w:pPr>
        <w:ind w:firstLine="480"/>
      </w:pPr>
      <w:r>
        <w:t>即便她崩壞劇情阻止他們兩個人感情線發展，可主線劇情還是要順著大概的方向走下去的。</w:t>
      </w:r>
    </w:p>
    <w:p>
      <w:pPr>
        <w:ind w:firstLine="480"/>
      </w:pPr>
      <w:r>
        <w:t>三日後，顧似錦盛裝打扮，讓寧瀟瀟隨她去參加一場宴會。</w:t>
      </w:r>
    </w:p>
    <w:p>
      <w:pPr>
        <w:ind w:firstLine="480"/>
      </w:pPr>
      <w:r>
        <w:t>也是到了桐花台，宴席開始見到正主後，寧瀟瀟才知道，原來這場宴會要宴請的就是西涼國君——摩謁挲。</w:t>
      </w:r>
    </w:p>
    <w:p>
      <w:pPr>
        <w:ind w:firstLine="480"/>
      </w:pPr>
      <w:r>
        <w:t>摩謁挲留著絡腮胡，身高將近兩米，體格也十分壯碩，十足像是個巨人。</w:t>
      </w:r>
    </w:p>
    <w:p>
      <w:pPr>
        <w:ind w:firstLine="480"/>
      </w:pPr>
      <w:r>
        <w:t>他一身異域裝束，身上穿著的衣裳是用熊皮做成的，一舉一動間都透著茹毛飲血的野蠻勁。</w:t>
      </w:r>
    </w:p>
    <w:p>
      <w:pPr>
        <w:ind w:firstLine="480"/>
      </w:pPr>
      <w:r>
        <w:t>“啟朝皇帝，許久不見。”</w:t>
      </w:r>
    </w:p>
    <w:p>
      <w:pPr>
        <w:ind w:firstLine="480"/>
      </w:pPr>
      <w:r>
        <w:t>他說話的時候昂首挺胸，沒有半點要施禮的意思。語氣也十分輕蔑，壓根就沒把陸臨淵往眼裏放。</w:t>
      </w:r>
    </w:p>
    <w:p>
      <w:pPr>
        <w:ind w:firstLine="480"/>
      </w:pPr>
      <w:r>
        <w:t>被原作荼毒至深的寧瀟瀟對這個人物還是有些印象的：</w:t>
      </w:r>
    </w:p>
    <w:p>
      <w:pPr>
        <w:ind w:firstLine="480"/>
      </w:pPr>
      <w:r>
        <w:t>這人可是個狠角色，知道陸臨淵愛麵子，便帶來了三個比賽項目，想要和啟朝的能人異士一決高低。</w:t>
      </w:r>
    </w:p>
    <w:p>
      <w:pPr>
        <w:ind w:firstLine="480"/>
      </w:pPr>
      <w:r>
        <w:t>陸臨淵自負啟朝能人輩出，一點也不虛他，在激將法之下同意應戰。</w:t>
      </w:r>
    </w:p>
    <w:p>
      <w:pPr>
        <w:ind w:firstLine="480"/>
      </w:pPr>
      <w:r>
        <w:t>結果西涼之前就買通了內務府首領太監，打聽出來了啟朝有哪些與西涼相比是薄弱的地方。</w:t>
      </w:r>
    </w:p>
    <w:p>
      <w:pPr>
        <w:ind w:firstLine="480"/>
      </w:pPr>
      <w:r>
        <w:t>所以西涼出的三個難題，全都踩著啟朝的軟肋，當朝沒有一個人能做到。</w:t>
      </w:r>
    </w:p>
    <w:p>
      <w:pPr>
        <w:ind w:firstLine="480"/>
      </w:pPr>
      <w:r>
        <w:t>兩人賭局開始之前，是用稅收、糧草和兵馬作為賭注，陸臨淵這一場滿盤皆輸，也導致啟朝蒙受了不小的損失。</w:t>
      </w:r>
    </w:p>
    <w:p>
      <w:pPr>
        <w:ind w:firstLine="480"/>
      </w:pPr>
      <w:r>
        <w:t>寧瀟瀟在心裏碎碎念，陸臨淵聽得津津有味。</w:t>
      </w:r>
    </w:p>
    <w:p>
      <w:pPr>
        <w:ind w:firstLine="480"/>
      </w:pPr>
      <w:r>
        <w:t>他決定等下應付完摩謁挲，就把內務府總管丟到大銅鍋裏麵煮熟了喂狗。</w:t>
      </w:r>
    </w:p>
    <w:p>
      <w:pPr>
        <w:ind w:firstLine="480"/>
      </w:pPr>
      <w:r>
        <w:t>可就在他準備接著聽細節的時候，卻聽見寧瀟瀟開始跑偏了：</w:t>
      </w:r>
    </w:p>
    <w:p>
      <w:pPr>
        <w:ind w:firstLine="480"/>
      </w:pPr>
      <w:r>
        <w:t>【嘶......有點餓。我聞到肉香味了！】</w:t>
      </w:r>
    </w:p>
    <w:p>
      <w:pPr>
        <w:ind w:firstLine="480"/>
      </w:pPr>
      <w:r>
        <w:t>【他們吃飯我也吃不了，還得在一旁眼巴巴地看著！這是什麽人間煉獄？】</w:t>
      </w:r>
    </w:p>
    <w:p>
      <w:pPr>
        <w:ind w:firstLine="480"/>
      </w:pPr>
      <w:r>
        <w:t>【等下宴席完了，我回宮要吃頓好的！】</w:t>
      </w:r>
    </w:p>
    <w:p>
      <w:pPr>
        <w:ind w:firstLine="480"/>
      </w:pPr>
      <w:r>
        <w:t>【對了，今天發月錢！我可以去禦膳房讓他們給我做一道東坡肘子吃！不過宮裏麵的禦廚手藝還沒我媽的好，我媽要是來了，高低也得是個禦膳房總管！】</w:t>
      </w:r>
    </w:p>
    <w:p>
      <w:pPr>
        <w:ind w:firstLine="480"/>
      </w:pPr>
      <w:r>
        <w:t>【但是那個水晶蝦仁好像做的還不錯。上次禦膳房送午膳來，小顧給我嚐了一口，嗯......定了！就吃水晶蝦仁和東坡肘子，不過我看他們桌子上放得那道佛跳牆也不錯！想吃！】</w:t>
      </w:r>
    </w:p>
    <w:p>
      <w:pPr>
        <w:ind w:firstLine="480"/>
      </w:pPr>
      <w:r>
        <w:t>陸臨淵：“......”</w:t>
      </w:r>
    </w:p>
    <w:p>
      <w:pPr>
        <w:ind w:firstLine="480"/>
      </w:pPr>
      <w:r>
        <w:t>那三個比賽的項目到底是什麽？</w:t>
      </w:r>
    </w:p>
    <w:p>
      <w:pPr>
        <w:ind w:firstLine="480"/>
      </w:pPr>
      <w:r>
        <w:t>你倒是說呀！</w:t>
      </w:r>
    </w:p>
    <w:p>
      <w:pPr>
        <w:ind w:firstLine="480"/>
      </w:pPr>
      <w:r>
        <w:t>你怎麽滿腦子都想著吃吃吃！？</w:t>
      </w:r>
    </w:p>
    <w:p>
      <w:pPr>
        <w:ind w:firstLine="480"/>
      </w:pPr>
      <w:r>
        <w:t>不吃你會死嗎！</w:t>
      </w:r>
    </w:p>
    <w:p>
      <w:pPr>
        <w:ind w:firstLine="480"/>
      </w:pPr>
      <w:r>
        <w:t>他氣急敗壞，差點把手中的杯盞都給捏碎了。</w:t>
      </w:r>
    </w:p>
    <w:p>
      <w:pPr>
        <w:ind w:firstLine="480"/>
      </w:pPr>
      <w:r>
        <w:t>摩謁挲舉杯向他，共飲之後，道：“大啟國富力強，樣樣都優於西涼，西涼臣服大啟也是應當。今日，本王既然來了，也想和大啟皇帝比試比試，不知皇帝可敢應戰？”</w:t>
      </w:r>
    </w:p>
    <w:p>
      <w:pPr>
        <w:ind w:firstLine="480"/>
      </w:pPr>
      <w:r>
        <w:t>陸臨淵是被趕鴨子上架，啟朝是大國，若是連西涼這種蠻夷野國的挑釁都不敢應下，傳出去豈非貽笑大方？</w:t>
      </w:r>
    </w:p>
    <w:p>
      <w:pPr>
        <w:ind w:firstLine="480"/>
      </w:pPr>
      <w:r>
        <w:t>於是他鎮定自若，應道：“你既有這雅興，朕定奉陪到底。”</w:t>
      </w:r>
    </w:p>
    <w:p>
      <w:pPr>
        <w:ind w:firstLine="480"/>
      </w:pPr>
      <w:r>
        <w:t>摩謁挲敞懷大笑：“好！大啟皇帝果然痛快！隻是咱們單單比試沒什麽意思，不如添些賭注如何？便以稅收、糧草和兵馬為賭注。”</w:t>
      </w:r>
    </w:p>
    <w:p>
      <w:pPr>
        <w:ind w:firstLine="480"/>
      </w:pPr>
      <w:r>
        <w:t>“若是啟朝贏了，我西涼願繳雙倍稅收予啟朝，並奉上糧草三萬石，精兵兩萬騎。”</w:t>
      </w:r>
    </w:p>
    <w:p>
      <w:pPr>
        <w:ind w:firstLine="480"/>
      </w:pPr>
      <w:r>
        <w:t>“若啟朝輸了，便免西涼稅收兩年，糧草與兵馬，與本王方才所說一致，不知大啟皇帝意下如何？”</w:t>
      </w:r>
    </w:p>
    <w:p>
      <w:pPr>
        <w:ind w:firstLine="480"/>
      </w:pPr>
      <w:r>
        <w:t>陸臨淵默然不語。旁人以為他是在考慮，誰知道他是在認真的傾聽，寧瀟瀟想吃些什麽......</w:t>
      </w:r>
    </w:p>
    <w:p>
      <w:pPr>
        <w:ind w:firstLine="480"/>
      </w:pPr>
      <w:r>
        <w:t>這個吃貨走神了，一時半會兒怕是不會搭理場麵上的事。</w:t>
      </w:r>
    </w:p>
    <w:p>
      <w:pPr>
        <w:ind w:firstLine="480"/>
      </w:pPr>
      <w:r>
        <w:t>陸臨淵隻得先應下摩謁挲，想著若是這次寧瀟瀟翻車了，他知道了對方來者不善，多少也可有所提防。</w:t>
      </w:r>
    </w:p>
    <w:p>
      <w:pPr>
        <w:ind w:firstLine="480"/>
      </w:pPr>
      <w:r>
        <w:t>“好，朕應你。”</w:t>
      </w:r>
    </w:p>
    <w:p>
      <w:pPr>
        <w:ind w:firstLine="480"/>
      </w:pPr>
      <w:r>
        <w:t>陸臨淵剛應下比試，寧瀟瀟腦海中便傳來了小七的聲音：</w:t>
      </w:r>
    </w:p>
    <w:p>
      <w:pPr>
        <w:ind w:firstLine="480"/>
      </w:pPr>
      <w:r>
        <w:t>【滴滴滴~宿主你有新的任務~】</w:t>
      </w:r>
    </w:p>
    <w:p>
      <w:pPr>
        <w:ind w:firstLine="480"/>
      </w:pPr>
      <w:r>
        <w:t>【幫助暴君順利完成與西涼的比試，讓啟朝獲勝。】</w:t>
      </w:r>
    </w:p>
    <w:p>
      <w:pPr>
        <w:ind w:firstLine="480"/>
      </w:pPr>
      <w:r>
        <w:t>【任務完成，劇情崩壞值 3%，任務失敗，宿主將直接壽終正寢~】</w:t>
      </w:r>
    </w:p>
    <w:p>
      <w:pPr>
        <w:ind w:firstLine="480"/>
      </w:pPr>
      <w:r>
        <w:t>寧瀟瀟：【？？？這次玩這麽大？】</w:t>
      </w:r>
    </w:p>
    <w:p>
      <w:pPr>
        <w:ind w:firstLine="480"/>
      </w:pPr>
      <w:r>
        <w:t>小七：【這個任務成敗與否，直接關係到本書崩壞後的結局。請宿主合理利用金手指，幫助暴君度過難關！】</w:t>
      </w:r>
    </w:p>
    <w:p>
      <w:pPr>
        <w:ind w:firstLine="480"/>
      </w:pPr>
      <w:r>
        <w:t>其實就算小七不跳出來，寧瀟瀟也是打算幫陸臨淵的。</w:t>
      </w:r>
    </w:p>
    <w:p>
      <w:pPr>
        <w:ind w:firstLine="480"/>
      </w:pPr>
      <w:r>
        <w:t>不過不是白幫，有條件。</w:t>
      </w:r>
    </w:p>
    <w:p>
      <w:pPr>
        <w:ind w:firstLine="480"/>
      </w:pPr>
      <w:r>
        <w:t>因為她想要暴君一小撮頭發，拿去買肯德基吃......</w:t>
      </w:r>
    </w:p>
    <w:p>
      <w:pPr>
        <w:ind w:firstLine="480"/>
      </w:pPr>
      <w:r>
        <w:t>陸臨淵聽不見寧瀟瀟和小七的對話，但是寧瀟瀟自己碎碎念的聲音，他這次聽清楚了。</w:t>
      </w:r>
    </w:p>
    <w:p>
      <w:pPr>
        <w:ind w:firstLine="480"/>
      </w:pPr>
      <w:r>
        <w:t>要朕一撮頭發？還要去啃誰的基？</w:t>
      </w:r>
    </w:p>
    <w:p>
      <w:pPr>
        <w:ind w:firstLine="480"/>
      </w:pPr>
      <w:r>
        <w:t>你隻要能贏下這場比賽！你就是要啃朕的基......</w:t>
      </w:r>
    </w:p>
    <w:p>
      <w:pPr>
        <w:ind w:firstLine="480"/>
      </w:pPr>
      <w:r>
        <w:t>他低頭看一眼自己的襠，俊臉一紅：呃，還是算了......</w:t>
      </w:r>
    </w:p>
    <w:p>
      <w:pPr>
        <w:ind w:firstLine="480"/>
      </w:pPr>
      <w:r>
        <w:t>總之頭發給你就是了！</w:t>
      </w:r>
    </w:p>
    <w:p>
      <w:pPr>
        <w:ind w:firstLine="480"/>
      </w:pPr>
      <w:r>
        <w:t>摩謁挲：“啟朝乃大國，而我西涼不過彈丸之地，彼此比試，由本王出比試的內容，大啟皇帝可有意見？”</w:t>
      </w:r>
    </w:p>
    <w:p>
      <w:pPr>
        <w:ind w:firstLine="480"/>
      </w:pPr>
      <w:r>
        <w:t>陸臨淵有了寧瀟瀟這個先知，自然有恃無恐，便口吻戲謔回道：“你開心就好。”</w:t>
      </w:r>
    </w:p>
    <w:p>
      <w:pPr>
        <w:ind w:firstLine="480"/>
      </w:pPr>
      <w:r>
        <w:t>結果摩謁挲出的第一個比試項目，就足以令人傻眼：</w:t>
      </w:r>
    </w:p>
    <w:p>
      <w:pPr>
        <w:ind w:firstLine="480"/>
      </w:pPr>
      <w:r>
        <w:t>“那第一項，咱們就來比......胸口碎大石！”</w:t>
      </w:r>
    </w:p>
    <w:p>
      <w:r>
        <w:br w:type="page"/>
      </w:r>
    </w:p>
    <w:p>
      <w:pPr>
        <w:pStyle w:val="Heading1"/>
        <w:jc w:val="left"/>
      </w:pPr>
      <w:r>
        <w:t>第43章 寧瀟瀟表演胸口碎大石</w:t>
      </w:r>
    </w:p>
    <w:p/>
    <w:p/>
    <w:p>
      <w:pPr>
        <w:ind w:firstLine="480"/>
      </w:pPr>
      <w:r>
        <w:t>西涼都是蠻人，比拚這種項目，他們自然占盡上風。</w:t>
      </w:r>
    </w:p>
    <w:p>
      <w:pPr>
        <w:ind w:firstLine="480"/>
      </w:pPr>
      <w:r>
        <w:t>陸臨淵乃一國之君，一言九鼎，既然應下就不能反悔。</w:t>
      </w:r>
    </w:p>
    <w:p>
      <w:pPr>
        <w:ind w:firstLine="480"/>
      </w:pPr>
      <w:r>
        <w:t>摩謁挲擊掌三下，便見西涼部族的隨從抬進來了兩塊寬高各一米、厚一拳的青石板。</w:t>
      </w:r>
    </w:p>
    <w:p>
      <w:pPr>
        <w:ind w:firstLine="480"/>
      </w:pPr>
      <w:r>
        <w:t>眾人見到青石板後，交頭接耳小聲議論起來。</w:t>
      </w:r>
    </w:p>
    <w:p>
      <w:pPr>
        <w:ind w:firstLine="480"/>
      </w:pPr>
      <w:r>
        <w:t>這石板壓在人身上倒是沒什麽，可要是用錘頭砸下去，石板能不能碎不知道，但是石板底下的人，八成會被壓碎五髒六腑。</w:t>
      </w:r>
    </w:p>
    <w:p>
      <w:pPr>
        <w:ind w:firstLine="480"/>
      </w:pPr>
      <w:r>
        <w:t>摩謁挲迎著眾人的驚歎聲脫了外衣，露出一身橫肉。</w:t>
      </w:r>
    </w:p>
    <w:p>
      <w:pPr>
        <w:ind w:firstLine="480"/>
      </w:pPr>
      <w:r>
        <w:t>“皇帝，便由本王先開始！”</w:t>
      </w:r>
    </w:p>
    <w:p>
      <w:pPr>
        <w:ind w:firstLine="480"/>
      </w:pPr>
      <w:r>
        <w:t>隻見摩謁挲摩拳擦掌走到青石板旁，然後抬手指著一名隨從說道：“你，躺下！”</w:t>
      </w:r>
    </w:p>
    <w:p>
      <w:pPr>
        <w:ind w:firstLine="480"/>
      </w:pPr>
      <w:r>
        <w:t>寧瀟瀟臉上掛滿了問號：【你又不自己上，你為什麽要脫衣服？難不成是因為熱嗎......】</w:t>
      </w:r>
    </w:p>
    <w:p>
      <w:pPr>
        <w:ind w:firstLine="480"/>
      </w:pPr>
      <w:r>
        <w:t>不過他指派的那名隨從，比他看著還要虎背熊腰。</w:t>
      </w:r>
    </w:p>
    <w:p>
      <w:pPr>
        <w:ind w:firstLine="480"/>
      </w:pPr>
      <w:r>
        <w:t>他躺在長椅上拍打了兩下自己的胸肌，讓人將青石板壓上來。</w:t>
      </w:r>
    </w:p>
    <w:p>
      <w:pPr>
        <w:ind w:firstLine="480"/>
      </w:pPr>
      <w:r>
        <w:t>做好準備後衝拿著錘子的隨從點了點頭，示意他可以開始了。</w:t>
      </w:r>
    </w:p>
    <w:p>
      <w:pPr>
        <w:ind w:firstLine="480"/>
      </w:pPr>
      <w:r>
        <w:t>隨從手起錘落，就在錘頭即將砸到青石板上的時候，寧瀟瀟按下了暫停鍵。</w:t>
      </w:r>
    </w:p>
    <w:p>
      <w:pPr>
        <w:ind w:firstLine="480"/>
      </w:pPr>
      <w:r>
        <w:t>她迅速瀏覽著後麵的劇情：</w:t>
      </w:r>
    </w:p>
    <w:p>
      <w:pPr>
        <w:ind w:firstLine="480"/>
      </w:pPr>
      <w:r>
        <w:t>＜錘頭用力砸落，青石板應聲四分五裂，被砸得粉碎。而青石板底下壓著的隨從，此刻竟分毫未損。＞</w:t>
      </w:r>
    </w:p>
    <w:p>
      <w:pPr>
        <w:ind w:firstLine="480"/>
      </w:pPr>
      <w:r>
        <w:t>寧瀟瀟將劇情的順序調轉了一下，變成：</w:t>
      </w:r>
    </w:p>
    <w:p>
      <w:pPr>
        <w:ind w:firstLine="480"/>
      </w:pPr>
      <w:r>
        <w:t>錘頭用力砸落，青石板分毫未損。而青石板底下壓著的隨從，此刻竟應聲四分五裂，被砸得粉碎。</w:t>
      </w:r>
    </w:p>
    <w:p>
      <w:pPr>
        <w:ind w:firstLine="480"/>
      </w:pPr>
      <w:r>
        <w:t>劇情繼續。</w:t>
      </w:r>
    </w:p>
    <w:p>
      <w:pPr>
        <w:ind w:firstLine="480"/>
      </w:pPr>
      <w:r>
        <w:t>隻見那一錘頭下去，青石板屁事沒有，壓在底下的隨從卻像是吃了炸藥包一樣，身體瞬間爆炸，揚起層層血霧。</w:t>
      </w:r>
    </w:p>
    <w:p>
      <w:pPr>
        <w:ind w:firstLine="480"/>
      </w:pPr>
      <w:r>
        <w:t>“啊~~”</w:t>
      </w:r>
    </w:p>
    <w:p>
      <w:pPr>
        <w:ind w:firstLine="480"/>
      </w:pPr>
      <w:r>
        <w:t>這場麵血腥至極，嚇得後妃一個個花容失色。</w:t>
      </w:r>
    </w:p>
    <w:p>
      <w:pPr>
        <w:ind w:firstLine="480"/>
      </w:pPr>
      <w:r>
        <w:t>陸臨淵見慣了血腥場麵，他目光探向一臉震驚的摩謁挲，鼓掌戲謔道：“這一招隔山打牛，著實是讓朕大開眼界。”</w:t>
      </w:r>
    </w:p>
    <w:p>
      <w:pPr>
        <w:ind w:firstLine="480"/>
      </w:pPr>
      <w:r>
        <w:t>皇後鎮定道：“比試的是胸口碎大石，不是碎人。現在那青石板完好無損，這一局西涼敗了。”</w:t>
      </w:r>
    </w:p>
    <w:p>
      <w:pPr>
        <w:ind w:firstLine="480"/>
      </w:pPr>
      <w:r>
        <w:t>摩謁挲故作鎮定：“啟朝還沒出人，如何能算西涼敗了？”他掃一眼上首位：“皇帝！該你了！”</w:t>
      </w:r>
    </w:p>
    <w:p>
      <w:pPr>
        <w:ind w:firstLine="480"/>
      </w:pPr>
      <w:r>
        <w:t>啟朝哪裏有這樣的能人異士？</w:t>
      </w:r>
    </w:p>
    <w:p>
      <w:pPr>
        <w:ind w:firstLine="480"/>
      </w:pPr>
      <w:r>
        <w:t>西涼壯漢都頂不住，讓誰躺在那青石板底下，最後不都是個死？</w:t>
      </w:r>
    </w:p>
    <w:p>
      <w:pPr>
        <w:ind w:firstLine="480"/>
      </w:pPr>
      <w:r>
        <w:t>正當陸臨淵為難之際，寧瀟瀟突然跳了出來：</w:t>
      </w:r>
    </w:p>
    <w:p>
      <w:pPr>
        <w:ind w:firstLine="480"/>
      </w:pPr>
      <w:r>
        <w:t>“這樣的小把戲哪裏需要皇上指派人來？便是我一個小小宮婢，就足以應對。”</w:t>
      </w:r>
    </w:p>
    <w:p>
      <w:pPr>
        <w:ind w:firstLine="480"/>
      </w:pPr>
      <w:r>
        <w:t>此話一出，滿殿嘩然。</w:t>
      </w:r>
    </w:p>
    <w:p>
      <w:pPr>
        <w:ind w:firstLine="480"/>
      </w:pPr>
      <w:r>
        <w:t>顧似錦趕忙起身拉住她，“瀟瀟，不可胡鬧！”</w:t>
      </w:r>
    </w:p>
    <w:p>
      <w:pPr>
        <w:ind w:firstLine="480"/>
      </w:pPr>
      <w:r>
        <w:t>陸臨淵也被寧瀟瀟的舉動給嚇到了。</w:t>
      </w:r>
    </w:p>
    <w:p>
      <w:pPr>
        <w:ind w:firstLine="480"/>
      </w:pPr>
      <w:r>
        <w:t>她雖然行為舉止怪異，但是身無二兩肉手無縛雞之力是事實。</w:t>
      </w:r>
    </w:p>
    <w:p>
      <w:pPr>
        <w:ind w:firstLine="480"/>
      </w:pPr>
      <w:r>
        <w:t>那一錘子砸下去，還不得把她給砸成肉泥？</w:t>
      </w:r>
    </w:p>
    <w:p>
      <w:pPr>
        <w:ind w:firstLine="480"/>
      </w:pPr>
      <w:r>
        <w:t>“寧瀟瀟！這裏有你什麽事？你退下！”</w:t>
      </w:r>
    </w:p>
    <w:p>
      <w:pPr>
        <w:ind w:firstLine="480"/>
      </w:pPr>
      <w:r>
        <w:t>摩謁挲打量了寧瀟瀟一番，嘲諷道：“就憑你？”</w:t>
      </w:r>
    </w:p>
    <w:p>
      <w:pPr>
        <w:ind w:firstLine="480"/>
      </w:pPr>
      <w:r>
        <w:t>寧瀟瀟白他一眼，“加碼嗎？我要是贏了，你就跪下來對著皇上狗叫兩聲，然後在大殿裏爬兩圈。”</w:t>
      </w:r>
    </w:p>
    <w:p>
      <w:pPr>
        <w:ind w:firstLine="480"/>
      </w:pPr>
      <w:r>
        <w:t>摩謁挲豈會被一個看起來弱不禁風的小女子嚇到？他立馬道：“可以！可你若輸了，便要讓啟朝皇帝也跪著叫兩聲，然後從本王褲襠底下鑽過去！”</w:t>
      </w:r>
    </w:p>
    <w:p>
      <w:pPr>
        <w:ind w:firstLine="480"/>
      </w:pPr>
      <w:r>
        <w:t>豈有此理？</w:t>
      </w:r>
    </w:p>
    <w:p>
      <w:pPr>
        <w:ind w:firstLine="480"/>
      </w:pPr>
      <w:r>
        <w:t>你想讓朕當狗？還鑽你褲襠？</w:t>
      </w:r>
    </w:p>
    <w:p>
      <w:pPr>
        <w:ind w:firstLine="480"/>
      </w:pPr>
      <w:r>
        <w:t>絕對不可能！</w:t>
      </w:r>
    </w:p>
    <w:p>
      <w:pPr>
        <w:ind w:firstLine="480"/>
      </w:pPr>
      <w:r>
        <w:t>陸臨淵怒道：“朕絕對......”</w:t>
      </w:r>
    </w:p>
    <w:p>
      <w:pPr>
        <w:ind w:firstLine="480"/>
      </w:pPr>
      <w:r>
        <w:t>“好呀~”寧瀟瀟先他一步應下了摩謁挲，陸臨淵人傻了。</w:t>
      </w:r>
    </w:p>
    <w:p>
      <w:pPr>
        <w:ind w:firstLine="480"/>
      </w:pPr>
      <w:r>
        <w:t>他起身一把拉起寧瀟瀟的手腕，將她拉到了一旁，低聲道：“你胡鬧什麽？你是活膩了找死嗎？”</w:t>
      </w:r>
    </w:p>
    <w:p>
      <w:pPr>
        <w:ind w:firstLine="480"/>
      </w:pPr>
      <w:r>
        <w:t>他語氣焦急，神情嚴肅，似乎十分關心寧瀟瀟的生死。</w:t>
      </w:r>
    </w:p>
    <w:p>
      <w:pPr>
        <w:ind w:firstLine="480"/>
      </w:pPr>
      <w:r>
        <w:t>寧瀟瀟沒料到陸臨淵竟然會這樣關心自己，反倒不好意思地笑了：</w:t>
      </w:r>
    </w:p>
    <w:p>
      <w:pPr>
        <w:ind w:firstLine="480"/>
      </w:pPr>
      <w:r>
        <w:t>“哎呀~皇上你放心，你不是常說我貪生怕死嗎？我怎麽可能自己找死？不瞞皇上說，入宮之前我賣過藝，胸口碎大石這樣的雜耍經常表演，不會有事。”</w:t>
      </w:r>
    </w:p>
    <w:p>
      <w:pPr>
        <w:ind w:firstLine="480"/>
      </w:pPr>
      <w:r>
        <w:t>話才說出口，她就後悔了：</w:t>
      </w:r>
    </w:p>
    <w:p>
      <w:pPr>
        <w:ind w:firstLine="480"/>
      </w:pPr>
      <w:r>
        <w:t>【嘶......怎麽狗皇帝關心我一下我就沒底線了？】</w:t>
      </w:r>
    </w:p>
    <w:p>
      <w:pPr>
        <w:ind w:firstLine="480"/>
      </w:pPr>
      <w:r>
        <w:t>【雖然我肯定不會有事，但是我也得裝一裝！】</w:t>
      </w:r>
    </w:p>
    <w:p>
      <w:pPr>
        <w:ind w:firstLine="480"/>
      </w:pPr>
      <w:r>
        <w:t>【畢竟我得問他要頭發呀！我的肯德基在向我招手！】</w:t>
      </w:r>
    </w:p>
    <w:p>
      <w:pPr>
        <w:ind w:firstLine="480"/>
      </w:pPr>
      <w:r>
        <w:t>於是她又轉了一副悲傷模樣，“隻是，凡事都有個意外......奴婢也確實不能保證自己會安然無恙。但是為了皇上，奴婢願意一試。”</w:t>
      </w:r>
    </w:p>
    <w:p>
      <w:pPr>
        <w:ind w:firstLine="480"/>
      </w:pPr>
      <w:r>
        <w:t>她用力眨眼睛，憋得眼眶紅紅的，愈發楚楚動人，“隻是奴婢要是真的出了意外，一不小心翹辮子了，以後可就不能再伺候皇上了.......奴婢臨死之前，有一個小小的要求，皇上可以滿足奴婢嗎？”</w:t>
      </w:r>
    </w:p>
    <w:p>
      <w:pPr>
        <w:ind w:firstLine="480"/>
      </w:pPr>
      <w:r>
        <w:t>陸臨淵靜靜地看她裝逼，“你說。”</w:t>
      </w:r>
    </w:p>
    <w:p>
      <w:pPr>
        <w:ind w:firstLine="480"/>
      </w:pPr>
      <w:r>
        <w:t>“奴婢想拔幾根皇上的頭發，然後纏繞在奴婢的手指頭上......這樣的話，如果奴婢死了，下輩子投胎，還能找到皇上，可以繼續做牛做馬地服侍您！”</w:t>
      </w:r>
    </w:p>
    <w:p>
      <w:pPr>
        <w:ind w:firstLine="480"/>
      </w:pPr>
      <w:r>
        <w:t>瞧瞧，這話說的，好一個衷仆！</w:t>
      </w:r>
    </w:p>
    <w:p>
      <w:pPr>
        <w:ind w:firstLine="480"/>
      </w:pPr>
      <w:r>
        <w:t>陸臨淵都快被她給感動‘哭’了。</w:t>
      </w:r>
    </w:p>
    <w:p>
      <w:pPr>
        <w:ind w:firstLine="480"/>
      </w:pPr>
      <w:r>
        <w:t>結果他還沒答應，寧瀟瀟就自己動手，猛地拔下了他一小撮頭發。</w:t>
      </w:r>
    </w:p>
    <w:p>
      <w:pPr>
        <w:ind w:firstLine="480"/>
      </w:pPr>
      <w:r>
        <w:t>陸臨淵頭皮吃痛，見寧瀟瀟手裏那一撮頭發起碼有二、三十根，氣得臉都綠了。</w:t>
      </w:r>
    </w:p>
    <w:p>
      <w:pPr>
        <w:ind w:firstLine="480"/>
      </w:pPr>
      <w:r>
        <w:t>饒是如此，他還是不願意讓寧瀟瀟涉險。</w:t>
      </w:r>
    </w:p>
    <w:p>
      <w:pPr>
        <w:ind w:firstLine="480"/>
      </w:pPr>
      <w:r>
        <w:t>他不肯承認自己已經開始在乎她的安危，隻在心裏說服自己：</w:t>
      </w:r>
    </w:p>
    <w:p>
      <w:pPr>
        <w:ind w:firstLine="480"/>
      </w:pPr>
      <w:r>
        <w:t>她要是死了，日後誰來幫朕預知未來？</w:t>
      </w:r>
    </w:p>
    <w:p>
      <w:pPr>
        <w:ind w:firstLine="480"/>
      </w:pPr>
      <w:r>
        <w:t>“你既然可以保證自己無恙，那你就將這事的竅門告訴朕，朕自己上！”</w:t>
      </w:r>
    </w:p>
    <w:p>
      <w:pPr>
        <w:ind w:firstLine="480"/>
      </w:pPr>
      <w:r>
        <w:t>寧瀟瀟：【你上？你一錘子被掄死了這世界又得崩！我吃飽了撐的沒事幹，要給自己找麻煩？】</w:t>
      </w:r>
    </w:p>
    <w:p>
      <w:pPr>
        <w:ind w:firstLine="480"/>
      </w:pPr>
      <w:r>
        <w:t>於是她二話沒說，甩開陸臨淵的手就躺在了長椅上，“我準備好了！來吧！”</w:t>
      </w:r>
    </w:p>
    <w:p>
      <w:pPr>
        <w:ind w:firstLine="480"/>
      </w:pPr>
      <w:r>
        <w:t>等陸臨淵追上去的時候，青石板已經蓋在寧瀟瀟身上了。</w:t>
      </w:r>
    </w:p>
    <w:p>
      <w:pPr>
        <w:ind w:firstLine="480"/>
      </w:pPr>
      <w:r>
        <w:t>“慢著！”</w:t>
      </w:r>
    </w:p>
    <w:p>
      <w:pPr>
        <w:ind w:firstLine="480"/>
      </w:pPr>
      <w:r>
        <w:t>他出手想要阻攔，摩謁挲見他似乎很關心這個宮女，他更巴不得讓寧瀟瀟趕緊死，於是一聲令下，“給本王砸！”</w:t>
      </w:r>
    </w:p>
    <w:p>
      <w:pPr>
        <w:ind w:firstLine="480"/>
      </w:pPr>
      <w:r>
        <w:t>石錘高舉砸落，眼見著就要砸到青石板上的時候，寧瀟瀟按下了暫停鍵。</w:t>
      </w:r>
    </w:p>
    <w:p>
      <w:pPr>
        <w:ind w:firstLine="480"/>
      </w:pPr>
      <w:r>
        <w:t>她艱難地將青石板從自己身上推開，青石板砸到地上受力不均，碎成了好多塊。</w:t>
      </w:r>
    </w:p>
    <w:p>
      <w:pPr>
        <w:ind w:firstLine="480"/>
      </w:pPr>
      <w:r>
        <w:t>她見狀靈機一動：【嗯......如果這樣的話，我好像也不用改劇情了吧？反正這石板都已經碎了......】</w:t>
      </w:r>
    </w:p>
    <w:p>
      <w:pPr>
        <w:ind w:firstLine="480"/>
      </w:pPr>
      <w:r>
        <w:t>於是她重新躺下，將碎掉的石塊一塊一塊擺放在自己的身體上。</w:t>
      </w:r>
    </w:p>
    <w:p>
      <w:pPr>
        <w:ind w:firstLine="480"/>
      </w:pPr>
      <w:r>
        <w:t>準備就緒後，按下播放鍵，劇情繼續。</w:t>
      </w:r>
    </w:p>
    <w:p>
      <w:pPr>
        <w:ind w:firstLine="480"/>
      </w:pPr>
      <w:r>
        <w:t>那隨從的錘子才接觸到青石板，青石板就四分五裂，碎了一地。</w:t>
      </w:r>
    </w:p>
    <w:p>
      <w:pPr>
        <w:ind w:firstLine="480"/>
      </w:pPr>
      <w:r>
        <w:t>所有人都呆住了，包括陸臨淵。</w:t>
      </w:r>
    </w:p>
    <w:p>
      <w:pPr>
        <w:ind w:firstLine="480"/>
      </w:pPr>
      <w:r>
        <w:t>隻有寧瀟瀟跟個沒事人一樣，一個猛子從長椅上坐起來，然後指著摩謁挲叫囂道：</w:t>
      </w:r>
    </w:p>
    <w:p>
      <w:pPr>
        <w:ind w:firstLine="480"/>
      </w:pPr>
      <w:r>
        <w:t>“爬！”</w:t>
      </w:r>
    </w:p>
    <w:p>
      <w:pPr>
        <w:ind w:firstLine="480"/>
      </w:pPr>
      <w:r>
        <w:t>陸臨淵長舒一口氣，心中的擔憂盡數散去。</w:t>
      </w:r>
    </w:p>
    <w:p>
      <w:pPr>
        <w:ind w:firstLine="480"/>
      </w:pPr>
      <w:r>
        <w:t>他看著寧瀟瀟叫囂的樣子，會心一笑。</w:t>
      </w:r>
    </w:p>
    <w:p>
      <w:pPr>
        <w:ind w:firstLine="480"/>
      </w:pPr>
      <w:r>
        <w:t>不過......</w:t>
      </w:r>
    </w:p>
    <w:p>
      <w:pPr>
        <w:ind w:firstLine="480"/>
      </w:pPr>
      <w:r>
        <w:t>這青石板是怎麽碎掉的？</w:t>
      </w:r>
    </w:p>
    <w:p>
      <w:pPr>
        <w:ind w:firstLine="480"/>
      </w:pPr>
      <w:r>
        <w:t>陸臨淵看一眼地上碎裂的石塊，又看一眼寧瀟瀟胸前的D。</w:t>
      </w:r>
    </w:p>
    <w:p>
      <w:pPr>
        <w:ind w:firstLine="480"/>
      </w:pPr>
      <w:r>
        <w:t>難不成......</w:t>
      </w:r>
    </w:p>
    <w:p>
      <w:pPr>
        <w:ind w:firstLine="480"/>
      </w:pPr>
      <w:r>
        <w:t>那老大的一塊石頭，是被她的D給震碎的？</w:t>
      </w:r>
    </w:p>
    <w:p>
      <w:r>
        <w:br w:type="page"/>
      </w:r>
    </w:p>
    <w:p>
      <w:pPr>
        <w:pStyle w:val="Heading1"/>
        <w:jc w:val="left"/>
      </w:pPr>
      <w:r>
        <w:t>第44章 他還隻是個孩子，不要放過他</w:t>
      </w:r>
    </w:p>
    <w:p/>
    <w:p/>
    <w:p>
      <w:pPr>
        <w:ind w:firstLine="480"/>
      </w:pPr>
      <w:r>
        <w:t>眾目睽睽之下，寧瀟瀟贏了這一局。</w:t>
      </w:r>
    </w:p>
    <w:p>
      <w:pPr>
        <w:ind w:firstLine="480"/>
      </w:pPr>
      <w:r>
        <w:t>剛才還信心滿滿的摩謁挲此刻尷尬無比。</w:t>
      </w:r>
    </w:p>
    <w:p>
      <w:pPr>
        <w:ind w:firstLine="480"/>
      </w:pPr>
      <w:r>
        <w:t>寧瀟瀟見他愣著不動，催促他，“西涼王怎麽說也是一國君主，君子一言駟馬難追，你該不會想反悔吧？”</w:t>
      </w:r>
    </w:p>
    <w:p>
      <w:pPr>
        <w:ind w:firstLine="480"/>
      </w:pPr>
      <w:r>
        <w:t>西涼人最重視誠信與諾言，寧可丟了麵子，也不能落人口實。</w:t>
      </w:r>
    </w:p>
    <w:p>
      <w:pPr>
        <w:ind w:firstLine="480"/>
      </w:pPr>
      <w:r>
        <w:t>摩謁挲不顧屬下的勸阻，雙膝砸地，身體前傾，雙手撐著地麵，學成小狗的模樣，咬著牙在地上開始爬行。</w:t>
      </w:r>
    </w:p>
    <w:p>
      <w:pPr>
        <w:ind w:firstLine="480"/>
      </w:pPr>
      <w:r>
        <w:t>寧瀟瀟：“西涼王別忘了叫。”</w:t>
      </w:r>
    </w:p>
    <w:p>
      <w:pPr>
        <w:ind w:firstLine="480"/>
      </w:pPr>
      <w:r>
        <w:t>摩謁挲被她氣得憋紅了臉，小聲地叫了一聲：“汪......”</w:t>
      </w:r>
    </w:p>
    <w:p>
      <w:pPr>
        <w:ind w:firstLine="480"/>
      </w:pPr>
      <w:r>
        <w:t>彼時陸臨淵已經坐回了上首位，寧瀟瀟問他，“皇上聽見了嗎？”</w:t>
      </w:r>
    </w:p>
    <w:p>
      <w:pPr>
        <w:ind w:firstLine="480"/>
      </w:pPr>
      <w:r>
        <w:t>陸臨淵尾指在耳廓上掏了掏，搖頭冷笑，“朕什麽都沒聽見。”</w:t>
      </w:r>
    </w:p>
    <w:p>
      <w:pPr>
        <w:ind w:firstLine="480"/>
      </w:pPr>
      <w:r>
        <w:t>貴妃看熱鬧不嫌事大，在一旁拱火，“西涼王要叫就大聲點，怎麽方才叫囂的時候嗓門那麽大，這會兒卻啞巴了？”</w:t>
      </w:r>
    </w:p>
    <w:p>
      <w:pPr>
        <w:ind w:firstLine="480"/>
      </w:pPr>
      <w:r>
        <w:t>摩謁挲怒不可遏，抬頭對著陸臨淵就是一頓狂吠：</w:t>
      </w:r>
    </w:p>
    <w:p>
      <w:pPr>
        <w:ind w:firstLine="480"/>
      </w:pPr>
      <w:r>
        <w:t>“汪汪汪！這下你聽見了吧！”</w:t>
      </w:r>
    </w:p>
    <w:p>
      <w:pPr>
        <w:ind w:firstLine="480"/>
      </w:pPr>
      <w:r>
        <w:t>陸臨淵頗為滿意地點了點頭，等摩謁挲爬到他身邊的時候，他還順手夾了一筷子肉丟到他麵前，如同施舍小狗一般。</w:t>
      </w:r>
    </w:p>
    <w:p>
      <w:pPr>
        <w:ind w:firstLine="480"/>
      </w:pPr>
      <w:r>
        <w:t>摩謁挲爬也爬了，叫也叫了，該丟的人丟了個幹淨。</w:t>
      </w:r>
    </w:p>
    <w:p>
      <w:pPr>
        <w:ind w:firstLine="480"/>
      </w:pPr>
      <w:r>
        <w:t>他負氣起身，連忙要進行下一場比試，誓要將自己丟了的麵子給找回來。</w:t>
      </w:r>
    </w:p>
    <w:p>
      <w:pPr>
        <w:ind w:firstLine="480"/>
      </w:pPr>
      <w:r>
        <w:t>“此番本王前來，特意從西涼帶了一‘貴客’，而它，就是本王要和皇帝比試的下一項內容。本王要和皇帝你比膽識！”</w:t>
      </w:r>
    </w:p>
    <w:p>
      <w:pPr>
        <w:ind w:firstLine="480"/>
      </w:pPr>
      <w:r>
        <w:t>他擊掌三下，侯在門外的隨從用木車拉進來了一個大鐵籠子。</w:t>
      </w:r>
    </w:p>
    <w:p>
      <w:pPr>
        <w:ind w:firstLine="480"/>
      </w:pPr>
      <w:r>
        <w:t>鐵籠子外麵罩著一層烏黑的布，看不見裏麵的情況。</w:t>
      </w:r>
    </w:p>
    <w:p>
      <w:pPr>
        <w:ind w:firstLine="480"/>
      </w:pPr>
      <w:r>
        <w:t>大家都在議論著籠子裏麵裝著的會是什麽，摩謁挲走到鐵籠前，一把扯掉了黑布。</w:t>
      </w:r>
    </w:p>
    <w:p>
      <w:pPr>
        <w:ind w:firstLine="480"/>
      </w:pPr>
      <w:r>
        <w:t>眾人這才看見，裏麵困著的是一隻個頭逼近三米，眼底赤紅，口舌流涎的巨大黑熊。</w:t>
      </w:r>
    </w:p>
    <w:p>
      <w:pPr>
        <w:ind w:firstLine="480"/>
      </w:pPr>
      <w:r>
        <w:t>它四肢粗壯的像是柱子，手腳鋒利的爪子仿佛能輕易撕碎一切活物。</w:t>
      </w:r>
    </w:p>
    <w:p>
      <w:pPr>
        <w:ind w:firstLine="480"/>
      </w:pPr>
      <w:r>
        <w:t>覆蓋在身體上的黑色毛發又長又密，同時散發出難聞的氣味，招惹來了許多蠅子飛蟲繞著它飛。</w:t>
      </w:r>
    </w:p>
    <w:p>
      <w:pPr>
        <w:ind w:firstLine="480"/>
      </w:pPr>
      <w:r>
        <w:t>原本鐵籠被黑布罩著環境黑暗，它也安靜一些。</w:t>
      </w:r>
    </w:p>
    <w:p>
      <w:pPr>
        <w:ind w:firstLine="480"/>
      </w:pPr>
      <w:r>
        <w:t>現在黑布被扯掉，他看見周圍圍了這麽多人，不知道是緊張還是興奮，竟然站起來用力拍打著鐵籠，口中發出‘嗷嗷’的咆哮聲。</w:t>
      </w:r>
    </w:p>
    <w:p>
      <w:pPr>
        <w:ind w:firstLine="480"/>
      </w:pPr>
      <w:r>
        <w:t>顧似錦膽子小，不由地抓緊了寧瀟瀟的手，“這麽大的熊，我還是第一次見，讓人看著害怕......”</w:t>
      </w:r>
    </w:p>
    <w:p>
      <w:pPr>
        <w:ind w:firstLine="480"/>
      </w:pPr>
      <w:r>
        <w:t>別說她是第一次見了，就連每年都要秋獮狩獵的陸臨淵也是頭一次見。</w:t>
      </w:r>
    </w:p>
    <w:p>
      <w:pPr>
        <w:ind w:firstLine="480"/>
      </w:pPr>
      <w:r>
        <w:t>摩謁挲看巨熊嚇得他們一個個麵色驚恐，於是愈發得意：</w:t>
      </w:r>
    </w:p>
    <w:p>
      <w:pPr>
        <w:ind w:firstLine="480"/>
      </w:pPr>
      <w:r>
        <w:t>“這科爾熊還隻是個熊孩子，並非成熊。即便是成熊，在我們西涼也是司空見慣，西涼勇者更可徒手製服它！怎麽？堂堂啟朝，地大物博，竟然連這種熊孩子都沒見識過？”</w:t>
      </w:r>
    </w:p>
    <w:p>
      <w:pPr>
        <w:ind w:firstLine="480"/>
      </w:pPr>
      <w:r>
        <w:t>陸臨淵懶得聽他說這些陰陽怪氣的話，“你隻管說比什麽就是了。”</w:t>
      </w:r>
    </w:p>
    <w:p>
      <w:pPr>
        <w:ind w:firstLine="480"/>
      </w:pPr>
      <w:r>
        <w:t>摩謁挲：“痛快！既然是比膽識，那最簡單的辦法就是直麵恐懼。皇帝可找個人鑽進鐵籠裏去，和這頭熊共處上一炷香的時間，若能安然無恙的出來，就算是勝。”</w:t>
      </w:r>
    </w:p>
    <w:p>
      <w:pPr>
        <w:ind w:firstLine="480"/>
      </w:pPr>
      <w:r>
        <w:t>啟朝也有馴獸師，讓馴獸師和這頭熊獨處一炷香的時間，也不是什麽難事。</w:t>
      </w:r>
    </w:p>
    <w:p>
      <w:pPr>
        <w:ind w:firstLine="480"/>
      </w:pPr>
      <w:r>
        <w:t>陸臨淵正要開口，摩謁挲似看出了他的意圖，便道：“還請皇帝在大殿之內尋出一人來，若是要找馴獸師，那和比試膽識還有什麽關係？”</w:t>
      </w:r>
    </w:p>
    <w:p>
      <w:pPr>
        <w:ind w:firstLine="480"/>
      </w:pPr>
      <w:r>
        <w:t>皇後不豫道：“說是比試，哪能項目由你定，規則也由你定？話都讓你說完了，你打量著咱們都是傻子，好被你誆騙嗎？”</w:t>
      </w:r>
    </w:p>
    <w:p>
      <w:pPr>
        <w:ind w:firstLine="480"/>
      </w:pPr>
      <w:r>
        <w:t>與皇後的惱怒相比，陸臨淵顯得異常淡定，“西涼王，規則便是如此，你可還要修改？”</w:t>
      </w:r>
    </w:p>
    <w:p>
      <w:pPr>
        <w:ind w:firstLine="480"/>
      </w:pPr>
      <w:r>
        <w:t>摩謁挲：“不改。”</w:t>
      </w:r>
    </w:p>
    <w:p>
      <w:pPr>
        <w:ind w:firstLine="480"/>
      </w:pPr>
      <w:r>
        <w:t>陸臨淵笑，“那便請你進入籠中，去參加這場比試。”</w:t>
      </w:r>
    </w:p>
    <w:p>
      <w:pPr>
        <w:ind w:firstLine="480"/>
      </w:pPr>
      <w:r>
        <w:t>摩謁挲：“？？？皇帝這是什麽意思？”</w:t>
      </w:r>
    </w:p>
    <w:p>
      <w:pPr>
        <w:ind w:firstLine="480"/>
      </w:pPr>
      <w:r>
        <w:t>陸臨淵：“就是你聽到的字麵上的意思。你不是說要朕指派在場的任意一人嗎？怎麽？你是做完了狗覺得舒坦，已經不想承認自己是人了嗎？”</w:t>
      </w:r>
    </w:p>
    <w:p>
      <w:pPr>
        <w:ind w:firstLine="480"/>
      </w:pPr>
      <w:r>
        <w:t>寧瀟瀟：【嗯......這狗皇帝還挺聰明的嘛~】</w:t>
      </w:r>
    </w:p>
    <w:p>
      <w:pPr>
        <w:ind w:firstLine="480"/>
      </w:pPr>
      <w:r>
        <w:t>摩謁挲被陸臨淵擺了一道，不過他也不怕。</w:t>
      </w:r>
    </w:p>
    <w:p>
      <w:pPr>
        <w:ind w:firstLine="480"/>
      </w:pPr>
      <w:r>
        <w:t>畢竟這頭熊在西涼的時候就是他的寵物，跟他十分親昵，日常都是放養在寢宮裏的。</w:t>
      </w:r>
    </w:p>
    <w:p>
      <w:pPr>
        <w:ind w:firstLine="480"/>
      </w:pPr>
      <w:r>
        <w:t>別說是相處一炷香，就是相處一整天也不會出事。</w:t>
      </w:r>
    </w:p>
    <w:p>
      <w:pPr>
        <w:ind w:firstLine="480"/>
      </w:pPr>
      <w:r>
        <w:t>於是他應下陸臨淵的要求，並說：“那也不必那麽麻煩了，本王進入籠中，要是能和這頭熊相處超過一炷香，這一局便算西涼勝。若不然，勝者就是啟朝。皇帝意下如何？”</w:t>
      </w:r>
    </w:p>
    <w:p>
      <w:pPr>
        <w:ind w:firstLine="480"/>
      </w:pPr>
      <w:r>
        <w:t>他能說出這話，陸臨淵便知道他有十足的把握會贏。</w:t>
      </w:r>
    </w:p>
    <w:p>
      <w:pPr>
        <w:ind w:firstLine="480"/>
      </w:pPr>
      <w:r>
        <w:t>但如果他不答應的話，他怕寧瀟瀟又跑出來自告奮勇，要鑽進籠子裏和巨熊麵麵相覷。</w:t>
      </w:r>
    </w:p>
    <w:p>
      <w:pPr>
        <w:ind w:firstLine="480"/>
      </w:pPr>
      <w:r>
        <w:t>胸口碎大石可能是她僥幸，但這頭熊一巴掌拍下去就能給她撕碎了，他不能讓她再涉險。</w:t>
      </w:r>
    </w:p>
    <w:p>
      <w:pPr>
        <w:ind w:firstLine="480"/>
      </w:pPr>
      <w:r>
        <w:t>想到這兒，他便應下了摩謁挲的要求。</w:t>
      </w:r>
    </w:p>
    <w:p>
      <w:pPr>
        <w:ind w:firstLine="480"/>
      </w:pPr>
      <w:r>
        <w:t>隻見摩謁挲進入鐵籠中，巨熊立馬跑到他身邊來。</w:t>
      </w:r>
    </w:p>
    <w:p>
      <w:pPr>
        <w:ind w:firstLine="480"/>
      </w:pPr>
      <w:r>
        <w:t>他摸了摸熊腦袋，用西涼語誇了它一句。</w:t>
      </w:r>
    </w:p>
    <w:p>
      <w:pPr>
        <w:ind w:firstLine="480"/>
      </w:pPr>
      <w:r>
        <w:t>寧瀟瀟才沒時間看他們在這兒表演‘父慈子孝’，她急著趕緊完成任務，然後回去躲在自己房間裏，美滋滋地吃肯德基。</w:t>
      </w:r>
    </w:p>
    <w:p>
      <w:pPr>
        <w:ind w:firstLine="480"/>
      </w:pPr>
      <w:r>
        <w:t>她將時間暫停，研究接下來的劇情：</w:t>
      </w:r>
    </w:p>
    <w:p>
      <w:pPr>
        <w:ind w:firstLine="480"/>
      </w:pPr>
      <w:r>
        <w:t>＜摩謁挲躺在地上，巨熊躺在他的身旁，大而厚的爪子抱著他，竟然美滋滋地睡了起來。＞</w:t>
      </w:r>
    </w:p>
    <w:p>
      <w:pPr>
        <w:ind w:firstLine="480"/>
      </w:pPr>
      <w:r>
        <w:t>劇情被寧瀟瀟修改過後，變成了：</w:t>
      </w:r>
    </w:p>
    <w:p>
      <w:pPr>
        <w:ind w:firstLine="480"/>
      </w:pPr>
      <w:r>
        <w:t>摩謁挲躺在地上，巨熊躺在他的身旁，大而厚的爪子抱著他，竟然美滋滋地舔了起來。</w:t>
      </w:r>
    </w:p>
    <w:p>
      <w:pPr>
        <w:ind w:firstLine="480"/>
      </w:pPr>
      <w:r>
        <w:t>隻見摩謁挲平躺在地上，巨熊突然發狂，將他壓在身子底下，張開了它的血盆大口。</w:t>
      </w:r>
    </w:p>
    <w:p>
      <w:pPr>
        <w:ind w:firstLine="480"/>
      </w:pPr>
      <w:r>
        <w:t>口水滴在摩謁挲的臉上，他還沒來得及疑惑，下一刻，巨熊肥而厚的舌頭就舔在了他的臉上。</w:t>
      </w:r>
    </w:p>
    <w:p>
      <w:pPr>
        <w:ind w:firstLine="480"/>
      </w:pPr>
      <w:r>
        <w:t>“你瘋了！你這個畜生！你做什麽，唔......”</w:t>
      </w:r>
    </w:p>
    <w:p>
      <w:pPr>
        <w:ind w:firstLine="480"/>
      </w:pPr>
      <w:r>
        <w:t>摩謁挲衝巨熊怒吼，可巨熊壓根就不理會他，像是把他當成了蜂蜜罐子，以每秒兩下的頻率瘋狂舔舐著。</w:t>
      </w:r>
    </w:p>
    <w:p>
      <w:pPr>
        <w:ind w:firstLine="480"/>
      </w:pPr>
      <w:r>
        <w:t>它的口水腥臭無比，熏得摩謁挲就快要窒息了。</w:t>
      </w:r>
    </w:p>
    <w:p>
      <w:pPr>
        <w:ind w:firstLine="480"/>
      </w:pPr>
      <w:r>
        <w:t>陸臨淵看熱鬧不嫌事大，吐槽道：“世風日下！你平日裏都在教這熊什麽東西，能令它吻技如此嫻熟？它還隻是個熊孩子！你竟連它也不肯放過？”</w:t>
      </w:r>
    </w:p>
    <w:p>
      <w:pPr>
        <w:ind w:firstLine="480"/>
      </w:pPr>
      <w:r>
        <w:t>摩謁挲哪裏還有空管他說了些什麽？</w:t>
      </w:r>
    </w:p>
    <w:p>
      <w:pPr>
        <w:ind w:firstLine="480"/>
      </w:pPr>
      <w:r>
        <w:t>他真怕這隻發狂的巨熊等下舔著舔著，來了興致，一口把他給吞了。</w:t>
      </w:r>
    </w:p>
    <w:p>
      <w:pPr>
        <w:ind w:firstLine="480"/>
      </w:pPr>
      <w:r>
        <w:t>他用力在巨熊臉上揮舞了一拳，一邊掙紮著向前爬著，一邊歇斯底裏地衝他的手下喊道：</w:t>
      </w:r>
    </w:p>
    <w:p>
      <w:pPr>
        <w:ind w:firstLine="480"/>
      </w:pPr>
      <w:r>
        <w:t>“快！快把本王拉出來！”</w:t>
      </w:r>
    </w:p>
    <w:p>
      <w:pPr>
        <w:ind w:firstLine="480"/>
      </w:pPr>
      <w:r>
        <w:t>一旁守著的侍衛拔刀向前阻攔他們，高台之上，陸臨淵的聲音四平八穩，</w:t>
      </w:r>
    </w:p>
    <w:p>
      <w:pPr>
        <w:ind w:firstLine="480"/>
      </w:pPr>
      <w:r>
        <w:t>“這才半柱香，你若這個時候出來，可就算輸了。”</w:t>
      </w:r>
    </w:p>
    <w:p>
      <w:pPr>
        <w:ind w:firstLine="480"/>
      </w:pPr>
      <w:r>
        <w:t>摩謁挲用力拍打著鐵牢籠的門：“輸便輸了！快放本王出去！快！”</w:t>
      </w:r>
    </w:p>
    <w:p>
      <w:r>
        <w:br w:type="page"/>
      </w:r>
    </w:p>
    <w:p>
      <w:pPr>
        <w:pStyle w:val="Heading1"/>
        <w:jc w:val="left"/>
      </w:pPr>
      <w:r>
        <w:t>第45章 暴君喂她吃飯</w:t>
      </w:r>
    </w:p>
    <w:p/>
    <w:p/>
    <w:p>
      <w:pPr>
        <w:ind w:firstLine="480"/>
      </w:pPr>
      <w:r>
        <w:t>摩謁挲連輸兩場，三局兩勝，他已經沒有機會了。</w:t>
      </w:r>
    </w:p>
    <w:p>
      <w:pPr>
        <w:ind w:firstLine="480"/>
      </w:pPr>
      <w:r>
        <w:t>原本他是想討啟朝的便宜，沒成想賠了夫人又折兵，如今隻能在桌上狂飲悶酒。</w:t>
      </w:r>
    </w:p>
    <w:p>
      <w:pPr>
        <w:ind w:firstLine="480"/>
      </w:pPr>
      <w:r>
        <w:t>山上的筍都要被陸臨淵給奪完了，“西涼王要是覺得這酒好喝，等下你回去的時候，朕讓人給你帶上兩缸，也不負你千裏迢迢來給朕送兵馬糧草的盛情。”</w:t>
      </w:r>
    </w:p>
    <w:p>
      <w:pPr>
        <w:ind w:firstLine="480"/>
      </w:pPr>
      <w:r>
        <w:t>散席之後，陸臨淵要做的第一件事就是吩咐三福帶人去將內務府總管拿下。</w:t>
      </w:r>
    </w:p>
    <w:p>
      <w:pPr>
        <w:ind w:firstLine="480"/>
      </w:pPr>
      <w:r>
        <w:t>內務府總管和三福一樣，都是正一品的宦官，是皇城裏最得臉的奴才。</w:t>
      </w:r>
    </w:p>
    <w:p>
      <w:pPr>
        <w:ind w:firstLine="480"/>
      </w:pPr>
      <w:r>
        <w:t>因此兩個人私下裏總是一個瞧不上一個。</w:t>
      </w:r>
    </w:p>
    <w:p>
      <w:pPr>
        <w:ind w:firstLine="480"/>
      </w:pPr>
      <w:r>
        <w:t>見陸臨淵毫無征兆的就要處置了他，三福不免好奇多嘴問一句，“敢問皇上，他犯了何事？”</w:t>
      </w:r>
    </w:p>
    <w:p>
      <w:pPr>
        <w:ind w:firstLine="480"/>
      </w:pPr>
      <w:r>
        <w:t>陸臨淵神色淡淡：“朕今日心情不好，就想要了他的腦袋。”</w:t>
      </w:r>
    </w:p>
    <w:p>
      <w:pPr>
        <w:ind w:firstLine="480"/>
      </w:pPr>
      <w:r>
        <w:t>三福哪裏還敢說話，等下他心情不好順便再要了自己的腦袋怎麽辦？這不是吃瓜吃到自己家了嗎？</w:t>
      </w:r>
    </w:p>
    <w:p>
      <w:pPr>
        <w:ind w:firstLine="480"/>
      </w:pPr>
      <w:r>
        <w:t>他剛要走，陸臨淵又叫住他，“你再去讓禦膳房給朕備幾道菜。”</w:t>
      </w:r>
    </w:p>
    <w:p>
      <w:pPr>
        <w:ind w:firstLine="480"/>
      </w:pPr>
      <w:r>
        <w:t>他回想了一下剛才寧瀟瀟碎碎念的時候點到的菜名，“要東坡肘子，水晶蝦仁，還有佛跳牆。”</w:t>
      </w:r>
    </w:p>
    <w:p>
      <w:pPr>
        <w:ind w:firstLine="480"/>
      </w:pPr>
      <w:r>
        <w:t>三福：“東坡肘子就罷了，隻是海鮮一味皇上覺得腥從不動筷，今日這是......”</w:t>
      </w:r>
    </w:p>
    <w:p>
      <w:pPr>
        <w:ind w:firstLine="480"/>
      </w:pPr>
      <w:r>
        <w:t>陸臨淵：“朕沒說自己要吃。禦膳房備好了，送去鍾粹宮給寧瀟瀟。”</w:t>
      </w:r>
    </w:p>
    <w:p>
      <w:pPr>
        <w:ind w:firstLine="480"/>
      </w:pPr>
      <w:r>
        <w:t>想了想，又補充一句，“算了，做好了拿過來，朕‘親自’給她送。”</w:t>
      </w:r>
    </w:p>
    <w:p>
      <w:pPr>
        <w:ind w:firstLine="480"/>
      </w:pPr>
      <w:r>
        <w:t>三福聽完，唇角揚起了莫名的笑意：</w:t>
      </w:r>
    </w:p>
    <w:p>
      <w:pPr>
        <w:ind w:firstLine="480"/>
      </w:pPr>
      <w:r>
        <w:t>自家主子這是要擁有屬於自己的甜甜的戀愛了嗎？</w:t>
      </w:r>
    </w:p>
    <w:p>
      <w:pPr>
        <w:ind w:firstLine="480"/>
      </w:pPr>
      <w:r>
        <w:t>真好！</w:t>
      </w:r>
    </w:p>
    <w:p>
      <w:pPr>
        <w:ind w:firstLine="480"/>
      </w:pPr>
      <w:r>
        <w:t>從今往後，拇指姑娘終於可以下崗了！</w:t>
      </w:r>
    </w:p>
    <w:p>
      <w:pPr>
        <w:ind w:firstLine="480"/>
      </w:pPr>
      <w:r>
        <w:t>*</w:t>
      </w:r>
    </w:p>
    <w:p>
      <w:pPr>
        <w:ind w:firstLine="480"/>
      </w:pPr>
      <w:r>
        <w:t>寧瀟瀟在和顧似錦回宮的路上，沒少聽顧似錦的嘮叨：</w:t>
      </w:r>
    </w:p>
    <w:p>
      <w:pPr>
        <w:ind w:firstLine="480"/>
      </w:pPr>
      <w:r>
        <w:t>“瀟瀟，你不怪我說你，你以後千萬不要再做這麽危險的事情了！剛才你胸口碎大石的時候，我心都快要跳到嗓子眼了，生怕你有個什麽意外。”</w:t>
      </w:r>
    </w:p>
    <w:p>
      <w:pPr>
        <w:ind w:firstLine="480"/>
      </w:pPr>
      <w:r>
        <w:t>寧瀟瀟笑，“小主放心，沒把握的事奴婢不會做。從前奴婢在宮外的時候，是跟著雜耍團四處賣藝討生活的，胸口碎大石奴婢經常表演，小事一樁。”</w:t>
      </w:r>
    </w:p>
    <w:p>
      <w:pPr>
        <w:ind w:firstLine="480"/>
      </w:pPr>
      <w:r>
        <w:t>采蓮瞄了一眼寧瀟瀟的胸口，又羨慕又嫉妒地說：“怪不得這樣大，原來是被砸腫的......”</w:t>
      </w:r>
    </w:p>
    <w:p>
      <w:pPr>
        <w:ind w:firstLine="480"/>
      </w:pPr>
      <w:r>
        <w:t>後來顧似錦還叮囑了什麽，寧瀟瀟懶得聽。</w:t>
      </w:r>
    </w:p>
    <w:p>
      <w:pPr>
        <w:ind w:firstLine="480"/>
      </w:pPr>
      <w:r>
        <w:t>她現在一心都撲在了她的肯德基上！</w:t>
      </w:r>
    </w:p>
    <w:p>
      <w:pPr>
        <w:ind w:firstLine="480"/>
      </w:pPr>
      <w:r>
        <w:t>回到宮中，顧似錦添補妝容後，打算去皇後宮中請安。</w:t>
      </w:r>
    </w:p>
    <w:p>
      <w:pPr>
        <w:ind w:firstLine="480"/>
      </w:pPr>
      <w:r>
        <w:t>後妃晉升位份後，都是要叩謝皇後的。隻是她被晉封的太過突然，又趕著西涼王要入宮，所以一直還沒去叩謝皇後。</w:t>
      </w:r>
    </w:p>
    <w:p>
      <w:pPr>
        <w:ind w:firstLine="480"/>
      </w:pPr>
      <w:r>
        <w:t>她帶著采蓮走了之後，寧瀟瀟就從裏麵反鎖了自己廡房的門，然後坐在床上開始一根一根數著被他薅下來的暴君的頭發。</w:t>
      </w:r>
    </w:p>
    <w:p>
      <w:pPr>
        <w:ind w:firstLine="480"/>
      </w:pPr>
      <w:r>
        <w:t>【一根，兩根，三根......好家夥！整整二十六根！兌換一份全家桶隻需要二十根，那不是還能剩下六根？奶茶這不就有著落了？】</w:t>
      </w:r>
    </w:p>
    <w:p>
      <w:pPr>
        <w:ind w:firstLine="480"/>
      </w:pPr>
      <w:r>
        <w:t>【嘶......不過全家桶好像是自帶飲料的吧？省著點用！】</w:t>
      </w:r>
    </w:p>
    <w:p>
      <w:pPr>
        <w:ind w:firstLine="480"/>
      </w:pPr>
      <w:r>
        <w:t>她分出了六根暴君的頭發，將它們用紙包好，藏在了自己的枕頭下麵。</w:t>
      </w:r>
    </w:p>
    <w:p>
      <w:pPr>
        <w:ind w:firstLine="480"/>
      </w:pPr>
      <w:r>
        <w:t>與此同時，小七也來給她報喜了：</w:t>
      </w:r>
    </w:p>
    <w:p>
      <w:pPr>
        <w:ind w:firstLine="480"/>
      </w:pPr>
      <w:r>
        <w:t>【滴滴滴~恭喜宿主完成任務，劇情崩壞值 3%，目前劇情崩壞值累計達到10%】</w:t>
      </w:r>
    </w:p>
    <w:p>
      <w:pPr>
        <w:ind w:firstLine="480"/>
      </w:pPr>
      <w:r>
        <w:t>終於，完成十分之一了嗎？</w:t>
      </w:r>
    </w:p>
    <w:p>
      <w:pPr>
        <w:ind w:firstLine="480"/>
      </w:pPr>
      <w:r>
        <w:t>那得趕緊獎勵一下自己！</w:t>
      </w:r>
    </w:p>
    <w:p>
      <w:pPr>
        <w:ind w:firstLine="480"/>
      </w:pPr>
      <w:r>
        <w:t>寧瀟瀟在腦海中點開了便利店，迫不及待地用20根暴君的頭發兌換出了一份全家桶。</w:t>
      </w:r>
    </w:p>
    <w:p>
      <w:pPr>
        <w:ind w:firstLine="480"/>
      </w:pPr>
      <w:r>
        <w:t>全家桶傳送到她手中，她聞見濃鬱的炸雞香氣，看見桶上麵印著的那個熟悉的白胡子老爺爺的頭像的時候，瞬間想單膝下跪對他高呼一句你是我的神。</w:t>
      </w:r>
    </w:p>
    <w:p>
      <w:pPr>
        <w:ind w:firstLine="480"/>
      </w:pPr>
      <w:r>
        <w:t>桶是現做出來的，漢堡雞腿雞塊雞米花熱的燙手，可樂還加了冰塊！</w:t>
      </w:r>
    </w:p>
    <w:p>
      <w:pPr>
        <w:ind w:firstLine="480"/>
      </w:pPr>
      <w:r>
        <w:t>這簡直就是天堂好吧！</w:t>
      </w:r>
    </w:p>
    <w:p>
      <w:pPr>
        <w:ind w:firstLine="480"/>
      </w:pPr>
      <w:r>
        <w:t>於是她開啟了暴風吸入模式，吃了一半肚子撐得渾圓，想著把剩下的放起來，晚上接著吃。</w:t>
      </w:r>
    </w:p>
    <w:p>
      <w:pPr>
        <w:ind w:firstLine="480"/>
      </w:pPr>
      <w:r>
        <w:t>就在這個時候，她聽見了敲門聲。</w:t>
      </w:r>
    </w:p>
    <w:p>
      <w:pPr>
        <w:ind w:firstLine="480"/>
      </w:pPr>
      <w:r>
        <w:t>準去來說，不是敲門，是有人要推門進來，但是門鎖了，推不動。</w:t>
      </w:r>
    </w:p>
    <w:p>
      <w:pPr>
        <w:ind w:firstLine="480"/>
      </w:pPr>
      <w:r>
        <w:t>“誰啊？”</w:t>
      </w:r>
    </w:p>
    <w:p>
      <w:pPr>
        <w:ind w:firstLine="480"/>
      </w:pPr>
      <w:r>
        <w:t>“青天白日你鎖著門做賊嗎？”</w:t>
      </w:r>
    </w:p>
    <w:p>
      <w:pPr>
        <w:ind w:firstLine="480"/>
      </w:pPr>
      <w:r>
        <w:t>陸臨淵冷漠的聲音飄進來，嚇得寧瀟瀟差點打翻了手裏的全家桶......</w:t>
      </w:r>
    </w:p>
    <w:p>
      <w:pPr>
        <w:ind w:firstLine="480"/>
      </w:pPr>
      <w:r>
        <w:t>“在睡覺皇上~來了來了~你等一下哈~”</w:t>
      </w:r>
    </w:p>
    <w:p>
      <w:pPr>
        <w:ind w:firstLine="480"/>
      </w:pPr>
      <w:r>
        <w:t>慌亂之中，她將全家桶放在床上，然後拉開被子將它蓋起來，又擦了擦嘴角的油漬，確定自己看起來沒有任何異樣後，才將房門打開。</w:t>
      </w:r>
    </w:p>
    <w:p>
      <w:pPr>
        <w:ind w:firstLine="480"/>
      </w:pPr>
      <w:r>
        <w:t>門一開，她人傻了。</w:t>
      </w:r>
    </w:p>
    <w:p>
      <w:pPr>
        <w:ind w:firstLine="480"/>
      </w:pPr>
      <w:r>
        <w:t>暴君手中端著個食盤，裏麵放著東坡肘子、水晶蝦仁和佛跳牆三道大菜。</w:t>
      </w:r>
    </w:p>
    <w:p>
      <w:pPr>
        <w:ind w:firstLine="480"/>
      </w:pPr>
      <w:r>
        <w:t>看上去色香味俱全，比今日在宴席上看見的還要好吃的樣子！</w:t>
      </w:r>
    </w:p>
    <w:p>
      <w:pPr>
        <w:ind w:firstLine="480"/>
      </w:pPr>
      <w:r>
        <w:t>陸臨淵看著她震驚的目光，有幾分得意，“今日你胸口碎大石表演的不錯，這些，是朕賞你的。”</w:t>
      </w:r>
    </w:p>
    <w:p>
      <w:pPr>
        <w:ind w:firstLine="480"/>
      </w:pPr>
      <w:r>
        <w:t>他一邊說一邊往裏走，將食盤放在桌案上，而後看一眼傻站著的寧瀟瀟，“坐啊，盯著朕看什麽？”</w:t>
      </w:r>
    </w:p>
    <w:p>
      <w:pPr>
        <w:ind w:firstLine="480"/>
      </w:pPr>
      <w:r>
        <w:t>“哦......”</w:t>
      </w:r>
    </w:p>
    <w:p>
      <w:pPr>
        <w:ind w:firstLine="480"/>
      </w:pPr>
      <w:r>
        <w:t>寧瀟瀟坐在陸臨淵的對麵，看著這些她剛才還垂涎三尺的美食，此刻卻是一點胃口都沒有。</w:t>
      </w:r>
    </w:p>
    <w:p>
      <w:pPr>
        <w:ind w:firstLine="480"/>
      </w:pPr>
      <w:r>
        <w:t>畢竟她一個人吃了大半份的全家桶還喝了滿滿一杯的可樂，現在就是米其林三星廚師給她做了一桌子珍饈，她也塞不進去了。</w:t>
      </w:r>
    </w:p>
    <w:p>
      <w:pPr>
        <w:ind w:firstLine="480"/>
      </w:pPr>
      <w:r>
        <w:t>陸臨淵見她遲遲不肯動筷，還以為她是在害羞。於是拿起筷子在佛跳牆裏麵夾出一塊鮑魚，遞到了她嘴邊，用命令的口吻說道：</w:t>
      </w:r>
    </w:p>
    <w:p>
      <w:pPr>
        <w:ind w:firstLine="480"/>
      </w:pPr>
      <w:r>
        <w:t>“吃。”</w:t>
      </w:r>
    </w:p>
    <w:p>
      <w:pPr>
        <w:ind w:firstLine="480"/>
      </w:pPr>
      <w:r>
        <w:t>寧瀟瀟：“......”</w:t>
      </w:r>
    </w:p>
    <w:p>
      <w:pPr>
        <w:ind w:firstLine="480"/>
      </w:pPr>
      <w:r>
        <w:t>【他都親自喂我了，我不吃是不是有點不識抬舉？】</w:t>
      </w:r>
    </w:p>
    <w:p>
      <w:pPr>
        <w:ind w:firstLine="480"/>
      </w:pPr>
      <w:r>
        <w:t>於是她深呼吸一口氣，強行將那塊鮑魚吞了下去。</w:t>
      </w:r>
    </w:p>
    <w:p>
      <w:pPr>
        <w:ind w:firstLine="480"/>
      </w:pPr>
      <w:r>
        <w:t>陸臨淵問她：“好吃嗎？”</w:t>
      </w:r>
    </w:p>
    <w:p>
      <w:pPr>
        <w:ind w:firstLine="480"/>
      </w:pPr>
      <w:r>
        <w:t>她點頭，用不怎麽愉快的聲音說道：“好吃好吃......”</w:t>
      </w:r>
    </w:p>
    <w:p>
      <w:pPr>
        <w:ind w:firstLine="480"/>
      </w:pPr>
      <w:r>
        <w:t>陸臨淵：“好吃你就多吃點，把這些吃完。”</w:t>
      </w:r>
    </w:p>
    <w:p>
      <w:pPr>
        <w:ind w:firstLine="480"/>
      </w:pPr>
      <w:r>
        <w:t>寧瀟瀟：“......”</w:t>
      </w:r>
    </w:p>
    <w:p>
      <w:pPr>
        <w:ind w:firstLine="480"/>
      </w:pPr>
      <w:r>
        <w:t>【我肯德基才吃完，現在哪兒還有胃口！？】</w:t>
      </w:r>
    </w:p>
    <w:p>
      <w:pPr>
        <w:ind w:firstLine="480"/>
      </w:pPr>
      <w:r>
        <w:t>陸臨淵眉頭輕蹙。</w:t>
      </w:r>
    </w:p>
    <w:p>
      <w:pPr>
        <w:ind w:firstLine="480"/>
      </w:pPr>
      <w:r>
        <w:t>啃誰的基？</w:t>
      </w:r>
    </w:p>
    <w:p>
      <w:pPr>
        <w:ind w:firstLine="480"/>
      </w:pPr>
      <w:r>
        <w:t>啃完了已經？</w:t>
      </w:r>
    </w:p>
    <w:p>
      <w:pPr>
        <w:ind w:firstLine="480"/>
      </w:pPr>
      <w:r>
        <w:t>他隱有怒意，目光在不大的廡房裏來回掃視著，最終將眼神鎖定在了寧瀟瀟的床上。</w:t>
      </w:r>
    </w:p>
    <w:p>
      <w:pPr>
        <w:ind w:firstLine="480"/>
      </w:pPr>
      <w:r>
        <w:t>那床胡亂蓋著的被子揉成了一個疙瘩，還真像是裏麵藏了個人的樣子。</w:t>
      </w:r>
    </w:p>
    <w:p>
      <w:pPr>
        <w:ind w:firstLine="480"/>
      </w:pPr>
      <w:r>
        <w:t>好你個寧瀟瀟！真有你的！</w:t>
      </w:r>
    </w:p>
    <w:p>
      <w:pPr>
        <w:ind w:firstLine="480"/>
      </w:pPr>
      <w:r>
        <w:t>朕供你吃穿用住，你竟然敢在宮裏養男人？</w:t>
      </w:r>
    </w:p>
    <w:p>
      <w:pPr>
        <w:ind w:firstLine="480"/>
      </w:pPr>
      <w:r>
        <w:t>陸臨淵二話不說就朝著床邊走去，一把將被子給掀了起來......</w:t>
      </w:r>
    </w:p>
    <w:p>
      <w:r>
        <w:br w:type="page"/>
      </w:r>
    </w:p>
    <w:p>
      <w:pPr>
        <w:pStyle w:val="Heading1"/>
        <w:jc w:val="left"/>
      </w:pPr>
      <w:r>
        <w:t>第46章 所以KFC老爺爺是你爹？</w:t>
      </w:r>
    </w:p>
    <w:p/>
    <w:p/>
    <w:p>
      <w:pPr>
        <w:ind w:firstLine="480"/>
      </w:pPr>
      <w:r>
        <w:t>陸臨淵這一套動作一氣嗬成，寧瀟瀟還沒反應過來，被子就已經被掀開了。</w:t>
      </w:r>
    </w:p>
    <w:p>
      <w:pPr>
        <w:ind w:firstLine="480"/>
      </w:pPr>
      <w:r>
        <w:t>同時，藏在裏麵的全家桶也掉在地上，滾了兩圈，在陸臨淵腳邊停了下來。</w:t>
      </w:r>
    </w:p>
    <w:p>
      <w:pPr>
        <w:ind w:firstLine="480"/>
      </w:pPr>
      <w:r>
        <w:t>“皇上，這......”</w:t>
      </w:r>
    </w:p>
    <w:p>
      <w:pPr>
        <w:ind w:firstLine="480"/>
      </w:pPr>
      <w:r>
        <w:t>她剛想開口解釋，陸臨淵已經將全家桶從地上撿了起來。</w:t>
      </w:r>
    </w:p>
    <w:p>
      <w:pPr>
        <w:ind w:firstLine="480"/>
      </w:pPr>
      <w:r>
        <w:t>寧瀟瀟扶額：【完蛋！我該怎麽跟他解釋這玩意兒是從哪兒來的......】</w:t>
      </w:r>
    </w:p>
    <w:p>
      <w:pPr>
        <w:ind w:firstLine="480"/>
      </w:pPr>
      <w:r>
        <w:t>陸臨淵撿起全家桶後，第一眼就看見了桶上麵印著的那個白胡子老頭。</w:t>
      </w:r>
    </w:p>
    <w:p>
      <w:pPr>
        <w:ind w:firstLine="480"/>
      </w:pPr>
      <w:r>
        <w:t>他仔細端詳著這個長得和啟朝人一點都不像的老頭，眼底疑竇橫生：“這是何人？”</w:t>
      </w:r>
    </w:p>
    <w:p>
      <w:pPr>
        <w:ind w:firstLine="480"/>
      </w:pPr>
      <w:r>
        <w:t>寧瀟瀟大腦飛速運轉，兩秒後就編出了一個既合理又離譜的理由。</w:t>
      </w:r>
    </w:p>
    <w:p>
      <w:pPr>
        <w:ind w:firstLine="480"/>
      </w:pPr>
      <w:r>
        <w:t>隻見她垂下眼皮，微微抿唇，看起來十分悲傷，“奴婢不敢欺瞞皇上，這......這其實是我爹的畫像！”</w:t>
      </w:r>
    </w:p>
    <w:p>
      <w:pPr>
        <w:ind w:firstLine="480"/>
      </w:pPr>
      <w:r>
        <w:t>“你爹？”陸臨淵又深深看了一眼KFC老頭，“你說這個胡子拉碴的老頭，是你爹？”</w:t>
      </w:r>
    </w:p>
    <w:p>
      <w:pPr>
        <w:ind w:firstLine="480"/>
      </w:pPr>
      <w:r>
        <w:t>寧瀟瀟點頭如搗蒜，“嗯！”</w:t>
      </w:r>
    </w:p>
    <w:p>
      <w:pPr>
        <w:ind w:firstLine="480"/>
      </w:pPr>
      <w:r>
        <w:t>“你爹長得未免有些許潦草......”陸臨淵冷笑，“不過他能有你這麽個年輕女兒，也算是老當益壯，老蚌生珠。”</w:t>
      </w:r>
    </w:p>
    <w:p>
      <w:pPr>
        <w:ind w:firstLine="480"/>
      </w:pPr>
      <w:r>
        <w:t>寧瀟瀟：“......”</w:t>
      </w:r>
    </w:p>
    <w:p>
      <w:pPr>
        <w:ind w:firstLine="480"/>
      </w:pPr>
      <w:r>
        <w:t>【不成，我得想辦法把桶從他手裏搶過來！不然他要是打開蓋子發現裏麵裝著的都是炸雞，他肯定又得給我搶走吃了！】</w:t>
      </w:r>
    </w:p>
    <w:p>
      <w:pPr>
        <w:ind w:firstLine="480"/>
      </w:pPr>
      <w:r>
        <w:t>她湊近陸臨淵，滿口胡謅地解釋道：“皇上，其實奴婢的身世可淒慘了！奴婢和爹爹失散多年，一直都很想找到他，所以才會帶著父親的畫像進宮，盼著如果有機會的話，便讓人幫奴婢印發畫像，隻要有一絲的機會可以找到奴婢的父親，奴婢都要試一試。”</w:t>
      </w:r>
    </w:p>
    <w:p>
      <w:pPr>
        <w:ind w:firstLine="480"/>
      </w:pPr>
      <w:r>
        <w:t>她見陸臨淵專心聽她說話，趁機想將全家桶拿走。</w:t>
      </w:r>
    </w:p>
    <w:p>
      <w:pPr>
        <w:ind w:firstLine="480"/>
      </w:pPr>
      <w:r>
        <w:t>可剛伸手，陸臨淵就閃開了。</w:t>
      </w:r>
    </w:p>
    <w:p>
      <w:pPr>
        <w:ind w:firstLine="480"/>
      </w:pPr>
      <w:r>
        <w:t>“沒想到你還有這樣的孝心？朕聽著都覺得感動。”</w:t>
      </w:r>
    </w:p>
    <w:p>
      <w:pPr>
        <w:ind w:firstLine="480"/>
      </w:pPr>
      <w:r>
        <w:t>陸臨淵將全家桶抱在了懷裏，一本正經地說：“這樣吧，朕將這畫像拿回去，讓如意坊的人臨摹上一批，幫你四處張貼，力求找到你爹的下落，如何？”</w:t>
      </w:r>
    </w:p>
    <w:p>
      <w:pPr>
        <w:ind w:firstLine="480"/>
      </w:pPr>
      <w:r>
        <w:t>“啊這......皇上，其實......”</w:t>
      </w:r>
    </w:p>
    <w:p>
      <w:pPr>
        <w:ind w:firstLine="480"/>
      </w:pPr>
      <w:r>
        <w:t>“朕知道，你什麽都不用說。”陸臨淵將食指抵在她的薄唇上，衝她搖頭，“你不用感謝朕，畢竟大恩不言謝，你隻需要做好你分內的事就行了。”</w:t>
      </w:r>
    </w:p>
    <w:p>
      <w:pPr>
        <w:ind w:firstLine="480"/>
      </w:pPr>
      <w:r>
        <w:t>寧瀟瀟總是在關鍵的時候容易腦子短路。</w:t>
      </w:r>
    </w:p>
    <w:p>
      <w:pPr>
        <w:ind w:firstLine="480"/>
      </w:pPr>
      <w:r>
        <w:t>她為什麽要跟陸臨淵解釋這麽多廢話？</w:t>
      </w:r>
    </w:p>
    <w:p>
      <w:pPr>
        <w:ind w:firstLine="480"/>
      </w:pPr>
      <w:r>
        <w:t>她在陸臨淵發現全家桶的第一時間，直接按下倒退鍵不就萬事大吉了？</w:t>
      </w:r>
    </w:p>
    <w:p>
      <w:pPr>
        <w:ind w:firstLine="480"/>
      </w:pPr>
      <w:r>
        <w:t>東扯西扯，時間全浪費完了！</w:t>
      </w:r>
    </w:p>
    <w:p>
      <w:pPr>
        <w:ind w:firstLine="480"/>
      </w:pPr>
      <w:r>
        <w:t>現在就是按了倒退鍵也是白瞎！</w:t>
      </w:r>
    </w:p>
    <w:p>
      <w:pPr>
        <w:ind w:firstLine="480"/>
      </w:pPr>
      <w:r>
        <w:t>陸臨淵抱著全家桶都準備走了，又聽見寧瀟瀟在心裏碎碎念了一句：</w:t>
      </w:r>
    </w:p>
    <w:p>
      <w:pPr>
        <w:ind w:firstLine="480"/>
      </w:pPr>
      <w:r>
        <w:t>【狗皇帝！撐死你！】</w:t>
      </w:r>
    </w:p>
    <w:p>
      <w:pPr>
        <w:ind w:firstLine="480"/>
      </w:pPr>
      <w:r>
        <w:t>她看著桌子上的東坡肘子、水晶蝦仁和佛跳牆，心中還稍稍有些許欣慰：</w:t>
      </w:r>
    </w:p>
    <w:p>
      <w:pPr>
        <w:ind w:firstLine="480"/>
      </w:pPr>
      <w:r>
        <w:t>【算了，沒有雞吃，起碼這些菜看起來還不錯。等晚上餓了，熱一熱和琪琪她們一起吃。】</w:t>
      </w:r>
    </w:p>
    <w:p>
      <w:pPr>
        <w:ind w:firstLine="480"/>
      </w:pPr>
      <w:r>
        <w:t>半隻腳跨出門框的陸臨淵突然折返回來，將桌子上的食盤端了起來。</w:t>
      </w:r>
    </w:p>
    <w:p>
      <w:pPr>
        <w:ind w:firstLine="480"/>
      </w:pPr>
      <w:r>
        <w:t>寧瀟瀟瞪大了眼睛看著他，“皇上，你這是......這是幹嘛？”</w:t>
      </w:r>
    </w:p>
    <w:p>
      <w:pPr>
        <w:ind w:firstLine="480"/>
      </w:pPr>
      <w:r>
        <w:t>“哦，朕看你剛才吃它們的時候一臉痛苦模樣，想來怕是禦膳房做的東西不合你的口味，朕這就把它們拿下去倒掉。”</w:t>
      </w:r>
    </w:p>
    <w:p>
      <w:pPr>
        <w:ind w:firstLine="480"/>
      </w:pPr>
      <w:r>
        <w:t>“別呀皇上！倒了多浪費啊......”</w:t>
      </w:r>
    </w:p>
    <w:p>
      <w:pPr>
        <w:ind w:firstLine="480"/>
      </w:pPr>
      <w:r>
        <w:t>“浪費什麽？東西做了就是要吃，你既然不喜歡吃，那倒了和你吃了有什麽區別？不都是沒了嗎？”</w:t>
      </w:r>
    </w:p>
    <w:p>
      <w:pPr>
        <w:ind w:firstLine="480"/>
      </w:pPr>
      <w:r>
        <w:t>......</w:t>
      </w:r>
    </w:p>
    <w:p>
      <w:pPr>
        <w:ind w:firstLine="480"/>
      </w:pPr>
      <w:r>
        <w:t>他說得好有道理，我竟無言以對。</w:t>
      </w:r>
    </w:p>
    <w:p>
      <w:pPr>
        <w:ind w:firstLine="480"/>
      </w:pPr>
      <w:r>
        <w:t>最終，她隻能眼睜睜看著陸臨淵左手抱著全家桶，右手端著食盤，揚長而去。</w:t>
      </w:r>
    </w:p>
    <w:p>
      <w:pPr>
        <w:ind w:firstLine="480"/>
      </w:pPr>
      <w:r>
        <w:t>【狗皇帝！！！你給我等著！下次你要是再有事，姑奶奶我肯幫你才怪了！】</w:t>
      </w:r>
    </w:p>
    <w:p>
      <w:pPr>
        <w:ind w:firstLine="480"/>
      </w:pPr>
      <w:r>
        <w:t>【呼......不過幸好我還留了幾根頭發，雞沒得吃，不如搞點奶茶喝喝吧。】</w:t>
      </w:r>
    </w:p>
    <w:p>
      <w:pPr>
        <w:ind w:firstLine="480"/>
      </w:pPr>
      <w:r>
        <w:t>陸臨淵此刻就站在門口，心裏蠢蠢欲動。</w:t>
      </w:r>
    </w:p>
    <w:p>
      <w:pPr>
        <w:ind w:firstLine="480"/>
      </w:pPr>
      <w:r>
        <w:t>奶茶......</w:t>
      </w:r>
    </w:p>
    <w:p>
      <w:pPr>
        <w:ind w:firstLine="480"/>
      </w:pPr>
      <w:r>
        <w:t>他抿了抿唇，想喝！</w:t>
      </w:r>
    </w:p>
    <w:p>
      <w:pPr>
        <w:ind w:firstLine="480"/>
      </w:pPr>
      <w:r>
        <w:t>不過他看了看懷裏抱著的全家桶，想了想，還是決定算了。</w:t>
      </w:r>
    </w:p>
    <w:p>
      <w:pPr>
        <w:ind w:firstLine="480"/>
      </w:pPr>
      <w:r>
        <w:t>要是再搶了她的奶茶，她恐怕會當場給他表演一段懸梁自盡。</w:t>
      </w:r>
    </w:p>
    <w:p>
      <w:pPr>
        <w:ind w:firstLine="480"/>
      </w:pPr>
      <w:r>
        <w:t>回到朝陽宮，陸臨淵第一件事就是將全家桶的蓋子打開，瞅瞅裏麵到底是什麽稀罕東西。</w:t>
      </w:r>
    </w:p>
    <w:p>
      <w:pPr>
        <w:ind w:firstLine="480"/>
      </w:pPr>
      <w:r>
        <w:t>蓋子剛啟開，炸雞的香味便撲鼻而來。</w:t>
      </w:r>
    </w:p>
    <w:p>
      <w:pPr>
        <w:ind w:firstLine="480"/>
      </w:pPr>
      <w:r>
        <w:t>從係統便利店兌換出來的食物，會一直保持著它最美味時的形態，所以即便過了這麽久，這些漢堡、雞米花什麽的，都還是熱的。</w:t>
      </w:r>
    </w:p>
    <w:p>
      <w:pPr>
        <w:ind w:firstLine="480"/>
      </w:pPr>
      <w:r>
        <w:t>陸臨淵逐一品嚐，突然就覺得禦膳房的奴才可能是廢物。</w:t>
      </w:r>
    </w:p>
    <w:p>
      <w:pPr>
        <w:ind w:firstLine="480"/>
      </w:pPr>
      <w:r>
        <w:t>為什麽！</w:t>
      </w:r>
    </w:p>
    <w:p>
      <w:pPr>
        <w:ind w:firstLine="480"/>
      </w:pPr>
      <w:r>
        <w:t>為什麽這麽好吃的東西他今天才吃到？</w:t>
      </w:r>
    </w:p>
    <w:p>
      <w:pPr>
        <w:ind w:firstLine="480"/>
      </w:pPr>
      <w:r>
        <w:t>做皇帝的，當然具備危機意識。</w:t>
      </w:r>
    </w:p>
    <w:p>
      <w:pPr>
        <w:ind w:firstLine="480"/>
      </w:pPr>
      <w:r>
        <w:t>他一樣都隻吃了一半，剩下一半讓三福拿去禦膳房，吩咐道：“讓禦廚們照著這些東西，給朕研製出來一樣的菜式！誰做的好，朕有賞！”</w:t>
      </w:r>
    </w:p>
    <w:p>
      <w:pPr>
        <w:ind w:firstLine="480"/>
      </w:pPr>
      <w:r>
        <w:t>*</w:t>
      </w:r>
    </w:p>
    <w:p>
      <w:pPr>
        <w:ind w:firstLine="480"/>
      </w:pPr>
      <w:r>
        <w:t>晚膳時，寧瀟瀟對著自己桌子上的兩個窩窩頭和一碟醃酸菜，遲遲不肯動筷，托腮懷疑人生。</w:t>
      </w:r>
    </w:p>
    <w:p>
      <w:pPr>
        <w:ind w:firstLine="480"/>
      </w:pPr>
      <w:r>
        <w:t>正難受著，突然聽見了敲門聲。</w:t>
      </w:r>
    </w:p>
    <w:p>
      <w:pPr>
        <w:ind w:firstLine="480"/>
      </w:pPr>
      <w:r>
        <w:t>“誰啊？”</w:t>
      </w:r>
    </w:p>
    <w:p>
      <w:pPr>
        <w:ind w:firstLine="480"/>
      </w:pPr>
      <w:r>
        <w:t>“開門，是雜家！”三福在門外低聲回道。</w:t>
      </w:r>
    </w:p>
    <w:p>
      <w:pPr>
        <w:ind w:firstLine="480"/>
      </w:pPr>
      <w:r>
        <w:t>寧瀟瀟打開門，見三福提著個食盒就溜了進來。</w:t>
      </w:r>
    </w:p>
    <w:p>
      <w:pPr>
        <w:ind w:firstLine="480"/>
      </w:pPr>
      <w:r>
        <w:t>他將裏麵的菜式一一拿出來，還是中午的那三道菜，東坡肘子，水晶蝦仁和佛跳牆。</w:t>
      </w:r>
    </w:p>
    <w:p>
      <w:pPr>
        <w:ind w:firstLine="480"/>
      </w:pPr>
      <w:r>
        <w:t>而且還是熱乎的。</w:t>
      </w:r>
    </w:p>
    <w:p>
      <w:pPr>
        <w:ind w:firstLine="480"/>
      </w:pPr>
      <w:r>
        <w:t>她驚喜不已，“三福公公，這是？”</w:t>
      </w:r>
    </w:p>
    <w:p>
      <w:pPr>
        <w:ind w:firstLine="480"/>
      </w:pPr>
      <w:r>
        <w:t>三福：“咳咳。皇上說這些菜扔了喂狗也是可惜，就讓雜家隨便熱一熱拿來給你。”</w:t>
      </w:r>
    </w:p>
    <w:p>
      <w:pPr>
        <w:ind w:firstLine="480"/>
      </w:pPr>
      <w:r>
        <w:t>說完，他連忙跑了。</w:t>
      </w:r>
    </w:p>
    <w:p>
      <w:pPr>
        <w:ind w:firstLine="480"/>
      </w:pPr>
      <w:r>
        <w:t>寧瀟瀟看著這幾道還冒著熱氣的菜，頓時覺得不香了。</w:t>
      </w:r>
    </w:p>
    <w:p>
      <w:pPr>
        <w:ind w:firstLine="480"/>
      </w:pPr>
      <w:r>
        <w:t>【狗皇帝這是說我連狗都不如唄？我才不吃！】</w:t>
      </w:r>
    </w:p>
    <w:p>
      <w:pPr>
        <w:ind w:firstLine="480"/>
      </w:pPr>
      <w:r>
        <w:t>她負氣將筷子丟到一旁，轉身回到床上蒙起被子睡覺。</w:t>
      </w:r>
    </w:p>
    <w:p>
      <w:pPr>
        <w:ind w:firstLine="480"/>
      </w:pPr>
      <w:r>
        <w:t>可是菜味實在太香了！</w:t>
      </w:r>
    </w:p>
    <w:p>
      <w:pPr>
        <w:ind w:firstLine="480"/>
      </w:pPr>
      <w:r>
        <w:t>在自己的尊嚴和美食的誘惑之下，她果斷選擇了後者。</w:t>
      </w:r>
    </w:p>
    <w:p>
      <w:pPr>
        <w:ind w:firstLine="480"/>
      </w:pPr>
      <w:r>
        <w:t>啊，真香......</w:t>
      </w:r>
    </w:p>
    <w:p>
      <w:pPr>
        <w:ind w:firstLine="480"/>
      </w:pPr>
      <w:r>
        <w:t>三福辦完差事回朝陽宮去複命，陸臨淵一邊批閱奏折一邊問他，“送去了？”</w:t>
      </w:r>
    </w:p>
    <w:p>
      <w:pPr>
        <w:ind w:firstLine="480"/>
      </w:pPr>
      <w:r>
        <w:t>三福：“送去了皇上。隻是奴才不明白，那明明是皇上吩咐禦膳房現做的菜式，且還挑的都是頂好的食材。皇上為何要說那些是中午的剩菜？”</w:t>
      </w:r>
    </w:p>
    <w:p>
      <w:pPr>
        <w:ind w:firstLine="480"/>
      </w:pPr>
      <w:r>
        <w:t>“跟你有什麽關係？”陸臨淵抬眉橫了他一眼，然後敲擊著桌案上放著的一疊宣紙。</w:t>
      </w:r>
    </w:p>
    <w:p>
      <w:pPr>
        <w:ind w:firstLine="480"/>
      </w:pPr>
      <w:r>
        <w:t>三福旋即會意，上前捧過宣紙看了一眼，才發現上麵統一畫著的是一個笑嘻嘻的白胡子老頭，“皇上，這是何人？”</w:t>
      </w:r>
    </w:p>
    <w:p>
      <w:pPr>
        <w:ind w:firstLine="480"/>
      </w:pPr>
      <w:r>
        <w:t>“你最近問題怎麽這麽多？”</w:t>
      </w:r>
    </w:p>
    <w:p>
      <w:pPr>
        <w:ind w:firstLine="480"/>
      </w:pPr>
      <w:r>
        <w:t>“......奴才該死！”</w:t>
      </w:r>
    </w:p>
    <w:p>
      <w:pPr>
        <w:ind w:firstLine="480"/>
      </w:pPr>
      <w:r>
        <w:t>“拿著它們宮裏宮外張貼出去，找到這老頭，朕重重有賞。”</w:t>
      </w:r>
    </w:p>
    <w:p>
      <w:r>
        <w:br w:type="page"/>
      </w:r>
    </w:p>
    <w:p>
      <w:pPr>
        <w:pStyle w:val="Heading1"/>
        <w:jc w:val="left"/>
      </w:pPr>
      <w:r>
        <w:t>第47章 終於同床共枕了</w:t>
      </w:r>
    </w:p>
    <w:p/>
    <w:p/>
    <w:p>
      <w:pPr>
        <w:ind w:firstLine="480"/>
      </w:pPr>
      <w:r>
        <w:t>第二天一大早，寧瀟瀟起床洗漱的時候發現琪琪恰恰蹦蹦拉拉他們正圍在一起討論著什麽。</w:t>
      </w:r>
    </w:p>
    <w:p>
      <w:pPr>
        <w:ind w:firstLine="480"/>
      </w:pPr>
      <w:r>
        <w:t>寧瀟瀟湊上前去，“說什麽呢？”</w:t>
      </w:r>
    </w:p>
    <w:p>
      <w:pPr>
        <w:ind w:firstLine="480"/>
      </w:pPr>
      <w:r>
        <w:t>“瀟瀟你看這個~”琪琪將一副畫像遞給她，“內務府的人一大早就在宮裏麵四處張貼這個畫像，說誰若是見過這人能提供有用的線索，皇上重賞。”</w:t>
      </w:r>
    </w:p>
    <w:p>
      <w:pPr>
        <w:ind w:firstLine="480"/>
      </w:pPr>
      <w:r>
        <w:t>寧瀟瀟不經意瞄了一眼，石化了。</w:t>
      </w:r>
    </w:p>
    <w:p>
      <w:pPr>
        <w:ind w:firstLine="480"/>
      </w:pPr>
      <w:r>
        <w:t>這他瞄的不就是肯德基那個老頭？</w:t>
      </w:r>
    </w:p>
    <w:p>
      <w:pPr>
        <w:ind w:firstLine="480"/>
      </w:pPr>
      <w:r>
        <w:t>【陸臨淵找他幹嘛？】</w:t>
      </w:r>
    </w:p>
    <w:p>
      <w:pPr>
        <w:ind w:firstLine="480"/>
      </w:pPr>
      <w:r>
        <w:t>【他沒事吧？】</w:t>
      </w:r>
    </w:p>
    <w:p>
      <w:pPr>
        <w:ind w:firstLine="480"/>
      </w:pPr>
      <w:r>
        <w:t>【他不會真的以為這玩意兒是我爹吧？】</w:t>
      </w:r>
    </w:p>
    <w:p>
      <w:pPr>
        <w:ind w:firstLine="480"/>
      </w:pPr>
      <w:r>
        <w:t>【......】</w:t>
      </w:r>
    </w:p>
    <w:p>
      <w:pPr>
        <w:ind w:firstLine="480"/>
      </w:pPr>
      <w:r>
        <w:t>今日宮中所有人幾乎都在探討那個白胡子老頭是什麽身份，隻有寧瀟瀟在懷念他做的雞。</w:t>
      </w:r>
    </w:p>
    <w:p>
      <w:pPr>
        <w:ind w:firstLine="480"/>
      </w:pPr>
      <w:r>
        <w:t>她躲在廡房裏偷懶，雙手無聊地纏繞著發絲玩，腦海中不停想著該怎麽樣再從陸臨淵頭上拔一撮毛，好滿足她欲壑難填的購物欲。</w:t>
      </w:r>
    </w:p>
    <w:p>
      <w:pPr>
        <w:ind w:firstLine="480"/>
      </w:pPr>
      <w:r>
        <w:t>結果法子還沒想出來，先摸了一手的頭油。</w:t>
      </w:r>
    </w:p>
    <w:p>
      <w:pPr>
        <w:ind w:firstLine="480"/>
      </w:pPr>
      <w:r>
        <w:t>她明明昨天才洗的頭，今天就出油了！</w:t>
      </w:r>
    </w:p>
    <w:p>
      <w:pPr>
        <w:ind w:firstLine="480"/>
      </w:pPr>
      <w:r>
        <w:t>她似乎明白了古代女人為什麽很少有留劉海的，都是將頭發盤起來。</w:t>
      </w:r>
    </w:p>
    <w:p>
      <w:pPr>
        <w:ind w:firstLine="480"/>
      </w:pPr>
      <w:r>
        <w:t>因為留劉海的話，一天的時間可能劉海就得油成一根一根的了......</w:t>
      </w:r>
    </w:p>
    <w:p>
      <w:pPr>
        <w:ind w:firstLine="480"/>
      </w:pPr>
      <w:r>
        <w:t>她最愛幹淨，油頭對她來說簡直意味著死亡。</w:t>
      </w:r>
    </w:p>
    <w:p>
      <w:pPr>
        <w:ind w:firstLine="480"/>
      </w:pPr>
      <w:r>
        <w:t>陸臨淵的頭發她還剩下四根，她去便利店裏麵逛了一圈，發現洗頭膏剛好四根頭發，於是眼睛都不眨就買了一瓶。</w:t>
      </w:r>
    </w:p>
    <w:p>
      <w:pPr>
        <w:ind w:firstLine="480"/>
      </w:pPr>
      <w:r>
        <w:t>洗完頭後，她將剩下的洗頭膏灌進了陶瓷罐子裏，然後就出去幫琪琪她們幹活了。</w:t>
      </w:r>
    </w:p>
    <w:p>
      <w:pPr>
        <w:ind w:firstLine="480"/>
      </w:pPr>
      <w:r>
        <w:t>她剛一出現，頭發上洗頭膏殘留的芬芳便飄香十裏。</w:t>
      </w:r>
    </w:p>
    <w:p>
      <w:pPr>
        <w:ind w:firstLine="480"/>
      </w:pPr>
      <w:r>
        <w:t>琪琪她們聞出來了是寧瀟瀟頭發上的味道，一個個既好奇又羨慕地問道：“瀟瀟你用什麽洗頭發的？怎麽這麽香？”</w:t>
      </w:r>
    </w:p>
    <w:p>
      <w:pPr>
        <w:ind w:firstLine="480"/>
      </w:pPr>
      <w:r>
        <w:t>寧瀟瀟故作神秘：“就是尋常的薄荷皂角呀，往裏麵勾兌了一些鮮花汁子而已。”</w:t>
      </w:r>
    </w:p>
    <w:p>
      <w:pPr>
        <w:ind w:firstLine="480"/>
      </w:pPr>
      <w:r>
        <w:t>她今天就像是一個行走的香氛機，走到哪被人問到哪兒。</w:t>
      </w:r>
    </w:p>
    <w:p>
      <w:pPr>
        <w:ind w:firstLine="480"/>
      </w:pPr>
      <w:r>
        <w:t>連端妃和顧似錦都被這香味所吸引，讓寧瀟瀟幫她們調製同款洗發水。</w:t>
      </w:r>
    </w:p>
    <w:p>
      <w:pPr>
        <w:ind w:firstLine="480"/>
      </w:pPr>
      <w:r>
        <w:t>如此，也激發了寧瀟瀟的腦洞：</w:t>
      </w:r>
    </w:p>
    <w:p>
      <w:pPr>
        <w:ind w:firstLine="480"/>
      </w:pPr>
      <w:r>
        <w:t>【對啊！既然這味道所有人都喜歡，那陸臨淵肯定也會喜歡！】</w:t>
      </w:r>
    </w:p>
    <w:p>
      <w:pPr>
        <w:ind w:firstLine="480"/>
      </w:pPr>
      <w:r>
        <w:t>【今天晚上他讓我去讀奏折的時候，我就把洗頭膏帶著。他要是問我頭發為什麽這麽香，我就給他洗頭！嘖嘖嘖，這樣我不就能想薅多少頭發就薅多少頭發了嗎？棒！】</w:t>
      </w:r>
    </w:p>
    <w:p>
      <w:pPr>
        <w:ind w:firstLine="480"/>
      </w:pPr>
      <w:r>
        <w:t>她正在為自己想了個白嫖暴君的萬全之策而沾沾自喜的時候，小七又帶來了新的任務：</w:t>
      </w:r>
    </w:p>
    <w:p>
      <w:pPr>
        <w:ind w:firstLine="480"/>
      </w:pPr>
      <w:r>
        <w:t>【滴滴滴，宿主你有新的任務啦~】</w:t>
      </w:r>
    </w:p>
    <w:p>
      <w:pPr>
        <w:ind w:firstLine="480"/>
      </w:pPr>
      <w:r>
        <w:t>【抱著暴君睡一晚上~】</w:t>
      </w:r>
    </w:p>
    <w:p>
      <w:pPr>
        <w:ind w:firstLine="480"/>
      </w:pPr>
      <w:r>
        <w:t>【任務完成劇情崩壞值 1%，任務失敗宿主壽命-10%，任務完成後，係統會觸發獎勵！】</w:t>
      </w:r>
    </w:p>
    <w:p>
      <w:pPr>
        <w:ind w:firstLine="480"/>
      </w:pPr>
      <w:r>
        <w:t>寧瀟瀟臉上寫滿了拒絕：</w:t>
      </w:r>
    </w:p>
    <w:p>
      <w:pPr>
        <w:ind w:firstLine="480"/>
      </w:pPr>
      <w:r>
        <w:t>【睡一晚上？我抱著他睡一晚上，折壽程度可不止10%！你要是想讓我死就直說......】</w:t>
      </w:r>
    </w:p>
    <w:p>
      <w:pPr>
        <w:ind w:firstLine="480"/>
      </w:pPr>
      <w:r>
        <w:t>小七：【嘻嘻~宿主幹嘛這麽抗拒呢？其實暴君要長相有長相，要身材有身材，和他睡一覺宿主也不虧嘛~】</w:t>
      </w:r>
    </w:p>
    <w:p>
      <w:pPr>
        <w:ind w:firstLine="480"/>
      </w:pPr>
      <w:r>
        <w:t>【再說了，宿主在現代追男團的時候，不是也天天對他們喊‘哥哥我可以’嗎？暴君的長相，可比那些男團成員能打多了。】</w:t>
      </w:r>
    </w:p>
    <w:p>
      <w:pPr>
        <w:ind w:firstLine="480"/>
      </w:pPr>
      <w:r>
        <w:t>寧瀟瀟：【停停停！別揭我老底！我睡就是了......】</w:t>
      </w:r>
    </w:p>
    <w:p>
      <w:pPr>
        <w:ind w:firstLine="480"/>
      </w:pPr>
      <w:r>
        <w:t>反正隻是睡一覺，又不是要幹嘛。</w:t>
      </w:r>
    </w:p>
    <w:p>
      <w:pPr>
        <w:ind w:firstLine="480"/>
      </w:pPr>
      <w:r>
        <w:t>等陸臨淵睡著了，她偷偷躺在他身旁，然後把劇情修改一下，加一句＜今夜他睡得很沉＞，不就萬事大吉了？</w:t>
      </w:r>
    </w:p>
    <w:p>
      <w:pPr>
        <w:ind w:firstLine="480"/>
      </w:pPr>
      <w:r>
        <w:t>等到入夜的時候，陸臨淵果然又翻了顧似錦的牌子讓她去侍寢。</w:t>
      </w:r>
    </w:p>
    <w:p>
      <w:pPr>
        <w:ind w:firstLine="480"/>
      </w:pPr>
      <w:r>
        <w:t>顧似錦到了朝陽宮都已經有了條件反射了，還沒等陸臨淵給她‘布置任務’，她自己就開始跳了起來。</w:t>
      </w:r>
    </w:p>
    <w:p>
      <w:pPr>
        <w:ind w:firstLine="480"/>
      </w:pPr>
      <w:r>
        <w:t>而陸臨淵則依舊帶著寧瀟瀟去了書房，讓她讀奏折。</w:t>
      </w:r>
    </w:p>
    <w:p>
      <w:pPr>
        <w:ind w:firstLine="480"/>
      </w:pPr>
      <w:r>
        <w:t>與以往不同的是，今日與寧瀟瀟獨處時，他能聞見一股來自與她身上的異香。</w:t>
      </w:r>
    </w:p>
    <w:p>
      <w:pPr>
        <w:ind w:firstLine="480"/>
      </w:pPr>
      <w:r>
        <w:t>那香味他從未聞過，甚是好聞。</w:t>
      </w:r>
    </w:p>
    <w:p>
      <w:pPr>
        <w:ind w:firstLine="480"/>
      </w:pPr>
      <w:r>
        <w:t>當他確定了香味的來源是寧瀟瀟的頭發後，便問道：“你頭發上塗了什麽？香味甚異。”</w:t>
      </w:r>
    </w:p>
    <w:p>
      <w:pPr>
        <w:ind w:firstLine="480"/>
      </w:pPr>
      <w:r>
        <w:t>寧瀟瀟：【來了來了！大魚上鉤了！】</w:t>
      </w:r>
    </w:p>
    <w:p>
      <w:pPr>
        <w:ind w:firstLine="480"/>
      </w:pPr>
      <w:r>
        <w:t>“回皇上，奴婢用的是自己自製的洗發水，留香持久，長效控油，還有去除頭皮屑的功效~皇上要不要試試？”</w:t>
      </w:r>
    </w:p>
    <w:p>
      <w:pPr>
        <w:ind w:firstLine="480"/>
      </w:pPr>
      <w:r>
        <w:t>【快說你要試試！然後我就拿出洗頭膏來給你洗頭！洗頭的時候再瘋狂薅你頭發！】</w:t>
      </w:r>
    </w:p>
    <w:p>
      <w:pPr>
        <w:ind w:firstLine="480"/>
      </w:pPr>
      <w:r>
        <w:t>陸臨淵：“......朕這會兒不想洗頭，明兒早上再說吧。把你的洗發水拿出來，給朕瞧瞧。”</w:t>
      </w:r>
    </w:p>
    <w:p>
      <w:pPr>
        <w:ind w:firstLine="480"/>
      </w:pPr>
      <w:r>
        <w:t>寧瀟瀟吃一塹‘短一智’，都被暴君搶過那麽多次東西了還是不長腦子，跟個傻二楞一樣乖乖將裝著洗頭膏的陶瓷罐拿出來遞給了陸臨淵。</w:t>
      </w:r>
    </w:p>
    <w:p>
      <w:pPr>
        <w:ind w:firstLine="480"/>
      </w:pPr>
      <w:r>
        <w:t>陸臨淵將罐子打開，一股濃鬱的香味撲鼻而來。</w:t>
      </w:r>
    </w:p>
    <w:p>
      <w:pPr>
        <w:ind w:firstLine="480"/>
      </w:pPr>
      <w:r>
        <w:t>他看著裏麵的乳白色膏體，用食指尖蘸取了一點，沒想到竟然還會拉絲？</w:t>
      </w:r>
    </w:p>
    <w:p>
      <w:pPr>
        <w:ind w:firstLine="480"/>
      </w:pPr>
      <w:r>
        <w:t>這東西無論是顏色還是質感，都有些像某些他可以‘自產自銷’的東西，於是他臉頰微紅：</w:t>
      </w:r>
    </w:p>
    <w:p>
      <w:pPr>
        <w:ind w:firstLine="480"/>
      </w:pPr>
      <w:r>
        <w:t>“這......這是什麽玩意兒？”</w:t>
      </w:r>
    </w:p>
    <w:p>
      <w:pPr>
        <w:ind w:firstLine="480"/>
      </w:pPr>
      <w:r>
        <w:t>寧瀟瀟：“洗發水呀~奴婢特製的！皇上你沾點水揉搓一下，還能起泡泡呢~可好玩了~”</w:t>
      </w:r>
    </w:p>
    <w:p>
      <w:pPr>
        <w:ind w:firstLine="480"/>
      </w:pPr>
      <w:r>
        <w:t>陸臨淵聽她的話在手指上沾了點水，稍稍揉搓後，果然產生了許多泡泡。</w:t>
      </w:r>
    </w:p>
    <w:p>
      <w:pPr>
        <w:ind w:firstLine="480"/>
      </w:pPr>
      <w:r>
        <w:t>寧瀟瀟這麽做是為了讓陸臨淵明天早上答應她，讓她給他洗頭。</w:t>
      </w:r>
    </w:p>
    <w:p>
      <w:pPr>
        <w:ind w:firstLine="480"/>
      </w:pPr>
      <w:r>
        <w:t>誰想到陸臨淵竟然玩上癮了，笑著說：“這玩意兒好玩，朕要了。”</w:t>
      </w:r>
    </w:p>
    <w:p>
      <w:pPr>
        <w:ind w:firstLine="480"/>
      </w:pPr>
      <w:r>
        <w:t>寧瀟瀟：？？？</w:t>
      </w:r>
    </w:p>
    <w:p>
      <w:pPr>
        <w:ind w:firstLine="480"/>
      </w:pPr>
      <w:r>
        <w:t>“皇上，這......”</w:t>
      </w:r>
    </w:p>
    <w:p>
      <w:pPr>
        <w:ind w:firstLine="480"/>
      </w:pPr>
      <w:r>
        <w:t>“這那什麽？這又不是什麽珍貴東西，朕還要不得了？”陸臨淵蓋好蓋子，將洗頭膏妥帖收好，而後道：“繼續讀你的奏折！”</w:t>
      </w:r>
    </w:p>
    <w:p>
      <w:pPr>
        <w:ind w:firstLine="480"/>
      </w:pPr>
      <w:r>
        <w:t>寧瀟瀟又在心裏罵了陸臨淵的祖宗十八代10086遍後，一邊念奏折一邊開始想自己的任務：</w:t>
      </w:r>
    </w:p>
    <w:p>
      <w:pPr>
        <w:ind w:firstLine="480"/>
      </w:pPr>
      <w:r>
        <w:t>【賠了夫人可不能再折兵了！既然狗皇帝拿了我的洗頭膏，那我今天晚上就必須睡了他！】</w:t>
      </w:r>
    </w:p>
    <w:p>
      <w:pPr>
        <w:ind w:firstLine="480"/>
      </w:pPr>
      <w:r>
        <w:t>正在喝水的陸臨淵聽見這話，差點沒把自己給嗆死。</w:t>
      </w:r>
    </w:p>
    <w:p>
      <w:pPr>
        <w:ind w:firstLine="480"/>
      </w:pPr>
      <w:r>
        <w:t>什麽玩意兒？</w:t>
      </w:r>
    </w:p>
    <w:p>
      <w:pPr>
        <w:ind w:firstLine="480"/>
      </w:pPr>
      <w:r>
        <w:t>朕拿你個洗頭膏，你就想睡朕？</w:t>
      </w:r>
    </w:p>
    <w:p>
      <w:pPr>
        <w:ind w:firstLine="480"/>
      </w:pPr>
      <w:r>
        <w:t>這代價未免太大了吧......</w:t>
      </w:r>
    </w:p>
    <w:p>
      <w:pPr>
        <w:ind w:firstLine="480"/>
      </w:pPr>
      <w:r>
        <w:t>他下意識將自己的衣襟合攏一些，道：“朕乏了，你退下吧。”</w:t>
      </w:r>
    </w:p>
    <w:p>
      <w:pPr>
        <w:ind w:firstLine="480"/>
      </w:pPr>
      <w:r>
        <w:t>寧瀟瀟也沒說什麽，畢恭畢敬行了禮之後便退下。</w:t>
      </w:r>
    </w:p>
    <w:p>
      <w:pPr>
        <w:ind w:firstLine="480"/>
      </w:pPr>
      <w:r>
        <w:t>陸臨淵想起昔日被她襲胸的場景，仍心有餘悸。所以睡覺的時候他刻意從裏麵鎖上了房門，不給寧瀟瀟一丁點‘輕薄’他的機會。</w:t>
      </w:r>
    </w:p>
    <w:p>
      <w:pPr>
        <w:ind w:firstLine="480"/>
      </w:pPr>
      <w:r>
        <w:t>可他即便再謹慎，也沒寧瀟瀟大筆一揮來的威力大。</w:t>
      </w:r>
    </w:p>
    <w:p>
      <w:pPr>
        <w:ind w:firstLine="480"/>
      </w:pPr>
      <w:r>
        <w:t>鎖門是吧？</w:t>
      </w:r>
    </w:p>
    <w:p>
      <w:pPr>
        <w:ind w:firstLine="480"/>
      </w:pPr>
      <w:r>
        <w:t>加一個字，變成沒鎖門。</w:t>
      </w:r>
    </w:p>
    <w:p>
      <w:pPr>
        <w:ind w:firstLine="480"/>
      </w:pPr>
      <w:r>
        <w:t>睡覺淺是吧？</w:t>
      </w:r>
    </w:p>
    <w:p>
      <w:pPr>
        <w:ind w:firstLine="480"/>
      </w:pPr>
      <w:r>
        <w:t>改一個字，變成睡覺沉。</w:t>
      </w:r>
    </w:p>
    <w:p>
      <w:pPr>
        <w:ind w:firstLine="480"/>
      </w:pPr>
      <w:r>
        <w:t>等寧瀟瀟再度溜進寢殿的時候，陸臨淵已經進入了深度睡眠了。</w:t>
      </w:r>
    </w:p>
    <w:p>
      <w:pPr>
        <w:ind w:firstLine="480"/>
      </w:pPr>
      <w:r>
        <w:t>她走到床邊，低頭仔細端詳了一番他的帥臉，目光漸漸向下移動，發現他竟然抱著那瓶裝著洗頭膏的陶瓷罐在睡覺？</w:t>
      </w:r>
    </w:p>
    <w:p>
      <w:pPr>
        <w:ind w:firstLine="480"/>
      </w:pPr>
      <w:r>
        <w:t>嘖嘖，這是怕她回來偷？</w:t>
      </w:r>
    </w:p>
    <w:p>
      <w:pPr>
        <w:ind w:firstLine="480"/>
      </w:pPr>
      <w:r>
        <w:t>寧瀟瀟勾起陸臨淵的下巴，笑得不懷好意：</w:t>
      </w:r>
    </w:p>
    <w:p>
      <w:pPr>
        <w:ind w:firstLine="480"/>
      </w:pPr>
      <w:r>
        <w:t>“你以為你能躲得出我的手掌心？”</w:t>
      </w:r>
    </w:p>
    <w:p>
      <w:pPr>
        <w:ind w:firstLine="480"/>
      </w:pPr>
      <w:r>
        <w:t>說完，動作利索就跟上自己的床一樣，躺在了陸臨淵身邊。</w:t>
      </w:r>
    </w:p>
    <w:p>
      <w:pPr>
        <w:ind w:firstLine="480"/>
      </w:pPr>
      <w:r>
        <w:t>想起任務是要抱著他，於是想也沒想就將他一把攬入懷中。</w:t>
      </w:r>
    </w:p>
    <w:p>
      <w:pPr>
        <w:ind w:firstLine="480"/>
      </w:pPr>
      <w:r>
        <w:t>Emm......這手感！真他喵的好！</w:t>
      </w:r>
    </w:p>
    <w:p>
      <w:r>
        <w:br w:type="page"/>
      </w:r>
    </w:p>
    <w:p>
      <w:pPr>
        <w:pStyle w:val="Heading1"/>
        <w:jc w:val="left"/>
      </w:pPr>
      <w:r>
        <w:t>第48章 你還朕清白（一）</w:t>
      </w:r>
    </w:p>
    <w:p/>
    <w:p/>
    <w:p>
      <w:pPr>
        <w:ind w:firstLine="480"/>
      </w:pPr>
      <w:r>
        <w:t>陸臨淵勻稱的肌肉初抱起來手感絕佳，但是抱得久了，多少有些咯手。</w:t>
      </w:r>
    </w:p>
    <w:p>
      <w:pPr>
        <w:ind w:firstLine="480"/>
      </w:pPr>
      <w:r>
        <w:t>而且寧瀟瀟睡覺還有搶被子的習慣。</w:t>
      </w:r>
    </w:p>
    <w:p>
      <w:pPr>
        <w:ind w:firstLine="480"/>
      </w:pPr>
      <w:r>
        <w:t>於是這天晚上，她剛睡著，就聽小七開始在她腦海裏聒噪起來：</w:t>
      </w:r>
    </w:p>
    <w:p>
      <w:pPr>
        <w:ind w:firstLine="480"/>
      </w:pPr>
      <w:r>
        <w:t>【宿主！你手放開了！重新抱！】</w:t>
      </w:r>
    </w:p>
    <w:p>
      <w:pPr>
        <w:ind w:firstLine="480"/>
      </w:pPr>
      <w:r>
        <w:t>【宿主！你別用腿夾被子，你倒是夾他呀！】</w:t>
      </w:r>
    </w:p>
    <w:p>
      <w:pPr>
        <w:ind w:firstLine="480"/>
      </w:pPr>
      <w:r>
        <w:t>她一夜都沒有睡好，第二天天剛蒙蒙亮就醒來了。</w:t>
      </w:r>
    </w:p>
    <w:p>
      <w:pPr>
        <w:ind w:firstLine="480"/>
      </w:pPr>
      <w:r>
        <w:t>【滴滴滴，恭喜宿主完成任務，劇情崩壞值 1%，目前累計劇情崩壞值11%。宿主得到幸運大轉盤獎勵一次。】</w:t>
      </w:r>
    </w:p>
    <w:p>
      <w:pPr>
        <w:ind w:firstLine="480"/>
      </w:pPr>
      <w:r>
        <w:t>小七話音剛落，寧瀟瀟的腦海裏就出現了一個掛著五顏六色燈球的幸運大轉盤。</w:t>
      </w:r>
    </w:p>
    <w:p>
      <w:pPr>
        <w:ind w:firstLine="480"/>
      </w:pPr>
      <w:r>
        <w:t>轉盤被均勻分隔成了是等份，上麵寫著的獎勵有‘智慧幹脆麵’，‘大力辣條’，‘百毒消QQ糖’等等......</w:t>
      </w:r>
    </w:p>
    <w:p>
      <w:pPr>
        <w:ind w:firstLine="480"/>
      </w:pPr>
      <w:r>
        <w:t>除了三個醒目的‘謝謝惠顧’之外，其餘的獎勵看起來都有一種又智障又厲害的感覺。</w:t>
      </w:r>
    </w:p>
    <w:p>
      <w:pPr>
        <w:ind w:firstLine="480"/>
      </w:pPr>
      <w:r>
        <w:t>寧瀟瀟抱著自己必得‘謝謝惠顧’的擺爛心態轉了一下大轉盤，N圈過後，指針停在了‘百毒消QQ糖’上。</w:t>
      </w:r>
    </w:p>
    <w:p>
      <w:pPr>
        <w:ind w:firstLine="480"/>
      </w:pPr>
      <w:r>
        <w:t>她的掌心閃爍過一陣藍色的光暈，瞬間一顆紅色的QQ糖就出現在她手中。</w:t>
      </w:r>
    </w:p>
    <w:p>
      <w:pPr>
        <w:ind w:firstLine="480"/>
      </w:pPr>
      <w:r>
        <w:t>她拿起QQ糖捏了捏：【這是個什麽鬼東西？】</w:t>
      </w:r>
    </w:p>
    <w:p>
      <w:pPr>
        <w:ind w:firstLine="480"/>
      </w:pPr>
      <w:r>
        <w:t>小七：【恭喜宿主抽中百毒消QQ糖，這枚QQ糖可以幫宿主解除書中世界的所有劇毒或者疑難雜症，一顆吃下去，藥到必除！】</w:t>
      </w:r>
    </w:p>
    <w:p>
      <w:pPr>
        <w:ind w:firstLine="480"/>
      </w:pPr>
      <w:r>
        <w:t>這是個好東西呀！</w:t>
      </w:r>
    </w:p>
    <w:p>
      <w:pPr>
        <w:ind w:firstLine="480"/>
      </w:pPr>
      <w:r>
        <w:t>她生活在吃人的後宮裏麵，難保哪天不會遭了別人算計暗害。</w:t>
      </w:r>
    </w:p>
    <w:p>
      <w:pPr>
        <w:ind w:firstLine="480"/>
      </w:pPr>
      <w:r>
        <w:t>這枚QQ糖起碼能讓她在不小心中招後可以保命。</w:t>
      </w:r>
    </w:p>
    <w:p>
      <w:pPr>
        <w:ind w:firstLine="480"/>
      </w:pPr>
      <w:r>
        <w:t>將QQ糖收好後，寧瀟瀟小心翼翼地從暴君床上爬下來，然後躡手躡腳地開門溜之大吉。</w:t>
      </w:r>
    </w:p>
    <w:p>
      <w:pPr>
        <w:ind w:firstLine="480"/>
      </w:pPr>
      <w:r>
        <w:t>她一大早從陸臨淵的寢宮裏溜出來，剛好被禦前伺候的宮女們看見了。</w:t>
      </w:r>
    </w:p>
    <w:p>
      <w:pPr>
        <w:ind w:firstLine="480"/>
      </w:pPr>
      <w:r>
        <w:t>“昨夜侍寢的不是顧常在嗎？怎麽她身邊的婢子卻一大早從皇上寢宮裏溜了出來？”</w:t>
      </w:r>
    </w:p>
    <w:p>
      <w:pPr>
        <w:ind w:firstLine="480"/>
      </w:pPr>
      <w:r>
        <w:t>“這還用問？如果不是皇上許她留宿，她怎麽可能在寢宮裏待一宿？主子的事咱們還是少管的好，好好幹活吧。”</w:t>
      </w:r>
    </w:p>
    <w:p>
      <w:pPr>
        <w:ind w:firstLine="480"/>
      </w:pPr>
      <w:r>
        <w:t>陸臨淵昨天晚上做了一場噩夢。</w:t>
      </w:r>
    </w:p>
    <w:p>
      <w:pPr>
        <w:ind w:firstLine="480"/>
      </w:pPr>
      <w:r>
        <w:t>他夢見自己又被寧瀟瀟給騎了！</w:t>
      </w:r>
    </w:p>
    <w:p>
      <w:pPr>
        <w:ind w:firstLine="480"/>
      </w:pPr>
      <w:r>
        <w:t>這一次，她在夢中對他上下其手，摸完胸肌摸腹肌，摸完腹肌摸......</w:t>
      </w:r>
    </w:p>
    <w:p>
      <w:pPr>
        <w:ind w:firstLine="480"/>
      </w:pPr>
      <w:r>
        <w:t>最後還放肆地把她的腿搭在他的身上，死死地將他夾住......</w:t>
      </w:r>
    </w:p>
    <w:p>
      <w:pPr>
        <w:ind w:firstLine="480"/>
      </w:pPr>
      <w:r>
        <w:t>而他就像被鬼壓床了一樣，別說掙紮反抗，就連喊一聲他也喊不出來。</w:t>
      </w:r>
    </w:p>
    <w:p>
      <w:pPr>
        <w:ind w:firstLine="480"/>
      </w:pPr>
      <w:r>
        <w:t>夢的結尾，是寧瀟瀟勾起了他的下巴，笑得‘邪魅狂狷’地說：“你逃不出我的手掌心~”</w:t>
      </w:r>
    </w:p>
    <w:p>
      <w:pPr>
        <w:ind w:firstLine="480"/>
      </w:pPr>
      <w:r>
        <w:t>陸臨淵猛然驚醒，發現自己隻身一人躺在床上，剛才種種不過是一場夢而已，這才猶如劫後餘生般長舒了一口氣。</w:t>
      </w:r>
    </w:p>
    <w:p>
      <w:pPr>
        <w:ind w:firstLine="480"/>
      </w:pPr>
      <w:r>
        <w:t>他習慣性起身要去洗漱，結果忘記了昨天自己為了提防寧瀟瀟把洗頭膏偷走，他是抱著陶瓷罐睡覺的。</w:t>
      </w:r>
    </w:p>
    <w:p>
      <w:pPr>
        <w:ind w:firstLine="480"/>
      </w:pPr>
      <w:r>
        <w:t>一個猛子坐起來，陶瓷罐打翻在床上，洗頭膏淌了滿床。</w:t>
      </w:r>
    </w:p>
    <w:p>
      <w:pPr>
        <w:ind w:firstLine="480"/>
      </w:pPr>
      <w:r>
        <w:t>他看著床上的那一灘洗頭膏，有些心疼。</w:t>
      </w:r>
    </w:p>
    <w:p>
      <w:pPr>
        <w:ind w:firstLine="480"/>
      </w:pPr>
      <w:r>
        <w:t>看來這好東西他是無福消受了......</w:t>
      </w:r>
    </w:p>
    <w:p>
      <w:pPr>
        <w:ind w:firstLine="480"/>
      </w:pPr>
      <w:r>
        <w:t>（PS：今天兩章分開了，一共更三章）</w:t>
      </w:r>
    </w:p>
    <w:p>
      <w:r>
        <w:br w:type="page"/>
      </w:r>
    </w:p>
    <w:p>
      <w:pPr>
        <w:pStyle w:val="Heading1"/>
        <w:jc w:val="left"/>
      </w:pPr>
      <w:r>
        <w:t>第49章 你還朕清白（二）</w:t>
      </w:r>
    </w:p>
    <w:p/>
    <w:p/>
    <w:p>
      <w:pPr>
        <w:ind w:firstLine="480"/>
      </w:pPr>
      <w:r>
        <w:t>陸臨淵出寢殿的時候，他吩咐三福：“去叫人把朕的床單被褥都給換了。”</w:t>
      </w:r>
    </w:p>
    <w:p>
      <w:pPr>
        <w:ind w:firstLine="480"/>
      </w:pPr>
      <w:r>
        <w:t>說完，他就去洗漱了。</w:t>
      </w:r>
    </w:p>
    <w:p>
      <w:pPr>
        <w:ind w:firstLine="480"/>
      </w:pPr>
      <w:r>
        <w:t>三福抬手招來兩名宮女，讓她們進去更換床單被褥。</w:t>
      </w:r>
    </w:p>
    <w:p>
      <w:pPr>
        <w:ind w:firstLine="480"/>
      </w:pPr>
      <w:r>
        <w:t>結果宮女們收拾的時候，一眼就看見了灑在床單上麵的洗頭膏。</w:t>
      </w:r>
    </w:p>
    <w:p>
      <w:pPr>
        <w:ind w:firstLine="480"/>
      </w:pPr>
      <w:r>
        <w:t>兩人好奇嘀咕：“這是什麽東西？聞起來似乎還有一股香味。”</w:t>
      </w:r>
    </w:p>
    <w:p>
      <w:pPr>
        <w:ind w:firstLine="480"/>
      </w:pPr>
      <w:r>
        <w:t>“不知道啊，我也從沒見過......”</w:t>
      </w:r>
    </w:p>
    <w:p>
      <w:pPr>
        <w:ind w:firstLine="480"/>
      </w:pPr>
      <w:r>
        <w:t>她二人交頭接耳引起了三福的注意，他揮著拂塵走進來，訓斥道：“讓你們幹活，念叨什麽呢？”</w:t>
      </w:r>
    </w:p>
    <w:p>
      <w:pPr>
        <w:ind w:firstLine="480"/>
      </w:pPr>
      <w:r>
        <w:t>“三福公公，您看皇上床上那是什麽東西呀？”</w:t>
      </w:r>
    </w:p>
    <w:p>
      <w:pPr>
        <w:ind w:firstLine="480"/>
      </w:pPr>
      <w:r>
        <w:t>“什麽呀？”三福眼神懶洋洋地掃過去，在看見了那一攤洗頭膏後，眼神發亮。</w:t>
      </w:r>
    </w:p>
    <w:p>
      <w:pPr>
        <w:ind w:firstLine="480"/>
      </w:pPr>
      <w:r>
        <w:t>他試探著用手摸了摸，洗頭膏粘手的質感，讓他動了歪腦筋。</w:t>
      </w:r>
    </w:p>
    <w:p>
      <w:pPr>
        <w:ind w:firstLine="480"/>
      </w:pPr>
      <w:r>
        <w:t>這顏色、這質地、這手感，八成是陸臨淵的......</w:t>
      </w:r>
    </w:p>
    <w:p>
      <w:pPr>
        <w:ind w:firstLine="480"/>
      </w:pPr>
      <w:r>
        <w:t>嘶......昨天晚上顧似錦侍寢，不是後半夜就回宮了嗎？</w:t>
      </w:r>
    </w:p>
    <w:p>
      <w:pPr>
        <w:ind w:firstLine="480"/>
      </w:pPr>
      <w:r>
        <w:t>那這......是從哪兒來的？</w:t>
      </w:r>
    </w:p>
    <w:p>
      <w:pPr>
        <w:ind w:firstLine="480"/>
      </w:pPr>
      <w:r>
        <w:t>三福問道：“你們今兒個一早就在灑掃庭院，可見著了誰從皇上寢宮裏出來？”</w:t>
      </w:r>
    </w:p>
    <w:p>
      <w:pPr>
        <w:ind w:firstLine="480"/>
      </w:pPr>
      <w:r>
        <w:t>宮女：“是顧常在身邊兒的寧瀟瀟。奴婢們四更天的時候，見她慌慌張張從皇上的寢宮裏麵溜了出來。”</w:t>
      </w:r>
    </w:p>
    <w:p>
      <w:pPr>
        <w:ind w:firstLine="480"/>
      </w:pPr>
      <w:r>
        <w:t>“果然是她？”三福臉上掛著意味深長的笑。</w:t>
      </w:r>
    </w:p>
    <w:p>
      <w:pPr>
        <w:ind w:firstLine="480"/>
      </w:pPr>
      <w:r>
        <w:t>看來後宮佳麗三千，都抵不過她一個寧瀟瀟讓皇上留戀的。</w:t>
      </w:r>
    </w:p>
    <w:p>
      <w:pPr>
        <w:ind w:firstLine="480"/>
      </w:pPr>
      <w:r>
        <w:t>三福看一眼床上的洗頭膏，感慨道：</w:t>
      </w:r>
    </w:p>
    <w:p>
      <w:pPr>
        <w:ind w:firstLine="480"/>
      </w:pPr>
      <w:r>
        <w:t>瞧瞧，這也太情難自禁了吧。</w:t>
      </w:r>
    </w:p>
    <w:p>
      <w:pPr>
        <w:ind w:firstLine="480"/>
      </w:pPr>
      <w:r>
        <w:t>宮女們被他莫名其妙的笑容給整懵了，“公公笑什麽呀？這到底是什麽東西？公公知道？”</w:t>
      </w:r>
    </w:p>
    <w:p>
      <w:pPr>
        <w:ind w:firstLine="480"/>
      </w:pPr>
      <w:r>
        <w:t>“笨！”三福揮了一下手中的拂塵，故作神秘壓低了聲音：“不該你們問的話別問！”</w:t>
      </w:r>
    </w:p>
    <w:p>
      <w:pPr>
        <w:ind w:firstLine="480"/>
      </w:pPr>
      <w:r>
        <w:t>他嘴上雖然沒明說，但是壞笑的表情已經說明了一切。</w:t>
      </w:r>
    </w:p>
    <w:p>
      <w:pPr>
        <w:ind w:firstLine="480"/>
      </w:pPr>
      <w:r>
        <w:t>宮女瞬間明白了是什麽意思，一個個臉瞬間紅到了耳朵根。</w:t>
      </w:r>
    </w:p>
    <w:p>
      <w:pPr>
        <w:ind w:firstLine="480"/>
      </w:pPr>
      <w:r>
        <w:t>三福肅清聲音，提點她們道：“咳咳，日後當值眼睛都給雜家擦亮點！有人今兒個還是山雞，明日指不定就飛上枝頭變鳳凰了。該巴結討好的，你們自己掂量著看，伺候對了人，往後的好處還多著呢~”</w:t>
      </w:r>
    </w:p>
    <w:p>
      <w:pPr>
        <w:ind w:firstLine="480"/>
      </w:pPr>
      <w:r>
        <w:t>宮女們紅著臉，齊聲道：“是，奴婢多謝公公提點。”</w:t>
      </w:r>
    </w:p>
    <w:p>
      <w:pPr>
        <w:ind w:firstLine="480"/>
      </w:pPr>
      <w:r>
        <w:t>彼時，已經洗漱完的陸臨淵站在寢殿外麵，雙腳像是被灌了鉛。</w:t>
      </w:r>
    </w:p>
    <w:p>
      <w:pPr>
        <w:ind w:firstLine="480"/>
      </w:pPr>
      <w:r>
        <w:t>三福和那些宮女在裏麵的‘大聲密謀’，被他聽得一清二楚。</w:t>
      </w:r>
    </w:p>
    <w:p>
      <w:pPr>
        <w:ind w:firstLine="480"/>
      </w:pPr>
      <w:r>
        <w:t>他臉紅的發燒，這種事情如果強行解釋，隻會越描越黑......</w:t>
      </w:r>
    </w:p>
    <w:p>
      <w:pPr>
        <w:ind w:firstLine="480"/>
      </w:pPr>
      <w:r>
        <w:t>所以，昨天晚上的那一切，都不是夢？</w:t>
      </w:r>
    </w:p>
    <w:p>
      <w:pPr>
        <w:ind w:firstLine="480"/>
      </w:pPr>
      <w:r>
        <w:t>寧瀟瀟真的就因為他搶了她的洗頭膏，所以把他給睡了？</w:t>
      </w:r>
    </w:p>
    <w:p>
      <w:pPr>
        <w:ind w:firstLine="480"/>
      </w:pPr>
      <w:r>
        <w:t>【那她抱朕，摸朕，把朕當成抱枕一樣夾著......都是真實發生的？】</w:t>
      </w:r>
    </w:p>
    <w:p>
      <w:pPr>
        <w:ind w:firstLine="480"/>
      </w:pPr>
      <w:r>
        <w:t>【她還勾著朕的下巴對朕說，朕逃不出她的手掌心？？】</w:t>
      </w:r>
    </w:p>
    <w:p>
      <w:pPr>
        <w:ind w:firstLine="480"/>
      </w:pPr>
      <w:r>
        <w:t>寢殿裏，三福的‘科普’還在繼續。</w:t>
      </w:r>
    </w:p>
    <w:p>
      <w:pPr>
        <w:ind w:firstLine="480"/>
      </w:pPr>
      <w:r>
        <w:t>他每一句張口就來的胡說八道，都像是在對陸臨淵公開處刑......</w:t>
      </w:r>
    </w:p>
    <w:p>
      <w:pPr>
        <w:ind w:firstLine="480"/>
      </w:pPr>
      <w:r>
        <w:t>陸臨淵羞憤不已，咬緊牙關，雙手死死攥拳：</w:t>
      </w:r>
    </w:p>
    <w:p>
      <w:pPr>
        <w:ind w:firstLine="480"/>
      </w:pPr>
      <w:r>
        <w:t>【寧瀟瀟！】</w:t>
      </w:r>
    </w:p>
    <w:p>
      <w:pPr>
        <w:ind w:firstLine="480"/>
      </w:pPr>
      <w:r>
        <w:t>【你還朕的清白！】</w:t>
      </w:r>
    </w:p>
    <w:p>
      <w:r>
        <w:br w:type="page"/>
      </w:r>
    </w:p>
    <w:p>
      <w:pPr>
        <w:pStyle w:val="Heading1"/>
        <w:jc w:val="left"/>
      </w:pPr>
      <w:r>
        <w:t>第50章 光天化日，你偷朕內褲？</w:t>
      </w:r>
    </w:p>
    <w:p/>
    <w:p/>
    <w:p>
      <w:pPr>
        <w:ind w:firstLine="480"/>
      </w:pPr>
      <w:r>
        <w:t>陸臨淵發誓，他這次一定要給寧瀟瀟一個教訓！</w:t>
      </w:r>
    </w:p>
    <w:p>
      <w:pPr>
        <w:ind w:firstLine="480"/>
      </w:pPr>
      <w:r>
        <w:t>不然這瘋女人再過兩天，恐怕都敢騎到他頭上去練習劈叉了！</w:t>
      </w:r>
    </w:p>
    <w:p>
      <w:pPr>
        <w:ind w:firstLine="480"/>
      </w:pPr>
      <w:r>
        <w:t>不過眼下到了要上朝的時辰，要處置她，也隻能等下朝之後。</w:t>
      </w:r>
    </w:p>
    <w:p>
      <w:pPr>
        <w:ind w:firstLine="480"/>
      </w:pPr>
      <w:r>
        <w:t>*</w:t>
      </w:r>
    </w:p>
    <w:p>
      <w:pPr>
        <w:ind w:firstLine="480"/>
      </w:pPr>
      <w:r>
        <w:t>今日是采蓮去陪顧似錦給皇後請安，所以一夜沒睡好覺的寧瀟瀟，一回到廡房就一頭紮進了被窩裏。</w:t>
      </w:r>
    </w:p>
    <w:p>
      <w:pPr>
        <w:ind w:firstLine="480"/>
      </w:pPr>
      <w:r>
        <w:t>她也做了一場夢。</w:t>
      </w:r>
    </w:p>
    <w:p>
      <w:pPr>
        <w:ind w:firstLine="480"/>
      </w:pPr>
      <w:r>
        <w:t>不過夢見的是她的父母。</w:t>
      </w:r>
    </w:p>
    <w:p>
      <w:pPr>
        <w:ind w:firstLine="480"/>
      </w:pPr>
      <w:r>
        <w:t>她夢見自己順利完成任務，穿越回了現代。</w:t>
      </w:r>
    </w:p>
    <w:p>
      <w:pPr>
        <w:ind w:firstLine="480"/>
      </w:pPr>
      <w:r>
        <w:t>爸爸在客廳看著報紙，電視調到新聞頻道，聲音放得很大。</w:t>
      </w:r>
    </w:p>
    <w:p>
      <w:pPr>
        <w:ind w:firstLine="480"/>
      </w:pPr>
      <w:r>
        <w:t>媽媽在廚房忙碌著，在給她做她最喜歡吃的紅燒肉。</w:t>
      </w:r>
    </w:p>
    <w:p>
      <w:pPr>
        <w:ind w:firstLine="480"/>
      </w:pPr>
      <w:r>
        <w:t>一家三口有說有笑地吃完飯，然後一起去逛街，看電影，下館子，遛彎。</w:t>
      </w:r>
    </w:p>
    <w:p>
      <w:pPr>
        <w:ind w:firstLine="480"/>
      </w:pPr>
      <w:r>
        <w:t>晚上回家後，她靠在媽媽的懷裏陪她一起看無聊的肥皂劇。</w:t>
      </w:r>
    </w:p>
    <w:p>
      <w:pPr>
        <w:ind w:firstLine="480"/>
      </w:pPr>
      <w:r>
        <w:t>爸爸切好了水果給他們端上來，笑著說：“你們母女倆要是沒了我，恐怕生活都不能自理了。”</w:t>
      </w:r>
    </w:p>
    <w:p>
      <w:pPr>
        <w:ind w:firstLine="480"/>
      </w:pPr>
      <w:r>
        <w:t>媽媽一邊吃著爸爸切好的水果，一邊衝寧瀟瀟使了個眼色，“聽見沒？以後你找男朋友，就得找像你爸爸這樣的，時時刻刻都寵著你。”</w:t>
      </w:r>
    </w:p>
    <w:p>
      <w:pPr>
        <w:ind w:firstLine="480"/>
      </w:pPr>
      <w:r>
        <w:t>這是寧瀟瀟在現代的日常，如今卻成了奢求。</w:t>
      </w:r>
    </w:p>
    <w:p>
      <w:pPr>
        <w:ind w:firstLine="480"/>
      </w:pPr>
      <w:r>
        <w:t>夢裏有多幸福，醒來之後的落差感就有多大。</w:t>
      </w:r>
    </w:p>
    <w:p>
      <w:pPr>
        <w:ind w:firstLine="480"/>
      </w:pPr>
      <w:r>
        <w:t>她呆呆地看著窗外的藍天，心裏酸酸的。</w:t>
      </w:r>
    </w:p>
    <w:p>
      <w:pPr>
        <w:ind w:firstLine="480"/>
      </w:pPr>
      <w:r>
        <w:t>小七：【宿主是想家了嗎？】</w:t>
      </w:r>
    </w:p>
    <w:p>
      <w:pPr>
        <w:ind w:firstLine="480"/>
      </w:pPr>
      <w:r>
        <w:t>寧瀟瀟：【嗯。】</w:t>
      </w:r>
    </w:p>
    <w:p>
      <w:pPr>
        <w:ind w:firstLine="480"/>
      </w:pPr>
      <w:r>
        <w:t>小七：【這樣吧，看在宿主一直以來完成任務都很積極的份上，本統可以給宿主一個隔空取物的獎勵。】</w:t>
      </w:r>
    </w:p>
    <w:p>
      <w:pPr>
        <w:ind w:firstLine="480"/>
      </w:pPr>
      <w:r>
        <w:t>寧瀟瀟好奇道：【那是什麽？】</w:t>
      </w:r>
    </w:p>
    <w:p>
      <w:pPr>
        <w:ind w:firstLine="480"/>
      </w:pPr>
      <w:r>
        <w:t>小七：【宿主可以選擇你在現代所擁有的任何的一件物品，我會幫宿主把它帶到書中世界來，以排解宿主的思鄉之情。但是宿主需要注意，你選擇的東西出現在書中世界必須是合理的。宿主可不能妄圖把手機、電腦、電視冰箱什麽的帶過來......】</w:t>
      </w:r>
    </w:p>
    <w:p>
      <w:pPr>
        <w:ind w:firstLine="480"/>
      </w:pPr>
      <w:r>
        <w:t>雖然限製很多，但有總比沒有強。</w:t>
      </w:r>
    </w:p>
    <w:p>
      <w:pPr>
        <w:ind w:firstLine="480"/>
      </w:pPr>
      <w:r>
        <w:t>寧瀟瀟仔細想了一下，最終決定將媽媽送給自己的翡翠手鐲帶過來。</w:t>
      </w:r>
    </w:p>
    <w:p>
      <w:pPr>
        <w:ind w:firstLine="480"/>
      </w:pPr>
      <w:r>
        <w:t>那是媽媽送給她的陪嫁，她記得媽媽送她那個手鐲的時候還開玩笑對她說：</w:t>
      </w:r>
    </w:p>
    <w:p>
      <w:pPr>
        <w:ind w:firstLine="480"/>
      </w:pPr>
      <w:r>
        <w:t>“囡囡要是以後嫁不出去，拿著這個手鐲回來找媽，媽養你一輩子~”</w:t>
      </w:r>
    </w:p>
    <w:p>
      <w:pPr>
        <w:ind w:firstLine="480"/>
      </w:pPr>
      <w:r>
        <w:t>她是真的很想媽媽呀......</w:t>
      </w:r>
    </w:p>
    <w:p>
      <w:pPr>
        <w:ind w:firstLine="480"/>
      </w:pPr>
      <w:r>
        <w:t>小七查詢了一下翡翠手鐲和書中世界的匹配度，然後說：【恭喜宿主，翡翠手鐲和書中世界的匹配度達到百分之百，宿主可以將它帶來書中世界。】</w:t>
      </w:r>
    </w:p>
    <w:p>
      <w:pPr>
        <w:ind w:firstLine="480"/>
      </w:pPr>
      <w:r>
        <w:t>【真的？那你快點給我！】</w:t>
      </w:r>
    </w:p>
    <w:p>
      <w:pPr>
        <w:ind w:firstLine="480"/>
      </w:pPr>
      <w:r>
        <w:t>【但是宿主要想拿到翡翠手鐲，必須得先以物易物。】</w:t>
      </w:r>
    </w:p>
    <w:p>
      <w:pPr>
        <w:ind w:firstLine="480"/>
      </w:pPr>
      <w:r>
        <w:t>小七說完，寧瀟瀟腦海中又出現了一個大轉盤。</w:t>
      </w:r>
    </w:p>
    <w:p>
      <w:pPr>
        <w:ind w:firstLine="480"/>
      </w:pPr>
      <w:r>
        <w:t>這個轉盤可比幸運獎勵的轉盤要複雜多了，密密麻麻上百個格子，裏麵寫的東西千奇百怪。</w:t>
      </w:r>
    </w:p>
    <w:p>
      <w:pPr>
        <w:ind w:firstLine="480"/>
      </w:pPr>
      <w:r>
        <w:t>什麽暴君的腿毛，皇後的指甲，貴妃的襪子......</w:t>
      </w:r>
    </w:p>
    <w:p>
      <w:pPr>
        <w:ind w:firstLine="480"/>
      </w:pPr>
      <w:r>
        <w:t>寧瀟瀟：【這是在幹什麽？】</w:t>
      </w:r>
    </w:p>
    <w:p>
      <w:pPr>
        <w:ind w:firstLine="480"/>
      </w:pPr>
      <w:r>
        <w:t>【嘻嘻~】小七‘賤笑’了一聲，解釋道：【宿主轉動轉盤，轉盤停在哪裏，宿主就必須用這個東西來跟我交換翡翠手鐲。】</w:t>
      </w:r>
    </w:p>
    <w:p>
      <w:pPr>
        <w:ind w:firstLine="480"/>
      </w:pPr>
      <w:r>
        <w:t>好吧，她就知道想占這個坑爹係統的便宜沒那麽容易！</w:t>
      </w:r>
    </w:p>
    <w:p>
      <w:pPr>
        <w:ind w:firstLine="480"/>
      </w:pPr>
      <w:r>
        <w:t>她轉動轉盤，最終指針停在了最下方。</w:t>
      </w:r>
    </w:p>
    <w:p>
      <w:pPr>
        <w:ind w:firstLine="480"/>
      </w:pPr>
      <w:r>
        <w:t>那一欄赫然寫著醒目的五個大字——</w:t>
      </w:r>
    </w:p>
    <w:p>
      <w:pPr>
        <w:ind w:firstLine="480"/>
      </w:pPr>
      <w:r>
        <w:t>‘暴君的內褲’</w:t>
      </w:r>
    </w:p>
    <w:p>
      <w:pPr>
        <w:ind w:firstLine="480"/>
      </w:pPr>
      <w:r>
        <w:t>寧瀟瀟看清了這一行字後，汗毛瞬間就豎了起來：</w:t>
      </w:r>
    </w:p>
    <w:p>
      <w:pPr>
        <w:ind w:firstLine="480"/>
      </w:pPr>
      <w:r>
        <w:t>【你讓我去偷暴君的那玩意兒？不不不！我拒絕......】</w:t>
      </w:r>
    </w:p>
    <w:p>
      <w:pPr>
        <w:ind w:firstLine="480"/>
      </w:pPr>
      <w:r>
        <w:t>小七鼓勵她：【宿主又不是沒見過，有什麽好大驚小怪的？如果宿主不同意的話，那麽唯一一次‘隔空取物’的機會，可就要被浪費掉了哦。】</w:t>
      </w:r>
    </w:p>
    <w:p>
      <w:pPr>
        <w:ind w:firstLine="480"/>
      </w:pPr>
      <w:r>
        <w:t>在權衡了一番自己做這件事的死亡指數，和對家人的思念過後。寧瀟瀟壯著膽子做出了一個冒險的決定：</w:t>
      </w:r>
    </w:p>
    <w:p>
      <w:pPr>
        <w:ind w:firstLine="480"/>
      </w:pPr>
      <w:r>
        <w:t>她偷！</w:t>
      </w:r>
    </w:p>
    <w:p>
      <w:pPr>
        <w:ind w:firstLine="480"/>
      </w:pPr>
      <w:r>
        <w:t>小七：【好的宿主，宿主去偷暴君內褲的時間有十二個小時。這十二個小時之內，為了防止宿主作弊，金手指會暫時關閉。直到宿主成功偷到暴君的內褲，或十二個小時過後，金手指會解除封印。】</w:t>
      </w:r>
    </w:p>
    <w:p>
      <w:pPr>
        <w:ind w:firstLine="480"/>
      </w:pPr>
      <w:r>
        <w:t>在坑她這件事上，小七從來就沒有讓她失望過。</w:t>
      </w:r>
    </w:p>
    <w:p>
      <w:pPr>
        <w:ind w:firstLine="480"/>
      </w:pPr>
      <w:r>
        <w:t>不過寧瀟瀟的心裏其實是有底的。</w:t>
      </w:r>
    </w:p>
    <w:p>
      <w:pPr>
        <w:ind w:firstLine="480"/>
      </w:pPr>
      <w:r>
        <w:t>暴君的內褲在寢宮裏，他上完朝，一般都會去尚書房或批閱奏折，或查看兵書，不會直接回寢宮。</w:t>
      </w:r>
    </w:p>
    <w:p>
      <w:pPr>
        <w:ind w:firstLine="480"/>
      </w:pPr>
      <w:r>
        <w:t>那麽她隻要能順利溜進暴君的寢宮，不是想偷什麽都可以？</w:t>
      </w:r>
    </w:p>
    <w:p>
      <w:pPr>
        <w:ind w:firstLine="480"/>
      </w:pPr>
      <w:r>
        <w:t>說幹就幹！</w:t>
      </w:r>
    </w:p>
    <w:p>
      <w:pPr>
        <w:ind w:firstLine="480"/>
      </w:pPr>
      <w:r>
        <w:t>第一步，她要先確定陸臨淵下朝之後的動向。</w:t>
      </w:r>
    </w:p>
    <w:p>
      <w:pPr>
        <w:ind w:firstLine="480"/>
      </w:pPr>
      <w:r>
        <w:t>昨天顧似錦做的桂花糕還剩一些，寧瀟瀟將它們裝進食盒裏，假裝是替顧似錦去給陸臨淵送糕點。</w:t>
      </w:r>
    </w:p>
    <w:p>
      <w:pPr>
        <w:ind w:firstLine="480"/>
      </w:pPr>
      <w:r>
        <w:t>她去尚書房的時候，在門外看見了三福，便知道陸臨淵肯定在裏麵。</w:t>
      </w:r>
    </w:p>
    <w:p>
      <w:pPr>
        <w:ind w:firstLine="480"/>
      </w:pPr>
      <w:r>
        <w:t>三福遠遠的見了她，脅肩諂笑地就迎了上去，“哎呦，瀟瀟，你怎麽來了？”</w:t>
      </w:r>
    </w:p>
    <w:p>
      <w:pPr>
        <w:ind w:firstLine="480"/>
      </w:pPr>
      <w:r>
        <w:t>瀟瀟？</w:t>
      </w:r>
    </w:p>
    <w:p>
      <w:pPr>
        <w:ind w:firstLine="480"/>
      </w:pPr>
      <w:r>
        <w:t>我啥時候跟他這麽熟了？</w:t>
      </w:r>
    </w:p>
    <w:p>
      <w:pPr>
        <w:ind w:firstLine="480"/>
      </w:pPr>
      <w:r>
        <w:t>他見了我怎麽這麽開心？</w:t>
      </w:r>
    </w:p>
    <w:p>
      <w:pPr>
        <w:ind w:firstLine="480"/>
      </w:pPr>
      <w:r>
        <w:t>有病？</w:t>
      </w:r>
    </w:p>
    <w:p>
      <w:pPr>
        <w:ind w:firstLine="480"/>
      </w:pPr>
      <w:r>
        <w:t>“三福公公，我家主兒做了桂花糕，想著送來給皇上。”</w:t>
      </w:r>
    </w:p>
    <w:p>
      <w:pPr>
        <w:ind w:firstLine="480"/>
      </w:pPr>
      <w:r>
        <w:t>三福接過她手中的食盒，笑意更甚：“這種小事哪兒還用你親自跑一趟？下次有什麽東西要送的，你讓人知會雜家一聲，雜家親自派人去取。”</w:t>
      </w:r>
    </w:p>
    <w:p>
      <w:pPr>
        <w:ind w:firstLine="480"/>
      </w:pPr>
      <w:r>
        <w:t>寧瀟瀟：“？？？”</w:t>
      </w:r>
    </w:p>
    <w:p>
      <w:pPr>
        <w:ind w:firstLine="480"/>
      </w:pPr>
      <w:r>
        <w:t>【這老東西沒事吧？他怎麽突然對我這麽好？】</w:t>
      </w:r>
    </w:p>
    <w:p>
      <w:pPr>
        <w:ind w:firstLine="480"/>
      </w:pPr>
      <w:r>
        <w:t>【嘶......古代是不是流行太監和宮女對食？他該不會想跟我那啥吧......】</w:t>
      </w:r>
    </w:p>
    <w:p>
      <w:pPr>
        <w:ind w:firstLine="480"/>
      </w:pPr>
      <w:r>
        <w:t>寧瀟瀟不由地打了個顫，後退兩步離三福遠些，“那煩請公公等下幫奴婢把桂花糕送給皇上。對了，今兒公公怎麽沒在皇上身邊伺候筆墨？”</w:t>
      </w:r>
    </w:p>
    <w:p>
      <w:pPr>
        <w:ind w:firstLine="480"/>
      </w:pPr>
      <w:r>
        <w:t>三福歎了口氣：“陳大人和官大人在裏麵與皇上說事，嶺南一帶最近鬧了饑荒，估計皇上還有的煩呢。”</w:t>
      </w:r>
    </w:p>
    <w:p>
      <w:pPr>
        <w:ind w:firstLine="480"/>
      </w:pPr>
      <w:r>
        <w:t>寧瀟瀟聽完後內心一陣狂喜：</w:t>
      </w:r>
    </w:p>
    <w:p>
      <w:pPr>
        <w:ind w:firstLine="480"/>
      </w:pPr>
      <w:r>
        <w:t>【他有的煩不是更好？他被前朝官員牽絆著，就沒那麽快回寢宮，我豈不是有更多的時間去偷他的內褲？】</w:t>
      </w:r>
    </w:p>
    <w:p>
      <w:pPr>
        <w:ind w:firstLine="480"/>
      </w:pPr>
      <w:r>
        <w:t>於是她連忙和三福告別，匆匆趕去了朝陽宮。</w:t>
      </w:r>
    </w:p>
    <w:p>
      <w:pPr>
        <w:ind w:firstLine="480"/>
      </w:pPr>
      <w:r>
        <w:t>陸臨淵的讀心術雖然有距離限製，但是僅一門之隔的距離，他還是可以清楚聽見寧瀟瀟的心聲的。</w:t>
      </w:r>
    </w:p>
    <w:p>
      <w:pPr>
        <w:ind w:firstLine="480"/>
      </w:pPr>
      <w:r>
        <w:t>彼時，尚書房內正在聽大臣們匯報災情的陸臨淵，臉色逐漸變得難看起來：</w:t>
      </w:r>
    </w:p>
    <w:p>
      <w:pPr>
        <w:ind w:firstLine="480"/>
      </w:pPr>
      <w:r>
        <w:t>光天化日朗朗乾坤，你要去偷朕的內褲？</w:t>
      </w:r>
    </w:p>
    <w:p>
      <w:pPr>
        <w:ind w:firstLine="480"/>
      </w:pPr>
      <w:r>
        <w:t>寧瀟瀟！</w:t>
      </w:r>
    </w:p>
    <w:p>
      <w:pPr>
        <w:ind w:firstLine="480"/>
      </w:pPr>
      <w:r>
        <w:t>朕真想把你的小腦袋給撬開，看看裏麵裝得是哪一年的漿糊！</w:t>
      </w:r>
    </w:p>
    <w:p>
      <w:r>
        <w:br w:type="page"/>
      </w:r>
    </w:p>
    <w:p>
      <w:pPr>
        <w:pStyle w:val="Heading1"/>
        <w:jc w:val="left"/>
      </w:pPr>
      <w:r>
        <w:t>第51章 在暴君的衣櫃裏藏男人</w:t>
      </w:r>
    </w:p>
    <w:p/>
    <w:p/>
    <w:p>
      <w:pPr>
        <w:ind w:firstLine="480"/>
      </w:pPr>
      <w:r>
        <w:t>朝陽宮守衛森嚴，別人如果想神不知鬼不覺得溜進去，簡直比登天還難。</w:t>
      </w:r>
    </w:p>
    <w:p>
      <w:pPr>
        <w:ind w:firstLine="480"/>
      </w:pPr>
      <w:r>
        <w:t>但對於寧瀟瀟來說，這件事簡直易如反掌。</w:t>
      </w:r>
    </w:p>
    <w:p>
      <w:pPr>
        <w:ind w:firstLine="480"/>
      </w:pPr>
      <w:r>
        <w:t>她天天在禦前晃悠，侍衛、宮女對她都已經十分眼熟。</w:t>
      </w:r>
    </w:p>
    <w:p>
      <w:pPr>
        <w:ind w:firstLine="480"/>
      </w:pPr>
      <w:r>
        <w:t>再加上三福今天還特意提醒了朝陽宮的宮女，讓她們把眼睛擦亮，看清楚寧瀟瀟這隻即將變鳳凰的山雞，所以她們見了寧瀟瀟對她格外客氣。</w:t>
      </w:r>
    </w:p>
    <w:p>
      <w:pPr>
        <w:ind w:firstLine="480"/>
      </w:pPr>
      <w:r>
        <w:t>“哎呀，瀟瀟你怎麽來了？”</w:t>
      </w:r>
    </w:p>
    <w:p>
      <w:pPr>
        <w:ind w:firstLine="480"/>
      </w:pPr>
      <w:r>
        <w:t>一個眉心有痣的宮女迎上來，攙著她的臂彎，表現出一副好想跟她很熟稔的樣子：</w:t>
      </w:r>
    </w:p>
    <w:p>
      <w:pPr>
        <w:ind w:firstLine="480"/>
      </w:pPr>
      <w:r>
        <w:t>“以前咱們在宮女所的時候，我就跟你關係最好了。後來你跟去照顧顧常在，我在宮女所連個能說得上話的人都沒有，可悶了。”</w:t>
      </w:r>
    </w:p>
    <w:p>
      <w:pPr>
        <w:ind w:firstLine="480"/>
      </w:pPr>
      <w:r>
        <w:t>寧瀟瀟盯著她眉心的那顆痣看了半天：</w:t>
      </w:r>
    </w:p>
    <w:p>
      <w:pPr>
        <w:ind w:firstLine="480"/>
      </w:pPr>
      <w:r>
        <w:t>大姐，你哪位？</w:t>
      </w:r>
    </w:p>
    <w:p>
      <w:pPr>
        <w:ind w:firstLine="480"/>
      </w:pPr>
      <w:r>
        <w:t>怎麽看起來有點像斯琴高娃老師？</w:t>
      </w:r>
    </w:p>
    <w:p>
      <w:pPr>
        <w:ind w:firstLine="480"/>
      </w:pPr>
      <w:r>
        <w:t>算了，管她是誰。自己本來就是要混進暴君寢殿的，和她裝熟反而更輕鬆些。</w:t>
      </w:r>
    </w:p>
    <w:p>
      <w:pPr>
        <w:ind w:firstLine="480"/>
      </w:pPr>
      <w:r>
        <w:t>於是她也笑臉相迎：“我今天不就是專門來陪你的嘛~”</w:t>
      </w:r>
    </w:p>
    <w:p>
      <w:pPr>
        <w:ind w:firstLine="480"/>
      </w:pPr>
      <w:r>
        <w:t>她接過宮女手中的掃帚，“你看你累的，皮都皺了。這樣吧，我幫你清掃庭院，你去忙別的事。”</w:t>
      </w:r>
    </w:p>
    <w:p>
      <w:pPr>
        <w:ind w:firstLine="480"/>
      </w:pPr>
      <w:r>
        <w:t>“這怎麽可以？”宮女連忙搶回了掃帚，“你如今身份不一樣了，怎麽能讓你做這些事？”</w:t>
      </w:r>
    </w:p>
    <w:p>
      <w:pPr>
        <w:ind w:firstLine="480"/>
      </w:pPr>
      <w:r>
        <w:t>寧瀟瀟聽不懂她在說什麽，隻佯裝生氣，道：“若是這點小忙你都不讓我幫，那就是不把我當姐妹了。”</w:t>
      </w:r>
    </w:p>
    <w:p>
      <w:pPr>
        <w:ind w:firstLine="480"/>
      </w:pPr>
      <w:r>
        <w:t>宮女：“你別生氣呀~這樣吧，你要實在想幫我，就去正殿擦擦桌椅吧，也輕鬆。”</w:t>
      </w:r>
    </w:p>
    <w:p>
      <w:pPr>
        <w:ind w:firstLine="480"/>
      </w:pPr>
      <w:r>
        <w:t>寧瀟瀟眼中星芒一閃，“你放心，我肯定給你擦得桌椅都能反光！”</w:t>
      </w:r>
    </w:p>
    <w:p>
      <w:pPr>
        <w:ind w:firstLine="480"/>
      </w:pPr>
      <w:r>
        <w:t>她也沒想到自己這麽輕鬆就能溜進來。</w:t>
      </w:r>
    </w:p>
    <w:p>
      <w:pPr>
        <w:ind w:firstLine="480"/>
      </w:pPr>
      <w:r>
        <w:t>正殿和寢殿隔了一條長廊，寧瀟瀟裝模作樣地擦著桌椅板凳，等灑掃庭院的宮女消失在自己視線範圍後，忙不迭就竄到了暴君的寢殿裏。</w:t>
      </w:r>
    </w:p>
    <w:p>
      <w:pPr>
        <w:ind w:firstLine="480"/>
      </w:pPr>
      <w:r>
        <w:t>陸臨淵不光有潔癖，還有輕微的強迫症。</w:t>
      </w:r>
    </w:p>
    <w:p>
      <w:pPr>
        <w:ind w:firstLine="480"/>
      </w:pPr>
      <w:r>
        <w:t>他寢宮裏有三個衣櫃，一個用來堆放上衣，一個用來堆放下褲，一個則放得都是他的內衣內褲。</w:t>
      </w:r>
    </w:p>
    <w:p>
      <w:pPr>
        <w:ind w:firstLine="480"/>
      </w:pPr>
      <w:r>
        <w:t>寧瀟瀟‘駕輕熟路’地打開那個存放內衣內褲的衣櫃，映入眼簾的，是暴君各式各色的明黃色內褲。</w:t>
      </w:r>
    </w:p>
    <w:p>
      <w:pPr>
        <w:ind w:firstLine="480"/>
      </w:pPr>
      <w:r>
        <w:t>她看得眼花繚亂，隨便偷了一個藏進了自己的衣袖裏。</w:t>
      </w:r>
    </w:p>
    <w:p>
      <w:pPr>
        <w:ind w:firstLine="480"/>
      </w:pPr>
      <w:r>
        <w:t>大功告成，正準備溜走的時候，她聽見了寢宮的門傳來響動。</w:t>
      </w:r>
    </w:p>
    <w:p>
      <w:pPr>
        <w:ind w:firstLine="480"/>
      </w:pPr>
      <w:r>
        <w:t>該死！</w:t>
      </w:r>
    </w:p>
    <w:p>
      <w:pPr>
        <w:ind w:firstLine="480"/>
      </w:pPr>
      <w:r>
        <w:t>他怎麽這麽快就回來了？</w:t>
      </w:r>
    </w:p>
    <w:p>
      <w:pPr>
        <w:ind w:firstLine="480"/>
      </w:pPr>
      <w:r>
        <w:t>這要是被他給逮到了，自己還不得玩完？</w:t>
      </w:r>
    </w:p>
    <w:p>
      <w:pPr>
        <w:ind w:firstLine="480"/>
      </w:pPr>
      <w:r>
        <w:t>無奈之下，寧瀟瀟隻能先鑽進衣櫃裏，和暴君的‘內褲們’展開了一場迫不得已的親密接觸。</w:t>
      </w:r>
    </w:p>
    <w:p>
      <w:pPr>
        <w:ind w:firstLine="480"/>
      </w:pPr>
      <w:r>
        <w:t>這個衣櫃擺放的內衣不算多，容納她一人綽綽有餘。</w:t>
      </w:r>
    </w:p>
    <w:p>
      <w:pPr>
        <w:ind w:firstLine="480"/>
      </w:pPr>
      <w:r>
        <w:t>她捂住自己的口鼻，盡量讓自己的呼吸聲輕一些。</w:t>
      </w:r>
    </w:p>
    <w:p>
      <w:pPr>
        <w:ind w:firstLine="480"/>
      </w:pPr>
      <w:r>
        <w:t>她一直在聽著外麵的動靜，這個時候陸臨淵回來應該不是睡覺的，他很有可能是回來換身衣服或者取個東西就會走。</w:t>
      </w:r>
    </w:p>
    <w:p>
      <w:pPr>
        <w:ind w:firstLine="480"/>
      </w:pPr>
      <w:r>
        <w:t>可寧瀟瀟卻聽見了外麵有翻箱倒櫃的聲音。</w:t>
      </w:r>
    </w:p>
    <w:p>
      <w:pPr>
        <w:ind w:firstLine="480"/>
      </w:pPr>
      <w:r>
        <w:t>她從衣櫃的縫隙看出去，看見了一個穿著太監服製，生得十分俊俏的小太監。</w:t>
      </w:r>
    </w:p>
    <w:p>
      <w:pPr>
        <w:ind w:firstLine="480"/>
      </w:pPr>
      <w:r>
        <w:t>他打開陸臨淵床頭的抽屜，在裏麵翻找著什麽。</w:t>
      </w:r>
    </w:p>
    <w:p>
      <w:pPr>
        <w:ind w:firstLine="480"/>
      </w:pPr>
      <w:r>
        <w:t>不一會兒，就見他掏出了幾張銀票，往自己懷裏揣。</w:t>
      </w:r>
    </w:p>
    <w:p>
      <w:pPr>
        <w:ind w:firstLine="480"/>
      </w:pPr>
      <w:r>
        <w:t>【好家夥，這小太監膽子夠大的！敢偷到陸臨淵頭上來？他不怕被五馬分屍嗎？】</w:t>
      </w:r>
    </w:p>
    <w:p>
      <w:pPr>
        <w:ind w:firstLine="480"/>
      </w:pPr>
      <w:r>
        <w:t>【嘶......這不行啊！陸臨淵丟了條內褲可能不會在意，但是丟了銀子肯定會詳查！如果這個小太監沒被人看見，那今天偷偷跑進朝陽宮的不就隻有我一個人了？】</w:t>
      </w:r>
    </w:p>
    <w:p>
      <w:pPr>
        <w:ind w:firstLine="480"/>
      </w:pPr>
      <w:r>
        <w:t>【不成不成！我得想個法子攔住他！】</w:t>
      </w:r>
    </w:p>
    <w:p>
      <w:pPr>
        <w:ind w:firstLine="480"/>
      </w:pPr>
      <w:r>
        <w:t>正當寧瀟瀟想著要如何攔下小太監的時候，門外再一次傳來響動。</w:t>
      </w:r>
    </w:p>
    <w:p>
      <w:pPr>
        <w:ind w:firstLine="480"/>
      </w:pPr>
      <w:r>
        <w:t>這一次，她聽見了陸臨淵的聲音。</w:t>
      </w:r>
    </w:p>
    <w:p>
      <w:pPr>
        <w:ind w:firstLine="480"/>
      </w:pPr>
      <w:r>
        <w:t>“朕小憩一會兒，將奏折從尚書房拿回來。”</w:t>
      </w:r>
    </w:p>
    <w:p>
      <w:pPr>
        <w:ind w:firstLine="480"/>
      </w:pPr>
      <w:r>
        <w:t>【死了死了！正主回來了！】</w:t>
      </w:r>
    </w:p>
    <w:p>
      <w:pPr>
        <w:ind w:firstLine="480"/>
      </w:pPr>
      <w:r>
        <w:t>她慌了，小太監比她還慌。</w:t>
      </w:r>
    </w:p>
    <w:p>
      <w:pPr>
        <w:ind w:firstLine="480"/>
      </w:pPr>
      <w:r>
        <w:t>他一雙水汪汪的大眼睛四處張望著，最終將目光定在了寧瀟瀟的藏身的衣櫃上。</w:t>
      </w:r>
    </w:p>
    <w:p>
      <w:pPr>
        <w:ind w:firstLine="480"/>
      </w:pPr>
      <w:r>
        <w:t>【你不要過來啊！！】</w:t>
      </w:r>
    </w:p>
    <w:p>
      <w:pPr>
        <w:ind w:firstLine="480"/>
      </w:pPr>
      <w:r>
        <w:t>‘哢噠’</w:t>
      </w:r>
    </w:p>
    <w:p>
      <w:pPr>
        <w:ind w:firstLine="480"/>
      </w:pPr>
      <w:r>
        <w:t>衣櫃門被小太監猛地一把拉開，寧瀟瀟與他尷尬對視。</w:t>
      </w:r>
    </w:p>
    <w:p>
      <w:pPr>
        <w:ind w:firstLine="480"/>
      </w:pPr>
      <w:r>
        <w:t>小太監愣了一下，而後笑著揮手跟她打招呼，“好巧~你也來偷啊？”</w:t>
      </w:r>
    </w:p>
    <w:p>
      <w:pPr>
        <w:ind w:firstLine="480"/>
      </w:pPr>
      <w:r>
        <w:t>說著就往衣櫃裏鑽，“江湖救急！給我騰個位置！”</w:t>
      </w:r>
    </w:p>
    <w:p>
      <w:pPr>
        <w:ind w:firstLine="480"/>
      </w:pPr>
      <w:r>
        <w:t>寧瀟瀟還沒反應過來，小太監就已經窩在了她身邊，順手關上了衣櫃的門。</w:t>
      </w:r>
    </w:p>
    <w:p>
      <w:pPr>
        <w:ind w:firstLine="480"/>
      </w:pPr>
      <w:r>
        <w:t>這小太監比她高出一個半頭，蹲在衣櫃裏十分憋屈，不斷調整著自己的姿勢。</w:t>
      </w:r>
    </w:p>
    <w:p>
      <w:pPr>
        <w:ind w:firstLine="480"/>
      </w:pPr>
      <w:r>
        <w:t>他調整不要緊，隻是他稍微一動，就會將碼放好的龍內褲給碰掉。</w:t>
      </w:r>
    </w:p>
    <w:p>
      <w:pPr>
        <w:ind w:firstLine="480"/>
      </w:pPr>
      <w:r>
        <w:t>而它們掉下來，就都砸在了寧瀟瀟的腦袋上。</w:t>
      </w:r>
    </w:p>
    <w:p>
      <w:pPr>
        <w:ind w:firstLine="480"/>
      </w:pPr>
      <w:r>
        <w:t>寧瀟瀟怒了，用力掐了他一把，“你能不能別動了！？”</w:t>
      </w:r>
    </w:p>
    <w:p>
      <w:pPr>
        <w:ind w:firstLine="480"/>
      </w:pPr>
      <w:r>
        <w:t>她指著自己腦袋上麵掛著的兩條龍內褲，一臉哀怨地看著小太監。</w:t>
      </w:r>
    </w:p>
    <w:p>
      <w:pPr>
        <w:ind w:firstLine="480"/>
      </w:pPr>
      <w:r>
        <w:t>小太監捂嘴偷笑，壓低聲音說道：“不好意思不好意思，我第一次當賊有點緊張，下次就好了。”</w:t>
      </w:r>
    </w:p>
    <w:p>
      <w:pPr>
        <w:ind w:firstLine="480"/>
      </w:pPr>
      <w:r>
        <w:t>寧瀟瀟：？？？</w:t>
      </w:r>
    </w:p>
    <w:p>
      <w:pPr>
        <w:ind w:firstLine="480"/>
      </w:pPr>
      <w:r>
        <w:t>這是個什麽麻瓜？？</w:t>
      </w:r>
    </w:p>
    <w:p>
      <w:pPr>
        <w:ind w:firstLine="480"/>
      </w:pPr>
      <w:r>
        <w:t>寧瀟瀟剛想開口罵他，他卻突然伸手一把捂住了她的嘴，對她‘噓’了一聲，“別說話！他進來了......”</w:t>
      </w:r>
    </w:p>
    <w:p>
      <w:pPr>
        <w:ind w:firstLine="480"/>
      </w:pPr>
      <w:r>
        <w:t>寧瀟瀟不敢開口，隻能在心裏吐槽：</w:t>
      </w:r>
    </w:p>
    <w:p>
      <w:pPr>
        <w:ind w:firstLine="480"/>
      </w:pPr>
      <w:r>
        <w:t>【你能不能把你的手拿開！你要捂死我了！】</w:t>
      </w:r>
    </w:p>
    <w:p>
      <w:pPr>
        <w:ind w:firstLine="480"/>
      </w:pPr>
      <w:r>
        <w:t>【你別把他的內褲往我臉上蹭啊！】</w:t>
      </w:r>
    </w:p>
    <w:p>
      <w:pPr>
        <w:ind w:firstLine="480"/>
      </w:pPr>
      <w:r>
        <w:t>【你胳膊肘杵到我胸了！】</w:t>
      </w:r>
    </w:p>
    <w:p>
      <w:pPr>
        <w:ind w:firstLine="480"/>
      </w:pPr>
      <w:r>
        <w:t>原本陸臨淵這個時候趕回來，就是要戴寧瀟瀟一個正著的。</w:t>
      </w:r>
    </w:p>
    <w:p>
      <w:pPr>
        <w:ind w:firstLine="480"/>
      </w:pPr>
      <w:r>
        <w:t>見寢殿裏沒人，一開始還以為她已經走了。</w:t>
      </w:r>
    </w:p>
    <w:p>
      <w:pPr>
        <w:ind w:firstLine="480"/>
      </w:pPr>
      <w:r>
        <w:t>直到他聽見了這熟悉的吐槽聲。</w:t>
      </w:r>
    </w:p>
    <w:p>
      <w:pPr>
        <w:ind w:firstLine="480"/>
      </w:pPr>
      <w:r>
        <w:t>這瘋女人嘀咕什麽呢？</w:t>
      </w:r>
    </w:p>
    <w:p>
      <w:pPr>
        <w:ind w:firstLine="480"/>
      </w:pPr>
      <w:r>
        <w:t>難不成她一個人偷朕的內褲還不夠，還得帶個人組團來偷？</w:t>
      </w:r>
    </w:p>
    <w:p>
      <w:pPr>
        <w:ind w:firstLine="480"/>
      </w:pPr>
      <w:r>
        <w:t>陸臨淵餘光瞥了一眼自己擺放內衣的衣櫃，然後以迅雷不及掩耳之勢一個跨步躍到了衣櫃前，一把將衣櫃門拉開。</w:t>
      </w:r>
    </w:p>
    <w:p>
      <w:pPr>
        <w:ind w:firstLine="480"/>
      </w:pPr>
      <w:r>
        <w:t>“哎呦我去！”</w:t>
      </w:r>
    </w:p>
    <w:p>
      <w:pPr>
        <w:ind w:firstLine="480"/>
      </w:pPr>
      <w:r>
        <w:t>寧瀟瀟和小太監就這樣毫無防備地從衣櫃裏摔了出來，兩個人疊羅漢一樣摔倒在陸臨淵腳下。</w:t>
      </w:r>
    </w:p>
    <w:p>
      <w:pPr>
        <w:ind w:firstLine="480"/>
      </w:pPr>
      <w:r>
        <w:t>小太監在下，寧瀟瀟在上，發髻上還一左一右十分對稱地掛著陸臨淵最喜歡的兩條內褲......</w:t>
      </w:r>
    </w:p>
    <w:p>
      <w:pPr>
        <w:ind w:firstLine="480"/>
      </w:pPr>
      <w:r>
        <w:t>陸臨淵怒喝：“大膽！青天白日，你二人躲在朕的衣櫃裏作甚？”</w:t>
      </w:r>
    </w:p>
    <w:p>
      <w:pPr>
        <w:ind w:firstLine="480"/>
      </w:pPr>
      <w:r>
        <w:t>【要死要死！】</w:t>
      </w:r>
    </w:p>
    <w:p>
      <w:pPr>
        <w:ind w:firstLine="480"/>
      </w:pPr>
      <w:r>
        <w:t>寧瀟瀟慌亂之際，見小太監正被自己壓在底下，突然靈機一動：</w:t>
      </w:r>
    </w:p>
    <w:p>
      <w:pPr>
        <w:ind w:firstLine="480"/>
      </w:pPr>
      <w:r>
        <w:t>【對不起了小太監，願你下輩子能做一個真正的男人！】</w:t>
      </w:r>
    </w:p>
    <w:p>
      <w:pPr>
        <w:ind w:firstLine="480"/>
      </w:pPr>
      <w:r>
        <w:t>她學著自己在視頻裏看來的女子防身術的動作，順手將身子底下的小太監給擒拿住了。</w:t>
      </w:r>
    </w:p>
    <w:p>
      <w:pPr>
        <w:ind w:firstLine="480"/>
      </w:pPr>
      <w:r>
        <w:t>小太監疼得吱哇亂叫，寧瀟瀟則如同巾幗不讓須眉的鏗鏘玫瑰一般，架足了氣勢：</w:t>
      </w:r>
    </w:p>
    <w:p>
      <w:pPr>
        <w:ind w:firstLine="480"/>
      </w:pPr>
      <w:r>
        <w:t>“老實點！皇上，這小太監偷你銀子剛好被奴婢撞見了，奴婢方才是在擒拿他！”</w:t>
      </w:r>
    </w:p>
    <w:p>
      <w:pPr>
        <w:ind w:firstLine="480"/>
      </w:pPr>
      <w:r>
        <w:t>小太監連聲求饒，抬起頭來可憐巴巴地看著陸臨淵：</w:t>
      </w:r>
    </w:p>
    <w:p>
      <w:pPr>
        <w:ind w:firstLine="480"/>
      </w:pPr>
      <w:r>
        <w:t>“哥！你這是給你宮裏養了個什麽母霸王啊......”</w:t>
      </w:r>
    </w:p>
    <w:p>
      <w:pPr>
        <w:ind w:firstLine="480"/>
      </w:pPr>
      <w:r>
        <w:t>“啊啊啊！疼疼疼！”</w:t>
      </w:r>
    </w:p>
    <w:p>
      <w:pPr>
        <w:ind w:firstLine="480"/>
      </w:pPr>
      <w:r>
        <w:t>寧瀟瀟：？？？</w:t>
      </w:r>
    </w:p>
    <w:p>
      <w:pPr>
        <w:ind w:firstLine="480"/>
      </w:pPr>
      <w:r>
        <w:t>納尼？</w:t>
      </w:r>
    </w:p>
    <w:p>
      <w:pPr>
        <w:ind w:firstLine="480"/>
      </w:pPr>
      <w:r>
        <w:t>你叫他什麽？</w:t>
      </w:r>
    </w:p>
    <w:p>
      <w:pPr>
        <w:ind w:firstLine="480"/>
      </w:pPr>
      <w:r>
        <w:t>哥？？？？？</w:t>
      </w:r>
    </w:p>
    <w:p>
      <w:pPr>
        <w:ind w:firstLine="480"/>
      </w:pPr>
      <w:r>
        <w:t>她看一眼陸臨淵，又看一眼被自己壓在身子底下的小太監，感覺自己要裂開了......</w:t>
      </w:r>
    </w:p>
    <w:p>
      <w:r>
        <w:br w:type="page"/>
      </w:r>
    </w:p>
    <w:p>
      <w:pPr>
        <w:pStyle w:val="Heading1"/>
        <w:jc w:val="left"/>
      </w:pPr>
      <w:r>
        <w:t>第52章 傳下去，暴君是個大冤種</w:t>
      </w:r>
    </w:p>
    <w:p/>
    <w:p/>
    <w:p>
      <w:pPr>
        <w:ind w:firstLine="480"/>
      </w:pPr>
      <w:r>
        <w:t>寧瀟瀟連忙將小太監攙扶起來，還細心地替他拍了拍身上的塵土，“這......奴婢眼拙，得罪王爺了！”</w:t>
      </w:r>
    </w:p>
    <w:p>
      <w:pPr>
        <w:ind w:firstLine="480"/>
      </w:pPr>
      <w:r>
        <w:t>小太監甩開她的手，氣嘟嘟地悶哼了一聲：</w:t>
      </w:r>
    </w:p>
    <w:p>
      <w:pPr>
        <w:ind w:firstLine="480"/>
      </w:pPr>
      <w:r>
        <w:t>“哼！你別見本王生得好看，就要占本王便宜！”</w:t>
      </w:r>
    </w:p>
    <w:p>
      <w:pPr>
        <w:ind w:firstLine="480"/>
      </w:pPr>
      <w:r>
        <w:t>“咳咳。”陸臨淵清了清嗓，伸手揪住他的耳朵，“陸弈秋，你長本事了，扮上太監了？朕倒不知道你有這癖好。”</w:t>
      </w:r>
    </w:p>
    <w:p>
      <w:pPr>
        <w:ind w:firstLine="480"/>
      </w:pPr>
      <w:r>
        <w:t>聽見陸臨淵直呼其名，寧瀟瀟瞳孔一震：【這就是靖王——陸弈秋？】</w:t>
      </w:r>
    </w:p>
    <w:p>
      <w:pPr>
        <w:ind w:firstLine="480"/>
      </w:pPr>
      <w:r>
        <w:t>“啊！疼疼疼！哥你別打我！”陸弈秋一隻手扶著陸臨淵揪他耳朵的手，另一隻手護住自己的臉，“要打也別打臉！我還要靠臉吃飯！”</w:t>
      </w:r>
    </w:p>
    <w:p>
      <w:pPr>
        <w:ind w:firstLine="480"/>
      </w:pPr>
      <w:r>
        <w:t>陸弈秋，是原作裏陸臨淵最寵愛的弟弟。</w:t>
      </w:r>
    </w:p>
    <w:p>
      <w:pPr>
        <w:ind w:firstLine="480"/>
      </w:pPr>
      <w:r>
        <w:t>後期因為母妃被宮中的藥給毒死了，被有心之人利用，導致他認為這一切都是陸臨淵刻意為之，最終黑化。</w:t>
      </w:r>
    </w:p>
    <w:p>
      <w:pPr>
        <w:ind w:firstLine="480"/>
      </w:pPr>
      <w:r>
        <w:t>但現在假人參的事提前曝光，也就意味著他母妃不會被毒死。</w:t>
      </w:r>
    </w:p>
    <w:p>
      <w:pPr>
        <w:ind w:firstLine="480"/>
      </w:pPr>
      <w:r>
        <w:t>所以他應該沒什麽黑化的理由了吧？</w:t>
      </w:r>
    </w:p>
    <w:p>
      <w:pPr>
        <w:ind w:firstLine="480"/>
      </w:pPr>
      <w:r>
        <w:t>陸臨淵將他的耳朵鬆開，用力拍了一下他的後腦勺，“大白天跑到朕的寢宮來做什麽？”</w:t>
      </w:r>
    </w:p>
    <w:p>
      <w:pPr>
        <w:ind w:firstLine="480"/>
      </w:pPr>
      <w:r>
        <w:t>陸弈秋聳著肩膀揉了揉後腦勺，咧嘴憨笑，露出兩顆可愛的虎牙，“嘿嘿~我想哥了嘛~我都好久沒進宮了，所以才偷偷溜進來藏起來，想給哥一個驚喜。”</w:t>
      </w:r>
    </w:p>
    <w:p>
      <w:pPr>
        <w:ind w:firstLine="480"/>
      </w:pPr>
      <w:r>
        <w:t>陸臨淵微微蹙眉，眼神裏寫滿了‘放屁’兩個字。</w:t>
      </w:r>
    </w:p>
    <w:p>
      <w:pPr>
        <w:ind w:firstLine="480"/>
      </w:pPr>
      <w:r>
        <w:t>他這個弟弟，平日裏逍遙懶散慣了，能讓他收心來找自己就隻有一個原因，那就是他沒錢了。</w:t>
      </w:r>
    </w:p>
    <w:p>
      <w:pPr>
        <w:ind w:firstLine="480"/>
      </w:pPr>
      <w:r>
        <w:t>陸臨淵對他‘上下其手’摸了個遍，連褲當也不放過。</w:t>
      </w:r>
    </w:p>
    <w:p>
      <w:pPr>
        <w:ind w:firstLine="480"/>
      </w:pPr>
      <w:r>
        <w:t>陸弈秋雙手護在重點部位，紅著臉抿了抿唇，“哥......那裏不可以......”</w:t>
      </w:r>
    </w:p>
    <w:p>
      <w:pPr>
        <w:ind w:firstLine="480"/>
      </w:pPr>
      <w:r>
        <w:t>寧瀟瀟看著這‘兄友弟恭’的一幕，突然有些嗑到了？</w:t>
      </w:r>
    </w:p>
    <w:p>
      <w:pPr>
        <w:ind w:firstLine="480"/>
      </w:pPr>
      <w:r>
        <w:t>救命！這是什麽霸道帝王攻和傲嬌王爺受的神仙劇情？</w:t>
      </w:r>
    </w:p>
    <w:p>
      <w:pPr>
        <w:ind w:firstLine="480"/>
      </w:pPr>
      <w:r>
        <w:t>有沒有人能拿起筆寫一下？我想看！</w:t>
      </w:r>
    </w:p>
    <w:p>
      <w:pPr>
        <w:ind w:firstLine="480"/>
      </w:pPr>
      <w:r>
        <w:t>作為一個入門腐女，她在腦海中已經開始構建兩個人的生活‘甜蜜’片段了。</w:t>
      </w:r>
    </w:p>
    <w:p>
      <w:pPr>
        <w:ind w:firstLine="480"/>
      </w:pPr>
      <w:r>
        <w:t>而她YY構建出的那些帶顏色的畫麵，正以1080P超高清模式在陸臨淵的腦海裏同步播放著。</w:t>
      </w:r>
    </w:p>
    <w:p>
      <w:pPr>
        <w:ind w:firstLine="480"/>
      </w:pPr>
      <w:r>
        <w:t>陸臨淵被惡心的打了個哆嗦，目光犀利瞪向寧瀟瀟：“你！躲在朕衣櫃裏做什麽？”</w:t>
      </w:r>
    </w:p>
    <w:p>
      <w:pPr>
        <w:ind w:firstLine="480"/>
      </w:pPr>
      <w:r>
        <w:t>寧瀟瀟的胡思亂想被他打斷，隻能隨便找個借口先應付著：</w:t>
      </w:r>
    </w:p>
    <w:p>
      <w:pPr>
        <w:ind w:firstLine="480"/>
      </w:pPr>
      <w:r>
        <w:t>“回皇上，奴婢來朝陽宮是幫著灑掃的。結果剛好看見靖王裝成的小太監鬼鬼祟祟溜進了皇上的寢宮，奴婢當他是小賊，就跟了進來準備把他拿下......”</w:t>
      </w:r>
    </w:p>
    <w:p>
      <w:pPr>
        <w:ind w:firstLine="480"/>
      </w:pPr>
      <w:r>
        <w:t>“哥！她騙人！”陸弈秋截斷了寧瀟瀟的話，抬起她的手臂將裏麵藏著的內酷往外一扯，在陸臨淵麵前晃了兩下，嬉皮笑臉道：“哥你看！她分明就是來偷你的內褲的！”</w:t>
      </w:r>
    </w:p>
    <w:p>
      <w:pPr>
        <w:ind w:firstLine="480"/>
      </w:pPr>
      <w:r>
        <w:t>陸臨淵：“......”</w:t>
      </w:r>
    </w:p>
    <w:p>
      <w:pPr>
        <w:ind w:firstLine="480"/>
      </w:pPr>
      <w:r>
        <w:t>寧瀟瀟：【......我真是栓Q了！】</w:t>
      </w:r>
    </w:p>
    <w:p>
      <w:pPr>
        <w:ind w:firstLine="480"/>
      </w:pPr>
      <w:r>
        <w:t>陸弈秋正得意著，寧瀟瀟卻突然蹲下身來，趁其不備將他的靴子脫下來抖了抖，幾張折疊起來的銀票就從靴子裏麵飄了出來。</w:t>
      </w:r>
    </w:p>
    <w:p>
      <w:pPr>
        <w:ind w:firstLine="480"/>
      </w:pPr>
      <w:r>
        <w:t>她迎著陸弈秋錯愕的眼神，撿起銀票遞給陸臨淵，“皇上！靖王殿下也不是真的想你！他是來偷你錢的！”</w:t>
      </w:r>
    </w:p>
    <w:p>
      <w:pPr>
        <w:ind w:firstLine="480"/>
      </w:pPr>
      <w:r>
        <w:t>陸臨淵蹙眉捂鼻，連連後退，壓根就沒有想要接那張銀票的意思。</w:t>
      </w:r>
    </w:p>
    <w:p>
      <w:pPr>
        <w:ind w:firstLine="480"/>
      </w:pPr>
      <w:r>
        <w:t>這皇宮裏的瘋病是會傳染嗎？</w:t>
      </w:r>
    </w:p>
    <w:p>
      <w:pPr>
        <w:ind w:firstLine="480"/>
      </w:pPr>
      <w:r>
        <w:t>為什麽自從寧瀟瀟出現之後，自己身邊的人好像都變得不太正常的亞子？</w:t>
      </w:r>
    </w:p>
    <w:p>
      <w:pPr>
        <w:ind w:firstLine="480"/>
      </w:pPr>
      <w:r>
        <w:t>他看著這兩個人就氣不打一處來。</w:t>
      </w:r>
    </w:p>
    <w:p>
      <w:pPr>
        <w:ind w:firstLine="480"/>
      </w:pPr>
      <w:r>
        <w:t>但，一個是他親弟弟，一個是他親祖宗，他誰也不能重罰。</w:t>
      </w:r>
    </w:p>
    <w:p>
      <w:pPr>
        <w:ind w:firstLine="480"/>
      </w:pPr>
      <w:r>
        <w:t>於是他隻能‘無能狂怒’，指著門外高聲呼喝：“你們兩個，去給朕站在太陽底下罰站！”</w:t>
      </w:r>
    </w:p>
    <w:p>
      <w:pPr>
        <w:ind w:firstLine="480"/>
      </w:pPr>
      <w:r>
        <w:t>*</w:t>
      </w:r>
    </w:p>
    <w:p>
      <w:pPr>
        <w:ind w:firstLine="480"/>
      </w:pPr>
      <w:r>
        <w:t>雖然罰站不算什麽嚴厲懲罰，但夏天正午的太陽也能曬得人頭腦發懵。</w:t>
      </w:r>
    </w:p>
    <w:p>
      <w:pPr>
        <w:ind w:firstLine="480"/>
      </w:pPr>
      <w:r>
        <w:t>寧瀟瀟被曬得滿頭大汗，還得聽靖王這個話癆在她耳邊一直瞎逼逼：</w:t>
      </w:r>
    </w:p>
    <w:p>
      <w:pPr>
        <w:ind w:firstLine="480"/>
      </w:pPr>
      <w:r>
        <w:t>“你是哪個宮的宮女啊？以前怎麽沒見過你？”</w:t>
      </w:r>
    </w:p>
    <w:p>
      <w:pPr>
        <w:ind w:firstLine="480"/>
      </w:pPr>
      <w:r>
        <w:t>“長得倒是挺漂亮的，就是脾氣不怎麽好。”</w:t>
      </w:r>
    </w:p>
    <w:p>
      <w:pPr>
        <w:ind w:firstLine="480"/>
      </w:pPr>
      <w:r>
        <w:t>“哎？我才想起來，我哥幹嘛讓你跟我一起站著？他那暴脾氣不該直接把你打死嗎？”</w:t>
      </w:r>
    </w:p>
    <w:p>
      <w:pPr>
        <w:ind w:firstLine="480"/>
      </w:pPr>
      <w:r>
        <w:t>“嘶......難不成你在我哥心裏的地位跟我一樣？”</w:t>
      </w:r>
    </w:p>
    <w:p>
      <w:pPr>
        <w:ind w:firstLine="480"/>
      </w:pPr>
      <w:r>
        <w:t>陸弈秋逼逼賴賴了一堆，寧瀟瀟壓根就懶得搭理他。</w:t>
      </w:r>
    </w:p>
    <w:p>
      <w:pPr>
        <w:ind w:firstLine="480"/>
      </w:pPr>
      <w:r>
        <w:t>他急得原地蹦了兩下，“哎呀！本王跟你說話呢！你能不能理一理本王？我好歹是個王爺！你尊重一下我好不好？”</w:t>
      </w:r>
    </w:p>
    <w:p>
      <w:pPr>
        <w:ind w:firstLine="480"/>
      </w:pPr>
      <w:r>
        <w:t>寧瀟瀟瞥他一眼：【他這是在跟我撒嬌？】</w:t>
      </w:r>
    </w:p>
    <w:p>
      <w:pPr>
        <w:ind w:firstLine="480"/>
      </w:pPr>
      <w:r>
        <w:t>她才不吃這一套！</w:t>
      </w:r>
    </w:p>
    <w:p>
      <w:pPr>
        <w:ind w:firstLine="480"/>
      </w:pPr>
      <w:r>
        <w:t>要不是陸弈秋半路殺出來，她現在早就偷走了暴君的褲衩子換了手鐲，然後四仰八叉地躺在床上睡大覺了。</w:t>
      </w:r>
    </w:p>
    <w:p>
      <w:pPr>
        <w:ind w:firstLine="480"/>
      </w:pPr>
      <w:r>
        <w:t>哪裏還用大中午的陪他在這兒曬太陽？</w:t>
      </w:r>
    </w:p>
    <w:p>
      <w:pPr>
        <w:ind w:firstLine="480"/>
      </w:pPr>
      <w:r>
        <w:t>陸弈秋看她擺著一張臭臉，原本也不想再搭理她。</w:t>
      </w:r>
    </w:p>
    <w:p>
      <w:pPr>
        <w:ind w:firstLine="480"/>
      </w:pPr>
      <w:r>
        <w:t>但他突然發現，那一疊因為塞進自己靴子裏而被陸臨淵嫌棄的銀票，現在正別在寧瀟瀟的腰間。</w:t>
      </w:r>
    </w:p>
    <w:p>
      <w:pPr>
        <w:ind w:firstLine="480"/>
      </w:pPr>
      <w:r>
        <w:t>他盯著銀票，啃了啃自己食指的指甲：</w:t>
      </w:r>
    </w:p>
    <w:p>
      <w:pPr>
        <w:ind w:firstLine="480"/>
      </w:pPr>
      <w:r>
        <w:t>嘶......這錢得要！</w:t>
      </w:r>
    </w:p>
    <w:p>
      <w:pPr>
        <w:ind w:firstLine="480"/>
      </w:pPr>
      <w:r>
        <w:t>於是他對著寧瀟瀟露出沒臉沒皮的笑，“哎呀，你別生氣了好不好？要不，我給你做個鬼臉吧？”</w:t>
      </w:r>
    </w:p>
    <w:p>
      <w:pPr>
        <w:ind w:firstLine="480"/>
      </w:pPr>
      <w:r>
        <w:t>他大腦袋湊到寧瀟瀟麵前，瞪大眼睛吐出舌頭，調動所有的五官試圖搞笑......</w:t>
      </w:r>
    </w:p>
    <w:p>
      <w:pPr>
        <w:ind w:firstLine="480"/>
      </w:pPr>
      <w:r>
        <w:t>像個變態。</w:t>
      </w:r>
    </w:p>
    <w:p>
      <w:pPr>
        <w:ind w:firstLine="480"/>
      </w:pPr>
      <w:r>
        <w:t>寧瀟瀟眼神裏滿是惶恐：【他是不是覺得他這樣很可愛？】</w:t>
      </w:r>
    </w:p>
    <w:p>
      <w:pPr>
        <w:ind w:firstLine="480"/>
      </w:pPr>
      <w:r>
        <w:t>看她沒笑，陸弈秋又換了個法子，“要不本王給你變個魔術吧~”</w:t>
      </w:r>
    </w:p>
    <w:p>
      <w:pPr>
        <w:ind w:firstLine="480"/>
      </w:pPr>
      <w:r>
        <w:t>他兩隻手在寧瀟瀟麵前晃了晃，突然向她耳後一伸，憑空揪出來了一條龍內褲：</w:t>
      </w:r>
    </w:p>
    <w:p>
      <w:pPr>
        <w:ind w:firstLine="480"/>
      </w:pPr>
      <w:r>
        <w:t>“當當當當~驚不驚喜？意不意外？”</w:t>
      </w:r>
    </w:p>
    <w:p>
      <w:pPr>
        <w:ind w:firstLine="480"/>
      </w:pPr>
      <w:r>
        <w:t>寧瀟瀟看著暴君的龍內褲眼睛都亮了，陸弈秋一臉得意，“想要吧？嘻嘻，其實你有這樣特殊的癖好我也能理解。畢竟我哥那麽完美，你暗戀他一點也不奇怪~”</w:t>
      </w:r>
    </w:p>
    <w:p>
      <w:pPr>
        <w:ind w:firstLine="480"/>
      </w:pPr>
      <w:r>
        <w:t>他指了指寧瀟瀟腰間別著的銀票，“這樣吧，咱們也算是患難之交了。我給你我哥的內褲，你把銀票給我，咱倆一物換一物，交個朋友如何？”</w:t>
      </w:r>
    </w:p>
    <w:p>
      <w:pPr>
        <w:ind w:firstLine="480"/>
      </w:pPr>
      <w:r>
        <w:t>可以！當然可以了！</w:t>
      </w:r>
    </w:p>
    <w:p>
      <w:pPr>
        <w:ind w:firstLine="480"/>
      </w:pPr>
      <w:r>
        <w:t>寧瀟瀟想都沒想就把銀票遞給了陸弈秋，又從他手中將陸臨淵的內褲一把搶了過來。</w:t>
      </w:r>
    </w:p>
    <w:p>
      <w:pPr>
        <w:ind w:firstLine="480"/>
      </w:pPr>
      <w:r>
        <w:t>拿到內褲的她高興的像個孩子一樣笑了：</w:t>
      </w:r>
    </w:p>
    <w:p>
      <w:pPr>
        <w:ind w:firstLine="480"/>
      </w:pPr>
      <w:r>
        <w:t>“內褲不內褲的不重要，奴婢主要是想高攀靖王殿下這個朋友~~”</w:t>
      </w:r>
    </w:p>
    <w:p>
      <w:pPr>
        <w:ind w:firstLine="480"/>
      </w:pPr>
      <w:r>
        <w:t>在菱窗下默默看著這一幕的陸臨淵臉上掛滿了問號。</w:t>
      </w:r>
    </w:p>
    <w:p>
      <w:pPr>
        <w:ind w:firstLine="480"/>
      </w:pPr>
      <w:r>
        <w:t>你倆用朕的錢和朕的內褲交在這兒交朋友呢？</w:t>
      </w:r>
    </w:p>
    <w:p>
      <w:pPr>
        <w:ind w:firstLine="480"/>
      </w:pPr>
      <w:r>
        <w:t>合著朕在你們眼裏就是個大冤種唄？</w:t>
      </w:r>
    </w:p>
    <w:p>
      <w:r>
        <w:br w:type="page"/>
      </w:r>
    </w:p>
    <w:p>
      <w:pPr>
        <w:pStyle w:val="Heading1"/>
        <w:jc w:val="left"/>
      </w:pPr>
      <w:r>
        <w:t>第53章 贈人內褲，手有餘香</w:t>
      </w:r>
    </w:p>
    <w:p/>
    <w:p/>
    <w:p>
      <w:pPr>
        <w:ind w:firstLine="480"/>
      </w:pPr>
      <w:r>
        <w:t>陸臨淵本來打算讓他們兩個人最少站足一個時辰，但這才一刻鍾，就見寧瀟瀟原本清爽飄逸的發絲已經被汗液粘在脖子上了。</w:t>
      </w:r>
    </w:p>
    <w:p>
      <w:pPr>
        <w:ind w:firstLine="480"/>
      </w:pPr>
      <w:r>
        <w:t>這活祖宗要是熱中暑了可不成！</w:t>
      </w:r>
    </w:p>
    <w:p>
      <w:pPr>
        <w:ind w:firstLine="480"/>
      </w:pPr>
      <w:r>
        <w:t>於是他隔著窗戶衝外麵喊了一嗓子，“朕看見你們就煩！趕緊有多遠走多遠！”</w:t>
      </w:r>
    </w:p>
    <w:p>
      <w:pPr>
        <w:ind w:firstLine="480"/>
      </w:pPr>
      <w:r>
        <w:t>寧瀟瀟像一隻蓄勢待發的兔子，陸臨淵一聲令下，她就以百米衝刺的姿態竄的沒影了。</w:t>
      </w:r>
    </w:p>
    <w:p>
      <w:pPr>
        <w:ind w:firstLine="480"/>
      </w:pPr>
      <w:r>
        <w:t>陸弈秋也作勢要跑，陸臨淵一手搭著窗框借力，輕功騰躍而起落在他麵前擋住了他的去路。</w:t>
      </w:r>
    </w:p>
    <w:p>
      <w:pPr>
        <w:ind w:firstLine="480"/>
      </w:pPr>
      <w:r>
        <w:t>陸弈秋憨笑著鼓掌：“哇！哥的功夫又精進了！好厲害！”</w:t>
      </w:r>
    </w:p>
    <w:p>
      <w:pPr>
        <w:ind w:firstLine="480"/>
      </w:pPr>
      <w:r>
        <w:t>他一步步向外挪著步子，“哥你繼續練武，我不打擾你了哈~”</w:t>
      </w:r>
    </w:p>
    <w:p>
      <w:pPr>
        <w:ind w:firstLine="480"/>
      </w:pPr>
      <w:r>
        <w:t>說完拔腿就跑，陸臨淵扯住他的衣領將他揪了回來，而後快速將他放在袖子裏的銀票奪過來。</w:t>
      </w:r>
    </w:p>
    <w:p>
      <w:pPr>
        <w:ind w:firstLine="480"/>
      </w:pPr>
      <w:r>
        <w:t>“哥！你......你不講武德！”</w:t>
      </w:r>
    </w:p>
    <w:p>
      <w:pPr>
        <w:ind w:firstLine="480"/>
      </w:pPr>
      <w:r>
        <w:t>“月初內務府才給你發了一千兩的例銀，別的王爺每月隻有六百兩，你還有朕隔三差五給你貼補。一月近兩千兩紋銀還不夠你花銷？”</w:t>
      </w:r>
    </w:p>
    <w:p>
      <w:pPr>
        <w:ind w:firstLine="480"/>
      </w:pPr>
      <w:r>
        <w:t>陸弈秋憋著嘴，一臉委屈，“那上個月南方水患，我不是還捐了五百兩銀子嘛......”</w:t>
      </w:r>
    </w:p>
    <w:p>
      <w:pPr>
        <w:ind w:firstLine="480"/>
      </w:pPr>
      <w:r>
        <w:t>“你捐錢，朕出銀子？”陸臨淵伸手在他噘起的嘴巴上捏了捏，“你這腦瓜子裏一天到晚都在想什麽美事？況且你缺銀子可以問朕要，不問自取是為偷，這習慣朕不能慣著你。”</w:t>
      </w:r>
    </w:p>
    <w:p>
      <w:pPr>
        <w:ind w:firstLine="480"/>
      </w:pPr>
      <w:r>
        <w:t>“可剛才那個小宮女偷你內褲你怎麽不說她！”</w:t>
      </w:r>
    </w:p>
    <w:p>
      <w:pPr>
        <w:ind w:firstLine="480"/>
      </w:pPr>
      <w:r>
        <w:t>“朕......”</w:t>
      </w:r>
    </w:p>
    <w:p>
      <w:pPr>
        <w:ind w:firstLine="480"/>
      </w:pPr>
      <w:r>
        <w:t>“不問自取算偷，那哥的意思就是，那內褲是你同意給她的嘍？”</w:t>
      </w:r>
    </w:p>
    <w:p>
      <w:pPr>
        <w:ind w:firstLine="480"/>
      </w:pPr>
      <w:r>
        <w:t>陸弈秋衝他做了個鬼臉：“嘁！哥不給我銀子就算了！我去找太後聊天，順便告訴太後你給小宮女送內褲的事！”</w:t>
      </w:r>
    </w:p>
    <w:p>
      <w:pPr>
        <w:ind w:firstLine="480"/>
      </w:pPr>
      <w:r>
        <w:t>說完拔腿就走，陸臨淵慌了，連忙叫住他，“回來！”</w:t>
      </w:r>
    </w:p>
    <w:p>
      <w:pPr>
        <w:ind w:firstLine="480"/>
      </w:pPr>
      <w:r>
        <w:t>他將銀票甩在他臉上，“你若再敢提今日之事，朕就斷了你一年的花銷！”</w:t>
      </w:r>
    </w:p>
    <w:p>
      <w:pPr>
        <w:ind w:firstLine="480"/>
      </w:pPr>
      <w:r>
        <w:t>陸弈秋笑得合不攏嘴，將銀票收好後給了陸臨淵一個大大的擁抱，又對著他的臉頰狠狠地嘬了一口：</w:t>
      </w:r>
    </w:p>
    <w:p>
      <w:pPr>
        <w:ind w:firstLine="480"/>
      </w:pPr>
      <w:r>
        <w:t>“mua~”</w:t>
      </w:r>
    </w:p>
    <w:p>
      <w:pPr>
        <w:ind w:firstLine="480"/>
      </w:pPr>
      <w:r>
        <w:t>“哥你放心！你‘贈人內褲，手有餘香’的‘小癖好’雖然我不理解，但我表示尊重！我絕對不會跟別人說的！”</w:t>
      </w:r>
    </w:p>
    <w:p>
      <w:pPr>
        <w:ind w:firstLine="480"/>
      </w:pPr>
      <w:r>
        <w:t>陸臨淵：......</w:t>
      </w:r>
    </w:p>
    <w:p>
      <w:pPr>
        <w:ind w:firstLine="480"/>
      </w:pPr>
      <w:r>
        <w:t>這個弟弟朕不想要了，有人要嗎？賤賣......</w:t>
      </w:r>
    </w:p>
    <w:p>
      <w:pPr>
        <w:ind w:firstLine="480"/>
      </w:pPr>
      <w:r>
        <w:t>*</w:t>
      </w:r>
    </w:p>
    <w:p>
      <w:pPr>
        <w:ind w:firstLine="480"/>
      </w:pPr>
      <w:r>
        <w:t>回到鍾粹宮的寧瀟瀟‘內褲祭天’，成功從小七那裏兌換出來了媽媽送給她的那枚翡翠手鐲。</w:t>
      </w:r>
    </w:p>
    <w:p>
      <w:pPr>
        <w:ind w:firstLine="480"/>
      </w:pPr>
      <w:r>
        <w:t>她將手鐲湊到鼻尖上嗅了嗅，依稀還能聞見上麵殘存的味道。</w:t>
      </w:r>
    </w:p>
    <w:p>
      <w:pPr>
        <w:ind w:firstLine="480"/>
      </w:pPr>
      <w:r>
        <w:t>那是家的味道。</w:t>
      </w:r>
    </w:p>
    <w:p>
      <w:pPr>
        <w:ind w:firstLine="480"/>
      </w:pPr>
      <w:r>
        <w:t>對家人無盡的思念瞬間湧上心頭，催紅了她的眼眶。</w:t>
      </w:r>
    </w:p>
    <w:p>
      <w:pPr>
        <w:ind w:firstLine="480"/>
      </w:pPr>
      <w:r>
        <w:t>她輕輕在手鐲上吻了一下，用極小的聲音呢喃道：</w:t>
      </w:r>
    </w:p>
    <w:p>
      <w:pPr>
        <w:ind w:firstLine="480"/>
      </w:pPr>
      <w:r>
        <w:t>“爸，媽，我一定會回去的！”</w:t>
      </w:r>
    </w:p>
    <w:p>
      <w:pPr>
        <w:ind w:firstLine="480"/>
      </w:pPr>
      <w:r>
        <w:t>“你們等我！”</w:t>
      </w:r>
    </w:p>
    <w:p>
      <w:pPr>
        <w:ind w:firstLine="480"/>
      </w:pPr>
      <w:r>
        <w:t>這兩天，她白天戴著手鐲，知道自己晚上睡覺不安穩，古代的床又硬，害怕自己把手鐲磕了碰了，所以睡覺的時候她就摘下來把它放在床頭。</w:t>
      </w:r>
    </w:p>
    <w:p>
      <w:pPr>
        <w:ind w:firstLine="480"/>
      </w:pPr>
      <w:r>
        <w:t>這手鐲翡翠的成色極好，她日常幹活的時候讓琪琪她們看見了，便圍著她一個勁的誇。</w:t>
      </w:r>
    </w:p>
    <w:p>
      <w:pPr>
        <w:ind w:firstLine="480"/>
      </w:pPr>
      <w:r>
        <w:t>“哇，這麽好看的翡翠手鐲，我從來都沒見過~瀟瀟，這是誰給你的呀？”</w:t>
      </w:r>
    </w:p>
    <w:p>
      <w:pPr>
        <w:ind w:firstLine="480"/>
      </w:pPr>
      <w:r>
        <w:t>寧瀟瀟迎著眾人羨慕的目光，無比自豪地說道：“是我娘給我的陪嫁。”</w:t>
      </w:r>
    </w:p>
    <w:p>
      <w:pPr>
        <w:ind w:firstLine="480"/>
      </w:pPr>
      <w:r>
        <w:t>采蓮見她們圍在一起也上前去湊熱鬧，她瞥了一眼寧瀟瀟的手鐲，不屑道：“嘁，這算什麽好東西？小姐從前在府上的時候，可沒少賞賜給我，比這成色好的都有！”</w:t>
      </w:r>
    </w:p>
    <w:p>
      <w:pPr>
        <w:ind w:firstLine="480"/>
      </w:pPr>
      <w:r>
        <w:t>琪琪瞄了她一眼，“那怎麽從不見你戴？”</w:t>
      </w:r>
    </w:p>
    <w:p>
      <w:pPr>
        <w:ind w:firstLine="480"/>
      </w:pPr>
      <w:r>
        <w:t>采蓮：“我來宮裏是伺候小姐的，不是打扮的花枝招展給別人看的！我可不像某些人！”</w:t>
      </w:r>
    </w:p>
    <w:p>
      <w:pPr>
        <w:ind w:firstLine="480"/>
      </w:pPr>
      <w:r>
        <w:t>寧瀟瀟懶得跟她起爭執，便帶著琪琪她們去給草泥馬喂飼料去了，獨獨將采蓮一個人晾在原地，好不尷尬。</w:t>
      </w:r>
    </w:p>
    <w:p>
      <w:pPr>
        <w:ind w:firstLine="480"/>
      </w:pPr>
      <w:r>
        <w:t>這天夜裏，寧瀟瀟睡著以後，采蓮二更天起夜的時候瞥了一眼她的廡房，動了邪念。</w:t>
      </w:r>
    </w:p>
    <w:p>
      <w:pPr>
        <w:ind w:firstLine="480"/>
      </w:pPr>
      <w:r>
        <w:t>她看不得寧瀟瀟那副輕狂樣，於是便鬼鬼祟祟地摸進房間，將她放在床頭的手鐲偷走。</w:t>
      </w:r>
    </w:p>
    <w:p>
      <w:pPr>
        <w:ind w:firstLine="480"/>
      </w:pPr>
      <w:r>
        <w:t>她想著反正翡翠手鐲都長一個樣，她偷走戴了，也沒人有證據說她是拿了寧瀟瀟的。</w:t>
      </w:r>
    </w:p>
    <w:p>
      <w:pPr>
        <w:ind w:firstLine="480"/>
      </w:pPr>
      <w:r>
        <w:t>第二天晨起，她陪顧似錦去給皇後請安的時候，就戴著這枚手鐲。</w:t>
      </w:r>
    </w:p>
    <w:p>
      <w:pPr>
        <w:ind w:firstLine="480"/>
      </w:pPr>
      <w:r>
        <w:t>今日皇後新得了滇南進貢的妃子笑，便給後妃都分了一些。</w:t>
      </w:r>
    </w:p>
    <w:p>
      <w:pPr>
        <w:ind w:firstLine="480"/>
      </w:pPr>
      <w:r>
        <w:t>皇後笑著說：“這批滇南來的妃子笑，快馬揚鞭，隻用了三日便送來了京都。路上都用冰塊保鮮，送過來的時候還跟從樹上新摘下來的一樣，吃起來彈齒爽口，口頰留香，你們嚐嚐。”</w:t>
      </w:r>
    </w:p>
    <w:p>
      <w:pPr>
        <w:ind w:firstLine="480"/>
      </w:pPr>
      <w:r>
        <w:t>眾人剝開荔枝品嚐起來，皆對這妃子笑的味道讚不絕口。</w:t>
      </w:r>
    </w:p>
    <w:p>
      <w:pPr>
        <w:ind w:firstLine="480"/>
      </w:pPr>
      <w:r>
        <w:t>唯獨貴妃吃了一口就吐了出來，“甜過頭了。”</w:t>
      </w:r>
    </w:p>
    <w:p>
      <w:pPr>
        <w:ind w:firstLine="480"/>
      </w:pPr>
      <w:r>
        <w:t>她鳳眸抬起，漾著春波看向皇後，“皇後娘娘該不會以甜的就是好的吧？這萬事萬物都講究一個過猶不及，太甜的東西，臣妾吃著總覺得膩歪。或許也隻有皇後娘娘這種過慣了苦日子的人，才能吃得下這麽甜的東西吧？”</w:t>
      </w:r>
    </w:p>
    <w:p>
      <w:pPr>
        <w:ind w:firstLine="480"/>
      </w:pPr>
      <w:r>
        <w:t>她一日不懟皇後，仿佛生活就沒了樂趣。</w:t>
      </w:r>
    </w:p>
    <w:p>
      <w:pPr>
        <w:ind w:firstLine="480"/>
      </w:pPr>
      <w:r>
        <w:t>聖母心發作的顧似錦又看不下去了，於是笑著對皇後說：“這荔枝甜而不膩，嬪妾覺得甚好。”</w:t>
      </w:r>
    </w:p>
    <w:p>
      <w:pPr>
        <w:ind w:firstLine="480"/>
      </w:pPr>
      <w:r>
        <w:t>“哎呦，顧常在當然覺得好了。”貴妃支著腦袋衝她挑眉，“你一月侍寢六次，剛入宮一個月就從答應爬到了常在，有皇上寵愛，你本就泡在蜜罐子裏，再甜的東西入了你的口，可不沒滋味了？不過既然你喜歡，那本宮這些就賞你了吧。”</w:t>
      </w:r>
    </w:p>
    <w:p>
      <w:pPr>
        <w:ind w:firstLine="480"/>
      </w:pPr>
      <w:r>
        <w:t>顧似錦顧忌她貴妃的身份，隻得笑著應下，“多謝貴妃娘娘一番美意，嬪妾卻之不恭。”</w:t>
      </w:r>
    </w:p>
    <w:p>
      <w:pPr>
        <w:ind w:firstLine="480"/>
      </w:pPr>
      <w:r>
        <w:t>她向采蓮使了個眼色，采蓮旋即會意上前去取。</w:t>
      </w:r>
    </w:p>
    <w:p>
      <w:pPr>
        <w:ind w:firstLine="480"/>
      </w:pPr>
      <w:r>
        <w:t>她拿荔枝的時候露出了一小截手臂，貴妃一眼就看見了她腕上戴著的翡翠鐲子。</w:t>
      </w:r>
    </w:p>
    <w:p>
      <w:pPr>
        <w:ind w:firstLine="480"/>
      </w:pPr>
      <w:r>
        <w:t>“嘶......你這個手鐲？”</w:t>
      </w:r>
    </w:p>
    <w:p>
      <w:pPr>
        <w:ind w:firstLine="480"/>
      </w:pPr>
      <w:r>
        <w:t>貴妃將她的手拉過來，仔細打量著那枚手鐲。</w:t>
      </w:r>
    </w:p>
    <w:p>
      <w:pPr>
        <w:ind w:firstLine="480"/>
      </w:pPr>
      <w:r>
        <w:t>翡翠綠色通透，不參雜質，水頭上乘，連素來喜歡奢華的她都沒見過這麽好的品相。</w:t>
      </w:r>
    </w:p>
    <w:p>
      <w:pPr>
        <w:ind w:firstLine="480"/>
      </w:pPr>
      <w:r>
        <w:t>“這鐲子本宮倒是喜歡。這樣吧，本宮借花獻佛給了你家主子這一麻袋的妃子笑，你用這手鐲來跟本宮換，你也不虧。”</w:t>
      </w:r>
    </w:p>
    <w:p>
      <w:pPr>
        <w:ind w:firstLine="480"/>
      </w:pPr>
      <w:r>
        <w:t>采蓮欺軟怕硬，貴妃看上的東西，她敢不給嗎？</w:t>
      </w:r>
    </w:p>
    <w:p>
      <w:pPr>
        <w:ind w:firstLine="480"/>
      </w:pPr>
      <w:r>
        <w:t>於是連忙將手鐲摘下來，畢恭畢敬地奉給貴妃。</w:t>
      </w:r>
    </w:p>
    <w:p>
      <w:pPr>
        <w:ind w:firstLine="480"/>
      </w:pPr>
      <w:r>
        <w:t>而顧似錦卻看得清楚。</w:t>
      </w:r>
    </w:p>
    <w:p>
      <w:pPr>
        <w:ind w:firstLine="480"/>
      </w:pPr>
      <w:r>
        <w:t>她從沒有給過采蓮什麽翡翠手鐲。</w:t>
      </w:r>
    </w:p>
    <w:p>
      <w:pPr>
        <w:ind w:firstLine="480"/>
      </w:pPr>
      <w:r>
        <w:t>這個手鐲，倒看著有些像寧瀟瀟這兩日一直戴著的。</w:t>
      </w:r>
    </w:p>
    <w:p>
      <w:r>
        <w:br w:type="page"/>
      </w:r>
    </w:p>
    <w:p>
      <w:pPr>
        <w:pStyle w:val="Heading1"/>
        <w:jc w:val="left"/>
      </w:pPr>
      <w:r>
        <w:t>第54章 有朕在，誰敢動她？</w:t>
      </w:r>
    </w:p>
    <w:p/>
    <w:p/>
    <w:p>
      <w:pPr>
        <w:ind w:firstLine="480"/>
      </w:pPr>
      <w:r>
        <w:t>這場小風波很快散去，請安結束後，顧似錦前腳才出了鳳鸞宮，後腳便一臉嚴肅地問采蓮：</w:t>
      </w:r>
    </w:p>
    <w:p>
      <w:pPr>
        <w:ind w:firstLine="480"/>
      </w:pPr>
      <w:r>
        <w:t>“我從未給過你什麽翡翠手鐲，你那鐲子從哪兒來的？”</w:t>
      </w:r>
    </w:p>
    <w:p>
      <w:pPr>
        <w:ind w:firstLine="480"/>
      </w:pPr>
      <w:r>
        <w:t>采蓮支支吾吾：“是、是奴婢托順公公出宮幫奴婢買的。”</w:t>
      </w:r>
    </w:p>
    <w:p>
      <w:pPr>
        <w:ind w:firstLine="480"/>
      </w:pPr>
      <w:r>
        <w:t>“真的？”顧似錦用審訊的口吻問她，“可那手鐲我似乎見瀟瀟這兩天戴過。你跟我說實話，鐲子到底是從哪兒來的？”</w:t>
      </w:r>
    </w:p>
    <w:p>
      <w:pPr>
        <w:ind w:firstLine="480"/>
      </w:pPr>
      <w:r>
        <w:t>“就是......就是我給順公公錢，讓他幫我買的。”</w:t>
      </w:r>
    </w:p>
    <w:p>
      <w:pPr>
        <w:ind w:firstLine="480"/>
      </w:pPr>
      <w:r>
        <w:t>采蓮雖然還在嘴硬，但她慌亂的表情明顯透露出了心虛。</w:t>
      </w:r>
    </w:p>
    <w:p>
      <w:pPr>
        <w:ind w:firstLine="480"/>
      </w:pPr>
      <w:r>
        <w:t>顧似錦死死拉住她的手腕，語氣強硬道：“好，那你現在就跟我去找順公公，把事情說清楚！”</w:t>
      </w:r>
    </w:p>
    <w:p>
      <w:pPr>
        <w:ind w:firstLine="480"/>
      </w:pPr>
      <w:r>
        <w:t>“小姐！哎呀小姐！”采蓮極力掙脫顧似錦的拉扯，捂著手腕小聲說道：“是我拿了她的來戴......可那手鐲翡翠成色連貴妃都稀罕，哪裏是她一個宮婢能買得起的？說不準她是手腳不幹淨，偷拿了......”</w:t>
      </w:r>
    </w:p>
    <w:p>
      <w:pPr>
        <w:ind w:firstLine="480"/>
      </w:pPr>
      <w:r>
        <w:t>‘啪’</w:t>
      </w:r>
    </w:p>
    <w:p>
      <w:pPr>
        <w:ind w:firstLine="480"/>
      </w:pPr>
      <w:r>
        <w:t>采蓮話還沒說完，顧似錦就狠狠地摑了她一巴掌。</w:t>
      </w:r>
    </w:p>
    <w:p>
      <w:pPr>
        <w:ind w:firstLine="480"/>
      </w:pPr>
      <w:r>
        <w:t>她瞪著采蓮，嘴唇都在發顫，“你怎麽會變成這樣？你知不知道你在做什麽！”</w:t>
      </w:r>
    </w:p>
    <w:p>
      <w:pPr>
        <w:ind w:firstLine="480"/>
      </w:pPr>
      <w:r>
        <w:t>采蓮捂著燒紅的臉頰，覺得委屈：“小姐......你竟然為了她打我？你從未打過我......”</w:t>
      </w:r>
    </w:p>
    <w:p>
      <w:pPr>
        <w:ind w:firstLine="480"/>
      </w:pPr>
      <w:r>
        <w:t>“我不是為了她打你，我是替你娘打你！你娘臨終前將你托付給我們顧府，這些年來我一直拿你當親妹妹看待，所以我才會覺得痛心！你今日偷人東西，明日你又要做什麽？明搶嗎？”</w:t>
      </w:r>
    </w:p>
    <w:p>
      <w:pPr>
        <w:ind w:firstLine="480"/>
      </w:pPr>
      <w:r>
        <w:t>“小姐......我知道錯了小姐，你別生氣了......”</w:t>
      </w:r>
    </w:p>
    <w:p>
      <w:pPr>
        <w:ind w:firstLine="480"/>
      </w:pPr>
      <w:r>
        <w:t>顧似錦被她氣得有些頭疼，“你跟我走，問貴妃把手鐲要回來！”</w:t>
      </w:r>
    </w:p>
    <w:p>
      <w:pPr>
        <w:ind w:firstLine="480"/>
      </w:pPr>
      <w:r>
        <w:t>她幾乎是拉著采蓮在長街上狂奔，跑過三個轉角，過了兩重門，終於攔下了貴妃的儀駕。</w:t>
      </w:r>
    </w:p>
    <w:p>
      <w:pPr>
        <w:ind w:firstLine="480"/>
      </w:pPr>
      <w:r>
        <w:t>貴妃聞聽動靜，掀開轎簾瞥了她們一眼，“怎麽了？”</w:t>
      </w:r>
    </w:p>
    <w:p>
      <w:pPr>
        <w:ind w:firstLine="480"/>
      </w:pPr>
      <w:r>
        <w:t>顧似錦：“貴妃娘娘，這妃子笑是皇後賞給咱們的，嬪妾已經有了一份，不能再貪娘娘這一份。”</w:t>
      </w:r>
    </w:p>
    <w:p>
      <w:pPr>
        <w:ind w:firstLine="480"/>
      </w:pPr>
      <w:r>
        <w:t>說話間，采蓮將一麻袋妃子笑交給了貴妃宮裏的奴才，顧似錦又道：“還有一事，今日采蓮手上佩戴的手鐲，其實並非是她的，而是嬪妾宮裏另一名宮女的母親留給她的東西，對她而言十分重要。所以......能不能請貴妃娘娘把手鐲還給嬪妾？”</w:t>
      </w:r>
    </w:p>
    <w:p>
      <w:pPr>
        <w:ind w:firstLine="480"/>
      </w:pPr>
      <w:r>
        <w:t>“另一個宮女？是那個什麽瀟瀟嗎？”</w:t>
      </w:r>
    </w:p>
    <w:p>
      <w:pPr>
        <w:ind w:firstLine="480"/>
      </w:pPr>
      <w:r>
        <w:t>“回貴妃娘娘，正是。”</w:t>
      </w:r>
    </w:p>
    <w:p>
      <w:pPr>
        <w:ind w:firstLine="480"/>
      </w:pPr>
      <w:r>
        <w:t>“嗬。”貴妃冷笑，將手鐲從手腕上摘下來，比著日頭晃了晃，“這樣好的東西，顧常在覺得她配嗎？”</w:t>
      </w:r>
    </w:p>
    <w:p>
      <w:pPr>
        <w:ind w:firstLine="480"/>
      </w:pPr>
      <w:r>
        <w:t>顧似錦：“配與不配，總是她母親留給她的一點念想。嬪妾懇請貴妃娘娘將手鐲歸還給嬪妾，嬪妾從家中也帶入宮了不少首飾，稍後可拿去娘娘宮中，供娘娘挑選。”</w:t>
      </w:r>
    </w:p>
    <w:p>
      <w:pPr>
        <w:ind w:firstLine="480"/>
      </w:pPr>
      <w:r>
        <w:t>貴妃冷笑：“嗬，你這話說的，本宮是貴妃，還能問你一個常在要首飾？這鐲子你既要回去，本宮還給你就是了。”</w:t>
      </w:r>
    </w:p>
    <w:p>
      <w:pPr>
        <w:ind w:firstLine="480"/>
      </w:pPr>
      <w:r>
        <w:t>她伸手將桌子遞給顧似錦，眼看著顧似錦伸手就要接到了，她卻突然鬆手。</w:t>
      </w:r>
    </w:p>
    <w:p>
      <w:pPr>
        <w:ind w:firstLine="480"/>
      </w:pPr>
      <w:r>
        <w:t>手鐲掉落在地，應聲碎裂成了好幾瓣。</w:t>
      </w:r>
    </w:p>
    <w:p>
      <w:pPr>
        <w:ind w:firstLine="480"/>
      </w:pPr>
      <w:r>
        <w:t>貴妃故作姿態歎了一聲，“哎呀，摔碎了。”</w:t>
      </w:r>
    </w:p>
    <w:p>
      <w:pPr>
        <w:ind w:firstLine="480"/>
      </w:pPr>
      <w:r>
        <w:t>*</w:t>
      </w:r>
    </w:p>
    <w:p>
      <w:pPr>
        <w:ind w:firstLine="480"/>
      </w:pPr>
      <w:r>
        <w:t>一刻鍾前，鍾粹宮。</w:t>
      </w:r>
    </w:p>
    <w:p>
      <w:pPr>
        <w:ind w:firstLine="480"/>
      </w:pPr>
      <w:r>
        <w:t>寧瀟瀟懶覺睡過了頭，一起床就發現自己的手鐲不見了。</w:t>
      </w:r>
    </w:p>
    <w:p>
      <w:pPr>
        <w:ind w:firstLine="480"/>
      </w:pPr>
      <w:r>
        <w:t>她明明記得昨天臨睡前放在了床頭，可問了一圈宮人，他們都說沒見著。</w:t>
      </w:r>
    </w:p>
    <w:p>
      <w:pPr>
        <w:ind w:firstLine="480"/>
      </w:pPr>
      <w:r>
        <w:t>蹦蹦道：“昨兒個我起夜的時候，好像看見采蓮從你廡房的方向竄出來。不會是她偷了吧？”</w:t>
      </w:r>
    </w:p>
    <w:p>
      <w:pPr>
        <w:ind w:firstLine="480"/>
      </w:pPr>
      <w:r>
        <w:t>除了她還能有誰？</w:t>
      </w:r>
    </w:p>
    <w:p>
      <w:pPr>
        <w:ind w:firstLine="480"/>
      </w:pPr>
      <w:r>
        <w:t>寧瀟瀟連洗漱都顧不上，換了衣裳就朝鳳鸞宮跑去。</w:t>
      </w:r>
    </w:p>
    <w:p>
      <w:pPr>
        <w:ind w:firstLine="480"/>
      </w:pPr>
      <w:r>
        <w:t>結果等她在半路上遇見貴妃和顧似錦的時候，手鐲已經摔碎了。</w:t>
      </w:r>
    </w:p>
    <w:p>
      <w:pPr>
        <w:ind w:firstLine="480"/>
      </w:pPr>
      <w:r>
        <w:t>她拚命按下倒退鍵，奈何每次隻能倒退三分鍾。三分鍾前，手鐲已經被摔碎了。</w:t>
      </w:r>
    </w:p>
    <w:p>
      <w:pPr>
        <w:ind w:firstLine="480"/>
      </w:pPr>
      <w:r>
        <w:t>那枚手鐲對她而言，不單單是稀世罕見的翡翠，更是她對家人的精神寄托。</w:t>
      </w:r>
    </w:p>
    <w:p>
      <w:pPr>
        <w:ind w:firstLine="480"/>
      </w:pPr>
      <w:r>
        <w:t>她好不容易費盡周折將手鐲從現代帶回了古代，竟然就這樣被采蓮偷走，讓貴妃給打砸碎了？</w:t>
      </w:r>
    </w:p>
    <w:p>
      <w:pPr>
        <w:ind w:firstLine="480"/>
      </w:pPr>
      <w:r>
        <w:t>寧瀟瀟滿肚子委屈化為怒火，本來急得都快要掉眼淚的她用力咬了咬嘴唇，快步走到了正在爭執的幾人麵前。</w:t>
      </w:r>
    </w:p>
    <w:p>
      <w:pPr>
        <w:ind w:firstLine="480"/>
      </w:pPr>
      <w:r>
        <w:t>顧似錦見她一臉怒容衝過來，連忙拉她一把，“瀟瀟，手鐲已經碎了，你想要什麽我替采蓮賠給你，咱們還是先回宮去吧。”</w:t>
      </w:r>
    </w:p>
    <w:p>
      <w:pPr>
        <w:ind w:firstLine="480"/>
      </w:pPr>
      <w:r>
        <w:t>寧瀟瀟的表情看著像是要殺了貴妃，顧似錦生怕她一時衝動做出什麽傻事惹惱了貴妃，連命都保不住。</w:t>
      </w:r>
    </w:p>
    <w:p>
      <w:pPr>
        <w:ind w:firstLine="480"/>
      </w:pPr>
      <w:r>
        <w:t>但很顯然，暴脾氣上來的寧瀟瀟就是九頭牛也攔不住。</w:t>
      </w:r>
    </w:p>
    <w:p>
      <w:pPr>
        <w:ind w:firstLine="480"/>
      </w:pPr>
      <w:r>
        <w:t>貴妃瞧她瞪著自己，眸色生厲道：“大膽奴婢！你瞪著本宮做什麽？”</w:t>
      </w:r>
    </w:p>
    <w:p>
      <w:pPr>
        <w:ind w:firstLine="480"/>
      </w:pPr>
      <w:r>
        <w:t>采蓮也小聲勸她，“寧瀟瀟，你快跟貴妃娘娘道歉！你可別連累我和小姐！”</w:t>
      </w:r>
    </w:p>
    <w:p>
      <w:pPr>
        <w:ind w:firstLine="480"/>
      </w:pPr>
      <w:r>
        <w:t>寧瀟瀟已經盤算好了，雖然她不能真正的對貴妃怎麽樣，但是她可以暴打她一頓，把她往死裏打！</w:t>
      </w:r>
    </w:p>
    <w:p>
      <w:pPr>
        <w:ind w:firstLine="480"/>
      </w:pPr>
      <w:r>
        <w:t>隻要把時間控製在三分鍾之內，她就可以一直循環，先把氣撒了再說！</w:t>
      </w:r>
    </w:p>
    <w:p>
      <w:pPr>
        <w:ind w:firstLine="480"/>
      </w:pPr>
      <w:r>
        <w:t>貴妃看她一直瞪著自己，便惱了，“來人，將這婢子給本宮拖下去，狠狠地打！”</w:t>
      </w:r>
    </w:p>
    <w:p>
      <w:pPr>
        <w:ind w:firstLine="480"/>
      </w:pPr>
      <w:r>
        <w:t>宮人蜂擁而至，寧瀟瀟正準備按下倒退鍵，顧似錦卻用力一把將她拉到了自己身後，打斷了她的‘施法前搖’。</w:t>
      </w:r>
    </w:p>
    <w:p>
      <w:pPr>
        <w:ind w:firstLine="480"/>
      </w:pPr>
      <w:r>
        <w:t>她張開雙臂，像是老鷹護著小雞一樣將寧瀟瀟護在身後：</w:t>
      </w:r>
    </w:p>
    <w:p>
      <w:pPr>
        <w:ind w:firstLine="480"/>
      </w:pPr>
      <w:r>
        <w:t>“貴妃娘娘！瀟瀟她何錯之有？她母親送給她唯一的東西已經被摔碎了，貴妃娘娘難不成還要打死她嗎？”</w:t>
      </w:r>
    </w:p>
    <w:p>
      <w:pPr>
        <w:ind w:firstLine="480"/>
      </w:pPr>
      <w:r>
        <w:t>“你讓開！”</w:t>
      </w:r>
    </w:p>
    <w:p>
      <w:pPr>
        <w:ind w:firstLine="480"/>
      </w:pPr>
      <w:r>
        <w:t>“貴妃娘娘不能打她！她是我宮裏的人，若娘娘真覺得她有錯，便先打我吧！”</w:t>
      </w:r>
    </w:p>
    <w:p>
      <w:pPr>
        <w:ind w:firstLine="480"/>
      </w:pPr>
      <w:r>
        <w:t>貴妃嗤笑道：“這麽賤的要求，本宮還是頭一次聽見。來人呐，主仆兩個給本宮一塊打！”</w:t>
      </w:r>
    </w:p>
    <w:p>
      <w:pPr>
        <w:ind w:firstLine="480"/>
      </w:pPr>
      <w:r>
        <w:t>站在角落的陸臨淵將這一幕盡收眼底。</w:t>
      </w:r>
    </w:p>
    <w:p>
      <w:pPr>
        <w:ind w:firstLine="480"/>
      </w:pPr>
      <w:r>
        <w:t>他看見了貴妃是如何刁難顧似錦，也知道了這個手鐲對寧瀟瀟有多重要。</w:t>
      </w:r>
    </w:p>
    <w:p>
      <w:pPr>
        <w:ind w:firstLine="480"/>
      </w:pPr>
      <w:r>
        <w:t>於是高聲喝道：“有朕在，誰敢動她！？”</w:t>
      </w:r>
    </w:p>
    <w:p>
      <w:pPr>
        <w:ind w:firstLine="480"/>
      </w:pPr>
      <w:r>
        <w:t>這個她，指的是寧瀟瀟。</w:t>
      </w:r>
    </w:p>
    <w:p>
      <w:pPr>
        <w:ind w:firstLine="480"/>
      </w:pPr>
      <w:r>
        <w:t>但是因為顧似錦護在了寧瀟瀟身前，所以所有人都認為，他是為了顧似錦才會動怒。</w:t>
      </w:r>
    </w:p>
    <w:p>
      <w:pPr>
        <w:ind w:firstLine="480"/>
      </w:pPr>
      <w:r>
        <w:t>眾人目光齊刷刷投向陸臨淵，趁著他們分神之際，寧瀟瀟逮住時機，一把扯住貴妃的頭發將她從轎子上拽了下來，然後用力將她的腦門往地上磕。</w:t>
      </w:r>
    </w:p>
    <w:p>
      <w:pPr>
        <w:ind w:firstLine="480"/>
      </w:pPr>
      <w:r>
        <w:t>她人狠話不多，專注打婊子一百年，眾人見狀都傻了眼，貴妃一個勁呼救：</w:t>
      </w:r>
    </w:p>
    <w:p>
      <w:pPr>
        <w:ind w:firstLine="480"/>
      </w:pPr>
      <w:r>
        <w:t>“皇上~皇上救我！”</w:t>
      </w:r>
    </w:p>
    <w:p>
      <w:pPr>
        <w:ind w:firstLine="480"/>
      </w:pPr>
      <w:r>
        <w:t>“今天就是天王老子來了也救不了你！”寧瀟瀟一個跨步騎到了貴妃身上，打得更賣力了。</w:t>
      </w:r>
    </w:p>
    <w:p>
      <w:pPr>
        <w:ind w:firstLine="480"/>
      </w:pPr>
      <w:r>
        <w:t>畢竟隻能打三分鍾，她還不得抓緊時間？</w:t>
      </w:r>
    </w:p>
    <w:p>
      <w:pPr>
        <w:ind w:firstLine="480"/>
      </w:pPr>
      <w:r>
        <w:t>陸臨淵親眼目睹了這一幕，驚得目瞪口呆：</w:t>
      </w:r>
    </w:p>
    <w:p>
      <w:pPr>
        <w:ind w:firstLine="480"/>
      </w:pPr>
      <w:r>
        <w:t>她好野蠻......</w:t>
      </w:r>
    </w:p>
    <w:p>
      <w:pPr>
        <w:ind w:firstLine="480"/>
      </w:pPr>
      <w:r>
        <w:t>朕......好像有點喜歡是怎麽回事？？</w:t>
      </w:r>
    </w:p>
    <w:p>
      <w:r>
        <w:br w:type="page"/>
      </w:r>
    </w:p>
    <w:p>
      <w:pPr>
        <w:pStyle w:val="Heading1"/>
        <w:jc w:val="left"/>
      </w:pPr>
      <w:r>
        <w:t>第55章 暴君暗戳戳關心她</w:t>
      </w:r>
    </w:p>
    <w:p/>
    <w:p/>
    <w:p>
      <w:pPr>
        <w:ind w:firstLine="480"/>
      </w:pPr>
      <w:r>
        <w:t>寧瀟瀟拳打腳踢了整整三分鍾，對著已經被鼻青臉腫的貴妃罵了一句：</w:t>
      </w:r>
    </w:p>
    <w:p>
      <w:pPr>
        <w:ind w:firstLine="480"/>
      </w:pPr>
      <w:r>
        <w:t>“你很牛嗎？放下你的身段！”</w:t>
      </w:r>
    </w:p>
    <w:p>
      <w:pPr>
        <w:ind w:firstLine="480"/>
      </w:pPr>
      <w:r>
        <w:t>然後果斷按下倒退鍵。</w:t>
      </w:r>
    </w:p>
    <w:p>
      <w:pPr>
        <w:ind w:firstLine="480"/>
      </w:pPr>
      <w:r>
        <w:t>三分鍾前。</w:t>
      </w:r>
    </w:p>
    <w:p>
      <w:pPr>
        <w:ind w:firstLine="480"/>
      </w:pPr>
      <w:r>
        <w:t>陸臨淵從暗處走出來，高聲喝道：“有朕在，誰敢動她？”</w:t>
      </w:r>
    </w:p>
    <w:p>
      <w:pPr>
        <w:ind w:firstLine="480"/>
      </w:pPr>
      <w:r>
        <w:t>眾人聞言齊齊福禮請安，“皇上萬福金安。”</w:t>
      </w:r>
    </w:p>
    <w:p>
      <w:pPr>
        <w:ind w:firstLine="480"/>
      </w:pPr>
      <w:r>
        <w:t>貴妃第一個起身湊到陸臨淵身邊，攙著他的手臂用夾子音撒嬌：</w:t>
      </w:r>
    </w:p>
    <w:p>
      <w:pPr>
        <w:ind w:firstLine="480"/>
      </w:pPr>
      <w:r>
        <w:t>“皇上~~~你看顧常在，臣妾好心給她還鐲子，她不小心把鐲子打碎在地上，還要冤枉臣妾~~~臣妾委屈，想哭哭~~”</w:t>
      </w:r>
    </w:p>
    <w:p>
      <w:pPr>
        <w:ind w:firstLine="480"/>
      </w:pPr>
      <w:r>
        <w:t>陸臨淵動作生硬把她的手推開，“嗓子有病就去治，離朕遠點，別傳染給朕。”</w:t>
      </w:r>
    </w:p>
    <w:p>
      <w:pPr>
        <w:ind w:firstLine="480"/>
      </w:pPr>
      <w:r>
        <w:t>貴妃吃癟，臉上的笑容尬住。</w:t>
      </w:r>
    </w:p>
    <w:p>
      <w:pPr>
        <w:ind w:firstLine="480"/>
      </w:pPr>
      <w:r>
        <w:t>顧似錦是個明白人。</w:t>
      </w:r>
    </w:p>
    <w:p>
      <w:pPr>
        <w:ind w:firstLine="480"/>
      </w:pPr>
      <w:r>
        <w:t>手鐲已經碎了，想著陸臨淵也不會因為一個手鐲就重責貴妃。</w:t>
      </w:r>
    </w:p>
    <w:p>
      <w:pPr>
        <w:ind w:firstLine="480"/>
      </w:pPr>
      <w:r>
        <w:t>自己如果這個時候跟陸臨淵告狀，那麽不但替寧瀟瀟討不回公道不說，還很有可能會得罪貴妃。</w:t>
      </w:r>
    </w:p>
    <w:p>
      <w:pPr>
        <w:ind w:firstLine="480"/>
      </w:pPr>
      <w:r>
        <w:t>於是她恭謹道：“皇上，是嬪妾笨手笨腳沒有接住貴妃娘娘給的手鐲，讓手鐲摔碎了。驚擾聖駕，嬪妾有罪。”</w:t>
      </w:r>
    </w:p>
    <w:p>
      <w:pPr>
        <w:ind w:firstLine="480"/>
      </w:pPr>
      <w:r>
        <w:t>貴妃聽她如此說，瞥了她一眼恣肆一笑，“知道自己錯在哪兒，能改就好。按說你也是伺候皇上的人，手腳這樣粗笨可不行。”</w:t>
      </w:r>
    </w:p>
    <w:p>
      <w:pPr>
        <w:ind w:firstLine="480"/>
      </w:pPr>
      <w:r>
        <w:t>便在她們爭執的時候，寧瀟瀟此番卻安靜的出奇。</w:t>
      </w:r>
    </w:p>
    <w:p>
      <w:pPr>
        <w:ind w:firstLine="480"/>
      </w:pPr>
      <w:r>
        <w:t>她蹲在地上，眼眶紅紅的，像一隻受了委屈的小白兔。</w:t>
      </w:r>
    </w:p>
    <w:p>
      <w:pPr>
        <w:ind w:firstLine="480"/>
      </w:pPr>
      <w:r>
        <w:t>她將碎了的手鐲一點點撿起來用帕子包好。</w:t>
      </w:r>
    </w:p>
    <w:p>
      <w:pPr>
        <w:ind w:firstLine="480"/>
      </w:pPr>
      <w:r>
        <w:t>翡翠碎片鋒利，一不小心割傷了她的手。</w:t>
      </w:r>
    </w:p>
    <w:p>
      <w:pPr>
        <w:ind w:firstLine="480"/>
      </w:pPr>
      <w:r>
        <w:t>陸臨淵眉頭微不可查地皺了一下，他什麽也沒說，隻是蹲下身去，幫她一起撿。</w:t>
      </w:r>
    </w:p>
    <w:p>
      <w:pPr>
        <w:ind w:firstLine="480"/>
      </w:pPr>
      <w:r>
        <w:t>寧瀟瀟隻覺得身前有一片陰翳蓋下來，抬起頭，正與陸臨淵那張完美無瑕的建模帥臉對上。</w:t>
      </w:r>
    </w:p>
    <w:p>
      <w:pPr>
        <w:ind w:firstLine="480"/>
      </w:pPr>
      <w:r>
        <w:t>他眼尾的那枚朱砂痣紅得刺眼。</w:t>
      </w:r>
    </w:p>
    <w:p>
      <w:pPr>
        <w:ind w:firstLine="480"/>
      </w:pPr>
      <w:r>
        <w:t>她愣了一下，有些結巴：“皇、皇上？”</w:t>
      </w:r>
    </w:p>
    <w:p>
      <w:pPr>
        <w:ind w:firstLine="480"/>
      </w:pPr>
      <w:r>
        <w:t>陸臨淵的目光落在手鐲碎塊上，修長的手指探下去，十分仔細地用指尖將它們拈起，放入寧瀟瀟的手帕裏。</w:t>
      </w:r>
    </w:p>
    <w:p>
      <w:pPr>
        <w:ind w:firstLine="480"/>
      </w:pPr>
      <w:r>
        <w:t>細膩與溫柔從來就不該出現在他的人設詞條裏。</w:t>
      </w:r>
    </w:p>
    <w:p>
      <w:pPr>
        <w:ind w:firstLine="480"/>
      </w:pPr>
      <w:r>
        <w:t>但此刻，寧瀟瀟看著逆光蹲在自己身前的他，莫名的心跳快了半拍。</w:t>
      </w:r>
    </w:p>
    <w:p>
      <w:pPr>
        <w:ind w:firstLine="480"/>
      </w:pPr>
      <w:r>
        <w:t>貴妃和顧似錦也停下了爭吵，不約而同地看向陸臨淵和寧瀟瀟。</w:t>
      </w:r>
    </w:p>
    <w:p>
      <w:pPr>
        <w:ind w:firstLine="480"/>
      </w:pPr>
      <w:r>
        <w:t>幫她撿完手鐲碎塊的陸臨淵跟個沒事人一樣站起身來，用不大不小的聲音嘀咕了一句：</w:t>
      </w:r>
    </w:p>
    <w:p>
      <w:pPr>
        <w:ind w:firstLine="480"/>
      </w:pPr>
      <w:r>
        <w:t>“這翡翠的成色極好，摔碎了實在可惜。若是完物，朕還可要來把玩。”</w:t>
      </w:r>
    </w:p>
    <w:p>
      <w:pPr>
        <w:ind w:firstLine="480"/>
      </w:pPr>
      <w:r>
        <w:t>寧瀟瀟：“......”</w:t>
      </w:r>
    </w:p>
    <w:p>
      <w:pPr>
        <w:ind w:firstLine="480"/>
      </w:pPr>
      <w:r>
        <w:t>【合著你幫我撿了半天的手鐲，就是為了看看翡翠成色唄？】</w:t>
      </w:r>
    </w:p>
    <w:p>
      <w:pPr>
        <w:ind w:firstLine="480"/>
      </w:pPr>
      <w:r>
        <w:t>不過她好像也不該埋怨他。</w:t>
      </w:r>
    </w:p>
    <w:p>
      <w:pPr>
        <w:ind w:firstLine="480"/>
      </w:pPr>
      <w:r>
        <w:t>畢竟他也沒有義務幫她。</w:t>
      </w:r>
    </w:p>
    <w:p>
      <w:pPr>
        <w:ind w:firstLine="480"/>
      </w:pPr>
      <w:r>
        <w:t>陸臨淵緊接著又看向貴妃說了一句：“這樣好的翡翠被你給砸碎了，簡直是暴殄天物！”</w:t>
      </w:r>
    </w:p>
    <w:p>
      <w:pPr>
        <w:ind w:firstLine="480"/>
      </w:pPr>
      <w:r>
        <w:t>貴妃：“皇上......顧常在都說了，是她自己不小心，不是......”</w:t>
      </w:r>
    </w:p>
    <w:p>
      <w:pPr>
        <w:ind w:firstLine="480"/>
      </w:pPr>
      <w:r>
        <w:t>陸臨淵：“朕從不聽旁人說什麽，隻認自己看見的。方才你們起爭執的過程，朕從旁看得清清楚楚。你如何為難顧常在，如何故意將手鐲摔碎，朕都盡收眼底！你且回宮去，閉門思過半個月。沒有朕的令，不許踏出瑤華宮半步。”</w:t>
      </w:r>
    </w:p>
    <w:p>
      <w:pPr>
        <w:ind w:firstLine="480"/>
      </w:pPr>
      <w:r>
        <w:t>說完，不顧貴妃撒嬌求饒，頭也不回地走了。</w:t>
      </w:r>
    </w:p>
    <w:p>
      <w:pPr>
        <w:ind w:firstLine="480"/>
      </w:pPr>
      <w:r>
        <w:t>表麵上，他是在心疼成色極好的翡翠。</w:t>
      </w:r>
    </w:p>
    <w:p>
      <w:pPr>
        <w:ind w:firstLine="480"/>
      </w:pPr>
      <w:r>
        <w:t>但他身為帝王，什麽樣的好東西他沒見過？</w:t>
      </w:r>
    </w:p>
    <w:p>
      <w:pPr>
        <w:ind w:firstLine="480"/>
      </w:pPr>
      <w:r>
        <w:t>所以貴妃自然以為他懲罰自己，是在偏袒顧似錦。</w:t>
      </w:r>
    </w:p>
    <w:p>
      <w:pPr>
        <w:ind w:firstLine="480"/>
      </w:pPr>
      <w:r>
        <w:t>她白了顧似錦一眼，惡狠狠地說道：“宮中時日還長，本宮有的是時間陪你慢慢鬥！”</w:t>
      </w:r>
    </w:p>
    <w:p>
      <w:pPr>
        <w:ind w:firstLine="480"/>
      </w:pPr>
      <w:r>
        <w:t>她悻悻而去後，顧似錦將蹲在地上的寧瀟瀟攙扶起來，“瀟瀟，我知道這手鐲是你母親送給你的，今日出了這樣的事，我替采蓮給你賠個不是。”</w:t>
      </w:r>
    </w:p>
    <w:p>
      <w:pPr>
        <w:ind w:firstLine="480"/>
      </w:pPr>
      <w:r>
        <w:t>手鐲都已經碎了，寧瀟瀟還得抱顧似錦的大腿，她自然不能說什麽。</w:t>
      </w:r>
    </w:p>
    <w:p>
      <w:pPr>
        <w:ind w:firstLine="480"/>
      </w:pPr>
      <w:r>
        <w:t>倒是采蓮得了便宜還不要臉，陰陽怪氣道：“不就是個破鐲子嗎？小主都跟你道歉了，你還板著張臉做什麽？”</w:t>
      </w:r>
    </w:p>
    <w:p>
      <w:pPr>
        <w:ind w:firstLine="480"/>
      </w:pPr>
      <w:r>
        <w:t>“采蓮，你住口！”顧似錦厲色嗬斥她，“今日之事你實在做的太過，你便在這兒跪足一個時辰，想清楚自己錯在哪裏，想清楚以後什麽事該做什麽事不該做，你再回宮！”</w:t>
      </w:r>
    </w:p>
    <w:p>
      <w:pPr>
        <w:ind w:firstLine="480"/>
      </w:pPr>
      <w:r>
        <w:t>“小姐......”</w:t>
      </w:r>
    </w:p>
    <w:p>
      <w:pPr>
        <w:ind w:firstLine="480"/>
      </w:pPr>
      <w:r>
        <w:t>“別叫我小姐！這是在宮中，不是顧府。”</w:t>
      </w:r>
    </w:p>
    <w:p>
      <w:pPr>
        <w:ind w:firstLine="480"/>
      </w:pPr>
      <w:r>
        <w:t>采蓮沒料到一向溫柔恬靜的顧似錦會為了寧瀟瀟跟她生這麽大的氣。</w:t>
      </w:r>
    </w:p>
    <w:p>
      <w:pPr>
        <w:ind w:firstLine="480"/>
      </w:pPr>
      <w:r>
        <w:t>剛才打了她一巴掌，現在又要她跪在甬道上丟人。</w:t>
      </w:r>
    </w:p>
    <w:p>
      <w:pPr>
        <w:ind w:firstLine="480"/>
      </w:pPr>
      <w:r>
        <w:t>她自然覺得委屈，紅著眼睛啜泣起來，“小主以前從來都不會這樣凶我......”</w:t>
      </w:r>
    </w:p>
    <w:p>
      <w:pPr>
        <w:ind w:firstLine="480"/>
      </w:pPr>
      <w:r>
        <w:t>顧似錦肅聲道：“今日我不凶你，明日就會輪著旁人打死你。你自己跪在這兒好好想清楚。”</w:t>
      </w:r>
    </w:p>
    <w:p>
      <w:pPr>
        <w:ind w:firstLine="480"/>
      </w:pPr>
      <w:r>
        <w:t>話落，她牽著寧瀟瀟的手便走了。</w:t>
      </w:r>
    </w:p>
    <w:p>
      <w:pPr>
        <w:ind w:firstLine="480"/>
      </w:pPr>
      <w:r>
        <w:t>采蓮跪在地上，看著她二人離去的背影，哭得泣不成聲。</w:t>
      </w:r>
    </w:p>
    <w:p>
      <w:pPr>
        <w:ind w:firstLine="480"/>
      </w:pPr>
      <w:r>
        <w:t>回到鍾粹宮後，一場毫無征兆的暴雨又落了下來。</w:t>
      </w:r>
    </w:p>
    <w:p>
      <w:pPr>
        <w:ind w:firstLine="480"/>
      </w:pPr>
      <w:r>
        <w:t>琪琪她們知道采蓮還在甬道上跪著，便對顧似錦說：“小主，這雨太大了，不如讓采蓮先回來吧？”</w:t>
      </w:r>
    </w:p>
    <w:p>
      <w:pPr>
        <w:ind w:firstLine="480"/>
      </w:pPr>
      <w:r>
        <w:t>顧似錦愛之深責之切，她雖也心疼，但仍舊沒有鬆口，“說了一個時辰便是一個時辰，我這麽做都是為了她好。她今日敢偷了瀟瀟的東西，明日就敢偷了我的東西，後日便能把那雙不幹淨的手伸到端妃宮中。此番不讓她長個記性，由著她胡鬧，才是真的害了她。”</w:t>
      </w:r>
    </w:p>
    <w:p>
      <w:pPr>
        <w:ind w:firstLine="480"/>
      </w:pPr>
      <w:r>
        <w:t>後來顧似錦還安慰了寧瀟瀟許久，並將她的紅玉手鐲給了寧瀟瀟。</w:t>
      </w:r>
    </w:p>
    <w:p>
      <w:pPr>
        <w:ind w:firstLine="480"/>
      </w:pPr>
      <w:r>
        <w:t>那個紅玉手鐲顧似錦日日都戴著，看得出她很是喜歡。</w:t>
      </w:r>
    </w:p>
    <w:p>
      <w:pPr>
        <w:ind w:firstLine="480"/>
      </w:pPr>
      <w:r>
        <w:t>寧瀟瀟推辭不要，顧似錦卻道：“你收下，否則我心中難安。我知道母親留給你帶入宮中的東西，是你的念想。今日被貴妃這樣毀了，采蓮有責任，我也有。”</w:t>
      </w:r>
    </w:p>
    <w:p>
      <w:pPr>
        <w:ind w:firstLine="480"/>
      </w:pPr>
      <w:r>
        <w:t>寧瀟瀟沒有接她這話。</w:t>
      </w:r>
    </w:p>
    <w:p>
      <w:pPr>
        <w:ind w:firstLine="480"/>
      </w:pPr>
      <w:r>
        <w:t>顧似錦對采蓮的這點懲罰，在她看來實在是太輕了。</w:t>
      </w:r>
    </w:p>
    <w:p>
      <w:pPr>
        <w:ind w:firstLine="480"/>
      </w:pPr>
      <w:r>
        <w:t>她這個聖母要立人設，可自己卻不想慣著。</w:t>
      </w:r>
    </w:p>
    <w:p>
      <w:pPr>
        <w:ind w:firstLine="480"/>
      </w:pPr>
      <w:r>
        <w:t>采蓮這個賤人，她遲早要逮到機會，讓她落個五馬分屍，死無全屍的下場才算痛快。</w:t>
      </w:r>
    </w:p>
    <w:p>
      <w:pPr>
        <w:ind w:firstLine="480"/>
      </w:pPr>
      <w:r>
        <w:t>後來顧似錦又勸了寧瀟瀟一會兒，寧瀟瀟覺得頭疼不想跟她多說話嗎，便說自己困了想休息一會兒。</w:t>
      </w:r>
    </w:p>
    <w:p>
      <w:pPr>
        <w:ind w:firstLine="480"/>
      </w:pPr>
      <w:r>
        <w:t>顧似錦走了沒多久，琪琪又來看她了。</w:t>
      </w:r>
    </w:p>
    <w:p>
      <w:pPr>
        <w:ind w:firstLine="480"/>
      </w:pPr>
      <w:r>
        <w:t>“瀟瀟，我聽說你的手劃破了，我這裏有上好的金瘡藥粉，你拿去用。”</w:t>
      </w:r>
    </w:p>
    <w:p>
      <w:pPr>
        <w:ind w:firstLine="480"/>
      </w:pPr>
      <w:r>
        <w:t>說著將一個白瓷瓶遞給了寧瀟瀟。</w:t>
      </w:r>
    </w:p>
    <w:p>
      <w:pPr>
        <w:ind w:firstLine="480"/>
      </w:pPr>
      <w:r>
        <w:t>金瘡藥在啟朝可是價比黃金的貴價貨，琪琪一年的月俸都買不起這一瓶，她怎麽會有這藥？</w:t>
      </w:r>
    </w:p>
    <w:p>
      <w:pPr>
        <w:ind w:firstLine="480"/>
      </w:pPr>
      <w:r>
        <w:t>奈何琪琪送了藥就走了，寧瀟瀟想跟出去問個清楚，結果聽見琪琪在門外和洽洽小聲嘀咕著什麽：</w:t>
      </w:r>
    </w:p>
    <w:p>
      <w:pPr>
        <w:ind w:firstLine="480"/>
      </w:pPr>
      <w:r>
        <w:t>“你說三福公公為什麽不自己把藥送給瀟瀟？非要說是你送的？”</w:t>
      </w:r>
    </w:p>
    <w:p>
      <w:pPr>
        <w:ind w:firstLine="480"/>
      </w:pPr>
      <w:r>
        <w:t>“誰知道啊？說不定三福公公喜歡瀟瀟呢？”</w:t>
      </w:r>
    </w:p>
    <w:p>
      <w:pPr>
        <w:ind w:firstLine="480"/>
      </w:pPr>
      <w:r>
        <w:t>寧瀟瀟扒著門縫聽見了這樣一番對話，又看一眼桌子上放著的白瓷瓶，不禁打了個哆嗦。</w:t>
      </w:r>
    </w:p>
    <w:p>
      <w:pPr>
        <w:ind w:firstLine="480"/>
      </w:pPr>
      <w:r>
        <w:t>【我要是收了他的金瘡藥，他改天讓我‘大恩大德無以為報唯有以身相許’怎麽辦？不行！我才不要嫁給一個太監！】</w:t>
      </w:r>
    </w:p>
    <w:p>
      <w:pPr>
        <w:ind w:firstLine="480"/>
      </w:pPr>
      <w:r>
        <w:t>想到這兒，她拿起金瘡藥就往朝陽宮走去。</w:t>
      </w:r>
    </w:p>
    <w:p>
      <w:r>
        <w:br w:type="page"/>
      </w:r>
    </w:p>
    <w:p>
      <w:pPr>
        <w:pStyle w:val="Heading1"/>
        <w:jc w:val="left"/>
      </w:pPr>
      <w:r>
        <w:t>第56章 皇上的意思是我連牲口都不如唄？</w:t>
      </w:r>
    </w:p>
    <w:p/>
    <w:p/>
    <w:p>
      <w:pPr>
        <w:ind w:firstLine="480"/>
      </w:pPr>
      <w:r>
        <w:t>朝陽宮。</w:t>
      </w:r>
    </w:p>
    <w:p>
      <w:pPr>
        <w:ind w:firstLine="480"/>
      </w:pPr>
      <w:r>
        <w:t>正在批閱奏折的陸臨淵聽見堂下的動靜，頭也不抬地發問：“東西送去了？”</w:t>
      </w:r>
    </w:p>
    <w:p>
      <w:pPr>
        <w:ind w:firstLine="480"/>
      </w:pPr>
      <w:r>
        <w:t>三福打了個千兒回話：“按著皇上的吩咐，給了鍾粹宮東偏殿的宮女，讓她說藥是她的。”</w:t>
      </w:r>
    </w:p>
    <w:p>
      <w:pPr>
        <w:ind w:firstLine="480"/>
      </w:pPr>
      <w:r>
        <w:t>“嗯。”</w:t>
      </w:r>
    </w:p>
    <w:p>
      <w:pPr>
        <w:ind w:firstLine="480"/>
      </w:pPr>
      <w:r>
        <w:t>“還有一事......奴才依著皇上手繪的草圖拿去給工巧坊的匠人看，他們說工巧坊沒有與其相似的手鐲。”</w:t>
      </w:r>
    </w:p>
    <w:p>
      <w:pPr>
        <w:ind w:firstLine="480"/>
      </w:pPr>
      <w:r>
        <w:t>“沒有就現做。”陸臨淵有些不耐煩，“朕是讓你去找一個一模一樣的手鐲來，不是讓你把問題拋給朕的！”</w:t>
      </w:r>
    </w:p>
    <w:p>
      <w:pPr>
        <w:ind w:firstLine="480"/>
      </w:pPr>
      <w:r>
        <w:t>“皇上息怒，奴才這就去辦。”</w:t>
      </w:r>
    </w:p>
    <w:p>
      <w:pPr>
        <w:ind w:firstLine="480"/>
      </w:pPr>
      <w:r>
        <w:t>三福躬身退下，準備再走一遭工巧坊。</w:t>
      </w:r>
    </w:p>
    <w:p>
      <w:pPr>
        <w:ind w:firstLine="480"/>
      </w:pPr>
      <w:r>
        <w:t>前腳才出了正殿的門，就在庭院裏碰見了急匆匆的寧瀟瀟。</w:t>
      </w:r>
    </w:p>
    <w:p>
      <w:pPr>
        <w:ind w:firstLine="480"/>
      </w:pPr>
      <w:r>
        <w:t>他脅肩諂笑地迎上去，“瀟瀟，你怎麽來了？”</w:t>
      </w:r>
    </w:p>
    <w:p>
      <w:pPr>
        <w:ind w:firstLine="480"/>
      </w:pPr>
      <w:r>
        <w:t>寧瀟瀟看著他笑起來滿是褶子的臉，忍不住打了個哆嗦，“三福公公，你以後還是叫奴婢全名吧。”</w:t>
      </w:r>
    </w:p>
    <w:p>
      <w:pPr>
        <w:ind w:firstLine="480"/>
      </w:pPr>
      <w:r>
        <w:t>她將裝著金瘡藥的白瓷瓶硬塞到三福手裏，“這東西貴重，奴婢不能要。”</w:t>
      </w:r>
    </w:p>
    <w:p>
      <w:pPr>
        <w:ind w:firstLine="480"/>
      </w:pPr>
      <w:r>
        <w:t>三福：“這......這又不是雜家給你的，你......”</w:t>
      </w:r>
    </w:p>
    <w:p>
      <w:pPr>
        <w:ind w:firstLine="480"/>
      </w:pPr>
      <w:r>
        <w:t>“公公就別裝了，我都聽見琪琪說金瘡藥是你給她的。我手上的傷不礙事，用不上這麽名貴的藥材。公公的好意奴婢心領了。”</w:t>
      </w:r>
    </w:p>
    <w:p>
      <w:pPr>
        <w:ind w:firstLine="480"/>
      </w:pPr>
      <w:r>
        <w:t>她還完藥扭頭就要走。</w:t>
      </w:r>
    </w:p>
    <w:p>
      <w:pPr>
        <w:ind w:firstLine="480"/>
      </w:pPr>
      <w:r>
        <w:t>可三福卻急了。</w:t>
      </w:r>
    </w:p>
    <w:p>
      <w:pPr>
        <w:ind w:firstLine="480"/>
      </w:pPr>
      <w:r>
        <w:t>陸臨淵交給他的任務，是讓他把金瘡藥送到寧瀟瀟手裏，讓她用上的。</w:t>
      </w:r>
    </w:p>
    <w:p>
      <w:pPr>
        <w:ind w:firstLine="480"/>
      </w:pPr>
      <w:r>
        <w:t>現在人把藥退回來了，這要是讓暴君知道了，還不得扒了他的皮？</w:t>
      </w:r>
    </w:p>
    <w:p>
      <w:pPr>
        <w:ind w:firstLine="480"/>
      </w:pPr>
      <w:r>
        <w:t>於是他急了，拉了寧瀟瀟的胳膊一把，“瀟瀟，這藥你拿著......”</w:t>
      </w:r>
    </w:p>
    <w:p>
      <w:pPr>
        <w:ind w:firstLine="480"/>
      </w:pPr>
      <w:r>
        <w:t>“公公自重！”寧瀟瀟反應很大，用力將胳膊一甩從三福的手裏掙脫出來，“事到如今我也不怕和公公明說，公公待我的好我都看在眼裏，但我與公公......並不合適。”</w:t>
      </w:r>
    </w:p>
    <w:p>
      <w:pPr>
        <w:ind w:firstLine="480"/>
      </w:pPr>
      <w:r>
        <w:t>三福一臉問號：“你說什麽呢？”</w:t>
      </w:r>
    </w:p>
    <w:p>
      <w:pPr>
        <w:ind w:firstLine="480"/>
      </w:pPr>
      <w:r>
        <w:t>寧瀟瀟：【可惡，非得讓我把話說那麽清楚嗎？】</w:t>
      </w:r>
    </w:p>
    <w:p>
      <w:pPr>
        <w:ind w:firstLine="480"/>
      </w:pPr>
      <w:r>
        <w:t>“我說，我們不合適！”寧瀟瀟索性把話說開了：“我承認，公公你是個好人，可我是個俗人。我有世俗的欲望，你懂吧？”</w:t>
      </w:r>
    </w:p>
    <w:p>
      <w:pPr>
        <w:ind w:firstLine="480"/>
      </w:pPr>
      <w:r>
        <w:t>三福：“世俗的欲望？雜家當然懂了，雜家也有。”</w:t>
      </w:r>
    </w:p>
    <w:p>
      <w:pPr>
        <w:ind w:firstLine="480"/>
      </w:pPr>
      <w:r>
        <w:t>三福說得是吃喝玩樂酒肉錢財，寧瀟瀟說得是花前月下你儂我儂，兩人根本就沒在一個頻道上。</w:t>
      </w:r>
    </w:p>
    <w:p>
      <w:pPr>
        <w:ind w:firstLine="480"/>
      </w:pPr>
      <w:r>
        <w:t>故而她聽見三福說他也有，很難控製住自己的目光不往他褲襠瞥一眼，然後尷尬地說道：</w:t>
      </w:r>
    </w:p>
    <w:p>
      <w:pPr>
        <w:ind w:firstLine="480"/>
      </w:pPr>
      <w:r>
        <w:t>“是，你是有......可是你有也沒用啊？總之公公還是換個人吧，我......日後還是想當娘的......”</w:t>
      </w:r>
    </w:p>
    <w:p>
      <w:pPr>
        <w:ind w:firstLine="480"/>
      </w:pPr>
      <w:r>
        <w:t>三福：￣□￣｜｜</w:t>
      </w:r>
    </w:p>
    <w:p>
      <w:pPr>
        <w:ind w:firstLine="480"/>
      </w:pPr>
      <w:r>
        <w:t>他這才明白寧瀟瀟是什麽意思，於是哭笑不得地說：</w:t>
      </w:r>
    </w:p>
    <w:p>
      <w:pPr>
        <w:ind w:firstLine="480"/>
      </w:pPr>
      <w:r>
        <w:t>“雜家當你在說什麽？哎呦，你這可鬧大誤會了......”</w:t>
      </w:r>
    </w:p>
    <w:p>
      <w:pPr>
        <w:ind w:firstLine="480"/>
      </w:pPr>
      <w:r>
        <w:t>寧瀟瀟是陸臨淵看上的女人，她現在誤會自己想跟她對食，誤會可不是鬧大了嗎？</w:t>
      </w:r>
    </w:p>
    <w:p>
      <w:pPr>
        <w:ind w:firstLine="480"/>
      </w:pPr>
      <w:r>
        <w:t>事到如今，他隻能把寧瀟瀟拉到一旁，準備跟她解釋清楚。</w:t>
      </w:r>
    </w:p>
    <w:p>
      <w:pPr>
        <w:ind w:firstLine="480"/>
      </w:pPr>
      <w:r>
        <w:t>“你聽雜家跟你說，這藥啊，它不是雜家要給你的。其實這一切都是皇上的主意。”</w:t>
      </w:r>
    </w:p>
    <w:p>
      <w:pPr>
        <w:ind w:firstLine="480"/>
      </w:pPr>
      <w:r>
        <w:t>寧瀟瀟：【狗皇帝的主意？他羊癲瘋犯了？好端端的給我什麽金瘡藥？】</w:t>
      </w:r>
    </w:p>
    <w:p>
      <w:pPr>
        <w:ind w:firstLine="480"/>
      </w:pPr>
      <w:r>
        <w:t>“皇上？他為何要給我金瘡藥？”</w:t>
      </w:r>
    </w:p>
    <w:p>
      <w:pPr>
        <w:ind w:firstLine="480"/>
      </w:pPr>
      <w:r>
        <w:t>三福捂嘴偷笑，擠眉弄眼地衝她使了個眼色，“哎呦，這你還不明白？”</w:t>
      </w:r>
    </w:p>
    <w:p>
      <w:pPr>
        <w:ind w:firstLine="480"/>
      </w:pPr>
      <w:r>
        <w:t>他已經打算跟寧瀟瀟明說了，正要開口，身後傳來了一把冷冰的聲音：</w:t>
      </w:r>
    </w:p>
    <w:p>
      <w:pPr>
        <w:ind w:firstLine="480"/>
      </w:pPr>
      <w:r>
        <w:t>“三福，朕讓你給她的藥，怎麽還在你手裏拿著？”</w:t>
      </w:r>
    </w:p>
    <w:p>
      <w:pPr>
        <w:ind w:firstLine="480"/>
      </w:pPr>
      <w:r>
        <w:t>兩人齊齊回頭，才發現陸臨淵不知道什麽時候站在了他們身後，一雙鷹一般的眼睛正死死地盯著兩人。</w:t>
      </w:r>
    </w:p>
    <w:p>
      <w:pPr>
        <w:ind w:firstLine="480"/>
      </w:pPr>
      <w:r>
        <w:t>三福結巴道：“皇、皇上，奴才這就要給她了......”</w:t>
      </w:r>
    </w:p>
    <w:p>
      <w:pPr>
        <w:ind w:firstLine="480"/>
      </w:pPr>
      <w:r>
        <w:t>“混賬！”陸臨淵反手就給了他一個大逼兜，然後一把將白瓷瓶奪了過來，遞給寧瀟瀟，“你，拿著。”</w:t>
      </w:r>
    </w:p>
    <w:p>
      <w:pPr>
        <w:ind w:firstLine="480"/>
      </w:pPr>
      <w:r>
        <w:t>“啊？”</w:t>
      </w:r>
    </w:p>
    <w:p>
      <w:pPr>
        <w:ind w:firstLine="480"/>
      </w:pPr>
      <w:r>
        <w:t>寧瀟瀟傻了。</w:t>
      </w:r>
    </w:p>
    <w:p>
      <w:pPr>
        <w:ind w:firstLine="480"/>
      </w:pPr>
      <w:r>
        <w:t>【他幹嘛？這藥真是他給我的？我......】</w:t>
      </w:r>
    </w:p>
    <w:p>
      <w:pPr>
        <w:ind w:firstLine="480"/>
      </w:pPr>
      <w:r>
        <w:t>她正腦補著，就聽暴君用他富有磁性的嗓音說出了不是人的話：</w:t>
      </w:r>
    </w:p>
    <w:p>
      <w:pPr>
        <w:ind w:firstLine="480"/>
      </w:pPr>
      <w:r>
        <w:t>“這兩日大暑天熱，草泥馬在日頭底下曬久了，多少會皮膚幹裂有傷口。你拿著這藥，回去仔細檢查檢查草泥馬，把藥給它上上去。”</w:t>
      </w:r>
    </w:p>
    <w:p>
      <w:pPr>
        <w:ind w:firstLine="480"/>
      </w:pPr>
      <w:r>
        <w:t>寧瀟瀟：“給它？皇上......奴婢聽說這金瘡藥價值千金，用給一匹馬，會不會太浪費了？”</w:t>
      </w:r>
    </w:p>
    <w:p>
      <w:pPr>
        <w:ind w:firstLine="480"/>
      </w:pPr>
      <w:r>
        <w:t>陸臨淵冷笑，“用給它浪費？難不成用給你就不浪費了嗎？你在質疑朕？”</w:t>
      </w:r>
    </w:p>
    <w:p>
      <w:pPr>
        <w:ind w:firstLine="480"/>
      </w:pPr>
      <w:r>
        <w:t>“啊？奴婢不敢......”</w:t>
      </w:r>
    </w:p>
    <w:p>
      <w:pPr>
        <w:ind w:firstLine="480"/>
      </w:pPr>
      <w:r>
        <w:t>【這金瘡藥不是給我的，而是給草泥馬的？】</w:t>
      </w:r>
    </w:p>
    <w:p>
      <w:pPr>
        <w:ind w:firstLine="480"/>
      </w:pPr>
      <w:r>
        <w:t>【合著自己自作多情了半天，連匹馬都不如唄？】</w:t>
      </w:r>
    </w:p>
    <w:p>
      <w:pPr>
        <w:ind w:firstLine="480"/>
      </w:pPr>
      <w:r>
        <w:t>【嗯？等等......我為什麽要拿自己跟牲口比？】</w:t>
      </w:r>
    </w:p>
    <w:p>
      <w:pPr>
        <w:ind w:firstLine="480"/>
      </w:pPr>
      <w:r>
        <w:t>不過她確實有些生氣。</w:t>
      </w:r>
    </w:p>
    <w:p>
      <w:pPr>
        <w:ind w:firstLine="480"/>
      </w:pPr>
      <w:r>
        <w:t>氣陸臨淵關心馬的程度更甚於關心她。</w:t>
      </w:r>
    </w:p>
    <w:p>
      <w:pPr>
        <w:ind w:firstLine="480"/>
      </w:pPr>
      <w:r>
        <w:t>但細想想，在古代，宮裏奴才們的命，大多時候也確實比不上主子們養得牲口。</w:t>
      </w:r>
    </w:p>
    <w:p>
      <w:pPr>
        <w:ind w:firstLine="480"/>
      </w:pPr>
      <w:r>
        <w:t>她畢恭畢敬地從陸臨淵手中接過白瓷瓶，“皇上放心，奴婢一定給草泥馬好好上藥！”</w:t>
      </w:r>
    </w:p>
    <w:p>
      <w:pPr>
        <w:ind w:firstLine="480"/>
      </w:pPr>
      <w:r>
        <w:t>【我上你二大爺！草泥馬毛那麽多皮那麽厚，它能被曬傷個毛？這麽貴的藥，我等下拿回去了就全都給自己上上！我氣死你！！！】</w:t>
      </w:r>
    </w:p>
    <w:p>
      <w:pPr>
        <w:ind w:firstLine="480"/>
      </w:pPr>
      <w:r>
        <w:t>聽見她這一句心聲，陸臨淵的唇角向上揚起了一個細微的弧度：</w:t>
      </w:r>
    </w:p>
    <w:p>
      <w:pPr>
        <w:ind w:firstLine="480"/>
      </w:pPr>
      <w:r>
        <w:t>嗬，小蠢貨。</w:t>
      </w:r>
    </w:p>
    <w:p>
      <w:pPr>
        <w:ind w:firstLine="480"/>
      </w:pPr>
      <w:r>
        <w:t>三福看著寧瀟瀟漸行漸遠的身影，笑著對陸臨淵說：“皇上您就是愛跟她開玩笑，奴才......哎呦？”</w:t>
      </w:r>
    </w:p>
    <w:p>
      <w:pPr>
        <w:ind w:firstLine="480"/>
      </w:pPr>
      <w:r>
        <w:t>‘啪’</w:t>
      </w:r>
    </w:p>
    <w:p>
      <w:pPr>
        <w:ind w:firstLine="480"/>
      </w:pPr>
      <w:r>
        <w:t>三福話還沒說完，就又吃了陸臨淵一個大逼兜，笑容僵在了臉上。</w:t>
      </w:r>
    </w:p>
    <w:p>
      <w:pPr>
        <w:ind w:firstLine="480"/>
      </w:pPr>
      <w:r>
        <w:t>“朕說過，不許告訴她金瘡藥是朕送的。你把朕的話當耳旁風？”</w:t>
      </w:r>
    </w:p>
    <w:p>
      <w:pPr>
        <w:ind w:firstLine="480"/>
      </w:pPr>
      <w:r>
        <w:t>“皇上，奴才知錯了......”三福揪著耳朵跪下來，他可太熟悉陸臨淵的老規矩了。</w:t>
      </w:r>
    </w:p>
    <w:p>
      <w:pPr>
        <w:ind w:firstLine="480"/>
      </w:pPr>
      <w:r>
        <w:t>說錯話，就自己掌嘴八十下。</w:t>
      </w:r>
    </w:p>
    <w:p>
      <w:pPr>
        <w:ind w:firstLine="480"/>
      </w:pPr>
      <w:r>
        <w:t>可這次，他才打了一耳光陸臨淵就喊了停，“別跪在這掌嘴。去工巧坊一邊掌嘴，一邊催他們快點把手鐲給朕做出來。”</w:t>
      </w:r>
    </w:p>
    <w:p>
      <w:pPr>
        <w:ind w:firstLine="480"/>
      </w:pPr>
      <w:r>
        <w:t>三福：“......”</w:t>
      </w:r>
    </w:p>
    <w:p>
      <w:pPr>
        <w:ind w:firstLine="480"/>
      </w:pPr>
      <w:r>
        <w:t>陸臨淵暗自慶幸自己方才的機智。</w:t>
      </w:r>
    </w:p>
    <w:p>
      <w:pPr>
        <w:ind w:firstLine="480"/>
      </w:pPr>
      <w:r>
        <w:t>若不是在殿內聽見了寧瀟瀟的心聲，他也不會知道她來了。</w:t>
      </w:r>
    </w:p>
    <w:p>
      <w:pPr>
        <w:ind w:firstLine="480"/>
      </w:pPr>
      <w:r>
        <w:t>剛才如果沒趕出來的話，三福兩句話說漏了嘴，讓寧瀟瀟知道了其實是自己在關心她，他不要麵子的嗎？</w:t>
      </w:r>
    </w:p>
    <w:p>
      <w:pPr>
        <w:ind w:firstLine="480"/>
      </w:pPr>
      <w:r>
        <w:t>嗯？</w:t>
      </w:r>
    </w:p>
    <w:p>
      <w:pPr>
        <w:ind w:firstLine="480"/>
      </w:pPr>
      <w:r>
        <w:t>等等......</w:t>
      </w:r>
    </w:p>
    <w:p>
      <w:pPr>
        <w:ind w:firstLine="480"/>
      </w:pPr>
      <w:r>
        <w:t>朕為什麽要關心她？</w:t>
      </w:r>
    </w:p>
    <w:p>
      <w:r>
        <w:br w:type="page"/>
      </w:r>
    </w:p>
    <w:p>
      <w:pPr>
        <w:pStyle w:val="Heading1"/>
        <w:jc w:val="left"/>
      </w:pPr>
      <w:r>
        <w:t>第57章 她是啟朝的皇後，不是朕的</w:t>
      </w:r>
    </w:p>
    <w:p/>
    <w:p/>
    <w:p>
      <w:pPr>
        <w:ind w:firstLine="480"/>
      </w:pPr>
      <w:r>
        <w:t>回宮後的寧瀟瀟，給自己手指的傷口上狂灑金瘡藥，一邊灑，一邊吐槽：</w:t>
      </w:r>
    </w:p>
    <w:p>
      <w:pPr>
        <w:ind w:firstLine="480"/>
      </w:pPr>
      <w:r>
        <w:t>“不讓我用是吧？我偏要用！我給你用完！氣死你個大冤種！”</w:t>
      </w:r>
    </w:p>
    <w:p>
      <w:pPr>
        <w:ind w:firstLine="480"/>
      </w:pPr>
      <w:r>
        <w:t>上完藥，聽見庭院裏傳來了顧似錦的聲音。</w:t>
      </w:r>
    </w:p>
    <w:p>
      <w:pPr>
        <w:ind w:firstLine="480"/>
      </w:pPr>
      <w:r>
        <w:t>“琪琪，你去毓秀門那裏看看。按說采蓮應該跪夠時辰了，怎麽還沒回來？”</w:t>
      </w:r>
    </w:p>
    <w:p>
      <w:pPr>
        <w:ind w:firstLine="480"/>
      </w:pPr>
      <w:r>
        <w:t>又吩咐洽洽：“去熬些紅棗薑茶來，等下采蓮回來了讓她喝下去暖暖身子。”</w:t>
      </w:r>
    </w:p>
    <w:p>
      <w:pPr>
        <w:ind w:firstLine="480"/>
      </w:pPr>
      <w:r>
        <w:t>她還是關心采蓮的，到底是從小和她一起長大的奴婢，她有個什麽病痛的，顧似錦也會心疼。</w:t>
      </w:r>
    </w:p>
    <w:p>
      <w:pPr>
        <w:ind w:firstLine="480"/>
      </w:pPr>
      <w:r>
        <w:t>琪琪剛走到門口，就看見被淋成了落湯雞的采蓮耷拉著腦袋回來了。</w:t>
      </w:r>
    </w:p>
    <w:p>
      <w:pPr>
        <w:ind w:firstLine="480"/>
      </w:pPr>
      <w:r>
        <w:t>她拿出自己的手帕，一邊給采蓮擦臉上的水漬，一邊將她往裏迎，“小主~采蓮回來了~”</w:t>
      </w:r>
    </w:p>
    <w:p>
      <w:pPr>
        <w:ind w:firstLine="480"/>
      </w:pPr>
      <w:r>
        <w:t>顧似錦見她渾身上下濕了個通透，眼神中不經意流露出了幾分心疼。</w:t>
      </w:r>
    </w:p>
    <w:p>
      <w:pPr>
        <w:ind w:firstLine="480"/>
      </w:pPr>
      <w:r>
        <w:t>“先把她帶回我房中吧，再去給拿身換洗衣裳來。”</w:t>
      </w:r>
    </w:p>
    <w:p>
      <w:pPr>
        <w:ind w:firstLine="480"/>
      </w:pPr>
      <w:r>
        <w:t>采蓮跟著顧似錦回房後，‘撲通’一下就跪在了她麵前，“小姐，奴婢知道錯了，嗚嗚嗚~”</w:t>
      </w:r>
    </w:p>
    <w:p>
      <w:pPr>
        <w:ind w:firstLine="480"/>
      </w:pPr>
      <w:r>
        <w:t>她哭得傷心，顧似錦扶她，她也不肯起來。</w:t>
      </w:r>
    </w:p>
    <w:p>
      <w:pPr>
        <w:ind w:firstLine="480"/>
      </w:pPr>
      <w:r>
        <w:t>“小姐罰奴婢罰得對！奴婢不該偷瀟瀟的東西，也不該和小姐頂嘴。小姐罰奴婢，也是為奴婢著想。咱們在宮裏本就一步一步走得艱難，多少雙眼睛都盯著咱們。奴婢不僅沒能幫上小姐，反倒處處給小姐添亂，奴婢......奴婢實在是沒臉麵對小姐！”</w:t>
      </w:r>
    </w:p>
    <w:p>
      <w:pPr>
        <w:ind w:firstLine="480"/>
      </w:pPr>
      <w:r>
        <w:t>她字字句句發自肺腑，真心向顧似錦懺悔。</w:t>
      </w:r>
    </w:p>
    <w:p>
      <w:pPr>
        <w:ind w:firstLine="480"/>
      </w:pPr>
      <w:r>
        <w:t>顧似錦的心一下子就軟了，將她摟在懷中，跟她一起掉眼淚：</w:t>
      </w:r>
    </w:p>
    <w:p>
      <w:pPr>
        <w:ind w:firstLine="480"/>
      </w:pPr>
      <w:r>
        <w:t>“你知道自己哪裏不對便好。我也不忍心罰你，可今日我不罰你，明日就會換成旁人罰你。這宮中你得罪了誰，下場都不會好。我希望你別怪我，看你受委屈，我比誰都心疼。”</w:t>
      </w:r>
    </w:p>
    <w:p>
      <w:pPr>
        <w:ind w:firstLine="480"/>
      </w:pPr>
      <w:r>
        <w:t>主仆兩人緊緊相擁，痛哭流涕。</w:t>
      </w:r>
    </w:p>
    <w:p>
      <w:pPr>
        <w:ind w:firstLine="480"/>
      </w:pPr>
      <w:r>
        <w:t>采蓮也向顧似錦保證，她以後一定規行矩步，再也不會犯渾。</w:t>
      </w:r>
    </w:p>
    <w:p>
      <w:pPr>
        <w:ind w:firstLine="480"/>
      </w:pPr>
      <w:r>
        <w:t>等她換了衣裳，喝了薑茶後，顧似錦才道：“瀟瀟的手鐲是她母親送給她的，有特殊的意義。這次手鐲碎了，全因你而起，你應該鄭重其事的去跟她道個歉。”</w:t>
      </w:r>
    </w:p>
    <w:p>
      <w:pPr>
        <w:ind w:firstLine="480"/>
      </w:pPr>
      <w:r>
        <w:t>采蓮：“奴婢知道。奴婢本來就打算要和瀟瀟道歉。她若是怪奴婢，奴婢也不會說什麽。隻能以後事事都對她好，讓她慢慢放下心中對奴婢的芥蒂。”</w:t>
      </w:r>
    </w:p>
    <w:p>
      <w:pPr>
        <w:ind w:firstLine="480"/>
      </w:pPr>
      <w:r>
        <w:t>采蓮去找寧瀟瀟的時候，寧瀟瀟正在庭院裏修剪花枝。</w:t>
      </w:r>
    </w:p>
    <w:p>
      <w:pPr>
        <w:ind w:firstLine="480"/>
      </w:pPr>
      <w:r>
        <w:t>“瀟瀟，對不起，我不該偷你的手鐲。”</w:t>
      </w:r>
    </w:p>
    <w:p>
      <w:pPr>
        <w:ind w:firstLine="480"/>
      </w:pPr>
      <w:r>
        <w:t>“我一開始隻是看著好看，想戴著玩玩回來就還給你。我沒想到貴妃她會強要了去......”</w:t>
      </w:r>
    </w:p>
    <w:p>
      <w:pPr>
        <w:ind w:firstLine="480"/>
      </w:pPr>
      <w:r>
        <w:t>采蓮說話的時候咬著嘴唇，泫然欲泣，瞧著可憐極了。</w:t>
      </w:r>
    </w:p>
    <w:p>
      <w:pPr>
        <w:ind w:firstLine="480"/>
      </w:pPr>
      <w:r>
        <w:t>寧瀟瀟瞥她一眼，“你是洞庭湖上飄著的塑料袋嗎？又綠茶又能裝。”</w:t>
      </w:r>
    </w:p>
    <w:p>
      <w:pPr>
        <w:ind w:firstLine="480"/>
      </w:pPr>
      <w:r>
        <w:t>采蓮：“你怎麽知道我老家是洞庭湖畔的？”</w:t>
      </w:r>
    </w:p>
    <w:p>
      <w:pPr>
        <w:ind w:firstLine="480"/>
      </w:pPr>
      <w:r>
        <w:t>寧瀟瀟：咱就是說無語住了家人們......</w:t>
      </w:r>
    </w:p>
    <w:p>
      <w:pPr>
        <w:ind w:firstLine="480"/>
      </w:pPr>
      <w:r>
        <w:t>“我不管你老家是在洞庭湖還是黃浦江，我隻跟你說一句話，人賤自有天收。你若是喜歡一條死路走到黑，隨你的便。”</w:t>
      </w:r>
    </w:p>
    <w:p>
      <w:pPr>
        <w:ind w:firstLine="480"/>
      </w:pPr>
      <w:r>
        <w:t>采蓮：“瀟瀟，你說什麽我怎麽聽不懂？我是真心知道自己錯了......”</w:t>
      </w:r>
    </w:p>
    <w:p>
      <w:pPr>
        <w:ind w:firstLine="480"/>
      </w:pPr>
      <w:r>
        <w:t>“你知道自己錯了嗎？”寧瀟瀟截斷她的話，一步步向她逼近，最終拿起手中的剪刀，抵在了她的心口上。</w:t>
      </w:r>
    </w:p>
    <w:p>
      <w:pPr>
        <w:ind w:firstLine="480"/>
      </w:pPr>
      <w:r>
        <w:t>采蓮嚇得連連後退：“瀟瀟......你，你別衝動！我......”</w:t>
      </w:r>
    </w:p>
    <w:p>
      <w:pPr>
        <w:ind w:firstLine="480"/>
      </w:pPr>
      <w:r>
        <w:t>寧瀟瀟冷笑道：“你心裏在想什麽我一清二楚。你這點伎倆，瞞得過主子你也瞞不過天。你就是瞞得過天，你也瞞不過我。我勸你老實點，不要自掘墳墓。”</w:t>
      </w:r>
    </w:p>
    <w:p>
      <w:pPr>
        <w:ind w:firstLine="480"/>
      </w:pPr>
      <w:r>
        <w:t>說完，她將剪刀塞到采蓮手中，轉身回了自己的廡房。</w:t>
      </w:r>
    </w:p>
    <w:p>
      <w:pPr>
        <w:ind w:firstLine="480"/>
      </w:pPr>
      <w:r>
        <w:t>采蓮看著她離去的背影，方才還一副楚楚可憐模樣的她，即刻變得咬牙切齒。</w:t>
      </w:r>
    </w:p>
    <w:p>
      <w:pPr>
        <w:ind w:firstLine="480"/>
      </w:pPr>
      <w:r>
        <w:t>她死死地攥緊手中的剪刀，低聲呢喃道：“賤人！我看你還能得意到幾時！”</w:t>
      </w:r>
    </w:p>
    <w:p>
      <w:pPr>
        <w:ind w:firstLine="480"/>
      </w:pPr>
      <w:r>
        <w:t>寧瀟瀟知道，她已經黑化了。</w:t>
      </w:r>
    </w:p>
    <w:p>
      <w:pPr>
        <w:ind w:firstLine="480"/>
      </w:pPr>
      <w:r>
        <w:t>原作中，采蓮的黑化就是因為顧似錦讓她在雨中罰跪，結果貴妃讓人去給她撐了把傘替她擋雨。</w:t>
      </w:r>
    </w:p>
    <w:p>
      <w:pPr>
        <w:ind w:firstLine="480"/>
      </w:pPr>
      <w:r>
        <w:t>采蓮心生感激，覺得顧似錦對她還不如貴妃對她好。</w:t>
      </w:r>
    </w:p>
    <w:p>
      <w:pPr>
        <w:ind w:firstLine="480"/>
      </w:pPr>
      <w:r>
        <w:t>貴妃便趁機拉攏她，“按說你長得也標致，不過就是沒個好母家罷了。你主子風頭正勁，你跟著她能討個什麽出路？最多是來日配個小廝嫁去，寥寥此生罷了。可你若跟了本宮，本宮與你保證，來日，你定也有能封嬪封妃的時候。”</w:t>
      </w:r>
    </w:p>
    <w:p>
      <w:pPr>
        <w:ind w:firstLine="480"/>
      </w:pPr>
      <w:r>
        <w:t>就是因為貴妃的一句話，采蓮心底埋藏多年的惡魔種子開了花。</w:t>
      </w:r>
    </w:p>
    <w:p>
      <w:pPr>
        <w:ind w:firstLine="480"/>
      </w:pPr>
      <w:r>
        <w:t>她從不甘心隻當一個奴婢，既然顧似錦對她不仁，就別怪她不義。</w:t>
      </w:r>
    </w:p>
    <w:p>
      <w:pPr>
        <w:ind w:firstLine="480"/>
      </w:pPr>
      <w:r>
        <w:t>至此，她便和貴妃勾搭在一起，開始了裏應外合，謀害顧似錦的計劃。</w:t>
      </w:r>
    </w:p>
    <w:p>
      <w:pPr>
        <w:ind w:firstLine="480"/>
      </w:pPr>
      <w:r>
        <w:t>這一小節屬於原作中的高光劇情，顧似錦也是因此看清了世間冷暖，逐漸從一隻小白兔變成了殺伐果斷的後宮大魔王。</w:t>
      </w:r>
    </w:p>
    <w:p>
      <w:pPr>
        <w:ind w:firstLine="480"/>
      </w:pPr>
      <w:r>
        <w:t>所以即便寧瀟瀟知道來日會發生什麽事，她也沒有提醒顧似錦。</w:t>
      </w:r>
    </w:p>
    <w:p>
      <w:pPr>
        <w:ind w:firstLine="480"/>
      </w:pPr>
      <w:r>
        <w:t>畢竟這也不是係統讓她去崩的劇情。</w:t>
      </w:r>
    </w:p>
    <w:p>
      <w:pPr>
        <w:ind w:firstLine="480"/>
      </w:pPr>
      <w:r>
        <w:t>*</w:t>
      </w:r>
    </w:p>
    <w:p>
      <w:pPr>
        <w:ind w:firstLine="480"/>
      </w:pPr>
      <w:r>
        <w:t>次日，陸臨淵上朝後去給太後請安。</w:t>
      </w:r>
    </w:p>
    <w:p>
      <w:pPr>
        <w:ind w:firstLine="480"/>
      </w:pPr>
      <w:r>
        <w:t>太後問他：“明日謁陵祭祖，皇帝一切可準備妥當了？”</w:t>
      </w:r>
    </w:p>
    <w:p>
      <w:pPr>
        <w:ind w:firstLine="480"/>
      </w:pPr>
      <w:r>
        <w:t>每年九月初一的時候，陸臨淵都會和太後一同出宮，去先祖陵寢祭拜，祈求先祖保佑，國泰民安，風調雨順。</w:t>
      </w:r>
    </w:p>
    <w:p>
      <w:pPr>
        <w:ind w:firstLine="480"/>
      </w:pPr>
      <w:r>
        <w:t>陸臨淵：“一切都已準備妥當，明日一早可成行。”</w:t>
      </w:r>
    </w:p>
    <w:p>
      <w:pPr>
        <w:ind w:firstLine="480"/>
      </w:pPr>
      <w:r>
        <w:t>太後點點頭：“祭祖往返要兩日，皇帝也得帶個可心的人兒在身旁伺候著。便讓皇後同去吧？”</w:t>
      </w:r>
    </w:p>
    <w:p>
      <w:pPr>
        <w:ind w:firstLine="480"/>
      </w:pPr>
      <w:r>
        <w:t>陸臨淵想也沒想就拒絕了太後：“皇後近日頭風時常發作，不宜遠行。”</w:t>
      </w:r>
    </w:p>
    <w:p>
      <w:pPr>
        <w:ind w:firstLine="480"/>
      </w:pPr>
      <w:r>
        <w:t>“哦？哀家還以為皇帝不知道皇後頭風發作一事。”太後陰陽怪氣道：“既然知道，皇帝為何一次也不去看皇後？”</w:t>
      </w:r>
    </w:p>
    <w:p>
      <w:pPr>
        <w:ind w:firstLine="480"/>
      </w:pPr>
      <w:r>
        <w:t>陸臨淵語氣冷漠：“她病著就去找太醫，朕看了她，她的頭風就能好嗎？若是好了，便是裝得。若是沒好，看不看的矯情什麽？”</w:t>
      </w:r>
    </w:p>
    <w:p>
      <w:pPr>
        <w:ind w:firstLine="480"/>
      </w:pPr>
      <w:r>
        <w:t>太後薄怒道：“再怎麽說她也是皇後！是你的嫡妻！你關心她不應該嗎？”</w:t>
      </w:r>
    </w:p>
    <w:p>
      <w:pPr>
        <w:ind w:firstLine="480"/>
      </w:pPr>
      <w:r>
        <w:t>“她是母後選出來的啟朝皇後，並非是朕的皇後。母後有這會兒子和兒子饒舌的功夫，還不如找個太醫去給她好好治治病。”</w:t>
      </w:r>
    </w:p>
    <w:p>
      <w:pPr>
        <w:ind w:firstLine="480"/>
      </w:pPr>
      <w:r>
        <w:t>說完這一句，陸臨淵揚長而去，徒留太後在原地氣個半死。</w:t>
      </w:r>
    </w:p>
    <w:p>
      <w:r>
        <w:br w:type="page"/>
      </w:r>
    </w:p>
    <w:p>
      <w:pPr>
        <w:pStyle w:val="Heading1"/>
        <w:jc w:val="left"/>
      </w:pPr>
      <w:r>
        <w:t>第58章 你珍視的東西，朕替你守護</w:t>
      </w:r>
    </w:p>
    <w:p/>
    <w:p/>
    <w:p>
      <w:pPr>
        <w:ind w:firstLine="480"/>
      </w:pPr>
      <w:r>
        <w:t>次日清晨，皇帝鑾駕成行離宮，攜太後往皇陵祭祖。</w:t>
      </w:r>
    </w:p>
    <w:p>
      <w:pPr>
        <w:ind w:firstLine="480"/>
      </w:pPr>
      <w:r>
        <w:t>到皇陵的時候已是午後，祭祖的流程走完，天色已經暗了下來。</w:t>
      </w:r>
    </w:p>
    <w:p>
      <w:pPr>
        <w:ind w:firstLine="480"/>
      </w:pPr>
      <w:r>
        <w:t>按照往常的例子，陸臨淵和太後會在皇陵旁的玉佛寺住一夜，第二日一早啟程回宮。</w:t>
      </w:r>
    </w:p>
    <w:p>
      <w:pPr>
        <w:ind w:firstLine="480"/>
      </w:pPr>
      <w:r>
        <w:t>玉佛寺旁邊有一個鎮子叫岩溪鎮，是盛產玉石之地，四麵八方城鎮的玉石商人都會來此地進貨，即便是晚上也家家店鋪門庭若市燈火通明，十分熱鬧。</w:t>
      </w:r>
    </w:p>
    <w:p>
      <w:pPr>
        <w:ind w:firstLine="480"/>
      </w:pPr>
      <w:r>
        <w:t>彼時三福正準備伺候陸臨淵洗漱就寢，卻聽他突發奇想：“朕睡不著，你陪朕去岩溪鎮走走。”</w:t>
      </w:r>
    </w:p>
    <w:p>
      <w:pPr>
        <w:ind w:firstLine="480"/>
      </w:pPr>
      <w:r>
        <w:t>“這......皇上怎突然來了興致？瞅著天色晚了，明日一早皇上還要趕路，要不還是......”</w:t>
      </w:r>
    </w:p>
    <w:p>
      <w:pPr>
        <w:ind w:firstLine="480"/>
      </w:pPr>
      <w:r>
        <w:t>三福話還沒說完，陸臨淵便已奪門而去。</w:t>
      </w:r>
    </w:p>
    <w:p>
      <w:pPr>
        <w:ind w:firstLine="480"/>
      </w:pPr>
      <w:r>
        <w:t>他無奈歎了一聲，忙不迭跟上他的步伐。</w:t>
      </w:r>
    </w:p>
    <w:p>
      <w:pPr>
        <w:ind w:firstLine="480"/>
      </w:pPr>
      <w:r>
        <w:t>岩溪鎮距離玉佛寺不算遠，差不多也就一刻鍾的腳程。</w:t>
      </w:r>
    </w:p>
    <w:p>
      <w:pPr>
        <w:ind w:firstLine="480"/>
      </w:pPr>
      <w:r>
        <w:t>這是陸臨淵第一次來這地方，夜晚的岩溪鎮熱鬧程度不亞於白天的京都，各房小店都在賣力吆喝著，急於向客人展示自家的玉石珠寶。</w:t>
      </w:r>
    </w:p>
    <w:p>
      <w:pPr>
        <w:ind w:firstLine="480"/>
      </w:pPr>
      <w:r>
        <w:t>陸臨淵隨便挑了一家店，讓掌櫃的將店裏的翡翠首飾全都取出來。</w:t>
      </w:r>
    </w:p>
    <w:p>
      <w:pPr>
        <w:ind w:firstLine="480"/>
      </w:pPr>
      <w:r>
        <w:t>掌櫃的口沫四濺介紹的不亦樂乎，陸臨淵一一看過去卻都不甚滿意。</w:t>
      </w:r>
    </w:p>
    <w:p>
      <w:pPr>
        <w:ind w:firstLine="480"/>
      </w:pPr>
      <w:r>
        <w:t>三福附耳他嘀咕道：“皇上，這宮外的東西哪裏能比得上宮中？您見慣了好東西，這些俗物哪兒能瞧得上眼？”</w:t>
      </w:r>
    </w:p>
    <w:p>
      <w:pPr>
        <w:ind w:firstLine="480"/>
      </w:pPr>
      <w:r>
        <w:t>陸臨淵沒搭理他，從懷裏取出一張折疊起來的宣紙遞給掌櫃的，“可有此物售賣？”</w:t>
      </w:r>
    </w:p>
    <w:p>
      <w:pPr>
        <w:ind w:firstLine="480"/>
      </w:pPr>
      <w:r>
        <w:t>掌櫃的將紙疊展開，三福瞄了一眼，赫然看見上麵畫著的就是陸臨淵讓他拿去工巧坊命人趕製出來的手鐲樣式。</w:t>
      </w:r>
    </w:p>
    <w:p>
      <w:pPr>
        <w:ind w:firstLine="480"/>
      </w:pPr>
      <w:r>
        <w:t>不過工巧坊的匠人回話，要做這樣一個翡翠手鐲，起碼得耗上三兩個月。</w:t>
      </w:r>
    </w:p>
    <w:p>
      <w:pPr>
        <w:ind w:firstLine="480"/>
      </w:pPr>
      <w:r>
        <w:t>三福覺得奇怪，陸臨淵從來不愛把玩翠玉珠寶，好端端的他到處找這翡翠手鐲做什麽？</w:t>
      </w:r>
    </w:p>
    <w:p>
      <w:pPr>
        <w:ind w:firstLine="480"/>
      </w:pPr>
      <w:r>
        <w:t>掌櫃的看了圖紙後衝陸臨淵擺擺手：“咱這兒倒沒有，要不客官去別家問問？”</w:t>
      </w:r>
    </w:p>
    <w:p>
      <w:pPr>
        <w:ind w:firstLine="480"/>
      </w:pPr>
      <w:r>
        <w:t>三福陪著陸臨淵一連問了三四家，都說沒有這樣的品相。</w:t>
      </w:r>
    </w:p>
    <w:p>
      <w:pPr>
        <w:ind w:firstLine="480"/>
      </w:pPr>
      <w:r>
        <w:t>三福本以為以他不耐煩的性子，碰壁幾次可能就沒了興趣。</w:t>
      </w:r>
    </w:p>
    <w:p>
      <w:pPr>
        <w:ind w:firstLine="480"/>
      </w:pPr>
      <w:r>
        <w:t>可陸臨淵今天卻像是吃錯藥，非要跟這個翡翠手鐲杠上了！</w:t>
      </w:r>
    </w:p>
    <w:p>
      <w:pPr>
        <w:ind w:firstLine="480"/>
      </w:pPr>
      <w:r>
        <w:t>三福勸他早些回去歇息，他卻轉頭又進了一家店鋪。</w:t>
      </w:r>
    </w:p>
    <w:p>
      <w:pPr>
        <w:ind w:firstLine="480"/>
      </w:pPr>
      <w:r>
        <w:t>主仆二人就這樣在岩溪鎮兜兜轉轉，流轉於各家店鋪之間。</w:t>
      </w:r>
    </w:p>
    <w:p>
      <w:pPr>
        <w:ind w:firstLine="480"/>
      </w:pPr>
      <w:r>
        <w:t>三福困得眼皮打架，可陸臨淵卻越找越精神。</w:t>
      </w:r>
    </w:p>
    <w:p>
      <w:pPr>
        <w:ind w:firstLine="480"/>
      </w:pPr>
      <w:r>
        <w:t>終於在一家不起眼的店鋪裏，有了線索。</w:t>
      </w:r>
    </w:p>
    <w:p>
      <w:pPr>
        <w:ind w:firstLine="480"/>
      </w:pPr>
      <w:r>
        <w:t>掌櫃的看了草圖後一臉神秘地說道：“客官要的可是咱家的鎮店之寶，價值不菲。”</w:t>
      </w:r>
    </w:p>
    <w:p>
      <w:pPr>
        <w:ind w:firstLine="480"/>
      </w:pPr>
      <w:r>
        <w:t>三福一聽這話立馬精神起來：終於輪到他裝逼了！</w:t>
      </w:r>
    </w:p>
    <w:p>
      <w:pPr>
        <w:ind w:firstLine="480"/>
      </w:pPr>
      <w:r>
        <w:t>“咳咳！”他將自己的聲音壓粗了一些，“你說一個數，就沒有我家公子掏不起的銀子！”</w:t>
      </w:r>
    </w:p>
    <w:p>
      <w:pPr>
        <w:ind w:firstLine="480"/>
      </w:pPr>
      <w:r>
        <w:t>掌櫃的讚了一聲豪氣，便從內室取出了一個黑色描金邊的錦盒，裏麵安靜躺著一個翡翠手鐲。</w:t>
      </w:r>
    </w:p>
    <w:p>
      <w:pPr>
        <w:ind w:firstLine="480"/>
      </w:pPr>
      <w:r>
        <w:t>陸臨淵拿起來仔細端詳了一番，發現這手鐲和寧瀟瀟母親送給她的那個有九成相像，疲憊的臉上終於浮現出了淺淡的笑意。</w:t>
      </w:r>
    </w:p>
    <w:p>
      <w:pPr>
        <w:ind w:firstLine="480"/>
      </w:pPr>
      <w:r>
        <w:t>三福最擅察言觀色，便問：“主子，可是這個？”</w:t>
      </w:r>
    </w:p>
    <w:p>
      <w:pPr>
        <w:ind w:firstLine="480"/>
      </w:pPr>
      <w:r>
        <w:t>陸臨淵頷首，三福瞬間如釋重負，問掌櫃的：“多少銀子？”</w:t>
      </w:r>
    </w:p>
    <w:p>
      <w:pPr>
        <w:ind w:firstLine="480"/>
      </w:pPr>
      <w:r>
        <w:t>“五百兩。少一個子兒都不賣。”</w:t>
      </w:r>
    </w:p>
    <w:p>
      <w:pPr>
        <w:ind w:firstLine="480"/>
      </w:pPr>
      <w:r>
        <w:t>五百兩買一個翡翠手鐲，很明顯這是老板在宰他們。</w:t>
      </w:r>
    </w:p>
    <w:p>
      <w:pPr>
        <w:ind w:firstLine="480"/>
      </w:pPr>
      <w:r>
        <w:t>但千金難買心頭好，為著它陸臨淵熬夜找了一晚上，與他付出的精力相比，這點銀子也算不得什麽。</w:t>
      </w:r>
    </w:p>
    <w:p>
      <w:pPr>
        <w:ind w:firstLine="480"/>
      </w:pPr>
      <w:r>
        <w:t>於是三福二話沒說，大手一揮就將銀子付了。</w:t>
      </w:r>
    </w:p>
    <w:p>
      <w:pPr>
        <w:ind w:firstLine="480"/>
      </w:pPr>
      <w:r>
        <w:t>和陸臨淵走出店鋪的時候，天邊已經泛起了魚肚白。</w:t>
      </w:r>
    </w:p>
    <w:p>
      <w:pPr>
        <w:ind w:firstLine="480"/>
      </w:pPr>
      <w:r>
        <w:t>三福打了個哈欠，“皇上這般鍥而不舍，幾乎找遍了岩溪鎮的玉石店鋪，想來定是十分喜歡這鐲子。五百兩銀子貴是貴了點，但是不虧。”</w:t>
      </w:r>
    </w:p>
    <w:p>
      <w:pPr>
        <w:ind w:firstLine="480"/>
      </w:pPr>
      <w:r>
        <w:t>陸臨淵笑，“是不虧，朕又沒掏錢。”</w:t>
      </w:r>
    </w:p>
    <w:p>
      <w:pPr>
        <w:ind w:firstLine="480"/>
      </w:pPr>
      <w:r>
        <w:t>“那是，而且說......嗯？啥？”三福猛地一個激靈，睡意全無：“皇上該不會是想讓奴才認了這買手鐲的錢吧？”</w:t>
      </w:r>
    </w:p>
    <w:p>
      <w:pPr>
        <w:ind w:firstLine="480"/>
      </w:pPr>
      <w:r>
        <w:t>陸臨淵瞥他一眼，“擺闊的是你，掏錢的也是你，這筆賬朕回頭記你身上，按月從你的例銀裏麵扣。”</w:t>
      </w:r>
    </w:p>
    <w:p>
      <w:pPr>
        <w:ind w:firstLine="480"/>
      </w:pPr>
      <w:r>
        <w:t>三福哭喪個臉跟在陸臨淵身後嚷嚷不個休：</w:t>
      </w:r>
    </w:p>
    <w:p>
      <w:pPr>
        <w:ind w:firstLine="480"/>
      </w:pPr>
      <w:r>
        <w:t>“哎呦~~皇上！您這是要了奴才的命了......</w:t>
      </w:r>
    </w:p>
    <w:p>
      <w:pPr>
        <w:ind w:firstLine="480"/>
      </w:pPr>
      <w:r>
        <w:t>“要不奴才給您掏一半也成？咱一人二百五？”</w:t>
      </w:r>
    </w:p>
    <w:p>
      <w:pPr>
        <w:ind w:firstLine="480"/>
      </w:pPr>
      <w:r>
        <w:t>“哎！皇上您走慢點，您別跑啊！”</w:t>
      </w:r>
    </w:p>
    <w:p>
      <w:pPr>
        <w:ind w:firstLine="480"/>
      </w:pPr>
      <w:r>
        <w:t>橙紅的晨霞如潑墨在淺藍的蒼穹之上，主仆二人這般說著鬧著，身影逐漸消失在遠方。</w:t>
      </w:r>
    </w:p>
    <w:p>
      <w:pPr>
        <w:ind w:firstLine="480"/>
      </w:pPr>
      <w:r>
        <w:t>回到玉佛寺，陸臨淵一刻都沒有休息，即刻成行回宮。</w:t>
      </w:r>
    </w:p>
    <w:p>
      <w:pPr>
        <w:ind w:firstLine="480"/>
      </w:pPr>
      <w:r>
        <w:t>返程路上，三福都要困得原地升天了，可陸臨淵卻睡意全無，甚至還在馬車上看起了兵書。</w:t>
      </w:r>
    </w:p>
    <w:p>
      <w:pPr>
        <w:ind w:firstLine="480"/>
      </w:pPr>
      <w:r>
        <w:t>三福好奇道：“皇上，您不困嗎？”</w:t>
      </w:r>
    </w:p>
    <w:p>
      <w:pPr>
        <w:ind w:firstLine="480"/>
      </w:pPr>
      <w:r>
        <w:t>他是不困，卻不知為何。</w:t>
      </w:r>
    </w:p>
    <w:p>
      <w:pPr>
        <w:ind w:firstLine="480"/>
      </w:pPr>
      <w:r>
        <w:t>也是在很久之後，他才明白過來一個道理：</w:t>
      </w:r>
    </w:p>
    <w:p>
      <w:pPr>
        <w:ind w:firstLine="480"/>
      </w:pPr>
      <w:r>
        <w:t>心中有著惦念之人，總是不知疲倦的。</w:t>
      </w:r>
    </w:p>
    <w:p>
      <w:pPr>
        <w:ind w:firstLine="480"/>
      </w:pPr>
      <w:r>
        <w:t>*</w:t>
      </w:r>
    </w:p>
    <w:p>
      <w:pPr>
        <w:ind w:firstLine="480"/>
      </w:pPr>
      <w:r>
        <w:t>他回宮的當晚，照例翻了顧似錦的牌子。</w:t>
      </w:r>
    </w:p>
    <w:p>
      <w:pPr>
        <w:ind w:firstLine="480"/>
      </w:pPr>
      <w:r>
        <w:t>顧似錦一進寢殿就駕輕熟重地脫了衣服，裏麵穿著的是貼身的蠶絲寢衣，方便排汗。</w:t>
      </w:r>
    </w:p>
    <w:p>
      <w:pPr>
        <w:ind w:firstLine="480"/>
      </w:pPr>
      <w:r>
        <w:t>稍微熱身之後，不用陸臨淵給她喊拍子，她自己就開始了：</w:t>
      </w:r>
    </w:p>
    <w:p>
      <w:pPr>
        <w:ind w:firstLine="480"/>
      </w:pPr>
      <w:r>
        <w:t>“一，二，三，四，二，二，三，四~動作不對，再來一次！”</w:t>
      </w:r>
    </w:p>
    <w:p>
      <w:pPr>
        <w:ind w:firstLine="480"/>
      </w:pPr>
      <w:r>
        <w:t>“馬甲線人魚線，我想要！”</w:t>
      </w:r>
    </w:p>
    <w:p>
      <w:pPr>
        <w:ind w:firstLine="480"/>
      </w:pPr>
      <w:r>
        <w:t>而陸臨淵則又像抓小雞崽一樣，把寧瀟瀟抓去了偏殿的書房給他讀奏折。</w:t>
      </w:r>
    </w:p>
    <w:p>
      <w:pPr>
        <w:ind w:firstLine="480"/>
      </w:pPr>
      <w:r>
        <w:t>寧瀟瀟似乎已經習慣了這一套流程，也懶得在心裏吐槽了。</w:t>
      </w:r>
    </w:p>
    <w:p>
      <w:pPr>
        <w:ind w:firstLine="480"/>
      </w:pPr>
      <w:r>
        <w:t>她坐下來剛準備翻開奏折，右手的手腕卻猛然被陸臨淵握住。</w:t>
      </w:r>
    </w:p>
    <w:p>
      <w:pPr>
        <w:ind w:firstLine="480"/>
      </w:pPr>
      <w:r>
        <w:t>“兩日不見，你指頭上的傷就好了？”</w:t>
      </w:r>
    </w:p>
    <w:p>
      <w:pPr>
        <w:ind w:firstLine="480"/>
      </w:pPr>
      <w:r>
        <w:t>“奴婢......奴婢天賦異稟，自小傷口就長得快......奴婢可沒有偷用你給草泥馬的金瘡藥......”</w:t>
      </w:r>
    </w:p>
    <w:p>
      <w:pPr>
        <w:ind w:firstLine="480"/>
      </w:pPr>
      <w:r>
        <w:t>說是沒有，但是手指愈合的傷口上麵，還淺淺地敷著一層藥粉。</w:t>
      </w:r>
    </w:p>
    <w:p>
      <w:pPr>
        <w:ind w:firstLine="480"/>
      </w:pPr>
      <w:r>
        <w:t>陸臨淵又不是個瞎子，讓他看到肯定又要和自己算賬。</w:t>
      </w:r>
    </w:p>
    <w:p>
      <w:pPr>
        <w:ind w:firstLine="480"/>
      </w:pPr>
      <w:r>
        <w:t>她想把手從他掌心抽離出來，而他卻握得更緊，用霸道的口吻命令她：</w:t>
      </w:r>
    </w:p>
    <w:p>
      <w:pPr>
        <w:ind w:firstLine="480"/>
      </w:pPr>
      <w:r>
        <w:t>“不許動。”</w:t>
      </w:r>
    </w:p>
    <w:p>
      <w:pPr>
        <w:ind w:firstLine="480"/>
      </w:pPr>
      <w:r>
        <w:t>習武在掌心磨出的繭粗糲地摩擦著她嬌嫩的肌膚，有些癢......</w:t>
      </w:r>
    </w:p>
    <w:p>
      <w:pPr>
        <w:ind w:firstLine="480"/>
      </w:pPr>
      <w:r>
        <w:t>下一刻，他從袖袍裏取出了一個手鐲，動作輕柔地給她戴在手上。</w:t>
      </w:r>
    </w:p>
    <w:p>
      <w:pPr>
        <w:ind w:firstLine="480"/>
      </w:pPr>
      <w:r>
        <w:t>寧瀟瀟看著手腕上那個和母親送給自己的一模一樣的翡翠手鐲，傻掉了。</w:t>
      </w:r>
    </w:p>
    <w:p>
      <w:r>
        <w:br w:type="page"/>
      </w:r>
    </w:p>
    <w:p>
      <w:pPr>
        <w:pStyle w:val="Heading1"/>
        <w:jc w:val="left"/>
      </w:pPr>
      <w:r>
        <w:t>第59章 你要這鐵棒有何用？</w:t>
      </w:r>
    </w:p>
    <w:p/>
    <w:p/>
    <w:p>
      <w:pPr>
        <w:ind w:firstLine="480"/>
      </w:pPr>
      <w:r>
        <w:t>翡翠質感冰涼，仿佛連周遭的空氣都被冷凝。</w:t>
      </w:r>
    </w:p>
    <w:p>
      <w:pPr>
        <w:ind w:firstLine="480"/>
      </w:pPr>
      <w:r>
        <w:t>殿裏靜的出奇，寧瀟瀟隻能聽見自己有些失速的心跳聲。</w:t>
      </w:r>
    </w:p>
    <w:p>
      <w:pPr>
        <w:ind w:firstLine="480"/>
      </w:pPr>
      <w:r>
        <w:t>她抿著薄唇，小鹿一樣的眼睛不自然地閃躲著，臉頰悄悄爬上了一抹紅暈。</w:t>
      </w:r>
    </w:p>
    <w:p>
      <w:pPr>
        <w:ind w:firstLine="480"/>
      </w:pPr>
      <w:r>
        <w:t>也不知是為了緩解她的還是自己的尷尬，陸臨淵鬆開她的手，用一貫清冷的聲音說道：</w:t>
      </w:r>
    </w:p>
    <w:p>
      <w:pPr>
        <w:ind w:firstLine="480"/>
      </w:pPr>
      <w:r>
        <w:t>“今日朕清點國庫的時候，瞥見這玩意兒在角落裏落灰，覺得分外醜，正好配你。”</w:t>
      </w:r>
    </w:p>
    <w:p>
      <w:pPr>
        <w:ind w:firstLine="480"/>
      </w:pPr>
      <w:r>
        <w:t>他裝作滿不在乎地拂了拂衣袖上的褶皺，“你若不要，砸碎丟了便是。”</w:t>
      </w:r>
    </w:p>
    <w:p>
      <w:pPr>
        <w:ind w:firstLine="480"/>
      </w:pPr>
      <w:r>
        <w:t>這一句直男發言，足以將寧瀟瀟頭頂上冒出的粉紅泡泡逐一擊破。</w:t>
      </w:r>
    </w:p>
    <w:p>
      <w:pPr>
        <w:ind w:firstLine="480"/>
      </w:pPr>
      <w:r>
        <w:t>她瞬間清醒過來，臉不紅心不跳，還在心裏默默吐槽了自己一句：</w:t>
      </w:r>
    </w:p>
    <w:p>
      <w:pPr>
        <w:ind w:firstLine="480"/>
      </w:pPr>
      <w:r>
        <w:t>【我在瞎想什麽？他放著一整個後宮的沉魚落雁不搭理，怎麽會對我有意思？】</w:t>
      </w:r>
    </w:p>
    <w:p>
      <w:pPr>
        <w:ind w:firstLine="480"/>
      </w:pPr>
      <w:r>
        <w:t>陸臨淵心底冷嗤：嗬，算你還有幾分自知之明。</w:t>
      </w:r>
    </w:p>
    <w:p>
      <w:pPr>
        <w:ind w:firstLine="480"/>
      </w:pPr>
      <w:r>
        <w:t>不過很快，事情就開始朝著奇奇怪怪的方向發展了：</w:t>
      </w:r>
    </w:p>
    <w:p>
      <w:pPr>
        <w:ind w:firstLine="480"/>
      </w:pPr>
      <w:r>
        <w:t>【嘶......不對勁呀！按理說他應該早就和小顧那啥了，為什麽到現在還沒動靜？】</w:t>
      </w:r>
    </w:p>
    <w:p>
      <w:pPr>
        <w:ind w:firstLine="480"/>
      </w:pPr>
      <w:r>
        <w:t>【所以......他每天晚上叫小顧來跳操，押著我在這兒給他讀奏折，會不會是他放出去的煙霧彈？】</w:t>
      </w:r>
    </w:p>
    <w:p>
      <w:pPr>
        <w:ind w:firstLine="480"/>
      </w:pPr>
      <w:r>
        <w:t>【會不會因為他懷過一次孕的關係，導致雌性激素分泌過多，所以......不太行了？】</w:t>
      </w:r>
    </w:p>
    <w:p>
      <w:pPr>
        <w:ind w:firstLine="480"/>
      </w:pPr>
      <w:r>
        <w:t>這般想著，眼神也不自覺地看向陸臨淵的......褲子？</w:t>
      </w:r>
    </w:p>
    <w:p>
      <w:pPr>
        <w:ind w:firstLine="480"/>
      </w:pPr>
      <w:r>
        <w:t>她想起有‘世俗欲望’的三福，不禁在心中揶揄一番陸臨淵：</w:t>
      </w:r>
    </w:p>
    <w:p>
      <w:pPr>
        <w:ind w:firstLine="480"/>
      </w:pPr>
      <w:r>
        <w:t>【好東西沒用，可以捐給有用的人~】</w:t>
      </w:r>
    </w:p>
    <w:p>
      <w:pPr>
        <w:ind w:firstLine="480"/>
      </w:pPr>
      <w:r>
        <w:t>陸臨淵大抵聽懂了她是什麽意思，於是橫眉瞪著她：“你盯著朕的襠看什麽呢？”</w:t>
      </w:r>
    </w:p>
    <w:p>
      <w:pPr>
        <w:ind w:firstLine="480"/>
      </w:pPr>
      <w:r>
        <w:t>“啊？沒......沒什麽。”寧瀟瀟用力搖頭，將那些帶顏色的畫麵從自己的腦海中趕出去。</w:t>
      </w:r>
    </w:p>
    <w:p>
      <w:pPr>
        <w:ind w:firstLine="480"/>
      </w:pPr>
      <w:r>
        <w:t>“奴婢多謝皇上賞賜，這手鐲奴婢很喜歡。”</w:t>
      </w:r>
    </w:p>
    <w:p>
      <w:pPr>
        <w:ind w:firstLine="480"/>
      </w:pPr>
      <w:r>
        <w:t>她抬起手腕在陸臨淵麵前晃了晃，笑意激起了臉上淺淺的梨渦，天真無邪的像是一個未經世事的少女。</w:t>
      </w:r>
    </w:p>
    <w:p>
      <w:pPr>
        <w:ind w:firstLine="480"/>
      </w:pPr>
      <w:r>
        <w:t>陸臨淵：【未經世事？呸！就她腦子裏每天想的那點帶顏色的破事，朕合理懷疑黃河黃川黃浦江，都是從她腦袋裏擠出來的水！】</w:t>
      </w:r>
    </w:p>
    <w:p>
      <w:pPr>
        <w:ind w:firstLine="480"/>
      </w:pPr>
      <w:r>
        <w:t>“咳咳咳......”陸臨淵沒來由地咳嗽了兩聲，隱隱覺得有些頭疼。</w:t>
      </w:r>
    </w:p>
    <w:p>
      <w:pPr>
        <w:ind w:firstLine="480"/>
      </w:pPr>
      <w:r>
        <w:t>寧瀟瀟關切道：“皇上怎麽了？覺得哪裏不舒服？”</w:t>
      </w:r>
    </w:p>
    <w:p>
      <w:pPr>
        <w:ind w:firstLine="480"/>
      </w:pPr>
      <w:r>
        <w:t>“咳咳......朕見到你就不舒服！”</w:t>
      </w:r>
    </w:p>
    <w:p>
      <w:pPr>
        <w:ind w:firstLine="480"/>
      </w:pPr>
      <w:r>
        <w:t>“哦......”寧瀟瀟腦瓜子一轉，合了奏折就要開溜，“那奴婢先走了，免得礙著皇上龍體康健~”</w:t>
      </w:r>
    </w:p>
    <w:p>
      <w:pPr>
        <w:ind w:firstLine="480"/>
      </w:pPr>
      <w:r>
        <w:t>說完拔腿就跑，陸臨淵隨手拿起一本奏折，朝著她的小腿飛了過去。</w:t>
      </w:r>
    </w:p>
    <w:p>
      <w:pPr>
        <w:ind w:firstLine="480"/>
      </w:pPr>
      <w:r>
        <w:t>他力道控製的很好，打在身上並不疼，但卻會讓快速行走中的寧瀟瀟失去平衡。</w:t>
      </w:r>
    </w:p>
    <w:p>
      <w:pPr>
        <w:ind w:firstLine="480"/>
      </w:pPr>
      <w:r>
        <w:t>隻見她咿咿呀呀的，一個滑跪就撲到了陸臨淵的懷裏。</w:t>
      </w:r>
    </w:p>
    <w:p>
      <w:pPr>
        <w:ind w:firstLine="480"/>
      </w:pPr>
      <w:r>
        <w:t>陸臨淵為了展現自己的高冷，便沒有伸手去扶她。</w:t>
      </w:r>
    </w:p>
    <w:p>
      <w:pPr>
        <w:ind w:firstLine="480"/>
      </w:pPr>
      <w:r>
        <w:t>因為慣性的作用，寧瀟瀟又下滑了幾分，直到......把頭埋在了陸臨淵的大腿上......</w:t>
      </w:r>
    </w:p>
    <w:p>
      <w:pPr>
        <w:ind w:firstLine="480"/>
      </w:pPr>
      <w:r>
        <w:t>陸臨淵：“？？？”</w:t>
      </w:r>
    </w:p>
    <w:p>
      <w:pPr>
        <w:ind w:firstLine="480"/>
      </w:pPr>
      <w:r>
        <w:t>寧瀟瀟：“......”</w:t>
      </w:r>
    </w:p>
    <w:p>
      <w:pPr>
        <w:ind w:firstLine="480"/>
      </w:pPr>
      <w:r>
        <w:t>問題是她埋就埋了，半天不起來是個什麽鬼意思？</w:t>
      </w:r>
    </w:p>
    <w:p>
      <w:pPr>
        <w:ind w:firstLine="480"/>
      </w:pPr>
      <w:r>
        <w:t>上癮了？</w:t>
      </w:r>
    </w:p>
    <w:p>
      <w:pPr>
        <w:ind w:firstLine="480"/>
      </w:pPr>
      <w:r>
        <w:t>“你起來！”</w:t>
      </w:r>
    </w:p>
    <w:p>
      <w:pPr>
        <w:ind w:firstLine="480"/>
      </w:pPr>
      <w:r>
        <w:t>“哎呀！皇上別動......奴婢腰扭惹......”</w:t>
      </w:r>
    </w:p>
    <w:p>
      <w:pPr>
        <w:ind w:firstLine="480"/>
      </w:pPr>
      <w:r>
        <w:t>寧瀟瀟捂著腰肢，眉頭緊蹙，看著不像是裝得。</w:t>
      </w:r>
    </w:p>
    <w:p>
      <w:pPr>
        <w:ind w:firstLine="480"/>
      </w:pPr>
      <w:r>
        <w:t>陸臨淵又是一陣劇烈的頭疼，“咳咳咳......麻煩！”</w:t>
      </w:r>
    </w:p>
    <w:p>
      <w:pPr>
        <w:ind w:firstLine="480"/>
      </w:pPr>
      <w:r>
        <w:t>嘴上暴躁，表情嫌惡，但動作還是又輕又柔的將寧瀟瀟從地上攙扶起來。</w:t>
      </w:r>
    </w:p>
    <w:p>
      <w:pPr>
        <w:ind w:firstLine="480"/>
      </w:pPr>
      <w:r>
        <w:t>“怎麽樣？”</w:t>
      </w:r>
    </w:p>
    <w:p>
      <w:pPr>
        <w:ind w:firstLine="480"/>
      </w:pPr>
      <w:r>
        <w:t>寧瀟瀟簡單活動了一下，隻是剛才摔著的時候把腰閃了一下疼痛比較劇烈，現在微微有些酸痛，倒好多了。</w:t>
      </w:r>
    </w:p>
    <w:p>
      <w:pPr>
        <w:ind w:firstLine="480"/>
      </w:pPr>
      <w:r>
        <w:t>“回皇上，不礙事。”</w:t>
      </w:r>
    </w:p>
    <w:p>
      <w:pPr>
        <w:ind w:firstLine="480"/>
      </w:pPr>
      <w:r>
        <w:t>“不礙事就繼續讀奏折。”</w:t>
      </w:r>
    </w:p>
    <w:p>
      <w:pPr>
        <w:ind w:firstLine="480"/>
      </w:pPr>
      <w:r>
        <w:t>陸臨淵回身坐在了太師椅上，盯著寧瀟瀟一臉不情願走回龍案前，一手捂著腰，一手翻開奏折。</w:t>
      </w:r>
    </w:p>
    <w:p>
      <w:pPr>
        <w:ind w:firstLine="480"/>
      </w:pPr>
      <w:r>
        <w:t>她因為腰酸站不直，總是晃晃悠悠的。</w:t>
      </w:r>
    </w:p>
    <w:p>
      <w:pPr>
        <w:ind w:firstLine="480"/>
      </w:pPr>
      <w:r>
        <w:t>陸臨淵便道：“坐著念。”</w:t>
      </w:r>
    </w:p>
    <w:p>
      <w:pPr>
        <w:ind w:firstLine="480"/>
      </w:pPr>
      <w:r>
        <w:t>“啊？”寧瀟瀟回頭看了一眼陸臨淵的龍椅，有些尷尬，“皇上......這是你的禦座，奴婢怎麽能......”</w:t>
      </w:r>
    </w:p>
    <w:p>
      <w:pPr>
        <w:ind w:firstLine="480"/>
      </w:pPr>
      <w:r>
        <w:t>陸臨淵凶巴巴地截斷了她的話：“朕讓你坐你就坐！你晃得朕眼暈！”</w:t>
      </w:r>
    </w:p>
    <w:p>
      <w:pPr>
        <w:ind w:firstLine="480"/>
      </w:pPr>
      <w:r>
        <w:t>“哦......”</w:t>
      </w:r>
    </w:p>
    <w:p>
      <w:pPr>
        <w:ind w:firstLine="480"/>
      </w:pPr>
      <w:r>
        <w:t>這龍椅寧瀟瀟還是第一次坐，也不知道上麵的座墊是用什麽做的，軟乎乎的像是坐在了席夢思軟墊上。</w:t>
      </w:r>
    </w:p>
    <w:p>
      <w:pPr>
        <w:ind w:firstLine="480"/>
      </w:pPr>
      <w:r>
        <w:t>【嘖嘖，忘了他有痔瘡了，一天上朝、批閱奏折要坐那麽久，可不得挑個軟和點的坐墊嗎？】</w:t>
      </w:r>
    </w:p>
    <w:p>
      <w:pPr>
        <w:ind w:firstLine="480"/>
      </w:pPr>
      <w:r>
        <w:t>陸臨淵：“......”</w:t>
      </w:r>
    </w:p>
    <w:p>
      <w:pPr>
        <w:ind w:firstLine="480"/>
      </w:pPr>
      <w:r>
        <w:t>“朕讓你念奏折！咳咳咳......你發什麽愣？”</w:t>
      </w:r>
    </w:p>
    <w:p>
      <w:pPr>
        <w:ind w:firstLine="480"/>
      </w:pPr>
      <w:r>
        <w:t>他的咳嗽聲不像是幹咳，很像是受寒感冒的那種咳嗽。</w:t>
      </w:r>
    </w:p>
    <w:p>
      <w:pPr>
        <w:ind w:firstLine="480"/>
      </w:pPr>
      <w:r>
        <w:t>寧瀟瀟忍不住關心了他一句，“皇上是受涼傷寒了吧？咳嗽是前兆，還是得及時吃藥，在病發出來之前將病氣壓製住。不然萬一病情惡化發燒的話，可要受罪了。”</w:t>
      </w:r>
    </w:p>
    <w:p>
      <w:pPr>
        <w:ind w:firstLine="480"/>
      </w:pPr>
      <w:r>
        <w:t>而這一次，陸臨淵也出其意料的沒有懟她。</w:t>
      </w:r>
    </w:p>
    <w:p>
      <w:pPr>
        <w:ind w:firstLine="480"/>
      </w:pPr>
      <w:r>
        <w:t>他像是一隻炸毛的獅子被磨平了怒氣，悻悻的‘嗯’了一聲。</w:t>
      </w:r>
    </w:p>
    <w:p>
      <w:pPr>
        <w:ind w:firstLine="480"/>
      </w:pPr>
      <w:r>
        <w:t>寧瀟瀟專心念起了奏折，期間三福在外求見，陸臨淵便喚他進來。</w:t>
      </w:r>
    </w:p>
    <w:p>
      <w:pPr>
        <w:ind w:firstLine="480"/>
      </w:pPr>
      <w:r>
        <w:t>他剛一入內，就被眼前的景象驚呆了。</w:t>
      </w:r>
    </w:p>
    <w:p>
      <w:pPr>
        <w:ind w:firstLine="480"/>
      </w:pPr>
      <w:r>
        <w:t>隻見寧瀟瀟坐在龍椅上，舒舒服服翹著二郎腿，手上拿著奏折嘰裏咕嚕地念著。</w:t>
      </w:r>
    </w:p>
    <w:p>
      <w:pPr>
        <w:ind w:firstLine="480"/>
      </w:pPr>
      <w:r>
        <w:t>而陸臨淵則坐在次位的太師椅上，微微偏頭看著她。</w:t>
      </w:r>
    </w:p>
    <w:p>
      <w:pPr>
        <w:ind w:firstLine="480"/>
      </w:pPr>
      <w:r>
        <w:t>這是什麽神仙場麵？</w:t>
      </w:r>
    </w:p>
    <w:p>
      <w:pPr>
        <w:ind w:firstLine="480"/>
      </w:pPr>
      <w:r>
        <w:t>陸臨淵這樣有主權意識的一個人，怎麽可能允許旁人坐在他的龍椅上？更遑論讓別人看他的奏折？</w:t>
      </w:r>
    </w:p>
    <w:p>
      <w:pPr>
        <w:ind w:firstLine="480"/>
      </w:pPr>
      <w:r>
        <w:t>三福先是一陣傻眼，而後臉上露出了嗑瘋了的笑意，“皇上，皇後娘娘送來了您萬壽節（生日）那日的安排，請您過目。”</w:t>
      </w:r>
    </w:p>
    <w:p>
      <w:pPr>
        <w:ind w:firstLine="480"/>
      </w:pPr>
      <w:r>
        <w:t>陸臨淵懶得看，隨口應付：“往年怎麽辦，今年就怎麽辦，咳咳，不必給朕看。”</w:t>
      </w:r>
    </w:p>
    <w:p>
      <w:pPr>
        <w:ind w:firstLine="480"/>
      </w:pPr>
      <w:r>
        <w:t>三福樂嗬嗬道：“得嘞~奴才知道了~”</w:t>
      </w:r>
    </w:p>
    <w:p>
      <w:pPr>
        <w:ind w:firstLine="480"/>
      </w:pPr>
      <w:r>
        <w:t>聽他一直笑個不停，陸臨淵才瞄了他一眼，“你笑什麽？”</w:t>
      </w:r>
    </w:p>
    <w:p>
      <w:pPr>
        <w:ind w:firstLine="480"/>
      </w:pPr>
      <w:r>
        <w:t>三福捂著嘴，一臉的鬼機靈，“奴才笑，今夜月色撩人，蟬鳴稀疏，是個難得的好日子~”</w:t>
      </w:r>
    </w:p>
    <w:p>
      <w:pPr>
        <w:ind w:firstLine="480"/>
      </w:pPr>
      <w:r>
        <w:t>他看一眼寧瀟瀟，又看一眼陸臨淵，握緊拳頭對陸臨淵比了個加油的手勢，小聲嘀咕：</w:t>
      </w:r>
    </w:p>
    <w:p>
      <w:pPr>
        <w:ind w:firstLine="480"/>
      </w:pPr>
      <w:r>
        <w:t>“皇上！衝！”</w:t>
      </w:r>
    </w:p>
    <w:p>
      <w:r>
        <w:br w:type="page"/>
      </w:r>
    </w:p>
    <w:p>
      <w:pPr>
        <w:pStyle w:val="Heading1"/>
        <w:jc w:val="left"/>
      </w:pPr>
      <w:r>
        <w:t>第60章 太後「催耕」了</w:t>
      </w:r>
    </w:p>
    <w:p/>
    <w:p/>
    <w:p>
      <w:pPr>
        <w:ind w:firstLine="480"/>
      </w:pPr>
      <w:r>
        <w:t>陸臨淵今天的身子確實不太舒服。</w:t>
      </w:r>
    </w:p>
    <w:p>
      <w:pPr>
        <w:ind w:firstLine="480"/>
      </w:pPr>
      <w:r>
        <w:t>起先是咳嗽，而後覺得身體陣陣發寒，且伴隨著隱隱的頭疼。</w:t>
      </w:r>
    </w:p>
    <w:p>
      <w:pPr>
        <w:ind w:firstLine="480"/>
      </w:pPr>
      <w:r>
        <w:t>種種跡象表明，他應該是感染了風寒。</w:t>
      </w:r>
    </w:p>
    <w:p>
      <w:pPr>
        <w:ind w:firstLine="480"/>
      </w:pPr>
      <w:r>
        <w:t>岩溪鎮是山間村落，晝夜溫差大，病氣應該就是那時候染上的。</w:t>
      </w:r>
    </w:p>
    <w:p>
      <w:pPr>
        <w:ind w:firstLine="480"/>
      </w:pPr>
      <w:r>
        <w:t>他因為常年習武的緣故，體質極好，已經許多年都沒有生過病了。</w:t>
      </w:r>
    </w:p>
    <w:p>
      <w:pPr>
        <w:ind w:firstLine="480"/>
      </w:pPr>
      <w:r>
        <w:t>聽宮裏的老人常念叨，長期不生病的人，一旦生病了病症就會稍微重一些。</w:t>
      </w:r>
    </w:p>
    <w:p>
      <w:pPr>
        <w:ind w:firstLine="480"/>
      </w:pPr>
      <w:r>
        <w:t>見他咳嗽個沒完，寧瀟瀟好心給他倒了一盞清水，“皇上，你喝口水潤潤嗓子吧？”</w:t>
      </w:r>
    </w:p>
    <w:p>
      <w:pPr>
        <w:ind w:firstLine="480"/>
      </w:pPr>
      <w:r>
        <w:t>“拿開。”陸臨淵絲毫不領情，“你離朕遠一點，朕不知道你什麽時候又要偷襲朕。”</w:t>
      </w:r>
    </w:p>
    <w:p>
      <w:pPr>
        <w:ind w:firstLine="480"/>
      </w:pPr>
      <w:r>
        <w:t>寧瀟瀟：“......”</w:t>
      </w:r>
    </w:p>
    <w:p>
      <w:pPr>
        <w:ind w:firstLine="480"/>
      </w:pPr>
      <w:r>
        <w:t>【好心當成驢肝肺！你以為我願意關心你嗎？愛喝不喝！】</w:t>
      </w:r>
    </w:p>
    <w:p>
      <w:pPr>
        <w:ind w:firstLine="480"/>
      </w:pPr>
      <w:r>
        <w:t>陸臨淵：“朕乏了，你退下吧。”</w:t>
      </w:r>
    </w:p>
    <w:p>
      <w:pPr>
        <w:ind w:firstLine="480"/>
      </w:pPr>
      <w:r>
        <w:t>“哦。奴婢告退。”</w:t>
      </w:r>
    </w:p>
    <w:p>
      <w:pPr>
        <w:ind w:firstLine="480"/>
      </w:pPr>
      <w:r>
        <w:t>寧瀟瀟帶著點小情緒悻悻而去。</w:t>
      </w:r>
    </w:p>
    <w:p>
      <w:pPr>
        <w:ind w:firstLine="480"/>
      </w:pPr>
      <w:r>
        <w:t>她前腳才出門，陸臨淵便猛烈地咳嗽了數聲。</w:t>
      </w:r>
    </w:p>
    <w:p>
      <w:pPr>
        <w:ind w:firstLine="480"/>
      </w:pPr>
      <w:r>
        <w:t>他剛才一直在忍著不敢放聲咳出來，最主要的原因是害怕傳染給寧瀟瀟。</w:t>
      </w:r>
    </w:p>
    <w:p>
      <w:pPr>
        <w:ind w:firstLine="480"/>
      </w:pPr>
      <w:r>
        <w:t>這會兒自己忍不住了，便想著趕緊把她趕走。</w:t>
      </w:r>
    </w:p>
    <w:p>
      <w:pPr>
        <w:ind w:firstLine="480"/>
      </w:pPr>
      <w:r>
        <w:t>畢竟她嬌滴滴的像個廢物，她要是病了，日後這如山的奏折誰來給他讀？</w:t>
      </w:r>
    </w:p>
    <w:p>
      <w:pPr>
        <w:ind w:firstLine="480"/>
      </w:pPr>
      <w:r>
        <w:t>*</w:t>
      </w:r>
    </w:p>
    <w:p>
      <w:pPr>
        <w:ind w:firstLine="480"/>
      </w:pPr>
      <w:r>
        <w:t>出了書房，打算去寢殿叫顧似錦一起回宮的寧瀟瀟碰見了三福。</w:t>
      </w:r>
    </w:p>
    <w:p>
      <w:pPr>
        <w:ind w:firstLine="480"/>
      </w:pPr>
      <w:r>
        <w:t>三福一見著她臉上就笑開了花，“完事了？”</w:t>
      </w:r>
    </w:p>
    <w:p>
      <w:pPr>
        <w:ind w:firstLine="480"/>
      </w:pPr>
      <w:r>
        <w:t>寧瀟瀟以為三福時問她讀完奏折了嗎，便隨口道：“嗯，完事了。”</w:t>
      </w:r>
    </w:p>
    <w:p>
      <w:pPr>
        <w:ind w:firstLine="480"/>
      </w:pPr>
      <w:r>
        <w:t>“嘶......”三福眼珠子向上一翻，若有所思地喃喃自語：“不應該呀，這才半個時辰。皇上平常和拇指姑娘做遊戲都不止這麽點時間......”</w:t>
      </w:r>
    </w:p>
    <w:p>
      <w:pPr>
        <w:ind w:firstLine="480"/>
      </w:pPr>
      <w:r>
        <w:t>寧瀟瀟：“公公嘀咕什麽呢？”</w:t>
      </w:r>
    </w:p>
    <w:p>
      <w:pPr>
        <w:ind w:firstLine="480"/>
      </w:pPr>
      <w:r>
        <w:t>三福：“沒什麽沒什麽~”</w:t>
      </w:r>
    </w:p>
    <w:p>
      <w:pPr>
        <w:ind w:firstLine="480"/>
      </w:pPr>
      <w:r>
        <w:t>“公公沒事的話，奴婢叫上顧常在就先回去了。”</w:t>
      </w:r>
    </w:p>
    <w:p>
      <w:pPr>
        <w:ind w:firstLine="480"/>
      </w:pPr>
      <w:r>
        <w:t>寧瀟瀟衝三福擺擺手告別，剛要走，三福突然喝住她：“唉！你等會兒！”</w:t>
      </w:r>
    </w:p>
    <w:p>
      <w:pPr>
        <w:ind w:firstLine="480"/>
      </w:pPr>
      <w:r>
        <w:t>他邁著小碎步上前，盯著寧瀟瀟手腕上的那個翡翠手鐲看了半天。</w:t>
      </w:r>
    </w:p>
    <w:p>
      <w:pPr>
        <w:ind w:firstLine="480"/>
      </w:pPr>
      <w:r>
        <w:t>好家夥，原來陸臨淵在靈溪鎮逛了一晚上，就是為了給她買鐲子？</w:t>
      </w:r>
    </w:p>
    <w:p>
      <w:pPr>
        <w:ind w:firstLine="480"/>
      </w:pPr>
      <w:r>
        <w:t>暴君的至理名言一直都是‘從不為無謂的事浪費時間’。</w:t>
      </w:r>
    </w:p>
    <w:p>
      <w:pPr>
        <w:ind w:firstLine="480"/>
      </w:pPr>
      <w:r>
        <w:t>為了找這個鐲子，他付出了一整夜的精力。可見寧瀟瀟在他心中的地位有多重。</w:t>
      </w:r>
    </w:p>
    <w:p>
      <w:pPr>
        <w:ind w:firstLine="480"/>
      </w:pPr>
      <w:r>
        <w:t>便是對皇後，對貴妃，也從沒見陸臨淵如此上心過。</w:t>
      </w:r>
    </w:p>
    <w:p>
      <w:pPr>
        <w:ind w:firstLine="480"/>
      </w:pPr>
      <w:r>
        <w:t>三福霎時間對寧瀟瀟‘肅然起敬’，“瀟瀟，你日後若是飛黃騰達了可別忘了雜家。”</w:t>
      </w:r>
    </w:p>
    <w:p>
      <w:pPr>
        <w:ind w:firstLine="480"/>
      </w:pPr>
      <w:r>
        <w:t>做個宮女能飛黃騰達到哪兒去？</w:t>
      </w:r>
    </w:p>
    <w:p>
      <w:pPr>
        <w:ind w:firstLine="480"/>
      </w:pPr>
      <w:r>
        <w:t>當宮女頭子？</w:t>
      </w:r>
    </w:p>
    <w:p>
      <w:pPr>
        <w:ind w:firstLine="480"/>
      </w:pPr>
      <w:r>
        <w:t>然後號令三千宮女一起擦桌子拖地？</w:t>
      </w:r>
    </w:p>
    <w:p>
      <w:pPr>
        <w:ind w:firstLine="480"/>
      </w:pPr>
      <w:r>
        <w:t>她對著三福尬笑一記，臨走的時候交代他，“我今日聽皇上一個勁的咳嗽，勞煩公公明日叫太醫來給皇上瞧一瞧，別把小病拖成了大病。”</w:t>
      </w:r>
    </w:p>
    <w:p>
      <w:pPr>
        <w:ind w:firstLine="480"/>
      </w:pPr>
      <w:r>
        <w:t>三福點頭哈腰應著她的吩咐，見她走遠了才捂嘴偷笑：</w:t>
      </w:r>
    </w:p>
    <w:p>
      <w:pPr>
        <w:ind w:firstLine="480"/>
      </w:pPr>
      <w:r>
        <w:t>“皇上那是咳嗽嗎？他那是愛的哮喘！”</w:t>
      </w:r>
    </w:p>
    <w:p>
      <w:pPr>
        <w:ind w:firstLine="480"/>
      </w:pPr>
      <w:r>
        <w:t>*</w:t>
      </w:r>
    </w:p>
    <w:p>
      <w:pPr>
        <w:ind w:firstLine="480"/>
      </w:pPr>
      <w:r>
        <w:t>陸臨淵‘愛的哮喘’第二天也沒見好。</w:t>
      </w:r>
    </w:p>
    <w:p>
      <w:pPr>
        <w:ind w:firstLine="480"/>
      </w:pPr>
      <w:r>
        <w:t>下朝後，三福本來安排了太醫給他診脈，但太後剛好這個時候來了，於是便讓太醫在偏殿候著。</w:t>
      </w:r>
    </w:p>
    <w:p>
      <w:pPr>
        <w:ind w:firstLine="480"/>
      </w:pPr>
      <w:r>
        <w:t>太後見陸臨淵臉色不太好，便問：“皇帝這是病了？”</w:t>
      </w:r>
    </w:p>
    <w:p>
      <w:pPr>
        <w:ind w:firstLine="480"/>
      </w:pPr>
      <w:r>
        <w:t>“有些咳嗽，無大礙。”</w:t>
      </w:r>
    </w:p>
    <w:p>
      <w:pPr>
        <w:ind w:firstLine="480"/>
      </w:pPr>
      <w:r>
        <w:t>“顧常在是如何照顧皇帝的？夜夜她侍寢，卻連皇帝病了也不管不問？”</w:t>
      </w:r>
    </w:p>
    <w:p>
      <w:pPr>
        <w:ind w:firstLine="480"/>
      </w:pPr>
      <w:r>
        <w:t>太後這句話明顯是在挑顧似錦的刺。</w:t>
      </w:r>
    </w:p>
    <w:p>
      <w:pPr>
        <w:ind w:firstLine="480"/>
      </w:pPr>
      <w:r>
        <w:t>陸臨淵覺得奇怪。</w:t>
      </w:r>
    </w:p>
    <w:p>
      <w:pPr>
        <w:ind w:firstLine="480"/>
      </w:pPr>
      <w:r>
        <w:t>他正是因為覺得太後在選秀的時候看好顧似錦，所以才常讓她來‘侍寢’，想要堵上太後的嘴。</w:t>
      </w:r>
    </w:p>
    <w:p>
      <w:pPr>
        <w:ind w:firstLine="480"/>
      </w:pPr>
      <w:r>
        <w:t>她今日這般，又是要唱那一出？</w:t>
      </w:r>
    </w:p>
    <w:p>
      <w:pPr>
        <w:ind w:firstLine="480"/>
      </w:pPr>
      <w:r>
        <w:t>太後說話向來直白，開門見山道：“顧常在入宮快兩個月，侍寢了十七次，獨承皇帝雨露，肚子卻一直沒個動靜。哀家讓太醫去瞧過了，說她體寒，想要懷上龍嗣，且要費心調養著。”</w:t>
      </w:r>
    </w:p>
    <w:p>
      <w:pPr>
        <w:ind w:firstLine="480"/>
      </w:pPr>
      <w:r>
        <w:t>太後輕撫尾指的鎏金護甲，一語雙關道：“皇帝未免太極端了些。從前是滿後宮的莊田一處也不去，如今卻逮著一方田地一個勁的‘耕種’。那地是塊壞地，累死了牛也結不出果。皇帝勤於朝政，皇嗣一事也關係國本，需知雨露均沾，方是長久之道。”</w:t>
      </w:r>
    </w:p>
    <w:p>
      <w:pPr>
        <w:ind w:firstLine="480"/>
      </w:pPr>
      <w:r>
        <w:t>陸臨淵最討厭太後過問自己的私事。</w:t>
      </w:r>
    </w:p>
    <w:p>
      <w:pPr>
        <w:ind w:firstLine="480"/>
      </w:pPr>
      <w:r>
        <w:t>他也沒給太後留麵子，“如母後所言，皇嗣一事關係國本，便是國事。後宮不得幹政，母後是忘了老祖宗的教條了嗎？”</w:t>
      </w:r>
    </w:p>
    <w:p>
      <w:pPr>
        <w:ind w:firstLine="480"/>
      </w:pPr>
      <w:r>
        <w:t>太後氣得麵色鐵青：“你......哀家說這些是為了誰？還不是為了你？你如今本事了，當了皇帝了，哀家的話便不作數了嗎？”</w:t>
      </w:r>
    </w:p>
    <w:p>
      <w:pPr>
        <w:ind w:firstLine="480"/>
      </w:pPr>
      <w:r>
        <w:t>*</w:t>
      </w:r>
    </w:p>
    <w:p>
      <w:pPr>
        <w:ind w:firstLine="480"/>
      </w:pPr>
      <w:r>
        <w:t>寧瀟瀟嘴上說著不關心陸臨淵，但是昨天晚上也一夜都沒睡好覺。</w:t>
      </w:r>
    </w:p>
    <w:p>
      <w:pPr>
        <w:ind w:firstLine="480"/>
      </w:pPr>
      <w:r>
        <w:t>他是個倔脾氣，諱疾忌醫，不一定會聽她的話讓太醫給他診治。</w:t>
      </w:r>
    </w:p>
    <w:p>
      <w:pPr>
        <w:ind w:firstLine="480"/>
      </w:pPr>
      <w:r>
        <w:t>感冒雖然不是什麽大病，但是病氣發出來一旦發燒，怎麽說也要難受七八日。</w:t>
      </w:r>
    </w:p>
    <w:p>
      <w:pPr>
        <w:ind w:firstLine="480"/>
      </w:pPr>
      <w:r>
        <w:t>她看一眼手腕上的鐲子，</w:t>
      </w:r>
    </w:p>
    <w:p>
      <w:pPr>
        <w:ind w:firstLine="480"/>
      </w:pPr>
      <w:r>
        <w:t>【雖然這鐲子是他不稀罕才給了我，但我也不能白拿他的東西。】</w:t>
      </w:r>
    </w:p>
    <w:p>
      <w:pPr>
        <w:ind w:firstLine="480"/>
      </w:pPr>
      <w:r>
        <w:t>【算了，給他燉一盅川貝枇杷送去吧，以前在家我咳嗽的時候，媽就總給我做，還算有用。】</w:t>
      </w:r>
    </w:p>
    <w:p>
      <w:pPr>
        <w:ind w:firstLine="480"/>
      </w:pPr>
      <w:r>
        <w:t>等她做好了川貝枇杷給陸臨淵送去的時候，老遠就聽見了朝陽宮正殿傳出的吵鬧聲。</w:t>
      </w:r>
    </w:p>
    <w:p>
      <w:pPr>
        <w:ind w:firstLine="480"/>
      </w:pPr>
      <w:r>
        <w:t>她燃起了八卦之魂，把三福拉到一旁去小聲打聽：“皇上和誰在裏頭？”</w:t>
      </w:r>
    </w:p>
    <w:p>
      <w:pPr>
        <w:ind w:firstLine="480"/>
      </w:pPr>
      <w:r>
        <w:t>三福：“是太後。”</w:t>
      </w:r>
    </w:p>
    <w:p>
      <w:pPr>
        <w:ind w:firstLine="480"/>
      </w:pPr>
      <w:r>
        <w:t>寧瀟瀟：“這個時候不該是太後午憩的時辰嗎？是出了什麽事嗎？聽著像是和皇上起了爭執。”</w:t>
      </w:r>
    </w:p>
    <w:p>
      <w:pPr>
        <w:ind w:firstLine="480"/>
      </w:pPr>
      <w:r>
        <w:t>三福偷笑：“能有什麽大事？還不就是來‘催耕’的？哎呀，一個月總要來這麽一兩次，催著皇上去各宮‘播種’，皇上聽得耳朵都起繭子了。”</w:t>
      </w:r>
    </w:p>
    <w:p>
      <w:pPr>
        <w:ind w:firstLine="480"/>
      </w:pPr>
      <w:r>
        <w:t>寧瀟瀟：【emm，這話聽著，怎麽感覺他那麽像是一頭......種豬？】</w:t>
      </w:r>
    </w:p>
    <w:p>
      <w:pPr>
        <w:ind w:firstLine="480"/>
      </w:pPr>
      <w:r>
        <w:t>原來就算在古代，就算當了皇帝，也還是逃不過被親媽催婚催孕的命運呐......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