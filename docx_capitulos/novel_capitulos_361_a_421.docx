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Novel Capítulos 361 a 421</w:t>
      </w:r>
    </w:p>
    <w:p>
      <w:pPr>
        <w:jc w:val="center"/>
      </w:pPr>
      <w:r>
        <w:t>Capítulos 361 a 421</w:t>
      </w:r>
    </w:p>
    <w:p/>
    <w:p>
      <w:pPr>
        <w:pStyle w:val="Heading1"/>
        <w:jc w:val="left"/>
      </w:pPr>
      <w:r>
        <w:t>第361章 朕要月亮，奔你而來</w:t>
      </w:r>
    </w:p>
    <w:p/>
    <w:p/>
    <w:p>
      <w:pPr>
        <w:ind w:firstLine="480"/>
      </w:pPr>
      <w:r>
        <w:t>回到宮中的時候，天已經黑了。</w:t>
      </w:r>
    </w:p>
    <w:p>
      <w:pPr>
        <w:ind w:firstLine="480"/>
      </w:pPr>
      <w:r>
        <w:t>方一入宮，楚星燃就來尋陸臨淵，說是有些前朝的政事急著要找他商議。</w:t>
      </w:r>
    </w:p>
    <w:p>
      <w:pPr>
        <w:ind w:firstLine="480"/>
      </w:pPr>
      <w:r>
        <w:t>陸臨淵讓他先去尚書房暫候，寧瀟瀟卻道：</w:t>
      </w:r>
    </w:p>
    <w:p>
      <w:pPr>
        <w:ind w:firstLine="480"/>
      </w:pPr>
      <w:r>
        <w:t>“阿淵有政事便先去忙。”</w:t>
      </w:r>
    </w:p>
    <w:p>
      <w:pPr>
        <w:ind w:firstLine="480"/>
      </w:pPr>
      <w:r>
        <w:t>陸臨淵：“我走了，怕你無聊。”</w:t>
      </w:r>
    </w:p>
    <w:p>
      <w:pPr>
        <w:ind w:firstLine="480"/>
      </w:pPr>
      <w:r>
        <w:t>“怎麽會？”寧瀟瀟瞥一眼楚星燃，笑著說：</w:t>
      </w:r>
    </w:p>
    <w:p>
      <w:pPr>
        <w:ind w:firstLine="480"/>
      </w:pPr>
      <w:r>
        <w:t>“楚提督今日未出宮，想必姐姐這會兒肯定也在鳳鸞宮等著我。”</w:t>
      </w:r>
    </w:p>
    <w:p>
      <w:pPr>
        <w:ind w:firstLine="480"/>
      </w:pPr>
      <w:r>
        <w:t>“有姐姐陪著我，我怎會無聊？”</w:t>
      </w:r>
    </w:p>
    <w:p>
      <w:pPr>
        <w:ind w:firstLine="480"/>
      </w:pPr>
      <w:r>
        <w:t>陸臨淵佯裝無奈地歎了口氣，而後衝楚星燃的胸口揮打了一拳。</w:t>
      </w:r>
    </w:p>
    <w:p>
      <w:pPr>
        <w:ind w:firstLine="480"/>
      </w:pPr>
      <w:r>
        <w:t>？？？</w:t>
      </w:r>
    </w:p>
    <w:p>
      <w:pPr>
        <w:ind w:firstLine="480"/>
      </w:pPr>
      <w:r>
        <w:t>驟然被打的楚星燃化身大冤種，一臉懵逼地看著陸臨淵，</w:t>
      </w:r>
    </w:p>
    <w:p>
      <w:pPr>
        <w:ind w:firstLine="480"/>
      </w:pPr>
      <w:r>
        <w:t>“皇上這是......”</w:t>
      </w:r>
    </w:p>
    <w:p>
      <w:pPr>
        <w:ind w:firstLine="480"/>
      </w:pPr>
      <w:r>
        <w:t>“管好你自己媳婦。你媳婦要是再勾搭朕的媳婦，朕就把你關起來，讓你們夫妻倆十天半個月都見不上一次麵。”</w:t>
      </w:r>
    </w:p>
    <w:p>
      <w:pPr>
        <w:ind w:firstLine="480"/>
      </w:pPr>
      <w:r>
        <w:t>寧瀟瀟：“......”</w:t>
      </w:r>
    </w:p>
    <w:p>
      <w:pPr>
        <w:ind w:firstLine="480"/>
      </w:pPr>
      <w:r>
        <w:t>楚星燃：“......微臣遵旨。”</w:t>
      </w:r>
    </w:p>
    <w:p>
      <w:pPr>
        <w:ind w:firstLine="480"/>
      </w:pPr>
      <w:r>
        <w:t>*</w:t>
      </w:r>
    </w:p>
    <w:p>
      <w:pPr>
        <w:ind w:firstLine="480"/>
      </w:pPr>
      <w:r>
        <w:t>回到鳳鸞宮時，顧似錦果然在。</w:t>
      </w:r>
    </w:p>
    <w:p>
      <w:pPr>
        <w:ind w:firstLine="480"/>
      </w:pPr>
      <w:r>
        <w:t>她今日特意下廚，準備了一桌子豐盛的晚膳，饞得寧瀟瀟口水直流。</w:t>
      </w:r>
    </w:p>
    <w:p>
      <w:pPr>
        <w:ind w:firstLine="480"/>
      </w:pPr>
      <w:r>
        <w:t>“哇，我好久都沒有吃姐姐做的菜了！”</w:t>
      </w:r>
    </w:p>
    <w:p>
      <w:pPr>
        <w:ind w:firstLine="480"/>
      </w:pPr>
      <w:r>
        <w:t>她拉著顧似錦坐在餐桌前，一邊吃一邊吆喝著琪琪她們，</w:t>
      </w:r>
    </w:p>
    <w:p>
      <w:pPr>
        <w:ind w:firstLine="480"/>
      </w:pPr>
      <w:r>
        <w:t>“你們都坐下一起吃啊，今兒皇上不在，咱們可以沒規矩~”</w:t>
      </w:r>
    </w:p>
    <w:p>
      <w:pPr>
        <w:ind w:firstLine="480"/>
      </w:pPr>
      <w:r>
        <w:t>琪琪：“奴婢們已經用過膳了，皇後娘娘快些吃吧，等下菜該涼了。”</w:t>
      </w:r>
    </w:p>
    <w:p>
      <w:pPr>
        <w:ind w:firstLine="480"/>
      </w:pPr>
      <w:r>
        <w:t>洽洽：“奴婢瞧著宮裏的花植有些蔫了，左右這會兒讓也閑著，便去新采一些回來吧？那花兒開得好看，皇後娘娘瞧著也歡喜。”</w:t>
      </w:r>
    </w:p>
    <w:p>
      <w:pPr>
        <w:ind w:firstLine="480"/>
      </w:pPr>
      <w:r>
        <w:t>寧瀟瀟顧著享用大餐，也沒強留她們。</w:t>
      </w:r>
    </w:p>
    <w:p>
      <w:pPr>
        <w:ind w:firstLine="480"/>
      </w:pPr>
      <w:r>
        <w:t>後來吃完了飯，她和顧似錦聊了許多閨中密事，不知不覺夜就深了。</w:t>
      </w:r>
    </w:p>
    <w:p>
      <w:pPr>
        <w:ind w:firstLine="480"/>
      </w:pPr>
      <w:r>
        <w:t>小印子前來通報，</w:t>
      </w:r>
    </w:p>
    <w:p>
      <w:pPr>
        <w:ind w:firstLine="480"/>
      </w:pPr>
      <w:r>
        <w:t>“皇後娘娘，皇上和楚大人還未議完事，怕耽擱您休息，皇上說讓您早些睡下，今夜就讓顧姑娘陪著您。”</w:t>
      </w:r>
    </w:p>
    <w:p>
      <w:pPr>
        <w:ind w:firstLine="480"/>
      </w:pPr>
      <w:r>
        <w:t>成日膩歪在一起的夫妻，最歡喜的就是這短暫的分別時刻。</w:t>
      </w:r>
    </w:p>
    <w:p>
      <w:pPr>
        <w:ind w:firstLine="480"/>
      </w:pPr>
      <w:r>
        <w:t>加之近來天熱，陸臨淵每天晚上還是要擁著她入眠。</w:t>
      </w:r>
    </w:p>
    <w:p>
      <w:pPr>
        <w:ind w:firstLine="480"/>
      </w:pPr>
      <w:r>
        <w:t>即便殿裏奉了冰，她還是覺得燥熱得很。</w:t>
      </w:r>
    </w:p>
    <w:p>
      <w:pPr>
        <w:ind w:firstLine="480"/>
      </w:pPr>
      <w:r>
        <w:t>想想她和顧似錦相識這麽久，好像還從來沒有同床共枕過。</w:t>
      </w:r>
    </w:p>
    <w:p>
      <w:pPr>
        <w:ind w:firstLine="480"/>
      </w:pPr>
      <w:r>
        <w:t>她想起自己小時候叫同學來家裏玩，</w:t>
      </w:r>
    </w:p>
    <w:p>
      <w:pPr>
        <w:ind w:firstLine="480"/>
      </w:pPr>
      <w:r>
        <w:t>兩個人躺在床上裝睡，等大人們都睡著了以後，然後摸黑爬起來，把被子披在肩膀上，趴在窗台看一夜的星星。</w:t>
      </w:r>
    </w:p>
    <w:p>
      <w:pPr>
        <w:ind w:firstLine="480"/>
      </w:pPr>
      <w:r>
        <w:t>哪怕什麽話都不說，心裏也覺得歡喜。</w:t>
      </w:r>
    </w:p>
    <w:p>
      <w:pPr>
        <w:ind w:firstLine="480"/>
      </w:pPr>
      <w:r>
        <w:t>兩個人各自洗漱過後，躺在床上聊了一會兒天，</w:t>
      </w:r>
    </w:p>
    <w:p>
      <w:pPr>
        <w:ind w:firstLine="480"/>
      </w:pPr>
      <w:r>
        <w:t>顧似錦忽而坐起身來，</w:t>
      </w:r>
    </w:p>
    <w:p>
      <w:pPr>
        <w:ind w:firstLine="480"/>
      </w:pPr>
      <w:r>
        <w:t>“許是晚上那甜羹喝多了，這會兒恭房倒是跑得勤快。”</w:t>
      </w:r>
    </w:p>
    <w:p>
      <w:pPr>
        <w:ind w:firstLine="480"/>
      </w:pPr>
      <w:r>
        <w:t>說著起身下床，朝著門外走去。</w:t>
      </w:r>
    </w:p>
    <w:p>
      <w:pPr>
        <w:ind w:firstLine="480"/>
      </w:pPr>
      <w:r>
        <w:t>寧瀟瀟起床想要陪她一起去，顧似錦打趣道：</w:t>
      </w:r>
    </w:p>
    <w:p>
      <w:pPr>
        <w:ind w:firstLine="480"/>
      </w:pPr>
      <w:r>
        <w:t>“那是去如廁，又不是去撿金子，你跟著作甚？”</w:t>
      </w:r>
    </w:p>
    <w:p>
      <w:pPr>
        <w:ind w:firstLine="480"/>
      </w:pPr>
      <w:r>
        <w:t>“快躺下，外頭黑燈瞎火的，就別跟著折騰了。”</w:t>
      </w:r>
    </w:p>
    <w:p>
      <w:pPr>
        <w:ind w:firstLine="480"/>
      </w:pPr>
      <w:r>
        <w:t>寧瀟瀟也沒多想，便囑咐她提盞燈籠，仔細腳下。</w:t>
      </w:r>
    </w:p>
    <w:p>
      <w:pPr>
        <w:ind w:firstLine="480"/>
      </w:pPr>
      <w:r>
        <w:t>後來她躺在床上翻來覆去的睡不著，等了好久顧似錦卻還沒回來。</w:t>
      </w:r>
    </w:p>
    <w:p>
      <w:pPr>
        <w:ind w:firstLine="480"/>
      </w:pPr>
      <w:r>
        <w:t>她覺得有些奇怪，便衝門外喚了一聲，</w:t>
      </w:r>
    </w:p>
    <w:p>
      <w:pPr>
        <w:ind w:firstLine="480"/>
      </w:pPr>
      <w:r>
        <w:t>“琪琪，你去找找似錦，看她怎麽去了這麽久還沒回來？”</w:t>
      </w:r>
    </w:p>
    <w:p>
      <w:pPr>
        <w:ind w:firstLine="480"/>
      </w:pPr>
      <w:r>
        <w:t>平常夜裏，琪琪她們守夜的時候，寧瀟瀟隻要在殿內喚一聲，外頭都會有所回應。</w:t>
      </w:r>
    </w:p>
    <w:p>
      <w:pPr>
        <w:ind w:firstLine="480"/>
      </w:pPr>
      <w:r>
        <w:t>可今日她叫了好幾聲，門外都沒有應她的動靜。</w:t>
      </w:r>
    </w:p>
    <w:p>
      <w:pPr>
        <w:ind w:firstLine="480"/>
      </w:pPr>
      <w:r>
        <w:t>她起身燃了一盞燈籠，緩步出門查看。</w:t>
      </w:r>
    </w:p>
    <w:p>
      <w:pPr>
        <w:ind w:firstLine="480"/>
      </w:pPr>
      <w:r>
        <w:t>一推開寢殿的門，便覺得今日的天氣有些異常。</w:t>
      </w:r>
    </w:p>
    <w:p>
      <w:pPr>
        <w:ind w:firstLine="480"/>
      </w:pPr>
      <w:r>
        <w:t>按說暴雨過後，夜晚的天空應該是暗藍色的才對。</w:t>
      </w:r>
    </w:p>
    <w:p>
      <w:pPr>
        <w:ind w:firstLine="480"/>
      </w:pPr>
      <w:r>
        <w:t>可今日的天空看起來卻格外的黑，黑得像是墨染在了畫布上。</w:t>
      </w:r>
    </w:p>
    <w:p>
      <w:pPr>
        <w:ind w:firstLine="480"/>
      </w:pPr>
      <w:r>
        <w:t>蒼穹萬裏無雲，甚至連星子也看不見，隻有一輪彎彎的月亮掛在天邊，今夜的月亮瞧著距離自己似乎很近，閃爍著暖黃色的光。</w:t>
      </w:r>
    </w:p>
    <w:p>
      <w:pPr>
        <w:ind w:firstLine="480"/>
      </w:pPr>
      <w:r>
        <w:t>總之周遭的一切都透露著一種說不出的詭異。</w:t>
      </w:r>
    </w:p>
    <w:p>
      <w:pPr>
        <w:ind w:firstLine="480"/>
      </w:pPr>
      <w:r>
        <w:t>她朝著恭房的方向走去，</w:t>
      </w:r>
    </w:p>
    <w:p>
      <w:pPr>
        <w:ind w:firstLine="480"/>
      </w:pPr>
      <w:r>
        <w:t>“姐姐，你在嗎？”</w:t>
      </w:r>
    </w:p>
    <w:p>
      <w:pPr>
        <w:ind w:firstLine="480"/>
      </w:pPr>
      <w:r>
        <w:t>“琪琪？洽洽？你們在哪兒？”</w:t>
      </w:r>
    </w:p>
    <w:p>
      <w:pPr>
        <w:ind w:firstLine="480"/>
      </w:pPr>
      <w:r>
        <w:t>周圍伸手不見五指，即便打著燈籠，寧瀟瀟每一步都走得十分謹慎。</w:t>
      </w:r>
    </w:p>
    <w:p>
      <w:pPr>
        <w:ind w:firstLine="480"/>
      </w:pPr>
      <w:r>
        <w:t>才走出去兩步，就聽‘吱呀’一聲，寢殿的門啟開了。</w:t>
      </w:r>
    </w:p>
    <w:p>
      <w:pPr>
        <w:ind w:firstLine="480"/>
      </w:pPr>
      <w:r>
        <w:t>她提起燈籠朝著門口的方向晃了晃，才看清闊步向她走來的人，是陸臨淵。</w:t>
      </w:r>
    </w:p>
    <w:p>
      <w:pPr>
        <w:ind w:firstLine="480"/>
      </w:pPr>
      <w:r>
        <w:t>她立馬迎了上去，像個小兔子一樣縮在陸臨淵的懷中，聲音很弱地撒著嬌，</w:t>
      </w:r>
    </w:p>
    <w:p>
      <w:pPr>
        <w:ind w:firstLine="480"/>
      </w:pPr>
      <w:r>
        <w:t>“阿淵，今天晚上好恐怖啊......天好黑，鳳鸞宮裏的人也都不見了......”</w:t>
      </w:r>
    </w:p>
    <w:p>
      <w:pPr>
        <w:ind w:firstLine="480"/>
      </w:pPr>
      <w:r>
        <w:t>陸臨淵輕拍著她的後背，笑著說：</w:t>
      </w:r>
    </w:p>
    <w:p>
      <w:pPr>
        <w:ind w:firstLine="480"/>
      </w:pPr>
      <w:r>
        <w:t>“你是忘了今兒個是什麽日子了？”</w:t>
      </w:r>
    </w:p>
    <w:p>
      <w:pPr>
        <w:ind w:firstLine="480"/>
      </w:pPr>
      <w:r>
        <w:t>寧瀟瀟：“啊？什麽日子？”</w:t>
      </w:r>
    </w:p>
    <w:p>
      <w:pPr>
        <w:ind w:firstLine="480"/>
      </w:pPr>
      <w:r>
        <w:t>陸臨淵：“今日，是你從天而降掉到我懷裏的一周年紀念日。”</w:t>
      </w:r>
    </w:p>
    <w:p>
      <w:pPr>
        <w:ind w:firstLine="480"/>
      </w:pPr>
      <w:r>
        <w:t>？？？</w:t>
      </w:r>
    </w:p>
    <w:p>
      <w:pPr>
        <w:ind w:firstLine="480"/>
      </w:pPr>
      <w:r>
        <w:t>不是，這玩意兒有什麽好紀念的呀？</w:t>
      </w:r>
    </w:p>
    <w:p>
      <w:pPr>
        <w:ind w:firstLine="480"/>
      </w:pPr>
      <w:r>
        <w:t>他不說，寧瀟瀟肯定不會記得。</w:t>
      </w:r>
    </w:p>
    <w:p>
      <w:pPr>
        <w:ind w:firstLine="480"/>
      </w:pPr>
      <w:r>
        <w:t>聞聽此言，她忽而笑出了聲來，</w:t>
      </w:r>
    </w:p>
    <w:p>
      <w:pPr>
        <w:ind w:firstLine="480"/>
      </w:pPr>
      <w:r>
        <w:t>“阿淵一直說自己‘不拘小節’，從來都記不住這些無聊的瑣事。怎麽現在卻連這種日子，都記得清楚？”</w:t>
      </w:r>
    </w:p>
    <w:p>
      <w:pPr>
        <w:ind w:firstLine="480"/>
      </w:pPr>
      <w:r>
        <w:t>“這哪裏是瑣事？”陸臨淵一本正經地說：“天上掉下來個媳婦，是終生大事，豈敢忘卻？嘖，怎麽我聽你話裏的意思，倒像是你一點兒都不記得了？”</w:t>
      </w:r>
    </w:p>
    <w:p>
      <w:pPr>
        <w:ind w:firstLine="480"/>
      </w:pPr>
      <w:r>
        <w:t>他興致衝衝的，寧瀟瀟也不好駁了他的麵子，於是道：</w:t>
      </w:r>
    </w:p>
    <w:p>
      <w:pPr>
        <w:ind w:firstLine="480"/>
      </w:pPr>
      <w:r>
        <w:t>“我哪裏不記得？你今兒說要和楚都督談事晚上不來尋我，我還生了好一通悶氣呢。”</w:t>
      </w:r>
    </w:p>
    <w:p>
      <w:pPr>
        <w:ind w:firstLine="480"/>
      </w:pPr>
      <w:r>
        <w:t>“我禮物都給你準備好了！”</w:t>
      </w:r>
    </w:p>
    <w:p>
      <w:pPr>
        <w:ind w:firstLine="480"/>
      </w:pPr>
      <w:r>
        <w:t>反正空間裏有那麽多稀罕東西，隨便拿出來一個，都能送給陸臨淵當做禮物。</w:t>
      </w:r>
    </w:p>
    <w:p>
      <w:pPr>
        <w:ind w:firstLine="480"/>
      </w:pPr>
      <w:r>
        <w:t>說完這話，寧瀟瀟占據了主導權。</w:t>
      </w:r>
    </w:p>
    <w:p>
      <w:pPr>
        <w:ind w:firstLine="480"/>
      </w:pPr>
      <w:r>
        <w:t>她將手掌攤開伸向陸臨淵，反將一軍，“那你準備的紀念禮物呢？”</w:t>
      </w:r>
    </w:p>
    <w:p>
      <w:pPr>
        <w:ind w:firstLine="480"/>
      </w:pPr>
      <w:r>
        <w:t>“我？”陸臨淵笑得不羈，昂首望月，“可還記得，我曾說過要攬天上月予你作禮？”</w:t>
      </w:r>
    </w:p>
    <w:p>
      <w:pPr>
        <w:ind w:firstLine="480"/>
      </w:pPr>
      <w:r>
        <w:t>陸臨淵是說過這話。</w:t>
      </w:r>
    </w:p>
    <w:p>
      <w:pPr>
        <w:ind w:firstLine="480"/>
      </w:pPr>
      <w:r>
        <w:t>他說寧瀟瀟是他的小祖宗，她就是要天上的月亮，他也會想辦法給她摘下來。</w:t>
      </w:r>
    </w:p>
    <w:p>
      <w:pPr>
        <w:ind w:firstLine="480"/>
      </w:pPr>
      <w:r>
        <w:t>這種玩笑話誰能當真？</w:t>
      </w:r>
    </w:p>
    <w:p>
      <w:pPr>
        <w:ind w:firstLine="480"/>
      </w:pPr>
      <w:r>
        <w:t>不過他這會兒一本正經的胡說八道，寧瀟瀟也樂意配合他。</w:t>
      </w:r>
    </w:p>
    <w:p>
      <w:pPr>
        <w:ind w:firstLine="480"/>
      </w:pPr>
      <w:r>
        <w:t>便指著高懸在空中的彎月，打趣道：</w:t>
      </w:r>
    </w:p>
    <w:p>
      <w:pPr>
        <w:ind w:firstLine="480"/>
      </w:pPr>
      <w:r>
        <w:t>“那你倒是摘下來呀？”</w:t>
      </w:r>
    </w:p>
    <w:p>
      <w:pPr>
        <w:ind w:firstLine="480"/>
      </w:pPr>
      <w:r>
        <w:t>“別急，我不會摘月亮，我隻會讓月亮，奔你而來。”</w:t>
      </w:r>
    </w:p>
    <w:p>
      <w:pPr>
        <w:ind w:firstLine="480"/>
      </w:pPr>
      <w:r>
        <w:t>陸臨淵看似十分隨意的朝著月亮的方向招了招手，</w:t>
      </w:r>
    </w:p>
    <w:p>
      <w:pPr>
        <w:ind w:firstLine="480"/>
      </w:pPr>
      <w:r>
        <w:t>緊接著，詭異且離譜的一幕就發生在了寧瀟瀟眼前。</w:t>
      </w:r>
    </w:p>
    <w:p>
      <w:pPr>
        <w:ind w:firstLine="480"/>
      </w:pPr>
      <w:r>
        <w:t>那高高掛在空中的月亮，竟當真朝著他二人的方向......</w:t>
      </w:r>
    </w:p>
    <w:p>
      <w:pPr>
        <w:ind w:firstLine="480"/>
      </w:pPr>
      <w:r>
        <w:t>飛了過來？？？</w:t>
      </w:r>
    </w:p>
    <w:p>
      <w:r>
        <w:br w:type="page"/>
      </w:r>
    </w:p>
    <w:p>
      <w:pPr>
        <w:pStyle w:val="Heading1"/>
        <w:jc w:val="left"/>
      </w:pPr>
      <w:r>
        <w:t>第362章 小七從瀟瀟體內被抽離</w:t>
      </w:r>
    </w:p>
    <w:p/>
    <w:p/>
    <w:p>
      <w:pPr>
        <w:ind w:firstLine="480"/>
      </w:pPr>
      <w:r>
        <w:t>閃爍著暖黃色光芒的彎月，以極快的速度向寧瀟瀟奔來。</w:t>
      </w:r>
    </w:p>
    <w:p>
      <w:pPr>
        <w:ind w:firstLine="480"/>
      </w:pPr>
      <w:r>
        <w:t>它越靠越近，寧瀟瀟方才察覺出了端倪。</w:t>
      </w:r>
    </w:p>
    <w:p>
      <w:pPr>
        <w:ind w:firstLine="480"/>
      </w:pPr>
      <w:r>
        <w:t>這玩意兒哪裏是什麽月亮？</w:t>
      </w:r>
    </w:p>
    <w:p>
      <w:pPr>
        <w:ind w:firstLine="480"/>
      </w:pPr>
      <w:r>
        <w:t>分明就是被做成了月亮模樣的鏤空模子，裏麵燃著一盞光影昏黃的長明燈。</w:t>
      </w:r>
    </w:p>
    <w:p>
      <w:pPr>
        <w:ind w:firstLine="480"/>
      </w:pPr>
      <w:r>
        <w:t>這模具做的還挺大，掛在天上時因為距離遠，所以才看起來小小的一個。</w:t>
      </w:r>
    </w:p>
    <w:p>
      <w:pPr>
        <w:ind w:firstLine="480"/>
      </w:pPr>
      <w:r>
        <w:t>等它‘飛’到兩人身邊的時候，陸臨淵雙手將它捧著，遞給了寧瀟瀟，</w:t>
      </w:r>
    </w:p>
    <w:p>
      <w:pPr>
        <w:ind w:firstLine="480"/>
      </w:pPr>
      <w:r>
        <w:t>“送你。”</w:t>
      </w:r>
    </w:p>
    <w:p>
      <w:pPr>
        <w:ind w:firstLine="480"/>
      </w:pPr>
      <w:r>
        <w:t>這些出乎意料的小心思十分能戳中寧瀟瀟的點。</w:t>
      </w:r>
    </w:p>
    <w:p>
      <w:pPr>
        <w:ind w:firstLine="480"/>
      </w:pPr>
      <w:r>
        <w:t>她這個人古靈精怪的，也喜歡這些稀奇古怪的東西。</w:t>
      </w:r>
    </w:p>
    <w:p>
      <w:pPr>
        <w:ind w:firstLine="480"/>
      </w:pPr>
      <w:r>
        <w:t>月亮上麵勾著幾根魚線，便是靠著魚線的牽引，陸臨淵才能將它從‘天上’給摘下來。</w:t>
      </w:r>
    </w:p>
    <w:p>
      <w:pPr>
        <w:ind w:firstLine="480"/>
      </w:pPr>
      <w:r>
        <w:t>寧瀟瀟勾著魚線將月亮提在手中晃了晃，</w:t>
      </w:r>
    </w:p>
    <w:p>
      <w:pPr>
        <w:ind w:firstLine="480"/>
      </w:pPr>
      <w:r>
        <w:t>這玩意兒跟個大燈籠一樣，照明倒是極好用的。</w:t>
      </w:r>
    </w:p>
    <w:p>
      <w:pPr>
        <w:ind w:firstLine="480"/>
      </w:pPr>
      <w:r>
        <w:t>與此同時她又好奇地看向黑漆漆的‘夜空’，</w:t>
      </w:r>
    </w:p>
    <w:p>
      <w:pPr>
        <w:ind w:firstLine="480"/>
      </w:pPr>
      <w:r>
        <w:t>這會兒月亮被摘下來了，天空黑的更像是一塊沒有褶皺的布。</w:t>
      </w:r>
    </w:p>
    <w:p>
      <w:pPr>
        <w:ind w:firstLine="480"/>
      </w:pPr>
      <w:r>
        <w:t>她忽而反應過來了什麽，有些不可置信地問道：</w:t>
      </w:r>
    </w:p>
    <w:p>
      <w:pPr>
        <w:ind w:firstLine="480"/>
      </w:pPr>
      <w:r>
        <w:t>“你該不會讓人......拿黑布把鳳鸞宮給罩起來了吧？”</w:t>
      </w:r>
    </w:p>
    <w:p>
      <w:pPr>
        <w:ind w:firstLine="480"/>
      </w:pPr>
      <w:r>
        <w:t>陸臨淵笑而不語，擊掌三聲，漆黑的‘夜空’果然發生了異變。</w:t>
      </w:r>
    </w:p>
    <w:p>
      <w:pPr>
        <w:ind w:firstLine="480"/>
      </w:pPr>
      <w:r>
        <w:t>原是有人在宮外搭了高高的架子，而後扯起來了一塊巨大的黑色幕布，將整個鳳鸞宮都嚴嚴實實的覆蓋了起來。</w:t>
      </w:r>
    </w:p>
    <w:p>
      <w:pPr>
        <w:ind w:firstLine="480"/>
      </w:pPr>
      <w:r>
        <w:t>這會兒幕布掀開，寧瀟瀟驚喜的發現，立在高架上負責拉幕布的人，都是些熟悉的麵孔：</w:t>
      </w:r>
    </w:p>
    <w:p>
      <w:pPr>
        <w:ind w:firstLine="480"/>
      </w:pPr>
      <w:r>
        <w:t>楚星燃和顧似錦立在西南角，任斷離和陸弈秋立在東北角，長公主和花奴則負責吊起牽引‘月亮’的魚線。</w:t>
      </w:r>
    </w:p>
    <w:p>
      <w:pPr>
        <w:ind w:firstLine="480"/>
      </w:pPr>
      <w:r>
        <w:t>還有三福、阿浣、琪琪、洽洽、蹦蹦、拉拉，他們各司其職，一個也沒閑著。</w:t>
      </w:r>
    </w:p>
    <w:p>
      <w:pPr>
        <w:ind w:firstLine="480"/>
      </w:pPr>
      <w:r>
        <w:t>怪不得今天寧瀟瀟總覺的哪裏怪怪的......</w:t>
      </w:r>
    </w:p>
    <w:p>
      <w:pPr>
        <w:ind w:firstLine="480"/>
      </w:pPr>
      <w:r>
        <w:t>顧似錦拉著自己聊天的時候，非說她覺得冷要把窗戶關上。</w:t>
      </w:r>
    </w:p>
    <w:p>
      <w:pPr>
        <w:ind w:firstLine="480"/>
      </w:pPr>
      <w:r>
        <w:t>寧瀟瀟還奇怪，大夏天的她冷個什麽勁，如今回過神才反應過來，原來顧似錦此舉，是為了讓她看不見宮外在忙碌布置些什麽。</w:t>
      </w:r>
    </w:p>
    <w:p>
      <w:pPr>
        <w:ind w:firstLine="480"/>
      </w:pPr>
      <w:r>
        <w:t>寧瀟瀟心底感觸良多，</w:t>
      </w:r>
    </w:p>
    <w:p>
      <w:pPr>
        <w:ind w:firstLine="480"/>
      </w:pPr>
      <w:r>
        <w:t>麵上卻哭笑不得，輕輕在陸臨淵的胸口拍打了一下後，抬起頭來衝他們喊話：</w:t>
      </w:r>
    </w:p>
    <w:p>
      <w:pPr>
        <w:ind w:firstLine="480"/>
      </w:pPr>
      <w:r>
        <w:t>“好啊，合著你們串通好了，一起捉弄我是吧？”</w:t>
      </w:r>
    </w:p>
    <w:p>
      <w:pPr>
        <w:ind w:firstLine="480"/>
      </w:pPr>
      <w:r>
        <w:t>眾人笑看他二人，齊聲道：</w:t>
      </w:r>
    </w:p>
    <w:p>
      <w:pPr>
        <w:ind w:firstLine="480"/>
      </w:pPr>
      <w:r>
        <w:t>“祝皇上和皇後娘娘百年好合，早生貴子，三年抱倆，五年抱仨，七年......”</w:t>
      </w:r>
    </w:p>
    <w:p>
      <w:pPr>
        <w:ind w:firstLine="480"/>
      </w:pPr>
      <w:r>
        <w:t>“停停停！”她凝眉瞥了陸臨淵一眼，“你把我當母豬啊？”</w:t>
      </w:r>
    </w:p>
    <w:p>
      <w:pPr>
        <w:ind w:firstLine="480"/>
      </w:pPr>
      <w:r>
        <w:t>陸臨淵聞言笑得沒臉沒皮，竟湊到她耳邊十分‘嫻熟’的學了一聲小豬哼唧，</w:t>
      </w:r>
    </w:p>
    <w:p>
      <w:pPr>
        <w:ind w:firstLine="480"/>
      </w:pPr>
      <w:r>
        <w:t>“如果你願意的話，我也可以陪你一起當。”</w:t>
      </w:r>
    </w:p>
    <w:p>
      <w:pPr>
        <w:ind w:firstLine="480"/>
      </w:pPr>
      <w:r>
        <w:t>“？？？”</w:t>
      </w:r>
    </w:p>
    <w:p>
      <w:pPr>
        <w:ind w:firstLine="480"/>
      </w:pPr>
      <w:r>
        <w:t>今日陸臨淵給予她的，可謂是一份極大驚喜。</w:t>
      </w:r>
    </w:p>
    <w:p>
      <w:pPr>
        <w:ind w:firstLine="480"/>
      </w:pPr>
      <w:r>
        <w:t>那月亮最後被寧瀟瀟掛在了寢殿門口，後來她才知道，原來這看起來精致逼真的假月亮，竟然也是陸臨淵親手製作的。</w:t>
      </w:r>
    </w:p>
    <w:p>
      <w:pPr>
        <w:ind w:firstLine="480"/>
      </w:pPr>
      <w:r>
        <w:t>他是個戀愛腦，一個月前就在為了兩人相識一周年的紀念日做準備。</w:t>
      </w:r>
    </w:p>
    <w:p>
      <w:pPr>
        <w:ind w:firstLine="480"/>
      </w:pPr>
      <w:r>
        <w:t>折騰了這麽大一出好戲，媳婦的獎勵自然是不能少。</w:t>
      </w:r>
    </w:p>
    <w:p>
      <w:pPr>
        <w:ind w:firstLine="480"/>
      </w:pPr>
      <w:r>
        <w:t>晚上睡覺的時候，兩個人理所當然的要有一番‘大動作’。</w:t>
      </w:r>
    </w:p>
    <w:p>
      <w:pPr>
        <w:ind w:firstLine="480"/>
      </w:pPr>
      <w:r>
        <w:t>不過寧瀟瀟有著身孕不太方便，於是隻能退而求其次，幫小陸取取經，稍顯美中不足。</w:t>
      </w:r>
    </w:p>
    <w:p>
      <w:pPr>
        <w:ind w:firstLine="480"/>
      </w:pPr>
      <w:r>
        <w:t>這一折騰就是一個多時辰，完事兒都累出了一身汗，一起洗完澡舒舒服服躺在床上的時候，已經快三更天了。</w:t>
      </w:r>
    </w:p>
    <w:p>
      <w:pPr>
        <w:ind w:firstLine="480"/>
      </w:pPr>
      <w:r>
        <w:t>陸臨淵犯了懶，頭靠在寧瀟瀟的肩膀上跟個小嬌妻一樣，</w:t>
      </w:r>
    </w:p>
    <w:p>
      <w:pPr>
        <w:ind w:firstLine="480"/>
      </w:pPr>
      <w:r>
        <w:t>“累了，睡不夠，明日不想上朝。”</w:t>
      </w:r>
    </w:p>
    <w:p>
      <w:pPr>
        <w:ind w:firstLine="480"/>
      </w:pPr>
      <w:r>
        <w:t>寧瀟瀟調侃他，“你這昏君當得是越來越明白了......”</w:t>
      </w:r>
    </w:p>
    <w:p>
      <w:pPr>
        <w:ind w:firstLine="480"/>
      </w:pPr>
      <w:r>
        <w:t>她才不會讓陸臨淵的‘奸計’得逞，不然他日日粘著自己不去上朝，前朝那些老骨頭可就又該給她扣上狐媚惑主的帽子了。</w:t>
      </w:r>
    </w:p>
    <w:p>
      <w:pPr>
        <w:ind w:firstLine="480"/>
      </w:pPr>
      <w:r>
        <w:t>於是她果斷按下暫停鍵，然後在陸臨淵的臉頰上輕輕拍了拍，笑道：</w:t>
      </w:r>
    </w:p>
    <w:p>
      <w:pPr>
        <w:ind w:firstLine="480"/>
      </w:pPr>
      <w:r>
        <w:t>“好了，現在你可以想睡多久就睡多久了~”</w:t>
      </w:r>
    </w:p>
    <w:p>
      <w:pPr>
        <w:ind w:firstLine="480"/>
      </w:pPr>
      <w:r>
        <w:t>這金手指的bug，屬實是被他們兩個人給玩明白了。</w:t>
      </w:r>
    </w:p>
    <w:p>
      <w:pPr>
        <w:ind w:firstLine="480"/>
      </w:pPr>
      <w:r>
        <w:t>後來兩個人聊了會天準備歇下的時候，忽而聽見門外傳來了‘咯噔’一聲響動。</w:t>
      </w:r>
    </w:p>
    <w:p>
      <w:pPr>
        <w:ind w:firstLine="480"/>
      </w:pPr>
      <w:r>
        <w:t>像是有什麽東西撞擊到了門框上發出的聲音。</w:t>
      </w:r>
    </w:p>
    <w:p>
      <w:pPr>
        <w:ind w:firstLine="480"/>
      </w:pPr>
      <w:r>
        <w:t>寧瀟瀟警覺喚了一句，“誰在外麵？”</w:t>
      </w:r>
    </w:p>
    <w:p>
      <w:pPr>
        <w:ind w:firstLine="480"/>
      </w:pPr>
      <w:r>
        <w:t>陸臨淵閉著眼，懶洋洋地說：</w:t>
      </w:r>
    </w:p>
    <w:p>
      <w:pPr>
        <w:ind w:firstLine="480"/>
      </w:pPr>
      <w:r>
        <w:t>“你常喂貓，皇城裏那些野家夥都跑到了你宮裏來湊熱鬧，估計是它們在外麵鬧騰起來了。”</w:t>
      </w:r>
    </w:p>
    <w:p>
      <w:pPr>
        <w:ind w:firstLine="480"/>
      </w:pPr>
      <w:r>
        <w:t>如此，寧瀟瀟也沒在意，翻了個身抱著他準備繼續睡。</w:t>
      </w:r>
    </w:p>
    <w:p>
      <w:pPr>
        <w:ind w:firstLine="480"/>
      </w:pPr>
      <w:r>
        <w:t>可幾乎是在這一瞬，兩個人同時睜開雙眼，麵麵相覷，</w:t>
      </w:r>
    </w:p>
    <w:p>
      <w:pPr>
        <w:ind w:firstLine="480"/>
      </w:pPr>
      <w:r>
        <w:t>他們都意識到了不對勁：</w:t>
      </w:r>
    </w:p>
    <w:p>
      <w:pPr>
        <w:ind w:firstLine="480"/>
      </w:pPr>
      <w:r>
        <w:t>明明時間已經被暫停了，就算是有野貓野狗，也應該定格不動了才對......</w:t>
      </w:r>
    </w:p>
    <w:p>
      <w:pPr>
        <w:ind w:firstLine="480"/>
      </w:pPr>
      <w:r>
        <w:t>這個時候，外界怎麽可能還會發出響動來？</w:t>
      </w:r>
    </w:p>
    <w:p>
      <w:pPr>
        <w:ind w:firstLine="480"/>
      </w:pPr>
      <w:r>
        <w:t>後來兩人出門查看的時候，並沒有察覺到任何不妥。</w:t>
      </w:r>
    </w:p>
    <w:p>
      <w:pPr>
        <w:ind w:firstLine="480"/>
      </w:pPr>
      <w:r>
        <w:t>出現這種奇怪的情況，無非就隻有兩個解釋：</w:t>
      </w:r>
    </w:p>
    <w:p>
      <w:pPr>
        <w:ind w:firstLine="480"/>
      </w:pPr>
      <w:r>
        <w:t>要麽是他們同時聽錯了，</w:t>
      </w:r>
    </w:p>
    <w:p>
      <w:pPr>
        <w:ind w:firstLine="480"/>
      </w:pPr>
      <w:r>
        <w:t>要麽，就是還有一個人，也可以不受寧瀟瀟金手指的限製，在世界已經暫停了之後，他依舊可以自由活動。</w:t>
      </w:r>
    </w:p>
    <w:p>
      <w:pPr>
        <w:ind w:firstLine="480"/>
      </w:pPr>
      <w:r>
        <w:t>寧瀟瀟喚出小七來詢問它，小七說這種情況應該是不存在，或許是他們今天太累了幻聽了，兩個人也就沒把這件事放在心上。</w:t>
      </w:r>
    </w:p>
    <w:p>
      <w:pPr>
        <w:ind w:firstLine="480"/>
      </w:pPr>
      <w:r>
        <w:t>第二日，睡夠了的陸臨淵去上了早朝，寧瀟瀟用完早膳後本打算等顧似錦入宮後，兩個人結伴去禦花園溜達溜達。</w:t>
      </w:r>
    </w:p>
    <w:p>
      <w:pPr>
        <w:ind w:firstLine="480"/>
      </w:pPr>
      <w:r>
        <w:t>在等顧似錦的時候，慶陽和花奴帶著小海來給她請安。</w:t>
      </w:r>
    </w:p>
    <w:p>
      <w:pPr>
        <w:ind w:firstLine="480"/>
      </w:pPr>
      <w:r>
        <w:t>小海手中拿著一朵赤芍花，有些害羞地躲在慶陽身後。</w:t>
      </w:r>
    </w:p>
    <w:p>
      <w:pPr>
        <w:ind w:firstLine="480"/>
      </w:pPr>
      <w:r>
        <w:t>花奴笑著說：“來時路過禦花園，小海見這赤芍開得豔麗，就說要摘下來，送給皇後娘娘。”</w:t>
      </w:r>
    </w:p>
    <w:p>
      <w:pPr>
        <w:ind w:firstLine="480"/>
      </w:pPr>
      <w:r>
        <w:t>慶陽牽著小海的手，將他輕輕推到了寧瀟瀟身前，</w:t>
      </w:r>
    </w:p>
    <w:p>
      <w:pPr>
        <w:ind w:firstLine="480"/>
      </w:pPr>
      <w:r>
        <w:t>“男子漢這麽害羞可不成。”</w:t>
      </w:r>
    </w:p>
    <w:p>
      <w:pPr>
        <w:ind w:firstLine="480"/>
      </w:pPr>
      <w:r>
        <w:t>小海抿著唇，偷偷掀起眼皮來看著寧瀟瀟，“漂亮姐姐......送你花......”</w:t>
      </w:r>
    </w:p>
    <w:p>
      <w:pPr>
        <w:ind w:firstLine="480"/>
      </w:pPr>
      <w:r>
        <w:t>他小手拿著赤芍遞給寧瀟瀟，寧瀟瀟瞧著讚了一句，小海便壯著膽子說，</w:t>
      </w:r>
    </w:p>
    <w:p>
      <w:pPr>
        <w:ind w:firstLine="480"/>
      </w:pPr>
      <w:r>
        <w:t>“我可以幫漂亮姐姐，把花兒簪在鬢邊嗎？以前我都是這麽幫阿娘簪花的。”</w:t>
      </w:r>
    </w:p>
    <w:p>
      <w:pPr>
        <w:ind w:firstLine="480"/>
      </w:pPr>
      <w:r>
        <w:t>小家夥這樣有愛的請求，寧瀟瀟自然不忍拒絕。。</w:t>
      </w:r>
    </w:p>
    <w:p>
      <w:pPr>
        <w:ind w:firstLine="480"/>
      </w:pPr>
      <w:r>
        <w:t>於是身子前傾湊上前，由著小海將赤芍花給她簪上。</w:t>
      </w:r>
    </w:p>
    <w:p>
      <w:pPr>
        <w:ind w:firstLine="480"/>
      </w:pPr>
      <w:r>
        <w:t>小海在簪花的同時，趁著寧瀟瀟和慶陽她們說話的功夫，偷偷勾了勾手指。</w:t>
      </w:r>
    </w:p>
    <w:p>
      <w:pPr>
        <w:ind w:firstLine="480"/>
      </w:pPr>
      <w:r>
        <w:t>緊接著，一道幽藍的光束便從寧瀟瀟的腦海中竄了出來。</w:t>
      </w:r>
    </w:p>
    <w:p>
      <w:pPr>
        <w:ind w:firstLine="480"/>
      </w:pPr>
      <w:r>
        <w:t>他握緊拳頭，將那束光芒握在手中。</w:t>
      </w:r>
    </w:p>
    <w:p>
      <w:pPr>
        <w:ind w:firstLine="480"/>
      </w:pPr>
      <w:r>
        <w:t>那是小七的靈體，從前也被齊美娟這樣從寧瀟瀟的身體裏抽離出來過。</w:t>
      </w:r>
    </w:p>
    <w:p>
      <w:pPr>
        <w:ind w:firstLine="480"/>
      </w:pPr>
      <w:r>
        <w:t>做完這些，他像個是個沒事人一樣，表情十分自然地笑著說：</w:t>
      </w:r>
    </w:p>
    <w:p>
      <w:pPr>
        <w:ind w:firstLine="480"/>
      </w:pPr>
      <w:r>
        <w:t>“姐姐，你真漂亮，跟我阿娘一樣好看~”</w:t>
      </w:r>
    </w:p>
    <w:p>
      <w:r>
        <w:br w:type="page"/>
      </w:r>
    </w:p>
    <w:p>
      <w:pPr>
        <w:pStyle w:val="Heading1"/>
        <w:jc w:val="left"/>
      </w:pPr>
      <w:r>
        <w:t>第363章 正局長現身</w:t>
      </w:r>
    </w:p>
    <w:p/>
    <w:p/>
    <w:p>
      <w:pPr>
        <w:ind w:firstLine="480"/>
      </w:pPr>
      <w:r>
        <w:t>在鳳鸞宮請完安後，慶陽她們折返回了宮中的住所，蓬萊殿。</w:t>
      </w:r>
    </w:p>
    <w:p>
      <w:pPr>
        <w:ind w:firstLine="480"/>
      </w:pPr>
      <w:r>
        <w:t>剛一回來，小海就捂著嘴巴打了個長長的哈欠。</w:t>
      </w:r>
    </w:p>
    <w:p>
      <w:pPr>
        <w:ind w:firstLine="480"/>
      </w:pPr>
      <w:r>
        <w:t>花奴摸著他的小腦袋，笑著說：</w:t>
      </w:r>
    </w:p>
    <w:p>
      <w:pPr>
        <w:ind w:firstLine="480"/>
      </w:pPr>
      <w:r>
        <w:t>“昨天晚上你非要夜半給我和長公主做宵食，今兒個晨起一大早又幫我們打水洗漱，你還是娃娃家，睡不夠怎麽好長身體？”</w:t>
      </w:r>
    </w:p>
    <w:p>
      <w:pPr>
        <w:ind w:firstLine="480"/>
      </w:pPr>
      <w:r>
        <w:t>小海倔強地搖著頭，“我不累。我這條命是花姐姐和長公主救回來的，我肯定也要對你們好呀~”</w:t>
      </w:r>
    </w:p>
    <w:p>
      <w:pPr>
        <w:ind w:firstLine="480"/>
      </w:pPr>
      <w:r>
        <w:t>慶陽嗔笑道：“小家夥嘴皮子倒利索。瞧你困得眼皮子都打架了，去去，回房歇一會兒，午膳的時候你花姐姐再叫你。”</w:t>
      </w:r>
    </w:p>
    <w:p>
      <w:pPr>
        <w:ind w:firstLine="480"/>
      </w:pPr>
      <w:r>
        <w:t>小海這才點點頭，伸了個懶腰回到了自己的房間。</w:t>
      </w:r>
    </w:p>
    <w:p>
      <w:pPr>
        <w:ind w:firstLine="480"/>
      </w:pPr>
      <w:r>
        <w:t>方一合上房門，他臉上的倦怠之色便一掃而空。</w:t>
      </w:r>
    </w:p>
    <w:p>
      <w:pPr>
        <w:ind w:firstLine="480"/>
      </w:pPr>
      <w:r>
        <w:t>繼而冷著眸色看著自己攥拳的右手，緩緩攤開掌心後，一道藍光飛了出來，逐漸化形成小七的模樣。</w:t>
      </w:r>
    </w:p>
    <w:p>
      <w:pPr>
        <w:ind w:firstLine="480"/>
      </w:pPr>
      <w:r>
        <w:t>它飄在半空中，在看到小海的那一刹，嚇得臉都綠了，</w:t>
      </w:r>
    </w:p>
    <w:p>
      <w:pPr>
        <w:ind w:firstLine="480"/>
      </w:pPr>
      <w:r>
        <w:t>“正、正局長大人？”</w:t>
      </w:r>
    </w:p>
    <w:p>
      <w:pPr>
        <w:ind w:firstLine="480"/>
      </w:pPr>
      <w:r>
        <w:t>小海走到圓桌前落座，自顧添了一盞茶，聲音幽幽地問它，</w:t>
      </w:r>
    </w:p>
    <w:p>
      <w:pPr>
        <w:ind w:firstLine="480"/>
      </w:pPr>
      <w:r>
        <w:t>“你知道我要過來，所以故意幹擾了我的信號，想讓我俯身在應雙那具死屍身上，以為這樣就能阻止我入宮，妄圖阻止我接近我的實驗對象？”</w:t>
      </w:r>
    </w:p>
    <w:p>
      <w:pPr>
        <w:ind w:firstLine="480"/>
      </w:pPr>
      <w:r>
        <w:t>他開門見山，直接挑明了小七的意圖，嚇的小七直打哆嗦，</w:t>
      </w:r>
    </w:p>
    <w:p>
      <w:pPr>
        <w:ind w:firstLine="480"/>
      </w:pPr>
      <w:r>
        <w:t>“沒有沒有！正局長大人您誤會我了，我就是有天大的膽子，我也不敢......啊！”</w:t>
      </w:r>
    </w:p>
    <w:p>
      <w:pPr>
        <w:ind w:firstLine="480"/>
      </w:pPr>
      <w:r>
        <w:t>小海猝然伸手，一把揪住了小七的犄角，將它拉到自己麵前來，眼神凶煞地瞪著它，</w:t>
      </w:r>
    </w:p>
    <w:p>
      <w:pPr>
        <w:ind w:firstLine="480"/>
      </w:pPr>
      <w:r>
        <w:t>“我告訴你，任何人妄圖破壞我的好事，我都不會輕易放過他。你別以為你是齊美娟造出來的，我就拿你沒辦法。”</w:t>
      </w:r>
    </w:p>
    <w:p>
      <w:pPr>
        <w:ind w:firstLine="480"/>
      </w:pPr>
      <w:r>
        <w:t>係統雖然是一組數據，但是在書中世界，它們是有具象化的具體形態的。</w:t>
      </w:r>
    </w:p>
    <w:p>
      <w:pPr>
        <w:ind w:firstLine="480"/>
      </w:pPr>
      <w:r>
        <w:t>一旦形態從宿主體內被抓出來，它們就擁有和常人一樣的感知。</w:t>
      </w:r>
    </w:p>
    <w:p>
      <w:pPr>
        <w:ind w:firstLine="480"/>
      </w:pPr>
      <w:r>
        <w:t>會感覺到痛。</w:t>
      </w:r>
    </w:p>
    <w:p>
      <w:pPr>
        <w:ind w:firstLine="480"/>
      </w:pPr>
      <w:r>
        <w:t>小海掄起小七的犄角，像是抓著一隻無力抵抗的小貓一樣，用力摔到了地麵上。</w:t>
      </w:r>
    </w:p>
    <w:p>
      <w:pPr>
        <w:ind w:firstLine="480"/>
      </w:pPr>
      <w:r>
        <w:t>‘嘭’</w:t>
      </w:r>
    </w:p>
    <w:p>
      <w:pPr>
        <w:ind w:firstLine="480"/>
      </w:pPr>
      <w:r>
        <w:t>小七重重砸在地上，藍色的身體有多處破潰，流出了淡紅色的血液來。</w:t>
      </w:r>
    </w:p>
    <w:p>
      <w:pPr>
        <w:ind w:firstLine="480"/>
      </w:pPr>
      <w:r>
        <w:t>還沒等它緩一緩，小海又起身走到它身前，狠狠地將它踩在腳底下，</w:t>
      </w:r>
    </w:p>
    <w:p>
      <w:pPr>
        <w:ind w:firstLine="480"/>
      </w:pPr>
      <w:r>
        <w:t>“你別忘了，你就是齊美娟發明出來的一個bug係統，本來就應該被丟到係統回收站裏麵粉碎銷毀。要不是我大發慈悲給你一個將功補過的機會，你怎麽可能變成穿書係統？”</w:t>
      </w:r>
    </w:p>
    <w:p>
      <w:pPr>
        <w:ind w:firstLine="480"/>
      </w:pPr>
      <w:r>
        <w:t>小七被他踩著胸口，都快喘不上氣來了，</w:t>
      </w:r>
    </w:p>
    <w:p>
      <w:pPr>
        <w:ind w:firstLine="480"/>
      </w:pPr>
      <w:r>
        <w:t>“正局長大人真的誤會我了......我一直都是聽您的吩咐辦事的......”</w:t>
      </w:r>
    </w:p>
    <w:p>
      <w:pPr>
        <w:ind w:firstLine="480"/>
      </w:pPr>
      <w:r>
        <w:t>“哦？我的吩咐？”小海挑眉嗤笑，腳下踩著小七的力道更重了幾分，</w:t>
      </w:r>
    </w:p>
    <w:p>
      <w:pPr>
        <w:ind w:firstLine="480"/>
      </w:pPr>
      <w:r>
        <w:t>“那你告訴我，為什麽你最近給寧瀟瀟布置的任務，難度係數如此低，劇情崩壞值的獎勵卻又那麽高？你是打算讓她盡快完成任務，從書中世界返回現實世界？”</w:t>
      </w:r>
    </w:p>
    <w:p>
      <w:pPr>
        <w:ind w:firstLine="480"/>
      </w:pPr>
      <w:r>
        <w:t>小七：“我真的沒有......因為按照《風無歸》的劇情，大結局是皇後寧瀟瀟親手殺了皇帝陸臨淵。”</w:t>
      </w:r>
    </w:p>
    <w:p>
      <w:pPr>
        <w:ind w:firstLine="480"/>
      </w:pPr>
      <w:r>
        <w:t>“寧瀟瀟現在已經徹底愛上陸臨淵了，還懷上了她的孩子，等她累計劇情崩壞值達到90%的時候，她就會提前知道這樣的結局，那麽她為了不讓陸臨淵死，後麵的任務，她一定是會拒絕完成的......”</w:t>
      </w:r>
    </w:p>
    <w:p>
      <w:pPr>
        <w:ind w:firstLine="480"/>
      </w:pPr>
      <w:r>
        <w:t>它如此解釋了一番，小海才冷哼一聲，將腳從它身上抬起來。</w:t>
      </w:r>
    </w:p>
    <w:p>
      <w:pPr>
        <w:ind w:firstLine="480"/>
      </w:pPr>
      <w:r>
        <w:t>小七飛到了角落裏，遠遠地躲著他，聽他冷笑著說：</w:t>
      </w:r>
    </w:p>
    <w:p>
      <w:pPr>
        <w:ind w:firstLine="480"/>
      </w:pPr>
      <w:r>
        <w:t>“《風無歸》的原作者就是我，這本書本來就是我為了齊美娟的女兒量身定做的。為得就是要讓她穿越進我替她量身打造的劇本裏麵，讓她一輩子都困在書裏沒辦法出來。”</w:t>
      </w:r>
    </w:p>
    <w:p>
      <w:pPr>
        <w:ind w:firstLine="480"/>
      </w:pPr>
      <w:r>
        <w:t>“這樣一來，我就能永遠以此來鉗製住齊美娟，讓她繼續幫我研究穿書係統，並將它對大眾開放，好讓我能從中獲利，賺得盆滿缽滿。”</w:t>
      </w:r>
    </w:p>
    <w:p>
      <w:pPr>
        <w:ind w:firstLine="480"/>
      </w:pPr>
      <w:r>
        <w:t>“我這一生都在研究這一個項目，憑什麽因為她齊美娟一個不字，我就放棄這大好的賺錢機會？”</w:t>
      </w:r>
    </w:p>
    <w:p>
      <w:pPr>
        <w:ind w:firstLine="480"/>
      </w:pPr>
      <w:r>
        <w:t>小七不敢大聲說話，隻小聲嘀咕了一句，</w:t>
      </w:r>
    </w:p>
    <w:p>
      <w:pPr>
        <w:ind w:firstLine="480"/>
      </w:pPr>
      <w:r>
        <w:t>“可是......穿書和穿越一樣，都存在意外風險。如果穿書的人在書中死掉了，那麽他在現實生活中也會......”</w:t>
      </w:r>
    </w:p>
    <w:p>
      <w:pPr>
        <w:ind w:firstLine="480"/>
      </w:pPr>
      <w:r>
        <w:t>“那又如何？”小海滿臉的不屑，不以為然道：</w:t>
      </w:r>
    </w:p>
    <w:p>
      <w:pPr>
        <w:ind w:firstLine="480"/>
      </w:pPr>
      <w:r>
        <w:t>“那些想要穿書體驗人生的人，在穿書之前都會和時空管理局簽訂免責協議。就算他們在書中死了，也不過是腦電波被銷毀，在現實生活中成為一個植物人罷了。”</w:t>
      </w:r>
    </w:p>
    <w:p>
      <w:pPr>
        <w:ind w:firstLine="480"/>
      </w:pPr>
      <w:r>
        <w:t>他陰森森地笑了一嗓子，“嗬~他們都成了植物人了，還有誰會將這個秘密說出去？”</w:t>
      </w:r>
    </w:p>
    <w:p>
      <w:pPr>
        <w:ind w:firstLine="480"/>
      </w:pPr>
      <w:r>
        <w:t>說完，又伸手掐住了小七的脖子，惡狠狠地威脅它，</w:t>
      </w:r>
    </w:p>
    <w:p>
      <w:pPr>
        <w:ind w:firstLine="480"/>
      </w:pPr>
      <w:r>
        <w:t>“現在我附身在這個小孩子身上，我的係統還沒有完全複蘇過來，許多事我都不方便去做，但我可以盯著你。”</w:t>
      </w:r>
    </w:p>
    <w:p>
      <w:pPr>
        <w:ind w:firstLine="480"/>
      </w:pPr>
      <w:r>
        <w:t>“我不打算要寧瀟瀟的性命，我隻想將她一直困在書裏。而你需要做的，就是配合我，讓她主動放棄完成任務，自願永遠留在書中。”</w:t>
      </w:r>
    </w:p>
    <w:p>
      <w:pPr>
        <w:ind w:firstLine="480"/>
      </w:pPr>
      <w:r>
        <w:t>“你如果再敢違背我的意思，破壞我的好事。那麽，我不但會將你徹底清除掉，還會把你丟進病毒庫，讓你受盡折磨！”</w:t>
      </w:r>
    </w:p>
    <w:p>
      <w:pPr>
        <w:ind w:firstLine="480"/>
      </w:pPr>
      <w:r>
        <w:t>病毒庫對於係統而言，就相當於人死後被打下了十八層地獄。</w:t>
      </w:r>
    </w:p>
    <w:p>
      <w:pPr>
        <w:ind w:firstLine="480"/>
      </w:pPr>
      <w:r>
        <w:t>受盡折磨，且永世不得翻身。</w:t>
      </w:r>
    </w:p>
    <w:p>
      <w:pPr>
        <w:ind w:firstLine="480"/>
      </w:pPr>
      <w:r>
        <w:t>小七被他這麽一威脅，心裏麵怕極了。</w:t>
      </w:r>
    </w:p>
    <w:p>
      <w:pPr>
        <w:ind w:firstLine="480"/>
      </w:pPr>
      <w:r>
        <w:t>於是隻得連聲應是，“正局長放心，我一定會聽話的......”</w:t>
      </w:r>
    </w:p>
    <w:p>
      <w:pPr>
        <w:ind w:firstLine="480"/>
      </w:pPr>
      <w:r>
        <w:t>小海這才鬆開它，</w:t>
      </w:r>
    </w:p>
    <w:p>
      <w:pPr>
        <w:ind w:firstLine="480"/>
      </w:pPr>
      <w:r>
        <w:t>“盡快給寧瀟瀟發布任務，讓她的劇情崩壞值達到90%，解鎖全劇情閱讀權限。”</w:t>
      </w:r>
    </w:p>
    <w:p>
      <w:pPr>
        <w:ind w:firstLine="480"/>
      </w:pPr>
      <w:r>
        <w:t>“讓她清楚地知道，除非她肯親手殺死陸臨淵，不然她一輩子都得被困在書中。我相信以她如今對陸臨淵的感情，她是不可能做出親手弑夫這樣的事的。”</w:t>
      </w:r>
    </w:p>
    <w:p>
      <w:pPr>
        <w:ind w:firstLine="480"/>
      </w:pPr>
      <w:r>
        <w:t>他是想要利用人性的弱點，將寧瀟瀟永遠留在書中，</w:t>
      </w:r>
    </w:p>
    <w:p>
      <w:pPr>
        <w:ind w:firstLine="480"/>
      </w:pPr>
      <w:r>
        <w:t>這樣一來，他就可以用寧瀟瀟來威脅齊美娟，去做她從前不願意幫他做的事。</w:t>
      </w:r>
    </w:p>
    <w:p>
      <w:pPr>
        <w:ind w:firstLine="480"/>
      </w:pPr>
      <w:r>
        <w:t>在將指令傳達給小七後，小海便將它丟出了窗外。</w:t>
      </w:r>
    </w:p>
    <w:p>
      <w:pPr>
        <w:ind w:firstLine="480"/>
      </w:pPr>
      <w:r>
        <w:t>小七則化身成了一道藍光，以極快的速度向著鳳鸞宮飛去。</w:t>
      </w:r>
    </w:p>
    <w:p>
      <w:r>
        <w:br w:type="page"/>
      </w:r>
    </w:p>
    <w:p>
      <w:pPr>
        <w:pStyle w:val="Heading1"/>
        <w:jc w:val="left"/>
      </w:pPr>
      <w:r>
        <w:t>第364章 宿主，其實我也很喜歡你呀</w:t>
      </w:r>
    </w:p>
    <w:p/>
    <w:p/>
    <w:p>
      <w:pPr>
        <w:ind w:firstLine="480"/>
      </w:pPr>
      <w:r>
        <w:t>小七重新回到寧瀟瀟身體裏的時候，她剛好才午睡起來。</w:t>
      </w:r>
    </w:p>
    <w:p>
      <w:pPr>
        <w:ind w:firstLine="480"/>
      </w:pPr>
      <w:r>
        <w:t>因為被正局長拳打腳踢了一頓，小七不可避免的咳嗽了兩聲。</w:t>
      </w:r>
    </w:p>
    <w:p>
      <w:pPr>
        <w:ind w:firstLine="480"/>
      </w:pPr>
      <w:r>
        <w:t>這聲音被寧瀟瀟聽了去，便嘲笑他：</w:t>
      </w:r>
    </w:p>
    <w:p>
      <w:pPr>
        <w:ind w:firstLine="480"/>
      </w:pPr>
      <w:r>
        <w:t>【你怎麽了？又感冒了？】</w:t>
      </w:r>
    </w:p>
    <w:p>
      <w:pPr>
        <w:ind w:firstLine="480"/>
      </w:pPr>
      <w:r>
        <w:t>小七：【昨天晚上睡覺沒蓋好被子，可能是著涼了吧......】</w:t>
      </w:r>
    </w:p>
    <w:p>
      <w:pPr>
        <w:ind w:firstLine="480"/>
      </w:pPr>
      <w:r>
        <w:t>它說話的聲音軟綿綿的，像是喝了兩碗迷魂湯的林黛玉，說一句話恨不得咳嗽上七八聲。</w:t>
      </w:r>
    </w:p>
    <w:p>
      <w:pPr>
        <w:ind w:firstLine="480"/>
      </w:pPr>
      <w:r>
        <w:t>講真的，寧瀟瀟是挺討厭它這個老六的。</w:t>
      </w:r>
    </w:p>
    <w:p>
      <w:pPr>
        <w:ind w:firstLine="480"/>
      </w:pPr>
      <w:r>
        <w:t>它經常捉弄自己，在自己麵前耍貧犯賤，動不動還用各種條條框框的規矩來威脅她。</w:t>
      </w:r>
    </w:p>
    <w:p>
      <w:pPr>
        <w:ind w:firstLine="480"/>
      </w:pPr>
      <w:r>
        <w:t>但畢竟和它朝夕相處了這麽久，平日裏怎麽互懟挖苦都好，現在它生病了，寧瀟瀟還是忍不住關心了它兩句：</w:t>
      </w:r>
    </w:p>
    <w:p>
      <w:pPr>
        <w:ind w:firstLine="480"/>
      </w:pPr>
      <w:r>
        <w:t>【你沒事吧？咳成這個樣子，要不你請兩天假算了？】</w:t>
      </w:r>
    </w:p>
    <w:p>
      <w:pPr>
        <w:ind w:firstLine="480"/>
      </w:pPr>
      <w:r>
        <w:t>【嘶......不過我記得你請假好像是要用我的劇情崩壞值對吧？算了算了，我忍痛割愛給你分一點，你趕緊去請假，好好休息兩天。】</w:t>
      </w:r>
    </w:p>
    <w:p>
      <w:pPr>
        <w:ind w:firstLine="480"/>
      </w:pPr>
      <w:r>
        <w:t>小七聽見她這麽說，多少有些詫異：</w:t>
      </w:r>
    </w:p>
    <w:p>
      <w:pPr>
        <w:ind w:firstLine="480"/>
      </w:pPr>
      <w:r>
        <w:t>【宿主......我一直跟你作對，你不是很討厭我嗎？為什麽......】</w:t>
      </w:r>
    </w:p>
    <w:p>
      <w:pPr>
        <w:ind w:firstLine="480"/>
      </w:pPr>
      <w:r>
        <w:t>寧瀟瀟：【我是討厭你，可這也不妨礙我當你是我的朋友。】</w:t>
      </w:r>
    </w:p>
    <w:p>
      <w:pPr>
        <w:ind w:firstLine="480"/>
      </w:pPr>
      <w:r>
        <w:t>她稍頓，而後語氣調侃又無奈：【人嘛，誰身邊沒有那麽幾個嘴賤心軟的朋友？】</w:t>
      </w:r>
    </w:p>
    <w:p>
      <w:pPr>
        <w:ind w:firstLine="480"/>
      </w:pPr>
      <w:r>
        <w:t>她並不知道，自己不過是隨口說出的一句話，卻讓小七感動不已。</w:t>
      </w:r>
    </w:p>
    <w:p>
      <w:pPr>
        <w:ind w:firstLine="480"/>
      </w:pPr>
      <w:r>
        <w:t>朋友？</w:t>
      </w:r>
    </w:p>
    <w:p>
      <w:pPr>
        <w:ind w:firstLine="480"/>
      </w:pPr>
      <w:r>
        <w:t>寧瀟瀟把它當成朋友？</w:t>
      </w:r>
    </w:p>
    <w:p>
      <w:pPr>
        <w:ind w:firstLine="480"/>
      </w:pPr>
      <w:r>
        <w:t>它一個在時空管理局都要被別的係統排擠的廢柴係統，寧瀟瀟竟然會把它當成朋友？</w:t>
      </w:r>
    </w:p>
    <w:p>
      <w:pPr>
        <w:ind w:firstLine="480"/>
      </w:pPr>
      <w:r>
        <w:t>雖說有這般疑惑，但它心裏又何嚐不是將寧瀟瀟也當成了自己的朋友？</w:t>
      </w:r>
    </w:p>
    <w:p>
      <w:pPr>
        <w:ind w:firstLine="480"/>
      </w:pPr>
      <w:r>
        <w:t>平日裏嘴賤耍寶的，總要將寧瀟瀟氣得麵紅耳赤才肯罷休，說白了，不也是為了通過這樣的行為，讓寧瀟瀟能多跟它說兩句話嗎？</w:t>
      </w:r>
    </w:p>
    <w:p>
      <w:pPr>
        <w:ind w:firstLine="480"/>
      </w:pPr>
      <w:r>
        <w:t>它雖然是個係統，在現實生活中就是一堆數據，但是它被賦予了智能，便也有了和人類相同的感情。</w:t>
      </w:r>
    </w:p>
    <w:p>
      <w:pPr>
        <w:ind w:firstLine="480"/>
      </w:pPr>
      <w:r>
        <w:t>它是被齊美娟創造出來的，係統腦子都很直，誰創造出來它，誰就是它的親人。</w:t>
      </w:r>
    </w:p>
    <w:p>
      <w:pPr>
        <w:ind w:firstLine="480"/>
      </w:pPr>
      <w:r>
        <w:t>而寧瀟瀟作為齊美娟唯一的女兒，它自然在心裏也是把她當做親人看待的。</w:t>
      </w:r>
    </w:p>
    <w:p>
      <w:pPr>
        <w:ind w:firstLine="480"/>
      </w:pPr>
      <w:r>
        <w:t>所以，它又怎麽能因為正局長的威脅，就做出對寧瀟瀟不利的事情呢？</w:t>
      </w:r>
    </w:p>
    <w:p>
      <w:pPr>
        <w:ind w:firstLine="480"/>
      </w:pPr>
      <w:r>
        <w:t>它這個係統，一身的毛病，奸懶饞滑，貪生怕死，</w:t>
      </w:r>
    </w:p>
    <w:p>
      <w:pPr>
        <w:ind w:firstLine="480"/>
      </w:pPr>
      <w:r>
        <w:t>可是這一次，它也有了它想要去保護的人。</w:t>
      </w:r>
    </w:p>
    <w:p>
      <w:pPr>
        <w:ind w:firstLine="480"/>
      </w:pPr>
      <w:r>
        <w:t>因為它，是真的也很喜歡瀟瀟呀。</w:t>
      </w:r>
    </w:p>
    <w:p>
      <w:pPr>
        <w:ind w:firstLine="480"/>
      </w:pPr>
      <w:r>
        <w:t>小七心裏明鏡似的，現在正局長才穿書過來，他的係統還沒有徹底覺醒。</w:t>
      </w:r>
    </w:p>
    <w:p>
      <w:pPr>
        <w:ind w:firstLine="480"/>
      </w:pPr>
      <w:r>
        <w:t>趁著這個機會，它是有辦法可以克製他，讓他從這世界滾出去的。</w:t>
      </w:r>
    </w:p>
    <w:p>
      <w:pPr>
        <w:ind w:firstLine="480"/>
      </w:pPr>
      <w:r>
        <w:t>正局長一旦被它驅逐出去，那麽短時間內就不能再進入書中世界，也就不會對寧瀟瀟產生任何威脅。</w:t>
      </w:r>
    </w:p>
    <w:p>
      <w:pPr>
        <w:ind w:firstLine="480"/>
      </w:pPr>
      <w:r>
        <w:t>同時，它還可以將正局長的陰謀想辦法通知給齊美娟與寧大誌，讓他們夫妻聯手，在現代直接將這傻逼玩意兒給製裁了！</w:t>
      </w:r>
    </w:p>
    <w:p>
      <w:pPr>
        <w:ind w:firstLine="480"/>
      </w:pPr>
      <w:r>
        <w:t>要完成這一係列操作，其實也不難。</w:t>
      </w:r>
    </w:p>
    <w:p>
      <w:pPr>
        <w:ind w:firstLine="480"/>
      </w:pPr>
      <w:r>
        <w:t>隻需要寧瀟瀟使用奪舍功能，將小海給奪舍了。</w:t>
      </w:r>
    </w:p>
    <w:p>
      <w:pPr>
        <w:ind w:firstLine="480"/>
      </w:pPr>
      <w:r>
        <w:t>這樣子，小七就能出現在小海的身體中，並且利用自己的係統功能，將附身在小海體內的正局長，給驅逐出去。</w:t>
      </w:r>
    </w:p>
    <w:p>
      <w:pPr>
        <w:ind w:firstLine="480"/>
      </w:pPr>
      <w:r>
        <w:t>但是這麽做，小七就需要麵對一個很大的風險。</w:t>
      </w:r>
    </w:p>
    <w:p>
      <w:pPr>
        <w:ind w:firstLine="480"/>
      </w:pPr>
      <w:r>
        <w:t>那就是它如果這樣子將正局長給趕走了，那麽等正局長回到現代後，第一件要做的事，肯定就是啟動係統摧毀程序，將它徹底摧毀。</w:t>
      </w:r>
    </w:p>
    <w:p>
      <w:pPr>
        <w:ind w:firstLine="480"/>
      </w:pPr>
      <w:r>
        <w:t>小七從前聽別的係統八卦說，</w:t>
      </w:r>
    </w:p>
    <w:p>
      <w:pPr>
        <w:ind w:firstLine="480"/>
      </w:pPr>
      <w:r>
        <w:t>有係統不聽從時空管理局的命令，最後被丟進了病毒庫裏。</w:t>
      </w:r>
    </w:p>
    <w:p>
      <w:pPr>
        <w:ind w:firstLine="480"/>
      </w:pPr>
      <w:r>
        <w:t>它們在那裏每天都要受盡折磨，而且因為係統本身就是一組不死不滅的數據，所以這種折磨，是能日複一日的重複下去，沒有盡頭的。</w:t>
      </w:r>
    </w:p>
    <w:p>
      <w:pPr>
        <w:ind w:firstLine="480"/>
      </w:pPr>
      <w:r>
        <w:t>殺人不過頭點地，殺係統卻有這麽多稀奇古怪的法子。</w:t>
      </w:r>
    </w:p>
    <w:p>
      <w:pPr>
        <w:ind w:firstLine="480"/>
      </w:pPr>
      <w:r>
        <w:t>還真是......統生不易呢！</w:t>
      </w:r>
    </w:p>
    <w:p>
      <w:pPr>
        <w:ind w:firstLine="480"/>
      </w:pPr>
      <w:r>
        <w:t>就在小七自嘲的時候，它忽而聽見寧瀟瀟叫了它兩聲：</w:t>
      </w:r>
    </w:p>
    <w:p>
      <w:pPr>
        <w:ind w:firstLine="480"/>
      </w:pPr>
      <w:r>
        <w:t>【喂，你是不是病傻了？跟你說話你也不理我？】</w:t>
      </w:r>
    </w:p>
    <w:p>
      <w:pPr>
        <w:ind w:firstLine="480"/>
      </w:pPr>
      <w:r>
        <w:t>【你趕緊拿了崩壞值，請假休息去吧，別給你病死了！】</w:t>
      </w:r>
    </w:p>
    <w:p>
      <w:pPr>
        <w:ind w:firstLine="480"/>
      </w:pPr>
      <w:r>
        <w:t>寧瀟瀟分明是在對它，可它卻莫名地笑了。</w:t>
      </w:r>
    </w:p>
    <w:p>
      <w:pPr>
        <w:ind w:firstLine="480"/>
      </w:pPr>
      <w:r>
        <w:t>和這一屆難帶的宿主相處久了，好像一天不被她懟，反倒渾身覺得難受。</w:t>
      </w:r>
    </w:p>
    <w:p>
      <w:pPr>
        <w:ind w:firstLine="480"/>
      </w:pPr>
      <w:r>
        <w:t>它傲嬌道：【我才沒死！我比你老公那個王八還能活！】</w:t>
      </w:r>
    </w:p>
    <w:p>
      <w:pPr>
        <w:ind w:firstLine="480"/>
      </w:pPr>
      <w:r>
        <w:t>寧瀟瀟：【？？？你再罵？】</w:t>
      </w:r>
    </w:p>
    <w:p>
      <w:pPr>
        <w:ind w:firstLine="480"/>
      </w:pPr>
      <w:r>
        <w:t>小七：【不跟宿主開玩笑了，有新的任務了，宿主準備好接收了嗎？】</w:t>
      </w:r>
    </w:p>
    <w:p>
      <w:pPr>
        <w:ind w:firstLine="480"/>
      </w:pPr>
      <w:r>
        <w:t>寧瀟瀟：【嗯哼？說來聽聽。】</w:t>
      </w:r>
    </w:p>
    <w:p>
      <w:pPr>
        <w:ind w:firstLine="480"/>
      </w:pPr>
      <w:r>
        <w:t>小七：【滴滴滴，新任務——‘開啟奪舍功能，附身在小海身上’】</w:t>
      </w:r>
    </w:p>
    <w:p>
      <w:pPr>
        <w:ind w:firstLine="480"/>
      </w:pPr>
      <w:r>
        <w:t>【任務完成，劇情崩壞值 5%，任務失敗，宿主生命值-20%】</w:t>
      </w:r>
    </w:p>
    <w:p>
      <w:pPr>
        <w:ind w:firstLine="480"/>
      </w:pPr>
      <w:r>
        <w:t>寧瀟瀟：【就這？好端端的，你讓我附身到一個小孩子身上去幹嘛？】</w:t>
      </w:r>
    </w:p>
    <w:p>
      <w:pPr>
        <w:ind w:firstLine="480"/>
      </w:pPr>
      <w:r>
        <w:t>小七：【任務就是這樣子的，宿主也可以選擇不做。】</w:t>
      </w:r>
    </w:p>
    <w:p>
      <w:pPr>
        <w:ind w:firstLine="480"/>
      </w:pPr>
      <w:r>
        <w:t>寧瀟瀟：【做啊！幹嘛不做？做完以後劇情崩壞值就90%了，我就可以提前查看結局了。】</w:t>
      </w:r>
    </w:p>
    <w:p>
      <w:pPr>
        <w:ind w:firstLine="480"/>
      </w:pPr>
      <w:r>
        <w:t>小七並不想讓寧瀟瀟知道，原作《風無歸》的結局是什麽。</w:t>
      </w:r>
    </w:p>
    <w:p>
      <w:pPr>
        <w:ind w:firstLine="480"/>
      </w:pPr>
      <w:r>
        <w:t>因為齊美娟和寧大誌，肯定有辦法可以讓她和陸臨淵都平安無事的回到現實世界裏去。</w:t>
      </w:r>
    </w:p>
    <w:p>
      <w:pPr>
        <w:ind w:firstLine="480"/>
      </w:pPr>
      <w:r>
        <w:t>畢竟當初寧大誌就是這麽被齊美娟從書裏麵給帶出來的。</w:t>
      </w:r>
    </w:p>
    <w:p>
      <w:pPr>
        <w:ind w:firstLine="480"/>
      </w:pPr>
      <w:r>
        <w:t>要是現在讓寧瀟瀟知道了，大結局其實是她親手殺了陸臨淵，那她還不得傷心到自閉？</w:t>
      </w:r>
    </w:p>
    <w:p>
      <w:pPr>
        <w:ind w:firstLine="480"/>
      </w:pPr>
      <w:r>
        <w:t>於是它賤兮兮地說：</w:t>
      </w:r>
    </w:p>
    <w:p>
      <w:pPr>
        <w:ind w:firstLine="480"/>
      </w:pPr>
      <w:r>
        <w:t>【沒有哦，任務完成了之後，宿主累計的劇情崩壞值，是89%，不是90%~】</w:t>
      </w:r>
    </w:p>
    <w:p>
      <w:pPr>
        <w:ind w:firstLine="480"/>
      </w:pPr>
      <w:r>
        <w:t>寧瀟瀟：【85 5你算不清楚？你腦袋裏裹著的是麵包糠嗎？】</w:t>
      </w:r>
    </w:p>
    <w:p>
      <w:pPr>
        <w:ind w:firstLine="480"/>
      </w:pPr>
      <w:r>
        <w:t>小七：【可是宿主剛才不是說，要給我一點劇情崩壞值，讓我用來請假嗎？所以我已經扣除了你1%的劇情崩壞值了，現在你的累計劇情崩壞值是84%。84 5\u003d89！沒毛病！】</w:t>
      </w:r>
    </w:p>
    <w:p>
      <w:pPr>
        <w:ind w:firstLine="480"/>
      </w:pPr>
      <w:r>
        <w:t>寧瀟瀟白眼都快翻到天上去了：</w:t>
      </w:r>
    </w:p>
    <w:p>
      <w:pPr>
        <w:ind w:firstLine="480"/>
      </w:pPr>
      <w:r>
        <w:t>【我後悔了！我不給了！你就給我帶著病上班，別休息了！】</w:t>
      </w:r>
    </w:p>
    <w:p>
      <w:pPr>
        <w:ind w:firstLine="480"/>
      </w:pPr>
      <w:r>
        <w:t>小七繼續用賤兮兮的語氣，故意逗她：</w:t>
      </w:r>
    </w:p>
    <w:p>
      <w:pPr>
        <w:ind w:firstLine="480"/>
      </w:pPr>
      <w:r>
        <w:t>【後悔沒用哦宿主~我準備去請假了，你好好完成任務喲，筆芯~】</w:t>
      </w:r>
    </w:p>
    <w:p>
      <w:pPr>
        <w:ind w:firstLine="480"/>
      </w:pPr>
      <w:r>
        <w:t>寧瀟瀟：【你這個老六！你給我回來！】</w:t>
      </w:r>
    </w:p>
    <w:p>
      <w:pPr>
        <w:ind w:firstLine="480"/>
      </w:pPr>
      <w:r>
        <w:t>（PS：現在是正常走最後一個大劇情點，正文十月必完結，還有N年前就說過了，這本書全員HE，不要瞎操心，要是be了你可以組團罵我，就醬紫~國慶快樂~）</w:t>
      </w:r>
    </w:p>
    <w:p>
      <w:r>
        <w:br w:type="page"/>
      </w:r>
    </w:p>
    <w:p>
      <w:pPr>
        <w:pStyle w:val="Heading1"/>
        <w:jc w:val="left"/>
      </w:pPr>
      <w:r>
        <w:t>第365章 想欺負瀟瀟？你做夢</w:t>
      </w:r>
    </w:p>
    <w:p/>
    <w:p/>
    <w:p>
      <w:pPr>
        <w:ind w:firstLine="480"/>
      </w:pPr>
      <w:r>
        <w:t>這個任務看起來不難，但是要奪舍小海的話，寧瀟瀟就會平白無故的消失最少大半天。</w:t>
      </w:r>
    </w:p>
    <w:p>
      <w:pPr>
        <w:ind w:firstLine="480"/>
      </w:pPr>
      <w:r>
        <w:t>到時候陸臨淵找不到她人一定會著急，</w:t>
      </w:r>
    </w:p>
    <w:p>
      <w:pPr>
        <w:ind w:firstLine="480"/>
      </w:pPr>
      <w:r>
        <w:t>可是她也不好直接告訴陸臨淵，她跑到別人身體裏去了吧？</w:t>
      </w:r>
    </w:p>
    <w:p>
      <w:pPr>
        <w:ind w:firstLine="480"/>
      </w:pPr>
      <w:r>
        <w:t>雖然她喜歡在別人身體裏到處亂竄的這個秘密，陸臨淵一早就知道了。</w:t>
      </w:r>
    </w:p>
    <w:p>
      <w:pPr>
        <w:ind w:firstLine="480"/>
      </w:pPr>
      <w:r>
        <w:t>可寧瀟瀟隻知道他有讀心術，又不知道他連這些也知道。</w:t>
      </w:r>
    </w:p>
    <w:p>
      <w:pPr>
        <w:ind w:firstLine="480"/>
      </w:pPr>
      <w:r>
        <w:t>況且現在自己有著身孕，她如果告訴陸臨淵的話，他肯定不會允許自己做這種事的。</w:t>
      </w:r>
    </w:p>
    <w:p>
      <w:pPr>
        <w:ind w:firstLine="480"/>
      </w:pPr>
      <w:r>
        <w:t>思來想去，她決定還是先想個法子把陸臨淵穩住再說。</w:t>
      </w:r>
    </w:p>
    <w:p>
      <w:pPr>
        <w:ind w:firstLine="480"/>
      </w:pPr>
      <w:r>
        <w:t>暫停倒退這些金手指對陸臨淵不起作用了，但是修改劇情好像還有用。</w:t>
      </w:r>
    </w:p>
    <w:p>
      <w:pPr>
        <w:ind w:firstLine="480"/>
      </w:pPr>
      <w:r>
        <w:t>於是這天夜裏，和陸臨淵吃完晚膳後，寧瀟瀟嚐試著將劇情修改了幾個字，讓陸臨淵頓感困倦，然後一覺睡到大天亮。</w:t>
      </w:r>
    </w:p>
    <w:p>
      <w:pPr>
        <w:ind w:firstLine="480"/>
      </w:pPr>
      <w:r>
        <w:t>剛把劇情修改好，陸臨淵就打了個哈欠，而後勾著寧瀟瀟的手指懶洋洋地說：</w:t>
      </w:r>
    </w:p>
    <w:p>
      <w:pPr>
        <w:ind w:firstLine="480"/>
      </w:pPr>
      <w:r>
        <w:t>“今兒有些困，早點休息？”</w:t>
      </w:r>
    </w:p>
    <w:p>
      <w:pPr>
        <w:ind w:firstLine="480"/>
      </w:pPr>
      <w:r>
        <w:t>寧瀟瀟頷首應下。</w:t>
      </w:r>
    </w:p>
    <w:p>
      <w:pPr>
        <w:ind w:firstLine="480"/>
      </w:pPr>
      <w:r>
        <w:t>兩個人躺在床上後，他幾乎是一沾枕頭就睡著了。</w:t>
      </w:r>
    </w:p>
    <w:p>
      <w:pPr>
        <w:ind w:firstLine="480"/>
      </w:pPr>
      <w:r>
        <w:t>寧瀟瀟輕輕推了他兩下，在確定他熟睡之後，這才閉上眼睛調出文檔，點開了奪舍鍵。</w:t>
      </w:r>
    </w:p>
    <w:p>
      <w:pPr>
        <w:ind w:firstLine="480"/>
      </w:pPr>
      <w:r>
        <w:t>它在上千個選項裏麵快速檢索著，結果在選項的最末欄才找到小海的名字。</w:t>
      </w:r>
    </w:p>
    <w:p>
      <w:pPr>
        <w:ind w:firstLine="480"/>
      </w:pPr>
      <w:r>
        <w:t>與此同時，蓬萊殿。</w:t>
      </w:r>
    </w:p>
    <w:p>
      <w:pPr>
        <w:ind w:firstLine="480"/>
      </w:pPr>
      <w:r>
        <w:t>小海偷偷摸摸的躲在慶陽和花奴寢殿的窗戶底下，透過菱窗開合的縫隙向裏麵張望著。</w:t>
      </w:r>
    </w:p>
    <w:p>
      <w:pPr>
        <w:ind w:firstLine="480"/>
      </w:pPr>
      <w:r>
        <w:t>彼時，她二人正在共沐浴。</w:t>
      </w:r>
    </w:p>
    <w:p>
      <w:pPr>
        <w:ind w:firstLine="480"/>
      </w:pPr>
      <w:r>
        <w:t>小海臉上的表情十分猥瑣，一邊看一邊舔舐著嘴唇，小聲念叨著：</w:t>
      </w:r>
    </w:p>
    <w:p>
      <w:pPr>
        <w:ind w:firstLine="480"/>
      </w:pPr>
      <w:r>
        <w:t>“再下去一點，往前一點！”</w:t>
      </w:r>
    </w:p>
    <w:p>
      <w:pPr>
        <w:ind w:firstLine="480"/>
      </w:pPr>
      <w:r>
        <w:t>“嘶.....真他媽的尤物！等係統歸位了，老子一定先狠狠辦了你們！”</w:t>
      </w:r>
    </w:p>
    <w:p>
      <w:pPr>
        <w:ind w:firstLine="480"/>
      </w:pPr>
      <w:r>
        <w:t>他偷看的起勁，腳下不小心踢到了一塊碎石，發出了響動。</w:t>
      </w:r>
    </w:p>
    <w:p>
      <w:pPr>
        <w:ind w:firstLine="480"/>
      </w:pPr>
      <w:r>
        <w:t>“誰在外麵？”</w:t>
      </w:r>
    </w:p>
    <w:p>
      <w:pPr>
        <w:ind w:firstLine="480"/>
      </w:pPr>
      <w:r>
        <w:t>慶陽警覺地看向窗外，小海仗著自己現在的肉身是個什麽都不懂的小孩子，於是直接應了一聲：</w:t>
      </w:r>
    </w:p>
    <w:p>
      <w:pPr>
        <w:ind w:firstLine="480"/>
      </w:pPr>
      <w:r>
        <w:t>“長公主，是我......”</w:t>
      </w:r>
    </w:p>
    <w:p>
      <w:pPr>
        <w:ind w:firstLine="480"/>
      </w:pPr>
      <w:r>
        <w:t>“你不睡覺，鬼鬼祟祟的在門口做什麽？”</w:t>
      </w:r>
    </w:p>
    <w:p>
      <w:pPr>
        <w:ind w:firstLine="480"/>
      </w:pPr>
      <w:r>
        <w:t>“我睡不著，一閉上眼睛就想起爹娘來......我害怕，我想和你們說說話。”</w:t>
      </w:r>
    </w:p>
    <w:p>
      <w:pPr>
        <w:ind w:firstLine="480"/>
      </w:pPr>
      <w:r>
        <w:t>他說話的時候故作腔調，聲音又軟又弱，聽上去還有些委屈。</w:t>
      </w:r>
    </w:p>
    <w:p>
      <w:pPr>
        <w:ind w:firstLine="480"/>
      </w:pPr>
      <w:r>
        <w:t>慶陽性格強勢，也不喜歡性子柔弱的男孩，正想出言訓斥他，花奴卻看出了她的意圖，於是搶在她前麵說：</w:t>
      </w:r>
    </w:p>
    <w:p>
      <w:pPr>
        <w:ind w:firstLine="480"/>
      </w:pPr>
      <w:r>
        <w:t>“姐姐和長公主正在沐浴，你聽話，先回房自己玩一會兒。等下我們沐浴完了，你若是還沒睡著，我們再陪你一起玩好不好？”</w:t>
      </w:r>
    </w:p>
    <w:p>
      <w:pPr>
        <w:ind w:firstLine="480"/>
      </w:pPr>
      <w:r>
        <w:t>小海搓著手滿臉期待，笑意猥瑣道：“那我等你們哦~花姐姐一定要來陪我好好‘玩一玩’。”</w:t>
      </w:r>
    </w:p>
    <w:p>
      <w:pPr>
        <w:ind w:firstLine="480"/>
      </w:pPr>
      <w:r>
        <w:t>說罷轉身回了自己的房間。</w:t>
      </w:r>
    </w:p>
    <w:p>
      <w:pPr>
        <w:ind w:firstLine="480"/>
      </w:pPr>
      <w:r>
        <w:t>躺在床上的他正想著等下要怎麽吃兩個大美女的豆腐，忽地卻像是抽風了一般渾身一陣哆嗦。</w:t>
      </w:r>
    </w:p>
    <w:p>
      <w:pPr>
        <w:ind w:firstLine="480"/>
      </w:pPr>
      <w:r>
        <w:t>等哆嗦停下來再度睜開眼睛的時候，寧瀟瀟已經成功將他給奪舍了。</w:t>
      </w:r>
    </w:p>
    <w:p>
      <w:pPr>
        <w:ind w:firstLine="480"/>
      </w:pPr>
      <w:r>
        <w:t>第一次奪舍小孩子，她先活動了一下手腳，盡快適應這具身體。</w:t>
      </w:r>
    </w:p>
    <w:p>
      <w:pPr>
        <w:ind w:firstLine="480"/>
      </w:pPr>
      <w:r>
        <w:t>與此同時，她也察覺到了些許的異樣。</w:t>
      </w:r>
    </w:p>
    <w:p>
      <w:pPr>
        <w:ind w:firstLine="480"/>
      </w:pPr>
      <w:r>
        <w:t>這具身體裏，似乎有一股奇怪的力量在來回亂撞，妄圖將身體給搶回去。</w:t>
      </w:r>
    </w:p>
    <w:p>
      <w:pPr>
        <w:ind w:firstLine="480"/>
      </w:pPr>
      <w:r>
        <w:t>以前她奪舍佟國維的時候，都沒有過這樣的感覺。</w:t>
      </w:r>
    </w:p>
    <w:p>
      <w:pPr>
        <w:ind w:firstLine="480"/>
      </w:pPr>
      <w:r>
        <w:t>難不成小海一個小孩子，意誌力竟然有這麽頑強？</w:t>
      </w:r>
    </w:p>
    <w:p>
      <w:pPr>
        <w:ind w:firstLine="480"/>
      </w:pPr>
      <w:r>
        <w:t>好在那股力量短暫的躁動了一番後，就漸漸平息下來。</w:t>
      </w:r>
    </w:p>
    <w:p>
      <w:pPr>
        <w:ind w:firstLine="480"/>
      </w:pPr>
      <w:r>
        <w:t>寧瀟瀟也徹底適應了小海的身體，於是在腦海裏喚出小七來，問道：</w:t>
      </w:r>
    </w:p>
    <w:p>
      <w:pPr>
        <w:ind w:firstLine="480"/>
      </w:pPr>
      <w:r>
        <w:t>【已經奪舍了，現在你需要我做什麽？】</w:t>
      </w:r>
    </w:p>
    <w:p>
      <w:pPr>
        <w:ind w:firstLine="480"/>
      </w:pPr>
      <w:r>
        <w:t>小七：【請宿主用他的這具身體，進入空間。】</w:t>
      </w:r>
    </w:p>
    <w:p>
      <w:pPr>
        <w:ind w:firstLine="480"/>
      </w:pPr>
      <w:r>
        <w:t>寧瀟瀟雖然覺得莫名其妙的，但是為了完成任務，她也沒有多問，</w:t>
      </w:r>
    </w:p>
    <w:p>
      <w:pPr>
        <w:ind w:firstLine="480"/>
      </w:pPr>
      <w:r>
        <w:t>照著小七的說法，一路偷溜回了鳳鸞宮，而後拿出了藏在衣櫃裏麵的剃須刀，默念密碼之後潛入了空間。</w:t>
      </w:r>
    </w:p>
    <w:p>
      <w:pPr>
        <w:ind w:firstLine="480"/>
      </w:pPr>
      <w:r>
        <w:t>如今的空間，和她一開始激活空間的時候，已經大不相同了。</w:t>
      </w:r>
    </w:p>
    <w:p>
      <w:pPr>
        <w:ind w:firstLine="480"/>
      </w:pPr>
      <w:r>
        <w:t>寧大誌和齊美娟這兩個寵崽狂魔，給空間裏麵放進來了一個發電機，將電視、電腦等一應的電器娛樂設施都給她安排好了，為得就是怕她無聊。</w:t>
      </w:r>
    </w:p>
    <w:p>
      <w:pPr>
        <w:ind w:firstLine="480"/>
      </w:pPr>
      <w:r>
        <w:t>不過雖然有電，但是空間裏麵沒有網絡，這些東西也不能完全發揮它們的用處。</w:t>
      </w:r>
    </w:p>
    <w:p>
      <w:pPr>
        <w:ind w:firstLine="480"/>
      </w:pPr>
      <w:r>
        <w:t>寧瀟瀟坐在沙發上，隨手取出了一包辣條，邊吃邊問：</w:t>
      </w:r>
    </w:p>
    <w:p>
      <w:pPr>
        <w:ind w:firstLine="480"/>
      </w:pPr>
      <w:r>
        <w:t>【然後呢？】</w:t>
      </w:r>
    </w:p>
    <w:p>
      <w:pPr>
        <w:ind w:firstLine="480"/>
      </w:pPr>
      <w:r>
        <w:t>小七默默不語，而是直接選擇讓寧瀟瀟變為沉睡狀態，從而接替了這個身體的主導權。</w:t>
      </w:r>
    </w:p>
    <w:p>
      <w:pPr>
        <w:ind w:firstLine="480"/>
      </w:pPr>
      <w:r>
        <w:t>因為它本身是係統，所以它在掌管這具身體的時候，是可以聽見正局長跟它說話的。</w:t>
      </w:r>
    </w:p>
    <w:p>
      <w:pPr>
        <w:ind w:firstLine="480"/>
      </w:pPr>
      <w:r>
        <w:t>正局長此刻正暴跳如雷：</w:t>
      </w:r>
    </w:p>
    <w:p>
      <w:pPr>
        <w:ind w:firstLine="480"/>
      </w:pPr>
      <w:r>
        <w:t>【你這個小雜種！你瘋了嗎？你要做什麽！？】</w:t>
      </w:r>
    </w:p>
    <w:p>
      <w:pPr>
        <w:ind w:firstLine="480"/>
      </w:pPr>
      <w:r>
        <w:t>小七並不理會他，自顧走到電腦桌前將電腦打開，利用自己的數據庫，使得這台電腦連接上了網絡。</w:t>
      </w:r>
    </w:p>
    <w:p>
      <w:pPr>
        <w:ind w:firstLine="480"/>
      </w:pPr>
      <w:r>
        <w:t>而後它打開了時空管理局的總係統，輸入自己的工號進入了操作後台。</w:t>
      </w:r>
    </w:p>
    <w:p>
      <w:pPr>
        <w:ind w:firstLine="480"/>
      </w:pPr>
      <w:r>
        <w:t>正局長一眼就看出來，它是打算把自己從書中世界趕出去，於是大聲吼叫著：</w:t>
      </w:r>
    </w:p>
    <w:p>
      <w:pPr>
        <w:ind w:firstLine="480"/>
      </w:pPr>
      <w:r>
        <w:t>【你想把我送回去？你這個瘋子，和齊美娟那個瘋女人一樣不可理喻！】</w:t>
      </w:r>
    </w:p>
    <w:p>
      <w:pPr>
        <w:ind w:firstLine="480"/>
      </w:pPr>
      <w:r>
        <w:t>【你考慮過這麽做的代價嗎？我要是回去了，你就不怕我把你徹底銷毀了嗎？】</w:t>
      </w:r>
    </w:p>
    <w:p>
      <w:pPr>
        <w:ind w:firstLine="480"/>
      </w:pPr>
      <w:r>
        <w:t>小七利用小海的身體，小小的手指在鍵盤上飛速敲打著各種代碼。</w:t>
      </w:r>
    </w:p>
    <w:p>
      <w:pPr>
        <w:ind w:firstLine="480"/>
      </w:pPr>
      <w:r>
        <w:t>而正局長則在它腦海中罵個不停。</w:t>
      </w:r>
    </w:p>
    <w:p>
      <w:pPr>
        <w:ind w:firstLine="480"/>
      </w:pPr>
      <w:r>
        <w:t>【你這個廢物！我回去後第一件事就是把你丟到病毒庫裏麵去！我要讓你後悔你今天這些愚蠢的所作所為！】</w:t>
      </w:r>
    </w:p>
    <w:p>
      <w:pPr>
        <w:ind w:firstLine="480"/>
      </w:pPr>
      <w:r>
        <w:t>罵完這一句，小七突然停下了手中的操作。</w:t>
      </w:r>
    </w:p>
    <w:p>
      <w:pPr>
        <w:ind w:firstLine="480"/>
      </w:pPr>
      <w:r>
        <w:t>正局長立馬說：【害怕了？害怕就趕緊從這具身體裏滾出去，別耽誤老子的正事！】</w:t>
      </w:r>
    </w:p>
    <w:p>
      <w:pPr>
        <w:ind w:firstLine="480"/>
      </w:pPr>
      <w:r>
        <w:t>小七清冷一笑：【正事？你不說我都忘了，現在這具身體和你的感受共通。所以這具身體隻要受到損傷，你也會感到痛。】</w:t>
      </w:r>
    </w:p>
    <w:p>
      <w:pPr>
        <w:ind w:firstLine="480"/>
      </w:pPr>
      <w:r>
        <w:t>【我雖然不能直接要你這條老狗的命，但打你一頓過過癮還是可以的。】</w:t>
      </w:r>
    </w:p>
    <w:p>
      <w:pPr>
        <w:ind w:firstLine="480"/>
      </w:pPr>
      <w:r>
        <w:t>【反正無論如何，你回去之後都會把我丟到病毒庫裏麵去。那我還不趁現在趕緊有仇報仇，有怨報怨？】</w:t>
      </w:r>
    </w:p>
    <w:p>
      <w:pPr>
        <w:ind w:firstLine="480"/>
      </w:pPr>
      <w:r>
        <w:t>說罷拍著桌子站起身來，先是狠狠抽了自己兩巴掌，而後又開始用腦袋撞牆。</w:t>
      </w:r>
    </w:p>
    <w:p>
      <w:pPr>
        <w:ind w:firstLine="480"/>
      </w:pPr>
      <w:r>
        <w:t>每一下擊打，都痛在正局長身上，</w:t>
      </w:r>
    </w:p>
    <w:p>
      <w:pPr>
        <w:ind w:firstLine="480"/>
      </w:pPr>
      <w:r>
        <w:t>他慘叫連連：</w:t>
      </w:r>
    </w:p>
    <w:p>
      <w:pPr>
        <w:ind w:firstLine="480"/>
      </w:pPr>
      <w:r>
        <w:t>【啊！！！你死定了！我一定會讓你不得不好死！啊！！！】</w:t>
      </w:r>
    </w:p>
    <w:p>
      <w:pPr>
        <w:ind w:firstLine="480"/>
      </w:pPr>
      <w:r>
        <w:t>小七一臉的無所謂：【你愛怎麽樣就怎麽樣，我本來就是副局長創造出來的，我本來就隻是一組數據，刪除了銷毀了中毒了都無所謂。】</w:t>
      </w:r>
    </w:p>
    <w:p>
      <w:pPr>
        <w:ind w:firstLine="480"/>
      </w:pPr>
      <w:r>
        <w:t>【但是如果你想欺負瀟瀟，我告訴你，你做夢！】</w:t>
      </w:r>
    </w:p>
    <w:p>
      <w:pPr>
        <w:ind w:firstLine="480"/>
      </w:pPr>
      <w:r>
        <w:t>說罷，原地起跳，臉著地，摔了個紮紮實實，</w:t>
      </w:r>
    </w:p>
    <w:p>
      <w:pPr>
        <w:ind w:firstLine="480"/>
      </w:pPr>
      <w:r>
        <w:t>痛得正局長發出了他媽生他難產時候的慘叫聲。</w:t>
      </w:r>
    </w:p>
    <w:p>
      <w:r>
        <w:br w:type="page"/>
      </w:r>
    </w:p>
    <w:p>
      <w:pPr>
        <w:pStyle w:val="Heading1"/>
        <w:jc w:val="left"/>
      </w:pPr>
      <w:r>
        <w:t>第366章 顧似錦有喜</w:t>
      </w:r>
    </w:p>
    <w:p/>
    <w:p/>
    <w:p>
      <w:pPr>
        <w:ind w:firstLine="480"/>
      </w:pPr>
      <w:r>
        <w:t>小七用這種看似自殘的方法，毆打了自己將近十分鍾。</w:t>
      </w:r>
    </w:p>
    <w:p>
      <w:pPr>
        <w:ind w:firstLine="480"/>
      </w:pPr>
      <w:r>
        <w:t>打得正局長都快叫它爹了，它才氣喘籲籲地停了手。</w:t>
      </w:r>
    </w:p>
    <w:p>
      <w:pPr>
        <w:ind w:firstLine="480"/>
      </w:pPr>
      <w:r>
        <w:t>【你這個老逼登！吃屎去吧你！】</w:t>
      </w:r>
    </w:p>
    <w:p>
      <w:pPr>
        <w:ind w:firstLine="480"/>
      </w:pPr>
      <w:r>
        <w:t>簡單的嘴臭，極致的享受。</w:t>
      </w:r>
    </w:p>
    <w:p>
      <w:pPr>
        <w:ind w:firstLine="480"/>
      </w:pPr>
      <w:r>
        <w:t>小七‘享受’完了之後，便按下了鍵盤上的回車鍵，將正局長從書中世界驅逐了出去。</w:t>
      </w:r>
    </w:p>
    <w:p>
      <w:pPr>
        <w:ind w:firstLine="480"/>
      </w:pPr>
      <w:r>
        <w:t>剛把他趕走，就看見發電機亮起了紅燈，應該是快沒電了。</w:t>
      </w:r>
    </w:p>
    <w:p>
      <w:pPr>
        <w:ind w:firstLine="480"/>
      </w:pPr>
      <w:r>
        <w:t>小七抓緊時間又用電腦寫了一封郵件。</w:t>
      </w:r>
    </w:p>
    <w:p>
      <w:pPr>
        <w:ind w:firstLine="480"/>
      </w:pPr>
      <w:r>
        <w:t>郵件裏麵寫明了寧瀟瀟現在的處境，以及正局長昭然若揭的陰謀。</w:t>
      </w:r>
    </w:p>
    <w:p>
      <w:pPr>
        <w:ind w:firstLine="480"/>
      </w:pPr>
      <w:r>
        <w:t>它原本是打算將這封郵件發送給齊美娟的，但就在郵件寫完準備發出去的時候，</w:t>
      </w:r>
    </w:p>
    <w:p>
      <w:pPr>
        <w:ind w:firstLine="480"/>
      </w:pPr>
      <w:r>
        <w:t>‘啪’的一聲，空間裏瞬間一片黑暗，斷電了......</w:t>
      </w:r>
    </w:p>
    <w:p>
      <w:pPr>
        <w:ind w:firstLine="480"/>
      </w:pPr>
      <w:r>
        <w:t>從空間裏出來的小七，拖著小海被打得鼻青臉腫的身體回到了蓬萊殿。</w:t>
      </w:r>
    </w:p>
    <w:p>
      <w:pPr>
        <w:ind w:firstLine="480"/>
      </w:pPr>
      <w:r>
        <w:t>從他身體裏出來後，就飛回了在鳳鸞宮的寧瀟瀟身體裏。</w:t>
      </w:r>
    </w:p>
    <w:p>
      <w:pPr>
        <w:ind w:firstLine="480"/>
      </w:pPr>
      <w:r>
        <w:t>彼時，寧瀟瀟也從昏睡中轉醒過來。</w:t>
      </w:r>
    </w:p>
    <w:p>
      <w:pPr>
        <w:ind w:firstLine="480"/>
      </w:pPr>
      <w:r>
        <w:t>看見自己躺在榻上，陸臨淵靜靜地睡在自己身邊，又伸手摸了摸自己的臉，發現不知道什麽時候，她已經從小海身上回來了。</w:t>
      </w:r>
    </w:p>
    <w:p>
      <w:pPr>
        <w:ind w:firstLine="480"/>
      </w:pPr>
      <w:r>
        <w:t>奇怪......</w:t>
      </w:r>
    </w:p>
    <w:p>
      <w:pPr>
        <w:ind w:firstLine="480"/>
      </w:pPr>
      <w:r>
        <w:t>剛才她明明在奪舍小海了之後，根據小七的指示進入空間了啊，</w:t>
      </w:r>
    </w:p>
    <w:p>
      <w:pPr>
        <w:ind w:firstLine="480"/>
      </w:pPr>
      <w:r>
        <w:t>為什麽現在又會好端端的躺在床上？</w:t>
      </w:r>
    </w:p>
    <w:p>
      <w:pPr>
        <w:ind w:firstLine="480"/>
      </w:pPr>
      <w:r>
        <w:t>她覺得有點頭疼，對於剛才到底發生了什麽事，一點記憶都沒有了。</w:t>
      </w:r>
    </w:p>
    <w:p>
      <w:pPr>
        <w:ind w:firstLine="480"/>
      </w:pPr>
      <w:r>
        <w:t>片刻後，腦海中又響起了小七那道熟悉的賤兮兮的聲音：</w:t>
      </w:r>
    </w:p>
    <w:p>
      <w:pPr>
        <w:ind w:firstLine="480"/>
      </w:pPr>
      <w:r>
        <w:t>【滴滴滴，恭喜宿主完成了‘奪舍小海’的任務~】</w:t>
      </w:r>
    </w:p>
    <w:p>
      <w:pPr>
        <w:ind w:firstLine="480"/>
      </w:pPr>
      <w:r>
        <w:t>【任務完成，劇情崩壞值 5%，目前累計劇情崩壞值為89%】</w:t>
      </w:r>
    </w:p>
    <w:p>
      <w:pPr>
        <w:ind w:firstLine="480"/>
      </w:pPr>
      <w:r>
        <w:t>寧瀟瀟：【你又在搞什麽名堂？為什麽我奪舍小海進入空間之後，我會失去知覺昏迷過去？等我再醒來的時候我就躺在自己床上了，那小海呢？】</w:t>
      </w:r>
    </w:p>
    <w:p>
      <w:pPr>
        <w:ind w:firstLine="480"/>
      </w:pPr>
      <w:r>
        <w:t>小七笑：【嘻嘻，小家夥已經回到蓬萊閣去了~宿主就不要問我為什麽了，畢竟你每次問我為什麽，得到的答案不都是‘任務本來就是這樣子’嘛~】</w:t>
      </w:r>
    </w:p>
    <w:p>
      <w:pPr>
        <w:ind w:firstLine="480"/>
      </w:pPr>
      <w:r>
        <w:t>它一貫的喜歡貧嘴，寧瀟瀟也早就習慣了和它這樣的相處模式。</w:t>
      </w:r>
    </w:p>
    <w:p>
      <w:pPr>
        <w:ind w:firstLine="480"/>
      </w:pPr>
      <w:r>
        <w:t>她根本就沒有感覺到任何異樣。</w:t>
      </w:r>
    </w:p>
    <w:p>
      <w:pPr>
        <w:ind w:firstLine="480"/>
      </w:pPr>
      <w:r>
        <w:t>可隻有小七自己知道，它體內的數據流正在加速流逝......</w:t>
      </w:r>
    </w:p>
    <w:p>
      <w:pPr>
        <w:ind w:firstLine="480"/>
      </w:pPr>
      <w:r>
        <w:t>應該是正局長已經回到了現代，並且進入了數據庫，打算將它移除出去，丟到病毒庫裏麵。</w:t>
      </w:r>
    </w:p>
    <w:p>
      <w:pPr>
        <w:ind w:firstLine="480"/>
      </w:pPr>
      <w:r>
        <w:t>那也就意味著，它馬上就要離開瀟瀟了。</w:t>
      </w:r>
    </w:p>
    <w:p>
      <w:pPr>
        <w:ind w:firstLine="480"/>
      </w:pPr>
      <w:r>
        <w:t>和瀟瀟相處了這麽久，瀟瀟一生氣就讓它‘滾’。</w:t>
      </w:r>
    </w:p>
    <w:p>
      <w:pPr>
        <w:ind w:firstLine="480"/>
      </w:pPr>
      <w:r>
        <w:t>這回是真的要‘滾’了，它還真是有點舍不得。</w:t>
      </w:r>
    </w:p>
    <w:p>
      <w:pPr>
        <w:ind w:firstLine="480"/>
      </w:pPr>
      <w:r>
        <w:t>【宿主，我這次病的稍微有一點點嚴重，所以我可能要多休息一段時間。】</w:t>
      </w:r>
    </w:p>
    <w:p>
      <w:pPr>
        <w:ind w:firstLine="480"/>
      </w:pPr>
      <w:r>
        <w:t>寧瀟瀟不免也有些擔心：【雖然我不知道為什麽係統也會生病，但是現在你養好身體才是最重要的事。】</w:t>
      </w:r>
    </w:p>
    <w:p>
      <w:pPr>
        <w:ind w:firstLine="480"/>
      </w:pPr>
      <w:r>
        <w:t>可她才不會讓小七看出她的關心，於是好話還沒說出口兩句，就又開始損它：</w:t>
      </w:r>
    </w:p>
    <w:p>
      <w:pPr>
        <w:ind w:firstLine="480"/>
      </w:pPr>
      <w:r>
        <w:t>【剛好我也煩你天天在我腦子裏麵叨叨來叨叨去的，你請假了也好，我還能落幾天清閑！】</w:t>
      </w:r>
    </w:p>
    <w:p>
      <w:pPr>
        <w:ind w:firstLine="480"/>
      </w:pPr>
      <w:r>
        <w:t>她以為自己順利挽尊了，可她壓根就不知道，小七是可以感知到她的情緒的。</w:t>
      </w:r>
    </w:p>
    <w:p>
      <w:pPr>
        <w:ind w:firstLine="480"/>
      </w:pPr>
      <w:r>
        <w:t>它知道寧瀟瀟現在最真實的情緒，是不舍。</w:t>
      </w:r>
    </w:p>
    <w:p>
      <w:pPr>
        <w:ind w:firstLine="480"/>
      </w:pPr>
      <w:r>
        <w:t>這次走了，要想再回到寧瀟瀟身邊，估計也不大可能了。</w:t>
      </w:r>
    </w:p>
    <w:p>
      <w:pPr>
        <w:ind w:firstLine="480"/>
      </w:pPr>
      <w:r>
        <w:t>畢竟被送去病毒庫的係統，就從來沒有聽說過誰還能出來的。</w:t>
      </w:r>
    </w:p>
    <w:p>
      <w:pPr>
        <w:ind w:firstLine="480"/>
      </w:pPr>
      <w:r>
        <w:t>臨走前，小七能為寧瀟瀟做的最後一件事，就是將金手指從自己的本體分離出來，將它們留給寧瀟瀟。</w:t>
      </w:r>
    </w:p>
    <w:p>
      <w:pPr>
        <w:ind w:firstLine="480"/>
      </w:pPr>
      <w:r>
        <w:t>這樣一來，即便沒有了它這個係統，寧瀟瀟照樣還是可以使用金手指，</w:t>
      </w:r>
    </w:p>
    <w:p>
      <w:pPr>
        <w:ind w:firstLine="480"/>
      </w:pPr>
      <w:r>
        <w:t>可以在關鍵的時刻，利用它來逢凶化吉。</w:t>
      </w:r>
    </w:p>
    <w:p>
      <w:pPr>
        <w:ind w:firstLine="480"/>
      </w:pPr>
      <w:r>
        <w:t>【我不在的這段時間，宿主要好好養好肚子裏的寶寶~】</w:t>
      </w:r>
    </w:p>
    <w:p>
      <w:pPr>
        <w:ind w:firstLine="480"/>
      </w:pPr>
      <w:r>
        <w:t>【我把金手指留下來給你啦~這樣一來，如果遇見了什麽突發情況，你也不至於垃圾到不能自保~】</w:t>
      </w:r>
    </w:p>
    <w:p>
      <w:pPr>
        <w:ind w:firstLine="480"/>
      </w:pPr>
      <w:r>
        <w:t>它的聲音越來越弱，已經沒有時間再跟寧瀟瀟好好告別了。</w:t>
      </w:r>
    </w:p>
    <w:p>
      <w:pPr>
        <w:ind w:firstLine="480"/>
      </w:pPr>
      <w:r>
        <w:t>【好了好了，我不囉嗦了~好不容易休個假，我還是好好兒睡一個大覺吧~】</w:t>
      </w:r>
    </w:p>
    <w:p>
      <w:pPr>
        <w:ind w:firstLine="480"/>
      </w:pPr>
      <w:r>
        <w:t>【宿主~再見啦~】</w:t>
      </w:r>
    </w:p>
    <w:p>
      <w:pPr>
        <w:ind w:firstLine="480"/>
      </w:pPr>
      <w:r>
        <w:t>【ヾ(￣▽￣)Bye~Bye~】</w:t>
      </w:r>
    </w:p>
    <w:p>
      <w:pPr>
        <w:ind w:firstLine="480"/>
      </w:pPr>
      <w:r>
        <w:t>說完這句話，小七就如同往常下線了一樣，徹底沒了動靜。</w:t>
      </w:r>
    </w:p>
    <w:p>
      <w:pPr>
        <w:ind w:firstLine="480"/>
      </w:pPr>
      <w:r>
        <w:t>寧瀟瀟也是這個時候，才在心底默念了一句：</w:t>
      </w:r>
    </w:p>
    <w:p>
      <w:pPr>
        <w:ind w:firstLine="480"/>
      </w:pPr>
      <w:r>
        <w:t>【你個老六.....要好好養病啊。】</w:t>
      </w:r>
    </w:p>
    <w:p>
      <w:pPr>
        <w:ind w:firstLine="480"/>
      </w:pPr>
      <w:r>
        <w:t>*</w:t>
      </w:r>
    </w:p>
    <w:p>
      <w:pPr>
        <w:ind w:firstLine="480"/>
      </w:pPr>
      <w:r>
        <w:t>次日清晨，陸臨淵去上朝後，顧似錦便入了宮。</w:t>
      </w:r>
    </w:p>
    <w:p>
      <w:pPr>
        <w:ind w:firstLine="480"/>
      </w:pPr>
      <w:r>
        <w:t>她陪著寧瀟瀟去禦花園散步，半道上遇見了慶陽和花奴帶著小海匆匆趕著路。</w:t>
      </w:r>
    </w:p>
    <w:p>
      <w:pPr>
        <w:ind w:firstLine="480"/>
      </w:pPr>
      <w:r>
        <w:t>寧瀟瀟遠遠地跟她們打招呼，“長公主~”</w:t>
      </w:r>
    </w:p>
    <w:p>
      <w:pPr>
        <w:ind w:firstLine="480"/>
      </w:pPr>
      <w:r>
        <w:t>慶陽聞言駐足，寧瀟瀟與顧似錦便迎上去，這才看見小海不知道是遭了誰的毒手，被人打得鼻青臉腫的，看起來可憐極了。</w:t>
      </w:r>
    </w:p>
    <w:p>
      <w:pPr>
        <w:ind w:firstLine="480"/>
      </w:pPr>
      <w:r>
        <w:t>“這是怎麽了？”</w:t>
      </w:r>
    </w:p>
    <w:p>
      <w:pPr>
        <w:ind w:firstLine="480"/>
      </w:pPr>
      <w:r>
        <w:t>寧瀟瀟俯身下去想要查看小海的傷勢，但小海似乎不認識她了，十分驚悸地躲在了花奴的身後。</w:t>
      </w:r>
    </w:p>
    <w:p>
      <w:pPr>
        <w:ind w:firstLine="480"/>
      </w:pPr>
      <w:r>
        <w:t>慶陽解釋道：“渾不知是哪兒個挨千刀的，昨兒個夜裏將小家夥打成這樣。滿宮裏誰不知道是本宮收養了他？這不等於是打了本宮的臉？叫本宮知道了是誰下的毒手，本宮非要扒了他的皮去！”</w:t>
      </w:r>
    </w:p>
    <w:p>
      <w:pPr>
        <w:ind w:firstLine="480"/>
      </w:pPr>
      <w:r>
        <w:t>小海怯怯的探出半個腦袋來，盯著寧瀟瀟看。</w:t>
      </w:r>
    </w:p>
    <w:p>
      <w:pPr>
        <w:ind w:firstLine="480"/>
      </w:pPr>
      <w:r>
        <w:t>花奴解釋道：“許是遭了重創傷了腦子，醒來後就不大能認識人了。壓根就不記得自己是怎麽入宮的，也不知道我和長公主是什麽人。我和長公主便想著，別再還有什麽別的內傷，所以趕著帶他去太醫院讓太醫給瞧瞧。”</w:t>
      </w:r>
    </w:p>
    <w:p>
      <w:pPr>
        <w:ind w:firstLine="480"/>
      </w:pPr>
      <w:r>
        <w:t>寧瀟瀟有些心虛地說：“那你們快去吧，別耽誤了。”</w:t>
      </w:r>
    </w:p>
    <w:p>
      <w:pPr>
        <w:ind w:firstLine="480"/>
      </w:pPr>
      <w:r>
        <w:t>畢竟昨天晚上是他奪舍了小海，那小海被整成這個樣子，肯定就和小七那個老六脫不開關係。</w:t>
      </w:r>
    </w:p>
    <w:p>
      <w:pPr>
        <w:ind w:firstLine="480"/>
      </w:pPr>
      <w:r>
        <w:t>於是心下默默：</w:t>
      </w:r>
    </w:p>
    <w:p>
      <w:pPr>
        <w:ind w:firstLine="480"/>
      </w:pPr>
      <w:r>
        <w:t>【這個老六是不是瘋了？連個小孩子都不放過？】</w:t>
      </w:r>
    </w:p>
    <w:p>
      <w:pPr>
        <w:ind w:firstLine="480"/>
      </w:pPr>
      <w:r>
        <w:t>【等它請病假回來，我一定要好好罵它一頓！】</w:t>
      </w:r>
    </w:p>
    <w:p>
      <w:pPr>
        <w:ind w:firstLine="480"/>
      </w:pPr>
      <w:r>
        <w:t>臨近午時，日頭漸漸大了。</w:t>
      </w:r>
    </w:p>
    <w:p>
      <w:pPr>
        <w:ind w:firstLine="480"/>
      </w:pPr>
      <w:r>
        <w:t>顧似錦敞著水袖護在寧瀟瀟額前，替她遮擋著日光，</w:t>
      </w:r>
    </w:p>
    <w:p>
      <w:pPr>
        <w:ind w:firstLine="480"/>
      </w:pPr>
      <w:r>
        <w:t>“瞅著日頭毒辣起來，皇上中午要來陪你用膳，咱們也該回去了。”</w:t>
      </w:r>
    </w:p>
    <w:p>
      <w:pPr>
        <w:ind w:firstLine="480"/>
      </w:pPr>
      <w:r>
        <w:t>寧瀟瀟頷首應下，攙著顧似錦的胳膊正準備折返回宮的時候，忽而聽她幹嘔了兩聲。</w:t>
      </w:r>
    </w:p>
    <w:p>
      <w:pPr>
        <w:ind w:firstLine="480"/>
      </w:pPr>
      <w:r>
        <w:t>原先以為是中了暑氣，和琪琪她們一並將顧似錦攙扶到了涼亭裏緩一緩，可還沒坐穩，她就又是一陣幹嘔。</w:t>
      </w:r>
    </w:p>
    <w:p>
      <w:pPr>
        <w:ind w:firstLine="480"/>
      </w:pPr>
      <w:r>
        <w:t>寧瀟瀟：“姐姐這是怎麽了？”</w:t>
      </w:r>
    </w:p>
    <w:p>
      <w:pPr>
        <w:ind w:firstLine="480"/>
      </w:pPr>
      <w:r>
        <w:t>琪琪：“前兒個似錦入宮的時候，我也見她幹嘔來著。平日似錦是最不好吃的，可這兩日胃口倒好了許多......”</w:t>
      </w:r>
    </w:p>
    <w:p>
      <w:pPr>
        <w:ind w:firstLine="480"/>
      </w:pPr>
      <w:r>
        <w:t>琪琪的話意有所指，寧瀟瀟欣喜看向一臉懵逼的顧似錦，笑道：</w:t>
      </w:r>
    </w:p>
    <w:p>
      <w:pPr>
        <w:ind w:firstLine="480"/>
      </w:pPr>
      <w:r>
        <w:t>“莫不是姐姐跟我一樣也是個糊塗的？自己有了身孕卻還懵然不知？”</w:t>
      </w:r>
    </w:p>
    <w:p>
      <w:r>
        <w:br w:type="page"/>
      </w:r>
    </w:p>
    <w:p>
      <w:pPr>
        <w:pStyle w:val="Heading1"/>
        <w:jc w:val="left"/>
      </w:pPr>
      <w:r>
        <w:t>第367章 你搞出人命來了</w:t>
      </w:r>
    </w:p>
    <w:p/>
    <w:p/>
    <w:p>
      <w:pPr>
        <w:ind w:firstLine="480"/>
      </w:pPr>
      <w:r>
        <w:t>一行人趕忙回了鳳鸞宮，寧瀟瀟吆喝著：</w:t>
      </w:r>
    </w:p>
    <w:p>
      <w:pPr>
        <w:ind w:firstLine="480"/>
      </w:pPr>
      <w:r>
        <w:t>“蹦蹦，你去趟太醫院，將宋院判請過來。”</w:t>
      </w:r>
    </w:p>
    <w:p>
      <w:pPr>
        <w:ind w:firstLine="480"/>
      </w:pPr>
      <w:r>
        <w:t>“再讓他帶上幾名千金一科的太醫，一同來替姐姐診脈。”</w:t>
      </w:r>
    </w:p>
    <w:p>
      <w:pPr>
        <w:ind w:firstLine="480"/>
      </w:pPr>
      <w:r>
        <w:t>乍然得知自己可能有了身孕，顧似錦還沒緩過神來。</w:t>
      </w:r>
    </w:p>
    <w:p>
      <w:pPr>
        <w:ind w:firstLine="480"/>
      </w:pPr>
      <w:r>
        <w:t>和寧瀟瀟第一次得知自己有了身孕時一樣，顧似錦這會兒也坐在暖座上，輕輕撫摸著自己平坦的小腹。</w:t>
      </w:r>
    </w:p>
    <w:p>
      <w:pPr>
        <w:ind w:firstLine="480"/>
      </w:pPr>
      <w:r>
        <w:t>寧瀟瀟見狀笑她，“姐姐是也不相信，自己腹中多了個小家夥？”</w:t>
      </w:r>
    </w:p>
    <w:p>
      <w:pPr>
        <w:ind w:firstLine="480"/>
      </w:pPr>
      <w:r>
        <w:t>顧似錦：“我原見你有孕的時候，是沒有這些症狀的。你也不孕吐，也不覺得倦怠，最多就是吃的多一些。可你沒孕的時候，吃的也不少啊。”</w:t>
      </w:r>
    </w:p>
    <w:p>
      <w:pPr>
        <w:ind w:firstLine="480"/>
      </w:pPr>
      <w:r>
        <w:t>寧瀟瀟：“我懷疑你在罵我，但是我沒有證據......”</w:t>
      </w:r>
    </w:p>
    <w:p>
      <w:pPr>
        <w:ind w:firstLine="480"/>
      </w:pPr>
      <w:r>
        <w:t>“又討嘴。”顧似錦輕輕在寧瀟瀟的胳膊上拍打了一下，又道：</w:t>
      </w:r>
    </w:p>
    <w:p>
      <w:pPr>
        <w:ind w:firstLine="480"/>
      </w:pPr>
      <w:r>
        <w:t>“我隻是覺得納悶得很，按說因為我和楚哥哥還沒有成親，所以做那事的頻率也不是很高。這怎麽......說有就有了呢？”</w:t>
      </w:r>
    </w:p>
    <w:p>
      <w:pPr>
        <w:ind w:firstLine="480"/>
      </w:pPr>
      <w:r>
        <w:t>寧瀟瀟被她這話給逗笑了，“這種事又不是靠數量取勝的，得講究天時地利人和。若攤上個不中用的牛，那即便是把地耕壞了，也是長不出來好莊稼的。”</w:t>
      </w:r>
    </w:p>
    <w:p>
      <w:pPr>
        <w:ind w:firstLine="480"/>
      </w:pPr>
      <w:r>
        <w:t>這話說的一點也不含蓄，聽得顧似錦麵紅耳赤的，“你哪兒來的這麽些不害臊的渾話說......”</w:t>
      </w:r>
    </w:p>
    <w:p>
      <w:pPr>
        <w:ind w:firstLine="480"/>
      </w:pPr>
      <w:r>
        <w:t>後來，宋院判帶了兩名千金一科的聖手，來鳳鸞宮給顧似錦診了脈。</w:t>
      </w:r>
    </w:p>
    <w:p>
      <w:pPr>
        <w:ind w:firstLine="480"/>
      </w:pPr>
      <w:r>
        <w:t>她喜脈明顯，幾乎都不用怎麽診斷，就能確定，她當真是有了身孕。</w:t>
      </w:r>
    </w:p>
    <w:p>
      <w:pPr>
        <w:ind w:firstLine="480"/>
      </w:pPr>
      <w:r>
        <w:t>“恭喜顧姑娘，現下已經有了月餘的身孕。”</w:t>
      </w:r>
    </w:p>
    <w:p>
      <w:pPr>
        <w:ind w:firstLine="480"/>
      </w:pPr>
      <w:r>
        <w:t>聞言，最先歡喜瘋了的，當要屬寧瀟瀟。</w:t>
      </w:r>
    </w:p>
    <w:p>
      <w:pPr>
        <w:ind w:firstLine="480"/>
      </w:pPr>
      <w:r>
        <w:t>她倒比得知自己有孕的時候還要興奮，吆喝大夥將顧似錦這個重點保護對象好好伺候著，又說：</w:t>
      </w:r>
    </w:p>
    <w:p>
      <w:pPr>
        <w:ind w:firstLine="480"/>
      </w:pPr>
      <w:r>
        <w:t>“這下好了，以後我的孩子出生，可就不愁孤孤單單的，沒人陪著玩樂了~最好啊，還能跟姐姐的孩子結上姻親，那才是親上加親呢。”</w:t>
      </w:r>
    </w:p>
    <w:p>
      <w:pPr>
        <w:ind w:firstLine="480"/>
      </w:pPr>
      <w:r>
        <w:t>顧似錦也打趣著說：“我可高攀不起皇後娘娘~這萬一我腹中是個女兒，嫁了你的兒子去，來日你的孩子登基了，我怎麽著也得給我女兒討一個貴妃的位份。”</w:t>
      </w:r>
    </w:p>
    <w:p>
      <w:pPr>
        <w:ind w:firstLine="480"/>
      </w:pPr>
      <w:r>
        <w:t>這邊廂兩人歡喜打趣著，同時也將這好消息托人送去了禦前。</w:t>
      </w:r>
    </w:p>
    <w:p>
      <w:pPr>
        <w:ind w:firstLine="480"/>
      </w:pPr>
      <w:r>
        <w:t>彼時，陸臨淵與楚星燃、任斷離正在朝陽宮議事。</w:t>
      </w:r>
    </w:p>
    <w:p>
      <w:pPr>
        <w:ind w:firstLine="480"/>
      </w:pPr>
      <w:r>
        <w:t>今年夏日多雨水，莊稼長勢極好，加上國泰民安，陸臨淵還特意減免了農戶的稅收。</w:t>
      </w:r>
    </w:p>
    <w:p>
      <w:pPr>
        <w:ind w:firstLine="480"/>
      </w:pPr>
      <w:r>
        <w:t>此舉為百姓所感恩，自發的在京都替陸臨淵修建了一所功德廟。</w:t>
      </w:r>
    </w:p>
    <w:p>
      <w:pPr>
        <w:ind w:firstLine="480"/>
      </w:pPr>
      <w:r>
        <w:t>就前兩日，楚星燃和任斷離還被請去主持了功德廟的點香開廟儀式。</w:t>
      </w:r>
    </w:p>
    <w:p>
      <w:pPr>
        <w:ind w:firstLine="480"/>
      </w:pPr>
      <w:r>
        <w:t>“皇上如今頗受臣民愛戴，啟朝在皇上的治理下，達到了空前的盛勢。就連那些番邦國家也都眼巴巴的瞧著，想要主動歸降，能歸於皇上的治理之下。”</w:t>
      </w:r>
    </w:p>
    <w:p>
      <w:pPr>
        <w:ind w:firstLine="480"/>
      </w:pPr>
      <w:r>
        <w:t>正說著話，三福忽而匆匆躬身入內，附耳陸臨淵嘀咕了兩句什麽。</w:t>
      </w:r>
    </w:p>
    <w:p>
      <w:pPr>
        <w:ind w:firstLine="480"/>
      </w:pPr>
      <w:r>
        <w:t>他才說完話，陸臨淵的臉色就立馬變了，“朕知道了，你先退下。”</w:t>
      </w:r>
    </w:p>
    <w:p>
      <w:pPr>
        <w:ind w:firstLine="480"/>
      </w:pPr>
      <w:r>
        <w:t>話落，擰起眉頭看著楚星燃，“楚提督，你可知罪？”</w:t>
      </w:r>
    </w:p>
    <w:p>
      <w:pPr>
        <w:ind w:firstLine="480"/>
      </w:pPr>
      <w:r>
        <w:t>楚星燃被他問懵了，立時拱手作揖，問道：“微臣糊塗，還請皇上明示。”</w:t>
      </w:r>
    </w:p>
    <w:p>
      <w:pPr>
        <w:ind w:firstLine="480"/>
      </w:pPr>
      <w:r>
        <w:t>“明示？嗬。”陸臨淵冷嗤道：“你都搞出人命來了，還敢在朕麵前裝糊塗？”</w:t>
      </w:r>
    </w:p>
    <w:p>
      <w:pPr>
        <w:ind w:firstLine="480"/>
      </w:pPr>
      <w:r>
        <w:t>楚星燃聽了這話更是傻了。</w:t>
      </w:r>
    </w:p>
    <w:p>
      <w:pPr>
        <w:ind w:firstLine="480"/>
      </w:pPr>
      <w:r>
        <w:t>國泰民安，天下昌平。</w:t>
      </w:r>
    </w:p>
    <w:p>
      <w:pPr>
        <w:ind w:firstLine="480"/>
      </w:pPr>
      <w:r>
        <w:t>他最近大多數時間都在摸魚，忙著陪他的似錦談戀愛，哪有那閑工夫去搞出人命來？</w:t>
      </w:r>
    </w:p>
    <w:p>
      <w:pPr>
        <w:ind w:firstLine="480"/>
      </w:pPr>
      <w:r>
        <w:t>於是道：“皇上......這當中可是有什麽誤會？不如請皇上明白告訴微臣出了何事，微臣也好有所解釋。”</w:t>
      </w:r>
    </w:p>
    <w:p>
      <w:pPr>
        <w:ind w:firstLine="480"/>
      </w:pPr>
      <w:r>
        <w:t>瞧他認真起來，陸臨淵那副嚴肅的表情，也憋不住笑了，</w:t>
      </w:r>
    </w:p>
    <w:p>
      <w:pPr>
        <w:ind w:firstLine="480"/>
      </w:pPr>
      <w:r>
        <w:t>“你是個糊塗的。你家中那位都有了一個月的身孕了，你卻還渾然不知？”</w:t>
      </w:r>
    </w:p>
    <w:p>
      <w:pPr>
        <w:ind w:firstLine="480"/>
      </w:pPr>
      <w:r>
        <w:t>“這......可當真？”</w:t>
      </w:r>
    </w:p>
    <w:p>
      <w:pPr>
        <w:ind w:firstLine="480"/>
      </w:pPr>
      <w:r>
        <w:t>楚星燃眸子瞪得渾圓，眼底交織著不可置信與欣喜。</w:t>
      </w:r>
    </w:p>
    <w:p>
      <w:pPr>
        <w:ind w:firstLine="480"/>
      </w:pPr>
      <w:r>
        <w:t>陸臨淵：“她現在人就在皇後宮中，方才宋院判親自替她診脈坐實，還能有假？”</w:t>
      </w:r>
    </w:p>
    <w:p>
      <w:pPr>
        <w:ind w:firstLine="480"/>
      </w:pPr>
      <w:r>
        <w:t>楚星燃興奮之情溢於言表，腳底下像是墊了什麽燙腳的石頭一樣，站都站不住，恨不能直接轉身就飛去鳳鸞宮，去見孩兒他娘。</w:t>
      </w:r>
    </w:p>
    <w:p>
      <w:pPr>
        <w:ind w:firstLine="480"/>
      </w:pPr>
      <w:r>
        <w:t>陸臨淵看穿了他的心思，便道：</w:t>
      </w:r>
    </w:p>
    <w:p>
      <w:pPr>
        <w:ind w:firstLine="480"/>
      </w:pPr>
      <w:r>
        <w:t>“之前顧似錦本要與你成親，後因皇後有孕耽擱了。”</w:t>
      </w:r>
    </w:p>
    <w:p>
      <w:pPr>
        <w:ind w:firstLine="480"/>
      </w:pPr>
      <w:r>
        <w:t>“如今她既也有了身孕，成婚的事便拖不得，總不能來日讓她大著肚子再過門？”</w:t>
      </w:r>
    </w:p>
    <w:p>
      <w:pPr>
        <w:ind w:firstLine="480"/>
      </w:pPr>
      <w:r>
        <w:t>“故而朕決定，賜你們近日就完婚。”</w:t>
      </w:r>
    </w:p>
    <w:p>
      <w:pPr>
        <w:ind w:firstLine="480"/>
      </w:pPr>
      <w:r>
        <w:t>楚星燃自是喜不自勝，“微臣多謝皇上隆恩！”</w:t>
      </w:r>
    </w:p>
    <w:p>
      <w:pPr>
        <w:ind w:firstLine="480"/>
      </w:pPr>
      <w:r>
        <w:t>陸臨淵麵色平平命他免禮，實則心底也樂開了花。</w:t>
      </w:r>
    </w:p>
    <w:p>
      <w:pPr>
        <w:ind w:firstLine="480"/>
      </w:pPr>
      <w:r>
        <w:t>真好，終於能把顧似錦這個八百瓦的電燈泡給送走了！</w:t>
      </w:r>
    </w:p>
    <w:p>
      <w:pPr>
        <w:ind w:firstLine="480"/>
      </w:pPr>
      <w:r>
        <w:t>她日日往宮裏跑，美其名曰是來陪伴瀟瀟，他也不好拒絕。</w:t>
      </w:r>
    </w:p>
    <w:p>
      <w:pPr>
        <w:ind w:firstLine="480"/>
      </w:pPr>
      <w:r>
        <w:t>但這麽一來，白天他要是想去找瀟瀟，就得從兩人相處變成了三人同行......</w:t>
      </w:r>
    </w:p>
    <w:p>
      <w:pPr>
        <w:ind w:firstLine="480"/>
      </w:pPr>
      <w:r>
        <w:t>他可不想他的瀟瀟，被旁人分走了時間。</w:t>
      </w:r>
    </w:p>
    <w:p>
      <w:pPr>
        <w:ind w:firstLine="480"/>
      </w:pPr>
      <w:r>
        <w:t>男人女人都不行！</w:t>
      </w:r>
    </w:p>
    <w:p>
      <w:pPr>
        <w:ind w:firstLine="480"/>
      </w:pPr>
      <w:r>
        <w:t>堂下，任斷離恭賀楚星燃得子之喜，楚星燃拍拍他的肩膀，笑著說：</w:t>
      </w:r>
    </w:p>
    <w:p>
      <w:pPr>
        <w:ind w:firstLine="480"/>
      </w:pPr>
      <w:r>
        <w:t>“你什麽時候也趕緊娶妻生子，這樣咱們三兄弟的終生大事，就都落定了。”</w:t>
      </w:r>
    </w:p>
    <w:p>
      <w:pPr>
        <w:ind w:firstLine="480"/>
      </w:pPr>
      <w:r>
        <w:t>任斷離搖了搖頭，“小孩子聒噪，我不喜歡，也沒那個耐心去養。”</w:t>
      </w:r>
    </w:p>
    <w:p>
      <w:pPr>
        <w:ind w:firstLine="480"/>
      </w:pPr>
      <w:r>
        <w:t>見楚星燃還要接著勸，陸臨淵從旁道：</w:t>
      </w:r>
    </w:p>
    <w:p>
      <w:pPr>
        <w:ind w:firstLine="480"/>
      </w:pPr>
      <w:r>
        <w:t>“自家管好自家的事，斷離他誌不在此，你就別拿著你那一套說辭來說與他了。”</w:t>
      </w:r>
    </w:p>
    <w:p>
      <w:pPr>
        <w:ind w:firstLine="480"/>
      </w:pPr>
      <w:r>
        <w:t>楚星燃這會兒也沒心思跟他的這兩個兄弟多說話，他一門心思都急著去看顧似錦，陸臨淵剛許了他一聲，就見他一溜煙，人便竄的沒影了。</w:t>
      </w:r>
    </w:p>
    <w:p>
      <w:pPr>
        <w:ind w:firstLine="480"/>
      </w:pPr>
      <w:r>
        <w:t>等他走後，陸臨淵對任斷離開門見山地說：</w:t>
      </w:r>
    </w:p>
    <w:p>
      <w:pPr>
        <w:ind w:firstLine="480"/>
      </w:pPr>
      <w:r>
        <w:t>“你和弈秋的事，朕不會過問。你們願意如何就如何，隻憑著自己的心意來就好。”</w:t>
      </w:r>
    </w:p>
    <w:p>
      <w:pPr>
        <w:ind w:firstLine="480"/>
      </w:pPr>
      <w:r>
        <w:t>“隻要彼此是真心相愛，無論是什麽類型的感情，在啟朝，在朕的治理之下，就都會被庇護，被尊重。”</w:t>
      </w:r>
    </w:p>
    <w:p>
      <w:pPr>
        <w:ind w:firstLine="480"/>
      </w:pPr>
      <w:r>
        <w:t>“朕今日隻與你說一點。弈秋是朕關係最親近的弟弟，你若是來日敢辜負了他，朕可饒不了你。”</w:t>
      </w:r>
    </w:p>
    <w:p>
      <w:pPr>
        <w:ind w:firstLine="480"/>
      </w:pPr>
      <w:r>
        <w:t>任斷離那張木頭臉上，罕見地露出了笑容來，</w:t>
      </w:r>
    </w:p>
    <w:p>
      <w:pPr>
        <w:ind w:firstLine="480"/>
      </w:pPr>
      <w:r>
        <w:t>“多謝皇上。”</w:t>
      </w:r>
    </w:p>
    <w:p>
      <w:pPr>
        <w:ind w:firstLine="480"/>
      </w:pPr>
      <w:r>
        <w:t>陸臨淵又壞笑著補了一句，</w:t>
      </w:r>
    </w:p>
    <w:p>
      <w:pPr>
        <w:ind w:firstLine="480"/>
      </w:pPr>
      <w:r>
        <w:t>“當然，辜負不行，但是可以欺負。”</w:t>
      </w:r>
    </w:p>
    <w:p>
      <w:r>
        <w:br w:type="page"/>
      </w:r>
    </w:p>
    <w:p>
      <w:pPr>
        <w:pStyle w:val="Heading1"/>
        <w:jc w:val="left"/>
      </w:pPr>
      <w:r>
        <w:t>第368章 顧似錦大婚</w:t>
      </w:r>
    </w:p>
    <w:p/>
    <w:p/>
    <w:p>
      <w:pPr>
        <w:ind w:firstLine="480"/>
      </w:pPr>
      <w:r>
        <w:t>顧似錦的婚事，被安排在了八月十六。</w:t>
      </w:r>
    </w:p>
    <w:p>
      <w:pPr>
        <w:ind w:firstLine="480"/>
      </w:pPr>
      <w:r>
        <w:t>十五的月亮十六圓，人月兩團圓，是極好的兆頭。</w:t>
      </w:r>
    </w:p>
    <w:p>
      <w:pPr>
        <w:ind w:firstLine="480"/>
      </w:pPr>
      <w:r>
        <w:t>宮中中秋夜宴過完，就到了他們成親的日子。</w:t>
      </w:r>
    </w:p>
    <w:p>
      <w:pPr>
        <w:ind w:firstLine="480"/>
      </w:pPr>
      <w:r>
        <w:t>從督察院禦史的顧府，將新娘子接到僅一牆之隔的九門提督府，這大概是整個京都，距離最近的迎親隊伍。</w:t>
      </w:r>
    </w:p>
    <w:p>
      <w:pPr>
        <w:ind w:firstLine="480"/>
      </w:pPr>
      <w:r>
        <w:t>這日一大早，寧瀟瀟就去了顧府，幫著給顧似錦梳妝打扮。</w:t>
      </w:r>
    </w:p>
    <w:p>
      <w:pPr>
        <w:ind w:firstLine="480"/>
      </w:pPr>
      <w:r>
        <w:t>她親手替顧似錦描眉，見她肉眼可見的緊張，雙手放在喜服上，將衣料都揉搓出褶皺了，便道：</w:t>
      </w:r>
    </w:p>
    <w:p>
      <w:pPr>
        <w:ind w:firstLine="480"/>
      </w:pPr>
      <w:r>
        <w:t>“姐姐緊張什麽？你和楚提督恩愛多年，現下終於有情人終成眷屬了，應該開心才對，怎麽反倒怕成這樣？”</w:t>
      </w:r>
    </w:p>
    <w:p>
      <w:pPr>
        <w:ind w:firstLine="480"/>
      </w:pPr>
      <w:r>
        <w:t>顧似錦當然有她的顧慮。</w:t>
      </w:r>
    </w:p>
    <w:p>
      <w:pPr>
        <w:ind w:firstLine="480"/>
      </w:pPr>
      <w:r>
        <w:t>今兒個來參加婚宴的，除了陸臨淵和寧瀟瀟之外，還有許多前朝的朝臣。</w:t>
      </w:r>
    </w:p>
    <w:p>
      <w:pPr>
        <w:ind w:firstLine="480"/>
      </w:pPr>
      <w:r>
        <w:t>雖說陸臨淵已經解散了後宮，顧似錦名義上已經不是後妃，是可以自由婚嫁的。</w:t>
      </w:r>
    </w:p>
    <w:p>
      <w:pPr>
        <w:ind w:firstLine="480"/>
      </w:pPr>
      <w:r>
        <w:t>但誰人不知道陸臨淵和楚星燃是至交好友？</w:t>
      </w:r>
    </w:p>
    <w:p>
      <w:pPr>
        <w:ind w:firstLine="480"/>
      </w:pPr>
      <w:r>
        <w:t>這事兒傳出去，兄弟兩人共用一個女人，什麽難聽的話都能從他們嘴裏說出來。</w:t>
      </w:r>
    </w:p>
    <w:p>
      <w:pPr>
        <w:ind w:firstLine="480"/>
      </w:pPr>
      <w:r>
        <w:t>人言可畏，顧似錦又是個女兒家的好麵子，哪裏會全然不將這些議論放在心上？</w:t>
      </w:r>
    </w:p>
    <w:p>
      <w:pPr>
        <w:ind w:firstLine="480"/>
      </w:pPr>
      <w:r>
        <w:t>她道：“我的緊張本不源於婚事，而是害怕他們在背地裏偷偷的饒舌，說些什麽難聽的議論。我傷著臉麵倒沒什麽，反正成婚後日日在家中，也不需要拋頭露麵的。但是皇上和楚哥哥......”</w:t>
      </w:r>
    </w:p>
    <w:p>
      <w:pPr>
        <w:ind w:firstLine="480"/>
      </w:pPr>
      <w:r>
        <w:t>寧瀟瀟：“誰敢啊？連皇上他們也敢議論，那當真是腦袋都不想要了。姐姐放心，我與你保證，今日絕對不會有人對這件事說三道四的，有的，隻會是對你們的恭喜和祝福。”</w:t>
      </w:r>
    </w:p>
    <w:p>
      <w:pPr>
        <w:ind w:firstLine="480"/>
      </w:pPr>
      <w:r>
        <w:t>迎親的過程十分熱鬧，大夥兒都在提督府的大堂候著，隻等楚星燃將新娘子接回來之後，見證他們拜天地。</w:t>
      </w:r>
    </w:p>
    <w:p>
      <w:pPr>
        <w:ind w:firstLine="480"/>
      </w:pPr>
      <w:r>
        <w:t>禮成之後，楚星燃拿過銀挑子掀開了顧似錦的蓋頭。</w:t>
      </w:r>
    </w:p>
    <w:p>
      <w:pPr>
        <w:ind w:firstLine="480"/>
      </w:pPr>
      <w:r>
        <w:t>一對璧人盼了多年，終於盼到了這一日。</w:t>
      </w:r>
    </w:p>
    <w:p>
      <w:pPr>
        <w:ind w:firstLine="480"/>
      </w:pPr>
      <w:r>
        <w:t>見顧似錦笑著落淚，楚星燃也不覺紅了眼眶。</w:t>
      </w:r>
    </w:p>
    <w:p>
      <w:pPr>
        <w:ind w:firstLine="480"/>
      </w:pPr>
      <w:r>
        <w:t>本是催淚的一幕，但偏偏就有些個不長眼睛的沙雕，非要胡言亂語的破壞氣氛。</w:t>
      </w:r>
    </w:p>
    <w:p>
      <w:pPr>
        <w:ind w:firstLine="480"/>
      </w:pPr>
      <w:r>
        <w:t>堂下傳來耗子叫一樣的窸窣議論聲：</w:t>
      </w:r>
    </w:p>
    <w:p>
      <w:pPr>
        <w:ind w:firstLine="480"/>
      </w:pPr>
      <w:r>
        <w:t>“嘖......這顧大人也不知道怎麽想的，女兒從前嫁給皇上，出了宮又讓嫁給楚提督？還真是一貫會撿著高枝飛。”</w:t>
      </w:r>
    </w:p>
    <w:p>
      <w:pPr>
        <w:ind w:firstLine="480"/>
      </w:pPr>
      <w:r>
        <w:t>“雖說皇上遣散了後宮，可是這顧貴人從前到底也是皇上的女人。皇上和楚提督又是摯交，你說說，這算是什麽事啊......”</w:t>
      </w:r>
    </w:p>
    <w:p>
      <w:pPr>
        <w:ind w:firstLine="480"/>
      </w:pPr>
      <w:r>
        <w:t>議論的聲音十分刺耳，但是卻並沒有影響到這對新人。</w:t>
      </w:r>
    </w:p>
    <w:p>
      <w:pPr>
        <w:ind w:firstLine="480"/>
      </w:pPr>
      <w:r>
        <w:t>楚星燃灼熱的目光一直落定在顧似錦身上。</w:t>
      </w:r>
    </w:p>
    <w:p>
      <w:pPr>
        <w:ind w:firstLine="480"/>
      </w:pPr>
      <w:r>
        <w:t>他牽起顧似錦的手，與她十指緊握，彼此眼中隻倒影著對方的影，外界的紛紛擾擾，壓根就入不得他們耳中。</w:t>
      </w:r>
    </w:p>
    <w:p>
      <w:pPr>
        <w:ind w:firstLine="480"/>
      </w:pPr>
      <w:r>
        <w:t>倒是陸臨淵橫眉瞥了一眼多嘴多舌的官員，也不知道這些老糊塗是不是一天閑著沒事幹，偏喜歡對別人的家事指手劃腳的。</w:t>
      </w:r>
    </w:p>
    <w:p>
      <w:pPr>
        <w:ind w:firstLine="480"/>
      </w:pPr>
      <w:r>
        <w:t>他剛想出言訓斥，卻見這些議論這場婚事的朝臣們，忽而結伴從人群中走了出來。</w:t>
      </w:r>
    </w:p>
    <w:p>
      <w:pPr>
        <w:ind w:firstLine="480"/>
      </w:pPr>
      <w:r>
        <w:t>他們畢恭畢敬向顧似錦和楚星燃作揖行禮，又道：</w:t>
      </w:r>
    </w:p>
    <w:p>
      <w:pPr>
        <w:ind w:firstLine="480"/>
      </w:pPr>
      <w:r>
        <w:t>“恭喜楚提督喜迎美人歸。”</w:t>
      </w:r>
    </w:p>
    <w:p>
      <w:pPr>
        <w:ind w:firstLine="480"/>
      </w:pPr>
      <w:r>
        <w:t>“為了慶祝這一喜事，我們特意給楚提督還有提督夫人準備了一個才藝表演，給二位新人助助興。”</w:t>
      </w:r>
    </w:p>
    <w:p>
      <w:pPr>
        <w:ind w:firstLine="480"/>
      </w:pPr>
      <w:r>
        <w:t>話落，迫不及待的集體掀起衣擺，蓄勢待發開始劈叉。</w:t>
      </w:r>
    </w:p>
    <w:p>
      <w:pPr>
        <w:ind w:firstLine="480"/>
      </w:pPr>
      <w:r>
        <w:t>此番劈叉的技術難度頗高，一個個疊羅漢似的，在另一個人的腦袋上劈叉。</w:t>
      </w:r>
    </w:p>
    <w:p>
      <w:pPr>
        <w:ind w:firstLine="480"/>
      </w:pPr>
      <w:r>
        <w:t>不多時，劈叉大隊就已經劈出了一道人牆來。</w:t>
      </w:r>
    </w:p>
    <w:p>
      <w:pPr>
        <w:ind w:firstLine="480"/>
      </w:pPr>
      <w:r>
        <w:t>這些大臣有的都七八十歲，是半截身子都已經入土的人了，卻還能把叉劈得這麽標準，著實是小刀拉屁股，開了眼了。</w:t>
      </w:r>
    </w:p>
    <w:p>
      <w:pPr>
        <w:ind w:firstLine="480"/>
      </w:pPr>
      <w:r>
        <w:t>堂下也不知誰看熱鬧不嫌事大，起哄了一句：</w:t>
      </w:r>
    </w:p>
    <w:p>
      <w:pPr>
        <w:ind w:firstLine="480"/>
      </w:pPr>
      <w:r>
        <w:t>“劉大人您悠著點，仔細扯了襠。”</w:t>
      </w:r>
    </w:p>
    <w:p>
      <w:pPr>
        <w:ind w:firstLine="480"/>
      </w:pPr>
      <w:r>
        <w:t>惹得滿廳哄堂大笑。</w:t>
      </w:r>
    </w:p>
    <w:p>
      <w:pPr>
        <w:ind w:firstLine="480"/>
      </w:pPr>
      <w:r>
        <w:t>這樣離譜的場麵，別人都是雲裏霧裏的看個熱鬧。</w:t>
      </w:r>
    </w:p>
    <w:p>
      <w:pPr>
        <w:ind w:firstLine="480"/>
      </w:pPr>
      <w:r>
        <w:t>但陸臨淵自然知道，他們突然集體發癲，是因為什麽原因。</w:t>
      </w:r>
    </w:p>
    <w:p>
      <w:pPr>
        <w:ind w:firstLine="480"/>
      </w:pPr>
      <w:r>
        <w:t>於是回眸看向寧瀟瀟。</w:t>
      </w:r>
    </w:p>
    <w:p>
      <w:pPr>
        <w:ind w:firstLine="480"/>
      </w:pPr>
      <w:r>
        <w:t>兩人相視一眼，不約而同地笑了。</w:t>
      </w:r>
    </w:p>
    <w:p>
      <w:pPr>
        <w:ind w:firstLine="480"/>
      </w:pPr>
      <w:r>
        <w:t>禮成之後，就到了吃席喝酒的時候。</w:t>
      </w:r>
    </w:p>
    <w:p>
      <w:pPr>
        <w:ind w:firstLine="480"/>
      </w:pPr>
      <w:r>
        <w:t>觥籌交錯間，所有人都送上了自己對於一對新人的祝福。</w:t>
      </w:r>
    </w:p>
    <w:p>
      <w:pPr>
        <w:ind w:firstLine="480"/>
      </w:pPr>
      <w:r>
        <w:t>寧瀟瀟瞧著眼前這一幕，心下感慨良多。</w:t>
      </w:r>
    </w:p>
    <w:p>
      <w:pPr>
        <w:ind w:firstLine="480"/>
      </w:pPr>
      <w:r>
        <w:t>曾幾何時，顧似錦的結局還是注定潦倒。</w:t>
      </w:r>
    </w:p>
    <w:p>
      <w:pPr>
        <w:ind w:firstLine="480"/>
      </w:pPr>
      <w:r>
        <w:t>她得到了全世界，卻唯獨失去了所有她愛的人。</w:t>
      </w:r>
    </w:p>
    <w:p>
      <w:pPr>
        <w:ind w:firstLine="480"/>
      </w:pPr>
      <w:r>
        <w:t>在寧瀟瀟看得那本盜版書——《暴君夜夜咬我耳朵》中，</w:t>
      </w:r>
    </w:p>
    <w:p>
      <w:pPr>
        <w:ind w:firstLine="480"/>
      </w:pPr>
      <w:r>
        <w:t>顧似錦雖然得到了天下，但是她的愛郎，她的爹娘，全都落了個死無全屍的下場，著實令人唏噓。</w:t>
      </w:r>
    </w:p>
    <w:p>
      <w:pPr>
        <w:ind w:firstLine="480"/>
      </w:pPr>
      <w:r>
        <w:t>這般想著，寧瀟瀟突然想到，既然現在原作《鳳無歸》裏麵，顧似錦和楚星燃都可以擁有美好的結局，那麽說不定她和陸臨淵，也可以？</w:t>
      </w:r>
    </w:p>
    <w:p>
      <w:pPr>
        <w:ind w:firstLine="480"/>
      </w:pPr>
      <w:r>
        <w:t>每到這個時候，她就開始想小七那個老六。</w:t>
      </w:r>
    </w:p>
    <w:p>
      <w:pPr>
        <w:ind w:firstLine="480"/>
      </w:pPr>
      <w:r>
        <w:t>不知不覺，它已經請假了六七天了。</w:t>
      </w:r>
    </w:p>
    <w:p>
      <w:pPr>
        <w:ind w:firstLine="480"/>
      </w:pPr>
      <w:r>
        <w:t>不能跟那個老六拌嘴互懟，日子多多少少丟了些趣味。</w:t>
      </w:r>
    </w:p>
    <w:p>
      <w:pPr>
        <w:ind w:firstLine="480"/>
      </w:pPr>
      <w:r>
        <w:t>【等那個老六休完病假回來了，我以後還是少罵罵它吧。】</w:t>
      </w:r>
    </w:p>
    <w:p>
      <w:pPr>
        <w:ind w:firstLine="480"/>
      </w:pPr>
      <w:r>
        <w:t>【仔細想想，它好像也沒那麽討厭......】</w:t>
      </w:r>
    </w:p>
    <w:p>
      <w:pPr>
        <w:ind w:firstLine="480"/>
      </w:pPr>
      <w:r>
        <w:t>後來天色漸晚，陸臨淵和寧瀟瀟也該回宮了。</w:t>
      </w:r>
    </w:p>
    <w:p>
      <w:pPr>
        <w:ind w:firstLine="480"/>
      </w:pPr>
      <w:r>
        <w:t>楚星燃和顧似錦相送他們到了門外，正要送別他們上轎之際，顧似錦瞧見寧瀟瀟烏黑的青絲上麵，似乎落了一片紙屑。</w:t>
      </w:r>
    </w:p>
    <w:p>
      <w:pPr>
        <w:ind w:firstLine="480"/>
      </w:pPr>
      <w:r>
        <w:t>於是伸手替她將‘紙屑’從發梢上拈下來。</w:t>
      </w:r>
    </w:p>
    <w:p>
      <w:pPr>
        <w:ind w:firstLine="480"/>
      </w:pPr>
      <w:r>
        <w:t>指尖觸及到‘紙屑’之後，頓覺一陣冰涼的觸感，緊接著，那‘紙屑’便以肉眼可見的速度化成了水。</w:t>
      </w:r>
    </w:p>
    <w:p>
      <w:pPr>
        <w:ind w:firstLine="480"/>
      </w:pPr>
      <w:r>
        <w:t>而後，越來越多的‘紙屑’從天而降，伴隨著陣陣寒風，落在了眾人的身上。</w:t>
      </w:r>
    </w:p>
    <w:p>
      <w:pPr>
        <w:ind w:firstLine="480"/>
      </w:pPr>
      <w:r>
        <w:t>他們這才反應過來，那哪裏是什麽紙屑，而是從天上落下來的雪片子。</w:t>
      </w:r>
    </w:p>
    <w:p>
      <w:pPr>
        <w:ind w:firstLine="480"/>
      </w:pPr>
      <w:r>
        <w:t>雪越下越密，百姓們見此奇景都紛紛走到了街道，駐足欣賞感歎。</w:t>
      </w:r>
    </w:p>
    <w:p>
      <w:pPr>
        <w:ind w:firstLine="480"/>
      </w:pPr>
      <w:r>
        <w:t>起先陸臨淵還以為是寧瀟瀟又搞了什麽小動作，</w:t>
      </w:r>
    </w:p>
    <w:p>
      <w:pPr>
        <w:ind w:firstLine="480"/>
      </w:pPr>
      <w:r>
        <w:t>畢竟她是連冰雹都可以說讓老天爺下，老天爺就下的奇女子。</w:t>
      </w:r>
    </w:p>
    <w:p>
      <w:pPr>
        <w:ind w:firstLine="480"/>
      </w:pPr>
      <w:r>
        <w:t>可當他在寧瀟瀟的臉上看見了同樣詫異的表情後，他便知道，這件事應該跟她並沒有關係。</w:t>
      </w:r>
    </w:p>
    <w:p>
      <w:pPr>
        <w:ind w:firstLine="480"/>
      </w:pPr>
      <w:r>
        <w:t>顧似錦伸手接了幾片雪花，疑惑不已：</w:t>
      </w:r>
    </w:p>
    <w:p>
      <w:pPr>
        <w:ind w:firstLine="480"/>
      </w:pPr>
      <w:r>
        <w:t>“今兒是八月十六，夏末秋初，正是秋老虎厲害的時候。”</w:t>
      </w:r>
    </w:p>
    <w:p>
      <w:pPr>
        <w:ind w:firstLine="480"/>
      </w:pPr>
      <w:r>
        <w:t>“好端端的，怎會突然下雪了呢？”</w:t>
      </w:r>
    </w:p>
    <w:p>
      <w:r>
        <w:br w:type="page"/>
      </w:r>
    </w:p>
    <w:p>
      <w:pPr>
        <w:pStyle w:val="Heading1"/>
        <w:jc w:val="left"/>
      </w:pPr>
      <w:r>
        <w:t>第369章 對浪漫過敏，但你是解藥</w:t>
      </w:r>
    </w:p>
    <w:p/>
    <w:p/>
    <w:p>
      <w:pPr>
        <w:ind w:firstLine="480"/>
      </w:pPr>
      <w:r>
        <w:t>要說京都也不是第一次出現這種夏日飛雪的情況。</w:t>
      </w:r>
    </w:p>
    <w:p>
      <w:pPr>
        <w:ind w:firstLine="480"/>
      </w:pPr>
      <w:r>
        <w:t>楚星燃道：“啟明二十六年的時候，時值七月盛夏，京都也忽而下過這麽一場雪。不過來去很快，下了半日就停了。”</w:t>
      </w:r>
    </w:p>
    <w:p>
      <w:pPr>
        <w:ind w:firstLine="480"/>
      </w:pPr>
      <w:r>
        <w:t>啟明二十六年的時候，楚星燃才三兩歲，顧似錦還未出生，不知道這些舊事並不稀奇。</w:t>
      </w:r>
    </w:p>
    <w:p>
      <w:pPr>
        <w:ind w:firstLine="480"/>
      </w:pPr>
      <w:r>
        <w:t>關於這件事，陸臨淵也是有些印象的。</w:t>
      </w:r>
    </w:p>
    <w:p>
      <w:pPr>
        <w:ind w:firstLine="480"/>
      </w:pPr>
      <w:r>
        <w:t>他登基之後，查閱前朝的文書時，也看見了關於此事的詳細記載：</w:t>
      </w:r>
    </w:p>
    <w:p>
      <w:pPr>
        <w:ind w:firstLine="480"/>
      </w:pPr>
      <w:r>
        <w:t>暴雪突來，下了四個時辰後就一切恢複如常。</w:t>
      </w:r>
    </w:p>
    <w:p>
      <w:pPr>
        <w:ind w:firstLine="480"/>
      </w:pPr>
      <w:r>
        <w:t>那場夏日降雪並沒有給京都帶來什麽不利的影響，反倒因為當年許久沒有降雨，那場雪落下來化成了水，反倒還滋潤了莊稼。</w:t>
      </w:r>
    </w:p>
    <w:p>
      <w:pPr>
        <w:ind w:firstLine="480"/>
      </w:pPr>
      <w:r>
        <w:t>大千世界無奇不有，既然有這樣的先例，大夥也就沒多想。</w:t>
      </w:r>
    </w:p>
    <w:p>
      <w:pPr>
        <w:ind w:firstLine="480"/>
      </w:pPr>
      <w:r>
        <w:t>下起雪來天氣自然變冷，瞧寧瀟瀟不自覺攏緊了薄紗外衣，陸臨淵當即脫下龍袍披在她身上，“穿好了，仔細別凍著，先回宮去吧？”</w:t>
      </w:r>
    </w:p>
    <w:p>
      <w:pPr>
        <w:ind w:firstLine="480"/>
      </w:pPr>
      <w:r>
        <w:t>寧瀟瀟乖巧地點頭，與顧似錦他們揮手作別後，就和陸臨淵坐上了回宮的轎輦。</w:t>
      </w:r>
    </w:p>
    <w:p>
      <w:pPr>
        <w:ind w:firstLine="480"/>
      </w:pPr>
      <w:r>
        <w:t>回宮路上，陸臨淵讓小印子腳程快些，去通知欽天監的監正入宮來覲見。</w:t>
      </w:r>
    </w:p>
    <w:p>
      <w:pPr>
        <w:ind w:firstLine="480"/>
      </w:pPr>
      <w:r>
        <w:t>他雖然不相信欽天監對於天象和星象的揣測，但他們在預測天氣這件事上，向來還是挺準確的。</w:t>
      </w:r>
    </w:p>
    <w:p>
      <w:pPr>
        <w:ind w:firstLine="480"/>
      </w:pPr>
      <w:r>
        <w:t>二人回了鳳鸞宮後，監正已經在門外冒雪等候半晌了。</w:t>
      </w:r>
    </w:p>
    <w:p>
      <w:pPr>
        <w:ind w:firstLine="480"/>
      </w:pPr>
      <w:r>
        <w:t>陸臨淵讓寧瀟瀟先回正殿歇著，他則去偏殿和監正說事。</w:t>
      </w:r>
    </w:p>
    <w:p>
      <w:pPr>
        <w:ind w:firstLine="480"/>
      </w:pPr>
      <w:r>
        <w:t>監正道：“微臣昨夜觀星之時，其實已經發現了這場初雪的苗頭。不過那時對此事沒有太大的把握，所以未及時說與皇上。”</w:t>
      </w:r>
    </w:p>
    <w:p>
      <w:pPr>
        <w:ind w:firstLine="480"/>
      </w:pPr>
      <w:r>
        <w:t>“依你所見，這場雪什麽時候能停下來。”陸臨淵看著窗外越落越密集的雪片，心中不免有些擔憂。</w:t>
      </w:r>
    </w:p>
    <w:p>
      <w:pPr>
        <w:ind w:firstLine="480"/>
      </w:pPr>
      <w:r>
        <w:t>監正：“皇上放心，這雪來勢洶洶，去勢估計也是突然。微臣估摸著，它最多再落四五個時辰，明日天亮前也就結束了。”</w:t>
      </w:r>
    </w:p>
    <w:p>
      <w:pPr>
        <w:ind w:firstLine="480"/>
      </w:pPr>
      <w:r>
        <w:t>老天爺的事，陸臨淵這個天子也管不了。</w:t>
      </w:r>
    </w:p>
    <w:p>
      <w:pPr>
        <w:ind w:firstLine="480"/>
      </w:pPr>
      <w:r>
        <w:t>但如果這場雪當真隻下四五個時辰，那問題就不算大。</w:t>
      </w:r>
    </w:p>
    <w:p>
      <w:pPr>
        <w:ind w:firstLine="480"/>
      </w:pPr>
      <w:r>
        <w:t>命監正退下後，他發現窗台上已經落了厚厚的一層積雪。</w:t>
      </w:r>
    </w:p>
    <w:p>
      <w:pPr>
        <w:ind w:firstLine="480"/>
      </w:pPr>
      <w:r>
        <w:t>忽而想起了什麽，俊朗揚笑，伸手將鬆散的雪撥弄在一起，開始捏起了雪人。</w:t>
      </w:r>
    </w:p>
    <w:p>
      <w:pPr>
        <w:ind w:firstLine="480"/>
      </w:pPr>
      <w:r>
        <w:t>三福從旁瞧見了，笑著說：</w:t>
      </w:r>
    </w:p>
    <w:p>
      <w:pPr>
        <w:ind w:firstLine="480"/>
      </w:pPr>
      <w:r>
        <w:t>“喲，皇上竟這般有童心~”</w:t>
      </w:r>
    </w:p>
    <w:p>
      <w:pPr>
        <w:ind w:firstLine="480"/>
      </w:pPr>
      <w:r>
        <w:t>陸臨淵橫他一眼，大逼兜蓄勢待發，“你很閑？”</w:t>
      </w:r>
    </w:p>
    <w:p>
      <w:pPr>
        <w:ind w:firstLine="480"/>
      </w:pPr>
      <w:r>
        <w:t>三福￣□￣｜｜：“皇上恕罪，奴才......”</w:t>
      </w:r>
    </w:p>
    <w:p>
      <w:pPr>
        <w:ind w:firstLine="480"/>
      </w:pPr>
      <w:r>
        <w:t>陸臨淵：“去冰庫，將朕去年冬天交給你，讓你存放在裏麵的雪人給朕取過來。”</w:t>
      </w:r>
    </w:p>
    <w:p>
      <w:pPr>
        <w:ind w:firstLine="480"/>
      </w:pPr>
      <w:r>
        <w:t>三福不敢多問，隻應是，“奴才遵旨！”</w:t>
      </w:r>
    </w:p>
    <w:p>
      <w:pPr>
        <w:ind w:firstLine="480"/>
      </w:pPr>
      <w:r>
        <w:t>約莫過了一刻鍾後，陸臨淵才回了正殿。</w:t>
      </w:r>
    </w:p>
    <w:p>
      <w:pPr>
        <w:ind w:firstLine="480"/>
      </w:pPr>
      <w:r>
        <w:t>來時寧瀟瀟正在蹙眉喝著苦口的中藥。</w:t>
      </w:r>
    </w:p>
    <w:p>
      <w:pPr>
        <w:ind w:firstLine="480"/>
      </w:pPr>
      <w:r>
        <w:t>她那樣怕苦的一個人，太醫院開給她的安胎藥她倒是日日都喝，一頓都不曾落下。</w:t>
      </w:r>
    </w:p>
    <w:p>
      <w:pPr>
        <w:ind w:firstLine="480"/>
      </w:pPr>
      <w:r>
        <w:t>原本喝藥也沒什麽，就是口苦了些，喝完藥吃個蜜餞也就好了。</w:t>
      </w:r>
    </w:p>
    <w:p>
      <w:pPr>
        <w:ind w:firstLine="480"/>
      </w:pPr>
      <w:r>
        <w:t>但看見陸臨淵進來了，她立馬就‘不行了’，</w:t>
      </w:r>
    </w:p>
    <w:p>
      <w:pPr>
        <w:ind w:firstLine="480"/>
      </w:pPr>
      <w:r>
        <w:t>“嗚嗚嗚，好苦，我喝不下......”</w:t>
      </w:r>
    </w:p>
    <w:p>
      <w:pPr>
        <w:ind w:firstLine="480"/>
      </w:pPr>
      <w:r>
        <w:t>她將藥碗推給陸臨淵，貓眸含淚，委屈巴巴。</w:t>
      </w:r>
    </w:p>
    <w:p>
      <w:pPr>
        <w:ind w:firstLine="480"/>
      </w:pPr>
      <w:r>
        <w:t>這戲演的，陸臨淵差點就信了。</w:t>
      </w:r>
    </w:p>
    <w:p>
      <w:pPr>
        <w:ind w:firstLine="480"/>
      </w:pPr>
      <w:r>
        <w:t>隻是女人會撒嬌，男人魂也飄。</w:t>
      </w:r>
    </w:p>
    <w:p>
      <w:pPr>
        <w:ind w:firstLine="480"/>
      </w:pPr>
      <w:r>
        <w:t>這會兒陸臨淵魂都飄了，哪裏還顧得上別的？</w:t>
      </w:r>
    </w:p>
    <w:p>
      <w:pPr>
        <w:ind w:firstLine="480"/>
      </w:pPr>
      <w:r>
        <w:t>乖乖湊上前接過藥碗來，舀一勺細心吹涼，再笑著哄寧瀟瀟兩句，才喂她喝下去。</w:t>
      </w:r>
    </w:p>
    <w:p>
      <w:pPr>
        <w:ind w:firstLine="480"/>
      </w:pPr>
      <w:r>
        <w:t>吃完了藥，又將蜜餞遞給寧瀟瀟。</w:t>
      </w:r>
    </w:p>
    <w:p>
      <w:pPr>
        <w:ind w:firstLine="480"/>
      </w:pPr>
      <w:r>
        <w:t>她跟個小倉鼠一樣，將蜜餞含在口中，左右腮幫子各頂了一個，可可愛愛沒有腦袋。</w:t>
      </w:r>
    </w:p>
    <w:p>
      <w:pPr>
        <w:ind w:firstLine="480"/>
      </w:pPr>
      <w:r>
        <w:t>陸臨淵忍俊不禁，繼而推開窗戶，從窗外的沿台上取進來了一個小小的雪人。</w:t>
      </w:r>
    </w:p>
    <w:p>
      <w:pPr>
        <w:ind w:firstLine="480"/>
      </w:pPr>
      <w:r>
        <w:t>寧瀟瀟瞧那雪人捏得倒是可愛，便接過來拿在手中把玩著，</w:t>
      </w:r>
    </w:p>
    <w:p>
      <w:pPr>
        <w:ind w:firstLine="480"/>
      </w:pPr>
      <w:r>
        <w:t>“呀，好涼......阿淵捏的？”</w:t>
      </w:r>
    </w:p>
    <w:p>
      <w:pPr>
        <w:ind w:firstLine="480"/>
      </w:pPr>
      <w:r>
        <w:t>陸臨淵頷首，又怕凍著小祖宗，將雪人從她手中接過來，道：</w:t>
      </w:r>
    </w:p>
    <w:p>
      <w:pPr>
        <w:ind w:firstLine="480"/>
      </w:pPr>
      <w:r>
        <w:t>“可還記得去年冬末的時候，你也給我捏了個雪人嗎？”</w:t>
      </w:r>
    </w:p>
    <w:p>
      <w:pPr>
        <w:ind w:firstLine="480"/>
      </w:pPr>
      <w:r>
        <w:t>想起這事寧瀟瀟就覺得尷尬。</w:t>
      </w:r>
    </w:p>
    <w:p>
      <w:pPr>
        <w:ind w:firstLine="480"/>
      </w:pPr>
      <w:r>
        <w:t>那次本來是該她第一次和陸臨淵做快樂的事，結果錯用了隱身粉，搞了好大一個烏龍不說，還無奈看著他和拇指姑娘進行了一番甜蜜互動，真真兒羞死個人......</w:t>
      </w:r>
    </w:p>
    <w:p>
      <w:pPr>
        <w:ind w:firstLine="480"/>
      </w:pPr>
      <w:r>
        <w:t>又想起自己為了掩飾尷尬，後來堆了個雪人送給陸臨淵，卻被陸臨淵隨手丟出了窗外，於是道：</w:t>
      </w:r>
    </w:p>
    <w:p>
      <w:pPr>
        <w:ind w:firstLine="480"/>
      </w:pPr>
      <w:r>
        <w:t>“你還說呢？我送你，你說無趣，給我丟出去了。”</w:t>
      </w:r>
    </w:p>
    <w:p>
      <w:pPr>
        <w:ind w:firstLine="480"/>
      </w:pPr>
      <w:r>
        <w:t>她癟著嘴，語氣愈發傲嬌起來，“所以打那以後，我就不想送你東西了。我頂好的心意，你卻半點兒也不珍惜！”</w:t>
      </w:r>
    </w:p>
    <w:p>
      <w:pPr>
        <w:ind w:firstLine="480"/>
      </w:pPr>
      <w:r>
        <w:t>說著搶過雪人來，作勢也要丟出窗外去。</w:t>
      </w:r>
    </w:p>
    <w:p>
      <w:pPr>
        <w:ind w:firstLine="480"/>
      </w:pPr>
      <w:r>
        <w:t>便在此時，三福拿了個鐵製的冰盒入內。</w:t>
      </w:r>
    </w:p>
    <w:p>
      <w:pPr>
        <w:ind w:firstLine="480"/>
      </w:pPr>
      <w:r>
        <w:t>陸臨淵笑而不語將冰盒啟開，寧瀟瀟這才瞧見，那裏麵裝著的，正是自己當日隨手捏給陸臨淵的那個雪人。</w:t>
      </w:r>
    </w:p>
    <w:p>
      <w:pPr>
        <w:ind w:firstLine="480"/>
      </w:pPr>
      <w:r>
        <w:t>“這......它不是被你扔了嗎？怎麽會......”</w:t>
      </w:r>
    </w:p>
    <w:p>
      <w:pPr>
        <w:ind w:firstLine="480"/>
      </w:pPr>
      <w:r>
        <w:t>“笨。”陸臨淵在她小腦袋上戳了一下，“你送給我的東西，哪一樣我不是珍之重之？丟了？嗬嗬。”</w:t>
      </w:r>
    </w:p>
    <w:p>
      <w:pPr>
        <w:ind w:firstLine="480"/>
      </w:pPr>
      <w:r>
        <w:t>他笑得有些無奈，卻還是願意在寧瀟瀟麵前放下麵子，直抒胸臆，</w:t>
      </w:r>
    </w:p>
    <w:p>
      <w:pPr>
        <w:ind w:firstLine="480"/>
      </w:pPr>
      <w:r>
        <w:t>“你隻見我丟的時候有多威風，卻沒瞧見我偷偷撿回來的時候有多狼狽......”</w:t>
      </w:r>
    </w:p>
    <w:p>
      <w:pPr>
        <w:ind w:firstLine="480"/>
      </w:pPr>
      <w:r>
        <w:t>說罷將被寧瀟瀟搶走的雪人又搶了回來，動作很輕地放進了鐵盒裏。</w:t>
      </w:r>
    </w:p>
    <w:p>
      <w:pPr>
        <w:ind w:firstLine="480"/>
      </w:pPr>
      <w:r>
        <w:t>兩個雪人麵貼著麵，就這麽安安靜靜的在鐵盒裏對視平躺著。</w:t>
      </w:r>
    </w:p>
    <w:p>
      <w:pPr>
        <w:ind w:firstLine="480"/>
      </w:pPr>
      <w:r>
        <w:t>他道：“如此，才算是和和美美的一對。”</w:t>
      </w:r>
    </w:p>
    <w:p>
      <w:pPr>
        <w:ind w:firstLine="480"/>
      </w:pPr>
      <w:r>
        <w:t>寧瀟瀟從未想過，自己並未走心送給陸臨淵的東西，他也會珍惜至此。</w:t>
      </w:r>
    </w:p>
    <w:p>
      <w:pPr>
        <w:ind w:firstLine="480"/>
      </w:pPr>
      <w:r>
        <w:t>她最近常被這個男人，做出的各種莫名其妙的事情給感動到。</w:t>
      </w:r>
    </w:p>
    <w:p>
      <w:pPr>
        <w:ind w:firstLine="480"/>
      </w:pPr>
      <w:r>
        <w:t>“你不是浪漫過敏嗎？怎麽如今瞧著卻是個戀愛腦，什麽事都以我為先？”</w:t>
      </w:r>
    </w:p>
    <w:p>
      <w:pPr>
        <w:ind w:firstLine="480"/>
      </w:pPr>
      <w:r>
        <w:t>“浪漫過敏？那是何意？”陸臨淵有些不解。</w:t>
      </w:r>
    </w:p>
    <w:p>
      <w:pPr>
        <w:ind w:firstLine="480"/>
      </w:pPr>
      <w:r>
        <w:t>寧瀟瀟：“浪漫過敏，就是......不服之症，這樣說你懂了吧？”</w:t>
      </w:r>
    </w:p>
    <w:p>
      <w:pPr>
        <w:ind w:firstLine="480"/>
      </w:pPr>
      <w:r>
        <w:t>她解釋：“就比如有人對花粉不服，在我家鄉就說那人對花粉過敏。”</w:t>
      </w:r>
    </w:p>
    <w:p>
      <w:pPr>
        <w:ind w:firstLine="480"/>
      </w:pPr>
      <w:r>
        <w:t>“你從前做事都是一根直腦筋，這些細節上的事從不會留意，所以我便說你對浪漫過敏，意思就是你不懂情趣。”</w:t>
      </w:r>
    </w:p>
    <w:p>
      <w:pPr>
        <w:ind w:firstLine="480"/>
      </w:pPr>
      <w:r>
        <w:t>“哦？情趣？”陸臨淵壞笑著挑眉，“那我可太懂了。”</w:t>
      </w:r>
    </w:p>
    <w:p>
      <w:pPr>
        <w:ind w:firstLine="480"/>
      </w:pPr>
      <w:r>
        <w:t>打趣完，忽而收斂了這幅不正經的模樣，</w:t>
      </w:r>
    </w:p>
    <w:p>
      <w:pPr>
        <w:ind w:firstLine="480"/>
      </w:pPr>
      <w:r>
        <w:t>十分誠懇地盯著寧瀟瀟的眼睛，淺笑著說：</w:t>
      </w:r>
    </w:p>
    <w:p>
      <w:pPr>
        <w:ind w:firstLine="480"/>
      </w:pPr>
      <w:r>
        <w:t>“若從前我對浪漫過敏，如今卻不藥而愈。”</w:t>
      </w:r>
    </w:p>
    <w:p>
      <w:pPr>
        <w:ind w:firstLine="480"/>
      </w:pPr>
      <w:r>
        <w:t>“不正說明，你就是我的解藥？”</w:t>
      </w:r>
    </w:p>
    <w:p>
      <w:r>
        <w:br w:type="page"/>
      </w:r>
    </w:p>
    <w:p>
      <w:pPr>
        <w:pStyle w:val="Heading1"/>
        <w:jc w:val="left"/>
      </w:pPr>
      <w:r>
        <w:t>第370章 雪災</w:t>
      </w:r>
    </w:p>
    <w:p/>
    <w:p/>
    <w:p>
      <w:pPr>
        <w:ind w:firstLine="480"/>
      </w:pPr>
      <w:r>
        <w:t>甜蜜暴擊。</w:t>
      </w:r>
    </w:p>
    <w:p>
      <w:pPr>
        <w:ind w:firstLine="480"/>
      </w:pPr>
      <w:r>
        <w:t>寧姐建議全世界的男人都按照小陸的程度，給我往死裏卷！</w:t>
      </w:r>
    </w:p>
    <w:p>
      <w:pPr>
        <w:ind w:firstLine="480"/>
      </w:pPr>
      <w:r>
        <w:t>京都仿佛一夜入冬。</w:t>
      </w:r>
    </w:p>
    <w:p>
      <w:pPr>
        <w:ind w:firstLine="480"/>
      </w:pPr>
      <w:r>
        <w:t>晚上睡覺的時候，室內並沒有燃起炭盆，這雪說不定明兒個就停了，這會兒燒地龍更是沒必要。</w:t>
      </w:r>
    </w:p>
    <w:p>
      <w:pPr>
        <w:ind w:firstLine="480"/>
      </w:pPr>
      <w:r>
        <w:t>於是他二人就多加了一床被子。</w:t>
      </w:r>
    </w:p>
    <w:p>
      <w:pPr>
        <w:ind w:firstLine="480"/>
      </w:pPr>
      <w:r>
        <w:t>饒是如此，寧瀟瀟還是覺得有些冷。</w:t>
      </w:r>
    </w:p>
    <w:p>
      <w:pPr>
        <w:ind w:firstLine="480"/>
      </w:pPr>
      <w:r>
        <w:t>好在陸臨淵跟個火爐一樣，她依偎在他懷中，被他緊緊擁著，安然入睡。</w:t>
      </w:r>
    </w:p>
    <w:p>
      <w:pPr>
        <w:ind w:firstLine="480"/>
      </w:pPr>
      <w:r>
        <w:t>第二日一早，陸臨淵晨起趕去上朝，寧瀟瀟孕中有些嗜睡，便繼續睡她的懶覺。</w:t>
      </w:r>
    </w:p>
    <w:p>
      <w:pPr>
        <w:ind w:firstLine="480"/>
      </w:pPr>
      <w:r>
        <w:t>按說‘大暖爐’走了，她應該還會覺得冷才對。</w:t>
      </w:r>
    </w:p>
    <w:p>
      <w:pPr>
        <w:ind w:firstLine="480"/>
      </w:pPr>
      <w:r>
        <w:t>可這會兒身上蓋了兩床被子，反倒熱的她難受。</w:t>
      </w:r>
    </w:p>
    <w:p>
      <w:pPr>
        <w:ind w:firstLine="480"/>
      </w:pPr>
      <w:r>
        <w:t>隻當是外頭的雪已經停了，於是將一床被子踢開，繼續睡她的。</w:t>
      </w:r>
    </w:p>
    <w:p>
      <w:pPr>
        <w:ind w:firstLine="480"/>
      </w:pPr>
      <w:r>
        <w:t>今兒個室內好像很幹燥，回籠覺還沒睡多久，她就覺得口幹舌燥的。</w:t>
      </w:r>
    </w:p>
    <w:p>
      <w:pPr>
        <w:ind w:firstLine="480"/>
      </w:pPr>
      <w:r>
        <w:t>於是坐起來向殿外喚了一句，</w:t>
      </w:r>
    </w:p>
    <w:p>
      <w:pPr>
        <w:ind w:firstLine="480"/>
      </w:pPr>
      <w:r>
        <w:t>“琪琪，你幫我倒點水來吧？”</w:t>
      </w:r>
    </w:p>
    <w:p>
      <w:pPr>
        <w:ind w:firstLine="480"/>
      </w:pPr>
      <w:r>
        <w:t>門外琪琪應了一聲，很快就拿著灌了溫水的茶壺入內。</w:t>
      </w:r>
    </w:p>
    <w:p>
      <w:pPr>
        <w:ind w:firstLine="480"/>
      </w:pPr>
      <w:r>
        <w:t>寧瀟瀟瞥她一眼，發現從外麵回來的琪琪已經穿上了冬衣，頭發上全都是雪片，跟個白毛女一樣。</w:t>
      </w:r>
    </w:p>
    <w:p>
      <w:pPr>
        <w:ind w:firstLine="480"/>
      </w:pPr>
      <w:r>
        <w:t>她忙不迭給寧瀟瀟倒了一盞水，遞給她之後才開始清理自己身上的落雪。</w:t>
      </w:r>
    </w:p>
    <w:p>
      <w:pPr>
        <w:ind w:firstLine="480"/>
      </w:pPr>
      <w:r>
        <w:t>寧瀟瀟詫異道：“什麽情況？雪還沒停嗎？”</w:t>
      </w:r>
    </w:p>
    <w:p>
      <w:pPr>
        <w:ind w:firstLine="480"/>
      </w:pPr>
      <w:r>
        <w:t>說話的時候，瞧見殿內奉了幾個炭盆，這才知道自己會覺得暖和並不是因為天氣轉暖，而是炭盆的緣故。</w:t>
      </w:r>
    </w:p>
    <w:p>
      <w:pPr>
        <w:ind w:firstLine="480"/>
      </w:pPr>
      <w:r>
        <w:t>琪琪眉頭輕鎖，隱隱也有些擔憂，</w:t>
      </w:r>
    </w:p>
    <w:p>
      <w:pPr>
        <w:ind w:firstLine="480"/>
      </w:pPr>
      <w:r>
        <w:t>“皇後娘娘，您瞧瞧外麵如今都成了什麽樣了......”</w:t>
      </w:r>
    </w:p>
    <w:p>
      <w:pPr>
        <w:ind w:firstLine="480"/>
      </w:pPr>
      <w:r>
        <w:t>她將寧瀟瀟踢開的那一床被子重新披在她身上，而後才將菱窗啟開。</w:t>
      </w:r>
    </w:p>
    <w:p>
      <w:pPr>
        <w:ind w:firstLine="480"/>
      </w:pPr>
      <w:r>
        <w:t>寧瀟瀟望出去，目之所及，皆是刺眼的白。</w:t>
      </w:r>
    </w:p>
    <w:p>
      <w:pPr>
        <w:ind w:firstLine="480"/>
      </w:pPr>
      <w:r>
        <w:t>蹦蹦他們吆喝著宮人正在掃雪，粗略瞧一眼，那地上的積雪最厚的地方，怕是都要有十厘米厚了。</w:t>
      </w:r>
    </w:p>
    <w:p>
      <w:pPr>
        <w:ind w:firstLine="480"/>
      </w:pPr>
      <w:r>
        <w:t>且漫天飛舞的鵝毛大雪，還沒有絲毫要停下來的跡象。</w:t>
      </w:r>
    </w:p>
    <w:p>
      <w:pPr>
        <w:ind w:firstLine="480"/>
      </w:pPr>
      <w:r>
        <w:t>“所以......這雪是下了一整夜？”</w:t>
      </w:r>
    </w:p>
    <w:p>
      <w:pPr>
        <w:ind w:firstLine="480"/>
      </w:pPr>
      <w:r>
        <w:t>琪琪應是，“辛者庫那邊可慘了。他們夏日裏是睡在茅草房的，覺得熱都不蓋被褥的。突然下了這麽大的雪，他們衣著單薄，冷風又颼颼的往茅草房裏麵灌......奴婢晨起聽人饒舌，說是一夜就凍死了七八個......”</w:t>
      </w:r>
    </w:p>
    <w:p>
      <w:pPr>
        <w:ind w:firstLine="480"/>
      </w:pPr>
      <w:r>
        <w:t>寧瀟瀟瞧著窗外默然發呆。</w:t>
      </w:r>
    </w:p>
    <w:p>
      <w:pPr>
        <w:ind w:firstLine="480"/>
      </w:pPr>
      <w:r>
        <w:t>八月飛雪......</w:t>
      </w:r>
    </w:p>
    <w:p>
      <w:pPr>
        <w:ind w:firstLine="480"/>
      </w:pPr>
      <w:r>
        <w:t>你就是冤枉竇娥偷了隔壁大娘的珍藏肚兜，這雪也不帶這麽下的啊......</w:t>
      </w:r>
    </w:p>
    <w:p>
      <w:pPr>
        <w:ind w:firstLine="480"/>
      </w:pPr>
      <w:r>
        <w:t>事出反常必有妖。</w:t>
      </w:r>
    </w:p>
    <w:p>
      <w:pPr>
        <w:ind w:firstLine="480"/>
      </w:pPr>
      <w:r>
        <w:t>寧瀟瀟命琪琪合窗退下，而後閉上眼睛在腦海中調出文檔，簡單查看了一下後續的劇情。</w:t>
      </w:r>
    </w:p>
    <w:p>
      <w:pPr>
        <w:ind w:firstLine="480"/>
      </w:pPr>
      <w:r>
        <w:t>然而劇情裏麵卻壓根就沒有提及下雪的事......</w:t>
      </w:r>
    </w:p>
    <w:p>
      <w:pPr>
        <w:ind w:firstLine="480"/>
      </w:pPr>
      <w:r>
        <w:t>她本想著，既然沒有提及，那自己就加一些劇情進去。</w:t>
      </w:r>
    </w:p>
    <w:p>
      <w:pPr>
        <w:ind w:firstLine="480"/>
      </w:pPr>
      <w:r>
        <w:t>於是刻意將今日的天氣，修改為了晴空萬裏。</w:t>
      </w:r>
    </w:p>
    <w:p>
      <w:pPr>
        <w:ind w:firstLine="480"/>
      </w:pPr>
      <w:r>
        <w:t>她如此一改，天氣是晴了，但卻並沒有什麽卵用，雪還是照樣下個不停。</w:t>
      </w:r>
    </w:p>
    <w:p>
      <w:pPr>
        <w:ind w:firstLine="480"/>
      </w:pPr>
      <w:r>
        <w:t>按照以往她修改劇情的經驗來看：</w:t>
      </w:r>
    </w:p>
    <w:p>
      <w:pPr>
        <w:ind w:firstLine="480"/>
      </w:pPr>
      <w:r>
        <w:t>劇情裏麵沒有的東西，她可以加進去；</w:t>
      </w:r>
    </w:p>
    <w:p>
      <w:pPr>
        <w:ind w:firstLine="480"/>
      </w:pPr>
      <w:r>
        <w:t>劇情裏麵有的東西，她可以修改；</w:t>
      </w:r>
    </w:p>
    <w:p>
      <w:pPr>
        <w:ind w:firstLine="480"/>
      </w:pPr>
      <w:r>
        <w:t>可是劇情裏麵原本沒有的東西，現在憑空發生了，她想讓它停下來，似乎......</w:t>
      </w:r>
    </w:p>
    <w:p>
      <w:pPr>
        <w:ind w:firstLine="480"/>
      </w:pPr>
      <w:r>
        <w:t>並沒有什麽辦法。</w:t>
      </w:r>
    </w:p>
    <w:p>
      <w:pPr>
        <w:ind w:firstLine="480"/>
      </w:pPr>
      <w:r>
        <w:t>畢竟原本就不在劇情裏的東西，她怎麽修改都不會有用啊。</w:t>
      </w:r>
    </w:p>
    <w:p>
      <w:pPr>
        <w:ind w:firstLine="480"/>
      </w:pPr>
      <w:r>
        <w:t>這種詭異的情況，以前還從來沒有出現過。</w:t>
      </w:r>
    </w:p>
    <w:p>
      <w:pPr>
        <w:ind w:firstLine="480"/>
      </w:pPr>
      <w:r>
        <w:t>難不成這是時空管理局又出新的bug了？</w:t>
      </w:r>
    </w:p>
    <w:p>
      <w:pPr>
        <w:ind w:firstLine="480"/>
      </w:pPr>
      <w:r>
        <w:t>她在心裏喚道：</w:t>
      </w:r>
    </w:p>
    <w:p>
      <w:pPr>
        <w:ind w:firstLine="480"/>
      </w:pPr>
      <w:r>
        <w:t>【小七，你病假休完了嗎？】</w:t>
      </w:r>
    </w:p>
    <w:p>
      <w:pPr>
        <w:ind w:firstLine="480"/>
      </w:pPr>
      <w:r>
        <w:t>【你這個老六！你病假怎麽休了這麽長時間啊？】</w:t>
      </w:r>
    </w:p>
    <w:p>
      <w:pPr>
        <w:ind w:firstLine="480"/>
      </w:pPr>
      <w:r>
        <w:t>【你知不知道你又出bug了！？你要是再不回來，你可憐的宿主可就要在大夏天被凍死了啊喂！】</w:t>
      </w:r>
    </w:p>
    <w:p>
      <w:pPr>
        <w:ind w:firstLine="480"/>
      </w:pPr>
      <w:r>
        <w:t>她自言自語了半天，腦海中還是沒有收到任何回應。</w:t>
      </w:r>
    </w:p>
    <w:p>
      <w:pPr>
        <w:ind w:firstLine="480"/>
      </w:pPr>
      <w:r>
        <w:t>而此刻在金鑾殿上，滿朝文武也都在議論著此事。</w:t>
      </w:r>
    </w:p>
    <w:p>
      <w:pPr>
        <w:ind w:firstLine="480"/>
      </w:pPr>
      <w:r>
        <w:t>這件事的嚴峻程度，可謂是陸臨淵登基以來之最。</w:t>
      </w:r>
    </w:p>
    <w:p>
      <w:pPr>
        <w:ind w:firstLine="480"/>
      </w:pPr>
      <w:r>
        <w:t>從前啟朝有什麽危機，那多是因為內憂外患，皆在人為。</w:t>
      </w:r>
    </w:p>
    <w:p>
      <w:pPr>
        <w:ind w:firstLine="480"/>
      </w:pPr>
      <w:r>
        <w:t>可這一次突如其來的天災卻不同。</w:t>
      </w:r>
    </w:p>
    <w:p>
      <w:pPr>
        <w:ind w:firstLine="480"/>
      </w:pPr>
      <w:r>
        <w:t>經過各房信息的匯集，才發現突然降雪的並非隻有京都一處。</w:t>
      </w:r>
    </w:p>
    <w:p>
      <w:pPr>
        <w:ind w:firstLine="480"/>
      </w:pPr>
      <w:r>
        <w:t>這場雪，幾乎是全國各地都在下......</w:t>
      </w:r>
    </w:p>
    <w:p>
      <w:pPr>
        <w:ind w:firstLine="480"/>
      </w:pPr>
      <w:r>
        <w:t>戶部尚書急得像是熱鍋上的螞蟻，進言道：</w:t>
      </w:r>
    </w:p>
    <w:p>
      <w:pPr>
        <w:ind w:firstLine="480"/>
      </w:pPr>
      <w:r>
        <w:t>“皇上，眼下馬上就要入秋，是快到了百姓們秋收的時候。”</w:t>
      </w:r>
    </w:p>
    <w:p>
      <w:pPr>
        <w:ind w:firstLine="480"/>
      </w:pPr>
      <w:r>
        <w:t>“這場雪要是再這麽繼續下下去，那麽莊稼必然會全部都凍壞，到時候百姓們定會顆粒無收......”</w:t>
      </w:r>
    </w:p>
    <w:p>
      <w:pPr>
        <w:ind w:firstLine="480"/>
      </w:pPr>
      <w:r>
        <w:t>一個國家的根本，就在糧食上。</w:t>
      </w:r>
    </w:p>
    <w:p>
      <w:pPr>
        <w:ind w:firstLine="480"/>
      </w:pPr>
      <w:r>
        <w:t>若是收成不好，甚至於顆粒無收，那麽百姓的生計自然會受到影響。</w:t>
      </w:r>
    </w:p>
    <w:p>
      <w:pPr>
        <w:ind w:firstLine="480"/>
      </w:pPr>
      <w:r>
        <w:t>人都吃不起飯了，別的生意自然也做不下去。</w:t>
      </w:r>
    </w:p>
    <w:p>
      <w:pPr>
        <w:ind w:firstLine="480"/>
      </w:pPr>
      <w:r>
        <w:t>到時候不良商家屯米屯麵，抬高物價，有錢人高價賣糧食，沒錢人隻能樹皮草根用來果腹，甚至為了活命，易子而食的事情也能做出來。</w:t>
      </w:r>
    </w:p>
    <w:p>
      <w:pPr>
        <w:ind w:firstLine="480"/>
      </w:pPr>
      <w:r>
        <w:t>要是真到了那一步，局麵就會徹底失控，後果不堪設想。</w:t>
      </w:r>
    </w:p>
    <w:p>
      <w:pPr>
        <w:ind w:firstLine="480"/>
      </w:pPr>
      <w:r>
        <w:t>陸臨淵問他，“如今國庫的存糧還有多少？”</w:t>
      </w:r>
    </w:p>
    <w:p>
      <w:pPr>
        <w:ind w:firstLine="480"/>
      </w:pPr>
      <w:r>
        <w:t>戶部尚書：“國庫存糧尚且充裕，可這些存糧如何能去用來接濟全國的百姓？若是分發下去，再調配各地的糧倉，開倉濟災，也至多熬不過三個月。”</w:t>
      </w:r>
    </w:p>
    <w:p>
      <w:pPr>
        <w:ind w:firstLine="480"/>
      </w:pPr>
      <w:r>
        <w:t>“莊稼若沒有收成，未來一年百姓的吃食都成問題。即便能熬過去三個月，而後的日子又當如何？”</w:t>
      </w:r>
    </w:p>
    <w:p>
      <w:pPr>
        <w:ind w:firstLine="480"/>
      </w:pPr>
      <w:r>
        <w:t>陸臨淵心裏也清楚，這種大型的天災，隻靠存糧的扛不過去的。</w:t>
      </w:r>
    </w:p>
    <w:p>
      <w:pPr>
        <w:ind w:firstLine="480"/>
      </w:pPr>
      <w:r>
        <w:t>這場雪還不知道要下多久，如今隻能從根源上解決問題，讓莊稼受損的程度降至最低。</w:t>
      </w:r>
    </w:p>
    <w:p>
      <w:pPr>
        <w:ind w:firstLine="480"/>
      </w:pPr>
      <w:r>
        <w:t>於是他下旨道：</w:t>
      </w:r>
    </w:p>
    <w:p>
      <w:pPr>
        <w:ind w:firstLine="480"/>
      </w:pPr>
      <w:r>
        <w:t>“調動虎衛軍，幫襯著百姓們抵禦雪災，搶救糧食。”</w:t>
      </w:r>
    </w:p>
    <w:p>
      <w:pPr>
        <w:ind w:firstLine="480"/>
      </w:pPr>
      <w:r>
        <w:t>“以鹽巴融雪，並在莊稼地上搭建雪棚，以抵禦災情。”</w:t>
      </w:r>
    </w:p>
    <w:p>
      <w:pPr>
        <w:ind w:firstLine="480"/>
      </w:pPr>
      <w:r>
        <w:t>這麽做是眼下唯一的法子，但卻不是最優解。</w:t>
      </w:r>
    </w:p>
    <w:p>
      <w:pPr>
        <w:ind w:firstLine="480"/>
      </w:pPr>
      <w:r>
        <w:t>單一的莊稼地動輒就有十幾畝，更不用說全國各地的莊稼地加在一起有多少占地麵積了。</w:t>
      </w:r>
    </w:p>
    <w:p>
      <w:pPr>
        <w:ind w:firstLine="480"/>
      </w:pPr>
      <w:r>
        <w:t>即便是所有的虎衛軍都去幫忙，給百姓們搭建雪棚抵禦雪災，這也是個大工程。</w:t>
      </w:r>
    </w:p>
    <w:p>
      <w:pPr>
        <w:ind w:firstLine="480"/>
      </w:pPr>
      <w:r>
        <w:t>不耗費上三五個月，是不可能成事的。</w:t>
      </w:r>
    </w:p>
    <w:p>
      <w:pPr>
        <w:ind w:firstLine="480"/>
      </w:pPr>
      <w:r>
        <w:t>但秋收最多還有一個月的時間，三五個月後即便雪棚搭建好了，能保護下來的莊稼，也是少得可憐。</w:t>
      </w:r>
    </w:p>
    <w:p>
      <w:pPr>
        <w:ind w:firstLine="480"/>
      </w:pPr>
      <w:r>
        <w:t>正當前朝眾人焦頭爛額之際，三福匆匆入內，附耳陸臨淵道：</w:t>
      </w:r>
    </w:p>
    <w:p>
      <w:pPr>
        <w:ind w:firstLine="480"/>
      </w:pPr>
      <w:r>
        <w:t>“皇上，皇後娘娘有事要見您。”</w:t>
      </w:r>
    </w:p>
    <w:p>
      <w:pPr>
        <w:ind w:firstLine="480"/>
      </w:pPr>
      <w:r>
        <w:t>“她說她有法子，可以抵禦此番雪災。”</w:t>
      </w:r>
    </w:p>
    <w:p>
      <w:r>
        <w:br w:type="page"/>
      </w:r>
    </w:p>
    <w:p>
      <w:pPr>
        <w:pStyle w:val="Heading1"/>
        <w:jc w:val="left"/>
      </w:pPr>
      <w:r>
        <w:t>第371章 瀟爸看見了小七的郵件</w:t>
      </w:r>
    </w:p>
    <w:p/>
    <w:p/>
    <w:p>
      <w:pPr>
        <w:ind w:firstLine="480"/>
      </w:pPr>
      <w:r>
        <w:t>寧瀟瀟擁有修改劇情的能力，或許她還真能有什麽稀奇古怪的好法子。</w:t>
      </w:r>
    </w:p>
    <w:p>
      <w:pPr>
        <w:ind w:firstLine="480"/>
      </w:pPr>
      <w:r>
        <w:t>眼下保證民生才是關鍵，左右和這些大臣們商議下去也沒有什麽好的對策，於是他便命大家退朝，親自去門口將寧瀟瀟接了進來。</w:t>
      </w:r>
    </w:p>
    <w:p>
      <w:pPr>
        <w:ind w:firstLine="480"/>
      </w:pPr>
      <w:r>
        <w:t>帝後二人屏退左右，寧瀟瀟大概說明了一下現在的情況，而後道：</w:t>
      </w:r>
    </w:p>
    <w:p>
      <w:pPr>
        <w:ind w:firstLine="480"/>
      </w:pPr>
      <w:r>
        <w:t>“眼下最重要的應該就是要保住百姓的莊稼。眼瞅著雪要是再這樣下下去，估計很快莊稼就會全部受災。”</w:t>
      </w:r>
    </w:p>
    <w:p>
      <w:pPr>
        <w:ind w:firstLine="480"/>
      </w:pPr>
      <w:r>
        <w:t>“若秋收百姓顆粒無收，接踵而至的便會是饑荒、瘟疫，後果不堪設想。”</w:t>
      </w:r>
    </w:p>
    <w:p>
      <w:pPr>
        <w:ind w:firstLine="480"/>
      </w:pPr>
      <w:r>
        <w:t>“我想過了，我雖然不能直接讓這場雪停下來，但是我可以將時間暫停，然後修改一下後麵的劇情。”</w:t>
      </w:r>
    </w:p>
    <w:p>
      <w:pPr>
        <w:ind w:firstLine="480"/>
      </w:pPr>
      <w:r>
        <w:t>“比如在所有的莊稼地裏麵，一夜之間都架起大棚來。這樣就足以應對雪災，最起碼糧食還能保住。”</w:t>
      </w:r>
    </w:p>
    <w:p>
      <w:pPr>
        <w:ind w:firstLine="480"/>
      </w:pPr>
      <w:r>
        <w:t>“不過做這些事的時候，阿淵需要下旨，讓全國所有的百姓都在家中足不出戶。不然他們瞧見大棚平地而起，說不準會被嚇出個什麽好歹來。”</w:t>
      </w:r>
    </w:p>
    <w:p>
      <w:pPr>
        <w:ind w:firstLine="480"/>
      </w:pPr>
      <w:r>
        <w:t>“讓他們夜裏足不出戶，第二日一早見大棚已經建好了，想來也能讓他們的疑心降至最低。至於旁人若問起阿淵是怎麽做到的，阿淵隻管閉口不答就是了。”</w:t>
      </w:r>
    </w:p>
    <w:p>
      <w:pPr>
        <w:ind w:firstLine="480"/>
      </w:pPr>
      <w:r>
        <w:t>這場雪才下了不到一天，寧瀟瀟就已經想好了這些萬全的對策。</w:t>
      </w:r>
    </w:p>
    <w:p>
      <w:pPr>
        <w:ind w:firstLine="480"/>
      </w:pPr>
      <w:r>
        <w:t>陸臨淵心係百姓，欣喜之餘，又覺得心裏對她有所虧欠。</w:t>
      </w:r>
    </w:p>
    <w:p>
      <w:pPr>
        <w:ind w:firstLine="480"/>
      </w:pPr>
      <w:r>
        <w:t>遇到這種事，他作為一國之君、天下之主，又是寧瀟瀟的丈夫，他理應衝在最前線，替所有人擋風避雨才對。</w:t>
      </w:r>
    </w:p>
    <w:p>
      <w:pPr>
        <w:ind w:firstLine="480"/>
      </w:pPr>
      <w:r>
        <w:t>可到頭來，卻得讓自己有孕的妻子出麵受累，才可將事態平息。</w:t>
      </w:r>
    </w:p>
    <w:p>
      <w:pPr>
        <w:ind w:firstLine="480"/>
      </w:pPr>
      <w:r>
        <w:t>他打從心底裏，未免有些瞧不起自己。</w:t>
      </w:r>
    </w:p>
    <w:p>
      <w:pPr>
        <w:ind w:firstLine="480"/>
      </w:pPr>
      <w:r>
        <w:t>“這些事本不該讓你受累，是我......”</w:t>
      </w:r>
    </w:p>
    <w:p>
      <w:pPr>
        <w:ind w:firstLine="480"/>
      </w:pPr>
      <w:r>
        <w:t>寧瀟瀟隻看他一眼，就知道他要‘放什麽屁’。</w:t>
      </w:r>
    </w:p>
    <w:p>
      <w:pPr>
        <w:ind w:firstLine="480"/>
      </w:pPr>
      <w:r>
        <w:t>於是還沒等他自我否定，將是我‘沒用’這句話說出來之前，寧瀟瀟就先伸手捏住了他的嘴巴，</w:t>
      </w:r>
    </w:p>
    <w:p>
      <w:pPr>
        <w:ind w:firstLine="480"/>
      </w:pPr>
      <w:r>
        <w:t>“你現在要跟我分你我，才是一點都不尊重我。”</w:t>
      </w:r>
    </w:p>
    <w:p>
      <w:pPr>
        <w:ind w:firstLine="480"/>
      </w:pPr>
      <w:r>
        <w:t>“我是你的妻子，也是啟朝的一國之母，這天下的臣民也是我的臣民，我也有責任去護他們周全。”</w:t>
      </w:r>
    </w:p>
    <w:p>
      <w:pPr>
        <w:ind w:firstLine="480"/>
      </w:pPr>
      <w:r>
        <w:t>她心裏明鏡似的，她的阿淵比世間所有的男子都要好，要不是自己誤打誤撞穿進書中，惹出了這麽多超出自然範疇的荒唐事，她相信無論是國政還是天災，陸臨淵都能處理的極好。</w:t>
      </w:r>
    </w:p>
    <w:p>
      <w:pPr>
        <w:ind w:firstLine="480"/>
      </w:pPr>
      <w:r>
        <w:t>要說虧欠，也該是她虧欠了他才對。</w:t>
      </w:r>
    </w:p>
    <w:p>
      <w:pPr>
        <w:ind w:firstLine="480"/>
      </w:pPr>
      <w:r>
        <w:t>可夫妻之間，又何談虧欠呢？</w:t>
      </w:r>
    </w:p>
    <w:p>
      <w:pPr>
        <w:ind w:firstLine="480"/>
      </w:pPr>
      <w:r>
        <w:t>遇見問題，不就應該兩個人共同並肩，一起渡過難關嗎？</w:t>
      </w:r>
    </w:p>
    <w:p>
      <w:pPr>
        <w:ind w:firstLine="480"/>
      </w:pPr>
      <w:r>
        <w:t>好在，陸臨淵也從不是個矯情的人。</w:t>
      </w:r>
    </w:p>
    <w:p>
      <w:pPr>
        <w:ind w:firstLine="480"/>
      </w:pPr>
      <w:r>
        <w:t>他在默認了自己可能是在吃軟飯後，隻難過了幾秒鍾，就瞬間豁然開朗。</w:t>
      </w:r>
    </w:p>
    <w:p>
      <w:pPr>
        <w:ind w:firstLine="480"/>
      </w:pPr>
      <w:r>
        <w:t>軟飯有的吃為什麽不吃？</w:t>
      </w:r>
    </w:p>
    <w:p>
      <w:pPr>
        <w:ind w:firstLine="480"/>
      </w:pPr>
      <w:r>
        <w:t>自己的媳婦是從天上掉下來的仙女，他能和瀟瀟在一起，就已經是他這輩子，做過最成功的的一件事了。</w:t>
      </w:r>
    </w:p>
    <w:p>
      <w:pPr>
        <w:ind w:firstLine="480"/>
      </w:pPr>
      <w:r>
        <w:t>他才不會自怨自艾。</w:t>
      </w:r>
    </w:p>
    <w:p>
      <w:pPr>
        <w:ind w:firstLine="480"/>
      </w:pPr>
      <w:r>
        <w:t>於是在寧瀟瀟還在擔心該怎麽‘安慰’他的時候，他突然沒皮沒臉地笑了，</w:t>
      </w:r>
    </w:p>
    <w:p>
      <w:pPr>
        <w:ind w:firstLine="480"/>
      </w:pPr>
      <w:r>
        <w:t>“好的，那媳婦你勇敢向前衝，我就站在你身後，替你加油助威！”</w:t>
      </w:r>
    </w:p>
    <w:p>
      <w:pPr>
        <w:ind w:firstLine="480"/>
      </w:pPr>
      <w:r>
        <w:t>寧瀟瀟：“？？？”</w:t>
      </w:r>
    </w:p>
    <w:p>
      <w:pPr>
        <w:ind w:firstLine="480"/>
      </w:pPr>
      <w:r>
        <w:t>【他好不要臉。】</w:t>
      </w:r>
    </w:p>
    <w:p>
      <w:pPr>
        <w:ind w:firstLine="480"/>
      </w:pPr>
      <w:r>
        <w:t>【我好愛(#^.^#)】</w:t>
      </w:r>
    </w:p>
    <w:p>
      <w:pPr>
        <w:ind w:firstLine="480"/>
      </w:pPr>
      <w:r>
        <w:t>後來夫妻二人同心協力，用商議好的這個法子來對抗雪災。</w:t>
      </w:r>
    </w:p>
    <w:p>
      <w:pPr>
        <w:ind w:firstLine="480"/>
      </w:pPr>
      <w:r>
        <w:t>陸臨淵下旨，讓全國的百姓今夜都足不出戶，任何人若是不經許可走出家門，都會被抓入當地的牢房裏暫行扣押。</w:t>
      </w:r>
    </w:p>
    <w:p>
      <w:pPr>
        <w:ind w:firstLine="480"/>
      </w:pPr>
      <w:r>
        <w:t>突發情況，隻能用強製性的手段才能最快的治理群眾。</w:t>
      </w:r>
    </w:p>
    <w:p>
      <w:pPr>
        <w:ind w:firstLine="480"/>
      </w:pPr>
      <w:r>
        <w:t>而寧瀟瀟則在一切都安排妥當後，按下了暫停鍵，開始修改起了劇情。</w:t>
      </w:r>
    </w:p>
    <w:p>
      <w:pPr>
        <w:ind w:firstLine="480"/>
      </w:pPr>
      <w:r>
        <w:t>她在原有的劇情裏，加進去了一段無關緊要的話：</w:t>
      </w:r>
    </w:p>
    <w:p>
      <w:pPr>
        <w:ind w:firstLine="480"/>
      </w:pPr>
      <w:r>
        <w:t>【一夜之間，啟朝全境的莊稼地上都架起了大棚，用以抵禦雪災。】</w:t>
      </w:r>
    </w:p>
    <w:p>
      <w:pPr>
        <w:ind w:firstLine="480"/>
      </w:pPr>
      <w:r>
        <w:t>而後懷揣著忐忑的心情按下修改鍵。</w:t>
      </w:r>
    </w:p>
    <w:p>
      <w:pPr>
        <w:ind w:firstLine="480"/>
      </w:pPr>
      <w:r>
        <w:t>好在，修改鍵這次可以使用。</w:t>
      </w:r>
    </w:p>
    <w:p>
      <w:pPr>
        <w:ind w:firstLine="480"/>
      </w:pPr>
      <w:r>
        <w:t>劇情修改之後，陸臨淵命人去查看了一下京都周遭的莊稼地是什麽情況。</w:t>
      </w:r>
    </w:p>
    <w:p>
      <w:pPr>
        <w:ind w:firstLine="480"/>
      </w:pPr>
      <w:r>
        <w:t>派去的宮人來回腳程很快，立時就帶了好消息回來：</w:t>
      </w:r>
    </w:p>
    <w:p>
      <w:pPr>
        <w:ind w:firstLine="480"/>
      </w:pPr>
      <w:r>
        <w:t>“回皇上！京都附近的莊稼地中，果然建好了用來抵禦雪災的雪棚！”</w:t>
      </w:r>
    </w:p>
    <w:p>
      <w:pPr>
        <w:ind w:firstLine="480"/>
      </w:pPr>
      <w:r>
        <w:t>如此一來，他二人懸著的一顆心，才稍稍放進了肚子裏。</w:t>
      </w:r>
    </w:p>
    <w:p>
      <w:pPr>
        <w:ind w:firstLine="480"/>
      </w:pPr>
      <w:r>
        <w:t>這場災難來得離奇，沒有人知道這種極端天氣是為何會突然出現的。</w:t>
      </w:r>
    </w:p>
    <w:p>
      <w:pPr>
        <w:ind w:firstLine="480"/>
      </w:pPr>
      <w:r>
        <w:t>現在糧食的問題算是暫時解決了，但是雪災帶來的又哪裏會單單隻有饑荒這一個隱患？</w:t>
      </w:r>
    </w:p>
    <w:p>
      <w:pPr>
        <w:ind w:firstLine="480"/>
      </w:pPr>
      <w:r>
        <w:t>事發的時候是大夏天，百姓們都沒有囤積柴火、木炭之類的供暖之物。</w:t>
      </w:r>
    </w:p>
    <w:p>
      <w:pPr>
        <w:ind w:firstLine="480"/>
      </w:pPr>
      <w:r>
        <w:t>宮中的地龍可以燒起來，不受降溫的影響。</w:t>
      </w:r>
    </w:p>
    <w:p>
      <w:pPr>
        <w:ind w:firstLine="480"/>
      </w:pPr>
      <w:r>
        <w:t>但是受苦的，最後還不是那些手足無措的百姓們？</w:t>
      </w:r>
    </w:p>
    <w:p>
      <w:pPr>
        <w:ind w:firstLine="480"/>
      </w:pPr>
      <w:r>
        <w:t>往後的十來日，雪還是沒有停下來的跡象，各地都陸續上報了許多因為嚴寒而被活活凍死的案例。</w:t>
      </w:r>
    </w:p>
    <w:p>
      <w:pPr>
        <w:ind w:firstLine="480"/>
      </w:pPr>
      <w:r>
        <w:t>得知此事後，陸臨淵即刻下旨，讓各地都將存儲的木炭分發下去，先給最窮苦的百姓，讓其可以禦寒。</w:t>
      </w:r>
    </w:p>
    <w:p>
      <w:pPr>
        <w:ind w:firstLine="480"/>
      </w:pPr>
      <w:r>
        <w:t>至於寧瀟瀟這邊，她幾乎可以百分之百的確定，現在這些突發情況，絕對是因為時空管理局的BUG鬧出來的。</w:t>
      </w:r>
    </w:p>
    <w:p>
      <w:pPr>
        <w:ind w:firstLine="480"/>
      </w:pPr>
      <w:r>
        <w:t>聯係不到小七，她就沒辦法知道現在到底是個什麽情況。</w:t>
      </w:r>
    </w:p>
    <w:p>
      <w:pPr>
        <w:ind w:firstLine="480"/>
      </w:pPr>
      <w:r>
        <w:t>*</w:t>
      </w:r>
    </w:p>
    <w:p>
      <w:pPr>
        <w:ind w:firstLine="480"/>
      </w:pPr>
      <w:r>
        <w:t>現代。</w:t>
      </w:r>
    </w:p>
    <w:p>
      <w:pPr>
        <w:ind w:firstLine="480"/>
      </w:pPr>
      <w:r>
        <w:t>瀟瀟家。</w:t>
      </w:r>
    </w:p>
    <w:p>
      <w:pPr>
        <w:ind w:firstLine="480"/>
      </w:pPr>
      <w:r>
        <w:t>圍著圍裙在廚房裏大戰的寧大誌，突然聽見客廳裏傳來齊美娟罵罵咧咧的聲音：</w:t>
      </w:r>
    </w:p>
    <w:p>
      <w:pPr>
        <w:ind w:firstLine="480"/>
      </w:pPr>
      <w:r>
        <w:t>“寧大誌！我跟你說話你是不是聽不懂？”</w:t>
      </w:r>
    </w:p>
    <w:p>
      <w:pPr>
        <w:ind w:firstLine="480"/>
      </w:pPr>
      <w:r>
        <w:t>寧大誌：“我的姑奶奶......你又怎麽了？”</w:t>
      </w:r>
    </w:p>
    <w:p>
      <w:pPr>
        <w:ind w:firstLine="480"/>
      </w:pPr>
      <w:r>
        <w:t>齊美娟擼起袖管走到了廚房，一副要跟他幹架的姿態，</w:t>
      </w:r>
    </w:p>
    <w:p>
      <w:pPr>
        <w:ind w:firstLine="480"/>
      </w:pPr>
      <w:r>
        <w:t>“我都給你說了多少遍了，讓你給女兒的電腦裏多安裝幾個單機遊戲。什麽連連看了，鬥地主了，植物大戰僵屍了，你都得給她安排上呀！不然她一天天的得有多無聊？”</w:t>
      </w:r>
    </w:p>
    <w:p>
      <w:pPr>
        <w:ind w:firstLine="480"/>
      </w:pPr>
      <w:r>
        <w:t>寧大誌滿臉的無奈......</w:t>
      </w:r>
    </w:p>
    <w:p>
      <w:pPr>
        <w:ind w:firstLine="480"/>
      </w:pPr>
      <w:r>
        <w:t>女兒愛玩那些幼稚玩意兒嗎？分明就是齊美娟自己愛玩好吧......</w:t>
      </w:r>
    </w:p>
    <w:p>
      <w:pPr>
        <w:ind w:firstLine="480"/>
      </w:pPr>
      <w:r>
        <w:t>可是他能怎麽辦？又不敢跟自己媳婦強嘴，隻能做好飯後，委屈巴巴的卸下圍裙，然後回到房間，將自己的電腦數據連上空間裏的那台電腦的數據，開始給寧瀟瀟下載遊戲。</w:t>
      </w:r>
    </w:p>
    <w:p>
      <w:pPr>
        <w:ind w:firstLine="480"/>
      </w:pPr>
      <w:r>
        <w:t>電腦才打開，他就看見寧瀟瀟空間裏麵的那台電腦的頁麵，停留在了郵箱頁麵上。</w:t>
      </w:r>
    </w:p>
    <w:p>
      <w:pPr>
        <w:ind w:firstLine="480"/>
      </w:pPr>
      <w:r>
        <w:t>有一封已經寫好的郵件就擺在桌麵上，收件人寫的是齊美娟。</w:t>
      </w:r>
    </w:p>
    <w:p>
      <w:pPr>
        <w:ind w:firstLine="480"/>
      </w:pPr>
      <w:r>
        <w:t>空間裏明明是沒有網絡了，這是什麽情況？</w:t>
      </w:r>
    </w:p>
    <w:p>
      <w:pPr>
        <w:ind w:firstLine="480"/>
      </w:pPr>
      <w:r>
        <w:t>他立刻將郵件打開，發現這封郵件，竟然是小七撰寫的......</w:t>
      </w:r>
    </w:p>
    <w:p>
      <w:r>
        <w:br w:type="page"/>
      </w:r>
    </w:p>
    <w:p>
      <w:pPr>
        <w:pStyle w:val="Heading1"/>
        <w:jc w:val="left"/>
      </w:pPr>
      <w:r>
        <w:t>第372章 瀟媽殺瘋了</w:t>
      </w:r>
    </w:p>
    <w:p/>
    <w:p/>
    <w:p>
      <w:pPr>
        <w:ind w:firstLine="480"/>
      </w:pPr>
      <w:r>
        <w:t>寧大誌立刻喊來了齊美娟，和她一起看完了這封信。</w:t>
      </w:r>
    </w:p>
    <w:p>
      <w:pPr>
        <w:ind w:firstLine="480"/>
      </w:pPr>
      <w:r>
        <w:t>小七在信裏麵將所有事情都交代清楚了：</w:t>
      </w:r>
    </w:p>
    <w:p>
      <w:pPr>
        <w:ind w:firstLine="480"/>
      </w:pPr>
      <w:r>
        <w:t>原來寧瀟瀟穿書這件事，是正局長從好幾年前就開始策劃的。甚至連劇本，都是正局長替寧瀟瀟量身定製的。</w:t>
      </w:r>
    </w:p>
    <w:p>
      <w:pPr>
        <w:ind w:firstLine="480"/>
      </w:pPr>
      <w:r>
        <w:t>這也就解釋了，為什麽齊美娟和寧大誌，當初廢了九牛二虎之力，都不能穿越到寧瀟瀟所在的書中。</w:t>
      </w:r>
    </w:p>
    <w:p>
      <w:pPr>
        <w:ind w:firstLine="480"/>
      </w:pPr>
      <w:r>
        <w:t>因為他們從一開始，就搞錯了方向。</w:t>
      </w:r>
    </w:p>
    <w:p>
      <w:pPr>
        <w:ind w:firstLine="480"/>
      </w:pPr>
      <w:r>
        <w:t>齊美娟看完信後，第一件事就是先想辦法聯係小七。</w:t>
      </w:r>
    </w:p>
    <w:p>
      <w:pPr>
        <w:ind w:firstLine="480"/>
      </w:pPr>
      <w:r>
        <w:t>這才發現小七已經徹底失聯了。</w:t>
      </w:r>
    </w:p>
    <w:p>
      <w:pPr>
        <w:ind w:firstLine="480"/>
      </w:pPr>
      <w:r>
        <w:t>寧大誌看她神情有些焦灼，小聲問道：“聯係不上？”</w:t>
      </w:r>
    </w:p>
    <w:p>
      <w:pPr>
        <w:ind w:firstLine="480"/>
      </w:pPr>
      <w:r>
        <w:t>齊美娟突然暴走，將手機丟在了沙發上，</w:t>
      </w:r>
    </w:p>
    <w:p>
      <w:pPr>
        <w:ind w:firstLine="480"/>
      </w:pPr>
      <w:r>
        <w:t>“他媽的，張彬那個傻逼！老娘跟他沒完！”</w:t>
      </w:r>
    </w:p>
    <w:p>
      <w:pPr>
        <w:ind w:firstLine="480"/>
      </w:pPr>
      <w:r>
        <w:t>說完就披上了一件皮夾克，從門口拿起摩托車的頭盔丟給寧大誌，</w:t>
      </w:r>
    </w:p>
    <w:p>
      <w:pPr>
        <w:ind w:firstLine="480"/>
      </w:pPr>
      <w:r>
        <w:t>“走，去把那個傻逼的老窩給端了！”</w:t>
      </w:r>
    </w:p>
    <w:p>
      <w:pPr>
        <w:ind w:firstLine="480"/>
      </w:pPr>
      <w:r>
        <w:t>兩人同騎著一輛哈雷，一路風馳電掣來到了時空管理局的樓底下。</w:t>
      </w:r>
    </w:p>
    <w:p>
      <w:pPr>
        <w:ind w:firstLine="480"/>
      </w:pPr>
      <w:r>
        <w:t>齊美娟用自己的工作證掃開了公司的大門，這一路上很多員工見了她，都畢恭畢敬的叫聲副局。</w:t>
      </w:r>
    </w:p>
    <w:p>
      <w:pPr>
        <w:ind w:firstLine="480"/>
      </w:pPr>
      <w:r>
        <w:t>但是她全程都沒有搭理這些人，銳利的眼神裏冒著火星子，公司裏的老員工都知道這是她‘火山爆發’的前奏，沒有人敢在這個時候招惹她。</w:t>
      </w:r>
    </w:p>
    <w:p>
      <w:pPr>
        <w:ind w:firstLine="480"/>
      </w:pPr>
      <w:r>
        <w:t>她和寧大誌徑直走到了正局長辦公室的門口，帶著密碼鎖的房門緊閉，她砸門罵道：</w:t>
      </w:r>
    </w:p>
    <w:p>
      <w:pPr>
        <w:ind w:firstLine="480"/>
      </w:pPr>
      <w:r>
        <w:t>“狗東西！給老娘滾出來！”</w:t>
      </w:r>
    </w:p>
    <w:p>
      <w:pPr>
        <w:ind w:firstLine="480"/>
      </w:pPr>
      <w:r>
        <w:t>外麵開間正在工作的員工都傻了眼，看來今天上班，又有大瓜可以吃了。</w:t>
      </w:r>
    </w:p>
    <w:p>
      <w:pPr>
        <w:ind w:firstLine="480"/>
      </w:pPr>
      <w:r>
        <w:t>砸了好半天的門，裏麵也沒有反應。</w:t>
      </w:r>
    </w:p>
    <w:p>
      <w:pPr>
        <w:ind w:firstLine="480"/>
      </w:pPr>
      <w:r>
        <w:t>正局長那個穿著高開叉抹胸裙的秘書聽見了動靜，立馬走過來攔住她，</w:t>
      </w:r>
    </w:p>
    <w:p>
      <w:pPr>
        <w:ind w:firstLine="480"/>
      </w:pPr>
      <w:r>
        <w:t>“副局長，正局長這兩天在休假，你不能......啊！你幹什麽？”</w:t>
      </w:r>
    </w:p>
    <w:p>
      <w:pPr>
        <w:ind w:firstLine="480"/>
      </w:pPr>
      <w:r>
        <w:t>她話都沒說完，齊美娟就揪住了她卷成大波浪的頭發，一把將她拉扯到自己麵前來，聲音發狠道：</w:t>
      </w:r>
    </w:p>
    <w:p>
      <w:pPr>
        <w:ind w:firstLine="480"/>
      </w:pPr>
      <w:r>
        <w:t>“我他媽沒空聽你BB，把門給我打開！”</w:t>
      </w:r>
    </w:p>
    <w:p>
      <w:pPr>
        <w:ind w:firstLine="480"/>
      </w:pPr>
      <w:r>
        <w:t>秘書被她扯著頭發，一邊尖叫一邊回話：“啊！你放開我！沒有正局長的許可，任何人都不能進入他的辦公室！”</w:t>
      </w:r>
    </w:p>
    <w:p>
      <w:pPr>
        <w:ind w:firstLine="480"/>
      </w:pPr>
      <w:r>
        <w:t>“你敢跟老娘說不？”</w:t>
      </w:r>
    </w:p>
    <w:p>
      <w:pPr>
        <w:ind w:firstLine="480"/>
      </w:pPr>
      <w:r>
        <w:t>這個妖豔賤貨和正局有一腿，是個慣三。</w:t>
      </w:r>
    </w:p>
    <w:p>
      <w:pPr>
        <w:ind w:firstLine="480"/>
      </w:pPr>
      <w:r>
        <w:t>從前上班的時候，她沒事幹了就坐在正局的腿上開始發浪，正局的老婆後來都找到局裏來了，她還不知道收斂。</w:t>
      </w:r>
    </w:p>
    <w:p>
      <w:pPr>
        <w:ind w:firstLine="480"/>
      </w:pPr>
      <w:r>
        <w:t>齊美娟看不慣她好久了，今天正好教她做人。</w:t>
      </w:r>
    </w:p>
    <w:p>
      <w:pPr>
        <w:ind w:firstLine="480"/>
      </w:pPr>
      <w:r>
        <w:t>她扯著秘書的頭發，將她的腦門‘哐哐’的往門上砸。</w:t>
      </w:r>
    </w:p>
    <w:p>
      <w:pPr>
        <w:ind w:firstLine="480"/>
      </w:pPr>
      <w:r>
        <w:t>旁人看見齊美娟發飆了，也有人想攔著。</w:t>
      </w:r>
    </w:p>
    <w:p>
      <w:pPr>
        <w:ind w:firstLine="480"/>
      </w:pPr>
      <w:r>
        <w:t>但才站起來，就被寧大誌瞪了一眼，嚇得又乖乖坐下。</w:t>
      </w:r>
    </w:p>
    <w:p>
      <w:pPr>
        <w:ind w:firstLine="480"/>
      </w:pPr>
      <w:r>
        <w:t>秘書的頭被齊美娟在門上砸了七八下，砸得她頭破血流眼冒金星，害怕這個瘋女人真的把自己給活活打死，才哭著妥協：</w:t>
      </w:r>
    </w:p>
    <w:p>
      <w:pPr>
        <w:ind w:firstLine="480"/>
      </w:pPr>
      <w:r>
        <w:t>“副局長您別打了！我開！我開門！”</w:t>
      </w:r>
    </w:p>
    <w:p>
      <w:pPr>
        <w:ind w:firstLine="480"/>
      </w:pPr>
      <w:r>
        <w:t>“賤貨。非得挨一頓打才聽得懂人話！”</w:t>
      </w:r>
    </w:p>
    <w:p>
      <w:pPr>
        <w:ind w:firstLine="480"/>
      </w:pPr>
      <w:r>
        <w:t>齊美娟用力將秘書推到門上，命令她快點開門。</w:t>
      </w:r>
    </w:p>
    <w:p>
      <w:pPr>
        <w:ind w:firstLine="480"/>
      </w:pPr>
      <w:r>
        <w:t>秘書摸出了密碼卡，在密碼鎖上掃了一下，而後正對著攝像頭掃描了一下自己的虹膜，門才被打開。</w:t>
      </w:r>
    </w:p>
    <w:p>
      <w:pPr>
        <w:ind w:firstLine="480"/>
      </w:pPr>
      <w:r>
        <w:t>入內後，齊美娟才發現，正局應該是早有預謀。</w:t>
      </w:r>
    </w:p>
    <w:p>
      <w:pPr>
        <w:ind w:firstLine="480"/>
      </w:pPr>
      <w:r>
        <w:t>他將辦公室裏麵的資料幾乎都搬空了，連那台超級計算機也已經不見了蹤影。</w:t>
      </w:r>
    </w:p>
    <w:p>
      <w:pPr>
        <w:ind w:firstLine="480"/>
      </w:pPr>
      <w:r>
        <w:t>他有心要躲，自然不會讓人知道他去了什麽地方。</w:t>
      </w:r>
    </w:p>
    <w:p>
      <w:pPr>
        <w:ind w:firstLine="480"/>
      </w:pPr>
      <w:r>
        <w:t>找不到超級計算機，齊美娟就沒有辦法改變書中的情況。</w:t>
      </w:r>
    </w:p>
    <w:p>
      <w:pPr>
        <w:ind w:firstLine="480"/>
      </w:pPr>
      <w:r>
        <w:t>寧大誌也十分擔憂寧瀟瀟的情況，“現在怎麽辦？”</w:t>
      </w:r>
    </w:p>
    <w:p>
      <w:pPr>
        <w:ind w:firstLine="480"/>
      </w:pPr>
      <w:r>
        <w:t>齊美娟憑空啐了一口，冷嗤道：“老娘就不信那個龜孫子能躲一輩子！”</w:t>
      </w:r>
    </w:p>
    <w:p>
      <w:pPr>
        <w:ind w:firstLine="480"/>
      </w:pPr>
      <w:r>
        <w:t>她轉身離開了正局的辦公室，走到開間後用力敲打了兩下麵前的辦公桌，吸引來了所有員工的注意。</w:t>
      </w:r>
    </w:p>
    <w:p>
      <w:pPr>
        <w:ind w:firstLine="480"/>
      </w:pPr>
      <w:r>
        <w:t>“手上的工作都停一停，我說兩句話。”</w:t>
      </w:r>
    </w:p>
    <w:p>
      <w:pPr>
        <w:ind w:firstLine="480"/>
      </w:pPr>
      <w:r>
        <w:t>“從現在起，我以時空管理局副局長的身份命令你們，即刻停下手中一切正在進行的工作，將所有的穿書項目資料都以郵件的形式交接給我。”</w:t>
      </w:r>
    </w:p>
    <w:p>
      <w:pPr>
        <w:ind w:firstLine="480"/>
      </w:pPr>
      <w:r>
        <w:t>“即日起，公司全麵封閉，任何人都不許再進入！”</w:t>
      </w:r>
    </w:p>
    <w:p>
      <w:pPr>
        <w:ind w:firstLine="480"/>
      </w:pPr>
      <w:r>
        <w:t>聽了這話，員工們紛紛坐不住了：</w:t>
      </w:r>
    </w:p>
    <w:p>
      <w:pPr>
        <w:ind w:firstLine="480"/>
      </w:pPr>
      <w:r>
        <w:t>“副局長，我們手頭上的穿書人士，那都是花了大價錢來進行穿書體驗的。為得就是花錢買我們最好的服務。理論上，我們是需要全天24小時去跟進服務他們的。”</w:t>
      </w:r>
    </w:p>
    <w:p>
      <w:pPr>
        <w:ind w:firstLine="480"/>
      </w:pPr>
      <w:r>
        <w:t>“而且一旦出現了意外，這些人在現實生活中就會變成植物人，會有很大的麻煩，我們......”</w:t>
      </w:r>
    </w:p>
    <w:p>
      <w:pPr>
        <w:ind w:firstLine="480"/>
      </w:pPr>
      <w:r>
        <w:t>“狗嘴給老娘閉上！”齊美娟隨手抄起了一個筆記本，朝說話的人砸了過去，</w:t>
      </w:r>
    </w:p>
    <w:p>
      <w:pPr>
        <w:ind w:firstLine="480"/>
      </w:pPr>
      <w:r>
        <w:t>“你們是不知道，自己現在幫張彬那個傻缺玩意兒，做的是違反犯罪的勾當？這項技術並沒有報備驗證，目前還處於試驗階段。我自己發明的技術，它存在什麽問題我能不知道？”</w:t>
      </w:r>
    </w:p>
    <w:p>
      <w:pPr>
        <w:ind w:firstLine="480"/>
      </w:pPr>
      <w:r>
        <w:t>“你們現在用這項技術去盈利，一旦讓上麵的人發現，你們就等著挨槍子吧！”</w:t>
      </w:r>
    </w:p>
    <w:p>
      <w:pPr>
        <w:ind w:firstLine="480"/>
      </w:pPr>
      <w:r>
        <w:t>“把權限交給我，我不會讓他們有生命危險。至於你們，現在、立刻、馬上，從老娘眼皮子底下消失！不然我立馬報警！”</w:t>
      </w:r>
    </w:p>
    <w:p>
      <w:pPr>
        <w:ind w:firstLine="480"/>
      </w:pPr>
      <w:r>
        <w:t>她這一番話確實把很多人都唬住了，但還有刺頭抬杠道：</w:t>
      </w:r>
    </w:p>
    <w:p>
      <w:pPr>
        <w:ind w:firstLine="480"/>
      </w:pPr>
      <w:r>
        <w:t>“你別嚇唬我們！你作為副局長，這項技術又是你研究出來的，你報警了，你也逃脫不了幹係！”</w:t>
      </w:r>
    </w:p>
    <w:p>
      <w:pPr>
        <w:ind w:firstLine="480"/>
      </w:pPr>
      <w:r>
        <w:t>齊美娟：“老娘沒工夫跟你開玩笑！張彬那個傻逼，現在要搞得是老娘的孩子！一個母親為了自己的孩子，再瘋的事也能做得出來！”</w:t>
      </w:r>
    </w:p>
    <w:p>
      <w:pPr>
        <w:ind w:firstLine="480"/>
      </w:pPr>
      <w:r>
        <w:t>一旁一直默然不語的寧大誌，這會兒也忍不住了，</w:t>
      </w:r>
    </w:p>
    <w:p>
      <w:pPr>
        <w:ind w:firstLine="480"/>
      </w:pPr>
      <w:r>
        <w:t>“跟他們說那麽多廢話幹什麽？”</w:t>
      </w:r>
    </w:p>
    <w:p>
      <w:pPr>
        <w:ind w:firstLine="480"/>
      </w:pPr>
      <w:r>
        <w:t>寧大誌天生神力，以前在種田文裏麵，他可是手把手教武鬆如何打死老虎的。</w:t>
      </w:r>
    </w:p>
    <w:p>
      <w:pPr>
        <w:ind w:firstLine="480"/>
      </w:pPr>
      <w:r>
        <w:t>這會兒惱了，一拳頭直接將麵前合金木材的辦公桌給砸了個四分五裂，</w:t>
      </w:r>
    </w:p>
    <w:p>
      <w:pPr>
        <w:ind w:firstLine="480"/>
      </w:pPr>
      <w:r>
        <w:t>“給你們十秒鍾！我再看見有人還在這兒墨跡，這拳頭可就要落在他腦門上了！”</w:t>
      </w:r>
    </w:p>
    <w:p>
      <w:pPr>
        <w:ind w:firstLine="480"/>
      </w:pPr>
      <w:r>
        <w:t>有時候，絕對的武力壓製，比口頭上的威脅要簡單有效的多。</w:t>
      </w:r>
    </w:p>
    <w:p>
      <w:pPr>
        <w:ind w:firstLine="480"/>
      </w:pPr>
      <w:r>
        <w:t>寧大誌話音才落，就見這些員工一個個魂都嚇飛了，拔腿就跑。</w:t>
      </w:r>
    </w:p>
    <w:p>
      <w:pPr>
        <w:ind w:firstLine="480"/>
      </w:pPr>
      <w:r>
        <w:t>齊美娟瞧著落荒而逃的人群，回頭在寧大誌的胸口上輕輕捶打了一下，笑著說：</w:t>
      </w:r>
    </w:p>
    <w:p>
      <w:pPr>
        <w:ind w:firstLine="480"/>
      </w:pPr>
      <w:r>
        <w:t>“行啊，還是你威風。”</w:t>
      </w:r>
    </w:p>
    <w:p>
      <w:pPr>
        <w:ind w:firstLine="480"/>
      </w:pPr>
      <w:r>
        <w:t>哪料寧大誌臉上的戾氣立馬消散如煙，轉而裝出一副委屈巴巴的模樣，把他有些發紅的小拳拳舉到了齊美娟麵前，晃了晃：</w:t>
      </w:r>
    </w:p>
    <w:p>
      <w:pPr>
        <w:ind w:firstLine="480"/>
      </w:pPr>
      <w:r>
        <w:t>“老婆~”</w:t>
      </w:r>
    </w:p>
    <w:p>
      <w:pPr>
        <w:ind w:firstLine="480"/>
      </w:pPr>
      <w:r>
        <w:t>“手疼Ծ‸Ծ”</w:t>
      </w:r>
    </w:p>
    <w:p>
      <w:pPr>
        <w:ind w:firstLine="480"/>
      </w:pPr>
      <w:r>
        <w:t>“吹吹~”</w:t>
      </w:r>
    </w:p>
    <w:p>
      <w:r>
        <w:br w:type="page"/>
      </w:r>
    </w:p>
    <w:p>
      <w:pPr>
        <w:pStyle w:val="Heading1"/>
        <w:jc w:val="left"/>
      </w:pPr>
      <w:r>
        <w:t>第373章 老娘送你一個大驚喜</w:t>
      </w:r>
    </w:p>
    <w:p/>
    <w:p/>
    <w:p>
      <w:pPr>
        <w:ind w:firstLine="480"/>
      </w:pPr>
      <w:r>
        <w:t>寧大誌這沒臉沒皮的毛病，自打齊美娟之前穿書第一天的時候，就深有體會。</w:t>
      </w:r>
    </w:p>
    <w:p>
      <w:pPr>
        <w:ind w:firstLine="480"/>
      </w:pPr>
      <w:r>
        <w:t>現在把人從書中世界帶回現代了，這毛病一點沒改，反倒還加深了許多。</w:t>
      </w:r>
    </w:p>
    <w:p>
      <w:pPr>
        <w:ind w:firstLine="480"/>
      </w:pPr>
      <w:r>
        <w:t>她‘重拳出擊’，一拳頭砸在寧大誌的胸口上，捶得他直咳嗽，</w:t>
      </w:r>
    </w:p>
    <w:p>
      <w:pPr>
        <w:ind w:firstLine="480"/>
      </w:pPr>
      <w:r>
        <w:t>“咳咳！謀殺親夫！”</w:t>
      </w:r>
    </w:p>
    <w:p>
      <w:pPr>
        <w:ind w:firstLine="480"/>
      </w:pPr>
      <w:r>
        <w:t>齊美娟：“沒工夫跟你耍貧，先搞清楚那個傻狗玩意躲去哪兒了，才是正經事。”</w:t>
      </w:r>
    </w:p>
    <w:p>
      <w:pPr>
        <w:ind w:firstLine="480"/>
      </w:pPr>
      <w:r>
        <w:t>時空管理局裏麵的資料都涉及高度機密，所以這地方的攝像頭也特別多。</w:t>
      </w:r>
    </w:p>
    <w:p>
      <w:pPr>
        <w:ind w:firstLine="480"/>
      </w:pPr>
      <w:r>
        <w:t>剛才被暴打了一頓的正局小秘，這會兒肯定已經想辦法將齊美娟他們大鬧時空管理局的事情通知了正局。</w:t>
      </w:r>
    </w:p>
    <w:p>
      <w:pPr>
        <w:ind w:firstLine="480"/>
      </w:pPr>
      <w:r>
        <w:t>齊美娟餘光瞥了一眼，見固定在天花板上的攝像頭紛紛轉頭，朝她和寧大誌所在的方向閃爍著紅燈。</w:t>
      </w:r>
    </w:p>
    <w:p>
      <w:pPr>
        <w:ind w:firstLine="480"/>
      </w:pPr>
      <w:r>
        <w:t>她便知道，正局現在肯定正在通過攝像頭，遠程監視著他們的一舉一動。</w:t>
      </w:r>
    </w:p>
    <w:p>
      <w:pPr>
        <w:ind w:firstLine="480"/>
      </w:pPr>
      <w:r>
        <w:t>她衝著攝像頭的方向豎起了一根中指，友好地慰問了一番對方的母親，</w:t>
      </w:r>
    </w:p>
    <w:p>
      <w:pPr>
        <w:ind w:firstLine="480"/>
      </w:pPr>
      <w:r>
        <w:t>“你看你媽？”</w:t>
      </w:r>
    </w:p>
    <w:p>
      <w:pPr>
        <w:ind w:firstLine="480"/>
      </w:pPr>
      <w:r>
        <w:t>別人都是罵人不帶髒字，而齊美娟罵人專門撿著髒字罵。</w:t>
      </w:r>
    </w:p>
    <w:p>
      <w:pPr>
        <w:ind w:firstLine="480"/>
      </w:pPr>
      <w:r>
        <w:t>反正都已經罵人了，罵得那麽文縐縐的做什麽？拐彎抹角罵了半天，要是對方腦癱聽不懂，豈不是白費口舌？</w:t>
      </w:r>
    </w:p>
    <w:p>
      <w:pPr>
        <w:ind w:firstLine="480"/>
      </w:pPr>
      <w:r>
        <w:t>畢竟隻有最簡單的嘴臭，才能得到最極致的享受。</w:t>
      </w:r>
    </w:p>
    <w:p>
      <w:pPr>
        <w:ind w:firstLine="480"/>
      </w:pPr>
      <w:r>
        <w:t>正想對著攝像頭發揮一段自己的傳統藝能辱罵rap，突然，口袋裏的電話響起了鈴聲。</w:t>
      </w:r>
    </w:p>
    <w:p>
      <w:pPr>
        <w:ind w:firstLine="480"/>
      </w:pPr>
      <w:r>
        <w:t>來電顯示，是一串毫無規律可言的虛擬號。</w:t>
      </w:r>
    </w:p>
    <w:p>
      <w:pPr>
        <w:ind w:firstLine="480"/>
      </w:pPr>
      <w:r>
        <w:t>齊美娟在接通電話前，瞥一眼攝像頭後給寧大誌使了個眼色，示意他該有點偷偷摸摸的動作了。</w:t>
      </w:r>
    </w:p>
    <w:p>
      <w:pPr>
        <w:ind w:firstLine="480"/>
      </w:pPr>
      <w:r>
        <w:t>寧大誌退出攝像頭的監控範圍，隨手拿起一疊便簽紙，撕下一張後，對著攝像頭的電線甩了出去。</w:t>
      </w:r>
    </w:p>
    <w:p>
      <w:pPr>
        <w:ind w:firstLine="480"/>
      </w:pPr>
      <w:r>
        <w:t>便簽紙在空中快速回旋著，薄薄的一片紙，在寧大誌指尖寸勁的加持下，竟生生將電線給割斷了。</w:t>
      </w:r>
    </w:p>
    <w:p>
      <w:pPr>
        <w:ind w:firstLine="480"/>
      </w:pPr>
      <w:r>
        <w:t>他左右開弓，不過三十秒的功夫，就將所有連接攝像頭的電線全部切斷。</w:t>
      </w:r>
    </w:p>
    <w:p>
      <w:pPr>
        <w:ind w:firstLine="480"/>
      </w:pPr>
      <w:r>
        <w:t>與此同時，齊美娟也按下了電話的接通鍵。</w:t>
      </w:r>
    </w:p>
    <w:p>
      <w:pPr>
        <w:ind w:firstLine="480"/>
      </w:pPr>
      <w:r>
        <w:t>電話那一頭，果然傳來了正局那個老逼登刺耳的聲音：</w:t>
      </w:r>
    </w:p>
    <w:p>
      <w:pPr>
        <w:ind w:firstLine="480"/>
      </w:pPr>
      <w:r>
        <w:t>“副局，你好大的火氣。”</w:t>
      </w:r>
    </w:p>
    <w:p>
      <w:pPr>
        <w:ind w:firstLine="480"/>
      </w:pPr>
      <w:r>
        <w:t>齊美娟語氣硬冷：“我給你一個小時的時間，你要是再不將載有我女兒穿書信息的數據庫交給我，我就一把火點了你的時空管理局。到時候，看你怎麽跟那些付給了你大價錢,進行穿書體驗的業界大佬交代！”</w:t>
      </w:r>
    </w:p>
    <w:p>
      <w:pPr>
        <w:ind w:firstLine="480"/>
      </w:pPr>
      <w:r>
        <w:t>這樣的威脅，似乎並沒有在正局長身上起到效果。他回話的口吻十分淡定：</w:t>
      </w:r>
    </w:p>
    <w:p>
      <w:pPr>
        <w:ind w:firstLine="480"/>
      </w:pPr>
      <w:r>
        <w:t>“我隻是為了賺錢，壓根就不想傷害你的女兒。不如你先冷靜下來，我們好好談談條件？”</w:t>
      </w:r>
    </w:p>
    <w:p>
      <w:pPr>
        <w:ind w:firstLine="480"/>
      </w:pPr>
      <w:r>
        <w:t>“條件？嗬。”齊美娟冷嗤一聲：“我記性不大好，忘了我是不是已經給過你臉了？”</w:t>
      </w:r>
    </w:p>
    <w:p>
      <w:pPr>
        <w:ind w:firstLine="480"/>
      </w:pPr>
      <w:r>
        <w:t>正局：“或許，你先看一段視頻，再做決定也不遲。”</w:t>
      </w:r>
    </w:p>
    <w:p>
      <w:pPr>
        <w:ind w:firstLine="480"/>
      </w:pPr>
      <w:r>
        <w:t>‘叮~’</w:t>
      </w:r>
    </w:p>
    <w:p>
      <w:pPr>
        <w:ind w:firstLine="480"/>
      </w:pPr>
      <w:r>
        <w:t>他話剛說完，齊美娟的手機上就收到了一段視頻。</w:t>
      </w:r>
    </w:p>
    <w:p>
      <w:pPr>
        <w:ind w:firstLine="480"/>
      </w:pPr>
      <w:r>
        <w:t>她點開視頻播放，寧大誌也湊到了她身邊。</w:t>
      </w:r>
    </w:p>
    <w:p>
      <w:pPr>
        <w:ind w:firstLine="480"/>
      </w:pPr>
      <w:r>
        <w:t>他們看見，視頻中，寧瀟瀟挺著七個月的孕肚跪在雪地裏，周圍全都是指責謾罵她的人，她十分無助，在大雪中哭聲不止。</w:t>
      </w:r>
    </w:p>
    <w:p>
      <w:pPr>
        <w:ind w:firstLine="480"/>
      </w:pPr>
      <w:r>
        <w:t>視頻隻有短短的二十秒，卻看得齊美娟膽戰心驚。</w:t>
      </w:r>
    </w:p>
    <w:p>
      <w:pPr>
        <w:ind w:firstLine="480"/>
      </w:pPr>
      <w:r>
        <w:t>前一刻還氣勢洶洶的她，立時就認了慫，</w:t>
      </w:r>
    </w:p>
    <w:p>
      <w:pPr>
        <w:ind w:firstLine="480"/>
      </w:pPr>
      <w:r>
        <w:t>“你......你到底要做什麽？我告訴你，你要是敢傷害我女兒，我絕對不會放過你！”</w:t>
      </w:r>
    </w:p>
    <w:p>
      <w:pPr>
        <w:ind w:firstLine="480"/>
      </w:pPr>
      <w:r>
        <w:t>正局肆意笑道：“不放過我？你能把我怎麽樣？最多就是將時空管理局現在那些穿書者的檔案都銷毀了，可是你這麽做，無異於是拉著我同歸於盡，你還是救不了你女兒。惹惱了我，我反倒會將你的寶貝女兒一輩子都困在書中，讓她受盡欺辱！”</w:t>
      </w:r>
    </w:p>
    <w:p>
      <w:pPr>
        <w:ind w:firstLine="480"/>
      </w:pPr>
      <w:r>
        <w:t>寧大誌怒火竄上頭，衝電話那頭罵了一句，“狗娘養的！你敢動老子的女兒，老子頭給你掰彎！”</w:t>
      </w:r>
    </w:p>
    <w:p>
      <w:pPr>
        <w:ind w:firstLine="480"/>
      </w:pPr>
      <w:r>
        <w:t>而齊美娟卻輕輕拍了拍他的手，蹙眉對他使了個眼色。</w:t>
      </w:r>
    </w:p>
    <w:p>
      <w:pPr>
        <w:ind w:firstLine="480"/>
      </w:pPr>
      <w:r>
        <w:t>她看過視頻之後，似乎並不擔心寧瀟瀟的情況。</w:t>
      </w:r>
    </w:p>
    <w:p>
      <w:pPr>
        <w:ind w:firstLine="480"/>
      </w:pPr>
      <w:r>
        <w:t>但在電話裏，卻用帶著哭腔的聲音對正局說：</w:t>
      </w:r>
    </w:p>
    <w:p>
      <w:pPr>
        <w:ind w:firstLine="480"/>
      </w:pPr>
      <w:r>
        <w:t>“你別傷害我女兒！你說你要什麽，你要什麽我都給你！”</w:t>
      </w:r>
    </w:p>
    <w:p>
      <w:pPr>
        <w:ind w:firstLine="480"/>
      </w:pPr>
      <w:r>
        <w:t>一邊說，手上的動作也沒停下來。</w:t>
      </w:r>
    </w:p>
    <w:p>
      <w:pPr>
        <w:ind w:firstLine="480"/>
      </w:pPr>
      <w:r>
        <w:t>她取出了一根隨身攜帶的數據線，將電腦和手機連接起來，然後用極輕的動作敲打著鍵盤，盡量不讓它在打字的時候發出響動來。</w:t>
      </w:r>
    </w:p>
    <w:p>
      <w:pPr>
        <w:ind w:firstLine="480"/>
      </w:pPr>
      <w:r>
        <w:t>正局尚未察覺到不妥，還以為是自己的威脅起了作用，繼續道：</w:t>
      </w:r>
    </w:p>
    <w:p>
      <w:pPr>
        <w:ind w:firstLine="480"/>
      </w:pPr>
      <w:r>
        <w:t>“我隻需要你將穿書的核心技術完善之後，交給我。隻要擁有了它，我就可以在全世界的範圍內開展穿書體驗的項目，到時候自然就會有源源不斷的錢財進入我的口袋。”</w:t>
      </w:r>
    </w:p>
    <w:p>
      <w:pPr>
        <w:ind w:firstLine="480"/>
      </w:pPr>
      <w:r>
        <w:t>齊美娟：“你明知道穿書是不可能百分百安全的，無論我再怎麽研究，也不可能徹底解決這個隱患。我將核心技術交給你，你拿去大肆宣傳，我豈不是在幫你害人？”</w:t>
      </w:r>
    </w:p>
    <w:p>
      <w:pPr>
        <w:ind w:firstLine="480"/>
      </w:pPr>
      <w:r>
        <w:t>電腦屏幕上出現了一個進度條，齊美娟正在利用手機的定位係統來抓取正局現在所在的位置。</w:t>
      </w:r>
    </w:p>
    <w:p>
      <w:pPr>
        <w:ind w:firstLine="480"/>
      </w:pPr>
      <w:r>
        <w:t>她現在需要做的，就是盡可能拖著正局，讓他跟自己再多說兩句話。</w:t>
      </w:r>
    </w:p>
    <w:p>
      <w:pPr>
        <w:ind w:firstLine="480"/>
      </w:pPr>
      <w:r>
        <w:t>正局：“是你女兒的命重要，還是那些跟你一丁點關係都沒有的土大款的命重要，你自己掂量。”</w:t>
      </w:r>
    </w:p>
    <w:p>
      <w:pPr>
        <w:ind w:firstLine="480"/>
      </w:pPr>
      <w:r>
        <w:t>齊美娟：“好，我答應你。一個星期之內，我會將核心技術完善之後交給你。但是你得跟我保證，這段時間你不能傷害我女兒半根頭發！”</w:t>
      </w:r>
    </w:p>
    <w:p>
      <w:pPr>
        <w:ind w:firstLine="480"/>
      </w:pPr>
      <w:r>
        <w:t>正局：“放心，我沒興趣對她下手。留給你的時間不多了，我等你的好消息。”</w:t>
      </w:r>
    </w:p>
    <w:p>
      <w:pPr>
        <w:ind w:firstLine="480"/>
      </w:pPr>
      <w:r>
        <w:t>說罷，果斷掛斷電話。</w:t>
      </w:r>
    </w:p>
    <w:p>
      <w:pPr>
        <w:ind w:firstLine="480"/>
      </w:pPr>
      <w:r>
        <w:t>而就在他掛斷電話的前一瞬，齊美娟也正好成功讀取到了他的位置信息。</w:t>
      </w:r>
    </w:p>
    <w:p>
      <w:pPr>
        <w:ind w:firstLine="480"/>
      </w:pPr>
      <w:r>
        <w:t>寧大誌有些不解，“為什麽你看到視頻裏麵囡囡在受苦，卻無動於衷？”</w:t>
      </w:r>
    </w:p>
    <w:p>
      <w:pPr>
        <w:ind w:firstLine="480"/>
      </w:pPr>
      <w:r>
        <w:t>齊美娟斬釘截鐵地回答道：</w:t>
      </w:r>
    </w:p>
    <w:p>
      <w:pPr>
        <w:ind w:firstLine="480"/>
      </w:pPr>
      <w:r>
        <w:t>“因為那根本就不是瀟瀟。我的女兒我最了解。她尚且還有小七遺留在她身上的金手指可以用，怎麽可能讓人隨便欺負？”</w:t>
      </w:r>
    </w:p>
    <w:p>
      <w:pPr>
        <w:ind w:firstLine="480"/>
      </w:pPr>
      <w:r>
        <w:t>“再說了，張彬如果真的有那個本事，可以在電腦前敲敲鍵盤就決定咱們女兒的生死，那他為什麽還要費那麽大的功夫，穿進書裏麵去？”</w:t>
      </w:r>
    </w:p>
    <w:p>
      <w:pPr>
        <w:ind w:firstLine="480"/>
      </w:pPr>
      <w:r>
        <w:t>寧大誌：“所以......剛才那個視頻是假的？”</w:t>
      </w:r>
    </w:p>
    <w:p>
      <w:pPr>
        <w:ind w:firstLine="480"/>
      </w:pPr>
      <w:r>
        <w:t>齊美娟冷笑著點頭應下，而後用手指關節叩擊了一下電腦屏幕上顯示的那個地址，</w:t>
      </w:r>
    </w:p>
    <w:p>
      <w:pPr>
        <w:ind w:firstLine="480"/>
      </w:pPr>
      <w:r>
        <w:t>“那鱉孫現在就躲在這個地方。”</w:t>
      </w:r>
    </w:p>
    <w:p>
      <w:pPr>
        <w:ind w:firstLine="480"/>
      </w:pPr>
      <w:r>
        <w:t>“走吧，找到他。他不是喜歡穿書嗎？老娘這次，一定送他一個大驚喜，讓他一次穿個夠！”</w:t>
      </w:r>
    </w:p>
    <w:p>
      <w:r>
        <w:br w:type="page"/>
      </w:r>
    </w:p>
    <w:p>
      <w:pPr>
        <w:pStyle w:val="Heading1"/>
        <w:jc w:val="left"/>
      </w:pPr>
      <w:r>
        <w:t>第374章 瀟媽威脅正局改變原書結局</w:t>
      </w:r>
    </w:p>
    <w:p/>
    <w:p/>
    <w:p>
      <w:pPr>
        <w:ind w:firstLine="480"/>
      </w:pPr>
      <w:r>
        <w:t>齊美娟騎著她心愛的小摩托，帶著寧大誌，一路狂飆到了張彬的私人別墅外。</w:t>
      </w:r>
    </w:p>
    <w:p>
      <w:pPr>
        <w:ind w:firstLine="480"/>
      </w:pPr>
      <w:r>
        <w:t>別墅區外圍有許多保鏢在來回巡視著，現在如果走正門的話，憑借寧大誌的拳頭，強闖進去不是什麽問題。</w:t>
      </w:r>
    </w:p>
    <w:p>
      <w:pPr>
        <w:ind w:firstLine="480"/>
      </w:pPr>
      <w:r>
        <w:t>但如此一來，肯定就會打草驚蛇，讓正局提前知道了他們找了過來，萬一到時候他再逃跑了可就麻煩了。</w:t>
      </w:r>
    </w:p>
    <w:p>
      <w:pPr>
        <w:ind w:firstLine="480"/>
      </w:pPr>
      <w:r>
        <w:t>於是寧大誌小聲問齊美娟，</w:t>
      </w:r>
    </w:p>
    <w:p>
      <w:pPr>
        <w:ind w:firstLine="480"/>
      </w:pPr>
      <w:r>
        <w:t>“媳婦，狗洞鑽不鑽？”</w:t>
      </w:r>
    </w:p>
    <w:p>
      <w:pPr>
        <w:ind w:firstLine="480"/>
      </w:pPr>
      <w:r>
        <w:t>齊美娟：“？你這是當人當累了，打算現回原形了？”</w:t>
      </w:r>
    </w:p>
    <w:p>
      <w:pPr>
        <w:ind w:firstLine="480"/>
      </w:pPr>
      <w:r>
        <w:t>寧大誌：“......你也看見了，這別墅外圍守了這麽多的保鏢，硬闖的話肯定會被發現。現在想神不知鬼不覺的進去，就得走些野路子。”</w:t>
      </w:r>
    </w:p>
    <w:p>
      <w:pPr>
        <w:ind w:firstLine="480"/>
      </w:pPr>
      <w:r>
        <w:t>如果是平常，寧大誌要是敢讓齊美娟陪他去鑽狗洞的話，隻怕齊美娟現在已經揪著他的耳朵，開始教他做人的道理了。</w:t>
      </w:r>
    </w:p>
    <w:p>
      <w:pPr>
        <w:ind w:firstLine="480"/>
      </w:pPr>
      <w:r>
        <w:t>但現在是為了救自己的女兒。</w:t>
      </w:r>
    </w:p>
    <w:p>
      <w:pPr>
        <w:ind w:firstLine="480"/>
      </w:pPr>
      <w:r>
        <w:t>別說是狗洞了，就是刀山火海，她眉頭也不會皺一下。</w:t>
      </w:r>
    </w:p>
    <w:p>
      <w:pPr>
        <w:ind w:firstLine="480"/>
      </w:pPr>
      <w:r>
        <w:t>寧大誌帶著她偷偷摸摸的繞到了別墅的後邊，這地方靠著山，巡邏的保鏢很少。</w:t>
      </w:r>
    </w:p>
    <w:p>
      <w:pPr>
        <w:ind w:firstLine="480"/>
      </w:pPr>
      <w:r>
        <w:t>他抬頭看一眼那足足有五米高，上麵還架起了兩米電網的外牆，忍不住嘲諷了一句：</w:t>
      </w:r>
    </w:p>
    <w:p>
      <w:pPr>
        <w:ind w:firstLine="480"/>
      </w:pPr>
      <w:r>
        <w:t>“牆壘那麽高有個屁用？老子不會飛，但老子會打洞！”</w:t>
      </w:r>
    </w:p>
    <w:p>
      <w:pPr>
        <w:ind w:firstLine="480"/>
      </w:pPr>
      <w:r>
        <w:t>齊美娟白了他一眼，“你好像個發瘋的大耗子！別廢話了！麻溜的！”</w:t>
      </w:r>
    </w:p>
    <w:p>
      <w:pPr>
        <w:ind w:firstLine="480"/>
      </w:pPr>
      <w:r>
        <w:t>寧大誌湊到牆根底下蹲下身來，手掌比劃著找了半天合適的位置，而後對著牆體，輕輕地打了個彈指。</w:t>
      </w:r>
    </w:p>
    <w:p>
      <w:pPr>
        <w:ind w:firstLine="480"/>
      </w:pPr>
      <w:r>
        <w:t>就這麽輕輕一彈，牆體下方的磚塊就被崩了個粉碎，擴開了一個可以將手臂鑽過去的洞。</w:t>
      </w:r>
    </w:p>
    <w:p>
      <w:pPr>
        <w:ind w:firstLine="480"/>
      </w:pPr>
      <w:r>
        <w:t>而後，就見寧大誌跟掰麵包一樣，徒手將洞口的磚塊一點點掰下來，將這個洞越擴越大。</w:t>
      </w:r>
    </w:p>
    <w:p>
      <w:pPr>
        <w:ind w:firstLine="480"/>
      </w:pPr>
      <w:r>
        <w:t>等到洞口擴張得差不多了，夫妻二人便由此處鑽進了別墅內部。</w:t>
      </w:r>
    </w:p>
    <w:p>
      <w:pPr>
        <w:ind w:firstLine="480"/>
      </w:pPr>
      <w:r>
        <w:t>正局這些年，靠著做一些非法經營穿書的勾當，可謂是賺得盆滿缽滿。</w:t>
      </w:r>
    </w:p>
    <w:p>
      <w:pPr>
        <w:ind w:firstLine="480"/>
      </w:pPr>
      <w:r>
        <w:t>這個別墅就是他用贓款買下來的，占地麵積大約有一千八百平方米左右，共四層樓。</w:t>
      </w:r>
    </w:p>
    <w:p>
      <w:pPr>
        <w:ind w:firstLine="480"/>
      </w:pPr>
      <w:r>
        <w:t>齊美娟和寧大誌在別墅裏摸索著，躲過了侍衛的巡邏和攝像頭的監視，等到了三樓的時候，寧大誌將齊美娟拉到一個角落裏，小聲問：</w:t>
      </w:r>
    </w:p>
    <w:p>
      <w:pPr>
        <w:ind w:firstLine="480"/>
      </w:pPr>
      <w:r>
        <w:t>“這裏麵的房間最少有三十來間，怎麽確定他藏在哪？”</w:t>
      </w:r>
    </w:p>
    <w:p>
      <w:pPr>
        <w:ind w:firstLine="480"/>
      </w:pPr>
      <w:r>
        <w:t>“靠它。”齊美娟從口袋裏摸出了一個隻有U盤那麽大的物件，它上麵有一個小小的電子屏幕，顯示著一項數值。</w:t>
      </w:r>
    </w:p>
    <w:p>
      <w:pPr>
        <w:ind w:firstLine="480"/>
      </w:pPr>
      <w:r>
        <w:t>“張彬肯定將超級計算機搬回家了。超級計算機需要在極好的網絡情況下才能保證正常運行。這個機器可以探測到這些數值，越靠近超級計算機所在的房間，這個數值就會越高。”</w:t>
      </w:r>
    </w:p>
    <w:p>
      <w:pPr>
        <w:ind w:firstLine="480"/>
      </w:pPr>
      <w:r>
        <w:t>根據儀器的提示，他們在別墅第四層最裏麵的一個房間外麵，停下了腳步。</w:t>
      </w:r>
    </w:p>
    <w:p>
      <w:pPr>
        <w:ind w:firstLine="480"/>
      </w:pPr>
      <w:r>
        <w:t>計量器屏幕顯示，此處的數值已經超過了9999，已經沒有辦法再正常的測量了。</w:t>
      </w:r>
    </w:p>
    <w:p>
      <w:pPr>
        <w:ind w:firstLine="480"/>
      </w:pPr>
      <w:r>
        <w:t>所以超級計算機和正局，肯定就在這個房間裏麵。</w:t>
      </w:r>
    </w:p>
    <w:p>
      <w:pPr>
        <w:ind w:firstLine="480"/>
      </w:pPr>
      <w:r>
        <w:t>房間的門是金剛石做成的。要開啟這扇門，隻有使用虹膜驗證係統。</w:t>
      </w:r>
    </w:p>
    <w:p>
      <w:pPr>
        <w:ind w:firstLine="480"/>
      </w:pPr>
      <w:r>
        <w:t>可那門雖然固若金湯，但是門旁邊的牆，卻是再普通不過的混凝土牆體......</w:t>
      </w:r>
    </w:p>
    <w:p>
      <w:pPr>
        <w:ind w:firstLine="480"/>
      </w:pPr>
      <w:r>
        <w:t>寧大誌都被正局的這番降智操作給逗笑了，</w:t>
      </w:r>
    </w:p>
    <w:p>
      <w:pPr>
        <w:ind w:firstLine="480"/>
      </w:pPr>
      <w:r>
        <w:t>“且不說就是金剛石我也能一拳炸開，他費心按了這麽堅固的一扇門，旁邊卻還用著混凝土的牆體？這感覺就像是他腦門上貼了個‘我家大門常打開’的鬼畫符一樣，但凡他有點腦子，也做不出這麽沒腦子的事。”</w:t>
      </w:r>
    </w:p>
    <w:p>
      <w:pPr>
        <w:ind w:firstLine="480"/>
      </w:pPr>
      <w:r>
        <w:t>寧大誌誇誇其談，齊美娟雙手抱臂立在一旁看笑話。</w:t>
      </w:r>
    </w:p>
    <w:p>
      <w:pPr>
        <w:ind w:firstLine="480"/>
      </w:pPr>
      <w:r>
        <w:t>大傻子和二傻子比智商，還非要整個你長我短的，這玩意重要嗎？</w:t>
      </w:r>
    </w:p>
    <w:p>
      <w:pPr>
        <w:ind w:firstLine="480"/>
      </w:pPr>
      <w:r>
        <w:t>她表示自己看不懂，但尊重祝福......</w:t>
      </w:r>
    </w:p>
    <w:p>
      <w:pPr>
        <w:ind w:firstLine="480"/>
      </w:pPr>
      <w:r>
        <w:t>緊接著，就到了寧大誌的獵殺時刻了。</w:t>
      </w:r>
    </w:p>
    <w:p>
      <w:pPr>
        <w:ind w:firstLine="480"/>
      </w:pPr>
      <w:r>
        <w:t>他揮舞著拳頭，重重一拳砸下去，房間的牆體直接被他將一整麵都給砸塌了。</w:t>
      </w:r>
    </w:p>
    <w:p>
      <w:pPr>
        <w:ind w:firstLine="480"/>
      </w:pPr>
      <w:r>
        <w:t>塵土飛揚，坐在超級計算機前麵的正局原本正在悠哉悠哉的喝著咖啡，現在卻吃了滿嘴的灰......</w:t>
      </w:r>
    </w:p>
    <w:p>
      <w:pPr>
        <w:ind w:firstLine="480"/>
      </w:pPr>
      <w:r>
        <w:t>他瞧見將牆砸塌的人是寧大誌後，明顯被嚇得打了個尿顫。</w:t>
      </w:r>
    </w:p>
    <w:p>
      <w:pPr>
        <w:ind w:firstLine="480"/>
      </w:pPr>
      <w:r>
        <w:t>卻還來不及高呼一聲，寧大誌就已經以極快的身法瞬移到了他的身後，衝著他的後腦勺就掄下去了一個無情的大逼兜。</w:t>
      </w:r>
    </w:p>
    <w:p>
      <w:pPr>
        <w:ind w:firstLine="480"/>
      </w:pPr>
      <w:r>
        <w:t>正局被一巴掌糊倒在地，烏龜翻身之後，寧大誌又狠狠一腳揣在他的胸口上。</w:t>
      </w:r>
    </w:p>
    <w:p>
      <w:pPr>
        <w:ind w:firstLine="480"/>
      </w:pPr>
      <w:r>
        <w:t>正局被他踩得一口老血噴了出來，“好、好漢饒命！”</w:t>
      </w:r>
    </w:p>
    <w:p>
      <w:pPr>
        <w:ind w:firstLine="480"/>
      </w:pPr>
      <w:r>
        <w:t>趁寧大誌絕對壓製正局的這會子功夫，齊美娟連忙查看著超級計算機上麵的數據。</w:t>
      </w:r>
    </w:p>
    <w:p>
      <w:pPr>
        <w:ind w:firstLine="480"/>
      </w:pPr>
      <w:r>
        <w:t>果然，寧瀟瀟穿書的那本原作《風無歸》，所有的劇情數據都在這台計算機裏麵存儲著。</w:t>
      </w:r>
    </w:p>
    <w:p>
      <w:pPr>
        <w:ind w:firstLine="480"/>
      </w:pPr>
      <w:r>
        <w:t>而且和剛才她預想的一樣，正局根本就沒有辦法改變書中的劇情發展走向。</w:t>
      </w:r>
    </w:p>
    <w:p>
      <w:pPr>
        <w:ind w:firstLine="480"/>
      </w:pPr>
      <w:r>
        <w:t>他的技術遠不如齊美娟，單單是修改一下書中的天氣，對他而言，已經需要窮盡畢生所學了。</w:t>
      </w:r>
    </w:p>
    <w:p>
      <w:pPr>
        <w:ind w:firstLine="480"/>
      </w:pPr>
      <w:r>
        <w:t>其實想也知道，他要是能在計算機前敲敲鍵盤就影響到寧瀟瀟，那他為什麽還要費盡九牛二虎之力穿到書裏麵去？</w:t>
      </w:r>
    </w:p>
    <w:p>
      <w:pPr>
        <w:ind w:firstLine="480"/>
      </w:pPr>
      <w:r>
        <w:t>齊美娟對著鍵盤就是一頓劈裏啪啦的神操作，沒用兩分鍾，就將書中的天氣改回了夏天該有的溫度，一切都恢複了正常。</w:t>
      </w:r>
    </w:p>
    <w:p>
      <w:pPr>
        <w:ind w:firstLine="480"/>
      </w:pPr>
      <w:r>
        <w:t>緊接著，她點開了文檔，查閱了這本書的大結局。</w:t>
      </w:r>
    </w:p>
    <w:p>
      <w:pPr>
        <w:ind w:firstLine="480"/>
      </w:pPr>
      <w:r>
        <w:t>看過之後才發現，原來正局在當初為瀟瀟量身定製這本小說的時候，壓根就沒有打算給她留一個好結局。</w:t>
      </w:r>
    </w:p>
    <w:p>
      <w:pPr>
        <w:ind w:firstLine="480"/>
      </w:pPr>
      <w:r>
        <w:t>這本書的結局是，寧瀟瀟親手殺死了陸臨淵，然後完成了所有劇情崩壞任務，順利穿越回了現代。</w:t>
      </w:r>
    </w:p>
    <w:p>
      <w:pPr>
        <w:ind w:firstLine="480"/>
      </w:pPr>
      <w:r>
        <w:t>如果陸臨淵是一個無關痛癢的路人甲，寧瀟瀟為了回到現代當然會對他動手。</w:t>
      </w:r>
    </w:p>
    <w:p>
      <w:pPr>
        <w:ind w:firstLine="480"/>
      </w:pPr>
      <w:r>
        <w:t>可現在，陸臨淵是她的丈夫，是她肚子裏孩子的父親，她怎麽可能下得了手？</w:t>
      </w:r>
    </w:p>
    <w:p>
      <w:pPr>
        <w:ind w:firstLine="480"/>
      </w:pPr>
      <w:r>
        <w:t>若她當真這樣做了，就算她回到現代去，她的餘生也隻會在痛苦與愧疚中度過。</w:t>
      </w:r>
    </w:p>
    <w:p>
      <w:pPr>
        <w:ind w:firstLine="480"/>
      </w:pPr>
      <w:r>
        <w:t>瀏覽完結局後，齊美娟蹲下身來，抓著正局頭頂的那幾根地中海浮毛，迫使他抬起頭來看著自己，</w:t>
      </w:r>
    </w:p>
    <w:p>
      <w:pPr>
        <w:ind w:firstLine="480"/>
      </w:pPr>
      <w:r>
        <w:t>“把結局給老娘改了，不然老娘現在就送你穿書去斯巴達，讓三百勇士齊心合力，幹翻你的皮燕子！”</w:t>
      </w:r>
    </w:p>
    <w:p>
      <w:r>
        <w:br w:type="page"/>
      </w:r>
    </w:p>
    <w:p>
      <w:pPr>
        <w:pStyle w:val="Heading1"/>
        <w:jc w:val="left"/>
      </w:pPr>
      <w:r>
        <w:t>第375章 斯巴達勇士歡迎你</w:t>
      </w:r>
    </w:p>
    <w:p/>
    <w:p/>
    <w:p>
      <w:pPr>
        <w:ind w:firstLine="480"/>
      </w:pPr>
      <w:r>
        <w:t>落入齊美娟和寧大誌夫妻二人手中的正局長，就像是一隻待宰的羔羊。</w:t>
      </w:r>
    </w:p>
    <w:p>
      <w:pPr>
        <w:ind w:firstLine="480"/>
      </w:pPr>
      <w:r>
        <w:t>他被寧大誌打了個半死，齊美娟順勢一腳踩在他臉上，沒好氣地說：</w:t>
      </w:r>
    </w:p>
    <w:p>
      <w:pPr>
        <w:ind w:firstLine="480"/>
      </w:pPr>
      <w:r>
        <w:t>“你骨頭這麽硬？命都要沒了還不肯改？”</w:t>
      </w:r>
    </w:p>
    <w:p>
      <w:pPr>
        <w:ind w:firstLine="480"/>
      </w:pPr>
      <w:r>
        <w:t>齊美娟和正局長共事了二十多年，他再清楚不過正局長是什麽樣的性格。</w:t>
      </w:r>
    </w:p>
    <w:p>
      <w:pPr>
        <w:ind w:firstLine="480"/>
      </w:pPr>
      <w:r>
        <w:t>他這個人，貪財好色，膽小如鼠，欺軟怕硬，又惜命得很。</w:t>
      </w:r>
    </w:p>
    <w:p>
      <w:pPr>
        <w:ind w:firstLine="480"/>
      </w:pPr>
      <w:r>
        <w:t>到這個時候他還能死咬著不鬆口，那就隻有兩種情況：</w:t>
      </w:r>
    </w:p>
    <w:p>
      <w:pPr>
        <w:ind w:firstLine="480"/>
      </w:pPr>
      <w:r>
        <w:t>要麽，他是鐵了心打算和寧瀟瀟同歸於盡；</w:t>
      </w:r>
    </w:p>
    <w:p>
      <w:pPr>
        <w:ind w:firstLine="480"/>
      </w:pPr>
      <w:r>
        <w:t>要麽，就是他在設定劇情的時候就已經將結局給鎖定了，所以他也沒有修改結局劇情的權限。</w:t>
      </w:r>
    </w:p>
    <w:p>
      <w:pPr>
        <w:ind w:firstLine="480"/>
      </w:pPr>
      <w:r>
        <w:t>想到這，齊美娟再次仔細查看了一下《風無歸》的文檔，發現結局部分，果然已經被正局長給鎖死了。</w:t>
      </w:r>
    </w:p>
    <w:p>
      <w:pPr>
        <w:ind w:firstLine="480"/>
      </w:pPr>
      <w:r>
        <w:t>“艸！”</w:t>
      </w:r>
    </w:p>
    <w:p>
      <w:pPr>
        <w:ind w:firstLine="480"/>
      </w:pPr>
      <w:r>
        <w:t>她用力砸了一下鍵盤，繼而垂眸看向被寧大誌捶得奄奄一息的正局長，</w:t>
      </w:r>
    </w:p>
    <w:p>
      <w:pPr>
        <w:ind w:firstLine="480"/>
      </w:pPr>
      <w:r>
        <w:t>“你他媽的敢玩我？”</w:t>
      </w:r>
    </w:p>
    <w:p>
      <w:pPr>
        <w:ind w:firstLine="480"/>
      </w:pPr>
      <w:r>
        <w:t>她從口袋裏取出了一個小塑料盒，裏麵裝著兩片連通著數據線的磁貼。</w:t>
      </w:r>
    </w:p>
    <w:p>
      <w:pPr>
        <w:ind w:firstLine="480"/>
      </w:pPr>
      <w:r>
        <w:t>正局長在見到這東西的時候，惶恐得五官都開始變得扭曲了，“你......你要幹什麽！”</w:t>
      </w:r>
    </w:p>
    <w:p>
      <w:pPr>
        <w:ind w:firstLine="480"/>
      </w:pPr>
      <w:r>
        <w:t>他送了那麽多人穿書，他當然知道齊美娟手上拿著的這個東西，就是用來將人的腦電波連接入超級計算機的數據庫裏，從而完成穿書的關鍵。</w:t>
      </w:r>
    </w:p>
    <w:p>
      <w:pPr>
        <w:ind w:firstLine="480"/>
      </w:pPr>
      <w:r>
        <w:t>齊美娟一句廢話也不跟他說，取出磁貼就往他的太陽穴上貼，寧大誌則將正局長跟條鹹魚一樣，死死壓在身下，令他無法掙紮。</w:t>
      </w:r>
    </w:p>
    <w:p>
      <w:pPr>
        <w:ind w:firstLine="480"/>
      </w:pPr>
      <w:r>
        <w:t>“你不能這樣做！你自己也說過，違背個人意願強製讓人穿書，等於間接殺人，你......”</w:t>
      </w:r>
    </w:p>
    <w:p>
      <w:pPr>
        <w:ind w:firstLine="480"/>
      </w:pPr>
      <w:r>
        <w:t>“去你嗎的！”</w:t>
      </w:r>
    </w:p>
    <w:p>
      <w:pPr>
        <w:ind w:firstLine="480"/>
      </w:pPr>
      <w:r>
        <w:t>齊美娟一邊貼，一邊在他那張豬臉上狂扇巴掌，“間接殺人犯法，但是殺豬不會。你做了那麽多不要臉的事，老娘忍了你一次又一次，現在你膽子養肥了，敢欺負到老娘頭上來？你不是喜歡穿書嗎？我今天就讓你一次穿個夠！”</w:t>
      </w:r>
    </w:p>
    <w:p>
      <w:pPr>
        <w:ind w:firstLine="480"/>
      </w:pPr>
      <w:r>
        <w:t>將磁片貼好後，她立刻將數據線的另一端接入了超級計算機，</w:t>
      </w:r>
    </w:p>
    <w:p>
      <w:pPr>
        <w:ind w:firstLine="480"/>
      </w:pPr>
      <w:r>
        <w:t>然後登陸自己的郵箱，將她心心念念、反複觀看，並珍藏了好幾年的顏色文：</w:t>
      </w:r>
    </w:p>
    <w:p>
      <w:pPr>
        <w:ind w:firstLine="480"/>
      </w:pPr>
      <w:r>
        <w:t>——《我在斯巴達當慰安鴨的那些年》給調了出來。</w:t>
      </w:r>
    </w:p>
    <w:p>
      <w:pPr>
        <w:ind w:firstLine="480"/>
      </w:pPr>
      <w:r>
        <w:t>這是一本，名字不足以展現出內容精彩程度百分之一的神書。</w:t>
      </w:r>
    </w:p>
    <w:p>
      <w:pPr>
        <w:ind w:firstLine="480"/>
      </w:pPr>
      <w:r>
        <w:t>講述了男主為了完成自己成為一代鴨魁的宏圖偉誌，遠赴異國他鄉，偶遇三百名斯巴達勇士，並和他們大戰至天地變色的傳奇故事。</w:t>
      </w:r>
    </w:p>
    <w:p>
      <w:pPr>
        <w:ind w:firstLine="480"/>
      </w:pPr>
      <w:r>
        <w:t>整體劇情跌宕起伏，蕩氣回腸，是一本顏色文裏麵不可多得的佳作。</w:t>
      </w:r>
    </w:p>
    <w:p>
      <w:pPr>
        <w:ind w:firstLine="480"/>
      </w:pPr>
      <w:r>
        <w:t>而齊美娟現在對著超級計算機的一通操作，就是為了將正局長送入書中，讓他魂穿男主，好好享受享受。</w:t>
      </w:r>
    </w:p>
    <w:p>
      <w:pPr>
        <w:ind w:firstLine="480"/>
      </w:pPr>
      <w:r>
        <w:t>耳邊正局的求饒聲不斷，齊美娟壓根就沒有搭理他，調配好了一切設置後，連通知他一聲都沒有，就直接敲下了回車鍵。</w:t>
      </w:r>
    </w:p>
    <w:p>
      <w:pPr>
        <w:ind w:firstLine="480"/>
      </w:pPr>
      <w:r>
        <w:t>正局長的腦電波瞬間從大腦中被抽離出來，通過數據線傳導入超級計算機裏，成為了一組冷冰冰的數據代碼。</w:t>
      </w:r>
    </w:p>
    <w:p>
      <w:pPr>
        <w:ind w:firstLine="480"/>
      </w:pPr>
      <w:r>
        <w:t>現實生活中的正局長瞬間昏迷過去，成了個沒有知覺的植物人。</w:t>
      </w:r>
    </w:p>
    <w:p>
      <w:pPr>
        <w:ind w:firstLine="480"/>
      </w:pPr>
      <w:r>
        <w:t>而穿越到書中的他，可就精彩了。</w:t>
      </w:r>
    </w:p>
    <w:p>
      <w:pPr>
        <w:ind w:firstLine="480"/>
      </w:pPr>
      <w:r>
        <w:t>一落地，就被幾百個穿著盔甲的肌肉猛漢圍在中間，迫不及待的對他展開了‘皮燕子入侵計劃’。</w:t>
      </w:r>
    </w:p>
    <w:p>
      <w:pPr>
        <w:ind w:firstLine="480"/>
      </w:pPr>
      <w:r>
        <w:t>他一邊‘享受’一邊痛哭流涕，用意念和正在超級計算機前看著這刺激一幕的齊美娟對話：</w:t>
      </w:r>
    </w:p>
    <w:p>
      <w:pPr>
        <w:ind w:firstLine="480"/>
      </w:pPr>
      <w:r>
        <w:t>“你放過我吧！我知道錯了，我以後......”</w:t>
      </w:r>
    </w:p>
    <w:p>
      <w:pPr>
        <w:ind w:firstLine="480"/>
      </w:pPr>
      <w:r>
        <w:t>“以後？嗬。”齊美娟冷嗤道：“別人或許還有以後，但你，絕對不可能有。”</w:t>
      </w:r>
    </w:p>
    <w:p>
      <w:pPr>
        <w:ind w:firstLine="480"/>
      </w:pPr>
      <w:r>
        <w:t>說完，直接將數據線給扯斷了。</w:t>
      </w:r>
    </w:p>
    <w:p>
      <w:pPr>
        <w:ind w:firstLine="480"/>
      </w:pPr>
      <w:r>
        <w:t>數據連通中斷，正局長就得一輩子被困在書裏，除非哪一天大發慈悲，不然就算是天王老子來了，也不可能將他從書裏麵給救出來。</w:t>
      </w:r>
    </w:p>
    <w:p>
      <w:pPr>
        <w:ind w:firstLine="480"/>
      </w:pPr>
      <w:r>
        <w:t>可惜齊美娟不是活菩薩，她是活閻王，她沒有慈悲心，她巴不得這種人間垃圾幹淨就地毀滅。</w:t>
      </w:r>
    </w:p>
    <w:p>
      <w:pPr>
        <w:ind w:firstLine="480"/>
      </w:pPr>
      <w:r>
        <w:t>一番神操作，她是解氣了，但是問題也接踵而至。</w:t>
      </w:r>
    </w:p>
    <w:p>
      <w:pPr>
        <w:ind w:firstLine="480"/>
      </w:pPr>
      <w:r>
        <w:t>寧大誌反複觀看著《風無歸》的結局，擔心不已：</w:t>
      </w:r>
    </w:p>
    <w:p>
      <w:pPr>
        <w:ind w:firstLine="480"/>
      </w:pPr>
      <w:r>
        <w:t>“當初你能將我從書裏麵帶出來，是因為那本種田文的結局，本來就是我跟你排除萬難，將日子一步步變好，然後順順利利百年歸老。可是現在這種情況......”</w:t>
      </w:r>
    </w:p>
    <w:p>
      <w:pPr>
        <w:ind w:firstLine="480"/>
      </w:pPr>
      <w:r>
        <w:t>“你和我都知道，穿書者如果不能順利達成書中世界的結局，是不可能回到現實生活中的。可現在的結局，是要讓囡囡親手殺了小陸。她要是把小陸殺了，那小陸豈不是......就沒辦法回到現代了？”</w:t>
      </w:r>
    </w:p>
    <w:p>
      <w:pPr>
        <w:ind w:firstLine="480"/>
      </w:pPr>
      <w:r>
        <w:t>齊美娟：“問題不大。隻要我想，這個世界上就沒有我辦不到的事。我得冷靜一段時間，好好想想這件事應該怎麽處理。”</w:t>
      </w:r>
    </w:p>
    <w:p>
      <w:pPr>
        <w:ind w:firstLine="480"/>
      </w:pPr>
      <w:r>
        <w:t>在處理瀟瀟和小陸的正事之前，齊美娟還有一件閑事要做。</w:t>
      </w:r>
    </w:p>
    <w:p>
      <w:pPr>
        <w:ind w:firstLine="480"/>
      </w:pPr>
      <w:r>
        <w:t>那就是，把她的‘親兒子’先解救出來。</w:t>
      </w:r>
    </w:p>
    <w:p>
      <w:pPr>
        <w:ind w:firstLine="480"/>
      </w:pPr>
      <w:r>
        <w:t>小七被正局長丟入了病毒庫裏，在裏麵不知道受了多少折磨。</w:t>
      </w:r>
    </w:p>
    <w:p>
      <w:pPr>
        <w:ind w:firstLine="480"/>
      </w:pPr>
      <w:r>
        <w:t>齊美娟從病毒庫裏找到了它，將它順利和那些病毒分離開來，將它解救了出來，丟到了殺毒軟件裏麵去。</w:t>
      </w:r>
    </w:p>
    <w:p>
      <w:pPr>
        <w:ind w:firstLine="480"/>
      </w:pPr>
      <w:r>
        <w:t>漸漸的，小七恢複了意識。</w:t>
      </w:r>
    </w:p>
    <w:p>
      <w:pPr>
        <w:ind w:firstLine="480"/>
      </w:pPr>
      <w:r>
        <w:t>它知道了齊美娟救了她，於是立馬在電腦上打下了一行字：</w:t>
      </w:r>
    </w:p>
    <w:p>
      <w:pPr>
        <w:ind w:firstLine="480"/>
      </w:pPr>
      <w:r>
        <w:t>【我就知道副局長大人一定會救我的！】</w:t>
      </w:r>
    </w:p>
    <w:p>
      <w:pPr>
        <w:ind w:firstLine="480"/>
      </w:pPr>
      <w:r>
        <w:t>齊美娟回它：【你一向膽小怕事，我也沒想到你為了保護瀟瀟，竟然會選擇犧牲自己。】</w:t>
      </w:r>
    </w:p>
    <w:p>
      <w:pPr>
        <w:ind w:firstLine="480"/>
      </w:pPr>
      <w:r>
        <w:t>小七：【副局長大人創造了我，您就是我的親人。瀟瀟是您唯一的女兒，她就也是我的親人。你們都是我在乎的人，我怎麽能看到你們有危險，而不管不顧呢？】</w:t>
      </w:r>
    </w:p>
    <w:p>
      <w:pPr>
        <w:ind w:firstLine="480"/>
      </w:pPr>
      <w:r>
        <w:t>齊美娟：【看來現在，你已經不再是一組冷冰冰，隻懂得執行命令的數據了。等你數據組裏麵的病毒清理幹淨了之後，我會讓你升級成正式係統。以後，你就可以和別的係統一樣，去服務正兒八經的穿越者了。】</w:t>
      </w:r>
    </w:p>
    <w:p>
      <w:pPr>
        <w:ind w:firstLine="480"/>
      </w:pPr>
      <w:r>
        <w:t>這對於小七它們係統來說，算是無上的榮耀。</w:t>
      </w:r>
    </w:p>
    <w:p>
      <w:pPr>
        <w:ind w:firstLine="480"/>
      </w:pPr>
      <w:r>
        <w:t>它自然高興。</w:t>
      </w:r>
    </w:p>
    <w:p>
      <w:pPr>
        <w:ind w:firstLine="480"/>
      </w:pPr>
      <w:r>
        <w:t>可是高興的同時，又免不了要擔心寧瀟瀟：</w:t>
      </w:r>
    </w:p>
    <w:p>
      <w:pPr>
        <w:ind w:firstLine="480"/>
      </w:pPr>
      <w:r>
        <w:t>【副局長大人，瀟瀟是真的很喜歡那個冤種暴君。如果真的按照正局長撰寫的結局，讓劇情正常發展的話，瀟瀟肯定會傷心死的......】</w:t>
      </w:r>
    </w:p>
    <w:p>
      <w:pPr>
        <w:ind w:firstLine="480"/>
      </w:pPr>
      <w:r>
        <w:t>齊美娟十分淡定地打下了一行字：</w:t>
      </w:r>
    </w:p>
    <w:p>
      <w:pPr>
        <w:ind w:firstLine="480"/>
      </w:pPr>
      <w:r>
        <w:t>【我的女兒，值得擁有這個世界上最好的一切。】</w:t>
      </w:r>
    </w:p>
    <w:p>
      <w:pPr>
        <w:ind w:firstLine="480"/>
      </w:pPr>
      <w:r>
        <w:t>【我絕對不會、也不允許任何可能讓她傷心的事，發生在她身上。】</w:t>
      </w:r>
    </w:p>
    <w:p>
      <w:r>
        <w:br w:type="page"/>
      </w:r>
    </w:p>
    <w:p>
      <w:pPr>
        <w:pStyle w:val="Heading1"/>
        <w:jc w:val="left"/>
      </w:pPr>
      <w:r>
        <w:t>第376章 糟糕！暴君的喜脈藏不住了</w:t>
      </w:r>
    </w:p>
    <w:p/>
    <w:p/>
    <w:p>
      <w:pPr>
        <w:ind w:firstLine="480"/>
      </w:pPr>
      <w:r>
        <w:t>在京都延綿了將近一個月的暴雪，終於在九月中旬的時候，和它來時一樣，毫無征兆的停了。</w:t>
      </w:r>
    </w:p>
    <w:p>
      <w:pPr>
        <w:ind w:firstLine="480"/>
      </w:pPr>
      <w:r>
        <w:t>九月十六日是陸臨淵的生辰，百姓們私底下都在說，這場浩劫之所以能停下來，肯定是因為老天爺看在天子誕辰的份上，賣給了他一個麵子。</w:t>
      </w:r>
    </w:p>
    <w:p>
      <w:pPr>
        <w:ind w:firstLine="480"/>
      </w:pPr>
      <w:r>
        <w:t>這些莫須有的誇獎和褒譽，對於陸臨淵而言並不重要。</w:t>
      </w:r>
    </w:p>
    <w:p>
      <w:pPr>
        <w:ind w:firstLine="480"/>
      </w:pPr>
      <w:r>
        <w:t>他宏願隻盼天下昌平，私心隻想和瀟瀟平安喜樂，再無過多所求。</w:t>
      </w:r>
    </w:p>
    <w:p>
      <w:pPr>
        <w:ind w:firstLine="480"/>
      </w:pPr>
      <w:r>
        <w:t>每一年，啟朝皇帝的生辰是為萬壽節，那都是要大操大辦的。</w:t>
      </w:r>
    </w:p>
    <w:p>
      <w:pPr>
        <w:ind w:firstLine="480"/>
      </w:pPr>
      <w:r>
        <w:t>而今年是個例外。</w:t>
      </w:r>
    </w:p>
    <w:p>
      <w:pPr>
        <w:ind w:firstLine="480"/>
      </w:pPr>
      <w:r>
        <w:t>陸臨淵讓內務府將將原本打算用來給他過生辰的錢銀，全部分發下去，接濟確實有困難的窮苦百姓。</w:t>
      </w:r>
    </w:p>
    <w:p>
      <w:pPr>
        <w:ind w:firstLine="480"/>
      </w:pPr>
      <w:r>
        <w:t>他也懶得設宴去應付那些大臣們。</w:t>
      </w:r>
    </w:p>
    <w:p>
      <w:pPr>
        <w:ind w:firstLine="480"/>
      </w:pPr>
      <w:r>
        <w:t>生辰是自己的，沒必要擺出排場來給天下人看。</w:t>
      </w:r>
    </w:p>
    <w:p>
      <w:pPr>
        <w:ind w:firstLine="480"/>
      </w:pPr>
      <w:r>
        <w:t>隻需召得三兩好友，把酒言歡一番，再和自己心心念念之人依偎樹下賞月，如此便極好。</w:t>
      </w:r>
    </w:p>
    <w:p>
      <w:pPr>
        <w:ind w:firstLine="480"/>
      </w:pPr>
      <w:r>
        <w:t>故而這日的壽宴之上，全部都是熟悉的麵孔。</w:t>
      </w:r>
    </w:p>
    <w:p>
      <w:pPr>
        <w:ind w:firstLine="480"/>
      </w:pPr>
      <w:r>
        <w:t>陸弈秋今日貪杯多喝了點，也不知道任斷離怎麽惹著他了，他竟明目張膽的在宴席上撒起了嬌。</w:t>
      </w:r>
    </w:p>
    <w:p>
      <w:pPr>
        <w:ind w:firstLine="480"/>
      </w:pPr>
      <w:r>
        <w:t>“你答應過我的！你怎麽老反悔！你說我若是比武贏了你，就讓我在上麵的！”</w:t>
      </w:r>
    </w:p>
    <w:p>
      <w:pPr>
        <w:ind w:firstLine="480"/>
      </w:pPr>
      <w:r>
        <w:t>正在專心幹飯的寧瀟瀟聽了這話，險些沒被油滋滋的雞腿把自己給嗆死......</w:t>
      </w:r>
    </w:p>
    <w:p>
      <w:pPr>
        <w:ind w:firstLine="480"/>
      </w:pPr>
      <w:r>
        <w:t>我勒個蒼天呀，這是可以聽的嘛？</w:t>
      </w:r>
    </w:p>
    <w:p>
      <w:pPr>
        <w:ind w:firstLine="480"/>
      </w:pPr>
      <w:r>
        <w:t>她豎起了她的小耳朵，身子不自覺偏向陸弈秋的方向，想要吃個全套的瓜。</w:t>
      </w:r>
    </w:p>
    <w:p>
      <w:pPr>
        <w:ind w:firstLine="480"/>
      </w:pPr>
      <w:r>
        <w:t>結果還沒聽到後話呢，就被陸臨淵勾著肩膀攬了過來，</w:t>
      </w:r>
    </w:p>
    <w:p>
      <w:pPr>
        <w:ind w:firstLine="480"/>
      </w:pPr>
      <w:r>
        <w:t>“吃你的飯，別人的家事少操心。”</w:t>
      </w:r>
    </w:p>
    <w:p>
      <w:pPr>
        <w:ind w:firstLine="480"/>
      </w:pPr>
      <w:r>
        <w:t>寧瀟瀟小聲跟他嘀咕：“那我不操心別人的家事，我跟你探討探討。你說他倆到底是誰在上麵啊？”</w:t>
      </w:r>
    </w:p>
    <w:p>
      <w:pPr>
        <w:ind w:firstLine="480"/>
      </w:pPr>
      <w:r>
        <w:t>陸臨淵：“......我不知道，我隻知道你現在有著身孕在下麵不方便，或許今天晚上可以試試你在上麵？”</w:t>
      </w:r>
    </w:p>
    <w:p>
      <w:pPr>
        <w:ind w:firstLine="480"/>
      </w:pPr>
      <w:r>
        <w:t>他不講武德，直接反將一軍，羞的寧瀟瀟啞口無言，隻得裝聾作啞，繼續低頭開始幹飯。</w:t>
      </w:r>
    </w:p>
    <w:p>
      <w:pPr>
        <w:ind w:firstLine="480"/>
      </w:pPr>
      <w:r>
        <w:t>堂下，顧似錦瞧著胃口不是很好。</w:t>
      </w:r>
    </w:p>
    <w:p>
      <w:pPr>
        <w:ind w:firstLine="480"/>
      </w:pPr>
      <w:r>
        <w:t>她孕中妊娠反應強烈，見不得油膩葷腥，總是忍不住幹嘔，可受了大苦了。</w:t>
      </w:r>
    </w:p>
    <w:p>
      <w:pPr>
        <w:ind w:firstLine="480"/>
      </w:pPr>
      <w:r>
        <w:t>見寧瀟瀟能吃能睡，一點不適的症狀都沒有，難免羨慕：</w:t>
      </w:r>
    </w:p>
    <w:p>
      <w:pPr>
        <w:ind w:firstLine="480"/>
      </w:pPr>
      <w:r>
        <w:t>“我若是能和瀟瀟一樣就好了，瞧你有孕輕鬆，還以為這事是件輕鬆事。但落在自己身上才知道，原來這也是個苦差。”</w:t>
      </w:r>
    </w:p>
    <w:p>
      <w:pPr>
        <w:ind w:firstLine="480"/>
      </w:pPr>
      <w:r>
        <w:t>寧瀟瀟也是頭一次懷孕，不過仗著比顧似錦的孕期長一點，竟自己總結了一套說辭，開始勸顧似錦：</w:t>
      </w:r>
    </w:p>
    <w:p>
      <w:pPr>
        <w:ind w:firstLine="480"/>
      </w:pPr>
      <w:r>
        <w:t>“姐姐放寬心，我一開始有孕的時候也是諸多不適，但你看我現在，不照樣生龍活虎的？”</w:t>
      </w:r>
    </w:p>
    <w:p>
      <w:pPr>
        <w:ind w:firstLine="480"/>
      </w:pPr>
      <w:r>
        <w:t>陸臨淵默然不語，含笑緊緊看著她裝逼。</w:t>
      </w:r>
    </w:p>
    <w:p>
      <w:pPr>
        <w:ind w:firstLine="480"/>
      </w:pPr>
      <w:r>
        <w:t>你不適？</w:t>
      </w:r>
    </w:p>
    <w:p>
      <w:pPr>
        <w:ind w:firstLine="480"/>
      </w:pPr>
      <w:r>
        <w:t>你何時不適過？</w:t>
      </w:r>
    </w:p>
    <w:p>
      <w:pPr>
        <w:ind w:firstLine="480"/>
      </w:pPr>
      <w:r>
        <w:t>合著朕每天的幹嘔，不是替你受著的是吧？</w:t>
      </w:r>
    </w:p>
    <w:p>
      <w:pPr>
        <w:ind w:firstLine="480"/>
      </w:pPr>
      <w:r>
        <w:t>心裏滿是埋怨，臉上的笑意卻愈發寵溺。</w:t>
      </w:r>
    </w:p>
    <w:p>
      <w:pPr>
        <w:ind w:firstLine="480"/>
      </w:pPr>
      <w:r>
        <w:t>生辰宴上，人人都給陸臨淵送了自己精心準備的禮物。</w:t>
      </w:r>
    </w:p>
    <w:p>
      <w:pPr>
        <w:ind w:firstLine="480"/>
      </w:pPr>
      <w:r>
        <w:t>寧瀟瀟也不例外。</w:t>
      </w:r>
    </w:p>
    <w:p>
      <w:pPr>
        <w:ind w:firstLine="480"/>
      </w:pPr>
      <w:r>
        <w:t>不過她送給陸臨淵的，是一個錦囊。</w:t>
      </w:r>
    </w:p>
    <w:p>
      <w:pPr>
        <w:ind w:firstLine="480"/>
      </w:pPr>
      <w:r>
        <w:t>錦囊裏麵塞滿了許多小紙條，小紙條上麵是她寫下的一些獎勵。</w:t>
      </w:r>
    </w:p>
    <w:p>
      <w:pPr>
        <w:ind w:firstLine="480"/>
      </w:pPr>
      <w:r>
        <w:t>比如幫小陸按摩一刻鍾，給小陸做一頓飯，又或者是......</w:t>
      </w:r>
    </w:p>
    <w:p>
      <w:pPr>
        <w:ind w:firstLine="480"/>
      </w:pPr>
      <w:r>
        <w:t>陸臨淵瞧著，可再沒有比這更好的心思了。</w:t>
      </w:r>
    </w:p>
    <w:p>
      <w:pPr>
        <w:ind w:firstLine="480"/>
      </w:pPr>
      <w:r>
        <w:t>後來的一段日子裏，寧瀟瀟每天的生活日常，就是養養胎，和陸臨淵談談戀愛，和長公主又或者是靖王他們結伴，到處四下逛一逛。</w:t>
      </w:r>
    </w:p>
    <w:p>
      <w:pPr>
        <w:ind w:firstLine="480"/>
      </w:pPr>
      <w:r>
        <w:t>宮裏麵也開設了‘賭坊’，琪琪恰恰蹦蹦拉拉他們被寧瀟瀟抓了壯丁，沒事了就陪著她打麻將或者玩撲克牌。</w:t>
      </w:r>
    </w:p>
    <w:p>
      <w:pPr>
        <w:ind w:firstLine="480"/>
      </w:pPr>
      <w:r>
        <w:t>顧似錦每隔上十日左右，會入宮陪寧瀟瀟小主兩天。</w:t>
      </w:r>
    </w:p>
    <w:p>
      <w:pPr>
        <w:ind w:firstLine="480"/>
      </w:pPr>
      <w:r>
        <w:t>鳳鸞宮後麵的配殿收拾出來，專門留給她和楚星燃。</w:t>
      </w:r>
    </w:p>
    <w:p>
      <w:pPr>
        <w:ind w:firstLine="480"/>
      </w:pPr>
      <w:r>
        <w:t>漸漸地，寧瀟瀟感覺自己好像越來越適應現在的生活了，若不是她還記得自己是穿書進來的，她恐怕已經要完完全全的被同化成一個古人了。</w:t>
      </w:r>
    </w:p>
    <w:p>
      <w:pPr>
        <w:ind w:firstLine="480"/>
      </w:pPr>
      <w:r>
        <w:t>日子過得閑適安逸，她隻在偶爾夜半三更的時候，會忍不住emo</w:t>
      </w:r>
    </w:p>
    <w:p>
      <w:pPr>
        <w:ind w:firstLine="480"/>
      </w:pPr>
      <w:r>
        <w:t>會想家，想爸爸媽媽，還有那個一病不複返的小七。</w:t>
      </w:r>
    </w:p>
    <w:p>
      <w:pPr>
        <w:ind w:firstLine="480"/>
      </w:pPr>
      <w:r>
        <w:t>小七的病現在也不知道恢複的怎麽樣了，自打穿書之後，寧瀟瀟從來沒有跟那個老六分開過這麽久。</w:t>
      </w:r>
    </w:p>
    <w:p>
      <w:pPr>
        <w:ind w:firstLine="480"/>
      </w:pPr>
      <w:r>
        <w:t>最近她進入空間裏，發現空間裏麵好吃的和好喝的，已經很久沒有更新存貨了。</w:t>
      </w:r>
    </w:p>
    <w:p>
      <w:pPr>
        <w:ind w:firstLine="480"/>
      </w:pPr>
      <w:r>
        <w:t>她留在空間裏麵的信，也沒有收到齊美娟和寧大誌的回複。</w:t>
      </w:r>
    </w:p>
    <w:p>
      <w:pPr>
        <w:ind w:firstLine="480"/>
      </w:pPr>
      <w:r>
        <w:t>她隱隱有些擔心，害怕他們是不是出事了。</w:t>
      </w:r>
    </w:p>
    <w:p>
      <w:pPr>
        <w:ind w:firstLine="480"/>
      </w:pPr>
      <w:r>
        <w:t>到了十月份的時候，她已經懷胎八個月了。</w:t>
      </w:r>
    </w:p>
    <w:p>
      <w:pPr>
        <w:ind w:firstLine="480"/>
      </w:pPr>
      <w:r>
        <w:t>因為是雙生子的緣故，所以她的肚子看起來要比尋常的孕婦大一些。</w:t>
      </w:r>
    </w:p>
    <w:p>
      <w:pPr>
        <w:ind w:firstLine="480"/>
      </w:pPr>
      <w:r>
        <w:t>都說月份越大，孕期的反應就會越強烈。</w:t>
      </w:r>
    </w:p>
    <w:p>
      <w:pPr>
        <w:ind w:firstLine="480"/>
      </w:pPr>
      <w:r>
        <w:t>但寧瀟瀟依舊沒有感受到任何不適，一開始她還為了自己身子強健而感到慶幸，可還沒開心多久，就又察覺到了不妥。</w:t>
      </w:r>
    </w:p>
    <w:p>
      <w:pPr>
        <w:ind w:firstLine="480"/>
      </w:pPr>
      <w:r>
        <w:t>最近，陸臨淵的身體好像有點不太舒服。</w:t>
      </w:r>
    </w:p>
    <w:p>
      <w:pPr>
        <w:ind w:firstLine="480"/>
      </w:pPr>
      <w:r>
        <w:t>他食欲不振，臉色也總是泛白，開始變得嗜睡，幹嘔也愈發頻繁。</w:t>
      </w:r>
    </w:p>
    <w:p>
      <w:pPr>
        <w:ind w:firstLine="480"/>
      </w:pPr>
      <w:r>
        <w:t>饒是如此，他卻一直不肯讓太醫替他診治。</w:t>
      </w:r>
    </w:p>
    <w:p>
      <w:pPr>
        <w:ind w:firstLine="480"/>
      </w:pPr>
      <w:r>
        <w:t>每每寧瀟瀟提及此事，都會被他用各種借口搪塞過去。</w:t>
      </w:r>
    </w:p>
    <w:p>
      <w:pPr>
        <w:ind w:firstLine="480"/>
      </w:pPr>
      <w:r>
        <w:t>寧瀟瀟現在並不知道，《風無歸》的結局裏，她和陸臨淵的結局是怎麽樣的。</w:t>
      </w:r>
    </w:p>
    <w:p>
      <w:pPr>
        <w:ind w:firstLine="480"/>
      </w:pPr>
      <w:r>
        <w:t>她害怕陸臨淵會和《暴君夜夜咬我耳朵》一樣，落一個無端暴斃的下場，所以對於他的身體情況，愈發上心。</w:t>
      </w:r>
    </w:p>
    <w:p>
      <w:pPr>
        <w:ind w:firstLine="480"/>
      </w:pPr>
      <w:r>
        <w:t>有病了就治病，總這麽耽誤下去，小病拖成了大病可怎麽好？</w:t>
      </w:r>
    </w:p>
    <w:p>
      <w:pPr>
        <w:ind w:firstLine="480"/>
      </w:pPr>
      <w:r>
        <w:t>剛好近來陸臨淵嗜睡，也睡得沉。</w:t>
      </w:r>
    </w:p>
    <w:p>
      <w:pPr>
        <w:ind w:firstLine="480"/>
      </w:pPr>
      <w:r>
        <w:t>於是這日，她趁著陸臨淵午憩的時候，讓蹦蹦去太醫院請來了宋院判。</w:t>
      </w:r>
    </w:p>
    <w:p>
      <w:pPr>
        <w:ind w:firstLine="480"/>
      </w:pPr>
      <w:r>
        <w:t>她道：“皇上這會兒在裏麵睡著，宋院判請脈的時候輕一些，別吵醒了他。”</w:t>
      </w:r>
    </w:p>
    <w:p>
      <w:pPr>
        <w:ind w:firstLine="480"/>
      </w:pPr>
      <w:r>
        <w:t>宋院判說：“微臣也察覺到了近日皇上有些不妥，但是皇上卻拒絕任何人給他診脈。還是皇後娘娘想的這法子好。”</w:t>
      </w:r>
    </w:p>
    <w:p>
      <w:pPr>
        <w:ind w:firstLine="480"/>
      </w:pPr>
      <w:r>
        <w:t>二人躡手躡腳走進了內殿，宋院判十分小心謹慎的將指腹搭在了陸臨淵的手腕上。</w:t>
      </w:r>
    </w:p>
    <w:p>
      <w:pPr>
        <w:ind w:firstLine="480"/>
      </w:pPr>
      <w:r>
        <w:t>寧瀟瀟從旁瞧著他的表情，從一開始的平靜，乍然瞪大了眸子變得震驚，她也是嚇了一跳。</w:t>
      </w:r>
    </w:p>
    <w:p>
      <w:pPr>
        <w:ind w:firstLine="480"/>
      </w:pPr>
      <w:r>
        <w:t>於是連忙追問，“怎麽了？可是皇上得了什麽不好的病？”</w:t>
      </w:r>
    </w:p>
    <w:p>
      <w:pPr>
        <w:ind w:firstLine="480"/>
      </w:pPr>
      <w:r>
        <w:t>宋院判一下就診出了陸臨淵這是喜脈，可是他一個大男人，這喜脈又是從哪兒來的？</w:t>
      </w:r>
    </w:p>
    <w:p>
      <w:pPr>
        <w:ind w:firstLine="480"/>
      </w:pPr>
      <w:r>
        <w:t>他想起之前有太醫說陸臨淵是喜脈，結果陸臨淵震怒之下發落了他們，於是愈發小心謹慎。</w:t>
      </w:r>
    </w:p>
    <w:p>
      <w:pPr>
        <w:ind w:firstLine="480"/>
      </w:pPr>
      <w:r>
        <w:t>“嘶......脈象似乎有些詭異。”</w:t>
      </w:r>
    </w:p>
    <w:p>
      <w:pPr>
        <w:ind w:firstLine="480"/>
      </w:pPr>
      <w:r>
        <w:t>“不確定，再診診。”</w:t>
      </w:r>
    </w:p>
    <w:p>
      <w:r>
        <w:br w:type="page"/>
      </w:r>
    </w:p>
    <w:p>
      <w:pPr>
        <w:pStyle w:val="Heading1"/>
        <w:jc w:val="left"/>
      </w:pPr>
      <w:r>
        <w:t>第377章 皇宮裏最大的冤種出現了</w:t>
      </w:r>
    </w:p>
    <w:p/>
    <w:p/>
    <w:p>
      <w:pPr>
        <w:ind w:firstLine="480"/>
      </w:pPr>
      <w:r>
        <w:t>宋院判的手在陸臨淵的手腕上，搭了都快有一炷香的時間了。</w:t>
      </w:r>
    </w:p>
    <w:p>
      <w:pPr>
        <w:ind w:firstLine="480"/>
      </w:pPr>
      <w:r>
        <w:t>期間還時不時的蹙眉歎氣，搖頭晃腦，看得寧瀟瀟心裏發毛。</w:t>
      </w:r>
    </w:p>
    <w:p>
      <w:pPr>
        <w:ind w:firstLine="480"/>
      </w:pPr>
      <w:r>
        <w:t>“宋院判，到底是個什麽情況你可以跟我明說。”</w:t>
      </w:r>
    </w:p>
    <w:p>
      <w:pPr>
        <w:ind w:firstLine="480"/>
      </w:pPr>
      <w:r>
        <w:t>“你不說話，麵部表情卻這樣豐富，搞得我現在的心情像極了有個什麽頭疼腦熱的去百度搜索一下，百度讓我收拾收拾去世，並給我推薦了兩款骨灰盒三個火葬場和四個墓地一樣......”</w:t>
      </w:r>
    </w:p>
    <w:p>
      <w:pPr>
        <w:ind w:firstLine="480"/>
      </w:pPr>
      <w:r>
        <w:t>宋院判：“何為擺渡？”</w:t>
      </w:r>
    </w:p>
    <w:p>
      <w:pPr>
        <w:ind w:firstLine="480"/>
      </w:pPr>
      <w:r>
        <w:t>寧瀟瀟：“聽話聽重點，我是在問你，皇上龍體是否有恙？”</w:t>
      </w:r>
    </w:p>
    <w:p>
      <w:pPr>
        <w:ind w:firstLine="480"/>
      </w:pPr>
      <w:r>
        <w:t>恙倒是沒有，喜倒是有一個......</w:t>
      </w:r>
    </w:p>
    <w:p>
      <w:pPr>
        <w:ind w:firstLine="480"/>
      </w:pPr>
      <w:r>
        <w:t>宋院判從醫多年，對於喜脈這種再明顯不過的脈象，他還是頗有把握的。</w:t>
      </w:r>
    </w:p>
    <w:p>
      <w:pPr>
        <w:ind w:firstLine="480"/>
      </w:pPr>
      <w:r>
        <w:t>且結合陸臨淵最近的種種反常的點跡象，也可佐證有孕一說。</w:t>
      </w:r>
    </w:p>
    <w:p>
      <w:pPr>
        <w:ind w:firstLine="480"/>
      </w:pPr>
      <w:r>
        <w:t>可見他腹部平坦，肌肉緊實，哪有半點懷孕的痕跡？</w:t>
      </w:r>
    </w:p>
    <w:p>
      <w:pPr>
        <w:ind w:firstLine="480"/>
      </w:pPr>
      <w:r>
        <w:t>再說了，你就是給他個孩子，他肚子裏也沒那個收納孩子的器官啊......</w:t>
      </w:r>
    </w:p>
    <w:p>
      <w:pPr>
        <w:ind w:firstLine="480"/>
      </w:pPr>
      <w:r>
        <w:t>當真是奇了。</w:t>
      </w:r>
    </w:p>
    <w:p>
      <w:pPr>
        <w:ind w:firstLine="480"/>
      </w:pPr>
      <w:r>
        <w:t>架不住寧瀟瀟一個勁的追問，宋院判隻得硬著頭皮先說了一句：</w:t>
      </w:r>
    </w:p>
    <w:p>
      <w:pPr>
        <w:ind w:firstLine="480"/>
      </w:pPr>
      <w:r>
        <w:t>“皇後娘娘恕罪，微臣惶恐。”</w:t>
      </w:r>
    </w:p>
    <w:p>
      <w:pPr>
        <w:ind w:firstLine="480"/>
      </w:pPr>
      <w:r>
        <w:t>這話一出，又給寧瀟瀟嚇了個激靈。</w:t>
      </w:r>
    </w:p>
    <w:p>
      <w:pPr>
        <w:ind w:firstLine="480"/>
      </w:pPr>
      <w:r>
        <w:t>這玩意兒跟醫院的醫生告訴你，讓你提前有個心理準備有什麽區別？</w:t>
      </w:r>
    </w:p>
    <w:p>
      <w:pPr>
        <w:ind w:firstLine="480"/>
      </w:pPr>
      <w:r>
        <w:t>“你別惶恐啊大哥！你是太醫，你惶恐了我咋辦？”</w:t>
      </w:r>
    </w:p>
    <w:p>
      <w:pPr>
        <w:ind w:firstLine="480"/>
      </w:pPr>
      <w:r>
        <w:t>“到底是什麽病？能治不？癌了？”</w:t>
      </w:r>
    </w:p>
    <w:p>
      <w:pPr>
        <w:ind w:firstLine="480"/>
      </w:pPr>
      <w:r>
        <w:t>她問得開門見山，宋院判一番糾結過後，也打算據實相告：</w:t>
      </w:r>
    </w:p>
    <w:p>
      <w:pPr>
        <w:ind w:firstLine="480"/>
      </w:pPr>
      <w:r>
        <w:t>“啟稟皇後娘娘，皇上他並未生病......單從脈象上來看，皇上這應該是喜......”</w:t>
      </w:r>
    </w:p>
    <w:p>
      <w:pPr>
        <w:ind w:firstLine="480"/>
      </w:pPr>
      <w:r>
        <w:t>“洗澡的時候著涼了。”</w:t>
      </w:r>
    </w:p>
    <w:p>
      <w:pPr>
        <w:ind w:firstLine="480"/>
      </w:pPr>
      <w:r>
        <w:t>宋院判喜脈的脈字還沒說出來，陸臨淵卻在此刻突然醒了過來。</w:t>
      </w:r>
    </w:p>
    <w:p>
      <w:pPr>
        <w:ind w:firstLine="480"/>
      </w:pPr>
      <w:r>
        <w:t>他十分自然地接著宋院判的話圓了下去，</w:t>
      </w:r>
    </w:p>
    <w:p>
      <w:pPr>
        <w:ind w:firstLine="480"/>
      </w:pPr>
      <w:r>
        <w:t>“暴雪方止，天氣回暖，這兩日朕貪涼，於是洗了幾次涼水澡。許是因為這個原因，才沾染上了風寒之症。”</w:t>
      </w:r>
    </w:p>
    <w:p>
      <w:pPr>
        <w:ind w:firstLine="480"/>
      </w:pPr>
      <w:r>
        <w:t>陸臨淵將自己的病情安排的明明白白，時不時還掃一眼宋院判，用犀利的眼神對他施加警告。</w:t>
      </w:r>
    </w:p>
    <w:p>
      <w:pPr>
        <w:ind w:firstLine="480"/>
      </w:pPr>
      <w:r>
        <w:t>宋院判一把年紀了，可不想去上駟院當個弼馬溫，於是立馬道：</w:t>
      </w:r>
    </w:p>
    <w:p>
      <w:pPr>
        <w:ind w:firstLine="480"/>
      </w:pPr>
      <w:r>
        <w:t>“啊對對對，皇上所言甚是。所以微臣才說，您這並不是生病，而是尋常的風寒侵體。”</w:t>
      </w:r>
    </w:p>
    <w:p>
      <w:pPr>
        <w:ind w:firstLine="480"/>
      </w:pPr>
      <w:r>
        <w:t>“待微臣給您開兩副補氣驅寒的方子，您喝一喝，龍體不適的症狀便能消除殆盡了。”</w:t>
      </w:r>
    </w:p>
    <w:p>
      <w:pPr>
        <w:ind w:firstLine="480"/>
      </w:pPr>
      <w:r>
        <w:t>這主仆倆一唱一和的，把寧瀟瀟當成個傻子忽悠。</w:t>
      </w:r>
    </w:p>
    <w:p>
      <w:pPr>
        <w:ind w:firstLine="480"/>
      </w:pPr>
      <w:r>
        <w:t>寧瀟瀟又沒有瞎，怎麽可能看不出來宋院判是在陸臨淵的威脅下，才順著他的話開始胡謅的？</w:t>
      </w:r>
    </w:p>
    <w:p>
      <w:pPr>
        <w:ind w:firstLine="480"/>
      </w:pPr>
      <w:r>
        <w:t>宋院判醫術精湛，如果當真隻是尋常風寒的話，他至於抓著陸臨淵的手腕把脈那麽久嗎？</w:t>
      </w:r>
    </w:p>
    <w:p>
      <w:pPr>
        <w:ind w:firstLine="480"/>
      </w:pPr>
      <w:r>
        <w:t>可她也清楚，這個時候她若是挑破了追問下去，宋院判嘴裏麵也不會再有實話了。</w:t>
      </w:r>
    </w:p>
    <w:p>
      <w:pPr>
        <w:ind w:firstLine="480"/>
      </w:pPr>
      <w:r>
        <w:t>於是索性配合他們演戲，長舒了一口氣佯裝把心放到了肚子裏，道：</w:t>
      </w:r>
    </w:p>
    <w:p>
      <w:pPr>
        <w:ind w:firstLine="480"/>
      </w:pPr>
      <w:r>
        <w:t>“沒事就好。這兩日見阿淵總是身體不適，又不肯讓太醫來瞧，我心裏肯定是放心不下的。”</w:t>
      </w:r>
    </w:p>
    <w:p>
      <w:pPr>
        <w:ind w:firstLine="480"/>
      </w:pPr>
      <w:r>
        <w:t>陸臨淵牽起她的手，笑著說：</w:t>
      </w:r>
    </w:p>
    <w:p>
      <w:pPr>
        <w:ind w:firstLine="480"/>
      </w:pPr>
      <w:r>
        <w:t>“這風寒是因為受涼所致。一方麵是因為我洗澡的時候水太涼了，另一方麵也是因為這兩日睡覺的時候，你總是半夜從我懷裏掙出去。”</w:t>
      </w:r>
    </w:p>
    <w:p>
      <w:pPr>
        <w:ind w:firstLine="480"/>
      </w:pPr>
      <w:r>
        <w:t>“你不抱著我睡，我又惦記著給你蓋好被子，自己自然就沒得蓋。所以生病的事，你也有責任。”</w:t>
      </w:r>
    </w:p>
    <w:p>
      <w:pPr>
        <w:ind w:firstLine="480"/>
      </w:pPr>
      <w:r>
        <w:t>？？？</w:t>
      </w:r>
    </w:p>
    <w:p>
      <w:pPr>
        <w:ind w:firstLine="480"/>
      </w:pPr>
      <w:r>
        <w:t>寧瀟瀟本想懟他，可見他裝出一副委屈那模樣，覺得又好氣又好笑，便順著他的話說了下去，</w:t>
      </w:r>
    </w:p>
    <w:p>
      <w:pPr>
        <w:ind w:firstLine="480"/>
      </w:pPr>
      <w:r>
        <w:t>“好好好，今天晚上我一定把你抱得死死的，行了吧？”</w:t>
      </w:r>
    </w:p>
    <w:p>
      <w:pPr>
        <w:ind w:firstLine="480"/>
      </w:pPr>
      <w:r>
        <w:t>才死了老婆的宋院判掛了滿臉的黑線，就這麽靜靜的看著這夫妻倆在他麵前秀恩愛，把他當狗虐。</w:t>
      </w:r>
    </w:p>
    <w:p>
      <w:pPr>
        <w:ind w:firstLine="480"/>
      </w:pPr>
      <w:r>
        <w:t>然而他當‘冤種’的日子，這才剛剛開始。</w:t>
      </w:r>
    </w:p>
    <w:p>
      <w:pPr>
        <w:ind w:firstLine="480"/>
      </w:pPr>
      <w:r>
        <w:t>這天從鳳鸞宮走了之後，先是陸臨淵身邊的小印子來找他。</w:t>
      </w:r>
    </w:p>
    <w:p>
      <w:pPr>
        <w:ind w:firstLine="480"/>
      </w:pPr>
      <w:r>
        <w:t>小印子是禦前的紅人，他說的話和三福說的話一樣，都代表了陸臨淵的旨意。</w:t>
      </w:r>
    </w:p>
    <w:p>
      <w:pPr>
        <w:ind w:firstLine="480"/>
      </w:pPr>
      <w:r>
        <w:t>他道：“皇上有旨，今日你診脈的事，不許和旁人透露半句。宋院判聰慧，應該知道如果你說漏嘴了，會是個怎樣的下場吧？”</w:t>
      </w:r>
    </w:p>
    <w:p>
      <w:pPr>
        <w:ind w:firstLine="480"/>
      </w:pPr>
      <w:r>
        <w:t>宋院判：“知道知道，老夫也不想去上駟院喂馬，自然是皇上吩咐什麽就是什麽。”</w:t>
      </w:r>
    </w:p>
    <w:p>
      <w:pPr>
        <w:ind w:firstLine="480"/>
      </w:pPr>
      <w:r>
        <w:t>小印子：“這次可不單單是去上駟院喂馬那麽簡單了。皇上的意思是，你若敢說出去半個不該說的字，就讓你去上駟院幫雌馬配種。”</w:t>
      </w:r>
    </w:p>
    <w:p>
      <w:pPr>
        <w:ind w:firstLine="480"/>
      </w:pPr>
      <w:r>
        <w:t>“我？”宋院判目瞪口呆，食指回轉指著自己，滿臉的不可置信，“老夫年近六十，哪裏還能做那勞神勞力的事？”</w:t>
      </w:r>
    </w:p>
    <w:p>
      <w:pPr>
        <w:ind w:firstLine="480"/>
      </w:pPr>
      <w:r>
        <w:t>小印子打趣道：“我師父說了，男人，無論什麽時候都不能說自己不行。”</w:t>
      </w:r>
    </w:p>
    <w:p>
      <w:pPr>
        <w:ind w:firstLine="480"/>
      </w:pPr>
      <w:r>
        <w:t>“當然了，你若真不行，那就管好自己的舌頭。別到時候說錯了話，為整個上駟院九百六十匹雌馬謀了福利。”</w:t>
      </w:r>
    </w:p>
    <w:p>
      <w:pPr>
        <w:ind w:firstLine="480"/>
      </w:pPr>
      <w:r>
        <w:t>如此，宋院判恨不得拿針線把自己的嘴巴給縫上。</w:t>
      </w:r>
    </w:p>
    <w:p>
      <w:pPr>
        <w:ind w:firstLine="480"/>
      </w:pPr>
      <w:r>
        <w:t>好死不死的，小印子前腳才走，寧瀟瀟身邊的琪琪又來了。</w:t>
      </w:r>
    </w:p>
    <w:p>
      <w:pPr>
        <w:ind w:firstLine="480"/>
      </w:pPr>
      <w:r>
        <w:t>琪琪說：“宋院判今日給皇上診脈的時候到底診出了什麽，皇後娘娘讓我來問你個準話。”</w:t>
      </w:r>
    </w:p>
    <w:p>
      <w:pPr>
        <w:ind w:firstLine="480"/>
      </w:pPr>
      <w:r>
        <w:t>宋院判敢說什麽？</w:t>
      </w:r>
    </w:p>
    <w:p>
      <w:pPr>
        <w:ind w:firstLine="480"/>
      </w:pPr>
      <w:r>
        <w:t>隻能說陸臨淵就是尋常的風寒而已。</w:t>
      </w:r>
    </w:p>
    <w:p>
      <w:pPr>
        <w:ind w:firstLine="480"/>
      </w:pPr>
      <w:r>
        <w:t>琪琪才不信，“皇後娘娘說了，你要是不說實話，就讓咱們把你丟到禦膳房後廚的豬圈裏麵去，和裏麵的母豬來一番親密接觸。”</w:t>
      </w:r>
    </w:p>
    <w:p>
      <w:pPr>
        <w:ind w:firstLine="480"/>
      </w:pPr>
      <w:r>
        <w:t>宋院判：“？？？不好意思，老夫還有點急事，先走一步。”</w:t>
      </w:r>
    </w:p>
    <w:p>
      <w:pPr>
        <w:ind w:firstLine="480"/>
      </w:pPr>
      <w:r>
        <w:t>他腳底抹油要跑，琪琪追在後麵一個勁問：</w:t>
      </w:r>
    </w:p>
    <w:p>
      <w:pPr>
        <w:ind w:firstLine="480"/>
      </w:pPr>
      <w:r>
        <w:t>“宋院判急著去做什麽？您就是再急，也得先回答了皇後娘娘的問題再去！”</w:t>
      </w:r>
    </w:p>
    <w:p>
      <w:pPr>
        <w:ind w:firstLine="480"/>
      </w:pPr>
      <w:r>
        <w:t>宋院判生無可戀道：“老夫去看看，到底是上駟院的馬好應付，還是禦膳房的豬好相與.......”</w:t>
      </w:r>
    </w:p>
    <w:p>
      <w:pPr>
        <w:ind w:firstLine="480"/>
      </w:pPr>
      <w:r>
        <w:t>當然，最後宋院判還是選擇了替陸臨淵保守住這個秘密，對寧瀟瀟這邊咬死了，就說陸臨淵是尋常的風寒，還說他能用自己的烏紗帽作保。</w:t>
      </w:r>
    </w:p>
    <w:p>
      <w:pPr>
        <w:ind w:firstLine="480"/>
      </w:pPr>
      <w:r>
        <w:t>畢竟豬隻是會哼唧，但馬可會尥蹶子，一腳就能踹死他這把老骨頭......</w:t>
      </w:r>
    </w:p>
    <w:p>
      <w:pPr>
        <w:ind w:firstLine="480"/>
      </w:pPr>
      <w:r>
        <w:t>這日後來，陸臨淵那些幹嘔的症狀再也沒有在寧瀟瀟麵前犯過。</w:t>
      </w:r>
    </w:p>
    <w:p>
      <w:pPr>
        <w:ind w:firstLine="480"/>
      </w:pPr>
      <w:r>
        <w:t>又加上宋院判‘不懼威脅’，一口咬定了陸臨淵龍體康健，於是寧瀟瀟也就沒有再繼續疑神疑鬼。</w:t>
      </w:r>
    </w:p>
    <w:p>
      <w:r>
        <w:br w:type="page"/>
      </w:r>
    </w:p>
    <w:p>
      <w:pPr>
        <w:pStyle w:val="Heading1"/>
        <w:jc w:val="left"/>
      </w:pPr>
      <w:r>
        <w:t>第378章 天下江山皆可棄</w:t>
      </w:r>
    </w:p>
    <w:p/>
    <w:p/>
    <w:p>
      <w:pPr>
        <w:ind w:firstLine="480"/>
      </w:pPr>
      <w:r>
        <w:t>等到這一年十一月的時候，寧瀟瀟已經懷胎九月了。</w:t>
      </w:r>
    </w:p>
    <w:p>
      <w:pPr>
        <w:ind w:firstLine="480"/>
      </w:pPr>
      <w:r>
        <w:t>按照日子來推算，不出意外的話，在十一月底或者十二月初，她腹中的雙生子便可呱呱墜地。</w:t>
      </w:r>
    </w:p>
    <w:p>
      <w:pPr>
        <w:ind w:firstLine="480"/>
      </w:pPr>
      <w:r>
        <w:t>越到孕後期，因是懷著雙生子，寧瀟瀟的肚子就愈發大成了個吹氣的皮球。</w:t>
      </w:r>
    </w:p>
    <w:p>
      <w:pPr>
        <w:ind w:firstLine="480"/>
      </w:pPr>
      <w:r>
        <w:t>她本就生得白皙，有時候陸臨淵夜半掀開她的寢衣，撫摸胎動的時候，總能看見她肚皮都被撐得有些透明了，連血絲都清晰可見，便覺得心疼不已。</w:t>
      </w:r>
    </w:p>
    <w:p>
      <w:pPr>
        <w:ind w:firstLine="480"/>
      </w:pPr>
      <w:r>
        <w:t>古代帝王，多將女子視作生育的工具，而後妃也都想憑借子嗣來穩固自己在後宮的地位。</w:t>
      </w:r>
    </w:p>
    <w:p>
      <w:pPr>
        <w:ind w:firstLine="480"/>
      </w:pPr>
      <w:r>
        <w:t>雖說生孩子像是在鬼門關走了一遭，但大家仍舊樂此不疲。</w:t>
      </w:r>
    </w:p>
    <w:p>
      <w:pPr>
        <w:ind w:firstLine="480"/>
      </w:pPr>
      <w:r>
        <w:t>畢竟生孩子隻是有可能會死，但若是沒有孩子，在這吃人的後宮裏，她們的結局可能就隻剩下了潦倒一生、或死路一條。</w:t>
      </w:r>
    </w:p>
    <w:p>
      <w:pPr>
        <w:ind w:firstLine="480"/>
      </w:pPr>
      <w:r>
        <w:t>但陸臨淵與那些帝王不同。</w:t>
      </w:r>
    </w:p>
    <w:p>
      <w:pPr>
        <w:ind w:firstLine="480"/>
      </w:pPr>
      <w:r>
        <w:t>他本心隻想一切都順其自然，即便是家裏真的有皇位要繼承，他也從來沒有苛求過寧瀟瀟什麽。</w:t>
      </w:r>
    </w:p>
    <w:p>
      <w:pPr>
        <w:ind w:firstLine="480"/>
      </w:pPr>
      <w:r>
        <w:t>即便寧瀟瀟無法生育，他也不會強迫她，更不會去找別的女子來替他開枝散葉。</w:t>
      </w:r>
    </w:p>
    <w:p>
      <w:pPr>
        <w:ind w:firstLine="480"/>
      </w:pPr>
      <w:r>
        <w:t>這皇位哪怕斷在他手裏，哪怕讓陸弈秋去繼承（不是，你讓他繼承這皇位不是也得斷在他手裏？？），他也不會做出任何辜負瀟瀟的事。</w:t>
      </w:r>
    </w:p>
    <w:p>
      <w:pPr>
        <w:ind w:firstLine="480"/>
      </w:pPr>
      <w:r>
        <w:t>這會兒他對著寧瀟瀟的肚皮發呆，眼眶略微有些紅澀。</w:t>
      </w:r>
    </w:p>
    <w:p>
      <w:pPr>
        <w:ind w:firstLine="480"/>
      </w:pPr>
      <w:r>
        <w:t>寧瀟瀟看穿了他的心思，於是笑著將衣裳蓋下來，反倒寬慰起了他，</w:t>
      </w:r>
    </w:p>
    <w:p>
      <w:pPr>
        <w:ind w:firstLine="480"/>
      </w:pPr>
      <w:r>
        <w:t>“生小孩哪個不是這樣？我這都算好的了。”</w:t>
      </w:r>
    </w:p>
    <w:p>
      <w:pPr>
        <w:ind w:firstLine="480"/>
      </w:pPr>
      <w:r>
        <w:t>“肚子這麽大，卻連一條妊娠紋也沒有，而且孕期的時候也沒有任何不適的症狀，算是老天待我不薄。”</w:t>
      </w:r>
    </w:p>
    <w:p>
      <w:pPr>
        <w:ind w:firstLine="480"/>
      </w:pPr>
      <w:r>
        <w:t>她越是表現的雲淡風輕，陸臨淵越是覺得心疼。</w:t>
      </w:r>
    </w:p>
    <w:p>
      <w:pPr>
        <w:ind w:firstLine="480"/>
      </w:pPr>
      <w:r>
        <w:t>甚至覺得自己隻是代替寧瀟瀟承擔了痛苦還遠遠不夠，他藝高人膽大，甚至還想自己來生......</w:t>
      </w:r>
    </w:p>
    <w:p>
      <w:pPr>
        <w:ind w:firstLine="480"/>
      </w:pPr>
      <w:r>
        <w:t>“等來日這兩個小家夥出來了，若是敢對你不好，我定要將他們吊起來打。”</w:t>
      </w:r>
    </w:p>
    <w:p>
      <w:pPr>
        <w:ind w:firstLine="480"/>
      </w:pPr>
      <w:r>
        <w:t>寧瀟瀟笑，“你放心。我生出來的孩子怎麽可能對我不好？他們最多是對你不好罷了。呀，你看，他又踢我了。”</w:t>
      </w:r>
    </w:p>
    <w:p>
      <w:pPr>
        <w:ind w:firstLine="480"/>
      </w:pPr>
      <w:r>
        <w:t>她抓著陸臨淵的手，放在她孕肚的左下方，讓陸臨淵感受著來自於小家夥的動靜。</w:t>
      </w:r>
    </w:p>
    <w:p>
      <w:pPr>
        <w:ind w:firstLine="480"/>
      </w:pPr>
      <w:r>
        <w:t>從這天開始，陸臨淵每天就盼著寧瀟瀟趕緊‘卸貨’，畢竟隻有生下來了，自己小媳婦才能徹底的輕鬆起來。</w:t>
      </w:r>
    </w:p>
    <w:p>
      <w:pPr>
        <w:ind w:firstLine="480"/>
      </w:pPr>
      <w:r>
        <w:t>可事事偏是如此，</w:t>
      </w:r>
    </w:p>
    <w:p>
      <w:pPr>
        <w:ind w:firstLine="480"/>
      </w:pPr>
      <w:r>
        <w:t>你越盼什麽，什麽就越是跟你作對。</w:t>
      </w:r>
    </w:p>
    <w:p>
      <w:pPr>
        <w:ind w:firstLine="480"/>
      </w:pPr>
      <w:r>
        <w:t>到了十一月月底，已經足月的寧瀟瀟肚子還是沒有任何動靜。</w:t>
      </w:r>
    </w:p>
    <w:p>
      <w:pPr>
        <w:ind w:firstLine="480"/>
      </w:pPr>
      <w:r>
        <w:t>太醫診脈後說，估摸著還得有四五天才能生產。</w:t>
      </w:r>
    </w:p>
    <w:p>
      <w:pPr>
        <w:ind w:firstLine="480"/>
      </w:pPr>
      <w:r>
        <w:t>於是這一年的十一月二十八日，也算是寧瀟瀟最後一個，可以和陸臨淵過二人世界的生辰。</w:t>
      </w:r>
    </w:p>
    <w:p>
      <w:pPr>
        <w:ind w:firstLine="480"/>
      </w:pPr>
      <w:r>
        <w:t>此番也是寧瀟瀟成為皇後之後，第一次做壽。</w:t>
      </w:r>
    </w:p>
    <w:p>
      <w:pPr>
        <w:ind w:firstLine="480"/>
      </w:pPr>
      <w:r>
        <w:t>在啟朝，皇帝過生辰，是為萬壽節。而皇後過生辰，是為千秋節。</w:t>
      </w:r>
    </w:p>
    <w:p>
      <w:pPr>
        <w:ind w:firstLine="480"/>
      </w:pPr>
      <w:r>
        <w:t>這本是普天同慶的好日子，理應萬國朝賀，熱熱鬧鬧才對。</w:t>
      </w:r>
    </w:p>
    <w:p>
      <w:pPr>
        <w:ind w:firstLine="480"/>
      </w:pPr>
      <w:r>
        <w:t>但寧瀟瀟並不是喜歡那些過給別人看的假把式，於是和陸臨淵過生辰的時候一樣，隻是叫來了親朋好友們，歡聚一堂，吃飯喝酒閑話家常，樂得自在。</w:t>
      </w:r>
    </w:p>
    <w:p>
      <w:pPr>
        <w:ind w:firstLine="480"/>
      </w:pPr>
      <w:r>
        <w:t>閉上宮門，這樣的家宴是沒有君臣之分的。</w:t>
      </w:r>
    </w:p>
    <w:p>
      <w:pPr>
        <w:ind w:firstLine="480"/>
      </w:pPr>
      <w:r>
        <w:t>大家互相取樂子，又談論些之前誰鬧出了什麽笑話，歡聲笑語其樂融融。</w:t>
      </w:r>
    </w:p>
    <w:p>
      <w:pPr>
        <w:ind w:firstLine="480"/>
      </w:pPr>
      <w:r>
        <w:t>宴席過半的時候，三福入內來報：</w:t>
      </w:r>
    </w:p>
    <w:p>
      <w:pPr>
        <w:ind w:firstLine="480"/>
      </w:pPr>
      <w:r>
        <w:t>“皇上，番邦來了兩名使臣，說是來給皇後娘娘送賀禮的。”</w:t>
      </w:r>
    </w:p>
    <w:p>
      <w:pPr>
        <w:ind w:firstLine="480"/>
      </w:pPr>
      <w:r>
        <w:t>陸臨淵當即否了此事：“今日家宴，皇後不想應付無關之人，讓他們回去吧。”</w:t>
      </w:r>
    </w:p>
    <w:p>
      <w:pPr>
        <w:ind w:firstLine="480"/>
      </w:pPr>
      <w:r>
        <w:t>三福：“奴才原先也是這麽打發他們的，可他們死活賴著不走，還讓奴才捎句話給皇後娘娘，說皇後娘娘聽了這話，自然會見他們。”</w:t>
      </w:r>
    </w:p>
    <w:p>
      <w:pPr>
        <w:ind w:firstLine="480"/>
      </w:pPr>
      <w:r>
        <w:t>寧瀟瀟好奇道：“什麽話？”</w:t>
      </w:r>
    </w:p>
    <w:p>
      <w:pPr>
        <w:ind w:firstLine="480"/>
      </w:pPr>
      <w:r>
        <w:t>三福摸了摸後腦勺，想了半天才說：</w:t>
      </w:r>
    </w:p>
    <w:p>
      <w:pPr>
        <w:ind w:firstLine="480"/>
      </w:pPr>
      <w:r>
        <w:t>“似乎是什麽——奇變偶不變？”</w:t>
      </w:r>
    </w:p>
    <w:p>
      <w:pPr>
        <w:ind w:firstLine="480"/>
      </w:pPr>
      <w:r>
        <w:t>寧瀟瀟：“符號看象限？”</w:t>
      </w:r>
    </w:p>
    <w:p>
      <w:pPr>
        <w:ind w:firstLine="480"/>
      </w:pPr>
      <w:r>
        <w:t>三福：“對對對！就是這句古古怪怪的話！”</w:t>
      </w:r>
    </w:p>
    <w:p>
      <w:pPr>
        <w:ind w:firstLine="480"/>
      </w:pPr>
      <w:r>
        <w:t>能說出這種奇怪暗號的人，除了寧瀟瀟的沙雕爹娘之外，還能有誰？</w:t>
      </w:r>
    </w:p>
    <w:p>
      <w:pPr>
        <w:ind w:firstLine="480"/>
      </w:pPr>
      <w:r>
        <w:t>陸臨淵看出了她眼角眉梢難掩的欣喜，大抵也猜出了來人是誰。</w:t>
      </w:r>
    </w:p>
    <w:p>
      <w:pPr>
        <w:ind w:firstLine="480"/>
      </w:pPr>
      <w:r>
        <w:t>反正他們一大家子都愛亂竄，見到誰如今也不稀奇了。</w:t>
      </w:r>
    </w:p>
    <w:p>
      <w:pPr>
        <w:ind w:firstLine="480"/>
      </w:pPr>
      <w:r>
        <w:t>後來宣番邦使臣覲見，雖然他們打扮成了胡人模樣，但陸臨淵還是一眼就認出了，他們就是齊美娟和寧大誌。</w:t>
      </w:r>
    </w:p>
    <w:p>
      <w:pPr>
        <w:ind w:firstLine="480"/>
      </w:pPr>
      <w:r>
        <w:t>寧瀟瀟歡喜的就差當場直接叫爸媽了。</w:t>
      </w:r>
    </w:p>
    <w:p>
      <w:pPr>
        <w:ind w:firstLine="480"/>
      </w:pPr>
      <w:r>
        <w:t>陸臨淵這個皇帝女婿也是個會來事的，立馬讓二老成為了座上賓，好酒好菜伺候著，一點也不敢馬虎。</w:t>
      </w:r>
    </w:p>
    <w:p>
      <w:pPr>
        <w:ind w:firstLine="480"/>
      </w:pPr>
      <w:r>
        <w:t>這操作給陸弈秋都看傻了，偷偷跟任斷離吐槽道：</w:t>
      </w:r>
    </w:p>
    <w:p>
      <w:pPr>
        <w:ind w:firstLine="480"/>
      </w:pPr>
      <w:r>
        <w:t>“我哥是不是瘋了？兩個番邦小國來的使臣罷了，至於這麽重視嗎？唔？”</w:t>
      </w:r>
    </w:p>
    <w:p>
      <w:pPr>
        <w:ind w:firstLine="480"/>
      </w:pPr>
      <w:r>
        <w:t>話還沒說完，任斷離就將一根雞腿塞進了他嘴裏，“吃飯，少管閑事。”</w:t>
      </w:r>
    </w:p>
    <w:p>
      <w:pPr>
        <w:ind w:firstLine="480"/>
      </w:pPr>
      <w:r>
        <w:t>陸弈秋：Ծ‸Ծ</w:t>
      </w:r>
    </w:p>
    <w:p>
      <w:pPr>
        <w:ind w:firstLine="480"/>
      </w:pPr>
      <w:r>
        <w:t>後來宴席結束，所有人都陸續離去之後，殿內就隻剩下了他們一家四口。</w:t>
      </w:r>
    </w:p>
    <w:p>
      <w:pPr>
        <w:ind w:firstLine="480"/>
      </w:pPr>
      <w:r>
        <w:t>寧瀟瀟這才跑到齊美娟和寧大誌身邊，給予了他們兩人一個大大的擁抱，</w:t>
      </w:r>
    </w:p>
    <w:p>
      <w:pPr>
        <w:ind w:firstLine="480"/>
      </w:pPr>
      <w:r>
        <w:t>“爸，媽。你們怎麽會來？”</w:t>
      </w:r>
    </w:p>
    <w:p>
      <w:pPr>
        <w:ind w:firstLine="480"/>
      </w:pPr>
      <w:r>
        <w:t>“爸媽想你了，又知道你馬上就要生孩子，我們就要當外公外婆了，自然就想來陪在你身邊。你放心，這次我們可以多留一段時間，不急著走。”</w:t>
      </w:r>
    </w:p>
    <w:p>
      <w:pPr>
        <w:ind w:firstLine="480"/>
      </w:pPr>
      <w:r>
        <w:t>聽了這話，寧瀟瀟心下感動不已，同時又覺得自己不孝順極了。</w:t>
      </w:r>
    </w:p>
    <w:p>
      <w:pPr>
        <w:ind w:firstLine="480"/>
      </w:pPr>
      <w:r>
        <w:t>她有著全天下最好的父母，可她卻還想著和‘野男人’私奔......</w:t>
      </w:r>
    </w:p>
    <w:p>
      <w:pPr>
        <w:ind w:firstLine="480"/>
      </w:pPr>
      <w:r>
        <w:t>她的鹿眼蒙上了一層水霧，這樣的細節被陸臨淵看在眼裏，心尖微微發顫。</w:t>
      </w:r>
    </w:p>
    <w:p>
      <w:pPr>
        <w:ind w:firstLine="480"/>
      </w:pPr>
      <w:r>
        <w:t>後來，齊美娟和寧瀟瀟聊生娃經驗的時候，寧大誌則和陸臨淵喝起了酒。</w:t>
      </w:r>
    </w:p>
    <w:p>
      <w:pPr>
        <w:ind w:firstLine="480"/>
      </w:pPr>
      <w:r>
        <w:t>期間陸臨淵小聲問寧大誌：</w:t>
      </w:r>
    </w:p>
    <w:p>
      <w:pPr>
        <w:ind w:firstLine="480"/>
      </w:pPr>
      <w:r>
        <w:t>“嶽父此番前來，有否考慮留下來？”</w:t>
      </w:r>
    </w:p>
    <w:p>
      <w:pPr>
        <w:ind w:firstLine="480"/>
      </w:pPr>
      <w:r>
        <w:t>他眸光掃了一眼瀟瀟母女倆，滿是不忍：</w:t>
      </w:r>
    </w:p>
    <w:p>
      <w:pPr>
        <w:ind w:firstLine="480"/>
      </w:pPr>
      <w:r>
        <w:t>“瀟瀟很想念你們，朕不想讓她為難。又或者......如果你們沒辦法留下來，朕可否跟你們一起回去？”</w:t>
      </w:r>
    </w:p>
    <w:p>
      <w:pPr>
        <w:ind w:firstLine="480"/>
      </w:pPr>
      <w:r>
        <w:t>寧大誌聞言，好奇挑眉，“你說這話，可是這天下江山都不打算要了？”</w:t>
      </w:r>
    </w:p>
    <w:p>
      <w:pPr>
        <w:ind w:firstLine="480"/>
      </w:pPr>
      <w:r>
        <w:t>“要是跟我們回了現代，那你就是個什麽都沒有的普通人。再不會受萬民敬仰，也不會有任何高人一等的權利。”</w:t>
      </w:r>
    </w:p>
    <w:p>
      <w:pPr>
        <w:ind w:firstLine="480"/>
      </w:pPr>
      <w:r>
        <w:t>“怎麽會什麽都沒有呢？”</w:t>
      </w:r>
    </w:p>
    <w:p>
      <w:pPr>
        <w:ind w:firstLine="480"/>
      </w:pPr>
      <w:r>
        <w:t>陸臨淵灼灼目光凝在寧瀟瀟如陽光般明媚的笑靨上，隨之一起笑了，</w:t>
      </w:r>
    </w:p>
    <w:p>
      <w:pPr>
        <w:ind w:firstLine="480"/>
      </w:pPr>
      <w:r>
        <w:t>“有瀟瀟在側，餘生便足矣。”</w:t>
      </w:r>
    </w:p>
    <w:p>
      <w:pPr>
        <w:ind w:firstLine="480"/>
      </w:pPr>
      <w:r>
        <w:t>“哈哈哈哈哈~”寧大誌忽而笑得開懷。</w:t>
      </w:r>
    </w:p>
    <w:p>
      <w:pPr>
        <w:ind w:firstLine="480"/>
      </w:pPr>
      <w:r>
        <w:t>陸臨淵便問：“嶽父可是不信朕所言？”</w:t>
      </w:r>
    </w:p>
    <w:p>
      <w:pPr>
        <w:ind w:firstLine="480"/>
      </w:pPr>
      <w:r>
        <w:t>“不是不信。”寧大誌垂眸，似是在回憶什麽往事，臉上的笑意更甚，</w:t>
      </w:r>
    </w:p>
    <w:p>
      <w:pPr>
        <w:ind w:firstLine="480"/>
      </w:pPr>
      <w:r>
        <w:t>“而是你這話，從前我也說過。”</w:t>
      </w:r>
    </w:p>
    <w:p>
      <w:r>
        <w:br w:type="page"/>
      </w:r>
    </w:p>
    <w:p>
      <w:pPr>
        <w:pStyle w:val="Heading1"/>
        <w:jc w:val="left"/>
      </w:pPr>
      <w:r>
        <w:t>第379章 秘密計劃？</w:t>
      </w:r>
    </w:p>
    <w:p/>
    <w:p/>
    <w:p>
      <w:pPr>
        <w:ind w:firstLine="480"/>
      </w:pPr>
      <w:r>
        <w:t>陸臨淵並沒明白寧大誌所言何意。</w:t>
      </w:r>
    </w:p>
    <w:p>
      <w:pPr>
        <w:ind w:firstLine="480"/>
      </w:pPr>
      <w:r>
        <w:t>畢竟他現在連自己其實隻是書中的一個角色這件事，現在都還被蒙在鼓裏，又讓他怎麽去理解寧大誌說的話？</w:t>
      </w:r>
    </w:p>
    <w:p>
      <w:pPr>
        <w:ind w:firstLine="480"/>
      </w:pPr>
      <w:r>
        <w:t>他隻當寧大誌也是個普通的現代人，而他可以來到啟朝，自己也曾經去過現代，那就一定可以有兩全其美的辦法，讓寧瀟瀟既留在自己身邊，也不用身陷和家人分別的痛苦之中。</w:t>
      </w:r>
    </w:p>
    <w:p>
      <w:pPr>
        <w:ind w:firstLine="480"/>
      </w:pPr>
      <w:r>
        <w:t>他急於知道這法子，於是接二連三的發問。</w:t>
      </w:r>
    </w:p>
    <w:p>
      <w:pPr>
        <w:ind w:firstLine="480"/>
      </w:pPr>
      <w:r>
        <w:t>他看得出來寧大誌肯定知道什麽，但是不知因何，他言辭閃爍，不肯據實相告。</w:t>
      </w:r>
    </w:p>
    <w:p>
      <w:pPr>
        <w:ind w:firstLine="480"/>
      </w:pPr>
      <w:r>
        <w:t>隻是伸手拍了拍他的肩膀，語重心長道：</w:t>
      </w:r>
    </w:p>
    <w:p>
      <w:pPr>
        <w:ind w:firstLine="480"/>
      </w:pPr>
      <w:r>
        <w:t>“你放心，到了合適的時候，我自然會告訴你應該怎麽做。隻是到時候要做的那件事，對你而言可能十分困難，你得提前做好心理準備。”</w:t>
      </w:r>
    </w:p>
    <w:p>
      <w:pPr>
        <w:ind w:firstLine="480"/>
      </w:pPr>
      <w:r>
        <w:t>“無妨。”陸臨淵搖了搖頭，墨色的眸子裏閃爍著堅定的光，</w:t>
      </w:r>
    </w:p>
    <w:p>
      <w:pPr>
        <w:ind w:firstLine="480"/>
      </w:pPr>
      <w:r>
        <w:t>“隻要是為了瀟瀟好，無論什麽難事，朕都願意去做。”</w:t>
      </w:r>
    </w:p>
    <w:p>
      <w:pPr>
        <w:ind w:firstLine="480"/>
      </w:pPr>
      <w:r>
        <w:t>“好！”寧大誌取過酒盞來，給彼此再滿一盞，</w:t>
      </w:r>
    </w:p>
    <w:p>
      <w:pPr>
        <w:ind w:firstLine="480"/>
      </w:pPr>
      <w:r>
        <w:t>“你小子，倒有幾分我從前的魄力與擔當。瀟瀟選了你，沒選錯人。”</w:t>
      </w:r>
    </w:p>
    <w:p>
      <w:pPr>
        <w:ind w:firstLine="480"/>
      </w:pPr>
      <w:r>
        <w:t>酒逢知己，兩人推杯換盞間，聊得火熱。</w:t>
      </w:r>
    </w:p>
    <w:p>
      <w:pPr>
        <w:ind w:firstLine="480"/>
      </w:pPr>
      <w:r>
        <w:t>坐在堂下的寧瀟瀟，時不時偷瞄著喝的不亦樂乎的陸臨淵和寧大誌，又見齊美娟的臉色略顯陰沉，心裏實在為寧大誌捏了一把冷汗。</w:t>
      </w:r>
    </w:p>
    <w:p>
      <w:pPr>
        <w:ind w:firstLine="480"/>
      </w:pPr>
      <w:r>
        <w:t>齊美娟不喜歡煙酒味，在家中的時候，她便家教極嚴，寧大誌要是敢跟他的那些狐朋狗友喝個爛醉回來，齊美娟絕對會把他鎖在門外，一整夜都不搭理他。</w:t>
      </w:r>
    </w:p>
    <w:p>
      <w:pPr>
        <w:ind w:firstLine="480"/>
      </w:pPr>
      <w:r>
        <w:t>瞧著齊美娟眼神裏隱隱顯露的‘殺氣’，寧瀟瀟忙打了個岔，笑著說：</w:t>
      </w:r>
    </w:p>
    <w:p>
      <w:pPr>
        <w:ind w:firstLine="480"/>
      </w:pPr>
      <w:r>
        <w:t>“媽，你當初懷我的時候，肚子也這麽大嗎？”</w:t>
      </w:r>
    </w:p>
    <w:p>
      <w:pPr>
        <w:ind w:firstLine="480"/>
      </w:pPr>
      <w:r>
        <w:t>齊美娟瞥了一眼她圓滾滾的肚子，戲謔道：</w:t>
      </w:r>
    </w:p>
    <w:p>
      <w:pPr>
        <w:ind w:firstLine="480"/>
      </w:pPr>
      <w:r>
        <w:t>“我懷一個你懷倆，我要是跟你肚子一樣大，那你成了什麽了？怪物史萊克嗎？”</w:t>
      </w:r>
    </w:p>
    <w:p>
      <w:pPr>
        <w:ind w:firstLine="480"/>
      </w:pPr>
      <w:r>
        <w:t>寧瀟瀟：“......哪有你這麽說自己女兒的？”</w:t>
      </w:r>
    </w:p>
    <w:p>
      <w:pPr>
        <w:ind w:firstLine="480"/>
      </w:pPr>
      <w:r>
        <w:t>果然，齊美娟心裏窩火著，簡直就像是一把失控的AK47，無差別攻擊，見誰都是一番無差別掃射。</w:t>
      </w:r>
    </w:p>
    <w:p>
      <w:pPr>
        <w:ind w:firstLine="480"/>
      </w:pPr>
      <w:r>
        <w:t>寧瀟瀟起身坐在了齊美娟的對麵，擋住了她看向寧大誌的視線，</w:t>
      </w:r>
    </w:p>
    <w:p>
      <w:pPr>
        <w:ind w:firstLine="480"/>
      </w:pPr>
      <w:r>
        <w:t>“媽，我心裏覺得害怕。別人都說生孩子可疼了，你當初生我的時候疼不疼？”</w:t>
      </w:r>
    </w:p>
    <w:p>
      <w:pPr>
        <w:ind w:firstLine="480"/>
      </w:pPr>
      <w:r>
        <w:t>“我生你的時候，就跟下了個蛋一樣，噗嗤一下就生完了。”回憶起往事來，齊美娟忍俊不禁，“還記得那時候我才躺倒產床上，醫生說讓我用力，我剛一用力，就有護士要扶我起來。我還沒反應過來發生了什麽，就已經聽見你的哭聲了。”</w:t>
      </w:r>
    </w:p>
    <w:p>
      <w:pPr>
        <w:ind w:firstLine="480"/>
      </w:pPr>
      <w:r>
        <w:t>這......</w:t>
      </w:r>
    </w:p>
    <w:p>
      <w:pPr>
        <w:ind w:firstLine="480"/>
      </w:pPr>
      <w:r>
        <w:t>話雖然沒什麽毛病，但是聽起來怎麽這麽別扭？</w:t>
      </w:r>
    </w:p>
    <w:p>
      <w:pPr>
        <w:ind w:firstLine="480"/>
      </w:pPr>
      <w:r>
        <w:t>什麽叫生她跟下蛋一樣？合著她還是個卵生的唄？</w:t>
      </w:r>
    </w:p>
    <w:p>
      <w:pPr>
        <w:ind w:firstLine="480"/>
      </w:pPr>
      <w:r>
        <w:t>寧瀟瀟好一陣無語，但心裏也是真的害怕。</w:t>
      </w:r>
    </w:p>
    <w:p>
      <w:pPr>
        <w:ind w:firstLine="480"/>
      </w:pPr>
      <w:r>
        <w:t>畢竟之前看過那麽多電視劇，哪個女人生孩子不是喊得撕心裂肺的？</w:t>
      </w:r>
    </w:p>
    <w:p>
      <w:pPr>
        <w:ind w:firstLine="480"/>
      </w:pPr>
      <w:r>
        <w:t>更何況自己還得一次生兩個。</w:t>
      </w:r>
    </w:p>
    <w:p>
      <w:pPr>
        <w:ind w:firstLine="480"/>
      </w:pPr>
      <w:r>
        <w:t>說實話，好奇心驅使之下，她私底下也不是沒研究過自己的身體構造。</w:t>
      </w:r>
    </w:p>
    <w:p>
      <w:pPr>
        <w:ind w:firstLine="480"/>
      </w:pPr>
      <w:r>
        <w:t>那麽小一個地方，要鑽出來兩個人......</w:t>
      </w:r>
    </w:p>
    <w:p>
      <w:pPr>
        <w:ind w:firstLine="480"/>
      </w:pPr>
      <w:r>
        <w:t>嘶......光是想想都要渾身發抖了。</w:t>
      </w:r>
    </w:p>
    <w:p>
      <w:pPr>
        <w:ind w:firstLine="480"/>
      </w:pPr>
      <w:r>
        <w:t>不過她心裏最擔心的事情，倒也不是生孩子會有多疼。</w:t>
      </w:r>
    </w:p>
    <w:p>
      <w:pPr>
        <w:ind w:firstLine="480"/>
      </w:pPr>
      <w:r>
        <w:t>她擔心的，是自己要如何在父母和陸臨淵之間進行取舍。</w:t>
      </w:r>
    </w:p>
    <w:p>
      <w:pPr>
        <w:ind w:firstLine="480"/>
      </w:pPr>
      <w:r>
        <w:t>每每想到這些，她就不受控的耷拉下臉色來，</w:t>
      </w:r>
    </w:p>
    <w:p>
      <w:pPr>
        <w:ind w:firstLine="480"/>
      </w:pPr>
      <w:r>
        <w:t>“媽，這些天來一直有個問題憋在我心裏，我也不能和阿淵說。”</w:t>
      </w:r>
    </w:p>
    <w:p>
      <w:pPr>
        <w:ind w:firstLine="480"/>
      </w:pPr>
      <w:r>
        <w:t>齊美娟：“有什麽想不通的跟媽說，媽來這不就是聽你發牢騷的嗎？”</w:t>
      </w:r>
    </w:p>
    <w:p>
      <w:pPr>
        <w:ind w:firstLine="480"/>
      </w:pPr>
      <w:r>
        <w:t>寧瀟瀟：“我要是一直留在這裏的話，我就不能回到現代去，陪伴在爸爸媽媽身邊。可是......”</w:t>
      </w:r>
    </w:p>
    <w:p>
      <w:pPr>
        <w:ind w:firstLine="480"/>
      </w:pPr>
      <w:r>
        <w:t>“我現在已經是阿淵的妻子了，再過一段時間，我也會成為別人的母親。”</w:t>
      </w:r>
    </w:p>
    <w:p>
      <w:pPr>
        <w:ind w:firstLine="480"/>
      </w:pPr>
      <w:r>
        <w:t>“其實我心裏是很想回到現代，陪伴在你和爸爸身邊的。可是現在這種情況，我......我也不知道該怎麽辦才好。”</w:t>
      </w:r>
    </w:p>
    <w:p>
      <w:pPr>
        <w:ind w:firstLine="480"/>
      </w:pPr>
      <w:r>
        <w:t>她說這話的時候，語氣裏帶著滿滿的歉意，已經開始哽咽起來，若是讓她再說兩句，她怕是就要在媽媽麵前哭鼻子了。</w:t>
      </w:r>
    </w:p>
    <w:p>
      <w:pPr>
        <w:ind w:firstLine="480"/>
      </w:pPr>
      <w:r>
        <w:t>齊美娟對外是個女土匪，卻唯獨對著寧瀟瀟，可以顯露出她溫柔的一麵來。</w:t>
      </w:r>
    </w:p>
    <w:p>
      <w:pPr>
        <w:ind w:firstLine="480"/>
      </w:pPr>
      <w:r>
        <w:t>她將女兒攬在懷中，輕輕拍著她的後背，寬慰她，</w:t>
      </w:r>
    </w:p>
    <w:p>
      <w:pPr>
        <w:ind w:firstLine="480"/>
      </w:pPr>
      <w:r>
        <w:t>“傻孩子，媽不是一早就跟你說過了，這些事你不用去想，船到橋頭自然直。”</w:t>
      </w:r>
    </w:p>
    <w:p>
      <w:pPr>
        <w:ind w:firstLine="480"/>
      </w:pPr>
      <w:r>
        <w:t>“況且，你在書中世界已經過去了這麽久了，你看爸爸媽媽的模樣有變化嗎？”</w:t>
      </w:r>
    </w:p>
    <w:p>
      <w:pPr>
        <w:ind w:firstLine="480"/>
      </w:pPr>
      <w:r>
        <w:t>“書中世界的時間和現實世界的時間是不一樣的，就算你在書中過了一輩子，在現實世界裏，也不過是轉瞬一息而已。”</w:t>
      </w:r>
    </w:p>
    <w:p>
      <w:pPr>
        <w:ind w:firstLine="480"/>
      </w:pPr>
      <w:r>
        <w:t>她捧著寧瀟瀟的白淨的臉，在她的臉頰上輕輕掐了掐，“不用害怕。現在媽媽不是已經研究好了，如何精準穿書的技術了嗎？以後你想爸爸媽媽了，我們可以隨時進來陪你呀？”</w:t>
      </w:r>
    </w:p>
    <w:p>
      <w:pPr>
        <w:ind w:firstLine="480"/>
      </w:pPr>
      <w:r>
        <w:t>“真的嗎？”寧瀟瀟吸溜了一下鼻子，可憐巴巴地問。</w:t>
      </w:r>
    </w:p>
    <w:p>
      <w:pPr>
        <w:ind w:firstLine="480"/>
      </w:pPr>
      <w:r>
        <w:t>“當然！”齊美娟摩挲著她的額發，“傻孩子，媽媽什麽時候騙過你？”</w:t>
      </w:r>
    </w:p>
    <w:p>
      <w:pPr>
        <w:ind w:firstLine="480"/>
      </w:pPr>
      <w:r>
        <w:t>“你記住，人生短短幾十年，最重要的事情就是讓自己活得開心快樂。和喜歡的人在一起，你們度過的每一天，都不算是荒度餘生。”</w:t>
      </w:r>
    </w:p>
    <w:p>
      <w:pPr>
        <w:ind w:firstLine="480"/>
      </w:pPr>
      <w:r>
        <w:t>所有的事情，貌似現在都可以得到完美的解決。</w:t>
      </w:r>
    </w:p>
    <w:p>
      <w:pPr>
        <w:ind w:firstLine="480"/>
      </w:pPr>
      <w:r>
        <w:t>寧瀟瀟暫時也將顧慮都拋諸腦後。</w:t>
      </w:r>
    </w:p>
    <w:p>
      <w:pPr>
        <w:ind w:firstLine="480"/>
      </w:pPr>
      <w:r>
        <w:t>後來夜深了，陸臨淵和寧瀟瀟便安排齊美娟和寧大誌，就在鳳鸞宮的偏殿暫時住下。</w:t>
      </w:r>
    </w:p>
    <w:p>
      <w:pPr>
        <w:ind w:firstLine="480"/>
      </w:pPr>
      <w:r>
        <w:t>等齊美娟和寧大誌回房後，寧大誌十分自覺地站在門口，不敢靠近齊美娟。</w:t>
      </w:r>
    </w:p>
    <w:p>
      <w:pPr>
        <w:ind w:firstLine="480"/>
      </w:pPr>
      <w:r>
        <w:t>齊美娟回頭白了他一眼，“你站門口幹嘛？當門神？”</w:t>
      </w:r>
    </w:p>
    <w:p>
      <w:pPr>
        <w:ind w:firstLine="480"/>
      </w:pPr>
      <w:r>
        <w:t>寧大誌揮手對著自己扇風，“這不是怕酒氣嗆著你嘛。”</w:t>
      </w:r>
    </w:p>
    <w:p>
      <w:pPr>
        <w:ind w:firstLine="480"/>
      </w:pPr>
      <w:r>
        <w:t>齊美娟：“頭一次跟女婿喝酒，喝便喝了，原諒你這一次。”</w:t>
      </w:r>
    </w:p>
    <w:p>
      <w:pPr>
        <w:ind w:firstLine="480"/>
      </w:pPr>
      <w:r>
        <w:t>寧大誌這才喜滋滋的跑到她身邊坐下。</w:t>
      </w:r>
    </w:p>
    <w:p>
      <w:pPr>
        <w:ind w:firstLine="480"/>
      </w:pPr>
      <w:r>
        <w:t>齊美娟替他倒了一盞熱茶，而後問：“你打探過了，他是個什麽意思？”</w:t>
      </w:r>
    </w:p>
    <w:p>
      <w:pPr>
        <w:ind w:firstLine="480"/>
      </w:pPr>
      <w:r>
        <w:t>寧大誌：“咱女兒沒看走眼。小陸也確實是個有擔當的。我還沒問，他自己就已經提出來了， 想讓咱們留下來，或者有沒有什麽方法，將他和瀟瀟一起帶回現代去。”</w:t>
      </w:r>
    </w:p>
    <w:p>
      <w:pPr>
        <w:ind w:firstLine="480"/>
      </w:pPr>
      <w:r>
        <w:t>“還一本正經的說，為了瀟瀟，他天下江山皆可拋。”</w:t>
      </w:r>
    </w:p>
    <w:p>
      <w:r>
        <w:br w:type="page"/>
      </w:r>
    </w:p>
    <w:p>
      <w:pPr>
        <w:pStyle w:val="Heading1"/>
        <w:jc w:val="left"/>
      </w:pPr>
      <w:r>
        <w:t>第380章 朕命令你，給朕接生</w:t>
      </w:r>
    </w:p>
    <w:p/>
    <w:p/>
    <w:p>
      <w:pPr>
        <w:ind w:firstLine="480"/>
      </w:pPr>
      <w:r>
        <w:t>齊美娟聞言欣慰一笑，可瞧寧大誌也跟著一起笑的沒皮沒臉的，她就突然氣不打一處來。</w:t>
      </w:r>
    </w:p>
    <w:p>
      <w:pPr>
        <w:ind w:firstLine="480"/>
      </w:pPr>
      <w:r>
        <w:t>反手擰了一把寧大誌的耳朵，調侃道：</w:t>
      </w:r>
    </w:p>
    <w:p>
      <w:pPr>
        <w:ind w:firstLine="480"/>
      </w:pPr>
      <w:r>
        <w:t>“你還好意思笑？瞧瞧人家，再瞧瞧你，人家為了囡囡天下江山皆可拋，你呢？你當初為了我拋下什麽了？”</w:t>
      </w:r>
    </w:p>
    <w:p>
      <w:pPr>
        <w:ind w:firstLine="480"/>
      </w:pPr>
      <w:r>
        <w:t>“怎麽沒拋下？”寧大誌反駁：“後院裏養的那些雞鴨鵝，還有那十五頭豬，我不都說丟就丟，跟你回現代了。”</w:t>
      </w:r>
    </w:p>
    <w:p>
      <w:pPr>
        <w:ind w:firstLine="480"/>
      </w:pPr>
      <w:r>
        <w:t>“你那玩意值幾個錢？”</w:t>
      </w:r>
    </w:p>
    <w:p>
      <w:pPr>
        <w:ind w:firstLine="480"/>
      </w:pPr>
      <w:r>
        <w:t>“......那你也不能拿宮廷文的物價和種田文的物價去對比吧？”寧大誌‘委屈’地癟嘴：“再說了，那已經是當時，我能拋下的所有了！”</w:t>
      </w:r>
    </w:p>
    <w:p>
      <w:pPr>
        <w:ind w:firstLine="480"/>
      </w:pPr>
      <w:r>
        <w:t>聞言，齊美娟一臉的凶險忽而散去，忍不住笑了。</w:t>
      </w:r>
    </w:p>
    <w:p>
      <w:pPr>
        <w:ind w:firstLine="480"/>
      </w:pPr>
      <w:r>
        <w:t>“你怎麽還認真了？我不過跟你開個玩笑，你不會要哭了吧？”</w:t>
      </w:r>
    </w:p>
    <w:p>
      <w:pPr>
        <w:ind w:firstLine="480"/>
      </w:pPr>
      <w:r>
        <w:t>她揉了揉寧大誌發紅的耳朵，瞧著他甘願被自己欺負的模樣，眼底滿是愛意。</w:t>
      </w:r>
    </w:p>
    <w:p>
      <w:pPr>
        <w:ind w:firstLine="480"/>
      </w:pPr>
      <w:r>
        <w:t>她怎麽會不知道寧大誌有多愛她？</w:t>
      </w:r>
    </w:p>
    <w:p>
      <w:pPr>
        <w:ind w:firstLine="480"/>
      </w:pPr>
      <w:r>
        <w:t>他一個一拳可以打死兩頭老虎的莽夫，任由自己欺負了這麽多年，連一次脾氣都沒發過，對於齊美娟而言，這可不就是全天下最好的男人了？</w:t>
      </w:r>
    </w:p>
    <w:p>
      <w:pPr>
        <w:ind w:firstLine="480"/>
      </w:pPr>
      <w:r>
        <w:t>她踮起腳尖，在他的臉頰上淺吻了一記當做獎勵。</w:t>
      </w:r>
    </w:p>
    <w:p>
      <w:pPr>
        <w:ind w:firstLine="480"/>
      </w:pPr>
      <w:r>
        <w:t>老夫老妻，突如其來的這樣一個吻，讓寧大誌有些猝不及防。</w:t>
      </w:r>
    </w:p>
    <w:p>
      <w:pPr>
        <w:ind w:firstLine="480"/>
      </w:pPr>
      <w:r>
        <w:t>他本想給予齊美娟熱烈的回饋，但齊美娟卻對他比了個達咩的手勢，開始說起了正事：</w:t>
      </w:r>
    </w:p>
    <w:p>
      <w:pPr>
        <w:ind w:firstLine="480"/>
      </w:pPr>
      <w:r>
        <w:t>“距離咱們女兒生產，還剩下幾天的時間。你和我都看過解決了，孩子滿月之日，按照正局那個傻逼寫的結局，囡囡必須在那天親手殺死小陸。否則她就得被困在書裏一輩子，誰也沒辦法救她。”</w:t>
      </w:r>
    </w:p>
    <w:p>
      <w:pPr>
        <w:ind w:firstLine="480"/>
      </w:pPr>
      <w:r>
        <w:t>在這次穿書之前，他們兩個人其實已經商討出了一個解決辦法。</w:t>
      </w:r>
    </w:p>
    <w:p>
      <w:pPr>
        <w:ind w:firstLine="480"/>
      </w:pPr>
      <w:r>
        <w:t>但是這個解決辦法，並非十全十美。</w:t>
      </w:r>
    </w:p>
    <w:p>
      <w:pPr>
        <w:ind w:firstLine="480"/>
      </w:pPr>
      <w:r>
        <w:t>寧大誌表情變得肅穆起來，“所以，你確定要這麽做？”</w:t>
      </w:r>
    </w:p>
    <w:p>
      <w:pPr>
        <w:ind w:firstLine="480"/>
      </w:pPr>
      <w:r>
        <w:t>“這是唯一的辦法了。雖然對於小陸而言不公平。可是他深愛著咱們的女兒，如果讓他知道了事情的真相，我想他一定會成全他所愛之人的。”</w:t>
      </w:r>
    </w:p>
    <w:p>
      <w:pPr>
        <w:ind w:firstLine="480"/>
      </w:pPr>
      <w:r>
        <w:t>她抬眸，定定凝望著寧大誌的眼睛，“就如同你當年，寧願犧牲自己，也要護我周全一樣。”</w:t>
      </w:r>
    </w:p>
    <w:p>
      <w:pPr>
        <w:ind w:firstLine="480"/>
      </w:pPr>
      <w:r>
        <w:t>*</w:t>
      </w:r>
    </w:p>
    <w:p>
      <w:pPr>
        <w:ind w:firstLine="480"/>
      </w:pPr>
      <w:r>
        <w:t>距離寧瀟瀟臨盆的日子越來越近了。</w:t>
      </w:r>
    </w:p>
    <w:p>
      <w:pPr>
        <w:ind w:firstLine="480"/>
      </w:pPr>
      <w:r>
        <w:t>爸媽穿書進來的這些天，她覺得心安了不少。</w:t>
      </w:r>
    </w:p>
    <w:p>
      <w:pPr>
        <w:ind w:firstLine="480"/>
      </w:pPr>
      <w:r>
        <w:t>太醫說，讓她最近這幾天多走動走動，這樣到時候生產的時候，會稍微順利些，也能減緩一些疼痛。</w:t>
      </w:r>
    </w:p>
    <w:p>
      <w:pPr>
        <w:ind w:firstLine="480"/>
      </w:pPr>
      <w:r>
        <w:t>她最怕疼了，於是吃完午飯之後，都會拉著陸臨淵陪她去禦花園散步。</w:t>
      </w:r>
    </w:p>
    <w:p>
      <w:pPr>
        <w:ind w:firstLine="480"/>
      </w:pPr>
      <w:r>
        <w:t>這天，兩個人和往常一樣，吃完午膳了之後便去了禦花園。</w:t>
      </w:r>
    </w:p>
    <w:p>
      <w:pPr>
        <w:ind w:firstLine="480"/>
      </w:pPr>
      <w:r>
        <w:t>雖說現在已經十二月了，但是經過了之前那場暴雪之後，今年的啟朝罕見的是一個暖冬。</w:t>
      </w:r>
    </w:p>
    <w:p>
      <w:pPr>
        <w:ind w:firstLine="480"/>
      </w:pPr>
      <w:r>
        <w:t>溫度屬實，梅苑的紅梅開得也極好。</w:t>
      </w:r>
    </w:p>
    <w:p>
      <w:pPr>
        <w:ind w:firstLine="480"/>
      </w:pPr>
      <w:r>
        <w:t>陸臨淵隨手攀了一枝開得豔麗的梅花，將它遞給寧瀟瀟，</w:t>
      </w:r>
    </w:p>
    <w:p>
      <w:pPr>
        <w:ind w:firstLine="480"/>
      </w:pPr>
      <w:r>
        <w:t>“這兩日你可是在你母親麵前說我壞話了？”他問。</w:t>
      </w:r>
    </w:p>
    <w:p>
      <w:pPr>
        <w:ind w:firstLine="480"/>
      </w:pPr>
      <w:r>
        <w:t>寧瀟瀟納悶道：“沒有啊，好端端的，我說你什麽壞話？”</w:t>
      </w:r>
    </w:p>
    <w:p>
      <w:pPr>
        <w:ind w:firstLine="480"/>
      </w:pPr>
      <w:r>
        <w:t>陸臨淵：“那她為什麽說我怪？”</w:t>
      </w:r>
    </w:p>
    <w:p>
      <w:pPr>
        <w:ind w:firstLine="480"/>
      </w:pPr>
      <w:r>
        <w:t>寧瀟瀟：“怪什麽？”</w:t>
      </w:r>
    </w:p>
    <w:p>
      <w:pPr>
        <w:ind w:firstLine="480"/>
      </w:pPr>
      <w:r>
        <w:t>陸臨淵：“說我長得怪好看的。”</w:t>
      </w:r>
    </w:p>
    <w:p>
      <w:pPr>
        <w:ind w:firstLine="480"/>
      </w:pPr>
      <w:r>
        <w:t>......</w:t>
      </w:r>
    </w:p>
    <w:p>
      <w:pPr>
        <w:ind w:firstLine="480"/>
      </w:pPr>
      <w:r>
        <w:t>他就是這樣，總能用各種各樣的方式把寧瀟瀟給整無語了。</w:t>
      </w:r>
    </w:p>
    <w:p>
      <w:pPr>
        <w:ind w:firstLine="480"/>
      </w:pPr>
      <w:r>
        <w:t>寧瀟瀟知道，他這是怕自己孕中苦悶，每天都在想著法子逗自己開心。</w:t>
      </w:r>
    </w:p>
    <w:p>
      <w:pPr>
        <w:ind w:firstLine="480"/>
      </w:pPr>
      <w:r>
        <w:t>於是嗔笑著說：“好啊你！你又戲弄我！”</w:t>
      </w:r>
    </w:p>
    <w:p>
      <w:pPr>
        <w:ind w:firstLine="480"/>
      </w:pPr>
      <w:r>
        <w:t>說罷作勢在陸臨淵的側腰上掐了一把。</w:t>
      </w:r>
    </w:p>
    <w:p>
      <w:pPr>
        <w:ind w:firstLine="480"/>
      </w:pPr>
      <w:r>
        <w:t>她力氣用的不大，但陸臨淵被她這麽一掐後，卻突然蹙起眉頭捂著小腹，沒來由地蹲在了地上。</w:t>
      </w:r>
    </w:p>
    <w:p>
      <w:pPr>
        <w:ind w:firstLine="480"/>
      </w:pPr>
      <w:r>
        <w:t>“怎麽了？”</w:t>
      </w:r>
    </w:p>
    <w:p>
      <w:pPr>
        <w:ind w:firstLine="480"/>
      </w:pPr>
      <w:r>
        <w:t>有著身子的寧瀟瀟不方便蹲下查看他的情況，但從他額頭瞬間浮起的一層細密的汗珠來看，他這樣應該不是裝得。</w:t>
      </w:r>
    </w:p>
    <w:p>
      <w:pPr>
        <w:ind w:firstLine="480"/>
      </w:pPr>
      <w:r>
        <w:t>小腹突然起來的痛感，讓給陸臨淵也摸不著頭腦。</w:t>
      </w:r>
    </w:p>
    <w:p>
      <w:pPr>
        <w:ind w:firstLine="480"/>
      </w:pPr>
      <w:r>
        <w:t>直到他聽見琪琪驚呼了一聲，“呀！怎麽這麽多的水？褲腿都濕了......娘娘你......”</w:t>
      </w:r>
    </w:p>
    <w:p>
      <w:pPr>
        <w:ind w:firstLine="480"/>
      </w:pPr>
      <w:r>
        <w:t>太醫一再說，若是破水了那就是要生產了，大家夥瞬間全都亂了套。</w:t>
      </w:r>
    </w:p>
    <w:p>
      <w:pPr>
        <w:ind w:firstLine="480"/>
      </w:pPr>
      <w:r>
        <w:t>“快！皇後娘娘這是羊水破了！”</w:t>
      </w:r>
    </w:p>
    <w:p>
      <w:pPr>
        <w:ind w:firstLine="480"/>
      </w:pPr>
      <w:r>
        <w:t>“快去把轎子抬過來，將皇後娘娘送回鳳鸞宮！”</w:t>
      </w:r>
    </w:p>
    <w:p>
      <w:pPr>
        <w:ind w:firstLine="480"/>
      </w:pPr>
      <w:r>
        <w:t>“再去通知穩婆和太醫，讓他們都提前準備著！”</w:t>
      </w:r>
    </w:p>
    <w:p>
      <w:pPr>
        <w:ind w:firstLine="480"/>
      </w:pPr>
      <w:r>
        <w:t>寧瀟瀟低頭看著自己的肚子，和地上隱隱可見的水漬，有些摸不著頭腦。</w:t>
      </w:r>
    </w:p>
    <w:p>
      <w:pPr>
        <w:ind w:firstLine="480"/>
      </w:pPr>
      <w:r>
        <w:t>這就要生了？</w:t>
      </w:r>
    </w:p>
    <w:p>
      <w:pPr>
        <w:ind w:firstLine="480"/>
      </w:pPr>
      <w:r>
        <w:t>問題是......她怎麽一點感覺都沒有？</w:t>
      </w:r>
    </w:p>
    <w:p>
      <w:pPr>
        <w:ind w:firstLine="480"/>
      </w:pPr>
      <w:r>
        <w:t>而隻有陸臨淵自己心裏明鏡似的，該麵對的，今日終於還是來了！</w:t>
      </w:r>
    </w:p>
    <w:p>
      <w:pPr>
        <w:ind w:firstLine="480"/>
      </w:pPr>
      <w:r>
        <w:t>不就是生孩子嗎？他就不信，還能把他一個大男人給疼死！</w:t>
      </w:r>
    </w:p>
    <w:p>
      <w:pPr>
        <w:ind w:firstLine="480"/>
      </w:pPr>
      <w:r>
        <w:t>他強忍著疼痛從地上站起來，將寧瀟瀟攙扶上轎，一路上緊緊攥著她的手，讓她不要緊張。</w:t>
      </w:r>
    </w:p>
    <w:p>
      <w:pPr>
        <w:ind w:firstLine="480"/>
      </w:pPr>
      <w:r>
        <w:t>寧瀟瀟瞧他掌心冒汗，麵色煞白，看樣子反倒像是他要生了一樣，</w:t>
      </w:r>
    </w:p>
    <w:p>
      <w:pPr>
        <w:ind w:firstLine="480"/>
      </w:pPr>
      <w:r>
        <w:t>“我沒有緊張啊，真的，我一點都不疼。倒是你，你看你緊張的，手上都是汗。”</w:t>
      </w:r>
    </w:p>
    <w:p>
      <w:pPr>
        <w:ind w:firstLine="480"/>
      </w:pPr>
      <w:r>
        <w:t>陸臨淵咬緊後槽牙，幾乎是從牙縫裏迸出了一句話，</w:t>
      </w:r>
    </w:p>
    <w:p>
      <w:pPr>
        <w:ind w:firstLine="480"/>
      </w:pPr>
      <w:r>
        <w:t>“我這不是緊張，我這是高興......”</w:t>
      </w:r>
    </w:p>
    <w:p>
      <w:pPr>
        <w:ind w:firstLine="480"/>
      </w:pPr>
      <w:r>
        <w:t>回了鳳鸞宮後，宮人們一路簇擁著，將寧瀟瀟送去了內殿接生。</w:t>
      </w:r>
    </w:p>
    <w:p>
      <w:pPr>
        <w:ind w:firstLine="480"/>
      </w:pPr>
      <w:r>
        <w:t>她被人駕到了床上，四個穩婆圍著她，熱水一盆盆送進來，穩婆一個勁的給她加油打勁：</w:t>
      </w:r>
    </w:p>
    <w:p>
      <w:pPr>
        <w:ind w:firstLine="480"/>
      </w:pPr>
      <w:r>
        <w:t>“皇後娘娘加油啊！用力啊皇後娘娘！”</w:t>
      </w:r>
    </w:p>
    <w:p>
      <w:pPr>
        <w:ind w:firstLine="480"/>
      </w:pPr>
      <w:r>
        <w:t>“皇後娘娘忍一忍，等下就不疼了！”</w:t>
      </w:r>
    </w:p>
    <w:p>
      <w:pPr>
        <w:ind w:firstLine="480"/>
      </w:pPr>
      <w:r>
        <w:t>可問題是，寧瀟瀟壓根就沒覺得疼啊。</w:t>
      </w:r>
    </w:p>
    <w:p>
      <w:pPr>
        <w:ind w:firstLine="480"/>
      </w:pPr>
      <w:r>
        <w:t>非但不疼，她還覺得生孩子有點無聊，甚至想先讓琪琪給她削個蘋果，吃一吃壓壓驚......</w:t>
      </w:r>
    </w:p>
    <w:p>
      <w:pPr>
        <w:ind w:firstLine="480"/>
      </w:pPr>
      <w:r>
        <w:t>她是不痛不癢的點，可門外的陸臨淵，卻是實慘！</w:t>
      </w:r>
    </w:p>
    <w:p>
      <w:pPr>
        <w:ind w:firstLine="480"/>
      </w:pPr>
      <w:r>
        <w:t>畢竟現在，要生寶寶的人該是他才對！</w:t>
      </w:r>
    </w:p>
    <w:p>
      <w:pPr>
        <w:ind w:firstLine="480"/>
      </w:pPr>
      <w:r>
        <w:t>他從內殿出來的時候，瞧見了侯在門外的宋院判。</w:t>
      </w:r>
    </w:p>
    <w:p>
      <w:pPr>
        <w:ind w:firstLine="480"/>
      </w:pPr>
      <w:r>
        <w:t>於是拉著他就往東配殿跑。</w:t>
      </w:r>
    </w:p>
    <w:p>
      <w:pPr>
        <w:ind w:firstLine="480"/>
      </w:pPr>
      <w:r>
        <w:t>宋院判一把年紀了，被陸臨淵拉得都快撲倒在地上了，連聲說：</w:t>
      </w:r>
    </w:p>
    <w:p>
      <w:pPr>
        <w:ind w:firstLine="480"/>
      </w:pPr>
      <w:r>
        <w:t>“皇上......皇上您慢點！您這是要帶微臣去哪兒？”</w:t>
      </w:r>
    </w:p>
    <w:p>
      <w:pPr>
        <w:ind w:firstLine="480"/>
      </w:pPr>
      <w:r>
        <w:t>“去接生！”</w:t>
      </w:r>
    </w:p>
    <w:p>
      <w:pPr>
        <w:ind w:firstLine="480"/>
      </w:pPr>
      <w:r>
        <w:t>“微臣在門外候著，不就是為了給皇後娘娘接生嗎？”</w:t>
      </w:r>
    </w:p>
    <w:p>
      <w:pPr>
        <w:ind w:firstLine="480"/>
      </w:pPr>
      <w:r>
        <w:t>“給朕接！”</w:t>
      </w:r>
    </w:p>
    <w:p>
      <w:pPr>
        <w:ind w:firstLine="480"/>
      </w:pPr>
      <w:r>
        <w:t>“？？？”</w:t>
      </w:r>
    </w:p>
    <w:p>
      <w:pPr>
        <w:ind w:firstLine="480"/>
      </w:pPr>
      <w:r>
        <w:t>（ps：昨天忘了祝福你們了，上學快樂）</w:t>
      </w:r>
    </w:p>
    <w:p>
      <w:r>
        <w:br w:type="page"/>
      </w:r>
    </w:p>
    <w:p>
      <w:pPr>
        <w:pStyle w:val="Heading1"/>
        <w:jc w:val="left"/>
      </w:pPr>
      <w:r>
        <w:t>第381章 別光看著啊！你倒是幫我扒拉兩下呀</w:t>
      </w:r>
    </w:p>
    <w:p/>
    <w:p/>
    <w:p>
      <w:pPr>
        <w:ind w:firstLine="480"/>
      </w:pPr>
      <w:r>
        <w:t>陸臨淵拉著宋院判‘落荒而逃’，從產房外一路跑到了東配殿的這一魔幻操作，全程都被齊美娟和寧大誌瞧在眼裏。</w:t>
      </w:r>
    </w:p>
    <w:p>
      <w:pPr>
        <w:ind w:firstLine="480"/>
      </w:pPr>
      <w:r>
        <w:t>他二人私心裏也覺得奇怪。</w:t>
      </w:r>
    </w:p>
    <w:p>
      <w:pPr>
        <w:ind w:firstLine="480"/>
      </w:pPr>
      <w:r>
        <w:t>按說陸臨淵平日裏的表現，那都是對寧瀟瀟捧在掌心怕摔了，含在嘴裏怕化了。</w:t>
      </w:r>
    </w:p>
    <w:p>
      <w:pPr>
        <w:ind w:firstLine="480"/>
      </w:pPr>
      <w:r>
        <w:t>現在寧瀟瀟在裏麵生產，齊美娟他們可以悠哉悠哉的在外麵一邊嗑瓜子一邊等，是因為他們知道寧瀟瀟這一胎會母子平安。</w:t>
      </w:r>
    </w:p>
    <w:p>
      <w:pPr>
        <w:ind w:firstLine="480"/>
      </w:pPr>
      <w:r>
        <w:t>可陸臨淵又沒看過劇情，他怎麽可能會未卜先知？</w:t>
      </w:r>
    </w:p>
    <w:p>
      <w:pPr>
        <w:ind w:firstLine="480"/>
      </w:pPr>
      <w:r>
        <w:t>老婆在裏麵九死一生，他卻拉著太醫跑了，這舉動未免有些詭異。</w:t>
      </w:r>
    </w:p>
    <w:p>
      <w:pPr>
        <w:ind w:firstLine="480"/>
      </w:pPr>
      <w:r>
        <w:t>於是齊美娟便對寧大誌說：“你去東配殿偷偷瞧瞧，看看他在裏麵搞什麽鬼。”</w:t>
      </w:r>
    </w:p>
    <w:p>
      <w:pPr>
        <w:ind w:firstLine="480"/>
      </w:pPr>
      <w:r>
        <w:t>寧大誌偷偷摸摸地溜到了東配殿外，</w:t>
      </w:r>
    </w:p>
    <w:p>
      <w:pPr>
        <w:ind w:firstLine="480"/>
      </w:pPr>
      <w:r>
        <w:t>隔著窗戶，隱約聽見裏麵傳來了陸臨淵的悶哼聲，和宋院判的鼓勵聲。</w:t>
      </w:r>
    </w:p>
    <w:p>
      <w:pPr>
        <w:ind w:firstLine="480"/>
      </w:pPr>
      <w:r>
        <w:t>於是便折返回來將這件事告訴了齊美娟，</w:t>
      </w:r>
    </w:p>
    <w:p>
      <w:pPr>
        <w:ind w:firstLine="480"/>
      </w:pPr>
      <w:r>
        <w:t>“進去是進不去了，門鎖了。就聽見小陸在裏麵悶哼，宋院判說讓他用力點。”</w:t>
      </w:r>
    </w:p>
    <w:p>
      <w:pPr>
        <w:ind w:firstLine="480"/>
      </w:pPr>
      <w:r>
        <w:t>“啥玩意兒？”齊美娟手中的瓜子皮掉了一地，瞪大了眼睛問道：“做著呢？”</w:t>
      </w:r>
    </w:p>
    <w:p>
      <w:pPr>
        <w:ind w:firstLine="480"/>
      </w:pPr>
      <w:r>
        <w:t>“呸呸呸！你胡說些什麽亂七八糟的......”寧大誌好一陣無語，才道：</w:t>
      </w:r>
    </w:p>
    <w:p>
      <w:pPr>
        <w:ind w:firstLine="480"/>
      </w:pPr>
      <w:r>
        <w:t>“我聽著，像是生娃的動靜。”</w:t>
      </w:r>
    </w:p>
    <w:p>
      <w:pPr>
        <w:ind w:firstLine="480"/>
      </w:pPr>
      <w:r>
        <w:t>齊美娟先是愣了一下，然後很快重新把心放到肚子裏去，又開始嗑起了瓜子，</w:t>
      </w:r>
    </w:p>
    <w:p>
      <w:pPr>
        <w:ind w:firstLine="480"/>
      </w:pPr>
      <w:r>
        <w:t>“嘶......你說小陸會不會也吃了‘感同身受丸’？”</w:t>
      </w:r>
    </w:p>
    <w:p>
      <w:pPr>
        <w:ind w:firstLine="480"/>
      </w:pPr>
      <w:r>
        <w:t>寧大誌聞言，恰如醍醐灌頂，立馬拍掌附和：</w:t>
      </w:r>
    </w:p>
    <w:p>
      <w:pPr>
        <w:ind w:firstLine="480"/>
      </w:pPr>
      <w:r>
        <w:t>“對對對！我覺得也像！我就說......他那狀態我怎麽瞧著那麽眼熟呢。”</w:t>
      </w:r>
    </w:p>
    <w:p>
      <w:pPr>
        <w:ind w:firstLine="480"/>
      </w:pPr>
      <w:r>
        <w:t>齊美娟笑著搖頭：</w:t>
      </w:r>
    </w:p>
    <w:p>
      <w:pPr>
        <w:ind w:firstLine="480"/>
      </w:pPr>
      <w:r>
        <w:t>“嘖嘖，我發現你們這些男人還真是奇怪。”</w:t>
      </w:r>
    </w:p>
    <w:p>
      <w:pPr>
        <w:ind w:firstLine="480"/>
      </w:pPr>
      <w:r>
        <w:t>“好端端的，怎麽一個個的都喜歡搶著幫女人生孩子？”</w:t>
      </w:r>
    </w:p>
    <w:p>
      <w:pPr>
        <w:ind w:firstLine="480"/>
      </w:pPr>
      <w:r>
        <w:t>“你這樣，小陸也這樣......不知道的還以為你們是有什麽奇怪的癖好......”</w:t>
      </w:r>
    </w:p>
    <w:p>
      <w:pPr>
        <w:ind w:firstLine="480"/>
      </w:pPr>
      <w:r>
        <w:t>寧大誌瞧著齊美娟那副沒心沒肺的樣子，瞬間覺得自己之前生崽崽的痛，算是白替她擔著了，</w:t>
      </w:r>
    </w:p>
    <w:p>
      <w:pPr>
        <w:ind w:firstLine="480"/>
      </w:pPr>
      <w:r>
        <w:t>“那還不是因為愛你們？那罪我不遭就得你遭，如果是那樣，那我寧願還是我自己遭算了。”</w:t>
      </w:r>
    </w:p>
    <w:p>
      <w:pPr>
        <w:ind w:firstLine="480"/>
      </w:pPr>
      <w:r>
        <w:t>這個小老頭，總是可以用最樸實無華的話，一而再地擊中齊美娟的心巴。</w:t>
      </w:r>
    </w:p>
    <w:p>
      <w:pPr>
        <w:ind w:firstLine="480"/>
      </w:pPr>
      <w:r>
        <w:t>她將剝了滿滿一把的瓜子仁塞到了寧大誌嘴裏，笑著說：</w:t>
      </w:r>
    </w:p>
    <w:p>
      <w:pPr>
        <w:ind w:firstLine="480"/>
      </w:pPr>
      <w:r>
        <w:t>“吃你的瓜子吧，看還堵不上你這張愛念叨的嘴！”</w:t>
      </w:r>
    </w:p>
    <w:p>
      <w:pPr>
        <w:ind w:firstLine="480"/>
      </w:pPr>
      <w:r>
        <w:t>*</w:t>
      </w:r>
    </w:p>
    <w:p>
      <w:pPr>
        <w:ind w:firstLine="480"/>
      </w:pPr>
      <w:r>
        <w:t>東配殿。</w:t>
      </w:r>
    </w:p>
    <w:p>
      <w:pPr>
        <w:ind w:firstLine="480"/>
      </w:pPr>
      <w:r>
        <w:t>宋院判再三給陸臨淵診脈後，幾乎可以斷定，他這狀況就是要生了。</w:t>
      </w:r>
    </w:p>
    <w:p>
      <w:pPr>
        <w:ind w:firstLine="480"/>
      </w:pPr>
      <w:r>
        <w:t>他當了一輩子太醫，各種疑難雜症見過不少，</w:t>
      </w:r>
    </w:p>
    <w:p>
      <w:pPr>
        <w:ind w:firstLine="480"/>
      </w:pPr>
      <w:r>
        <w:t>但今兒個這種情況，宋院判怕是做夢都夢不到......</w:t>
      </w:r>
    </w:p>
    <w:p>
      <w:pPr>
        <w:ind w:firstLine="480"/>
      </w:pPr>
      <w:r>
        <w:t>還真是小刀拉屁股，開了眼了。</w:t>
      </w:r>
    </w:p>
    <w:p>
      <w:pPr>
        <w:ind w:firstLine="480"/>
      </w:pPr>
      <w:r>
        <w:t>到了這個時候，陸臨淵也不顧及自己的麵子了。</w:t>
      </w:r>
    </w:p>
    <w:p>
      <w:pPr>
        <w:ind w:firstLine="480"/>
      </w:pPr>
      <w:r>
        <w:t>他要是不在這邊用力，那寧瀟瀟那邊估計生產過程也不會太順利。</w:t>
      </w:r>
    </w:p>
    <w:p>
      <w:pPr>
        <w:ind w:firstLine="480"/>
      </w:pPr>
      <w:r>
        <w:t>她雖然感覺不到疼痛，但萬一要是產程拖得久了，給孩子憋缺氧可就麻煩大了。</w:t>
      </w:r>
    </w:p>
    <w:p>
      <w:pPr>
        <w:ind w:firstLine="480"/>
      </w:pPr>
      <w:r>
        <w:t>於是他直白的對宋院判說：</w:t>
      </w:r>
    </w:p>
    <w:p>
      <w:pPr>
        <w:ind w:firstLine="480"/>
      </w:pPr>
      <w:r>
        <w:t>“你現在不要管別的事，你就按照催生的那一套流程，來在朕身上操作！”</w:t>
      </w:r>
    </w:p>
    <w:p>
      <w:pPr>
        <w:ind w:firstLine="480"/>
      </w:pPr>
      <w:r>
        <w:t>宋院判：“......”</w:t>
      </w:r>
    </w:p>
    <w:p>
      <w:pPr>
        <w:ind w:firstLine="480"/>
      </w:pPr>
      <w:r>
        <w:t>我倒是想操作，可是你這肚子裏什麽都沒有啊？</w:t>
      </w:r>
    </w:p>
    <w:p>
      <w:pPr>
        <w:ind w:firstLine="480"/>
      </w:pPr>
      <w:r>
        <w:t>你生什麽？</w:t>
      </w:r>
    </w:p>
    <w:p>
      <w:pPr>
        <w:ind w:firstLine="480"/>
      </w:pPr>
      <w:r>
        <w:t>生個屁嗎？</w:t>
      </w:r>
    </w:p>
    <w:p>
      <w:pPr>
        <w:ind w:firstLine="480"/>
      </w:pPr>
      <w:r>
        <w:t>架不住陸臨淵再三催促，宋院判隻好硬著頭皮幫他接生......</w:t>
      </w:r>
    </w:p>
    <w:p>
      <w:pPr>
        <w:ind w:firstLine="480"/>
      </w:pPr>
      <w:r>
        <w:t>所謂接生，他能做的，也隻不過是在一旁幫助陸臨淵調整呼吸，然後給他加油助威：</w:t>
      </w:r>
    </w:p>
    <w:p>
      <w:pPr>
        <w:ind w:firstLine="480"/>
      </w:pPr>
      <w:r>
        <w:t>“皇上！加油！”</w:t>
      </w:r>
    </w:p>
    <w:p>
      <w:pPr>
        <w:ind w:firstLine="480"/>
      </w:pPr>
      <w:r>
        <w:t>“用點力！皇上！”</w:t>
      </w:r>
    </w:p>
    <w:p>
      <w:pPr>
        <w:ind w:firstLine="480"/>
      </w:pPr>
      <w:r>
        <w:t>“對！就是這樣！雙手攥拳，用力！”</w:t>
      </w:r>
    </w:p>
    <w:p>
      <w:pPr>
        <w:ind w:firstLine="480"/>
      </w:pPr>
      <w:r>
        <w:t>在宋院判一再用力、用力再用力的口號加持下，陸臨淵終於成功的......</w:t>
      </w:r>
    </w:p>
    <w:p>
      <w:pPr>
        <w:ind w:firstLine="480"/>
      </w:pPr>
      <w:r>
        <w:t>憋出了一個屁來。</w:t>
      </w:r>
    </w:p>
    <w:p>
      <w:pPr>
        <w:ind w:firstLine="480"/>
      </w:pPr>
      <w:r>
        <w:t>不過雖然隻是放了個屁，但是效果還是有一些的。</w:t>
      </w:r>
    </w:p>
    <w:p>
      <w:pPr>
        <w:ind w:firstLine="480"/>
      </w:pPr>
      <w:r>
        <w:t>這個屁放完之後，陸臨淵頓覺整個人都舒坦了。</w:t>
      </w:r>
    </w:p>
    <w:p>
      <w:pPr>
        <w:ind w:firstLine="480"/>
      </w:pPr>
      <w:r>
        <w:t>他渾身大汗淋漓，像是才從鬼門關門前走了一遭一樣。</w:t>
      </w:r>
    </w:p>
    <w:p>
      <w:pPr>
        <w:ind w:firstLine="480"/>
      </w:pPr>
      <w:r>
        <w:t>怪不得人人都說，女人生孩子是九死一生的險事。</w:t>
      </w:r>
    </w:p>
    <w:p>
      <w:pPr>
        <w:ind w:firstLine="480"/>
      </w:pPr>
      <w:r>
        <w:t>他擦了一把額頭上細密的汗，正打算長舒一口氣的時候，怎料肚子又突然開始疼起來了？</w:t>
      </w:r>
    </w:p>
    <w:p>
      <w:pPr>
        <w:ind w:firstLine="480"/>
      </w:pPr>
      <w:r>
        <w:t>且比剛才的痛感還要強烈！！</w:t>
      </w:r>
    </w:p>
    <w:p>
      <w:pPr>
        <w:ind w:firstLine="480"/>
      </w:pPr>
      <w:r>
        <w:t>他瞥了一眼宋院判，咬緊後槽牙問道：</w:t>
      </w:r>
    </w:p>
    <w:p>
      <w:pPr>
        <w:ind w:firstLine="480"/>
      </w:pPr>
      <w:r>
        <w:t>“怎麽回事？沒完沒了？”</w:t>
      </w:r>
    </w:p>
    <w:p>
      <w:pPr>
        <w:ind w:firstLine="480"/>
      </w:pPr>
      <w:r>
        <w:t>宋院判根據多年的從醫經驗，根據他現如今的症狀做出了精準的診斷：</w:t>
      </w:r>
    </w:p>
    <w:p>
      <w:pPr>
        <w:ind w:firstLine="480"/>
      </w:pPr>
      <w:r>
        <w:t>“皇上......根據微臣多年的經驗來看，您這應該是個連環屁......”</w:t>
      </w:r>
    </w:p>
    <w:p>
      <w:pPr>
        <w:ind w:firstLine="480"/>
      </w:pPr>
      <w:r>
        <w:t>陸臨淵o(╥﹏╥)o：“你禮貌嗎？”</w:t>
      </w:r>
    </w:p>
    <w:p>
      <w:pPr>
        <w:ind w:firstLine="480"/>
      </w:pPr>
      <w:r>
        <w:t>*</w:t>
      </w:r>
    </w:p>
    <w:p>
      <w:pPr>
        <w:ind w:firstLine="480"/>
      </w:pPr>
      <w:r>
        <w:t>另一頭，在寢殿生孩子的正主寧瀟瀟，此刻正躺在榻上，悠哉悠哉的吃著蘋果。</w:t>
      </w:r>
    </w:p>
    <w:p>
      <w:pPr>
        <w:ind w:firstLine="480"/>
      </w:pPr>
      <w:r>
        <w:t>她倒是一點都不急，反而是幫她接產的穩婆們，一個個都累出了一身的汗來。</w:t>
      </w:r>
    </w:p>
    <w:p>
      <w:pPr>
        <w:ind w:firstLine="480"/>
      </w:pPr>
      <w:r>
        <w:t>寧瀟瀟一邊吃蘋果，還一邊催促道：</w:t>
      </w:r>
    </w:p>
    <w:p>
      <w:pPr>
        <w:ind w:firstLine="480"/>
      </w:pPr>
      <w:r>
        <w:t>“怎麽回事？這都快半個時辰了，還沒出來？”</w:t>
      </w:r>
    </w:p>
    <w:p>
      <w:pPr>
        <w:ind w:firstLine="480"/>
      </w:pPr>
      <w:r>
        <w:t>“要不......實在不行，你們也別愣著啊，倒是扒拉兩下啊？”</w:t>
      </w:r>
    </w:p>
    <w:p>
      <w:pPr>
        <w:ind w:firstLine="480"/>
      </w:pPr>
      <w:r>
        <w:t>穩婆麵麵相覷，驚得上下巴都要各自原地出走了，</w:t>
      </w:r>
    </w:p>
    <w:p>
      <w:pPr>
        <w:ind w:firstLine="480"/>
      </w:pPr>
      <w:r>
        <w:t>“皇後娘娘，這.....這玩意兒它可不興扒拉呀......”</w:t>
      </w:r>
    </w:p>
    <w:p>
      <w:pPr>
        <w:ind w:firstLine="480"/>
      </w:pPr>
      <w:r>
        <w:t>沒辦法，她隻能躺在床上盡量用力，祈禱著肚子裏的混世大魔王趕緊出來。</w:t>
      </w:r>
    </w:p>
    <w:p>
      <w:pPr>
        <w:ind w:firstLine="480"/>
      </w:pPr>
      <w:r>
        <w:t>又過了大約半柱香的時間，突然聽穩婆興奮的高呼了一聲：</w:t>
      </w:r>
    </w:p>
    <w:p>
      <w:pPr>
        <w:ind w:firstLine="480"/>
      </w:pPr>
      <w:r>
        <w:t>“出來了出來了！皇後娘娘！是個小皇子！”</w:t>
      </w:r>
    </w:p>
    <w:p>
      <w:pPr>
        <w:ind w:firstLine="480"/>
      </w:pPr>
      <w:r>
        <w:t>“出來了？快給我瞧瞧。”</w:t>
      </w:r>
    </w:p>
    <w:p>
      <w:pPr>
        <w:ind w:firstLine="480"/>
      </w:pPr>
      <w:r>
        <w:t>初為人母的喜悅將寧瀟瀟衝昏了頭腦，她立馬起身，想看看自己的寶貝兒子長什麽樣子。</w:t>
      </w:r>
    </w:p>
    <w:p>
      <w:pPr>
        <w:ind w:firstLine="480"/>
      </w:pPr>
      <w:r>
        <w:t>結果這一個原地仰臥起坐，差點沒把穩婆嚇得原地去世，幾個人合力連忙按住她，</w:t>
      </w:r>
    </w:p>
    <w:p>
      <w:pPr>
        <w:ind w:firstLine="480"/>
      </w:pPr>
      <w:r>
        <w:t>“皇後娘娘！您是不是彪？”</w:t>
      </w:r>
    </w:p>
    <w:p>
      <w:pPr>
        <w:ind w:firstLine="480"/>
      </w:pPr>
      <w:r>
        <w:t>“您這肚子裏還有一個呢，您忘了！？”</w:t>
      </w:r>
    </w:p>
    <w:p>
      <w:pPr>
        <w:ind w:firstLine="480"/>
      </w:pPr>
      <w:r>
        <w:t>寧瀟瀟這才想起來，“哦對對對，還有一個。那你們還愣著幹嘛，趕緊扒拉呀！”</w:t>
      </w:r>
    </w:p>
    <w:p>
      <w:pPr>
        <w:ind w:firstLine="480"/>
      </w:pPr>
      <w:r>
        <w:t>穩婆：“......”</w:t>
      </w:r>
    </w:p>
    <w:p>
      <w:pPr>
        <w:ind w:firstLine="480"/>
      </w:pPr>
      <w:r>
        <w:t>她們各自都是京都裏的接生老手，經她們手接生的孩子，沒有一百也有八十。</w:t>
      </w:r>
    </w:p>
    <w:p>
      <w:pPr>
        <w:ind w:firstLine="480"/>
      </w:pPr>
      <w:r>
        <w:t>接生了這麽多年，她們還從未見過有哪個孕婦像寧瀟瀟這樣彪悍。</w:t>
      </w:r>
    </w:p>
    <w:p>
      <w:pPr>
        <w:ind w:firstLine="480"/>
      </w:pPr>
      <w:r>
        <w:t>生產的時候不痛不癢的吃蘋果也就算了，竟然還讓人......直接將孩子給扒拉出來？</w:t>
      </w:r>
    </w:p>
    <w:p>
      <w:pPr>
        <w:ind w:firstLine="480"/>
      </w:pPr>
      <w:r>
        <w:t>她是天賦異稟，生來就沒有痛覺嗎？</w:t>
      </w:r>
    </w:p>
    <w:p>
      <w:pPr>
        <w:ind w:firstLine="480"/>
      </w:pPr>
      <w:r>
        <w:t>另一邊，在東配殿的陸臨淵成功放出第二個屁之後，徹底如釋重負了。</w:t>
      </w:r>
    </w:p>
    <w:p>
      <w:pPr>
        <w:ind w:firstLine="480"/>
      </w:pPr>
      <w:r>
        <w:t>卻還沒等他喘勻了氣，就見三福慌慌張張闖了進來，氣都沒喘勻就開始報喜：</w:t>
      </w:r>
    </w:p>
    <w:p>
      <w:pPr>
        <w:ind w:firstLine="480"/>
      </w:pPr>
      <w:r>
        <w:t>“恭喜皇上！賀喜皇上！”</w:t>
      </w:r>
    </w:p>
    <w:p>
      <w:pPr>
        <w:ind w:firstLine="480"/>
      </w:pPr>
      <w:r>
        <w:t>“皇後娘娘平安誕育下了一對雙生子，是龍鳳呈祥的好意頭！”</w:t>
      </w:r>
    </w:p>
    <w:p>
      <w:r>
        <w:br w:type="page"/>
      </w:r>
    </w:p>
    <w:p>
      <w:pPr>
        <w:pStyle w:val="Heading1"/>
        <w:jc w:val="left"/>
      </w:pPr>
      <w:r>
        <w:t>第382章 瀟瀟誕育龍鳳胎</w:t>
      </w:r>
    </w:p>
    <w:p/>
    <w:p/>
    <w:p>
      <w:pPr>
        <w:ind w:firstLine="480"/>
      </w:pPr>
      <w:r>
        <w:t>鳳鸞宮上下喜樂聲一片。</w:t>
      </w:r>
    </w:p>
    <w:p>
      <w:pPr>
        <w:ind w:firstLine="480"/>
      </w:pPr>
      <w:r>
        <w:t>啟朝建朝這麽多年，曆經了那麽多任皇帝，還從來沒有過後妃誕育龍鳳胎的先例。</w:t>
      </w:r>
    </w:p>
    <w:p>
      <w:pPr>
        <w:ind w:firstLine="480"/>
      </w:pPr>
      <w:r>
        <w:t>這種百年難得一遇之事，對於古人而言自然是天大的福氣。</w:t>
      </w:r>
    </w:p>
    <w:p>
      <w:pPr>
        <w:ind w:firstLine="480"/>
      </w:pPr>
      <w:r>
        <w:t>孩子雖然已經生出來了，但後續的疼痛還是存在的。</w:t>
      </w:r>
    </w:p>
    <w:p>
      <w:pPr>
        <w:ind w:firstLine="480"/>
      </w:pPr>
      <w:r>
        <w:t>隻不過陸臨淵因為心下喜悅，所以對於疼痛的感知也就沒有那麽明顯了。</w:t>
      </w:r>
    </w:p>
    <w:p>
      <w:pPr>
        <w:ind w:firstLine="480"/>
      </w:pPr>
      <w:r>
        <w:t>他大步流星衝到了內殿去，一進門，就看見了令他震驚的一幕。</w:t>
      </w:r>
    </w:p>
    <w:p>
      <w:pPr>
        <w:ind w:firstLine="480"/>
      </w:pPr>
      <w:r>
        <w:t>別的產婦生完孩子後，幾乎都是力竭累壞了，在床上躺著能不動就不動。</w:t>
      </w:r>
    </w:p>
    <w:p>
      <w:pPr>
        <w:ind w:firstLine="480"/>
      </w:pPr>
      <w:r>
        <w:t>寧瀟瀟倒好，才生完就已經下了地，瞧著生龍活虎了。</w:t>
      </w:r>
    </w:p>
    <w:p>
      <w:pPr>
        <w:ind w:firstLine="480"/>
      </w:pPr>
      <w:r>
        <w:t>她方才已經抱過小皇子了，現在懷裏抱著小公主，一邊原地踱步一邊逗著懷裏的小家夥。</w:t>
      </w:r>
    </w:p>
    <w:p>
      <w:pPr>
        <w:ind w:firstLine="480"/>
      </w:pPr>
      <w:r>
        <w:t>新出生的小東西身體軟乎乎的，好像骨頭也是軟的一樣。</w:t>
      </w:r>
    </w:p>
    <w:p>
      <w:pPr>
        <w:ind w:firstLine="480"/>
      </w:pPr>
      <w:r>
        <w:t>寧瀟瀟小心翼翼地拖著她的脖頸，生怕下手重了傷著孩子。</w:t>
      </w:r>
    </w:p>
    <w:p>
      <w:pPr>
        <w:ind w:firstLine="480"/>
      </w:pPr>
      <w:r>
        <w:t>看見陸臨淵立在門口後，她連忙笑道：“阿淵，你快來看~”</w:t>
      </w:r>
    </w:p>
    <w:p>
      <w:pPr>
        <w:ind w:firstLine="480"/>
      </w:pPr>
      <w:r>
        <w:t>她邁著步子朝陸臨淵走過去，每走一步，陸臨淵都覺得好一陣鑽心的疼......</w:t>
      </w:r>
    </w:p>
    <w:p>
      <w:pPr>
        <w:ind w:firstLine="480"/>
      </w:pPr>
      <w:r>
        <w:t>齊美娟和寧大誌都看出了他的不適，於是連忙勸自己的女兒，</w:t>
      </w:r>
    </w:p>
    <w:p>
      <w:pPr>
        <w:ind w:firstLine="480"/>
      </w:pPr>
      <w:r>
        <w:t>“瀟瀟，哪有才生完孩子跟你一樣滿地跑的？快躺下！”</w:t>
      </w:r>
    </w:p>
    <w:p>
      <w:pPr>
        <w:ind w:firstLine="480"/>
      </w:pPr>
      <w:r>
        <w:t>“哎呀媽！我沒事！你不是也說了，你當初生我的時候跟下了個蛋一樣，一點感覺都沒有嗎？我現在好像是遺傳你了，我也一點感覺都沒有。剛才生孩子的時候，我甚至連疼痛都感覺不到。”</w:t>
      </w:r>
    </w:p>
    <w:p>
      <w:pPr>
        <w:ind w:firstLine="480"/>
      </w:pPr>
      <w:r>
        <w:t>陸臨淵偷偷擦了一把額頭上的汗，</w:t>
      </w:r>
    </w:p>
    <w:p>
      <w:pPr>
        <w:ind w:firstLine="480"/>
      </w:pPr>
      <w:r>
        <w:t>你是沒感覺，但你要是再這麽蹦蹦跳跳的走兩步，你怕是才迎來了一雙兒女，就要給你老公送到火葬場去燒成灰了......</w:t>
      </w:r>
    </w:p>
    <w:p>
      <w:pPr>
        <w:ind w:firstLine="480"/>
      </w:pPr>
      <w:r>
        <w:t>好在，寧瀟瀟還是肯聽齊美娟的話的。</w:t>
      </w:r>
    </w:p>
    <w:p>
      <w:pPr>
        <w:ind w:firstLine="480"/>
      </w:pPr>
      <w:r>
        <w:t>她乖乖躺在床上，陸臨淵也沒有像她想象中一樣先去看看孩子。</w:t>
      </w:r>
    </w:p>
    <w:p>
      <w:pPr>
        <w:ind w:firstLine="480"/>
      </w:pPr>
      <w:r>
        <w:t>他徑直走到寧瀟瀟的床前，落座在床沿之上，牽起了她的手，</w:t>
      </w:r>
    </w:p>
    <w:p>
      <w:pPr>
        <w:ind w:firstLine="480"/>
      </w:pPr>
      <w:r>
        <w:t>“瀟瀟，辛苦你了。”</w:t>
      </w:r>
    </w:p>
    <w:p>
      <w:pPr>
        <w:ind w:firstLine="480"/>
      </w:pPr>
      <w:r>
        <w:t>他的手拔涼拔涼的，寧瀟瀟的手卻跟個暖爐一樣。。</w:t>
      </w:r>
    </w:p>
    <w:p>
      <w:pPr>
        <w:ind w:firstLine="480"/>
      </w:pPr>
      <w:r>
        <w:t>寧瀟瀟以此調侃他，“你瞅瞅你，一個大男人，都被嚇成什麽樣了？臉色瞧著都發白了。你別怕，我沒事，我真的一點都不疼。”</w:t>
      </w:r>
    </w:p>
    <w:p>
      <w:pPr>
        <w:ind w:firstLine="480"/>
      </w:pPr>
      <w:r>
        <w:t>說著附耳陸臨淵，“真的，你要是不信的話，等下爸媽走了，我給你原地劈個叉？”</w:t>
      </w:r>
    </w:p>
    <w:p>
      <w:pPr>
        <w:ind w:firstLine="480"/>
      </w:pPr>
      <w:r>
        <w:t>陸臨淵：“？？？”</w:t>
      </w:r>
    </w:p>
    <w:p>
      <w:pPr>
        <w:ind w:firstLine="480"/>
      </w:pPr>
      <w:r>
        <w:t>你要是想殺了我可以直接動刀子，大可不必用這種花裏胡哨的方式來送我去世......</w:t>
      </w:r>
    </w:p>
    <w:p>
      <w:pPr>
        <w:ind w:firstLine="480"/>
      </w:pPr>
      <w:r>
        <w:t>“你不難受便最好。但到底是才生了雙生子，身體總是有虛虧，這陣子切記要靜養著，可別亂來知道嗎？”</w:t>
      </w:r>
    </w:p>
    <w:p>
      <w:pPr>
        <w:ind w:firstLine="480"/>
      </w:pPr>
      <w:r>
        <w:t>寧瀟瀟不情不願地點點頭，陸臨淵伸手在她的鼻尖兒上刮了一下，</w:t>
      </w:r>
    </w:p>
    <w:p>
      <w:pPr>
        <w:ind w:firstLine="480"/>
      </w:pPr>
      <w:r>
        <w:t>“你要是不聽話，我可是會跟嶽父嶽母告狀的。”</w:t>
      </w:r>
    </w:p>
    <w:p>
      <w:pPr>
        <w:ind w:firstLine="480"/>
      </w:pPr>
      <w:r>
        <w:t>寧瀟瀟：“好了好了！別囉嗦了~你快去看看咱們的孩子呀，你怎麽一點都不關心孩子長什麽模樣？”</w:t>
      </w:r>
    </w:p>
    <w:p>
      <w:pPr>
        <w:ind w:firstLine="480"/>
      </w:pPr>
      <w:r>
        <w:t>說起這事，陸臨淵可是有了十足的自信。</w:t>
      </w:r>
    </w:p>
    <w:p>
      <w:pPr>
        <w:ind w:firstLine="480"/>
      </w:pPr>
      <w:r>
        <w:t>“我和你的孩子，就算是挑著最不出彩的五官長，也定然是這京都最好看的崽。”</w:t>
      </w:r>
    </w:p>
    <w:p>
      <w:pPr>
        <w:ind w:firstLine="480"/>
      </w:pPr>
      <w:r>
        <w:t>寧瀟瀟笑他貧嘴，但他說的也確實是實話。</w:t>
      </w:r>
    </w:p>
    <w:p>
      <w:pPr>
        <w:ind w:firstLine="480"/>
      </w:pPr>
      <w:r>
        <w:t>畢竟他們兩個人臉上就沒有缺點，全都是優點。</w:t>
      </w:r>
    </w:p>
    <w:p>
      <w:pPr>
        <w:ind w:firstLine="480"/>
      </w:pPr>
      <w:r>
        <w:t>孩子就是隨機將他們的五官排列組合起來，隻要長成個正常人的模樣，沒有突變成四個眼睛八張嘴，那定然得是京都的顏值一霸。</w:t>
      </w:r>
    </w:p>
    <w:p>
      <w:pPr>
        <w:ind w:firstLine="480"/>
      </w:pPr>
      <w:r>
        <w:t>小皇子眉眼生得像陸臨淵，鼻子和嘴巴則更像寧瀟瀟。</w:t>
      </w:r>
    </w:p>
    <w:p>
      <w:pPr>
        <w:ind w:firstLine="480"/>
      </w:pPr>
      <w:r>
        <w:t>小公主則剛好相反，眉眼和寧瀟瀟一樣明眸秀眉，鼻子完美繼承了陸臨淵的建模鼻形，一看就是個大美人胚子。</w:t>
      </w:r>
    </w:p>
    <w:p>
      <w:pPr>
        <w:ind w:firstLine="480"/>
      </w:pPr>
      <w:r>
        <w:t>啟朝的規矩，皇室子女，需要在滿月宴過後賜名，而後錄入族譜之中。</w:t>
      </w:r>
    </w:p>
    <w:p>
      <w:pPr>
        <w:ind w:firstLine="480"/>
      </w:pPr>
      <w:r>
        <w:t>所以現在，這兩個小家夥還沒有屬於他們自己的名字。</w:t>
      </w:r>
    </w:p>
    <w:p>
      <w:pPr>
        <w:ind w:firstLine="480"/>
      </w:pPr>
      <w:r>
        <w:t>但是這一點也不妨礙陸臨淵和寧瀟瀟對他們的喜愛。</w:t>
      </w:r>
    </w:p>
    <w:p>
      <w:pPr>
        <w:ind w:firstLine="480"/>
      </w:pPr>
      <w:r>
        <w:t>兩個小家夥自出生開始，就被皇帝和皇後捧在手心裏，凡事都圍著他們轉。</w:t>
      </w:r>
    </w:p>
    <w:p>
      <w:pPr>
        <w:ind w:firstLine="480"/>
      </w:pPr>
      <w:r>
        <w:t>陸臨淵更是停了三日早朝，普天同慶這一喜事。</w:t>
      </w:r>
    </w:p>
    <w:p>
      <w:pPr>
        <w:ind w:firstLine="480"/>
      </w:pPr>
      <w:r>
        <w:t>而小家夥也十分乖巧，不似一般的孩子愛哭鬧。</w:t>
      </w:r>
    </w:p>
    <w:p>
      <w:pPr>
        <w:ind w:firstLine="480"/>
      </w:pPr>
      <w:r>
        <w:t>他們大部分時間都十分安靜，第二天逗他們的時候，他們就已經可以對人咯咯的笑個不停了。</w:t>
      </w:r>
    </w:p>
    <w:p>
      <w:pPr>
        <w:ind w:firstLine="480"/>
      </w:pPr>
      <w:r>
        <w:t>連見多識廣的乳母都說，她帶了那麽些孩子，還從來沒有見過像皇子和公主一樣乖巧的。</w:t>
      </w:r>
    </w:p>
    <w:p>
      <w:pPr>
        <w:ind w:firstLine="480"/>
      </w:pPr>
      <w:r>
        <w:t>寧瀟瀟生產過後，腹部的餘痛還會持續幾天。</w:t>
      </w:r>
    </w:p>
    <w:p>
      <w:pPr>
        <w:ind w:firstLine="480"/>
      </w:pPr>
      <w:r>
        <w:t>當然這些痛楚，也都是由陸臨淵默默替他承受的。</w:t>
      </w:r>
    </w:p>
    <w:p>
      <w:pPr>
        <w:ind w:firstLine="480"/>
      </w:pPr>
      <w:r>
        <w:t>過了五天後，這樣的疼痛才減輕了許多。</w:t>
      </w:r>
    </w:p>
    <w:p>
      <w:pPr>
        <w:ind w:firstLine="480"/>
      </w:pPr>
      <w:r>
        <w:t>這天夜裏，哄孩子睡著後，寧瀟瀟跟孩子們玩了一天，也早早就進入了夢鄉。</w:t>
      </w:r>
    </w:p>
    <w:p>
      <w:pPr>
        <w:ind w:firstLine="480"/>
      </w:pPr>
      <w:r>
        <w:t>陸臨淵原本打算回朝陽宮去批閱一下積壓的奏折，卻在臨出門的時候，被老丈人給攔了下來。</w:t>
      </w:r>
    </w:p>
    <w:p>
      <w:pPr>
        <w:ind w:firstLine="480"/>
      </w:pPr>
      <w:r>
        <w:t>寧大誌：“喜得貴子，喝兩盅？”</w:t>
      </w:r>
    </w:p>
    <w:p>
      <w:pPr>
        <w:ind w:firstLine="480"/>
      </w:pPr>
      <w:r>
        <w:t>老丈人盛情邀約，陸臨淵自是卻之不恭。</w:t>
      </w:r>
    </w:p>
    <w:p>
      <w:pPr>
        <w:ind w:firstLine="480"/>
      </w:pPr>
      <w:r>
        <w:t>兩個人在喝酒的時候，寧大誌趁著陸臨淵不注意，將一小撮粉末添加進了他的酒水裏。</w:t>
      </w:r>
    </w:p>
    <w:p>
      <w:pPr>
        <w:ind w:firstLine="480"/>
      </w:pPr>
      <w:r>
        <w:t>陸臨淵三杯酒下肚，忽而發現腹痛的症狀突然消失了。</w:t>
      </w:r>
    </w:p>
    <w:p>
      <w:pPr>
        <w:ind w:firstLine="480"/>
      </w:pPr>
      <w:r>
        <w:t>他正納悶著，聽寧大誌徐徐道：</w:t>
      </w:r>
    </w:p>
    <w:p>
      <w:pPr>
        <w:ind w:firstLine="480"/>
      </w:pPr>
      <w:r>
        <w:t>“沒什麽好奇怪的，剛才趁你不注意，在你的酒水裏添進去了解藥。”</w:t>
      </w:r>
    </w:p>
    <w:p>
      <w:pPr>
        <w:ind w:firstLine="480"/>
      </w:pPr>
      <w:r>
        <w:t>陸臨淵好奇發問：“這......如此稀罕之物，嶽父竟有解藥？”</w:t>
      </w:r>
    </w:p>
    <w:p>
      <w:pPr>
        <w:ind w:firstLine="480"/>
      </w:pPr>
      <w:r>
        <w:t>很快又覺得不妥：“可如此一來，瀟瀟豈不是......”</w:t>
      </w:r>
    </w:p>
    <w:p>
      <w:pPr>
        <w:ind w:firstLine="480"/>
      </w:pPr>
      <w:r>
        <w:t>“你不用擔心她。生個孩子若是連這點小痛都承受不了的話，那也就不是我女兒了。”</w:t>
      </w:r>
    </w:p>
    <w:p>
      <w:pPr>
        <w:ind w:firstLine="480"/>
      </w:pPr>
      <w:r>
        <w:t>寧大誌說著，又給彼此的酒盞裏麵滿了一盞，</w:t>
      </w:r>
    </w:p>
    <w:p>
      <w:pPr>
        <w:ind w:firstLine="480"/>
      </w:pPr>
      <w:r>
        <w:t>“來，喝酒。”</w:t>
      </w:r>
    </w:p>
    <w:p>
      <w:pPr>
        <w:ind w:firstLine="480"/>
      </w:pPr>
      <w:r>
        <w:t>陸臨淵與他碰杯，一飲而盡後又問：“嶽父會有這東西的解藥，便知道朕一直都在替瀟瀟轉移她身上的疼痛。可是......這件事連瀟瀟自己都不知道，嶽父為何會......”</w:t>
      </w:r>
    </w:p>
    <w:p>
      <w:pPr>
        <w:ind w:firstLine="480"/>
      </w:pPr>
      <w:r>
        <w:t>他已經開始隱隱察覺到了不對勁，並越發對寧大誌和齊美娟的真實身份感到好奇。</w:t>
      </w:r>
    </w:p>
    <w:p>
      <w:pPr>
        <w:ind w:firstLine="480"/>
      </w:pPr>
      <w:r>
        <w:t>而近日寧大誌之所以會找他喝這頓酒，正也是打算跟他坦白所有事。</w:t>
      </w:r>
    </w:p>
    <w:p>
      <w:pPr>
        <w:ind w:firstLine="480"/>
      </w:pPr>
      <w:r>
        <w:t>他就酒盞放到一旁，</w:t>
      </w:r>
    </w:p>
    <w:p>
      <w:pPr>
        <w:ind w:firstLine="480"/>
      </w:pPr>
      <w:r>
        <w:t>“我想，現在應該是時候，告訴你，你的真實身份是什麽了。”</w:t>
      </w:r>
    </w:p>
    <w:p>
      <w:pPr>
        <w:ind w:firstLine="480"/>
      </w:pPr>
      <w:r>
        <w:t>“朕的......真實身份？”</w:t>
      </w:r>
    </w:p>
    <w:p>
      <w:r>
        <w:br w:type="page"/>
      </w:r>
    </w:p>
    <w:p>
      <w:pPr>
        <w:pStyle w:val="Heading1"/>
        <w:jc w:val="left"/>
      </w:pPr>
      <w:r>
        <w:t>第383章 小陸得知了事情的全部真相</w:t>
      </w:r>
    </w:p>
    <w:p/>
    <w:p/>
    <w:p>
      <w:pPr>
        <w:ind w:firstLine="480"/>
      </w:pPr>
      <w:r>
        <w:t>寧大誌拋出了一個問題，但卻並沒有直接回答陸臨淵。</w:t>
      </w:r>
    </w:p>
    <w:p>
      <w:pPr>
        <w:ind w:firstLine="480"/>
      </w:pPr>
      <w:r>
        <w:t>他將手邊的杯盞在桌案上磕碎，撿起一枚碎瓷片拈在指尖，而後將其抵在了陸臨淵的手背上。</w:t>
      </w:r>
    </w:p>
    <w:p>
      <w:pPr>
        <w:ind w:firstLine="480"/>
      </w:pPr>
      <w:r>
        <w:t>瓷片微涼，劃過手背的時候帶著微弱的痛感，將表皮破開一條長卻淺的傷口來。</w:t>
      </w:r>
    </w:p>
    <w:p>
      <w:pPr>
        <w:ind w:firstLine="480"/>
      </w:pPr>
      <w:r>
        <w:t>鮮血溢出，在傷口處覆上了薄薄一層。</w:t>
      </w:r>
    </w:p>
    <w:p>
      <w:pPr>
        <w:ind w:firstLine="480"/>
      </w:pPr>
      <w:r>
        <w:t>像是用點了朱砂的筆尖，在手背上畫了一道豎線。</w:t>
      </w:r>
    </w:p>
    <w:p>
      <w:pPr>
        <w:ind w:firstLine="480"/>
      </w:pPr>
      <w:r>
        <w:t>他不解，“嶽父此舉何意？”</w:t>
      </w:r>
    </w:p>
    <w:p>
      <w:pPr>
        <w:ind w:firstLine="480"/>
      </w:pPr>
      <w:r>
        <w:t>寧大誌看著他手背上的傷口，問道：“覺得痛嗎？”</w:t>
      </w:r>
    </w:p>
    <w:p>
      <w:pPr>
        <w:ind w:firstLine="480"/>
      </w:pPr>
      <w:r>
        <w:t>這種銳傷，傷口不深，隻會感覺到隱隱的刺痛。</w:t>
      </w:r>
    </w:p>
    <w:p>
      <w:pPr>
        <w:ind w:firstLine="480"/>
      </w:pPr>
      <w:r>
        <w:t>陸臨淵如實道：“些許痛感，並無大礙。”</w:t>
      </w:r>
    </w:p>
    <w:p>
      <w:pPr>
        <w:ind w:firstLine="480"/>
      </w:pPr>
      <w:r>
        <w:t>“那你覺得，這種狀況的傷，若要你痊愈，需要幾日？”</w:t>
      </w:r>
    </w:p>
    <w:p>
      <w:pPr>
        <w:ind w:firstLine="480"/>
      </w:pPr>
      <w:r>
        <w:t>這樣的傷口，等最多半柱香的功夫過去，覆在上麵的血跡就會結成血痂，</w:t>
      </w:r>
    </w:p>
    <w:p>
      <w:pPr>
        <w:ind w:firstLine="480"/>
      </w:pPr>
      <w:r>
        <w:t>過一兩日血痂掉了，恐怕連傷痕都不會留下。</w:t>
      </w:r>
    </w:p>
    <w:p>
      <w:pPr>
        <w:ind w:firstLine="480"/>
      </w:pPr>
      <w:r>
        <w:t>“最多兩日。”陸臨淵不解，“嶽父問這些與朕的身世有何關係？”</w:t>
      </w:r>
    </w:p>
    <w:p>
      <w:pPr>
        <w:ind w:firstLine="480"/>
      </w:pPr>
      <w:r>
        <w:t>“或許，連兩日也不需要。”</w:t>
      </w:r>
    </w:p>
    <w:p>
      <w:pPr>
        <w:ind w:firstLine="480"/>
      </w:pPr>
      <w:r>
        <w:t>寧大誌伸手覆在陸臨淵的手背上，他什麽都沒做，隻是輕輕地揉了揉，</w:t>
      </w:r>
    </w:p>
    <w:p>
      <w:pPr>
        <w:ind w:firstLine="480"/>
      </w:pPr>
      <w:r>
        <w:t>等他將手拿起來的時候，陸臨淵卻驚訝地發現，手背上的傷，竟然已經痊愈了。</w:t>
      </w:r>
    </w:p>
    <w:p>
      <w:pPr>
        <w:ind w:firstLine="480"/>
      </w:pPr>
      <w:r>
        <w:t>不，不該說是痊愈。</w:t>
      </w:r>
    </w:p>
    <w:p>
      <w:pPr>
        <w:ind w:firstLine="480"/>
      </w:pPr>
      <w:r>
        <w:t>手背上的皮膚光潔細膩，連半點皮膚被劃破的影子也找不到，就好像什麽都沒有發生過一樣。</w:t>
      </w:r>
    </w:p>
    <w:p>
      <w:pPr>
        <w:ind w:firstLine="480"/>
      </w:pPr>
      <w:r>
        <w:t>“這......這是為何？”</w:t>
      </w:r>
    </w:p>
    <w:p>
      <w:pPr>
        <w:ind w:firstLine="480"/>
      </w:pPr>
      <w:r>
        <w:t>寧大誌：“不單是如此。你再瞧瞧這是什麽。”</w:t>
      </w:r>
    </w:p>
    <w:p>
      <w:pPr>
        <w:ind w:firstLine="480"/>
      </w:pPr>
      <w:r>
        <w:t>他手指輕輕叩擊著桌案，在他的手邊，那個方才被砸碎的杯盞，不知何時竟又完好無損的立在了桌案上。</w:t>
      </w:r>
    </w:p>
    <w:p>
      <w:pPr>
        <w:ind w:firstLine="480"/>
      </w:pPr>
      <w:r>
        <w:t>陸臨淵先是一陣震驚，後來又想，既然寧瀟瀟可以修改一些東西，讓事情朝著她希望的方向去發展，那麽寧大誌作為她的父親，說不定也有這樣的能力？</w:t>
      </w:r>
    </w:p>
    <w:p>
      <w:pPr>
        <w:ind w:firstLine="480"/>
      </w:pPr>
      <w:r>
        <w:t>於是他問：“難道嶽父和瀟瀟一樣，也有異於常人的能力？”</w:t>
      </w:r>
    </w:p>
    <w:p>
      <w:pPr>
        <w:ind w:firstLine="480"/>
      </w:pPr>
      <w:r>
        <w:t>寧大誌頷首應下，又反問他，“那麽你覺得，什麽東西會這麽輕而易舉的就被修改了呢？”</w:t>
      </w:r>
    </w:p>
    <w:p>
      <w:pPr>
        <w:ind w:firstLine="480"/>
      </w:pPr>
      <w:r>
        <w:t>這件事已經超出了陸臨淵可以理解的範疇了，他搖頭不語。</w:t>
      </w:r>
    </w:p>
    <w:p>
      <w:pPr>
        <w:ind w:firstLine="480"/>
      </w:pPr>
      <w:r>
        <w:t>寧大誌繼續道：“你應當看過話本吧？”</w:t>
      </w:r>
    </w:p>
    <w:p>
      <w:pPr>
        <w:ind w:firstLine="480"/>
      </w:pPr>
      <w:r>
        <w:t>“話本中的人物，有他們各自的故事，也有他們各自的生活。”</w:t>
      </w:r>
    </w:p>
    <w:p>
      <w:pPr>
        <w:ind w:firstLine="480"/>
      </w:pPr>
      <w:r>
        <w:t>“雖然結局是既定的，但當你看完了一本話本之後，若是對於其中的某些劇情有所遺憾，你大可以親自動筆續寫一個全新的故事。”</w:t>
      </w:r>
    </w:p>
    <w:p>
      <w:pPr>
        <w:ind w:firstLine="480"/>
      </w:pPr>
      <w:r>
        <w:t>“又或者，你也可以將原故事中的一些情節刪除掉，加進去你想讓它發生的劇情。”</w:t>
      </w:r>
    </w:p>
    <w:p>
      <w:pPr>
        <w:ind w:firstLine="480"/>
      </w:pPr>
      <w:r>
        <w:t>說到這，他忽而停頓了片刻，抬眉凝眸盯著陸臨淵的眼睛，一字一句道：</w:t>
      </w:r>
    </w:p>
    <w:p>
      <w:pPr>
        <w:ind w:firstLine="480"/>
      </w:pPr>
      <w:r>
        <w:t>“你有沒有想過，或許，你根本就不是一個有血有肉的人？”</w:t>
      </w:r>
    </w:p>
    <w:p>
      <w:pPr>
        <w:ind w:firstLine="480"/>
      </w:pPr>
      <w:r>
        <w:t>陸臨淵呼吸一滯，“此話何意？”</w:t>
      </w:r>
    </w:p>
    <w:p>
      <w:pPr>
        <w:ind w:firstLine="480"/>
      </w:pPr>
      <w:r>
        <w:t>寧大誌：“你是不是一直都以為，你所在的朝代是真實存在的？而我們對於你來說，不過就是未來時空的人。所以我們可以穿越到你所在的朝代，跟你有所接觸？”</w:t>
      </w:r>
    </w:p>
    <w:p>
      <w:pPr>
        <w:ind w:firstLine="480"/>
      </w:pPr>
      <w:r>
        <w:t>這本就是陸臨淵一直以來的揣測，</w:t>
      </w:r>
    </w:p>
    <w:p>
      <w:pPr>
        <w:ind w:firstLine="480"/>
      </w:pPr>
      <w:r>
        <w:t>後來在寧瀟瀟和他坦白來曆的時候，也證實了這一點。</w:t>
      </w:r>
    </w:p>
    <w:p>
      <w:pPr>
        <w:ind w:firstLine="480"/>
      </w:pPr>
      <w:r>
        <w:t>但他並不知道，當日寧瀟瀟對他是有所隱瞞的。</w:t>
      </w:r>
    </w:p>
    <w:p>
      <w:pPr>
        <w:ind w:firstLine="480"/>
      </w:pPr>
      <w:r>
        <w:t>畢竟如果寧瀟瀟直接告訴他，他壓根就不存在，隻是書中的一個紙片人，是由一行行冷冰冰的文字堆砌起來的幻象，任誰也不可能接受這個事實吧？</w:t>
      </w:r>
    </w:p>
    <w:p>
      <w:pPr>
        <w:ind w:firstLine="480"/>
      </w:pPr>
      <w:r>
        <w:t>而寧大誌現在需要做的，就是將這個冰冷的事實，打在陸臨淵的臉上。</w:t>
      </w:r>
    </w:p>
    <w:p>
      <w:pPr>
        <w:ind w:firstLine="480"/>
      </w:pPr>
      <w:r>
        <w:t>“我的意思是，其實你，不過是活在話本中，被虛構出來的人物而已。”</w:t>
      </w:r>
    </w:p>
    <w:p>
      <w:pPr>
        <w:ind w:firstLine="480"/>
      </w:pPr>
      <w:r>
        <w:t>“不僅僅是你，你所見到的一切人與物，都是旁人筆下構造出來的世界。除了瀟瀟。”</w:t>
      </w:r>
    </w:p>
    <w:p>
      <w:pPr>
        <w:ind w:firstLine="480"/>
      </w:pPr>
      <w:r>
        <w:t>“瀟瀟因為一場意外，穿進了話本裏。所以她才可以隨意改變這個世界的劇情。”</w:t>
      </w:r>
    </w:p>
    <w:p>
      <w:pPr>
        <w:ind w:firstLine="480"/>
      </w:pPr>
      <w:r>
        <w:t>“或許我這麽說你還是聽不明白，有些東西，你得親眼看見過，才會容易接受。”</w:t>
      </w:r>
    </w:p>
    <w:p>
      <w:pPr>
        <w:ind w:firstLine="480"/>
      </w:pPr>
      <w:r>
        <w:t>寧大誌從懷中取出了一遝A4紙，上麵密密麻麻打印著的，都是《鳳無歸》的劇情。</w:t>
      </w:r>
    </w:p>
    <w:p>
      <w:pPr>
        <w:ind w:firstLine="480"/>
      </w:pPr>
      <w:r>
        <w:t>他將這些紙張遞給陸臨淵，“你自己看看，這上麵記載的，可是你們所經曆過的一切？”</w:t>
      </w:r>
    </w:p>
    <w:p>
      <w:pPr>
        <w:ind w:firstLine="480"/>
      </w:pPr>
      <w:r>
        <w:t>陸臨淵快速翻閱著麵前的話本，</w:t>
      </w:r>
    </w:p>
    <w:p>
      <w:pPr>
        <w:ind w:firstLine="480"/>
      </w:pPr>
      <w:r>
        <w:t>之前發生過的事情，寧大誌可以造假記錄下來，這並不難。</w:t>
      </w:r>
    </w:p>
    <w:p>
      <w:pPr>
        <w:ind w:firstLine="480"/>
      </w:pPr>
      <w:r>
        <w:t>可是還沒有發生過的事情，寧大誌是無法未卜先知的。</w:t>
      </w:r>
    </w:p>
    <w:p>
      <w:pPr>
        <w:ind w:firstLine="480"/>
      </w:pPr>
      <w:r>
        <w:t>就比如，話本裏麵寫到，明天顧似錦會入宮，並給寧瀟瀟帶一份她親手做的桂花糖糕。</w:t>
      </w:r>
    </w:p>
    <w:p>
      <w:pPr>
        <w:ind w:firstLine="480"/>
      </w:pPr>
      <w:r>
        <w:t>這個時節桂花不常有，要做出那樣的甜品，是需要費些心思的。</w:t>
      </w:r>
    </w:p>
    <w:p>
      <w:pPr>
        <w:ind w:firstLine="480"/>
      </w:pPr>
      <w:r>
        <w:t>所以要驗證麵前這話本的真偽，其實並不難。</w:t>
      </w:r>
    </w:p>
    <w:p>
      <w:pPr>
        <w:ind w:firstLine="480"/>
      </w:pPr>
      <w:r>
        <w:t>他隻需要看明天顧似錦入宮給寧瀟瀟送的糕點，是不是桂花糖糕即可。</w:t>
      </w:r>
    </w:p>
    <w:p>
      <w:pPr>
        <w:ind w:firstLine="480"/>
      </w:pPr>
      <w:r>
        <w:t>不僅如此，陸臨淵還發現這個話本雖然很厚，但是絕大部分的內容，都是他已經經曆過的。</w:t>
      </w:r>
    </w:p>
    <w:p>
      <w:pPr>
        <w:ind w:firstLine="480"/>
      </w:pPr>
      <w:r>
        <w:t>而剩下的他沒有經曆過的，隻有了了十頁紙而已。</w:t>
      </w:r>
    </w:p>
    <w:p>
      <w:pPr>
        <w:ind w:firstLine="480"/>
      </w:pPr>
      <w:r>
        <w:t>他問：“若如你所言，朕從始至終都生活在話本中，而瀟瀟卻是有血有肉的人，那話本到了結局，會怎樣？”</w:t>
      </w:r>
    </w:p>
    <w:p>
      <w:pPr>
        <w:ind w:firstLine="480"/>
      </w:pPr>
      <w:r>
        <w:t>寧大誌：“不如你先看看，你的結局是什麽？”</w:t>
      </w:r>
    </w:p>
    <w:p>
      <w:pPr>
        <w:ind w:firstLine="480"/>
      </w:pPr>
      <w:r>
        <w:t>陸臨淵快速將最後一頁紙抽出來，飛速瀏覽著後麵的劇情。</w:t>
      </w:r>
    </w:p>
    <w:p>
      <w:pPr>
        <w:ind w:firstLine="480"/>
      </w:pPr>
      <w:r>
        <w:t>故事的結局，以寧瀟瀟親手殺死他為結點......</w:t>
      </w:r>
    </w:p>
    <w:p>
      <w:pPr>
        <w:ind w:firstLine="480"/>
      </w:pPr>
      <w:r>
        <w:t>全書完。</w:t>
      </w:r>
    </w:p>
    <w:p>
      <w:pPr>
        <w:ind w:firstLine="480"/>
      </w:pPr>
      <w:r>
        <w:t>“不可能的。”他木訥地搖頭，“瀟瀟無緣無故，為什麽會......”</w:t>
      </w:r>
    </w:p>
    <w:p>
      <w:pPr>
        <w:ind w:firstLine="480"/>
      </w:pPr>
      <w:r>
        <w:t>“不是無緣無故，這是原本定好的結局。隻是因為你們彼此真心相愛，所以才讓本來應該合情合理的結局，變得荒誕起來。”寧大誌無奈歎了口氣，解釋道：</w:t>
      </w:r>
    </w:p>
    <w:p>
      <w:pPr>
        <w:ind w:firstLine="480"/>
      </w:pPr>
      <w:r>
        <w:t>“按照劇情的發展，瀟瀟必須親手殺了你，才能達成話本的結局。而話本隻有徹底結束了，她才會回到現實生活中去。”</w:t>
      </w:r>
    </w:p>
    <w:p>
      <w:pPr>
        <w:ind w:firstLine="480"/>
      </w:pPr>
      <w:r>
        <w:t>“可如果最終，她沒有對你下手，那麽話本的結局就會徹底被改變。到時候你自然你不會死，瀟瀟也會一輩子都留在你身邊。”</w:t>
      </w:r>
    </w:p>
    <w:p>
      <w:pPr>
        <w:ind w:firstLine="480"/>
      </w:pPr>
      <w:r>
        <w:t>“可是，她就再也沒有辦法回到現代，回到原本屬於她的世界。當然，我們也沒有辦法，再進入到一本已經完結的書裏麵。”</w:t>
      </w:r>
    </w:p>
    <w:p>
      <w:pPr>
        <w:ind w:firstLine="480"/>
      </w:pPr>
      <w:r>
        <w:t>陸臨淵目光落定在寫著大結局的那張紙上，反複將結局閱讀了多次，而後沉聲問道：</w:t>
      </w:r>
    </w:p>
    <w:p>
      <w:pPr>
        <w:ind w:firstLine="480"/>
      </w:pPr>
      <w:r>
        <w:t>“所以，如果我沒有被她親手殺死，那麽在現實生活中的她，就相當於已經死了，是不是？”</w:t>
      </w:r>
    </w:p>
    <w:p>
      <w:pPr>
        <w:ind w:firstLine="480"/>
      </w:pPr>
      <w:r>
        <w:t>寧大誌沉默了片刻後，點頭應下：</w:t>
      </w:r>
    </w:p>
    <w:p>
      <w:pPr>
        <w:ind w:firstLine="480"/>
      </w:pPr>
      <w:r>
        <w:t>“你可以這麽理解。但你大可以自私一點，讓她留在書中，陪你一輩子。”</w:t>
      </w:r>
    </w:p>
    <w:p>
      <w:pPr>
        <w:ind w:firstLine="480"/>
      </w:pPr>
      <w:r>
        <w:t>“畢竟你們現在子女雙全，她在你身邊，也是真的快樂。”</w:t>
      </w:r>
    </w:p>
    <w:p>
      <w:pPr>
        <w:ind w:firstLine="480"/>
      </w:pPr>
      <w:r>
        <w:t>說著，又露出了無奈的笑意，</w:t>
      </w:r>
    </w:p>
    <w:p>
      <w:pPr>
        <w:ind w:firstLine="480"/>
      </w:pPr>
      <w:r>
        <w:t>“我們做父母的，最希望看見的，就是自己的孩子能一生平安喜樂。”</w:t>
      </w:r>
    </w:p>
    <w:p>
      <w:pPr>
        <w:ind w:firstLine="480"/>
      </w:pPr>
      <w:r>
        <w:t>“即便她不在我們身邊，也無妨。”</w:t>
      </w:r>
    </w:p>
    <w:p>
      <w:r>
        <w:br w:type="page"/>
      </w:r>
    </w:p>
    <w:p>
      <w:pPr>
        <w:pStyle w:val="Heading1"/>
        <w:jc w:val="left"/>
      </w:pPr>
      <w:r>
        <w:t>第384章 從此君王不早朝</w:t>
      </w:r>
    </w:p>
    <w:p/>
    <w:p/>
    <w:p>
      <w:pPr>
        <w:ind w:firstLine="480"/>
      </w:pPr>
      <w:r>
        <w:t>寧瀟瀟早上睡醒來的時候，閉著眼睛下意識將手搭向身旁，結果卻撲了個空。</w:t>
      </w:r>
    </w:p>
    <w:p>
      <w:pPr>
        <w:ind w:firstLine="480"/>
      </w:pPr>
      <w:r>
        <w:t>她慵懶地掀開眼皮瞧了一眼，發現陸臨淵並不在她身邊。</w:t>
      </w:r>
    </w:p>
    <w:p>
      <w:pPr>
        <w:ind w:firstLine="480"/>
      </w:pPr>
      <w:r>
        <w:t>正奇怪著，門外傳來了很輕的敲門聲，聽琪琪問道：</w:t>
      </w:r>
    </w:p>
    <w:p>
      <w:pPr>
        <w:ind w:firstLine="480"/>
      </w:pPr>
      <w:r>
        <w:t>“皇後娘娘，您醒來了嗎？”</w:t>
      </w:r>
    </w:p>
    <w:p>
      <w:pPr>
        <w:ind w:firstLine="480"/>
      </w:pPr>
      <w:r>
        <w:t>“嗯。”</w:t>
      </w:r>
    </w:p>
    <w:p>
      <w:pPr>
        <w:ind w:firstLine="480"/>
      </w:pPr>
      <w:r>
        <w:t>琪琪推門而入，身後跟著兩個宮女，準備開始伺候寧瀟瀟洗漱。</w:t>
      </w:r>
    </w:p>
    <w:p>
      <w:pPr>
        <w:ind w:firstLine="480"/>
      </w:pPr>
      <w:r>
        <w:t>寧瀟瀟問她，“皇上呢？”</w:t>
      </w:r>
    </w:p>
    <w:p>
      <w:pPr>
        <w:ind w:firstLine="480"/>
      </w:pPr>
      <w:r>
        <w:t>琪琪道：“皇上一大早就趕去金鑾殿處理政事了，說晌午的時候會回來，陪娘娘您用膳。”</w:t>
      </w:r>
    </w:p>
    <w:p>
      <w:pPr>
        <w:ind w:firstLine="480"/>
      </w:pPr>
      <w:r>
        <w:t>“去金鑾殿了？”</w:t>
      </w:r>
    </w:p>
    <w:p>
      <w:pPr>
        <w:ind w:firstLine="480"/>
      </w:pPr>
      <w:r>
        <w:t>寧瀟瀟覺得有些奇怪。</w:t>
      </w:r>
    </w:p>
    <w:p>
      <w:pPr>
        <w:ind w:firstLine="480"/>
      </w:pPr>
      <w:r>
        <w:t>他不是讓全國休沐了三日覺得不夠，又加了三日嗎？</w:t>
      </w:r>
    </w:p>
    <w:p>
      <w:pPr>
        <w:ind w:firstLine="480"/>
      </w:pPr>
      <w:r>
        <w:t>今兒個還沒到休沐結束的時候，他跑去金鑾殿處理什麽政事？</w:t>
      </w:r>
    </w:p>
    <w:p>
      <w:pPr>
        <w:ind w:firstLine="480"/>
      </w:pPr>
      <w:r>
        <w:t>不過他作為帝王，操持天下事本就是落在他身上的重擔，總不能因為和她談個戀愛，就連工作都不要了吧？</w:t>
      </w:r>
    </w:p>
    <w:p>
      <w:pPr>
        <w:ind w:firstLine="480"/>
      </w:pPr>
      <w:r>
        <w:t>於是寧瀟瀟也沒說什麽，洗漱完了之後，就去偏殿看兩個小家夥去了。</w:t>
      </w:r>
    </w:p>
    <w:p>
      <w:pPr>
        <w:ind w:firstLine="480"/>
      </w:pPr>
      <w:r>
        <w:t>來時，寧大誌和齊美娟正各自抱著一個，兩個人臉上堆著滿滿的笑意，對小家夥愛不釋手。</w:t>
      </w:r>
    </w:p>
    <w:p>
      <w:pPr>
        <w:ind w:firstLine="480"/>
      </w:pPr>
      <w:r>
        <w:t>寧瀟瀟笑著說：“我爸說小時候你們都嫌我煩，我哭得時候，你們就猜拳決定誰來哄我。贏得那個不用哄我，像是中了彩票一樣，高興的都能跳起來。怎麽現在又這麽喜歡孩子了？”</w:t>
      </w:r>
    </w:p>
    <w:p>
      <w:pPr>
        <w:ind w:firstLine="480"/>
      </w:pPr>
      <w:r>
        <w:t>齊美娟正眼都沒瞧她，拿了個撥浪鼓一邊逗著小家夥，一邊說：</w:t>
      </w:r>
    </w:p>
    <w:p>
      <w:pPr>
        <w:ind w:firstLine="480"/>
      </w:pPr>
      <w:r>
        <w:t>“我那是不喜歡小孩子嗎？我那是單純的嫌你吵鬧。你看看這兩個小家夥，也不哭也不鬧，你逗他他還對你笑，可比你小時候好哄多了。”</w:t>
      </w:r>
    </w:p>
    <w:p>
      <w:pPr>
        <w:ind w:firstLine="480"/>
      </w:pPr>
      <w:r>
        <w:t>寧瀟瀟知道齊美娟是在調侃她，剛想和她鬥兩句嘴，琪琪在外麵報了一聲：</w:t>
      </w:r>
    </w:p>
    <w:p>
      <w:pPr>
        <w:ind w:firstLine="480"/>
      </w:pPr>
      <w:r>
        <w:t>“皇後娘娘，提督夫人來了。”</w:t>
      </w:r>
    </w:p>
    <w:p>
      <w:pPr>
        <w:ind w:firstLine="480"/>
      </w:pPr>
      <w:r>
        <w:t>自寧瀟瀟生產過後，顧似錦還沒入宮來看過她。</w:t>
      </w:r>
    </w:p>
    <w:p>
      <w:pPr>
        <w:ind w:firstLine="480"/>
      </w:pPr>
      <w:r>
        <w:t>聽說是她動了胎氣，太醫叮囑讓她臥床幾日不要隨意走動，被困住了所以才沒能趕來。</w:t>
      </w:r>
    </w:p>
    <w:p>
      <w:pPr>
        <w:ind w:firstLine="480"/>
      </w:pPr>
      <w:r>
        <w:t>這不，身體狀況才轉好些，就趕著來看她了。</w:t>
      </w:r>
    </w:p>
    <w:p>
      <w:pPr>
        <w:ind w:firstLine="480"/>
      </w:pPr>
      <w:r>
        <w:t>寧瀟瀟也歡喜得很，“你讓姐姐等我一會兒，我這便來了。”</w:t>
      </w:r>
    </w:p>
    <w:p>
      <w:pPr>
        <w:ind w:firstLine="480"/>
      </w:pPr>
      <w:r>
        <w:t>“我可等不及你，再說了，我入宮是來看我的幹兒子和幹女兒的，有你什麽事？”</w:t>
      </w:r>
    </w:p>
    <w:p>
      <w:pPr>
        <w:ind w:firstLine="480"/>
      </w:pPr>
      <w:r>
        <w:t>一道清麗的女聲由遠及近傳來，挺著孕肚的顧似錦推門而入，臉上掛著盈盈的笑意。</w:t>
      </w:r>
    </w:p>
    <w:p>
      <w:pPr>
        <w:ind w:firstLine="480"/>
      </w:pPr>
      <w:r>
        <w:t>“太醫不是說讓姐姐不要多走動，姐姐怎麽還是來了？”</w:t>
      </w:r>
    </w:p>
    <w:p>
      <w:pPr>
        <w:ind w:firstLine="480"/>
      </w:pPr>
      <w:r>
        <w:t>寧瀟瀟迎上前，攙扶著顧似錦的臂彎，將她帶到了父母麵前。</w:t>
      </w:r>
    </w:p>
    <w:p>
      <w:pPr>
        <w:ind w:firstLine="480"/>
      </w:pPr>
      <w:r>
        <w:t>顧似錦看見寧大誌和齊美娟的時候，眼底閃過了一絲詫異。</w:t>
      </w:r>
    </w:p>
    <w:p>
      <w:pPr>
        <w:ind w:firstLine="480"/>
      </w:pPr>
      <w:r>
        <w:t>之前他們以番邦使臣的說辭，入宮來給寧瀟瀟送生辰的賀禮。</w:t>
      </w:r>
    </w:p>
    <w:p>
      <w:pPr>
        <w:ind w:firstLine="480"/>
      </w:pPr>
      <w:r>
        <w:t>可是這賀禮送完了，人沒出宮就算了，怎麽還住在了鳳鸞宮，幫著寧瀟瀟帶起孩子來了？</w:t>
      </w:r>
    </w:p>
    <w:p>
      <w:pPr>
        <w:ind w:firstLine="480"/>
      </w:pPr>
      <w:r>
        <w:t>寧瀟瀟看出了她的疑惑，便隨口道：“這哪裏是什麽番邦的使臣，他們是我家二叔和二嬸，是我如今唯一的親眷了。”</w:t>
      </w:r>
    </w:p>
    <w:p>
      <w:pPr>
        <w:ind w:firstLine="480"/>
      </w:pPr>
      <w:r>
        <w:t>顧似錦知道寧瀟瀟‘無父無母’，所以寧瀟瀟也隻能這麽說。</w:t>
      </w:r>
    </w:p>
    <w:p>
      <w:pPr>
        <w:ind w:firstLine="480"/>
      </w:pPr>
      <w:r>
        <w:t>顧似錦聽罷也沒有多問，便笑靨如花地逗著兩個小家夥。</w:t>
      </w:r>
    </w:p>
    <w:p>
      <w:pPr>
        <w:ind w:firstLine="480"/>
      </w:pPr>
      <w:r>
        <w:t>她幾乎將自己能想到的所有溢美之詞，都用來誇讚這兩個小家夥。</w:t>
      </w:r>
    </w:p>
    <w:p>
      <w:pPr>
        <w:ind w:firstLine="480"/>
      </w:pPr>
      <w:r>
        <w:t>更說：“從前你答應我的事可不能耍賴。如今得了兩個這樣好看的孩子，來日我這一胎落了地，若是個男孩，那便得是公主的駙馬，若是個女孩，那就是太子的太子妃~”</w:t>
      </w:r>
    </w:p>
    <w:p>
      <w:pPr>
        <w:ind w:firstLine="480"/>
      </w:pPr>
      <w:r>
        <w:t>寧瀟瀟笑意嫣然，連連頷首：“那是自然，到時候姐姐若是不想，我還得逼著阿淵給楚提督下旨呢~”</w:t>
      </w:r>
    </w:p>
    <w:p>
      <w:pPr>
        <w:ind w:firstLine="480"/>
      </w:pPr>
      <w:r>
        <w:t>後來兩個小家夥眯著眼睛有些困了，顧似錦便不好再叨擾，於是拉著寧瀟瀟回到了寢殿去。</w:t>
      </w:r>
    </w:p>
    <w:p>
      <w:pPr>
        <w:ind w:firstLine="480"/>
      </w:pPr>
      <w:r>
        <w:t>寢殿的小幾上放了一個食盒，寧瀟瀟好奇道：“什麽呀？”</w:t>
      </w:r>
    </w:p>
    <w:p>
      <w:pPr>
        <w:ind w:firstLine="480"/>
      </w:pPr>
      <w:r>
        <w:t>她將食盒打開，發現裏麵整齊碼放著一盤桂花糖糕，小饞貓立馬就饞得咂咂嘴，</w:t>
      </w:r>
    </w:p>
    <w:p>
      <w:pPr>
        <w:ind w:firstLine="480"/>
      </w:pPr>
      <w:r>
        <w:t>“哇~我前陣子還惦記著這口兒呢。隻是如今不是桂花時節，姐姐是哪兒得來的這些桂花？”</w:t>
      </w:r>
    </w:p>
    <w:p>
      <w:pPr>
        <w:ind w:firstLine="480"/>
      </w:pPr>
      <w:r>
        <w:t>一邊說，一邊取了一枚桂花糖糕送入口中，吃的心滿意足。</w:t>
      </w:r>
    </w:p>
    <w:p>
      <w:pPr>
        <w:ind w:firstLine="480"/>
      </w:pPr>
      <w:r>
        <w:t>顧似錦笑她嘴饞，又解釋說：“知道你貪嘴，為了能讓你吃上，前兩日特意讓楚哥哥去了一趟溫泉山莊，采摘了些那地方新鮮的桂花，緊趕慢趕地做了這些。”</w:t>
      </w:r>
    </w:p>
    <w:p>
      <w:pPr>
        <w:ind w:firstLine="480"/>
      </w:pPr>
      <w:r>
        <w:t>姐妹倆一邊吃著糖糕，一邊分享著育兒的經驗。</w:t>
      </w:r>
    </w:p>
    <w:p>
      <w:pPr>
        <w:ind w:firstLine="480"/>
      </w:pPr>
      <w:r>
        <w:t>到了午膳時分，陸臨淵是和楚星燃一起回到鳳鸞宮的。</w:t>
      </w:r>
    </w:p>
    <w:p>
      <w:pPr>
        <w:ind w:firstLine="480"/>
      </w:pPr>
      <w:r>
        <w:t>明麵上，楚星燃是來恭賀寧瀟瀟得子新喜的。</w:t>
      </w:r>
    </w:p>
    <w:p>
      <w:pPr>
        <w:ind w:firstLine="480"/>
      </w:pPr>
      <w:r>
        <w:t>但實際上，說他是來抓顧似錦回去安靜養胎的還差不多。</w:t>
      </w:r>
    </w:p>
    <w:p>
      <w:pPr>
        <w:ind w:firstLine="480"/>
      </w:pPr>
      <w:r>
        <w:t>他臉上滿是擔憂之色，低聲責備顧似錦，</w:t>
      </w:r>
    </w:p>
    <w:p>
      <w:pPr>
        <w:ind w:firstLine="480"/>
      </w:pPr>
      <w:r>
        <w:t>“要你好生靜養，你卻不肯聽話。若是出了什麽岔子，孩子倒是其次，傷著你了可如何是好？”</w:t>
      </w:r>
    </w:p>
    <w:p>
      <w:pPr>
        <w:ind w:firstLine="480"/>
      </w:pPr>
      <w:r>
        <w:t>顧似錦架不住楚星燃的軟磨硬泡，隻好跟他回去先安靜養胎。</w:t>
      </w:r>
    </w:p>
    <w:p>
      <w:pPr>
        <w:ind w:firstLine="480"/>
      </w:pPr>
      <w:r>
        <w:t>用午膳的時候，陸臨淵一邊幫寧瀟瀟剝蝦，一邊說：</w:t>
      </w:r>
    </w:p>
    <w:p>
      <w:pPr>
        <w:ind w:firstLine="480"/>
      </w:pPr>
      <w:r>
        <w:t>“告訴你個好消息。”</w:t>
      </w:r>
    </w:p>
    <w:p>
      <w:pPr>
        <w:ind w:firstLine="480"/>
      </w:pPr>
      <w:r>
        <w:t>“什麽？”</w:t>
      </w:r>
    </w:p>
    <w:p>
      <w:pPr>
        <w:ind w:firstLine="480"/>
      </w:pPr>
      <w:r>
        <w:t>“我今日去金鑾殿，將前朝的事交代了一下。而後便打算休息上一個月，好好陪陪你。”</w:t>
      </w:r>
    </w:p>
    <w:p>
      <w:pPr>
        <w:ind w:firstLine="480"/>
      </w:pPr>
      <w:r>
        <w:t>“啊？”寧瀟瀟手中筷子一抖，一塊上好的嫩牛肉掉在了桌子上，“不行不行，你一個月不上朝，那些老頑固肯定要在背地裏議論你，你......”</w:t>
      </w:r>
    </w:p>
    <w:p>
      <w:pPr>
        <w:ind w:firstLine="480"/>
      </w:pPr>
      <w:r>
        <w:t>“由著他們議論。”陸臨淵截斷了寧瀟瀟話，他清淺笑著，一臉的無所謂，“你辛苦替我誕育雙生子，便是我的功臣。我好好犒勞犒勞功臣，有什麽不妥之處嗎？”</w:t>
      </w:r>
    </w:p>
    <w:p>
      <w:pPr>
        <w:ind w:firstLine="480"/>
      </w:pPr>
      <w:r>
        <w:t>他說出‘犒勞’這兩個字的時候，臉上的笑意在寧瀟瀟看來，就顯得有些‘不知廉恥’了。</w:t>
      </w:r>
    </w:p>
    <w:p>
      <w:pPr>
        <w:ind w:firstLine="480"/>
      </w:pPr>
      <w:r>
        <w:t>寧瀟瀟吐槽道：“你以為我不知道你想做什麽？你那算盤珠子都快崩到我臉上來了。太醫可說了，現在這個時候我需要靜養，是不能做那事的。”</w:t>
      </w:r>
    </w:p>
    <w:p>
      <w:pPr>
        <w:ind w:firstLine="480"/>
      </w:pPr>
      <w:r>
        <w:t>陸臨淵不依，湊到她身邊，像隻大貓一樣，將腦袋磕在了她的薄肩上，下巴新生出來的胡青輕輕蹭著她的鎖骨，</w:t>
      </w:r>
    </w:p>
    <w:p>
      <w:pPr>
        <w:ind w:firstLine="480"/>
      </w:pPr>
      <w:r>
        <w:t>“不做便不做，能和你安安靜靜的待在一起，便夠了。”</w:t>
      </w:r>
    </w:p>
    <w:p>
      <w:pPr>
        <w:ind w:firstLine="480"/>
      </w:pPr>
      <w:r>
        <w:t>這話說的傷感，倒叫寧瀟瀟聽不懂了。</w:t>
      </w:r>
    </w:p>
    <w:p>
      <w:pPr>
        <w:ind w:firstLine="480"/>
      </w:pPr>
      <w:r>
        <w:t>她撫摸著陸臨淵的臉頰，“好端端的，怎麽說這些聽著傷心的話？我不是日日都跟你在一起嗎？”</w:t>
      </w:r>
    </w:p>
    <w:p>
      <w:pPr>
        <w:ind w:firstLine="480"/>
      </w:pPr>
      <w:r>
        <w:t>陸臨淵臉上的落寞一掃而空，忽而歪著腦袋看著她，挑眉壞笑，</w:t>
      </w:r>
    </w:p>
    <w:p>
      <w:pPr>
        <w:ind w:firstLine="480"/>
      </w:pPr>
      <w:r>
        <w:t>“怎麽日？”</w:t>
      </w:r>
    </w:p>
    <w:p>
      <w:pPr>
        <w:ind w:firstLine="480"/>
      </w:pPr>
      <w:r>
        <w:t>寧瀟瀟：“......”</w:t>
      </w:r>
    </w:p>
    <w:p>
      <w:pPr>
        <w:ind w:firstLine="480"/>
      </w:pPr>
      <w:r>
        <w:t>你自己聽聽你這說的是人話嗎？</w:t>
      </w:r>
    </w:p>
    <w:p>
      <w:pPr>
        <w:ind w:firstLine="480"/>
      </w:pPr>
      <w:r>
        <w:t>楊冪聽了你這話，都得連夜從電視機裏爬出來，掐著你的脖子問你一句：</w:t>
      </w:r>
    </w:p>
    <w:p>
      <w:pPr>
        <w:ind w:firstLine="480"/>
      </w:pPr>
      <w:r>
        <w:t>你沒事兒吧？</w:t>
      </w:r>
    </w:p>
    <w:p>
      <w:r>
        <w:br w:type="page"/>
      </w:r>
    </w:p>
    <w:p>
      <w:pPr>
        <w:pStyle w:val="Heading1"/>
        <w:jc w:val="left"/>
      </w:pPr>
      <w:r>
        <w:t>第385章 爸媽回現代了</w:t>
      </w:r>
    </w:p>
    <w:p/>
    <w:p/>
    <w:p>
      <w:pPr>
        <w:ind w:firstLine="480"/>
      </w:pPr>
      <w:r>
        <w:t>不知從什麽時候開始，陸臨淵口中的騷話開始變得一套接一套了。</w:t>
      </w:r>
    </w:p>
    <w:p>
      <w:pPr>
        <w:ind w:firstLine="480"/>
      </w:pPr>
      <w:r>
        <w:t>也不知道是他無師自通，還是從陸弈秋那裏，搶了N本古代霸總言論話本，</w:t>
      </w:r>
    </w:p>
    <w:p>
      <w:pPr>
        <w:ind w:firstLine="480"/>
      </w:pPr>
      <w:r>
        <w:t>日日不批奏折看小說，這才日積月累學藝有成......</w:t>
      </w:r>
    </w:p>
    <w:p>
      <w:pPr>
        <w:ind w:firstLine="480"/>
      </w:pPr>
      <w:r>
        <w:t>當天晚上，齊美娟破天荒的親自下廚，站在廚房裏指揮著寧大誌，做出了一桌子色香味俱全的佳肴。</w:t>
      </w:r>
    </w:p>
    <w:p>
      <w:pPr>
        <w:ind w:firstLine="480"/>
      </w:pPr>
      <w:r>
        <w:t>一家四口圍坐膳桌前，有說有笑其樂融融。</w:t>
      </w:r>
    </w:p>
    <w:p>
      <w:pPr>
        <w:ind w:firstLine="480"/>
      </w:pPr>
      <w:r>
        <w:t>末了的時候，齊美娟對寧瀟瀟說：</w:t>
      </w:r>
    </w:p>
    <w:p>
      <w:pPr>
        <w:ind w:firstLine="480"/>
      </w:pPr>
      <w:r>
        <w:t>“我們來這裏也有一段時間了，看見你母子平安，小陸對你也百般照顧，我們也就能放心回去了。”</w:t>
      </w:r>
    </w:p>
    <w:p>
      <w:pPr>
        <w:ind w:firstLine="480"/>
      </w:pPr>
      <w:r>
        <w:t>寧瀟瀟：“你們要走了嗎？”</w:t>
      </w:r>
    </w:p>
    <w:p>
      <w:pPr>
        <w:ind w:firstLine="480"/>
      </w:pPr>
      <w:r>
        <w:t>齊美娟點點頭，伸手在寧瀟瀟掛著一副不開心表情的臉頰上掐了掐，</w:t>
      </w:r>
    </w:p>
    <w:p>
      <w:pPr>
        <w:ind w:firstLine="480"/>
      </w:pPr>
      <w:r>
        <w:t>“不走難道一直留在這裏嗎？這日子你甘之如飴，我卻一日都過不下去。”</w:t>
      </w:r>
    </w:p>
    <w:p>
      <w:pPr>
        <w:ind w:firstLine="480"/>
      </w:pPr>
      <w:r>
        <w:t>寧大誌從旁插嘴道：“啊對對對，你每天晚上刷兩個小時手機，你會感覺自己是一個不完整的女人~”</w:t>
      </w:r>
    </w:p>
    <w:p>
      <w:pPr>
        <w:ind w:firstLine="480"/>
      </w:pPr>
      <w:r>
        <w:t>齊美娟白他一眼，“就你張嘴了？一天到晚叭叭來叭叭去的？”</w:t>
      </w:r>
    </w:p>
    <w:p>
      <w:pPr>
        <w:ind w:firstLine="480"/>
      </w:pPr>
      <w:r>
        <w:t>“得，我不說了，我扒拉飯！”寧大誌專心致誌幹飯，還詢問了一番陸臨淵對於他手藝的評價。</w:t>
      </w:r>
    </w:p>
    <w:p>
      <w:pPr>
        <w:ind w:firstLine="480"/>
      </w:pPr>
      <w:r>
        <w:t>齊美娟瞧寧瀟瀟這隻小饞貓吃得差不多了，便牽著她的手說：“媽給兩個小家夥做了些簡單的衣裳，你跟我來瞅瞅？”</w:t>
      </w:r>
    </w:p>
    <w:p>
      <w:pPr>
        <w:ind w:firstLine="480"/>
      </w:pPr>
      <w:r>
        <w:t>母女二人離席後，寧大誌替陸臨淵滿了一盞酒，</w:t>
      </w:r>
    </w:p>
    <w:p>
      <w:pPr>
        <w:ind w:firstLine="480"/>
      </w:pPr>
      <w:r>
        <w:t>“決定了？”</w:t>
      </w:r>
    </w:p>
    <w:p>
      <w:pPr>
        <w:ind w:firstLine="480"/>
      </w:pPr>
      <w:r>
        <w:t>“嗯。”陸臨淵沒有絲毫猶豫，用力頷首回答了他的問題。</w:t>
      </w:r>
    </w:p>
    <w:p>
      <w:pPr>
        <w:ind w:firstLine="480"/>
      </w:pPr>
      <w:r>
        <w:t>寧大誌聞言沒再說什麽，</w:t>
      </w:r>
    </w:p>
    <w:p>
      <w:pPr>
        <w:ind w:firstLine="480"/>
      </w:pPr>
      <w:r>
        <w:t>他端起酒杯來，敬了陸臨淵一杯。</w:t>
      </w:r>
    </w:p>
    <w:p>
      <w:pPr>
        <w:ind w:firstLine="480"/>
      </w:pPr>
      <w:r>
        <w:t>在他身上，仿佛真切看見了，自己當初的影子。</w:t>
      </w:r>
    </w:p>
    <w:p>
      <w:pPr>
        <w:ind w:firstLine="480"/>
      </w:pPr>
      <w:r>
        <w:t>隨齊美娟回到偏殿後，她整理出來了幾身童裝交給了寧瀟瀟。</w:t>
      </w:r>
    </w:p>
    <w:p>
      <w:pPr>
        <w:ind w:firstLine="480"/>
      </w:pPr>
      <w:r>
        <w:t>幾身衣裳都是牌子貨，一看就是齊美娟從現代買好了，直接帶來啟朝的。</w:t>
      </w:r>
    </w:p>
    <w:p>
      <w:pPr>
        <w:ind w:firstLine="480"/>
      </w:pPr>
      <w:r>
        <w:t>寧瀟瀟捧著那幾件衣服哭笑不得，“這就是我親愛的母親大人親手做的衣服？”</w:t>
      </w:r>
    </w:p>
    <w:p>
      <w:pPr>
        <w:ind w:firstLine="480"/>
      </w:pPr>
      <w:r>
        <w:t>她把衣服翻了個麵，上麵的吊牌還沒有拆下來，“你什麽時候去服裝廠上班了？”</w:t>
      </w:r>
    </w:p>
    <w:p>
      <w:pPr>
        <w:ind w:firstLine="480"/>
      </w:pPr>
      <w:r>
        <w:t>齊美娟不以為然，“你懂什麽？這些都是純棉的，穿起來肯定比古代的東西要好。我跟你說，你可千萬別給我外孫他們用尿芥子，那玩意容易悶出濕疹來，小屁股到時候可要遭殃了。”</w:t>
      </w:r>
    </w:p>
    <w:p>
      <w:pPr>
        <w:ind w:firstLine="480"/>
      </w:pPr>
      <w:r>
        <w:t>“我和你爸回去以後，會買些紙尿褲丟到空間裏麵，你拿它給寶寶用。”</w:t>
      </w:r>
    </w:p>
    <w:p>
      <w:pPr>
        <w:ind w:firstLine="480"/>
      </w:pPr>
      <w:r>
        <w:t>“還有，你沒奶嗎？”</w:t>
      </w:r>
    </w:p>
    <w:p>
      <w:pPr>
        <w:ind w:firstLine="480"/>
      </w:pPr>
      <w:r>
        <w:t>寧瀟瀟被她問得好一陣尷尬：“......”</w:t>
      </w:r>
    </w:p>
    <w:p>
      <w:pPr>
        <w:ind w:firstLine="480"/>
      </w:pPr>
      <w:r>
        <w:t>齊美娟繼續囉嗦著說：“你要是有就自己喂，老大個東西裏麵沒存貨，中看不中用？那些乳母又不是才生養完的，乳汁裏麵也沒什麽營養，喝她們的還不如喝點米糊算了。”</w:t>
      </w:r>
    </w:p>
    <w:p>
      <w:pPr>
        <w:ind w:firstLine="480"/>
      </w:pPr>
      <w:r>
        <w:t>“這樣吧，我再給你弄幾罐奶粉來，我外孫和外孫女生得白白胖胖的，要是餓瘦了，你不心疼，我還心疼呢。”</w:t>
      </w:r>
    </w:p>
    <w:p>
      <w:pPr>
        <w:ind w:firstLine="480"/>
      </w:pPr>
      <w:r>
        <w:t>寧瀟瀟安安靜靜聽著齊美娟的念叨，有一瞬間，突然感覺自己好像回到了小時候。</w:t>
      </w:r>
    </w:p>
    <w:p>
      <w:pPr>
        <w:ind w:firstLine="480"/>
      </w:pPr>
      <w:r>
        <w:t>小時候媽媽就是這樣，為著一些小事，跟她念叨個沒完。</w:t>
      </w:r>
    </w:p>
    <w:p>
      <w:pPr>
        <w:ind w:firstLine="480"/>
      </w:pPr>
      <w:r>
        <w:t>也不止是小時候，就算後來她上了大學，齊美娟的囉嗦還是少不了。</w:t>
      </w:r>
    </w:p>
    <w:p>
      <w:pPr>
        <w:ind w:firstLine="480"/>
      </w:pPr>
      <w:r>
        <w:t>總是擔心天冷了她會凍著，餓了隻會吃外賣，睡覺總是把手機放在枕頭旁邊......</w:t>
      </w:r>
    </w:p>
    <w:p>
      <w:pPr>
        <w:ind w:firstLine="480"/>
      </w:pPr>
      <w:r>
        <w:t>仿佛在她眼裏，寧瀟瀟就像是一個下雨天不撐傘，反而在雨中漫步的小傻子一樣。</w:t>
      </w:r>
    </w:p>
    <w:p>
      <w:pPr>
        <w:ind w:firstLine="480"/>
      </w:pPr>
      <w:r>
        <w:t>但寧瀟瀟知道，這些都是媽媽對她的愛。</w:t>
      </w:r>
    </w:p>
    <w:p>
      <w:pPr>
        <w:ind w:firstLine="480"/>
      </w:pPr>
      <w:r>
        <w:t>包括現在，她叮囑了那麽些照顧孩子的瑣碎事，實際上還不是因為擔心寧瀟瀟會應付不過來？</w:t>
      </w:r>
    </w:p>
    <w:p>
      <w:pPr>
        <w:ind w:firstLine="480"/>
      </w:pPr>
      <w:r>
        <w:t>寧瀟瀟忽而覺得心裏酸酸的，張開雙手給了齊美娟一個大大的擁抱。</w:t>
      </w:r>
    </w:p>
    <w:p>
      <w:pPr>
        <w:ind w:firstLine="480"/>
      </w:pPr>
      <w:r>
        <w:t>“媽......你這麽舍不得小寶，要不你和爸爸留下來吧？”</w:t>
      </w:r>
    </w:p>
    <w:p>
      <w:pPr>
        <w:ind w:firstLine="480"/>
      </w:pPr>
      <w:r>
        <w:t>齊美娟愣了一下，也回擁著她，</w:t>
      </w:r>
    </w:p>
    <w:p>
      <w:pPr>
        <w:ind w:firstLine="480"/>
      </w:pPr>
      <w:r>
        <w:t>“傻孩子，若是能一直留在這裏，我跟你爸怎麽會不願意呢？但是這世上的事，總不能好處全都讓咱們占了，你說是吧？”</w:t>
      </w:r>
    </w:p>
    <w:p>
      <w:pPr>
        <w:ind w:firstLine="480"/>
      </w:pPr>
      <w:r>
        <w:t>寧瀟瀟語氣哽咽，“媽，我執意要留在這裏，你會不會怪我？”</w:t>
      </w:r>
    </w:p>
    <w:p>
      <w:pPr>
        <w:ind w:firstLine="480"/>
      </w:pPr>
      <w:r>
        <w:t>“傻丫頭，媽媽怎麽會怪你呢？媽媽和爸爸都希望你能過得開心快樂，現在你在這裏有疼愛你的丈夫，有可愛的一雙兒女，日子過得幸福美滿，我們為什麽要怪你？”</w:t>
      </w:r>
    </w:p>
    <w:p>
      <w:pPr>
        <w:ind w:firstLine="480"/>
      </w:pPr>
      <w:r>
        <w:t>齊美娟鬆開寧瀟瀟，指甲擦去她眼下滾落的淚，</w:t>
      </w:r>
    </w:p>
    <w:p>
      <w:pPr>
        <w:ind w:firstLine="480"/>
      </w:pPr>
      <w:r>
        <w:t>“而且書中的時間，和現實生活的時間本來就不一樣。你在書中度過了一生，可能在現實生活中隻是幾天而已。你早晚會回到爸爸媽媽身邊的，所以你的選擇，媽媽絕對尊重你，支持你。”</w:t>
      </w:r>
    </w:p>
    <w:p>
      <w:pPr>
        <w:ind w:firstLine="480"/>
      </w:pPr>
      <w:r>
        <w:t>這句話，對寧瀟瀟而言很重要。</w:t>
      </w:r>
    </w:p>
    <w:p>
      <w:pPr>
        <w:ind w:firstLine="480"/>
      </w:pPr>
      <w:r>
        <w:t>她從不後悔自己堅定的選擇陸臨淵，選擇留在古代生活。</w:t>
      </w:r>
    </w:p>
    <w:p>
      <w:pPr>
        <w:ind w:firstLine="480"/>
      </w:pPr>
      <w:r>
        <w:t>她隻是怕這麽做，會讓爸爸媽媽傷心。</w:t>
      </w:r>
    </w:p>
    <w:p>
      <w:pPr>
        <w:ind w:firstLine="480"/>
      </w:pPr>
      <w:r>
        <w:t>但其實在現實生活中，父母隻是幾天沒見到她而已，所以應該也不會有什麽影響吧？</w:t>
      </w:r>
    </w:p>
    <w:p>
      <w:pPr>
        <w:ind w:firstLine="480"/>
      </w:pPr>
      <w:r>
        <w:t>如此，她斷線珠子一樣的眼淚才止住，露出了會心的笑容。</w:t>
      </w:r>
    </w:p>
    <w:p>
      <w:pPr>
        <w:ind w:firstLine="480"/>
      </w:pPr>
      <w:r>
        <w:t>後來，夜深時分，也是齊美娟和寧大誌該回到現代的時候了。</w:t>
      </w:r>
    </w:p>
    <w:p>
      <w:pPr>
        <w:ind w:firstLine="480"/>
      </w:pPr>
      <w:r>
        <w:t>陸臨淵和寧瀟瀟送別他二人到了鳳鸞宮門口，二人和他們揮手告別後好，雖有不舍，但齊美娟還是從懷裏取出了一個類似於遙控器的東西。</w:t>
      </w:r>
    </w:p>
    <w:p>
      <w:pPr>
        <w:ind w:firstLine="480"/>
      </w:pPr>
      <w:r>
        <w:t>按下上麵的按鍵，兩個人便被一陣耀目的藍光包圍著，瞬間消失不見。</w:t>
      </w:r>
    </w:p>
    <w:p>
      <w:pPr>
        <w:ind w:firstLine="480"/>
      </w:pPr>
      <w:r>
        <w:t>寧瀟瀟雖然早有準備，但看爸媽就這麽走了，心情難免低落。</w:t>
      </w:r>
    </w:p>
    <w:p>
      <w:pPr>
        <w:ind w:firstLine="480"/>
      </w:pPr>
      <w:r>
        <w:t>陸臨淵攬著她的肩膀，淺笑著問：</w:t>
      </w:r>
    </w:p>
    <w:p>
      <w:pPr>
        <w:ind w:firstLine="480"/>
      </w:pPr>
      <w:r>
        <w:t>“舍不得他們？”</w:t>
      </w:r>
    </w:p>
    <w:p>
      <w:pPr>
        <w:ind w:firstLine="480"/>
      </w:pPr>
      <w:r>
        <w:t>“嗯。”寧瀟瀟抿唇點頭，“也不知道下次什麽時候才能再見到他們。”</w:t>
      </w:r>
    </w:p>
    <w:p>
      <w:pPr>
        <w:ind w:firstLine="480"/>
      </w:pPr>
      <w:r>
        <w:t>陸臨淵俯身下去，在寧瀟瀟的額頭上施以淺淺的一個吻，</w:t>
      </w:r>
    </w:p>
    <w:p>
      <w:pPr>
        <w:ind w:firstLine="480"/>
      </w:pPr>
      <w:r>
        <w:t>“別擔心，相信我，這一天不會等太久了。”</w:t>
      </w:r>
    </w:p>
    <w:p>
      <w:pPr>
        <w:ind w:firstLine="480"/>
      </w:pPr>
      <w:r>
        <w:t>“你怎麽知道？”少女抬起隱著淚花的貓眸，好奇發問。</w:t>
      </w:r>
    </w:p>
    <w:p>
      <w:pPr>
        <w:ind w:firstLine="480"/>
      </w:pPr>
      <w:r>
        <w:t>陸臨淵揉了揉她的腦袋，寵溺一笑，“因為方才你爹跟我喝酒的時候，告訴我說，他們下個月還會來看你。”</w:t>
      </w:r>
    </w:p>
    <w:p>
      <w:pPr>
        <w:ind w:firstLine="480"/>
      </w:pPr>
      <w:r>
        <w:t>“真的嗎？”寧瀟瀟喜怒形於色，前一刻都要哭出來了，這會兒又笑得歡喜。</w:t>
      </w:r>
    </w:p>
    <w:p>
      <w:pPr>
        <w:ind w:firstLine="480"/>
      </w:pPr>
      <w:r>
        <w:t>她就是這樣，一直都單純的像個孩子。</w:t>
      </w:r>
    </w:p>
    <w:p>
      <w:pPr>
        <w:ind w:firstLine="480"/>
      </w:pPr>
      <w:r>
        <w:t>有風過，吹亂了她鬢邊的發。</w:t>
      </w:r>
    </w:p>
    <w:p>
      <w:pPr>
        <w:ind w:firstLine="480"/>
      </w:pPr>
      <w:r>
        <w:t>陸臨淵將她擁在懷中，護得更緊了些，</w:t>
      </w:r>
    </w:p>
    <w:p>
      <w:pPr>
        <w:ind w:firstLine="480"/>
      </w:pPr>
      <w:r>
        <w:t>“起風了，咱們回去吧。”</w:t>
      </w:r>
    </w:p>
    <w:p>
      <w:r>
        <w:br w:type="page"/>
      </w:r>
    </w:p>
    <w:p>
      <w:pPr>
        <w:pStyle w:val="Heading1"/>
        <w:jc w:val="left"/>
      </w:pPr>
      <w:r>
        <w:t>第386章 那日看月，你未看我，我未看月</w:t>
      </w:r>
    </w:p>
    <w:p/>
    <w:p/>
    <w:p>
      <w:pPr>
        <w:ind w:firstLine="480"/>
      </w:pPr>
      <w:r>
        <w:t>今天晚上，宮裏頭格外的安靜。</w:t>
      </w:r>
    </w:p>
    <w:p>
      <w:pPr>
        <w:ind w:firstLine="480"/>
      </w:pPr>
      <w:r>
        <w:t>兩個小家夥早早就睡下了，寧瀟瀟和陸臨淵看望完他們後，覺得此時也沒什麽睡意，便相互依偎著坐在長廊下，閑聊著身邊人的八卦。</w:t>
      </w:r>
    </w:p>
    <w:p>
      <w:pPr>
        <w:ind w:firstLine="480"/>
      </w:pPr>
      <w:r>
        <w:t>酷愛吃瓜的寧瀟瀟，一說起來閑事就停不下來。</w:t>
      </w:r>
    </w:p>
    <w:p>
      <w:pPr>
        <w:ind w:firstLine="480"/>
      </w:pPr>
      <w:r>
        <w:t>一會兒是陸弈秋和任斷離睡覺時候的上下問題，一會兒又是長公主和花奴一般情況下會使用什麽工具，</w:t>
      </w:r>
    </w:p>
    <w:p>
      <w:pPr>
        <w:ind w:firstLine="480"/>
      </w:pPr>
      <w:r>
        <w:t>就連顧似錦和楚星燃她也沒放過，虎狼之詞一頓操作，給陸臨淵聽得都有些害羞了。</w:t>
      </w:r>
    </w:p>
    <w:p>
      <w:pPr>
        <w:ind w:firstLine="480"/>
      </w:pPr>
      <w:r>
        <w:t>“不過雖然在那件事上，楚提督壞壞的，一點也不像平日裏正人君子的做派。但那到底是他們夫妻之間的情趣，我聽姐姐跟我說個樂子，你可別傳到楚提督耳邊去了啊，不然姐姐該說我大嘴巴了。”</w:t>
      </w:r>
    </w:p>
    <w:p>
      <w:pPr>
        <w:ind w:firstLine="480"/>
      </w:pPr>
      <w:r>
        <w:t>怎料陸臨淵卻突然打岔，一本正經地問了一句：</w:t>
      </w:r>
    </w:p>
    <w:p>
      <w:pPr>
        <w:ind w:firstLine="480"/>
      </w:pPr>
      <w:r>
        <w:t>“瀟瀟，你後悔遇見我嗎？”</w:t>
      </w:r>
    </w:p>
    <w:p>
      <w:pPr>
        <w:ind w:firstLine="480"/>
      </w:pPr>
      <w:r>
        <w:t>寧瀟瀟被他突如其來的這麽一句正經發問給整懵了。</w:t>
      </w:r>
    </w:p>
    <w:p>
      <w:pPr>
        <w:ind w:firstLine="480"/>
      </w:pPr>
      <w:r>
        <w:t>“好端端的，怎麽問這種話？”</w:t>
      </w:r>
    </w:p>
    <w:p>
      <w:pPr>
        <w:ind w:firstLine="480"/>
      </w:pPr>
      <w:r>
        <w:t>“就是突然想到，我這個人，自大、狂妄、目中無人且從不知自省。還有許多許多，我自己都討厭的毛病。”陸臨淵攥著她的手緊了緊，“這一身的壞毛病，有時候連我自己都討厭我自己，為何你卻從沒有提出來過，希望我將這些不好的地方改掉？”</w:t>
      </w:r>
    </w:p>
    <w:p>
      <w:pPr>
        <w:ind w:firstLine="480"/>
      </w:pPr>
      <w:r>
        <w:t>“有嗎？”寧瀟瀟一本正經地思索了片刻，搖了搖頭，</w:t>
      </w:r>
    </w:p>
    <w:p>
      <w:pPr>
        <w:ind w:firstLine="480"/>
      </w:pPr>
      <w:r>
        <w:t>“我沒發現你有這些缺點呀？人無完人，這世上就沒有人能做到讓每個人都喜歡。或許在你眼中，滿身是缺點的自己，剛好在別人眼中，就是十全十美的呀。”</w:t>
      </w:r>
    </w:p>
    <w:p>
      <w:pPr>
        <w:ind w:firstLine="480"/>
      </w:pPr>
      <w:r>
        <w:t>“而我，正巧了，就是那個‘別人’~”</w:t>
      </w:r>
    </w:p>
    <w:p>
      <w:pPr>
        <w:ind w:firstLine="480"/>
      </w:pPr>
      <w:r>
        <w:t>她甜滋滋的笑著，將小腦袋一歪，靠在了陸臨淵的肩膀上，</w:t>
      </w:r>
    </w:p>
    <w:p>
      <w:pPr>
        <w:ind w:firstLine="480"/>
      </w:pPr>
      <w:r>
        <w:t>“你說你一身毛病，可真正毛病多的人，應該是我才對呀。”</w:t>
      </w:r>
    </w:p>
    <w:p>
      <w:pPr>
        <w:ind w:firstLine="480"/>
      </w:pPr>
      <w:r>
        <w:t>“我吧，好吃懶做，偷懶耍滑，怕黑怕鬼，還滿嘴謊話。從小到大，除了爸媽之外，阿淵是唯一一個可以包容我所有缺點的人了。”</w:t>
      </w:r>
    </w:p>
    <w:p>
      <w:pPr>
        <w:ind w:firstLine="480"/>
      </w:pPr>
      <w:r>
        <w:t>說完，又補了一句，“似錦也一樣。但是我跟她到底是朋友，相處起來總有收斂。但是在你這兒，我總能自由自在的做自己，甚至一點都不擔心，這樣的我會讓你討厭。”</w:t>
      </w:r>
    </w:p>
    <w:p>
      <w:pPr>
        <w:ind w:firstLine="480"/>
      </w:pPr>
      <w:r>
        <w:t>“怎麽會討厭？”陸臨淵偏頭斜靠，和寧瀟瀟的額發相抵著，“你的小脾氣，鬼點子，小聰明，甚至是有時候不合時宜的貧嘴，在我看來，都可愛至極。”</w:t>
      </w:r>
    </w:p>
    <w:p>
      <w:pPr>
        <w:ind w:firstLine="480"/>
      </w:pPr>
      <w:r>
        <w:t>“如果可以選擇再重新來一次的話，我想，我才不要浪費那麽多的時間。”</w:t>
      </w:r>
    </w:p>
    <w:p>
      <w:pPr>
        <w:ind w:firstLine="480"/>
      </w:pPr>
      <w:r>
        <w:t>“我應該從你跌入我懷裏的那一刻，就篤定，我要定你了。”</w:t>
      </w:r>
    </w:p>
    <w:p>
      <w:pPr>
        <w:ind w:firstLine="480"/>
      </w:pPr>
      <w:r>
        <w:t>突如其來的表白，一下子就戳中了寧瀟瀟的那個......心巴。</w:t>
      </w:r>
    </w:p>
    <w:p>
      <w:pPr>
        <w:ind w:firstLine="480"/>
      </w:pPr>
      <w:r>
        <w:t>自從她生完孩子之後，就感覺陸臨淵好像變了一個人一樣。</w:t>
      </w:r>
    </w:p>
    <w:p>
      <w:pPr>
        <w:ind w:firstLine="480"/>
      </w:pPr>
      <w:r>
        <w:t>以前他最多隻是說些油膩的情話，但是最近，他總是變著花樣的花式表白。</w:t>
      </w:r>
    </w:p>
    <w:p>
      <w:pPr>
        <w:ind w:firstLine="480"/>
      </w:pPr>
      <w:r>
        <w:t>要不是寧瀟瀟知道她日後還能跟他在一起好久，可以陪伴他過完這一生，共同經曆生老病死，估計她都要以為她的阿淵是不是有什麽遺言要跟她交代了。</w:t>
      </w:r>
    </w:p>
    <w:p>
      <w:pPr>
        <w:ind w:firstLine="480"/>
      </w:pPr>
      <w:r>
        <w:t>她勾著陸臨淵的脖頸，輕輕摩挲著他後脊上的棘突，聲音軟糯，</w:t>
      </w:r>
    </w:p>
    <w:p>
      <w:pPr>
        <w:ind w:firstLine="480"/>
      </w:pPr>
      <w:r>
        <w:t>“你就是不想要我，也沒轍了。”</w:t>
      </w:r>
    </w:p>
    <w:p>
      <w:pPr>
        <w:ind w:firstLine="480"/>
      </w:pPr>
      <w:r>
        <w:t>“往後餘生，我們還有好多個十年要一起度過。”</w:t>
      </w:r>
    </w:p>
    <w:p>
      <w:pPr>
        <w:ind w:firstLine="480"/>
      </w:pPr>
      <w:r>
        <w:t>“阿淵還要陪我好久好久。我也是。”</w:t>
      </w:r>
    </w:p>
    <w:p>
      <w:pPr>
        <w:ind w:firstLine="480"/>
      </w:pPr>
      <w:r>
        <w:t>陸臨淵看著掛在自己身上的少女，迎著她霧蒙蒙的眸子</w:t>
      </w:r>
    </w:p>
    <w:p>
      <w:pPr>
        <w:ind w:firstLine="480"/>
      </w:pPr>
      <w:r>
        <w:t>一點點湊近她，而後一邊吻，一邊將她打橫抱起，入了寢殿後，順勢用足尖勾上了寢殿的門......</w:t>
      </w:r>
    </w:p>
    <w:p>
      <w:pPr>
        <w:ind w:firstLine="480"/>
      </w:pPr>
      <w:r>
        <w:t>*</w:t>
      </w:r>
    </w:p>
    <w:p>
      <w:pPr>
        <w:ind w:firstLine="480"/>
      </w:pPr>
      <w:r>
        <w:t>次日，陸臨淵雖不用上早朝，但卻召見了欽天監的監正。</w:t>
      </w:r>
    </w:p>
    <w:p>
      <w:pPr>
        <w:ind w:firstLine="480"/>
      </w:pPr>
      <w:r>
        <w:t>之前聽監正提過一嘴，說近日會遇見數十年不遇的滿月，於是他便讓監正推算一番，看能否算出具體的日子。</w:t>
      </w:r>
    </w:p>
    <w:p>
      <w:pPr>
        <w:ind w:firstLine="480"/>
      </w:pPr>
      <w:r>
        <w:t>監正：“回皇上，微臣已經算出，這次滿月會在後日出現。”</w:t>
      </w:r>
    </w:p>
    <w:p>
      <w:pPr>
        <w:ind w:firstLine="480"/>
      </w:pPr>
      <w:r>
        <w:t>陸臨淵：“可知何處賞月，效果最佳。”</w:t>
      </w:r>
    </w:p>
    <w:p>
      <w:pPr>
        <w:ind w:firstLine="480"/>
      </w:pPr>
      <w:r>
        <w:t>監正：“論其最佳賞月的地點，若是在宮中的話，那必是在觀星台。但若是可以出到宮外去，距離京都百裏外的燕州湖，泛舟湖上賞月，才未最佳。”</w:t>
      </w:r>
    </w:p>
    <w:p>
      <w:pPr>
        <w:ind w:firstLine="480"/>
      </w:pPr>
      <w:r>
        <w:t>陸臨淵想起，自己第一次對寧瀟瀟心動的時候，似乎就是在觀星台上，拉著她陪著自己看了一夜的星星。</w:t>
      </w:r>
    </w:p>
    <w:p>
      <w:pPr>
        <w:ind w:firstLine="480"/>
      </w:pPr>
      <w:r>
        <w:t>那時她才與他相識沒多久，卻裝出了一副很了解他的樣子，</w:t>
      </w:r>
    </w:p>
    <w:p>
      <w:pPr>
        <w:ind w:firstLine="480"/>
      </w:pPr>
      <w:r>
        <w:t>還說她是楚女，他是射手......</w:t>
      </w:r>
    </w:p>
    <w:p>
      <w:pPr>
        <w:ind w:firstLine="480"/>
      </w:pPr>
      <w:r>
        <w:t>這小丫頭，總是有那麽多稀奇古怪的法子，可以逗人開心。</w:t>
      </w:r>
    </w:p>
    <w:p>
      <w:pPr>
        <w:ind w:firstLine="480"/>
      </w:pPr>
      <w:r>
        <w:t>陸臨淵知道，寧瀟瀟喜歡賞月。遇到滿月的時候，她總會倚靠在暖座上，透過菱窗望著天際那一輪清冷的明月。</w:t>
      </w:r>
    </w:p>
    <w:p>
      <w:pPr>
        <w:ind w:firstLine="480"/>
      </w:pPr>
      <w:r>
        <w:t>欽天監說，此番滿月之景數十年難得一見，屆時月亮會比任何時候看見的都要大。</w:t>
      </w:r>
    </w:p>
    <w:p>
      <w:pPr>
        <w:ind w:firstLine="480"/>
      </w:pPr>
      <w:r>
        <w:t>他想送一個驚喜給他的瀟瀟。</w:t>
      </w:r>
    </w:p>
    <w:p>
      <w:pPr>
        <w:ind w:firstLine="480"/>
      </w:pPr>
      <w:r>
        <w:t>於是他以尋常的出宮遊玩為由，將寧瀟瀟帶出了宮。</w:t>
      </w:r>
    </w:p>
    <w:p>
      <w:pPr>
        <w:ind w:firstLine="480"/>
      </w:pPr>
      <w:r>
        <w:t>在滿月這日夕沉的時候，與她說可泛舟湖上，品美酒佳肴，寧瀟瀟也喜歡有水的地方，於是就應下了他。</w:t>
      </w:r>
    </w:p>
    <w:p>
      <w:pPr>
        <w:ind w:firstLine="480"/>
      </w:pPr>
      <w:r>
        <w:t>那艘船是一早就安排在此地的，等寧瀟瀟和陸臨淵在船艙坐穩後，便有侍衛負責泛舟，而她們則在船艙裏燃著蠟燭，享用美食。</w:t>
      </w:r>
    </w:p>
    <w:p>
      <w:pPr>
        <w:ind w:firstLine="480"/>
      </w:pPr>
      <w:r>
        <w:t>船艙的窗戶緊閉著，裏麵燃了個暖爐，寧瀟瀟有好幾次想把窗戶打開，都被陸臨淵勸住了，</w:t>
      </w:r>
    </w:p>
    <w:p>
      <w:pPr>
        <w:ind w:firstLine="480"/>
      </w:pPr>
      <w:r>
        <w:t>“湖麵上風大，你吹不了風。”</w:t>
      </w:r>
    </w:p>
    <w:p>
      <w:pPr>
        <w:ind w:firstLine="480"/>
      </w:pPr>
      <w:r>
        <w:t>寧瀟瀟：“可是咱們都到湖上了，把窗戶關著什麽都瞧不見，多沒意思啊。”</w:t>
      </w:r>
    </w:p>
    <w:p>
      <w:pPr>
        <w:ind w:firstLine="480"/>
      </w:pPr>
      <w:r>
        <w:t>陸臨淵態度強硬，以為她好為由拒絕了她，寧瀟瀟隻好悻悻作罷。</w:t>
      </w:r>
    </w:p>
    <w:p>
      <w:pPr>
        <w:ind w:firstLine="480"/>
      </w:pPr>
      <w:r>
        <w:t>卻等船舶停靠在湖中心的時候，外頭天色也已經全暗了下來。</w:t>
      </w:r>
    </w:p>
    <w:p>
      <w:pPr>
        <w:ind w:firstLine="480"/>
      </w:pPr>
      <w:r>
        <w:t>門外的侍衛這才說了一句，“皇上，皇後娘娘，到了。”</w:t>
      </w:r>
    </w:p>
    <w:p>
      <w:pPr>
        <w:ind w:firstLine="480"/>
      </w:pPr>
      <w:r>
        <w:t>“到了？到哪兒了？”寧瀟瀟還被蒙在鼓裏，忽而覺得肩膀一沉，才見是陸臨淵將提前準備好的狐皮大氅披在了她身上。</w:t>
      </w:r>
    </w:p>
    <w:p>
      <w:pPr>
        <w:ind w:firstLine="480"/>
      </w:pPr>
      <w:r>
        <w:t>他替寧瀟瀟攏緊外衣，“現在可以把窗戶啟開了。”</w:t>
      </w:r>
    </w:p>
    <w:p>
      <w:pPr>
        <w:ind w:firstLine="480"/>
      </w:pPr>
      <w:r>
        <w:t>寧瀟瀟笑他神神秘秘的，卻在將窗戶啟開，看見了半隱於湖上的滿月時，驚得瞪大了貓眸。</w:t>
      </w:r>
    </w:p>
    <w:p>
      <w:pPr>
        <w:ind w:firstLine="480"/>
      </w:pPr>
      <w:r>
        <w:t>她從來都沒有見過這麽大的月亮，如同一個巨大的圓盤。</w:t>
      </w:r>
    </w:p>
    <w:p>
      <w:pPr>
        <w:ind w:firstLine="480"/>
      </w:pPr>
      <w:r>
        <w:t>不像掛在天上，倒像是從湖麵上升起來的，一半漂浮在空中，一半溺於波光粼粼之下。</w:t>
      </w:r>
    </w:p>
    <w:p>
      <w:pPr>
        <w:ind w:firstLine="480"/>
      </w:pPr>
      <w:r>
        <w:t>她一時看得癡了，聽陸臨淵從旁笑著問她，</w:t>
      </w:r>
    </w:p>
    <w:p>
      <w:pPr>
        <w:ind w:firstLine="480"/>
      </w:pPr>
      <w:r>
        <w:t>“喜歡嗎？”</w:t>
      </w:r>
    </w:p>
    <w:p>
      <w:pPr>
        <w:ind w:firstLine="480"/>
      </w:pPr>
      <w:r>
        <w:t>“嗯！”寧瀟瀟用力點頭。</w:t>
      </w:r>
    </w:p>
    <w:p>
      <w:pPr>
        <w:ind w:firstLine="480"/>
      </w:pPr>
      <w:r>
        <w:t>她注意力全然被月亮吸引了過去，</w:t>
      </w:r>
    </w:p>
    <w:p>
      <w:pPr>
        <w:ind w:firstLine="480"/>
      </w:pPr>
      <w:r>
        <w:t>卻不曾察覺，自己此刻也成為了陸臨淵眼中，一輪皎潔的月。</w:t>
      </w:r>
    </w:p>
    <w:p>
      <w:r>
        <w:br w:type="page"/>
      </w:r>
    </w:p>
    <w:p>
      <w:pPr>
        <w:pStyle w:val="Heading1"/>
        <w:jc w:val="left"/>
      </w:pPr>
      <w:r>
        <w:t>第387章 懶得起名字惹</w:t>
      </w:r>
    </w:p>
    <w:p/>
    <w:p/>
    <w:p>
      <w:pPr>
        <w:ind w:firstLine="480"/>
      </w:pPr>
      <w:r>
        <w:t>同行侍從中，有一人是陸臨淵提前安排好的畫師。</w:t>
      </w:r>
    </w:p>
    <w:p>
      <w:pPr>
        <w:ind w:firstLine="480"/>
      </w:pPr>
      <w:r>
        <w:t>想起和寧瀟瀟在一起這麽久，連一幅彼此同框的畫都沒有，未免有些遺憾。</w:t>
      </w:r>
    </w:p>
    <w:p>
      <w:pPr>
        <w:ind w:firstLine="480"/>
      </w:pPr>
      <w:r>
        <w:t>畫師攜筆墨入內，“皇上與皇後娘娘自如活動便可，微臣從旁作畫，盡量不耽誤你們。”</w:t>
      </w:r>
    </w:p>
    <w:p>
      <w:pPr>
        <w:ind w:firstLine="480"/>
      </w:pPr>
      <w:r>
        <w:t>於是乎，陸臨淵就從身後環抱著寧瀟瀟，陪她一起安安靜靜的賞著月。</w:t>
      </w:r>
    </w:p>
    <w:p>
      <w:pPr>
        <w:ind w:firstLine="480"/>
      </w:pPr>
      <w:r>
        <w:t>“聽嶽父說，你也會作畫？”</w:t>
      </w:r>
    </w:p>
    <w:p>
      <w:pPr>
        <w:ind w:firstLine="480"/>
      </w:pPr>
      <w:r>
        <w:t>“對呀。”寧瀟瀟點點頭，“在我們那邊，孩子在很小的時候就會報各種的興趣班。”</w:t>
      </w:r>
    </w:p>
    <w:p>
      <w:pPr>
        <w:ind w:firstLine="480"/>
      </w:pPr>
      <w:r>
        <w:t>“其實就類似於咱們啟朝的國子監一樣，不過學習的都是些陶冶情操的玩意兒。有學樂器的，學唱歌跳舞的，反正品類可多了。”</w:t>
      </w:r>
    </w:p>
    <w:p>
      <w:pPr>
        <w:ind w:firstLine="480"/>
      </w:pPr>
      <w:r>
        <w:t>“小時候爸媽也給我報了好多興趣班，不過我隻對畫畫感興趣，後來也就一直堅持了下來。但是許久沒畫，手生了許多。”</w:t>
      </w:r>
    </w:p>
    <w:p>
      <w:pPr>
        <w:ind w:firstLine="480"/>
      </w:pPr>
      <w:r>
        <w:t>“哦？那你可能畫出朕的模樣？”陸臨淵問。</w:t>
      </w:r>
    </w:p>
    <w:p>
      <w:pPr>
        <w:ind w:firstLine="480"/>
      </w:pPr>
      <w:r>
        <w:t>她回眸，笑著看他，“自然可以。你這幅討厭樣子，早就印在我腦海中了。我便是不看著你，也能畫出來。”</w:t>
      </w:r>
    </w:p>
    <w:p>
      <w:pPr>
        <w:ind w:firstLine="480"/>
      </w:pPr>
      <w:r>
        <w:t>人的記憶，是會隨著時間的推移而變得模糊的。</w:t>
      </w:r>
    </w:p>
    <w:p>
      <w:pPr>
        <w:ind w:firstLine="480"/>
      </w:pPr>
      <w:r>
        <w:t>就拿陸臨淵來說，他如今已經記不得先帝的模樣了，即便是看著先帝的畫像，也總覺得有一種陌生感。</w:t>
      </w:r>
    </w:p>
    <w:p>
      <w:pPr>
        <w:ind w:firstLine="480"/>
      </w:pPr>
      <w:r>
        <w:t>他很矛盾。</w:t>
      </w:r>
    </w:p>
    <w:p>
      <w:pPr>
        <w:ind w:firstLine="480"/>
      </w:pPr>
      <w:r>
        <w:t>他做出了所謂為了寧瀟瀟好的決定，但他也有私心，他希望寧瀟瀟能一直記得他。</w:t>
      </w:r>
    </w:p>
    <w:p>
      <w:pPr>
        <w:ind w:firstLine="480"/>
      </w:pPr>
      <w:r>
        <w:t>可是一直記得他，他這個由冰冷文字堆砌出來的虛構幻象，又沒辦法陪伴她的餘生。</w:t>
      </w:r>
    </w:p>
    <w:p>
      <w:pPr>
        <w:ind w:firstLine="480"/>
      </w:pPr>
      <w:r>
        <w:t>這樣的記憶，於寧瀟瀟而言，隻會給她帶來痛苦。</w:t>
      </w:r>
    </w:p>
    <w:p>
      <w:pPr>
        <w:ind w:firstLine="480"/>
      </w:pPr>
      <w:r>
        <w:t>若是如此，他寧願她，再想不起自己的模樣來。</w:t>
      </w:r>
    </w:p>
    <w:p>
      <w:pPr>
        <w:ind w:firstLine="480"/>
      </w:pPr>
      <w:r>
        <w:t>“那你可千萬別畫我。”陸臨淵調侃道：“我可不信你的筆力，你寫個字都歪歪扭扭的，你筆下的我，還不知道得醜成什麽樣......”</w:t>
      </w:r>
    </w:p>
    <w:p>
      <w:pPr>
        <w:ind w:firstLine="480"/>
      </w:pPr>
      <w:r>
        <w:t>寧瀟瀟悶哼一聲，在他胸口輕輕捶打了一記，“嘁，你以為我稀罕畫你嗎？”</w:t>
      </w:r>
    </w:p>
    <w:p>
      <w:pPr>
        <w:ind w:firstLine="480"/>
      </w:pPr>
      <w:r>
        <w:t>“那我可真是謝謝你了~”</w:t>
      </w:r>
    </w:p>
    <w:p>
      <w:pPr>
        <w:ind w:firstLine="480"/>
      </w:pPr>
      <w:r>
        <w:t>小兩口日常互懟，畫師看著都忍不住發笑，“皇上和皇後娘娘伉儷情深，微臣拙筆，怕是難以將皇上與皇後娘娘的恩愛臨摹出十分之一來。”</w:t>
      </w:r>
    </w:p>
    <w:p>
      <w:pPr>
        <w:ind w:firstLine="480"/>
      </w:pPr>
      <w:r>
        <w:t>他筆下動作很快，線稿十分利索就勾勒出來了。</w:t>
      </w:r>
    </w:p>
    <w:p>
      <w:pPr>
        <w:ind w:firstLine="480"/>
      </w:pPr>
      <w:r>
        <w:t>拿給陸臨淵和寧瀟瀟過目後，二人皆對他的畫工讚不絕口，即便還未上色，也能看出人物的表情栩栩如生，一顰一笑皆躍然紙上。</w:t>
      </w:r>
    </w:p>
    <w:p>
      <w:pPr>
        <w:ind w:firstLine="480"/>
      </w:pPr>
      <w:r>
        <w:t>寧瀟瀟說：“其實在我的家鄉，有一種比畫筆更為真實的記錄生活的東西，叫做照相機。它對著咱們‘哢嚓’一下，就能將人與景都印入其中，並百分百的還原出來，所見即所得。”</w:t>
      </w:r>
    </w:p>
    <w:p>
      <w:pPr>
        <w:ind w:firstLine="480"/>
      </w:pPr>
      <w:r>
        <w:t>“等下次有機會的話，讓爸媽將照相機帶過來，幫咱們拍張照。到時候你再跟這幅畫對比一下， 就會知道那東西有多神奇了~”</w:t>
      </w:r>
    </w:p>
    <w:p>
      <w:pPr>
        <w:ind w:firstLine="480"/>
      </w:pPr>
      <w:r>
        <w:t>陸臨淵頷首應下，“好啊，可別忘了，下次一定。”</w:t>
      </w:r>
    </w:p>
    <w:p>
      <w:pPr>
        <w:ind w:firstLine="480"/>
      </w:pPr>
      <w:r>
        <w:t>雖然他心裏明白，他所在的話本，馬上就要大結局了，齊美娟和寧大誌也不會再進入其中。</w:t>
      </w:r>
    </w:p>
    <w:p>
      <w:pPr>
        <w:ind w:firstLine="480"/>
      </w:pPr>
      <w:r>
        <w:t>所謂的下次，已然了了無期。</w:t>
      </w:r>
    </w:p>
    <w:p>
      <w:pPr>
        <w:ind w:firstLine="480"/>
      </w:pPr>
      <w:r>
        <w:t>但他從頭到尾，都沒有在寧瀟瀟的麵前，顯露出半分傷情來。</w:t>
      </w:r>
    </w:p>
    <w:p>
      <w:pPr>
        <w:ind w:firstLine="480"/>
      </w:pPr>
      <w:r>
        <w:t>他所做的事，是讓自己的愛人擁有更美好的生活。</w:t>
      </w:r>
    </w:p>
    <w:p>
      <w:pPr>
        <w:ind w:firstLine="480"/>
      </w:pPr>
      <w:r>
        <w:t>如此，他又怎麽會覺得傷感？</w:t>
      </w:r>
    </w:p>
    <w:p>
      <w:pPr>
        <w:ind w:firstLine="480"/>
      </w:pPr>
      <w:r>
        <w:t>Ps：請個假，人燒傻了，今天一更，然後正文馬上完結啦~估計20號左右放正文大結局，筆芯~</w:t>
      </w:r>
    </w:p>
    <w:p>
      <w:r>
        <w:br w:type="page"/>
      </w:r>
    </w:p>
    <w:p>
      <w:pPr>
        <w:pStyle w:val="Heading1"/>
        <w:jc w:val="left"/>
      </w:pPr>
      <w:r>
        <w:t>第388章 你娃滿月，你送我禮物？</w:t>
      </w:r>
    </w:p>
    <w:p/>
    <w:p/>
    <w:p>
      <w:pPr>
        <w:ind w:firstLine="480"/>
      </w:pPr>
      <w:r>
        <w:t>當天夜裏，賞月作畫之後，二人連夜乘轎趕回了宮中。</w:t>
      </w:r>
    </w:p>
    <w:p>
      <w:pPr>
        <w:ind w:firstLine="480"/>
      </w:pPr>
      <w:r>
        <w:t>第二日一早，慶陽和花奴來看望寧瀟瀟，</w:t>
      </w:r>
    </w:p>
    <w:p>
      <w:pPr>
        <w:ind w:firstLine="480"/>
      </w:pPr>
      <w:r>
        <w:t>陸臨淵便讓她們且陪著她，剛好他要去禦前和任斷離說些邊境布防上的事。</w:t>
      </w:r>
    </w:p>
    <w:p>
      <w:pPr>
        <w:ind w:firstLine="480"/>
      </w:pPr>
      <w:r>
        <w:t>而他回到金鑾殿後，召見之人卻並非任斷離，而是陸弈秋。</w:t>
      </w:r>
    </w:p>
    <w:p>
      <w:pPr>
        <w:ind w:firstLine="480"/>
      </w:pPr>
      <w:r>
        <w:t>“哥~你找我呀~”</w:t>
      </w:r>
    </w:p>
    <w:p>
      <w:pPr>
        <w:ind w:firstLine="480"/>
      </w:pPr>
      <w:r>
        <w:t>陸弈秋成日裏都像個峨眉山的猴一樣，上躥下跳的沒個正形。</w:t>
      </w:r>
    </w:p>
    <w:p>
      <w:pPr>
        <w:ind w:firstLine="480"/>
      </w:pPr>
      <w:r>
        <w:t>前陣子聽王府的奴才說，他在家裏和貔貅打了一架，</w:t>
      </w:r>
    </w:p>
    <w:p>
      <w:pPr>
        <w:ind w:firstLine="480"/>
      </w:pPr>
      <w:r>
        <w:t>揪掉了貔貅好幾根胡須，弄得那隻大貓現在走起路來都搖搖晃晃的。</w:t>
      </w:r>
    </w:p>
    <w:p>
      <w:pPr>
        <w:ind w:firstLine="480"/>
      </w:pPr>
      <w:r>
        <w:t>果不其然，</w:t>
      </w:r>
    </w:p>
    <w:p>
      <w:pPr>
        <w:ind w:firstLine="480"/>
      </w:pPr>
      <w:r>
        <w:t>他今兒個一見到陸臨淵，就開始炫耀起了此事：</w:t>
      </w:r>
    </w:p>
    <w:p>
      <w:pPr>
        <w:ind w:firstLine="480"/>
      </w:pPr>
      <w:r>
        <w:t>“哥我跟你講，貔貅再也不敢欺負我了！”</w:t>
      </w:r>
    </w:p>
    <w:p>
      <w:pPr>
        <w:ind w:firstLine="480"/>
      </w:pPr>
      <w:r>
        <w:t>“我前兩天騎在它背上，把它胡子揪掉了好幾根，它現在見了我都得低頭繞道走！”</w:t>
      </w:r>
    </w:p>
    <w:p>
      <w:pPr>
        <w:ind w:firstLine="480"/>
      </w:pPr>
      <w:r>
        <w:t>陸臨淵冷笑著睨了他一眼，</w:t>
      </w:r>
    </w:p>
    <w:p>
      <w:pPr>
        <w:ind w:firstLine="480"/>
      </w:pPr>
      <w:r>
        <w:t>“你這般威風？那你跟它打鬥的時候，任斷離在哪兒？”</w:t>
      </w:r>
    </w:p>
    <w:p>
      <w:pPr>
        <w:ind w:firstLine="480"/>
      </w:pPr>
      <w:r>
        <w:t>“啊這......哥你別管他在哪兒！反正結果是我贏了！”陸弈秋心虛的搪塞過去。</w:t>
      </w:r>
    </w:p>
    <w:p>
      <w:pPr>
        <w:ind w:firstLine="480"/>
      </w:pPr>
      <w:r>
        <w:t>想也知道，要不是任斷離守在他身邊，貔貅哪兒會耐著性子由著他欺負？</w:t>
      </w:r>
    </w:p>
    <w:p>
      <w:pPr>
        <w:ind w:firstLine="480"/>
      </w:pPr>
      <w:r>
        <w:t>隻怕是一爪子就能把他給掀翻了去。</w:t>
      </w:r>
    </w:p>
    <w:p>
      <w:pPr>
        <w:ind w:firstLine="480"/>
      </w:pPr>
      <w:r>
        <w:t>陸弈秋坐在堂下，隨手抓起了幾枚葡萄就往嘴裏遞，“哥你找我幹嘛鴨~”</w:t>
      </w:r>
    </w:p>
    <w:p>
      <w:pPr>
        <w:ind w:firstLine="480"/>
      </w:pPr>
      <w:r>
        <w:t>“你且坐好吧，老大的年紀了，從來都沒個正型。”</w:t>
      </w:r>
    </w:p>
    <w:p>
      <w:pPr>
        <w:ind w:firstLine="480"/>
      </w:pPr>
      <w:r>
        <w:t>陸臨淵故作嚴肅訓斥了他兩句，他便裝模作樣的將腰杆挺得筆直，拍拍手，將葡萄皮丟到一旁去，</w:t>
      </w:r>
    </w:p>
    <w:p>
      <w:pPr>
        <w:ind w:firstLine="480"/>
      </w:pPr>
      <w:r>
        <w:t>“哥不會是在皇嫂那裏挨罵了，所以來找我撒氣吧？”</w:t>
      </w:r>
    </w:p>
    <w:p>
      <w:pPr>
        <w:ind w:firstLine="480"/>
      </w:pPr>
      <w:r>
        <w:t>陸臨淵：“朕和你皇嫂恩愛得很。就算你被任斷離家暴了，朕也不會跟你皇嫂吵架。”</w:t>
      </w:r>
    </w:p>
    <w:p>
      <w:pPr>
        <w:ind w:firstLine="480"/>
      </w:pPr>
      <w:r>
        <w:t>陸弈秋：“......”</w:t>
      </w:r>
    </w:p>
    <w:p>
      <w:pPr>
        <w:ind w:firstLine="480"/>
      </w:pPr>
      <w:r>
        <w:t>“朕有正經事問你。”</w:t>
      </w:r>
    </w:p>
    <w:p>
      <w:pPr>
        <w:ind w:firstLine="480"/>
      </w:pPr>
      <w:r>
        <w:t>陸臨淵招手示意他上前，“昨日朕做了一場夢，夢見啟朝突生出變故，朕發生了意外之事。”</w:t>
      </w:r>
    </w:p>
    <w:p>
      <w:pPr>
        <w:ind w:firstLine="480"/>
      </w:pPr>
      <w:r>
        <w:t>“雖說夢境不可信以為真，但此事也算是提醒了朕。”</w:t>
      </w:r>
    </w:p>
    <w:p>
      <w:pPr>
        <w:ind w:firstLine="480"/>
      </w:pPr>
      <w:r>
        <w:t>“如今天下昌平，國泰民安，朕也正值壯年身強力健，一切看似都風平浪靜，但誰也說不準，哪日就會有預料不到的意外突然襲來。”</w:t>
      </w:r>
    </w:p>
    <w:p>
      <w:pPr>
        <w:ind w:firstLine="480"/>
      </w:pPr>
      <w:r>
        <w:t>“朕乃一國之君，憂天下事，也不可避諱自己的身後事。倘若朕哪日當真出了意外，，那這天下的重擔，總得有人繼續扛著。”</w:t>
      </w:r>
    </w:p>
    <w:p>
      <w:pPr>
        <w:ind w:firstLine="480"/>
      </w:pPr>
      <w:r>
        <w:t>言外之意，就是如果他發生了什麽意外，他便打算將自己的皇位交給陸弈秋。</w:t>
      </w:r>
    </w:p>
    <w:p>
      <w:pPr>
        <w:ind w:firstLine="480"/>
      </w:pPr>
      <w:r>
        <w:t>這件事要是讓別的王爺聽去了，隻怕歡喜的都要憋不住笑了。</w:t>
      </w:r>
    </w:p>
    <w:p>
      <w:pPr>
        <w:ind w:firstLine="480"/>
      </w:pPr>
      <w:r>
        <w:t>可陸弈秋這個頑童可沒有那些花花腸子，他就是個純純的鹹魚，</w:t>
      </w:r>
    </w:p>
    <w:p>
      <w:pPr>
        <w:ind w:firstLine="480"/>
      </w:pPr>
      <w:r>
        <w:t>隻希望過上飯來張口，衣來伸手，錢從天降，離離愛他的‘簡單’生活。</w:t>
      </w:r>
    </w:p>
    <w:p>
      <w:pPr>
        <w:ind w:firstLine="480"/>
      </w:pPr>
      <w:r>
        <w:t>至於別的事，他能不動腦筋就不動腦筋，</w:t>
      </w:r>
    </w:p>
    <w:p>
      <w:pPr>
        <w:ind w:firstLine="480"/>
      </w:pPr>
      <w:r>
        <w:t>畢竟如果腦筋動得多了，他覺得自己很有可能是會傻掉的。</w:t>
      </w:r>
    </w:p>
    <w:p>
      <w:pPr>
        <w:ind w:firstLine="480"/>
      </w:pPr>
      <w:r>
        <w:t>“不成不成！”</w:t>
      </w:r>
    </w:p>
    <w:p>
      <w:pPr>
        <w:ind w:firstLine="480"/>
      </w:pPr>
      <w:r>
        <w:t>陸弈秋連連擺手，像是在躲瘟神一樣向後撤了兩步，和陸臨淵拉開一段距離，</w:t>
      </w:r>
    </w:p>
    <w:p>
      <w:pPr>
        <w:ind w:firstLine="480"/>
      </w:pPr>
      <w:r>
        <w:t>“哥你不能這樣！你不要以為我不知道你在想什麽！”</w:t>
      </w:r>
    </w:p>
    <w:p>
      <w:pPr>
        <w:ind w:firstLine="480"/>
      </w:pPr>
      <w:r>
        <w:t>“我早就聽皇嫂說了，你想和皇嫂撂下國事，然後陪著她雲遊四海四處快活！”</w:t>
      </w:r>
    </w:p>
    <w:p>
      <w:pPr>
        <w:ind w:firstLine="480"/>
      </w:pPr>
      <w:r>
        <w:t>“你做人不能這麽自私！你去當神仙去了，讓我幫你當皇帝？這樣的好事你想都不要想！”</w:t>
      </w:r>
    </w:p>
    <w:p>
      <w:pPr>
        <w:ind w:firstLine="480"/>
      </w:pPr>
      <w:r>
        <w:t>陸臨淵：“......”</w:t>
      </w:r>
    </w:p>
    <w:p>
      <w:pPr>
        <w:ind w:firstLine="480"/>
      </w:pPr>
      <w:r>
        <w:t>他有些無語，這會兒也不知道該說他這個弟弟是聰明呢，還是糊塗呢。</w:t>
      </w:r>
    </w:p>
    <w:p>
      <w:pPr>
        <w:ind w:firstLine="480"/>
      </w:pPr>
      <w:r>
        <w:t>“朕並未有拋棄天下之心，隻是在跟你舉例子。”</w:t>
      </w:r>
    </w:p>
    <w:p>
      <w:pPr>
        <w:ind w:firstLine="480"/>
      </w:pPr>
      <w:r>
        <w:t>“這個栗子我不吃，你不用給我舉！不然......哥你要是實在想禍害人的話，你去找長姐吧！你讓她以後繼承你的皇位，當女皇不就好了？”</w:t>
      </w:r>
    </w:p>
    <w:p>
      <w:pPr>
        <w:ind w:firstLine="480"/>
      </w:pPr>
      <w:r>
        <w:t>陸臨淵也不是沒有想過，讓慶陽接手這一切，或許是比陸弈秋要靠譜一些。</w:t>
      </w:r>
    </w:p>
    <w:p>
      <w:pPr>
        <w:ind w:firstLine="480"/>
      </w:pPr>
      <w:r>
        <w:t>但是啟朝從未有過女子當政的先例，若將著擔子壓在慶陽身上，她必又要受千夫所指。</w:t>
      </w:r>
    </w:p>
    <w:p>
      <w:pPr>
        <w:ind w:firstLine="480"/>
      </w:pPr>
      <w:r>
        <w:t>可陸弈秋不一樣。</w:t>
      </w:r>
    </w:p>
    <w:p>
      <w:pPr>
        <w:ind w:firstLine="480"/>
      </w:pPr>
      <w:r>
        <w:t>若是陸臨淵出了什麽意外，陸弈秋當政，就是眾望所歸，名正言順。</w:t>
      </w:r>
    </w:p>
    <w:p>
      <w:pPr>
        <w:ind w:firstLine="480"/>
      </w:pPr>
      <w:r>
        <w:t>即便他什麽都不懂，但有任斷離、楚星燃、慶陽他們輔佐他，他就是一塊爛泥巴，相信也能穩穩地bia在牆上。</w:t>
      </w:r>
    </w:p>
    <w:p>
      <w:pPr>
        <w:ind w:firstLine="480"/>
      </w:pPr>
      <w:r>
        <w:t>陸臨淵一再試探，愈發勾起了陸弈秋的好奇，</w:t>
      </w:r>
    </w:p>
    <w:p>
      <w:pPr>
        <w:ind w:firstLine="480"/>
      </w:pPr>
      <w:r>
        <w:t>“可是哥你說的那些意外，它壓根就不可能發生啊！一個夢而已，你什麽時候變得這麽杞人憂天了？還是說......你病了？”</w:t>
      </w:r>
    </w:p>
    <w:p>
      <w:pPr>
        <w:ind w:firstLine="480"/>
      </w:pPr>
      <w:r>
        <w:t>他伸手去摸陸臨淵的額頭，卻被陸臨淵一巴掌將手給拍到了一旁，</w:t>
      </w:r>
    </w:p>
    <w:p>
      <w:pPr>
        <w:ind w:firstLine="480"/>
      </w:pPr>
      <w:r>
        <w:t>“朕說的是萬一，你聽不懂人話嗎？”</w:t>
      </w:r>
    </w:p>
    <w:p>
      <w:pPr>
        <w:ind w:firstLine="480"/>
      </w:pPr>
      <w:r>
        <w:t>“事事都有可能發生意外。或者朕換句話問你，若是有一天，朕和你皇嫂都離開了啟朝，你那小侄子和小侄女，你能照顧好嗎？”</w:t>
      </w:r>
    </w:p>
    <w:p>
      <w:pPr>
        <w:ind w:firstLine="480"/>
      </w:pPr>
      <w:r>
        <w:t>“那是當然啊！”陸弈秋想都沒想，便說：“那兩個小家夥我可喜歡得很，不用哥說，我也會對他們好的！”</w:t>
      </w:r>
    </w:p>
    <w:p>
      <w:pPr>
        <w:ind w:firstLine="480"/>
      </w:pPr>
      <w:r>
        <w:t>陸臨淵自己也不知道，做出這樣的決定到底是對還是錯。</w:t>
      </w:r>
    </w:p>
    <w:p>
      <w:pPr>
        <w:ind w:firstLine="480"/>
      </w:pPr>
      <w:r>
        <w:t>他沒有和寧瀟瀟商量過一句，就自以為是的覺得，自己這麽做是為了她好。</w:t>
      </w:r>
    </w:p>
    <w:p>
      <w:pPr>
        <w:ind w:firstLine="480"/>
      </w:pPr>
      <w:r>
        <w:t>甚至連他們的孩子，他也隻能盡可能的托付於旁人。</w:t>
      </w:r>
    </w:p>
    <w:p>
      <w:pPr>
        <w:ind w:firstLine="480"/>
      </w:pPr>
      <w:r>
        <w:t>他心裏很清楚，如果他告訴了瀟瀟真相，那麽無論是為了他還是為了孩子，瀟瀟肯定都會義無反顧的留下來。</w:t>
      </w:r>
    </w:p>
    <w:p>
      <w:pPr>
        <w:ind w:firstLine="480"/>
      </w:pPr>
      <w:r>
        <w:t>可之後呢？</w:t>
      </w:r>
    </w:p>
    <w:p>
      <w:pPr>
        <w:ind w:firstLine="480"/>
      </w:pPr>
      <w:r>
        <w:t>現實生活中的她會死亡，她的父母要白發人送黑發人，她一輩子也不可能再見到他們。</w:t>
      </w:r>
    </w:p>
    <w:p>
      <w:pPr>
        <w:ind w:firstLine="480"/>
      </w:pPr>
      <w:r>
        <w:t>她是一個有血有肉的人啊，她並不是用冰冷的文字堆砌出來的一個虛擬幻象。</w:t>
      </w:r>
    </w:p>
    <w:p>
      <w:pPr>
        <w:ind w:firstLine="480"/>
      </w:pPr>
      <w:r>
        <w:t>若是真心愛護一個人，怎麽可能會願意看到她為了自己，做出任何一點點犧牲？</w:t>
      </w:r>
    </w:p>
    <w:p>
      <w:pPr>
        <w:ind w:firstLine="480"/>
      </w:pPr>
      <w:r>
        <w:t>更何況寧瀟瀟要犧牲的，還有可能是她的命？</w:t>
      </w:r>
    </w:p>
    <w:p>
      <w:pPr>
        <w:ind w:firstLine="480"/>
      </w:pPr>
      <w:r>
        <w:t>他想過，事事無完美，無論他做出什麽樣的抉擇，他都對不起他深愛的女子。</w:t>
      </w:r>
    </w:p>
    <w:p>
      <w:pPr>
        <w:ind w:firstLine="480"/>
      </w:pPr>
      <w:r>
        <w:t>既然如此，他便想由著自己自以為是一次，去做一件他認為是對的事。</w:t>
      </w:r>
    </w:p>
    <w:p>
      <w:pPr>
        <w:ind w:firstLine="480"/>
      </w:pPr>
      <w:r>
        <w:t>後來，他取出了一個掛著九龍鎖的木質錦盒，將他交給陸弈秋。</w:t>
      </w:r>
    </w:p>
    <w:p>
      <w:pPr>
        <w:ind w:firstLine="480"/>
      </w:pPr>
      <w:r>
        <w:t>陸弈秋捧著錦盒掂了掂，“謔~好沉！這裏麵裝得什麽玩意兒啊？”</w:t>
      </w:r>
    </w:p>
    <w:p>
      <w:pPr>
        <w:ind w:firstLine="480"/>
      </w:pPr>
      <w:r>
        <w:t>“給你的禮物。”</w:t>
      </w:r>
    </w:p>
    <w:p>
      <w:pPr>
        <w:ind w:firstLine="480"/>
      </w:pPr>
      <w:r>
        <w:t>“禮物？給我的？”陸弈秋好奇擺弄著九龍鎖，“這是九龍鎖，沒有九龍匙是打不開的。哥你......”</w:t>
      </w:r>
    </w:p>
    <w:p>
      <w:pPr>
        <w:ind w:firstLine="480"/>
      </w:pPr>
      <w:r>
        <w:t>“等你大侄子滿月的時候，朕自然會把九龍匙給你，你到時候便會知道，這份禮物是什麽了。”</w:t>
      </w:r>
    </w:p>
    <w:p>
      <w:pPr>
        <w:ind w:firstLine="480"/>
      </w:pPr>
      <w:r>
        <w:t>陸弈秋愣了一下，呆呆地看著陸臨淵：</w:t>
      </w:r>
    </w:p>
    <w:p>
      <w:pPr>
        <w:ind w:firstLine="480"/>
      </w:pPr>
      <w:r>
        <w:t>“不是......你娃滿月，你幹嘛送我禮物？那娃又不是我生的......”</w:t>
      </w:r>
    </w:p>
    <w:p>
      <w:r>
        <w:br w:type="page"/>
      </w:r>
    </w:p>
    <w:p>
      <w:pPr>
        <w:pStyle w:val="Heading1"/>
        <w:jc w:val="left"/>
      </w:pPr>
      <w:r>
        <w:t>第389章 瀟瀟察覺異樣</w:t>
      </w:r>
    </w:p>
    <w:p/>
    <w:p/>
    <w:p>
      <w:pPr>
        <w:ind w:firstLine="480"/>
      </w:pPr>
      <w:r>
        <w:t>“朕是不是給你臉了？你白吃白拿，還這麽多話？”</w:t>
      </w:r>
    </w:p>
    <w:p>
      <w:pPr>
        <w:ind w:firstLine="480"/>
      </w:pPr>
      <w:r>
        <w:t>陸臨淵隨手從龍案上拿起了一根香蕉就朝他丟了過去。</w:t>
      </w:r>
    </w:p>
    <w:p>
      <w:pPr>
        <w:ind w:firstLine="480"/>
      </w:pPr>
      <w:r>
        <w:t>也不知道陸弈秋是不是跟貔貅在一起久了，學出了些大貓大狗的本事，</w:t>
      </w:r>
    </w:p>
    <w:p>
      <w:pPr>
        <w:ind w:firstLine="480"/>
      </w:pPr>
      <w:r>
        <w:t>竟張嘴就將香蕉把兒叼住，而後快速剝了皮，津津有味地吃了起來。</w:t>
      </w:r>
    </w:p>
    <w:p>
      <w:pPr>
        <w:ind w:firstLine="480"/>
      </w:pPr>
      <w:r>
        <w:t>“哥你火氣別那麽大嘛~反正皇嫂孩子都生了，你這兩天有空了，就讓她多給你敗敗火~”</w:t>
      </w:r>
    </w:p>
    <w:p>
      <w:pPr>
        <w:ind w:firstLine="480"/>
      </w:pPr>
      <w:r>
        <w:t>過完嘴癮後，又生怕陸臨淵對他一頓拳打腳踢，立馬架起了錦盒，腳底抹油溜了。</w:t>
      </w:r>
    </w:p>
    <w:p>
      <w:pPr>
        <w:ind w:firstLine="480"/>
      </w:pPr>
      <w:r>
        <w:t>原本是想著直接出宮的，可路過梅苑的時候，陸弈秋瞧裏麵的紅梅開得好看，便想著進去采上幾枝。</w:t>
      </w:r>
    </w:p>
    <w:p>
      <w:pPr>
        <w:ind w:firstLine="480"/>
      </w:pPr>
      <w:r>
        <w:t>到時候跟花奴學著，將它們插到花瓶裏麵擺出好看的造型來，瞧著也賞心悅目。</w:t>
      </w:r>
    </w:p>
    <w:p>
      <w:pPr>
        <w:ind w:firstLine="480"/>
      </w:pPr>
      <w:r>
        <w:t>最近任斷離隱隱有種想要上房揭瓦的趨勢，總說他大大咧咧的，心思不細。</w:t>
      </w:r>
    </w:p>
    <w:p>
      <w:pPr>
        <w:ind w:firstLine="480"/>
      </w:pPr>
      <w:r>
        <w:t>陸弈秋便想，這回他都開始學習在家裏麵插花了，任斷離總該不會再說他大大咧咧了吧？</w:t>
      </w:r>
    </w:p>
    <w:p>
      <w:pPr>
        <w:ind w:firstLine="480"/>
      </w:pPr>
      <w:r>
        <w:t>畢竟像他這麽賢惠的王爺，恐怕全啟朝也找不出第二個了。</w:t>
      </w:r>
    </w:p>
    <w:p>
      <w:pPr>
        <w:ind w:firstLine="480"/>
      </w:pPr>
      <w:r>
        <w:t>雖然陸臨淵登基的時候，將別的王爺殺的殺流放的流放，現如今還在京都平安無事的王爺，也就隻剩下他一個了。</w:t>
      </w:r>
    </w:p>
    <w:p>
      <w:pPr>
        <w:ind w:firstLine="480"/>
      </w:pPr>
      <w:r>
        <w:t>折梅的時候，陸弈秋遠遠聽見有宮女的嬉鬧聲。</w:t>
      </w:r>
    </w:p>
    <w:p>
      <w:pPr>
        <w:ind w:firstLine="480"/>
      </w:pPr>
      <w:r>
        <w:t>循聲望去，卻看見是琪琪她們在梅苑深處忙碌著，似乎也是在采摘梅花。</w:t>
      </w:r>
    </w:p>
    <w:p>
      <w:pPr>
        <w:ind w:firstLine="480"/>
      </w:pPr>
      <w:r>
        <w:t>於是揮手跟她們打了個招呼，“小琪琪~你也在這兒啊？”</w:t>
      </w:r>
    </w:p>
    <w:p>
      <w:pPr>
        <w:ind w:firstLine="480"/>
      </w:pPr>
      <w:r>
        <w:t>“靖王殿下？”琪琪放下手中活計，上前衝陸弈秋福禮請安，“王爺萬福。您也是來采梅的？”</w:t>
      </w:r>
    </w:p>
    <w:p>
      <w:pPr>
        <w:ind w:firstLine="480"/>
      </w:pPr>
      <w:r>
        <w:t>“嗯。”陸弈秋笑著點頭，“皇嫂也喜歡梅花？”</w:t>
      </w:r>
    </w:p>
    <w:p>
      <w:pPr>
        <w:ind w:firstLine="480"/>
      </w:pPr>
      <w:r>
        <w:t>琪琪：“今兒個長公主和花奴姐姐來宮裏看望皇後娘娘與皇子公主，閑來無事就說來禦花園裏轉轉。冬日裏，就屬梅花開得正旺，花奴姐姐說要摘一些回去，做成香膏送給皇後娘娘，所以主子們便一起來了。”</w:t>
      </w:r>
    </w:p>
    <w:p>
      <w:pPr>
        <w:ind w:firstLine="480"/>
      </w:pPr>
      <w:r>
        <w:t>“長姐和皇嫂也來了？”陸弈秋猴精的，探著腦袋四下巴巴兒地看著，“哪兒呢？”</w:t>
      </w:r>
    </w:p>
    <w:p>
      <w:pPr>
        <w:ind w:firstLine="480"/>
      </w:pPr>
      <w:r>
        <w:t>琪琪隨手指向不遠處的一處涼亭，“梅苑泥濘，主子們在涼亭歇著呢~”</w:t>
      </w:r>
    </w:p>
    <w:p>
      <w:pPr>
        <w:ind w:firstLine="480"/>
      </w:pPr>
      <w:r>
        <w:t>“哇！那我去找皇嫂！”陸弈秋說完就將采摘好的梅花丟給了琪琪，一邊朝涼亭跑，一邊交代她，“你順便幫我也摘一點哈！越紅越豔的越好，小離離他俗氣，就喜歡這種亮堂的顏色！”</w:t>
      </w:r>
    </w:p>
    <w:p>
      <w:pPr>
        <w:ind w:firstLine="480"/>
      </w:pPr>
      <w:r>
        <w:t>他抱著那個錦盒，一路小跑著去了涼亭。</w:t>
      </w:r>
    </w:p>
    <w:p>
      <w:pPr>
        <w:ind w:firstLine="480"/>
      </w:pPr>
      <w:r>
        <w:t>老遠瞧見寧瀟瀟和慶陽她們有說有笑的，便呼喊道：“皇嫂~長姐~~”</w:t>
      </w:r>
    </w:p>
    <w:p>
      <w:pPr>
        <w:ind w:firstLine="480"/>
      </w:pPr>
      <w:r>
        <w:t>幾人循聲望去，見是他來，慶陽旋即捂嘴偷笑了一記，“可說背地裏不能念叨人，才說了弈秋和任將軍兩句，這不，正主就找來了~”</w:t>
      </w:r>
    </w:p>
    <w:p>
      <w:pPr>
        <w:ind w:firstLine="480"/>
      </w:pPr>
      <w:r>
        <w:t>陸弈秋湊到她們旁邊坐下，將錦盒隨手就放在了腳邊，</w:t>
      </w:r>
    </w:p>
    <w:p>
      <w:pPr>
        <w:ind w:firstLine="480"/>
      </w:pPr>
      <w:r>
        <w:t>“皇嫂和長姐又背地裏議論我什麽呢？”</w:t>
      </w:r>
    </w:p>
    <w:p>
      <w:pPr>
        <w:ind w:firstLine="480"/>
      </w:pPr>
      <w:r>
        <w:t>寧瀟瀟笑，“能說你什麽？不過就是感慨一番，任將軍將你養得好，瞧瞧，臉蛋愈發圓潤了。”</w:t>
      </w:r>
    </w:p>
    <w:p>
      <w:pPr>
        <w:ind w:firstLine="480"/>
      </w:pPr>
      <w:r>
        <w:t>說著瞥了一眼他足邊的錦盒，“這錦盒上麵壓著龍紋，是禦賜之物。今兒個阿淵說要見任將軍說事，此刻還在忙著？”</w:t>
      </w:r>
    </w:p>
    <w:p>
      <w:pPr>
        <w:ind w:firstLine="480"/>
      </w:pPr>
      <w:r>
        <w:t>“沒有呀。”陸弈秋口直心快，有什麽便說什麽，“我哥今天就叫我一個人入宮來了，小離離今兒個休假，這會兒估計還在睡懶覺呢吧。”</w:t>
      </w:r>
    </w:p>
    <w:p>
      <w:pPr>
        <w:ind w:firstLine="480"/>
      </w:pPr>
      <w:r>
        <w:t>“隻叫了你來？”寧瀟瀟眉頭微蹙，心下覺得奇怪。</w:t>
      </w:r>
    </w:p>
    <w:p>
      <w:pPr>
        <w:ind w:firstLine="480"/>
      </w:pPr>
      <w:r>
        <w:t>陸臨淵叫陸弈秋入宮敘話，肯定不會是跟他商量政事。</w:t>
      </w:r>
    </w:p>
    <w:p>
      <w:pPr>
        <w:ind w:firstLine="480"/>
      </w:pPr>
      <w:r>
        <w:t>既然不是說政事，為何不直接讓陸弈秋來鳳鸞宮？</w:t>
      </w:r>
    </w:p>
    <w:p>
      <w:pPr>
        <w:ind w:firstLine="480"/>
      </w:pPr>
      <w:r>
        <w:t>反正他們私下交情極好，說話也沒什麽好顧忌的。</w:t>
      </w:r>
    </w:p>
    <w:p>
      <w:pPr>
        <w:ind w:firstLine="480"/>
      </w:pPr>
      <w:r>
        <w:t>正這般想著，慶陽隨手將錦盒拾了起來，“你皇兄又賞你什麽好東西了？”</w:t>
      </w:r>
    </w:p>
    <w:p>
      <w:pPr>
        <w:ind w:firstLine="480"/>
      </w:pPr>
      <w:r>
        <w:t>陸弈秋聳肩搖頭，“不知道，神神秘秘的。那上麵還掛著九龍鎖，說是要等我大侄子滿月的時候，才將九龍匙給我。”</w:t>
      </w:r>
    </w:p>
    <w:p>
      <w:pPr>
        <w:ind w:firstLine="480"/>
      </w:pPr>
      <w:r>
        <w:t>寧瀟瀟更納悶了，“你大侄子滿月，他送你禮物作甚？那孩子又不是你生的。”</w:t>
      </w:r>
    </w:p>
    <w:p>
      <w:pPr>
        <w:ind w:firstLine="480"/>
      </w:pPr>
      <w:r>
        <w:t>“就是啊！我也是這麽跟我哥說的！”陸弈秋似是找到了同道中人，連忙和寧瀟瀟念叨起來：</w:t>
      </w:r>
    </w:p>
    <w:p>
      <w:pPr>
        <w:ind w:firstLine="480"/>
      </w:pPr>
      <w:r>
        <w:t>“皇嫂我跟你說，我哥怕是算計到我頭上來了。他見著現在天下太平，怕是想把皇位丟給我，讓我登基，然後他自己好脫身，好陪你周遊列國去！”</w:t>
      </w:r>
    </w:p>
    <w:p>
      <w:pPr>
        <w:ind w:firstLine="480"/>
      </w:pPr>
      <w:r>
        <w:t>他癟著嘴巴，一副不情願的模樣，“我可不要當皇帝！皇嫂你救救我！你勸勸我哥！”</w:t>
      </w:r>
    </w:p>
    <w:p>
      <w:pPr>
        <w:ind w:firstLine="480"/>
      </w:pPr>
      <w:r>
        <w:t>寧瀟瀟從未聽過陸臨淵跟她提及過要禪讓皇位一事。</w:t>
      </w:r>
    </w:p>
    <w:p>
      <w:pPr>
        <w:ind w:firstLine="480"/>
      </w:pPr>
      <w:r>
        <w:t>再說了，他向來以天下百姓之事為重，怎麽可能好端端的做出這種沒頭腦的決定來？</w:t>
      </w:r>
    </w:p>
    <w:p>
      <w:pPr>
        <w:ind w:firstLine="480"/>
      </w:pPr>
      <w:r>
        <w:t>不過細細想來，</w:t>
      </w:r>
    </w:p>
    <w:p>
      <w:pPr>
        <w:ind w:firstLine="480"/>
      </w:pPr>
      <w:r>
        <w:t>這幾日陸臨淵的行為舉止，好像確實有些奇怪。</w:t>
      </w:r>
    </w:p>
    <w:p>
      <w:pPr>
        <w:ind w:firstLine="480"/>
      </w:pPr>
      <w:r>
        <w:t>她正想要追問陸弈秋，看看陸臨淵還跟他說了什麽。</w:t>
      </w:r>
    </w:p>
    <w:p>
      <w:pPr>
        <w:ind w:firstLine="480"/>
      </w:pPr>
      <w:r>
        <w:t>卻聽慶陽歎了一句，“這裏頭裝著的，可是好東西。”</w:t>
      </w:r>
    </w:p>
    <w:p>
      <w:pPr>
        <w:ind w:firstLine="480"/>
      </w:pPr>
      <w:r>
        <w:t>她晃了晃錦盒，聽裏頭的響動，像是玉石撞擊木壁的聲音，</w:t>
      </w:r>
    </w:p>
    <w:p>
      <w:pPr>
        <w:ind w:firstLine="480"/>
      </w:pPr>
      <w:r>
        <w:t>“本宮聽著像是一塊上好的玉石。”</w:t>
      </w:r>
    </w:p>
    <w:p>
      <w:pPr>
        <w:ind w:firstLine="480"/>
      </w:pPr>
      <w:r>
        <w:t>“玉石？”</w:t>
      </w:r>
    </w:p>
    <w:p>
      <w:pPr>
        <w:ind w:firstLine="480"/>
      </w:pPr>
      <w:r>
        <w:t>一聽見這玩意值錢，陸弈秋的嘴角就忍不住上揚起來。</w:t>
      </w:r>
    </w:p>
    <w:p>
      <w:pPr>
        <w:ind w:firstLine="480"/>
      </w:pPr>
      <w:r>
        <w:t>他忙從慶陽手中將錦盒搶了回來，喜滋滋地說：</w:t>
      </w:r>
    </w:p>
    <w:p>
      <w:pPr>
        <w:ind w:firstLine="480"/>
      </w:pPr>
      <w:r>
        <w:t>“這要真是玉石，這麽大一塊，肯定能賣個好價錢！”</w:t>
      </w:r>
    </w:p>
    <w:p>
      <w:pPr>
        <w:ind w:firstLine="480"/>
      </w:pPr>
      <w:r>
        <w:t>“原來我哥是知道我最近囊中羞澀，變著法的想要接濟我呢！果然，這個世界上最愛我的人，還得是我哥！”</w:t>
      </w:r>
    </w:p>
    <w:p>
      <w:pPr>
        <w:ind w:firstLine="480"/>
      </w:pPr>
      <w:r>
        <w:t>不知怎地，寧瀟瀟心裏總有一種不祥的預感。</w:t>
      </w:r>
    </w:p>
    <w:p>
      <w:pPr>
        <w:ind w:firstLine="480"/>
      </w:pPr>
      <w:r>
        <w:t>她目光凝在那個錦盒之上，覺得這裏麵應該藏著什麽秘密。</w:t>
      </w:r>
    </w:p>
    <w:p>
      <w:pPr>
        <w:ind w:firstLine="480"/>
      </w:pPr>
      <w:r>
        <w:t>藏著一個，陸臨淵想要刻意隱瞞她的秘密。</w:t>
      </w:r>
    </w:p>
    <w:p>
      <w:pPr>
        <w:ind w:firstLine="480"/>
      </w:pPr>
      <w:r>
        <w:t>於是她問陸弈秋要來了錦盒，說她要瞧瞧。</w:t>
      </w:r>
    </w:p>
    <w:p>
      <w:pPr>
        <w:ind w:firstLine="480"/>
      </w:pPr>
      <w:r>
        <w:t>陸弈秋見她一個勁的搗鼓著九龍鎖，語氣懶洋洋地說道：</w:t>
      </w:r>
    </w:p>
    <w:p>
      <w:pPr>
        <w:ind w:firstLine="480"/>
      </w:pPr>
      <w:r>
        <w:t>“皇嫂你別白費力氣了~沒有九龍匙的話，九龍鎖是不可能打得開的。”</w:t>
      </w:r>
    </w:p>
    <w:p>
      <w:pPr>
        <w:ind w:firstLine="480"/>
      </w:pPr>
      <w:r>
        <w:t>旁人是不可能打開此物，但是對於寧瀟瀟來說，隻要她還在書裏，就沒有她辦不到的事。</w:t>
      </w:r>
    </w:p>
    <w:p>
      <w:pPr>
        <w:ind w:firstLine="480"/>
      </w:pPr>
      <w:r>
        <w:t>她隨手在花圃中撿了一根細一些的花枝，將它對著九龍鎖的鑰匙孔就插了進去。</w:t>
      </w:r>
    </w:p>
    <w:p>
      <w:pPr>
        <w:ind w:firstLine="480"/>
      </w:pPr>
      <w:r>
        <w:t>一邊亂擰著，一邊閉上眼睛調出文檔來，修改了一番劇情。</w:t>
      </w:r>
    </w:p>
    <w:p>
      <w:pPr>
        <w:ind w:firstLine="480"/>
      </w:pPr>
      <w:r>
        <w:t>等她再度睜開眼的時候，隻聽‘咯噔’一聲，</w:t>
      </w:r>
    </w:p>
    <w:p>
      <w:pPr>
        <w:ind w:firstLine="480"/>
      </w:pPr>
      <w:r>
        <w:t>九龍鎖的鎖頭，果然被啟開了......</w:t>
      </w:r>
    </w:p>
    <w:p>
      <w:r>
        <w:br w:type="page"/>
      </w:r>
    </w:p>
    <w:p>
      <w:pPr>
        <w:pStyle w:val="Heading1"/>
        <w:jc w:val="left"/>
      </w:pPr>
      <w:r>
        <w:t>第390章 錦盒裏放著的不是玉璽？</w:t>
      </w:r>
    </w:p>
    <w:p/>
    <w:p/>
    <w:p>
      <w:pPr>
        <w:ind w:firstLine="480"/>
      </w:pPr>
      <w:r>
        <w:t>“哇！皇嫂可真厲害！九龍鎖你都能解開？”</w:t>
      </w:r>
    </w:p>
    <w:p>
      <w:pPr>
        <w:ind w:firstLine="480"/>
      </w:pPr>
      <w:r>
        <w:t>陸弈秋從旁咋咋呼呼的，炯炯有神的目光則一直盯在錦盒上。</w:t>
      </w:r>
    </w:p>
    <w:p>
      <w:pPr>
        <w:ind w:firstLine="480"/>
      </w:pPr>
      <w:r>
        <w:t>他比誰都想知道，他的皇兄究竟送給了他一個什麽好東西，能賣出個什麽樣的好價錢。</w:t>
      </w:r>
    </w:p>
    <w:p>
      <w:pPr>
        <w:ind w:firstLine="480"/>
      </w:pPr>
      <w:r>
        <w:t>便在寧瀟瀟將鎖頭取下來，準備將錦盒啟開的時候，</w:t>
      </w:r>
    </w:p>
    <w:p>
      <w:pPr>
        <w:ind w:firstLine="480"/>
      </w:pPr>
      <w:r>
        <w:t>忽地，不遠處傳來了一把低沉抓耳的熟悉男聲：</w:t>
      </w:r>
    </w:p>
    <w:p>
      <w:pPr>
        <w:ind w:firstLine="480"/>
      </w:pPr>
      <w:r>
        <w:t>“你們幾人還真熱鬧。”</w:t>
      </w:r>
    </w:p>
    <w:p>
      <w:pPr>
        <w:ind w:firstLine="480"/>
      </w:pPr>
      <w:r>
        <w:t>陸臨淵緩步走入涼亭，瞥了幾人一眼，最終將目光落定在寧瀟瀟身上，忍不住責備兩句，</w:t>
      </w:r>
    </w:p>
    <w:p>
      <w:pPr>
        <w:ind w:firstLine="480"/>
      </w:pPr>
      <w:r>
        <w:t>“還沒出月子，受不得寒。這大冷天的，你就這樣立在風口裏，若是風寒侵體染了病可如何是好？”</w:t>
      </w:r>
    </w:p>
    <w:p>
      <w:pPr>
        <w:ind w:firstLine="480"/>
      </w:pPr>
      <w:r>
        <w:t>寧瀟瀟像是做錯事被人抓包的孩子，這會兒也顧不上將錦盒啟開了，連忙找補，</w:t>
      </w:r>
    </w:p>
    <w:p>
      <w:pPr>
        <w:ind w:firstLine="480"/>
      </w:pPr>
      <w:r>
        <w:t>“不冷不冷，我裏麵穿了棉衣的。”</w:t>
      </w:r>
    </w:p>
    <w:p>
      <w:pPr>
        <w:ind w:firstLine="480"/>
      </w:pPr>
      <w:r>
        <w:t>她將袖口挽起來一小截，給陸臨淵展示著棉衣的翻邊，</w:t>
      </w:r>
    </w:p>
    <w:p>
      <w:pPr>
        <w:ind w:firstLine="480"/>
      </w:pPr>
      <w:r>
        <w:t>“麵前燒著暖爐，懷裏抱著湯婆子，能冷到哪裏去？太醫不是也說了，我現在多走動走動，對身體也是有好處的。”</w:t>
      </w:r>
    </w:p>
    <w:p>
      <w:pPr>
        <w:ind w:firstLine="480"/>
      </w:pPr>
      <w:r>
        <w:t>陸臨淵先是沉默片刻，將她的手抓起來在掌心暖了暖後，才搖頭道：</w:t>
      </w:r>
    </w:p>
    <w:p>
      <w:pPr>
        <w:ind w:firstLine="480"/>
      </w:pPr>
      <w:r>
        <w:t>“手冰成這樣，還討嘴？”</w:t>
      </w:r>
    </w:p>
    <w:p>
      <w:pPr>
        <w:ind w:firstLine="480"/>
      </w:pPr>
      <w:r>
        <w:t>寧瀟瀟耷拉著腦袋吐了吐舌頭，“哦......那我錯了嘛~”</w:t>
      </w:r>
    </w:p>
    <w:p>
      <w:pPr>
        <w:ind w:firstLine="480"/>
      </w:pPr>
      <w:r>
        <w:t>慶陽瞧著他們小兩口打情罵俏這樣，捂著臉頰眉頭輕蹙，口中輕‘嘶’一聲佯裝牙酸，</w:t>
      </w:r>
    </w:p>
    <w:p>
      <w:pPr>
        <w:ind w:firstLine="480"/>
      </w:pPr>
      <w:r>
        <w:t>“皇上和皇後當真是伉儷情深，不過一會兒不見就竟就這般難舍難分了？”</w:t>
      </w:r>
    </w:p>
    <w:p>
      <w:pPr>
        <w:ind w:firstLine="480"/>
      </w:pPr>
      <w:r>
        <w:t>陸弈秋也從旁打趣，“長姐還說呢，宮裏誰不知道我哥寵著皇嫂，皇嫂就是咱們啟朝的天~你今兒沒有經過我哥同意就將皇嫂帶出宮來，現在可知罪呀？”</w:t>
      </w:r>
    </w:p>
    <w:p>
      <w:pPr>
        <w:ind w:firstLine="480"/>
      </w:pPr>
      <w:r>
        <w:t>慶陽笑著頷首，“自是知罪了，趕明本宮就給皇後娘娘做個四麵不透風的推車，再要讓皇後娘娘出來遊園，就坐在推車上，免得風吹日曬的，再讓皇上心疼了~”</w:t>
      </w:r>
    </w:p>
    <w:p>
      <w:pPr>
        <w:ind w:firstLine="480"/>
      </w:pPr>
      <w:r>
        <w:t>大家互相打趣饒舌，逗得陸臨淵和寧瀟瀟忍俊不禁。</w:t>
      </w:r>
    </w:p>
    <w:p>
      <w:pPr>
        <w:ind w:firstLine="480"/>
      </w:pPr>
      <w:r>
        <w:t>不過很快，陸臨淵就將矛頭直指向陸弈秋。</w:t>
      </w:r>
    </w:p>
    <w:p>
      <w:pPr>
        <w:ind w:firstLine="480"/>
      </w:pPr>
      <w:r>
        <w:t>他突然伸手揪著他的耳朵，痛得他連聲求饒，“別別別！哥你幹嘛~”</w:t>
      </w:r>
    </w:p>
    <w:p>
      <w:pPr>
        <w:ind w:firstLine="480"/>
      </w:pPr>
      <w:r>
        <w:t>陸臨淵瞥一眼已經被寧瀟瀟啟開了鎖頭的錦盒，問道：</w:t>
      </w:r>
    </w:p>
    <w:p>
      <w:pPr>
        <w:ind w:firstLine="480"/>
      </w:pPr>
      <w:r>
        <w:t>“朕贈與你的東西，沒到日子，你怎敢將它啟開？”</w:t>
      </w:r>
    </w:p>
    <w:p>
      <w:pPr>
        <w:ind w:firstLine="480"/>
      </w:pPr>
      <w:r>
        <w:t>“不是我不是我！我哪兒有那麽大的本事能打開九龍鎖？是皇嫂！”陸弈秋指著寧瀟瀟，沒有絲毫的猶豫就把她給出賣了。</w:t>
      </w:r>
    </w:p>
    <w:p>
      <w:pPr>
        <w:ind w:firstLine="480"/>
      </w:pPr>
      <w:r>
        <w:t>可陸臨淵卻沒有因此放過他。</w:t>
      </w:r>
    </w:p>
    <w:p>
      <w:pPr>
        <w:ind w:firstLine="480"/>
      </w:pPr>
      <w:r>
        <w:t>反倒手上的力道更甚，揪得陸弈秋痛叫連天，“哥哥哥！我錯了嘛！你再揪耳朵可就要掉了！”</w:t>
      </w:r>
    </w:p>
    <w:p>
      <w:pPr>
        <w:ind w:firstLine="480"/>
      </w:pPr>
      <w:r>
        <w:t>陸臨淵：“你不拿著這東西在你皇嫂麵前晃悠，你皇嫂能將它啟開嗎？”</w:t>
      </w:r>
    </w:p>
    <w:p>
      <w:pPr>
        <w:ind w:firstLine="480"/>
      </w:pPr>
      <w:r>
        <w:t>寧瀟瀟：“和靖王殿下無關，是我自己好奇。靖王說此物是阿淵你賞賜給他的，還說九龍匙在皇子滿月的時候才會給他，讓他到時候再將此物啟開。”</w:t>
      </w:r>
    </w:p>
    <w:p>
      <w:pPr>
        <w:ind w:firstLine="480"/>
      </w:pPr>
      <w:r>
        <w:t>“我私心裏覺得奇怪。出於好奇，便想將它打開來看看裏麵裝著的是什麽寶貝。”</w:t>
      </w:r>
    </w:p>
    <w:p>
      <w:pPr>
        <w:ind w:firstLine="480"/>
      </w:pPr>
      <w:r>
        <w:t>聽了寧瀟瀟的解釋，陸臨淵這才鬆開了陸弈秋那隻已經被揪紅了的耳朵。</w:t>
      </w:r>
    </w:p>
    <w:p>
      <w:pPr>
        <w:ind w:firstLine="480"/>
      </w:pPr>
      <w:r>
        <w:t>“既然是你好奇，那我就暫且饒了他這個做事沒規矩的糊塗人。”</w:t>
      </w:r>
    </w:p>
    <w:p>
      <w:pPr>
        <w:ind w:firstLine="480"/>
      </w:pPr>
      <w:r>
        <w:t>他落座寧瀟瀟身旁，將錦盒取過來放在六棱石桌上，“可是好奇裏麵是什麽東西？”</w:t>
      </w:r>
    </w:p>
    <w:p>
      <w:pPr>
        <w:ind w:firstLine="480"/>
      </w:pPr>
      <w:r>
        <w:t>寧瀟瀟頷首應下，陸臨淵便沒有絲毫的猶豫，將錦盒啟開。</w:t>
      </w:r>
    </w:p>
    <w:p>
      <w:pPr>
        <w:ind w:firstLine="480"/>
      </w:pPr>
      <w:r>
        <w:t>眾人探首瞧過去，見鏡盒裏麵裝著一枚碩大的羊脂白玉。</w:t>
      </w:r>
    </w:p>
    <w:p>
      <w:pPr>
        <w:ind w:firstLine="480"/>
      </w:pPr>
      <w:r>
        <w:t>這塊玉石，無論是從質地還是顏色來看，都屬上乘。</w:t>
      </w:r>
    </w:p>
    <w:p>
      <w:pPr>
        <w:ind w:firstLine="480"/>
      </w:pPr>
      <w:r>
        <w:t>慶陽道：“本宮果然沒猜錯，聽聲音，就像是塊玉石。”</w:t>
      </w:r>
    </w:p>
    <w:p>
      <w:pPr>
        <w:ind w:firstLine="480"/>
      </w:pPr>
      <w:r>
        <w:t>陸弈秋瞧見玉石後，眼睛都亮了。</w:t>
      </w:r>
    </w:p>
    <w:p>
      <w:pPr>
        <w:ind w:firstLine="480"/>
      </w:pPr>
      <w:r>
        <w:t>他湊到陸臨淵身旁，眼看著就要親上去了。</w:t>
      </w:r>
    </w:p>
    <w:p>
      <w:pPr>
        <w:ind w:firstLine="480"/>
      </w:pPr>
      <w:r>
        <w:t>卻料不到迎麵就吃了陸臨淵一個大逼兜，給他扇到了一旁，頭暈眼花的差點沒站穩。</w:t>
      </w:r>
    </w:p>
    <w:p>
      <w:pPr>
        <w:ind w:firstLine="480"/>
      </w:pPr>
      <w:r>
        <w:t>陸弈秋捂著臉哭哭唧唧，“嚶嚶嚶，哥你打我！”</w:t>
      </w:r>
    </w:p>
    <w:p>
      <w:pPr>
        <w:ind w:firstLine="480"/>
      </w:pPr>
      <w:r>
        <w:t>“再裝哭，可就不是打你一巴掌這麽簡單了。”</w:t>
      </w:r>
    </w:p>
    <w:p>
      <w:pPr>
        <w:ind w:firstLine="480"/>
      </w:pPr>
      <w:r>
        <w:t>陸弈秋聞言立馬收斂起來，身姿筆挺站在陸臨淵身後，不敢再造次。</w:t>
      </w:r>
    </w:p>
    <w:p>
      <w:pPr>
        <w:ind w:firstLine="480"/>
      </w:pPr>
      <w:r>
        <w:t>慶陽好奇道：“本宮倒有些不明白了。你前幾日還說弈秋他花錢大手大腳的，想著要縮減他的份例來著，為何現在又突然賞賜給他一塊這麽好的玉石？”</w:t>
      </w:r>
    </w:p>
    <w:p>
      <w:pPr>
        <w:ind w:firstLine="480"/>
      </w:pPr>
      <w:r>
        <w:t>她柔荑細指輕撫過玉石，不禁感慨道：</w:t>
      </w:r>
    </w:p>
    <w:p>
      <w:pPr>
        <w:ind w:firstLine="480"/>
      </w:pPr>
      <w:r>
        <w:t>“這塊羊脂玉，少說價值千金。這樣好的東西，隻怕國庫裏都尋不出幾樣來。”</w:t>
      </w:r>
    </w:p>
    <w:p>
      <w:pPr>
        <w:ind w:firstLine="480"/>
      </w:pPr>
      <w:r>
        <w:t>慶陽所言，正也是寧瀟瀟心頭的疑惑。</w:t>
      </w:r>
    </w:p>
    <w:p>
      <w:pPr>
        <w:ind w:firstLine="480"/>
      </w:pPr>
      <w:r>
        <w:t>畢竟她一開始聽慶陽說這錦盒裏麵裝著的是玉器，又聽陸弈秋說陸臨淵跟他說了許多悲觀且奇怪的話，還以為陸臨淵是真的將玉璽放在了裏麵，想要將皇位傳給陸弈秋......</w:t>
      </w:r>
    </w:p>
    <w:p>
      <w:pPr>
        <w:ind w:firstLine="480"/>
      </w:pPr>
      <w:r>
        <w:t>對此，陸臨淵自然有他的解釋，</w:t>
      </w:r>
    </w:p>
    <w:p>
      <w:pPr>
        <w:ind w:firstLine="480"/>
      </w:pPr>
      <w:r>
        <w:t>“前幾日說他花錢大手大腳，以為他是本性難移。後來私下打探過後才知道，原來他花銷掉的錢，多半是用於和任將軍一起，在京都設立了七八個粥廠。”</w:t>
      </w:r>
    </w:p>
    <w:p>
      <w:pPr>
        <w:ind w:firstLine="480"/>
      </w:pPr>
      <w:r>
        <w:t>“之前京都不是遭了雪患？他們二人有心，擔心窮困的百姓難熬過去這個春節，於是廣施恩德，瞞著朕，私底下算是做了件善事。”</w:t>
      </w:r>
    </w:p>
    <w:p>
      <w:pPr>
        <w:ind w:firstLine="480"/>
      </w:pPr>
      <w:r>
        <w:t>“開設粥廠本應該是朝廷出資，是朕因為喜得麟兒，才會一時忽略了此事。如今賞賜給他們這羊脂白玉，算是朕對他們的嘉獎。”</w:t>
      </w:r>
    </w:p>
    <w:p>
      <w:pPr>
        <w:ind w:firstLine="480"/>
      </w:pPr>
      <w:r>
        <w:t>陸弈秋臉上裝出一副大義凜然的模樣，“哥，你這可就客氣了！畢竟京都也是我的家，我也是皇室的一份子，也有義務要接濟百姓的！”</w:t>
      </w:r>
    </w:p>
    <w:p>
      <w:pPr>
        <w:ind w:firstLine="480"/>
      </w:pPr>
      <w:r>
        <w:t>實則心裏早就樂開了花。</w:t>
      </w:r>
    </w:p>
    <w:p>
      <w:pPr>
        <w:ind w:firstLine="480"/>
      </w:pPr>
      <w:r>
        <w:t>開設粥廠全然是任斷離的主意，也是任斷離逼著他拿銀子出來的。</w:t>
      </w:r>
    </w:p>
    <w:p>
      <w:pPr>
        <w:ind w:firstLine="480"/>
      </w:pPr>
      <w:r>
        <w:t>沒想到當初他一咬牙一跺腳為天下百姓做出的‘犧牲’，今天還會得此回報？</w:t>
      </w:r>
    </w:p>
    <w:p>
      <w:pPr>
        <w:ind w:firstLine="480"/>
      </w:pPr>
      <w:r>
        <w:t>他這個小財迷，能不高興嗎？</w:t>
      </w:r>
    </w:p>
    <w:p>
      <w:pPr>
        <w:ind w:firstLine="480"/>
      </w:pPr>
      <w:r>
        <w:t>陸臨淵將錦盒合上，拿過九龍鎖來，重新將錦盒上了鎖。</w:t>
      </w:r>
    </w:p>
    <w:p>
      <w:pPr>
        <w:ind w:firstLine="480"/>
      </w:pPr>
      <w:r>
        <w:t>而後冷著聲音對陸弈秋說：“若要朕再看見你私自將錦盒啟開，這賞賜，可就沒了！”</w:t>
      </w:r>
    </w:p>
    <w:p>
      <w:pPr>
        <w:ind w:firstLine="480"/>
      </w:pPr>
      <w:r>
        <w:t>陸弈秋連忙道：“哥你放心！我最聽話了，今天要不是皇嫂的話，我肯定不會把他打開的！”</w:t>
      </w:r>
    </w:p>
    <w:p>
      <w:pPr>
        <w:ind w:firstLine="480"/>
      </w:pPr>
      <w:r>
        <w:t>寧瀟瀟：“？？？”</w:t>
      </w:r>
    </w:p>
    <w:p>
      <w:pPr>
        <w:ind w:firstLine="480"/>
      </w:pPr>
      <w:r>
        <w:t>她忍不住白了陸弈秋一眼，心下盤算著：</w:t>
      </w:r>
    </w:p>
    <w:p>
      <w:pPr>
        <w:ind w:firstLine="480"/>
      </w:pPr>
      <w:r>
        <w:t>這小玩意兒是越來越欠兒了......</w:t>
      </w:r>
    </w:p>
    <w:p>
      <w:pPr>
        <w:ind w:firstLine="480"/>
      </w:pPr>
      <w:r>
        <w:t>看來得抽空去找一趟任斷離，讓他‘好好’管教管教他家這位‘小嬌妻’了！</w:t>
      </w:r>
    </w:p>
    <w:p>
      <w:r>
        <w:br w:type="page"/>
      </w:r>
    </w:p>
    <w:p>
      <w:pPr>
        <w:pStyle w:val="Heading1"/>
        <w:jc w:val="left"/>
      </w:pPr>
      <w:r>
        <w:t>第391章 結局前夕</w:t>
      </w:r>
    </w:p>
    <w:p/>
    <w:p/>
    <w:p>
      <w:pPr>
        <w:ind w:firstLine="480"/>
      </w:pPr>
      <w:r>
        <w:t>陸弈秋應聲連連，將錦盒捧在懷裏跟得了個什麽寶貝似的。</w:t>
      </w:r>
    </w:p>
    <w:p>
      <w:pPr>
        <w:ind w:firstLine="480"/>
      </w:pPr>
      <w:r>
        <w:t>寧瀟瀟心中的疑慮也隨之解開。</w:t>
      </w:r>
    </w:p>
    <w:p>
      <w:pPr>
        <w:ind w:firstLine="480"/>
      </w:pPr>
      <w:r>
        <w:t>隻有陸臨淵自己知道，那錦盒裏麵裝著的東西到底是什麽。</w:t>
      </w:r>
    </w:p>
    <w:p>
      <w:pPr>
        <w:ind w:firstLine="480"/>
      </w:pPr>
      <w:r>
        <w:t>其實寧瀟瀟的猜測並沒有錯。</w:t>
      </w:r>
    </w:p>
    <w:p>
      <w:pPr>
        <w:ind w:firstLine="480"/>
      </w:pPr>
      <w:r>
        <w:t>那裏麵裝著的，確實是玉璽。</w:t>
      </w:r>
    </w:p>
    <w:p>
      <w:pPr>
        <w:ind w:firstLine="480"/>
      </w:pPr>
      <w:r>
        <w:t>不過在玉璽的外麵，裹了一層玉石坊的工人仿造的羊脂白玉罷了。</w:t>
      </w:r>
    </w:p>
    <w:p>
      <w:pPr>
        <w:ind w:firstLine="480"/>
      </w:pPr>
      <w:r>
        <w:t>隻要將那層羊脂白玉破開，便能將玉璽從中取出來。</w:t>
      </w:r>
    </w:p>
    <w:p>
      <w:pPr>
        <w:ind w:firstLine="480"/>
      </w:pPr>
      <w:r>
        <w:t>陸臨淵獨留給了陸弈秋一封遺詔。</w:t>
      </w:r>
    </w:p>
    <w:p>
      <w:pPr>
        <w:ind w:firstLine="480"/>
      </w:pPr>
      <w:r>
        <w:t>他出事之後，陸弈秋看過遺詔，自然就會知道羊脂白玉裏麵藏著的玄機。</w:t>
      </w:r>
    </w:p>
    <w:p>
      <w:pPr>
        <w:ind w:firstLine="480"/>
      </w:pPr>
      <w:r>
        <w:t>陸臨淵做事，總是喜歡握有十足的把握，以杜絕任何意外發生。</w:t>
      </w:r>
    </w:p>
    <w:p>
      <w:pPr>
        <w:ind w:firstLine="480"/>
      </w:pPr>
      <w:r>
        <w:t>當日將玉璽嵌入羊脂白玉裏，就是為了避免出現意外。</w:t>
      </w:r>
    </w:p>
    <w:p>
      <w:pPr>
        <w:ind w:firstLine="480"/>
      </w:pPr>
      <w:r>
        <w:t>但他從沒想過，這件事還有可能讓寧瀟瀟誤打誤撞的給撞見。</w:t>
      </w:r>
    </w:p>
    <w:p>
      <w:pPr>
        <w:ind w:firstLine="480"/>
      </w:pPr>
      <w:r>
        <w:t>若是讓她看見那錦盒裏麵放著的是玉璽，還不知道會生出多少事端來。</w:t>
      </w:r>
    </w:p>
    <w:p>
      <w:pPr>
        <w:ind w:firstLine="480"/>
      </w:pPr>
      <w:r>
        <w:t>幸好。</w:t>
      </w:r>
    </w:p>
    <w:p>
      <w:pPr>
        <w:ind w:firstLine="480"/>
      </w:pPr>
      <w:r>
        <w:t>二人同乘轎輦回宮的時候，寧瀟瀟果然還是將心底的疑問問了出來，</w:t>
      </w:r>
    </w:p>
    <w:p>
      <w:pPr>
        <w:ind w:firstLine="480"/>
      </w:pPr>
      <w:r>
        <w:t>“阿淵，你近來可是有事瞞著我？”</w:t>
      </w:r>
    </w:p>
    <w:p>
      <w:pPr>
        <w:ind w:firstLine="480"/>
      </w:pPr>
      <w:r>
        <w:t>“為何如此問？”陸臨淵攬著她的肩膀，回眸挑眉看著她。</w:t>
      </w:r>
    </w:p>
    <w:p>
      <w:pPr>
        <w:ind w:firstLine="480"/>
      </w:pPr>
      <w:r>
        <w:t>“不知道。”寧瀟瀟低垂眉眼，情緒稍有幾分失落地搖著頭，“總覺得你最近有些奇怪，但又說不上來是哪裏不對勁。”</w:t>
      </w:r>
    </w:p>
    <w:p>
      <w:pPr>
        <w:ind w:firstLine="480"/>
      </w:pPr>
      <w:r>
        <w:t>“靖王殿下跟我說，他說你叫他入宮來，跟他說了很多奇奇怪怪的話。跟安排後事一樣......”</w:t>
      </w:r>
    </w:p>
    <w:p>
      <w:pPr>
        <w:ind w:firstLine="480"/>
      </w:pPr>
      <w:r>
        <w:t>“你聽他胡說八道，我安排他的後事了？”陸臨淵一臉的無奈，搖頭苦笑道：</w:t>
      </w:r>
    </w:p>
    <w:p>
      <w:pPr>
        <w:ind w:firstLine="480"/>
      </w:pPr>
      <w:r>
        <w:t>“我的原話是，讓他不要再跟個孩童一樣日日隻知道貪玩。若是日後我有個什麽意外，這重擔還得落在他肩膀上。”</w:t>
      </w:r>
    </w:p>
    <w:p>
      <w:pPr>
        <w:ind w:firstLine="480"/>
      </w:pPr>
      <w:r>
        <w:t>“而我所指的意外，並非是生老病死。而是有朝一日，我可能會離開皇城。”</w:t>
      </w:r>
    </w:p>
    <w:p>
      <w:pPr>
        <w:ind w:firstLine="480"/>
      </w:pPr>
      <w:r>
        <w:t>“離開？”寧瀟瀟不解，“你要去哪？”</w:t>
      </w:r>
    </w:p>
    <w:p>
      <w:pPr>
        <w:ind w:firstLine="480"/>
      </w:pPr>
      <w:r>
        <w:t>“傻丫頭。”陸臨淵指尖在她小巧的鼻尖兒上點了一下，“當然是帶著你出宮去到處遊曆，看遍世間美好河山，就如同長姐和花奴她們一樣。”</w:t>
      </w:r>
    </w:p>
    <w:p>
      <w:pPr>
        <w:ind w:firstLine="480"/>
      </w:pPr>
      <w:r>
        <w:t>“我總覺得，人這一生，就該和自己心愛之人到處走走停停，看遍美景遊曆世間，若是一生都困在皇城之中，那和井底之蛙又有什麽區別？”</w:t>
      </w:r>
    </w:p>
    <w:p>
      <w:pPr>
        <w:ind w:firstLine="480"/>
      </w:pPr>
      <w:r>
        <w:t>他這話說的不無道理。</w:t>
      </w:r>
    </w:p>
    <w:p>
      <w:pPr>
        <w:ind w:firstLine="480"/>
      </w:pPr>
      <w:r>
        <w:t>他是個帝王，是這世間最尊貴的男子。</w:t>
      </w:r>
    </w:p>
    <w:p>
      <w:pPr>
        <w:ind w:firstLine="480"/>
      </w:pPr>
      <w:r>
        <w:t>但若是一生都被困在皇城之中，即便再尊貴又能如何？</w:t>
      </w:r>
    </w:p>
    <w:p>
      <w:pPr>
        <w:ind w:firstLine="480"/>
      </w:pPr>
      <w:r>
        <w:t>難得他能看開，也願意放下肩上的重擔，去做一個普通卻懂得擁抱生活的人。</w:t>
      </w:r>
    </w:p>
    <w:p>
      <w:pPr>
        <w:ind w:firstLine="480"/>
      </w:pPr>
      <w:r>
        <w:t>寧瀟瀟當然會支持他。</w:t>
      </w:r>
    </w:p>
    <w:p>
      <w:pPr>
        <w:ind w:firstLine="480"/>
      </w:pPr>
      <w:r>
        <w:t>“好呀。反正如今天下太平，啟朝國泰民安，國力也空前強盛。等孩子們再長大些，阿淵想去哪，我都會陪著你。”</w:t>
      </w:r>
    </w:p>
    <w:p>
      <w:pPr>
        <w:ind w:firstLine="480"/>
      </w:pPr>
      <w:r>
        <w:t>“啊？”陸臨淵佯裝有些尷尬的笑笑，“這......有沒有一種可能，我是想自己出去？”</w:t>
      </w:r>
    </w:p>
    <w:p>
      <w:pPr>
        <w:ind w:firstLine="480"/>
      </w:pPr>
      <w:r>
        <w:t>“嗯？”寧瀟瀟語調上揚，口吻攜著明顯的威脅，順勢在陸臨淵勁瘦的腰肢上麵掐了一把，“你敢單飛，小心我把你翅膀折了！”</w:t>
      </w:r>
    </w:p>
    <w:p>
      <w:pPr>
        <w:ind w:firstLine="480"/>
      </w:pPr>
      <w:r>
        <w:t>兩人一路上打打鬧鬧的，回到鳳鸞宮時天色尚早。</w:t>
      </w:r>
    </w:p>
    <w:p>
      <w:pPr>
        <w:ind w:firstLine="480"/>
      </w:pPr>
      <w:r>
        <w:t>用過晚膳後，閑來無事，陸臨淵便道：</w:t>
      </w:r>
    </w:p>
    <w:p>
      <w:pPr>
        <w:ind w:firstLine="480"/>
      </w:pPr>
      <w:r>
        <w:t>“聽說前幾日你在宮裏琪琪他們在玩鬥地主，是在鬥誰？如何鬥？”</w:t>
      </w:r>
    </w:p>
    <w:p>
      <w:pPr>
        <w:ind w:firstLine="480"/>
      </w:pPr>
      <w:r>
        <w:t>“噗嗤~”寧瀟瀟笑出聲來，“那是我家鄉的一種紙牌玩法，並非是真正的鬥地主。怎麽？阿淵也想玩？”</w:t>
      </w:r>
    </w:p>
    <w:p>
      <w:pPr>
        <w:ind w:firstLine="480"/>
      </w:pPr>
      <w:r>
        <w:t>“聽著稀罕，反正閑著也是閑著，可以一試。”</w:t>
      </w:r>
    </w:p>
    <w:p>
      <w:pPr>
        <w:ind w:firstLine="480"/>
      </w:pPr>
      <w:r>
        <w:t>說到玩，寧瀟瀟立馬就來勁了。</w:t>
      </w:r>
    </w:p>
    <w:p>
      <w:pPr>
        <w:ind w:firstLine="480"/>
      </w:pPr>
      <w:r>
        <w:t>她吆喝琪琪將紙牌拿過來，準備和陸臨淵大戰上三百回合。</w:t>
      </w:r>
    </w:p>
    <w:p>
      <w:pPr>
        <w:ind w:firstLine="480"/>
      </w:pPr>
      <w:r>
        <w:t>紙牌是她從空間裏麵取出來的，和現代的紙牌一模一樣。</w:t>
      </w:r>
    </w:p>
    <w:p>
      <w:pPr>
        <w:ind w:firstLine="480"/>
      </w:pPr>
      <w:r>
        <w:t>陸臨淵看著上麵印著的小人，陷入了沉思，</w:t>
      </w:r>
    </w:p>
    <w:p>
      <w:pPr>
        <w:ind w:firstLine="480"/>
      </w:pPr>
      <w:r>
        <w:t>“這人太醜，為何不畫我上去？”</w:t>
      </w:r>
    </w:p>
    <w:p>
      <w:pPr>
        <w:ind w:firstLine="480"/>
      </w:pPr>
      <w:r>
        <w:t>他還以為這紙牌是寧瀟瀟自己畫的。</w:t>
      </w:r>
    </w:p>
    <w:p>
      <w:pPr>
        <w:ind w:firstLine="480"/>
      </w:pPr>
      <w:r>
        <w:t>她笑著回了一句，“打牌打牌，要是畫你上去，那不就成了打你了？多不吉利。”</w:t>
      </w:r>
    </w:p>
    <w:p>
      <w:pPr>
        <w:ind w:firstLine="480"/>
      </w:pPr>
      <w:r>
        <w:t>陸臨淵思忖片刻，道：“說得有道理。那下次把弈秋畫上去吧。”</w:t>
      </w:r>
    </w:p>
    <w:p>
      <w:pPr>
        <w:ind w:firstLine="480"/>
      </w:pPr>
      <w:r>
        <w:t>寧瀟瀟：“......”</w:t>
      </w:r>
    </w:p>
    <w:p>
      <w:pPr>
        <w:ind w:firstLine="480"/>
      </w:pPr>
      <w:r>
        <w:t>陸臨淵對於新鮮事物的接受度極高，很快就學會了鬥地主的玩法，並且知道該怎麽算牌。</w:t>
      </w:r>
    </w:p>
    <w:p>
      <w:pPr>
        <w:ind w:firstLine="480"/>
      </w:pPr>
      <w:r>
        <w:t>他們之間打牌也不玩錢，誰要是輸了，就給臉上貼一張白紙條。</w:t>
      </w:r>
    </w:p>
    <w:p>
      <w:pPr>
        <w:ind w:firstLine="480"/>
      </w:pPr>
      <w:r>
        <w:t>陸臨淵本來是能十把贏九把的，但為了哄自己小媳婦開心，他故意放水。</w:t>
      </w:r>
    </w:p>
    <w:p>
      <w:pPr>
        <w:ind w:firstLine="480"/>
      </w:pPr>
      <w:r>
        <w:t>可又不想讓自己輸的太慘，被貼了一臉的紙條有失帥氣。</w:t>
      </w:r>
    </w:p>
    <w:p>
      <w:pPr>
        <w:ind w:firstLine="480"/>
      </w:pPr>
      <w:r>
        <w:t>於是乎，他便將目標盯上了琪琪這個大冤種。</w:t>
      </w:r>
    </w:p>
    <w:p>
      <w:pPr>
        <w:ind w:firstLine="480"/>
      </w:pPr>
      <w:r>
        <w:t>沒一個時辰的功夫，琪琪那張臉上就已經被貼滿了白紙條，跟剛才從金字塔裏麵爬出來的木乃伊一樣，就隻有一雙漆黑的眼睛露在外麵，欲哭無淚淚道：</w:t>
      </w:r>
    </w:p>
    <w:p>
      <w:pPr>
        <w:ind w:firstLine="480"/>
      </w:pPr>
      <w:r>
        <w:t>“皇上、皇後娘娘饒了奴婢了......再貼下去，奴婢可該什麽都瞧不見了。”</w:t>
      </w:r>
    </w:p>
    <w:p>
      <w:pPr>
        <w:ind w:firstLine="480"/>
      </w:pPr>
      <w:r>
        <w:t>寧瀟瀟被她那副模樣逗得一個勁的笑，陸臨淵則從旁瞧著自己小媳婦笑得開心，唇角也隨之微微揚起。</w:t>
      </w:r>
    </w:p>
    <w:p>
      <w:pPr>
        <w:ind w:firstLine="480"/>
      </w:pPr>
      <w:r>
        <w:t>歡愉的時光總是短暫，日子一晃，就到了小家夥們要滿月的日子了。</w:t>
      </w:r>
    </w:p>
    <w:p>
      <w:pPr>
        <w:ind w:firstLine="480"/>
      </w:pPr>
      <w:r>
        <w:t>宮中上下一片喜悅之色，寧瀟瀟也給孩子們穿上了她親手縫製的小衣服。</w:t>
      </w:r>
    </w:p>
    <w:p>
      <w:pPr>
        <w:ind w:firstLine="480"/>
      </w:pPr>
      <w:r>
        <w:t>滿月宴這日，陸臨淵和寧瀟瀟也給兩個孩子擬了名字。</w:t>
      </w:r>
    </w:p>
    <w:p>
      <w:pPr>
        <w:ind w:firstLine="480"/>
      </w:pPr>
      <w:r>
        <w:t>小皇子名叫欒宇，小公主名叫暮朝。</w:t>
      </w:r>
    </w:p>
    <w:p>
      <w:pPr>
        <w:ind w:firstLine="480"/>
      </w:pPr>
      <w:r>
        <w:t>都是極具寓意的好名字。</w:t>
      </w:r>
    </w:p>
    <w:p>
      <w:pPr>
        <w:ind w:firstLine="480"/>
      </w:pPr>
      <w:r>
        <w:t>參宴之人，一一為小皇子和小公主送上了滿月禮。</w:t>
      </w:r>
    </w:p>
    <w:p>
      <w:pPr>
        <w:ind w:firstLine="480"/>
      </w:pPr>
      <w:r>
        <w:t>尤以顧似錦送的禮，讓人嘖嘖稱奇。</w:t>
      </w:r>
    </w:p>
    <w:p>
      <w:pPr>
        <w:ind w:firstLine="480"/>
      </w:pPr>
      <w:r>
        <w:t>她送來的是一個足有半人高的玉如意，是以整玉雕琢而成，渾然天成。</w:t>
      </w:r>
    </w:p>
    <w:p>
      <w:pPr>
        <w:ind w:firstLine="480"/>
      </w:pPr>
      <w:r>
        <w:t>如意正麵之上鋪著一方羊羔皮毯，曲麵正好可以讓小家夥躺在上麵，她吆喝著讓小皇子和小公主都在上麵躺過一輪，便可一生都如意順遂。</w:t>
      </w:r>
    </w:p>
    <w:p>
      <w:pPr>
        <w:ind w:firstLine="480"/>
      </w:pPr>
      <w:r>
        <w:t>這禮物她自寧瀟瀟有孕開始便著手準備，是費了一番心思的。</w:t>
      </w:r>
    </w:p>
    <w:p>
      <w:pPr>
        <w:ind w:firstLine="480"/>
      </w:pPr>
      <w:r>
        <w:t>宴席散去的時候，寧瀟瀟和陸臨淵結伴回宮，路上還在說：“日後等姐姐生了孩子，咱們的回禮肯定不能比她的差，這兩日我就著手準備起來好了~”</w:t>
      </w:r>
    </w:p>
    <w:p>
      <w:pPr>
        <w:ind w:firstLine="480"/>
      </w:pPr>
      <w:r>
        <w:t>等回到鳳鸞宮，發現正殿桌上擺滿了美味佳肴，且都是寧瀟瀟喜歡吃的。</w:t>
      </w:r>
    </w:p>
    <w:p>
      <w:pPr>
        <w:ind w:firstLine="480"/>
      </w:pPr>
      <w:r>
        <w:t>她好奇道：“這是做什麽？”</w:t>
      </w:r>
    </w:p>
    <w:p>
      <w:pPr>
        <w:ind w:firstLine="480"/>
      </w:pPr>
      <w:r>
        <w:t>陸臨淵拉著她落座，笑著說：</w:t>
      </w:r>
    </w:p>
    <w:p>
      <w:pPr>
        <w:ind w:firstLine="480"/>
      </w:pPr>
      <w:r>
        <w:t>“方才的滿月宴，是給兩個小家夥準備的。但你作為他們的母親，是遭了大罪才將他們生出來的，所以這滿月宴，理應是為你而辦才對。”</w:t>
      </w:r>
    </w:p>
    <w:p>
      <w:pPr>
        <w:ind w:firstLine="480"/>
      </w:pPr>
      <w:r>
        <w:t>“無人替你設宴慶賀，但我卻不能忘。”</w:t>
      </w:r>
    </w:p>
    <w:p>
      <w:r>
        <w:br w:type="page"/>
      </w:r>
    </w:p>
    <w:p>
      <w:pPr>
        <w:pStyle w:val="Heading1"/>
        <w:jc w:val="left"/>
      </w:pPr>
      <w:r>
        <w:t>第392章 與君別</w:t>
      </w:r>
    </w:p>
    <w:p/>
    <w:p/>
    <w:p>
      <w:pPr>
        <w:ind w:firstLine="480"/>
      </w:pPr>
      <w:r>
        <w:t>這世上哪有孩子滿月，給母親辦宴的？</w:t>
      </w:r>
    </w:p>
    <w:p>
      <w:pPr>
        <w:ind w:firstLine="480"/>
      </w:pPr>
      <w:r>
        <w:t>這種奇葩事，放眼天下，估計也隻有陸臨淵能做得出來。</w:t>
      </w:r>
    </w:p>
    <w:p>
      <w:pPr>
        <w:ind w:firstLine="480"/>
      </w:pPr>
      <w:r>
        <w:t>寧瀟瀟心下感動，又覺得他此舉滑稽，惹得她哭笑不得。</w:t>
      </w:r>
    </w:p>
    <w:p>
      <w:pPr>
        <w:ind w:firstLine="480"/>
      </w:pPr>
      <w:r>
        <w:t>“依著你這說法，以後他們的生辰也都不要過了。畢竟他們的生辰就是我的受難日，我受難的時候他們吃香喝辣的慶祝，未免有些不禮貌了。”</w:t>
      </w:r>
    </w:p>
    <w:p>
      <w:pPr>
        <w:ind w:firstLine="480"/>
      </w:pPr>
      <w:r>
        <w:t>“自然。”陸臨淵知道她是在開玩笑，便也用玩笑的口吻應下她，“咱們一家四口，自然是以你為尊。畢竟老婆最大~”</w:t>
      </w:r>
    </w:p>
    <w:p>
      <w:pPr>
        <w:ind w:firstLine="480"/>
      </w:pPr>
      <w:r>
        <w:t>他自從在寧瀟瀟這裏學到了‘老婆’這個詞後，每天合起房門來恨不得要叫上幾十上百次，才能過了嘴癮。</w:t>
      </w:r>
    </w:p>
    <w:p>
      <w:pPr>
        <w:ind w:firstLine="480"/>
      </w:pPr>
      <w:r>
        <w:t>今兒個夜宴的時候，寧瀟瀟忙著應付眾人送來的祝福，又一心撲在兩個小家夥身上，筷子都沒動幾下。</w:t>
      </w:r>
    </w:p>
    <w:p>
      <w:pPr>
        <w:ind w:firstLine="480"/>
      </w:pPr>
      <w:r>
        <w:t>這會兒正好餓了，麵對這一桌子全都依著她喜好準備的吃食，她自是毫不客氣。</w:t>
      </w:r>
    </w:p>
    <w:p>
      <w:pPr>
        <w:ind w:firstLine="480"/>
      </w:pPr>
      <w:r>
        <w:t>自己一邊吃著，還一邊將蝦蟹一類帶殼的食物丟到陸臨淵的碗碟裏。</w:t>
      </w:r>
    </w:p>
    <w:p>
      <w:pPr>
        <w:ind w:firstLine="480"/>
      </w:pPr>
      <w:r>
        <w:t>陸臨淵早已經被她訓練成了一個職業剝殼選手，自從和寧瀟瀟在一起後，所有帶殼的東西，他都沒有讓寧瀟瀟自己動過手。</w:t>
      </w:r>
    </w:p>
    <w:p>
      <w:pPr>
        <w:ind w:firstLine="480"/>
      </w:pPr>
      <w:r>
        <w:t>連寧瀟瀟都調侃著說：</w:t>
      </w:r>
    </w:p>
    <w:p>
      <w:pPr>
        <w:ind w:firstLine="480"/>
      </w:pPr>
      <w:r>
        <w:t>“你把我寵成這樣，以後要是有一天你不在了，恐怕這些帶殼的東西，我都沒辦法自己吃了。”</w:t>
      </w:r>
    </w:p>
    <w:p>
      <w:pPr>
        <w:ind w:firstLine="480"/>
      </w:pPr>
      <w:r>
        <w:t>陸臨淵則笑得一臉寵溺，“老婆就這一個，我不寵，難不成讓別人寵？”</w:t>
      </w:r>
    </w:p>
    <w:p>
      <w:pPr>
        <w:ind w:firstLine="480"/>
      </w:pPr>
      <w:r>
        <w:t>說著將一隻沾了醬油的大蝦，塞進了寧瀟瀟本就已經鼓鼓囊囊的嘴巴裏。</w:t>
      </w:r>
    </w:p>
    <w:p>
      <w:pPr>
        <w:ind w:firstLine="480"/>
      </w:pPr>
      <w:r>
        <w:t>看寧瀟瀟笑得跟個孩子一樣，陸臨淵便覺得心安。</w:t>
      </w:r>
    </w:p>
    <w:p>
      <w:pPr>
        <w:ind w:firstLine="480"/>
      </w:pPr>
      <w:r>
        <w:t>隻是今日的心安裏，夾帶了幾分酸楚。</w:t>
      </w:r>
    </w:p>
    <w:p>
      <w:pPr>
        <w:ind w:firstLine="480"/>
      </w:pPr>
      <w:r>
        <w:t>這樣好看的笑容，他日後或許再也見不到了。</w:t>
      </w:r>
    </w:p>
    <w:p>
      <w:pPr>
        <w:ind w:firstLine="480"/>
      </w:pPr>
      <w:r>
        <w:t>但無論如何，他也希望寧瀟瀟在沒有她的日子裏，能找到下一個願意替她剝殼的人。</w:t>
      </w:r>
    </w:p>
    <w:p>
      <w:pPr>
        <w:ind w:firstLine="480"/>
      </w:pPr>
      <w:r>
        <w:t>一個真正，有血有肉的人。</w:t>
      </w:r>
    </w:p>
    <w:p>
      <w:pPr>
        <w:ind w:firstLine="480"/>
      </w:pPr>
      <w:r>
        <w:t>他看過自己的結局，</w:t>
      </w:r>
    </w:p>
    <w:p>
      <w:pPr>
        <w:ind w:firstLine="480"/>
      </w:pPr>
      <w:r>
        <w:t>他是在兩個小家夥滿月宴的當晚，被寧瀟瀟親手殺死的。</w:t>
      </w:r>
    </w:p>
    <w:p>
      <w:pPr>
        <w:ind w:firstLine="480"/>
      </w:pPr>
      <w:r>
        <w:t>寧大誌跟他說過，隻有達成這樣的結局，寧瀟瀟才可以回到現代去。</w:t>
      </w:r>
    </w:p>
    <w:p>
      <w:pPr>
        <w:ind w:firstLine="480"/>
      </w:pPr>
      <w:r>
        <w:t>所以他心裏很清楚，他和她的瀟瀟，隻剩下了這一夜相處的時間。</w:t>
      </w:r>
    </w:p>
    <w:p>
      <w:pPr>
        <w:ind w:firstLine="480"/>
      </w:pPr>
      <w:r>
        <w:t>不，或許沒有一夜。</w:t>
      </w:r>
    </w:p>
    <w:p>
      <w:pPr>
        <w:ind w:firstLine="480"/>
      </w:pPr>
      <w:r>
        <w:t>他餘光瞥了一眼桌案旁的自鳴鍾，距離子時還有不到一刻鍾。</w:t>
      </w:r>
    </w:p>
    <w:p>
      <w:pPr>
        <w:ind w:firstLine="480"/>
      </w:pPr>
      <w:r>
        <w:t>也就意味著，他必須得在一刻鍾內，讓寧瀟瀟結束他的生命。</w:t>
      </w:r>
    </w:p>
    <w:p>
      <w:pPr>
        <w:ind w:firstLine="480"/>
      </w:pPr>
      <w:r>
        <w:t>過了這個時間，一切就都來不及了。</w:t>
      </w:r>
    </w:p>
    <w:p>
      <w:pPr>
        <w:ind w:firstLine="480"/>
      </w:pPr>
      <w:r>
        <w:t>他也想過，若是讓寧瀟瀟在此刻利用金手指，將時間暫停住，那麽他便可以有無限長的時間和她在一起。</w:t>
      </w:r>
    </w:p>
    <w:p>
      <w:pPr>
        <w:ind w:firstLine="480"/>
      </w:pPr>
      <w:r>
        <w:t>但他不願如此。</w:t>
      </w:r>
    </w:p>
    <w:p>
      <w:pPr>
        <w:ind w:firstLine="480"/>
      </w:pPr>
      <w:r>
        <w:t>他怕耽誤的越久，他好不容易才下定的決心便會動搖。</w:t>
      </w:r>
    </w:p>
    <w:p>
      <w:pPr>
        <w:ind w:firstLine="480"/>
      </w:pPr>
      <w:r>
        <w:t>“你也吃啊，一直盯著我看什麽？”</w:t>
      </w:r>
    </w:p>
    <w:p>
      <w:pPr>
        <w:ind w:firstLine="480"/>
      </w:pPr>
      <w:r>
        <w:t>寧瀟瀟夾起一筷魚片遞到他嘴邊，</w:t>
      </w:r>
    </w:p>
    <w:p>
      <w:pPr>
        <w:ind w:firstLine="480"/>
      </w:pPr>
      <w:r>
        <w:t>他微微低下頭，嘴唇湊到筷子前，剛想將魚片噙住，寧瀟瀟卻忽而將筷子收回來，將魚片放入了自己口中，大口大口咀嚼著，</w:t>
      </w:r>
    </w:p>
    <w:p>
      <w:pPr>
        <w:ind w:firstLine="480"/>
      </w:pPr>
      <w:r>
        <w:t>還不忘挑眉看著陸臨淵，一臉的炫耀。</w:t>
      </w:r>
    </w:p>
    <w:p>
      <w:pPr>
        <w:ind w:firstLine="480"/>
      </w:pPr>
      <w:r>
        <w:t>她就是個長不大的孩子，總愛玩這些無聊透頂的把戲。</w:t>
      </w:r>
    </w:p>
    <w:p>
      <w:pPr>
        <w:ind w:firstLine="480"/>
      </w:pPr>
      <w:r>
        <w:t>偏這些，正也是陸臨淵對她無盡寵溺的由來。</w:t>
      </w:r>
    </w:p>
    <w:p>
      <w:pPr>
        <w:ind w:firstLine="480"/>
      </w:pPr>
      <w:r>
        <w:t>他搖頭苦笑：</w:t>
      </w:r>
    </w:p>
    <w:p>
      <w:pPr>
        <w:ind w:firstLine="480"/>
      </w:pPr>
      <w:r>
        <w:t>“這些日子我總在想，要是當天你從天而降砸到我懷裏，我一怒之下處死了你，日後是不是就沒有你這樣欺負我的時候了？”</w:t>
      </w:r>
    </w:p>
    <w:p>
      <w:pPr>
        <w:ind w:firstLine="480"/>
      </w:pPr>
      <w:r>
        <w:t>“你敢！”寧瀟瀟輕輕在他的腦袋上敲了一下，“是沒人欺負你了，那你也沒有那兩個可可愛愛白白胖胖的小寶貝了。再說了，我這哪裏算是欺負你？”</w:t>
      </w:r>
    </w:p>
    <w:p>
      <w:pPr>
        <w:ind w:firstLine="480"/>
      </w:pPr>
      <w:r>
        <w:t>“你沒聽過一句話嗎？叫打是親，罵是愛！”</w:t>
      </w:r>
    </w:p>
    <w:p>
      <w:pPr>
        <w:ind w:firstLine="480"/>
      </w:pPr>
      <w:r>
        <w:t>“哦？倒是頭一次聽。”陸臨淵挪動著椅子坐到了她身旁，貼著她的耳畔吹了口氣，聲音低沉誘惑，“既然如此，那我現在可得好好兒‘親親’你。”</w:t>
      </w:r>
    </w:p>
    <w:p>
      <w:pPr>
        <w:ind w:firstLine="480"/>
      </w:pPr>
      <w:r>
        <w:t>說罷，便衝寧瀟瀟動起手來。</w:t>
      </w:r>
    </w:p>
    <w:p>
      <w:pPr>
        <w:ind w:firstLine="480"/>
      </w:pPr>
      <w:r>
        <w:t>寬闊的大手一把扣住少女不盈一握的腰肢，一麵咯吱著，一麵暗暗施力，將她往自己懷中攬。</w:t>
      </w:r>
    </w:p>
    <w:p>
      <w:pPr>
        <w:ind w:firstLine="480"/>
      </w:pPr>
      <w:r>
        <w:t>寧瀟瀟被撓得實在癢癢，都快笑出眼淚來了，一個勁的求饒，</w:t>
      </w:r>
    </w:p>
    <w:p>
      <w:pPr>
        <w:ind w:firstLine="480"/>
      </w:pPr>
      <w:r>
        <w:t>“別別別！我錯了我錯了！”</w:t>
      </w:r>
    </w:p>
    <w:p>
      <w:pPr>
        <w:ind w:firstLine="480"/>
      </w:pPr>
      <w:r>
        <w:t>忽地，陸臨淵手上的動作停住，</w:t>
      </w:r>
    </w:p>
    <w:p>
      <w:pPr>
        <w:ind w:firstLine="480"/>
      </w:pPr>
      <w:r>
        <w:t>彼此的距離近在咫尺，那雙內勾外翹的桃花眸，帶著灼灼光華，靜靜地盯著她看。</w:t>
      </w:r>
    </w:p>
    <w:p>
      <w:pPr>
        <w:ind w:firstLine="480"/>
      </w:pPr>
      <w:r>
        <w:t>寧瀟瀟被這樣的眼神看得有些害羞，</w:t>
      </w:r>
    </w:p>
    <w:p>
      <w:pPr>
        <w:ind w:firstLine="480"/>
      </w:pPr>
      <w:r>
        <w:t>這張臉，無論看多少次，還是會讓她驚豔到。</w:t>
      </w:r>
    </w:p>
    <w:p>
      <w:pPr>
        <w:ind w:firstLine="480"/>
      </w:pPr>
      <w:r>
        <w:t>呼吸開始變得急促，臉頰微微攀上酡紅，由著陸臨淵一點點靠近她，最終在她的額頭上，落上滾燙的吻。</w:t>
      </w:r>
    </w:p>
    <w:p>
      <w:pPr>
        <w:ind w:firstLine="480"/>
      </w:pPr>
      <w:r>
        <w:t>寧瀟瀟閉上眼，微微昂首抿了抿唇，準備迎接他接下來的攻勢。</w:t>
      </w:r>
    </w:p>
    <w:p>
      <w:pPr>
        <w:ind w:firstLine="480"/>
      </w:pPr>
      <w:r>
        <w:t>卻不料扣在她腰間的手，於此刻突然鬆開。</w:t>
      </w:r>
    </w:p>
    <w:p>
      <w:pPr>
        <w:ind w:firstLine="480"/>
      </w:pPr>
      <w:r>
        <w:t>她茫然抬眸，撞上了陸臨淵那一臉的壞笑。</w:t>
      </w:r>
    </w:p>
    <w:p>
      <w:pPr>
        <w:ind w:firstLine="480"/>
      </w:pPr>
      <w:r>
        <w:t>“你想什麽呢？”他伸手，捏住寧瀟瀟的薄唇，將她的嘴巴捏成了鴨子嘴，臉上笑意更甚，“飯還沒吃完，就想著那事？看來瀟瀟最近，也是愈發不老實了。”</w:t>
      </w:r>
    </w:p>
    <w:p>
      <w:pPr>
        <w:ind w:firstLine="480"/>
      </w:pPr>
      <w:r>
        <w:t>“誰、誰想了？”寧瀟瀟紅著臉將他推開，“我躲著還來不及呢！你慣會給自己臉上貼金！”</w:t>
      </w:r>
    </w:p>
    <w:p>
      <w:pPr>
        <w:ind w:firstLine="480"/>
      </w:pPr>
      <w:r>
        <w:t>“哈哈哈哈哈，好好好，你不想，我想，成了吧？”</w:t>
      </w:r>
    </w:p>
    <w:p>
      <w:pPr>
        <w:ind w:firstLine="480"/>
      </w:pPr>
      <w:r>
        <w:t>陸臨淵取過白玉酒壺來，隻給他的杯盞裏滿了一盞。</w:t>
      </w:r>
    </w:p>
    <w:p>
      <w:pPr>
        <w:ind w:firstLine="480"/>
      </w:pPr>
      <w:r>
        <w:t>寧瀟瀟聞著酒味飄香，便說：“我也要！”</w:t>
      </w:r>
    </w:p>
    <w:p>
      <w:pPr>
        <w:ind w:firstLine="480"/>
      </w:pPr>
      <w:r>
        <w:t>說著伸手就要去搶酒壺，卻被陸臨淵拍打了一下手背，</w:t>
      </w:r>
    </w:p>
    <w:p>
      <w:pPr>
        <w:ind w:firstLine="480"/>
      </w:pPr>
      <w:r>
        <w:t>“你不行。才出了月子現在要喝酒，你是想日後身子落下病根了，心疼死我？”</w:t>
      </w:r>
    </w:p>
    <w:p>
      <w:pPr>
        <w:ind w:firstLine="480"/>
      </w:pPr>
      <w:r>
        <w:t>酒不讓她喝，隻給她添了一盞提前準備好的牛乳茶，</w:t>
      </w:r>
    </w:p>
    <w:p>
      <w:pPr>
        <w:ind w:firstLine="480"/>
      </w:pPr>
      <w:r>
        <w:t>“聽話，等再過些日子身體完全恢複了，你若想喝，我與你不醉不歸都成。”</w:t>
      </w:r>
    </w:p>
    <w:p>
      <w:pPr>
        <w:ind w:firstLine="480"/>
      </w:pPr>
      <w:r>
        <w:t>寧瀟瀟拗不過他，隻好悻悻應下。</w:t>
      </w:r>
    </w:p>
    <w:p>
      <w:pPr>
        <w:ind w:firstLine="480"/>
      </w:pPr>
      <w:r>
        <w:t>他舉起杯盞，與寧瀟瀟碰杯，</w:t>
      </w:r>
    </w:p>
    <w:p>
      <w:pPr>
        <w:ind w:firstLine="480"/>
      </w:pPr>
      <w:r>
        <w:t>“祝孩子他娘，永遠愛我。”</w:t>
      </w:r>
    </w:p>
    <w:p>
      <w:pPr>
        <w:ind w:firstLine="480"/>
      </w:pPr>
      <w:r>
        <w:t>“？？？你這是個什麽祝福？那我也祝孩子他爹，永遠被我欺負！”</w:t>
      </w:r>
    </w:p>
    <w:p>
      <w:pPr>
        <w:ind w:firstLine="480"/>
      </w:pPr>
      <w:r>
        <w:t>陸臨淵笑，“樂意之至。”</w:t>
      </w:r>
    </w:p>
    <w:p>
      <w:pPr>
        <w:ind w:firstLine="480"/>
      </w:pPr>
      <w:r>
        <w:t>寧瀟瀟舉杯一飲而盡，喝完後才發現陸臨淵杯盞中的酒水還是滿的，於是道：</w:t>
      </w:r>
    </w:p>
    <w:p>
      <w:pPr>
        <w:ind w:firstLine="480"/>
      </w:pPr>
      <w:r>
        <w:t>“你怎麽不喝？害怕喝了被我欺負一輩子？”</w:t>
      </w:r>
    </w:p>
    <w:p>
      <w:pPr>
        <w:ind w:firstLine="480"/>
      </w:pPr>
      <w:r>
        <w:t>陸臨淵挑眉搖頭，而後將酒盞遞到了寧瀟瀟手中，一臉的傲嬌，、</w:t>
      </w:r>
    </w:p>
    <w:p>
      <w:pPr>
        <w:ind w:firstLine="480"/>
      </w:pPr>
      <w:r>
        <w:t>“我要你喂我。啊~”</w:t>
      </w:r>
    </w:p>
    <w:p>
      <w:pPr>
        <w:ind w:firstLine="480"/>
      </w:pPr>
      <w:r>
        <w:t>他嘴巴長得大大的，像是在跟寧瀟瀟討食一樣，逗得她不禁發笑。</w:t>
      </w:r>
    </w:p>
    <w:p>
      <w:r>
        <w:br w:type="page"/>
      </w:r>
    </w:p>
    <w:p>
      <w:pPr>
        <w:pStyle w:val="Heading1"/>
        <w:jc w:val="left"/>
      </w:pPr>
      <w:r>
        <w:t>第393章 大夢</w:t>
      </w:r>
    </w:p>
    <w:p/>
    <w:p/>
    <w:p>
      <w:pPr>
        <w:ind w:firstLine="480"/>
      </w:pPr>
      <w:r>
        <w:t>他就是這樣。</w:t>
      </w:r>
    </w:p>
    <w:p>
      <w:pPr>
        <w:ind w:firstLine="480"/>
      </w:pPr>
      <w:r>
        <w:t>自從和寧瀟瀟在一起之後，寧瀟瀟才發現，他原先的高冷原來都是假象。</w:t>
      </w:r>
    </w:p>
    <w:p>
      <w:pPr>
        <w:ind w:firstLine="480"/>
      </w:pPr>
      <w:r>
        <w:t>並不是因為自己的到來才讓他變成沙雕的，</w:t>
      </w:r>
    </w:p>
    <w:p>
      <w:pPr>
        <w:ind w:firstLine="480"/>
      </w:pPr>
      <w:r>
        <w:t>而是他本來，就是個不折不扣的沙雕！</w:t>
      </w:r>
    </w:p>
    <w:p>
      <w:pPr>
        <w:ind w:firstLine="480"/>
      </w:pPr>
      <w:r>
        <w:t>這會兒他嘴巴張得大大的，像個嗷嗷待哺的小獸，</w:t>
      </w:r>
    </w:p>
    <w:p>
      <w:pPr>
        <w:ind w:firstLine="480"/>
      </w:pPr>
      <w:r>
        <w:t>寧瀟瀟用一種關愛智障的眼神看著他，無奈搖了搖頭，才將杯盞遞到了他嘴邊。</w:t>
      </w:r>
    </w:p>
    <w:p>
      <w:pPr>
        <w:ind w:firstLine="480"/>
      </w:pPr>
      <w:r>
        <w:t>陸臨淵臉上掛著淺淡的笑意，噙著杯璧的一角，引導著寧瀟瀟，將滿滿一盞酒水灌入了他口中。</w:t>
      </w:r>
    </w:p>
    <w:p>
      <w:pPr>
        <w:ind w:firstLine="480"/>
      </w:pPr>
      <w:r>
        <w:t>酒水辛辣，他在口中含了須臾，而後在與寧瀟瀟明亮的眸光對上後，將其生硬地吞咽下肚。</w:t>
      </w:r>
    </w:p>
    <w:p>
      <w:pPr>
        <w:ind w:firstLine="480"/>
      </w:pPr>
      <w:r>
        <w:t>自鳴鍾即將到達子時。</w:t>
      </w:r>
    </w:p>
    <w:p>
      <w:pPr>
        <w:ind w:firstLine="480"/>
      </w:pPr>
      <w:r>
        <w:t>陸臨淵忽而上前，用力將寧瀟瀟環抱在懷中。</w:t>
      </w:r>
    </w:p>
    <w:p>
      <w:pPr>
        <w:ind w:firstLine="480"/>
      </w:pPr>
      <w:r>
        <w:t>他將頭磕在她的肩膀上，像一隻溫順的大貓在撒嬌求撫摸似的。</w:t>
      </w:r>
    </w:p>
    <w:p>
      <w:pPr>
        <w:ind w:firstLine="480"/>
      </w:pPr>
      <w:r>
        <w:t>寧瀟瀟伸手摸著他的後腦勺，捋順著他烏黑柔順的發絲，</w:t>
      </w:r>
    </w:p>
    <w:p>
      <w:pPr>
        <w:ind w:firstLine="480"/>
      </w:pPr>
      <w:r>
        <w:t>“你怎麽了？今兒晚上怎麽一個勁的撒嬌？”</w:t>
      </w:r>
    </w:p>
    <w:p>
      <w:pPr>
        <w:ind w:firstLine="480"/>
      </w:pPr>
      <w:r>
        <w:t>“沒事。”陸臨淵搖頭，“我就是想抱抱你。”</w:t>
      </w:r>
    </w:p>
    <w:p>
      <w:pPr>
        <w:ind w:firstLine="480"/>
      </w:pPr>
      <w:r>
        <w:t>這樣擁抱的姿勢，寧瀟瀟是看不見陸臨淵臉上的表情的。</w:t>
      </w:r>
    </w:p>
    <w:p>
      <w:pPr>
        <w:ind w:firstLine="480"/>
      </w:pPr>
      <w:r>
        <w:t>當然，也看不見他臉上的血色正急速消失殆盡，以及唇角溢出的一撇殷紅血跡。</w:t>
      </w:r>
    </w:p>
    <w:p>
      <w:pPr>
        <w:ind w:firstLine="480"/>
      </w:pPr>
      <w:r>
        <w:t>“瀟瀟，還記得你給我改的那個人設嗎？”</w:t>
      </w:r>
    </w:p>
    <w:p>
      <w:pPr>
        <w:ind w:firstLine="480"/>
      </w:pPr>
      <w:r>
        <w:t>寧瀟瀟點點頭，“記得啊。不過當日我並沒有改。你愛我和我愛你一樣，都是出於本心的。若是需要靠修改人設來維持你對我的愛，那那樣的愛倒像是我騙來求來的，反倒沒意思了。”</w:t>
      </w:r>
    </w:p>
    <w:p>
      <w:pPr>
        <w:ind w:firstLine="480"/>
      </w:pPr>
      <w:r>
        <w:t>“是嗎？”陸臨淵稍感驚訝，而後笑得釋然，</w:t>
      </w:r>
    </w:p>
    <w:p>
      <w:pPr>
        <w:ind w:firstLine="480"/>
      </w:pPr>
      <w:r>
        <w:t>“可為何，我還是如此愛你。”</w:t>
      </w:r>
    </w:p>
    <w:p>
      <w:pPr>
        <w:ind w:firstLine="480"/>
      </w:pPr>
      <w:r>
        <w:t>寧瀟瀟笑他傻，“我聽你這有氣無力的語氣，好像愛我是一件讓你多為難的事。怎麽？你若是不心甘情願，我現在也可以給你改一個人設，讓你去愛豬好了~”</w:t>
      </w:r>
    </w:p>
    <w:p>
      <w:pPr>
        <w:ind w:firstLine="480"/>
      </w:pPr>
      <w:r>
        <w:t>“不要。”</w:t>
      </w:r>
    </w:p>
    <w:p>
      <w:pPr>
        <w:ind w:firstLine="480"/>
      </w:pPr>
      <w:r>
        <w:t>陸臨淵的語氣越來越弱，仿佛被抽幹了氣力，隻能用氣聲將話從緊鎖的喉頭送出來，</w:t>
      </w:r>
    </w:p>
    <w:p>
      <w:pPr>
        <w:ind w:firstLine="480"/>
      </w:pPr>
      <w:r>
        <w:t>“無論什麽時候，我想，我的選擇都不會變。”</w:t>
      </w:r>
    </w:p>
    <w:p>
      <w:pPr>
        <w:ind w:firstLine="480"/>
      </w:pPr>
      <w:r>
        <w:t>“這一生我做過許多令自己後悔的事。”</w:t>
      </w:r>
    </w:p>
    <w:p>
      <w:pPr>
        <w:ind w:firstLine="480"/>
      </w:pPr>
      <w:r>
        <w:t>“唯一不悔的，是我從始至終都沒有變過的，那顆堅定愛著你的心。”</w:t>
      </w:r>
    </w:p>
    <w:p>
      <w:pPr>
        <w:ind w:firstLine="480"/>
      </w:pPr>
      <w:r>
        <w:t>他突如其來的表白，並沒有讓寧瀟瀟覺得有多感動。</w:t>
      </w:r>
    </w:p>
    <w:p>
      <w:pPr>
        <w:ind w:firstLine="480"/>
      </w:pPr>
      <w:r>
        <w:t>相反，她覺得心髒猛烈跳動著，一種不祥的預感油然而生，令她莫名緊張起來。</w:t>
      </w:r>
    </w:p>
    <w:p>
      <w:pPr>
        <w:ind w:firstLine="480"/>
      </w:pPr>
      <w:r>
        <w:t>“怎麽好端端的，又說這樣的話？”</w:t>
      </w:r>
    </w:p>
    <w:p>
      <w:pPr>
        <w:ind w:firstLine="480"/>
      </w:pPr>
      <w:r>
        <w:t>她想鬆開陸臨淵，從他的懷抱裏掙脫出來。</w:t>
      </w:r>
    </w:p>
    <w:p>
      <w:pPr>
        <w:ind w:firstLine="480"/>
      </w:pPr>
      <w:r>
        <w:t>卻發現他抱得自己很緊，壓根就不留給她掙脫的餘地。</w:t>
      </w:r>
    </w:p>
    <w:p>
      <w:pPr>
        <w:ind w:firstLine="480"/>
      </w:pPr>
      <w:r>
        <w:t>“阿淵，你抱得我喘不過氣了。”</w:t>
      </w:r>
    </w:p>
    <w:p>
      <w:pPr>
        <w:ind w:firstLine="480"/>
      </w:pPr>
      <w:r>
        <w:t>“就一會兒。”陸臨淵並沒有因為她的撒嬌而鬆手，反倒擁得更緊了些。</w:t>
      </w:r>
    </w:p>
    <w:p>
      <w:pPr>
        <w:ind w:firstLine="480"/>
      </w:pPr>
      <w:r>
        <w:t>就像他們相愛後的初次擁抱一樣，</w:t>
      </w:r>
    </w:p>
    <w:p>
      <w:pPr>
        <w:ind w:firstLine="480"/>
      </w:pPr>
      <w:r>
        <w:t>恨不能將她揉入自己的身體裏。</w:t>
      </w:r>
    </w:p>
    <w:p>
      <w:pPr>
        <w:ind w:firstLine="480"/>
      </w:pPr>
      <w:r>
        <w:t>血液從他的唇角溢出，滴在寧瀟瀟青藍色的氅衣上，開出了一朵朵刺目的彼岸花。</w:t>
      </w:r>
    </w:p>
    <w:p>
      <w:pPr>
        <w:ind w:firstLine="480"/>
      </w:pPr>
      <w:r>
        <w:t>寧瀟瀟拗不過他，隻好由著他發瘋。</w:t>
      </w:r>
    </w:p>
    <w:p>
      <w:pPr>
        <w:ind w:firstLine="480"/>
      </w:pPr>
      <w:r>
        <w:t>聽他說：“如果以後有機會的話，我還想帶你去很多地方，見很多，我們從未見過的美景。”</w:t>
      </w:r>
    </w:p>
    <w:p>
      <w:pPr>
        <w:ind w:firstLine="480"/>
      </w:pPr>
      <w:r>
        <w:t>“就我們兩個人，也隻有我們兩個人。”</w:t>
      </w:r>
    </w:p>
    <w:p>
      <w:pPr>
        <w:ind w:firstLine="480"/>
      </w:pPr>
      <w:r>
        <w:t>“好啊。”寧瀟瀟應他，“我跟你去，無論去哪兒，我會一直陪著你的。你也會一直陪著我的，對嗎？”</w:t>
      </w:r>
    </w:p>
    <w:p>
      <w:pPr>
        <w:ind w:firstLine="480"/>
      </w:pPr>
      <w:r>
        <w:t>這句話，她沒有等到事事對她有回應的陸臨淵，給予她回應。</w:t>
      </w:r>
    </w:p>
    <w:p>
      <w:pPr>
        <w:ind w:firstLine="480"/>
      </w:pPr>
      <w:r>
        <w:t>“你幹嘛不說話？你是不願意嗎？”</w:t>
      </w:r>
    </w:p>
    <w:p>
      <w:pPr>
        <w:ind w:firstLine="480"/>
      </w:pPr>
      <w:r>
        <w:t>“阿淵？”</w:t>
      </w:r>
    </w:p>
    <w:p>
      <w:pPr>
        <w:ind w:firstLine="480"/>
      </w:pPr>
      <w:r>
        <w:t>“喂！你不會在老娘身上睡著了吧？”</w:t>
      </w:r>
    </w:p>
    <w:p>
      <w:pPr>
        <w:ind w:firstLine="480"/>
      </w:pPr>
      <w:r>
        <w:t>‘嗡嗡~’</w:t>
      </w:r>
    </w:p>
    <w:p>
      <w:pPr>
        <w:ind w:firstLine="480"/>
      </w:pPr>
      <w:r>
        <w:t>自鳴鍾傳出刺耳的嗡鳴聲，說明時間已經過了子時。</w:t>
      </w:r>
    </w:p>
    <w:p>
      <w:pPr>
        <w:ind w:firstLine="480"/>
      </w:pPr>
      <w:r>
        <w:t>一陣強烈的眩暈感襲來，令寧瀟瀟頓感頭疼欲裂。</w:t>
      </w:r>
    </w:p>
    <w:p>
      <w:pPr>
        <w:ind w:firstLine="480"/>
      </w:pPr>
      <w:r>
        <w:t>“阿淵......發生什麽事了？”</w:t>
      </w:r>
    </w:p>
    <w:p>
      <w:pPr>
        <w:ind w:firstLine="480"/>
      </w:pPr>
      <w:r>
        <w:t>她想推開陸臨淵，卻發現自己的身體很軟，</w:t>
      </w:r>
    </w:p>
    <w:p>
      <w:pPr>
        <w:ind w:firstLine="480"/>
      </w:pPr>
      <w:r>
        <w:t>軟得像是一塊棉花，根本就不受她的控製。</w:t>
      </w:r>
    </w:p>
    <w:p>
      <w:pPr>
        <w:ind w:firstLine="480"/>
      </w:pPr>
      <w:r>
        <w:t>繼而眼前的空間開始變得扭曲，所有事物都仿佛被吸入了一個無形的黑洞中。</w:t>
      </w:r>
    </w:p>
    <w:p>
      <w:pPr>
        <w:ind w:firstLine="480"/>
      </w:pPr>
      <w:r>
        <w:t>也包括她自己。</w:t>
      </w:r>
    </w:p>
    <w:p>
      <w:pPr>
        <w:ind w:firstLine="480"/>
      </w:pPr>
      <w:r>
        <w:t>後來還發生了什麽，她便不知道了。</w:t>
      </w:r>
    </w:p>
    <w:p>
      <w:pPr>
        <w:ind w:firstLine="480"/>
      </w:pPr>
      <w:r>
        <w:t>隻覺得眼前一黑，徹底失去了知覺。</w:t>
      </w:r>
    </w:p>
    <w:p>
      <w:pPr>
        <w:ind w:firstLine="480"/>
      </w:pPr>
      <w:r>
        <w:t>*</w:t>
      </w:r>
    </w:p>
    <w:p>
      <w:pPr>
        <w:ind w:firstLine="480"/>
      </w:pPr>
      <w:r>
        <w:t>‘滴——滴——滴——’</w:t>
      </w:r>
    </w:p>
    <w:p>
      <w:pPr>
        <w:ind w:firstLine="480"/>
      </w:pPr>
      <w:r>
        <w:t>不知道過了多久，有冗長的機械音灌入她的耳中。</w:t>
      </w:r>
    </w:p>
    <w:p>
      <w:pPr>
        <w:ind w:firstLine="480"/>
      </w:pPr>
      <w:r>
        <w:t>“阿淵！？”</w:t>
      </w:r>
    </w:p>
    <w:p>
      <w:pPr>
        <w:ind w:firstLine="480"/>
      </w:pPr>
      <w:r>
        <w:t>她猛地掀開發沉的眼皮，映入眼簾的，是醫院那一抹令人發怵的白。</w:t>
      </w:r>
    </w:p>
    <w:p>
      <w:pPr>
        <w:ind w:firstLine="480"/>
      </w:pPr>
      <w:r>
        <w:t>“醒了！囡囡醒了！”</w:t>
      </w:r>
    </w:p>
    <w:p>
      <w:pPr>
        <w:ind w:firstLine="480"/>
      </w:pPr>
      <w:r>
        <w:t>“快去叫醫生！”</w:t>
      </w:r>
    </w:p>
    <w:p>
      <w:pPr>
        <w:ind w:firstLine="480"/>
      </w:pPr>
      <w:r>
        <w:t>她環顧四下，發現爸媽都在她的身邊，還有許多親戚也在。</w:t>
      </w:r>
    </w:p>
    <w:p>
      <w:pPr>
        <w:ind w:firstLine="480"/>
      </w:pPr>
      <w:r>
        <w:t>“瀟瀟，你覺得怎麽樣？”</w:t>
      </w:r>
    </w:p>
    <w:p>
      <w:pPr>
        <w:ind w:firstLine="480"/>
      </w:pPr>
      <w:r>
        <w:t>齊美娟一臉的欣喜，扶她坐起來，並細心的給她的後背墊上軟墊。</w:t>
      </w:r>
    </w:p>
    <w:p>
      <w:pPr>
        <w:ind w:firstLine="480"/>
      </w:pPr>
      <w:r>
        <w:t>她又驚又喜，“媽，你怎麽會在這裏？我這是......”</w:t>
      </w:r>
    </w:p>
    <w:p>
      <w:pPr>
        <w:ind w:firstLine="480"/>
      </w:pPr>
      <w:r>
        <w:t>本職工作就是醫生的寧大誌，此時正身穿著白大褂，瞥了一眼監護儀器上麵顯示的冰冷數據，</w:t>
      </w:r>
    </w:p>
    <w:p>
      <w:pPr>
        <w:ind w:firstLine="480"/>
      </w:pPr>
      <w:r>
        <w:t>“女兒，你感覺怎麽樣？身體有沒有哪裏不舒服？”</w:t>
      </w:r>
    </w:p>
    <w:p>
      <w:pPr>
        <w:ind w:firstLine="480"/>
      </w:pPr>
      <w:r>
        <w:t>寧瀟瀟木訥地搖頭，“沒有啊，我哪兒都好好的。隻是我為什麽會突然回來了？我也沒有吃‘送你回老家丸’啊，是你們帶我回來的？”</w:t>
      </w:r>
    </w:p>
    <w:p>
      <w:pPr>
        <w:ind w:firstLine="480"/>
      </w:pPr>
      <w:r>
        <w:t>“哦呦~乖乖怕是不記事了？”</w:t>
      </w:r>
    </w:p>
    <w:p>
      <w:pPr>
        <w:ind w:firstLine="480"/>
      </w:pPr>
      <w:r>
        <w:t>說話的人，是寧瀟瀟的姨媽。</w:t>
      </w:r>
    </w:p>
    <w:p>
      <w:pPr>
        <w:ind w:firstLine="480"/>
      </w:pPr>
      <w:r>
        <w:t>她湊上前來攥著寧瀟瀟的手，臉上掛著一副疼惜的表情說：</w:t>
      </w:r>
    </w:p>
    <w:p>
      <w:pPr>
        <w:ind w:firstLine="480"/>
      </w:pPr>
      <w:r>
        <w:t>“瀟瀟啊，你可急壞你爸爸媽媽了。”</w:t>
      </w:r>
    </w:p>
    <w:p>
      <w:pPr>
        <w:ind w:firstLine="480"/>
      </w:pPr>
      <w:r>
        <w:t>“你昏迷了一年半，我們可都要擔心死你了！”</w:t>
      </w:r>
    </w:p>
    <w:p>
      <w:pPr>
        <w:ind w:firstLine="480"/>
      </w:pPr>
      <w:r>
        <w:t>“昏迷......一年半？”</w:t>
      </w:r>
    </w:p>
    <w:p>
      <w:pPr>
        <w:ind w:firstLine="480"/>
      </w:pPr>
      <w:r>
        <w:t>寧瀟瀟聽不懂姨媽在說什麽，她現在隻覺得頭很疼，感覺腦海中有一股莫名的力量在到處亂竄，猛烈撞擊著她的太陽穴。</w:t>
      </w:r>
    </w:p>
    <w:p>
      <w:pPr>
        <w:ind w:firstLine="480"/>
      </w:pPr>
      <w:r>
        <w:t>她捂著額頭，口中喃喃：“阿淵呢？阿淵在哪？”</w:t>
      </w:r>
    </w:p>
    <w:p>
      <w:pPr>
        <w:ind w:firstLine="480"/>
      </w:pPr>
      <w:r>
        <w:t>齊美娟看女兒這樣，更是心疼不已，“瀟瀟，一年半前你畢業旅遊的時候，旅遊大巴在盤山公路上側翻了，整輛車都摔下了懸崖，而你是那場事故裏麵唯一的幸存者。”</w:t>
      </w:r>
    </w:p>
    <w:p>
      <w:pPr>
        <w:ind w:firstLine="480"/>
      </w:pPr>
      <w:r>
        <w:t>“可是猛烈的撞擊傷著了你的大腦，你雖然被救回來了，但是從那之後就像植物人一樣，一直昏迷不醒......”</w:t>
      </w:r>
    </w:p>
    <w:p>
      <w:pPr>
        <w:ind w:firstLine="480"/>
      </w:pPr>
      <w:r>
        <w:t>“媽！”寧瀟瀟高聲打斷了齊美娟的話，死死抓著她胳膊搖晃起來，</w:t>
      </w:r>
    </w:p>
    <w:p>
      <w:pPr>
        <w:ind w:firstLine="480"/>
      </w:pPr>
      <w:r>
        <w:t>“媽！你送我回去，我就這麽走了，阿淵和孩子們怎麽辦？”</w:t>
      </w:r>
    </w:p>
    <w:p>
      <w:pPr>
        <w:ind w:firstLine="480"/>
      </w:pPr>
      <w:r>
        <w:t>齊美娟一臉的訝異，似乎壓根就聽不懂寧瀟瀟在說什麽。</w:t>
      </w:r>
    </w:p>
    <w:p>
      <w:pPr>
        <w:ind w:firstLine="480"/>
      </w:pPr>
      <w:r>
        <w:t>寧大誌則上前安慰她，</w:t>
      </w:r>
    </w:p>
    <w:p>
      <w:pPr>
        <w:ind w:firstLine="480"/>
      </w:pPr>
      <w:r>
        <w:t>“傻女兒，你還沒嫁人，哪來的孩子？你是不是昏迷了太久，把夢裏麵發生的事情，和現實搞混了？”</w:t>
      </w:r>
    </w:p>
    <w:p>
      <w:pPr>
        <w:ind w:firstLine="480"/>
      </w:pPr>
      <w:r>
        <w:t>寧瀟瀟僵愣住。</w:t>
      </w:r>
    </w:p>
    <w:p>
      <w:pPr>
        <w:ind w:firstLine="480"/>
      </w:pPr>
      <w:r>
        <w:t>夢？</w:t>
      </w:r>
    </w:p>
    <w:p>
      <w:pPr>
        <w:ind w:firstLine="480"/>
      </w:pPr>
      <w:r>
        <w:t>所以......</w:t>
      </w:r>
    </w:p>
    <w:p>
      <w:pPr>
        <w:ind w:firstLine="480"/>
      </w:pPr>
      <w:r>
        <w:t>這一切，難道都隻是她的一場夢嗎？</w:t>
      </w:r>
    </w:p>
    <w:p>
      <w:r>
        <w:br w:type="page"/>
      </w:r>
    </w:p>
    <w:p>
      <w:pPr>
        <w:pStyle w:val="Heading1"/>
        <w:jc w:val="left"/>
      </w:pPr>
      <w:r>
        <w:t>第394章 尋你存在過的痕跡</w:t>
      </w:r>
    </w:p>
    <w:p/>
    <w:p/>
    <w:p>
      <w:pPr>
        <w:ind w:firstLine="480"/>
      </w:pPr>
      <w:r>
        <w:t>不，不可能！</w:t>
      </w:r>
    </w:p>
    <w:p>
      <w:pPr>
        <w:ind w:firstLine="480"/>
      </w:pPr>
      <w:r>
        <w:t>她真切的經曆了這一切，陸臨淵、小七、顧似錦、陸弈秋、長公主......</w:t>
      </w:r>
    </w:p>
    <w:p>
      <w:pPr>
        <w:ind w:firstLine="480"/>
      </w:pPr>
      <w:r>
        <w:t>她腦海中有關於這些人的記憶，異常的清晰。</w:t>
      </w:r>
    </w:p>
    <w:p>
      <w:pPr>
        <w:ind w:firstLine="480"/>
      </w:pPr>
      <w:r>
        <w:t>她甚至可以清楚的記得，和他們每個人相處的細枝末節，</w:t>
      </w:r>
    </w:p>
    <w:p>
      <w:pPr>
        <w:ind w:firstLine="480"/>
      </w:pPr>
      <w:r>
        <w:t>你怎麽能告訴她，這隻是一場夢呢？</w:t>
      </w:r>
    </w:p>
    <w:p>
      <w:pPr>
        <w:ind w:firstLine="480"/>
      </w:pPr>
      <w:r>
        <w:t>寧瀟瀟拚命搖頭，</w:t>
      </w:r>
    </w:p>
    <w:p>
      <w:pPr>
        <w:ind w:firstLine="480"/>
      </w:pPr>
      <w:r>
        <w:t>她抓著齊美娟的手，用近乎懇求的口吻說道：</w:t>
      </w:r>
    </w:p>
    <w:p>
      <w:pPr>
        <w:ind w:firstLine="480"/>
      </w:pPr>
      <w:r>
        <w:t>“媽，你不是時空管理局的局長嗎？你一定有辦法送我回去的，是不是？”</w:t>
      </w:r>
    </w:p>
    <w:p>
      <w:pPr>
        <w:ind w:firstLine="480"/>
      </w:pPr>
      <w:r>
        <w:t>“乖女兒，你別嚇媽媽。”齊美娟滿臉的訝異，她反握住她的手，抓得更緊了些，</w:t>
      </w:r>
    </w:p>
    <w:p>
      <w:pPr>
        <w:ind w:firstLine="480"/>
      </w:pPr>
      <w:r>
        <w:t>“從你出生開始，媽媽就辭職在家照顧你的生活起居，媽媽隻是個普通的家庭主婦，怎麽會是什麽局長？”</w:t>
      </w:r>
    </w:p>
    <w:p>
      <w:pPr>
        <w:ind w:firstLine="480"/>
      </w:pPr>
      <w:r>
        <w:t>說著推搡了一把寧大誌，語氣愈發焦急，</w:t>
      </w:r>
    </w:p>
    <w:p>
      <w:pPr>
        <w:ind w:firstLine="480"/>
      </w:pPr>
      <w:r>
        <w:t>“你別愣著啊！快去叫你同事來看看，咱女兒到底是怎麽了？”</w:t>
      </w:r>
    </w:p>
    <w:p>
      <w:pPr>
        <w:ind w:firstLine="480"/>
      </w:pPr>
      <w:r>
        <w:t>寧大誌點頭如搗蒜，腳下踉蹌著從病房跑了出去。</w:t>
      </w:r>
    </w:p>
    <w:p>
      <w:pPr>
        <w:ind w:firstLine="480"/>
      </w:pPr>
      <w:r>
        <w:t>饒是如此，寧瀟瀟還是不肯相信這一切都隻是她的一場夢。</w:t>
      </w:r>
    </w:p>
    <w:p>
      <w:pPr>
        <w:ind w:firstLine="480"/>
      </w:pPr>
      <w:r>
        <w:t>她拚命思索著陸臨淵在現實生活中真切存在過的證據。</w:t>
      </w:r>
    </w:p>
    <w:p>
      <w:pPr>
        <w:ind w:firstLine="480"/>
      </w:pPr>
      <w:r>
        <w:t>倏地，她的眸光不經意間掃到了手腕上佩戴著的那枚紅玉手鐲，人也顯得興奮起來，</w:t>
      </w:r>
    </w:p>
    <w:p>
      <w:pPr>
        <w:ind w:firstLine="480"/>
      </w:pPr>
      <w:r>
        <w:t>“手鐲！這個手鐲是阿淵送給我的！”</w:t>
      </w:r>
    </w:p>
    <w:p>
      <w:pPr>
        <w:ind w:firstLine="480"/>
      </w:pPr>
      <w:r>
        <w:t>她用力想要將手鐲從手腕上拽下來，</w:t>
      </w:r>
    </w:p>
    <w:p>
      <w:pPr>
        <w:ind w:firstLine="480"/>
      </w:pPr>
      <w:r>
        <w:t>但手鐲箍得很死，她用盡全力，手腕都被勒紅了，手鐲卻還是被卡住。</w:t>
      </w:r>
    </w:p>
    <w:p>
      <w:pPr>
        <w:ind w:firstLine="480"/>
      </w:pPr>
      <w:r>
        <w:t>齊美娟見她這個樣子，心疼的眼淚都要掉下來了，</w:t>
      </w:r>
    </w:p>
    <w:p>
      <w:pPr>
        <w:ind w:firstLine="480"/>
      </w:pPr>
      <w:r>
        <w:t>“囡囡，你別嚇媽媽呀。”</w:t>
      </w:r>
    </w:p>
    <w:p>
      <w:pPr>
        <w:ind w:firstLine="480"/>
      </w:pPr>
      <w:r>
        <w:t>“這手鐲是你姥姥送給媽媽，媽媽又送給你的嫁妝，怎麽可能是別人送給你的呢？”</w:t>
      </w:r>
    </w:p>
    <w:p>
      <w:pPr>
        <w:ind w:firstLine="480"/>
      </w:pPr>
      <w:r>
        <w:t>她伸手按住寧瀟瀟，試圖阻止她這樣自我傷害的行為。</w:t>
      </w:r>
    </w:p>
    <w:p>
      <w:pPr>
        <w:ind w:firstLine="480"/>
      </w:pPr>
      <w:r>
        <w:t>可才從昏迷中醒來的寧瀟瀟也不知道哪兒來的這麽大的力氣，</w:t>
      </w:r>
    </w:p>
    <w:p>
      <w:pPr>
        <w:ind w:firstLine="480"/>
      </w:pPr>
      <w:r>
        <w:t>她用力甩動著胳膊掙開齊美娟的束縛，瘋魔似的一個勁扒拉著手鐲，</w:t>
      </w:r>
    </w:p>
    <w:p>
      <w:pPr>
        <w:ind w:firstLine="480"/>
      </w:pPr>
      <w:r>
        <w:t>“不是的，這個手鐲不是你給我的那個......”</w:t>
      </w:r>
    </w:p>
    <w:p>
      <w:pPr>
        <w:ind w:firstLine="480"/>
      </w:pPr>
      <w:r>
        <w:t>“你送我的手鐲被摔碎了，這是阿淵送給我的一個一模一樣的手鐲，這裏麵刻著字呢！”</w:t>
      </w:r>
    </w:p>
    <w:p>
      <w:pPr>
        <w:ind w:firstLine="480"/>
      </w:pPr>
      <w:r>
        <w:t>她猛地一用力，手鐲終於被她給卸了下來。</w:t>
      </w:r>
    </w:p>
    <w:p>
      <w:pPr>
        <w:ind w:firstLine="480"/>
      </w:pPr>
      <w:r>
        <w:t>她迫不及待地看向手鐲的內壁，喃喃自語，“你看，這字還在上麵，字......”</w:t>
      </w:r>
    </w:p>
    <w:p>
      <w:pPr>
        <w:ind w:firstLine="480"/>
      </w:pPr>
      <w:r>
        <w:t>興奮的聲音戛然而止，</w:t>
      </w:r>
    </w:p>
    <w:p>
      <w:pPr>
        <w:ind w:firstLine="480"/>
      </w:pPr>
      <w:r>
        <w:t>寧瀟瀟愣了一下，喉頭似是被什麽東西給哽住了一樣，半晌也沒說出一句話。</w:t>
      </w:r>
    </w:p>
    <w:p>
      <w:pPr>
        <w:ind w:firstLine="480"/>
      </w:pPr>
      <w:r>
        <w:t>因為她清楚地看見，</w:t>
      </w:r>
    </w:p>
    <w:p>
      <w:pPr>
        <w:ind w:firstLine="480"/>
      </w:pPr>
      <w:r>
        <w:t>手鐲內壁上的那串篆刻的小字，消失了。</w:t>
      </w:r>
    </w:p>
    <w:p>
      <w:pPr>
        <w:ind w:firstLine="480"/>
      </w:pPr>
      <w:r>
        <w:t>又或許，它根本就沒有存在過......</w:t>
      </w:r>
    </w:p>
    <w:p>
      <w:pPr>
        <w:ind w:firstLine="480"/>
      </w:pPr>
      <w:r>
        <w:t>後來，寧大誌帶著好幾名醫生折返回來。</w:t>
      </w:r>
    </w:p>
    <w:p>
      <w:pPr>
        <w:ind w:firstLine="480"/>
      </w:pPr>
      <w:r>
        <w:t>他們要給寧瀟瀟檢查身體，而寧瀟瀟卻在他們觸碰到自己的一瞬，忽而打了個激靈。</w:t>
      </w:r>
    </w:p>
    <w:p>
      <w:pPr>
        <w:ind w:firstLine="480"/>
      </w:pPr>
      <w:r>
        <w:t>她從悲傷與驚詫中回過神來，將身上貼著的那些檢測儀器全都拔了下來，</w:t>
      </w:r>
    </w:p>
    <w:p>
      <w:pPr>
        <w:ind w:firstLine="480"/>
      </w:pPr>
      <w:r>
        <w:t>而後順手拿起放在床頭櫃上的手機，奪門而去。</w:t>
      </w:r>
    </w:p>
    <w:p>
      <w:pPr>
        <w:ind w:firstLine="480"/>
      </w:pPr>
      <w:r>
        <w:t>“瀟瀟！你要去哪兒？”</w:t>
      </w:r>
    </w:p>
    <w:p>
      <w:pPr>
        <w:ind w:firstLine="480"/>
      </w:pPr>
      <w:r>
        <w:t>“女兒你回來！你現在的情況還不能出院！”</w:t>
      </w:r>
    </w:p>
    <w:p>
      <w:pPr>
        <w:ind w:firstLine="480"/>
      </w:pPr>
      <w:r>
        <w:t>所有人都在後麵追著她，她跑出醫院後，徑直上了一輛停靠在路邊的出租車。</w:t>
      </w:r>
    </w:p>
    <w:p>
      <w:pPr>
        <w:ind w:firstLine="480"/>
      </w:pPr>
      <w:r>
        <w:t>人還沒坐穩，就對司機說：</w:t>
      </w:r>
    </w:p>
    <w:p>
      <w:pPr>
        <w:ind w:firstLine="480"/>
      </w:pPr>
      <w:r>
        <w:t>“去市中心遊樂場！”</w:t>
      </w:r>
    </w:p>
    <w:p>
      <w:pPr>
        <w:ind w:firstLine="480"/>
      </w:pPr>
      <w:r>
        <w:t>二十分鍾後，出租車停在了市中心遊樂場的入口處。</w:t>
      </w:r>
    </w:p>
    <w:p>
      <w:pPr>
        <w:ind w:firstLine="480"/>
      </w:pPr>
      <w:r>
        <w:t>寧瀟瀟一路飛奔著跑到了遊樂場外麵的商場裏，在一樓靠近旋轉樓梯的地方，找到了一排長長的座椅。</w:t>
      </w:r>
    </w:p>
    <w:p>
      <w:pPr>
        <w:ind w:firstLine="480"/>
      </w:pPr>
      <w:r>
        <w:t>她坐在椅子上，回憶著唯一一次帶著陸臨淵穿越回現代後，彼此共同經曆的種種。</w:t>
      </w:r>
    </w:p>
    <w:p>
      <w:pPr>
        <w:ind w:firstLine="480"/>
      </w:pPr>
      <w:r>
        <w:t>那時，她和阿淵就是坐在這個位置上。</w:t>
      </w:r>
    </w:p>
    <w:p>
      <w:pPr>
        <w:ind w:firstLine="480"/>
      </w:pPr>
      <w:r>
        <w:t>阿淵還站在椅子上，像個好奇寶寶一樣研究著中央空調的出風口，</w:t>
      </w:r>
    </w:p>
    <w:p>
      <w:pPr>
        <w:ind w:firstLine="480"/>
      </w:pPr>
      <w:r>
        <w:t>路過的一對情侶嘲諷他，寧瀟瀟還罵他們是西伯利亞大鯰魚，阿淵還和他們大打出手......</w:t>
      </w:r>
    </w:p>
    <w:p>
      <w:pPr>
        <w:ind w:firstLine="480"/>
      </w:pPr>
      <w:r>
        <w:t>她抬頭盯著頭頂的中央空調出風口，</w:t>
      </w:r>
    </w:p>
    <w:p>
      <w:pPr>
        <w:ind w:firstLine="480"/>
      </w:pPr>
      <w:r>
        <w:t>夏天的時候，裏麵送出來的是冷風，</w:t>
      </w:r>
    </w:p>
    <w:p>
      <w:pPr>
        <w:ind w:firstLine="480"/>
      </w:pPr>
      <w:r>
        <w:t>現在是冬天，風口的風變得異常溫暖，</w:t>
      </w:r>
    </w:p>
    <w:p>
      <w:pPr>
        <w:ind w:firstLine="480"/>
      </w:pPr>
      <w:r>
        <w:t>卻暖不了她的心。</w:t>
      </w:r>
    </w:p>
    <w:p>
      <w:pPr>
        <w:ind w:firstLine="480"/>
      </w:pPr>
      <w:r>
        <w:t>哪有夢境會這麽真實呢？</w:t>
      </w:r>
    </w:p>
    <w:p>
      <w:pPr>
        <w:ind w:firstLine="480"/>
      </w:pPr>
      <w:r>
        <w:t>不知道在長椅上坐了多久，直到外麵的天色墨黑一片時，她才起身進入了遊樂場，排隊坐上了摩天輪。</w:t>
      </w:r>
    </w:p>
    <w:p>
      <w:pPr>
        <w:ind w:firstLine="480"/>
      </w:pPr>
      <w:r>
        <w:t>上一次，他們兩個人就是在摩天輪升到最高點的時候，穿越回去的。</w:t>
      </w:r>
    </w:p>
    <w:p>
      <w:pPr>
        <w:ind w:firstLine="480"/>
      </w:pPr>
      <w:r>
        <w:t>她還幻想著，等摩天輪爬升到最高點的時候，還可以將她送回去。</w:t>
      </w:r>
    </w:p>
    <w:p>
      <w:pPr>
        <w:ind w:firstLine="480"/>
      </w:pPr>
      <w:r>
        <w:t>但今天，她跟隨著摩天輪經曆了數次的高低起伏，</w:t>
      </w:r>
    </w:p>
    <w:p>
      <w:pPr>
        <w:ind w:firstLine="480"/>
      </w:pPr>
      <w:r>
        <w:t>可她仍舊留在原地，</w:t>
      </w:r>
    </w:p>
    <w:p>
      <w:pPr>
        <w:ind w:firstLine="480"/>
      </w:pPr>
      <w:r>
        <w:t>奇跡並沒有發生。</w:t>
      </w:r>
    </w:p>
    <w:p>
      <w:pPr>
        <w:ind w:firstLine="480"/>
      </w:pPr>
      <w:r>
        <w:t>她偏頭靠在摩天輪的窗戶上，俯瞰著城市旖旎絢爛的霓虹燈光，</w:t>
      </w:r>
    </w:p>
    <w:p>
      <w:pPr>
        <w:ind w:firstLine="480"/>
      </w:pPr>
      <w:r>
        <w:t>那些發生過的往事，猶如幻燈片一樣在腦海中一幕幕放映著。</w:t>
      </w:r>
    </w:p>
    <w:p>
      <w:pPr>
        <w:ind w:firstLine="480"/>
      </w:pPr>
      <w:r>
        <w:t>她突然想起，因為小七病假遲遲未歸的緣故，她沒有看見《鳳無歸》的大結局。</w:t>
      </w:r>
    </w:p>
    <w:p>
      <w:pPr>
        <w:ind w:firstLine="480"/>
      </w:pPr>
      <w:r>
        <w:t>但是她現在回到現代了，不是可以直接去看原著的結局是什麽嗎？</w:t>
      </w:r>
    </w:p>
    <w:p>
      <w:pPr>
        <w:ind w:firstLine="480"/>
      </w:pPr>
      <w:r>
        <w:t>於是她打開手機，在搜索軟件上打下了《鳳無歸》三個字，</w:t>
      </w:r>
    </w:p>
    <w:p>
      <w:pPr>
        <w:ind w:firstLine="480"/>
      </w:pPr>
      <w:r>
        <w:t>可是搜索出來的結果，卻是查無此書......</w:t>
      </w:r>
    </w:p>
    <w:p>
      <w:pPr>
        <w:ind w:firstLine="480"/>
      </w:pPr>
      <w:r>
        <w:t>她又搜索了《暴君夜夜咬我耳朵》，發現連這本她追了無數個日夜的書，也在互聯網上沒有任何存在過的痕跡......</w:t>
      </w:r>
    </w:p>
    <w:p>
      <w:pPr>
        <w:ind w:firstLine="480"/>
      </w:pPr>
      <w:r>
        <w:t>這天，她一直在摩天輪上坐到了停止運營的時候，被迫被工作人員請了下來。</w:t>
      </w:r>
    </w:p>
    <w:p>
      <w:pPr>
        <w:ind w:firstLine="480"/>
      </w:pPr>
      <w:r>
        <w:t>她坐在公園的長椅上，</w:t>
      </w:r>
    </w:p>
    <w:p>
      <w:pPr>
        <w:ind w:firstLine="480"/>
      </w:pPr>
      <w:r>
        <w:t>初冬夜晚的風，冰涼刺骨，</w:t>
      </w:r>
    </w:p>
    <w:p>
      <w:pPr>
        <w:ind w:firstLine="480"/>
      </w:pPr>
      <w:r>
        <w:t>穿著單薄病號服的她覺得冷極了。</w:t>
      </w:r>
    </w:p>
    <w:p>
      <w:pPr>
        <w:ind w:firstLine="480"/>
      </w:pPr>
      <w:r>
        <w:t>她將自己蜷縮起來，緊緊地抱住自己，</w:t>
      </w:r>
    </w:p>
    <w:p>
      <w:pPr>
        <w:ind w:firstLine="480"/>
      </w:pPr>
      <w:r>
        <w:t>淚水止不住地落下來，浸濕了病號服上藍白相間的格條。</w:t>
      </w:r>
    </w:p>
    <w:p>
      <w:pPr>
        <w:ind w:firstLine="480"/>
      </w:pPr>
      <w:r>
        <w:t>“姐姐，你怎麽哭了？”</w:t>
      </w:r>
    </w:p>
    <w:p>
      <w:pPr>
        <w:ind w:firstLine="480"/>
      </w:pPr>
      <w:r>
        <w:t>一道稚嫩的男聲於她耳邊響起，</w:t>
      </w:r>
    </w:p>
    <w:p>
      <w:pPr>
        <w:ind w:firstLine="480"/>
      </w:pPr>
      <w:r>
        <w:t>她抬起頭，看見了一個長相可愛的小男孩。</w:t>
      </w:r>
    </w:p>
    <w:p>
      <w:pPr>
        <w:ind w:firstLine="480"/>
      </w:pPr>
      <w:r>
        <w:t>“漂亮姐姐別傷心了，這個送給你。”</w:t>
      </w:r>
    </w:p>
    <w:p>
      <w:pPr>
        <w:ind w:firstLine="480"/>
      </w:pPr>
      <w:r>
        <w:t>小男孩將一個小玩具熊遞到了寧瀟瀟手中，寧瀟瀟抹了一把眼淚，聲音沙啞著向他道謝。</w:t>
      </w:r>
    </w:p>
    <w:p>
      <w:pPr>
        <w:ind w:firstLine="480"/>
      </w:pPr>
      <w:r>
        <w:t>她覺得這個玩具小熊有些熟悉，仔細查看過後，竟然在小熊的後背發現了一處冰淇淋的汙漬。</w:t>
      </w:r>
    </w:p>
    <w:p>
      <w:pPr>
        <w:ind w:firstLine="480"/>
      </w:pPr>
      <w:r>
        <w:t>她渾身猶如過電一般，瞬間清醒了起來。</w:t>
      </w:r>
    </w:p>
    <w:p>
      <w:pPr>
        <w:ind w:firstLine="480"/>
      </w:pPr>
      <w:r>
        <w:t>之前她和陸臨淵在遊樂場裏，玩娃娃機的時候夾走了好多娃娃。</w:t>
      </w:r>
    </w:p>
    <w:p>
      <w:pPr>
        <w:ind w:firstLine="480"/>
      </w:pPr>
      <w:r>
        <w:t>當時她覺得這個小熊玩偶很可愛，就一直抱在懷裏。</w:t>
      </w:r>
    </w:p>
    <w:p>
      <w:pPr>
        <w:ind w:firstLine="480"/>
      </w:pPr>
      <w:r>
        <w:t>結果吃冰淇淋的時候，不小心將奶油汙漬滴了幾滴上去，就是在這個位置上！</w:t>
      </w:r>
    </w:p>
    <w:p>
      <w:pPr>
        <w:ind w:firstLine="480"/>
      </w:pPr>
      <w:r>
        <w:t>她可以確定，這個小熊玩偶，就是當天她和陸臨淵一起夾出來的那一個！</w:t>
      </w:r>
    </w:p>
    <w:p>
      <w:r>
        <w:br w:type="page"/>
      </w:r>
    </w:p>
    <w:p>
      <w:pPr>
        <w:pStyle w:val="Heading1"/>
        <w:jc w:val="left"/>
      </w:pPr>
      <w:r>
        <w:t>第395章 我們的故事</w:t>
      </w:r>
    </w:p>
    <w:p/>
    <w:p/>
    <w:p>
      <w:pPr>
        <w:ind w:firstLine="480"/>
      </w:pPr>
      <w:r>
        <w:t>寧瀟瀟抬眸，目光盈切看著小男孩。</w:t>
      </w:r>
    </w:p>
    <w:p>
      <w:pPr>
        <w:ind w:firstLine="480"/>
      </w:pPr>
      <w:r>
        <w:t>又怕自己的語氣太急會嚇到他，於是耐著性子柔聲細語地問道：</w:t>
      </w:r>
    </w:p>
    <w:p>
      <w:pPr>
        <w:ind w:firstLine="480"/>
      </w:pPr>
      <w:r>
        <w:t>“這個玩具熊，是你的嗎？”</w:t>
      </w:r>
    </w:p>
    <w:p>
      <w:pPr>
        <w:ind w:firstLine="480"/>
      </w:pPr>
      <w:r>
        <w:t>小男孩用力點頭，“是我爸爸的，我爸爸就是在遊樂場裏麵，專門擺攤賣玩偶娃娃的。”</w:t>
      </w:r>
    </w:p>
    <w:p>
      <w:pPr>
        <w:ind w:firstLine="480"/>
      </w:pPr>
      <w:r>
        <w:t>說著，小手指向了不遠處的一個攤位。</w:t>
      </w:r>
    </w:p>
    <w:p>
      <w:pPr>
        <w:ind w:firstLine="480"/>
      </w:pPr>
      <w:r>
        <w:t>寧瀟瀟連忙追過去，將玩具熊湊到了老板的麵前，</w:t>
      </w:r>
    </w:p>
    <w:p>
      <w:pPr>
        <w:ind w:firstLine="480"/>
      </w:pPr>
      <w:r>
        <w:t>“老板，我想請問一下，這個玩具熊您是從哪兒找到的？”</w:t>
      </w:r>
    </w:p>
    <w:p>
      <w:pPr>
        <w:ind w:firstLine="480"/>
      </w:pPr>
      <w:r>
        <w:t>“這......”</w:t>
      </w:r>
    </w:p>
    <w:p>
      <w:pPr>
        <w:ind w:firstLine="480"/>
      </w:pPr>
      <w:r>
        <w:t>老板言辭閃爍，期間還瞪了小男孩一眼，應該是嫌棄他多嘴。</w:t>
      </w:r>
    </w:p>
    <w:p>
      <w:pPr>
        <w:ind w:firstLine="480"/>
      </w:pPr>
      <w:r>
        <w:t>寧瀟瀟：“老板您不要誤會，我沒有別的意思......這個玩具熊的來曆對我而言很重要，麻煩您告訴我好不好？”</w:t>
      </w:r>
    </w:p>
    <w:p>
      <w:pPr>
        <w:ind w:firstLine="480"/>
      </w:pPr>
      <w:r>
        <w:t>有錢能使鬼推磨，是古今通用的道理。</w:t>
      </w:r>
    </w:p>
    <w:p>
      <w:pPr>
        <w:ind w:firstLine="480"/>
      </w:pPr>
      <w:r>
        <w:t>她打開VX掃了掃攤位前的付款碼，給老板轉過去了一百塊錢後，老板這才樂嗬嗬地開了腔：</w:t>
      </w:r>
    </w:p>
    <w:p>
      <w:pPr>
        <w:ind w:firstLine="480"/>
      </w:pPr>
      <w:r>
        <w:t>“你這個娃娃，和這些娃娃的來曆是一樣的。”</w:t>
      </w:r>
    </w:p>
    <w:p>
      <w:pPr>
        <w:ind w:firstLine="480"/>
      </w:pPr>
      <w:r>
        <w:t>他從身後拿出了一個有些落灰的布袋子，</w:t>
      </w:r>
    </w:p>
    <w:p>
      <w:pPr>
        <w:ind w:firstLine="480"/>
      </w:pPr>
      <w:r>
        <w:t>袋子裏麵裝著許多布偶，寧瀟瀟一眼就認出來，那些都是當日她和陸臨淵落在摩天輪上麵的。</w:t>
      </w:r>
    </w:p>
    <w:p>
      <w:pPr>
        <w:ind w:firstLine="480"/>
      </w:pPr>
      <w:r>
        <w:t>“您是在摩天輪上麵撿到的嗎？”</w:t>
      </w:r>
    </w:p>
    <w:p>
      <w:pPr>
        <w:ind w:firstLine="480"/>
      </w:pPr>
      <w:r>
        <w:t>“對啊。”老板點頭應下，</w:t>
      </w:r>
    </w:p>
    <w:p>
      <w:pPr>
        <w:ind w:firstLine="480"/>
      </w:pPr>
      <w:r>
        <w:t>“大概是在幾個月前吧？具體的日子我也記不太清了。我在這擺攤，每天也會收摩天輪的老板五十塊錢，在摩天輪結束運行後幫忙打掃上麵的衛生。”</w:t>
      </w:r>
    </w:p>
    <w:p>
      <w:pPr>
        <w:ind w:firstLine="480"/>
      </w:pPr>
      <w:r>
        <w:t>“結果那天晚上打掃衛生的時候，發現有一節轎廂裏麵放滿了娃娃。我就將它們收在了布袋裏，想著要是有人回來找失物，東西也能還給他。”</w:t>
      </w:r>
    </w:p>
    <w:p>
      <w:pPr>
        <w:ind w:firstLine="480"/>
      </w:pPr>
      <w:r>
        <w:t>“這不，東西都在這，一個也沒有賣。就是孩子貪玩，我隨手拿了一個給他去玩了。怎麽，聽你這麽問，這些東西是你丟下的？”</w:t>
      </w:r>
    </w:p>
    <w:p>
      <w:pPr>
        <w:ind w:firstLine="480"/>
      </w:pPr>
      <w:r>
        <w:t>“唉？姑娘！你跑什麽啊......”</w:t>
      </w:r>
    </w:p>
    <w:p>
      <w:pPr>
        <w:ind w:firstLine="480"/>
      </w:pPr>
      <w:r>
        <w:t>寧瀟瀟沒有等老板把話說完，就開始朝著遊樂園外狂奔。</w:t>
      </w:r>
    </w:p>
    <w:p>
      <w:pPr>
        <w:ind w:firstLine="480"/>
      </w:pPr>
      <w:r>
        <w:t>她現在幾乎可以確定，這一切都不是夢，而是真實發生過的事！</w:t>
      </w:r>
    </w:p>
    <w:p>
      <w:pPr>
        <w:ind w:firstLine="480"/>
      </w:pPr>
      <w:r>
        <w:t>可是為什麽爸爸媽媽會什麽都不記得？</w:t>
      </w:r>
    </w:p>
    <w:p>
      <w:pPr>
        <w:ind w:firstLine="480"/>
      </w:pPr>
      <w:r>
        <w:t>她究竟要用什麽方法才能回去？</w:t>
      </w:r>
    </w:p>
    <w:p>
      <w:pPr>
        <w:ind w:firstLine="480"/>
      </w:pPr>
      <w:r>
        <w:t>她想，這種種的答案，或許隻有齊美娟可以給她。</w:t>
      </w:r>
    </w:p>
    <w:p>
      <w:pPr>
        <w:ind w:firstLine="480"/>
      </w:pPr>
      <w:r>
        <w:t>回到家後，家裏的門虛掩著，寧大誌沒在，寧瀟瀟聽見齊美娟在客廳打電話。</w:t>
      </w:r>
    </w:p>
    <w:p>
      <w:pPr>
        <w:ind w:firstLine="480"/>
      </w:pPr>
      <w:r>
        <w:t>她幾乎是用命令的口吻對電話那頭的人說：</w:t>
      </w:r>
    </w:p>
    <w:p>
      <w:pPr>
        <w:ind w:firstLine="480"/>
      </w:pPr>
      <w:r>
        <w:t>“總之我不管你們用什麽方法，今天晚上一定要找到我女兒！”</w:t>
      </w:r>
    </w:p>
    <w:p>
      <w:pPr>
        <w:ind w:firstLine="480"/>
      </w:pPr>
      <w:r>
        <w:t>說完這句話後，聽見身後傳來了動靜，回頭見是寧瀟瀟回來了，這才匆匆掛斷電話。</w:t>
      </w:r>
    </w:p>
    <w:p>
      <w:pPr>
        <w:ind w:firstLine="480"/>
      </w:pPr>
      <w:r>
        <w:t>“囡囡，你跑哪兒去了？你嚇死媽媽了......”</w:t>
      </w:r>
    </w:p>
    <w:p>
      <w:pPr>
        <w:ind w:firstLine="480"/>
      </w:pPr>
      <w:r>
        <w:t>她緊緊拉著寧瀟瀟的手，眼角眉梢溢滿了關心。</w:t>
      </w:r>
    </w:p>
    <w:p>
      <w:pPr>
        <w:ind w:firstLine="480"/>
      </w:pPr>
      <w:r>
        <w:t>寧瀟瀟：“媽，我沒事。我去了遊樂場，我找到了阿淵真實存在過的證據。這就可以證明我根本就不是在做夢，所有的一切都是真實發生過的。”</w:t>
      </w:r>
    </w:p>
    <w:p>
      <w:pPr>
        <w:ind w:firstLine="480"/>
      </w:pPr>
      <w:r>
        <w:t>“所以......你和爸爸是不是在騙我？你們是不是有什麽難言之隱？”</w:t>
      </w:r>
    </w:p>
    <w:p>
      <w:pPr>
        <w:ind w:firstLine="480"/>
      </w:pPr>
      <w:r>
        <w:t>齊美娟仍舊是一臉的茫然，搖頭道：</w:t>
      </w:r>
    </w:p>
    <w:p>
      <w:pPr>
        <w:ind w:firstLine="480"/>
      </w:pPr>
      <w:r>
        <w:t>“傻女兒，你在說什麽胡話？我跟你爸怎麽會騙你呢？”</w:t>
      </w:r>
    </w:p>
    <w:p>
      <w:pPr>
        <w:ind w:firstLine="480"/>
      </w:pPr>
      <w:r>
        <w:t>“我不知道，可是明明在遊樂場裏麵，我和阿淵一起抓的娃娃我還能找到，為什麽你們會不記得？”</w:t>
      </w:r>
    </w:p>
    <w:p>
      <w:pPr>
        <w:ind w:firstLine="480"/>
      </w:pPr>
      <w:r>
        <w:t>寧瀟瀟的情緒開始變得激動起來，“如果你們有什麽難言之隱的話，可以告訴我，如果我再也回不去了，你也跟我說一句實話，讓我死了這條心也好。”</w:t>
      </w:r>
    </w:p>
    <w:p>
      <w:pPr>
        <w:ind w:firstLine="480"/>
      </w:pPr>
      <w:r>
        <w:t>隻可惜無論她說什麽，哪怕眼淚都落下來了，</w:t>
      </w:r>
    </w:p>
    <w:p>
      <w:pPr>
        <w:ind w:firstLine="480"/>
      </w:pPr>
      <w:r>
        <w:t>齊美娟還是三緘其口，從頭到尾都隻有一句，</w:t>
      </w:r>
    </w:p>
    <w:p>
      <w:pPr>
        <w:ind w:firstLine="480"/>
      </w:pPr>
      <w:r>
        <w:t>她不知道寧瀟瀟在說些什麽。</w:t>
      </w:r>
    </w:p>
    <w:p>
      <w:pPr>
        <w:ind w:firstLine="480"/>
      </w:pPr>
      <w:r>
        <w:t>最後，寧瀟瀟也不再追問了。</w:t>
      </w:r>
    </w:p>
    <w:p>
      <w:pPr>
        <w:ind w:firstLine="480"/>
      </w:pPr>
      <w:r>
        <w:t>如果爸媽真的不知道，她問了也是白搭，反倒惹他們傷心。</w:t>
      </w:r>
    </w:p>
    <w:p>
      <w:pPr>
        <w:ind w:firstLine="480"/>
      </w:pPr>
      <w:r>
        <w:t>如果爸媽知道，卻隱瞞不告訴她，那他們一定也有自己的苦衷。</w:t>
      </w:r>
    </w:p>
    <w:p>
      <w:pPr>
        <w:ind w:firstLine="480"/>
      </w:pPr>
      <w:r>
        <w:t>既然在他們這裏問不出答案，那她就自己去找！</w:t>
      </w:r>
    </w:p>
    <w:p>
      <w:pPr>
        <w:ind w:firstLine="480"/>
      </w:pPr>
      <w:r>
        <w:t>哪怕是耗盡餘生所有的心力，她也一定要再見她的阿淵一麵！</w:t>
      </w:r>
    </w:p>
    <w:p>
      <w:pPr>
        <w:ind w:firstLine="480"/>
      </w:pPr>
      <w:r>
        <w:t>後來，寧瀟瀟從家裏麵搬出去自己住了。</w:t>
      </w:r>
    </w:p>
    <w:p>
      <w:pPr>
        <w:ind w:firstLine="480"/>
      </w:pPr>
      <w:r>
        <w:t>她一邊尋找著陸臨淵存在過的蛛絲馬跡，以及如何能夠穿越的各種文獻，一邊開始在網上連載起了漫畫。</w:t>
      </w:r>
    </w:p>
    <w:p>
      <w:pPr>
        <w:ind w:firstLine="480"/>
      </w:pPr>
      <w:r>
        <w:t>她在某大站創作的漫畫，以自己和陸臨淵的故事為原型，起名叫作《我和我的冤種暴君老公》。</w:t>
      </w:r>
    </w:p>
    <w:p>
      <w:pPr>
        <w:ind w:firstLine="480"/>
      </w:pPr>
      <w:r>
        <w:t>一年之後，她仍舊沒有找到回去的辦法，也沒有再見到她的阿淵。</w:t>
      </w:r>
    </w:p>
    <w:p>
      <w:pPr>
        <w:ind w:firstLine="480"/>
      </w:pPr>
      <w:r>
        <w:t>而她創作的那本漫畫，卻意外的火了。</w:t>
      </w:r>
    </w:p>
    <w:p>
      <w:pPr>
        <w:ind w:firstLine="480"/>
      </w:pPr>
      <w:r>
        <w:t>漫畫裏，她是完全按照陸臨淵的模樣，創造出來了一個和他相似度接近百分百的二次元角色。</w:t>
      </w:r>
    </w:p>
    <w:p>
      <w:pPr>
        <w:ind w:firstLine="480"/>
      </w:pPr>
      <w:r>
        <w:t>也因此，給陸臨淵招攬了一大批的老婆粉。</w:t>
      </w:r>
    </w:p>
    <w:p>
      <w:pPr>
        <w:ind w:firstLine="480"/>
      </w:pPr>
      <w:r>
        <w:t>今天，是這本漫畫出版後，線下簽售會的日子。</w:t>
      </w:r>
    </w:p>
    <w:p>
      <w:pPr>
        <w:ind w:firstLine="480"/>
      </w:pPr>
      <w:r>
        <w:t>簽售會現場人山人海，</w:t>
      </w:r>
    </w:p>
    <w:p>
      <w:pPr>
        <w:ind w:firstLine="480"/>
      </w:pPr>
      <w:r>
        <w:t>寧瀟瀟坐在堆積如山的漫畫書前，向粉絲們講述著自己的創作靈感來源。</w:t>
      </w:r>
    </w:p>
    <w:p>
      <w:pPr>
        <w:ind w:firstLine="480"/>
      </w:pPr>
      <w:r>
        <w:t>“我說出來你們可能不相信，其實這本漫畫，它並不是一個虛構的故事。”</w:t>
      </w:r>
    </w:p>
    <w:p>
      <w:pPr>
        <w:ind w:firstLine="480"/>
      </w:pPr>
      <w:r>
        <w:t>“而是真實發生在我身上，我的親身經曆。”</w:t>
      </w:r>
    </w:p>
    <w:p>
      <w:pPr>
        <w:ind w:firstLine="480"/>
      </w:pPr>
      <w:r>
        <w:t>“我們的故事，還要從我之前閑著沒事幹，在一本小說的評論區裏吐槽它的設定說起......”</w:t>
      </w:r>
    </w:p>
    <w:p>
      <w:pPr>
        <w:ind w:firstLine="480"/>
      </w:pPr>
      <w:r>
        <w:t>她向粉絲們完整的講述了她和陸臨淵之間的點點滴滴。</w:t>
      </w:r>
    </w:p>
    <w:p>
      <w:pPr>
        <w:ind w:firstLine="480"/>
      </w:pPr>
      <w:r>
        <w:t>兩個人如何相識；</w:t>
      </w:r>
    </w:p>
    <w:p>
      <w:pPr>
        <w:ind w:firstLine="480"/>
      </w:pPr>
      <w:r>
        <w:t>如何鬧出啼笑皆非的故事；</w:t>
      </w:r>
    </w:p>
    <w:p>
      <w:pPr>
        <w:ind w:firstLine="480"/>
      </w:pPr>
      <w:r>
        <w:t>如何在朝夕相處中產生情愫；</w:t>
      </w:r>
    </w:p>
    <w:p>
      <w:pPr>
        <w:ind w:firstLine="480"/>
      </w:pPr>
      <w:r>
        <w:t>如何走到一起，過上了沒羞沒臊的日子；</w:t>
      </w:r>
    </w:p>
    <w:p>
      <w:pPr>
        <w:ind w:firstLine="480"/>
      </w:pPr>
      <w:r>
        <w:t>以及她是如何，丟了他的。</w:t>
      </w:r>
    </w:p>
    <w:p>
      <w:pPr>
        <w:ind w:firstLine="480"/>
      </w:pPr>
      <w:r>
        <w:t>這場簽售會同時也在網絡直播，</w:t>
      </w:r>
    </w:p>
    <w:p>
      <w:pPr>
        <w:ind w:firstLine="480"/>
      </w:pPr>
      <w:r>
        <w:t>此時直播間裏，大批鍵盤俠開始攻擊寧瀟瀟，</w:t>
      </w:r>
    </w:p>
    <w:p>
      <w:pPr>
        <w:ind w:firstLine="480"/>
      </w:pPr>
      <w:r>
        <w:t>說她為了出名不擇手段，連這種瞎話都能編出來。</w:t>
      </w:r>
    </w:p>
    <w:p>
      <w:pPr>
        <w:ind w:firstLine="480"/>
      </w:pPr>
      <w:r>
        <w:t>是啊，這種事無論發生在誰身上，說出去都不會有人相信。</w:t>
      </w:r>
    </w:p>
    <w:p>
      <w:pPr>
        <w:ind w:firstLine="480"/>
      </w:pPr>
      <w:r>
        <w:t>可哪怕全世界都不相信，寧瀟瀟也依舊篤定的相信著，</w:t>
      </w:r>
    </w:p>
    <w:p>
      <w:pPr>
        <w:ind w:firstLine="480"/>
      </w:pPr>
      <w:r>
        <w:t>她相信，在未知的時空裏，確實存在過這樣一個人，給予過她全身心的寵愛。</w:t>
      </w:r>
    </w:p>
    <w:p>
      <w:pPr>
        <w:ind w:firstLine="480"/>
      </w:pPr>
      <w:r>
        <w:t>故事講完了，她不經意間間往人群裏瞥了一眼，</w:t>
      </w:r>
    </w:p>
    <w:p>
      <w:pPr>
        <w:ind w:firstLine="480"/>
      </w:pPr>
      <w:r>
        <w:t>卻看見了一個令她呼吸凝滯的背影。</w:t>
      </w:r>
    </w:p>
    <w:p>
      <w:pPr>
        <w:ind w:firstLine="480"/>
      </w:pPr>
      <w:r>
        <w:t>男人個頭很高，留著痞氣的寸頭，穿著一件運動外套，正快步離開簽售會的現場。</w:t>
      </w:r>
    </w:p>
    <w:p>
      <w:pPr>
        <w:ind w:firstLine="480"/>
      </w:pPr>
      <w:r>
        <w:t>這樣的打扮，和陸臨淵穿越到現代後，寧瀟瀟給他的裝扮一模一樣！</w:t>
      </w:r>
    </w:p>
    <w:p>
      <w:pPr>
        <w:ind w:firstLine="480"/>
      </w:pPr>
      <w:r>
        <w:t>她瘋也似地追出去，拚盡所有氣力奔跑著，</w:t>
      </w:r>
    </w:p>
    <w:p>
      <w:pPr>
        <w:ind w:firstLine="480"/>
      </w:pPr>
      <w:r>
        <w:t>“阿淵！”</w:t>
      </w:r>
    </w:p>
    <w:p>
      <w:pPr>
        <w:ind w:firstLine="480"/>
      </w:pPr>
      <w:r>
        <w:t>她大喊，吸引了商場裏許多人的注意，</w:t>
      </w:r>
    </w:p>
    <w:p>
      <w:pPr>
        <w:ind w:firstLine="480"/>
      </w:pPr>
      <w:r>
        <w:t>而那個步履匆匆的男人，也因此停下了腳步。</w:t>
      </w:r>
    </w:p>
    <w:p>
      <w:pPr>
        <w:ind w:firstLine="480"/>
      </w:pPr>
      <w:r>
        <w:t>他緩緩回過頭來，就在寧瀟瀟以為，自己會看見一張熟悉的麵孔時，</w:t>
      </w:r>
    </w:p>
    <w:p>
      <w:pPr>
        <w:ind w:firstLine="480"/>
      </w:pPr>
      <w:r>
        <w:t>現實卻狠狠地潑了她一盆冷水。</w:t>
      </w:r>
    </w:p>
    <w:p>
      <w:pPr>
        <w:ind w:firstLine="480"/>
      </w:pPr>
      <w:r>
        <w:t>奇跡沒有發生，</w:t>
      </w:r>
    </w:p>
    <w:p>
      <w:pPr>
        <w:ind w:firstLine="480"/>
      </w:pPr>
      <w:r>
        <w:t>他並不是阿淵，隻是一個打扮有些相似的陌生人而已......</w:t>
      </w:r>
    </w:p>
    <w:p>
      <w:r>
        <w:br w:type="page"/>
      </w:r>
    </w:p>
    <w:p>
      <w:pPr>
        <w:pStyle w:val="Heading1"/>
        <w:jc w:val="left"/>
      </w:pPr>
      <w:r>
        <w:t>第396章 天上掉下來的老公</w:t>
      </w:r>
    </w:p>
    <w:p/>
    <w:p/>
    <w:p>
      <w:pPr>
        <w:ind w:firstLine="480"/>
      </w:pPr>
      <w:r>
        <w:t>從前寧瀟瀟看小說或者刷劇的時候，不知道看過了多少本穿越小說，深知那裏麵的套路。</w:t>
      </w:r>
    </w:p>
    <w:p>
      <w:pPr>
        <w:ind w:firstLine="480"/>
      </w:pPr>
      <w:r>
        <w:t>除了部分傻缺作者會強行出刀外，大部分故事的結局，要麽是男女主一起回到了現代，要麽是男女主一起留在了古代。</w:t>
      </w:r>
    </w:p>
    <w:p>
      <w:pPr>
        <w:ind w:firstLine="480"/>
      </w:pPr>
      <w:r>
        <w:t>從從啟朝穿越回來的時候，她也曾想過，或許她和阿淵的故事也會如此。</w:t>
      </w:r>
    </w:p>
    <w:p>
      <w:pPr>
        <w:ind w:firstLine="480"/>
      </w:pPr>
      <w:r>
        <w:t>可隨著時間的推移，她漸漸明白了一件事，</w:t>
      </w:r>
    </w:p>
    <w:p>
      <w:pPr>
        <w:ind w:firstLine="480"/>
      </w:pPr>
      <w:r>
        <w:t>文學創作和現實生活壓根就是兩碼事，</w:t>
      </w:r>
    </w:p>
    <w:p>
      <w:pPr>
        <w:ind w:firstLine="480"/>
      </w:pPr>
      <w:r>
        <w:t>前者結局或喜或悲，總有定數，</w:t>
      </w:r>
    </w:p>
    <w:p>
      <w:pPr>
        <w:ind w:firstLine="480"/>
      </w:pPr>
      <w:r>
        <w:t>後者則集齊了酸甜苦辣鹹，五味雜陳。</w:t>
      </w:r>
    </w:p>
    <w:p>
      <w:pPr>
        <w:ind w:firstLine="480"/>
      </w:pPr>
      <w:r>
        <w:t>生而為人，總免不了要麵臨生老病死，</w:t>
      </w:r>
    </w:p>
    <w:p>
      <w:pPr>
        <w:ind w:firstLine="480"/>
      </w:pPr>
      <w:r>
        <w:t>生命中所有舉足輕重的人，最終都要迎來和我們告別的那一天。</w:t>
      </w:r>
    </w:p>
    <w:p>
      <w:pPr>
        <w:ind w:firstLine="480"/>
      </w:pPr>
      <w:r>
        <w:t>隻不過有的遲一些，有的早一些。</w:t>
      </w:r>
    </w:p>
    <w:p>
      <w:pPr>
        <w:ind w:firstLine="480"/>
      </w:pPr>
      <w:r>
        <w:t>寧瀟瀟漸漸接受了，生活裏沒有阿淵的事實。</w:t>
      </w:r>
    </w:p>
    <w:p>
      <w:pPr>
        <w:ind w:firstLine="480"/>
      </w:pPr>
      <w:r>
        <w:t>但她也有遺憾，</w:t>
      </w:r>
    </w:p>
    <w:p>
      <w:pPr>
        <w:ind w:firstLine="480"/>
      </w:pPr>
      <w:r>
        <w:t>遺憾的是，她從未和她的阿淵，好好道別。</w:t>
      </w:r>
    </w:p>
    <w:p>
      <w:pPr>
        <w:ind w:firstLine="480"/>
      </w:pPr>
      <w:r>
        <w:t>離開阿淵的這一年，她隻是短暫的陷入了回憶中一段時間，</w:t>
      </w:r>
    </w:p>
    <w:p>
      <w:pPr>
        <w:ind w:firstLine="480"/>
      </w:pPr>
      <w:r>
        <w:t>然後很快就從一蹶不振的狀態中調整過來。</w:t>
      </w:r>
    </w:p>
    <w:p>
      <w:pPr>
        <w:ind w:firstLine="480"/>
      </w:pPr>
      <w:r>
        <w:t>她知道，如果在另一個世界，阿淵可以看到她的話，</w:t>
      </w:r>
    </w:p>
    <w:p>
      <w:pPr>
        <w:ind w:firstLine="480"/>
      </w:pPr>
      <w:r>
        <w:t>他一定也希望她，可以帶著他的愛，堅強的生活下去。</w:t>
      </w:r>
    </w:p>
    <w:p>
      <w:pPr>
        <w:ind w:firstLine="480"/>
      </w:pPr>
      <w:r>
        <w:t>由於工作性質的原因，寧瀟瀟現在的作息時間已經徹底顛倒過來了。</w:t>
      </w:r>
    </w:p>
    <w:p>
      <w:pPr>
        <w:ind w:firstLine="480"/>
      </w:pPr>
      <w:r>
        <w:t>她喜歡在夜深人靜的時候進行創作，</w:t>
      </w:r>
    </w:p>
    <w:p>
      <w:pPr>
        <w:ind w:firstLine="480"/>
      </w:pPr>
      <w:r>
        <w:t>天黑之後，拉上臥室的窗簾，泡一杯濃鬱的黑咖啡，點上香薰蠟燭，放一段舒緩的輕音樂，</w:t>
      </w:r>
    </w:p>
    <w:p>
      <w:pPr>
        <w:ind w:firstLine="480"/>
      </w:pPr>
      <w:r>
        <w:t>然後用畫筆，去創造一個全新的世界。</w:t>
      </w:r>
    </w:p>
    <w:p>
      <w:pPr>
        <w:ind w:firstLine="480"/>
      </w:pPr>
      <w:r>
        <w:t>她和陸臨淵的故事，在漫畫中已經完結了。</w:t>
      </w:r>
    </w:p>
    <w:p>
      <w:pPr>
        <w:ind w:firstLine="480"/>
      </w:pPr>
      <w:r>
        <w:t>粉絲在評論區追著留言，讓她再出一本現代的漫畫，想看這兩個逗比在現代會鬧出什麽啼笑皆非的故事。</w:t>
      </w:r>
    </w:p>
    <w:p>
      <w:pPr>
        <w:ind w:firstLine="480"/>
      </w:pPr>
      <w:r>
        <w:t>畫畫是寧瀟瀟的強項，但故事創作並不是。</w:t>
      </w:r>
    </w:p>
    <w:p>
      <w:pPr>
        <w:ind w:firstLine="480"/>
      </w:pPr>
      <w:r>
        <w:t>《我和我的冤種暴君老公》之所以能受到大家的喜愛，除了她精湛的畫工外，還有很大一部分原因，是故事本身的濾鏡加成。</w:t>
      </w:r>
    </w:p>
    <w:p>
      <w:pPr>
        <w:ind w:firstLine="480"/>
      </w:pPr>
      <w:r>
        <w:t>而這個故事，並不是她創作的，</w:t>
      </w:r>
    </w:p>
    <w:p>
      <w:pPr>
        <w:ind w:firstLine="480"/>
      </w:pPr>
      <w:r>
        <w:t>她本身就是故事中的女主角，所以她不過是畫出了自己的親身經曆而已。</w:t>
      </w:r>
    </w:p>
    <w:p>
      <w:pPr>
        <w:ind w:firstLine="480"/>
      </w:pPr>
      <w:r>
        <w:t>現在要創作現代篇，她光是想腳本，就已經卡殼了一個禮拜了。</w:t>
      </w:r>
    </w:p>
    <w:p>
      <w:pPr>
        <w:ind w:firstLine="480"/>
      </w:pPr>
      <w:r>
        <w:t>後來她想，</w:t>
      </w:r>
    </w:p>
    <w:p>
      <w:pPr>
        <w:ind w:firstLine="480"/>
      </w:pPr>
      <w:r>
        <w:t>既然她和阿淵的初次相遇，是因為她在《暴君夜夜咬我耳朵》的書評區裏麵，寫下了一段惡搞暴君懷孕的文案，從而導致了她的穿書。</w:t>
      </w:r>
    </w:p>
    <w:p>
      <w:pPr>
        <w:ind w:firstLine="480"/>
      </w:pPr>
      <w:r>
        <w:t>那時她從天而降，砸落到了阿淵的懷中。</w:t>
      </w:r>
    </w:p>
    <w:p>
      <w:pPr>
        <w:ind w:firstLine="480"/>
      </w:pPr>
      <w:r>
        <w:t>那不如就將現代篇的開篇，設定為阿淵從天而降，砸入她的懷中好了？</w:t>
      </w:r>
    </w:p>
    <w:p>
      <w:pPr>
        <w:ind w:firstLine="480"/>
      </w:pPr>
      <w:r>
        <w:t>首尾呼應，戲劇效果拉滿。</w:t>
      </w:r>
    </w:p>
    <w:p>
      <w:pPr>
        <w:ind w:firstLine="480"/>
      </w:pPr>
      <w:r>
        <w:t>說幹就幹！</w:t>
      </w:r>
    </w:p>
    <w:p>
      <w:pPr>
        <w:ind w:firstLine="480"/>
      </w:pPr>
      <w:r>
        <w:t>她起筆擬線稿，下筆如有神，</w:t>
      </w:r>
    </w:p>
    <w:p>
      <w:pPr>
        <w:ind w:firstLine="480"/>
      </w:pPr>
      <w:r>
        <w:t>仿佛隻有在創作她和阿淵的故事的時候，她才能感覺到，阿淵還是存在於她的生活中的。</w:t>
      </w:r>
    </w:p>
    <w:p>
      <w:pPr>
        <w:ind w:firstLine="480"/>
      </w:pPr>
      <w:r>
        <w:t>工作起來的她總是廢寢忘食，恨不得將別的畫手太太全都給卷死。</w:t>
      </w:r>
    </w:p>
    <w:p>
      <w:pPr>
        <w:ind w:firstLine="480"/>
      </w:pPr>
      <w:r>
        <w:t>僅用了三天，她就完成了現代篇第一畫的全部創作。</w:t>
      </w:r>
    </w:p>
    <w:p>
      <w:pPr>
        <w:ind w:firstLine="480"/>
      </w:pPr>
      <w:r>
        <w:t>提交網站後台審核，新書發布，章節解鎖，</w:t>
      </w:r>
    </w:p>
    <w:p>
      <w:pPr>
        <w:ind w:firstLine="480"/>
      </w:pPr>
      <w:r>
        <w:t>忙完這些後，天已經亮了。</w:t>
      </w:r>
    </w:p>
    <w:p>
      <w:pPr>
        <w:ind w:firstLine="480"/>
      </w:pPr>
      <w:r>
        <w:t>新漫畫發布之後沒多久，就有大批讀者湧進來，</w:t>
      </w:r>
    </w:p>
    <w:p>
      <w:pPr>
        <w:ind w:firstLine="480"/>
      </w:pPr>
      <w:r>
        <w:t>寧瀟瀟粗略翻看了兩頁後台的評論，看見大家的反響都還不錯，</w:t>
      </w:r>
    </w:p>
    <w:p>
      <w:pPr>
        <w:ind w:firstLine="480"/>
      </w:pPr>
      <w:r>
        <w:t>本來是想一一回複的，但熬了幾個大夜的她，這會兒實在困得眼皮打架，</w:t>
      </w:r>
    </w:p>
    <w:p>
      <w:pPr>
        <w:ind w:firstLine="480"/>
      </w:pPr>
      <w:r>
        <w:t>於是暫時關掉了手機，準備先睡上一覺。</w:t>
      </w:r>
    </w:p>
    <w:p>
      <w:pPr>
        <w:ind w:firstLine="480"/>
      </w:pPr>
      <w:r>
        <w:t>‘嗡嗡嗡！’</w:t>
      </w:r>
    </w:p>
    <w:p>
      <w:pPr>
        <w:ind w:firstLine="480"/>
      </w:pPr>
      <w:r>
        <w:t>幾乎是在她才睡著，便聽見樓上傳來了刺耳的衝擊鑽聲音。</w:t>
      </w:r>
    </w:p>
    <w:p>
      <w:pPr>
        <w:ind w:firstLine="480"/>
      </w:pPr>
      <w:r>
        <w:t>前兩天，一直空置的樓上單元房，好像被租出去了。</w:t>
      </w:r>
    </w:p>
    <w:p>
      <w:pPr>
        <w:ind w:firstLine="480"/>
      </w:pPr>
      <w:r>
        <w:t>她這兩天創作的時候，樓上就時不時傳來板凳拖地，砸牆敲桌子的噪音。</w:t>
      </w:r>
    </w:p>
    <w:p>
      <w:pPr>
        <w:ind w:firstLine="480"/>
      </w:pPr>
      <w:r>
        <w:t>她懶得理會，戴上了耳機後，繼續忙碌著自己的創作。</w:t>
      </w:r>
    </w:p>
    <w:p>
      <w:pPr>
        <w:ind w:firstLine="480"/>
      </w:pPr>
      <w:r>
        <w:t>但現在，樓上衝擊鑽的聲音已經大到降噪耳機都阻止不了它侵蝕自己的耳膜了。</w:t>
      </w:r>
    </w:p>
    <w:p>
      <w:pPr>
        <w:ind w:firstLine="480"/>
      </w:pPr>
      <w:r>
        <w:t>那一聲聲鑽聲，像是在挖她的腦子，</w:t>
      </w:r>
    </w:p>
    <w:p>
      <w:pPr>
        <w:ind w:firstLine="480"/>
      </w:pPr>
      <w:r>
        <w:t>極度缺覺的她，現在就像是一個不穩定的汽油桶，瞬間就被點燃了。</w:t>
      </w:r>
    </w:p>
    <w:p>
      <w:pPr>
        <w:ind w:firstLine="480"/>
      </w:pPr>
      <w:r>
        <w:t>她將蒙在頭頂的被子掀開，踩上拖鞋，怒氣衝衝的上樓去找鄰居理論。</w:t>
      </w:r>
    </w:p>
    <w:p>
      <w:pPr>
        <w:ind w:firstLine="480"/>
      </w:pPr>
      <w:r>
        <w:t>‘砰砰砰！’</w:t>
      </w:r>
    </w:p>
    <w:p>
      <w:pPr>
        <w:ind w:firstLine="480"/>
      </w:pPr>
      <w:r>
        <w:t>她用力拍著房門，</w:t>
      </w:r>
    </w:p>
    <w:p>
      <w:pPr>
        <w:ind w:firstLine="480"/>
      </w:pPr>
      <w:r>
        <w:t>“你好，我是住在你樓下的鄰居。”</w:t>
      </w:r>
    </w:p>
    <w:p>
      <w:pPr>
        <w:ind w:firstLine="480"/>
      </w:pPr>
      <w:r>
        <w:t>“今天是周末，國家規定周末和節假日的時候，居民樓內全天都禁止進行任何會產生噪聲的裝修作業。”</w:t>
      </w:r>
    </w:p>
    <w:p>
      <w:pPr>
        <w:ind w:firstLine="480"/>
      </w:pPr>
      <w:r>
        <w:t>“麻煩你收斂一點，都是鄰居，我也不想報警把事情弄得難堪。”</w:t>
      </w:r>
    </w:p>
    <w:p>
      <w:pPr>
        <w:ind w:firstLine="480"/>
      </w:pPr>
      <w:r>
        <w:t>為了將衝擊鑽的聲音壓下去，她幾乎是用喊得方式說出了這幾句話。</w:t>
      </w:r>
    </w:p>
    <w:p>
      <w:pPr>
        <w:ind w:firstLine="480"/>
      </w:pPr>
      <w:r>
        <w:t>果然，剛說完，裏麵衝擊鑽的聲音就停了下來。</w:t>
      </w:r>
    </w:p>
    <w:p>
      <w:pPr>
        <w:ind w:firstLine="480"/>
      </w:pPr>
      <w:r>
        <w:t>她隱隱約約的聽見，房間裏傳來了幾聲嬰兒的啼哭聲。</w:t>
      </w:r>
    </w:p>
    <w:p>
      <w:pPr>
        <w:ind w:firstLine="480"/>
      </w:pPr>
      <w:r>
        <w:t>想著家裏麵還有孩子在，隻要這個鄰居識趣一點別再亂搞，她也就不跟他計較了。</w:t>
      </w:r>
    </w:p>
    <w:p>
      <w:pPr>
        <w:ind w:firstLine="480"/>
      </w:pPr>
      <w:r>
        <w:t>可誰知道她下樓才躺到床上，樓上的衝擊鑽又開始‘嗡嗡嗡’的響個不停。</w:t>
      </w:r>
    </w:p>
    <w:p>
      <w:pPr>
        <w:ind w:firstLine="480"/>
      </w:pPr>
      <w:r>
        <w:t>這下寧瀟瀟徹底炸了，</w:t>
      </w:r>
    </w:p>
    <w:p>
      <w:pPr>
        <w:ind w:firstLine="480"/>
      </w:pPr>
      <w:r>
        <w:t>“有完沒完！你他mua的給臉不要是吧？”</w:t>
      </w:r>
    </w:p>
    <w:p>
      <w:pPr>
        <w:ind w:firstLine="480"/>
      </w:pPr>
      <w:r>
        <w:t>她正準備起身再度上樓去找麻煩的時候，突然，讓她驚掉下巴的一幕發生了！</w:t>
      </w:r>
    </w:p>
    <w:p>
      <w:pPr>
        <w:ind w:firstLine="480"/>
      </w:pPr>
      <w:r>
        <w:t>‘轟隆！’</w:t>
      </w:r>
    </w:p>
    <w:p>
      <w:pPr>
        <w:ind w:firstLine="480"/>
      </w:pPr>
      <w:r>
        <w:t>隻聽一聲巨響，在她床尾位置附近的天花板，忽而坍塌出了一個大洞。</w:t>
      </w:r>
    </w:p>
    <w:p>
      <w:pPr>
        <w:ind w:firstLine="480"/>
      </w:pPr>
      <w:r>
        <w:t>整塊混凝土牆砸在地上，洞口還正在簌簌往下掉灰......</w:t>
      </w:r>
    </w:p>
    <w:p>
      <w:pPr>
        <w:ind w:firstLine="480"/>
      </w:pPr>
      <w:r>
        <w:t>寧瀟瀟徹底傻眼了，</w:t>
      </w:r>
    </w:p>
    <w:p>
      <w:pPr>
        <w:ind w:firstLine="480"/>
      </w:pPr>
      <w:r>
        <w:t>“你丫有病吧？你裝修你家，拿個電鑽鑽我房頂是什麽意思？”</w:t>
      </w:r>
    </w:p>
    <w:p>
      <w:pPr>
        <w:ind w:firstLine="480"/>
      </w:pPr>
      <w:r>
        <w:t>她三步並兩步立在天花板的洞口下麵，抬頭向上看去，</w:t>
      </w:r>
    </w:p>
    <w:p>
      <w:pPr>
        <w:ind w:firstLine="480"/>
      </w:pPr>
      <w:r>
        <w:t>“說你呢！你別給我裝死！現在怎麽辦？”</w:t>
      </w:r>
    </w:p>
    <w:p>
      <w:pPr>
        <w:ind w:firstLine="480"/>
      </w:pPr>
      <w:r>
        <w:t>她就這樣和樓上的鄰居‘打開天窗說亮話’，她凶巴巴指著洞口罵了半天，但是樓上卻沒有一個人回應她。</w:t>
      </w:r>
    </w:p>
    <w:p>
      <w:pPr>
        <w:ind w:firstLine="480"/>
      </w:pPr>
      <w:r>
        <w:t>她急了，擼起袖管就準備上樓去找他理論。</w:t>
      </w:r>
    </w:p>
    <w:p>
      <w:pPr>
        <w:ind w:firstLine="480"/>
      </w:pPr>
      <w:r>
        <w:t>就在她轉身的一瞬，忽地，一個黑影從洞口掉了下來，不偏不倚地砸在了寧瀟瀟的身上。</w:t>
      </w:r>
    </w:p>
    <w:p>
      <w:pPr>
        <w:ind w:firstLine="480"/>
      </w:pPr>
      <w:r>
        <w:t>寧瀟瀟側身倒下去，</w:t>
      </w:r>
    </w:p>
    <w:p>
      <w:pPr>
        <w:ind w:firstLine="480"/>
      </w:pPr>
      <w:r>
        <w:t>好在旁邊放著一個懶人沙發，她雖然被上麵掉下來的人給砸了一下，但是卻並沒有直接接觸到地麵。</w:t>
      </w:r>
    </w:p>
    <w:p>
      <w:pPr>
        <w:ind w:firstLine="480"/>
      </w:pPr>
      <w:r>
        <w:t>有了懶人沙發的緩衝，她倒也沒覺得被砸了一下有多疼。</w:t>
      </w:r>
    </w:p>
    <w:p>
      <w:pPr>
        <w:ind w:firstLine="480"/>
      </w:pPr>
      <w:r>
        <w:t>“啊！！！！”她尖叫了一聲，推搡著壓在她身上的男人，“你變態啊你！滾開！”</w:t>
      </w:r>
    </w:p>
    <w:p>
      <w:pPr>
        <w:ind w:firstLine="480"/>
      </w:pPr>
      <w:r>
        <w:t>怎料男人非但沒有‘滾開’，竟還一個翻身覆在了她身上。</w:t>
      </w:r>
    </w:p>
    <w:p>
      <w:pPr>
        <w:ind w:firstLine="480"/>
      </w:pPr>
      <w:r>
        <w:t>他雙手撐在懶人沙發上，那張帥臉距離寧瀟瀟極近。</w:t>
      </w:r>
    </w:p>
    <w:p>
      <w:pPr>
        <w:ind w:firstLine="480"/>
      </w:pPr>
      <w:r>
        <w:t>她一眼就看見了，男人眼尾的那顆朱砂色淚痣！</w:t>
      </w:r>
    </w:p>
    <w:p>
      <w:pPr>
        <w:ind w:firstLine="480"/>
      </w:pPr>
      <w:r>
        <w:t>男人痞笑著，伸手勾起她的下巴，挑眉道：</w:t>
      </w:r>
    </w:p>
    <w:p>
      <w:pPr>
        <w:ind w:firstLine="480"/>
      </w:pPr>
      <w:r>
        <w:t>“孩子哭了，你不喂奶還讓我滾？”</w:t>
      </w:r>
    </w:p>
    <w:p>
      <w:pPr>
        <w:ind w:firstLine="480"/>
      </w:pPr>
      <w:r>
        <w:t>“寧瀟瀟，你還真是好狠的心呐。”</w:t>
      </w:r>
    </w:p>
    <w:p>
      <w:r>
        <w:br w:type="page"/>
      </w:r>
    </w:p>
    <w:p>
      <w:pPr>
        <w:pStyle w:val="Heading1"/>
        <w:jc w:val="left"/>
      </w:pPr>
      <w:r>
        <w:t>第397章 兩代人書穿現的真相</w:t>
      </w:r>
    </w:p>
    <w:p/>
    <w:p/>
    <w:p>
      <w:pPr>
        <w:ind w:firstLine="480"/>
      </w:pPr>
      <w:r>
        <w:t>周身仿佛過電般麻木不已，又如同靈魂被抽走了般動彈不得。</w:t>
      </w:r>
    </w:p>
    <w:p>
      <w:pPr>
        <w:ind w:firstLine="480"/>
      </w:pPr>
      <w:r>
        <w:t>寧瀟瀟瞪大貓眸，死死地盯著這個近在咫尺的男人。</w:t>
      </w:r>
    </w:p>
    <w:p>
      <w:pPr>
        <w:ind w:firstLine="480"/>
      </w:pPr>
      <w:r>
        <w:t>她的目光快速掃視著他臉上的每一處五官，它們一一和自己心心念念之人的五官相匹配。</w:t>
      </w:r>
    </w:p>
    <w:p>
      <w:pPr>
        <w:ind w:firstLine="480"/>
      </w:pPr>
      <w:r>
        <w:t>她用力眨了眨眼，似是不敢相信這突然發生的一切。</w:t>
      </w:r>
    </w:p>
    <w:p>
      <w:pPr>
        <w:ind w:firstLine="480"/>
      </w:pPr>
      <w:r>
        <w:t>直到，男人溫熱的唇覆上來，給予了她一個綿長且溫柔到極致的吻。</w:t>
      </w:r>
    </w:p>
    <w:p>
      <w:pPr>
        <w:ind w:firstLine="480"/>
      </w:pPr>
      <w:r>
        <w:t>吻罷，又用自己的鼻尖輕輕地蹭了蹭少女的額頭，聲音寵溺溫沉：</w:t>
      </w:r>
    </w:p>
    <w:p>
      <w:pPr>
        <w:ind w:firstLine="480"/>
      </w:pPr>
      <w:r>
        <w:t>“我回家了，要你久等。”</w:t>
      </w:r>
    </w:p>
    <w:p>
      <w:pPr>
        <w:ind w:firstLine="480"/>
      </w:pPr>
      <w:r>
        <w:t>是他，容貌是他，氣味是他，聲音也是他！</w:t>
      </w:r>
    </w:p>
    <w:p>
      <w:pPr>
        <w:ind w:firstLine="480"/>
      </w:pPr>
      <w:r>
        <w:t>寧瀟瀟用力抱著陸臨淵，感受著他真實存在的感覺。</w:t>
      </w:r>
    </w:p>
    <w:p>
      <w:pPr>
        <w:ind w:firstLine="480"/>
      </w:pPr>
      <w:r>
        <w:t>他的身體是暖的，撲打在他脖頸的氣息是熱的，</w:t>
      </w:r>
    </w:p>
    <w:p>
      <w:pPr>
        <w:ind w:firstLine="480"/>
      </w:pPr>
      <w:r>
        <w:t>她能夠真切感受到他的一切，甚至於因為這個擁抱，而在隱隱作祟的21。</w:t>
      </w:r>
    </w:p>
    <w:p>
      <w:pPr>
        <w:ind w:firstLine="480"/>
      </w:pPr>
      <w:r>
        <w:t>她激動到一度哽咽，可說出口的，卻全都是責怪的話，</w:t>
      </w:r>
    </w:p>
    <w:p>
      <w:pPr>
        <w:ind w:firstLine="480"/>
      </w:pPr>
      <w:r>
        <w:t>“我以為你不要我了，我以為我再也找不到你了！”</w:t>
      </w:r>
    </w:p>
    <w:p>
      <w:pPr>
        <w:ind w:firstLine="480"/>
      </w:pPr>
      <w:r>
        <w:t>眼淚像是斷線的珠子一樣，浸濕了陸臨淵黑色的外套，</w:t>
      </w:r>
    </w:p>
    <w:p>
      <w:pPr>
        <w:ind w:firstLine="480"/>
      </w:pPr>
      <w:r>
        <w:t>她推開他，用力在他的胸口拍打著，</w:t>
      </w:r>
    </w:p>
    <w:p>
      <w:pPr>
        <w:ind w:firstLine="480"/>
      </w:pPr>
      <w:r>
        <w:t>“陸臨淵！”</w:t>
      </w:r>
    </w:p>
    <w:p>
      <w:pPr>
        <w:ind w:firstLine="480"/>
      </w:pPr>
      <w:r>
        <w:t>“我討厭你！我恨死你了！”</w:t>
      </w:r>
    </w:p>
    <w:p>
      <w:pPr>
        <w:ind w:firstLine="480"/>
      </w:pPr>
      <w:r>
        <w:t>陸臨淵一把將她攬入懷中，由她像個無助的孩子一樣，在自己懷裏啜泣著。</w:t>
      </w:r>
    </w:p>
    <w:p>
      <w:pPr>
        <w:ind w:firstLine="480"/>
      </w:pPr>
      <w:r>
        <w:t>他輕輕撫摸著少女柔順的發絲，湊到她耳邊柔聲耳語，</w:t>
      </w:r>
    </w:p>
    <w:p>
      <w:pPr>
        <w:ind w:firstLine="480"/>
      </w:pPr>
      <w:r>
        <w:t>“餘生還很長，你有的是時間慢慢討厭我。”</w:t>
      </w:r>
    </w:p>
    <w:p>
      <w:pPr>
        <w:ind w:firstLine="480"/>
      </w:pPr>
      <w:r>
        <w:t>“但現在，你還有更重要的事情要做。”</w:t>
      </w:r>
    </w:p>
    <w:p>
      <w:pPr>
        <w:ind w:firstLine="480"/>
      </w:pPr>
      <w:r>
        <w:t>寧瀟瀟抬起頭，朦朧淚眼看著他，委屈地吸了吸紅紅的鼻尖，</w:t>
      </w:r>
    </w:p>
    <w:p>
      <w:pPr>
        <w:ind w:firstLine="480"/>
      </w:pPr>
      <w:r>
        <w:t>“什麽？”</w:t>
      </w:r>
    </w:p>
    <w:p>
      <w:pPr>
        <w:ind w:firstLine="480"/>
      </w:pPr>
      <w:r>
        <w:t>陸臨淵笑著朝樓上破開的大洞瞄了一眼，</w:t>
      </w:r>
    </w:p>
    <w:p>
      <w:pPr>
        <w:ind w:firstLine="480"/>
      </w:pPr>
      <w:r>
        <w:t>“喂奶！”</w:t>
      </w:r>
    </w:p>
    <w:p>
      <w:pPr>
        <w:ind w:firstLine="480"/>
      </w:pPr>
      <w:r>
        <w:t>他牽著寧瀟瀟的手，連電梯都懶得坐，直接以輕功原地騰起，帶著她‘飛’到了樓上去。</w:t>
      </w:r>
    </w:p>
    <w:p>
      <w:pPr>
        <w:ind w:firstLine="480"/>
      </w:pPr>
      <w:r>
        <w:t>兩個孩子各自躺在嬰兒車裏，哭得小臉都憋紅了。</w:t>
      </w:r>
    </w:p>
    <w:p>
      <w:pPr>
        <w:ind w:firstLine="480"/>
      </w:pPr>
      <w:r>
        <w:t>但他們一見到寧瀟瀟，就立馬乖覺起來，不哭不鬧，瞪著圓溜溜的大眼睛盯著她看。</w:t>
      </w:r>
    </w:p>
    <w:p>
      <w:pPr>
        <w:ind w:firstLine="480"/>
      </w:pPr>
      <w:r>
        <w:t>離開了他們一年，他們卻還是當初她走的時候，滿月的模樣，一點都沒有變大。</w:t>
      </w:r>
    </w:p>
    <w:p>
      <w:pPr>
        <w:ind w:firstLine="480"/>
      </w:pPr>
      <w:r>
        <w:t>陸臨淵從旁催促著，“你別光看，幹點實事，掏出來喂啊！”</w:t>
      </w:r>
    </w:p>
    <w:p>
      <w:pPr>
        <w:ind w:firstLine="480"/>
      </w:pPr>
      <w:r>
        <w:t>“喂你妹！”寧瀟瀟回手衝著陸臨淵的後腦勺就拍了個大逼兜，</w:t>
      </w:r>
    </w:p>
    <w:p>
      <w:pPr>
        <w:ind w:firstLine="480"/>
      </w:pPr>
      <w:r>
        <w:t>她抹去臉頰上掛著的晶瑩淚漬，哭笑不得道：“都一年了！哺乳期早過去了，拿什麽喂？”</w:t>
      </w:r>
    </w:p>
    <w:p>
      <w:pPr>
        <w:ind w:firstLine="480"/>
      </w:pPr>
      <w:r>
        <w:t>陸臨淵搔著後腦勺，眉頭輕蹙，“那怎麽辦？”</w:t>
      </w:r>
    </w:p>
    <w:p>
      <w:pPr>
        <w:ind w:firstLine="480"/>
      </w:pPr>
      <w:r>
        <w:t>“還問？快點出去買奶粉呀！”</w:t>
      </w:r>
    </w:p>
    <w:p>
      <w:pPr>
        <w:ind w:firstLine="480"/>
      </w:pPr>
      <w:r>
        <w:t>*</w:t>
      </w:r>
    </w:p>
    <w:p>
      <w:pPr>
        <w:ind w:firstLine="480"/>
      </w:pPr>
      <w:r>
        <w:t>關於陸臨淵突然帶著兩個小萌寶穿越來現代這件事，</w:t>
      </w:r>
    </w:p>
    <w:p>
      <w:pPr>
        <w:ind w:firstLine="480"/>
      </w:pPr>
      <w:r>
        <w:t>患得患失的寧瀟瀟，幾乎用了一個禮拜的時間才確定下來，</w:t>
      </w:r>
    </w:p>
    <w:p>
      <w:pPr>
        <w:ind w:firstLine="480"/>
      </w:pPr>
      <w:r>
        <w:t>他們真的回來了，並且再也不會走了。</w:t>
      </w:r>
    </w:p>
    <w:p>
      <w:pPr>
        <w:ind w:firstLine="480"/>
      </w:pPr>
      <w:r>
        <w:t>而之前一直一問三不知的齊美娟和寧大誌，現在也趕來了他們的新家，嚷嚷著要接他們回去一起住。</w:t>
      </w:r>
    </w:p>
    <w:p>
      <w:pPr>
        <w:ind w:firstLine="480"/>
      </w:pPr>
      <w:r>
        <w:t>他們對於陸臨淵和小家夥穿越到現代來這種事，好像一點都不意外，仿佛一早就知道會有這樣的結果一樣。</w:t>
      </w:r>
    </w:p>
    <w:p>
      <w:pPr>
        <w:ind w:firstLine="480"/>
      </w:pPr>
      <w:r>
        <w:t>這讓寧瀟瀟愈發氣不打一處來。</w:t>
      </w:r>
    </w:p>
    <w:p>
      <w:pPr>
        <w:ind w:firstLine="480"/>
      </w:pPr>
      <w:r>
        <w:t>陸臨淵和寧大誌在內屋給兩個小寶換紙尿褲的時候，寧瀟瀟板著臉問齊美娟，</w:t>
      </w:r>
    </w:p>
    <w:p>
      <w:pPr>
        <w:ind w:firstLine="480"/>
      </w:pPr>
      <w:r>
        <w:t>“媽！你一早就知道阿淵會回來，可是你為什麽不告訴我？”</w:t>
      </w:r>
    </w:p>
    <w:p>
      <w:pPr>
        <w:ind w:firstLine="480"/>
      </w:pPr>
      <w:r>
        <w:t>齊美娟牽著女兒的手，笑著說：</w:t>
      </w:r>
    </w:p>
    <w:p>
      <w:pPr>
        <w:ind w:firstLine="480"/>
      </w:pPr>
      <w:r>
        <w:t>“我是一早就知道，但是我不能讓你知道。”</w:t>
      </w:r>
    </w:p>
    <w:p>
      <w:pPr>
        <w:ind w:firstLine="480"/>
      </w:pPr>
      <w:r>
        <w:t>“你知道，你爸爸是從哪兒來的嗎？”</w:t>
      </w:r>
    </w:p>
    <w:p>
      <w:pPr>
        <w:ind w:firstLine="480"/>
      </w:pPr>
      <w:r>
        <w:t>齊美娟這話給寧瀟瀟問懵住了，</w:t>
      </w:r>
    </w:p>
    <w:p>
      <w:pPr>
        <w:ind w:firstLine="480"/>
      </w:pPr>
      <w:r>
        <w:t>“還能從哪兒來？從我奶奶肚子裏來的唄！難不成還能是從石頭縫裏蹦出來的？”</w:t>
      </w:r>
    </w:p>
    <w:p>
      <w:pPr>
        <w:ind w:firstLine="480"/>
      </w:pPr>
      <w:r>
        <w:t>齊美娟：“石頭縫裏蹦不出他，但是書縫裏可以。因為他和小陸一樣，從前，都是書中的人物。”</w:t>
      </w:r>
    </w:p>
    <w:p>
      <w:pPr>
        <w:ind w:firstLine="480"/>
      </w:pPr>
      <w:r>
        <w:t>寧瀟瀟聞言驚訝不已，齊美娟便將事情的全部真相，都告訴了她，</w:t>
      </w:r>
    </w:p>
    <w:p>
      <w:pPr>
        <w:ind w:firstLine="480"/>
      </w:pPr>
      <w:r>
        <w:t>“當年，我第一次研究成功穿書時，便拿自己做實驗，穿進去了一本我正在看的種田書裏，而你爸爸寧大誌，就是那本種田文裏麵的男主。”</w:t>
      </w:r>
    </w:p>
    <w:p>
      <w:pPr>
        <w:ind w:firstLine="480"/>
      </w:pPr>
      <w:r>
        <w:t>“我穿書後成為了書中的女主，那時候我覺得穿書也沒什麽大不了的，不過就是按照書中的人物設定，活一遍不一樣的人生而已。”</w:t>
      </w:r>
    </w:p>
    <w:p>
      <w:pPr>
        <w:ind w:firstLine="480"/>
      </w:pPr>
      <w:r>
        <w:t>“可直到我進去了之後，才發現書中的角色，並不是文字設定的那樣，是一組冷冰冰的數據。他們隻是活在不同空間裏麵，和我們一樣，有血有肉的人。”</w:t>
      </w:r>
    </w:p>
    <w:p>
      <w:pPr>
        <w:ind w:firstLine="480"/>
      </w:pPr>
      <w:r>
        <w:t>“我和你爸爸，和你跟小陸一樣，最終都真心相愛，誰也不願意跟誰分開。但是書本和人生一樣，總會有結局的那一天。”</w:t>
      </w:r>
    </w:p>
    <w:p>
      <w:pPr>
        <w:ind w:firstLine="480"/>
      </w:pPr>
      <w:r>
        <w:t>“那本種田文最後的結局，是我和你爸爸靠著自身的努力以及金手指的加持，成為了一方首富。然後過上了幸福美滿的生活。結局過後，我就被強行送出了書中，而你爸爸則一直在書裏麵留著。”</w:t>
      </w:r>
    </w:p>
    <w:p>
      <w:pPr>
        <w:ind w:firstLine="480"/>
      </w:pPr>
      <w:r>
        <w:t>“那他是怎麽出來的？”寧瀟瀟問。</w:t>
      </w:r>
    </w:p>
    <w:p>
      <w:pPr>
        <w:ind w:firstLine="480"/>
      </w:pPr>
      <w:r>
        <w:t>齊美娟：“書中的人物想要回到現實生活中，首先達成書中的結局是必要條件。其次，也得傳回到現實生活中的那個人，對書中的角色念念不忘才行。”</w:t>
      </w:r>
    </w:p>
    <w:p>
      <w:pPr>
        <w:ind w:firstLine="480"/>
      </w:pPr>
      <w:r>
        <w:t>“即便她知道，書中的角色永遠不可能再出現在她的生活中，她還是堅定地愛著他。唯有愛，才是衝破一切桎梏法寶。”</w:t>
      </w:r>
    </w:p>
    <w:p>
      <w:pPr>
        <w:ind w:firstLine="480"/>
      </w:pPr>
      <w:r>
        <w:t>“當年媽媽做到了，所以媽媽相信，你也一定可以憑借你對於小陸的愛意，靠你的意念，將他從書中世界，帶回現實世界來。”</w:t>
      </w:r>
    </w:p>
    <w:p>
      <w:pPr>
        <w:ind w:firstLine="480"/>
      </w:pPr>
      <w:r>
        <w:t>原來事情的真相竟然是這樣......</w:t>
      </w:r>
    </w:p>
    <w:p>
      <w:pPr>
        <w:ind w:firstLine="480"/>
      </w:pPr>
      <w:r>
        <w:t>可寧瀟瀟還是有些不解，爸媽那本書的結局起碼是正常的，她和阿淵在書中的結局算是怎麽回事？</w:t>
      </w:r>
    </w:p>
    <w:p>
      <w:pPr>
        <w:ind w:firstLine="480"/>
      </w:pPr>
      <w:r>
        <w:t>不過就是吃了頓飯，就大結局了？</w:t>
      </w:r>
    </w:p>
    <w:p>
      <w:pPr>
        <w:ind w:firstLine="480"/>
      </w:pPr>
      <w:r>
        <w:t>她將心中的疑惑說出來，齊美娟無奈地笑笑，解釋道：</w:t>
      </w:r>
    </w:p>
    <w:p>
      <w:pPr>
        <w:ind w:firstLine="480"/>
      </w:pPr>
      <w:r>
        <w:t>“你們的結局嗎？你們那本書的作者爛尾了，寫到男女主孩子滿月宴之後，就直接強行HE完結了，丟了一堆坑都沒有填。”</w:t>
      </w:r>
    </w:p>
    <w:p>
      <w:pPr>
        <w:ind w:firstLine="480"/>
      </w:pPr>
      <w:r>
        <w:t>寧瀟瀟一臉的幽怨，默默翻了個白眼，</w:t>
      </w:r>
    </w:p>
    <w:p>
      <w:pPr>
        <w:ind w:firstLine="480"/>
      </w:pPr>
      <w:r>
        <w:t>“爛尾BISS......”（PS一見生財瞄除外哈~）</w:t>
      </w:r>
    </w:p>
    <w:p>
      <w:pPr>
        <w:ind w:firstLine="480"/>
      </w:pPr>
      <w:r>
        <w:t>另一頭，給兩個小家夥換好紙尿褲的陸臨淵，偷看著客廳裏正聊得熱火朝天的母女二人，隱隱有些擔心。</w:t>
      </w:r>
    </w:p>
    <w:p>
      <w:pPr>
        <w:ind w:firstLine="480"/>
      </w:pPr>
      <w:r>
        <w:t>他小聲對寧大誌說：“嶽父，你說嶽母不會告訴瀟瀟，我們在書中的真實結局吧？”</w:t>
      </w:r>
    </w:p>
    <w:p>
      <w:pPr>
        <w:ind w:firstLine="480"/>
      </w:pPr>
      <w:r>
        <w:t>“當然不會。”寧大誌拍了拍他的肩膀，跟他打包票，“你不希望你媳婦因為親手殺死你這件事內疚一輩子，我和她媽自然也不希望她會內疚。”</w:t>
      </w:r>
    </w:p>
    <w:p>
      <w:pPr>
        <w:ind w:firstLine="480"/>
      </w:pPr>
      <w:r>
        <w:t>“所以你放心，這件事她一輩子都不會知道。畢竟你們小兩口已經回到現代了，以後有的是數不盡的美好生活。”</w:t>
      </w:r>
    </w:p>
    <w:p>
      <w:pPr>
        <w:ind w:firstLine="480"/>
      </w:pPr>
      <w:r>
        <w:t>“既然結局是好的，過程怎樣潦倒，又何必非要讓她知道呢？”</w:t>
      </w:r>
    </w:p>
    <w:p>
      <w:pPr>
        <w:ind w:firstLine="480"/>
      </w:pPr>
      <w:r>
        <w:t>“畢竟你不在的這段時間，囡囡她，也是受夠了苦了。”</w:t>
      </w:r>
    </w:p>
    <w:p>
      <w:pPr>
        <w:ind w:firstLine="480"/>
      </w:pPr>
      <w:r>
        <w:t>說這話的時候，想起女兒這一年來受的委屈，寧大誌不覺紅了眼眶。</w:t>
      </w:r>
    </w:p>
    <w:p>
      <w:pPr>
        <w:ind w:firstLine="480"/>
      </w:pPr>
      <w:r>
        <w:t>不過好在，一切都過去了。</w:t>
      </w:r>
    </w:p>
    <w:p>
      <w:r>
        <w:br w:type="page"/>
      </w:r>
    </w:p>
    <w:p>
      <w:pPr>
        <w:pStyle w:val="Heading1"/>
        <w:jc w:val="left"/>
      </w:pPr>
      <w:r>
        <w:t>第398章 陸弈秋繼承皇位，齊美娟接管時空管理局</w:t>
      </w:r>
    </w:p>
    <w:p/>
    <w:p/>
    <w:p>
      <w:pPr>
        <w:ind w:firstLine="480"/>
      </w:pPr>
      <w:r>
        <w:t>陸臨淵回到現代後，啟朝經曆了好幾日的動蕩。</w:t>
      </w:r>
    </w:p>
    <w:p>
      <w:pPr>
        <w:ind w:firstLine="480"/>
      </w:pPr>
      <w:r>
        <w:t>在現實世界中，雖然是寧瀟瀟先穿越回現代，他過了一年才從天而降。</w:t>
      </w:r>
    </w:p>
    <w:p>
      <w:pPr>
        <w:ind w:firstLine="480"/>
      </w:pPr>
      <w:r>
        <w:t>但是在書中世界，陸臨淵、寧瀟瀟，還有那兩個繈褓嬰兒，他們都是在一夜之間消失的。</w:t>
      </w:r>
    </w:p>
    <w:p>
      <w:pPr>
        <w:ind w:firstLine="480"/>
      </w:pPr>
      <w:r>
        <w:t>沒有人知道他們去了哪裏，滿宮上下立時亂成了一鍋粥。</w:t>
      </w:r>
    </w:p>
    <w:p>
      <w:pPr>
        <w:ind w:firstLine="480"/>
      </w:pPr>
      <w:r>
        <w:t>所有人都在尋找他們的蹤跡，直到三福將陸臨淵留下的九龍匙交給了陸弈秋，</w:t>
      </w:r>
    </w:p>
    <w:p>
      <w:pPr>
        <w:ind w:firstLine="480"/>
      </w:pPr>
      <w:r>
        <w:t>順帶交給他的，還有一道聖旨。</w:t>
      </w:r>
    </w:p>
    <w:p>
      <w:pPr>
        <w:ind w:firstLine="480"/>
      </w:pPr>
      <w:r>
        <w:t>聖旨亂雲：</w:t>
      </w:r>
    </w:p>
    <w:p>
      <w:pPr>
        <w:ind w:firstLine="480"/>
      </w:pPr>
      <w:r>
        <w:t>【弈秋，見到這道聖旨的時候，朕已經帶著你皇嫂還有兩個小家夥，去了很遠的地方。用你常說的話說，就是朕溜了，你殿後。】</w:t>
      </w:r>
    </w:p>
    <w:p>
      <w:pPr>
        <w:ind w:firstLine="480"/>
      </w:pPr>
      <w:r>
        <w:t>【龍紋錦盒裏麵裝著的那塊玉石，將其敲碎，裏麵放著的便是玉璽。得玉璽，你便可繼承朕的皇位，成為啟朝的新帝。】</w:t>
      </w:r>
    </w:p>
    <w:p>
      <w:pPr>
        <w:ind w:firstLine="480"/>
      </w:pPr>
      <w:r>
        <w:t>【朕知道你誌不在此，也擔心自己無法處理好國政。不過你不用怕，長姐、斷離、星燃，他們都會從旁輔佐你。】</w:t>
      </w:r>
    </w:p>
    <w:p>
      <w:pPr>
        <w:ind w:firstLine="480"/>
      </w:pPr>
      <w:r>
        <w:t>【你是朕的弟弟，朕知道你一定可以。】</w:t>
      </w:r>
    </w:p>
    <w:p>
      <w:pPr>
        <w:ind w:firstLine="480"/>
      </w:pPr>
      <w:r>
        <w:t>【另外，皇後的鳳印、金冊，朕就放在鳳鸞宮正殿的匾額後麵，你記得去取。】</w:t>
      </w:r>
    </w:p>
    <w:p>
      <w:pPr>
        <w:ind w:firstLine="480"/>
      </w:pPr>
      <w:r>
        <w:t>【至於你和斷離，到底誰當皇帝，誰當皇後？合起門來，你們自己看著辦。】</w:t>
      </w:r>
    </w:p>
    <w:p>
      <w:pPr>
        <w:ind w:firstLine="480"/>
      </w:pPr>
      <w:r>
        <w:t>可可愛愛沒有腦袋的陸弈秋看完這道聖旨，哇的一聲就哭出來了，</w:t>
      </w:r>
    </w:p>
    <w:p>
      <w:pPr>
        <w:ind w:firstLine="480"/>
      </w:pPr>
      <w:r>
        <w:t>“嗚哇哇！哥！你不講武德！”</w:t>
      </w:r>
    </w:p>
    <w:p>
      <w:pPr>
        <w:ind w:firstLine="480"/>
      </w:pPr>
      <w:r>
        <w:t>“你帶皇嫂出去玩！拉完屎了讓我給你擦屁股！”</w:t>
      </w:r>
    </w:p>
    <w:p>
      <w:pPr>
        <w:ind w:firstLine="480"/>
      </w:pPr>
      <w:r>
        <w:t>“我不要！！！”</w:t>
      </w:r>
    </w:p>
    <w:p>
      <w:pPr>
        <w:ind w:firstLine="480"/>
      </w:pPr>
      <w:r>
        <w:t>任斷離見他又開始咋咋呼呼的裝哭，皺著眉頭掐著他圓嘟嘟的臉頰，無奈道：</w:t>
      </w:r>
    </w:p>
    <w:p>
      <w:pPr>
        <w:ind w:firstLine="480"/>
      </w:pPr>
      <w:r>
        <w:t>“你又在鬼叫些什麽？”</w:t>
      </w:r>
    </w:p>
    <w:p>
      <w:pPr>
        <w:ind w:firstLine="480"/>
      </w:pPr>
      <w:r>
        <w:t>“小離離！我哥他欺負我！”</w:t>
      </w:r>
    </w:p>
    <w:p>
      <w:pPr>
        <w:ind w:firstLine="480"/>
      </w:pPr>
      <w:r>
        <w:t>“皇上能欺負你什麽？聖旨上怎麽說？皇上去哪兒了？”</w:t>
      </w:r>
    </w:p>
    <w:p>
      <w:pPr>
        <w:ind w:firstLine="480"/>
      </w:pPr>
      <w:r>
        <w:t>陸弈秋淚眼朦朧地看著任斷離，忽而鬼心思動了一下。</w:t>
      </w:r>
    </w:p>
    <w:p>
      <w:pPr>
        <w:ind w:firstLine="480"/>
      </w:pPr>
      <w:r>
        <w:t>他將聖旨藏在身後，而後清了清嗓說：</w:t>
      </w:r>
    </w:p>
    <w:p>
      <w:pPr>
        <w:ind w:firstLine="480"/>
      </w:pPr>
      <w:r>
        <w:t>“我哥讓我繼承他的皇位，讓我當皇帝！讓你當皇後！”</w:t>
      </w:r>
    </w:p>
    <w:p>
      <w:pPr>
        <w:ind w:firstLine="480"/>
      </w:pPr>
      <w:r>
        <w:t>任斷離：“？？？”</w:t>
      </w:r>
    </w:p>
    <w:p>
      <w:pPr>
        <w:ind w:firstLine="480"/>
      </w:pPr>
      <w:r>
        <w:t>他大手向前一橫，臉色難看到了極點，“我不信，聖旨拿出來！”</w:t>
      </w:r>
    </w:p>
    <w:p>
      <w:pPr>
        <w:ind w:firstLine="480"/>
      </w:pPr>
      <w:r>
        <w:t>“大膽任斷離！咳咳......”</w:t>
      </w:r>
    </w:p>
    <w:p>
      <w:pPr>
        <w:ind w:firstLine="480"/>
      </w:pPr>
      <w:r>
        <w:t>陸弈秋被任斷離‘欺壓’了這麽久，想著自己要是當了皇帝了，豈不是剛好就能反攻他了？</w:t>
      </w:r>
    </w:p>
    <w:p>
      <w:pPr>
        <w:ind w:firstLine="480"/>
      </w:pPr>
      <w:r>
        <w:t>於是端起十足的架勢，喝道：“朕是天子！朕說什麽就是什麽！你敢抗旨？”</w:t>
      </w:r>
    </w:p>
    <w:p>
      <w:pPr>
        <w:ind w:firstLine="480"/>
      </w:pPr>
      <w:r>
        <w:t>任斷離聞言雙手抱拳，將骨節捏得劈啪作響。</w:t>
      </w:r>
    </w:p>
    <w:p>
      <w:pPr>
        <w:ind w:firstLine="480"/>
      </w:pPr>
      <w:r>
        <w:t>隻見他舌尖抵著下顎，下頜線緩緩收緊，一步步逼近陸弈秋，最終將他逼到了牆角，來了個壁咚。</w:t>
      </w:r>
    </w:p>
    <w:p>
      <w:pPr>
        <w:ind w:firstLine="480"/>
      </w:pPr>
      <w:r>
        <w:t>“你......你幹嘛？”</w:t>
      </w:r>
    </w:p>
    <w:p>
      <w:pPr>
        <w:ind w:firstLine="480"/>
      </w:pPr>
      <w:r>
        <w:t>“皇上這般威風，微臣自當好好伺候伺候你！”</w:t>
      </w:r>
    </w:p>
    <w:p>
      <w:pPr>
        <w:ind w:firstLine="480"/>
      </w:pPr>
      <w:r>
        <w:t>“嗚哇哇！不要！你別過來！！！啊！！！來人呐！護駕！”</w:t>
      </w:r>
    </w:p>
    <w:p>
      <w:pPr>
        <w:ind w:firstLine="480"/>
      </w:pPr>
      <w:r>
        <w:t>他還沒登基呢，哪兒來的人護駕？</w:t>
      </w:r>
    </w:p>
    <w:p>
      <w:pPr>
        <w:ind w:firstLine="480"/>
      </w:pPr>
      <w:r>
        <w:t>他這會兒就是叫破喉嚨，</w:t>
      </w:r>
    </w:p>
    <w:p>
      <w:pPr>
        <w:ind w:firstLine="480"/>
      </w:pPr>
      <w:r>
        <w:t>今天晚上，也免不了要見到漫山遍野的......</w:t>
      </w:r>
    </w:p>
    <w:p>
      <w:pPr>
        <w:ind w:firstLine="480"/>
      </w:pPr>
      <w:r>
        <w:t>狂草了。</w:t>
      </w:r>
    </w:p>
    <w:p>
      <w:pPr>
        <w:ind w:firstLine="480"/>
      </w:pPr>
      <w:r>
        <w:t>*</w:t>
      </w:r>
    </w:p>
    <w:p>
      <w:pPr>
        <w:ind w:firstLine="480"/>
      </w:pPr>
      <w:r>
        <w:t>穿越到現代的陸臨淵，還有許多事需要去適應。</w:t>
      </w:r>
    </w:p>
    <w:p>
      <w:pPr>
        <w:ind w:firstLine="480"/>
      </w:pPr>
      <w:r>
        <w:t>在這裏，他不是高高在上的帝王，而是一個連身份證都沒有的......</w:t>
      </w:r>
    </w:p>
    <w:p>
      <w:pPr>
        <w:ind w:firstLine="480"/>
      </w:pPr>
      <w:r>
        <w:t>小黑戶。</w:t>
      </w:r>
    </w:p>
    <w:p>
      <w:pPr>
        <w:ind w:firstLine="480"/>
      </w:pPr>
      <w:r>
        <w:t>不過這並不算什麽大問題，畢竟齊美娟的身份是時空管理局的副局長，</w:t>
      </w:r>
    </w:p>
    <w:p>
      <w:pPr>
        <w:ind w:firstLine="480"/>
      </w:pPr>
      <w:r>
        <w:t>時空管理局隸屬M國管製，她也算是在編人員，</w:t>
      </w:r>
    </w:p>
    <w:p>
      <w:pPr>
        <w:ind w:firstLine="480"/>
      </w:pPr>
      <w:r>
        <w:t>為了給自己的女婿討一個光明正大的身份，她決定將研究進度已經達到98%的穿書係統，上交給M國。</w:t>
      </w:r>
    </w:p>
    <w:p>
      <w:pPr>
        <w:ind w:firstLine="480"/>
      </w:pPr>
      <w:r>
        <w:t>而這項係統，日後並不會以盈利的目的向人們開放，</w:t>
      </w:r>
    </w:p>
    <w:p>
      <w:pPr>
        <w:ind w:firstLine="480"/>
      </w:pPr>
      <w:r>
        <w:t>但是它可以幫助許多人解決抱憾終生的遺憾。</w:t>
      </w:r>
    </w:p>
    <w:p>
      <w:pPr>
        <w:ind w:firstLine="480"/>
      </w:pPr>
      <w:r>
        <w:t>比如和來不及道別的親人，在書中世界再見一麵；</w:t>
      </w:r>
    </w:p>
    <w:p>
      <w:pPr>
        <w:ind w:firstLine="480"/>
      </w:pPr>
      <w:r>
        <w:t>比如年少時抱憾終生的遺憾，可以在書中的世界得以彌補；</w:t>
      </w:r>
    </w:p>
    <w:p>
      <w:pPr>
        <w:ind w:firstLine="480"/>
      </w:pPr>
      <w:r>
        <w:t>比如為了保護人民群眾的生命財產安全，因公殉職的各類公職人員，也可以在他們臨死前將腦電波抽離出來，放入一個為他們量身打造，沒有痛苦、沒有罪惡，家人常伴身邊的劇本裏，讓他們能在另一個世界，平安且幸福的過完這一生。</w:t>
      </w:r>
    </w:p>
    <w:p>
      <w:pPr>
        <w:ind w:firstLine="480"/>
      </w:pPr>
      <w:r>
        <w:t>穿書係統有很多正向的用處，隻是因為正局長當初的私心，而導致它成了豺狼虎豹。</w:t>
      </w:r>
    </w:p>
    <w:p>
      <w:pPr>
        <w:ind w:firstLine="480"/>
      </w:pPr>
      <w:r>
        <w:t>齊美娟成功用這項技術換取了一個陸臨淵在現代的身份，</w:t>
      </w:r>
    </w:p>
    <w:p>
      <w:pPr>
        <w:ind w:firstLine="480"/>
      </w:pPr>
      <w:r>
        <w:t>後來沒過多久，她就接到了一通電話，</w:t>
      </w:r>
    </w:p>
    <w:p>
      <w:pPr>
        <w:ind w:firstLine="480"/>
      </w:pPr>
      <w:r>
        <w:t>電話那頭告知她，躺在醫院當了兩個月植物人的正局長，就在剛剛咽氣了。</w:t>
      </w:r>
    </w:p>
    <w:p>
      <w:pPr>
        <w:ind w:firstLine="480"/>
      </w:pPr>
      <w:r>
        <w:t>自從正局長被送去了斯巴達之後，他的皮燕子每天都在承受著各種暴力摧殘，</w:t>
      </w:r>
    </w:p>
    <w:p>
      <w:pPr>
        <w:ind w:firstLine="480"/>
      </w:pPr>
      <w:r>
        <w:t>被折磨了這麽久才死，足以見得他的皮燕子是有幾分‘海納百川’的本事在的。</w:t>
      </w:r>
    </w:p>
    <w:p>
      <w:pPr>
        <w:ind w:firstLine="480"/>
      </w:pPr>
      <w:r>
        <w:t>而作為副局長的齊美娟，也沒有絲毫懸念的晉升成為了正局長。</w:t>
      </w:r>
    </w:p>
    <w:p>
      <w:pPr>
        <w:ind w:firstLine="480"/>
      </w:pPr>
      <w:r>
        <w:t>在她的帶領下，時空管理局之前的不正之風被徹底糾正過來。</w:t>
      </w:r>
    </w:p>
    <w:p>
      <w:pPr>
        <w:ind w:firstLine="480"/>
      </w:pPr>
      <w:r>
        <w:t>那些以公謀私的在職人員，被她全部開除，</w:t>
      </w:r>
    </w:p>
    <w:p>
      <w:pPr>
        <w:ind w:firstLine="480"/>
      </w:pPr>
      <w:r>
        <w:t>留下的，都是和她一樣正直的人。</w:t>
      </w:r>
    </w:p>
    <w:p>
      <w:pPr>
        <w:ind w:firstLine="480"/>
      </w:pPr>
      <w:r>
        <w:t>還記得被她丟到殺毒軟件裏麵，去查殺病毒的小七嗎？</w:t>
      </w:r>
    </w:p>
    <w:p>
      <w:pPr>
        <w:ind w:firstLine="480"/>
      </w:pPr>
      <w:r>
        <w:t>它現在已經殺毒完畢，成為了一個幹幹淨淨的統子了。</w:t>
      </w:r>
    </w:p>
    <w:p>
      <w:pPr>
        <w:ind w:firstLine="480"/>
      </w:pPr>
      <w:r>
        <w:t>齊美娟之前答應過它，如果它能夠保護好寧瀟瀟，並幫助她順利回到現代的話，</w:t>
      </w:r>
    </w:p>
    <w:p>
      <w:pPr>
        <w:ind w:firstLine="480"/>
      </w:pPr>
      <w:r>
        <w:t>她就會讓它轉正，成為真正的穿越者身上的係統。</w:t>
      </w:r>
    </w:p>
    <w:p>
      <w:pPr>
        <w:ind w:firstLine="480"/>
      </w:pPr>
      <w:r>
        <w:t>小七當了這麽多年的編外人員，自然是十分渴望能和別的統子一樣，有自己的專屬辦公桌的。</w:t>
      </w:r>
    </w:p>
    <w:p>
      <w:pPr>
        <w:ind w:firstLine="480"/>
      </w:pPr>
      <w:r>
        <w:t>畢竟一人一間還有格擋，上班的時候摸魚玩羊了個羊也不容易被發現......</w:t>
      </w:r>
    </w:p>
    <w:p>
      <w:pPr>
        <w:ind w:firstLine="480"/>
      </w:pPr>
      <w:r>
        <w:t>齊美娟是個極其守諾的人，即便是對一個統子，也不例外。</w:t>
      </w:r>
    </w:p>
    <w:p>
      <w:pPr>
        <w:ind w:firstLine="480"/>
      </w:pPr>
      <w:r>
        <w:t>她在超級計算機裏，打字告訴小七：</w:t>
      </w:r>
    </w:p>
    <w:p>
      <w:pPr>
        <w:ind w:firstLine="480"/>
      </w:pPr>
      <w:r>
        <w:t>【我已經幫你辦好了轉正手續，從今天開始，你就是一個可以服務於穿越者的，正兒八經的統子了。】</w:t>
      </w:r>
    </w:p>
    <w:p>
      <w:pPr>
        <w:ind w:firstLine="480"/>
      </w:pPr>
      <w:r>
        <w:t>小七：【(*^▽^*)哇！謝謝正局長大人！那我的第一個宿主是誰？！】</w:t>
      </w:r>
    </w:p>
    <w:p>
      <w:pPr>
        <w:ind w:firstLine="480"/>
      </w:pPr>
      <w:r>
        <w:t>齊美娟：【你成為正式係統後的第一個宿主，是你的老熟人。】</w:t>
      </w:r>
    </w:p>
    <w:p>
      <w:pPr>
        <w:ind w:firstLine="480"/>
      </w:pPr>
      <w:r>
        <w:t>小七：【該不會還是瀟瀟吧？應該不會啊，她現在老公和孩子都在現代，她肯定不會再隨便穿越了。我認識......難不成正局長大人準備將老六從寧大叔身上踢出去，讓我當他的係統嗎？】</w:t>
      </w:r>
    </w:p>
    <w:p>
      <w:pPr>
        <w:ind w:firstLine="480"/>
      </w:pPr>
      <w:r>
        <w:t>齊美娟：【你在想屁吃？老六是你名義上的爹，把它踢出去？你可真是個大孝子。】</w:t>
      </w:r>
    </w:p>
    <w:p>
      <w:pPr>
        <w:ind w:firstLine="480"/>
      </w:pPr>
      <w:r>
        <w:t>小七：【那我的宿主到底是誰嘛？正局長大人您就別賣關子了！】</w:t>
      </w:r>
    </w:p>
    <w:p>
      <w:pPr>
        <w:ind w:firstLine="480"/>
      </w:pPr>
      <w:r>
        <w:t>齊美娟：【瀟瀟不會再穿越，但她老公是從書中世界穿越來現代的，也算是穿越人士。所以，你的新宿主，就是他。】</w:t>
      </w:r>
    </w:p>
    <w:p>
      <w:pPr>
        <w:ind w:firstLine="480"/>
      </w:pPr>
      <w:r>
        <w:t>小七：【Σ(⊙▽⊙\"a】</w:t>
      </w:r>
    </w:p>
    <w:p>
      <w:r>
        <w:br w:type="page"/>
      </w:r>
    </w:p>
    <w:p>
      <w:pPr>
        <w:pStyle w:val="Heading1"/>
        <w:jc w:val="left"/>
      </w:pPr>
      <w:r>
        <w:t>第399章 小七成了陸臨淵的係統</w:t>
      </w:r>
    </w:p>
    <w:p/>
    <w:p/>
    <w:p>
      <w:pPr>
        <w:ind w:firstLine="480"/>
      </w:pPr>
      <w:r>
        <w:t>如今的陸臨淵，成為了一個全職家庭主夫。</w:t>
      </w:r>
    </w:p>
    <w:p>
      <w:pPr>
        <w:ind w:firstLine="480"/>
      </w:pPr>
      <w:r>
        <w:t>沒有了那些惱人的國事和堆積如山的奏折，</w:t>
      </w:r>
    </w:p>
    <w:p>
      <w:pPr>
        <w:ind w:firstLine="480"/>
      </w:pPr>
      <w:r>
        <w:t>隻是帶帶孩子，做做飯，收拾收拾衛生，</w:t>
      </w:r>
    </w:p>
    <w:p>
      <w:pPr>
        <w:ind w:firstLine="480"/>
      </w:pPr>
      <w:r>
        <w:t>這樣的生活對他來說簡直不要太愜意。</w:t>
      </w:r>
    </w:p>
    <w:p>
      <w:pPr>
        <w:ind w:firstLine="480"/>
      </w:pPr>
      <w:r>
        <w:t>當然，他當家庭主夫還有一個更重要的原因，</w:t>
      </w:r>
    </w:p>
    <w:p>
      <w:pPr>
        <w:ind w:firstLine="480"/>
      </w:pPr>
      <w:r>
        <w:t>那就是他現在，要完全支持瀟瀟的工作，給她絕對自由的創作空間。</w:t>
      </w:r>
    </w:p>
    <w:p>
      <w:pPr>
        <w:ind w:firstLine="480"/>
      </w:pPr>
      <w:r>
        <w:t>瀟瀟創作的《我和我的冤種暴君老公》現代篇，甚至比古代篇的熱度還要高。</w:t>
      </w:r>
    </w:p>
    <w:p>
      <w:pPr>
        <w:ind w:firstLine="480"/>
      </w:pPr>
      <w:r>
        <w:t>之前她還在擔心，自己會遇見創作瓶頸，沒有題材可以畫。</w:t>
      </w:r>
    </w:p>
    <w:p>
      <w:pPr>
        <w:ind w:firstLine="480"/>
      </w:pPr>
      <w:r>
        <w:t>但自從她的阿淵來到了現代之後，兩個人每天再平凡的日常，也能成為她創作的素材，</w:t>
      </w:r>
    </w:p>
    <w:p>
      <w:pPr>
        <w:ind w:firstLine="480"/>
      </w:pPr>
      <w:r>
        <w:t>用粉絲的高讚留言來評價一下，就是：</w:t>
      </w:r>
    </w:p>
    <w:p>
      <w:pPr>
        <w:ind w:firstLine="480"/>
      </w:pPr>
      <w:r>
        <w:t>【你就是畫他倆每天吃喝拉撒睡什麽事都不發生，我也能追一輩子！】</w:t>
      </w:r>
    </w:p>
    <w:p>
      <w:pPr>
        <w:ind w:firstLine="480"/>
      </w:pPr>
      <w:r>
        <w:t>這天，寧瀟瀟正在書房創作的時候，門外響起了一陣敲門聲。</w:t>
      </w:r>
    </w:p>
    <w:p>
      <w:pPr>
        <w:ind w:firstLine="480"/>
      </w:pPr>
      <w:r>
        <w:t>家裏麵就她和陸臨淵兩個能自由走動的人，是誰在敲門想都不用想就知道。</w:t>
      </w:r>
    </w:p>
    <w:p>
      <w:pPr>
        <w:ind w:firstLine="480"/>
      </w:pPr>
      <w:r>
        <w:t>她衝門外調侃：“你是這個家裏的客人嗎？自己家裏，你還敲什麽門啊？”</w:t>
      </w:r>
    </w:p>
    <w:p>
      <w:pPr>
        <w:ind w:firstLine="480"/>
      </w:pPr>
      <w:r>
        <w:t>“你不懂。”陸臨淵臉上堆著笑，手裏捧著個果盤走了進來，</w:t>
      </w:r>
    </w:p>
    <w:p>
      <w:pPr>
        <w:ind w:firstLine="480"/>
      </w:pPr>
      <w:r>
        <w:t>“咱爸說了，進房間敲門，是對你們女性的尊重。”</w:t>
      </w:r>
    </w:p>
    <w:p>
      <w:pPr>
        <w:ind w:firstLine="480"/>
      </w:pPr>
      <w:r>
        <w:t>......</w:t>
      </w:r>
    </w:p>
    <w:p>
      <w:pPr>
        <w:ind w:firstLine="480"/>
      </w:pPr>
      <w:r>
        <w:t>寧瀟瀟也不知道寧大誌哪裏來的這些破規矩？</w:t>
      </w:r>
    </w:p>
    <w:p>
      <w:pPr>
        <w:ind w:firstLine="480"/>
      </w:pPr>
      <w:r>
        <w:t>反正從小到大，她就沒見過寧大誌進他和齊美娟的臥室有敲過門......</w:t>
      </w:r>
    </w:p>
    <w:p>
      <w:pPr>
        <w:ind w:firstLine="480"/>
      </w:pPr>
      <w:r>
        <w:t>“咱爸說什麽你不用理他，自己家敲門你不覺得很詭異嗎？”</w:t>
      </w:r>
    </w:p>
    <w:p>
      <w:pPr>
        <w:ind w:firstLine="480"/>
      </w:pPr>
      <w:r>
        <w:t>寧瀟瀟將場景的最後一塊色區填完色，而後問：“孩子睡了？”</w:t>
      </w:r>
    </w:p>
    <w:p>
      <w:pPr>
        <w:ind w:firstLine="480"/>
      </w:pPr>
      <w:r>
        <w:t>“睡了。”陸臨淵用牙簽叉起一塊蘋果，遞到了寧瀟瀟嘴邊兒，“剛才睡覺前，還抓著我的胸肌，說要吃奶。”</w:t>
      </w:r>
    </w:p>
    <w:p>
      <w:pPr>
        <w:ind w:firstLine="480"/>
      </w:pPr>
      <w:r>
        <w:t>寧瀟瀟笑，“那你沒給他吃？”</w:t>
      </w:r>
    </w:p>
    <w:p>
      <w:pPr>
        <w:ind w:firstLine="480"/>
      </w:pPr>
      <w:r>
        <w:t>陸臨淵紅著臉說：“給了。”</w:t>
      </w:r>
    </w:p>
    <w:p>
      <w:pPr>
        <w:ind w:firstLine="480"/>
      </w:pPr>
      <w:r>
        <w:t>寧瀟瀟：“？？？”</w:t>
      </w:r>
    </w:p>
    <w:p>
      <w:pPr>
        <w:ind w:firstLine="480"/>
      </w:pPr>
      <w:r>
        <w:t>後來喂她吃完蘋果，</w:t>
      </w:r>
    </w:p>
    <w:p>
      <w:pPr>
        <w:ind w:firstLine="480"/>
      </w:pPr>
      <w:r>
        <w:t>這個大冤種就立在她身後，開始幫她按摩起來。</w:t>
      </w:r>
    </w:p>
    <w:p>
      <w:pPr>
        <w:ind w:firstLine="480"/>
      </w:pPr>
      <w:r>
        <w:t>這一套按摩的手法，也是陸臨淵從寧大誌那裏學來的。</w:t>
      </w:r>
    </w:p>
    <w:p>
      <w:pPr>
        <w:ind w:firstLine="480"/>
      </w:pPr>
      <w:r>
        <w:t>寧大誌是個醫生，他也算是盡得寧大誌的真傳，</w:t>
      </w:r>
    </w:p>
    <w:p>
      <w:pPr>
        <w:ind w:firstLine="480"/>
      </w:pPr>
      <w:r>
        <w:t>寧瀟瀟忙碌了一上午正好覺得肩膀有些酸痛，被他這麽按了兩下，瞬間覺得渾身都舒坦了。</w:t>
      </w:r>
    </w:p>
    <w:p>
      <w:pPr>
        <w:ind w:firstLine="480"/>
      </w:pPr>
      <w:r>
        <w:t>聽陸臨淵在身後屁顛屁顛地說：“舒服吧？你現在可是咱們家的財神爺，我可得巴結好你。”</w:t>
      </w:r>
    </w:p>
    <w:p>
      <w:pPr>
        <w:ind w:firstLine="480"/>
      </w:pPr>
      <w:r>
        <w:t>陸臨淵並沒有出去工作，寧瀟瀟知道，他是為了讓自己能安心創作，沒有後顧之憂。</w:t>
      </w:r>
    </w:p>
    <w:p>
      <w:pPr>
        <w:ind w:firstLine="480"/>
      </w:pPr>
      <w:r>
        <w:t>也算是在成全她的夢想。</w:t>
      </w:r>
    </w:p>
    <w:p>
      <w:pPr>
        <w:ind w:firstLine="480"/>
      </w:pPr>
      <w:r>
        <w:t>可轉念一想，他以前再怎麽說也是個當皇帝的，現在變成了一個家庭主夫，心裏肯定會有些落差。</w:t>
      </w:r>
    </w:p>
    <w:p>
      <w:pPr>
        <w:ind w:firstLine="480"/>
      </w:pPr>
      <w:r>
        <w:t>況且，他的學習能力那麽強，學什麽都能很快就學會。</w:t>
      </w:r>
    </w:p>
    <w:p>
      <w:pPr>
        <w:ind w:firstLine="480"/>
      </w:pPr>
      <w:r>
        <w:t>他要是想在現代做點什麽事，估計以他的聰明勁，肯定也可以闖出一片天地。</w:t>
      </w:r>
    </w:p>
    <w:p>
      <w:pPr>
        <w:ind w:firstLine="480"/>
      </w:pPr>
      <w:r>
        <w:t>於是她問陸臨淵：“你每天在家帶孩子悶不悶？要不你......”</w:t>
      </w:r>
    </w:p>
    <w:p>
      <w:pPr>
        <w:ind w:firstLine="480"/>
      </w:pPr>
      <w:r>
        <w:t>“不聽，不學，懶得去。”</w:t>
      </w:r>
    </w:p>
    <w:p>
      <w:pPr>
        <w:ind w:firstLine="480"/>
      </w:pPr>
      <w:r>
        <w:t>還沒等寧瀟瀟把話說完，陸臨淵就先來了一套拒絕三連，</w:t>
      </w:r>
    </w:p>
    <w:p>
      <w:pPr>
        <w:ind w:firstLine="480"/>
      </w:pPr>
      <w:r>
        <w:t>“我天生就喜歡吃軟飯，怎麽？你是不是不想養我？”</w:t>
      </w:r>
    </w:p>
    <w:p>
      <w:pPr>
        <w:ind w:firstLine="480"/>
      </w:pPr>
      <w:r>
        <w:t>寧瀟瀟哭笑不得，“我哪兒敢不養你啊。我在啟朝的時候，吃你的穿你的用你的，不知道欠了你多少，你要是真喜歡吃軟飯，我養你一輩子都成。”</w:t>
      </w:r>
    </w:p>
    <w:p>
      <w:pPr>
        <w:ind w:firstLine="480"/>
      </w:pPr>
      <w:r>
        <w:t>“我真喜歡！”陸臨淵回答的斬釘截鐵，生怕寧瀟瀟後悔一樣。</w:t>
      </w:r>
    </w:p>
    <w:p>
      <w:pPr>
        <w:ind w:firstLine="480"/>
      </w:pPr>
      <w:r>
        <w:t>不過雖然他嘴上說著自己喜歡吃軟飯，但他才不是個要靠女人養，且不學無術的廢物。</w:t>
      </w:r>
    </w:p>
    <w:p>
      <w:pPr>
        <w:ind w:firstLine="480"/>
      </w:pPr>
      <w:r>
        <w:t>他背地裏，已經偷偷跟著寧大誌學會了炒股票，</w:t>
      </w:r>
    </w:p>
    <w:p>
      <w:pPr>
        <w:ind w:firstLine="480"/>
      </w:pPr>
      <w:r>
        <w:t>並且用寧大誌給他準備的十萬塊啟動資金，在短短半個月的時間內，就賺到了三百多萬......</w:t>
      </w:r>
    </w:p>
    <w:p>
      <w:pPr>
        <w:ind w:firstLine="480"/>
      </w:pPr>
      <w:r>
        <w:t>他並沒有打算現在將這件事告訴寧瀟瀟，</w:t>
      </w:r>
    </w:p>
    <w:p>
      <w:pPr>
        <w:ind w:firstLine="480"/>
      </w:pPr>
      <w:r>
        <w:t>再等上十來天，這三百多萬就能滾到一千萬，</w:t>
      </w:r>
    </w:p>
    <w:p>
      <w:pPr>
        <w:ind w:firstLine="480"/>
      </w:pPr>
      <w:r>
        <w:t>到時候先給家裏換套大房子，然後再告訴她實情。</w:t>
      </w:r>
    </w:p>
    <w:p>
      <w:pPr>
        <w:ind w:firstLine="480"/>
      </w:pPr>
      <w:r>
        <w:t>畢竟以前是在皇宮裏生活的人，現在一家四口擠在一個一百多平的小房子裏，他總覺得這地方還沒有他之前的龍床大......</w:t>
      </w:r>
    </w:p>
    <w:p>
      <w:pPr>
        <w:ind w:firstLine="480"/>
      </w:pPr>
      <w:r>
        <w:t>給寧瀟瀟按摩完之後，陸臨淵回到了兩個小寶貝的嬰兒房裏。</w:t>
      </w:r>
    </w:p>
    <w:p>
      <w:pPr>
        <w:ind w:firstLine="480"/>
      </w:pPr>
      <w:r>
        <w:t>他拿出平板，開始研究起了股票的走勢。</w:t>
      </w:r>
    </w:p>
    <w:p>
      <w:pPr>
        <w:ind w:firstLine="480"/>
      </w:pPr>
      <w:r>
        <w:t>突然，他的腦海中蹦出了一個賤兮兮的聲音：</w:t>
      </w:r>
    </w:p>
    <w:p>
      <w:pPr>
        <w:ind w:firstLine="480"/>
      </w:pPr>
      <w:r>
        <w:t>【滴滴滴，正在與宿主綁定~】</w:t>
      </w:r>
    </w:p>
    <w:p>
      <w:pPr>
        <w:ind w:firstLine="480"/>
      </w:pPr>
      <w:r>
        <w:t>【叮，與宿主綁定成功！】</w:t>
      </w:r>
    </w:p>
    <w:p>
      <w:pPr>
        <w:ind w:firstLine="480"/>
      </w:pPr>
      <w:r>
        <w:t>“誰在說話？”</w:t>
      </w:r>
    </w:p>
    <w:p>
      <w:pPr>
        <w:ind w:firstLine="480"/>
      </w:pPr>
      <w:r>
        <w:t>他環顧四下，周圍空無一人。</w:t>
      </w:r>
    </w:p>
    <w:p>
      <w:pPr>
        <w:ind w:firstLine="480"/>
      </w:pPr>
      <w:r>
        <w:t>而那聲音，和之前他能聽到寧瀟瀟的心聲時一樣，好像都是直接出現在他的腦海中的。</w:t>
      </w:r>
    </w:p>
    <w:p>
      <w:pPr>
        <w:ind w:firstLine="480"/>
      </w:pPr>
      <w:r>
        <w:t>正疑惑著，那聲音又說：</w:t>
      </w:r>
    </w:p>
    <w:p>
      <w:pPr>
        <w:ind w:firstLine="480"/>
      </w:pPr>
      <w:r>
        <w:t>【宿主在腦海中就可以直接跟我對話啦，我可以聽得見~】</w:t>
      </w:r>
    </w:p>
    <w:p>
      <w:pPr>
        <w:ind w:firstLine="480"/>
      </w:pPr>
      <w:r>
        <w:t>【先自我介紹一下，我是與宿主綁定的書穿現係統，我叫007，宿主也可以叫我小七~】</w:t>
      </w:r>
    </w:p>
    <w:p>
      <w:pPr>
        <w:ind w:firstLine="480"/>
      </w:pPr>
      <w:r>
        <w:t>陸臨淵：【係統？朕聽瀟瀟說過，以前她才認識朕的時候，不斷在朕身邊作死，總是做一些整蠱朕的事，就是你給它發布的任務對吧？】</w:t>
      </w:r>
    </w:p>
    <w:p>
      <w:pPr>
        <w:ind w:firstLine="480"/>
      </w:pPr>
      <w:r>
        <w:t>小七：【嘻嘻~沒錯！正是本統子！不過現在，我要開始整蠱......啊不是，我要開始服務你了哦~】</w:t>
      </w:r>
    </w:p>
    <w:p>
      <w:pPr>
        <w:ind w:firstLine="480"/>
      </w:pPr>
      <w:r>
        <w:t>陸臨淵沒好氣地說：【不需要，麻煩滾......】</w:t>
      </w:r>
    </w:p>
    <w:p>
      <w:pPr>
        <w:ind w:firstLine="480"/>
      </w:pPr>
      <w:r>
        <w:t>小七：【我已經和宿主綁定在一起了，滾是滾不了的。宿主要想讓我從你身體裏出去，隻有完成我發布的一係列任務才行。】</w:t>
      </w:r>
    </w:p>
    <w:p>
      <w:pPr>
        <w:ind w:firstLine="480"/>
      </w:pPr>
      <w:r>
        <w:t>陸臨淵：【不做。】</w:t>
      </w:r>
    </w:p>
    <w:p>
      <w:pPr>
        <w:ind w:firstLine="480"/>
      </w:pPr>
      <w:r>
        <w:t>小七：【哎呀，宿主你不要抗拒嘛~完成我的任務可是有好處的哦~宿主畢竟是書中的角色，並不屬於現實世界。】</w:t>
      </w:r>
    </w:p>
    <w:p>
      <w:pPr>
        <w:ind w:firstLine="480"/>
      </w:pPr>
      <w:r>
        <w:t>【宿主要想徹底留在這裏，變成一個真真正正的現代人，就需要完成我發布的作死任務。】</w:t>
      </w:r>
    </w:p>
    <w:p>
      <w:pPr>
        <w:ind w:firstLine="480"/>
      </w:pPr>
      <w:r>
        <w:t>【等宿主將作死值累計達到100%的時候，宿主就可以永遠留在這裏了~】</w:t>
      </w:r>
    </w:p>
    <w:p>
      <w:pPr>
        <w:ind w:firstLine="480"/>
      </w:pPr>
      <w:r>
        <w:t>【不過如果任務失敗的話，可是會有懲罰的哦~】</w:t>
      </w:r>
    </w:p>
    <w:p>
      <w:pPr>
        <w:ind w:firstLine="480"/>
      </w:pPr>
      <w:r>
        <w:t>陸臨淵有一肚子的疑問想要問小七，但是小七就跟在趕時間一樣，不等他問出口，就搶在他前麵繼續說：</w:t>
      </w:r>
    </w:p>
    <w:p>
      <w:pPr>
        <w:ind w:firstLine="480"/>
      </w:pPr>
      <w:r>
        <w:t>【滴滴滴~宿主你有新的任務訂單啦~】</w:t>
      </w:r>
    </w:p>
    <w:p>
      <w:pPr>
        <w:ind w:firstLine="480"/>
      </w:pPr>
      <w:r>
        <w:t>【在瀟瀟工作的時候，當著她的麵一邊劈叉一邊跳《愛你》，給她助助興~】</w:t>
      </w:r>
    </w:p>
    <w:p>
      <w:pPr>
        <w:ind w:firstLine="480"/>
      </w:pPr>
      <w:r>
        <w:t>陸臨淵：【？？？】</w:t>
      </w:r>
    </w:p>
    <w:p>
      <w:pPr>
        <w:ind w:firstLine="480"/>
      </w:pPr>
      <w:r>
        <w:t>小七：【任務完成，宿主作死值 1%，任務失敗，宿主將得到來一份自於你嶽父嶽母的組合大逼兜~】</w:t>
      </w:r>
    </w:p>
    <w:p>
      <w:pPr>
        <w:ind w:firstLine="480"/>
      </w:pPr>
      <w:r>
        <w:t>【還請宿主盡快完成任務哦~給您比心~】</w:t>
      </w:r>
    </w:p>
    <w:p>
      <w:pPr>
        <w:ind w:firstLine="480"/>
      </w:pPr>
      <w:r>
        <w:t>【ღ( ´･ᴗ･` )】</w:t>
      </w:r>
    </w:p>
    <w:p>
      <w:r>
        <w:br w:type="page"/>
      </w:r>
    </w:p>
    <w:p>
      <w:pPr>
        <w:pStyle w:val="Heading1"/>
        <w:jc w:val="left"/>
      </w:pPr>
      <w:r>
        <w:t>第400章 合家歡（正文大結局）</w:t>
      </w:r>
    </w:p>
    <w:p/>
    <w:p/>
    <w:p>
      <w:pPr>
        <w:ind w:firstLine="480"/>
      </w:pPr>
      <w:r>
        <w:t>至於陸臨淵在自己小媳婦麵前，是怎麽完成一邊劈叉一邊跳《愛你》這種高難度動作的，</w:t>
      </w:r>
    </w:p>
    <w:p>
      <w:pPr>
        <w:ind w:firstLine="480"/>
      </w:pPr>
      <w:r>
        <w:t>那當然隻有他媳婦能看，難不成你們還以為我會寫出來？</w:t>
      </w:r>
    </w:p>
    <w:p>
      <w:pPr>
        <w:ind w:firstLine="480"/>
      </w:pPr>
      <w:r>
        <w:t>╭(╯^╰)╮</w:t>
      </w:r>
    </w:p>
    <w:p>
      <w:pPr>
        <w:ind w:firstLine="480"/>
      </w:pPr>
      <w:r>
        <w:t>一年後，陸臨淵銀行賬戶上麵的餘額，已經一眼望不見後麵有多少個0了。</w:t>
      </w:r>
    </w:p>
    <w:p>
      <w:pPr>
        <w:ind w:firstLine="480"/>
      </w:pPr>
      <w:r>
        <w:t>而寧瀟瀟，也成為了M國最著名的青年漫畫家。</w:t>
      </w:r>
    </w:p>
    <w:p>
      <w:pPr>
        <w:ind w:firstLine="480"/>
      </w:pPr>
      <w:r>
        <w:t>兩個人舉辦了一場全國矚目的世紀婚禮，小日子過得風生水起，有滋有味的。</w:t>
      </w:r>
    </w:p>
    <w:p>
      <w:pPr>
        <w:ind w:firstLine="480"/>
      </w:pPr>
      <w:r>
        <w:t>這一年間，寧大誌因為在治療癌症方麵的研究取得了突破性的進展，故而從主任醫生被一路提拔成了副院長，在整個M國醫學界的地位更是舉足輕重。</w:t>
      </w:r>
    </w:p>
    <w:p>
      <w:pPr>
        <w:ind w:firstLine="480"/>
      </w:pPr>
      <w:r>
        <w:t>所有人見到他這個醫學界的泰鬥，那都是畢恭畢敬的。</w:t>
      </w:r>
    </w:p>
    <w:p>
      <w:pPr>
        <w:ind w:firstLine="480"/>
      </w:pPr>
      <w:r>
        <w:t>當然，除了他那個當局長的老婆......</w:t>
      </w:r>
    </w:p>
    <w:p>
      <w:pPr>
        <w:ind w:firstLine="480"/>
      </w:pPr>
      <w:r>
        <w:t>這一年間，齊美娟通過完善的穿書係統，幫助了不計其數的人彌補了他們生活中的遺憾。</w:t>
      </w:r>
    </w:p>
    <w:p>
      <w:pPr>
        <w:ind w:firstLine="480"/>
      </w:pPr>
      <w:r>
        <w:t>她也被授予了M國的最高榮譽勳章，成為了名字被載入史冊的優秀女科學家。</w:t>
      </w:r>
    </w:p>
    <w:p>
      <w:pPr>
        <w:ind w:firstLine="480"/>
      </w:pPr>
      <w:r>
        <w:t>《我和我的冤種暴君老公》現代篇完結後的第二個月，</w:t>
      </w:r>
    </w:p>
    <w:p>
      <w:pPr>
        <w:ind w:firstLine="480"/>
      </w:pPr>
      <w:r>
        <w:t>在M國最大的商場，舉行了一場聲勢浩大的簽售會。</w:t>
      </w:r>
    </w:p>
    <w:p>
      <w:pPr>
        <w:ind w:firstLine="480"/>
      </w:pPr>
      <w:r>
        <w:t>寧瀟瀟攜陸臨淵共同出麵，真夫妻撒的糖才是真的甜。</w:t>
      </w:r>
    </w:p>
    <w:p>
      <w:pPr>
        <w:ind w:firstLine="480"/>
      </w:pPr>
      <w:r>
        <w:t>簽售會現場，設有粉絲提問的環節。</w:t>
      </w:r>
    </w:p>
    <w:p>
      <w:pPr>
        <w:ind w:firstLine="480"/>
      </w:pPr>
      <w:r>
        <w:t>而粉絲最關心的問題，當然就是寧瀟瀟創作的這個係列故事，到底是不是真實在她身上發生過的。</w:t>
      </w:r>
    </w:p>
    <w:p>
      <w:pPr>
        <w:ind w:firstLine="480"/>
      </w:pPr>
      <w:r>
        <w:t>寧瀟瀟笑著給出了他們一個模棱兩可的回答：</w:t>
      </w:r>
    </w:p>
    <w:p>
      <w:pPr>
        <w:ind w:firstLine="480"/>
      </w:pPr>
      <w:r>
        <w:t>“這是一個關於愛與被愛的故事，這樣的故事發生在我身上，也正在發生在你們每個人的身上。”</w:t>
      </w:r>
    </w:p>
    <w:p>
      <w:pPr>
        <w:ind w:firstLine="480"/>
      </w:pPr>
      <w:r>
        <w:t>粉絲又問：</w:t>
      </w:r>
    </w:p>
    <w:p>
      <w:pPr>
        <w:ind w:firstLine="480"/>
      </w:pPr>
      <w:r>
        <w:t>“現代篇的結局，是之前男女主在啟朝的朋友，全都穿越到了現代，和他們相遇了。”</w:t>
      </w:r>
    </w:p>
    <w:p>
      <w:pPr>
        <w:ind w:firstLine="480"/>
      </w:pPr>
      <w:r>
        <w:t>“如果這是真實發生在你們身上的故事的話，那你們的朋友，是不是也從啟朝來到現代了呢？”</w:t>
      </w:r>
    </w:p>
    <w:p>
      <w:pPr>
        <w:ind w:firstLine="480"/>
      </w:pPr>
      <w:r>
        <w:t>答案當然是否定的。</w:t>
      </w:r>
    </w:p>
    <w:p>
      <w:pPr>
        <w:ind w:firstLine="480"/>
      </w:pPr>
      <w:r>
        <w:t>漫畫中的結局，隻不過是陸臨淵和寧瀟瀟，心底的一份期許罷了。</w:t>
      </w:r>
    </w:p>
    <w:p>
      <w:pPr>
        <w:ind w:firstLine="480"/>
      </w:pPr>
      <w:r>
        <w:t>他們當然希望，所有的朋友都能從書中世界來到現實生活中，</w:t>
      </w:r>
    </w:p>
    <w:p>
      <w:pPr>
        <w:ind w:firstLine="480"/>
      </w:pPr>
      <w:r>
        <w:t>但他們兩個，都不是貪心的人。</w:t>
      </w:r>
    </w:p>
    <w:p>
      <w:pPr>
        <w:ind w:firstLine="480"/>
      </w:pPr>
      <w:r>
        <w:t>上天已經給了他們這麽大的恩賜了，做人嘛，</w:t>
      </w:r>
    </w:p>
    <w:p>
      <w:pPr>
        <w:ind w:firstLine="480"/>
      </w:pPr>
      <w:r>
        <w:t>總不能既要、又要，還要。</w:t>
      </w:r>
    </w:p>
    <w:p>
      <w:pPr>
        <w:ind w:firstLine="480"/>
      </w:pPr>
      <w:r>
        <w:t>相信他們的朋友們，在屬於他們自己的時空裏，也會和他們一樣，過得幸福美滿。</w:t>
      </w:r>
    </w:p>
    <w:p>
      <w:pPr>
        <w:ind w:firstLine="480"/>
      </w:pPr>
      <w:r>
        <w:t>簽售會臨近尾聲，主持人進行了最後一項流程，</w:t>
      </w:r>
    </w:p>
    <w:p>
      <w:pPr>
        <w:ind w:firstLine="480"/>
      </w:pPr>
      <w:r>
        <w:t>“感謝各位粉絲朋友的熱情支持。今天的簽售會臨近尾聲，現在我們就開始今天的最後一個流程，同時也是大家最期待的流程~”</w:t>
      </w:r>
    </w:p>
    <w:p>
      <w:pPr>
        <w:ind w:firstLine="480"/>
      </w:pPr>
      <w:r>
        <w:t>工作人員拿上來了一個透明的大盒子，裏麵放著許多乒乓球。</w:t>
      </w:r>
    </w:p>
    <w:p>
      <w:pPr>
        <w:ind w:firstLine="480"/>
      </w:pPr>
      <w:r>
        <w:t>乒乓球上麵寫著不同的數字，代表著台下粉絲入場券上麵的編號。</w:t>
      </w:r>
    </w:p>
    <w:p>
      <w:pPr>
        <w:ind w:firstLine="480"/>
      </w:pPr>
      <w:r>
        <w:t>“現在，就由瀟瀟來現場為我們抽獎。”</w:t>
      </w:r>
    </w:p>
    <w:p>
      <w:pPr>
        <w:ind w:firstLine="480"/>
      </w:pPr>
      <w:r>
        <w:t>“我們會隨機選出六名幸運粉絲，被抽中的粉絲，可以獲得全套典藏版的漫畫，還可以現在上台來，和瀟瀟與陸先生一起合影留念。”</w:t>
      </w:r>
    </w:p>
    <w:p>
      <w:pPr>
        <w:ind w:firstLine="480"/>
      </w:pPr>
      <w:r>
        <w:t>主持人話音方落，現場立馬沸騰起來。</w:t>
      </w:r>
    </w:p>
    <w:p>
      <w:pPr>
        <w:ind w:firstLine="480"/>
      </w:pPr>
      <w:r>
        <w:t>寧瀟瀟將手伸進透明盒子裏，在裏麵攪動了一番後，隨便選出了六個乒乓球。</w:t>
      </w:r>
    </w:p>
    <w:p>
      <w:pPr>
        <w:ind w:firstLine="480"/>
      </w:pPr>
      <w:r>
        <w:t>主持人接過乒乓球，依次念著上麵的編號，</w:t>
      </w:r>
    </w:p>
    <w:p>
      <w:pPr>
        <w:ind w:firstLine="480"/>
      </w:pPr>
      <w:r>
        <w:t>“請念到編號的幸運粉絲，上台領獎！”</w:t>
      </w:r>
    </w:p>
    <w:p>
      <w:pPr>
        <w:ind w:firstLine="480"/>
      </w:pPr>
      <w:r>
        <w:t>寧瀟瀟和陸臨淵也很好奇，目光掃視著台下湧動的人群，看是誰會出來領獎。</w:t>
      </w:r>
    </w:p>
    <w:p>
      <w:pPr>
        <w:ind w:firstLine="480"/>
      </w:pPr>
      <w:r>
        <w:t>——直到，夫妻兩個共同看見了一對熟悉的身影。</w:t>
      </w:r>
    </w:p>
    <w:p>
      <w:pPr>
        <w:ind w:firstLine="480"/>
      </w:pPr>
      <w:r>
        <w:t>楚星燃穿著一件純色的衛衣，額前留著短碎的劉海，恰到好處的襯托出他五官的優越。</w:t>
      </w:r>
    </w:p>
    <w:p>
      <w:pPr>
        <w:ind w:firstLine="480"/>
      </w:pPr>
      <w:r>
        <w:t>顧似錦立在他身旁，留著一頭黑色披肩卷發，臉上帶著一如既往溫柔的笑容，看向台上的陸臨淵和寧瀟瀟。</w:t>
      </w:r>
    </w:p>
    <w:p>
      <w:pPr>
        <w:ind w:firstLine="480"/>
      </w:pPr>
      <w:r>
        <w:t>他們兩個人一左一右，牽著一個兩歲大還穿著開襠褲的可愛男孩子，一步步朝著台上走來。</w:t>
      </w:r>
    </w:p>
    <w:p>
      <w:pPr>
        <w:ind w:firstLine="480"/>
      </w:pPr>
      <w:r>
        <w:t>在他們身後，忽而傳來了一聲叫喊：</w:t>
      </w:r>
    </w:p>
    <w:p>
      <w:pPr>
        <w:ind w:firstLine="480"/>
      </w:pPr>
      <w:r>
        <w:t>“唉唉唉！你踩我腳了！”</w:t>
      </w:r>
    </w:p>
    <w:p>
      <w:pPr>
        <w:ind w:firstLine="480"/>
      </w:pPr>
      <w:r>
        <w:t>這聲音......</w:t>
      </w:r>
    </w:p>
    <w:p>
      <w:pPr>
        <w:ind w:firstLine="480"/>
      </w:pPr>
      <w:r>
        <w:t>寧瀟瀟目光快速跳動過去，隻見任斷離留著比陸臨淵還要短的寸頭，幾乎是貼著頭皮的鏟青，更顯得他像個十足的痞子。</w:t>
      </w:r>
    </w:p>
    <w:p>
      <w:pPr>
        <w:ind w:firstLine="480"/>
      </w:pPr>
      <w:r>
        <w:t>陸弈秋則染了一頭黃毛，打扮的跟個十八線糊咖愛豆一樣，正咧嘴衝任斷離抱怨著：</w:t>
      </w:r>
    </w:p>
    <w:p>
      <w:pPr>
        <w:ind w:firstLine="480"/>
      </w:pPr>
      <w:r>
        <w:t>“我自己會走！你別扒拉我！”</w:t>
      </w:r>
    </w:p>
    <w:p>
      <w:pPr>
        <w:ind w:firstLine="480"/>
      </w:pPr>
      <w:r>
        <w:t>任斷離眯眼打量著他，剛才還凶巴巴的陸弈秋立馬認慫，</w:t>
      </w:r>
    </w:p>
    <w:p>
      <w:pPr>
        <w:ind w:firstLine="480"/>
      </w:pPr>
      <w:r>
        <w:t>“好好好，你扒拉吧！你扒拉死我吧！”</w:t>
      </w:r>
    </w:p>
    <w:p>
      <w:pPr>
        <w:ind w:firstLine="480"/>
      </w:pPr>
      <w:r>
        <w:t>“你們兩個能不能走快點？別擋道！”</w:t>
      </w:r>
    </w:p>
    <w:p>
      <w:pPr>
        <w:ind w:firstLine="480"/>
      </w:pPr>
      <w:r>
        <w:t>一道氣場十足的女聲在他們二人身後響起，</w:t>
      </w:r>
    </w:p>
    <w:p>
      <w:pPr>
        <w:ind w:firstLine="480"/>
      </w:pPr>
      <w:r>
        <w:t>慶陽一把將堵在過道的兩人推開，花奴跟在她身後，一貫嬌羞地低著頭。</w:t>
      </w:r>
    </w:p>
    <w:p>
      <w:pPr>
        <w:ind w:firstLine="480"/>
      </w:pPr>
      <w:r>
        <w:t>兩個人十指緊扣，快步向著台上走來。</w:t>
      </w:r>
    </w:p>
    <w:p>
      <w:pPr>
        <w:ind w:firstLine="480"/>
      </w:pPr>
      <w:r>
        <w:t>寧瀟瀟和陸臨淵人都傻了，兩個人你看看我，我看看你，壓抑到連一句話都說不出來。</w:t>
      </w:r>
    </w:p>
    <w:p>
      <w:pPr>
        <w:ind w:firstLine="480"/>
      </w:pPr>
      <w:r>
        <w:t>直到，六名幸運‘觀眾’上台後，將他們簇擁在了中間。</w:t>
      </w:r>
    </w:p>
    <w:p>
      <w:pPr>
        <w:ind w:firstLine="480"/>
      </w:pPr>
      <w:r>
        <w:t>然後對著麵前的相機，不約而同地比了個耶。</w:t>
      </w:r>
    </w:p>
    <w:p>
      <w:pPr>
        <w:ind w:firstLine="480"/>
      </w:pPr>
      <w:r>
        <w:t>六個咧嘴露出一排排大白牙的幸運觀眾，圍著兩個慌亂無措的主角，</w:t>
      </w:r>
    </w:p>
    <w:p>
      <w:pPr>
        <w:ind w:firstLine="480"/>
      </w:pPr>
      <w:r>
        <w:t>這張照片，就以這樣離譜的方式，被永遠定格了下來。</w:t>
      </w:r>
    </w:p>
    <w:p>
      <w:pPr>
        <w:ind w:firstLine="480"/>
      </w:pPr>
      <w:r>
        <w:t>❤</w:t>
      </w:r>
    </w:p>
    <w:p>
      <w:pPr>
        <w:ind w:firstLine="480"/>
      </w:pPr>
      <w:r>
        <w:t>愛是恒久忍耐，又有恩慈；愛是不嫉妒，愛是不自誇，不張狂，不做害羞的事，不求自己的益處，不輕易發怒，不計算人的惡，不喜歡不義，隻喜歡真理；凡事包容，凡事相信，凡事盼望，凡事忍耐。</w:t>
      </w:r>
    </w:p>
    <w:p>
      <w:pPr>
        <w:ind w:firstLine="480"/>
      </w:pPr>
      <w:r>
        <w:t>愛是永不止息。</w:t>
      </w:r>
    </w:p>
    <w:p>
      <w:pPr>
        <w:ind w:firstLine="480"/>
      </w:pPr>
      <w:r>
        <w:t>——全書完。</w:t>
      </w:r>
    </w:p>
    <w:p>
      <w:pPr>
        <w:ind w:firstLine="480"/>
      </w:pPr>
      <w:r>
        <w:t>*</w:t>
      </w:r>
    </w:p>
    <w:p>
      <w:pPr>
        <w:ind w:firstLine="480"/>
      </w:pPr>
      <w:r>
        <w:t>好啦寶貝們，結局就是醬紫啦~</w:t>
      </w:r>
    </w:p>
    <w:p>
      <w:pPr>
        <w:ind w:firstLine="480"/>
      </w:pPr>
      <w:r>
        <w:t>感謝大家五個月以來的陪伴，</w:t>
      </w:r>
    </w:p>
    <w:p>
      <w:pPr>
        <w:ind w:firstLine="480"/>
      </w:pPr>
      <w:r>
        <w:t>當初答應過你們，番外要把副線CP都寫了，所以這本書的番外還會更新一個月左右，預計十一月底的時候會正式完結。</w:t>
      </w:r>
    </w:p>
    <w:p>
      <w:pPr>
        <w:ind w:firstLine="480"/>
      </w:pPr>
      <w:r>
        <w:t>番外暫定是五個大分類：</w:t>
      </w:r>
    </w:p>
    <w:p>
      <w:pPr>
        <w:ind w:firstLine="480"/>
      </w:pPr>
      <w:r>
        <w:t>1、顧似錦和楚星燃</w:t>
      </w:r>
    </w:p>
    <w:p>
      <w:pPr>
        <w:ind w:firstLine="480"/>
      </w:pPr>
      <w:r>
        <w:t>2、任斷離和陸弈秋</w:t>
      </w:r>
    </w:p>
    <w:p>
      <w:pPr>
        <w:ind w:firstLine="480"/>
      </w:pPr>
      <w:r>
        <w:t>3、慶陽和花奴</w:t>
      </w:r>
    </w:p>
    <w:p>
      <w:pPr>
        <w:ind w:firstLine="480"/>
      </w:pPr>
      <w:r>
        <w:t>4、寧大誌和齊美娟</w:t>
      </w:r>
    </w:p>
    <w:p>
      <w:pPr>
        <w:ind w:firstLine="480"/>
      </w:pPr>
      <w:r>
        <w:t>5、男女主現代篇</w:t>
      </w:r>
    </w:p>
    <w:p>
      <w:pPr>
        <w:ind w:firstLine="480"/>
      </w:pPr>
      <w:r>
        <w:t>除了男女主的番外以外，其它的四個番外都可以當成是獨立的短篇小說來看，不影響閱讀體驗。</w:t>
      </w:r>
    </w:p>
    <w:p>
      <w:pPr>
        <w:ind w:firstLine="480"/>
      </w:pPr>
      <w:r>
        <w:t>新書的話，原本定的是10.20，</w:t>
      </w:r>
    </w:p>
    <w:p>
      <w:pPr>
        <w:ind w:firstLine="480"/>
      </w:pPr>
      <w:r>
        <w:t>但是前段時間我生病病了十來天，實在沒精力兩本一起寫。</w:t>
      </w:r>
    </w:p>
    <w:p>
      <w:pPr>
        <w:ind w:firstLine="480"/>
      </w:pPr>
      <w:r>
        <w:t>所以新書可能會晚一點跟大家見麵，十一月十五號之前肯定會出來的~</w:t>
      </w:r>
    </w:p>
    <w:p>
      <w:pPr>
        <w:ind w:firstLine="480"/>
      </w:pPr>
      <w:r>
        <w:t>到時候發書了會在群裏通知的~</w:t>
      </w:r>
    </w:p>
    <w:p>
      <w:pPr>
        <w:ind w:firstLine="480"/>
      </w:pPr>
      <w:r>
        <w:t>好了我BB完了，</w:t>
      </w:r>
    </w:p>
    <w:p>
      <w:pPr>
        <w:ind w:firstLine="480"/>
      </w:pPr>
      <w:r>
        <w:t>咱們番外開始發車！</w:t>
      </w:r>
    </w:p>
    <w:p>
      <w:r>
        <w:br w:type="page"/>
      </w:r>
    </w:p>
    <w:p>
      <w:pPr>
        <w:pStyle w:val="Heading1"/>
        <w:jc w:val="left"/>
      </w:pPr>
      <w:r>
        <w:t>第401章 繁星似錦1</w:t>
      </w:r>
    </w:p>
    <w:p/>
    <w:p/>
    <w:p>
      <w:pPr>
        <w:ind w:firstLine="480"/>
      </w:pPr>
      <w:r>
        <w:t>“賤人！”</w:t>
      </w:r>
    </w:p>
    <w:p>
      <w:pPr>
        <w:ind w:firstLine="480"/>
      </w:pPr>
      <w:r>
        <w:t>顧延川的嫡妻劉氏，揮舞著手中的藤條，用力抽打在顧似錦後背上，</w:t>
      </w:r>
    </w:p>
    <w:p>
      <w:pPr>
        <w:ind w:firstLine="480"/>
      </w:pPr>
      <w:r>
        <w:t>“你日後是要嫁給城東王公子的，你日日跟那姓楚的糾纏不休，到時候再沒了清白身子，你看我不扒了你的皮！”</w:t>
      </w:r>
    </w:p>
    <w:p>
      <w:pPr>
        <w:ind w:firstLine="480"/>
      </w:pPr>
      <w:r>
        <w:t>對於她的打罵，顧似錦向來逆來順受，不敢還手。</w:t>
      </w:r>
    </w:p>
    <w:p>
      <w:pPr>
        <w:ind w:firstLine="480"/>
      </w:pPr>
      <w:r>
        <w:t>她眼眸噙著淚，一個勁的賠不是，</w:t>
      </w:r>
    </w:p>
    <w:p>
      <w:pPr>
        <w:ind w:firstLine="480"/>
      </w:pPr>
      <w:r>
        <w:t>“家母，女兒知錯了......求您饒恕女兒這一次，女兒再也不敢了！”</w:t>
      </w:r>
    </w:p>
    <w:p>
      <w:pPr>
        <w:ind w:firstLine="480"/>
      </w:pPr>
      <w:r>
        <w:t>“哭哭哭！就知道哭！跟你娘一樣，都是狐媚子！都是賤坯子！”</w:t>
      </w:r>
    </w:p>
    <w:p>
      <w:pPr>
        <w:ind w:firstLine="480"/>
      </w:pPr>
      <w:r>
        <w:t>劉氏又用藤條在顧似錦的後背上抽打了兩下，見她趴在地上一動不動，這才將藤條丟到她身邊，叉著腰罵罵咧咧道：</w:t>
      </w:r>
    </w:p>
    <w:p>
      <w:pPr>
        <w:ind w:firstLine="480"/>
      </w:pPr>
      <w:r>
        <w:t>“你若再讓我瞧見一次，我便告訴老爺，把你和你娘那個賤貨一起趕出府上去！”</w:t>
      </w:r>
    </w:p>
    <w:p>
      <w:pPr>
        <w:ind w:firstLine="480"/>
      </w:pPr>
      <w:r>
        <w:t>她走後，采蓮才敢上前將顧似錦攙扶起來。</w:t>
      </w:r>
    </w:p>
    <w:p>
      <w:pPr>
        <w:ind w:firstLine="480"/>
      </w:pPr>
      <w:r>
        <w:t>“小姐......劉氏日日這樣責打您，您身子也受不住啊。”</w:t>
      </w:r>
    </w:p>
    <w:p>
      <w:pPr>
        <w:ind w:firstLine="480"/>
      </w:pPr>
      <w:r>
        <w:t>“楚哥哥人在宮中，也護不得您周全。上回你們見麵已經是半年前的事了......”</w:t>
      </w:r>
    </w:p>
    <w:p>
      <w:pPr>
        <w:ind w:firstLine="480"/>
      </w:pPr>
      <w:r>
        <w:t>“小姐，要不咱們還是認命吧？城東的王公子雖然長相醜了些，但是家底殷實，他又一直欽慕小姐，小姐嫁給他，總是不用再受這些皮肉之苦了。”</w:t>
      </w:r>
    </w:p>
    <w:p>
      <w:pPr>
        <w:ind w:firstLine="480"/>
      </w:pPr>
      <w:r>
        <w:t>顧似錦默然不語，她擦去臉頰上的淚漬，手中緊緊攥著一塊楚星燃留給她的玉佩。</w:t>
      </w:r>
    </w:p>
    <w:p>
      <w:pPr>
        <w:ind w:firstLine="480"/>
      </w:pPr>
      <w:r>
        <w:t>她不怕受皮肉之苦，也不怕任何人阻攔她，</w:t>
      </w:r>
    </w:p>
    <w:p>
      <w:pPr>
        <w:ind w:firstLine="480"/>
      </w:pPr>
      <w:r>
        <w:t>她性格向來堅毅，她認定之人，絕對不會輕言放棄。</w:t>
      </w:r>
    </w:p>
    <w:p>
      <w:pPr>
        <w:ind w:firstLine="480"/>
      </w:pPr>
      <w:r>
        <w:t>其實劉氏也不是日日都會打她，</w:t>
      </w:r>
    </w:p>
    <w:p>
      <w:pPr>
        <w:ind w:firstLine="480"/>
      </w:pPr>
      <w:r>
        <w:t>隻是最近顧延川剛好去地州上探查官員貪汙的案子，不在府中。</w:t>
      </w:r>
    </w:p>
    <w:p>
      <w:pPr>
        <w:ind w:firstLine="480"/>
      </w:pPr>
      <w:r>
        <w:t>這才給了劉氏作威作福的底氣。</w:t>
      </w:r>
    </w:p>
    <w:p>
      <w:pPr>
        <w:ind w:firstLine="480"/>
      </w:pPr>
      <w:r>
        <w:t>這天夜裏，采蓮給顧似錦後背上了傷藥，她因為背後有傷不能平躺，隻能仰麵躺在床上，</w:t>
      </w:r>
    </w:p>
    <w:p>
      <w:pPr>
        <w:ind w:firstLine="480"/>
      </w:pPr>
      <w:r>
        <w:t>如此姿勢難以入睡，折騰了半個時辰後，忽而聽見隔壁的偏房裏，傳來了劉氏的叫罵聲。</w:t>
      </w:r>
    </w:p>
    <w:p>
      <w:pPr>
        <w:ind w:firstLine="480"/>
      </w:pPr>
      <w:r>
        <w:t>偏房裏住著的，是顧似錦的母親莫氏，</w:t>
      </w:r>
    </w:p>
    <w:p>
      <w:pPr>
        <w:ind w:firstLine="480"/>
      </w:pPr>
      <w:r>
        <w:t>她立馬起身走到偏房，扒著門縫偷偷朝裏麵看。</w:t>
      </w:r>
    </w:p>
    <w:p>
      <w:pPr>
        <w:ind w:firstLine="480"/>
      </w:pPr>
      <w:r>
        <w:t>劉氏坐在上首位，莫氏則蹲在她的腳邊，正在伺候她洗腳。</w:t>
      </w:r>
    </w:p>
    <w:p>
      <w:pPr>
        <w:ind w:firstLine="480"/>
      </w:pPr>
      <w:r>
        <w:t>洗的好好的，劉氏卻突然發作，將腳抬起來，濺了莫氏一身水，</w:t>
      </w:r>
    </w:p>
    <w:p>
      <w:pPr>
        <w:ind w:firstLine="480"/>
      </w:pPr>
      <w:r>
        <w:t>“你怎麽洗腳的？這看家的本事你都能忘了不成？”</w:t>
      </w:r>
    </w:p>
    <w:p>
      <w:pPr>
        <w:ind w:firstLine="480"/>
      </w:pPr>
      <w:r>
        <w:t>莫氏不敢還嘴，低著頭聲音很弱地回話，“妾身知錯，夫人息怒......”</w:t>
      </w:r>
    </w:p>
    <w:p>
      <w:pPr>
        <w:ind w:firstLine="480"/>
      </w:pPr>
      <w:r>
        <w:t>她重新爬到了劉氏腳底下，繼續幫她洗腳。</w:t>
      </w:r>
    </w:p>
    <w:p>
      <w:pPr>
        <w:ind w:firstLine="480"/>
      </w:pPr>
      <w:r>
        <w:t>劉氏眉眼一飛，沒好氣地說道：</w:t>
      </w:r>
    </w:p>
    <w:p>
      <w:pPr>
        <w:ind w:firstLine="480"/>
      </w:pPr>
      <w:r>
        <w:t>“你從前就是顧府上的一個洗腳婢，一日為奴終生為奴，你別以為用些狐媚子手段勾引了老爺，爬上了老爺的床有了那個孽種，你就能和本夫人平起平坐了！”</w:t>
      </w:r>
    </w:p>
    <w:p>
      <w:pPr>
        <w:ind w:firstLine="480"/>
      </w:pPr>
      <w:r>
        <w:t>“我告訴你，你女兒必須得嫁給王公子。王公子雖然喜歡尋花問柳，但家中也得有人替他操持著。我看顧似錦她跟你一樣，小小年紀就滿腹的算盤，不讓她去給王公子管家中的爛賬，豈不是屈才了？”</w:t>
      </w:r>
    </w:p>
    <w:p>
      <w:pPr>
        <w:ind w:firstLine="480"/>
      </w:pPr>
      <w:r>
        <w:t>王公子是京都有名的混混子，先祖留給他的基業已經被他差不多給敗光了。</w:t>
      </w:r>
    </w:p>
    <w:p>
      <w:pPr>
        <w:ind w:firstLine="480"/>
      </w:pPr>
      <w:r>
        <w:t>顧似錦要是現在嫁給他，日後家道中落跟著他一起受苦，肯定是注定的事。</w:t>
      </w:r>
    </w:p>
    <w:p>
      <w:pPr>
        <w:ind w:firstLine="480"/>
      </w:pPr>
      <w:r>
        <w:t>且王公子尋花問柳的，會不會將髒病傳染給顧似錦也不好說。</w:t>
      </w:r>
    </w:p>
    <w:p>
      <w:pPr>
        <w:ind w:firstLine="480"/>
      </w:pPr>
      <w:r>
        <w:t>作為母親，怎能看著自己的女兒往火坑裏跳？</w:t>
      </w:r>
    </w:p>
    <w:p>
      <w:pPr>
        <w:ind w:firstLine="480"/>
      </w:pPr>
      <w:r>
        <w:t>劉氏如何羞辱莫氏，莫氏都能忍住不做聲，但是為了顧似錦，她還是硬著頭皮，開口向劉氏求起了情，</w:t>
      </w:r>
    </w:p>
    <w:p>
      <w:pPr>
        <w:ind w:firstLine="480"/>
      </w:pPr>
      <w:r>
        <w:t>“夫人！似錦他不能嫁給王公子！妾身求您了！”</w:t>
      </w:r>
    </w:p>
    <w:p>
      <w:pPr>
        <w:ind w:firstLine="480"/>
      </w:pPr>
      <w:r>
        <w:t>“求我？你這是求人的態度嗎？”劉氏將濕漉漉的雙腳從水盆裏抬起來，莫氏立馬伺候她把腳擦幹淨。</w:t>
      </w:r>
    </w:p>
    <w:p>
      <w:pPr>
        <w:ind w:firstLine="480"/>
      </w:pPr>
      <w:r>
        <w:t>聽劉氏戲謔道：“你既然要求本夫人，那你就把本夫人的洗腳水喝了。你喝完了這一盆，本夫人就考慮考慮，放過你女兒。”</w:t>
      </w:r>
    </w:p>
    <w:p>
      <w:pPr>
        <w:ind w:firstLine="480"/>
      </w:pPr>
      <w:r>
        <w:t>顧似錦隻看見自己的母親，竟當真端起了劉氏的洗腳盆來。</w:t>
      </w:r>
    </w:p>
    <w:p>
      <w:pPr>
        <w:ind w:firstLine="480"/>
      </w:pPr>
      <w:r>
        <w:t>她雙手緊緊攥拳，沒有繼續再看下去。</w:t>
      </w:r>
    </w:p>
    <w:p>
      <w:pPr>
        <w:ind w:firstLine="480"/>
      </w:pPr>
      <w:r>
        <w:t>她並沒有推門而入進去阻止，而是轉身回了自己的房中。</w:t>
      </w:r>
    </w:p>
    <w:p>
      <w:pPr>
        <w:ind w:firstLine="480"/>
      </w:pPr>
      <w:r>
        <w:t>在妝台屜子的夾層裏，取出了一包桃花粉末來。</w:t>
      </w:r>
    </w:p>
    <w:p>
      <w:pPr>
        <w:ind w:firstLine="480"/>
      </w:pPr>
      <w:r>
        <w:t>她知道，劉氏對桃花的花粉有不適之症。</w:t>
      </w:r>
    </w:p>
    <w:p>
      <w:pPr>
        <w:ind w:firstLine="480"/>
      </w:pPr>
      <w:r>
        <w:t>若是不小心接觸到了桃花的花粉，輕則渾身起疹子，重則會有性命之虞。</w:t>
      </w:r>
    </w:p>
    <w:p>
      <w:pPr>
        <w:ind w:firstLine="480"/>
      </w:pPr>
      <w:r>
        <w:t>這一包桃花花粉，足以要了劉氏的命。</w:t>
      </w:r>
    </w:p>
    <w:p>
      <w:pPr>
        <w:ind w:firstLine="480"/>
      </w:pPr>
      <w:r>
        <w:t>顧似錦趁著夜深人靜，府上少有人走動之際，潛入劉氏房中，將桃花花粉混入了她日常所用的水粉中。</w:t>
      </w:r>
    </w:p>
    <w:p>
      <w:pPr>
        <w:ind w:firstLine="480"/>
      </w:pPr>
      <w:r>
        <w:t>做好了這一切，又去了廡房，找了府上的隨侍郎中，魏郎中。</w:t>
      </w:r>
    </w:p>
    <w:p>
      <w:pPr>
        <w:ind w:firstLine="480"/>
      </w:pPr>
      <w:r>
        <w:t>她來時，魏郎中正一個人喝著悶酒。</w:t>
      </w:r>
    </w:p>
    <w:p>
      <w:pPr>
        <w:ind w:firstLine="480"/>
      </w:pPr>
      <w:r>
        <w:t>她立在門口說道：“我知道魏郎中的母親得了重病，家人安危比什麽都重要，你且回去看看吧。”</w:t>
      </w:r>
    </w:p>
    <w:p>
      <w:pPr>
        <w:ind w:firstLine="480"/>
      </w:pPr>
      <w:r>
        <w:t>魏郎中哭喪個臉，為難道：“二小姐，現在府上就隻有我一個府醫，按規矩，我是不能離開的。”</w:t>
      </w:r>
    </w:p>
    <w:p>
      <w:pPr>
        <w:ind w:firstLine="480"/>
      </w:pPr>
      <w:r>
        <w:t>顧似錦：“無妨，我幫你。你去和主母說，你見到我偷了廚房裏的燕窩。她正愁沒有機會打我罵我，你告訴她這件事，她一定會許你離府兩日，去處理你的家事。”</w:t>
      </w:r>
    </w:p>
    <w:p>
      <w:pPr>
        <w:ind w:firstLine="480"/>
      </w:pPr>
      <w:r>
        <w:t>魏郎中覺得此事不妥連連推脫，可顧似錦卻說：“家人的性命比什麽都重要，這次我幫你，下次我若有難處，希望你也能幫我就是了。”</w:t>
      </w:r>
    </w:p>
    <w:p>
      <w:pPr>
        <w:ind w:firstLine="480"/>
      </w:pPr>
      <w:r>
        <w:t>如此，魏郎中才半推半就的應下。</w:t>
      </w:r>
    </w:p>
    <w:p>
      <w:pPr>
        <w:ind w:firstLine="480"/>
      </w:pPr>
      <w:r>
        <w:t>他將顧似錦偷了燕窩的事告訴劉氏後，劉氏果然又來到了顧似錦的房中，對她一頓打罵。</w:t>
      </w:r>
    </w:p>
    <w:p>
      <w:pPr>
        <w:ind w:firstLine="480"/>
      </w:pPr>
      <w:r>
        <w:t>打了半個時辰，打得顧似錦就隻剩下半條命了，才悻悻離去。</w:t>
      </w:r>
    </w:p>
    <w:p>
      <w:pPr>
        <w:ind w:firstLine="480"/>
      </w:pPr>
      <w:r>
        <w:t>而這一次，顧似錦並不覺得疼。</w:t>
      </w:r>
    </w:p>
    <w:p>
      <w:pPr>
        <w:ind w:firstLine="480"/>
      </w:pPr>
      <w:r>
        <w:t>她盯著窗外皎潔的皓月，一夜未眠。</w:t>
      </w:r>
    </w:p>
    <w:p>
      <w:pPr>
        <w:ind w:firstLine="480"/>
      </w:pPr>
      <w:r>
        <w:t>隻等東方泛起魚肚白，旭日東升之際，聽見正殿傳來了婢女的一聲尖叫聲：</w:t>
      </w:r>
    </w:p>
    <w:p>
      <w:pPr>
        <w:ind w:firstLine="480"/>
      </w:pPr>
      <w:r>
        <w:t>“來人呐！不好了！”</w:t>
      </w:r>
    </w:p>
    <w:p>
      <w:pPr>
        <w:ind w:firstLine="480"/>
      </w:pPr>
      <w:r>
        <w:t>“夫人起了滿身的疹子，這會兒喘不上氣來了！”</w:t>
      </w:r>
    </w:p>
    <w:p>
      <w:pPr>
        <w:ind w:firstLine="480"/>
      </w:pPr>
      <w:r>
        <w:t>“魏郎中呢？”</w:t>
      </w:r>
    </w:p>
    <w:p>
      <w:pPr>
        <w:ind w:firstLine="480"/>
      </w:pPr>
      <w:r>
        <w:t>“夫人昨天晚上讓魏郎中連夜回家去了！”</w:t>
      </w:r>
    </w:p>
    <w:p>
      <w:pPr>
        <w:ind w:firstLine="480"/>
      </w:pPr>
      <w:r>
        <w:t>“這......別愣著了！快去醫館請郎中來！”</w:t>
      </w:r>
    </w:p>
    <w:p>
      <w:pPr>
        <w:ind w:firstLine="480"/>
      </w:pPr>
      <w:r>
        <w:t>府上近乎所有人都趕去查看劉氏情況，</w:t>
      </w:r>
    </w:p>
    <w:p>
      <w:pPr>
        <w:ind w:firstLine="480"/>
      </w:pPr>
      <w:r>
        <w:t>顧似錦剛好趁亂將水粉取走，換上了另一盒一模一樣的。</w:t>
      </w:r>
    </w:p>
    <w:p>
      <w:pPr>
        <w:ind w:firstLine="480"/>
      </w:pPr>
      <w:r>
        <w:t>而後眼睜睜看著劉氏喘不上氣來，梗著脖子憋紅了臉，</w:t>
      </w:r>
    </w:p>
    <w:p>
      <w:pPr>
        <w:ind w:firstLine="480"/>
      </w:pPr>
      <w:r>
        <w:t>後來，醫館的郎中是被人給拉來了。</w:t>
      </w:r>
    </w:p>
    <w:p>
      <w:pPr>
        <w:ind w:firstLine="480"/>
      </w:pPr>
      <w:r>
        <w:t>可是劉氏已經錯過了最佳的救治時機，</w:t>
      </w:r>
    </w:p>
    <w:p>
      <w:pPr>
        <w:ind w:firstLine="480"/>
      </w:pPr>
      <w:r>
        <w:t>郎中趕來的時候，她已經咽了氣。</w:t>
      </w:r>
    </w:p>
    <w:p>
      <w:pPr>
        <w:ind w:firstLine="480"/>
      </w:pPr>
      <w:r>
        <w:t>且，死不瞑目。</w:t>
      </w:r>
    </w:p>
    <w:p>
      <w:r>
        <w:br w:type="page"/>
      </w:r>
    </w:p>
    <w:p>
      <w:pPr>
        <w:pStyle w:val="Heading1"/>
        <w:jc w:val="left"/>
      </w:pPr>
      <w:r>
        <w:t>第402章 繁星似錦2</w:t>
      </w:r>
    </w:p>
    <w:p/>
    <w:p/>
    <w:p>
      <w:pPr>
        <w:ind w:firstLine="480"/>
      </w:pPr>
      <w:r>
        <w:t>顧家在京都也算是有頭有臉的大門大戶，</w:t>
      </w:r>
    </w:p>
    <w:p>
      <w:pPr>
        <w:ind w:firstLine="480"/>
      </w:pPr>
      <w:r>
        <w:t>劉氏平日裏又是出了名的愛顯擺，所以她在京都也算是個無人不曉的‘名人’。</w:t>
      </w:r>
    </w:p>
    <w:p>
      <w:pPr>
        <w:ind w:firstLine="480"/>
      </w:pPr>
      <w:r>
        <w:t>這般乍然離世，自然引起了不少的議論。</w:t>
      </w:r>
    </w:p>
    <w:p>
      <w:pPr>
        <w:ind w:firstLine="480"/>
      </w:pPr>
      <w:r>
        <w:t>家中噩耗傳來，顧延川和劉氏的親兒子顧白朔連夜從地州上趕了回來，操持劉氏的喪儀。</w:t>
      </w:r>
    </w:p>
    <w:p>
      <w:pPr>
        <w:ind w:firstLine="480"/>
      </w:pPr>
      <w:r>
        <w:t>其實顧延川和劉氏，早就已經沒有感情可言了。</w:t>
      </w:r>
    </w:p>
    <w:p>
      <w:pPr>
        <w:ind w:firstLine="480"/>
      </w:pPr>
      <w:r>
        <w:t>當初他們兩個人成婚，全然是聽從了家中的安排，</w:t>
      </w:r>
    </w:p>
    <w:p>
      <w:pPr>
        <w:ind w:firstLine="480"/>
      </w:pPr>
      <w:r>
        <w:t>劉氏尖酸刻薄，為人張揚，和老實內斂的顧延川本就不是一路人。</w:t>
      </w:r>
    </w:p>
    <w:p>
      <w:pPr>
        <w:ind w:firstLine="480"/>
      </w:pPr>
      <w:r>
        <w:t>顧延川從前還不是督察院禦史的時候，隻在督察院做一個手中有點實權的小官，</w:t>
      </w:r>
    </w:p>
    <w:p>
      <w:pPr>
        <w:ind w:firstLine="480"/>
      </w:pPr>
      <w:r>
        <w:t>劉氏那時候便拿著雞毛當令箭，到處打著顧延川的名號收斂錢財，說是能替旁人在朝廷辦事，</w:t>
      </w:r>
    </w:p>
    <w:p>
      <w:pPr>
        <w:ind w:firstLine="480"/>
      </w:pPr>
      <w:r>
        <w:t>顧延川發現了此事後，跟她吵了一次架，之後夫妻兩個人就徹底疏遠了。</w:t>
      </w:r>
    </w:p>
    <w:p>
      <w:pPr>
        <w:ind w:firstLine="480"/>
      </w:pPr>
      <w:r>
        <w:t>同在一個屋簷下，卻分房獨居，</w:t>
      </w:r>
    </w:p>
    <w:p>
      <w:pPr>
        <w:ind w:firstLine="480"/>
      </w:pPr>
      <w:r>
        <w:t>劉氏見不得顧延川迎娶了從前府上的婢女莫氏為妾，可她也不是個什麽省油的燈。</w:t>
      </w:r>
    </w:p>
    <w:p>
      <w:pPr>
        <w:ind w:firstLine="480"/>
      </w:pPr>
      <w:r>
        <w:t>她癮大，和西二街打鐵鋪的活計過從甚密，</w:t>
      </w:r>
    </w:p>
    <w:p>
      <w:pPr>
        <w:ind w:firstLine="480"/>
      </w:pPr>
      <w:r>
        <w:t>兩個人經常背地裏做一些沒羞沒臊的事，也有風言風語傳到顧延川的耳朵裏，</w:t>
      </w:r>
    </w:p>
    <w:p>
      <w:pPr>
        <w:ind w:firstLine="480"/>
      </w:pPr>
      <w:r>
        <w:t>隻是他不願深究罷了。</w:t>
      </w:r>
    </w:p>
    <w:p>
      <w:pPr>
        <w:ind w:firstLine="480"/>
      </w:pPr>
      <w:r>
        <w:t>喪儀之上，劉氏的兒子顧白朔嚷嚷著，說一定要徹查劉氏的死因，</w:t>
      </w:r>
    </w:p>
    <w:p>
      <w:pPr>
        <w:ind w:firstLine="480"/>
      </w:pPr>
      <w:r>
        <w:t>“現在並非桃花盛開的時節，且母親有桃花不服之症，顧府方圓幾裏的桃樹都已經被拔了去，桃花花粉又從何而來？”</w:t>
      </w:r>
    </w:p>
    <w:p>
      <w:pPr>
        <w:ind w:firstLine="480"/>
      </w:pPr>
      <w:r>
        <w:t>他指著跪在劉氏棺槨前的顧似錦和莫氏，罵道：</w:t>
      </w:r>
    </w:p>
    <w:p>
      <w:pPr>
        <w:ind w:firstLine="480"/>
      </w:pPr>
      <w:r>
        <w:t>“定是你們母女二人害死了我母親！父親，這事您必得給母親討個公道，絕不能讓她含冤而終！”</w:t>
      </w:r>
    </w:p>
    <w:p>
      <w:pPr>
        <w:ind w:firstLine="480"/>
      </w:pPr>
      <w:r>
        <w:t>顧延川心中也有所疑慮，</w:t>
      </w:r>
    </w:p>
    <w:p>
      <w:pPr>
        <w:ind w:firstLine="480"/>
      </w:pPr>
      <w:r>
        <w:t>劉氏極為愛惜自己的性命，每日養生調息的補品不知道要吃上多少，</w:t>
      </w:r>
    </w:p>
    <w:p>
      <w:pPr>
        <w:ind w:firstLine="480"/>
      </w:pPr>
      <w:r>
        <w:t>她是絕對不可能一時大意，接觸到桃花粉末的。</w:t>
      </w:r>
    </w:p>
    <w:p>
      <w:pPr>
        <w:ind w:firstLine="480"/>
      </w:pPr>
      <w:r>
        <w:t>平日私下裏，劉氏對莫氏便多有欺辱打罵，</w:t>
      </w:r>
    </w:p>
    <w:p>
      <w:pPr>
        <w:ind w:firstLine="480"/>
      </w:pPr>
      <w:r>
        <w:t>莫氏也一直都表現的十分隱忍。</w:t>
      </w:r>
    </w:p>
    <w:p>
      <w:pPr>
        <w:ind w:firstLine="480"/>
      </w:pPr>
      <w:r>
        <w:t>顧延川在家中的時候，劉氏還能收斂些，</w:t>
      </w:r>
    </w:p>
    <w:p>
      <w:pPr>
        <w:ind w:firstLine="480"/>
      </w:pPr>
      <w:r>
        <w:t>可隻要他去了地州上辦事，劉氏就愈發放肆。</w:t>
      </w:r>
    </w:p>
    <w:p>
      <w:pPr>
        <w:ind w:firstLine="480"/>
      </w:pPr>
      <w:r>
        <w:t>但莫氏的性子恬靜如水，平日裏連殺隻雞都不敢，說她算計著謀害了劉氏，顧延川也是不會信的。</w:t>
      </w:r>
    </w:p>
    <w:p>
      <w:pPr>
        <w:ind w:firstLine="480"/>
      </w:pPr>
      <w:r>
        <w:t>而劉氏死的頭一天夜裏，剛好刁難了莫氏一番，讓她去家中的佛堂跪了一夜。</w:t>
      </w:r>
    </w:p>
    <w:p>
      <w:pPr>
        <w:ind w:firstLine="480"/>
      </w:pPr>
      <w:r>
        <w:t>有家奴可以作證：</w:t>
      </w:r>
    </w:p>
    <w:p>
      <w:pPr>
        <w:ind w:firstLine="480"/>
      </w:pPr>
      <w:r>
        <w:t>“大夫人讓二夫人在佛堂跪了一夜，還讓奴婢從旁看著不許她起來。”</w:t>
      </w:r>
    </w:p>
    <w:p>
      <w:pPr>
        <w:ind w:firstLine="480"/>
      </w:pPr>
      <w:r>
        <w:t>“二夫人體力不支數次暈厥過去，連奴婢看著都不忍心，想扶她起來休息休息。但是二夫人不依，說她不想忤逆大夫人的意思，免得徒生事端。”</w:t>
      </w:r>
    </w:p>
    <w:p>
      <w:pPr>
        <w:ind w:firstLine="480"/>
      </w:pPr>
      <w:r>
        <w:t>“二夫人便就這般跪了一夜，到了第二天早上，還是寢殿先傳來了婢女的驚呼聲，二夫人和奴婢才知道發生了何事。等二夫人跌跌撞撞趕去寢殿的時候，大夫人她已經回天乏術了......”</w:t>
      </w:r>
    </w:p>
    <w:p>
      <w:pPr>
        <w:ind w:firstLine="480"/>
      </w:pPr>
      <w:r>
        <w:t>也不是隻有這一個婢女可以證明莫氏是無辜的，</w:t>
      </w:r>
    </w:p>
    <w:p>
      <w:pPr>
        <w:ind w:firstLine="480"/>
      </w:pPr>
      <w:r>
        <w:t>顧白朔見這件事賴不到莫氏頭上去，就將矛頭直指向了顧似錦，</w:t>
      </w:r>
    </w:p>
    <w:p>
      <w:pPr>
        <w:ind w:firstLine="480"/>
      </w:pPr>
      <w:r>
        <w:t>“她沒時間，那她呢？誰能證明這件事不是她做下的？”</w:t>
      </w:r>
    </w:p>
    <w:p>
      <w:pPr>
        <w:ind w:firstLine="480"/>
      </w:pPr>
      <w:r>
        <w:t>顧似錦並沒有不在場的證據，</w:t>
      </w:r>
    </w:p>
    <w:p>
      <w:pPr>
        <w:ind w:firstLine="480"/>
      </w:pPr>
      <w:r>
        <w:t>但麵對顧白朔的質問，她卻絲毫不慌，</w:t>
      </w:r>
    </w:p>
    <w:p>
      <w:pPr>
        <w:ind w:firstLine="480"/>
      </w:pPr>
      <w:r>
        <w:t>反倒做出了一副楚楚可人的表情來，抿唇搖頭，</w:t>
      </w:r>
    </w:p>
    <w:p>
      <w:pPr>
        <w:ind w:firstLine="480"/>
      </w:pPr>
      <w:r>
        <w:t>“兄長為何如此懷疑我？主母是你的母親，也是從小看著我長大的，同樣也是我的母親！我怎麽會做出這種事？”</w:t>
      </w:r>
    </w:p>
    <w:p>
      <w:pPr>
        <w:ind w:firstLine="480"/>
      </w:pPr>
      <w:r>
        <w:t>她原本在劉氏的棺槨前就哭得淚眼婆娑的，這會兒像是受了極大的委屈，眼淚更像是斷了線的珠子一樣劈啪落下，</w:t>
      </w:r>
    </w:p>
    <w:p>
      <w:pPr>
        <w:ind w:firstLine="480"/>
      </w:pPr>
      <w:r>
        <w:t>“父親，兄長既然懷疑是女兒做下的這事，女兒也請父親能徹查此事，還女兒一個清白。若是不清不楚的，讓女兒背負上了弑母的罪名，女兒寧願一頭撞死在這棺槨上，便跟著主母一並去了！”</w:t>
      </w:r>
    </w:p>
    <w:p>
      <w:pPr>
        <w:ind w:firstLine="480"/>
      </w:pPr>
      <w:r>
        <w:t>她說著，當真就要往棺材板上撞。</w:t>
      </w:r>
    </w:p>
    <w:p>
      <w:pPr>
        <w:ind w:firstLine="480"/>
      </w:pPr>
      <w:r>
        <w:t>要不是莫氏哭著抱住了她，隻怕她頭已經要磕上去了。</w:t>
      </w:r>
    </w:p>
    <w:p>
      <w:pPr>
        <w:ind w:firstLine="480"/>
      </w:pPr>
      <w:r>
        <w:t>顧延川見狀也是大驚失色，連忙道：</w:t>
      </w:r>
    </w:p>
    <w:p>
      <w:pPr>
        <w:ind w:firstLine="480"/>
      </w:pPr>
      <w:r>
        <w:t>“爹信你，爹知道你向來懂事，不會做出這樣的事來！”</w:t>
      </w:r>
    </w:p>
    <w:p>
      <w:pPr>
        <w:ind w:firstLine="480"/>
      </w:pPr>
      <w:r>
        <w:t>顧似錦在家中一向表現的乖覺，反倒是顧白朔吃喝嫖賭樣樣精通。</w:t>
      </w:r>
    </w:p>
    <w:p>
      <w:pPr>
        <w:ind w:firstLine="480"/>
      </w:pPr>
      <w:r>
        <w:t>顧延川見顧白朔還在一旁冷嘲熱諷，說著讓顧似錦趕緊去死這樣偏激的話，登時惱了，</w:t>
      </w:r>
    </w:p>
    <w:p>
      <w:pPr>
        <w:ind w:firstLine="480"/>
      </w:pPr>
      <w:r>
        <w:t>反手就抽了他一記響亮的耳光，罵道：</w:t>
      </w:r>
    </w:p>
    <w:p>
      <w:pPr>
        <w:ind w:firstLine="480"/>
      </w:pPr>
      <w:r>
        <w:t>“你妹妹她才過了及笄之年，她能做出這樣的事嗎？你若再胡亂攀咬，別怪老夫不給你留情麵！”</w:t>
      </w:r>
    </w:p>
    <w:p>
      <w:pPr>
        <w:ind w:firstLine="480"/>
      </w:pPr>
      <w:r>
        <w:t>顧白朔為自己的母親鳴不平，反倒被顧延川賞了一耳光，他心裏哪裏會服氣？</w:t>
      </w:r>
    </w:p>
    <w:p>
      <w:pPr>
        <w:ind w:firstLine="480"/>
      </w:pPr>
      <w:r>
        <w:t>雖然表麵上是沒有再鬧了，但是心裏對於顧似錦的恨意，又添了幾分。</w:t>
      </w:r>
    </w:p>
    <w:p>
      <w:pPr>
        <w:ind w:firstLine="480"/>
      </w:pPr>
      <w:r>
        <w:t>劉氏出殯之後，顧白朔暫時留在了京都，沒有外出。</w:t>
      </w:r>
    </w:p>
    <w:p>
      <w:pPr>
        <w:ind w:firstLine="480"/>
      </w:pPr>
      <w:r>
        <w:t>他和城東的王公子，是臭味相投的狐朋狗友。</w:t>
      </w:r>
    </w:p>
    <w:p>
      <w:pPr>
        <w:ind w:firstLine="480"/>
      </w:pPr>
      <w:r>
        <w:t>一日出來喝悶酒的時候，王公子對他說：</w:t>
      </w:r>
    </w:p>
    <w:p>
      <w:pPr>
        <w:ind w:firstLine="480"/>
      </w:pPr>
      <w:r>
        <w:t>“你娘去世後，我和你家中那妹子的婚事，也就無人提及了。你倒是幫兄弟也想想辦法。”</w:t>
      </w:r>
    </w:p>
    <w:p>
      <w:pPr>
        <w:ind w:firstLine="480"/>
      </w:pPr>
      <w:r>
        <w:t>顧白朔：“她不願意嫁，我爹寵著她你又不是不知道。我娘好端端的丟了性命，倒讓莫氏上位成了平妻，眼看著顧家馬上就要沒了我的立足之地了。”</w:t>
      </w:r>
    </w:p>
    <w:p>
      <w:pPr>
        <w:ind w:firstLine="480"/>
      </w:pPr>
      <w:r>
        <w:t>王公子：“你是顧家的長子嫡孫，怎會沒了你的立足之地？莫氏母女倆再怎麽有心眼，終歸也是婦人。對付婦人，自然有對她們的好法子。你那妹子長得標致，要是有法子能讓她嫁過來，成為我們王家的人，莫氏一個人留在那家中，還能鬥過你不成？”</w:t>
      </w:r>
    </w:p>
    <w:p>
      <w:pPr>
        <w:ind w:firstLine="480"/>
      </w:pPr>
      <w:r>
        <w:t>“你說的倒是輕巧。”顧白朔冷哼一聲，喝了杯悶酒，無奈搖頭，“這事我也不是沒提過，隻是我一張口，我爹就要跟我動手。我可是怕了他了。”</w:t>
      </w:r>
    </w:p>
    <w:p>
      <w:pPr>
        <w:ind w:firstLine="480"/>
      </w:pPr>
      <w:r>
        <w:t>“那你就從你妹子那兒下手不就成了？”王公子說著從懷中掏出一張銀票，遞給了顧白朔，而後附耳他，壓低聲音道：</w:t>
      </w:r>
    </w:p>
    <w:p>
      <w:pPr>
        <w:ind w:firstLine="480"/>
      </w:pPr>
      <w:r>
        <w:t>“你將她迷暈了，送來我府上。到時候我與她生米煮成熟飯，她就是再不願意，到時候也沒得選！”</w:t>
      </w:r>
    </w:p>
    <w:p>
      <w:pPr>
        <w:ind w:firstLine="480"/>
      </w:pPr>
      <w:r>
        <w:t>顧白朔本就恨毒了顧似錦，</w:t>
      </w:r>
    </w:p>
    <w:p>
      <w:pPr>
        <w:ind w:firstLine="480"/>
      </w:pPr>
      <w:r>
        <w:t>這會兒賣了她還能有錢拿，橫豎也不是虧本買賣，</w:t>
      </w:r>
    </w:p>
    <w:p>
      <w:pPr>
        <w:ind w:firstLine="480"/>
      </w:pPr>
      <w:r>
        <w:t>於是幾乎想都沒想就收下了王公子的銀票，笑著和他推杯換盞，應下此事。</w:t>
      </w:r>
    </w:p>
    <w:p>
      <w:r>
        <w:br w:type="page"/>
      </w:r>
    </w:p>
    <w:p>
      <w:pPr>
        <w:pStyle w:val="Heading1"/>
        <w:jc w:val="left"/>
      </w:pPr>
      <w:r>
        <w:t>第403章 繁星似錦3</w:t>
      </w:r>
    </w:p>
    <w:p/>
    <w:p/>
    <w:p>
      <w:pPr>
        <w:ind w:firstLine="480"/>
      </w:pPr>
      <w:r>
        <w:t>當天中午和王公子吃完飯，顧白朔酒喝得有些多，回到顧府後，便倒頭就睡。</w:t>
      </w:r>
    </w:p>
    <w:p>
      <w:pPr>
        <w:ind w:firstLine="480"/>
      </w:pPr>
      <w:r>
        <w:t>一覺睡醒，夜色潑墨，已經是子時了。</w:t>
      </w:r>
    </w:p>
    <w:p>
      <w:pPr>
        <w:ind w:firstLine="480"/>
      </w:pPr>
      <w:r>
        <w:t>他和王公子約定，今天晚上就會把顧似錦送到他府上去。</w:t>
      </w:r>
    </w:p>
    <w:p>
      <w:pPr>
        <w:ind w:firstLine="480"/>
      </w:pPr>
      <w:r>
        <w:t>於是這會兒偷偷摸摸起身，跑到了顧似錦的房間外，將迷香透過菱窗的縫隙塞進去。</w:t>
      </w:r>
    </w:p>
    <w:p>
      <w:pPr>
        <w:ind w:firstLine="480"/>
      </w:pPr>
      <w:r>
        <w:t>待過了一刻鍾後，確定迷香已經產生了效用後，才以麵紗覆麵、綿布塞鼻，躡手躡腳地潛入了房內，將已經被迷暈的顧似錦從榻上抱起，將她帶出了顧府。</w:t>
      </w:r>
    </w:p>
    <w:p>
      <w:pPr>
        <w:ind w:firstLine="480"/>
      </w:pPr>
      <w:r>
        <w:t>王公子派來的馬車，就在顧府後麵的小巷子裏候著他。</w:t>
      </w:r>
    </w:p>
    <w:p>
      <w:pPr>
        <w:ind w:firstLine="480"/>
      </w:pPr>
      <w:r>
        <w:t>他將顧似錦丟到馬車上，環顧四下確定沒有人發覺，這才溜回家中，跟個沒事人一樣繼續睡起了大覺。</w:t>
      </w:r>
    </w:p>
    <w:p>
      <w:pPr>
        <w:ind w:firstLine="480"/>
      </w:pPr>
      <w:r>
        <w:t>馬車一路疾馳，將顧似錦運回了王公子府上。</w:t>
      </w:r>
    </w:p>
    <w:p>
      <w:pPr>
        <w:ind w:firstLine="480"/>
      </w:pPr>
      <w:r>
        <w:t>家丁們抬著她，將她送進王公子房中。</w:t>
      </w:r>
    </w:p>
    <w:p>
      <w:pPr>
        <w:ind w:firstLine="480"/>
      </w:pPr>
      <w:r>
        <w:t>彼時，王公子已經沐浴更衣，準備好好兒享受她這頓‘美味佳肴’。</w:t>
      </w:r>
    </w:p>
    <w:p>
      <w:pPr>
        <w:ind w:firstLine="480"/>
      </w:pPr>
      <w:r>
        <w:t>他看著躺在床上一動不動的顧似錦，端的是天人之姿，即便不施粉黛，也比他日日流連煙花之地的那些庸脂俗粉，不知道要好看多少。</w:t>
      </w:r>
    </w:p>
    <w:p>
      <w:pPr>
        <w:ind w:firstLine="480"/>
      </w:pPr>
      <w:r>
        <w:t>於是十分猥瑣地搓著手，一步步靠近她。</w:t>
      </w:r>
    </w:p>
    <w:p>
      <w:pPr>
        <w:ind w:firstLine="480"/>
      </w:pPr>
      <w:r>
        <w:t>就在他準備脫去顧似錦外衣的時候，她卻忽而睜開了眼。</w:t>
      </w:r>
    </w:p>
    <w:p>
      <w:pPr>
        <w:ind w:firstLine="480"/>
      </w:pPr>
      <w:r>
        <w:t>王公子也沒想到，他交給顧白朔的迷藥竟然質量會這麽差......</w:t>
      </w:r>
    </w:p>
    <w:p>
      <w:pPr>
        <w:ind w:firstLine="480"/>
      </w:pPr>
      <w:r>
        <w:t>才轉醒的顧似錦，掀開眼皮就看見一隻油頭粉麵的大野豬，齜著一口大黃牙咧嘴笑著靠近她，將她嚇得不輕。</w:t>
      </w:r>
    </w:p>
    <w:p>
      <w:pPr>
        <w:ind w:firstLine="480"/>
      </w:pPr>
      <w:r>
        <w:t>“你......你要做什麽？滾開！”</w:t>
      </w:r>
    </w:p>
    <w:p>
      <w:pPr>
        <w:ind w:firstLine="480"/>
      </w:pPr>
      <w:r>
        <w:t>她抓起榻上的枕頭向王公子砸過去，但她身體現在還是軟綿綿的沒有勁，哪怕是丟枕頭，都用不上力氣來。</w:t>
      </w:r>
    </w:p>
    <w:p>
      <w:pPr>
        <w:ind w:firstLine="480"/>
      </w:pPr>
      <w:r>
        <w:t>王公子一把抓住朝他飛來的枕頭，而後將他湊到鼻尖，深嗅著上麵殘存著顧似錦的女兒香，十分滿足地抖了抖，</w:t>
      </w:r>
    </w:p>
    <w:p>
      <w:pPr>
        <w:ind w:firstLine="480"/>
      </w:pPr>
      <w:r>
        <w:t>“你叫啊~你就是叫破喉嚨，也不會有人來救你的~”</w:t>
      </w:r>
    </w:p>
    <w:p>
      <w:pPr>
        <w:ind w:firstLine="480"/>
      </w:pPr>
      <w:r>
        <w:t>“嘿嘿~小寶貝別怕，我會......唔......”</w:t>
      </w:r>
    </w:p>
    <w:p>
      <w:pPr>
        <w:ind w:firstLine="480"/>
      </w:pPr>
      <w:r>
        <w:t>他話還沒說完，便有一道黑影閃現在了他的身邊，</w:t>
      </w:r>
    </w:p>
    <w:p>
      <w:pPr>
        <w:ind w:firstLine="480"/>
      </w:pPr>
      <w:r>
        <w:t>反手持劍割斷了他的喉管，動作幹淨利落。</w:t>
      </w:r>
    </w:p>
    <w:p>
      <w:pPr>
        <w:ind w:firstLine="480"/>
      </w:pPr>
      <w:r>
        <w:t>王公子甚至連叫喊的聲音都發不出來，就捂著噴血的脖頸，僵直地倒在了地上。</w:t>
      </w:r>
    </w:p>
    <w:p>
      <w:pPr>
        <w:ind w:firstLine="480"/>
      </w:pPr>
      <w:r>
        <w:t>顧似錦這才看清，在他身後立著的持劍男人，正是楚星燃！</w:t>
      </w:r>
    </w:p>
    <w:p>
      <w:pPr>
        <w:ind w:firstLine="480"/>
      </w:pPr>
      <w:r>
        <w:t>他一襲黑衣，眉目染戾，手中持著的精鋼劍，劍刃之上沾染著點點血漬，</w:t>
      </w:r>
    </w:p>
    <w:p>
      <w:pPr>
        <w:ind w:firstLine="480"/>
      </w:pPr>
      <w:r>
        <w:t>“楚哥哥......”</w:t>
      </w:r>
    </w:p>
    <w:p>
      <w:pPr>
        <w:ind w:firstLine="480"/>
      </w:pPr>
      <w:r>
        <w:t>她怕極了，方才麵對王公子的侵犯，她不能表現出半分的懦弱，</w:t>
      </w:r>
    </w:p>
    <w:p>
      <w:pPr>
        <w:ind w:firstLine="480"/>
      </w:pPr>
      <w:r>
        <w:t>此刻見到楚星燃時，才徹底卸了防備，眼淚也不自覺地湧出來。</w:t>
      </w:r>
    </w:p>
    <w:p>
      <w:pPr>
        <w:ind w:firstLine="480"/>
      </w:pPr>
      <w:r>
        <w:t>楚星燃收劍回鞘，快速走到她身旁，將她攬入懷中，</w:t>
      </w:r>
    </w:p>
    <w:p>
      <w:pPr>
        <w:ind w:firstLine="480"/>
      </w:pPr>
      <w:r>
        <w:t>“錦兒別怕。”</w:t>
      </w:r>
    </w:p>
    <w:p>
      <w:pPr>
        <w:ind w:firstLine="480"/>
      </w:pPr>
      <w:r>
        <w:t>他寬闊的手掌覆在顧似錦的薄肩上，輕輕摩挲著，語氣溫柔安慰她，</w:t>
      </w:r>
    </w:p>
    <w:p>
      <w:pPr>
        <w:ind w:firstLine="480"/>
      </w:pPr>
      <w:r>
        <w:t>“都是我不好，我來遲了......”</w:t>
      </w:r>
    </w:p>
    <w:p>
      <w:pPr>
        <w:ind w:firstLine="480"/>
      </w:pPr>
      <w:r>
        <w:t>顧似錦在他懷中，身體止不住地顫抖，“你不是在宮中當值嗎？為何會......”</w:t>
      </w:r>
    </w:p>
    <w:p>
      <w:pPr>
        <w:ind w:firstLine="480"/>
      </w:pPr>
      <w:r>
        <w:t>楚星燃：“今日交接，得一夜閑。本想潛入顧府去，遠遠看你一眼也好。卻在你閨房外並未瞧見你。我潛入其中，聞見了一陣淡淡的迷香味，便知道是你遇上了麻煩。”</w:t>
      </w:r>
    </w:p>
    <w:p>
      <w:pPr>
        <w:ind w:firstLine="480"/>
      </w:pPr>
      <w:r>
        <w:t>“上回你與我說過，你主母一直牽線搭橋，想讓你嫁給王貴。我便猜想，或許是他與顧白朔裏應外合擄走了你。於是便匆匆趕來。幸好，趕來的尚算及時。”</w:t>
      </w:r>
    </w:p>
    <w:p>
      <w:pPr>
        <w:ind w:firstLine="480"/>
      </w:pPr>
      <w:r>
        <w:t>後來，楚星燃以一己之力，將王公子府上所有的家丁盡數屠殺殆盡。</w:t>
      </w:r>
    </w:p>
    <w:p>
      <w:pPr>
        <w:ind w:firstLine="480"/>
      </w:pPr>
      <w:r>
        <w:t>期間順便偷走了府上的錢銀，偽造出府上被人入室搶劫的假象，</w:t>
      </w:r>
    </w:p>
    <w:p>
      <w:pPr>
        <w:ind w:firstLine="480"/>
      </w:pPr>
      <w:r>
        <w:t>而後帶著顧似錦，離開了此地，回到了他在京都的一處陋室中。</w:t>
      </w:r>
    </w:p>
    <w:p>
      <w:pPr>
        <w:ind w:firstLine="480"/>
      </w:pPr>
      <w:r>
        <w:t>他為顧似錦添了一盞熱茶，見她依舊渾身發抖，還以為她是被自己殺人的場景給嚇到了，便問：</w:t>
      </w:r>
    </w:p>
    <w:p>
      <w:pPr>
        <w:ind w:firstLine="480"/>
      </w:pPr>
      <w:r>
        <w:t>“怕不怕？”</w:t>
      </w:r>
    </w:p>
    <w:p>
      <w:pPr>
        <w:ind w:firstLine="480"/>
      </w:pPr>
      <w:r>
        <w:t>顧似錦用力搖頭，但是一雙明眸裏卻透露出小鹿般的驚恐，“隻是咱們這樣滅了王公子滿門，若是官府追查起來，會不會......”</w:t>
      </w:r>
    </w:p>
    <w:p>
      <w:pPr>
        <w:ind w:firstLine="480"/>
      </w:pPr>
      <w:r>
        <w:t>楚星燃：“不會，你放心。顧白朔將你迷暈送給王貴，這件事他必然是要瞞著顧大人的。你連夜被送去王貴府上的事，現在就隻有他一個人知道。若是他將此事說出來，那麽就等於承認了，是他將你送去了王貴府上。所以他不會說。”</w:t>
      </w:r>
    </w:p>
    <w:p>
      <w:pPr>
        <w:ind w:firstLine="480"/>
      </w:pPr>
      <w:r>
        <w:t>顧似錦聽罷，才稍稍覺得安心些。</w:t>
      </w:r>
    </w:p>
    <w:p>
      <w:pPr>
        <w:ind w:firstLine="480"/>
      </w:pPr>
      <w:r>
        <w:t>楚星燃知道，隻要一日她不將顧似錦迎娶過門，那麽她便一日過不上安穩日子。</w:t>
      </w:r>
    </w:p>
    <w:p>
      <w:pPr>
        <w:ind w:firstLine="480"/>
      </w:pPr>
      <w:r>
        <w:t>雖說顧延川是通情達理之人，但是顧家就隻有顧似錦這麽一個女兒，又被顧延川視作掌上明珠般對待。</w:t>
      </w:r>
    </w:p>
    <w:p>
      <w:pPr>
        <w:ind w:firstLine="480"/>
      </w:pPr>
      <w:r>
        <w:t>從前劉氏為了王公子給出的豐厚聘禮，執意要讓顧似錦嫁去王家。</w:t>
      </w:r>
    </w:p>
    <w:p>
      <w:pPr>
        <w:ind w:firstLine="480"/>
      </w:pPr>
      <w:r>
        <w:t>顧延川為此還跟劉氏翻了臉，說什麽也不許顧似錦嫁給那樣一個窩囊廢。</w:t>
      </w:r>
    </w:p>
    <w:p>
      <w:pPr>
        <w:ind w:firstLine="480"/>
      </w:pPr>
      <w:r>
        <w:t>而現在，他楚星燃又何嚐不是個窩囊廢呢？</w:t>
      </w:r>
    </w:p>
    <w:p>
      <w:pPr>
        <w:ind w:firstLine="480"/>
      </w:pPr>
      <w:r>
        <w:t>他看著自己家徒四壁的陋室，還有自己的那幾兩存銀，他又如何能讓顧似錦過上好的生活？</w:t>
      </w:r>
    </w:p>
    <w:p>
      <w:pPr>
        <w:ind w:firstLine="480"/>
      </w:pPr>
      <w:r>
        <w:t>讓她跟著自己，不過也是跟著自己這個窮小子吃苦受累罷了。</w:t>
      </w:r>
    </w:p>
    <w:p>
      <w:pPr>
        <w:ind w:firstLine="480"/>
      </w:pPr>
      <w:r>
        <w:t>別說顧延川不會同意，即便是他自己，也過不去心底的那道坎。</w:t>
      </w:r>
    </w:p>
    <w:p>
      <w:pPr>
        <w:ind w:firstLine="480"/>
      </w:pPr>
      <w:r>
        <w:t>宮中，陸臨淵與他提及過，</w:t>
      </w:r>
    </w:p>
    <w:p>
      <w:pPr>
        <w:ind w:firstLine="480"/>
      </w:pPr>
      <w:r>
        <w:t>如今倭寇日漸勢大，老部首死後，梅川苦茶子繼任，行事更是雷厲風行，大有向外擴張，侵吞啟朝領土的意思。</w:t>
      </w:r>
    </w:p>
    <w:p>
      <w:pPr>
        <w:ind w:firstLine="480"/>
      </w:pPr>
      <w:r>
        <w:t>朝廷現在急需要派一人在梅川苦茶子身邊當細作，然後伺機而動，等到時機成熟的時候，一舉將倭寇殲滅。</w:t>
      </w:r>
    </w:p>
    <w:p>
      <w:pPr>
        <w:ind w:firstLine="480"/>
      </w:pPr>
      <w:r>
        <w:t>楚星燃內心是想去的，</w:t>
      </w:r>
    </w:p>
    <w:p>
      <w:pPr>
        <w:ind w:firstLine="480"/>
      </w:pPr>
      <w:r>
        <w:t>因為他知道，隻要自己能成功完成任務，再度歸來的時候，他便會高官厚祿加身，</w:t>
      </w:r>
    </w:p>
    <w:p>
      <w:pPr>
        <w:ind w:firstLine="480"/>
      </w:pPr>
      <w:r>
        <w:t>到那時，他再與顧家提親，顧延川便一定會同意。</w:t>
      </w:r>
    </w:p>
    <w:p>
      <w:pPr>
        <w:ind w:firstLine="480"/>
      </w:pPr>
      <w:r>
        <w:t>可是若是去了倭寇，成了細作，就意味著必須得暫時斷了和顧似錦的聯係。</w:t>
      </w:r>
    </w:p>
    <w:p>
      <w:pPr>
        <w:ind w:firstLine="480"/>
      </w:pPr>
      <w:r>
        <w:t>這讓他兩難不已。</w:t>
      </w:r>
    </w:p>
    <w:p>
      <w:pPr>
        <w:ind w:firstLine="480"/>
      </w:pPr>
      <w:r>
        <w:t>“楚哥哥，你帶我走吧。”</w:t>
      </w:r>
    </w:p>
    <w:p>
      <w:pPr>
        <w:ind w:firstLine="480"/>
      </w:pPr>
      <w:r>
        <w:t>依偎在他懷中的顧似錦，聲音軟糯，“我什麽都不想要，什麽也不怕，我隻想跟你在一起。”</w:t>
      </w:r>
    </w:p>
    <w:p>
      <w:pPr>
        <w:ind w:firstLine="480"/>
      </w:pPr>
      <w:r>
        <w:t>楚星燃撫摸著她烏黑柔順的青絲，頷首應下：</w:t>
      </w:r>
    </w:p>
    <w:p>
      <w:pPr>
        <w:ind w:firstLine="480"/>
      </w:pPr>
      <w:r>
        <w:t>“錦兒，我會帶你走的，也會讓你成為這世上最幸福的女子，你可信我？”</w:t>
      </w:r>
    </w:p>
    <w:p>
      <w:pPr>
        <w:ind w:firstLine="480"/>
      </w:pPr>
      <w:r>
        <w:t>顧似錦沒有絲毫的猶豫，便點頭應下，</w:t>
      </w:r>
    </w:p>
    <w:p>
      <w:pPr>
        <w:ind w:firstLine="480"/>
      </w:pPr>
      <w:r>
        <w:t>“我自是信你。”</w:t>
      </w:r>
    </w:p>
    <w:p>
      <w:pPr>
        <w:ind w:firstLine="480"/>
      </w:pPr>
      <w:r>
        <w:t>“因為能和你在一起，我便已經是這世上，最幸福的女子了。”</w:t>
      </w:r>
    </w:p>
    <w:p>
      <w:r>
        <w:br w:type="page"/>
      </w:r>
    </w:p>
    <w:p>
      <w:pPr>
        <w:pStyle w:val="Heading1"/>
        <w:jc w:val="left"/>
      </w:pPr>
      <w:r>
        <w:t>第404章 繁星似錦4</w:t>
      </w:r>
    </w:p>
    <w:p/>
    <w:p/>
    <w:p>
      <w:pPr>
        <w:ind w:firstLine="480"/>
      </w:pPr>
      <w:r>
        <w:t>便是在這一夜，楚星燃在心中暗暗打定主意，</w:t>
      </w:r>
    </w:p>
    <w:p>
      <w:pPr>
        <w:ind w:firstLine="480"/>
      </w:pPr>
      <w:r>
        <w:t>他要為了他的錦兒，去博一個前程。</w:t>
      </w:r>
    </w:p>
    <w:p>
      <w:pPr>
        <w:ind w:firstLine="480"/>
      </w:pPr>
      <w:r>
        <w:t>此去倭寇縱是千難萬險，但唯有此法，才能讓他大勝得歸之際，成為錦兒的靠山。</w:t>
      </w:r>
    </w:p>
    <w:p>
      <w:pPr>
        <w:ind w:firstLine="480"/>
      </w:pPr>
      <w:r>
        <w:t>顧似錦說她什麽都不想要，隻想要和他在一塊兒，</w:t>
      </w:r>
    </w:p>
    <w:p>
      <w:pPr>
        <w:ind w:firstLine="480"/>
      </w:pPr>
      <w:r>
        <w:t>他定是信她所言的。</w:t>
      </w:r>
    </w:p>
    <w:p>
      <w:pPr>
        <w:ind w:firstLine="480"/>
      </w:pPr>
      <w:r>
        <w:t>因為他亦是如此。</w:t>
      </w:r>
    </w:p>
    <w:p>
      <w:pPr>
        <w:ind w:firstLine="480"/>
      </w:pPr>
      <w:r>
        <w:t>可是兩個人在一起，並非如詩經頌文中所說的那樣，有情便能飲水飽。</w:t>
      </w:r>
    </w:p>
    <w:p>
      <w:pPr>
        <w:ind w:firstLine="480"/>
      </w:pPr>
      <w:r>
        <w:t>沒有物質基礎的感情，早晚會被柴米油鹽醬醋茶的瑣事，所消磨殆盡。</w:t>
      </w:r>
    </w:p>
    <w:p>
      <w:pPr>
        <w:ind w:firstLine="480"/>
      </w:pPr>
      <w:r>
        <w:t>可他的愛人，是這世上獨一無二最美好的存在，他如何能讓她跟著自己過清貧日子？</w:t>
      </w:r>
    </w:p>
    <w:p>
      <w:pPr>
        <w:ind w:firstLine="480"/>
      </w:pPr>
      <w:r>
        <w:t>和她住在這樣一個，下雨漏頂，四麵透風的陋室裏？</w:t>
      </w:r>
    </w:p>
    <w:p>
      <w:pPr>
        <w:ind w:firstLine="480"/>
      </w:pPr>
      <w:r>
        <w:t>起風了，</w:t>
      </w:r>
    </w:p>
    <w:p>
      <w:pPr>
        <w:ind w:firstLine="480"/>
      </w:pPr>
      <w:r>
        <w:t>顧似錦被顧白朔帶出顧府的時候，身上穿著的僅有單薄的寢衣。</w:t>
      </w:r>
    </w:p>
    <w:p>
      <w:pPr>
        <w:ind w:firstLine="480"/>
      </w:pPr>
      <w:r>
        <w:t>屋內門窗緊閉，卻還是有風從不知道哪裏的孔洞漏了進來。</w:t>
      </w:r>
    </w:p>
    <w:p>
      <w:pPr>
        <w:ind w:firstLine="480"/>
      </w:pPr>
      <w:r>
        <w:t>她攏緊自己的衣襟，靠著楚星燃更近了一些。</w:t>
      </w:r>
    </w:p>
    <w:p>
      <w:pPr>
        <w:ind w:firstLine="480"/>
      </w:pPr>
      <w:r>
        <w:t>楚星燃將他的外衣脫下來，披在顧似錦的肩上，而後將她擁得更緊些，</w:t>
      </w:r>
    </w:p>
    <w:p>
      <w:pPr>
        <w:ind w:firstLine="480"/>
      </w:pPr>
      <w:r>
        <w:t>“過兩日，我在宮中可告假一個月。你不是一直想下江南嗎？到時候我帶你出去遊玩一番可好？”</w:t>
      </w:r>
    </w:p>
    <w:p>
      <w:pPr>
        <w:ind w:firstLine="480"/>
      </w:pPr>
      <w:r>
        <w:t>若是答應了去往倭寇當細作，那麽楚星燃便可以向朝廷要一個月的假期。</w:t>
      </w:r>
    </w:p>
    <w:p>
      <w:pPr>
        <w:ind w:firstLine="480"/>
      </w:pPr>
      <w:r>
        <w:t>這一個月，他想好好陪陪他的愛人。</w:t>
      </w:r>
    </w:p>
    <w:p>
      <w:pPr>
        <w:ind w:firstLine="480"/>
      </w:pPr>
      <w:r>
        <w:t>顧似錦聽罷，近乎是想都沒有想，就應了她。</w:t>
      </w:r>
    </w:p>
    <w:p>
      <w:pPr>
        <w:ind w:firstLine="480"/>
      </w:pPr>
      <w:r>
        <w:t>她做夢都想和楚星燃在一塊兒，</w:t>
      </w:r>
    </w:p>
    <w:p>
      <w:pPr>
        <w:ind w:firstLine="480"/>
      </w:pPr>
      <w:r>
        <w:t>能跟自己所愛之人，日日相見，對她而言，勝過所有。</w:t>
      </w:r>
    </w:p>
    <w:p>
      <w:pPr>
        <w:ind w:firstLine="480"/>
      </w:pPr>
      <w:r>
        <w:t>可同時，她也有沒說出口的顧慮。</w:t>
      </w:r>
    </w:p>
    <w:p>
      <w:pPr>
        <w:ind w:firstLine="480"/>
      </w:pPr>
      <w:r>
        <w:t>因為她知道，顧延川是不會同意她獨自和別的男子出遠門的。</w:t>
      </w:r>
    </w:p>
    <w:p>
      <w:pPr>
        <w:ind w:firstLine="480"/>
      </w:pPr>
      <w:r>
        <w:t>顧似錦自幼就是所有人眼中的乖乖女，對父母的話言聽計從，從來沒有過忤逆的時候。</w:t>
      </w:r>
    </w:p>
    <w:p>
      <w:pPr>
        <w:ind w:firstLine="480"/>
      </w:pPr>
      <w:r>
        <w:t>但這一次不同，</w:t>
      </w:r>
    </w:p>
    <w:p>
      <w:pPr>
        <w:ind w:firstLine="480"/>
      </w:pPr>
      <w:r>
        <w:t>她也想叛逆一次，</w:t>
      </w:r>
    </w:p>
    <w:p>
      <w:pPr>
        <w:ind w:firstLine="480"/>
      </w:pPr>
      <w:r>
        <w:t>也想真真正正的，為了自己的所愛而活一次。</w:t>
      </w:r>
    </w:p>
    <w:p>
      <w:pPr>
        <w:ind w:firstLine="480"/>
      </w:pPr>
      <w:r>
        <w:t>和楚星燃相處了一夜，兩人就這麽緊緊相擁著，誰都沒有合眼。</w:t>
      </w:r>
    </w:p>
    <w:p>
      <w:pPr>
        <w:ind w:firstLine="480"/>
      </w:pPr>
      <w:r>
        <w:t>第二日天剛蒙蒙亮的時候，楚星燃將顧似錦送回了顧府。</w:t>
      </w:r>
    </w:p>
    <w:p>
      <w:pPr>
        <w:ind w:firstLine="480"/>
      </w:pPr>
      <w:r>
        <w:t>他遠遠地目送著顧似錦進了家門，自己才放心離去，入宮向陸臨淵表明自己願意前往倭寇為細作一事。</w:t>
      </w:r>
    </w:p>
    <w:p>
      <w:pPr>
        <w:ind w:firstLine="480"/>
      </w:pPr>
      <w:r>
        <w:t>回到家中的顧似錦，佯裝什麽事都沒有發生。</w:t>
      </w:r>
    </w:p>
    <w:p>
      <w:pPr>
        <w:ind w:firstLine="480"/>
      </w:pPr>
      <w:r>
        <w:t>采蓮伺候她洗漱時，多嘴問了一句，</w:t>
      </w:r>
    </w:p>
    <w:p>
      <w:pPr>
        <w:ind w:firstLine="480"/>
      </w:pPr>
      <w:r>
        <w:t>“小姐，一大早的，你去哪兒了呀？”</w:t>
      </w:r>
    </w:p>
    <w:p>
      <w:pPr>
        <w:ind w:firstLine="480"/>
      </w:pPr>
      <w:r>
        <w:t>她並未回答，反而問她，“昨天夜裏，你為何沒有守夜？”</w:t>
      </w:r>
    </w:p>
    <w:p>
      <w:pPr>
        <w:ind w:firstLine="480"/>
      </w:pPr>
      <w:r>
        <w:t>采蓮愣了一下，低下頭，有些不好意思地說：</w:t>
      </w:r>
    </w:p>
    <w:p>
      <w:pPr>
        <w:ind w:firstLine="480"/>
      </w:pPr>
      <w:r>
        <w:t>“小姐......昨天晚上我有些頭疼，可能是近來天氣轉寒，染了風寒之症。”</w:t>
      </w:r>
    </w:p>
    <w:p>
      <w:pPr>
        <w:ind w:firstLine="480"/>
      </w:pPr>
      <w:r>
        <w:t>“我頭腦昏昏的，本是想跟您告假回房休息的。但是瞧見您已經睡踏實了，所以......”</w:t>
      </w:r>
    </w:p>
    <w:p>
      <w:pPr>
        <w:ind w:firstLine="480"/>
      </w:pPr>
      <w:r>
        <w:t>顧似錦：“那你現在感覺好些了嗎？”</w:t>
      </w:r>
    </w:p>
    <w:p>
      <w:pPr>
        <w:ind w:firstLine="480"/>
      </w:pPr>
      <w:r>
        <w:t>采蓮點點頭，“好多了，多謝小姐關懷。”</w:t>
      </w:r>
    </w:p>
    <w:p>
      <w:pPr>
        <w:ind w:firstLine="480"/>
      </w:pPr>
      <w:r>
        <w:t>其實顧似錦心中也是有疑慮的。</w:t>
      </w:r>
    </w:p>
    <w:p>
      <w:pPr>
        <w:ind w:firstLine="480"/>
      </w:pPr>
      <w:r>
        <w:t>昨天夜裏，本該采蓮當值守夜，可她卻平白無故不見了蹤影。</w:t>
      </w:r>
    </w:p>
    <w:p>
      <w:pPr>
        <w:ind w:firstLine="480"/>
      </w:pPr>
      <w:r>
        <w:t>若是她在門口好好兒守著，顧白朔也就不會那麽輕易將自己迷暈，帶出顧府也沒人知曉。</w:t>
      </w:r>
    </w:p>
    <w:p>
      <w:pPr>
        <w:ind w:firstLine="480"/>
      </w:pPr>
      <w:r>
        <w:t>顧似錦轉念間也想過，會不會是顧白朔給了采蓮什麽好處，讓她幫襯著對付自己。</w:t>
      </w:r>
    </w:p>
    <w:p>
      <w:pPr>
        <w:ind w:firstLine="480"/>
      </w:pPr>
      <w:r>
        <w:t>可又覺得，采蓮畢竟是從小就伺候在她身邊的婢女，她將采蓮當成自己的妹妹一樣看待，她不願意去將人心想得那樣險惡。</w:t>
      </w:r>
    </w:p>
    <w:p>
      <w:pPr>
        <w:ind w:firstLine="480"/>
      </w:pPr>
      <w:r>
        <w:t>於是這件事，便就這般不了了之了。</w:t>
      </w:r>
    </w:p>
    <w:p>
      <w:pPr>
        <w:ind w:firstLine="480"/>
      </w:pPr>
      <w:r>
        <w:t>等洗漱完，顧似錦去正廳用膳的時候，在長廊上剛好遇見了才起床的顧白朔。</w:t>
      </w:r>
    </w:p>
    <w:p>
      <w:pPr>
        <w:ind w:firstLine="480"/>
      </w:pPr>
      <w:r>
        <w:t>他本正打著哈欠，一副慵懶模樣，</w:t>
      </w:r>
    </w:p>
    <w:p>
      <w:pPr>
        <w:ind w:firstLine="480"/>
      </w:pPr>
      <w:r>
        <w:t>卻在瞧見顧似錦毫發無損的立在他麵前後，惺忪的睡眼瞪得渾圓，用力揉了兩下，似是不敢相信一般。</w:t>
      </w:r>
    </w:p>
    <w:p>
      <w:pPr>
        <w:ind w:firstLine="480"/>
      </w:pPr>
      <w:r>
        <w:t>“你怎麽......”</w:t>
      </w:r>
    </w:p>
    <w:p>
      <w:pPr>
        <w:ind w:firstLine="480"/>
      </w:pPr>
      <w:r>
        <w:t>顧似錦鳳眸掃了他一眼，並未搭理她。</w:t>
      </w:r>
    </w:p>
    <w:p>
      <w:pPr>
        <w:ind w:firstLine="480"/>
      </w:pPr>
      <w:r>
        <w:t>後來在膳廳，一家人一起用早膳的時候，家丁匆匆忙忙跑進來，將王貴的死訊說給了眾人。</w:t>
      </w:r>
    </w:p>
    <w:p>
      <w:pPr>
        <w:ind w:firstLine="480"/>
      </w:pPr>
      <w:r>
        <w:t>顧白朔聞言，差點沒被嘴裏麵的白麵饅頭給噎死，</w:t>
      </w:r>
    </w:p>
    <w:p>
      <w:pPr>
        <w:ind w:firstLine="480"/>
      </w:pPr>
      <w:r>
        <w:t>“你......你說什麽？王貴他死了？”</w:t>
      </w:r>
    </w:p>
    <w:p>
      <w:pPr>
        <w:ind w:firstLine="480"/>
      </w:pPr>
      <w:r>
        <w:t>家丁道：“王公子家裏似乎是遭了大難，被劫匪洗劫一空......包括王公子在內，府中上下家丁、婢女，一共二十三人，皆死於非命......”</w:t>
      </w:r>
    </w:p>
    <w:p>
      <w:pPr>
        <w:ind w:firstLine="480"/>
      </w:pPr>
      <w:r>
        <w:t>‘哐當’</w:t>
      </w:r>
    </w:p>
    <w:p>
      <w:pPr>
        <w:ind w:firstLine="480"/>
      </w:pPr>
      <w:r>
        <w:t>顧白朔手中的湯匙掉落在地上，摔碎了。</w:t>
      </w:r>
    </w:p>
    <w:p>
      <w:pPr>
        <w:ind w:firstLine="480"/>
      </w:pPr>
      <w:r>
        <w:t>顧延川橫他一眼，“他死了，你這麽害怕做什麽？像他那種登徒子、二流子，平日裏不知道得罪了多少人，落得今日這樣的下場，隻不過是早晚的事。”</w:t>
      </w:r>
    </w:p>
    <w:p>
      <w:pPr>
        <w:ind w:firstLine="480"/>
      </w:pPr>
      <w:r>
        <w:t>說著看向顧似錦，感慨道：“幸好當初爹極力阻止你嫁給他，否則今日這事，恐怕就要連累到你了。”</w:t>
      </w:r>
    </w:p>
    <w:p>
      <w:pPr>
        <w:ind w:firstLine="480"/>
      </w:pPr>
      <w:r>
        <w:t>顧似錦表現的有些害怕，索性放下了筷子，一副食難下咽的模樣，悲天憫人道：</w:t>
      </w:r>
    </w:p>
    <w:p>
      <w:pPr>
        <w:ind w:firstLine="480"/>
      </w:pPr>
      <w:r>
        <w:t>“女兒雖然不喜歡王公子，但是聽見這噩耗，也和兄長一樣，心中驚詫。這早膳女兒便不吃了，女兒想回房去，替王公子抄寫幾卷往生咒，好歹女兒與他也是相識一場。”</w:t>
      </w:r>
    </w:p>
    <w:p>
      <w:pPr>
        <w:ind w:firstLine="480"/>
      </w:pPr>
      <w:r>
        <w:t>說著起身，欠身福禮下去，“父親，母親，兄長，似錦先告退了。”</w:t>
      </w:r>
    </w:p>
    <w:p>
      <w:pPr>
        <w:ind w:firstLine="480"/>
      </w:pPr>
      <w:r>
        <w:t>其實她又哪裏會回房替王貴抄寫什麽往生咒呢？</w:t>
      </w:r>
    </w:p>
    <w:p>
      <w:pPr>
        <w:ind w:firstLine="480"/>
      </w:pPr>
      <w:r>
        <w:t>她巴不得王貴死無葬生之地，永不超生，最好把她那個不中用的兄長也一並帶走，才算是大快人心。</w:t>
      </w:r>
    </w:p>
    <w:p>
      <w:pPr>
        <w:ind w:firstLine="480"/>
      </w:pPr>
      <w:r>
        <w:t>但是這些情緒，她不能在外人麵前表露出來。</w:t>
      </w:r>
    </w:p>
    <w:p>
      <w:pPr>
        <w:ind w:firstLine="480"/>
      </w:pPr>
      <w:r>
        <w:t>回到自己閨房中，早膳沒吃兩口的她腹中饑腸轆轆的，</w:t>
      </w:r>
    </w:p>
    <w:p>
      <w:pPr>
        <w:ind w:firstLine="480"/>
      </w:pPr>
      <w:r>
        <w:t>便隨手拿了放在桌上的點心品嚐起來。</w:t>
      </w:r>
    </w:p>
    <w:p>
      <w:pPr>
        <w:ind w:firstLine="480"/>
      </w:pPr>
      <w:r>
        <w:t>可才吃了兩口，閨房的門就被人一把推開，</w:t>
      </w:r>
    </w:p>
    <w:p>
      <w:pPr>
        <w:ind w:firstLine="480"/>
      </w:pPr>
      <w:r>
        <w:t>“少爺，您不能隨便進出小姐的芳姐！”</w:t>
      </w:r>
    </w:p>
    <w:p>
      <w:pPr>
        <w:ind w:firstLine="480"/>
      </w:pPr>
      <w:r>
        <w:t>“滾開！”</w:t>
      </w:r>
    </w:p>
    <w:p>
      <w:pPr>
        <w:ind w:firstLine="480"/>
      </w:pPr>
      <w:r>
        <w:t>顧白朔推搡著采蓮，執意衝進房中，</w:t>
      </w:r>
    </w:p>
    <w:p>
      <w:pPr>
        <w:ind w:firstLine="480"/>
      </w:pPr>
      <w:r>
        <w:t>他來勢洶洶，一看就知道他是來找茬的。</w:t>
      </w:r>
    </w:p>
    <w:p>
      <w:pPr>
        <w:ind w:firstLine="480"/>
      </w:pPr>
      <w:r>
        <w:t>顧似錦也不懼他，淡定地說：“兄長來找我，想來定是有事的，采蓮，這裏沒你事了，你退下吧。”</w:t>
      </w:r>
    </w:p>
    <w:p>
      <w:pPr>
        <w:ind w:firstLine="480"/>
      </w:pPr>
      <w:r>
        <w:t>采蓮領命合門而退，顧似錦則看都不看顧白朔一眼，自顧吃著她手中的糕點。</w:t>
      </w:r>
    </w:p>
    <w:p>
      <w:pPr>
        <w:ind w:firstLine="480"/>
      </w:pPr>
      <w:r>
        <w:t>顧白朔肅聲問道：“你昨天晚上幹什麽去了？”</w:t>
      </w:r>
    </w:p>
    <w:p>
      <w:pPr>
        <w:ind w:firstLine="480"/>
      </w:pPr>
      <w:r>
        <w:t>顧似錦不答，如此惹惱了顧白朔，便見他憤憤上前，一把將顧似錦手中的糕點奪過來丟在地上，踩了個稀碎，</w:t>
      </w:r>
    </w:p>
    <w:p>
      <w:pPr>
        <w:ind w:firstLine="480"/>
      </w:pPr>
      <w:r>
        <w:t>“我在問你話！”</w:t>
      </w:r>
    </w:p>
    <w:p>
      <w:r>
        <w:br w:type="page"/>
      </w:r>
    </w:p>
    <w:p>
      <w:pPr>
        <w:pStyle w:val="Heading1"/>
        <w:jc w:val="left"/>
      </w:pPr>
      <w:r>
        <w:t>第405章 繁星似錦5</w:t>
      </w:r>
    </w:p>
    <w:p/>
    <w:p/>
    <w:p>
      <w:pPr>
        <w:ind w:firstLine="480"/>
      </w:pPr>
      <w:r>
        <w:t>瞧著顧白朔無能狂怒這樣子，顧似錦隻覺得好笑。</w:t>
      </w:r>
    </w:p>
    <w:p>
      <w:pPr>
        <w:ind w:firstLine="480"/>
      </w:pPr>
      <w:r>
        <w:t>她淡定地拍拍手，拂掉掌心殘留的糕點碎末，唇角勾起一絲嫵媚笑意，挑眉盯著顧白朔那雙震怒的眸子，</w:t>
      </w:r>
    </w:p>
    <w:p>
      <w:pPr>
        <w:ind w:firstLine="480"/>
      </w:pPr>
      <w:r>
        <w:t>“兄長覺得，我應該去哪兒？”</w:t>
      </w:r>
    </w:p>
    <w:p>
      <w:pPr>
        <w:ind w:firstLine="480"/>
      </w:pPr>
      <w:r>
        <w:t>被她這麽問了一句，顧白朔明顯僵愣了一下，很快結巴著回話：</w:t>
      </w:r>
    </w:p>
    <w:p>
      <w:pPr>
        <w:ind w:firstLine="480"/>
      </w:pPr>
      <w:r>
        <w:t>“我、我怎麽知道？”</w:t>
      </w:r>
    </w:p>
    <w:p>
      <w:pPr>
        <w:ind w:firstLine="480"/>
      </w:pPr>
      <w:r>
        <w:t>“哦，原來你不知道啊？”顧似錦笑，“你娘不是死了嗎？我昨天夜裏去了國安寺，替她燒香祈福，送她一程。”</w:t>
      </w:r>
    </w:p>
    <w:p>
      <w:pPr>
        <w:ind w:firstLine="480"/>
      </w:pPr>
      <w:r>
        <w:t>“你放屁！”顧白朔低怒道：“你老實跟我說，王貴家的命案，是不是你做下的！？”</w:t>
      </w:r>
    </w:p>
    <w:p>
      <w:pPr>
        <w:ind w:firstLine="480"/>
      </w:pPr>
      <w:r>
        <w:t>顧似錦撫著胸口，佯裝驚悸，“兄長這是什麽話？他府中那麽些人，兄長覺得我竟有滔天的本事，可以把他們都殺了？”</w:t>
      </w:r>
    </w:p>
    <w:p>
      <w:pPr>
        <w:ind w:firstLine="480"/>
      </w:pPr>
      <w:r>
        <w:t>“再說了，即便我有，我為何要殺他？你又不是不知道，我平日裏在東街見到他，我都會主動躲到西街去。我閑著沒事幹了，為什麽要大半夜跑到他府上去？”</w:t>
      </w:r>
    </w:p>
    <w:p>
      <w:pPr>
        <w:ind w:firstLine="480"/>
      </w:pPr>
      <w:r>
        <w:t>她說話的語氣、神態，儼然像是變了一個人，完全沒有了之前的那種柔弱嬌軟的影子，</w:t>
      </w:r>
    </w:p>
    <w:p>
      <w:pPr>
        <w:ind w:firstLine="480"/>
      </w:pPr>
      <w:r>
        <w:t>“嘖嘖，難不成，兄長覺得我應該見過他嗎？這便奇怪了，不知兄長為何會有這樣的想法？”</w:t>
      </w:r>
    </w:p>
    <w:p>
      <w:pPr>
        <w:ind w:firstLine="480"/>
      </w:pPr>
      <w:r>
        <w:t>原本跑過來興師問罪的顧白朔，這會兒倒是被顧似錦給反將了一軍。</w:t>
      </w:r>
    </w:p>
    <w:p>
      <w:pPr>
        <w:ind w:firstLine="480"/>
      </w:pPr>
      <w:r>
        <w:t>他要是說出，昨天晚上是他將顧似錦給迷暈了送到王貴府上的，那這件事要是被顧延川知道了，肯定會重罰他。</w:t>
      </w:r>
    </w:p>
    <w:p>
      <w:pPr>
        <w:ind w:firstLine="480"/>
      </w:pPr>
      <w:r>
        <w:t>可他若是不說，他又哪兒來的證據，來證明顧似錦她昨天晚上去了王貴府上？</w:t>
      </w:r>
    </w:p>
    <w:p>
      <w:pPr>
        <w:ind w:firstLine="480"/>
      </w:pPr>
      <w:r>
        <w:t>見顧似錦一臉得意的模樣看著他，他愈發氣不打一處來。</w:t>
      </w:r>
    </w:p>
    <w:p>
      <w:pPr>
        <w:ind w:firstLine="480"/>
      </w:pPr>
      <w:r>
        <w:t>他朝窗外睨了一眼，見無人在附近，於是合上了窗，低聲對顧似錦說：</w:t>
      </w:r>
    </w:p>
    <w:p>
      <w:pPr>
        <w:ind w:firstLine="480"/>
      </w:pPr>
      <w:r>
        <w:t>“你昨天晚上到底在哪裏，天知地知，你知我知！王貴府上的命案絕對跟你脫不了幹係！你這個毒婦！”</w:t>
      </w:r>
    </w:p>
    <w:p>
      <w:pPr>
        <w:ind w:firstLine="480"/>
      </w:pPr>
      <w:r>
        <w:t>“停停停。”顧似錦不耐煩地擺了擺手，蹙眉搖頭，“兄長跟我說這些有什麽用？是來耍威風，還是來過嘴癮？”</w:t>
      </w:r>
    </w:p>
    <w:p>
      <w:pPr>
        <w:ind w:firstLine="480"/>
      </w:pPr>
      <w:r>
        <w:t>“你若覺得王貴是我殺的，隻管去告訴父親好了。父親是督察院禦史，督察院和大理寺向來是一家親，這種程度的命案，若是讓大理寺插手了，肯定能查個水落石出。”</w:t>
      </w:r>
    </w:p>
    <w:p>
      <w:pPr>
        <w:ind w:firstLine="480"/>
      </w:pPr>
      <w:r>
        <w:t>“到時候我若是犯了法，讓大理寺把我抓走砍頭就成了。如此一來，豈不是更全了兄長你的心願嗎？你不是早就看我不順眼，欲將我除之而後快了嗎？”</w:t>
      </w:r>
    </w:p>
    <w:p>
      <w:pPr>
        <w:ind w:firstLine="480"/>
      </w:pPr>
      <w:r>
        <w:t>她語帶譏諷，像是故意要激怒顧白朔一樣。</w:t>
      </w:r>
    </w:p>
    <w:p>
      <w:pPr>
        <w:ind w:firstLine="480"/>
      </w:pPr>
      <w:r>
        <w:t>顧白朔被他氣得不輕，指著她的鼻子，破口大罵，</w:t>
      </w:r>
    </w:p>
    <w:p>
      <w:pPr>
        <w:ind w:firstLine="480"/>
      </w:pPr>
      <w:r>
        <w:t>“我就知道！我就知道你和你娘絕對不是個省油的燈！”</w:t>
      </w:r>
    </w:p>
    <w:p>
      <w:pPr>
        <w:ind w:firstLine="480"/>
      </w:pPr>
      <w:r>
        <w:t>“你天天就知道在父親麵前裝柔弱，實際上，你的心腸比蛇蠍還要黑！王貴滿門你都有法子能弄死，那麽母親的死，也一定跟你這個賤人有關！”</w:t>
      </w:r>
    </w:p>
    <w:p>
      <w:pPr>
        <w:ind w:firstLine="480"/>
      </w:pPr>
      <w:r>
        <w:t>“你以為我不敢告訴爹你做了什麽事嗎？我現在就去跟爹說清楚，爹反正對我已經失望了，大不了就是打我一頓！但是你這張假麵具被撕了下來，我看你以後還怎麽裝純情！”</w:t>
      </w:r>
    </w:p>
    <w:p>
      <w:pPr>
        <w:ind w:firstLine="480"/>
      </w:pPr>
      <w:r>
        <w:t>他撂下狠話，轉身就要走。</w:t>
      </w:r>
    </w:p>
    <w:p>
      <w:pPr>
        <w:ind w:firstLine="480"/>
      </w:pPr>
      <w:r>
        <w:t>“慢著。”顧似錦於身後喚住他。</w:t>
      </w:r>
    </w:p>
    <w:p>
      <w:pPr>
        <w:ind w:firstLine="480"/>
      </w:pPr>
      <w:r>
        <w:t>顧白朔憤然回眸，惡狠狠地瞪著她，“怎麽？你現在怕了！？我告訴你，晚了！”</w:t>
      </w:r>
    </w:p>
    <w:p>
      <w:pPr>
        <w:ind w:firstLine="480"/>
      </w:pPr>
      <w:r>
        <w:t>“我倒是不怎麽怕，我隻是擔心兄長現在去找了爹爹，到頭來倒黴的人，或許會是你。”</w:t>
      </w:r>
    </w:p>
    <w:p>
      <w:pPr>
        <w:ind w:firstLine="480"/>
      </w:pPr>
      <w:r>
        <w:t>話落，她從腰間拿出了半璧玉佩，在顧白朔的眼前晃了晃，“這東西，兄長眼熟嗎？”</w:t>
      </w:r>
    </w:p>
    <w:p>
      <w:pPr>
        <w:ind w:firstLine="480"/>
      </w:pPr>
      <w:r>
        <w:t>顧白朔一眼就認出，那是他素日佩戴在腰間的玉佩。</w:t>
      </w:r>
    </w:p>
    <w:p>
      <w:pPr>
        <w:ind w:firstLine="480"/>
      </w:pPr>
      <w:r>
        <w:t>於是忙低頭去看，卻發現腰間的玉佩不知何時不見了蹤影，“這玉佩你從何處得來？”</w:t>
      </w:r>
    </w:p>
    <w:p>
      <w:pPr>
        <w:ind w:firstLine="480"/>
      </w:pPr>
      <w:r>
        <w:t>他伸手想去搶，顧似錦卻很大氣地將半壁玉佩丟給了他，</w:t>
      </w:r>
    </w:p>
    <w:p>
      <w:pPr>
        <w:ind w:firstLine="480"/>
      </w:pPr>
      <w:r>
        <w:t>“自然是從兄長你身上得來的。你昨天夜裏抱著我，將我丟在馬車上麵的時候，我順手摘下來了。”</w:t>
      </w:r>
    </w:p>
    <w:p>
      <w:pPr>
        <w:ind w:firstLine="480"/>
      </w:pPr>
      <w:r>
        <w:t>“！！”顧白朔雙眸圓睜，驚詫不已，“你......你竟然知道？那你為什麽......”</w:t>
      </w:r>
    </w:p>
    <w:p>
      <w:pPr>
        <w:ind w:firstLine="480"/>
      </w:pPr>
      <w:r>
        <w:t>顧似錦肅聲截斷他的話：“兄長與其關心，我被你帶去王貴府上的時候是不是醒著的，倒不如先關心關心，你丟掉的餘下那半壁玉佩在何處。”</w:t>
      </w:r>
    </w:p>
    <w:p>
      <w:pPr>
        <w:ind w:firstLine="480"/>
      </w:pPr>
      <w:r>
        <w:t>“餘下的半壁玉佩呢？那是娘留給我的，你交出來！”</w:t>
      </w:r>
    </w:p>
    <w:p>
      <w:pPr>
        <w:ind w:firstLine="480"/>
      </w:pPr>
      <w:r>
        <w:t>“你想要啊？”顧似錦托腮，身體微微前傾，臉上浮現出一抹森然的笑意，悠悠道：</w:t>
      </w:r>
    </w:p>
    <w:p>
      <w:pPr>
        <w:ind w:firstLine="480"/>
      </w:pPr>
      <w:r>
        <w:t>“去王貴府上找啊，我把它藏起來了。不過我藏得地方隱秘，若是我不說，隻怕王貴的府邸就是被人翻了個底朝天，也是找不到那半壁玉佩的。”</w:t>
      </w:r>
    </w:p>
    <w:p>
      <w:pPr>
        <w:ind w:firstLine="480"/>
      </w:pPr>
      <w:r>
        <w:t>顧白朔：“你......你什麽意思？”</w:t>
      </w:r>
    </w:p>
    <w:p>
      <w:pPr>
        <w:ind w:firstLine="480"/>
      </w:pPr>
      <w:r>
        <w:t>顧似錦：“沒什麽意思，就是告訴你，若你將此事告訴父親，大理寺到時候真的徹查起來這件事，隻會在凶案現場，找到你落下的那半壁玉佩。這玉佩你日日不離身京都人人都知曉。</w:t>
      </w:r>
    </w:p>
    <w:p>
      <w:pPr>
        <w:ind w:firstLine="480"/>
      </w:pPr>
      <w:r>
        <w:t>她笑意更甚，一雙無辜水靈的大眼睛，衝顧白朔快速眨巴著：</w:t>
      </w:r>
    </w:p>
    <w:p>
      <w:pPr>
        <w:ind w:firstLine="480"/>
      </w:pPr>
      <w:r>
        <w:t>“到時候兄長覺得，大理寺究竟會覺得人是你殺的，還是我這個手無縛雞之力的弱女子殺的？”</w:t>
      </w:r>
    </w:p>
    <w:p>
      <w:pPr>
        <w:ind w:firstLine="480"/>
      </w:pPr>
      <w:r>
        <w:t>其實顧似錦一早就知道了顧白朔和王貴的謀算。</w:t>
      </w:r>
    </w:p>
    <w:p>
      <w:pPr>
        <w:ind w:firstLine="480"/>
      </w:pPr>
      <w:r>
        <w:t>他們在天香樓吃飯的時候大聲密謀，被魏郎中的妻子聽見了。</w:t>
      </w:r>
    </w:p>
    <w:p>
      <w:pPr>
        <w:ind w:firstLine="480"/>
      </w:pPr>
      <w:r>
        <w:t>魏郎中的妻子將此事告訴了魏郎中，又因為之前，魏郎中母親快要病逝，是顧似錦出主意才讓他能告假幾日，回家陪伴母親最後一程。</w:t>
      </w:r>
    </w:p>
    <w:p>
      <w:pPr>
        <w:ind w:firstLine="480"/>
      </w:pPr>
      <w:r>
        <w:t>故而魏郎中便將此事提前告訴了顧似錦。</w:t>
      </w:r>
    </w:p>
    <w:p>
      <w:pPr>
        <w:ind w:firstLine="480"/>
      </w:pPr>
      <w:r>
        <w:t>顧似錦知道，王貴隻要不死，她就有可能會嫁到王府去。</w:t>
      </w:r>
    </w:p>
    <w:p>
      <w:pPr>
        <w:ind w:firstLine="480"/>
      </w:pPr>
      <w:r>
        <w:t>那隻油頭豬，光是看它一眼，顧似錦就覺得想吐。</w:t>
      </w:r>
    </w:p>
    <w:p>
      <w:pPr>
        <w:ind w:firstLine="480"/>
      </w:pPr>
      <w:r>
        <w:t>於是她打算將計就計，</w:t>
      </w:r>
    </w:p>
    <w:p>
      <w:pPr>
        <w:ind w:firstLine="480"/>
      </w:pPr>
      <w:r>
        <w:t>她向魏郎中要了毒藥，本想著等顧白朔將她送去王貴府上的時候，她便用毒藥將王貴毒死，永絕後患。</w:t>
      </w:r>
    </w:p>
    <w:p>
      <w:pPr>
        <w:ind w:firstLine="480"/>
      </w:pPr>
      <w:r>
        <w:t>但她沒想到，楚星燃竟會在這個時候突然出現，並出手解決了王貴的滿門。</w:t>
      </w:r>
    </w:p>
    <w:p>
      <w:pPr>
        <w:ind w:firstLine="480"/>
      </w:pPr>
      <w:r>
        <w:t>由楚星燃出手將人直接殺死，倒是比她給王貴下毒，來得更真實，也更好栽贓些。</w:t>
      </w:r>
    </w:p>
    <w:p>
      <w:pPr>
        <w:ind w:firstLine="480"/>
      </w:pPr>
      <w:r>
        <w:t>畢竟她隻需要將顧白朔的那半壁玉佩，丟在王貴府上，</w:t>
      </w:r>
    </w:p>
    <w:p>
      <w:pPr>
        <w:ind w:firstLine="480"/>
      </w:pPr>
      <w:r>
        <w:t>便能順利的將這件事，栽贓嫁禍給他。</w:t>
      </w:r>
    </w:p>
    <w:p>
      <w:r>
        <w:br w:type="page"/>
      </w:r>
    </w:p>
    <w:p>
      <w:pPr>
        <w:pStyle w:val="Heading1"/>
        <w:jc w:val="left"/>
      </w:pPr>
      <w:r>
        <w:t>第406章 繁星似錦6</w:t>
      </w:r>
    </w:p>
    <w:p/>
    <w:p/>
    <w:p>
      <w:pPr>
        <w:ind w:firstLine="480"/>
      </w:pPr>
      <w:r>
        <w:t>顧白朔向來以為，顧似錦不過就是脾氣倔一些的軟柿子罷了，他從來都沒有想過，自己有朝一日會被一個還不足十六歲的女娃給拿捏住。</w:t>
      </w:r>
    </w:p>
    <w:p>
      <w:pPr>
        <w:ind w:firstLine="480"/>
      </w:pPr>
      <w:r>
        <w:t>他眸色陰沉看著顧似錦，咬著牙，一字一句道：</w:t>
      </w:r>
    </w:p>
    <w:p>
      <w:pPr>
        <w:ind w:firstLine="480"/>
      </w:pPr>
      <w:r>
        <w:t>“你做出這樣的事，大可以直接告訴父親擺我一道。但你將此事告訴我，便說明你是想以此來威脅我？你究竟想要什麽？”</w:t>
      </w:r>
    </w:p>
    <w:p>
      <w:pPr>
        <w:ind w:firstLine="480"/>
      </w:pPr>
      <w:r>
        <w:t>顧似錦笑，“所以我一直都說，我的兄長是這個世界上最聰明的人。”</w:t>
      </w:r>
    </w:p>
    <w:p>
      <w:pPr>
        <w:ind w:firstLine="480"/>
      </w:pPr>
      <w:r>
        <w:t>她垂下眼皮，眼珠子緩緩轉動著，默了須臾，才道：</w:t>
      </w:r>
    </w:p>
    <w:p>
      <w:pPr>
        <w:ind w:firstLine="480"/>
      </w:pPr>
      <w:r>
        <w:t>“其實這件事對兄長而言，並不是什麽難事。我在家裏待的時間久了，覺得悶得慌，便想出門遊玩一番。”</w:t>
      </w:r>
    </w:p>
    <w:p>
      <w:pPr>
        <w:ind w:firstLine="480"/>
      </w:pPr>
      <w:r>
        <w:t>“可兄長也知道父親的脾性，他是絕對不會允許我一個女兒家隻身在外的。我聽聞兄長過兩日要去梅州，兄長可否與父親說，要帶上我出門曆練一番？”</w:t>
      </w:r>
    </w:p>
    <w:p>
      <w:pPr>
        <w:ind w:firstLine="480"/>
      </w:pPr>
      <w:r>
        <w:t>“當然，出了顧府的門之後，我便再不會煩著你。你去你的梅州，我遊我的蘇杭，兄長不用擔心我會影響你吃喝嫖賭。”</w:t>
      </w:r>
    </w:p>
    <w:p>
      <w:pPr>
        <w:ind w:firstLine="480"/>
      </w:pPr>
      <w:r>
        <w:t>“帶你離開京都？”</w:t>
      </w:r>
    </w:p>
    <w:p>
      <w:pPr>
        <w:ind w:firstLine="480"/>
      </w:pPr>
      <w:r>
        <w:t>顧白朔暗自思忖著，</w:t>
      </w:r>
    </w:p>
    <w:p>
      <w:pPr>
        <w:ind w:firstLine="480"/>
      </w:pPr>
      <w:r>
        <w:t>王貴府上的命案，不可能是顧似錦親手做下的。</w:t>
      </w:r>
    </w:p>
    <w:p>
      <w:pPr>
        <w:ind w:firstLine="480"/>
      </w:pPr>
      <w:r>
        <w:t>她再有心計，也不過是個手無縛雞之力的弱女子罷了，</w:t>
      </w:r>
    </w:p>
    <w:p>
      <w:pPr>
        <w:ind w:firstLine="480"/>
      </w:pPr>
      <w:r>
        <w:t>故而一定是有高手幫她做這件事。</w:t>
      </w:r>
    </w:p>
    <w:p>
      <w:pPr>
        <w:ind w:firstLine="480"/>
      </w:pPr>
      <w:r>
        <w:t>顧似錦解決了王貴，而後便要想法子離開京都，很難不讓顧白朔聯想到，她是不是在外麵與人暗地苟合，想要和不知道是哪家的野男人私奔了去。</w:t>
      </w:r>
    </w:p>
    <w:p>
      <w:pPr>
        <w:ind w:firstLine="480"/>
      </w:pPr>
      <w:r>
        <w:t>若是他向顧延川開口將顧似錦帶出了顧府，顧似錦到時候一走了之再不回來了，那顧延川還不得把他的皮扒了？</w:t>
      </w:r>
    </w:p>
    <w:p>
      <w:pPr>
        <w:ind w:firstLine="480"/>
      </w:pPr>
      <w:r>
        <w:t>於是他連聲拒絕了此事，“不可能！你若想離開京都，大可自己逃跑就是了，何必要讓我出麵，給你一個冠冕堂皇的理由？”</w:t>
      </w:r>
    </w:p>
    <w:p>
      <w:pPr>
        <w:ind w:firstLine="480"/>
      </w:pPr>
      <w:r>
        <w:t>“兄長先別急著拒絕我，你要不要再考慮考慮？”顧似錦從懷中取出了一張宣紙，紙張上麵密密麻麻書寫著許多人名。</w:t>
      </w:r>
    </w:p>
    <w:p>
      <w:pPr>
        <w:ind w:firstLine="480"/>
      </w:pPr>
      <w:r>
        <w:t>她將宣紙遞給顧白朔，輕飄飄地說：“要不兄長先看看，這上麵的這些人名，你可熟悉？”</w:t>
      </w:r>
    </w:p>
    <w:p>
      <w:pPr>
        <w:ind w:firstLine="480"/>
      </w:pPr>
      <w:r>
        <w:t>顧白朔將折疊好的宣紙展開，眼神快速掃過紙上的幾十個名字，</w:t>
      </w:r>
    </w:p>
    <w:p>
      <w:pPr>
        <w:ind w:firstLine="480"/>
      </w:pPr>
      <w:r>
        <w:t>越看，雙手越止不住的顫抖，似是驚懼到了極點。</w:t>
      </w:r>
    </w:p>
    <w:p>
      <w:pPr>
        <w:ind w:firstLine="480"/>
      </w:pPr>
      <w:r>
        <w:t>驀地，他將宣紙揉碎，用力砸向顧似錦，“你什麽意思？”</w:t>
      </w:r>
    </w:p>
    <w:p>
      <w:pPr>
        <w:ind w:firstLine="480"/>
      </w:pPr>
      <w:r>
        <w:t>顧似錦微笑著躬身將紙團撿起來，一點點將其重新展開，不緊不慢道：</w:t>
      </w:r>
    </w:p>
    <w:p>
      <w:pPr>
        <w:ind w:firstLine="480"/>
      </w:pPr>
      <w:r>
        <w:t>“這上麵的人，都是得過兄長幫襯的。這些年，你利用父親的職位之便，私下裏收受了多少賄賂，去幫不該幫的人辦事，兄長自己可還記得請？”</w:t>
      </w:r>
    </w:p>
    <w:p>
      <w:pPr>
        <w:ind w:firstLine="480"/>
      </w:pPr>
      <w:r>
        <w:t>“你記不清了不重要，我這個當妹妹的，自然是要替兄長一一記錄在案的。”</w:t>
      </w:r>
    </w:p>
    <w:p>
      <w:pPr>
        <w:ind w:firstLine="480"/>
      </w:pPr>
      <w:r>
        <w:t>“兄長覺得，若是我將這份名單交給父親，讓他徹查此事，你會落得如何的下場？父親會不會大義滅親，將你嚴懲不貸？啟朝律法有定，收受賄賂至千兩，便要腦袋搬家。不知道兄長這些年斂財之數，夠砍掉你幾顆腦袋了？”</w:t>
      </w:r>
    </w:p>
    <w:p>
      <w:pPr>
        <w:ind w:firstLine="480"/>
      </w:pPr>
      <w:r>
        <w:t>顧白朔臉色發白，額頭冒出了細密的汗珠，“你......你敢陰我？”</w:t>
      </w:r>
    </w:p>
    <w:p>
      <w:pPr>
        <w:ind w:firstLine="480"/>
      </w:pPr>
      <w:r>
        <w:t>“生平不做虧心事，夜半敲門也不驚。是你自己虧心事做的太多了，與我有什麽關係？不過說到底，你與我也是親兄妹，我雖然瞧不上你，但也不希望你就這麽死了。我與你方便，也希望兄長你可以幫我這個忙。”</w:t>
      </w:r>
    </w:p>
    <w:p>
      <w:pPr>
        <w:ind w:firstLine="480"/>
      </w:pPr>
      <w:r>
        <w:t>顧白朔目光死死地瞪著顧似錦。</w:t>
      </w:r>
    </w:p>
    <w:p>
      <w:pPr>
        <w:ind w:firstLine="480"/>
      </w:pPr>
      <w:r>
        <w:t>如今這個柔弱嬌軟的小白兔，卻變成了對他虎視眈眈的豺狼虎豹。</w:t>
      </w:r>
    </w:p>
    <w:p>
      <w:pPr>
        <w:ind w:firstLine="480"/>
      </w:pPr>
      <w:r>
        <w:t>他知道，若是他不解決了顧似錦的話，那她往後一定會一直用這件事來威脅他。</w:t>
      </w:r>
    </w:p>
    <w:p>
      <w:pPr>
        <w:ind w:firstLine="480"/>
      </w:pPr>
      <w:r>
        <w:t>於是他把心一橫，索性一不做二不休，打算對顧似錦下死手。</w:t>
      </w:r>
    </w:p>
    <w:p>
      <w:pPr>
        <w:ind w:firstLine="480"/>
      </w:pPr>
      <w:r>
        <w:t>顧白朔忽而伸手擒住顧似錦的脖頸，用力掐著她，直欲將她活活掐死。</w:t>
      </w:r>
    </w:p>
    <w:p>
      <w:pPr>
        <w:ind w:firstLine="480"/>
      </w:pPr>
      <w:r>
        <w:t>然而顧似錦的反應，卻出乎他的意料。</w:t>
      </w:r>
    </w:p>
    <w:p>
      <w:pPr>
        <w:ind w:firstLine="480"/>
      </w:pPr>
      <w:r>
        <w:t>她壓根就沒有求饒，也沒有掙紮，隻是極為淡定地看著他，在笑......</w:t>
      </w:r>
    </w:p>
    <w:p>
      <w:pPr>
        <w:ind w:firstLine="480"/>
      </w:pPr>
      <w:r>
        <w:t>即便她因為被掐住了脖子，喘不上氣已經憋得滿臉通紅，她臉上的笑意卻還是沒有弱下去。</w:t>
      </w:r>
    </w:p>
    <w:p>
      <w:pPr>
        <w:ind w:firstLine="480"/>
      </w:pPr>
      <w:r>
        <w:t>不知怎地，那笑容看得顧白朔好一陣心驚。</w:t>
      </w:r>
    </w:p>
    <w:p>
      <w:pPr>
        <w:ind w:firstLine="480"/>
      </w:pPr>
      <w:r>
        <w:t>他手上的力道卸了些，顧似錦便趁著這喘息的空擋，用力一把將他的手拽開，隨即便甩手給了他一記響亮的耳光，</w:t>
      </w:r>
    </w:p>
    <w:p>
      <w:pPr>
        <w:ind w:firstLine="480"/>
      </w:pPr>
      <w:r>
        <w:t>“你想殺了我？”</w:t>
      </w:r>
    </w:p>
    <w:p>
      <w:pPr>
        <w:ind w:firstLine="480"/>
      </w:pPr>
      <w:r>
        <w:t>她梗著脖子上前，陡然拔高了聲調，“你有幾個膽子，我會不知道？你這樣的孬種，幹啥啥不行，吃啥啥不剩，你有本事跟我鬥嗎？”</w:t>
      </w:r>
    </w:p>
    <w:p>
      <w:pPr>
        <w:ind w:firstLine="480"/>
      </w:pPr>
      <w:r>
        <w:t>說著上手抓住顧白朔的頭發，用力一把將他扯到了自己的麵前，</w:t>
      </w:r>
    </w:p>
    <w:p>
      <w:pPr>
        <w:ind w:firstLine="480"/>
      </w:pPr>
      <w:r>
        <w:t>“我告訴你，我沒工夫管你收受了多少賄賂，也不想知道你背地裏還做了多少醃臢事。我現在隻要你去父親麵前，想辦法讓他同意你帶我去梅州。你做也得做，不做也得做！”</w:t>
      </w:r>
    </w:p>
    <w:p>
      <w:pPr>
        <w:ind w:firstLine="480"/>
      </w:pPr>
      <w:r>
        <w:t>說罷，猛地鬆手，</w:t>
      </w:r>
    </w:p>
    <w:p>
      <w:pPr>
        <w:ind w:firstLine="480"/>
      </w:pPr>
      <w:r>
        <w:t>由於慣性，顧白朔的額角磕在了桌角上，頓時鮮血直流。</w:t>
      </w:r>
    </w:p>
    <w:p>
      <w:pPr>
        <w:ind w:firstLine="480"/>
      </w:pPr>
      <w:r>
        <w:t>他捂著傷口，看向麵色陰鷙的顧似錦，略有怯懦道：“你......你瘋了！你這個瘋子！”</w:t>
      </w:r>
    </w:p>
    <w:p>
      <w:pPr>
        <w:ind w:firstLine="480"/>
      </w:pPr>
      <w:r>
        <w:t>“我當個瘋子，也總比你當個傻子要強得多。兄長，我知道你心裏在想什麽，你想殺了我滅口，永絕後患對不對？”</w:t>
      </w:r>
    </w:p>
    <w:p>
      <w:pPr>
        <w:ind w:firstLine="480"/>
      </w:pPr>
      <w:r>
        <w:t>顧似錦猝然發笑，柔荑細指輕撫過鬢角有些淩亂的碎發，</w:t>
      </w:r>
    </w:p>
    <w:p>
      <w:pPr>
        <w:ind w:firstLine="480"/>
      </w:pPr>
      <w:r>
        <w:t>“隻不過我還是提醒你一句，做事之前最好先想清楚後果。如果我是你，我就會盼著我長命百歲。若我有個什麽三長兩短，自然會有人將你犯下的所有事，告訴父親。不僅如此，更會有人將這些事在京都裏大肆宣傳，甚至說到皇上耳朵裏去。”</w:t>
      </w:r>
    </w:p>
    <w:p>
      <w:pPr>
        <w:ind w:firstLine="480"/>
      </w:pPr>
      <w:r>
        <w:t>“兄長這條命，想要活多久，全看你自己。”</w:t>
      </w:r>
    </w:p>
    <w:p>
      <w:pPr>
        <w:ind w:firstLine="480"/>
      </w:pPr>
      <w:r>
        <w:t>顧似錦說罷，便轉身去了屏風旁洗了洗手，然後折返回來坐在暖座上，跟個沒事人一樣又拿起了一塊糕點。</w:t>
      </w:r>
    </w:p>
    <w:p>
      <w:pPr>
        <w:ind w:firstLine="480"/>
      </w:pPr>
      <w:r>
        <w:t>她先是笑著將糕點遞給顧白朔，柔聲問道：“兄長聽聞王貴的死訊，早膳應該也沒吃下去吧？這糕點好吃，你嚐嚐？”</w:t>
      </w:r>
    </w:p>
    <w:p>
      <w:pPr>
        <w:ind w:firstLine="480"/>
      </w:pPr>
      <w:r>
        <w:t>顧白朔怕極了他，下意識後退躲避。</w:t>
      </w:r>
    </w:p>
    <w:p>
      <w:pPr>
        <w:ind w:firstLine="480"/>
      </w:pPr>
      <w:r>
        <w:t>顧似錦口中輕嘖出聲，無奈搖頭，</w:t>
      </w:r>
    </w:p>
    <w:p>
      <w:pPr>
        <w:ind w:firstLine="480"/>
      </w:pPr>
      <w:r>
        <w:t>“可惜了，這麽好吃糕點，你卻沒有這個口福。”</w:t>
      </w:r>
    </w:p>
    <w:p>
      <w:pPr>
        <w:ind w:firstLine="480"/>
      </w:pPr>
      <w:r>
        <w:t>說著自顧將糕點送入口中，細嚼慢咽起來。</w:t>
      </w:r>
    </w:p>
    <w:p>
      <w:r>
        <w:br w:type="page"/>
      </w:r>
    </w:p>
    <w:p>
      <w:pPr>
        <w:pStyle w:val="Heading1"/>
        <w:jc w:val="left"/>
      </w:pPr>
      <w:r>
        <w:t>第407章 繁星似錦7</w:t>
      </w:r>
    </w:p>
    <w:p/>
    <w:p/>
    <w:p>
      <w:pPr>
        <w:ind w:firstLine="480"/>
      </w:pPr>
      <w:r>
        <w:t>第二日，顧白朔便私下裏找了顧延川，告訴他自己想要帶著顧似錦一並去梅州的事。</w:t>
      </w:r>
    </w:p>
    <w:p>
      <w:pPr>
        <w:ind w:firstLine="480"/>
      </w:pPr>
      <w:r>
        <w:t>顧延川不出所料拒絕了他，</w:t>
      </w:r>
    </w:p>
    <w:p>
      <w:pPr>
        <w:ind w:firstLine="480"/>
      </w:pPr>
      <w:r>
        <w:t>“錦兒從未出過遠門，你好端端的，為何要將她帶到梅州去？”</w:t>
      </w:r>
    </w:p>
    <w:p>
      <w:pPr>
        <w:ind w:firstLine="480"/>
      </w:pPr>
      <w:r>
        <w:t>顧白朔：“父親，正因為妹妹從未出過遠門，所以此番我才想帶她出門曆練一番。妹妹日後早晚是要嫁人的，嫁人後她更沒有機會可以離開京都去長見識。若一生都困在京都裏，從未離開過此地，人生難免有些遺憾。”</w:t>
      </w:r>
    </w:p>
    <w:p>
      <w:pPr>
        <w:ind w:firstLine="480"/>
      </w:pPr>
      <w:r>
        <w:t>顧延川本是不同意的，因為在他眼裏，這兄妹倆關係從來就沒有融洽過。</w:t>
      </w:r>
    </w:p>
    <w:p>
      <w:pPr>
        <w:ind w:firstLine="480"/>
      </w:pPr>
      <w:r>
        <w:t>尤其是顧白朔，見著顧似錦跟見著了仇人一樣，叫人怎麽相信他會突然這般好心？</w:t>
      </w:r>
    </w:p>
    <w:p>
      <w:pPr>
        <w:ind w:firstLine="480"/>
      </w:pPr>
      <w:r>
        <w:t>後來顧白朔對他說：“之前母親的事情，是我誤會了妹妹。我也是昨日才知道，這幾日妹妹每日都會去城中寺廟為母親燒香祈福，一跪就是好幾個時辰，跪的膝蓋都青了。妹妹對母親如此上心，我卻還冤枉她......我因著此事寢食難安，總想著要補償她。”</w:t>
      </w:r>
    </w:p>
    <w:p>
      <w:pPr>
        <w:ind w:firstLine="480"/>
      </w:pPr>
      <w:r>
        <w:t>顧延川聽了這話，才稍稍放心些。</w:t>
      </w:r>
    </w:p>
    <w:p>
      <w:pPr>
        <w:ind w:firstLine="480"/>
      </w:pPr>
      <w:r>
        <w:t>畢竟他們兩個人是親兄妹，要是能關係緩和了，也是他這個做父親的願意見到的。</w:t>
      </w:r>
    </w:p>
    <w:p>
      <w:pPr>
        <w:ind w:firstLine="480"/>
      </w:pPr>
      <w:r>
        <w:t>他去問了顧似錦的意思，顧似錦說：“能和兄長出門見見世麵自然是好的，女兒也想出去曆練一番。且和兄長在一起，他自是會事事都護著我，父親也不用太過擔心。”</w:t>
      </w:r>
    </w:p>
    <w:p>
      <w:pPr>
        <w:ind w:firstLine="480"/>
      </w:pPr>
      <w:r>
        <w:t>如此，顧延川最終才同意了這事。</w:t>
      </w:r>
    </w:p>
    <w:p>
      <w:pPr>
        <w:ind w:firstLine="480"/>
      </w:pPr>
      <w:r>
        <w:t>成行這日，顧似錦和顧白朔同乘一輛馬車，</w:t>
      </w:r>
    </w:p>
    <w:p>
      <w:pPr>
        <w:ind w:firstLine="480"/>
      </w:pPr>
      <w:r>
        <w:t>馬車行出了京都城門後，顧似錦便喚停馬車，獨自走下來。</w:t>
      </w:r>
    </w:p>
    <w:p>
      <w:pPr>
        <w:ind w:firstLine="480"/>
      </w:pPr>
      <w:r>
        <w:t>顧白朔叮囑她，“一月之期，你必須得回來。不要給我找麻煩，也不要給你自己找麻煩，聽見了嗎？”</w:t>
      </w:r>
    </w:p>
    <w:p>
      <w:pPr>
        <w:ind w:firstLine="480"/>
      </w:pPr>
      <w:r>
        <w:t>“兄長叮囑，錦兒定銘記於心。”</w:t>
      </w:r>
    </w:p>
    <w:p>
      <w:pPr>
        <w:ind w:firstLine="480"/>
      </w:pPr>
      <w:r>
        <w:t>而楚星燃，則一早就在城門外候著顧似錦了。</w:t>
      </w:r>
    </w:p>
    <w:p>
      <w:pPr>
        <w:ind w:firstLine="480"/>
      </w:pPr>
      <w:r>
        <w:t>兩人成行前往江南，一路遊玩，</w:t>
      </w:r>
    </w:p>
    <w:p>
      <w:pPr>
        <w:ind w:firstLine="480"/>
      </w:pPr>
      <w:r>
        <w:t>這段時間，是顧似錦前半生最幸福的日子。</w:t>
      </w:r>
    </w:p>
    <w:p>
      <w:pPr>
        <w:ind w:firstLine="480"/>
      </w:pPr>
      <w:r>
        <w:t>而大喜過後，通常會伴隨著一個令人失落的消息。</w:t>
      </w:r>
    </w:p>
    <w:p>
      <w:pPr>
        <w:ind w:firstLine="480"/>
      </w:pPr>
      <w:r>
        <w:t>在返程的途中，楚星燃對她說：</w:t>
      </w:r>
    </w:p>
    <w:p>
      <w:pPr>
        <w:ind w:firstLine="480"/>
      </w:pPr>
      <w:r>
        <w:t>“前朝要行軍打仗，皇上看重我，將我提拔為將軍，此仗若是打贏了，我便能加官進爵，也就可以正式去顧府，向顧大人提親。”</w:t>
      </w:r>
    </w:p>
    <w:p>
      <w:pPr>
        <w:ind w:firstLine="480"/>
      </w:pPr>
      <w:r>
        <w:t>戰場上的事，生死未定。</w:t>
      </w:r>
    </w:p>
    <w:p>
      <w:pPr>
        <w:ind w:firstLine="480"/>
      </w:pPr>
      <w:r>
        <w:t>顧似錦私心裏自然是不想讓楚星燃去的，</w:t>
      </w:r>
    </w:p>
    <w:p>
      <w:pPr>
        <w:ind w:firstLine="480"/>
      </w:pPr>
      <w:r>
        <w:t>可她知道，男兒誌在四方，楚星燃心中也是有抱負之人，</w:t>
      </w:r>
    </w:p>
    <w:p>
      <w:pPr>
        <w:ind w:firstLine="480"/>
      </w:pPr>
      <w:r>
        <w:t>總不能讓他因為兒女私情，而被牽絆住。</w:t>
      </w:r>
    </w:p>
    <w:p>
      <w:pPr>
        <w:ind w:firstLine="480"/>
      </w:pPr>
      <w:r>
        <w:t>於是她問：“此行要去多久？”</w:t>
      </w:r>
    </w:p>
    <w:p>
      <w:pPr>
        <w:ind w:firstLine="480"/>
      </w:pPr>
      <w:r>
        <w:t>楚星燃答：“少則半年，多則一年。從軍在外，我會時常給你寄信回來，保平安的。”</w:t>
      </w:r>
    </w:p>
    <w:p>
      <w:pPr>
        <w:ind w:firstLine="480"/>
      </w:pPr>
      <w:r>
        <w:t>顧似錦擁著他，依依不舍道：</w:t>
      </w:r>
    </w:p>
    <w:p>
      <w:pPr>
        <w:ind w:firstLine="480"/>
      </w:pPr>
      <w:r>
        <w:t>“我知道我勸你也無用，便隻能盼著你一切都好。我會在京都等你，等你大勝歸來，迎娶我的那一日。”</w:t>
      </w:r>
    </w:p>
    <w:p>
      <w:pPr>
        <w:ind w:firstLine="480"/>
      </w:pPr>
      <w:r>
        <w:t>後來沒過多久，楚星燃就跟著行軍的部隊離開了京都。</w:t>
      </w:r>
    </w:p>
    <w:p>
      <w:pPr>
        <w:ind w:firstLine="480"/>
      </w:pPr>
      <w:r>
        <w:t>而顧似錦雖然苦於無法和情郎見麵，但是對未來生活的憧憬，卻也多了幾分。</w:t>
      </w:r>
    </w:p>
    <w:p>
      <w:pPr>
        <w:ind w:firstLine="480"/>
      </w:pPr>
      <w:r>
        <w:t>她每天都在盼著，楚星燃能早一日回來，早一日迎娶自己，讓她可以光明正大的成為他的妻子。</w:t>
      </w:r>
    </w:p>
    <w:p>
      <w:pPr>
        <w:ind w:firstLine="480"/>
      </w:pPr>
      <w:r>
        <w:t>而首先，顧似錦需要解決一個麻煩。</w:t>
      </w:r>
    </w:p>
    <w:p>
      <w:pPr>
        <w:ind w:firstLine="480"/>
      </w:pPr>
      <w:r>
        <w:t>在這一年的時間裏，自己已經到了適婚的年紀。</w:t>
      </w:r>
    </w:p>
    <w:p>
      <w:pPr>
        <w:ind w:firstLine="480"/>
      </w:pPr>
      <w:r>
        <w:t>就算家中不給她說媒，朝廷選秀她也躲不過去。</w:t>
      </w:r>
    </w:p>
    <w:p>
      <w:pPr>
        <w:ind w:firstLine="480"/>
      </w:pPr>
      <w:r>
        <w:t>如今的皇帝年老，指不定哪日就會駕鶴西去，</w:t>
      </w:r>
    </w:p>
    <w:p>
      <w:pPr>
        <w:ind w:firstLine="480"/>
      </w:pPr>
      <w:r>
        <w:t>她若是此時選入宮中，等不來楚星燃不說，若是皇帝駕崩了，她還得跟著一起陪葬。</w:t>
      </w:r>
    </w:p>
    <w:p>
      <w:pPr>
        <w:ind w:firstLine="480"/>
      </w:pPr>
      <w:r>
        <w:t>為了不參加選秀，顧似錦想到了一個法子。</w:t>
      </w:r>
    </w:p>
    <w:p>
      <w:pPr>
        <w:ind w:firstLine="480"/>
      </w:pPr>
      <w:r>
        <w:t>若是家中有大喪的話，她便可以躲過選秀。</w:t>
      </w:r>
    </w:p>
    <w:p>
      <w:pPr>
        <w:ind w:firstLine="480"/>
      </w:pPr>
      <w:r>
        <w:t>所謂大喪，死了個和自己沒有血緣關係的主母，遠沒有嚴重到那個地步。</w:t>
      </w:r>
    </w:p>
    <w:p>
      <w:pPr>
        <w:ind w:firstLine="480"/>
      </w:pPr>
      <w:r>
        <w:t>但若是顧家的長子嫡孫死了，那就另當別論了。</w:t>
      </w:r>
    </w:p>
    <w:p>
      <w:pPr>
        <w:ind w:firstLine="480"/>
      </w:pPr>
      <w:r>
        <w:t>從江南回來之後，顧似錦和顧白朔的關係變得極好，</w:t>
      </w:r>
    </w:p>
    <w:p>
      <w:pPr>
        <w:ind w:firstLine="480"/>
      </w:pPr>
      <w:r>
        <w:t>當然，這些都是在顧延川麵前演出來的假象。</w:t>
      </w:r>
    </w:p>
    <w:p>
      <w:pPr>
        <w:ind w:firstLine="480"/>
      </w:pPr>
      <w:r>
        <w:t>顧白朔心裏也有自己的盤算，</w:t>
      </w:r>
    </w:p>
    <w:p>
      <w:pPr>
        <w:ind w:firstLine="480"/>
      </w:pPr>
      <w:r>
        <w:t>他一心想要為了母親報仇，所以顧似錦和莫氏這兩條人命，他早晚要拿走。</w:t>
      </w:r>
    </w:p>
    <w:p>
      <w:pPr>
        <w:ind w:firstLine="480"/>
      </w:pPr>
      <w:r>
        <w:t>顧似錦也知道他的心思，如今在顧延川麵前，他表現的對自己極為關心，</w:t>
      </w:r>
    </w:p>
    <w:p>
      <w:pPr>
        <w:ind w:firstLine="480"/>
      </w:pPr>
      <w:r>
        <w:t>就是為了日後他加害自己和母親的時候，可以在顧延川麵前多一層煙霧，</w:t>
      </w:r>
    </w:p>
    <w:p>
      <w:pPr>
        <w:ind w:firstLine="480"/>
      </w:pPr>
      <w:r>
        <w:t>讓顧延川不懷疑到他這個長子頭上來。</w:t>
      </w:r>
    </w:p>
    <w:p>
      <w:pPr>
        <w:ind w:firstLine="480"/>
      </w:pPr>
      <w:r>
        <w:t>當然，顧似錦也願意配合顧白朔演這出戲。</w:t>
      </w:r>
    </w:p>
    <w:p>
      <w:pPr>
        <w:ind w:firstLine="480"/>
      </w:pPr>
      <w:r>
        <w:t>因為她也需要讓顧延川看見，她有多麽敬愛她的這個兄長。</w:t>
      </w:r>
    </w:p>
    <w:p>
      <w:pPr>
        <w:ind w:firstLine="480"/>
      </w:pPr>
      <w:r>
        <w:t>後來，有一日顧白朔和平常一樣，與他的那些狐朋狗友在外飲酒作樂，喝得酩酊大醉才回到顧府。</w:t>
      </w:r>
    </w:p>
    <w:p>
      <w:pPr>
        <w:ind w:firstLine="480"/>
      </w:pPr>
      <w:r>
        <w:t>他回到自己的寢殿倒頭就睡，而顧似錦這夜卻睡意全無。</w:t>
      </w:r>
    </w:p>
    <w:p>
      <w:pPr>
        <w:ind w:firstLine="480"/>
      </w:pPr>
      <w:r>
        <w:t>她親手給顧白朔送去了醒酒湯，在醒酒湯裏麵加了足量的安神散，確保他今天夜裏可以好好兒地睡一覺。</w:t>
      </w:r>
    </w:p>
    <w:p>
      <w:pPr>
        <w:ind w:firstLine="480"/>
      </w:pPr>
      <w:r>
        <w:t>等過了子時，府上的家丁與婢子都休息了的時候，顧似錦披著夜色，孤身一人潛入了顧白朔的房間裏。</w:t>
      </w:r>
    </w:p>
    <w:p>
      <w:pPr>
        <w:ind w:firstLine="480"/>
      </w:pPr>
      <w:r>
        <w:t>房間裏一股酸臭味，顧白朔不知道何時作嘔，汙物吐進了床頭的夜壺裏。</w:t>
      </w:r>
    </w:p>
    <w:p>
      <w:pPr>
        <w:ind w:firstLine="480"/>
      </w:pPr>
      <w:r>
        <w:t>顧似錦慢慢靠近他，借著清冷的月光打量了他半晌，</w:t>
      </w:r>
    </w:p>
    <w:p>
      <w:pPr>
        <w:ind w:firstLine="480"/>
      </w:pPr>
      <w:r>
        <w:t>而後將夜壺端起來，將裏麵的汙物灑了顧白朔滿臉。</w:t>
      </w:r>
    </w:p>
    <w:p>
      <w:pPr>
        <w:ind w:firstLine="480"/>
      </w:pPr>
      <w:r>
        <w:t>顧白朔一個激靈從夢中驚醒過來，顧似錦連忙拿起枕頭，死死地悶在了他的口鼻上。</w:t>
      </w:r>
    </w:p>
    <w:p>
      <w:pPr>
        <w:ind w:firstLine="480"/>
      </w:pPr>
      <w:r>
        <w:t>因為安神藥的作用，再加上醉酒，顧白朔是有掙紮過，但是掙紮的力道很弱，</w:t>
      </w:r>
    </w:p>
    <w:p>
      <w:pPr>
        <w:ind w:firstLine="480"/>
      </w:pPr>
      <w:r>
        <w:t>顧似錦用盡全力，不知道過了多久，直到顧白朔徹底沒有動靜的時候，她才將枕頭從他的臉上取了下來。</w:t>
      </w:r>
    </w:p>
    <w:p>
      <w:pPr>
        <w:ind w:firstLine="480"/>
      </w:pPr>
      <w:r>
        <w:t>顧白朔臉上掛滿了汙物，窒息而亡。</w:t>
      </w:r>
    </w:p>
    <w:p>
      <w:pPr>
        <w:ind w:firstLine="480"/>
      </w:pPr>
      <w:r>
        <w:t>因為顧似錦是先倒了汙物在他的臉上，剛才他掙紮的時候，肯定會將大量的汙物倒吸進口鼻中，</w:t>
      </w:r>
    </w:p>
    <w:p>
      <w:pPr>
        <w:ind w:firstLine="480"/>
      </w:pPr>
      <w:r>
        <w:t>如此一來，明日顧白朔被人發現的時候，大家都會以為他是醉酒後嘔吐，被自己的嘔吐出來的汙物堵住了鼻息，從而導致窒息而亡。</w:t>
      </w:r>
    </w:p>
    <w:p>
      <w:pPr>
        <w:ind w:firstLine="480"/>
      </w:pPr>
      <w:r>
        <w:t>壓根就不會有人懷疑，他是在自己家中，被人謀害了。</w:t>
      </w:r>
    </w:p>
    <w:p>
      <w:pPr>
        <w:ind w:firstLine="480"/>
      </w:pPr>
      <w:r>
        <w:t>第二天，伺候顧白朔的家丁去叫他起早的時候，發現他的屍體已經僵硬了。</w:t>
      </w:r>
    </w:p>
    <w:p>
      <w:pPr>
        <w:ind w:firstLine="480"/>
      </w:pPr>
      <w:r>
        <w:t>顧似錦在得知此事後，在兄長的屍首麵前哭得傷心欲絕，幾度昏厥過去。</w:t>
      </w:r>
    </w:p>
    <w:p>
      <w:pPr>
        <w:ind w:firstLine="480"/>
      </w:pPr>
      <w:r>
        <w:t>哪裏又會有人懷疑，她這隻可憐的小白兔呢？</w:t>
      </w:r>
    </w:p>
    <w:p>
      <w:r>
        <w:br w:type="page"/>
      </w:r>
    </w:p>
    <w:p>
      <w:pPr>
        <w:pStyle w:val="Heading1"/>
        <w:jc w:val="left"/>
      </w:pPr>
      <w:r>
        <w:t>第408章 繁星似錦8</w:t>
      </w:r>
    </w:p>
    <w:p/>
    <w:p/>
    <w:p>
      <w:pPr>
        <w:ind w:firstLine="480"/>
      </w:pPr>
      <w:r>
        <w:t>（每一對副CP番外基本都是20章，喜歡看誰可以等更到誰了再看，不要指揮我寫誰，麽麽噠。）</w:t>
      </w:r>
    </w:p>
    <w:p>
      <w:pPr>
        <w:ind w:firstLine="480"/>
      </w:pPr>
      <w:r>
        <w:t>顧白朔的死，對於顧家而言是極大的打擊。</w:t>
      </w:r>
    </w:p>
    <w:p>
      <w:pPr>
        <w:ind w:firstLine="480"/>
      </w:pPr>
      <w:r>
        <w:t>顧延川接連失去了嫡妻與長子，雖說他對他們有許多的不滿，但是他們到底也是他的親人，朝夕相處了這麽多年，怎麽可能沒有感情在？</w:t>
      </w:r>
    </w:p>
    <w:p>
      <w:pPr>
        <w:ind w:firstLine="480"/>
      </w:pPr>
      <w:r>
        <w:t>看著父親日漸消沉，顧似錦心裏麵也有些不好受。</w:t>
      </w:r>
    </w:p>
    <w:p>
      <w:pPr>
        <w:ind w:firstLine="480"/>
      </w:pPr>
      <w:r>
        <w:t>但是她並不後悔自己的所作所為，</w:t>
      </w:r>
    </w:p>
    <w:p>
      <w:pPr>
        <w:ind w:firstLine="480"/>
      </w:pPr>
      <w:r>
        <w:t>畢竟如果劉氏和顧白朔不死的話，今日顧延川追思之人，就很有可能是她和她的母親了。</w:t>
      </w:r>
    </w:p>
    <w:p>
      <w:pPr>
        <w:ind w:firstLine="480"/>
      </w:pPr>
      <w:r>
        <w:t>現在她唯一能做的，就是常陪伴在父親的身邊，讓他心裏能好受些。</w:t>
      </w:r>
    </w:p>
    <w:p>
      <w:pPr>
        <w:ind w:firstLine="480"/>
      </w:pPr>
      <w:r>
        <w:t>顧家死了長子，先帝選秀的時候，便略過了顧家。</w:t>
      </w:r>
    </w:p>
    <w:p>
      <w:pPr>
        <w:ind w:firstLine="480"/>
      </w:pPr>
      <w:r>
        <w:t>正如顧似錦從前算計的一樣，她躲過了入宮選秀的命運，可以安心的等到她的心上人歸來了。</w:t>
      </w:r>
    </w:p>
    <w:p>
      <w:pPr>
        <w:ind w:firstLine="480"/>
      </w:pPr>
      <w:r>
        <w:t>楚星燃從軍後，幾乎每個月都會給顧似錦寄來一封家書。</w:t>
      </w:r>
    </w:p>
    <w:p>
      <w:pPr>
        <w:ind w:firstLine="480"/>
      </w:pPr>
      <w:r>
        <w:t>家書上麵多是對她的問候，沙場上麵的事情他很少提及，隻說一切都好。</w:t>
      </w:r>
    </w:p>
    <w:p>
      <w:pPr>
        <w:ind w:firstLine="480"/>
      </w:pPr>
      <w:r>
        <w:t>而每個月月中的那幾天，就是顧似錦最盼望的日子。</w:t>
      </w:r>
    </w:p>
    <w:p>
      <w:pPr>
        <w:ind w:firstLine="480"/>
      </w:pPr>
      <w:r>
        <w:t>可是八個月之後，楚星燃的家書卻突然斷了音信。</w:t>
      </w:r>
    </w:p>
    <w:p>
      <w:pPr>
        <w:ind w:firstLine="480"/>
      </w:pPr>
      <w:r>
        <w:t>這天，顧似錦和往常一樣，翹首以盼著有人能送信回來。</w:t>
      </w:r>
    </w:p>
    <w:p>
      <w:pPr>
        <w:ind w:firstLine="480"/>
      </w:pPr>
      <w:r>
        <w:t>可采蓮回來的時候卻告訴她，這一次送回來的信箋，並沒有楚星燃的。</w:t>
      </w:r>
    </w:p>
    <w:p>
      <w:pPr>
        <w:ind w:firstLine="480"/>
      </w:pPr>
      <w:r>
        <w:t>“沒有？怎麽會呢？你可是看漏了？”</w:t>
      </w:r>
    </w:p>
    <w:p>
      <w:pPr>
        <w:ind w:firstLine="480"/>
      </w:pPr>
      <w:r>
        <w:t>“不會的小姐，奴婢仔細的翻找過許多遍了，都沒有找到......”</w:t>
      </w:r>
    </w:p>
    <w:p>
      <w:pPr>
        <w:ind w:firstLine="480"/>
      </w:pPr>
      <w:r>
        <w:t>“會不會是被人拿錯了？驛站每天要處理那麽多封信箋，一時有人不小心拿錯了，也不是什麽稀奇事。”</w:t>
      </w:r>
    </w:p>
    <w:p>
      <w:pPr>
        <w:ind w:firstLine="480"/>
      </w:pPr>
      <w:r>
        <w:t>“奴婢覺得也是。小姐您先別著急，等下個月的時候，奴婢一定一早就去驛站等著，這次肯定不會讓人再將信拿走了。”</w:t>
      </w:r>
    </w:p>
    <w:p>
      <w:pPr>
        <w:ind w:firstLine="480"/>
      </w:pPr>
      <w:r>
        <w:t>如此，顧似錦便在忐忑中度過了一個月，</w:t>
      </w:r>
    </w:p>
    <w:p>
      <w:pPr>
        <w:ind w:firstLine="480"/>
      </w:pPr>
      <w:r>
        <w:t>到了下個月該去收來信的時候，天還沒亮，她就帶著采蓮去了驛站。</w:t>
      </w:r>
    </w:p>
    <w:p>
      <w:pPr>
        <w:ind w:firstLine="480"/>
      </w:pPr>
      <w:r>
        <w:t>她將信箋一封封翻找著，卻仍舊沒有見到楚星燃的來信。</w:t>
      </w:r>
    </w:p>
    <w:p>
      <w:pPr>
        <w:ind w:firstLine="480"/>
      </w:pPr>
      <w:r>
        <w:t>這時候，采蓮顯得有些慌了，</w:t>
      </w:r>
    </w:p>
    <w:p>
      <w:pPr>
        <w:ind w:firstLine="480"/>
      </w:pPr>
      <w:r>
        <w:t>“小姐......已經兩個月了，楚哥哥已經兩個月都沒有來信了。您說......楚哥哥他會不會是出了什麽意外？”</w:t>
      </w:r>
    </w:p>
    <w:p>
      <w:pPr>
        <w:ind w:firstLine="480"/>
      </w:pPr>
      <w:r>
        <w:t>“不可能！楚哥哥答應過我，他會平安回來的！他武藝高強，又是將領，不會這麽輕易就出意外的！你不要亂說話！”</w:t>
      </w:r>
    </w:p>
    <w:p>
      <w:pPr>
        <w:ind w:firstLine="480"/>
      </w:pPr>
      <w:r>
        <w:t>顧似錦雖然嘴上這樣說著，但是她心中也是慌亂不已。</w:t>
      </w:r>
    </w:p>
    <w:p>
      <w:pPr>
        <w:ind w:firstLine="480"/>
      </w:pPr>
      <w:r>
        <w:t>接連好幾天，她晚上都沒有睡安穩過。</w:t>
      </w:r>
    </w:p>
    <w:p>
      <w:pPr>
        <w:ind w:firstLine="480"/>
      </w:pPr>
      <w:r>
        <w:t>她知道父親有門路可以打探到，那場戰役的情況，</w:t>
      </w:r>
    </w:p>
    <w:p>
      <w:pPr>
        <w:ind w:firstLine="480"/>
      </w:pPr>
      <w:r>
        <w:t>於是便讓顧延川幫他打探一下，看看前方的戰事究竟如何了。</w:t>
      </w:r>
    </w:p>
    <w:p>
      <w:pPr>
        <w:ind w:firstLine="480"/>
      </w:pPr>
      <w:r>
        <w:t>顧延川覺得奇怪，</w:t>
      </w:r>
    </w:p>
    <w:p>
      <w:pPr>
        <w:ind w:firstLine="480"/>
      </w:pPr>
      <w:r>
        <w:t>自己的女兒從來不關心這種事，為何會好端端的問他這些？</w:t>
      </w:r>
    </w:p>
    <w:p>
      <w:pPr>
        <w:ind w:firstLine="480"/>
      </w:pPr>
      <w:r>
        <w:t>但是顧似錦一而再的追問，顧延川也不好拒絕她。</w:t>
      </w:r>
    </w:p>
    <w:p>
      <w:pPr>
        <w:ind w:firstLine="480"/>
      </w:pPr>
      <w:r>
        <w:t>便在翌日下朝的時候，親自詢問了兵部尚書。</w:t>
      </w:r>
    </w:p>
    <w:p>
      <w:pPr>
        <w:ind w:firstLine="480"/>
      </w:pPr>
      <w:r>
        <w:t>兵部尚書告訴他，這場戰事啟朝目前來看，是處在優勢方，</w:t>
      </w:r>
    </w:p>
    <w:p>
      <w:pPr>
        <w:ind w:firstLine="480"/>
      </w:pPr>
      <w:r>
        <w:t>但是因為前陣子大部隊被突襲了，所以死了許多戰士。</w:t>
      </w:r>
    </w:p>
    <w:p>
      <w:pPr>
        <w:ind w:firstLine="480"/>
      </w:pPr>
      <w:r>
        <w:t>但是具體的死亡名單，還要等這場仗打完了之後，才能傳回來。</w:t>
      </w:r>
    </w:p>
    <w:p>
      <w:pPr>
        <w:ind w:firstLine="480"/>
      </w:pPr>
      <w:r>
        <w:t>顧延川如實將他打探來的消息告訴了顧似錦，顧似錦聽說大部隊遭遇了突襲，心一下就懸到了嗓子眼。</w:t>
      </w:r>
    </w:p>
    <w:p>
      <w:pPr>
        <w:ind w:firstLine="480"/>
      </w:pPr>
      <w:r>
        <w:t>她隻能在心裏安慰自己，楚星燃沒有死，他隻是受傷了，或者是現在戰事膠著，他一時沒有辦法給自己回信。</w:t>
      </w:r>
    </w:p>
    <w:p>
      <w:pPr>
        <w:ind w:firstLine="480"/>
      </w:pPr>
      <w:r>
        <w:t>她相信她的楚哥哥一定會回來找她的，</w:t>
      </w:r>
    </w:p>
    <w:p>
      <w:pPr>
        <w:ind w:firstLine="480"/>
      </w:pPr>
      <w:r>
        <w:t>於是她就決定繼續等下去。</w:t>
      </w:r>
    </w:p>
    <w:p>
      <w:pPr>
        <w:ind w:firstLine="480"/>
      </w:pPr>
      <w:r>
        <w:t>顧延川看出了顧似錦定然是有心事的，於是私底下叫來了采蓮，讓她將實話告訴自己。</w:t>
      </w:r>
    </w:p>
    <w:p>
      <w:pPr>
        <w:ind w:firstLine="480"/>
      </w:pPr>
      <w:r>
        <w:t>采蓮是個沒骨頭的，經不住嚇唬，三兩下將將顧似錦和楚星燃指之間的事，和顧延川全都說了。</w:t>
      </w:r>
    </w:p>
    <w:p>
      <w:pPr>
        <w:ind w:firstLine="480"/>
      </w:pPr>
      <w:r>
        <w:t>出乎意料的是，顧延川聽說了此事後，並沒有動怒。</w:t>
      </w:r>
    </w:p>
    <w:p>
      <w:pPr>
        <w:ind w:firstLine="480"/>
      </w:pPr>
      <w:r>
        <w:t>他叫來了顧似錦，問話的語氣裏沒有責備，隻道：</w:t>
      </w:r>
    </w:p>
    <w:p>
      <w:pPr>
        <w:ind w:firstLine="480"/>
      </w:pPr>
      <w:r>
        <w:t>“你和楚星燃的事，爹已經知道了。爹不怪你，爹也希望你可以跟自己喜歡的人在一起，過好你自己幸福的小日子。”</w:t>
      </w:r>
    </w:p>
    <w:p>
      <w:pPr>
        <w:ind w:firstLine="480"/>
      </w:pPr>
      <w:r>
        <w:t>“但是現在的情況擺在這，前線的事情誰也說不準，你打算怎麽辦？就這樣一直等著他嗎？你如今年紀也不小了，爹覺得......”</w:t>
      </w:r>
    </w:p>
    <w:p>
      <w:pPr>
        <w:ind w:firstLine="480"/>
      </w:pPr>
      <w:r>
        <w:t>“我會等著他！”顧似錦截斷了顧延川的話，語氣無比堅定，“我答應過楚哥哥，我就會一直等著他。隻要一日沒有傳來他的死訊，我都會一直等他！”</w:t>
      </w:r>
    </w:p>
    <w:p>
      <w:pPr>
        <w:ind w:firstLine="480"/>
      </w:pPr>
      <w:r>
        <w:t>顧延川甚少見到女兒有反應這樣激烈的時候，</w:t>
      </w:r>
    </w:p>
    <w:p>
      <w:pPr>
        <w:ind w:firstLine="480"/>
      </w:pPr>
      <w:r>
        <w:t>他也不好再勸，隻是怕顧似錦如此執拗，會苦了自己。</w:t>
      </w:r>
    </w:p>
    <w:p>
      <w:pPr>
        <w:ind w:firstLine="480"/>
      </w:pPr>
      <w:r>
        <w:t>日子過得很快，顧似錦在漫長的等待中，度過了一天又一天。</w:t>
      </w:r>
    </w:p>
    <w:p>
      <w:pPr>
        <w:ind w:firstLine="480"/>
      </w:pPr>
      <w:r>
        <w:t>很快，楚星燃已經兩年沒有音訊了，</w:t>
      </w:r>
    </w:p>
    <w:p>
      <w:pPr>
        <w:ind w:firstLine="480"/>
      </w:pPr>
      <w:r>
        <w:t>而顧似錦，也已經年滿了十八歲。</w:t>
      </w:r>
    </w:p>
    <w:p>
      <w:pPr>
        <w:ind w:firstLine="480"/>
      </w:pPr>
      <w:r>
        <w:t>這一年，宮中傳出了喪事，</w:t>
      </w:r>
    </w:p>
    <w:p>
      <w:pPr>
        <w:ind w:firstLine="480"/>
      </w:pPr>
      <w:r>
        <w:t>皇帝駕崩，太子陸臨淵登基稱帝。</w:t>
      </w:r>
    </w:p>
    <w:p>
      <w:pPr>
        <w:ind w:firstLine="480"/>
      </w:pPr>
      <w:r>
        <w:t>三個月後仲夏，是新帝選秀的日子。</w:t>
      </w:r>
    </w:p>
    <w:p>
      <w:pPr>
        <w:ind w:firstLine="480"/>
      </w:pPr>
      <w:r>
        <w:t>顧白朔的喪期已過，顧似錦這一次再沒有理由躲避這場選秀了。</w:t>
      </w:r>
    </w:p>
    <w:p>
      <w:pPr>
        <w:ind w:firstLine="480"/>
      </w:pPr>
      <w:r>
        <w:t>顧延川心疼自己的女兒，便對她說：</w:t>
      </w:r>
    </w:p>
    <w:p>
      <w:pPr>
        <w:ind w:firstLine="480"/>
      </w:pPr>
      <w:r>
        <w:t>“你若是不願意，爹可以安排你暫時躲避起來。無論如何，爹隻希望你能過得好。”</w:t>
      </w:r>
    </w:p>
    <w:p>
      <w:pPr>
        <w:ind w:firstLine="480"/>
      </w:pPr>
      <w:r>
        <w:t>莫氏也是哭的一把鼻涕一把淚的，</w:t>
      </w:r>
    </w:p>
    <w:p>
      <w:pPr>
        <w:ind w:firstLine="480"/>
      </w:pPr>
      <w:r>
        <w:t>“若是你進了宮，娘以後要是再想見你一麵，怕就難了......”</w:t>
      </w:r>
    </w:p>
    <w:p>
      <w:pPr>
        <w:ind w:firstLine="480"/>
      </w:pPr>
      <w:r>
        <w:t>顧似錦當然是不想去的，</w:t>
      </w:r>
    </w:p>
    <w:p>
      <w:pPr>
        <w:ind w:firstLine="480"/>
      </w:pPr>
      <w:r>
        <w:t>但是做人，總不能一直這麽自私。</w:t>
      </w:r>
    </w:p>
    <w:p>
      <w:pPr>
        <w:ind w:firstLine="480"/>
      </w:pPr>
      <w:r>
        <w:t>父母為了她考慮，她自然也會顧及父母。</w:t>
      </w:r>
    </w:p>
    <w:p>
      <w:pPr>
        <w:ind w:firstLine="480"/>
      </w:pPr>
      <w:r>
        <w:t>若是她就這麽一走了之，萬一朝廷震怒，即便顧延川是督察院禦史，也躲不過新帝的懲罰。</w:t>
      </w:r>
    </w:p>
    <w:p>
      <w:pPr>
        <w:ind w:firstLine="480"/>
      </w:pPr>
      <w:r>
        <w:t>其實入宮選秀，也不是什麽了不得的事。</w:t>
      </w:r>
    </w:p>
    <w:p>
      <w:pPr>
        <w:ind w:firstLine="480"/>
      </w:pPr>
      <w:r>
        <w:t>就算去選秀了，也不一定會被陸臨淵給選上。</w:t>
      </w:r>
    </w:p>
    <w:p>
      <w:pPr>
        <w:ind w:firstLine="480"/>
      </w:pPr>
      <w:r>
        <w:t>那麽多名門貴胄家中的女兒，擠破頭了都想入宮享受榮華富貴，</w:t>
      </w:r>
    </w:p>
    <w:p>
      <w:pPr>
        <w:ind w:firstLine="480"/>
      </w:pPr>
      <w:r>
        <w:t>而顧似錦隻要不夠出彩，那她就一定不會被留牌子，隨侍宮中。</w:t>
      </w:r>
    </w:p>
    <w:p>
      <w:pPr>
        <w:ind w:firstLine="480"/>
      </w:pPr>
      <w:r>
        <w:t>故而顧似錦雖然決定去選秀，但是別人選秀前，都是在想著如何打扮自己，如何能在禦前一鳴驚人。</w:t>
      </w:r>
    </w:p>
    <w:p>
      <w:pPr>
        <w:ind w:firstLine="480"/>
      </w:pPr>
      <w:r>
        <w:t>顧似錦卻想的是，如何能在禦前表現的平平無奇，而後落選回到家中。</w:t>
      </w:r>
    </w:p>
    <w:p>
      <w:pPr>
        <w:ind w:firstLine="480"/>
      </w:pPr>
      <w:r>
        <w:t>到了選秀這一日，她故意沒有化妝，並且換了一身很素淨的衣裳，</w:t>
      </w:r>
    </w:p>
    <w:p>
      <w:pPr>
        <w:ind w:firstLine="480"/>
      </w:pPr>
      <w:r>
        <w:t>褲子更是換了寬闊的麻布褲，布料拖地，看起來邋遢極了。</w:t>
      </w:r>
    </w:p>
    <w:p>
      <w:pPr>
        <w:ind w:firstLine="480"/>
      </w:pPr>
      <w:r>
        <w:t>可是她怎麽都沒有想到，即便她這樣了，她還是會被留牌子，入選宮中。</w:t>
      </w:r>
    </w:p>
    <w:p>
      <w:pPr>
        <w:ind w:firstLine="480"/>
      </w:pPr>
      <w:r>
        <w:t>而選秀當日，更是有些無法解釋的事情，發生在了她的身上。</w:t>
      </w:r>
    </w:p>
    <w:p>
      <w:r>
        <w:br w:type="page"/>
      </w:r>
    </w:p>
    <w:p>
      <w:pPr>
        <w:pStyle w:val="Heading1"/>
        <w:jc w:val="left"/>
      </w:pPr>
      <w:r>
        <w:t>第409章 繁星似錦9</w:t>
      </w:r>
    </w:p>
    <w:p/>
    <w:p/>
    <w:p>
      <w:pPr>
        <w:ind w:firstLine="480"/>
      </w:pPr>
      <w:r>
        <w:t>和顧似錦一同候選的秀女，有兩三個是姿色極為出眾的。</w:t>
      </w:r>
    </w:p>
    <w:p>
      <w:pPr>
        <w:ind w:firstLine="480"/>
      </w:pPr>
      <w:r>
        <w:t>從她們的裝扮上也能看得出來，她們為了此次選秀費盡心思，-</w:t>
      </w:r>
    </w:p>
    <w:p>
      <w:pPr>
        <w:ind w:firstLine="480"/>
      </w:pPr>
      <w:r>
        <w:t>再對比顧似錦，她壓根就不像是來選秀的，反倒更像是來菜市場買菜一樣。</w:t>
      </w:r>
    </w:p>
    <w:p>
      <w:pPr>
        <w:ind w:firstLine="480"/>
      </w:pPr>
      <w:r>
        <w:t>雖然她天生麗質，即便不施粉黛也美得出塵，</w:t>
      </w:r>
    </w:p>
    <w:p>
      <w:pPr>
        <w:ind w:firstLine="480"/>
      </w:pPr>
      <w:r>
        <w:t>可人靠衣裝馬靠鞍，她這樣突兀的立在秀女堆裏，自然得了旁人不少閑話議論。</w:t>
      </w:r>
    </w:p>
    <w:p>
      <w:pPr>
        <w:ind w:firstLine="480"/>
      </w:pPr>
      <w:r>
        <w:t>顧似錦隻當沒聽見這些話，盡量讓自己站在不顯眼的角落裏，</w:t>
      </w:r>
    </w:p>
    <w:p>
      <w:pPr>
        <w:ind w:firstLine="480"/>
      </w:pPr>
      <w:r>
        <w:t>她看著秀女們一批批昂首挺胸地進去，又一眾眾垂頭喪氣的出來，</w:t>
      </w:r>
    </w:p>
    <w:p>
      <w:pPr>
        <w:ind w:firstLine="480"/>
      </w:pPr>
      <w:r>
        <w:t>整整一個上午了，陸臨淵愣是一個秀女的牌子都沒有留。</w:t>
      </w:r>
    </w:p>
    <w:p>
      <w:pPr>
        <w:ind w:firstLine="480"/>
      </w:pPr>
      <w:r>
        <w:t>這倒讓顧似錦安心了許多，想著她們精心準備的都沒有被選上，自己邋遢成這樣，肯定也會被撂牌子。</w:t>
      </w:r>
    </w:p>
    <w:p>
      <w:pPr>
        <w:ind w:firstLine="480"/>
      </w:pPr>
      <w:r>
        <w:t>又等了差不多一炷香的功夫，內務府的公公用尖細的聲音叫到了她的名字。</w:t>
      </w:r>
    </w:p>
    <w:p>
      <w:pPr>
        <w:ind w:firstLine="480"/>
      </w:pPr>
      <w:r>
        <w:t>她應了一聲，便跟著公公去了禦花園麵聖。</w:t>
      </w:r>
    </w:p>
    <w:p>
      <w:pPr>
        <w:ind w:firstLine="480"/>
      </w:pPr>
      <w:r>
        <w:t>進入禦花園的時候，生怕陸臨淵看清楚她的臉，於是她便將頭垂得很低。</w:t>
      </w:r>
    </w:p>
    <w:p>
      <w:pPr>
        <w:ind w:firstLine="480"/>
      </w:pPr>
      <w:r>
        <w:t>她跪在陸臨淵和太後麵前，聽太後問她，</w:t>
      </w:r>
    </w:p>
    <w:p>
      <w:pPr>
        <w:ind w:firstLine="480"/>
      </w:pPr>
      <w:r>
        <w:t>“可曾讀過什麽書？”</w:t>
      </w:r>
    </w:p>
    <w:p>
      <w:pPr>
        <w:ind w:firstLine="480"/>
      </w:pPr>
      <w:r>
        <w:t>顧家在京都有頭有臉的，她也算是出自書香門第。</w:t>
      </w:r>
    </w:p>
    <w:p>
      <w:pPr>
        <w:ind w:firstLine="480"/>
      </w:pPr>
      <w:r>
        <w:t>若說自己沒有讀過書，那便是欺君了。</w:t>
      </w:r>
    </w:p>
    <w:p>
      <w:pPr>
        <w:ind w:firstLine="480"/>
      </w:pPr>
      <w:r>
        <w:t>她想了想，便想說自己隻看過最尋常的《女論語》而已。</w:t>
      </w:r>
    </w:p>
    <w:p>
      <w:pPr>
        <w:ind w:firstLine="480"/>
      </w:pPr>
      <w:r>
        <w:t>但不知道為什麽，卻脫口而出，說成了《金瓶梅》。</w:t>
      </w:r>
    </w:p>
    <w:p>
      <w:pPr>
        <w:ind w:firstLine="480"/>
      </w:pPr>
      <w:r>
        <w:t>此話一出，滿場咋舌，宮人們都開始小聲議論起來，顧似錦也羞得麵紅耳赤的。</w:t>
      </w:r>
    </w:p>
    <w:p>
      <w:pPr>
        <w:ind w:firstLine="480"/>
      </w:pPr>
      <w:r>
        <w:t>不過她也沒有立刻找補，</w:t>
      </w:r>
    </w:p>
    <w:p>
      <w:pPr>
        <w:ind w:firstLine="480"/>
      </w:pPr>
      <w:r>
        <w:t>想著說錯了就說錯了吧，反正自己入宮的目的，就是為了走過過程後落選，</w:t>
      </w:r>
    </w:p>
    <w:p>
      <w:pPr>
        <w:ind w:firstLine="480"/>
      </w:pPr>
      <w:r>
        <w:t>這樣一來更好，畢竟皇帝和太後怎麽也不會選一個她這樣口無遮攔的女子入宮伺候吧？</w:t>
      </w:r>
    </w:p>
    <w:p>
      <w:pPr>
        <w:ind w:firstLine="480"/>
      </w:pPr>
      <w:r>
        <w:t>怎料這太後腦袋似乎也有點問題，</w:t>
      </w:r>
    </w:p>
    <w:p>
      <w:pPr>
        <w:ind w:firstLine="480"/>
      </w:pPr>
      <w:r>
        <w:t>非但沒有訓斥她，反倒還頗有幾分滿意地說：</w:t>
      </w:r>
    </w:p>
    <w:p>
      <w:pPr>
        <w:ind w:firstLine="480"/>
      </w:pPr>
      <w:r>
        <w:t>“你倒誠實。雖然看的不是什麽正經東西，但這些書籍平日偶有涉獵，日後伺候皇上的時候，也更如得心應手。”</w:t>
      </w:r>
    </w:p>
    <w:p>
      <w:pPr>
        <w:ind w:firstLine="480"/>
      </w:pPr>
      <w:r>
        <w:t>顧似錦聽了這話，整個人都懵了。</w:t>
      </w:r>
    </w:p>
    <w:p>
      <w:pPr>
        <w:ind w:firstLine="480"/>
      </w:pPr>
      <w:r>
        <w:t>來不及等她辯上一句，又聽太後小聲和陸臨淵念叨了一句：</w:t>
      </w:r>
    </w:p>
    <w:p>
      <w:pPr>
        <w:ind w:firstLine="480"/>
      </w:pPr>
      <w:r>
        <w:t>“哀家覺得她很不錯，不如給她個貴人的位份，皇帝覺得如何？”</w:t>
      </w:r>
    </w:p>
    <w:p>
      <w:pPr>
        <w:ind w:firstLine="480"/>
      </w:pPr>
      <w:r>
        <w:t>她的心瞬間就懸到了嗓子眼去。</w:t>
      </w:r>
    </w:p>
    <w:p>
      <w:pPr>
        <w:ind w:firstLine="480"/>
      </w:pPr>
      <w:r>
        <w:t>那前麵那些秀女是為什麽落選的？</w:t>
      </w:r>
    </w:p>
    <w:p>
      <w:pPr>
        <w:ind w:firstLine="480"/>
      </w:pPr>
      <w:r>
        <w:t>難不成就是因為她們沒有讀過《金瓶梅》嗎？</w:t>
      </w:r>
    </w:p>
    <w:p>
      <w:pPr>
        <w:ind w:firstLine="480"/>
      </w:pPr>
      <w:r>
        <w:t>好在，陸臨淵似乎對她並不感興趣，</w:t>
      </w:r>
    </w:p>
    <w:p>
      <w:pPr>
        <w:ind w:firstLine="480"/>
      </w:pPr>
      <w:r>
        <w:t>他聽見太後說要留下她的牌子，麵色沉鬱，連連拒絕。</w:t>
      </w:r>
    </w:p>
    <w:p>
      <w:pPr>
        <w:ind w:firstLine="480"/>
      </w:pPr>
      <w:r>
        <w:t>太後似乎是還想給她一個展示自己的機會，於是對她說：</w:t>
      </w:r>
    </w:p>
    <w:p>
      <w:pPr>
        <w:ind w:firstLine="480"/>
      </w:pPr>
      <w:r>
        <w:t>她看向顧似錦，又問：“你可有什麽拿得出手的才藝？給皇帝和哀家展示展示。”</w:t>
      </w:r>
    </w:p>
    <w:p>
      <w:pPr>
        <w:ind w:firstLine="480"/>
      </w:pPr>
      <w:r>
        <w:t>顧似錦知道，這次是她最後一次落選的機會了。</w:t>
      </w:r>
    </w:p>
    <w:p>
      <w:pPr>
        <w:ind w:firstLine="480"/>
      </w:pPr>
      <w:r>
        <w:t>她必須得表現的極差，才好讓太後和陸臨淵都對她有所嫌棄，撂了她的牌子。</w:t>
      </w:r>
    </w:p>
    <w:p>
      <w:pPr>
        <w:ind w:firstLine="480"/>
      </w:pPr>
      <w:r>
        <w:t>她學過舞的這件事，內務府肯定有記檔。</w:t>
      </w:r>
    </w:p>
    <w:p>
      <w:pPr>
        <w:ind w:firstLine="480"/>
      </w:pPr>
      <w:r>
        <w:t>這個時候她要是說自己沒有才藝的話，也不好蒙混過去。</w:t>
      </w:r>
    </w:p>
    <w:p>
      <w:pPr>
        <w:ind w:firstLine="480"/>
      </w:pPr>
      <w:r>
        <w:t>按說要跳舞也不難，她隻需要展示舞蹈才藝的時候，出一些小失誤，崴腳跌坐在地上，便算是禦前失儀。</w:t>
      </w:r>
    </w:p>
    <w:p>
      <w:pPr>
        <w:ind w:firstLine="480"/>
      </w:pPr>
      <w:r>
        <w:t>雖說禦前失儀是要問罪的，但左不過也就是被拖出去永世不得再入宮選秀。</w:t>
      </w:r>
    </w:p>
    <w:p>
      <w:pPr>
        <w:ind w:firstLine="480"/>
      </w:pPr>
      <w:r>
        <w:t>如此一來，也算是正中了她的下懷。</w:t>
      </w:r>
    </w:p>
    <w:p>
      <w:pPr>
        <w:ind w:firstLine="480"/>
      </w:pPr>
      <w:r>
        <w:t>於是她便恭敬道：</w:t>
      </w:r>
    </w:p>
    <w:p>
      <w:pPr>
        <w:ind w:firstLine="480"/>
      </w:pPr>
      <w:r>
        <w:t>“臣女學過幾年劈叉，在禦前獻醜，還望皇上、太後能指點一二。”</w:t>
      </w:r>
    </w:p>
    <w:p>
      <w:pPr>
        <w:ind w:firstLine="480"/>
      </w:pPr>
      <w:r>
        <w:t>？？？</w:t>
      </w:r>
    </w:p>
    <w:p>
      <w:pPr>
        <w:ind w:firstLine="480"/>
      </w:pPr>
      <w:r>
        <w:t>不知怎地，她今日說話一個勁的在嘴瓢，</w:t>
      </w:r>
    </w:p>
    <w:p>
      <w:pPr>
        <w:ind w:firstLine="480"/>
      </w:pPr>
      <w:r>
        <w:t>好好兒的要說舞藝的，可從嘴裏麵說出來，就變成了劈叉了。</w:t>
      </w:r>
    </w:p>
    <w:p>
      <w:pPr>
        <w:ind w:firstLine="480"/>
      </w:pPr>
      <w:r>
        <w:t>更離譜的是，她說完這話準備起身開始跳舞的時候，</w:t>
      </w:r>
    </w:p>
    <w:p>
      <w:pPr>
        <w:ind w:firstLine="480"/>
      </w:pPr>
      <w:r>
        <w:t>發現自己的四肢也開始不受控了！</w:t>
      </w:r>
    </w:p>
    <w:p>
      <w:pPr>
        <w:ind w:firstLine="480"/>
      </w:pPr>
      <w:r>
        <w:t>她竟當著眾人的麵，表演了一段完整的劈叉表演。</w:t>
      </w:r>
    </w:p>
    <w:p>
      <w:pPr>
        <w:ind w:firstLine="480"/>
      </w:pPr>
      <w:r>
        <w:t>尋常人可能隻能下劈，但她不同。</w:t>
      </w:r>
    </w:p>
    <w:p>
      <w:pPr>
        <w:ind w:firstLine="480"/>
      </w:pPr>
      <w:r>
        <w:t>她是有舞蹈功底在身上的，劈起叉來得心應手，</w:t>
      </w:r>
    </w:p>
    <w:p>
      <w:pPr>
        <w:ind w:firstLine="480"/>
      </w:pPr>
      <w:r>
        <w:t>上劈，下劈，空中跳躍360度托馬斯全旋劈。</w:t>
      </w:r>
    </w:p>
    <w:p>
      <w:pPr>
        <w:ind w:firstLine="480"/>
      </w:pPr>
      <w:r>
        <w:t>最終以一個落地一字馬完美收官。</w:t>
      </w:r>
    </w:p>
    <w:p>
      <w:pPr>
        <w:ind w:firstLine="480"/>
      </w:pPr>
      <w:r>
        <w:t>就在落地的那一刻，她的闊腿褲的褲襠，也‘撕拉’一聲被扯開了......</w:t>
      </w:r>
    </w:p>
    <w:p>
      <w:pPr>
        <w:ind w:firstLine="480"/>
      </w:pPr>
      <w:r>
        <w:t>所有人的目光都向她尷尬之處看去，她羞紅了臉，隻得雙腿夾緊站著，試圖用氅衣來遮蓋褲子的開檔處......</w:t>
      </w:r>
    </w:p>
    <w:p>
      <w:pPr>
        <w:ind w:firstLine="480"/>
      </w:pPr>
      <w:r>
        <w:t>雖然出了洋相，但是經此一事，她中選的可能性幾乎已經為零了。</w:t>
      </w:r>
    </w:p>
    <w:p>
      <w:pPr>
        <w:ind w:firstLine="480"/>
      </w:pPr>
      <w:r>
        <w:t>正當她等著陸臨淵或是太後說她禦前失儀，將她拖下去的時候，</w:t>
      </w:r>
    </w:p>
    <w:p>
      <w:pPr>
        <w:ind w:firstLine="480"/>
      </w:pPr>
      <w:r>
        <w:t>誰知道太後卻還是執意要將她留在宮中，還給了她一個答應的位份......</w:t>
      </w:r>
    </w:p>
    <w:p>
      <w:pPr>
        <w:ind w:firstLine="480"/>
      </w:pPr>
      <w:r>
        <w:t>事已至此，已成定局，</w:t>
      </w:r>
    </w:p>
    <w:p>
      <w:pPr>
        <w:ind w:firstLine="480"/>
      </w:pPr>
      <w:r>
        <w:t>她總不能當麵拒絕違抗聖旨，於是隻能硬著頭皮說：</w:t>
      </w:r>
    </w:p>
    <w:p>
      <w:pPr>
        <w:ind w:firstLine="480"/>
      </w:pPr>
      <w:r>
        <w:t>“臣女多謝皇上，多謝太後......”</w:t>
      </w:r>
    </w:p>
    <w:p>
      <w:pPr>
        <w:ind w:firstLine="480"/>
      </w:pPr>
      <w:r>
        <w:t>話音才落，就見有一宮女打扮的女子，從樹後麵撲了出來，摔在了眾人麵前。</w:t>
      </w:r>
    </w:p>
    <w:p>
      <w:pPr>
        <w:ind w:firstLine="480"/>
      </w:pPr>
      <w:r>
        <w:t>太後登時惱了，指著她便破口大罵，又讓侍衛將她拖下去處死。</w:t>
      </w:r>
    </w:p>
    <w:p>
      <w:pPr>
        <w:ind w:firstLine="480"/>
      </w:pPr>
      <w:r>
        <w:t>侍衛領命上前，可陸臨淵卻在這個時候讓人退下，不許傷著這宮女。</w:t>
      </w:r>
    </w:p>
    <w:p>
      <w:pPr>
        <w:ind w:firstLine="480"/>
      </w:pPr>
      <w:r>
        <w:t>顧似錦立刻看向陸臨淵，發現他看向小宮女的眼神滿是關切，似乎很擔心她會出事。</w:t>
      </w:r>
    </w:p>
    <w:p>
      <w:pPr>
        <w:ind w:firstLine="480"/>
      </w:pPr>
      <w:r>
        <w:t>堂堂皇帝，坊間還流傳他性格暴躁，怎麽會好端端的為了一個宮女，當眾回嗆太後？</w:t>
      </w:r>
    </w:p>
    <w:p>
      <w:pPr>
        <w:ind w:firstLine="480"/>
      </w:pPr>
      <w:r>
        <w:t>顧似錦默默少頃，心下立馬就有了自己的判斷。</w:t>
      </w:r>
    </w:p>
    <w:p>
      <w:pPr>
        <w:ind w:firstLine="480"/>
      </w:pPr>
      <w:r>
        <w:t>這個宮女肯定和陸臨淵之間有點什麽，</w:t>
      </w:r>
    </w:p>
    <w:p>
      <w:pPr>
        <w:ind w:firstLine="480"/>
      </w:pPr>
      <w:r>
        <w:t>現在她入宮之事已成定局，這個時候在陸臨淵麵前維持一個良善的人設，隻會對她日後百利而無一害。</w:t>
      </w:r>
    </w:p>
    <w:p>
      <w:pPr>
        <w:ind w:firstLine="480"/>
      </w:pPr>
      <w:r>
        <w:t>所以她第一時間撲上前，護在了宮女身前，替她向太後求情，</w:t>
      </w:r>
    </w:p>
    <w:p>
      <w:pPr>
        <w:ind w:firstLine="480"/>
      </w:pPr>
      <w:r>
        <w:t>“太後息怒。這小宮女之所以會在禦前失笑，是因為臣女先在禦前鬧出了洋相來。”</w:t>
      </w:r>
    </w:p>
    <w:p>
      <w:pPr>
        <w:ind w:firstLine="480"/>
      </w:pPr>
      <w:r>
        <w:t>“這件事全因臣女而起，太後若是心中有氣的話，臣女願意替她接受懲罰。”</w:t>
      </w:r>
    </w:p>
    <w:p>
      <w:pPr>
        <w:ind w:firstLine="480"/>
      </w:pPr>
      <w:r>
        <w:t>說這話的時候，顧似錦一直偷瞄著陸臨淵表情的變化。</w:t>
      </w:r>
    </w:p>
    <w:p>
      <w:pPr>
        <w:ind w:firstLine="480"/>
      </w:pPr>
      <w:r>
        <w:t>在看見陸臨淵緊皺的眉頭鬆弛下來後，她便知道，自己的這一舉動並沒有錯。</w:t>
      </w:r>
    </w:p>
    <w:p>
      <w:pPr>
        <w:ind w:firstLine="480"/>
      </w:pPr>
      <w:r>
        <w:t>若陸臨淵當真喜歡這個小宮女，兩個人又沒有在一起，多半是因為小宮女出身的緣故。</w:t>
      </w:r>
    </w:p>
    <w:p>
      <w:pPr>
        <w:ind w:firstLine="480"/>
      </w:pPr>
      <w:r>
        <w:t>如果她可以讓這個小宮女留在她身邊伺候她，那麽即便她入了宮成了後妃，有了這個小宮女在，陸臨淵也應該不會瞧上她。</w:t>
      </w:r>
    </w:p>
    <w:p>
      <w:pPr>
        <w:ind w:firstLine="480"/>
      </w:pPr>
      <w:r>
        <w:t>如此一來，她也能守住自己的清白，</w:t>
      </w:r>
    </w:p>
    <w:p>
      <w:pPr>
        <w:ind w:firstLine="480"/>
      </w:pPr>
      <w:r>
        <w:t>等待著，她的心上人歸來的那一日。</w:t>
      </w:r>
    </w:p>
    <w:p>
      <w:r>
        <w:br w:type="page"/>
      </w:r>
    </w:p>
    <w:p>
      <w:pPr>
        <w:pStyle w:val="Heading1"/>
        <w:jc w:val="left"/>
      </w:pPr>
      <w:r>
        <w:t>第410章 繁星似錦10</w:t>
      </w:r>
    </w:p>
    <w:p/>
    <w:p/>
    <w:p>
      <w:pPr>
        <w:ind w:firstLine="480"/>
      </w:pPr>
      <w:r>
        <w:t>（從今天開始，我要進入一個發瘋模式，每天不知道會更多少，然後月底前會寫完所有的番外百萬完結，所以我可能這幾天無時無刻都在更新，就不是淩晨啦~）</w:t>
      </w:r>
    </w:p>
    <w:p>
      <w:pPr>
        <w:ind w:firstLine="480"/>
      </w:pPr>
      <w:r>
        <w:t>顧似錦料想的果然沒錯。</w:t>
      </w:r>
    </w:p>
    <w:p>
      <w:pPr>
        <w:ind w:firstLine="480"/>
      </w:pPr>
      <w:r>
        <w:t>她出來替那小宮女說情，也討得太後幾分好感，</w:t>
      </w:r>
    </w:p>
    <w:p>
      <w:pPr>
        <w:ind w:firstLine="480"/>
      </w:pPr>
      <w:r>
        <w:t>加上陸臨淵表麵上瞧著，也是給了她一個麵子，便說：</w:t>
      </w:r>
    </w:p>
    <w:p>
      <w:pPr>
        <w:ind w:firstLine="480"/>
      </w:pPr>
      <w:r>
        <w:t>“既然顧答應開口求情了，那這事太後便也不要追究了吧。”</w:t>
      </w:r>
    </w:p>
    <w:p>
      <w:pPr>
        <w:ind w:firstLine="480"/>
      </w:pPr>
      <w:r>
        <w:t>顧似錦聽見陸臨淵如此說，更加篤定了自己心中的揣測。</w:t>
      </w:r>
    </w:p>
    <w:p>
      <w:pPr>
        <w:ind w:firstLine="480"/>
      </w:pPr>
      <w:r>
        <w:t>後來位份定了，選秀的事告一段落。</w:t>
      </w:r>
    </w:p>
    <w:p>
      <w:pPr>
        <w:ind w:firstLine="480"/>
      </w:pPr>
      <w:r>
        <w:t>被選中之後，顧似錦是不能再出宮去了。</w:t>
      </w:r>
    </w:p>
    <w:p>
      <w:pPr>
        <w:ind w:firstLine="480"/>
      </w:pPr>
      <w:r>
        <w:t>有宮人引著，帶她和采蓮回自己的宮室去，</w:t>
      </w:r>
    </w:p>
    <w:p>
      <w:pPr>
        <w:ind w:firstLine="480"/>
      </w:pPr>
      <w:r>
        <w:t>一路上，采蓮一個勁跟顧似錦抱怨：</w:t>
      </w:r>
    </w:p>
    <w:p>
      <w:pPr>
        <w:ind w:firstLine="480"/>
      </w:pPr>
      <w:r>
        <w:t>“小姐，你瞧見前麵那個小宮女了嗎？她跑的跟兔子一樣快，你替她求情，她卻跟個沒事人一樣，得了便宜直接就跑了。奴婢瞧她那樣子，就覺得氣不順。”</w:t>
      </w:r>
    </w:p>
    <w:p>
      <w:pPr>
        <w:ind w:firstLine="480"/>
      </w:pPr>
      <w:r>
        <w:t>顧似錦知道采蓮是怎樣的脾氣，聽見她在這兒念叨，顧似錦也沒有想著攔著她。</w:t>
      </w:r>
    </w:p>
    <w:p>
      <w:pPr>
        <w:ind w:firstLine="480"/>
      </w:pPr>
      <w:r>
        <w:t>果然，不一會兒采蓮就從小聲念叨，變成了高聲呼喊。</w:t>
      </w:r>
    </w:p>
    <w:p>
      <w:pPr>
        <w:ind w:firstLine="480"/>
      </w:pPr>
      <w:r>
        <w:t>“前麵那個小宮女，說你呢！”</w:t>
      </w:r>
    </w:p>
    <w:p>
      <w:pPr>
        <w:ind w:firstLine="480"/>
      </w:pPr>
      <w:r>
        <w:t>她叫停個了那個小宮女，拉著顧似錦迎了上去，</w:t>
      </w:r>
    </w:p>
    <w:p>
      <w:pPr>
        <w:ind w:firstLine="480"/>
      </w:pPr>
      <w:r>
        <w:t>她對小宮女趾高氣昂地說：“你懂不懂規矩？我家小姐在皇上和太後麵前幫你說情，替你解圍，你卻跟個沒事人一樣，拍拍屁股就走了？”</w:t>
      </w:r>
    </w:p>
    <w:p>
      <w:pPr>
        <w:ind w:firstLine="480"/>
      </w:pPr>
      <w:r>
        <w:t>那小宮女也算是懂規矩，登時便屈膝福禮下去，給顧似錦道了謝。</w:t>
      </w:r>
    </w:p>
    <w:p>
      <w:pPr>
        <w:ind w:firstLine="480"/>
      </w:pPr>
      <w:r>
        <w:t>饒是如此，采蓮還是不依不饒的，說她這般道謝不走心。</w:t>
      </w:r>
    </w:p>
    <w:p>
      <w:pPr>
        <w:ind w:firstLine="480"/>
      </w:pPr>
      <w:r>
        <w:t>顧似錦勸了兩句，讓采蓮莫要為難她，</w:t>
      </w:r>
    </w:p>
    <w:p>
      <w:pPr>
        <w:ind w:firstLine="480"/>
      </w:pPr>
      <w:r>
        <w:t>而那小宮女也是個機靈的，她眼見勢頭不對，竟然對著顧似錦唱起了歌。</w:t>
      </w:r>
    </w:p>
    <w:p>
      <w:pPr>
        <w:ind w:firstLine="480"/>
      </w:pPr>
      <w:r>
        <w:t>那歌聲不怎麽動聽，倒是歌詞和她唱歌時候的表情動作，惹人發笑。</w:t>
      </w:r>
    </w:p>
    <w:p>
      <w:pPr>
        <w:ind w:firstLine="480"/>
      </w:pPr>
      <w:r>
        <w:t>不知怎地，顧似錦看見她，便莫名的覺得有些親切。</w:t>
      </w:r>
    </w:p>
    <w:p>
      <w:pPr>
        <w:ind w:firstLine="480"/>
      </w:pPr>
      <w:r>
        <w:t>她問：“你叫什麽名字？”</w:t>
      </w:r>
    </w:p>
    <w:p>
      <w:pPr>
        <w:ind w:firstLine="480"/>
      </w:pPr>
      <w:r>
        <w:t>小宮女道：“回小主，奴婢叫寧瀟瀟，是在禦前伺候的灑掃宮女。”</w:t>
      </w:r>
    </w:p>
    <w:p>
      <w:pPr>
        <w:ind w:firstLine="480"/>
      </w:pPr>
      <w:r>
        <w:t>顧似錦點點頭，“你看著機靈，又是在禦前伺候的，若是有機會的話，我倒希望你能跟在我身邊伺候，也好提點提點我。不過你是皇上的人，我也不好要了你去。”</w:t>
      </w:r>
    </w:p>
    <w:p>
      <w:pPr>
        <w:ind w:firstLine="480"/>
      </w:pPr>
      <w:r>
        <w:t>她裝作什麽都不知道，但其實心裏明鏡似的，</w:t>
      </w:r>
    </w:p>
    <w:p>
      <w:pPr>
        <w:ind w:firstLine="480"/>
      </w:pPr>
      <w:r>
        <w:t>禦前的灑掃宮女，也就是在朝陽宮裏麵負責打掃衛生的，是最低階的宮女，並不能近身皇帝身旁伺候。</w:t>
      </w:r>
    </w:p>
    <w:p>
      <w:pPr>
        <w:ind w:firstLine="480"/>
      </w:pPr>
      <w:r>
        <w:t>她隻這麽一提，私心裏想著，等過兩日去內務府說一聲，看能不能靠著銀兩疏通，讓寧瀟瀟過來她身邊伺候。</w:t>
      </w:r>
    </w:p>
    <w:p>
      <w:pPr>
        <w:ind w:firstLine="480"/>
      </w:pPr>
      <w:r>
        <w:t>結果還沒等她開口呢，寧瀟瀟就自己跟了過來。</w:t>
      </w:r>
    </w:p>
    <w:p>
      <w:pPr>
        <w:ind w:firstLine="480"/>
      </w:pPr>
      <w:r>
        <w:t>她與顧似錦心意相通，竟自己跟陸臨淵說了，她想要來伺候顧似錦。</w:t>
      </w:r>
    </w:p>
    <w:p>
      <w:pPr>
        <w:ind w:firstLine="480"/>
      </w:pPr>
      <w:r>
        <w:t>如此一來，寧瀟瀟便跟在了顧似錦身邊。</w:t>
      </w:r>
    </w:p>
    <w:p>
      <w:pPr>
        <w:ind w:firstLine="480"/>
      </w:pPr>
      <w:r>
        <w:t>而顧似錦一開始的揣測，也一一得到了應驗。</w:t>
      </w:r>
    </w:p>
    <w:p>
      <w:pPr>
        <w:ind w:firstLine="480"/>
      </w:pPr>
      <w:r>
        <w:t>她入宮沒多久，陸臨淵就召她侍寢去了。</w:t>
      </w:r>
    </w:p>
    <w:p>
      <w:pPr>
        <w:ind w:firstLine="480"/>
      </w:pPr>
      <w:r>
        <w:t>她那時心中還忐忑，若是陸臨淵強要了她，她該如何應對。</w:t>
      </w:r>
    </w:p>
    <w:p>
      <w:pPr>
        <w:ind w:firstLine="480"/>
      </w:pPr>
      <w:r>
        <w:t>但後來事實證明，是她想多了。</w:t>
      </w:r>
    </w:p>
    <w:p>
      <w:pPr>
        <w:ind w:firstLine="480"/>
      </w:pPr>
      <w:r>
        <w:t>陸臨淵並沒有跟她發生任何事，而是拿她當成了一個幌子，讓她在朝陽宮裏麵蹦蹦跳跳的，學習跳什麽健身操。</w:t>
      </w:r>
    </w:p>
    <w:p>
      <w:pPr>
        <w:ind w:firstLine="480"/>
      </w:pPr>
      <w:r>
        <w:t>而他呢？</w:t>
      </w:r>
    </w:p>
    <w:p>
      <w:pPr>
        <w:ind w:firstLine="480"/>
      </w:pPr>
      <w:r>
        <w:t>說是去尚書房批閱奏折了，可他出門後，顧似錦偷偷跟上去，從門縫往外看，瞧的真真兒的。</w:t>
      </w:r>
    </w:p>
    <w:p>
      <w:pPr>
        <w:ind w:firstLine="480"/>
      </w:pPr>
      <w:r>
        <w:t>他去尚書府，是拉著寧瀟瀟一起去的。</w:t>
      </w:r>
    </w:p>
    <w:p>
      <w:pPr>
        <w:ind w:firstLine="480"/>
      </w:pPr>
      <w:r>
        <w:t>如此，顧似錦便將心放在了肚子裏。</w:t>
      </w:r>
    </w:p>
    <w:p>
      <w:pPr>
        <w:ind w:firstLine="480"/>
      </w:pPr>
      <w:r>
        <w:t>有寧瀟瀟跟在她身邊，她所有的恩寵就都能被寧瀟瀟分了去，</w:t>
      </w:r>
    </w:p>
    <w:p>
      <w:pPr>
        <w:ind w:firstLine="480"/>
      </w:pPr>
      <w:r>
        <w:t>她什麽都不需要做，隻需要安安靜靜的，充當一個工具人就好了。</w:t>
      </w:r>
    </w:p>
    <w:p>
      <w:pPr>
        <w:ind w:firstLine="480"/>
      </w:pPr>
      <w:r>
        <w:t>這件事要是擱在旁人身上，那自然是想不開的。</w:t>
      </w:r>
    </w:p>
    <w:p>
      <w:pPr>
        <w:ind w:firstLine="480"/>
      </w:pPr>
      <w:r>
        <w:t>但是擱在顧似錦身上，她心裏是一萬個情願。</w:t>
      </w:r>
    </w:p>
    <w:p>
      <w:pPr>
        <w:ind w:firstLine="480"/>
      </w:pPr>
      <w:r>
        <w:t>隻是這樣一來，也有弊端。</w:t>
      </w:r>
    </w:p>
    <w:p>
      <w:pPr>
        <w:ind w:firstLine="480"/>
      </w:pPr>
      <w:r>
        <w:t>後宮人人都無寵，唯有她日日被送去朝陽宮‘侍寢’，</w:t>
      </w:r>
    </w:p>
    <w:p>
      <w:pPr>
        <w:ind w:firstLine="480"/>
      </w:pPr>
      <w:r>
        <w:t>所以自然而然的，後妃所有的算計就都算在了她頭上。</w:t>
      </w:r>
    </w:p>
    <w:p>
      <w:pPr>
        <w:ind w:firstLine="480"/>
      </w:pPr>
      <w:r>
        <w:t>入宮前，父親就跟她說過，“宮裏麵的女人一個個都頗有心計，若是你中選得寵，更會成為眾矢之的，為所有人設計暗算。”</w:t>
      </w:r>
    </w:p>
    <w:p>
      <w:pPr>
        <w:ind w:firstLine="480"/>
      </w:pPr>
      <w:r>
        <w:t>“你生性純良，又沒有防人之心，為父實在害怕你有個什麽三長兩短。”</w:t>
      </w:r>
    </w:p>
    <w:p>
      <w:pPr>
        <w:ind w:firstLine="480"/>
      </w:pPr>
      <w:r>
        <w:t>“入宮後你切記不要鋒芒太過，否則一旦被人盯上，顧家遭難不要緊，為父隻是可憐你......”</w:t>
      </w:r>
    </w:p>
    <w:p>
      <w:pPr>
        <w:ind w:firstLine="480"/>
      </w:pPr>
      <w:r>
        <w:t>也不知道顧延川如果知道，他的正妻和嫡子都是死在顧似錦手中的，他還會不會說出這番話來。</w:t>
      </w:r>
    </w:p>
    <w:p>
      <w:pPr>
        <w:ind w:firstLine="480"/>
      </w:pPr>
      <w:r>
        <w:t>當然，顧似錦有手段，但不是個傻子。</w:t>
      </w:r>
    </w:p>
    <w:p>
      <w:pPr>
        <w:ind w:firstLine="480"/>
      </w:pPr>
      <w:r>
        <w:t>她知道，若是她仗著有寵，在後宮如同貴妃那樣囂張跋扈，肯定會被所有人視作眼中釘，</w:t>
      </w:r>
    </w:p>
    <w:p>
      <w:pPr>
        <w:ind w:firstLine="480"/>
      </w:pPr>
      <w:r>
        <w:t>所以她便故意裝傻，又裝成了她最習慣偽裝的那一類人，</w:t>
      </w:r>
    </w:p>
    <w:p>
      <w:pPr>
        <w:ind w:firstLine="480"/>
      </w:pPr>
      <w:r>
        <w:t>便是她在顧府維持了至少十年的清純白蓮花人設。</w:t>
      </w:r>
    </w:p>
    <w:p>
      <w:pPr>
        <w:ind w:firstLine="480"/>
      </w:pPr>
      <w:r>
        <w:t>她對誰都好，誰有錯了她都可以原諒，活脫像是一個聖母。</w:t>
      </w:r>
    </w:p>
    <w:p>
      <w:pPr>
        <w:ind w:firstLine="480"/>
      </w:pPr>
      <w:r>
        <w:t>寧瀟瀟還因此吐槽過她好多次，要她不要輕易相信旁人，免得被人背地裏暗害了也不知道。</w:t>
      </w:r>
    </w:p>
    <w:p>
      <w:pPr>
        <w:ind w:firstLine="480"/>
      </w:pPr>
      <w:r>
        <w:t>顧似錦隻說：“我待人好，旁人自然也待我好，又怎麽會有人暗害我呢？”</w:t>
      </w:r>
    </w:p>
    <w:p>
      <w:pPr>
        <w:ind w:firstLine="480"/>
      </w:pPr>
      <w:r>
        <w:t>實則她明白，隻有自己偽裝成這樣，才能在後宮活得更好。</w:t>
      </w:r>
    </w:p>
    <w:p>
      <w:pPr>
        <w:ind w:firstLine="480"/>
      </w:pPr>
      <w:r>
        <w:t>因為所有後妃，都覺得她雖然得寵，但卻沒有心機，蠢鈍如豬，也就不會用什麽高明的手段來算計她。</w:t>
      </w:r>
    </w:p>
    <w:p>
      <w:pPr>
        <w:ind w:firstLine="480"/>
      </w:pPr>
      <w:r>
        <w:t>就比如，和在同一宮室居住的端妃。</w:t>
      </w:r>
    </w:p>
    <w:p>
      <w:pPr>
        <w:ind w:firstLine="480"/>
      </w:pPr>
      <w:r>
        <w:t>端妃一開始就對她表現出來十足的好感，與她相處起來十分親昵，</w:t>
      </w:r>
    </w:p>
    <w:p>
      <w:pPr>
        <w:ind w:firstLine="480"/>
      </w:pPr>
      <w:r>
        <w:t>妹妹長妹妹短的稱呼著，有什麽好東西也都想著分給顧似錦一份。</w:t>
      </w:r>
    </w:p>
    <w:p>
      <w:pPr>
        <w:ind w:firstLine="480"/>
      </w:pPr>
      <w:r>
        <w:t>這些好意，顧似錦明麵上都收著，也對端妃心存感激。</w:t>
      </w:r>
    </w:p>
    <w:p>
      <w:pPr>
        <w:ind w:firstLine="480"/>
      </w:pPr>
      <w:r>
        <w:t>可實際上，她從來沒有將端妃當成所謂的知心姐妹。</w:t>
      </w:r>
    </w:p>
    <w:p>
      <w:pPr>
        <w:ind w:firstLine="480"/>
      </w:pPr>
      <w:r>
        <w:t>她心裏明鏡似的，在顧府，自己的親兄長和自己朝夕相處，都對她滿腹算計，</w:t>
      </w:r>
    </w:p>
    <w:p>
      <w:pPr>
        <w:ind w:firstLine="480"/>
      </w:pPr>
      <w:r>
        <w:t>宮裏麵，那麽些女人共侍一夫，哪裏會有真感情在？</w:t>
      </w:r>
    </w:p>
    <w:p>
      <w:pPr>
        <w:ind w:firstLine="480"/>
      </w:pPr>
      <w:r>
        <w:t>所以後來，端妃送給顧似錦那個藏著避子藥的手釧的時候，顧似錦第一時間就發現了不妥。</w:t>
      </w:r>
    </w:p>
    <w:p>
      <w:pPr>
        <w:ind w:firstLine="480"/>
      </w:pPr>
      <w:r>
        <w:t>她本想裝作不知道，來日隻在見到端妃的時候將這手釧戴上，</w:t>
      </w:r>
    </w:p>
    <w:p>
      <w:pPr>
        <w:ind w:firstLine="480"/>
      </w:pPr>
      <w:r>
        <w:t>畢竟這種東西，必須得日夜佩戴，才能傷及根本，</w:t>
      </w:r>
    </w:p>
    <w:p>
      <w:pPr>
        <w:ind w:firstLine="480"/>
      </w:pPr>
      <w:r>
        <w:t>短暫的接觸，是對身體沒有多大害處的。</w:t>
      </w:r>
    </w:p>
    <w:p>
      <w:pPr>
        <w:ind w:firstLine="480"/>
      </w:pPr>
      <w:r>
        <w:t>可令顧似錦沒有想到的是，這件事不止她一個人知道，寧瀟瀟也知道。</w:t>
      </w:r>
    </w:p>
    <w:p>
      <w:pPr>
        <w:ind w:firstLine="480"/>
      </w:pPr>
      <w:r>
        <w:t>寧瀟瀟不僅知道，還將此事跟她挑破了明說，好像是真心實意為了她好一樣。</w:t>
      </w:r>
    </w:p>
    <w:p>
      <w:r>
        <w:br w:type="page"/>
      </w:r>
    </w:p>
    <w:p>
      <w:pPr>
        <w:pStyle w:val="Heading1"/>
        <w:jc w:val="left"/>
      </w:pPr>
      <w:r>
        <w:t>第411章 繁星似錦11</w:t>
      </w:r>
    </w:p>
    <w:p/>
    <w:p/>
    <w:p>
      <w:pPr>
        <w:ind w:firstLine="480"/>
      </w:pPr>
      <w:r>
        <w:t>那個時候的顧似錦，並沒有相信她是真心的。</w:t>
      </w:r>
    </w:p>
    <w:p>
      <w:pPr>
        <w:ind w:firstLine="480"/>
      </w:pPr>
      <w:r>
        <w:t>她覺得，這世上就不存在會無緣無故對人好的人，</w:t>
      </w:r>
    </w:p>
    <w:p>
      <w:pPr>
        <w:ind w:firstLine="480"/>
      </w:pPr>
      <w:r>
        <w:t>所有人對別人的好，應該都是有目的的。</w:t>
      </w:r>
    </w:p>
    <w:p>
      <w:pPr>
        <w:ind w:firstLine="480"/>
      </w:pPr>
      <w:r>
        <w:t>雖然她並不知道，寧瀟瀟對她好的目的究竟是什麽。</w:t>
      </w:r>
    </w:p>
    <w:p>
      <w:pPr>
        <w:ind w:firstLine="480"/>
      </w:pPr>
      <w:r>
        <w:t>後來在宮中的日子，日複一日的百無聊賴。</w:t>
      </w:r>
    </w:p>
    <w:p>
      <w:pPr>
        <w:ind w:firstLine="480"/>
      </w:pPr>
      <w:r>
        <w:t>顧似錦一味裝著她的小白花，而她也發現了一個秘密。</w:t>
      </w:r>
    </w:p>
    <w:p>
      <w:pPr>
        <w:ind w:firstLine="480"/>
      </w:pPr>
      <w:r>
        <w:t>那就是，從小伺候在她身邊，對她十分照顧的采蓮，似乎也並不是個什麽好東西。</w:t>
      </w:r>
    </w:p>
    <w:p>
      <w:pPr>
        <w:ind w:firstLine="480"/>
      </w:pPr>
      <w:r>
        <w:t>她時常頂撞自己不說，還總是要去找寧瀟瀟的事，</w:t>
      </w:r>
    </w:p>
    <w:p>
      <w:pPr>
        <w:ind w:firstLine="480"/>
      </w:pPr>
      <w:r>
        <w:t>顧似錦明白，所有的後妃她都可以得罪，唯有寧瀟瀟這個宮女不行。</w:t>
      </w:r>
    </w:p>
    <w:p>
      <w:pPr>
        <w:ind w:firstLine="480"/>
      </w:pPr>
      <w:r>
        <w:t>因為這個宮女，才是陸臨淵真正的心尖兒寵。</w:t>
      </w:r>
    </w:p>
    <w:p>
      <w:pPr>
        <w:ind w:firstLine="480"/>
      </w:pPr>
      <w:r>
        <w:t>所以平日裏采蓮無論做什麽，她都是睜一隻眼閉一隻眼的，隻有在她要找寧瀟瀟事的時候，顧似錦才會出麵阻攔。</w:t>
      </w:r>
    </w:p>
    <w:p>
      <w:pPr>
        <w:ind w:firstLine="480"/>
      </w:pPr>
      <w:r>
        <w:t>一來二去的，采蓮覺得顧似錦對待寧瀟瀟一個新來的宮女都比要對她好，自然對顧似錦心生怨懟。</w:t>
      </w:r>
    </w:p>
    <w:p>
      <w:pPr>
        <w:ind w:firstLine="480"/>
      </w:pPr>
      <w:r>
        <w:t>後來有一日，顧似錦在采蓮的廡房裏麵，看見了一塊上好的玉佩。</w:t>
      </w:r>
    </w:p>
    <w:p>
      <w:pPr>
        <w:ind w:firstLine="480"/>
      </w:pPr>
      <w:r>
        <w:t>她從來都沒有賞賜給過采蓮這樣好的東西，於是她便知道，這東西肯定是別的後妃給采蓮的。</w:t>
      </w:r>
    </w:p>
    <w:p>
      <w:pPr>
        <w:ind w:firstLine="480"/>
      </w:pPr>
      <w:r>
        <w:t>別的後妃不會平白無故的給采蓮這樣的東西，</w:t>
      </w:r>
    </w:p>
    <w:p>
      <w:pPr>
        <w:ind w:firstLine="480"/>
      </w:pPr>
      <w:r>
        <w:t>采蓮既然敢把東西收下來，那自然就是要替別的後妃辦事的。</w:t>
      </w:r>
    </w:p>
    <w:p>
      <w:pPr>
        <w:ind w:firstLine="480"/>
      </w:pPr>
      <w:r>
        <w:t>能辦什麽事呢？除了害她這個主子，采蓮對於別的後妃而言，也沒有什麽別的利用價值了。</w:t>
      </w:r>
    </w:p>
    <w:p>
      <w:pPr>
        <w:ind w:firstLine="480"/>
      </w:pPr>
      <w:r>
        <w:t>但是顧似錦整日裏，大門不出二門不邁的，采蓮又能在她身邊作出什麽妖來？</w:t>
      </w:r>
    </w:p>
    <w:p>
      <w:pPr>
        <w:ind w:firstLine="480"/>
      </w:pPr>
      <w:r>
        <w:t>自從知道了采蓮不忠之後，顧似錦就十分注意自己平日裏的一言一行，</w:t>
      </w:r>
    </w:p>
    <w:p>
      <w:pPr>
        <w:ind w:firstLine="480"/>
      </w:pPr>
      <w:r>
        <w:t>生怕被采蓮抓住什麽錯處，說到別的後妃那裏去。</w:t>
      </w:r>
    </w:p>
    <w:p>
      <w:pPr>
        <w:ind w:firstLine="480"/>
      </w:pPr>
      <w:r>
        <w:t>而采蓮找不到她的錯處，自然會替她製造錯處。</w:t>
      </w:r>
    </w:p>
    <w:p>
      <w:pPr>
        <w:ind w:firstLine="480"/>
      </w:pPr>
      <w:r>
        <w:t>顧似錦知道，這一次，她的機會來了。</w:t>
      </w:r>
    </w:p>
    <w:p>
      <w:pPr>
        <w:ind w:firstLine="480"/>
      </w:pPr>
      <w:r>
        <w:t>這天夜裏，她本來睡覺睡得好好兒的，采蓮卻一反常態的，端了一碗牛奶給她。</w:t>
      </w:r>
    </w:p>
    <w:p>
      <w:pPr>
        <w:ind w:firstLine="480"/>
      </w:pPr>
      <w:r>
        <w:t>還說是看她最近睡眠不佳，這東西是用來安神的。</w:t>
      </w:r>
    </w:p>
    <w:p>
      <w:pPr>
        <w:ind w:firstLine="480"/>
      </w:pPr>
      <w:r>
        <w:t>睡眠不佳？</w:t>
      </w:r>
    </w:p>
    <w:p>
      <w:pPr>
        <w:ind w:firstLine="480"/>
      </w:pPr>
      <w:r>
        <w:t>顧似錦最近確實是睡不踏實，</w:t>
      </w:r>
    </w:p>
    <w:p>
      <w:pPr>
        <w:ind w:firstLine="480"/>
      </w:pPr>
      <w:r>
        <w:t>因為她總是會做噩夢，夢見楚星燃在沙場之上出了意外，然後就一整夜一整夜的睡不著。</w:t>
      </w:r>
    </w:p>
    <w:p>
      <w:pPr>
        <w:ind w:firstLine="480"/>
      </w:pPr>
      <w:r>
        <w:t>但是這種事，合起房門來隻有自己心裏清楚，</w:t>
      </w:r>
    </w:p>
    <w:p>
      <w:pPr>
        <w:ind w:firstLine="480"/>
      </w:pPr>
      <w:r>
        <w:t>采蓮又不跟她睡在一起，是從哪兒看出來她睡眠不佳的？</w:t>
      </w:r>
    </w:p>
    <w:p>
      <w:pPr>
        <w:ind w:firstLine="480"/>
      </w:pPr>
      <w:r>
        <w:t>所以采蓮定是連在她睡覺的時候，也不忘對她的窺視。</w:t>
      </w:r>
    </w:p>
    <w:p>
      <w:pPr>
        <w:ind w:firstLine="480"/>
      </w:pPr>
      <w:r>
        <w:t>顧似錦捧著那碗牛奶，自是知道裏麵有問題的。</w:t>
      </w:r>
    </w:p>
    <w:p>
      <w:pPr>
        <w:ind w:firstLine="480"/>
      </w:pPr>
      <w:r>
        <w:t>但是她看破不說破，還是當著采蓮的麵將牛奶喝了下去。</w:t>
      </w:r>
    </w:p>
    <w:p>
      <w:pPr>
        <w:ind w:firstLine="480"/>
      </w:pPr>
      <w:r>
        <w:t>采蓮見她喝完了牛奶，唇角明顯浮出了一抹詭譎的笑意。</w:t>
      </w:r>
    </w:p>
    <w:p>
      <w:pPr>
        <w:ind w:firstLine="480"/>
      </w:pPr>
      <w:r>
        <w:t>她叮囑顧似錦好生休息，而後端著碗盞退下了。</w:t>
      </w:r>
    </w:p>
    <w:p>
      <w:pPr>
        <w:ind w:firstLine="480"/>
      </w:pPr>
      <w:r>
        <w:t>她放走，顧似錦便用一根銀筷子壓著舌根，將剛才喝下去的東西全都吐了出來。</w:t>
      </w:r>
    </w:p>
    <w:p>
      <w:pPr>
        <w:ind w:firstLine="480"/>
      </w:pPr>
      <w:r>
        <w:t>她在顧府的時候，沒有少受過劉氏的磋磨，</w:t>
      </w:r>
    </w:p>
    <w:p>
      <w:pPr>
        <w:ind w:firstLine="480"/>
      </w:pPr>
      <w:r>
        <w:t>那時候她年幼，午夜總是驚悸夢醒，盜汗一身，</w:t>
      </w:r>
    </w:p>
    <w:p>
      <w:pPr>
        <w:ind w:firstLine="480"/>
      </w:pPr>
      <w:r>
        <w:t>母親為了能讓她睡一個好覺，經常會給她服用少劑量的安神藥，</w:t>
      </w:r>
    </w:p>
    <w:p>
      <w:pPr>
        <w:ind w:firstLine="480"/>
      </w:pPr>
      <w:r>
        <w:t>所以顧似錦是清楚，安神藥加在牛奶裏麵，是什麽味道的。</w:t>
      </w:r>
    </w:p>
    <w:p>
      <w:pPr>
        <w:ind w:firstLine="480"/>
      </w:pPr>
      <w:r>
        <w:t>采蓮端給她的這一碗，明顯不是什麽安神藥......</w:t>
      </w:r>
    </w:p>
    <w:p>
      <w:pPr>
        <w:ind w:firstLine="480"/>
      </w:pPr>
      <w:r>
        <w:t>但是她也不敢明目張膽的將自己害死，所以顧似錦揣度，這一定是能讓她睡沉的藥物，</w:t>
      </w:r>
    </w:p>
    <w:p>
      <w:pPr>
        <w:ind w:firstLine="480"/>
      </w:pPr>
      <w:r>
        <w:t>采蓮讓她睡得這麽沉，肯定是有她自己的謀算的，</w:t>
      </w:r>
    </w:p>
    <w:p>
      <w:pPr>
        <w:ind w:firstLine="480"/>
      </w:pPr>
      <w:r>
        <w:t>後妃們明日約定要來她宮中賞菊，那麽明日一早，肯定所有人都會來她宮中，</w:t>
      </w:r>
    </w:p>
    <w:p>
      <w:pPr>
        <w:ind w:firstLine="480"/>
      </w:pPr>
      <w:r>
        <w:t>所以采蓮肯定是要做些什麽，讓後妃都能瞧見，也讓顧似錦無從辯駁，</w:t>
      </w:r>
    </w:p>
    <w:p>
      <w:pPr>
        <w:ind w:firstLine="480"/>
      </w:pPr>
      <w:r>
        <w:t>比如......讓人來汙蔑她的清白？</w:t>
      </w:r>
    </w:p>
    <w:p>
      <w:pPr>
        <w:ind w:firstLine="480"/>
      </w:pPr>
      <w:r>
        <w:t>顧似錦躺在床上裝睡，就等著看等下會發生什麽事。</w:t>
      </w:r>
    </w:p>
    <w:p>
      <w:pPr>
        <w:ind w:firstLine="480"/>
      </w:pPr>
      <w:r>
        <w:t>果不其然，後半夜的時候，她聽見門外有了動靜。</w:t>
      </w:r>
    </w:p>
    <w:p>
      <w:pPr>
        <w:ind w:firstLine="480"/>
      </w:pPr>
      <w:r>
        <w:t>她並未睜眼，裝作熟睡的模樣，側耳傾聽著來者的對話。</w:t>
      </w:r>
    </w:p>
    <w:p>
      <w:pPr>
        <w:ind w:firstLine="480"/>
      </w:pPr>
      <w:r>
        <w:t>其中一道女聲，明顯是采蓮的，</w:t>
      </w:r>
    </w:p>
    <w:p>
      <w:pPr>
        <w:ind w:firstLine="480"/>
      </w:pPr>
      <w:r>
        <w:t>她說：“你就躺在她身邊就成。明日一早，後妃都會來此地，到時候你就說，是她逼著你和她做苟且之事的，且還不止做了一次。”</w:t>
      </w:r>
    </w:p>
    <w:p>
      <w:pPr>
        <w:ind w:firstLine="480"/>
      </w:pPr>
      <w:r>
        <w:t>有一道低沉的男聲回她，“可是......若是這件事讓別人知道了，我肯定會沒有活路的！”</w:t>
      </w:r>
    </w:p>
    <w:p>
      <w:pPr>
        <w:ind w:firstLine="480"/>
      </w:pPr>
      <w:r>
        <w:t>“活路？”采蓮戲謔著說：“你做下這件事，當然隻剩下死路一條。可是你死了，你的妻兒卻能好好兒活著。你是想讓自己去死，還是妻兒跟著你一起死？你自己看著辦！”</w:t>
      </w:r>
    </w:p>
    <w:p>
      <w:pPr>
        <w:ind w:firstLine="480"/>
      </w:pPr>
      <w:r>
        <w:t>說完這話，采蓮走到床邊，垂眸看著‘熟睡’的顧似錦，“你若是覺得你就這麽死了吃虧，你也可以睡了她。反正她生得好看，你死之前能快活一場，也好做個風流鬼了。”</w:t>
      </w:r>
    </w:p>
    <w:p>
      <w:pPr>
        <w:ind w:firstLine="480"/>
      </w:pPr>
      <w:r>
        <w:t>采蓮走後，顧似錦並不害怕這個男子會對自己做什麽，</w:t>
      </w:r>
    </w:p>
    <w:p>
      <w:pPr>
        <w:ind w:firstLine="480"/>
      </w:pPr>
      <w:r>
        <w:t>她隻是覺得有些寒心，</w:t>
      </w:r>
    </w:p>
    <w:p>
      <w:pPr>
        <w:ind w:firstLine="480"/>
      </w:pPr>
      <w:r>
        <w:t>寒心的是，原來這世上，當真沒有任何人值得她去信任。</w:t>
      </w:r>
    </w:p>
    <w:p>
      <w:pPr>
        <w:ind w:firstLine="480"/>
      </w:pPr>
      <w:r>
        <w:t>就連從小伺候她，被她當成妹妹一樣看待的采蓮，也會因為利益而選擇背叛自己，</w:t>
      </w:r>
    </w:p>
    <w:p>
      <w:pPr>
        <w:ind w:firstLine="480"/>
      </w:pPr>
      <w:r>
        <w:t>除了自己的家人和楚哥哥外，哪兒還會有人真心對她呢？</w:t>
      </w:r>
    </w:p>
    <w:p>
      <w:pPr>
        <w:ind w:firstLine="480"/>
      </w:pPr>
      <w:r>
        <w:t>顧似錦本想著，若是這個侍衛敢碰自己，她就喊出聲來，</w:t>
      </w:r>
    </w:p>
    <w:p>
      <w:pPr>
        <w:ind w:firstLine="480"/>
      </w:pPr>
      <w:r>
        <w:t>到時候驚動了宮裏麵其他的宮人，大家也能為她證明，她是清白的，一切都是這個登徒子僭越無禮。</w:t>
      </w:r>
    </w:p>
    <w:p>
      <w:pPr>
        <w:ind w:firstLine="480"/>
      </w:pPr>
      <w:r>
        <w:t>但出乎意料的是，侍衛壓根就沒有碰她，還在床邊低聲懺悔著：“顧小主，對不住了......我也是受人指使，逼不得已才會做這樣的事，為了我的妻兒，我別無選擇......若是有來生的話，我願意當牛做馬，來彌補我今日做下的這些事......”</w:t>
      </w:r>
    </w:p>
    <w:p>
      <w:pPr>
        <w:ind w:firstLine="480"/>
      </w:pPr>
      <w:r>
        <w:t>其實顧似錦並不怪他，畢竟身處深宮之中，每個人都都有自己的不容易。</w:t>
      </w:r>
    </w:p>
    <w:p>
      <w:pPr>
        <w:ind w:firstLine="480"/>
      </w:pPr>
      <w:r>
        <w:t>他既然不碰自己，那自己就可以安安靜靜的，順著那些有歹心之人，演一出好戲。</w:t>
      </w:r>
    </w:p>
    <w:p>
      <w:pPr>
        <w:ind w:firstLine="480"/>
      </w:pPr>
      <w:r>
        <w:t>明日，等所有人都衝進來，發現她和侍衛‘有染’之後，這件事一定會鬧到陸臨淵那裏去。</w:t>
      </w:r>
    </w:p>
    <w:p>
      <w:pPr>
        <w:ind w:firstLine="480"/>
      </w:pPr>
      <w:r>
        <w:t>到時候顧似錦隻需要露出自己的守宮砂，證明她仍是處子之身，那所有的謠言，就都不攻自破了。</w:t>
      </w:r>
    </w:p>
    <w:p>
      <w:pPr>
        <w:ind w:firstLine="480"/>
      </w:pPr>
      <w:r>
        <w:t>作為始作俑者的采蓮，和她幕後之人，也都會得了她們應有的報應。</w:t>
      </w:r>
    </w:p>
    <w:p>
      <w:r>
        <w:br w:type="page"/>
      </w:r>
    </w:p>
    <w:p>
      <w:pPr>
        <w:pStyle w:val="Heading1"/>
        <w:jc w:val="left"/>
      </w:pPr>
      <w:r>
        <w:t>第412章 繁星似錦12</w:t>
      </w:r>
    </w:p>
    <w:p/>
    <w:p/>
    <w:p>
      <w:pPr>
        <w:ind w:firstLine="480"/>
      </w:pPr>
      <w:r>
        <w:t>事情果然如同顧似錦所想的一樣，</w:t>
      </w:r>
    </w:p>
    <w:p>
      <w:pPr>
        <w:ind w:firstLine="480"/>
      </w:pPr>
      <w:r>
        <w:t>後妃們發現了這件事，並將她和侍衛帶到了禦前去，</w:t>
      </w:r>
    </w:p>
    <w:p>
      <w:pPr>
        <w:ind w:firstLine="480"/>
      </w:pPr>
      <w:r>
        <w:t>采蓮跳出來反咬一口，說她可以證明顧似錦一早就和這侍衛有染，</w:t>
      </w:r>
    </w:p>
    <w:p>
      <w:pPr>
        <w:ind w:firstLine="480"/>
      </w:pPr>
      <w:r>
        <w:t>顧似錦看似百口莫辯，再無還擊之力。</w:t>
      </w:r>
    </w:p>
    <w:p>
      <w:pPr>
        <w:ind w:firstLine="480"/>
      </w:pPr>
      <w:r>
        <w:t>就在她準備，將守宮砂的事情說出來的時候，</w:t>
      </w:r>
    </w:p>
    <w:p>
      <w:pPr>
        <w:ind w:firstLine="480"/>
      </w:pPr>
      <w:r>
        <w:t>卻沒想到，寧瀟瀟卻在這個時候挺身而出，護在了她身前。</w:t>
      </w:r>
    </w:p>
    <w:p>
      <w:pPr>
        <w:ind w:firstLine="480"/>
      </w:pPr>
      <w:r>
        <w:t>她說話條理清楚，分析了整件事的不合理性，並掀開顧似錦的胳膊，讓眾人都看她完好無損的守宮砂。</w:t>
      </w:r>
    </w:p>
    <w:p>
      <w:pPr>
        <w:ind w:firstLine="480"/>
      </w:pPr>
      <w:r>
        <w:t>等顧似錦洗脫了嫌疑之後，寧瀟瀟又將采蓮和貴妃都牽扯出來，讓陸臨淵重責二人。</w:t>
      </w:r>
    </w:p>
    <w:p>
      <w:pPr>
        <w:ind w:firstLine="480"/>
      </w:pPr>
      <w:r>
        <w:t>貴妃因為此事被降了位份，采蓮更是被陸臨淵下旨處死。</w:t>
      </w:r>
    </w:p>
    <w:p>
      <w:pPr>
        <w:ind w:firstLine="480"/>
      </w:pPr>
      <w:r>
        <w:t>這個時候，采蓮才知道怕了。</w:t>
      </w:r>
    </w:p>
    <w:p>
      <w:pPr>
        <w:ind w:firstLine="480"/>
      </w:pPr>
      <w:r>
        <w:t>她立馬變了一副嘴臉，跪在顧似錦麵前哭得一把鼻涕一把淚的，</w:t>
      </w:r>
    </w:p>
    <w:p>
      <w:pPr>
        <w:ind w:firstLine="480"/>
      </w:pPr>
      <w:r>
        <w:t>“小姐！小姐救我！我不想死.......我隻是一時被迷了心智，才會做出這種背叛小姐的事，小姐你就饒了我吧！”</w:t>
      </w:r>
    </w:p>
    <w:p>
      <w:pPr>
        <w:ind w:firstLine="480"/>
      </w:pPr>
      <w:r>
        <w:t>“小姐你不記得了嗎？一直以來，我都用心服侍你，我......”</w:t>
      </w:r>
    </w:p>
    <w:p>
      <w:pPr>
        <w:ind w:firstLine="480"/>
      </w:pPr>
      <w:r>
        <w:t>她細數自己的衷心，但是這些事，在顧似錦眼中已經不重要了。</w:t>
      </w:r>
    </w:p>
    <w:p>
      <w:pPr>
        <w:ind w:firstLine="480"/>
      </w:pPr>
      <w:r>
        <w:t>她本來就想讓采蓮去死，死得越慘越好。</w:t>
      </w:r>
    </w:p>
    <w:p>
      <w:pPr>
        <w:ind w:firstLine="480"/>
      </w:pPr>
      <w:r>
        <w:t>但是她沒想到的是，寧瀟瀟竟然會在這個時候站出來替她說話。</w:t>
      </w:r>
    </w:p>
    <w:p>
      <w:pPr>
        <w:ind w:firstLine="480"/>
      </w:pPr>
      <w:r>
        <w:t>雖然她知道，自己此番不可能有事，她憑借自己的能力，就可以從困局中走出來。</w:t>
      </w:r>
    </w:p>
    <w:p>
      <w:pPr>
        <w:ind w:firstLine="480"/>
      </w:pPr>
      <w:r>
        <w:t>但有這麽一個人，會無條件的相信自己，護在自己身前，倒令她感動不少。</w:t>
      </w:r>
    </w:p>
    <w:p>
      <w:pPr>
        <w:ind w:firstLine="480"/>
      </w:pPr>
      <w:r>
        <w:t>也是從這件事之後，她徹底改變了對於寧瀟瀟的態度。</w:t>
      </w:r>
    </w:p>
    <w:p>
      <w:pPr>
        <w:ind w:firstLine="480"/>
      </w:pPr>
      <w:r>
        <w:t>從前對寧瀟瀟的好，都是她偽裝出來的假麵，她隻將寧瀟瀟當成一個，養在她身邊的王牌罷了。</w:t>
      </w:r>
    </w:p>
    <w:p>
      <w:pPr>
        <w:ind w:firstLine="480"/>
      </w:pPr>
      <w:r>
        <w:t>有寧瀟瀟在，陸臨淵的寵愛就不會落在她身上，她便可以保持自己的完璧之身。</w:t>
      </w:r>
    </w:p>
    <w:p>
      <w:pPr>
        <w:ind w:firstLine="480"/>
      </w:pPr>
      <w:r>
        <w:t>而日後，她對寧瀟瀟的好，則是寧瀟瀟將心比心換來的。</w:t>
      </w:r>
    </w:p>
    <w:p>
      <w:pPr>
        <w:ind w:firstLine="480"/>
      </w:pPr>
      <w:r>
        <w:t>不過這些都是後話了，現如今她麵對哭得涕泗橫流的采蓮，還是得在眾人麵前維持著她的聖母人設。</w:t>
      </w:r>
    </w:p>
    <w:p>
      <w:pPr>
        <w:ind w:firstLine="480"/>
      </w:pPr>
      <w:r>
        <w:t>反正即便她現在去替采蓮求情，她在後宮做下這種事，也是不可能有活命的可能的。</w:t>
      </w:r>
    </w:p>
    <w:p>
      <w:pPr>
        <w:ind w:firstLine="480"/>
      </w:pPr>
      <w:r>
        <w:t>於是她道：“皇上，念在采蓮是一時糊塗的份上，您就饒了她這一次吧！”</w:t>
      </w:r>
    </w:p>
    <w:p>
      <w:pPr>
        <w:ind w:firstLine="480"/>
      </w:pPr>
      <w:r>
        <w:t>她這求情的話說出來，別說是陸臨淵了，就連一眾看她不順眼的後妃，也覺得她好像腦子有什麽大病一樣，善良到了離譜的地步......</w:t>
      </w:r>
    </w:p>
    <w:p>
      <w:pPr>
        <w:ind w:firstLine="480"/>
      </w:pPr>
      <w:r>
        <w:t>而最終，采蓮的結局也如同顧似錦預料的一樣。</w:t>
      </w:r>
    </w:p>
    <w:p>
      <w:pPr>
        <w:ind w:firstLine="480"/>
      </w:pPr>
      <w:r>
        <w:t>陸臨淵原本還是打算留她一條全屍的，可她也不知道是不是腦子被驢給踢了，</w:t>
      </w:r>
    </w:p>
    <w:p>
      <w:pPr>
        <w:ind w:firstLine="480"/>
      </w:pPr>
      <w:r>
        <w:t>突然跳出來對陸臨淵說，讓陸臨淵將她五馬分屍，如果不這樣做的話，就說陸臨淵是個der......</w:t>
      </w:r>
    </w:p>
    <w:p>
      <w:pPr>
        <w:ind w:firstLine="480"/>
      </w:pPr>
      <w:r>
        <w:t>她既然有這樣的願望，陸臨淵自然是會成全她的。</w:t>
      </w:r>
    </w:p>
    <w:p>
      <w:pPr>
        <w:ind w:firstLine="480"/>
      </w:pPr>
      <w:r>
        <w:t>采蓮死後，顧似錦和寧瀟瀟的關係也便走得愈發近了。</w:t>
      </w:r>
    </w:p>
    <w:p>
      <w:pPr>
        <w:ind w:firstLine="480"/>
      </w:pPr>
      <w:r>
        <w:t>她漸漸發現，這世上原來真的有人，會不計較得失的去對另一個人好。</w:t>
      </w:r>
    </w:p>
    <w:p>
      <w:pPr>
        <w:ind w:firstLine="480"/>
      </w:pPr>
      <w:r>
        <w:t>所以她也將寧瀟瀟當做了她的朋友，而不是一個冷冰冰的工具。</w:t>
      </w:r>
    </w:p>
    <w:p>
      <w:pPr>
        <w:ind w:firstLine="480"/>
      </w:pPr>
      <w:r>
        <w:t>在後宮的日子，艱難且漫長。</w:t>
      </w:r>
    </w:p>
    <w:p>
      <w:pPr>
        <w:ind w:firstLine="480"/>
      </w:pPr>
      <w:r>
        <w:t>顧似錦仍舊偽裝著她的小白花，而私下裏，也從沒有忘記過打探楚星燃的消息。</w:t>
      </w:r>
    </w:p>
    <w:p>
      <w:pPr>
        <w:ind w:firstLine="480"/>
      </w:pPr>
      <w:r>
        <w:t>隻可惜每一次的打探，都如同泥牛入海，沒有任何的回音。</w:t>
      </w:r>
    </w:p>
    <w:p>
      <w:pPr>
        <w:ind w:firstLine="480"/>
      </w:pPr>
      <w:r>
        <w:t>但是她冥冥之中有一種預感，她總覺得，她的楚哥哥還活在這個世上，隻是因為某些意外，而暫時不能回來。</w:t>
      </w:r>
    </w:p>
    <w:p>
      <w:pPr>
        <w:ind w:firstLine="480"/>
      </w:pPr>
      <w:r>
        <w:t>她相信，在這世界的某一處地方，她的愛人也一樣如此惦記著她。</w:t>
      </w:r>
    </w:p>
    <w:p>
      <w:pPr>
        <w:ind w:firstLine="480"/>
      </w:pPr>
      <w:r>
        <w:t>她想過無數種，她和楚星燃重遇的場麵。</w:t>
      </w:r>
    </w:p>
    <w:p>
      <w:pPr>
        <w:ind w:firstLine="480"/>
      </w:pPr>
      <w:r>
        <w:t>但從未想過，他們再見麵，會是在宮中。</w:t>
      </w:r>
    </w:p>
    <w:p>
      <w:pPr>
        <w:ind w:firstLine="480"/>
      </w:pPr>
      <w:r>
        <w:t>再次見到楚星燃的時候，顧似錦簡直不敢相信自己的眼睛。</w:t>
      </w:r>
    </w:p>
    <w:p>
      <w:pPr>
        <w:ind w:firstLine="480"/>
      </w:pPr>
      <w:r>
        <w:t>麵前的少年郎，數年不見，愈發俊朗，英姿勃發。</w:t>
      </w:r>
    </w:p>
    <w:p>
      <w:pPr>
        <w:ind w:firstLine="480"/>
      </w:pPr>
      <w:r>
        <w:t>歲月在他臉上留下了些許痕跡，但不顯滄桑，更顯堅毅。</w:t>
      </w:r>
    </w:p>
    <w:p>
      <w:pPr>
        <w:ind w:firstLine="480"/>
      </w:pPr>
      <w:r>
        <w:t>她一時腦海一片空白，還以為眼前的這一切，都隻是自己的幻覺。</w:t>
      </w:r>
    </w:p>
    <w:p>
      <w:pPr>
        <w:ind w:firstLine="480"/>
      </w:pPr>
      <w:r>
        <w:t>直到，楚星燃喊出了她的名字，</w:t>
      </w:r>
    </w:p>
    <w:p>
      <w:pPr>
        <w:ind w:firstLine="480"/>
      </w:pPr>
      <w:r>
        <w:t>“錦兒。”</w:t>
      </w:r>
    </w:p>
    <w:p>
      <w:pPr>
        <w:ind w:firstLine="480"/>
      </w:pPr>
      <w:r>
        <w:t>已經許久沒有人這樣喊過她的名字了，她與楚星燃緊緊相擁，享受著久別重逢的吻。</w:t>
      </w:r>
    </w:p>
    <w:p>
      <w:pPr>
        <w:ind w:firstLine="480"/>
      </w:pPr>
      <w:r>
        <w:t>然而，所有事，似乎也都變得不一樣了。</w:t>
      </w:r>
    </w:p>
    <w:p>
      <w:pPr>
        <w:ind w:firstLine="480"/>
      </w:pPr>
      <w:r>
        <w:t>當顧似錦得知，楚星燃離開她這些年都去做了些什麽，她心中是有氣的。</w:t>
      </w:r>
    </w:p>
    <w:p>
      <w:pPr>
        <w:ind w:firstLine="480"/>
      </w:pPr>
      <w:r>
        <w:t>為什麽？</w:t>
      </w:r>
    </w:p>
    <w:p>
      <w:pPr>
        <w:ind w:firstLine="480"/>
      </w:pPr>
      <w:r>
        <w:t>為什麽他明明知道，她想要的並非是榮華富貴，他還要一聲不吭的離去，為了所謂的彼此能過上更好的生活，而用命去賭？</w:t>
      </w:r>
    </w:p>
    <w:p>
      <w:pPr>
        <w:ind w:firstLine="480"/>
      </w:pPr>
      <w:r>
        <w:t>當初若是顧似錦知道，他並非是去沙場征戰，而是去倭寇當細作，</w:t>
      </w:r>
    </w:p>
    <w:p>
      <w:pPr>
        <w:ind w:firstLine="480"/>
      </w:pPr>
      <w:r>
        <w:t>她是說什麽也不可能同意的！</w:t>
      </w:r>
    </w:p>
    <w:p>
      <w:pPr>
        <w:ind w:firstLine="480"/>
      </w:pPr>
      <w:r>
        <w:t>她曾經盼星星盼月亮，都盼著楚星燃能回來。</w:t>
      </w:r>
    </w:p>
    <w:p>
      <w:pPr>
        <w:ind w:firstLine="480"/>
      </w:pPr>
      <w:r>
        <w:t>可如今人真的回來了，她卻開始覺得為難起來。</w:t>
      </w:r>
    </w:p>
    <w:p>
      <w:pPr>
        <w:ind w:firstLine="480"/>
      </w:pPr>
      <w:r>
        <w:t>她已經入了宮，已經成為了陸臨淵的後妃，即便他們沒有過夫妻之實，可是她也被困在了這金絲牢籠中。</w:t>
      </w:r>
    </w:p>
    <w:p>
      <w:pPr>
        <w:ind w:firstLine="480"/>
      </w:pPr>
      <w:r>
        <w:t>楚星燃回宮之後，便搖身一變成為了九門提督，這一切的成就，都是他用命拚來的。</w:t>
      </w:r>
    </w:p>
    <w:p>
      <w:pPr>
        <w:ind w:firstLine="480"/>
      </w:pPr>
      <w:r>
        <w:t>而現在他卻對她說：“我什麽都不要，我隻想要你。我這就去告訴皇上，我要跟皇上要了你。”</w:t>
      </w:r>
    </w:p>
    <w:p>
      <w:pPr>
        <w:ind w:firstLine="480"/>
      </w:pPr>
      <w:r>
        <w:t>這話在顧似錦聽來，隻有一瞬的感動，而後就隻剩下了無盡的辛酸......</w:t>
      </w:r>
    </w:p>
    <w:p>
      <w:pPr>
        <w:ind w:firstLine="480"/>
      </w:pPr>
      <w:r>
        <w:t>他拿命換來的一切，如今說不要就不要了？還要帶她離宮去......</w:t>
      </w:r>
    </w:p>
    <w:p>
      <w:pPr>
        <w:ind w:firstLine="480"/>
      </w:pPr>
      <w:r>
        <w:t>那當初他又是為什麽要拋下自己，去求一個前程呢？</w:t>
      </w:r>
    </w:p>
    <w:p>
      <w:pPr>
        <w:ind w:firstLine="480"/>
      </w:pPr>
      <w:r>
        <w:t>繞了這麽大一圈，最後還是回到了圓點，</w:t>
      </w:r>
    </w:p>
    <w:p>
      <w:pPr>
        <w:ind w:firstLine="480"/>
      </w:pPr>
      <w:r>
        <w:t>不，甚至還不如圓點。</w:t>
      </w:r>
    </w:p>
    <w:p>
      <w:pPr>
        <w:ind w:firstLine="480"/>
      </w:pPr>
      <w:r>
        <w:t>現在即便她想跟他離宮，也已經和當初她想直接和他私奔相比，已經不算是容易事了。</w:t>
      </w:r>
    </w:p>
    <w:p>
      <w:pPr>
        <w:ind w:firstLine="480"/>
      </w:pPr>
      <w:r>
        <w:t>且不說陸臨淵會有怎樣的反應，若是她真的走了，前朝那些老臣光是唾沫星子，就會把顧家給淹死。</w:t>
      </w:r>
    </w:p>
    <w:p>
      <w:pPr>
        <w:ind w:firstLine="480"/>
      </w:pPr>
      <w:r>
        <w:t>到時候他們兩個人能不能過上好日子不說，但是顧似錦的父母，絕對沒有好日子過，</w:t>
      </w:r>
    </w:p>
    <w:p>
      <w:pPr>
        <w:ind w:firstLine="480"/>
      </w:pPr>
      <w:r>
        <w:t>甚至還會因為她的決定，而承受滅頂之災。</w:t>
      </w:r>
    </w:p>
    <w:p>
      <w:pPr>
        <w:ind w:firstLine="480"/>
      </w:pPr>
      <w:r>
        <w:t>擺在顧似錦麵前的，似乎隻有一條路。</w:t>
      </w:r>
    </w:p>
    <w:p>
      <w:pPr>
        <w:ind w:firstLine="480"/>
      </w:pPr>
      <w:r>
        <w:t>那便是繼續留在宮中，當她的後妃，</w:t>
      </w:r>
    </w:p>
    <w:p>
      <w:pPr>
        <w:ind w:firstLine="480"/>
      </w:pPr>
      <w:r>
        <w:t>許多事，選擇過後，錯過了就是錯過了，</w:t>
      </w:r>
    </w:p>
    <w:p>
      <w:pPr>
        <w:ind w:firstLine="480"/>
      </w:pPr>
      <w:r>
        <w:t>為了一個錯誤，再去做更多的錯事彌補，總是不值得的。</w:t>
      </w:r>
    </w:p>
    <w:p>
      <w:pPr>
        <w:ind w:firstLine="480"/>
      </w:pPr>
      <w:r>
        <w:t>起碼現在，她確定她的愛郎還活在這世上，便夠了。</w:t>
      </w:r>
    </w:p>
    <w:p>
      <w:pPr>
        <w:ind w:firstLine="480"/>
      </w:pPr>
      <w:r>
        <w:t>就如同瀟瀟常說的那句話，做人，總不能既要、又要、還要。</w:t>
      </w:r>
    </w:p>
    <w:p>
      <w:r>
        <w:br w:type="page"/>
      </w:r>
    </w:p>
    <w:p>
      <w:pPr>
        <w:pStyle w:val="Heading1"/>
        <w:jc w:val="left"/>
      </w:pPr>
      <w:r>
        <w:t>第413章 繁星似錦13</w:t>
      </w:r>
    </w:p>
    <w:p/>
    <w:p/>
    <w:p>
      <w:pPr>
        <w:ind w:firstLine="480"/>
      </w:pPr>
      <w:r>
        <w:t>顧似錦對楚星燃撒了謊。</w:t>
      </w:r>
    </w:p>
    <w:p>
      <w:pPr>
        <w:ind w:firstLine="480"/>
      </w:pPr>
      <w:r>
        <w:t>她情緒有些激動地說：</w:t>
      </w:r>
    </w:p>
    <w:p>
      <w:pPr>
        <w:ind w:firstLine="480"/>
      </w:pPr>
      <w:r>
        <w:t>“這些原本就是我想要的生活，是我自己願意入宮，是我自己想要享受榮華富貴，才會心甘情願做皇上的女人。”</w:t>
      </w:r>
    </w:p>
    <w:p>
      <w:pPr>
        <w:ind w:firstLine="480"/>
      </w:pPr>
      <w:r>
        <w:t>“即便你成了九門提督又能怎麽樣？你總不能越過皇上去。而我想要的，隻有皇上能夠給我。”</w:t>
      </w:r>
    </w:p>
    <w:p>
      <w:pPr>
        <w:ind w:firstLine="480"/>
      </w:pPr>
      <w:r>
        <w:t>楚星燃當然知道她是在用這種話激自己，</w:t>
      </w:r>
    </w:p>
    <w:p>
      <w:pPr>
        <w:ind w:firstLine="480"/>
      </w:pPr>
      <w:r>
        <w:t>她或許還在怪自己，這些年來音訊全無，</w:t>
      </w:r>
    </w:p>
    <w:p>
      <w:pPr>
        <w:ind w:firstLine="480"/>
      </w:pPr>
      <w:r>
        <w:t>又或許，她是在擔心，事情到了今天這種局麵，若是她跟著他遠走高飛了，會有一大堆不好結局的麻煩冒出來。</w:t>
      </w:r>
    </w:p>
    <w:p>
      <w:pPr>
        <w:ind w:firstLine="480"/>
      </w:pPr>
      <w:r>
        <w:t>他不管顧似錦說些什麽，隻用力將她擁入懷中，</w:t>
      </w:r>
    </w:p>
    <w:p>
      <w:pPr>
        <w:ind w:firstLine="480"/>
      </w:pPr>
      <w:r>
        <w:t>他說：“雖然我知道你什麽都不想要，但是我不能什麽都不給你，讓你跟我一起受苦。事情發展到今天這一步，全都是我的錯。這些錯事我會自己承擔，我不希望我的回來，對你而言是一種壓力。”</w:t>
      </w:r>
    </w:p>
    <w:p>
      <w:pPr>
        <w:ind w:firstLine="480"/>
      </w:pPr>
      <w:r>
        <w:t>他的回來，對顧似錦而言當然不是壓力。</w:t>
      </w:r>
    </w:p>
    <w:p>
      <w:pPr>
        <w:ind w:firstLine="480"/>
      </w:pPr>
      <w:r>
        <w:t>可是顧似錦也確實沒法心平氣和的去麵對他。</w:t>
      </w:r>
    </w:p>
    <w:p>
      <w:pPr>
        <w:ind w:firstLine="480"/>
      </w:pPr>
      <w:r>
        <w:t>畢竟是曾經深愛過的人，她如何能冷靜去麵對這一切？</w:t>
      </w:r>
    </w:p>
    <w:p>
      <w:pPr>
        <w:ind w:firstLine="480"/>
      </w:pPr>
      <w:r>
        <w:t>更何況，原本他們是有機會遠離這些煩惱的。</w:t>
      </w:r>
    </w:p>
    <w:p>
      <w:pPr>
        <w:ind w:firstLine="480"/>
      </w:pPr>
      <w:r>
        <w:t>九門提督的職責所在，便是布置宮中的安防。</w:t>
      </w:r>
    </w:p>
    <w:p>
      <w:pPr>
        <w:ind w:firstLine="480"/>
      </w:pPr>
      <w:r>
        <w:t>因此楚星燃作為外臣，便可常常出現在內宮中。</w:t>
      </w:r>
    </w:p>
    <w:p>
      <w:pPr>
        <w:ind w:firstLine="480"/>
      </w:pPr>
      <w:r>
        <w:t>後來的很長一段時間，他都會在領兵巡視的時候，有意無意的路過顧似錦的宮門口，想著若是剛好能遇上她出來，可以遠遠地看上她一眼也好。</w:t>
      </w:r>
    </w:p>
    <w:p>
      <w:pPr>
        <w:ind w:firstLine="480"/>
      </w:pPr>
      <w:r>
        <w:t>而這樣簡單的心願，卻一次都沒有得成過。</w:t>
      </w:r>
    </w:p>
    <w:p>
      <w:pPr>
        <w:ind w:firstLine="480"/>
      </w:pPr>
      <w:r>
        <w:t>自那日之後，顧似錦開始有意無意地避開他，</w:t>
      </w:r>
    </w:p>
    <w:p>
      <w:pPr>
        <w:ind w:firstLine="480"/>
      </w:pPr>
      <w:r>
        <w:t>她生怕彼此舊情複熾，這把火會燒得彼此兩敗俱傷，所以她在宮中成稱病不出，連給皇後請安都去的少了。</w:t>
      </w:r>
    </w:p>
    <w:p>
      <w:pPr>
        <w:ind w:firstLine="480"/>
      </w:pPr>
      <w:r>
        <w:t>但楚星燃對她的‘糾纏’，日複一日，從未停歇。</w:t>
      </w:r>
    </w:p>
    <w:p>
      <w:pPr>
        <w:ind w:firstLine="480"/>
      </w:pPr>
      <w:r>
        <w:t>讓她再次能正視自己內心的，是因為後來有一次，陸臨淵和瀟瀟離宮去了，貴妃對她的刁難。</w:t>
      </w:r>
    </w:p>
    <w:p>
      <w:pPr>
        <w:ind w:firstLine="480"/>
      </w:pPr>
      <w:r>
        <w:t>那時貴妃對瀟瀟恨之入骨，連帶著也對顧似錦恨意橫生，</w:t>
      </w:r>
    </w:p>
    <w:p>
      <w:pPr>
        <w:ind w:firstLine="480"/>
      </w:pPr>
      <w:r>
        <w:t>趁著瀟瀟離宮，她恨不得即刻將顧似錦處死，好以此來打擊瀟瀟，</w:t>
      </w:r>
    </w:p>
    <w:p>
      <w:pPr>
        <w:ind w:firstLine="480"/>
      </w:pPr>
      <w:r>
        <w:t>雖然瀟瀟離宮前給顧似錦留下了一塊免死金牌，見金牌如見聖上，有了這塊金牌的庇護，貴妃也奈何不了顧似錦什麽。</w:t>
      </w:r>
    </w:p>
    <w:p>
      <w:pPr>
        <w:ind w:firstLine="480"/>
      </w:pPr>
      <w:r>
        <w:t>但是顧似錦卻不想將這塊金牌拿出來。</w:t>
      </w:r>
    </w:p>
    <w:p>
      <w:pPr>
        <w:ind w:firstLine="480"/>
      </w:pPr>
      <w:r>
        <w:t>原因很簡單，因為一旦拿出了免死金牌，那他欠了陸臨淵的，可就更多了。</w:t>
      </w:r>
    </w:p>
    <w:p>
      <w:pPr>
        <w:ind w:firstLine="480"/>
      </w:pPr>
      <w:r>
        <w:t>她極力的想要讓自己和陸臨淵的關係再撇清一些，她知道楚星燃每天都在注視著她的一舉一動，</w:t>
      </w:r>
    </w:p>
    <w:p>
      <w:pPr>
        <w:ind w:firstLine="480"/>
      </w:pPr>
      <w:r>
        <w:t>雖然她沒有跟他在一塊，但是她還是不想讓他為了自己而做什麽傻事。</w:t>
      </w:r>
    </w:p>
    <w:p>
      <w:pPr>
        <w:ind w:firstLine="480"/>
      </w:pPr>
      <w:r>
        <w:t>而她沒有料到的是，楚星燃竟然會為了救她，而公然和貴妃相抗。</w:t>
      </w:r>
    </w:p>
    <w:p>
      <w:pPr>
        <w:ind w:firstLine="480"/>
      </w:pPr>
      <w:r>
        <w:t>那日，她被貴妃打得遍體鱗傷之際，是楚星燃出現，將她護在了懷裏。</w:t>
      </w:r>
    </w:p>
    <w:p>
      <w:pPr>
        <w:ind w:firstLine="480"/>
      </w:pPr>
      <w:r>
        <w:t>就如同昔日，她剛過及笄之年，楚星燃也是這樣護著她一樣。</w:t>
      </w:r>
    </w:p>
    <w:p>
      <w:pPr>
        <w:ind w:firstLine="480"/>
      </w:pPr>
      <w:r>
        <w:t>她也是從這個時候下定決心，她要和楚星燃在一塊兒。</w:t>
      </w:r>
    </w:p>
    <w:p>
      <w:pPr>
        <w:ind w:firstLine="480"/>
      </w:pPr>
      <w:r>
        <w:t>而所有的事，最終也都向著她所想的方向發展著。</w:t>
      </w:r>
    </w:p>
    <w:p>
      <w:pPr>
        <w:ind w:firstLine="480"/>
      </w:pPr>
      <w:r>
        <w:t>她最好的姐妹成為了皇後，陸臨淵唯愛瀟瀟一人，也生出了遣散六宮的想法。</w:t>
      </w:r>
    </w:p>
    <w:p>
      <w:pPr>
        <w:ind w:firstLine="480"/>
      </w:pPr>
      <w:r>
        <w:t>加之楚星燃和陸臨淵本就既是君臣也是朋友，所以陸臨淵也答應了他，會許他和顧似錦在一塊兒。</w:t>
      </w:r>
    </w:p>
    <w:p>
      <w:pPr>
        <w:ind w:firstLine="480"/>
      </w:pPr>
      <w:r>
        <w:t>後來，當他們成婚，曆經前朝動蕩，再到陸臨淵和寧瀟瀟齊齊消失，</w:t>
      </w:r>
    </w:p>
    <w:p>
      <w:pPr>
        <w:ind w:firstLine="480"/>
      </w:pPr>
      <w:r>
        <w:t>他們一同經曆了很多很多，</w:t>
      </w:r>
    </w:p>
    <w:p>
      <w:pPr>
        <w:ind w:firstLine="480"/>
      </w:pPr>
      <w:r>
        <w:t>但是他們卻沒沒有想到，對於他們而言，最匪夷所思的一段人生經曆，正在緩緩的向他們逼近。</w:t>
      </w:r>
    </w:p>
    <w:p>
      <w:pPr>
        <w:ind w:firstLine="480"/>
      </w:pPr>
      <w:r>
        <w:t>那是在一個很尋常的午後，距離陸臨淵和寧瀟瀟莫名其妙的消失，已經過去五年了。</w:t>
      </w:r>
    </w:p>
    <w:p>
      <w:pPr>
        <w:ind w:firstLine="480"/>
      </w:pPr>
      <w:r>
        <w:t>每年顧似錦都會入宮來，去禦花園裏麵走一走，轉一轉，</w:t>
      </w:r>
    </w:p>
    <w:p>
      <w:pPr>
        <w:ind w:firstLine="480"/>
      </w:pPr>
      <w:r>
        <w:t>想想自己從前和瀟瀟共同經曆的一切。</w:t>
      </w:r>
    </w:p>
    <w:p>
      <w:pPr>
        <w:ind w:firstLine="480"/>
      </w:pPr>
      <w:r>
        <w:t>這日，她正在禦湖邊兒上喂魚的時候，</w:t>
      </w:r>
    </w:p>
    <w:p>
      <w:pPr>
        <w:ind w:firstLine="480"/>
      </w:pPr>
      <w:r>
        <w:t>突然，感受到了一股強大的吸力，將她往禦湖裏麵拖拽著。</w:t>
      </w:r>
    </w:p>
    <w:p>
      <w:pPr>
        <w:ind w:firstLine="480"/>
      </w:pPr>
      <w:r>
        <w:t>她根本沒有辦法和那股力量相抗衡，很快就被拉扯進了湖心。</w:t>
      </w:r>
    </w:p>
    <w:p>
      <w:pPr>
        <w:ind w:firstLine="480"/>
      </w:pPr>
      <w:r>
        <w:t>正巧這個時候，楚星燃來尋她，便看見了她在湖中苦苦掙紮著，命懸一線。</w:t>
      </w:r>
    </w:p>
    <w:p>
      <w:pPr>
        <w:ind w:firstLine="480"/>
      </w:pPr>
      <w:r>
        <w:t>楚星燃想也沒想，便一個猛子紮入了湖中，奮力朝著顧似錦遊了過去。</w:t>
      </w:r>
    </w:p>
    <w:p>
      <w:pPr>
        <w:ind w:firstLine="480"/>
      </w:pPr>
      <w:r>
        <w:t>周圍，許多宮人都在圍觀著，他們大喊大叫，讓人去請侍衛來幫著救人。</w:t>
      </w:r>
    </w:p>
    <w:p>
      <w:pPr>
        <w:ind w:firstLine="480"/>
      </w:pPr>
      <w:r>
        <w:t>楚星燃用很快的速度遊到了顧似錦身旁，而就在他抓住了顧似錦的胳膊時，</w:t>
      </w:r>
    </w:p>
    <w:p>
      <w:pPr>
        <w:ind w:firstLine="480"/>
      </w:pPr>
      <w:r>
        <w:t>他們兩個人肢體接觸到的一瞬間，便被眼前突然閃爍出來的一道奇怪光暈，刺目到失去了意識。</w:t>
      </w:r>
    </w:p>
    <w:p>
      <w:pPr>
        <w:ind w:firstLine="480"/>
      </w:pPr>
      <w:r>
        <w:t>等強光散去，他們便在眾目睽睽之下，消失在了眾人的麵前。</w:t>
      </w:r>
    </w:p>
    <w:p>
      <w:pPr>
        <w:ind w:firstLine="480"/>
      </w:pPr>
      <w:r>
        <w:t>再睜開眼的時候，便已經完全到了一個陌生的世界。</w:t>
      </w:r>
    </w:p>
    <w:p>
      <w:pPr>
        <w:ind w:firstLine="480"/>
      </w:pPr>
      <w:r>
        <w:t>而那裏，便是瀟瀟他們所處的，現實世界。</w:t>
      </w:r>
    </w:p>
    <w:p>
      <w:r>
        <w:br w:type="page"/>
      </w:r>
    </w:p>
    <w:p>
      <w:pPr>
        <w:pStyle w:val="Heading1"/>
        <w:jc w:val="left"/>
      </w:pPr>
      <w:r>
        <w:t>第414章 讓你去種田，你登基當女皇？1</w:t>
      </w:r>
    </w:p>
    <w:p/>
    <w:p/>
    <w:p>
      <w:pPr>
        <w:ind w:firstLine="480"/>
      </w:pPr>
      <w:r>
        <w:t>“媽的！”</w:t>
      </w:r>
    </w:p>
    <w:p>
      <w:pPr>
        <w:ind w:firstLine="480"/>
      </w:pPr>
      <w:r>
        <w:t>齊美娟掛斷了正局長的電話，索性將手機也關機了。</w:t>
      </w:r>
    </w:p>
    <w:p>
      <w:pPr>
        <w:ind w:firstLine="480"/>
      </w:pPr>
      <w:r>
        <w:t>為了穿書係統的這件事，最近她和正局長已經不知道吵了多少次架了。</w:t>
      </w:r>
    </w:p>
    <w:p>
      <w:pPr>
        <w:ind w:firstLine="480"/>
      </w:pPr>
      <w:r>
        <w:t>穿書係統再沒有完善的情況下，任何穿書者都會有生命危險。</w:t>
      </w:r>
    </w:p>
    <w:p>
      <w:pPr>
        <w:ind w:firstLine="480"/>
      </w:pPr>
      <w:r>
        <w:t>她可不想錢沒賺到，先去局子裏麵蹲著。</w:t>
      </w:r>
    </w:p>
    <w:p>
      <w:pPr>
        <w:ind w:firstLine="480"/>
      </w:pPr>
      <w:r>
        <w:t>為了驗證穿書係統投入市場的可行性，最好的辦法，就是由她親自試驗一番。</w:t>
      </w:r>
    </w:p>
    <w:p>
      <w:pPr>
        <w:ind w:firstLine="480"/>
      </w:pPr>
      <w:r>
        <w:t>剛好她最近在看的一本種田文，那本文的女主發展的順風順水的，也沒有經曆什麽挫折，</w:t>
      </w:r>
    </w:p>
    <w:p>
      <w:pPr>
        <w:ind w:firstLine="480"/>
      </w:pPr>
      <w:r>
        <w:t>全文都是她種種地，做做飯，養一養母雞、小牛什麽的，</w:t>
      </w:r>
    </w:p>
    <w:p>
      <w:pPr>
        <w:ind w:firstLine="480"/>
      </w:pPr>
      <w:r>
        <w:t>齊美娟厭倦了都市生活的喧鬧，要是能跑到書裏麵過上一陣子田園生活，想想似乎還挺愜意的。</w:t>
      </w:r>
    </w:p>
    <w:p>
      <w:pPr>
        <w:ind w:firstLine="480"/>
      </w:pPr>
      <w:r>
        <w:t>畢竟這本書的女主從頭到尾都沒有遇見過什麽危險情況，所以穿書的危險係數也並不大。</w:t>
      </w:r>
    </w:p>
    <w:p>
      <w:pPr>
        <w:ind w:firstLine="480"/>
      </w:pPr>
      <w:r>
        <w:t>她自己給自己設定了一個任務，然後生成了一個叫做006的穿書係統，</w:t>
      </w:r>
    </w:p>
    <w:p>
      <w:pPr>
        <w:ind w:firstLine="480"/>
      </w:pPr>
      <w:r>
        <w:t>一切準備就緒之後，便在家中，開啟了自己的第一次穿書之旅。</w:t>
      </w:r>
    </w:p>
    <w:p>
      <w:pPr>
        <w:ind w:firstLine="480"/>
      </w:pPr>
      <w:r>
        <w:t>*</w:t>
      </w:r>
    </w:p>
    <w:p>
      <w:pPr>
        <w:ind w:firstLine="480"/>
      </w:pPr>
      <w:r>
        <w:t>“我們養你這麽大，是為了什麽？養女兒不就是為了賣的嗎？不然為什麽要養女兒？”</w:t>
      </w:r>
    </w:p>
    <w:p>
      <w:pPr>
        <w:ind w:firstLine="480"/>
      </w:pPr>
      <w:r>
        <w:t>一聲嗓音尖銳的婦人雞叫聲，灌入了齊美娟的耳中。</w:t>
      </w:r>
    </w:p>
    <w:p>
      <w:pPr>
        <w:ind w:firstLine="480"/>
      </w:pPr>
      <w:r>
        <w:t>她腦袋昏沉沉的，艱難地抬起發沉的眼皮，</w:t>
      </w:r>
    </w:p>
    <w:p>
      <w:pPr>
        <w:ind w:firstLine="480"/>
      </w:pPr>
      <w:r>
        <w:t>環顧四下，發現自己身處在一間破敗的茅屋中。</w:t>
      </w:r>
    </w:p>
    <w:p>
      <w:pPr>
        <w:ind w:firstLine="480"/>
      </w:pPr>
      <w:r>
        <w:t>她麵前站著一個滿臉橫肉的胖女人，正掐著腰，對她罵罵咧咧地說道：</w:t>
      </w:r>
    </w:p>
    <w:p>
      <w:pPr>
        <w:ind w:firstLine="480"/>
      </w:pPr>
      <w:r>
        <w:t>“你不嫁給葛老頭，你弟弟拿什麽娶媳婦？難不成你要看著你弟弟打一輩子光棍你才開心？”</w:t>
      </w:r>
    </w:p>
    <w:p>
      <w:pPr>
        <w:ind w:firstLine="480"/>
      </w:pPr>
      <w:r>
        <w:t>“你在狗叫什麽？”齊美娟白了她一眼，猛地從床上坐了起來。</w:t>
      </w:r>
    </w:p>
    <w:p>
      <w:pPr>
        <w:ind w:firstLine="480"/>
      </w:pPr>
      <w:r>
        <w:t>奇怪......她這是已經穿書了？</w:t>
      </w:r>
    </w:p>
    <w:p>
      <w:pPr>
        <w:ind w:firstLine="480"/>
      </w:pPr>
      <w:r>
        <w:t>可是她並不記得有這麽一段劇情啊？</w:t>
      </w:r>
    </w:p>
    <w:p>
      <w:pPr>
        <w:ind w:firstLine="480"/>
      </w:pPr>
      <w:r>
        <w:t>雖然原女主一開局也是家境貧寒，但是父母對她卻是極好的。</w:t>
      </w:r>
    </w:p>
    <w:p>
      <w:pPr>
        <w:ind w:firstLine="480"/>
      </w:pPr>
      <w:r>
        <w:t>家裏就剩下一個雞蛋，父母也會偷偷塞給她吃，</w:t>
      </w:r>
    </w:p>
    <w:p>
      <w:pPr>
        <w:ind w:firstLine="480"/>
      </w:pPr>
      <w:r>
        <w:t>齊美娟滿臉疑惑，看著站在自己麵前的這個老母豬，陷入了沉思。</w:t>
      </w:r>
    </w:p>
    <w:p>
      <w:pPr>
        <w:ind w:firstLine="480"/>
      </w:pPr>
      <w:r>
        <w:t>這是個啥玩意兒？</w:t>
      </w:r>
    </w:p>
    <w:p>
      <w:pPr>
        <w:ind w:firstLine="480"/>
      </w:pPr>
      <w:r>
        <w:t>她剛才罵了女人一句，女人立馬開始呼天搶地哭了起來，</w:t>
      </w:r>
    </w:p>
    <w:p>
      <w:pPr>
        <w:ind w:firstLine="480"/>
      </w:pPr>
      <w:r>
        <w:t>“哎呦！你了不得了！我把你養這麽大，你現在翅膀硬了，連你娘也敢罵了！”</w:t>
      </w:r>
    </w:p>
    <w:p>
      <w:pPr>
        <w:ind w:firstLine="480"/>
      </w:pPr>
      <w:r>
        <w:t>“哎呀我說命運呐！老頭子！大兒砸！你們快來呐！這女兒我是管不了啦！”</w:t>
      </w:r>
    </w:p>
    <w:p>
      <w:pPr>
        <w:ind w:firstLine="480"/>
      </w:pPr>
      <w:r>
        <w:t>一邊哭，一邊捶胸頓足，聒噪的齊美娟頭疼。</w:t>
      </w:r>
    </w:p>
    <w:p>
      <w:pPr>
        <w:ind w:firstLine="480"/>
      </w:pPr>
      <w:r>
        <w:t>她在心裏呼喚著：</w:t>
      </w:r>
    </w:p>
    <w:p>
      <w:pPr>
        <w:ind w:firstLine="480"/>
      </w:pPr>
      <w:r>
        <w:t>【006，你死哪兒去了？】</w:t>
      </w:r>
    </w:p>
    <w:p>
      <w:pPr>
        <w:ind w:firstLine="480"/>
      </w:pPr>
      <w:r>
        <w:t>【你丫的趕緊給老娘滾出來！現在這到底是個什麽情況？】</w:t>
      </w:r>
    </w:p>
    <w:p>
      <w:pPr>
        <w:ind w:firstLine="480"/>
      </w:pPr>
      <w:r>
        <w:t>結果係統並沒有回應她，反而是茅屋的門被人從外麵撞開了。</w:t>
      </w:r>
    </w:p>
    <w:p>
      <w:pPr>
        <w:ind w:firstLine="480"/>
      </w:pPr>
      <w:r>
        <w:t>走進來的，是一個跛腳的老頭，和一個嘴角痦子上長毛的青年男子。</w:t>
      </w:r>
    </w:p>
    <w:p>
      <w:pPr>
        <w:ind w:firstLine="480"/>
      </w:pPr>
      <w:r>
        <w:t>老頭將哭哭啼啼的老母豬攙扶到一旁坐下，痦子長毛的男子則氣衝衝地跑到了齊美娟的床前，伸手拽住她的衣領，揮起拳頭作勢想要打她，</w:t>
      </w:r>
    </w:p>
    <w:p>
      <w:pPr>
        <w:ind w:firstLine="480"/>
      </w:pPr>
      <w:r>
        <w:t>“跟娘道歉！”</w:t>
      </w:r>
    </w:p>
    <w:p>
      <w:pPr>
        <w:ind w:firstLine="480"/>
      </w:pPr>
      <w:r>
        <w:t>“我道你媽的西紅柿！”半坐在床上的齊美娟，一個鞭腿就踢中了男子的下巴，將他給踹到了一旁。</w:t>
      </w:r>
    </w:p>
    <w:p>
      <w:pPr>
        <w:ind w:firstLine="480"/>
      </w:pPr>
      <w:r>
        <w:t>而後拍拍手站起身來，低眉睨著吱哇亂叫的男子，“不許叫！”說著一腳揣在了男子的胸口上。</w:t>
      </w:r>
    </w:p>
    <w:p>
      <w:pPr>
        <w:ind w:firstLine="480"/>
      </w:pPr>
      <w:r>
        <w:t>“啊！爹！阿姐要打死我了！”</w:t>
      </w:r>
    </w:p>
    <w:p>
      <w:pPr>
        <w:ind w:firstLine="480"/>
      </w:pPr>
      <w:r>
        <w:t>“紫嬌！你鬆開你弟弟！”</w:t>
      </w:r>
    </w:p>
    <w:p>
      <w:pPr>
        <w:ind w:firstLine="480"/>
      </w:pPr>
      <w:r>
        <w:t>聽見這名字，齊美娟明顯愣了一下......</w:t>
      </w:r>
    </w:p>
    <w:p>
      <w:pPr>
        <w:ind w:firstLine="480"/>
      </w:pPr>
      <w:r>
        <w:t>賀紫嬌？</w:t>
      </w:r>
    </w:p>
    <w:p>
      <w:pPr>
        <w:ind w:firstLine="480"/>
      </w:pPr>
      <w:r>
        <w:t>這不是她看得另一本虐文裏麵的女主角嗎？</w:t>
      </w:r>
    </w:p>
    <w:p>
      <w:pPr>
        <w:ind w:firstLine="480"/>
      </w:pPr>
      <w:r>
        <w:t>雖然也是種田文，但是這個女主，可要比她之前選擇的劇本的女主，慘上一萬八千倍了......</w:t>
      </w:r>
    </w:p>
    <w:p>
      <w:pPr>
        <w:ind w:firstLine="480"/>
      </w:pPr>
      <w:r>
        <w:t>原女主賀紫嬌，開局就被重男輕女的爹娘賣給了隔壁村的一個糟老頭子，</w:t>
      </w:r>
    </w:p>
    <w:p>
      <w:pPr>
        <w:ind w:firstLine="480"/>
      </w:pPr>
      <w:r>
        <w:t>然後第二章就被糟老頭子給糟蹋了......</w:t>
      </w:r>
    </w:p>
    <w:p>
      <w:pPr>
        <w:ind w:firstLine="480"/>
      </w:pPr>
      <w:r>
        <w:t>第三章她就懷了糟老頭子的小孩，然後就愛上那個老頭子了？</w:t>
      </w:r>
    </w:p>
    <w:p>
      <w:pPr>
        <w:ind w:firstLine="480"/>
      </w:pPr>
      <w:r>
        <w:t>心甘情願給老頭子生了個小孩，然後就開始在老頭子家裏麵依靠空間來種田，發家致富了。</w:t>
      </w:r>
    </w:p>
    <w:p>
      <w:pPr>
        <w:ind w:firstLine="480"/>
      </w:pPr>
      <w:r>
        <w:t>這作者沒有800年的腦血栓，都寫不出這麽智障離譜的劇情來。</w:t>
      </w:r>
    </w:p>
    <w:p>
      <w:pPr>
        <w:ind w:firstLine="480"/>
      </w:pPr>
      <w:r>
        <w:t>齊美娟當時隻看了五章，就狠狠地棄文了。</w:t>
      </w:r>
    </w:p>
    <w:p>
      <w:pPr>
        <w:ind w:firstLine="480"/>
      </w:pPr>
      <w:r>
        <w:t>雖然作者在每一章都有解釋一句：</w:t>
      </w:r>
    </w:p>
    <w:p>
      <w:pPr>
        <w:ind w:firstLine="480"/>
      </w:pPr>
      <w:r>
        <w:t>【集美們堅持一下！再熬200章女主就站起來了！】</w:t>
      </w:r>
    </w:p>
    <w:p>
      <w:pPr>
        <w:ind w:firstLine="480"/>
      </w:pPr>
      <w:r>
        <w:t>【後期是女強大爽文，大家不要放棄啊！前期女主受的苦，後期都會報複的！】</w:t>
      </w:r>
    </w:p>
    <w:p>
      <w:pPr>
        <w:ind w:firstLine="480"/>
      </w:pPr>
      <w:r>
        <w:t>齊美娟當時就給作者留下了一條評論：</w:t>
      </w:r>
    </w:p>
    <w:p>
      <w:pPr>
        <w:ind w:firstLine="480"/>
      </w:pPr>
      <w:r>
        <w:t>【200章我是熬不了了，我現在隻想給你200個巴掌。會寫書就寫，不會寫書就回家種地去！】</w:t>
      </w:r>
    </w:p>
    <w:p>
      <w:pPr>
        <w:ind w:firstLine="480"/>
      </w:pPr>
      <w:r>
        <w:t>意識到自己可能穿錯書了之後，齊美娟想死的心都有了......</w:t>
      </w:r>
    </w:p>
    <w:p>
      <w:pPr>
        <w:ind w:firstLine="480"/>
      </w:pPr>
      <w:r>
        <w:t>明明選擇的是溫馨劇本，現在到了這麽一本狗血的小說裏麵來，而且她還隻看了五章的劇情，壓根就不知道後麵會怎麽發展，那她穿進來幹嘛？</w:t>
      </w:r>
    </w:p>
    <w:p>
      <w:pPr>
        <w:ind w:firstLine="480"/>
      </w:pPr>
      <w:r>
        <w:t>傳進來學原女主那個大傻逼挖野菜嗎？</w:t>
      </w:r>
    </w:p>
    <w:p>
      <w:pPr>
        <w:ind w:firstLine="480"/>
      </w:pPr>
      <w:r>
        <w:t>齊美娟這般想著，已經快要被氣炸了，</w:t>
      </w:r>
    </w:p>
    <w:p>
      <w:pPr>
        <w:ind w:firstLine="480"/>
      </w:pPr>
      <w:r>
        <w:t>突然，她覺得後腦勺傳來一陣劇痛。</w:t>
      </w:r>
    </w:p>
    <w:p>
      <w:pPr>
        <w:ind w:firstLine="480"/>
      </w:pPr>
      <w:r>
        <w:t>猛地回過頭去，才看見是原主的爹用湯勺敲了一下她的後腦勺，指著她的鼻子罵道：</w:t>
      </w:r>
    </w:p>
    <w:p>
      <w:pPr>
        <w:ind w:firstLine="480"/>
      </w:pPr>
      <w:r>
        <w:t>“你今天嫁也得嫁，不嫁也得嫁！你要是不嫁，你看我不打死你！”</w:t>
      </w:r>
    </w:p>
    <w:p>
      <w:pPr>
        <w:ind w:firstLine="480"/>
      </w:pPr>
      <w:r>
        <w:t>“你打死我？”齊美娟滿眼不屑地睨著死老頭子，冷笑著說：“你那小雞胳膊，老娘不用費力就能給你掰折了，你還真把你自己當了個什麽霹靂戰士了？”</w:t>
      </w:r>
    </w:p>
    <w:p>
      <w:pPr>
        <w:ind w:firstLine="480"/>
      </w:pPr>
      <w:r>
        <w:t>說著直接抓起了老頭子的手，用力一掰，</w:t>
      </w:r>
    </w:p>
    <w:p>
      <w:pPr>
        <w:ind w:firstLine="480"/>
      </w:pPr>
      <w:r>
        <w:t>隻聽‘哢嚓’一聲，老頭子的手腕就被掰斷，以極其詭異的姿勢扭曲著。</w:t>
      </w:r>
    </w:p>
    <w:p>
      <w:pPr>
        <w:ind w:firstLine="480"/>
      </w:pPr>
      <w:r>
        <w:t>他歇斯底裏地叫喊著，齊美娟俯身又衝他那張老臉掄了一個大逼兜，</w:t>
      </w:r>
    </w:p>
    <w:p>
      <w:pPr>
        <w:ind w:firstLine="480"/>
      </w:pPr>
      <w:r>
        <w:t>“不許哭！再哭牙給你敲掉！”</w:t>
      </w:r>
    </w:p>
    <w:p>
      <w:pPr>
        <w:ind w:firstLine="480"/>
      </w:pPr>
      <w:r>
        <w:t>這一家三口被她治的服服帖帖的，正當她打算揚長而去的時候，</w:t>
      </w:r>
    </w:p>
    <w:p>
      <w:pPr>
        <w:ind w:firstLine="480"/>
      </w:pPr>
      <w:r>
        <w:t>係統終於上線了！</w:t>
      </w:r>
    </w:p>
    <w:p>
      <w:pPr>
        <w:ind w:firstLine="480"/>
      </w:pPr>
      <w:r>
        <w:t>【叮~已與宿主綁定成功~】</w:t>
      </w:r>
    </w:p>
    <w:p>
      <w:pPr>
        <w:ind w:firstLine="480"/>
      </w:pPr>
      <w:r>
        <w:t>【叮~空間已開啟~】</w:t>
      </w:r>
    </w:p>
    <w:p>
      <w:pPr>
        <w:ind w:firstLine="480"/>
      </w:pPr>
      <w:r>
        <w:t>【叮~宿主你好，我是你的寶貝係統，006！】</w:t>
      </w:r>
    </w:p>
    <w:p>
      <w:pPr>
        <w:ind w:firstLine="480"/>
      </w:pPr>
      <w:r>
        <w:t>齊美娟：【你個老六，還有臉出來？現在是什麽情況？我怎麽傳到那本腦殘書裏麵去了？】</w:t>
      </w:r>
    </w:p>
    <w:p>
      <w:pPr>
        <w:ind w:firstLine="480"/>
      </w:pPr>
      <w:r>
        <w:t>老六：【因為宿主穿書的時候，你養的小貓咪不小心跳到了桌麵上，把鼠標當成老鼠玩了。導致最後在選擇穿越劇本的時候，宿主並沒有選到既定的劇本，而是選到了它旁邊的書。就是宿主現在所在的這本書裏麵啦~】</w:t>
      </w:r>
    </w:p>
    <w:p>
      <w:pPr>
        <w:ind w:firstLine="480"/>
      </w:pPr>
      <w:r>
        <w:t>齊美娟：【......媽的晦氣！】</w:t>
      </w:r>
    </w:p>
    <w:p>
      <w:r>
        <w:br w:type="page"/>
      </w:r>
    </w:p>
    <w:p>
      <w:pPr>
        <w:pStyle w:val="Heading1"/>
        <w:jc w:val="left"/>
      </w:pPr>
      <w:r>
        <w:t>第415章 讓你去種田，你登基當女皇？2</w:t>
      </w:r>
    </w:p>
    <w:p/>
    <w:p/>
    <w:p>
      <w:pPr>
        <w:ind w:firstLine="480"/>
      </w:pPr>
      <w:r>
        <w:t>既來之則安之，反正不走完這本書的劇情，齊美娟也沒辦法穿回去。</w:t>
      </w:r>
    </w:p>
    <w:p>
      <w:pPr>
        <w:ind w:firstLine="480"/>
      </w:pPr>
      <w:r>
        <w:t>但是問題來了，她不知道後麵的劇情是什麽啊。</w:t>
      </w:r>
    </w:p>
    <w:p>
      <w:pPr>
        <w:ind w:firstLine="480"/>
      </w:pPr>
      <w:r>
        <w:t>【劇情呢？後麵劇情是怎麽發展的？】</w:t>
      </w:r>
    </w:p>
    <w:p>
      <w:pPr>
        <w:ind w:firstLine="480"/>
      </w:pPr>
      <w:r>
        <w:t>老六：【宿主也算是運氣好的~因為原作者一直在被人噴，導致她心態崩啦~所以隻寫了五十萬字，就草草完結了~現在宿主可以進行選擇，是要順著劇情走，還是要崩壞劇情呢？】</w:t>
      </w:r>
    </w:p>
    <w:p>
      <w:pPr>
        <w:ind w:firstLine="480"/>
      </w:pPr>
      <w:r>
        <w:t>順著劇情走？</w:t>
      </w:r>
    </w:p>
    <w:p>
      <w:pPr>
        <w:ind w:firstLine="480"/>
      </w:pPr>
      <w:r>
        <w:t>順著劇情走，去給糟老頭子生娃，然後再帶著糟老頭子發家致富嗎？</w:t>
      </w:r>
    </w:p>
    <w:p>
      <w:pPr>
        <w:ind w:firstLine="480"/>
      </w:pPr>
      <w:r>
        <w:t>她腦袋被門夾了才會順著劇情走。</w:t>
      </w:r>
    </w:p>
    <w:p>
      <w:pPr>
        <w:ind w:firstLine="480"/>
      </w:pPr>
      <w:r>
        <w:t>齊美娟：【崩！往爛的崩！第一個任務是什麽？】</w:t>
      </w:r>
    </w:p>
    <w:p>
      <w:pPr>
        <w:ind w:firstLine="480"/>
      </w:pPr>
      <w:r>
        <w:t>老六：【叮~初始人物，嫁給葛老頭，給他湯藥裏下毒，把他毒死，繼承他的遺產！】</w:t>
      </w:r>
    </w:p>
    <w:p>
      <w:pPr>
        <w:ind w:firstLine="480"/>
      </w:pPr>
      <w:r>
        <w:t>齊美娟：【成，知道了。】</w:t>
      </w:r>
    </w:p>
    <w:p>
      <w:pPr>
        <w:ind w:firstLine="480"/>
      </w:pPr>
      <w:r>
        <w:t>她看過原作前幾張，那個葛老頭十分惡心且猥瑣，而且之前還把同村裏好多個小姑娘給糟蹋了。</w:t>
      </w:r>
    </w:p>
    <w:p>
      <w:pPr>
        <w:ind w:firstLine="480"/>
      </w:pPr>
      <w:r>
        <w:t>這樣的人渣，當然是要親手送他上路了~</w:t>
      </w:r>
    </w:p>
    <w:p>
      <w:pPr>
        <w:ind w:firstLine="480"/>
      </w:pPr>
      <w:r>
        <w:t>得到任務之後的齊美娟，看見她那個老母豬娘正在攙扶地上的死老頭爹，於是二話沒說，對著她的大屁股就踹了一腳，讓她摔了個狗吃屎，</w:t>
      </w:r>
    </w:p>
    <w:p>
      <w:pPr>
        <w:ind w:firstLine="480"/>
      </w:pPr>
      <w:r>
        <w:t>“嫁衣呢？嫁妝呢？你就讓我這麽裸嫁過去？”</w:t>
      </w:r>
    </w:p>
    <w:p>
      <w:pPr>
        <w:ind w:firstLine="480"/>
      </w:pPr>
      <w:r>
        <w:t>老母豬門牙被磕了半顆，捂著漏風的嘴沒好氣地說：“你這個賤人！你還想要什麽嫁衣？給你找個歸宿都是給你臉了，你別給臉不要！”</w:t>
      </w:r>
    </w:p>
    <w:p>
      <w:pPr>
        <w:ind w:firstLine="480"/>
      </w:pPr>
      <w:r>
        <w:t>“嘶......我發現你們這家是不是天生皮癢癢，別人不打你你心裏不舒服是吧？”</w:t>
      </w:r>
    </w:p>
    <w:p>
      <w:pPr>
        <w:ind w:firstLine="480"/>
      </w:pPr>
      <w:r>
        <w:t>齊美娟隨手拿起了一個木頭板凳，朝著她的痦子長毛弟弟臉上就砸了下去。</w:t>
      </w:r>
    </w:p>
    <w:p>
      <w:pPr>
        <w:ind w:firstLine="480"/>
      </w:pPr>
      <w:r>
        <w:t>出手之狠，嚇得夫妻倆尖叫著撲上去，將他護在了身體底下，“別打！你這樣是要打出人命的！”</w:t>
      </w:r>
    </w:p>
    <w:p>
      <w:pPr>
        <w:ind w:firstLine="480"/>
      </w:pPr>
      <w:r>
        <w:t>齊美娟啐了一口，“廢你媽的話！打不出人命來我打他幹嘛？做樣子嗎？”</w:t>
      </w:r>
    </w:p>
    <w:p>
      <w:pPr>
        <w:ind w:firstLine="480"/>
      </w:pPr>
      <w:r>
        <w:t>見他們不肯起來，齊美娟掄起椅子對著他們又是一頓猛砸！</w:t>
      </w:r>
    </w:p>
    <w:p>
      <w:pPr>
        <w:ind w:firstLine="480"/>
      </w:pPr>
      <w:r>
        <w:t>最後一家三口渾身是血，互相抱團取暖渾身瑟瑟發抖，像是幾隻發育不健全的雞崽子一樣，連齊美娟正眼都不敢看一眼。</w:t>
      </w:r>
    </w:p>
    <w:p>
      <w:pPr>
        <w:ind w:firstLine="480"/>
      </w:pPr>
      <w:r>
        <w:t>齊美娟將凳子打壞了，又準備去抓桌子的時候，老母豬突然說：“你別打了！我給你銀子！你拿著銀子趕緊嫁過去吧！”</w:t>
      </w:r>
    </w:p>
    <w:p>
      <w:pPr>
        <w:ind w:firstLine="480"/>
      </w:pPr>
      <w:r>
        <w:t>說著從懷裏麵掏出了幾兩碎銀子丟給了齊美娟，“這是我們全部的銀子了，都給你！”</w:t>
      </w:r>
    </w:p>
    <w:p>
      <w:pPr>
        <w:ind w:firstLine="480"/>
      </w:pPr>
      <w:r>
        <w:t>齊美娟攥著銀子掂了掂，冷嗤道：“算你識趣！走了，祝你們早日去世~”</w:t>
      </w:r>
    </w:p>
    <w:p>
      <w:pPr>
        <w:ind w:firstLine="480"/>
      </w:pPr>
      <w:r>
        <w:t>她衝這三個人揮了揮手，沒有絲毫的眷戀扭頭就走。</w:t>
      </w:r>
    </w:p>
    <w:p>
      <w:pPr>
        <w:ind w:firstLine="480"/>
      </w:pPr>
      <w:r>
        <w:t>出門之後，還不忘將門重重地合上。</w:t>
      </w:r>
    </w:p>
    <w:p>
      <w:pPr>
        <w:ind w:firstLine="480"/>
      </w:pPr>
      <w:r>
        <w:t>一家三口見她走了，這才互相攙扶著站起身來，</w:t>
      </w:r>
    </w:p>
    <w:p>
      <w:pPr>
        <w:ind w:firstLine="480"/>
      </w:pPr>
      <w:r>
        <w:t>“總算是將這個瘟神給送走了......她今天也不知道在發什麽瘋，平日裏柔柔弱弱的，今天怎麽這麽大的力氣？”</w:t>
      </w:r>
    </w:p>
    <w:p>
      <w:pPr>
        <w:ind w:firstLine="480"/>
      </w:pPr>
      <w:r>
        <w:t>“兒子，你沒事吧？讓娘看看~哎呦，這臉上掛彩了，八成是要結疤的！”老母豬摸著她兒子臉上的那顆痦子，心疼不已道：“你這張俊臉可不能有任何差池！你放心，娘這就去給你抓最好藥！”</w:t>
      </w:r>
    </w:p>
    <w:p>
      <w:pPr>
        <w:ind w:firstLine="480"/>
      </w:pPr>
      <w:r>
        <w:t>痦子毛說：“可是娘不是把錢都給那個瘋女人了嗎？你哪裏還有錢去買藥呢？”</w:t>
      </w:r>
    </w:p>
    <w:p>
      <w:pPr>
        <w:ind w:firstLine="480"/>
      </w:pPr>
      <w:r>
        <w:t>老母豬：“娘怎麽可能都給她？娘把她賣給葛大郎，賣了整整五兩銀子呢！剛才給她的那些碎銀子，不過是娘之前賣菜攢下的錢而已。”</w:t>
      </w:r>
    </w:p>
    <w:p>
      <w:pPr>
        <w:ind w:firstLine="480"/>
      </w:pPr>
      <w:r>
        <w:t>說著從鞋襪裏將已經被醃入味的五兩銀票拿了出來，對著痦子毛晃了晃，“兒子你瞧！咱還有這麽些錢呢！你開不開心？”</w:t>
      </w:r>
    </w:p>
    <w:p>
      <w:pPr>
        <w:ind w:firstLine="480"/>
      </w:pPr>
      <w:r>
        <w:t>痦子毛蹙眉捂嘴，“開心是開心，就是有點酸......”</w:t>
      </w:r>
    </w:p>
    <w:p>
      <w:pPr>
        <w:ind w:firstLine="480"/>
      </w:pPr>
      <w:r>
        <w:t>‘嘭’</w:t>
      </w:r>
    </w:p>
    <w:p>
      <w:pPr>
        <w:ind w:firstLine="480"/>
      </w:pPr>
      <w:r>
        <w:t>話音方落，茅屋的門就被人一腳踹開。</w:t>
      </w:r>
    </w:p>
    <w:p>
      <w:pPr>
        <w:ind w:firstLine="480"/>
      </w:pPr>
      <w:r>
        <w:t>齊美娟手中掄著一個砸牆用的鐵錘頭，活動了一下脖頸，開啟拽姐姿態，</w:t>
      </w:r>
    </w:p>
    <w:p>
      <w:pPr>
        <w:ind w:firstLine="480"/>
      </w:pPr>
      <w:r>
        <w:t>“你挺會藏啊？你怎麽不塞你褲襠裏？拿過來！”</w:t>
      </w:r>
    </w:p>
    <w:p>
      <w:pPr>
        <w:ind w:firstLine="480"/>
      </w:pPr>
      <w:r>
        <w:t>老母豬目光凝在那個鐵錘頭上麵，想著這要是一錘頭下來，還不得當場去世？</w:t>
      </w:r>
    </w:p>
    <w:p>
      <w:pPr>
        <w:ind w:firstLine="480"/>
      </w:pPr>
      <w:r>
        <w:t>於是隻能忍痛將銀票往齊美娟手裏遞。</w:t>
      </w:r>
    </w:p>
    <w:p>
      <w:pPr>
        <w:ind w:firstLine="480"/>
      </w:pPr>
      <w:r>
        <w:t>可是她一上前，齊美娟就聞到了一股來自於那銀票上，濃烈的腳臭味。</w:t>
      </w:r>
    </w:p>
    <w:p>
      <w:pPr>
        <w:ind w:firstLine="480"/>
      </w:pPr>
      <w:r>
        <w:t>她滿臉嫌棄向後退了兩步，“你家開了個老壇酸菜廠？”</w:t>
      </w:r>
    </w:p>
    <w:p>
      <w:pPr>
        <w:ind w:firstLine="480"/>
      </w:pPr>
      <w:r>
        <w:t>老母豬麵露難色，“家裏有沒有廠，你心裏還不清楚嗎？你快拿著這銀票走吧！有多遠走多遠，就當我求你了！”</w:t>
      </w:r>
    </w:p>
    <w:p>
      <w:pPr>
        <w:ind w:firstLine="480"/>
      </w:pPr>
      <w:r>
        <w:t>齊美娟才不會伸手去拿那髒東西，但是也不能將銀票留下來便宜了這一家三口的鱉孫。</w:t>
      </w:r>
    </w:p>
    <w:p>
      <w:pPr>
        <w:ind w:firstLine="480"/>
      </w:pPr>
      <w:r>
        <w:t>於是她輕飄飄地說：“這銀票我不要了，不過這既然是你把我賣了得來的，那我我走了，這錢我也不能給你留下。”</w:t>
      </w:r>
    </w:p>
    <w:p>
      <w:pPr>
        <w:ind w:firstLine="480"/>
      </w:pPr>
      <w:r>
        <w:t>說著揮舞起鐵錘頭，指了指在一旁瑟瑟發抖的痦子毛，說：“你去喂他把這張銀票吃下去，我就不為難你們了。”</w:t>
      </w:r>
    </w:p>
    <w:p>
      <w:pPr>
        <w:ind w:firstLine="480"/>
      </w:pPr>
      <w:r>
        <w:t>老母豬犯了難，求情道：“女兒，你就給我們留一條活路吧！這錢你不要，也可以給你弟弟留著啊，說到底，我們也是一家人.......”</w:t>
      </w:r>
    </w:p>
    <w:p>
      <w:pPr>
        <w:ind w:firstLine="480"/>
      </w:pPr>
      <w:r>
        <w:t>“別別別，我不可能跟豬崽子是一家人，你也別跟我套近乎。俗話說得好，嫁出去的女兒潑出去的水，我既然嫁給了葛大郎，那我就是葛家的媳婦了，我跟你還有半毛錢關係？別廢話，趕緊喂他吃！”</w:t>
      </w:r>
    </w:p>
    <w:p>
      <w:pPr>
        <w:ind w:firstLine="480"/>
      </w:pPr>
      <w:r>
        <w:t>齊美娟見老母豬磨磨唧唧的不動彈，立馬掄起鐵錘頭，朝著她的大屁股砸了一下。</w:t>
      </w:r>
    </w:p>
    <w:p>
      <w:pPr>
        <w:ind w:firstLine="480"/>
      </w:pPr>
      <w:r>
        <w:t>“啊~~~”</w:t>
      </w:r>
    </w:p>
    <w:p>
      <w:pPr>
        <w:ind w:firstLine="480"/>
      </w:pPr>
      <w:r>
        <w:t>她被砸得原地跳了起來，幸好屁股上麵肉厚，沒什麽骨頭</w:t>
      </w:r>
    </w:p>
    <w:p>
      <w:pPr>
        <w:ind w:firstLine="480"/>
      </w:pPr>
      <w:r>
        <w:t>不然這一錘頭砸下去，還不得要了她的命？</w:t>
      </w:r>
    </w:p>
    <w:p>
      <w:pPr>
        <w:ind w:firstLine="480"/>
      </w:pPr>
      <w:r>
        <w:t>看出來齊美娟是動了真格的了，老母豬也沒辦法，隻能將這張銀票，讓痦子毛吃下去。</w:t>
      </w:r>
    </w:p>
    <w:p>
      <w:pPr>
        <w:ind w:firstLine="480"/>
      </w:pPr>
      <w:r>
        <w:t>她一邊喂痦子毛吃銀票，一邊哭哭啼啼的，哭得原因主要是因為白花花的銀子，花不出去......</w:t>
      </w:r>
    </w:p>
    <w:p>
      <w:pPr>
        <w:ind w:firstLine="480"/>
      </w:pPr>
      <w:r>
        <w:t>她讓痦子毛吃的時候，還小聲在他耳邊嘀咕，“兒啊！你吃的時候盡量別嚼，直接咽下去！到時候說不定還能拉個完整的出來。”</w:t>
      </w:r>
    </w:p>
    <w:p>
      <w:pPr>
        <w:ind w:firstLine="480"/>
      </w:pPr>
      <w:r>
        <w:t>那痦子毛也是邊吃邊哭，但他這會兒已經不關心，這些錢沒了自己日子怎麽過了。</w:t>
      </w:r>
    </w:p>
    <w:p>
      <w:pPr>
        <w:ind w:firstLine="480"/>
      </w:pPr>
      <w:r>
        <w:t>他隻想問問他的老母親，是不是洗腳會犯法，那腳一直不洗，是打算當成傳家寶‘流芳百世’嗎？</w:t>
      </w:r>
    </w:p>
    <w:p>
      <w:r>
        <w:br w:type="page"/>
      </w:r>
    </w:p>
    <w:p>
      <w:pPr>
        <w:pStyle w:val="Heading1"/>
        <w:jc w:val="left"/>
      </w:pPr>
      <w:r>
        <w:t>第416章 讓你去種田，你登基當女皇？3</w:t>
      </w:r>
    </w:p>
    <w:p/>
    <w:p/>
    <w:p>
      <w:pPr>
        <w:ind w:firstLine="480"/>
      </w:pPr>
      <w:r>
        <w:t>教訓完了這一家子極品後，齊美娟這才算是短暫的出了口惡氣。</w:t>
      </w:r>
    </w:p>
    <w:p>
      <w:pPr>
        <w:ind w:firstLine="480"/>
      </w:pPr>
      <w:r>
        <w:t>她現在的‘丈夫’葛大郎，住在她隔壁村。</w:t>
      </w:r>
    </w:p>
    <w:p>
      <w:pPr>
        <w:ind w:firstLine="480"/>
      </w:pPr>
      <w:r>
        <w:t>他給了老母豬五兩銀子買了齊美娟，這會兒人正在村門口牽了個騾子車，正在等著齊美娟出來。</w:t>
      </w:r>
    </w:p>
    <w:p>
      <w:pPr>
        <w:ind w:firstLine="480"/>
      </w:pPr>
      <w:r>
        <w:t>齊美娟老遠就看見村門口站了個禿瓢，於是問係統：</w:t>
      </w:r>
    </w:p>
    <w:p>
      <w:pPr>
        <w:ind w:firstLine="480"/>
      </w:pPr>
      <w:r>
        <w:t>【喂，老六，那玩意兒就是葛大郎？】</w:t>
      </w:r>
    </w:p>
    <w:p>
      <w:pPr>
        <w:ind w:firstLine="480"/>
      </w:pPr>
      <w:r>
        <w:t>老六：【是的宿主，還請宿主盡快接近他，並完成‘大郎喝藥’的任務。首次任務完成後，宿主就可以打開隨身空間啦~】</w:t>
      </w:r>
    </w:p>
    <w:p>
      <w:pPr>
        <w:ind w:firstLine="480"/>
      </w:pPr>
      <w:r>
        <w:t>齊美娟：【問題不大，伸個懶腰先。】</w:t>
      </w:r>
    </w:p>
    <w:p>
      <w:pPr>
        <w:ind w:firstLine="480"/>
      </w:pPr>
      <w:r>
        <w:t>她一邊伸懶腰打著哈欠，一邊朝村門口的葛大郎走了個過去。</w:t>
      </w:r>
    </w:p>
    <w:p>
      <w:pPr>
        <w:ind w:firstLine="480"/>
      </w:pPr>
      <w:r>
        <w:t>這葛大郎賊眉鼠眼的，見到過路的姑娘家就要瞟兩眼。</w:t>
      </w:r>
    </w:p>
    <w:p>
      <w:pPr>
        <w:ind w:firstLine="480"/>
      </w:pPr>
      <w:r>
        <w:t>直到最後，他餘光瞥見了齊美娟施施然朝他走來，更是眼珠子都快從眼眶裏麵給瞪出來了。</w:t>
      </w:r>
    </w:p>
    <w:p>
      <w:pPr>
        <w:ind w:firstLine="480"/>
      </w:pPr>
      <w:r>
        <w:t>“紫嬌~”他隔著老遠就衝齊美娟揮手，激動地大喊：“我的小寶貝~為夫可想起你了~”</w:t>
      </w:r>
    </w:p>
    <w:p>
      <w:pPr>
        <w:ind w:firstLine="480"/>
      </w:pPr>
      <w:r>
        <w:t>他這麽一叫，整條村道上的人幾乎都朝齊美娟投去了同情的目光。</w:t>
      </w:r>
    </w:p>
    <w:p>
      <w:pPr>
        <w:ind w:firstLine="480"/>
      </w:pPr>
      <w:r>
        <w:t>有人小聲議論道：</w:t>
      </w:r>
    </w:p>
    <w:p>
      <w:pPr>
        <w:ind w:firstLine="480"/>
      </w:pPr>
      <w:r>
        <w:t>“那賀家真不是個東西，誰不知道葛老頭不是個什麽好東西，且都已經五十多歲了，紫嬌才多大？過了年才十六，現在嫁過去，豈不是一輩子都毀了？”</w:t>
      </w:r>
    </w:p>
    <w:p>
      <w:pPr>
        <w:ind w:firstLine="480"/>
      </w:pPr>
      <w:r>
        <w:t>“我聽說那家嫂子，是五兩銀子把女兒給賣了。嘖嘖，真是可憐啊。”</w:t>
      </w:r>
    </w:p>
    <w:p>
      <w:pPr>
        <w:ind w:firstLine="480"/>
      </w:pPr>
      <w:r>
        <w:t>齊美娟聽著這些人的議論，倒一點都不覺得自己可憐。</w:t>
      </w:r>
    </w:p>
    <w:p>
      <w:pPr>
        <w:ind w:firstLine="480"/>
      </w:pPr>
      <w:r>
        <w:t>或許原主是可憐人，但現在她是這具身體的主人，那可憐的，可就是迫不及待要迎娶她的那個冤大頭了。</w:t>
      </w:r>
    </w:p>
    <w:p>
      <w:pPr>
        <w:ind w:firstLine="480"/>
      </w:pPr>
      <w:r>
        <w:t>她走到葛大郎身旁，嬌滴滴地拋了個媚眼，“大郎~~你好討厭哦~”</w:t>
      </w:r>
    </w:p>
    <w:p>
      <w:pPr>
        <w:ind w:firstLine="480"/>
      </w:pPr>
      <w:r>
        <w:t>她小拳拳猛砸葛大郎胸口，給這老家夥砸的差點噴出一口老血來當場去世，</w:t>
      </w:r>
    </w:p>
    <w:p>
      <w:pPr>
        <w:ind w:firstLine="480"/>
      </w:pPr>
      <w:r>
        <w:t>“咳咳.......好我的小媳婦，這手上力氣還挺大？晚上給我按摩的時候，一定要用盡全力哦！”</w:t>
      </w:r>
    </w:p>
    <w:p>
      <w:pPr>
        <w:ind w:firstLine="480"/>
      </w:pPr>
      <w:r>
        <w:t>齊美娟強忍著心中的惡心，仍舊衝葛大郎撒著嬌，“大郎你壞死了~你都不來接人家，人家從家裏麵走到村口，腳會痛的嘛~”</w:t>
      </w:r>
    </w:p>
    <w:p>
      <w:pPr>
        <w:ind w:firstLine="480"/>
      </w:pPr>
      <w:r>
        <w:t>她一聲聲撒嬌聲，聽得葛大郎的骨頭都酥了。</w:t>
      </w:r>
    </w:p>
    <w:p>
      <w:pPr>
        <w:ind w:firstLine="480"/>
      </w:pPr>
      <w:r>
        <w:t>立馬將齊美娟送上了騾子車，迫不及待的想要回家去，好好讓他這美嬌娘伺候伺候他。</w:t>
      </w:r>
    </w:p>
    <w:p>
      <w:pPr>
        <w:ind w:firstLine="480"/>
      </w:pPr>
      <w:r>
        <w:t>一路上緊趕慢趕的，兩刻鍾的功夫就回到了葛大郎的家。</w:t>
      </w:r>
    </w:p>
    <w:p>
      <w:pPr>
        <w:ind w:firstLine="480"/>
      </w:pPr>
      <w:r>
        <w:t>他家中環境還算可以，家具也算齊全，齊美娟一進入房間，葛大郎就忍不住想要立馬和她親熱起來。</w:t>
      </w:r>
    </w:p>
    <w:p>
      <w:pPr>
        <w:ind w:firstLine="480"/>
      </w:pPr>
      <w:r>
        <w:t>齊美娟欲拒還迎，推搡著他的胸口，羞紅了臉說：</w:t>
      </w:r>
    </w:p>
    <w:p>
      <w:pPr>
        <w:ind w:firstLine="480"/>
      </w:pPr>
      <w:r>
        <w:t>“大郎~你別急嘛~人家今天是第一天嫁給你，到了家中還什麽都不知道呢，你就急著要欺負人家，人家不依嘛~”</w:t>
      </w:r>
    </w:p>
    <w:p>
      <w:pPr>
        <w:ind w:firstLine="480"/>
      </w:pPr>
      <w:r>
        <w:t>葛大郎：“好好好，那就晚上再欺負你~怎麽樣？為夫家中，可要比你母家好上許多吧？”</w:t>
      </w:r>
    </w:p>
    <w:p>
      <w:pPr>
        <w:ind w:firstLine="480"/>
      </w:pPr>
      <w:r>
        <w:t>齊美娟：“嗯！是挺不錯的，嫁給你我可真是太開心了~”她抿抿嘴，“有水嗎大郎？我口渴了~”</w:t>
      </w:r>
    </w:p>
    <w:p>
      <w:pPr>
        <w:ind w:firstLine="480"/>
      </w:pPr>
      <w:r>
        <w:t>葛大郎笑著說：“都到了我這兒了， 還喝什麽水，我這有上好的茶葉，拿給你嚐嚐？”</w:t>
      </w:r>
    </w:p>
    <w:p>
      <w:pPr>
        <w:ind w:firstLine="480"/>
      </w:pPr>
      <w:r>
        <w:t>齊美娟：“大郎最好了，我都沒有喝過茶葉呢~”</w:t>
      </w:r>
    </w:p>
    <w:p>
      <w:pPr>
        <w:ind w:firstLine="480"/>
      </w:pPr>
      <w:r>
        <w:t>葛大郎勾起她的下巴，奸笑了一嗓子後，便轉身去內殿給齊美娟拿茶葉去了。</w:t>
      </w:r>
    </w:p>
    <w:p>
      <w:pPr>
        <w:ind w:firstLine="480"/>
      </w:pPr>
      <w:r>
        <w:t>見他走遠了，齊美娟才對老六說：</w:t>
      </w:r>
    </w:p>
    <w:p>
      <w:pPr>
        <w:ind w:firstLine="480"/>
      </w:pPr>
      <w:r>
        <w:t>【你別愣著了，藥快點給我啊。】</w:t>
      </w:r>
    </w:p>
    <w:p>
      <w:pPr>
        <w:ind w:firstLine="480"/>
      </w:pPr>
      <w:r>
        <w:t>老六：【好的宿主~這就為你傳輸毒藥~滴滴滴，毒藥傳輸成功~】</w:t>
      </w:r>
    </w:p>
    <w:p>
      <w:pPr>
        <w:ind w:firstLine="480"/>
      </w:pPr>
      <w:r>
        <w:t>齊美娟手心裏閃過一陣藍色的光芒，今兒就有一小包粉末出現在了她的掌心。</w:t>
      </w:r>
    </w:p>
    <w:p>
      <w:pPr>
        <w:ind w:firstLine="480"/>
      </w:pPr>
      <w:r>
        <w:t>那粉末無色無味，加在白水裏都不容易被察覺。</w:t>
      </w:r>
    </w:p>
    <w:p>
      <w:pPr>
        <w:ind w:firstLine="480"/>
      </w:pPr>
      <w:r>
        <w:t>她將粉末藏好，等葛大郎回來之後，給她沏了一盞茶，</w:t>
      </w:r>
    </w:p>
    <w:p>
      <w:pPr>
        <w:ind w:firstLine="480"/>
      </w:pPr>
      <w:r>
        <w:t>她趁著葛大郎不注意，將粉末放到了毒藥粉末放到了毒藥裏，然後將茶遞給他。</w:t>
      </w:r>
    </w:p>
    <w:p>
      <w:pPr>
        <w:ind w:firstLine="480"/>
      </w:pPr>
      <w:r>
        <w:t>葛大郎擺擺手說：“為夫身體不大好，郎中囑咐說要少喝茶。”</w:t>
      </w:r>
    </w:p>
    <w:p>
      <w:pPr>
        <w:ind w:firstLine="480"/>
      </w:pPr>
      <w:r>
        <w:t>齊美娟不依，紅著臉說：“可是，今日是咱們大喜的日子。咱們喝不了交杯酒，已經是遺憾了。我就是想和夫君喝一杯交杯茶，夫君也不答應嗎？”</w:t>
      </w:r>
    </w:p>
    <w:p>
      <w:pPr>
        <w:ind w:firstLine="480"/>
      </w:pPr>
      <w:r>
        <w:t>“這.......”葛大郎猶豫不決。</w:t>
      </w:r>
    </w:p>
    <w:p>
      <w:pPr>
        <w:ind w:firstLine="480"/>
      </w:pPr>
      <w:r>
        <w:t>齊美娟悶哼了一聲，將茶盞推到一旁，嘟著嘴說：“早知夫君如此狠心，我便是不來了。免得入了你的家門，卻還要被人嘲笑我沒名沒分的，落人口實。”</w:t>
      </w:r>
    </w:p>
    <w:p>
      <w:pPr>
        <w:ind w:firstLine="480"/>
      </w:pPr>
      <w:r>
        <w:t>她站起身來，取下腰間別著的手帕，衝窗外揚了揚，</w:t>
      </w:r>
    </w:p>
    <w:p>
      <w:pPr>
        <w:ind w:firstLine="480"/>
      </w:pPr>
      <w:r>
        <w:t>“那大街上的美人兒數不勝數，終究是我不招夫君待見了。”</w:t>
      </w:r>
    </w:p>
    <w:p>
      <w:pPr>
        <w:ind w:firstLine="480"/>
      </w:pPr>
      <w:r>
        <w:t>“你且出去瞧瞧，看誰能入了你的眼，你便將她帶回來。”</w:t>
      </w:r>
    </w:p>
    <w:p>
      <w:pPr>
        <w:ind w:firstLine="480"/>
      </w:pPr>
      <w:r>
        <w:t>“到時候我端茶倒水的伺候她，讓她做大我做小，反正我委屈起來了也無人知曉，這日子還有什麽盼頭呢？”</w:t>
      </w:r>
    </w:p>
    <w:p>
      <w:pPr>
        <w:ind w:firstLine="480"/>
      </w:pPr>
      <w:r>
        <w:t>“不過是如浮萍一般，無依無靠的過活罷了。”</w:t>
      </w:r>
    </w:p>
    <w:p>
      <w:pPr>
        <w:ind w:firstLine="480"/>
      </w:pPr>
      <w:r>
        <w:t>她劈裏啪啦說了這麽一長串，給葛大郎都聽傻了。</w:t>
      </w:r>
    </w:p>
    <w:p>
      <w:pPr>
        <w:ind w:firstLine="480"/>
      </w:pPr>
      <w:r>
        <w:t>俗話說得好，女人會撒嬌，男人魂會飄~</w:t>
      </w:r>
    </w:p>
    <w:p>
      <w:pPr>
        <w:ind w:firstLine="480"/>
      </w:pPr>
      <w:r>
        <w:t>葛大郎雖然沒聽懂她到底在念叨些什麽，卻隻因為覺得她可憐，就立馬應下了她的要求：</w:t>
      </w:r>
    </w:p>
    <w:p>
      <w:pPr>
        <w:ind w:firstLine="480"/>
      </w:pPr>
      <w:r>
        <w:t>“小媳婦別哭了，你眼眶紅了，夫君的心都要碎了！”</w:t>
      </w:r>
    </w:p>
    <w:p>
      <w:pPr>
        <w:ind w:firstLine="480"/>
      </w:pPr>
      <w:r>
        <w:t>他拿起茶盞來，十分豪放地說：“不就是喝交杯茶嗎？雖然郎中囑咐不讓我飲茶，但是為了小娘子今日能開心，我就是舍出去這條命，我也得順著你不是？”</w:t>
      </w:r>
    </w:p>
    <w:p>
      <w:pPr>
        <w:ind w:firstLine="480"/>
      </w:pPr>
      <w:r>
        <w:t>齊美娟笑眼看他，淺淺頷首。</w:t>
      </w:r>
    </w:p>
    <w:p>
      <w:pPr>
        <w:ind w:firstLine="480"/>
      </w:pPr>
      <w:r>
        <w:t>她與葛大郎交杯飲茶，葛大郎為表自己心意，更是將茶喝了個底掉，還不忘將杯子倒轉過來，給齊美娟展示一番。</w:t>
      </w:r>
    </w:p>
    <w:p>
      <w:pPr>
        <w:ind w:firstLine="480"/>
      </w:pPr>
      <w:r>
        <w:t>“小娘子，為夫喝完了，這下你開心了吧？”</w:t>
      </w:r>
    </w:p>
    <w:p>
      <w:pPr>
        <w:ind w:firstLine="480"/>
      </w:pPr>
      <w:r>
        <w:t>“哈哈哈哈~”齊美娟沒忍住笑出了聲，“開心開心，當然開心了。”</w:t>
      </w:r>
    </w:p>
    <w:p>
      <w:pPr>
        <w:ind w:firstLine="480"/>
      </w:pPr>
      <w:r>
        <w:t>她說著，也沒了方才的嬌羞姿態，直接一條腿搭在了椅子上麵，動作豪放的跟個女土匪一樣，跟葛大郎打聽起來，“你這房子，現在能賣多少銀子？”</w:t>
      </w:r>
    </w:p>
    <w:p>
      <w:pPr>
        <w:ind w:firstLine="480"/>
      </w:pPr>
      <w:r>
        <w:t>葛大郎：“嗯？娘子問這個做什麽？”</w:t>
      </w:r>
    </w:p>
    <w:p>
      <w:pPr>
        <w:ind w:firstLine="480"/>
      </w:pPr>
      <w:r>
        <w:t>齊美娟：“還有，你現在存了多少銀子？”</w:t>
      </w:r>
    </w:p>
    <w:p>
      <w:pPr>
        <w:ind w:firstLine="480"/>
      </w:pPr>
      <w:r>
        <w:t>葛大郎：“？？？娘子是要買什麽嗎？”</w:t>
      </w:r>
    </w:p>
    <w:p>
      <w:pPr>
        <w:ind w:firstLine="480"/>
      </w:pPr>
      <w:r>
        <w:t>“不買什麽，我就是問清楚點。”齊美娟衝他挑眉，眨巴著水霧蒙蒙的大眼睛，笑著說：</w:t>
      </w:r>
    </w:p>
    <w:p>
      <w:pPr>
        <w:ind w:firstLine="480"/>
      </w:pPr>
      <w:r>
        <w:t>“這樣你等下去世了，我也好繼承你的家產呀~”</w:t>
      </w:r>
    </w:p>
    <w:p>
      <w:r>
        <w:br w:type="page"/>
      </w:r>
    </w:p>
    <w:p>
      <w:pPr>
        <w:pStyle w:val="Heading1"/>
        <w:jc w:val="left"/>
      </w:pPr>
      <w:r>
        <w:t>第417章 讓你去種田，你登基當女皇？4</w:t>
      </w:r>
    </w:p>
    <w:p/>
    <w:p/>
    <w:p>
      <w:pPr>
        <w:ind w:firstLine="480"/>
      </w:pPr>
      <w:r>
        <w:t>聽完了齊美娟的話後，葛大郎先是覺得一陣疑惑，</w:t>
      </w:r>
    </w:p>
    <w:p>
      <w:pPr>
        <w:ind w:firstLine="480"/>
      </w:pPr>
      <w:r>
        <w:t>不過很快，胃裏的燒灼感湧上來後，他就知道齊美娟為什麽會跟他說這番話了。</w:t>
      </w:r>
    </w:p>
    <w:p>
      <w:pPr>
        <w:ind w:firstLine="480"/>
      </w:pPr>
      <w:r>
        <w:t>他用力掐著自己的嗓子眼，好讓燒灼痛感能減輕些，、</w:t>
      </w:r>
    </w:p>
    <w:p>
      <w:pPr>
        <w:ind w:firstLine="480"/>
      </w:pPr>
      <w:r>
        <w:t>“你......你子啊茶水裏下毒了？”</w:t>
      </w:r>
    </w:p>
    <w:p>
      <w:pPr>
        <w:ind w:firstLine="480"/>
      </w:pPr>
      <w:r>
        <w:t>齊美娟佯裝訝異，眨巴著明汪汪的大眼睛，楚楚可憐地搖著頭：</w:t>
      </w:r>
    </w:p>
    <w:p>
      <w:pPr>
        <w:ind w:firstLine="480"/>
      </w:pPr>
      <w:r>
        <w:t>“夫君怎麽能這樣子想我呢？我好端端的，怎麽會做出給夫君下毒這種事情來？你死了，我不救成了寡婦了？”</w:t>
      </w:r>
    </w:p>
    <w:p>
      <w:pPr>
        <w:ind w:firstLine="480"/>
      </w:pPr>
      <w:r>
        <w:t>身體的不適感越來越嚴重，葛大郎猛烈咳嗽起來，</w:t>
      </w:r>
    </w:p>
    <w:p>
      <w:pPr>
        <w:ind w:firstLine="480"/>
      </w:pPr>
      <w:r>
        <w:t>嗓子眼裏湧上了一股腥甜味，隨著他咳嗽聲越來越大，嗓子裏麵的血水也被噴了出來，</w:t>
      </w:r>
    </w:p>
    <w:p>
      <w:pPr>
        <w:ind w:firstLine="480"/>
      </w:pPr>
      <w:r>
        <w:t>他想要伸手去抓齊美娟，齊美娟卻靈巧起身向後一避，</w:t>
      </w:r>
    </w:p>
    <w:p>
      <w:pPr>
        <w:ind w:firstLine="480"/>
      </w:pPr>
      <w:r>
        <w:t>“哎呀，夫君你怎麽了？你怎麽咳血了？”</w:t>
      </w:r>
    </w:p>
    <w:p>
      <w:pPr>
        <w:ind w:firstLine="480"/>
      </w:pPr>
      <w:r>
        <w:t>“是你......一定是你！”葛大郎跌倒在地，朝著齊美娟一步步爬過去，“你給我下毒，你就不怕仵作驗出來......我是被你毒害的嗎？”</w:t>
      </w:r>
    </w:p>
    <w:p>
      <w:pPr>
        <w:ind w:firstLine="480"/>
      </w:pPr>
      <w:r>
        <w:t>齊美娟：“我怕呀，所以我打算等你一咽氣，就敲鑼打鼓的把你給埋了。”</w:t>
      </w:r>
    </w:p>
    <w:p>
      <w:pPr>
        <w:ind w:firstLine="480"/>
      </w:pPr>
      <w:r>
        <w:t>葛大郎：“你......你這個賤人，咳咳咳......”</w:t>
      </w:r>
    </w:p>
    <w:p>
      <w:pPr>
        <w:ind w:firstLine="480"/>
      </w:pPr>
      <w:r>
        <w:t>齊美娟居高臨下看著他，直到他掙紮了幾下後再沒了動靜，才抬腳踹了他兩下，</w:t>
      </w:r>
    </w:p>
    <w:p>
      <w:pPr>
        <w:ind w:firstLine="480"/>
      </w:pPr>
      <w:r>
        <w:t>“喂，死了沒？沒死說句話。”</w:t>
      </w:r>
    </w:p>
    <w:p>
      <w:pPr>
        <w:ind w:firstLine="480"/>
      </w:pPr>
      <w:r>
        <w:t>葛大郎當然不會給她回話了，因為他這時候已經涼透了。</w:t>
      </w:r>
    </w:p>
    <w:p>
      <w:pPr>
        <w:ind w:firstLine="480"/>
      </w:pPr>
      <w:r>
        <w:t>【叮~恭喜宿主完成穿越首次任務，隨身空間已經開啟~】</w:t>
      </w:r>
    </w:p>
    <w:p>
      <w:pPr>
        <w:ind w:firstLine="480"/>
      </w:pPr>
      <w:r>
        <w:t>老六的話剛說完，齊美娟的中指上便出現了一枚碧玉戒指。</w:t>
      </w:r>
    </w:p>
    <w:p>
      <w:pPr>
        <w:ind w:firstLine="480"/>
      </w:pPr>
      <w:r>
        <w:t>【這就是隨身空間？還是我設定的那個口令嗎？】</w:t>
      </w:r>
    </w:p>
    <w:p>
      <w:pPr>
        <w:ind w:firstLine="480"/>
      </w:pPr>
      <w:r>
        <w:t>老六：【是的宿主~反正這一整套係統都是宿主發明的，我也就不用再跟宿主介紹，這套係統要怎麽用了咩~】</w:t>
      </w:r>
    </w:p>
    <w:p>
      <w:pPr>
        <w:ind w:firstLine="480"/>
      </w:pPr>
      <w:r>
        <w:t>齊美娟：【知道了，你可以下班了，等下次出任務的時候再告訴我是什麽。】</w:t>
      </w:r>
    </w:p>
    <w:p>
      <w:pPr>
        <w:ind w:firstLine="480"/>
      </w:pPr>
      <w:r>
        <w:t>老六下班之後，齊美娟連地上躺著的葛大郎理都懶得理，直接摩挲著碧玉戒指，腦海中默念3.1415926的口令，進入了空間之中。</w:t>
      </w:r>
    </w:p>
    <w:p>
      <w:pPr>
        <w:ind w:firstLine="480"/>
      </w:pPr>
      <w:r>
        <w:t>這個空間，是一個百貨大廈，裏麵所有東西都應有盡有。</w:t>
      </w:r>
    </w:p>
    <w:p>
      <w:pPr>
        <w:ind w:firstLine="480"/>
      </w:pPr>
      <w:r>
        <w:t>有了它，齊美娟在古代世界裏，就不用發愁吃喝問題了。</w:t>
      </w:r>
    </w:p>
    <w:p>
      <w:pPr>
        <w:ind w:firstLine="480"/>
      </w:pPr>
      <w:r>
        <w:t>她在百貨大廈裏麵逛了一圈，選了幾聲好看的衣服，又帶了好多方便麵之類容易儲存的東西出來。</w:t>
      </w:r>
    </w:p>
    <w:p>
      <w:pPr>
        <w:ind w:firstLine="480"/>
      </w:pPr>
      <w:r>
        <w:t>畢竟當初她設計空間的時候，定了一個規矩，</w:t>
      </w:r>
    </w:p>
    <w:p>
      <w:pPr>
        <w:ind w:firstLine="480"/>
      </w:pPr>
      <w:r>
        <w:t>那就是每次進入空間，都要有三天的冷卻時間。</w:t>
      </w:r>
    </w:p>
    <w:p>
      <w:pPr>
        <w:ind w:firstLine="480"/>
      </w:pPr>
      <w:r>
        <w:t>所以她第一次，得先把她未來的食物問題先高定。</w:t>
      </w:r>
    </w:p>
    <w:p>
      <w:pPr>
        <w:ind w:firstLine="480"/>
      </w:pPr>
      <w:r>
        <w:t>泡麵是最容易儲存，也最方便攜帶的，</w:t>
      </w:r>
    </w:p>
    <w:p>
      <w:pPr>
        <w:ind w:firstLine="480"/>
      </w:pPr>
      <w:r>
        <w:t>至於發電機、冰箱、電燈之類的電器，還是等她以後定居了之後，再拿出來用吧。</w:t>
      </w:r>
    </w:p>
    <w:p>
      <w:pPr>
        <w:ind w:firstLine="480"/>
      </w:pPr>
      <w:r>
        <w:t>現在書中世界正處於夏日，古代人穿得粗布麻衣，將身體遮擋的嚴嚴實實的還不透氣，悶在身上讓人覺得渾身不舒坦。</w:t>
      </w:r>
    </w:p>
    <w:p>
      <w:pPr>
        <w:ind w:firstLine="480"/>
      </w:pPr>
      <w:r>
        <w:t>齊美娟將短袖和熱褲換上，然後把頭發上耳朵素銀簪子取下來，隨便拿了個皮筋紮了個馬尾辮。</w:t>
      </w:r>
    </w:p>
    <w:p>
      <w:pPr>
        <w:ind w:firstLine="480"/>
      </w:pPr>
      <w:r>
        <w:t>這才走到銅鏡前，照了照鏡子。</w:t>
      </w:r>
    </w:p>
    <w:p>
      <w:pPr>
        <w:ind w:firstLine="480"/>
      </w:pPr>
      <w:r>
        <w:t>結果不照不知道，一照差點沒給她魂嚇掉。</w:t>
      </w:r>
    </w:p>
    <w:p>
      <w:pPr>
        <w:ind w:firstLine="480"/>
      </w:pPr>
      <w:r>
        <w:t>“焯！這個原主怎麽跟我長得一摸一樣？”</w:t>
      </w:r>
    </w:p>
    <w:p>
      <w:pPr>
        <w:ind w:firstLine="480"/>
      </w:pPr>
      <w:r>
        <w:t>“跟這種挖野菜的戀愛腦長一個樣子，真是晦氣......”</w:t>
      </w:r>
    </w:p>
    <w:p>
      <w:pPr>
        <w:ind w:firstLine="480"/>
      </w:pPr>
      <w:r>
        <w:t>一切準備就緒了，現在得想個辦法，先把葛大郎這個麻煩給解決掉。</w:t>
      </w:r>
    </w:p>
    <w:p>
      <w:pPr>
        <w:ind w:firstLine="480"/>
      </w:pPr>
      <w:r>
        <w:t>齊美娟今天第一天嫁到葛大郎家中，明日村裏肯定會有人來葛大郎家裏湊熱鬧，</w:t>
      </w:r>
    </w:p>
    <w:p>
      <w:pPr>
        <w:ind w:firstLine="480"/>
      </w:pPr>
      <w:r>
        <w:t>她可以找借口說葛大郎出門辦事了，但是總不能讓人一進門就看見他的屍體吧？</w:t>
      </w:r>
    </w:p>
    <w:p>
      <w:pPr>
        <w:ind w:firstLine="480"/>
      </w:pPr>
      <w:r>
        <w:t>於是齊美娟決定，等到夜深人靜的時候，將葛大郎的屍體用推車拉出去，然後隨便找個荒郊野嶺的，給他埋了。</w:t>
      </w:r>
    </w:p>
    <w:p>
      <w:pPr>
        <w:ind w:firstLine="480"/>
      </w:pPr>
      <w:r>
        <w:t>她先燒了一壺開水，吃了一碗紅燒牛肉麵，然後隨便拿了兩本從空間裏麵取出來的小說，津津有味的看了起來。</w:t>
      </w:r>
    </w:p>
    <w:p>
      <w:pPr>
        <w:ind w:firstLine="480"/>
      </w:pPr>
      <w:r>
        <w:t>等天黑下來後，齊美娟這才將葛大郎丟在了板車上，在他身上蓋了一塊麻布，然後拿著鋤頭，就拖著他上山去了。</w:t>
      </w:r>
    </w:p>
    <w:p>
      <w:pPr>
        <w:ind w:firstLine="480"/>
      </w:pPr>
      <w:r>
        <w:t>等找了一片荒無人煙的地方之後，齊美娟開始刨坑，然後將葛大郎丟了進去。</w:t>
      </w:r>
    </w:p>
    <w:p>
      <w:pPr>
        <w:ind w:firstLine="480"/>
      </w:pPr>
      <w:r>
        <w:t>她拍拍手的，撣去身上的浮灰，正準備打道回府的時候，</w:t>
      </w:r>
    </w:p>
    <w:p>
      <w:pPr>
        <w:ind w:firstLine="480"/>
      </w:pPr>
      <w:r>
        <w:t>忽而，她隱約間好像聽見，灌木叢裏傳來了微弱的呼救聲。</w:t>
      </w:r>
    </w:p>
    <w:p>
      <w:pPr>
        <w:ind w:firstLine="480"/>
      </w:pPr>
      <w:r>
        <w:t>“救......救命......”</w:t>
      </w:r>
    </w:p>
    <w:p>
      <w:pPr>
        <w:ind w:firstLine="480"/>
      </w:pPr>
      <w:r>
        <w:t>那是男人的聲音，聲音很弱，跟快死了一樣。</w:t>
      </w:r>
    </w:p>
    <w:p>
      <w:pPr>
        <w:ind w:firstLine="480"/>
      </w:pPr>
      <w:r>
        <w:t>齊美娟才沒閑心情管書裏麵這些和她沒關係的紙片人的死活，</w:t>
      </w:r>
    </w:p>
    <w:p>
      <w:pPr>
        <w:ind w:firstLine="480"/>
      </w:pPr>
      <w:r>
        <w:t>穿書守則第一條，就是不該自己管的閑事，不要管。</w:t>
      </w:r>
    </w:p>
    <w:p>
      <w:pPr>
        <w:ind w:firstLine="480"/>
      </w:pPr>
      <w:r>
        <w:t>她拖著板車剛準備回去的時候，突然腦海中響起了老六的聲音：</w:t>
      </w:r>
    </w:p>
    <w:p>
      <w:pPr>
        <w:ind w:firstLine="480"/>
      </w:pPr>
      <w:r>
        <w:t>【叮~宿主你有新的任務了~】</w:t>
      </w:r>
    </w:p>
    <w:p>
      <w:pPr>
        <w:ind w:firstLine="480"/>
      </w:pPr>
      <w:r>
        <w:t>【將昏迷在草叢中的寧大誌，帶回家中。】</w:t>
      </w:r>
    </w:p>
    <w:p>
      <w:pPr>
        <w:ind w:firstLine="480"/>
      </w:pPr>
      <w:r>
        <w:t>齊美娟：【寧大誌？那是個什麽玩意兒？】</w:t>
      </w:r>
    </w:p>
    <w:p>
      <w:pPr>
        <w:ind w:firstLine="480"/>
      </w:pPr>
      <w:r>
        <w:t>老六：【寧大誌就是書中前期死掉的一個大反派，宿主不是要崩劇情嗎？你把他帶回去，救活，然後劇情就大崩特崩了~】</w:t>
      </w:r>
    </w:p>
    <w:p>
      <w:pPr>
        <w:ind w:firstLine="480"/>
      </w:pPr>
      <w:r>
        <w:t>齊美娟：【都說了是反派了，我救他會不會有危險？】</w:t>
      </w:r>
    </w:p>
    <w:p>
      <w:pPr>
        <w:ind w:firstLine="480"/>
      </w:pPr>
      <w:r>
        <w:t>老六：【嗯......理論上來說，是不會的。】</w:t>
      </w:r>
    </w:p>
    <w:p>
      <w:pPr>
        <w:ind w:firstLine="480"/>
      </w:pPr>
      <w:r>
        <w:t>齊美娟：【算了算了，真麻煩。要是救了他之後有什麽危險的話，我直接把他砍了就完事了。】</w:t>
      </w:r>
    </w:p>
    <w:p>
      <w:pPr>
        <w:ind w:firstLine="480"/>
      </w:pPr>
      <w:r>
        <w:t>老六：【......】</w:t>
      </w:r>
    </w:p>
    <w:p>
      <w:pPr>
        <w:ind w:firstLine="480"/>
      </w:pPr>
      <w:r>
        <w:t>係統既然發布任務了，齊美娟要想盡快回去，就得快速完成任務。</w:t>
      </w:r>
    </w:p>
    <w:p>
      <w:pPr>
        <w:ind w:firstLine="480"/>
      </w:pPr>
      <w:r>
        <w:t>所以她沒得選擇，隻好拖著板車，走到了那處灌木叢旁，</w:t>
      </w:r>
    </w:p>
    <w:p>
      <w:pPr>
        <w:ind w:firstLine="480"/>
      </w:pPr>
      <w:r>
        <w:t>掀開灌木後，映入眼簾的，便是一個赤裸著上身，身上盡是刀傷的男人。</w:t>
      </w:r>
    </w:p>
    <w:p>
      <w:pPr>
        <w:ind w:firstLine="480"/>
      </w:pPr>
      <w:r>
        <w:t>男人長得劍眉星目，挺鼻薄唇，身材健碩，</w:t>
      </w:r>
    </w:p>
    <w:p>
      <w:pPr>
        <w:ind w:firstLine="480"/>
      </w:pPr>
      <w:r>
        <w:t>齊美娟目光從他的胸肌遊移到了腹肌，又從腹肌探向了人魚線......</w:t>
      </w:r>
    </w:p>
    <w:p>
      <w:pPr>
        <w:ind w:firstLine="480"/>
      </w:pPr>
      <w:r>
        <w:t>真他媽好看！</w:t>
      </w:r>
    </w:p>
    <w:p>
      <w:pPr>
        <w:ind w:firstLine="480"/>
      </w:pPr>
      <w:r>
        <w:t>她問：【這就是寧大誌？吸溜~】</w:t>
      </w:r>
    </w:p>
    <w:p>
      <w:pPr>
        <w:ind w:firstLine="480"/>
      </w:pPr>
      <w:r>
        <w:t>老六：【宿主你吸溜什麽啊？你該不會對他有想法吧？】</w:t>
      </w:r>
    </w:p>
    <w:p>
      <w:pPr>
        <w:ind w:firstLine="480"/>
      </w:pPr>
      <w:r>
        <w:t>齊美娟：【嘖嘖，女人嘛，閑下來無聊的時候，就想找個男人來玩弄玩弄感情。他長得挺好，身材也不錯，有點饞。】</w:t>
      </w:r>
    </w:p>
    <w:p>
      <w:pPr>
        <w:ind w:firstLine="480"/>
      </w:pPr>
      <w:r>
        <w:t>老六：【宿主你清醒一點啊！你......】</w:t>
      </w:r>
    </w:p>
    <w:p>
      <w:pPr>
        <w:ind w:firstLine="480"/>
      </w:pPr>
      <w:r>
        <w:t>齊美娟：【閉嘴，下線，滾！】</w:t>
      </w:r>
    </w:p>
    <w:p>
      <w:pPr>
        <w:ind w:firstLine="480"/>
      </w:pPr>
      <w:r>
        <w:t>老六：【唉~好嘞~】</w:t>
      </w:r>
    </w:p>
    <w:p>
      <w:r>
        <w:br w:type="page"/>
      </w:r>
    </w:p>
    <w:p>
      <w:pPr>
        <w:pStyle w:val="Heading1"/>
        <w:jc w:val="left"/>
      </w:pPr>
      <w:r>
        <w:t>第418章 讓你去種田，你登基當女皇？5</w:t>
      </w:r>
    </w:p>
    <w:p/>
    <w:p/>
    <w:p>
      <w:pPr>
        <w:ind w:firstLine="480"/>
      </w:pPr>
      <w:r>
        <w:t>這男人帥是帥，就是有一點不好，</w:t>
      </w:r>
    </w:p>
    <w:p>
      <w:pPr>
        <w:ind w:firstLine="480"/>
      </w:pPr>
      <w:r>
        <w:t>太沉了......</w:t>
      </w:r>
    </w:p>
    <w:p>
      <w:pPr>
        <w:ind w:firstLine="480"/>
      </w:pPr>
      <w:r>
        <w:t>也不知道吃什麽長大的，看著身材精健勻稱，185的個頭最多也就隻有個140斤左右，</w:t>
      </w:r>
    </w:p>
    <w:p>
      <w:pPr>
        <w:ind w:firstLine="480"/>
      </w:pPr>
      <w:r>
        <w:t>這怎麽搬起來這麽費勁啊？</w:t>
      </w:r>
    </w:p>
    <w:p>
      <w:pPr>
        <w:ind w:firstLine="480"/>
      </w:pPr>
      <w:r>
        <w:t>齊美娟費盡九牛二虎之力，才將他給丟到了板車上，然後一路拖著他，大搖大擺的回了葛大郎的家。</w:t>
      </w:r>
    </w:p>
    <w:p>
      <w:pPr>
        <w:ind w:firstLine="480"/>
      </w:pPr>
      <w:r>
        <w:t>她是沒勁再將寧大誌給抬到床上去了，於是拍了拍他的臉頰，</w:t>
      </w:r>
    </w:p>
    <w:p>
      <w:pPr>
        <w:ind w:firstLine="480"/>
      </w:pPr>
      <w:r>
        <w:t>“喂，醒醒，自己上床。”</w:t>
      </w:r>
    </w:p>
    <w:p>
      <w:pPr>
        <w:ind w:firstLine="480"/>
      </w:pPr>
      <w:r>
        <w:t>叫了好幾聲，寧大誌都沒有回應，</w:t>
      </w:r>
    </w:p>
    <w:p>
      <w:pPr>
        <w:ind w:firstLine="480"/>
      </w:pPr>
      <w:r>
        <w:t>齊美娟發現他胸腔的起伏格外明顯，呼吸也開始變得急促，</w:t>
      </w:r>
    </w:p>
    <w:p>
      <w:pPr>
        <w:ind w:firstLine="480"/>
      </w:pPr>
      <w:r>
        <w:t>再一模額頭，謔，果然熱得燙手。</w:t>
      </w:r>
    </w:p>
    <w:p>
      <w:pPr>
        <w:ind w:firstLine="480"/>
      </w:pPr>
      <w:r>
        <w:t>應該是身上的刀傷發發炎了，導致整個人開始發燒。</w:t>
      </w:r>
    </w:p>
    <w:p>
      <w:pPr>
        <w:ind w:firstLine="480"/>
      </w:pPr>
      <w:r>
        <w:t>【叮~恭喜宿主完成任務。】</w:t>
      </w:r>
    </w:p>
    <w:p>
      <w:pPr>
        <w:ind w:firstLine="480"/>
      </w:pPr>
      <w:r>
        <w:t>【任務完成，隨身空間冷卻時間刷新，宿主現在可以再次進入空間了。】</w:t>
      </w:r>
    </w:p>
    <w:p>
      <w:pPr>
        <w:ind w:firstLine="480"/>
      </w:pPr>
      <w:r>
        <w:t>齊美娟：【合著你就是專門讓我能進空間去，能幫這個大反派拿藥唄？】</w:t>
      </w:r>
    </w:p>
    <w:p>
      <w:pPr>
        <w:ind w:firstLine="480"/>
      </w:pPr>
      <w:r>
        <w:t>老六：【嘻嘻，宿主真聰明~下一個任務是，替寧大誌治療好刀傷，保住他的命。】</w:t>
      </w:r>
    </w:p>
    <w:p>
      <w:pPr>
        <w:ind w:firstLine="480"/>
      </w:pPr>
      <w:r>
        <w:t>齊美娟：【......】</w:t>
      </w:r>
    </w:p>
    <w:p>
      <w:pPr>
        <w:ind w:firstLine="480"/>
      </w:pPr>
      <w:r>
        <w:t>這係統明明是她創造出來的，現在卻要被係統牽著鼻子走，齊美娟雖然是氣不打一處來，但是也隻能照做。</w:t>
      </w:r>
    </w:p>
    <w:p>
      <w:pPr>
        <w:ind w:firstLine="480"/>
      </w:pPr>
      <w:r>
        <w:t>她進入空間，在百貨大廈賣藥品的那一層肆意搜刮著。</w:t>
      </w:r>
    </w:p>
    <w:p>
      <w:pPr>
        <w:ind w:firstLine="480"/>
      </w:pPr>
      <w:r>
        <w:t>什麽消炎藥、止血藥、繃帶，亂七八糟的拿了一堆。</w:t>
      </w:r>
    </w:p>
    <w:p>
      <w:pPr>
        <w:ind w:firstLine="480"/>
      </w:pPr>
      <w:r>
        <w:t>等回來後，將那些膠囊拆開，把粉末倒出來，然後放進水裏麵融化開，將水喂給寧大誌喝下去，</w:t>
      </w:r>
    </w:p>
    <w:p>
      <w:pPr>
        <w:ind w:firstLine="480"/>
      </w:pPr>
      <w:r>
        <w:t>做完這些，又開始替他簡單的包紮傷口。</w:t>
      </w:r>
    </w:p>
    <w:p>
      <w:pPr>
        <w:ind w:firstLine="480"/>
      </w:pPr>
      <w:r>
        <w:t>說是包紮傷口，其實更像是在揩油。</w:t>
      </w:r>
    </w:p>
    <w:p>
      <w:pPr>
        <w:ind w:firstLine="480"/>
      </w:pPr>
      <w:r>
        <w:t>摸完還不忘評價一句，“嗯，手感不錯......”</w:t>
      </w:r>
    </w:p>
    <w:p>
      <w:pPr>
        <w:ind w:firstLine="480"/>
      </w:pPr>
      <w:r>
        <w:t>好不容易給寧大誌把傷口處理好了，齊美娟也累得夠嗆。</w:t>
      </w:r>
    </w:p>
    <w:p>
      <w:pPr>
        <w:ind w:firstLine="480"/>
      </w:pPr>
      <w:r>
        <w:t>她才穿越來第一天，就做了這麽多的事，這會兒她什麽也不想幹，隻想好好兒地睡上一覺。</w:t>
      </w:r>
    </w:p>
    <w:p>
      <w:pPr>
        <w:ind w:firstLine="480"/>
      </w:pPr>
      <w:r>
        <w:t>她從櫃子裏取出了一床新被子，將它隨手丟在還躺在板車上的寧大誌身上。</w:t>
      </w:r>
    </w:p>
    <w:p>
      <w:pPr>
        <w:ind w:firstLine="480"/>
      </w:pPr>
      <w:r>
        <w:t>然後自己躺在床上，美美地睡起了大覺。</w:t>
      </w:r>
    </w:p>
    <w:p>
      <w:pPr>
        <w:ind w:firstLine="480"/>
      </w:pPr>
      <w:r>
        <w:t>也不知道睡了多久，導致齊美娟從夢中驚醒的，是脖頸上的一陣寒涼。</w:t>
      </w:r>
    </w:p>
    <w:p>
      <w:pPr>
        <w:ind w:firstLine="480"/>
      </w:pPr>
      <w:r>
        <w:t>她驀地睜開眼，發現寧大誌不知何時已經醒來了。</w:t>
      </w:r>
    </w:p>
    <w:p>
      <w:pPr>
        <w:ind w:firstLine="480"/>
      </w:pPr>
      <w:r>
        <w:t>他手中拿著一把匕首，將它橫在了齊美娟的脖頸之上，“說，你是何人？”</w:t>
      </w:r>
    </w:p>
    <w:p>
      <w:pPr>
        <w:ind w:firstLine="480"/>
      </w:pPr>
      <w:r>
        <w:t>齊美娟：“？？？”</w:t>
      </w:r>
    </w:p>
    <w:p>
      <w:pPr>
        <w:ind w:firstLine="480"/>
      </w:pPr>
      <w:r>
        <w:t>這玩意兒長得挺好看，難不成是用智商換來的？</w:t>
      </w:r>
    </w:p>
    <w:p>
      <w:pPr>
        <w:ind w:firstLine="480"/>
      </w:pPr>
      <w:r>
        <w:t>算了，自己還得靠這個傻逼崩壞劇情，好讓自己趕緊回去，還是先忍忍。</w:t>
      </w:r>
    </w:p>
    <w:p>
      <w:pPr>
        <w:ind w:firstLine="480"/>
      </w:pPr>
      <w:r>
        <w:t>於是她耐著性子解釋起來，“大哥，要不你先想想，你是被誰給砍成這幅鬼樣子的？”</w:t>
      </w:r>
    </w:p>
    <w:p>
      <w:pPr>
        <w:ind w:firstLine="480"/>
      </w:pPr>
      <w:r>
        <w:t>男人眉頭擰起，抵在她脖間的匕首又向前探了幾分，“是你帶我來的這地方？”</w:t>
      </w:r>
    </w:p>
    <w:p>
      <w:pPr>
        <w:ind w:firstLine="480"/>
      </w:pPr>
      <w:r>
        <w:t>他在昏迷前，也是有記憶的。</w:t>
      </w:r>
    </w:p>
    <w:p>
      <w:pPr>
        <w:ind w:firstLine="480"/>
      </w:pPr>
      <w:r>
        <w:t>他被皇城中的暗衛追殺，提前被人下了藥，導致功力暫時消失。</w:t>
      </w:r>
    </w:p>
    <w:p>
      <w:pPr>
        <w:ind w:firstLine="480"/>
      </w:pPr>
      <w:r>
        <w:t>被砍傷後，一路跌跌撞撞躲進了山林之中。</w:t>
      </w:r>
    </w:p>
    <w:p>
      <w:pPr>
        <w:ind w:firstLine="480"/>
      </w:pPr>
      <w:r>
        <w:t>好在，他的部下酒冥一直護在他身旁。</w:t>
      </w:r>
    </w:p>
    <w:p>
      <w:pPr>
        <w:ind w:firstLine="480"/>
      </w:pPr>
      <w:r>
        <w:t>酒冥見他體力不支，傷勢過重，於是將他挪到了灌木叢中，打算去附近的村子幫他買些傷藥來。</w:t>
      </w:r>
    </w:p>
    <w:p>
      <w:pPr>
        <w:ind w:firstLine="480"/>
      </w:pPr>
      <w:r>
        <w:t>他在昏迷之前，聽見不遠處有動靜，還以為是酒冥回來了，</w:t>
      </w:r>
    </w:p>
    <w:p>
      <w:pPr>
        <w:ind w:firstLine="480"/>
      </w:pPr>
      <w:r>
        <w:t>可等他醒過來的時候，卻發現自己躺在一個板車上，而房間裏，還躺著這麽一個奇怪的女子。</w:t>
      </w:r>
    </w:p>
    <w:p>
      <w:pPr>
        <w:ind w:firstLine="480"/>
      </w:pPr>
      <w:r>
        <w:t>此刻，他目光在齊美娟身上掃視著。</w:t>
      </w:r>
    </w:p>
    <w:p>
      <w:pPr>
        <w:ind w:firstLine="480"/>
      </w:pPr>
      <w:r>
        <w:t>她穿著短袖，短褲，清涼極了。可他又不認識這些現代的衣物，隻以為齊美娟說不定是西域來的人，</w:t>
      </w:r>
    </w:p>
    <w:p>
      <w:pPr>
        <w:ind w:firstLine="480"/>
      </w:pPr>
      <w:r>
        <w:t>因為他知道，西域的女子便是這般衣不蔽體，以此來蠱惑男人的。</w:t>
      </w:r>
    </w:p>
    <w:p>
      <w:pPr>
        <w:ind w:firstLine="480"/>
      </w:pPr>
      <w:r>
        <w:t>齊美娟見他一個勁盯著自己的熊看，不禁翻了個白眼，</w:t>
      </w:r>
    </w:p>
    <w:p>
      <w:pPr>
        <w:ind w:firstLine="480"/>
      </w:pPr>
      <w:r>
        <w:t>“你看啥？你自己那麽大，還需要看我的？我好心把你救回來，你現在用匕首抵著我的喉嚨？你禮貌嗎？”</w:t>
      </w:r>
    </w:p>
    <w:p>
      <w:pPr>
        <w:ind w:firstLine="480"/>
      </w:pPr>
      <w:r>
        <w:t>“誰讓你救了？”</w:t>
      </w:r>
    </w:p>
    <w:p>
      <w:pPr>
        <w:ind w:firstLine="480"/>
      </w:pPr>
      <w:r>
        <w:t>“？？？大哥你是人嗎？那救命不是你喊的嗎？”</w:t>
      </w:r>
    </w:p>
    <w:p>
      <w:pPr>
        <w:ind w:firstLine="480"/>
      </w:pPr>
      <w:r>
        <w:t>“......”</w:t>
      </w:r>
    </w:p>
    <w:p>
      <w:pPr>
        <w:ind w:firstLine="480"/>
      </w:pPr>
      <w:r>
        <w:t>酒冥......救命.......</w:t>
      </w:r>
    </w:p>
    <w:p>
      <w:pPr>
        <w:ind w:firstLine="480"/>
      </w:pPr>
      <w:r>
        <w:t>解釋不清了。</w:t>
      </w:r>
    </w:p>
    <w:p>
      <w:pPr>
        <w:ind w:firstLine="480"/>
      </w:pPr>
      <w:r>
        <w:t>但是眼前這個女子，看起來似乎並沒有惡意。</w:t>
      </w:r>
    </w:p>
    <w:p>
      <w:pPr>
        <w:ind w:firstLine="480"/>
      </w:pPr>
      <w:r>
        <w:t>而且他身上也確實有被醫治過的痕跡，於是他將匕首挪下來，</w:t>
      </w:r>
    </w:p>
    <w:p>
      <w:pPr>
        <w:ind w:firstLine="480"/>
      </w:pPr>
      <w:r>
        <w:t>“抱歉，是我太過警惕。”</w:t>
      </w:r>
    </w:p>
    <w:p>
      <w:pPr>
        <w:ind w:firstLine="480"/>
      </w:pPr>
      <w:r>
        <w:t>“沒事，你挨了那麽多刀，警惕點也是應該的。”</w:t>
      </w:r>
    </w:p>
    <w:p>
      <w:pPr>
        <w:ind w:firstLine="480"/>
      </w:pPr>
      <w:r>
        <w:t>齊美娟從床上坐起來，伸了個懶腰。</w:t>
      </w:r>
    </w:p>
    <w:p>
      <w:pPr>
        <w:ind w:firstLine="480"/>
      </w:pPr>
      <w:r>
        <w:t>她雖然知道寧大誌叫什麽名字，但是寧大誌又沒跟她說，她現在直接將對方的名字叫出來了， 似乎有點詭異吧？</w:t>
      </w:r>
    </w:p>
    <w:p>
      <w:pPr>
        <w:ind w:firstLine="480"/>
      </w:pPr>
      <w:r>
        <w:t>於是她問：“我叫齊美娟，你叫什麽名字？”</w:t>
      </w:r>
    </w:p>
    <w:p>
      <w:pPr>
        <w:ind w:firstLine="480"/>
      </w:pPr>
      <w:r>
        <w:t>男人默了默，他的真實姓名不能隨意透露，要是讓別人知道了他這個攝政王流落在這個村落裏，肯定會派人繼續來追殺他。</w:t>
      </w:r>
    </w:p>
    <w:p>
      <w:pPr>
        <w:ind w:firstLine="480"/>
      </w:pPr>
      <w:r>
        <w:t>眼下他身上的傷還沒有好全，更需要小心謹慎。</w:t>
      </w:r>
    </w:p>
    <w:p>
      <w:pPr>
        <w:ind w:firstLine="480"/>
      </w:pPr>
      <w:r>
        <w:t>於是他便瞞下了自己寧修遠的真實姓名，隨口胡謅了一個：“我叫大誌。”</w:t>
      </w:r>
    </w:p>
    <w:p>
      <w:pPr>
        <w:ind w:firstLine="480"/>
      </w:pPr>
      <w:r>
        <w:t>齊美娟從他口中聽見這麽個名字，倒覺得頗有喜感，</w:t>
      </w:r>
    </w:p>
    <w:p>
      <w:pPr>
        <w:ind w:firstLine="480"/>
      </w:pPr>
      <w:r>
        <w:t>哪有一本書，會給男反起一個這麽隨便的名字的？</w:t>
      </w:r>
    </w:p>
    <w:p>
      <w:pPr>
        <w:ind w:firstLine="480"/>
      </w:pPr>
      <w:r>
        <w:t>“喂，你為什麽被人砍啊？”齊美娟問。</w:t>
      </w:r>
    </w:p>
    <w:p>
      <w:pPr>
        <w:ind w:firstLine="480"/>
      </w:pPr>
      <w:r>
        <w:t>寧大誌：“因為得罪人了。”</w:t>
      </w:r>
    </w:p>
    <w:p>
      <w:pPr>
        <w:ind w:firstLine="480"/>
      </w:pPr>
      <w:r>
        <w:t>齊美娟：“那你現在準備去哪兒？”</w:t>
      </w:r>
    </w:p>
    <w:p>
      <w:pPr>
        <w:ind w:firstLine="480"/>
      </w:pPr>
      <w:r>
        <w:t>“還不知道。”寧大誌低頭看著胸口包紮著傷口的繃帶，問她，“齊姑娘會醫術？”</w:t>
      </w:r>
    </w:p>
    <w:p>
      <w:pPr>
        <w:ind w:firstLine="480"/>
      </w:pPr>
      <w:r>
        <w:t>齊美娟點點頭：“略同一二。”</w:t>
      </w:r>
    </w:p>
    <w:p>
      <w:pPr>
        <w:ind w:firstLine="480"/>
      </w:pPr>
      <w:r>
        <w:t>“那我與姑娘打個商量可好？我如今也沒什麽地方可以去，這一身的傷，也不方便行動。姑娘可否收留我幾日？當然，該給的報酬，自然是不會少的。”</w:t>
      </w:r>
    </w:p>
    <w:p>
      <w:pPr>
        <w:ind w:firstLine="480"/>
      </w:pPr>
      <w:r>
        <w:t>寧大誌說著，從腰間取下了一枚玉佩交給齊美娟，“這是上好的羊脂玉，應該夠我這幾日在姑娘這裏的花銷。”</w:t>
      </w:r>
    </w:p>
    <w:p>
      <w:pPr>
        <w:ind w:firstLine="480"/>
      </w:pPr>
      <w:r>
        <w:t>齊美娟接過羊脂玉仔細瞧了瞧，是好東西沒錯.......</w:t>
      </w:r>
    </w:p>
    <w:p>
      <w:pPr>
        <w:ind w:firstLine="480"/>
      </w:pPr>
      <w:r>
        <w:t>媽朵~昨天夜黑風高的，把他搬回來的時候沒看見。</w:t>
      </w:r>
    </w:p>
    <w:p>
      <w:pPr>
        <w:ind w:firstLine="480"/>
      </w:pPr>
      <w:r>
        <w:t>這要是看見了，昨天她就拿走了！失算！</w:t>
      </w:r>
    </w:p>
    <w:p>
      <w:pPr>
        <w:ind w:firstLine="480"/>
      </w:pPr>
      <w:r>
        <w:t>反正係統讓她治好寧大誌，現在治病還有錢拿，何樂而不為？</w:t>
      </w:r>
    </w:p>
    <w:p>
      <w:pPr>
        <w:ind w:firstLine="480"/>
      </w:pPr>
      <w:r>
        <w:t>於是齊美娟笑著點頭，“寧公子這就太客氣了。”</w:t>
      </w:r>
    </w:p>
    <w:p>
      <w:pPr>
        <w:ind w:firstLine="480"/>
      </w:pPr>
      <w:r>
        <w:t>一邊說，還不忘一邊將玉佩往褲兜裏揣，生怕寧大誌反悔似的。</w:t>
      </w:r>
    </w:p>
    <w:p>
      <w:pPr>
        <w:ind w:firstLine="480"/>
      </w:pPr>
      <w:r>
        <w:t>‘砰砰砰’</w:t>
      </w:r>
    </w:p>
    <w:p>
      <w:pPr>
        <w:ind w:firstLine="480"/>
      </w:pPr>
      <w:r>
        <w:t>門外，一陣急促的敲門聲傳來，</w:t>
      </w:r>
    </w:p>
    <w:p>
      <w:pPr>
        <w:ind w:firstLine="480"/>
      </w:pPr>
      <w:r>
        <w:t>有好些人在門外熱鬧議論著：</w:t>
      </w:r>
    </w:p>
    <w:p>
      <w:pPr>
        <w:ind w:firstLine="480"/>
      </w:pPr>
      <w:r>
        <w:t>“老葛頭~你新娶了媳婦也不讓大夥瞧瞧？也給你熱鬧熱鬧？”</w:t>
      </w:r>
    </w:p>
    <w:p>
      <w:pPr>
        <w:ind w:firstLine="480"/>
      </w:pPr>
      <w:r>
        <w:t>“就是啊！快開門！都說你媳婦美得跟天仙似的，讓大家夥也瞧一瞧啊~”</w:t>
      </w:r>
    </w:p>
    <w:p>
      <w:r>
        <w:br w:type="page"/>
      </w:r>
    </w:p>
    <w:p>
      <w:pPr>
        <w:pStyle w:val="Heading1"/>
        <w:jc w:val="left"/>
      </w:pPr>
      <w:r>
        <w:t>第419章 讓你去種田，你登基當女皇？6</w:t>
      </w:r>
    </w:p>
    <w:p/>
    <w:p/>
    <w:p>
      <w:pPr>
        <w:ind w:firstLine="480"/>
      </w:pPr>
      <w:r>
        <w:t>糟糕！</w:t>
      </w:r>
    </w:p>
    <w:p>
      <w:pPr>
        <w:ind w:firstLine="480"/>
      </w:pPr>
      <w:r>
        <w:t>一覺睡得太死了，把這件事給忘了......</w:t>
      </w:r>
    </w:p>
    <w:p>
      <w:pPr>
        <w:ind w:firstLine="480"/>
      </w:pPr>
      <w:r>
        <w:t>她這個新過門的媳婦，今天肯定是要有人來上門鬧新婚的。</w:t>
      </w:r>
    </w:p>
    <w:p>
      <w:pPr>
        <w:ind w:firstLine="480"/>
      </w:pPr>
      <w:r>
        <w:t>齊美娟看一眼赤裸著上半身的寧大誌，又看一眼被砸得門框上簌簌落灰的大門， 陷入了沉思......</w:t>
      </w:r>
    </w:p>
    <w:p>
      <w:pPr>
        <w:ind w:firstLine="480"/>
      </w:pPr>
      <w:r>
        <w:t>寧大誌似乎看出了她的尷尬，於是問：</w:t>
      </w:r>
    </w:p>
    <w:p>
      <w:pPr>
        <w:ind w:firstLine="480"/>
      </w:pPr>
      <w:r>
        <w:t>“齊姑娘可是不想讓外麵的人打擾你休息？”</w:t>
      </w:r>
    </w:p>
    <w:p>
      <w:pPr>
        <w:ind w:firstLine="480"/>
      </w:pPr>
      <w:r>
        <w:t>“倒也不是.......隻是你在這兒，不好讓他們進來。”</w:t>
      </w:r>
    </w:p>
    <w:p>
      <w:pPr>
        <w:ind w:firstLine="480"/>
      </w:pPr>
      <w:r>
        <w:t>“問題不大。”</w:t>
      </w:r>
    </w:p>
    <w:p>
      <w:pPr>
        <w:ind w:firstLine="480"/>
      </w:pPr>
      <w:r>
        <w:t>寧大誌話音方落，便騰空而起，一躍至了房梁之下，</w:t>
      </w:r>
    </w:p>
    <w:p>
      <w:pPr>
        <w:ind w:firstLine="480"/>
      </w:pPr>
      <w:r>
        <w:t>雙手扒拉著房梁，利用腰腹的核心力量，將雙腿也纏在房梁上，</w:t>
      </w:r>
    </w:p>
    <w:p>
      <w:pPr>
        <w:ind w:firstLine="480"/>
      </w:pPr>
      <w:r>
        <w:t>就這麽跟隻峨眉山的野猴一樣，倒掛在了屋頂，</w:t>
      </w:r>
    </w:p>
    <w:p>
      <w:pPr>
        <w:ind w:firstLine="480"/>
      </w:pPr>
      <w:r>
        <w:t>看得齊美娟那是一愣一愣的，不由地給他比了個大拇指。</w:t>
      </w:r>
    </w:p>
    <w:p>
      <w:pPr>
        <w:ind w:firstLine="480"/>
      </w:pPr>
      <w:r>
        <w:t>ｂ(￣▽￣)ｄ</w:t>
      </w:r>
    </w:p>
    <w:p>
      <w:pPr>
        <w:ind w:firstLine="480"/>
      </w:pPr>
      <w:r>
        <w:t>解決了他這麽個大活人，齊美娟這才一邊應著，一邊匆匆朝門口走去，</w:t>
      </w:r>
    </w:p>
    <w:p>
      <w:pPr>
        <w:ind w:firstLine="480"/>
      </w:pPr>
      <w:r>
        <w:t>“催催催，催什麽？一大早的催命嗎？”</w:t>
      </w:r>
    </w:p>
    <w:p>
      <w:pPr>
        <w:ind w:firstLine="480"/>
      </w:pPr>
      <w:r>
        <w:t>她猛地一把將門拉開，由於慣性，外麵扒拉門縫的幾個中年老頭一窩蜂的湧了進來，疊羅漢似的跌了滿地。</w:t>
      </w:r>
    </w:p>
    <w:p>
      <w:pPr>
        <w:ind w:firstLine="480"/>
      </w:pPr>
      <w:r>
        <w:t>齊美娟安安靜靜立在一旁，雙手抱臂睨著他們，</w:t>
      </w:r>
    </w:p>
    <w:p>
      <w:pPr>
        <w:ind w:firstLine="480"/>
      </w:pPr>
      <w:r>
        <w:t>“你們看也看了，看完了趕緊走。相公去鄰村做活了，家中就隻有我一個女眷，留你們這些大男人在這兒，多少有些不合適。”</w:t>
      </w:r>
    </w:p>
    <w:p>
      <w:pPr>
        <w:ind w:firstLine="480"/>
      </w:pPr>
      <w:r>
        <w:t>那些老男人瞧見齊美娟，那可是看得眼睛都直了。</w:t>
      </w:r>
    </w:p>
    <w:p>
      <w:pPr>
        <w:ind w:firstLine="480"/>
      </w:pPr>
      <w:r>
        <w:t>她的腿又白又細，腰肢也纖細的不盈一握，再加上因為短袖近身的緣故，襯得E越發E。</w:t>
      </w:r>
    </w:p>
    <w:p>
      <w:pPr>
        <w:ind w:firstLine="480"/>
      </w:pPr>
      <w:r>
        <w:t>他們一個個都穿著粗布麻衣，村裏的女人更是將自己包的嚴嚴實實，恨不得連脖子都不露出來。</w:t>
      </w:r>
    </w:p>
    <w:p>
      <w:pPr>
        <w:ind w:firstLine="480"/>
      </w:pPr>
      <w:r>
        <w:t>見到齊美娟這個美豔婦人，身上就穿著兩塊布遮羞，能不激動嗎？</w:t>
      </w:r>
    </w:p>
    <w:p>
      <w:pPr>
        <w:ind w:firstLine="480"/>
      </w:pPr>
      <w:r>
        <w:t>一個個的跌在地上都忘了站起來，眼珠子都快從眼眶裏麵瞪出來了，</w:t>
      </w:r>
    </w:p>
    <w:p>
      <w:pPr>
        <w:ind w:firstLine="480"/>
      </w:pPr>
      <w:r>
        <w:t>吸溜著口水，笑咧咧的對齊美娟說：</w:t>
      </w:r>
    </w:p>
    <w:p>
      <w:pPr>
        <w:ind w:firstLine="480"/>
      </w:pPr>
      <w:r>
        <w:t>“都說老葛頭運氣好，五兩銀子就娶了你這麽個美人兒~今兒還真是開了眼了！”</w:t>
      </w:r>
    </w:p>
    <w:p>
      <w:pPr>
        <w:ind w:firstLine="480"/>
      </w:pPr>
      <w:r>
        <w:t>“美人兒你穿著這麽單薄，是不是老葛頭待你不好？若不然你跟了我吧？我出十兩！”</w:t>
      </w:r>
    </w:p>
    <w:p>
      <w:pPr>
        <w:ind w:firstLine="480"/>
      </w:pPr>
      <w:r>
        <w:t>“我出二十兩！老葛頭跟你成婚第一天就溜出去了，獨留你這樣的美嬌娥獨守空房，也不知道他是怎麽想的！你跟了我，我絕對日日都陪著你！”</w:t>
      </w:r>
    </w:p>
    <w:p>
      <w:pPr>
        <w:ind w:firstLine="480"/>
      </w:pPr>
      <w:r>
        <w:t>說話間，他們一個個都從地上爬了起來，前呼後擁的朝著齊美娟湊了過去。</w:t>
      </w:r>
    </w:p>
    <w:p>
      <w:pPr>
        <w:ind w:firstLine="480"/>
      </w:pPr>
      <w:r>
        <w:t>齊美娟向後退了幾步，和他們拉開距離，佯裝為難，羞怯地搖了搖頭，</w:t>
      </w:r>
    </w:p>
    <w:p>
      <w:pPr>
        <w:ind w:firstLine="480"/>
      </w:pPr>
      <w:r>
        <w:t>“各位大哥，你們可不能這樣。我既然跟了大郎，便得對他從一而終，不能起了別的心思。”</w:t>
      </w:r>
    </w:p>
    <w:p>
      <w:pPr>
        <w:ind w:firstLine="480"/>
      </w:pPr>
      <w:r>
        <w:t>“大郎今日出門做活，也是為了更好的養活我。如此情誼，我怎能辜負？”</w:t>
      </w:r>
    </w:p>
    <w:p>
      <w:pPr>
        <w:ind w:firstLine="480"/>
      </w:pPr>
      <w:r>
        <w:t>“還請各位大哥快些回去吧，若是再不回去的話，我可能就要動手打人了哦~”</w:t>
      </w:r>
    </w:p>
    <w:p>
      <w:pPr>
        <w:ind w:firstLine="480"/>
      </w:pPr>
      <w:r>
        <w:t>她最後一句話說得輕飄飄的，跟鉤子一樣，誰會以為她是真的要打人？</w:t>
      </w:r>
    </w:p>
    <w:p>
      <w:pPr>
        <w:ind w:firstLine="480"/>
      </w:pPr>
      <w:r>
        <w:t>怕不是還以為她是在跟他們撒嬌呢。</w:t>
      </w:r>
    </w:p>
    <w:p>
      <w:pPr>
        <w:ind w:firstLine="480"/>
      </w:pPr>
      <w:r>
        <w:t>一個個顯得更激動了，見齊美娟也不反抗，便都往她身前湊。</w:t>
      </w:r>
    </w:p>
    <w:p>
      <w:pPr>
        <w:ind w:firstLine="480"/>
      </w:pPr>
      <w:r>
        <w:t>齊美娟推到了桌案旁，瞧著上麵有一壺剛燒開的茶水，</w:t>
      </w:r>
    </w:p>
    <w:p>
      <w:pPr>
        <w:ind w:firstLine="480"/>
      </w:pPr>
      <w:r>
        <w:t>正準備將茶壺拿起來，潑這些老色胚一臉，給他們燙掉一層皮，</w:t>
      </w:r>
    </w:p>
    <w:p>
      <w:pPr>
        <w:ind w:firstLine="480"/>
      </w:pPr>
      <w:r>
        <w:t>忽地，隻聽‘噗通’一聲，一道人影從房梁上掉了下來......</w:t>
      </w:r>
    </w:p>
    <w:p>
      <w:pPr>
        <w:ind w:firstLine="480"/>
      </w:pPr>
      <w:r>
        <w:t>寧大誌在房梁上倒掛金鉤的久了，胸前才有愈合跡象的傷口又被掙裂開，</w:t>
      </w:r>
    </w:p>
    <w:p>
      <w:pPr>
        <w:ind w:firstLine="480"/>
      </w:pPr>
      <w:r>
        <w:t>導致他無法施力，便從高處跌落下來。</w:t>
      </w:r>
    </w:p>
    <w:p>
      <w:pPr>
        <w:ind w:firstLine="480"/>
      </w:pPr>
      <w:r>
        <w:t>好在落地的時候，一個後翻穩穩落下，沒有摔個四腳朝天的，惹人笑話。</w:t>
      </w:r>
    </w:p>
    <w:p>
      <w:pPr>
        <w:ind w:firstLine="480"/>
      </w:pPr>
      <w:r>
        <w:t>但現在哪裏還是管有沒有人笑話的時候呢？</w:t>
      </w:r>
    </w:p>
    <w:p>
      <w:pPr>
        <w:ind w:firstLine="480"/>
      </w:pPr>
      <w:r>
        <w:t>他半裸著上身從天而降，看得在場的所有人都愣住了。</w:t>
      </w:r>
    </w:p>
    <w:p>
      <w:pPr>
        <w:ind w:firstLine="480"/>
      </w:pPr>
      <w:r>
        <w:t>“這......這沒穿衣裳的男人是誰？”</w:t>
      </w:r>
    </w:p>
    <w:p>
      <w:pPr>
        <w:ind w:firstLine="480"/>
      </w:pPr>
      <w:r>
        <w:t>“身上還有刀傷？嘶，我瞧著也不像是咱們村子裏的人！”</w:t>
      </w:r>
    </w:p>
    <w:p>
      <w:pPr>
        <w:ind w:firstLine="480"/>
      </w:pPr>
      <w:r>
        <w:t>“說！你是什麽人？為什麽在老葛頭家裏？”</w:t>
      </w:r>
    </w:p>
    <w:p>
      <w:pPr>
        <w:ind w:firstLine="480"/>
      </w:pPr>
      <w:r>
        <w:t>寧大誌並不知該怎麽解釋，便在那些人質問他的時候，她看見齊美娟偷偷摸摸的，不知道從哪兒摸出來了個棍棒，</w:t>
      </w:r>
    </w:p>
    <w:p>
      <w:pPr>
        <w:ind w:firstLine="480"/>
      </w:pPr>
      <w:r>
        <w:t>然後趁著那幾個老男人不備，掄起棒槌朝著他們的後腦勺連著敲了三下，直接將他們全都給敲暈了過去。</w:t>
      </w:r>
    </w:p>
    <w:p>
      <w:pPr>
        <w:ind w:firstLine="480"/>
      </w:pPr>
      <w:r>
        <w:t>出手幹淨利落，好似是跟他們有什麽大仇似的，恨不能將他們給敲死。</w:t>
      </w:r>
    </w:p>
    <w:p>
      <w:pPr>
        <w:ind w:firstLine="480"/>
      </w:pPr>
      <w:r>
        <w:t>寧大誌眼睛瞪得像銅鈴，“這些都是你丈夫的朋友，你把他們打暈了，他們回來告訴你丈夫今日事怎麽辦？”</w:t>
      </w:r>
    </w:p>
    <w:p>
      <w:pPr>
        <w:ind w:firstLine="480"/>
      </w:pPr>
      <w:r>
        <w:t>他心裏也是有些慌亂的，不過不是替自己慌，</w:t>
      </w:r>
    </w:p>
    <w:p>
      <w:pPr>
        <w:ind w:firstLine="480"/>
      </w:pPr>
      <w:r>
        <w:t>反正他隨時隨地可以拍拍屁股走人，但是齊美娟是為了救自己才會招惹上麻煩的，</w:t>
      </w:r>
    </w:p>
    <w:p>
      <w:pPr>
        <w:ind w:firstLine="480"/>
      </w:pPr>
      <w:r>
        <w:t>這要是他走了，留下齊美娟被村子裏的人指指點點，她一個姑娘家，哪裏能受得了這些議論？</w:t>
      </w:r>
    </w:p>
    <w:p>
      <w:pPr>
        <w:ind w:firstLine="480"/>
      </w:pPr>
      <w:r>
        <w:t>本以為齊美娟會責怪他從房頂上掉了下來，連累了自己，</w:t>
      </w:r>
    </w:p>
    <w:p>
      <w:pPr>
        <w:ind w:firstLine="480"/>
      </w:pPr>
      <w:r>
        <w:t>怎料她卻一臉無所謂的擺擺手，“這事兒有什麽好議論的？我這兒有好東西，喂他們吃下去，就什麽都不記得了。”</w:t>
      </w:r>
    </w:p>
    <w:p>
      <w:pPr>
        <w:ind w:firstLine="480"/>
      </w:pPr>
      <w:r>
        <w:t>她昨天從空間裏麵取出來了一包失憶散，</w:t>
      </w:r>
    </w:p>
    <w:p>
      <w:pPr>
        <w:ind w:firstLine="480"/>
      </w:pPr>
      <w:r>
        <w:t>本來就是用來，給今天來看熱鬧的這些人使用的。</w:t>
      </w:r>
    </w:p>
    <w:p>
      <w:pPr>
        <w:ind w:firstLine="480"/>
      </w:pPr>
      <w:r>
        <w:t>她從口袋裏取出了一包粉末，十分熟練的給這三個躺在地上的男人喂了下去，</w:t>
      </w:r>
    </w:p>
    <w:p>
      <w:pPr>
        <w:ind w:firstLine="480"/>
      </w:pPr>
      <w:r>
        <w:t>這動作熟練的，就跟個下毒老行家一樣，</w:t>
      </w:r>
    </w:p>
    <w:p>
      <w:pPr>
        <w:ind w:firstLine="480"/>
      </w:pPr>
      <w:r>
        <w:t>察覺到寧大誌一直在盯著自己看，齊美娟便衝他招呼起來，“你別愣著啊，幫我把他們抬出去。”</w:t>
      </w:r>
    </w:p>
    <w:p>
      <w:pPr>
        <w:ind w:firstLine="480"/>
      </w:pPr>
      <w:r>
        <w:t>“哦。好。”寧大誌上前搭把手，左右開弓，一手掄起一個，跟在扔沙袋一樣，直接就往外麵丟。</w:t>
      </w:r>
    </w:p>
    <w:p>
      <w:pPr>
        <w:ind w:firstLine="480"/>
      </w:pPr>
      <w:r>
        <w:t>齊美娟隻聽‘咚咚’幾聲，人就被他全都從窗戶給丟出去了。</w:t>
      </w:r>
    </w:p>
    <w:p>
      <w:pPr>
        <w:ind w:firstLine="480"/>
      </w:pPr>
      <w:r>
        <w:t>“你幹嘛？你跟他們有仇？”</w:t>
      </w:r>
    </w:p>
    <w:p>
      <w:pPr>
        <w:ind w:firstLine="480"/>
      </w:pPr>
      <w:r>
        <w:t>“不是你說的，你那個藥粉吃下去了，他們就什麽都不記得了嗎？既然什麽都不記得了，直接丟出去就好。”</w:t>
      </w:r>
    </w:p>
    <w:p>
      <w:pPr>
        <w:ind w:firstLine="480"/>
      </w:pPr>
      <w:r>
        <w:t>寧大誌拍拍手，一本正經地說：“誰讓他們剛對齊姑娘你無禮來著？”</w:t>
      </w:r>
    </w:p>
    <w:p>
      <w:pPr>
        <w:ind w:firstLine="480"/>
      </w:pPr>
      <w:r>
        <w:t>“噗嗤。”</w:t>
      </w:r>
    </w:p>
    <w:p>
      <w:pPr>
        <w:ind w:firstLine="480"/>
      </w:pPr>
      <w:r>
        <w:t>齊美娟看著麵前這個又憨又愣的男人，不禁失笑，“他們對我無禮，跟你有什麽關係？”</w:t>
      </w:r>
    </w:p>
    <w:p>
      <w:pPr>
        <w:ind w:firstLine="480"/>
      </w:pPr>
      <w:r>
        <w:t>她走到寧大誌身前，伸手在他胸口摸了一把，而後挑眉道：</w:t>
      </w:r>
    </w:p>
    <w:p>
      <w:pPr>
        <w:ind w:firstLine="480"/>
      </w:pPr>
      <w:r>
        <w:t>“怎麽？你是瞧我生得好看，看上我了？”</w:t>
      </w:r>
    </w:p>
    <w:p>
      <w:pPr>
        <w:ind w:firstLine="480"/>
      </w:pPr>
      <w:r>
        <w:t>寧大誌：“......”</w:t>
      </w:r>
    </w:p>
    <w:p>
      <w:pPr>
        <w:ind w:firstLine="480"/>
      </w:pPr>
      <w:r>
        <w:t>話是一句沒說，但卻被齊美娟的突然襲胸，給逗紅了臉。</w:t>
      </w:r>
    </w:p>
    <w:p>
      <w:r>
        <w:br w:type="page"/>
      </w:r>
    </w:p>
    <w:p>
      <w:pPr>
        <w:pStyle w:val="Heading1"/>
        <w:jc w:val="left"/>
      </w:pPr>
      <w:r>
        <w:t>第420章 讓你去種田，你登基當女皇？7</w:t>
      </w:r>
    </w:p>
    <w:p/>
    <w:p/>
    <w:p>
      <w:pPr>
        <w:ind w:firstLine="480"/>
      </w:pPr>
      <w:r>
        <w:t>齊美娟也沒有搭理這個純情男孩，</w:t>
      </w:r>
    </w:p>
    <w:p>
      <w:pPr>
        <w:ind w:firstLine="480"/>
      </w:pPr>
      <w:r>
        <w:t>她才起床，覺得肚子有點餓，</w:t>
      </w:r>
    </w:p>
    <w:p>
      <w:pPr>
        <w:ind w:firstLine="480"/>
      </w:pPr>
      <w:r>
        <w:t>於是從櫃子裏取出了一桶泡麵，將蓋子撕開，往裏麵倒了些熱水進去，然後重新合上蓋子，用硯台壓在上麵。</w:t>
      </w:r>
    </w:p>
    <w:p>
      <w:pPr>
        <w:ind w:firstLine="480"/>
      </w:pPr>
      <w:r>
        <w:t>寧大誌從未見過如此鮮豔的包裝物，覺得好奇：</w:t>
      </w:r>
    </w:p>
    <w:p>
      <w:pPr>
        <w:ind w:firstLine="480"/>
      </w:pPr>
      <w:r>
        <w:t>“這是何物？”</w:t>
      </w:r>
    </w:p>
    <w:p>
      <w:pPr>
        <w:ind w:firstLine="480"/>
      </w:pPr>
      <w:r>
        <w:t>“好吃的。”</w:t>
      </w:r>
    </w:p>
    <w:p>
      <w:pPr>
        <w:ind w:firstLine="480"/>
      </w:pPr>
      <w:r>
        <w:t>齊美娟說完才反應過來，這他mua的是拿了一桶老壇酸菜麵？</w:t>
      </w:r>
    </w:p>
    <w:p>
      <w:pPr>
        <w:ind w:firstLine="480"/>
      </w:pPr>
      <w:r>
        <w:t>這玩意兒可不興吃啊。</w:t>
      </w:r>
    </w:p>
    <w:p>
      <w:pPr>
        <w:ind w:firstLine="480"/>
      </w:pPr>
      <w:r>
        <w:t>於是翻箱倒櫃的，找出了自己最喜歡吃的紅燒牛肉味，重新泡了一桶。</w:t>
      </w:r>
    </w:p>
    <w:p>
      <w:pPr>
        <w:ind w:firstLine="480"/>
      </w:pPr>
      <w:r>
        <w:t>秉承著不浪費糧食的理念，她將那桶酸菜牛肉麵推到了寧大誌麵前，“餓了吧？快吃。”</w:t>
      </w:r>
    </w:p>
    <w:p>
      <w:pPr>
        <w:ind w:firstLine="480"/>
      </w:pPr>
      <w:r>
        <w:t>寧大誌：“這......如何吃？”</w:t>
      </w:r>
    </w:p>
    <w:p>
      <w:pPr>
        <w:ind w:firstLine="480"/>
      </w:pPr>
      <w:r>
        <w:t>齊美娟：“旁邊有個叉子，你拿起來，插進去，挑著吃。”</w:t>
      </w:r>
    </w:p>
    <w:p>
      <w:pPr>
        <w:ind w:firstLine="480"/>
      </w:pPr>
      <w:r>
        <w:t>“插進去？”寧大誌搔了搔後腦勺，將硯台從泡麵桶上麵移開。</w:t>
      </w:r>
    </w:p>
    <w:p>
      <w:pPr>
        <w:ind w:firstLine="480"/>
      </w:pPr>
      <w:r>
        <w:t>原本被壓得嚴嚴實實的泡麵紙蓋，因為硯台的移動而掀開了一角，</w:t>
      </w:r>
    </w:p>
    <w:p>
      <w:pPr>
        <w:ind w:firstLine="480"/>
      </w:pPr>
      <w:r>
        <w:t>濃鬱的老壇酸菜味便從裏麵飄了出來。</w:t>
      </w:r>
    </w:p>
    <w:p>
      <w:pPr>
        <w:ind w:firstLine="480"/>
      </w:pPr>
      <w:r>
        <w:t>作為攝政王，寧大誌什麽山珍海味沒有吃過？</w:t>
      </w:r>
    </w:p>
    <w:p>
      <w:pPr>
        <w:ind w:firstLine="480"/>
      </w:pPr>
      <w:r>
        <w:t>但今日也不知是餓了還是怎地？</w:t>
      </w:r>
    </w:p>
    <w:p>
      <w:pPr>
        <w:ind w:firstLine="480"/>
      </w:pPr>
      <w:r>
        <w:t>那老壇酸菜味的味道一飄出來，他的味蕾立馬被引爆，口腔內不自覺的開始分泌出了大量的口水。</w:t>
      </w:r>
    </w:p>
    <w:p>
      <w:pPr>
        <w:ind w:firstLine="480"/>
      </w:pPr>
      <w:r>
        <w:t>他吞了口唾沫，“多謝齊姑娘。”</w:t>
      </w:r>
    </w:p>
    <w:p>
      <w:pPr>
        <w:ind w:firstLine="480"/>
      </w:pPr>
      <w:r>
        <w:t>說罷小心翼翼地將紙蓋撕開，看著裏麵被泡開的麵餅，不禁感慨：“此物是......麵條？”</w:t>
      </w:r>
    </w:p>
    <w:p>
      <w:pPr>
        <w:ind w:firstLine="480"/>
      </w:pPr>
      <w:r>
        <w:t>他用叉子挑起了一小節，握著叉子柄輕輕晃動了兩下，麵條QQ彈彈地卷動起來，“這樣......獨特的麵條，我還從未見過。”</w:t>
      </w:r>
    </w:p>
    <w:p>
      <w:pPr>
        <w:ind w:firstLine="480"/>
      </w:pPr>
      <w:r>
        <w:t>說話間，齊美娟的紅燒牛肉麵已經泡好了，</w:t>
      </w:r>
    </w:p>
    <w:p>
      <w:pPr>
        <w:ind w:firstLine="480"/>
      </w:pPr>
      <w:r>
        <w:t>她才沒有寧大誌那麽多廢話，直接就將叉子放進泡麵桶裏攪動起來，卷了一大口後，放在嘴邊吹了吹，“你吃就行了，不會毒死你，”</w:t>
      </w:r>
    </w:p>
    <w:p>
      <w:pPr>
        <w:ind w:firstLine="480"/>
      </w:pPr>
      <w:r>
        <w:t>說完，她就開始津津有味地吃了起來。</w:t>
      </w:r>
    </w:p>
    <w:p>
      <w:pPr>
        <w:ind w:firstLine="480"/>
      </w:pPr>
      <w:r>
        <w:t>寧大誌抱著試一試的態度，也學著她的動作，暴風吸入了一大口。</w:t>
      </w:r>
    </w:p>
    <w:p>
      <w:pPr>
        <w:ind w:firstLine="480"/>
      </w:pPr>
      <w:r>
        <w:t>嘶......這味道，多少有點奇怪。</w:t>
      </w:r>
    </w:p>
    <w:p>
      <w:pPr>
        <w:ind w:firstLine="480"/>
      </w:pPr>
      <w:r>
        <w:t>還......怪好吃的？</w:t>
      </w:r>
    </w:p>
    <w:p>
      <w:pPr>
        <w:ind w:firstLine="480"/>
      </w:pPr>
      <w:r>
        <w:t>不確定，再嚐嚐？</w:t>
      </w:r>
    </w:p>
    <w:p>
      <w:pPr>
        <w:ind w:firstLine="480"/>
      </w:pPr>
      <w:r>
        <w:t>結果這一嚐，就一發不可收拾，三兩口就將麵吃完了，還不忘捧起泡麵桶把裏麵的湯都喝了個幹淨。</w:t>
      </w:r>
    </w:p>
    <w:p>
      <w:pPr>
        <w:ind w:firstLine="480"/>
      </w:pPr>
      <w:r>
        <w:t>齊美娟隻吃了兩口，再一抬頭，寧大誌的泡麵已經吃完了。</w:t>
      </w:r>
    </w:p>
    <w:p>
      <w:pPr>
        <w:ind w:firstLine="480"/>
      </w:pPr>
      <w:r>
        <w:t>她口中咀嚼的動作一滯，“你......吃飽了嗎？”</w:t>
      </w:r>
    </w:p>
    <w:p>
      <w:pPr>
        <w:ind w:firstLine="480"/>
      </w:pPr>
      <w:r>
        <w:t>寧大誌一頓飯都能吃下一頭牛的人，當然是沒飽。</w:t>
      </w:r>
    </w:p>
    <w:p>
      <w:pPr>
        <w:ind w:firstLine="480"/>
      </w:pPr>
      <w:r>
        <w:t>但他又不好意思直接給齊美娟說，所以隻能用力點頭，口是心非地說道：“飽了。”</w:t>
      </w:r>
    </w:p>
    <w:p>
      <w:pPr>
        <w:ind w:firstLine="480"/>
      </w:pPr>
      <w:r>
        <w:t>話音才落，他肚子就開始咕嚕嚕叫出了聲。</w:t>
      </w:r>
    </w:p>
    <w:p>
      <w:pPr>
        <w:ind w:firstLine="480"/>
      </w:pPr>
      <w:r>
        <w:t>齊美娟偷笑了一記，指了指櫃子，說：“那裏麵還有很多，你不用害怕把我吃窮了。要是還想吃，就自己去拿。我收了你的玉佩，起碼飯得讓你吃飽不是？”</w:t>
      </w:r>
    </w:p>
    <w:p>
      <w:pPr>
        <w:ind w:firstLine="480"/>
      </w:pPr>
      <w:r>
        <w:t>“如此，便多謝齊姑娘的！”</w:t>
      </w:r>
    </w:p>
    <w:p>
      <w:pPr>
        <w:ind w:firstLine="480"/>
      </w:pPr>
      <w:r>
        <w:t>寧大誌得了她的許，跑到櫃子旁將裏麵的泡麵拿出來了兩桶，然後學著他剛才的動作開始衝泡起來。</w:t>
      </w:r>
    </w:p>
    <w:p>
      <w:pPr>
        <w:ind w:firstLine="480"/>
      </w:pPr>
      <w:r>
        <w:t>齊美娟吃完飯後，將今天要吃的藥給寧大誌準備好，放在桌子上。</w:t>
      </w:r>
    </w:p>
    <w:p>
      <w:pPr>
        <w:ind w:firstLine="480"/>
      </w:pPr>
      <w:r>
        <w:t>膠囊都已經被被她取掉了，現在放在寧大誌麵前的，全都是白花花的藥粉。</w:t>
      </w:r>
    </w:p>
    <w:p>
      <w:pPr>
        <w:ind w:firstLine="480"/>
      </w:pPr>
      <w:r>
        <w:t>不過寧大誌也沒有懷疑她什麽，畢竟昨天刀傷引發的高熱，就是因為吃了這些藥好起來的。</w:t>
      </w:r>
    </w:p>
    <w:p>
      <w:pPr>
        <w:ind w:firstLine="480"/>
      </w:pPr>
      <w:r>
        <w:t>於是他點頭應下，開始繼續埋頭幹飯。</w:t>
      </w:r>
    </w:p>
    <w:p>
      <w:pPr>
        <w:ind w:firstLine="480"/>
      </w:pPr>
      <w:r>
        <w:t>齊美娟盯著他打赤膊的上身看了半天，</w:t>
      </w:r>
    </w:p>
    <w:p>
      <w:pPr>
        <w:ind w:firstLine="480"/>
      </w:pPr>
      <w:r>
        <w:t>雖然這身材好看，但是總不能讓他一直不穿衣服吧？</w:t>
      </w:r>
    </w:p>
    <w:p>
      <w:pPr>
        <w:ind w:firstLine="480"/>
      </w:pPr>
      <w:r>
        <w:t>於是便想著將衣櫃裏麵葛大郎的衣裳取出來幾件讓他先穿上，應應急。</w:t>
      </w:r>
    </w:p>
    <w:p>
      <w:pPr>
        <w:ind w:firstLine="480"/>
      </w:pPr>
      <w:r>
        <w:t>可當她將葛大郎的衣服從衣櫃裏取出來丟在地上打算挑選的時候，她卻愣住了。</w:t>
      </w:r>
    </w:p>
    <w:p>
      <w:pPr>
        <w:ind w:firstLine="480"/>
      </w:pPr>
      <w:r>
        <w:t>葛大郎還沒她高，最多一米六的個子，</w:t>
      </w:r>
    </w:p>
    <w:p>
      <w:pPr>
        <w:ind w:firstLine="480"/>
      </w:pPr>
      <w:r>
        <w:t>寧大誌這麽高，怎麽可能穿上他的衣服？</w:t>
      </w:r>
    </w:p>
    <w:p>
      <w:pPr>
        <w:ind w:firstLine="480"/>
      </w:pPr>
      <w:r>
        <w:t>這要是硬塞進去，還不得將衣服給撐破了？</w:t>
      </w:r>
    </w:p>
    <w:p>
      <w:pPr>
        <w:ind w:firstLine="480"/>
      </w:pPr>
      <w:r>
        <w:t>於是她便道：“這樣吧，我出門幫你買身衣服，你沒合身的衣服穿，也不合適。你就在家裏等我，別亂跑哈~”</w:t>
      </w:r>
    </w:p>
    <w:p>
      <w:pPr>
        <w:ind w:firstLine="480"/>
      </w:pPr>
      <w:r>
        <w:t>出門前又問：“對了，你喜歡什麽顏色？”</w:t>
      </w:r>
    </w:p>
    <w:p>
      <w:pPr>
        <w:ind w:firstLine="480"/>
      </w:pPr>
      <w:r>
        <w:t>寧大誌：“黑色就行，多謝齊姑娘。”</w:t>
      </w:r>
    </w:p>
    <w:p>
      <w:pPr>
        <w:ind w:firstLine="480"/>
      </w:pPr>
      <w:r>
        <w:t>齊美娟點頭應下，便出門去了集市。</w:t>
      </w:r>
    </w:p>
    <w:p>
      <w:pPr>
        <w:ind w:firstLine="480"/>
      </w:pPr>
      <w:r>
        <w:t>她穿著一身現代的衣裳，引得大街上所有人都朝她投來目光 。</w:t>
      </w:r>
    </w:p>
    <w:p>
      <w:pPr>
        <w:ind w:firstLine="480"/>
      </w:pPr>
      <w:r>
        <w:t>男人盯著她目不轉睛，女人則瞥一眼罵罵咧咧的，說她一看就不是什麽好東西。</w:t>
      </w:r>
    </w:p>
    <w:p>
      <w:pPr>
        <w:ind w:firstLine="480"/>
      </w:pPr>
      <w:r>
        <w:t>齊美娟才懶得搭理他們，隻管奔向布莊去給寧大誌挑選一身合適的衣裳。</w:t>
      </w:r>
    </w:p>
    <w:p>
      <w:pPr>
        <w:ind w:firstLine="480"/>
      </w:pPr>
      <w:r>
        <w:t>“姑娘想挑什麽衣裳？隨便看隨便選~”</w:t>
      </w:r>
    </w:p>
    <w:p>
      <w:pPr>
        <w:ind w:firstLine="480"/>
      </w:pPr>
      <w:r>
        <w:t>“老板，你這兒有黑色的衣裳嗎？”</w:t>
      </w:r>
    </w:p>
    <w:p>
      <w:pPr>
        <w:ind w:firstLine="480"/>
      </w:pPr>
      <w:r>
        <w:t>“黑色？”老板聽了她的話，表情明顯變得有些嫌棄，“你這小姑娘，一清早的怎麽就說這樣晦氣的話？那黑色的衣裳在咱們這兒，都是孝衣！誰會買那樣的衣裳穿？”</w:t>
      </w:r>
    </w:p>
    <w:p>
      <w:pPr>
        <w:ind w:firstLine="480"/>
      </w:pPr>
      <w:r>
        <w:t>齊美娟：“......”</w:t>
      </w:r>
    </w:p>
    <w:p>
      <w:pPr>
        <w:ind w:firstLine="480"/>
      </w:pPr>
      <w:r>
        <w:t>“去去去，你要是不買就別耽誤我生意！”</w:t>
      </w:r>
    </w:p>
    <w:p>
      <w:pPr>
        <w:ind w:firstLine="480"/>
      </w:pPr>
      <w:r>
        <w:t>被老板趕出店裏後，齊美娟無奈之下，隻好去了買置喪店裏去，</w:t>
      </w:r>
    </w:p>
    <w:p>
      <w:pPr>
        <w:ind w:firstLine="480"/>
      </w:pPr>
      <w:r>
        <w:t>細心為寧大誌挑選了一身......純黑的孝衣。</w:t>
      </w:r>
    </w:p>
    <w:p>
      <w:pPr>
        <w:ind w:firstLine="480"/>
      </w:pPr>
      <w:r>
        <w:t>等她趕回家中的時候，剛一推開門，就看見了桌子上麵堆積如山的泡麵桶......</w:t>
      </w:r>
    </w:p>
    <w:p>
      <w:pPr>
        <w:ind w:firstLine="480"/>
      </w:pPr>
      <w:r>
        <w:t>她驚得下巴都快掉了，“你......這是都吃完了？”</w:t>
      </w:r>
    </w:p>
    <w:p>
      <w:pPr>
        <w:ind w:firstLine="480"/>
      </w:pPr>
      <w:r>
        <w:t>她將孝衣丟到了寧大誌臉上，快速走到櫃子前將櫃門拉開，</w:t>
      </w:r>
    </w:p>
    <w:p>
      <w:pPr>
        <w:ind w:firstLine="480"/>
      </w:pPr>
      <w:r>
        <w:t>發現裏麵剩下的，全都是紅燒牛肉麵，至於別的口味，已經被寧大誌給掃蕩一空了。</w:t>
      </w:r>
    </w:p>
    <w:p>
      <w:pPr>
        <w:ind w:firstLine="480"/>
      </w:pPr>
      <w:r>
        <w:t>“......”</w:t>
      </w:r>
    </w:p>
    <w:p>
      <w:pPr>
        <w:ind w:firstLine="480"/>
      </w:pPr>
      <w:r>
        <w:t>“我看那個牛肉味的，你似乎很喜歡吃。於是我把它們都留給你了。”</w:t>
      </w:r>
    </w:p>
    <w:p>
      <w:pPr>
        <w:ind w:firstLine="480"/>
      </w:pPr>
      <w:r>
        <w:t>“那......我謝謝你啊！”</w:t>
      </w:r>
    </w:p>
    <w:p>
      <w:pPr>
        <w:ind w:firstLine="480"/>
      </w:pPr>
      <w:r>
        <w:t>齊美娟回答的咬牙切齒，她好不容易囤的糧，出個門就被他把一半都給吃了？</w:t>
      </w:r>
    </w:p>
    <w:p>
      <w:pPr>
        <w:ind w:firstLine="480"/>
      </w:pPr>
      <w:r>
        <w:t>這玩意兒.......怎麽這麽難養活啊！</w:t>
      </w:r>
    </w:p>
    <w:p>
      <w:pPr>
        <w:ind w:firstLine="480"/>
      </w:pPr>
      <w:r>
        <w:t>“沒關係，你吃就吃了吧，反正我收了你的玉佩，我就得養你不是~”</w:t>
      </w:r>
    </w:p>
    <w:p>
      <w:pPr>
        <w:ind w:firstLine="480"/>
      </w:pPr>
      <w:r>
        <w:t>“好了好了，你快看看，我給你買的新衣服你喜歡嗎？”</w:t>
      </w:r>
    </w:p>
    <w:p>
      <w:pPr>
        <w:ind w:firstLine="480"/>
      </w:pPr>
      <w:r>
        <w:t>寧大誌拿起衣服看了看，他一眼就看出了，這東西是個壽衣......</w:t>
      </w:r>
    </w:p>
    <w:p>
      <w:pPr>
        <w:ind w:firstLine="480"/>
      </w:pPr>
      <w:r>
        <w:t>但看著齊美娟期待的眼神，他還是點點頭，應下了她，言不由衷地說了一句：</w:t>
      </w:r>
    </w:p>
    <w:p>
      <w:pPr>
        <w:ind w:firstLine="480"/>
      </w:pPr>
      <w:r>
        <w:t>“嗯......挺喜歡的。”</w:t>
      </w:r>
    </w:p>
    <w:p>
      <w:r>
        <w:br w:type="page"/>
      </w:r>
    </w:p>
    <w:p>
      <w:pPr>
        <w:pStyle w:val="Heading1"/>
        <w:jc w:val="left"/>
      </w:pPr>
      <w:r>
        <w:t>第421章 讓你去種田，你登基當女皇？8</w:t>
      </w:r>
    </w:p>
    <w:p/>
    <w:p/>
    <w:p>
      <w:pPr>
        <w:ind w:firstLine="480"/>
      </w:pPr>
      <w:r>
        <w:t>“好看你就快點穿上啊，愣著幹嘛？咱們孤男寡女的，你一絲不掛的站在我麵前，也不禮貌不是？”</w:t>
      </w:r>
    </w:p>
    <w:p>
      <w:pPr>
        <w:ind w:firstLine="480"/>
      </w:pPr>
      <w:r>
        <w:t>在齊美娟的聲聲催促之下，寧大誌不得已，硬著頭皮將那身‘好看的’孝衣穿在了身上。</w:t>
      </w:r>
    </w:p>
    <w:p>
      <w:pPr>
        <w:ind w:firstLine="480"/>
      </w:pPr>
      <w:r>
        <w:t>齊美娟托著下巴，繞著他走了兩圈，笑著點頭：“不錯不錯，果然是人靠衣裝，你穿上合適你的衣服，看起來立馬精神多了。”</w:t>
      </w:r>
    </w:p>
    <w:p>
      <w:pPr>
        <w:ind w:firstLine="480"/>
      </w:pPr>
      <w:r>
        <w:t>寧大誌：“......”</w:t>
      </w:r>
    </w:p>
    <w:p>
      <w:pPr>
        <w:ind w:firstLine="480"/>
      </w:pPr>
      <w:r>
        <w:t>“來人啊！有人打人了！”</w:t>
      </w:r>
    </w:p>
    <w:p>
      <w:pPr>
        <w:ind w:firstLine="480"/>
      </w:pPr>
      <w:r>
        <w:t>門外，忽而傳出了村民的哄鬧聲。</w:t>
      </w:r>
    </w:p>
    <w:p>
      <w:pPr>
        <w:ind w:firstLine="480"/>
      </w:pPr>
      <w:r>
        <w:t>好像是誰在外麵正在打架？</w:t>
      </w:r>
    </w:p>
    <w:p>
      <w:pPr>
        <w:ind w:firstLine="480"/>
      </w:pPr>
      <w:r>
        <w:t>齊美娟最愛看熱鬧了，這會兒也顧不上再理寧大誌，一個箭步就衝了出來。</w:t>
      </w:r>
    </w:p>
    <w:p>
      <w:pPr>
        <w:ind w:firstLine="480"/>
      </w:pPr>
      <w:r>
        <w:t>他看見一個身著帶血跡黑衣的男子，抓起了一個一臉賊相的瘦猴，將他高舉過頭頂，喝道：</w:t>
      </w:r>
    </w:p>
    <w:p>
      <w:pPr>
        <w:ind w:firstLine="480"/>
      </w:pPr>
      <w:r>
        <w:t>“說！人在哪兒？”</w:t>
      </w:r>
    </w:p>
    <w:p>
      <w:pPr>
        <w:ind w:firstLine="480"/>
      </w:pPr>
      <w:r>
        <w:t>瘦猴被他嚇得不輕，吱哇亂叫道：“你放我下來！青天白日的，你這是要做什麽？”</w:t>
      </w:r>
    </w:p>
    <w:p>
      <w:pPr>
        <w:ind w:firstLine="480"/>
      </w:pPr>
      <w:r>
        <w:t>男子不理會他，口中開始倒計時：“三，二，一！”</w:t>
      </w:r>
    </w:p>
    <w:p>
      <w:pPr>
        <w:ind w:firstLine="480"/>
      </w:pPr>
      <w:r>
        <w:t>數完，便用力甩動著瘦猴，想要將它給丟出去。</w:t>
      </w:r>
    </w:p>
    <w:p>
      <w:pPr>
        <w:ind w:firstLine="480"/>
      </w:pPr>
      <w:r>
        <w:t>瘦猴這才認慫，連聲道：“不不不！跟我沒關係！這玉佩我是從一個女子身上偷來的！”</w:t>
      </w:r>
    </w:p>
    <w:p>
      <w:pPr>
        <w:ind w:firstLine="480"/>
      </w:pPr>
      <w:r>
        <w:t>吃瓜吃得正高興的齊美娟，突然看清了男子手上攥著的那個玉佩......</w:t>
      </w:r>
    </w:p>
    <w:p>
      <w:pPr>
        <w:ind w:firstLine="480"/>
      </w:pPr>
      <w:r>
        <w:t>那東西怎麽跟寧大誌給他的那塊那麽像？</w:t>
      </w:r>
    </w:p>
    <w:p>
      <w:pPr>
        <w:ind w:firstLine="480"/>
      </w:pPr>
      <w:r>
        <w:t>齊美娟下意識摸了一下她的褲兜，結果發現.......</w:t>
      </w:r>
    </w:p>
    <w:p>
      <w:pPr>
        <w:ind w:firstLine="480"/>
      </w:pPr>
      <w:r>
        <w:t>果然玉佩不見了！</w:t>
      </w:r>
    </w:p>
    <w:p>
      <w:pPr>
        <w:ind w:firstLine="480"/>
      </w:pPr>
      <w:r>
        <w:t>她看著瘦猴，這會兒覺得有些麵熟了。</w:t>
      </w:r>
    </w:p>
    <w:p>
      <w:pPr>
        <w:ind w:firstLine="480"/>
      </w:pPr>
      <w:r>
        <w:t>剛才她在給寧大誌買衣服的時候，身後感覺被人給撞了一下，</w:t>
      </w:r>
    </w:p>
    <w:p>
      <w:pPr>
        <w:ind w:firstLine="480"/>
      </w:pPr>
      <w:r>
        <w:t>回頭看見的就是這個瘦猴，他還十分禮貌的跟她道歉......</w:t>
      </w:r>
    </w:p>
    <w:p>
      <w:pPr>
        <w:ind w:firstLine="480"/>
      </w:pPr>
      <w:r>
        <w:t>好家夥，原來是個賊？</w:t>
      </w:r>
    </w:p>
    <w:p>
      <w:pPr>
        <w:ind w:firstLine="480"/>
      </w:pPr>
      <w:r>
        <w:t>將瘦猴舉起來的男子還是把他丟在了地上，抬腳踩著他的胸口問道：</w:t>
      </w:r>
    </w:p>
    <w:p>
      <w:pPr>
        <w:ind w:firstLine="480"/>
      </w:pPr>
      <w:r>
        <w:t>“哪個女子？你說清楚了？”</w:t>
      </w:r>
    </w:p>
    <w:p>
      <w:pPr>
        <w:ind w:firstLine="480"/>
      </w:pPr>
      <w:r>
        <w:t>“就是老葛頭新娶回來的媳婦，住在村子東頭！”</w:t>
      </w:r>
    </w:p>
    <w:p>
      <w:pPr>
        <w:ind w:firstLine="480"/>
      </w:pPr>
      <w:r>
        <w:t>齊美娟打了個激靈，立馬朝家中竄了過去。</w:t>
      </w:r>
    </w:p>
    <w:p>
      <w:pPr>
        <w:ind w:firstLine="480"/>
      </w:pPr>
      <w:r>
        <w:t>這不是完蛋了嗎？</w:t>
      </w:r>
    </w:p>
    <w:p>
      <w:pPr>
        <w:ind w:firstLine="480"/>
      </w:pPr>
      <w:r>
        <w:t>寧大誌是被人追殺，命懸一線的時候被她給救回來的。</w:t>
      </w:r>
    </w:p>
    <w:p>
      <w:pPr>
        <w:ind w:firstLine="480"/>
      </w:pPr>
      <w:r>
        <w:t>所以他的仇家應該不少。</w:t>
      </w:r>
    </w:p>
    <w:p>
      <w:pPr>
        <w:ind w:firstLine="480"/>
      </w:pPr>
      <w:r>
        <w:t>這個男子看起來身手了得，他要是前來尋仇的仇家，那還不得把她和寧大誌一起給砍了？</w:t>
      </w:r>
    </w:p>
    <w:p>
      <w:pPr>
        <w:ind w:firstLine="480"/>
      </w:pPr>
      <w:r>
        <w:t>她竄回家中後，拉著寧大誌的手就要往外跑。</w:t>
      </w:r>
    </w:p>
    <w:p>
      <w:pPr>
        <w:ind w:firstLine="480"/>
      </w:pPr>
      <w:r>
        <w:t>寧大誌問她：“齊姑娘，發生何事了？”</w:t>
      </w:r>
    </w:p>
    <w:p>
      <w:pPr>
        <w:ind w:firstLine="480"/>
      </w:pPr>
      <w:r>
        <w:t>齊美娟：“你還問？你仇家追上門來了！再不走，等下咱們兩個都得被他砍死！”</w:t>
      </w:r>
    </w:p>
    <w:p>
      <w:pPr>
        <w:ind w:firstLine="480"/>
      </w:pPr>
      <w:r>
        <w:t>仇家？</w:t>
      </w:r>
    </w:p>
    <w:p>
      <w:pPr>
        <w:ind w:firstLine="480"/>
      </w:pPr>
      <w:r>
        <w:t>寧大誌心中有些疑惑。</w:t>
      </w:r>
    </w:p>
    <w:p>
      <w:pPr>
        <w:ind w:firstLine="480"/>
      </w:pPr>
      <w:r>
        <w:t>官府的人，應該不會這麽快就追上來。</w:t>
      </w:r>
    </w:p>
    <w:p>
      <w:pPr>
        <w:ind w:firstLine="480"/>
      </w:pPr>
      <w:r>
        <w:t>即便他們追來了，齊美娟看見那些官差，肯定會下意識覺得他不是個什麽好人，</w:t>
      </w:r>
    </w:p>
    <w:p>
      <w:pPr>
        <w:ind w:firstLine="480"/>
      </w:pPr>
      <w:r>
        <w:t>正常人這種情況下都會選擇溜之大吉，或者將他給供出來，</w:t>
      </w:r>
    </w:p>
    <w:p>
      <w:pPr>
        <w:ind w:firstLine="480"/>
      </w:pPr>
      <w:r>
        <w:t>齊美娟為什麽要拉著他逃命？</w:t>
      </w:r>
    </w:p>
    <w:p>
      <w:pPr>
        <w:ind w:firstLine="480"/>
      </w:pPr>
      <w:r>
        <w:t>他和齊美娟並沒有多深的交情，就算這個女人見色起意，她都已經嫁人了， 也應該做不出這種荒唐事來。</w:t>
      </w:r>
    </w:p>
    <w:p>
      <w:pPr>
        <w:ind w:firstLine="480"/>
      </w:pPr>
      <w:r>
        <w:t>於是他反握住齊美娟的手，並不打算逃跑，</w:t>
      </w:r>
    </w:p>
    <w:p>
      <w:pPr>
        <w:ind w:firstLine="480"/>
      </w:pPr>
      <w:r>
        <w:t>“你見著了幾個人？”</w:t>
      </w:r>
    </w:p>
    <w:p>
      <w:pPr>
        <w:ind w:firstLine="480"/>
      </w:pPr>
      <w:r>
        <w:t>“就一個！也夠要你命的了！”齊美娟懊喪不已，“都怪我，剛才去給你買衣服的時候，被人把你給我的玉佩給偷走了。”</w:t>
      </w:r>
    </w:p>
    <w:p>
      <w:pPr>
        <w:ind w:firstLine="480"/>
      </w:pPr>
      <w:r>
        <w:t>“然後那個小賊拿著玉佩招搖過市，被一個穿著黑衣服的男人給發現了。他揪著那個小賊打了一頓，打探出了我的地址......你還是跟進跟我跑吧，我看那人身手很好，你有傷在身，不一定是他的對手。”</w:t>
      </w:r>
    </w:p>
    <w:p>
      <w:pPr>
        <w:ind w:firstLine="480"/>
      </w:pPr>
      <w:r>
        <w:t>齊美娟也不想救寧大誌了，</w:t>
      </w:r>
    </w:p>
    <w:p>
      <w:pPr>
        <w:ind w:firstLine="480"/>
      </w:pPr>
      <w:r>
        <w:t>可是係統給她的任務就要保證寧大誌安然無恙，她這個時候怎麽能丟下寧大誌自己溜了？</w:t>
      </w:r>
    </w:p>
    <w:p>
      <w:pPr>
        <w:ind w:firstLine="480"/>
      </w:pPr>
      <w:r>
        <w:t>反觀寧大誌，他在聽見齊美娟的這些話後，心中大概也有了揣測，</w:t>
      </w:r>
    </w:p>
    <w:p>
      <w:pPr>
        <w:ind w:firstLine="480"/>
      </w:pPr>
      <w:r>
        <w:t>黑衣，隻身一人，認得玉佩，</w:t>
      </w:r>
    </w:p>
    <w:p>
      <w:pPr>
        <w:ind w:firstLine="480"/>
      </w:pPr>
      <w:r>
        <w:t>那應該不是官府的人，而是酒冥尋來了。</w:t>
      </w:r>
    </w:p>
    <w:p>
      <w:pPr>
        <w:ind w:firstLine="480"/>
      </w:pPr>
      <w:r>
        <w:t>於是他十分淡定地說：“不用擔心，來人應該不是來找我麻煩的，而是我的同伴。”</w:t>
      </w:r>
    </w:p>
    <w:p>
      <w:pPr>
        <w:ind w:firstLine="480"/>
      </w:pPr>
      <w:r>
        <w:t>“同伴？”齊美娟將信將疑，“你都沒見到人，你怎麽知道是你的同伴？萬一是要追殺你的人呢？”</w:t>
      </w:r>
    </w:p>
    <w:p>
      <w:pPr>
        <w:ind w:firstLine="480"/>
      </w:pPr>
      <w:r>
        <w:t>正說著話，房間的門從外麵被人一腳踢開。</w:t>
      </w:r>
    </w:p>
    <w:p>
      <w:pPr>
        <w:ind w:firstLine="480"/>
      </w:pPr>
      <w:r>
        <w:t>酒冥煞氣騰騰地走了進來，齊美娟則像隻小兔子一樣，霎時竄到了寧大誌的身後去。</w:t>
      </w:r>
    </w:p>
    <w:p>
      <w:pPr>
        <w:ind w:firstLine="480"/>
      </w:pPr>
      <w:r>
        <w:t>酒冥見到寧大誌後，立馬屈膝跪地，畢恭畢敬道：“王......”</w:t>
      </w:r>
    </w:p>
    <w:p>
      <w:pPr>
        <w:ind w:firstLine="480"/>
      </w:pPr>
      <w:r>
        <w:t>“咳咳。”寧大誌咳嗽了兩聲截斷了他的話，而後衝他使了個眼色，示意他不要暴露自己的身份。</w:t>
      </w:r>
    </w:p>
    <w:p>
      <w:pPr>
        <w:ind w:firstLine="480"/>
      </w:pPr>
      <w:r>
        <w:t>酒冥跟了寧大誌多年，他一個動作一個眼神，酒冥就能知道是什麽意思。</w:t>
      </w:r>
    </w:p>
    <w:p>
      <w:pPr>
        <w:ind w:firstLine="480"/>
      </w:pPr>
      <w:r>
        <w:t>於是話到嘴邊，旋即改口，“汪汪汪.......”</w:t>
      </w:r>
    </w:p>
    <w:p>
      <w:pPr>
        <w:ind w:firstLine="480"/>
      </w:pPr>
      <w:r>
        <w:t>莫名其妙的狗叫了兩聲。</w:t>
      </w:r>
    </w:p>
    <w:p>
      <w:pPr>
        <w:ind w:firstLine="480"/>
      </w:pPr>
      <w:r>
        <w:t>寧大誌扶額，“你起來說話。”</w:t>
      </w:r>
    </w:p>
    <w:p>
      <w:pPr>
        <w:ind w:firstLine="480"/>
      </w:pPr>
      <w:r>
        <w:t>齊美娟見他二人當真熟絡，且酒冥好像還很尊敬寧大誌的樣子，便問：“你們真是朋友啊？”</w:t>
      </w:r>
    </w:p>
    <w:p>
      <w:pPr>
        <w:ind w:firstLine="480"/>
      </w:pPr>
      <w:r>
        <w:t>“他叫酒冥，是與我結伴而行的同伴。”寧大誌向他們彼此介紹著：“這位是齊姑娘，昨日，是她救了我性命。”</w:t>
      </w:r>
    </w:p>
    <w:p>
      <w:pPr>
        <w:ind w:firstLine="480"/>
      </w:pPr>
      <w:r>
        <w:t>酒冥一改方才的凶神惡煞，對齊美娟畢恭畢敬地行了一禮，“多謝姑娘相救。”</w:t>
      </w:r>
    </w:p>
    <w:p>
      <w:pPr>
        <w:ind w:firstLine="480"/>
      </w:pPr>
      <w:r>
        <w:t>轉而忽而寧大誌，低聲道：“王爺，京中傳來消息，一切都已經安排妥當。如今這地方不宜久留，咱們還是快些回京去吧？”</w:t>
      </w:r>
    </w:p>
    <w:p>
      <w:pPr>
        <w:ind w:firstLine="480"/>
      </w:pPr>
      <w:r>
        <w:t>酒冥所指的一切準備就緒，便是京城中的兵力已經集結。</w:t>
      </w:r>
    </w:p>
    <w:p>
      <w:pPr>
        <w:ind w:firstLine="480"/>
      </w:pPr>
      <w:r>
        <w:t>當今聖上殘暴昏庸，寧大誌作為被先帝托孤的攝政王，自然不能眼睜睜看著guo家走向衰敗，</w:t>
      </w:r>
    </w:p>
    <w:p>
      <w:pPr>
        <w:ind w:firstLine="480"/>
      </w:pPr>
      <w:r>
        <w:t>所以他隻能冒天下之大不韙，揭竿起義，反了昏君。</w:t>
      </w:r>
    </w:p>
    <w:p>
      <w:pPr>
        <w:ind w:firstLine="480"/>
      </w:pPr>
      <w:r>
        <w:t>既然現在一切都已經準備就緒，他繼續留在這裏，也會給齊美娟帶來麻煩，於是他便說：</w:t>
      </w:r>
    </w:p>
    <w:p>
      <w:pPr>
        <w:ind w:firstLine="480"/>
      </w:pPr>
      <w:r>
        <w:t>“那便啟程吧。你去門外等我，我有幾句話要私下裏對齊姑娘說。”</w:t>
      </w:r>
    </w:p>
    <w:p>
      <w:pPr>
        <w:ind w:firstLine="480"/>
      </w:pPr>
      <w:r>
        <w:t>酒冥領命，躬身而出。</w:t>
      </w:r>
    </w:p>
    <w:p>
      <w:pPr>
        <w:ind w:firstLine="480"/>
      </w:pPr>
      <w:r>
        <w:t>而寧大誌還未跟齊美娟開口的時候，齊美娟腦海中，就響起了老六的聲音：</w:t>
      </w:r>
    </w:p>
    <w:p>
      <w:pPr>
        <w:ind w:firstLine="480"/>
      </w:pPr>
      <w:r>
        <w:t>【宿主宿主，你有新的任務了~】</w:t>
      </w:r>
    </w:p>
    <w:p>
      <w:pPr>
        <w:ind w:firstLine="480"/>
      </w:pPr>
      <w:r>
        <w:t>【叮，跟隨寧大誌回到京都。】</w:t>
      </w:r>
    </w:p>
    <w:p>
      <w:pPr>
        <w:ind w:firstLine="480"/>
      </w:pPr>
      <w:r>
        <w:t>齊美娟：【一定要跟他回去嗎？他和他那個朋友，好像都看起來不太聰明的樣子。】</w:t>
      </w:r>
    </w:p>
    <w:p>
      <w:pPr>
        <w:ind w:firstLine="480"/>
      </w:pPr>
      <w:r>
        <w:t>老六：【是不大聰明，但是他的身份很高，也是最能幫宿主崩壞劇情的存在。】</w:t>
      </w:r>
    </w:p>
    <w:p>
      <w:pPr>
        <w:ind w:firstLine="480"/>
      </w:pPr>
      <w:r>
        <w:t>齊美娟：【很高？有多高？】</w:t>
      </w:r>
    </w:p>
    <w:p>
      <w:pPr>
        <w:ind w:firstLine="480"/>
      </w:pPr>
      <w:r>
        <w:t>老六：【我沒有告訴宿主嗎？在原作中，他可是權傾朝野的攝政王啊！】</w:t>
      </w:r>
    </w:p>
    <w:p>
      <w:pPr>
        <w:ind w:firstLine="480"/>
      </w:pPr>
      <w:r>
        <w:t>齊美娟：【？？？？】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