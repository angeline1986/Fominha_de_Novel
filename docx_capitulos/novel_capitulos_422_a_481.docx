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Novel Capítulos 422 a 481</w:t>
      </w:r>
    </w:p>
    <w:p>
      <w:pPr>
        <w:jc w:val="center"/>
      </w:pPr>
      <w:r>
        <w:t>Capítulos 422 a 481</w:t>
      </w:r>
    </w:p>
    <w:p/>
    <w:p>
      <w:pPr>
        <w:pStyle w:val="Heading1"/>
        <w:jc w:val="left"/>
      </w:pPr>
      <w:r>
        <w:t>第422章 讓你去種田，你登基當女皇？9</w:t>
      </w:r>
    </w:p>
    <w:p/>
    <w:p/>
    <w:p>
      <w:pPr>
        <w:ind w:firstLine="480"/>
      </w:pPr>
      <w:r>
        <w:t>【攝政王？】</w:t>
      </w:r>
    </w:p>
    <w:p>
      <w:pPr>
        <w:ind w:firstLine="480"/>
      </w:pPr>
      <w:r>
        <w:t>要不是寧大誌這會兒一直看著她，估計齊美娟這句話都要直接脫口而出了：</w:t>
      </w:r>
    </w:p>
    <w:p>
      <w:pPr>
        <w:ind w:firstLine="480"/>
      </w:pPr>
      <w:r>
        <w:t>【這麽重要的信息你不早告訴我？我要是早知道了，我昨天高低得讓他睡在床上啊！】</w:t>
      </w:r>
    </w:p>
    <w:p>
      <w:pPr>
        <w:ind w:firstLine="480"/>
      </w:pPr>
      <w:r>
        <w:t>老六：【我現在告訴你也不遲啊。宿主還是盡快想辦法跟著他一起去京城吧，畢竟你要是再繼續在這個地方待下去，那葛大郎的屍體很快就會被人發現，你就慘嘍~】</w:t>
      </w:r>
    </w:p>
    <w:p>
      <w:pPr>
        <w:ind w:firstLine="480"/>
      </w:pPr>
      <w:r>
        <w:t>反正在這個村子裏待著，全都是老色胚和長舌婦，她在這裏也沒什麽意思。</w:t>
      </w:r>
    </w:p>
    <w:p>
      <w:pPr>
        <w:ind w:firstLine="480"/>
      </w:pPr>
      <w:r>
        <w:t>既然都已經穿書了，還不如跟著寧大誌去京城見見世麵。</w:t>
      </w:r>
    </w:p>
    <w:p>
      <w:pPr>
        <w:ind w:firstLine="480"/>
      </w:pPr>
      <w:r>
        <w:t>隻是奇怪的是......他堂堂一個攝政王，幹嘛起一個這麽屌絲的名字？</w:t>
      </w:r>
    </w:p>
    <w:p>
      <w:pPr>
        <w:ind w:firstLine="480"/>
      </w:pPr>
      <w:r>
        <w:t>你這名字當主角，這書都沒人看的好吧？</w:t>
      </w:r>
    </w:p>
    <w:p>
      <w:pPr>
        <w:ind w:firstLine="480"/>
      </w:pPr>
      <w:r>
        <w:t>寧大誌坐在她對麵，溫聲道：“多謝齊姑娘對這兩日對我的照顧，若非你，昨日萬般凶險，我隻怕也很難熬過來。”</w:t>
      </w:r>
    </w:p>
    <w:p>
      <w:pPr>
        <w:ind w:firstLine="480"/>
      </w:pPr>
      <w:r>
        <w:t>“齊姑娘大恩大德，寧某沒齒難忘，待來日若有機會，一定滴水之恩湧泉相報......”</w:t>
      </w:r>
    </w:p>
    <w:p>
      <w:pPr>
        <w:ind w:firstLine="480"/>
      </w:pPr>
      <w:r>
        <w:t>“你別下次一定了，就這次吧！”齊美娟說話的時候，手偷偷放在自己的大腿上掐了一把，但不知怎地，卻並沒有感覺到疼。</w:t>
      </w:r>
    </w:p>
    <w:p>
      <w:pPr>
        <w:ind w:firstLine="480"/>
      </w:pPr>
      <w:r>
        <w:t>於是她使足了勁又掐了兩下，直到坐在他對麵的寧大誌悶哼了一聲：</w:t>
      </w:r>
    </w:p>
    <w:p>
      <w:pPr>
        <w:ind w:firstLine="480"/>
      </w:pPr>
      <w:r>
        <w:t>“齊姑娘有話不妨直說，實在不需要......掐著寧某的大腿，有些疼。”</w:t>
      </w:r>
    </w:p>
    <w:p>
      <w:pPr>
        <w:ind w:firstLine="480"/>
      </w:pPr>
      <w:r>
        <w:t>“啊這......不好意思，我掐錯了......”</w:t>
      </w:r>
    </w:p>
    <w:p>
      <w:pPr>
        <w:ind w:firstLine="480"/>
      </w:pPr>
      <w:r>
        <w:t>齊美娟滿是尷尬地將手收了回來，而後故作委屈，瞪著眼睛打算等眼睛一會兒幹澀了，能有眼淚掉下來，</w:t>
      </w:r>
    </w:p>
    <w:p>
      <w:pPr>
        <w:ind w:firstLine="480"/>
      </w:pPr>
      <w:r>
        <w:t>“其實我私心裏，也是有求於寧公子的。寧公子別看我現在在這兒村裏住的算是體麵的，但你不知道，我其實日子過得，比豬狗還不如。”</w:t>
      </w:r>
    </w:p>
    <w:p>
      <w:pPr>
        <w:ind w:firstLine="480"/>
      </w:pPr>
      <w:r>
        <w:t>她掩麵，裝出一副哭腔來，“我家那所謂的丈夫，其實是他花了五兩銀子，將我從母家買過來的。”</w:t>
      </w:r>
    </w:p>
    <w:p>
      <w:pPr>
        <w:ind w:firstLine="480"/>
      </w:pPr>
      <w:r>
        <w:t>“他五十來歲，足足大了我三輪。且對我動輒打罵，我隻要不順他的心意，他就要欺負我。”</w:t>
      </w:r>
    </w:p>
    <w:p>
      <w:pPr>
        <w:ind w:firstLine="480"/>
      </w:pPr>
      <w:r>
        <w:t>“不瞞寧公子說，今兒個早上你也瞧見了，我也是昨兒個才嫁到這裏來的。趕上他昨夜去了別的村子做活，我半夜偷跑去了山上，寧公子可知我是去做什麽的？”</w:t>
      </w:r>
    </w:p>
    <w:p>
      <w:pPr>
        <w:ind w:firstLine="480"/>
      </w:pPr>
      <w:r>
        <w:t>這一次，她大腿沒有掐錯。</w:t>
      </w:r>
    </w:p>
    <w:p>
      <w:pPr>
        <w:ind w:firstLine="480"/>
      </w:pPr>
      <w:r>
        <w:t>掐在了自己的大腿上，痛感鑽心，眼淚一下子就飆出來了，</w:t>
      </w:r>
    </w:p>
    <w:p>
      <w:pPr>
        <w:ind w:firstLine="480"/>
      </w:pPr>
      <w:r>
        <w:t>趁著眼淚和斷線的珠子一樣時，她連忙說：“我是去尋死的，本想從山崖上跳下去一了百了算了。可就在我求死之際，我看見了奄奄一息的你，所以便覺得先將你救回來，我再去死。”</w:t>
      </w:r>
    </w:p>
    <w:p>
      <w:pPr>
        <w:ind w:firstLine="480"/>
      </w:pPr>
      <w:r>
        <w:t>她抹了一把眼淚，無奈搖頭，“現在好了，將你救回來了，我也可以無牽無掛的離開這人世間了！”</w:t>
      </w:r>
    </w:p>
    <w:p>
      <w:pPr>
        <w:ind w:firstLine="480"/>
      </w:pPr>
      <w:r>
        <w:t>說著突然站起身來，朝著房梁就是一個百米衝刺的大動作。</w:t>
      </w:r>
    </w:p>
    <w:p>
      <w:pPr>
        <w:ind w:firstLine="480"/>
      </w:pPr>
      <w:r>
        <w:t>出乎她意料的是，寧大誌竟然跟個木頭樁子一樣，連她攔都不攔？</w:t>
      </w:r>
    </w:p>
    <w:p>
      <w:pPr>
        <w:ind w:firstLine="480"/>
      </w:pPr>
      <w:r>
        <w:t>仿佛她今天要是不撞死在他麵前，他都瞧不起她......</w:t>
      </w:r>
    </w:p>
    <w:p>
      <w:pPr>
        <w:ind w:firstLine="480"/>
      </w:pPr>
      <w:r>
        <w:t>齊美娟無奈之下，隻好裝模作樣的用腦袋在柱子上輕輕撞了兩下，</w:t>
      </w:r>
    </w:p>
    <w:p>
      <w:pPr>
        <w:ind w:firstLine="480"/>
      </w:pPr>
      <w:r>
        <w:t>一邊撞，還一邊說：“寧公子你別攔我，你就讓我死了算了！”</w:t>
      </w:r>
    </w:p>
    <w:p>
      <w:pPr>
        <w:ind w:firstLine="480"/>
      </w:pPr>
      <w:r>
        <w:t>一旁吃瓜看戲的寧大誌：“......”</w:t>
      </w:r>
    </w:p>
    <w:p>
      <w:pPr>
        <w:ind w:firstLine="480"/>
      </w:pPr>
      <w:r>
        <w:t>他昨天昏迷前，其實是有記憶的。</w:t>
      </w:r>
    </w:p>
    <w:p>
      <w:pPr>
        <w:ind w:firstLine="480"/>
      </w:pPr>
      <w:r>
        <w:t>朦朧中透過灌木叢，似乎看見有人在板車上拉著一具七竅流血的屍體。</w:t>
      </w:r>
    </w:p>
    <w:p>
      <w:pPr>
        <w:ind w:firstLine="480"/>
      </w:pPr>
      <w:r>
        <w:t>聽齊美娟這麽說，再將所有的事情前後聯係一下，看來齊美娟的丈夫，應該是被她給毒殺了才對。</w:t>
      </w:r>
    </w:p>
    <w:p>
      <w:pPr>
        <w:ind w:firstLine="480"/>
      </w:pPr>
      <w:r>
        <w:t>而她半夜上山去，根本就不是想要尋短見，而是想要找一個沒人的地方，將葛大郎的屍體給埋了。</w:t>
      </w:r>
    </w:p>
    <w:p>
      <w:pPr>
        <w:ind w:firstLine="480"/>
      </w:pPr>
      <w:r>
        <w:t>寧大誌銳利的眸光凝在齊美娟身上，審視著她，</w:t>
      </w:r>
    </w:p>
    <w:p>
      <w:pPr>
        <w:ind w:firstLine="480"/>
      </w:pPr>
      <w:r>
        <w:t>嘖嘖，這寡婦，倒是有點意思。</w:t>
      </w:r>
    </w:p>
    <w:p>
      <w:pPr>
        <w:ind w:firstLine="480"/>
      </w:pPr>
      <w:r>
        <w:t>“別撞了。依你所言，這村子你是待不下去了，所以，你是想要跟我一起走？”</w:t>
      </w:r>
    </w:p>
    <w:p>
      <w:pPr>
        <w:ind w:firstLine="480"/>
      </w:pPr>
      <w:r>
        <w:t>齊美娟聞言立馬點頭如搗蒜，“我也知道，你們男人幹事業，帶著我一個弱女子不方便，但是......我若是繼續留在這村子裏，隻怕日後早晚得被他們給欺負死。”</w:t>
      </w:r>
    </w:p>
    <w:p>
      <w:pPr>
        <w:ind w:firstLine="480"/>
      </w:pPr>
      <w:r>
        <w:t>別人把你欺負死？</w:t>
      </w:r>
    </w:p>
    <w:p>
      <w:pPr>
        <w:ind w:firstLine="480"/>
      </w:pPr>
      <w:r>
        <w:t>你不把別人全都給毒死就算不錯了......</w:t>
      </w:r>
    </w:p>
    <w:p>
      <w:pPr>
        <w:ind w:firstLine="480"/>
      </w:pPr>
      <w:r>
        <w:t>不過齊美娟到底對寧大誌有‘救命之恩’，他這人向來知恩圖報，</w:t>
      </w:r>
    </w:p>
    <w:p>
      <w:pPr>
        <w:ind w:firstLine="480"/>
      </w:pPr>
      <w:r>
        <w:t>既然她想跟著自己，那便將她帶到京城去算了。</w:t>
      </w:r>
    </w:p>
    <w:p>
      <w:pPr>
        <w:ind w:firstLine="480"/>
      </w:pPr>
      <w:r>
        <w:t>於是便道：“那好吧，這一路上我帶著你，不過我此去的目的地是京城，你在京城可有人可投靠？”</w:t>
      </w:r>
    </w:p>
    <w:p>
      <w:pPr>
        <w:ind w:firstLine="480"/>
      </w:pPr>
      <w:r>
        <w:t>“沒有。”齊美娟抿唇搖頭，一副可憐巴巴的模樣，“我爹爹和阿娘一心隻想將我賣掉，來給我弟弟攢結婚的銀子。我從小就出生在這窮鄉僻壤裏，別說是京城了，就是連大一點的城市我也沒去過。”</w:t>
      </w:r>
    </w:p>
    <w:p>
      <w:pPr>
        <w:ind w:firstLine="480"/>
      </w:pPr>
      <w:r>
        <w:t>寧大誌：“那你準備到了京城之後，如何謀生？”</w:t>
      </w:r>
    </w:p>
    <w:p>
      <w:pPr>
        <w:ind w:firstLine="480"/>
      </w:pPr>
      <w:r>
        <w:t>齊美娟心中暗自腹誹：</w:t>
      </w:r>
    </w:p>
    <w:p>
      <w:pPr>
        <w:ind w:firstLine="480"/>
      </w:pPr>
      <w:r>
        <w:t>我都說得這麽明顯了，你還裝不知道嗎？</w:t>
      </w:r>
    </w:p>
    <w:p>
      <w:pPr>
        <w:ind w:firstLine="480"/>
      </w:pPr>
      <w:r>
        <w:t>還能怎麽謀生？當然是賴著你不走了！</w:t>
      </w:r>
    </w:p>
    <w:p>
      <w:pPr>
        <w:ind w:firstLine="480"/>
      </w:pPr>
      <w:r>
        <w:t>心裏這麽想，但是嘴上卻不能這麽說。</w:t>
      </w:r>
    </w:p>
    <w:p>
      <w:pPr>
        <w:ind w:firstLine="480"/>
      </w:pPr>
      <w:r>
        <w:t>“我也沒有想好要如何謀生，但是能脫離這個鬼地方，便已經是我如今心中所願了。到了京城後，我就是去要飯，就是去怡紅樓裏麵當咕咕噠，我也不願意留在此處。”</w:t>
      </w:r>
    </w:p>
    <w:p>
      <w:pPr>
        <w:ind w:firstLine="480"/>
      </w:pPr>
      <w:r>
        <w:t>寧大誌：“......”</w:t>
      </w:r>
    </w:p>
    <w:p>
      <w:pPr>
        <w:ind w:firstLine="480"/>
      </w:pPr>
      <w:r>
        <w:t>這女人，果然言行也和衣著一樣，格外開放。</w:t>
      </w:r>
    </w:p>
    <w:p>
      <w:pPr>
        <w:ind w:firstLine="480"/>
      </w:pPr>
      <w:r>
        <w:t>“那走吧，先到了京城再說。”</w:t>
      </w:r>
    </w:p>
    <w:p>
      <w:pPr>
        <w:ind w:firstLine="480"/>
      </w:pPr>
      <w:r>
        <w:t>“多謝寧公子！”</w:t>
      </w:r>
    </w:p>
    <w:p>
      <w:pPr>
        <w:ind w:firstLine="480"/>
      </w:pPr>
      <w:r>
        <w:t>小尾巴屬性順利激活，後來寧大誌和酒冥買了兩匹馬，齊美娟和寧大誌同騎一匹，快馬加鞭往京城趕了過去。</w:t>
      </w:r>
    </w:p>
    <w:p>
      <w:pPr>
        <w:ind w:firstLine="480"/>
      </w:pPr>
      <w:r>
        <w:t>從他們所在的村落，趕路到京城，少說也得三日。</w:t>
      </w:r>
    </w:p>
    <w:p>
      <w:pPr>
        <w:ind w:firstLine="480"/>
      </w:pPr>
      <w:r>
        <w:t>這一路上，寧大誌對齊美娟頗為照顧，</w:t>
      </w:r>
    </w:p>
    <w:p>
      <w:pPr>
        <w:ind w:firstLine="480"/>
      </w:pPr>
      <w:r>
        <w:t>吃的喝的都緊著她，生怕她受一點委屈。</w:t>
      </w:r>
    </w:p>
    <w:p>
      <w:pPr>
        <w:ind w:firstLine="480"/>
      </w:pPr>
      <w:r>
        <w:t>一開始，齊美娟還以為寧大誌無事獻殷勤，或許是對她有意思？</w:t>
      </w:r>
    </w:p>
    <w:p>
      <w:pPr>
        <w:ind w:firstLine="480"/>
      </w:pPr>
      <w:r>
        <w:t>結果到了京城後，她才明白寧大誌打得是什麽算盤......</w:t>
      </w:r>
    </w:p>
    <w:p>
      <w:pPr>
        <w:ind w:firstLine="480"/>
      </w:pPr>
      <w:r>
        <w:t>幾人策馬入京之後，寧大誌直接將馬停在了一處裝修富麗堂皇的樓宇前，</w:t>
      </w:r>
    </w:p>
    <w:p>
      <w:pPr>
        <w:ind w:firstLine="480"/>
      </w:pPr>
      <w:r>
        <w:t>此刻，齊美娟已經靠在他後背上睡著了，</w:t>
      </w:r>
    </w:p>
    <w:p>
      <w:pPr>
        <w:ind w:firstLine="480"/>
      </w:pPr>
      <w:r>
        <w:t>寧大誌叫醒她，“醒醒，到了。”</w:t>
      </w:r>
    </w:p>
    <w:p>
      <w:pPr>
        <w:ind w:firstLine="480"/>
      </w:pPr>
      <w:r>
        <w:t>“到你家了啊？”齊美娟揉了揉惺忪的睡眼，懶洋洋地說。</w:t>
      </w:r>
    </w:p>
    <w:p>
      <w:pPr>
        <w:ind w:firstLine="480"/>
      </w:pPr>
      <w:r>
        <w:t>寧大誌低笑道：“到你家了。”</w:t>
      </w:r>
    </w:p>
    <w:p>
      <w:pPr>
        <w:ind w:firstLine="480"/>
      </w:pPr>
      <w:r>
        <w:t>“嗯？”</w:t>
      </w:r>
    </w:p>
    <w:p>
      <w:pPr>
        <w:ind w:firstLine="480"/>
      </w:pPr>
      <w:r>
        <w:t>齊美娟驀然抬頭，瞧見那樓宇的牌匾上麵，赫然用金筆寫著三個大字：</w:t>
      </w:r>
    </w:p>
    <w:p>
      <w:pPr>
        <w:ind w:firstLine="480"/>
      </w:pPr>
      <w:r>
        <w:t>——怡紅樓？？？</w:t>
      </w:r>
    </w:p>
    <w:p>
      <w:r>
        <w:br w:type="page"/>
      </w:r>
    </w:p>
    <w:p>
      <w:pPr>
        <w:pStyle w:val="Heading1"/>
        <w:jc w:val="left"/>
      </w:pPr>
      <w:r>
        <w:t>第423章 讓你去種田，你登基當女皇？10</w:t>
      </w:r>
    </w:p>
    <w:p/>
    <w:p/>
    <w:p>
      <w:pPr>
        <w:ind w:firstLine="480"/>
      </w:pPr>
      <w:r>
        <w:t>齊美娟眼珠子都快從眼眶裏麵給瞪出來了，</w:t>
      </w:r>
    </w:p>
    <w:p>
      <w:pPr>
        <w:ind w:firstLine="480"/>
      </w:pPr>
      <w:r>
        <w:t>“你......你不會想把我給賣了吧？”</w:t>
      </w:r>
    </w:p>
    <w:p>
      <w:pPr>
        <w:ind w:firstLine="480"/>
      </w:pPr>
      <w:r>
        <w:t>說話間，生怕寧大誌把她給甩下去，因此攬著他腰肢的手更緊了些。</w:t>
      </w:r>
    </w:p>
    <w:p>
      <w:pPr>
        <w:ind w:firstLine="480"/>
      </w:pPr>
      <w:r>
        <w:t>寧大誌戲謔道：“你不是說，你要來這裏工作嗎？”</w:t>
      </w:r>
    </w:p>
    <w:p>
      <w:pPr>
        <w:ind w:firstLine="480"/>
      </w:pPr>
      <w:r>
        <w:t>齊美娟：“......我隨口一說，你還真把我送過來啊？那我還是去要飯好了。”</w:t>
      </w:r>
    </w:p>
    <w:p>
      <w:pPr>
        <w:ind w:firstLine="480"/>
      </w:pPr>
      <w:r>
        <w:t>“你隨便。”寧大誌伸手將她攬著自己腰肢的手掰開，然後回身拽著她的領子，就將她給丟到了地上。</w:t>
      </w:r>
    </w:p>
    <w:p>
      <w:pPr>
        <w:ind w:firstLine="480"/>
      </w:pPr>
      <w:r>
        <w:t>多餘的話一句都沒說，揚鞭策馬，一溜煙的功夫人就沒影了。</w:t>
      </w:r>
    </w:p>
    <w:p>
      <w:pPr>
        <w:ind w:firstLine="480"/>
      </w:pPr>
      <w:r>
        <w:t>留在原地被揚了一臉塵土的齊美娟，口中罵罵咧咧道：</w:t>
      </w:r>
    </w:p>
    <w:p>
      <w:pPr>
        <w:ind w:firstLine="480"/>
      </w:pPr>
      <w:r>
        <w:t>“你有種！早知道我就不救你了，就應該讓你曝屍荒野！”</w:t>
      </w:r>
    </w:p>
    <w:p>
      <w:pPr>
        <w:ind w:firstLine="480"/>
      </w:pPr>
      <w:r>
        <w:t>與此同時，回到攝政王府外的寧大誌，和酒冥在門前落馬。</w:t>
      </w:r>
    </w:p>
    <w:p>
      <w:pPr>
        <w:ind w:firstLine="480"/>
      </w:pPr>
      <w:r>
        <w:t>他緊了緊腰間的佩劍，衝酒冥使了個眼色。</w:t>
      </w:r>
    </w:p>
    <w:p>
      <w:pPr>
        <w:ind w:firstLine="480"/>
      </w:pPr>
      <w:r>
        <w:t>酒冥會意，拔劍出鞘，淩空翻越進了府內，</w:t>
      </w:r>
    </w:p>
    <w:p>
      <w:pPr>
        <w:ind w:firstLine="480"/>
      </w:pPr>
      <w:r>
        <w:t>隻聽裏麵傳來一陣陣慘烈的淒嚎聲，緊接著，王府的大門被人從裏麵啟開。</w:t>
      </w:r>
    </w:p>
    <w:p>
      <w:pPr>
        <w:ind w:firstLine="480"/>
      </w:pPr>
      <w:r>
        <w:t>府內橫了一地錦衣衛的屍首，酒冥手中的長劍也已盡染鮮血。</w:t>
      </w:r>
    </w:p>
    <w:p>
      <w:pPr>
        <w:ind w:firstLine="480"/>
      </w:pPr>
      <w:r>
        <w:t>他衝寧大誌拱手一揖，道：“王爺，雜碎已經徹底清理幹淨了。”</w:t>
      </w:r>
    </w:p>
    <w:p>
      <w:pPr>
        <w:ind w:firstLine="480"/>
      </w:pPr>
      <w:r>
        <w:t>寧大誌緩步入內，聽見柴房裏傳來動靜，於是手起劍落，將柴房的門鎖劈開。</w:t>
      </w:r>
    </w:p>
    <w:p>
      <w:pPr>
        <w:ind w:firstLine="480"/>
      </w:pPr>
      <w:r>
        <w:t>柴房內，關押著的都是從前在王府上伺候的仆人。</w:t>
      </w:r>
    </w:p>
    <w:p>
      <w:pPr>
        <w:ind w:firstLine="480"/>
      </w:pPr>
      <w:r>
        <w:t>他們見寧大誌回來了，一個個激動的淚灑當場，</w:t>
      </w:r>
    </w:p>
    <w:p>
      <w:pPr>
        <w:ind w:firstLine="480"/>
      </w:pPr>
      <w:r>
        <w:t>“王爺，您終於回來了！”</w:t>
      </w:r>
    </w:p>
    <w:p>
      <w:pPr>
        <w:ind w:firstLine="480"/>
      </w:pPr>
      <w:r>
        <w:t>\"我們還以為你出了什麽意外......昨天錦衣衛突然闖進來，說您要謀反，然後就把我們全都關進了柴房裏，還揚言說要將王府給燒了......\"</w:t>
      </w:r>
    </w:p>
    <w:p>
      <w:pPr>
        <w:ind w:firstLine="480"/>
      </w:pPr>
      <w:r>
        <w:t>寧大誌並沒有回答他們的問題，隻道：“庭院裏那些屍首，拖去亂葬崗埋了。有本王在，沒有人再敢來此地冒犯。”</w:t>
      </w:r>
    </w:p>
    <w:p>
      <w:pPr>
        <w:ind w:firstLine="480"/>
      </w:pPr>
      <w:r>
        <w:t>仆人們連聲應著，手腳利落的將人都抬了出去。</w:t>
      </w:r>
    </w:p>
    <w:p>
      <w:pPr>
        <w:ind w:firstLine="480"/>
      </w:pPr>
      <w:r>
        <w:t>酒冥問他：“王爺回京，狗皇帝肯定會知道。他今夜定會派人來捉拿王爺，王爺可要聯係內境軍，今夜就殺入宮中去？”</w:t>
      </w:r>
    </w:p>
    <w:p>
      <w:pPr>
        <w:ind w:firstLine="480"/>
      </w:pPr>
      <w:r>
        <w:t>“不急，等下阿肆會送好東西上門，你帶他來內殿見本王。”</w:t>
      </w:r>
    </w:p>
    <w:p>
      <w:pPr>
        <w:ind w:firstLine="480"/>
      </w:pPr>
      <w:r>
        <w:t>*</w:t>
      </w:r>
    </w:p>
    <w:p>
      <w:pPr>
        <w:ind w:firstLine="480"/>
      </w:pPr>
      <w:r>
        <w:t>走在大街上跟個遊魂一樣齊美娟，這會兒正在心裏和老六吐槽著寧大誌：</w:t>
      </w:r>
    </w:p>
    <w:p>
      <w:pPr>
        <w:ind w:firstLine="480"/>
      </w:pPr>
      <w:r>
        <w:t>【他拽什麽啊？老娘救了他的狗命好不好？他這個人，怎麽一點都不懂得感恩？】</w:t>
      </w:r>
    </w:p>
    <w:p>
      <w:pPr>
        <w:ind w:firstLine="480"/>
      </w:pPr>
      <w:r>
        <w:t>老六：【宿主也別太生氣了，反正任務是讓你跟著他來京城，現在到了京城了，任務也算是完成了嘛~】</w:t>
      </w:r>
    </w:p>
    <w:p>
      <w:pPr>
        <w:ind w:firstLine="480"/>
      </w:pPr>
      <w:r>
        <w:t>齊美娟：【然後呢？有錢嗎？我到了京城我去幹嘛？他甩甩手走了，我呢？我去怡紅樓當母雞嗎？】</w:t>
      </w:r>
    </w:p>
    <w:p>
      <w:pPr>
        <w:ind w:firstLine="480"/>
      </w:pPr>
      <w:r>
        <w:t>老六：【......宿主別急，你看見朝你迎麵走來的那個馬車了嗎？】</w:t>
      </w:r>
    </w:p>
    <w:p>
      <w:pPr>
        <w:ind w:firstLine="480"/>
      </w:pPr>
      <w:r>
        <w:t>齊美娟抬頭瞄了一眼，果然看見一輛馬車正徐徐朝她駛來。</w:t>
      </w:r>
    </w:p>
    <w:p>
      <w:pPr>
        <w:ind w:firstLine="480"/>
      </w:pPr>
      <w:r>
        <w:t>【看見了？怎麽了？】</w:t>
      </w:r>
    </w:p>
    <w:p>
      <w:pPr>
        <w:ind w:firstLine="480"/>
      </w:pPr>
      <w:r>
        <w:t>老六：【宿主的新任務，就是將那馬車給搶過來，然後一路駕駛馬車，出城去！】</w:t>
      </w:r>
    </w:p>
    <w:p>
      <w:pPr>
        <w:ind w:firstLine="480"/>
      </w:pPr>
      <w:r>
        <w:t>齊美娟看著駕駛馬車的那個壯漢，陷入了沉思：</w:t>
      </w:r>
    </w:p>
    <w:p>
      <w:pPr>
        <w:ind w:firstLine="480"/>
      </w:pPr>
      <w:r>
        <w:t>【駕駛馬車的那個人，拳頭比我臉都大？你讓我去搶他？你不如讓我去死好了......】</w:t>
      </w:r>
    </w:p>
    <w:p>
      <w:pPr>
        <w:ind w:firstLine="480"/>
      </w:pPr>
      <w:r>
        <w:t>老六：【宿主可以去百貨大廈進點貨，用黑科技取勝啊！加油宿主，你是最棒的。】</w:t>
      </w:r>
    </w:p>
    <w:p>
      <w:pPr>
        <w:ind w:firstLine="480"/>
      </w:pPr>
      <w:r>
        <w:t>齊美娟：【知道了，你跪安吧。】</w:t>
      </w:r>
    </w:p>
    <w:p>
      <w:pPr>
        <w:ind w:firstLine="480"/>
      </w:pPr>
      <w:r>
        <w:t>打發走了係統，趁著馬車還沒走遠，齊美娟立馬進入了空間，在百貨大廈裏麵一通選購。</w:t>
      </w:r>
    </w:p>
    <w:p>
      <w:pPr>
        <w:ind w:firstLine="480"/>
      </w:pPr>
      <w:r>
        <w:t>在三樓的角落裏，她發現了一根電棍。</w:t>
      </w:r>
    </w:p>
    <w:p>
      <w:pPr>
        <w:ind w:firstLine="480"/>
      </w:pPr>
      <w:r>
        <w:t>她看了看電棒的最高千伏，喃喃道：“這玩意兒好啊，就是一頭老牛來了，我都能給他電暈。就它了！”</w:t>
      </w:r>
    </w:p>
    <w:p>
      <w:pPr>
        <w:ind w:firstLine="480"/>
      </w:pPr>
      <w:r>
        <w:t>她將電棒從空間裏麵取了出來，剛好馬車也從自己身前飛馳而過。</w:t>
      </w:r>
    </w:p>
    <w:p>
      <w:pPr>
        <w:ind w:firstLine="480"/>
      </w:pPr>
      <w:r>
        <w:t>她衝駕駛馬車的人高呼了一聲，“喂！小哥！你錢袋掉了！”</w:t>
      </w:r>
    </w:p>
    <w:p>
      <w:pPr>
        <w:ind w:firstLine="480"/>
      </w:pPr>
      <w:r>
        <w:t>那人低頭看了一眼，齊美娟眼疾手快，直接將電棒懟在了他的後背上。</w:t>
      </w:r>
    </w:p>
    <w:p>
      <w:pPr>
        <w:ind w:firstLine="480"/>
      </w:pPr>
      <w:r>
        <w:t>隻見男人渾身打了個哆嗦，很快就昏迷在了馬車上。</w:t>
      </w:r>
    </w:p>
    <w:p>
      <w:pPr>
        <w:ind w:firstLine="480"/>
      </w:pPr>
      <w:r>
        <w:t>這個時候天色已經有些晚了，這條街道上麵行人也並不多，所以並沒有人看見她做了什麽。</w:t>
      </w:r>
    </w:p>
    <w:p>
      <w:pPr>
        <w:ind w:firstLine="480"/>
      </w:pPr>
      <w:r>
        <w:t>齊美娟拍拍手，上了馬車後將男人丟到一旁，直接駕駛著馬車就往城外駛去。</w:t>
      </w:r>
    </w:p>
    <w:p>
      <w:pPr>
        <w:ind w:firstLine="480"/>
      </w:pPr>
      <w:r>
        <w:t>*</w:t>
      </w:r>
    </w:p>
    <w:p>
      <w:pPr>
        <w:ind w:firstLine="480"/>
      </w:pPr>
      <w:r>
        <w:t>在王府裏等了一個時辰，寧大誌也沒有見到阿肆的身影。</w:t>
      </w:r>
    </w:p>
    <w:p>
      <w:pPr>
        <w:ind w:firstLine="480"/>
      </w:pPr>
      <w:r>
        <w:t>於是他便派酒冥出門去尋找。</w:t>
      </w:r>
    </w:p>
    <w:p>
      <w:pPr>
        <w:ind w:firstLine="480"/>
      </w:pPr>
      <w:r>
        <w:t>又過了差不多半個時辰，酒冥將阿肆攙扶了回來。</w:t>
      </w:r>
    </w:p>
    <w:p>
      <w:pPr>
        <w:ind w:firstLine="480"/>
      </w:pPr>
      <w:r>
        <w:t>他像是受了極重的傷，臉色蒼白，走路也一陣陣腿軟。</w:t>
      </w:r>
    </w:p>
    <w:p>
      <w:pPr>
        <w:ind w:firstLine="480"/>
      </w:pPr>
      <w:r>
        <w:t>寧大誌蹙眉發問：“什麽情況？你帶來的人呢？”</w:t>
      </w:r>
    </w:p>
    <w:p>
      <w:pPr>
        <w:ind w:firstLine="480"/>
      </w:pPr>
      <w:r>
        <w:t>阿肆：“王爺恕罪......屬下無能，馬車被人劫走了。”</w:t>
      </w:r>
    </w:p>
    <w:p>
      <w:pPr>
        <w:ind w:firstLine="480"/>
      </w:pPr>
      <w:r>
        <w:t>“你說什麽？”寧大誌震驚不已，“被人劫走？你是大內一頂一的高手，誰能從你手中將馬車給劫走？”</w:t>
      </w:r>
    </w:p>
    <w:p>
      <w:pPr>
        <w:ind w:firstLine="480"/>
      </w:pPr>
      <w:r>
        <w:t>“是一名女子......”阿肆實在覺得丟人，說這話的時候都不敢看寧大誌，“她不知道用了什麽奇技淫巧的手段，隻是觸碰了屬下一下，屬下就覺得渾身酥麻，登時失去知覺昏迷過去......”</w:t>
      </w:r>
    </w:p>
    <w:p>
      <w:pPr>
        <w:ind w:firstLine="480"/>
      </w:pPr>
      <w:r>
        <w:t>寧大誌：“女子？那女子長什麽樣子，你可看清了？”</w:t>
      </w:r>
    </w:p>
    <w:p>
      <w:pPr>
        <w:ind w:firstLine="480"/>
      </w:pPr>
      <w:r>
        <w:t>“模樣沒大看清，但似乎是個乞丐......”阿肆回憶了一番，道：“她身上穿得衣衫極為單薄，就像是兩塊遮羞布蓋在身上了一樣。”</w:t>
      </w:r>
    </w:p>
    <w:p>
      <w:pPr>
        <w:ind w:firstLine="480"/>
      </w:pPr>
      <w:r>
        <w:t>一聽這樣的描述，寧大誌立馬反應過來，阿肆口中的女子是誰了。</w:t>
      </w:r>
    </w:p>
    <w:p>
      <w:pPr>
        <w:ind w:firstLine="480"/>
      </w:pPr>
      <w:r>
        <w:t>齊美娟！</w:t>
      </w:r>
    </w:p>
    <w:p>
      <w:pPr>
        <w:ind w:firstLine="480"/>
      </w:pPr>
      <w:r>
        <w:t>她好端端的，搶走阿肆的馬車做什麽？</w:t>
      </w:r>
    </w:p>
    <w:p>
      <w:pPr>
        <w:ind w:firstLine="480"/>
      </w:pPr>
      <w:r>
        <w:t>難不成，她從一開始就是狗皇帝派來的人？</w:t>
      </w:r>
    </w:p>
    <w:p>
      <w:pPr>
        <w:ind w:firstLine="480"/>
      </w:pPr>
      <w:r>
        <w:t>也不對，若是狗皇帝派來的人，她當初就不應該救他，而是直接把他了斷了永絕後患才對。</w:t>
      </w:r>
    </w:p>
    <w:p>
      <w:pPr>
        <w:ind w:firstLine="480"/>
      </w:pPr>
      <w:r>
        <w:t>寧大誌默然須臾，揚聲令道：“所有人在城中打探，務必要打探出來那神秘女子和馬車的下落！”</w:t>
      </w:r>
    </w:p>
    <w:p>
      <w:pPr>
        <w:ind w:firstLine="480"/>
      </w:pPr>
      <w:r>
        <w:t>酒冥與阿肆抱拳領命，“屬下遵旨！”</w:t>
      </w:r>
    </w:p>
    <w:p>
      <w:pPr>
        <w:ind w:firstLine="480"/>
      </w:pPr>
      <w:r>
        <w:t>“慢著。記得，要留活口，不能傷著那搶奪馬車的女子。”</w:t>
      </w:r>
    </w:p>
    <w:p>
      <w:pPr>
        <w:ind w:firstLine="480"/>
      </w:pPr>
      <w:r>
        <w:t>酒冥：“......”</w:t>
      </w:r>
    </w:p>
    <w:p>
      <w:pPr>
        <w:ind w:firstLine="480"/>
      </w:pPr>
      <w:r>
        <w:t>阿肆：“......”</w:t>
      </w:r>
    </w:p>
    <w:p>
      <w:pPr>
        <w:ind w:firstLine="480"/>
      </w:pPr>
      <w:r>
        <w:t>後來，他們兩個人離開了王府，帶著手下四下打探的時候，阿肆問了酒冥一句：“我怎麽看王爺那樣子，似乎和那個女子認識？”</w:t>
      </w:r>
    </w:p>
    <w:p>
      <w:pPr>
        <w:ind w:firstLine="480"/>
      </w:pPr>
      <w:r>
        <w:t>酒冥：“若真是她，也算是相識。”</w:t>
      </w:r>
    </w:p>
    <w:p>
      <w:pPr>
        <w:ind w:firstLine="480"/>
      </w:pPr>
      <w:r>
        <w:t>阿肆：“可是王爺不是從來都不近女色嗎？怎會......”</w:t>
      </w:r>
    </w:p>
    <w:p>
      <w:pPr>
        <w:ind w:firstLine="480"/>
      </w:pPr>
      <w:r>
        <w:t>酒冥想起趕回京城的這一路上，齊美娟那些豪放的舉止，忍不住吐槽了一句：</w:t>
      </w:r>
    </w:p>
    <w:p>
      <w:pPr>
        <w:ind w:firstLine="480"/>
      </w:pPr>
      <w:r>
        <w:t>“或許王爺，壓根就沒把她當成女人呢？”</w:t>
      </w:r>
    </w:p>
    <w:p>
      <w:r>
        <w:br w:type="page"/>
      </w:r>
    </w:p>
    <w:p>
      <w:pPr>
        <w:pStyle w:val="Heading1"/>
        <w:jc w:val="left"/>
      </w:pPr>
      <w:r>
        <w:t>第424章 讓你去種田，你登基當女皇？11</w:t>
      </w:r>
    </w:p>
    <w:p/>
    <w:p/>
    <w:p>
      <w:pPr>
        <w:ind w:firstLine="480"/>
      </w:pPr>
      <w:r>
        <w:t>出了皇城的側門，又往出跑了十裏地，老六才在齊美娟的腦海裏對她說：</w:t>
      </w:r>
    </w:p>
    <w:p>
      <w:pPr>
        <w:ind w:firstLine="480"/>
      </w:pPr>
      <w:r>
        <w:t>【宿主任務完成了，不過新的任務又來啦~】</w:t>
      </w:r>
    </w:p>
    <w:p>
      <w:pPr>
        <w:ind w:firstLine="480"/>
      </w:pPr>
      <w:r>
        <w:t>齊美娟：【怎麽這麽多任務？我當初設計你的時候，也沒設定任務這麽密集吧？】</w:t>
      </w:r>
    </w:p>
    <w:p>
      <w:pPr>
        <w:ind w:firstLine="480"/>
      </w:pPr>
      <w:r>
        <w:t>老六：【反正總任務一共就那麽多，宿主現在多做幾個，不是離自己回去的目標就更近了嗎？】</w:t>
      </w:r>
    </w:p>
    <w:p>
      <w:pPr>
        <w:ind w:firstLine="480"/>
      </w:pPr>
      <w:r>
        <w:t>齊美娟：【別說廢話，說說看，任務是什麽？】</w:t>
      </w:r>
    </w:p>
    <w:p>
      <w:pPr>
        <w:ind w:firstLine="480"/>
      </w:pPr>
      <w:r>
        <w:t>老六：【打開轎廂裏麵的麻袋，給麻袋裏麵的人一個大逼兜，並喂她吃下‘百蟲噬心丸’】</w:t>
      </w:r>
    </w:p>
    <w:p>
      <w:pPr>
        <w:ind w:firstLine="480"/>
      </w:pPr>
      <w:r>
        <w:t>剛說完，齊美娟就覺得掌心一陣發熱。</w:t>
      </w:r>
    </w:p>
    <w:p>
      <w:pPr>
        <w:ind w:firstLine="480"/>
      </w:pPr>
      <w:r>
        <w:t>抬手一看，果然有一粒小小的藥丸出現在了她的手心裏。</w:t>
      </w:r>
    </w:p>
    <w:p>
      <w:pPr>
        <w:ind w:firstLine="480"/>
      </w:pPr>
      <w:r>
        <w:t>齊美娟問道：【這是什麽東西？】</w:t>
      </w:r>
    </w:p>
    <w:p>
      <w:pPr>
        <w:ind w:firstLine="480"/>
      </w:pPr>
      <w:r>
        <w:t>老六：【百蟲噬心丸吃下去之後，對方就會受到宿主的操控擺弄。這毒藥每日發作一次，發作起來猶如百蟲噬心，讓人難受不已。而且這種藥沒有解藥，一旦吃下去了，想要緩解的唯一辦法，就是吃宿主一個大逼兜。】</w:t>
      </w:r>
    </w:p>
    <w:p>
      <w:pPr>
        <w:ind w:firstLine="480"/>
      </w:pPr>
      <w:r>
        <w:t>齊美娟掂了掂手心裏的那枚小藥丸，笑著說：</w:t>
      </w:r>
    </w:p>
    <w:p>
      <w:pPr>
        <w:ind w:firstLine="480"/>
      </w:pPr>
      <w:r>
        <w:t>【聽起來這玩意兒好像還不錯，我一定要給那個麻袋裏麵的人吃嗎？我就不能給寧大誌吃嗎？】</w:t>
      </w:r>
    </w:p>
    <w:p>
      <w:pPr>
        <w:ind w:firstLine="480"/>
      </w:pPr>
      <w:r>
        <w:t>老六：【咳咳，理論上是可以的。但是宿主如果給寧大誌吃了的話，這次任務就失敗了。任務失敗，後續任務的難度就會呈幾何級別上漲，還請宿主三思......】</w:t>
      </w:r>
    </w:p>
    <w:p>
      <w:pPr>
        <w:ind w:firstLine="480"/>
      </w:pPr>
      <w:r>
        <w:t>齊美娟：【那你當我沒問！】</w:t>
      </w:r>
    </w:p>
    <w:p>
      <w:pPr>
        <w:ind w:firstLine="480"/>
      </w:pPr>
      <w:r>
        <w:t>她將馬車停下，打開了轎廂的門，果然看見裏麵有一個正在蠕動的麻袋，裏麵還發出輕微的嗯嗯啊啊聲，像是有人被堵住了嘴，正在呻吟著。</w:t>
      </w:r>
    </w:p>
    <w:p>
      <w:pPr>
        <w:ind w:firstLine="480"/>
      </w:pPr>
      <w:r>
        <w:t>齊美娟將麻袋解開，看見裏麵困著的，竟然是一個中年婦人？</w:t>
      </w:r>
    </w:p>
    <w:p>
      <w:pPr>
        <w:ind w:firstLine="480"/>
      </w:pPr>
      <w:r>
        <w:t>她衣著華麗，穿金戴銀，最裏麵被塞著一塊皺巴巴的布子，在看見齊美娟後，眼底裏滿是驚恐。</w:t>
      </w:r>
    </w:p>
    <w:p>
      <w:pPr>
        <w:ind w:firstLine="480"/>
      </w:pPr>
      <w:r>
        <w:t>也不知道這人是什麽來曆，為什麽會被人給丟到麻袋裏去......</w:t>
      </w:r>
    </w:p>
    <w:p>
      <w:pPr>
        <w:ind w:firstLine="480"/>
      </w:pPr>
      <w:r>
        <w:t>或許是有錢人家的貴婦，這會兒被人給綁架了？</w:t>
      </w:r>
    </w:p>
    <w:p>
      <w:pPr>
        <w:ind w:firstLine="480"/>
      </w:pPr>
      <w:r>
        <w:t>來不及多想，齊美娟隻想趕快完成任務。</w:t>
      </w:r>
    </w:p>
    <w:p>
      <w:pPr>
        <w:ind w:firstLine="480"/>
      </w:pPr>
      <w:r>
        <w:t>她先是將堵住婦人嘴巴的麻布扯了出來，婦人旋即大喊大叫：“你是什麽人？你......你為何要綁架哀......啊！”</w:t>
      </w:r>
    </w:p>
    <w:p>
      <w:pPr>
        <w:ind w:firstLine="480"/>
      </w:pPr>
      <w:r>
        <w:t>話都沒等她說完，齊美娟抬手就賞了她一個大逼兜，“閉嘴！喊什麽喊？”</w:t>
      </w:r>
    </w:p>
    <w:p>
      <w:pPr>
        <w:ind w:firstLine="480"/>
      </w:pPr>
      <w:r>
        <w:t>說罷，掰開她的嘴，將‘百蟲噬心丸’給她喂了下去。</w:t>
      </w:r>
    </w:p>
    <w:p>
      <w:pPr>
        <w:ind w:firstLine="480"/>
      </w:pPr>
      <w:r>
        <w:t>婦人將藥丸吞服下去後，才聽她尖叫著說：“你給哀家吃了什麽！？”</w:t>
      </w:r>
    </w:p>
    <w:p>
      <w:pPr>
        <w:ind w:firstLine="480"/>
      </w:pPr>
      <w:r>
        <w:t>啥玩意？</w:t>
      </w:r>
    </w:p>
    <w:p>
      <w:pPr>
        <w:ind w:firstLine="480"/>
      </w:pPr>
      <w:r>
        <w:t>哀家？</w:t>
      </w:r>
    </w:p>
    <w:p>
      <w:pPr>
        <w:ind w:firstLine="480"/>
      </w:pPr>
      <w:r>
        <w:t>齊美娟看向麵前這個裝扮華貴的婦人，在心裏喚出了老六：</w:t>
      </w:r>
    </w:p>
    <w:p>
      <w:pPr>
        <w:ind w:firstLine="480"/>
      </w:pPr>
      <w:r>
        <w:t>【啥情況？這大媽是皇帝他娘？】</w:t>
      </w:r>
    </w:p>
    <w:p>
      <w:pPr>
        <w:ind w:firstLine="480"/>
      </w:pPr>
      <w:r>
        <w:t>老六：【對的哈~】</w:t>
      </w:r>
    </w:p>
    <w:p>
      <w:pPr>
        <w:ind w:firstLine="480"/>
      </w:pPr>
      <w:r>
        <w:t>齊美娟：【你哈什麽呀......寧大誌是攝政王，這大媽是皇帝他娘的話，不就是寧大誌的皇嫂？你讓我綁架她幹嘛？】</w:t>
      </w:r>
    </w:p>
    <w:p>
      <w:pPr>
        <w:ind w:firstLine="480"/>
      </w:pPr>
      <w:r>
        <w:t>老六：【不然宿主你想一想，寧大誌為什麽會被人追殺呢？】</w:t>
      </w:r>
    </w:p>
    <w:p>
      <w:pPr>
        <w:ind w:firstLine="480"/>
      </w:pPr>
      <w:r>
        <w:t>還沒等齊美娟多想，身後，大批的人馬就已經追了上來。</w:t>
      </w:r>
    </w:p>
    <w:p>
      <w:pPr>
        <w:ind w:firstLine="480"/>
      </w:pPr>
      <w:r>
        <w:t>他們將齊美娟和太後團團圍住，帶頭的酒冥肅聲道：“來人，將她們一並帶回王府，由王爺發落！”</w:t>
      </w:r>
    </w:p>
    <w:p>
      <w:pPr>
        <w:ind w:firstLine="480"/>
      </w:pPr>
      <w:r>
        <w:t>酒冥就像是不認識齊美娟一樣，齊美娟跟他打招呼他也熟視無睹，</w:t>
      </w:r>
    </w:p>
    <w:p>
      <w:pPr>
        <w:ind w:firstLine="480"/>
      </w:pPr>
      <w:r>
        <w:t>侍衛領命，將齊美娟丟到了轎廂裏和太後共處，而後駕駛著馬車，將她們帶回了攝政王府上......</w:t>
      </w:r>
    </w:p>
    <w:p>
      <w:pPr>
        <w:ind w:firstLine="480"/>
      </w:pPr>
      <w:r>
        <w:t>二人被扣押著來到堂前，寧大誌換上了一身黑金色的蟒袍，居高臨下睨著她們，</w:t>
      </w:r>
    </w:p>
    <w:p>
      <w:pPr>
        <w:ind w:firstLine="480"/>
      </w:pPr>
      <w:r>
        <w:t>齊美娟佯裝訝異，道：“你......你是攝政王？”</w:t>
      </w:r>
    </w:p>
    <w:p>
      <w:pPr>
        <w:ind w:firstLine="480"/>
      </w:pPr>
      <w:r>
        <w:t>寧大誌並沒有搭理她，轉而看向和她並肩跪著的齊美娟，“皇嫂，許久不見。”</w:t>
      </w:r>
    </w:p>
    <w:p>
      <w:pPr>
        <w:ind w:firstLine="480"/>
      </w:pPr>
      <w:r>
        <w:t>“寧修遠！你這個亂臣賊子！你將哀家擄來你府上，究竟意欲何為？”</w:t>
      </w:r>
    </w:p>
    <w:p>
      <w:pPr>
        <w:ind w:firstLine="480"/>
      </w:pPr>
      <w:r>
        <w:t>太後衝寧大誌叫囂著，同時也喊出了他的真實名字。</w:t>
      </w:r>
    </w:p>
    <w:p>
      <w:pPr>
        <w:ind w:firstLine="480"/>
      </w:pPr>
      <w:r>
        <w:t>齊美娟這才知道，原來寧大誌這個土裏土氣的名字，是他現編用來騙自己的。</w:t>
      </w:r>
    </w:p>
    <w:p>
      <w:pPr>
        <w:ind w:firstLine="480"/>
      </w:pPr>
      <w:r>
        <w:t>雖然他本名也不怎麽好聽，但總比大誌要好聽多了。</w:t>
      </w:r>
    </w:p>
    <w:p>
      <w:pPr>
        <w:ind w:firstLine="480"/>
      </w:pPr>
      <w:r>
        <w:t>“臣弟帶皇嫂來，自然有臣弟的道理。這些年來，你垂簾聽政，把持朝政，將自己的兒子當成傀儡，讓所有人都受你的擺布。你私底下做了多少醃臢事，將雲國折騰成了如今這幅模樣，你可滿意了？”</w:t>
      </w:r>
    </w:p>
    <w:p>
      <w:pPr>
        <w:ind w:firstLine="480"/>
      </w:pPr>
      <w:r>
        <w:t>太後冷嗤一聲，絲毫不慌，“寧家的天下如何，跟你有何關係？你不要以為你姓寧，就也是皇室的人了。你不過就是太祖皇帝收養回來的一個棄嬰罷了！先帝抬舉你，臨終托孤讓你成為了攝政王，你還真以為自己可以對朝堂之上的事指手畫腳？”</w:t>
      </w:r>
    </w:p>
    <w:p>
      <w:pPr>
        <w:ind w:firstLine="480"/>
      </w:pPr>
      <w:r>
        <w:t>她被侍衛扣押著站不起來，隻能朝著堂前啐了一口，罵罵咧咧道：</w:t>
      </w:r>
    </w:p>
    <w:p>
      <w:pPr>
        <w:ind w:firstLine="480"/>
      </w:pPr>
      <w:r>
        <w:t>“你以為你把哀家抓來了，再動用你的兵權圍剿皇城，就能順利謀朝篡位嗎？你做夢！”</w:t>
      </w:r>
    </w:p>
    <w:p>
      <w:pPr>
        <w:ind w:firstLine="480"/>
      </w:pPr>
      <w:r>
        <w:t>“沒有哀家的懿旨和皇帝的玉璽，前朝的官員是不會聽你一個外姓之人操弄的！”</w:t>
      </w:r>
    </w:p>
    <w:p>
      <w:pPr>
        <w:ind w:firstLine="480"/>
      </w:pPr>
      <w:r>
        <w:t>“寧家的天下，就是爛在寧家人的手中，也不可能讓你討得半分便宜！”</w:t>
      </w:r>
    </w:p>
    <w:p>
      <w:pPr>
        <w:ind w:firstLine="480"/>
      </w:pPr>
      <w:r>
        <w:t>太後所言極是。</w:t>
      </w:r>
    </w:p>
    <w:p>
      <w:pPr>
        <w:ind w:firstLine="480"/>
      </w:pPr>
      <w:r>
        <w:t>即便寧大誌奪得了皇權，爭得了天下，但若沒有太後的懿旨，和傳國玉璽的話，前朝那些古板又愚忠的大臣，是絕對不會聽他差遣的。</w:t>
      </w:r>
    </w:p>
    <w:p>
      <w:pPr>
        <w:ind w:firstLine="480"/>
      </w:pPr>
      <w:r>
        <w:t>到時候他們可能會集體交出自己手中的權力，退出朝堂。</w:t>
      </w:r>
    </w:p>
    <w:p>
      <w:pPr>
        <w:ind w:firstLine="480"/>
      </w:pPr>
      <w:r>
        <w:t>要是事情當真發展到那一步，一時空缺下來許多職位無人填補的話，天下動蕩，隻會比如今的形勢更亂。</w:t>
      </w:r>
    </w:p>
    <w:p>
      <w:pPr>
        <w:ind w:firstLine="480"/>
      </w:pPr>
      <w:r>
        <w:t>太後見寧大誌半晌不說話，還以為是自己拿捏住了他，愈發恣肆道：“你若識相的，就快點放了哀家，哀家看在你到底和先帝也算有些手足情誼的份上，還會既往不咎，由著你繼續做你的攝政王。但你......嗯？”</w:t>
      </w:r>
    </w:p>
    <w:p>
      <w:pPr>
        <w:ind w:firstLine="480"/>
      </w:pPr>
      <w:r>
        <w:t>正說著話，太後突然覺得自己身體發生了異樣。</w:t>
      </w:r>
    </w:p>
    <w:p>
      <w:pPr>
        <w:ind w:firstLine="480"/>
      </w:pPr>
      <w:r>
        <w:t>仿佛有無數的爬蟲在她身體裏亂鑽一樣，又疼又癢。</w:t>
      </w:r>
    </w:p>
    <w:p>
      <w:pPr>
        <w:ind w:firstLine="480"/>
      </w:pPr>
      <w:r>
        <w:t>她躺在地上開始打滾，口中不斷痛苦叫喊著，忽而掙紮著抓住齊美娟的胳膊，目眥欲裂道：</w:t>
      </w:r>
    </w:p>
    <w:p>
      <w:pPr>
        <w:ind w:firstLine="480"/>
      </w:pPr>
      <w:r>
        <w:t>“你......你到底給哀家吃了什麽東西？你敢給哀家下毒？”</w:t>
      </w:r>
    </w:p>
    <w:p>
      <w:pPr>
        <w:ind w:firstLine="480"/>
      </w:pPr>
      <w:r>
        <w:t>齊美娟：“呀，發作了？沒關係，我幫你解毒。”</w:t>
      </w:r>
    </w:p>
    <w:p>
      <w:pPr>
        <w:ind w:firstLine="480"/>
      </w:pPr>
      <w:r>
        <w:t>說著擼起袖管，對著太後的臉上，就是一頓狂扇。</w:t>
      </w:r>
    </w:p>
    <w:p>
      <w:r>
        <w:br w:type="page"/>
      </w:r>
    </w:p>
    <w:p>
      <w:pPr>
        <w:pStyle w:val="Heading1"/>
        <w:jc w:val="left"/>
      </w:pPr>
      <w:r>
        <w:t>第425章 讓你去種田，你登基當女皇？12</w:t>
      </w:r>
    </w:p>
    <w:p/>
    <w:p/>
    <w:p>
      <w:pPr>
        <w:ind w:firstLine="480"/>
      </w:pPr>
      <w:r>
        <w:t>齊美娟對著太後的臉就是一頓狂扇，</w:t>
      </w:r>
    </w:p>
    <w:p>
      <w:pPr>
        <w:ind w:firstLine="480"/>
      </w:pPr>
      <w:r>
        <w:t>在場所有人都看傻了，卻沒人上前去阻攔她。</w:t>
      </w:r>
    </w:p>
    <w:p>
      <w:pPr>
        <w:ind w:firstLine="480"/>
      </w:pPr>
      <w:r>
        <w:t>太後哭喊著求饒，齊美娟卻打得更起勁了。</w:t>
      </w:r>
    </w:p>
    <w:p>
      <w:pPr>
        <w:ind w:firstLine="480"/>
      </w:pPr>
      <w:r>
        <w:t>索性跨在了她身上，打得更起勁了，“別亂動，我在幫你治病！”</w:t>
      </w:r>
    </w:p>
    <w:p>
      <w:pPr>
        <w:ind w:firstLine="480"/>
      </w:pPr>
      <w:r>
        <w:t>寧大誌看著這個彪悍的女人，不禁失笑。</w:t>
      </w:r>
    </w:p>
    <w:p>
      <w:pPr>
        <w:ind w:firstLine="480"/>
      </w:pPr>
      <w:r>
        <w:t>齊美娟正做了他一直想做，但是又不能做的事。</w:t>
      </w:r>
    </w:p>
    <w:p>
      <w:pPr>
        <w:ind w:firstLine="480"/>
      </w:pPr>
      <w:r>
        <w:t>所以他也沒有讓人上前阻攔，由著齊美娟自己打high了，將太後的臉打得腫亮的成了個豬頭後，才依依不舍從她身上起來。</w:t>
      </w:r>
    </w:p>
    <w:p>
      <w:pPr>
        <w:ind w:firstLine="480"/>
      </w:pPr>
      <w:r>
        <w:t>她拍拍手，笑著對太後說：“好了，你現在應該不難受了吧？”</w:t>
      </w:r>
    </w:p>
    <w:p>
      <w:pPr>
        <w:ind w:firstLine="480"/>
      </w:pPr>
      <w:r>
        <w:t>太後被打得說話都費勁，紅腫的臉頰讓她覺得像是被火燒灼過了一樣，</w:t>
      </w:r>
    </w:p>
    <w:p>
      <w:pPr>
        <w:ind w:firstLine="480"/>
      </w:pPr>
      <w:r>
        <w:t>但與此同時，她身上被幾百隻蟲子亂爬的感覺，也消失了。</w:t>
      </w:r>
    </w:p>
    <w:p>
      <w:pPr>
        <w:ind w:firstLine="480"/>
      </w:pPr>
      <w:r>
        <w:t>她指著齊美娟，氣得嘴都歪了，“你......你是哪裏來的野丫頭？竟敢如此對哀家？你就不怕......”</w:t>
      </w:r>
    </w:p>
    <w:p>
      <w:pPr>
        <w:ind w:firstLine="480"/>
      </w:pPr>
      <w:r>
        <w:t>“要不我先跟太後你科普一下，我剛才喂你吃的是什麽東西吧？”齊美娟截斷了她的話，不緊不慢道：“你剛才吃下去的那玩意兒，叫做‘百蟲噬心丸’，吃下去之後便無藥可解。”</w:t>
      </w:r>
    </w:p>
    <w:p>
      <w:pPr>
        <w:ind w:firstLine="480"/>
      </w:pPr>
      <w:r>
        <w:t>“這毒藥每日都會發作，發作起來的時候，你便會感覺自己身體裏像是有成百上千條蟲子在亂竄一樣，又疼又癢，無比折磨。”</w:t>
      </w:r>
    </w:p>
    <w:p>
      <w:pPr>
        <w:ind w:firstLine="480"/>
      </w:pPr>
      <w:r>
        <w:t>“但是你放心，這毒藥雖然沒有解藥，但是卻有辦法可以幫你暫時將毒性壓製下去。”</w:t>
      </w:r>
    </w:p>
    <w:p>
      <w:pPr>
        <w:ind w:firstLine="480"/>
      </w:pPr>
      <w:r>
        <w:t>她甩甩手，而後將手掌攤開，在太後麵前晃了晃，</w:t>
      </w:r>
    </w:p>
    <w:p>
      <w:pPr>
        <w:ind w:firstLine="480"/>
      </w:pPr>
      <w:r>
        <w:t>“隻要我像今天這樣，每天都打你幾巴掌，這樣你身體裏麵的毒性自然也就壓製下去了。”</w:t>
      </w:r>
    </w:p>
    <w:p>
      <w:pPr>
        <w:ind w:firstLine="480"/>
      </w:pPr>
      <w:r>
        <w:t>“不過必須得是由我打哦，要是別人打你的話，可是沒用的。”</w:t>
      </w:r>
    </w:p>
    <w:p>
      <w:pPr>
        <w:ind w:firstLine="480"/>
      </w:pPr>
      <w:r>
        <w:t>齊美娟所說的這種毒藥，別說是太後沒聽過了， 就連向來對毒物頗有研究的酒冥，那也是聞所未聞。</w:t>
      </w:r>
    </w:p>
    <w:p>
      <w:pPr>
        <w:ind w:firstLine="480"/>
      </w:pPr>
      <w:r>
        <w:t>他道：“你這東西聽著不像是毒物，倒更像是西域的蠱術。”</w:t>
      </w:r>
    </w:p>
    <w:p>
      <w:pPr>
        <w:ind w:firstLine="480"/>
      </w:pPr>
      <w:r>
        <w:t>齊美娟：“隨便吧，愛叫什麽就叫什麽，反正就是你這麽個道理。”</w:t>
      </w:r>
    </w:p>
    <w:p>
      <w:pPr>
        <w:ind w:firstLine="480"/>
      </w:pPr>
      <w:r>
        <w:t>太後一開始還以為齊美娟是在唬她，於是道：“你說什麽便是什麽？你當哀家是三歲小娃兒嗎？”</w:t>
      </w:r>
    </w:p>
    <w:p>
      <w:pPr>
        <w:ind w:firstLine="480"/>
      </w:pPr>
      <w:r>
        <w:t>“太後要是不信的話，你大可以回宮去讓太醫為你診治一番。”</w:t>
      </w:r>
    </w:p>
    <w:p>
      <w:pPr>
        <w:ind w:firstLine="480"/>
      </w:pPr>
      <w:r>
        <w:t>這會兒侍衛並沒有扣押著齊美娟，她走到堂下對寧大誌說：“王爺，太後既然不相信的話，你就放她回宮去好了，反正我可以保證，明天她自己就會乖乖回來，求我救她。”</w:t>
      </w:r>
    </w:p>
    <w:p>
      <w:pPr>
        <w:ind w:firstLine="480"/>
      </w:pPr>
      <w:r>
        <w:t>酒冥嗬斥道：“絕不可能！這老妖婆是費盡千辛萬苦才從皇宮裏麵給抓出來的，你一句話就讓咱們將她放回去？”</w:t>
      </w:r>
    </w:p>
    <w:p>
      <w:pPr>
        <w:ind w:firstLine="480"/>
      </w:pPr>
      <w:r>
        <w:t>結果他拒絕的話才說完，沒想到寧大誌就打了他的臉，</w:t>
      </w:r>
    </w:p>
    <w:p>
      <w:pPr>
        <w:ind w:firstLine="480"/>
      </w:pPr>
      <w:r>
        <w:t>他揚手，令侍衛將太後鬆開，而後道：“便聽齊姑娘的，你們，好生送太後回去。”</w:t>
      </w:r>
    </w:p>
    <w:p>
      <w:pPr>
        <w:ind w:firstLine="480"/>
      </w:pPr>
      <w:r>
        <w:t>酒冥：“？？？王爺三思，萬一這妖女和太後是一夥兒的，那豈不是......”</w:t>
      </w:r>
    </w:p>
    <w:p>
      <w:pPr>
        <w:ind w:firstLine="480"/>
      </w:pPr>
      <w:r>
        <w:t>“本王的話，你也敢質疑？”</w:t>
      </w:r>
    </w:p>
    <w:p>
      <w:pPr>
        <w:ind w:firstLine="480"/>
      </w:pPr>
      <w:r>
        <w:t>“屬下不敢......”</w:t>
      </w:r>
    </w:p>
    <w:p>
      <w:pPr>
        <w:ind w:firstLine="480"/>
      </w:pPr>
      <w:r>
        <w:t>太後從地上爬起來，拍了拍衣擺上的浮灰，頂著她那張油光鋥亮的腫脹臉，衝寧大誌喊話道：</w:t>
      </w:r>
    </w:p>
    <w:p>
      <w:pPr>
        <w:ind w:firstLine="480"/>
      </w:pPr>
      <w:r>
        <w:t>“哀家不管你跟這個妖女聯合起來，打算用什麽法子來算計哀家！哀家告訴你，今日之事，哀家跟你沒完！”</w:t>
      </w:r>
    </w:p>
    <w:p>
      <w:pPr>
        <w:ind w:firstLine="480"/>
      </w:pPr>
      <w:r>
        <w:t>說罷也不用侍衛攙扶，一把將人推開，一跛一跛的在眾目睽睽之下走了。</w:t>
      </w:r>
    </w:p>
    <w:p>
      <w:pPr>
        <w:ind w:firstLine="480"/>
      </w:pPr>
      <w:r>
        <w:t>酒冥對於寧大誌此舉，是一萬個摸不著頭腦。</w:t>
      </w:r>
    </w:p>
    <w:p>
      <w:pPr>
        <w:ind w:firstLine="480"/>
      </w:pPr>
      <w:r>
        <w:t>在他看來，寧大誌一直都是一個深謀遠慮之人，</w:t>
      </w:r>
    </w:p>
    <w:p>
      <w:pPr>
        <w:ind w:firstLine="480"/>
      </w:pPr>
      <w:r>
        <w:t>他走每一步棋，都是有著必贏的把握，才會落子下去的。</w:t>
      </w:r>
    </w:p>
    <w:p>
      <w:pPr>
        <w:ind w:firstLine="480"/>
      </w:pPr>
      <w:r>
        <w:t>但這一次，他好像被齊美娟給蠱惑了一樣，</w:t>
      </w:r>
    </w:p>
    <w:p>
      <w:pPr>
        <w:ind w:firstLine="480"/>
      </w:pPr>
      <w:r>
        <w:t>怎麽這個穿了兩塊布的女人說什麽，自家王爺就聽什麽呢？</w:t>
      </w:r>
    </w:p>
    <w:p>
      <w:pPr>
        <w:ind w:firstLine="480"/>
      </w:pPr>
      <w:r>
        <w:t>他想私下裏規勸寧大誌兩句，但寧大誌並不給他這個機會，索性直接揚聲令道：</w:t>
      </w:r>
    </w:p>
    <w:p>
      <w:pPr>
        <w:ind w:firstLine="480"/>
      </w:pPr>
      <w:r>
        <w:t>“你們都退下去。”</w:t>
      </w:r>
    </w:p>
    <w:p>
      <w:pPr>
        <w:ind w:firstLine="480"/>
      </w:pPr>
      <w:r>
        <w:t>齊美娟聞言正打算開溜，又聽寧大誌補了一句，“齊姑娘留下。”</w:t>
      </w:r>
    </w:p>
    <w:p>
      <w:pPr>
        <w:ind w:firstLine="480"/>
      </w:pPr>
      <w:r>
        <w:t>“......”</w:t>
      </w:r>
    </w:p>
    <w:p>
      <w:pPr>
        <w:ind w:firstLine="480"/>
      </w:pPr>
      <w:r>
        <w:t>等眾人散去後，寧大誌由高座之上起身，步步逼近齊美娟。</w:t>
      </w:r>
    </w:p>
    <w:p>
      <w:pPr>
        <w:ind w:firstLine="480"/>
      </w:pPr>
      <w:r>
        <w:t>他看起來，和前幾日半裸的時候有些不太一樣了。</w:t>
      </w:r>
    </w:p>
    <w:p>
      <w:pPr>
        <w:ind w:firstLine="480"/>
      </w:pPr>
      <w:r>
        <w:t>怎麽衣服穿起來了，氣場也莫名其妙的變強了呢？</w:t>
      </w:r>
    </w:p>
    <w:p>
      <w:pPr>
        <w:ind w:firstLine="480"/>
      </w:pPr>
      <w:r>
        <w:t>“王爺有事嗎？沒事的話，我還得趕回去上班......”</w:t>
      </w:r>
    </w:p>
    <w:p>
      <w:pPr>
        <w:ind w:firstLine="480"/>
      </w:pPr>
      <w:r>
        <w:t>“哦？”寧大誌眉尾一揚，“你真去了怡紅樓？”</w:t>
      </w:r>
    </w:p>
    <w:p>
      <w:pPr>
        <w:ind w:firstLine="480"/>
      </w:pPr>
      <w:r>
        <w:t>齊美娟：“沒去，我看丐幫發傳單，現在入幫送麻袋，準備去試試。”</w:t>
      </w:r>
    </w:p>
    <w:p>
      <w:pPr>
        <w:ind w:firstLine="480"/>
      </w:pPr>
      <w:r>
        <w:t>她一本正經地胡說八道，將寧大誌給逗樂了，</w:t>
      </w:r>
    </w:p>
    <w:p>
      <w:pPr>
        <w:ind w:firstLine="480"/>
      </w:pPr>
      <w:r>
        <w:t>“別說渾話。本王問你，為何要幫本王？你一早就知道本王的身份？”</w:t>
      </w:r>
    </w:p>
    <w:p>
      <w:pPr>
        <w:ind w:firstLine="480"/>
      </w:pPr>
      <w:r>
        <w:t>齊美娟：“沒有啊......我一個鄉野婦人，怎麽會知道王爺你的身份？”</w:t>
      </w:r>
    </w:p>
    <w:p>
      <w:pPr>
        <w:ind w:firstLine="480"/>
      </w:pPr>
      <w:r>
        <w:t>“那你為何要提前擄走太後，並給她下那種毒？你到底是什麽人？”</w:t>
      </w:r>
    </w:p>
    <w:p>
      <w:pPr>
        <w:ind w:firstLine="480"/>
      </w:pPr>
      <w:r>
        <w:t>寧大誌迫近齊美娟，見她想逃，便伸手攬住了她的腰肢，“你不老實。”</w:t>
      </w:r>
    </w:p>
    <w:p>
      <w:pPr>
        <w:ind w:firstLine="480"/>
      </w:pPr>
      <w:r>
        <w:t>結果在她的腰間，卻摸到了她放在屁股口袋裏麵的電棍，</w:t>
      </w:r>
    </w:p>
    <w:p>
      <w:pPr>
        <w:ind w:firstLine="480"/>
      </w:pPr>
      <w:r>
        <w:t>他將電棍抽出來，在看見那玩意兒的形狀之後處，沉默了片刻，問道：</w:t>
      </w:r>
    </w:p>
    <w:p>
      <w:pPr>
        <w:ind w:firstLine="480"/>
      </w:pPr>
      <w:r>
        <w:t>“這......是何物？”</w:t>
      </w:r>
    </w:p>
    <w:p>
      <w:pPr>
        <w:ind w:firstLine="480"/>
      </w:pPr>
      <w:r>
        <w:t>齊美娟正愁著如何從寧大誌手底下掙脫，他倒好，自己把工具都給拿出來了。</w:t>
      </w:r>
    </w:p>
    <w:p>
      <w:pPr>
        <w:ind w:firstLine="480"/>
      </w:pPr>
      <w:r>
        <w:t>“這個呀，是用來按摩的~”</w:t>
      </w:r>
    </w:p>
    <w:p>
      <w:pPr>
        <w:ind w:firstLine="480"/>
      </w:pPr>
      <w:r>
        <w:t>齊美娟伸手，偷偷將電棍的開關打開，“王爺要是哪裏不舒服的話，就用這個東西敲打一下，立馬就會覺得神清氣爽了。”</w:t>
      </w:r>
    </w:p>
    <w:p>
      <w:pPr>
        <w:ind w:firstLine="480"/>
      </w:pPr>
      <w:r>
        <w:t>“當真？”寧大誌半信半疑地看著手中的電棍。</w:t>
      </w:r>
    </w:p>
    <w:p>
      <w:pPr>
        <w:ind w:firstLine="480"/>
      </w:pPr>
      <w:r>
        <w:t>“當然了！我還能騙你不成？”</w:t>
      </w:r>
    </w:p>
    <w:p>
      <w:pPr>
        <w:ind w:firstLine="480"/>
      </w:pPr>
      <w:r>
        <w:t>“哦，那本王試試。”</w:t>
      </w:r>
    </w:p>
    <w:p>
      <w:pPr>
        <w:ind w:firstLine="480"/>
      </w:pPr>
      <w:r>
        <w:t>話落，寧大誌沒有任何征兆的，用電棍杵了一下齊美娟的腰肢。</w:t>
      </w:r>
    </w:p>
    <w:p>
      <w:pPr>
        <w:ind w:firstLine="480"/>
      </w:pPr>
      <w:r>
        <w:t>齊美娟驟然被電，er的一聲就昏厥過去。</w:t>
      </w:r>
    </w:p>
    <w:p>
      <w:pPr>
        <w:ind w:firstLine="480"/>
      </w:pPr>
      <w:r>
        <w:t>寧大誌看她莫名其妙的倒在地上，還沒反應過來是什麽情況。</w:t>
      </w:r>
    </w:p>
    <w:p>
      <w:pPr>
        <w:ind w:firstLine="480"/>
      </w:pPr>
      <w:r>
        <w:t>他俯身下去推了推齊美娟，“喂，醒醒。”</w:t>
      </w:r>
    </w:p>
    <w:p>
      <w:pPr>
        <w:ind w:firstLine="480"/>
      </w:pPr>
      <w:r>
        <w:t>已經被電暈的齊美娟哪裏還會給他回應？</w:t>
      </w:r>
    </w:p>
    <w:p>
      <w:pPr>
        <w:ind w:firstLine="480"/>
      </w:pPr>
      <w:r>
        <w:t>寧大誌便打算先將她從冰冷的地上抱起來再說，</w:t>
      </w:r>
    </w:p>
    <w:p>
      <w:pPr>
        <w:ind w:firstLine="480"/>
      </w:pPr>
      <w:r>
        <w:t>結果在放下手中電棍的時候，一不小心接觸到了放電麵，倒先將自己給電暈了。</w:t>
      </w:r>
    </w:p>
    <w:p>
      <w:pPr>
        <w:ind w:firstLine="480"/>
      </w:pPr>
      <w:r>
        <w:t>於是兩個人就這麽互相挨著彼此，一起躺在地上，睡起了大覺......</w:t>
      </w:r>
    </w:p>
    <w:p>
      <w:r>
        <w:br w:type="page"/>
      </w:r>
    </w:p>
    <w:p>
      <w:pPr>
        <w:pStyle w:val="Heading1"/>
        <w:jc w:val="left"/>
      </w:pPr>
      <w:r>
        <w:t>第426章 讓你去種田，你登基當女皇？13</w:t>
      </w:r>
    </w:p>
    <w:p/>
    <w:p/>
    <w:p>
      <w:pPr>
        <w:ind w:firstLine="480"/>
      </w:pPr>
      <w:r>
        <w:t>齊美娟和寧大誌這一覺可睡得舒服了。</w:t>
      </w:r>
    </w:p>
    <w:p>
      <w:pPr>
        <w:ind w:firstLine="480"/>
      </w:pPr>
      <w:r>
        <w:t>兩個人‘勾肩搭背’的，一覺就睡到了大天亮。</w:t>
      </w:r>
    </w:p>
    <w:p>
      <w:pPr>
        <w:ind w:firstLine="480"/>
      </w:pPr>
      <w:r>
        <w:t>以至於後來，在宮裏麵被‘百蟲噬心丸’折磨的想要自盡的太後，折返回攝政王府來求齊美娟再給她幾個大逼兜的時候，他倆還沒醒來。</w:t>
      </w:r>
    </w:p>
    <w:p>
      <w:pPr>
        <w:ind w:firstLine="480"/>
      </w:pPr>
      <w:r>
        <w:t>王府上下的仆人都在尋找著寧大誌和齊美娟的身影，</w:t>
      </w:r>
    </w:p>
    <w:p>
      <w:pPr>
        <w:ind w:firstLine="480"/>
      </w:pPr>
      <w:r>
        <w:t>他們找遍了王府，正殿也找了好幾次了，但就是沒見到這兩個人的人影。</w:t>
      </w:r>
    </w:p>
    <w:p>
      <w:pPr>
        <w:ind w:firstLine="480"/>
      </w:pPr>
      <w:r>
        <w:t>誰讓齊美娟睡覺的時候不老實，昨天晚上被電棍電暈過去了，後半夜還能做夢，</w:t>
      </w:r>
    </w:p>
    <w:p>
      <w:pPr>
        <w:ind w:firstLine="480"/>
      </w:pPr>
      <w:r>
        <w:t>把寧大誌當成了她在現代家裏床上的抱枕熊，抱著他就開始原地打滾，</w:t>
      </w:r>
    </w:p>
    <w:p>
      <w:pPr>
        <w:ind w:firstLine="480"/>
      </w:pPr>
      <w:r>
        <w:t>滾著滾著，兩個人就都滾到了桌子底下去......</w:t>
      </w:r>
    </w:p>
    <w:p>
      <w:pPr>
        <w:ind w:firstLine="480"/>
      </w:pPr>
      <w:r>
        <w:t>後來，還是酒冥最後搜索正殿的時候，忽而聽見桌案底下傳來了‘咚’的一聲的動靜，</w:t>
      </w:r>
    </w:p>
    <w:p>
      <w:pPr>
        <w:ind w:firstLine="480"/>
      </w:pPr>
      <w:r>
        <w:t>繼而聽見桌子底下傳來了一道女子含含糊糊的罵聲：</w:t>
      </w:r>
    </w:p>
    <w:p>
      <w:pPr>
        <w:ind w:firstLine="480"/>
      </w:pPr>
      <w:r>
        <w:t>“焯！你家床上擺桌子？”</w:t>
      </w:r>
    </w:p>
    <w:p>
      <w:pPr>
        <w:ind w:firstLine="480"/>
      </w:pPr>
      <w:r>
        <w:t>酒冥連忙上前查看，這才發現齊美娟雙腿死死夾著寧大誌，正半坐在地上，將手護在自己的額頭上。</w:t>
      </w:r>
    </w:p>
    <w:p>
      <w:pPr>
        <w:ind w:firstLine="480"/>
      </w:pPr>
      <w:r>
        <w:t>“這......王爺！”</w:t>
      </w:r>
    </w:p>
    <w:p>
      <w:pPr>
        <w:ind w:firstLine="480"/>
      </w:pPr>
      <w:r>
        <w:t>他驚呼了一聲，還以為是齊美娟對他家王爺下了毒手。</w:t>
      </w:r>
    </w:p>
    <w:p>
      <w:pPr>
        <w:ind w:firstLine="480"/>
      </w:pPr>
      <w:r>
        <w:t>立馬將齊美娟一把推開，連拖帶拽的將寧大誌從桌子底下給拖了出來。</w:t>
      </w:r>
    </w:p>
    <w:p>
      <w:pPr>
        <w:ind w:firstLine="480"/>
      </w:pPr>
      <w:r>
        <w:t>“王爺！您醒醒！”</w:t>
      </w:r>
    </w:p>
    <w:p>
      <w:pPr>
        <w:ind w:firstLine="480"/>
      </w:pPr>
      <w:r>
        <w:t>回過神來的齊美娟，這才反應過來，自己昨天晚上好像是寧大誌，用電棍給電暈過去了？</w:t>
      </w:r>
    </w:p>
    <w:p>
      <w:pPr>
        <w:ind w:firstLine="480"/>
      </w:pPr>
      <w:r>
        <w:t>......</w:t>
      </w:r>
    </w:p>
    <w:p>
      <w:pPr>
        <w:ind w:firstLine="480"/>
      </w:pPr>
      <w:r>
        <w:t>她低頭，看著自己身上的衣服略顯淩亂，又覺得渾身酸痛，像是被人折騰了一夜的樣子，</w:t>
      </w:r>
    </w:p>
    <w:p>
      <w:pPr>
        <w:ind w:firstLine="480"/>
      </w:pPr>
      <w:r>
        <w:t>立時就炸了毛，“寧大誌！你做什麽了你！”</w:t>
      </w:r>
    </w:p>
    <w:p>
      <w:pPr>
        <w:ind w:firstLine="480"/>
      </w:pPr>
      <w:r>
        <w:t>她衝到寧大誌麵前，對還在熟睡中的他，胸口狠狠地砸了一拳。</w:t>
      </w:r>
    </w:p>
    <w:p>
      <w:pPr>
        <w:ind w:firstLine="480"/>
      </w:pPr>
      <w:r>
        <w:t>這一拳下去的，打出了寧大誌的應激反應，</w:t>
      </w:r>
    </w:p>
    <w:p>
      <w:pPr>
        <w:ind w:firstLine="480"/>
      </w:pPr>
      <w:r>
        <w:t>他像是大蝦弓背一樣，噌的一下就從地上彈坐起來，</w:t>
      </w:r>
    </w:p>
    <w:p>
      <w:pPr>
        <w:ind w:firstLine="480"/>
      </w:pPr>
      <w:r>
        <w:t>酒冥護在他身前，對齊美娟怒目而視，“你這妖婦！你要做什麽了？”</w:t>
      </w:r>
    </w:p>
    <w:p>
      <w:pPr>
        <w:ind w:firstLine="480"/>
      </w:pPr>
      <w:r>
        <w:t>“你問問你家王爺昨天晚上做了什麽好事才對！”</w:t>
      </w:r>
    </w:p>
    <w:p>
      <w:pPr>
        <w:ind w:firstLine="480"/>
      </w:pPr>
      <w:r>
        <w:t>齊美娟擼起袖管，就準備給這主仆二人一點教訓。</w:t>
      </w:r>
    </w:p>
    <w:p>
      <w:pPr>
        <w:ind w:firstLine="480"/>
      </w:pPr>
      <w:r>
        <w:t>她現在恨不得直接進入百貨大廈，然後運出兩斤地雷來，將寧大誌給炸成滿天星。</w:t>
      </w:r>
    </w:p>
    <w:p>
      <w:pPr>
        <w:ind w:firstLine="480"/>
      </w:pPr>
      <w:r>
        <w:t>就在她準備動手的時候，老六突然跳出來阻止了她：</w:t>
      </w:r>
    </w:p>
    <w:p>
      <w:pPr>
        <w:ind w:firstLine="480"/>
      </w:pPr>
      <w:r>
        <w:t>【宿主你冷靜一點！寧大誌他什麽都沒對你做啊！】</w:t>
      </w:r>
    </w:p>
    <w:p>
      <w:pPr>
        <w:ind w:firstLine="480"/>
      </w:pPr>
      <w:r>
        <w:t>齊美娟：【沒做？我衣服都成這樣了，渾身酸疼的不像話！他看我暈倒在他麵前，怎麽可能對我什麽都沒做？】</w:t>
      </w:r>
    </w:p>
    <w:p>
      <w:pPr>
        <w:ind w:firstLine="480"/>
      </w:pPr>
      <w:r>
        <w:t>言外之意，老娘的美貌還不迷死你？</w:t>
      </w:r>
    </w:p>
    <w:p>
      <w:pPr>
        <w:ind w:firstLine="480"/>
      </w:pPr>
      <w:r>
        <w:t>老六一陣無語：【他是個憨批，他電暈你之後，不小心也把自己給電暈了。是宿主你把他當成了抱枕，睡著之後雙腿夾著他死死抱著他，然後滾啊滾啊，你們兩個就一起滾到桌子底下了......】</w:t>
      </w:r>
    </w:p>
    <w:p>
      <w:pPr>
        <w:ind w:firstLine="480"/>
      </w:pPr>
      <w:r>
        <w:t>齊美娟：【醬紫？】</w:t>
      </w:r>
    </w:p>
    <w:p>
      <w:pPr>
        <w:ind w:firstLine="480"/>
      </w:pPr>
      <w:r>
        <w:t>老六：【是惹......】</w:t>
      </w:r>
    </w:p>
    <w:p>
      <w:pPr>
        <w:ind w:firstLine="480"/>
      </w:pPr>
      <w:r>
        <w:t>她在腦海中和老六交談的時候，寧大誌也緩過神來。</w:t>
      </w:r>
    </w:p>
    <w:p>
      <w:pPr>
        <w:ind w:firstLine="480"/>
      </w:pPr>
      <w:r>
        <w:t>他第一時間，並非是和齊美娟解釋什麽，</w:t>
      </w:r>
    </w:p>
    <w:p>
      <w:pPr>
        <w:ind w:firstLine="480"/>
      </w:pPr>
      <w:r>
        <w:t>而是從他們昨天被電暈的那個地方，將落在地上的電棍撿了起來，拿在手裏麵研究著，</w:t>
      </w:r>
    </w:p>
    <w:p>
      <w:pPr>
        <w:ind w:firstLine="480"/>
      </w:pPr>
      <w:r>
        <w:t>酒冥瞧他有些不太對勁，上前低聲進言道：“王爺昨夜，可是被這個妖女給玷汙了？”</w:t>
      </w:r>
    </w:p>
    <w:p>
      <w:pPr>
        <w:ind w:firstLine="480"/>
      </w:pPr>
      <w:r>
        <w:t>畢竟他家王爺一早上起來，就和齊美娟一起躺在桌子底下，還衣衫不整的......</w:t>
      </w:r>
    </w:p>
    <w:p>
      <w:pPr>
        <w:ind w:firstLine="480"/>
      </w:pPr>
      <w:r>
        <w:t>很難不讓人聯想什麽。</w:t>
      </w:r>
    </w:p>
    <w:p>
      <w:pPr>
        <w:ind w:firstLine="480"/>
      </w:pPr>
      <w:r>
        <w:t>而寧大誌的腦回路，卻跟他不在一個頻道上。</w:t>
      </w:r>
    </w:p>
    <w:p>
      <w:pPr>
        <w:ind w:firstLine="480"/>
      </w:pPr>
      <w:r>
        <w:t>之前阿肆說，他就是不知道被什麽東西觸碰了一下，然後瞬間就失去了知覺。</w:t>
      </w:r>
    </w:p>
    <w:p>
      <w:pPr>
        <w:ind w:firstLine="480"/>
      </w:pPr>
      <w:r>
        <w:t>難不成將阿肆弄暈的，也是這個小木棍？</w:t>
      </w:r>
    </w:p>
    <w:p>
      <w:pPr>
        <w:ind w:firstLine="480"/>
      </w:pPr>
      <w:r>
        <w:t>這木棍竟然如此神奇？昨天不小心接觸到它的一瞬間，寧大誌一陣顫抖之後，就徹底失去了意識。</w:t>
      </w:r>
    </w:p>
    <w:p>
      <w:pPr>
        <w:ind w:firstLine="480"/>
      </w:pPr>
      <w:r>
        <w:t>酒冥見他不說話，聲音稍微拔高了些，“王爺......王爺一大早拿著個木棍在這兒想什麽呢？啊？？？”</w:t>
      </w:r>
    </w:p>
    <w:p>
      <w:pPr>
        <w:ind w:firstLine="480"/>
      </w:pPr>
      <w:r>
        <w:t>他話還沒說完，寧大誌出於好奇，便將電棍懟在了他的腰間。</w:t>
      </w:r>
    </w:p>
    <w:p>
      <w:pPr>
        <w:ind w:firstLine="480"/>
      </w:pPr>
      <w:r>
        <w:t>酒冥驚呼一聲後，便翻了個白眼，渾身打顫跌倒在地。</w:t>
      </w:r>
    </w:p>
    <w:p>
      <w:pPr>
        <w:ind w:firstLine="480"/>
      </w:pPr>
      <w:r>
        <w:t>寧大誌見他昏厥過去，臉上不禁泛出了些許的喜色：</w:t>
      </w:r>
    </w:p>
    <w:p>
      <w:pPr>
        <w:ind w:firstLine="480"/>
      </w:pPr>
      <w:r>
        <w:t>這東西，當真這般神奇？</w:t>
      </w:r>
    </w:p>
    <w:p>
      <w:pPr>
        <w:ind w:firstLine="480"/>
      </w:pPr>
      <w:r>
        <w:t>也不知道齊美娟是從哪裏得來的，可還有相同之物？</w:t>
      </w:r>
    </w:p>
    <w:p>
      <w:pPr>
        <w:ind w:firstLine="480"/>
      </w:pPr>
      <w:r>
        <w:t>若是能給他手上的軍隊人手配備一件，那日後打起仗來，還不是所向披靡？</w:t>
      </w:r>
    </w:p>
    <w:p>
      <w:pPr>
        <w:ind w:firstLine="480"/>
      </w:pPr>
      <w:r>
        <w:t>這般想著，目光悠悠投向齊美娟。</w:t>
      </w:r>
    </w:p>
    <w:p>
      <w:pPr>
        <w:ind w:firstLine="480"/>
      </w:pPr>
      <w:r>
        <w:t>齊美娟在與他充滿求知欲的眼神對上的一刻，不自覺打了個寒顫。</w:t>
      </w:r>
    </w:p>
    <w:p>
      <w:pPr>
        <w:ind w:firstLine="480"/>
      </w:pPr>
      <w:r>
        <w:t>不是......這玩意兒是個二臂吧？</w:t>
      </w:r>
    </w:p>
    <w:p>
      <w:pPr>
        <w:ind w:firstLine="480"/>
      </w:pPr>
      <w:r>
        <w:t>他該不會又想拿電棍電我吧？？</w:t>
      </w:r>
    </w:p>
    <w:p>
      <w:pPr>
        <w:ind w:firstLine="480"/>
      </w:pPr>
      <w:r>
        <w:t>她向後退了兩步，繼而撒丫子開跑。</w:t>
      </w:r>
    </w:p>
    <w:p>
      <w:pPr>
        <w:ind w:firstLine="480"/>
      </w:pPr>
      <w:r>
        <w:t>結果寧大誌騰空躍起，一個後空翻便穩穩地落在了她麵前，</w:t>
      </w:r>
    </w:p>
    <w:p>
      <w:pPr>
        <w:ind w:firstLine="480"/>
      </w:pPr>
      <w:r>
        <w:t>他將電棍往齊美娟麵前一橫，嚇得齊美娟蹙眉閉眼直喊娘。</w:t>
      </w:r>
    </w:p>
    <w:p>
      <w:pPr>
        <w:ind w:firstLine="480"/>
      </w:pPr>
      <w:r>
        <w:t>寧大誌卻道：“齊姑娘，此物實在神奇，可否告訴本王，你是在何處購買的？本王也想買上幾千個，留著備用。”</w:t>
      </w:r>
    </w:p>
    <w:p>
      <w:pPr>
        <w:ind w:firstLine="480"/>
      </w:pPr>
      <w:r>
        <w:t>齊美娟：“？？？”</w:t>
      </w:r>
    </w:p>
    <w:p>
      <w:pPr>
        <w:ind w:firstLine="480"/>
      </w:pPr>
      <w:r>
        <w:t>買幾千個？</w:t>
      </w:r>
    </w:p>
    <w:p>
      <w:pPr>
        <w:ind w:firstLine="480"/>
      </w:pPr>
      <w:r>
        <w:t>你打算買來幹嘛？</w:t>
      </w:r>
    </w:p>
    <w:p>
      <w:pPr>
        <w:ind w:firstLine="480"/>
      </w:pPr>
      <w:r>
        <w:t>要不然你跟天上的電母商量一下，讓她跟她老公離了，你當雷公，你去跟她過日子唄？</w:t>
      </w:r>
    </w:p>
    <w:p>
      <w:pPr>
        <w:ind w:firstLine="480"/>
      </w:pPr>
      <w:r>
        <w:t>“王爺......這是我的傳家寶，這世上就這麽一根......”</w:t>
      </w:r>
    </w:p>
    <w:p>
      <w:pPr>
        <w:ind w:firstLine="480"/>
      </w:pPr>
      <w:r>
        <w:t>“這樣啊......”寧大誌短歎了一口氣，十分惋惜地說：“那這樣吧，這一根東西多少銀子，本王買你的。”</w:t>
      </w:r>
    </w:p>
    <w:p>
      <w:pPr>
        <w:ind w:firstLine="480"/>
      </w:pPr>
      <w:r>
        <w:t>白送銀子上上門，哪有不要的道理？</w:t>
      </w:r>
    </w:p>
    <w:p>
      <w:pPr>
        <w:ind w:firstLine="480"/>
      </w:pPr>
      <w:r>
        <w:t>況且齊美娟瞥了一眼，那電棍從昨天晚上到現在一直都開著，</w:t>
      </w:r>
    </w:p>
    <w:p>
      <w:pPr>
        <w:ind w:firstLine="480"/>
      </w:pPr>
      <w:r>
        <w:t>瞧著電源那一格都亮紅了，估計也支持不了多久。</w:t>
      </w:r>
    </w:p>
    <w:p>
      <w:pPr>
        <w:ind w:firstLine="480"/>
      </w:pPr>
      <w:r>
        <w:t>古代又沒有電，這東西就是一次性的東西，</w:t>
      </w:r>
    </w:p>
    <w:p>
      <w:pPr>
        <w:ind w:firstLine="480"/>
      </w:pPr>
      <w:r>
        <w:t>沒電了還不如個棒槌。</w:t>
      </w:r>
    </w:p>
    <w:p>
      <w:pPr>
        <w:ind w:firstLine="480"/>
      </w:pPr>
      <w:r>
        <w:t>既然寧大誌想要，她就賣給她好了。</w:t>
      </w:r>
    </w:p>
    <w:p>
      <w:pPr>
        <w:ind w:firstLine="480"/>
      </w:pPr>
      <w:r>
        <w:t>於是她故作為難道：“王爺，這是我的傳家寶，當然價格也是不菲的。不過王爺要是真心喜歡，誠心想要的話，我可以給王爺一個友情價。”</w:t>
      </w:r>
    </w:p>
    <w:p>
      <w:pPr>
        <w:ind w:firstLine="480"/>
      </w:pPr>
      <w:r>
        <w:t>寧大誌：“多少？”</w:t>
      </w:r>
    </w:p>
    <w:p>
      <w:pPr>
        <w:ind w:firstLine="480"/>
      </w:pPr>
      <w:r>
        <w:t>齊美娟想都沒想，就伸出了五根手指，說：“五千兩。”</w:t>
      </w:r>
    </w:p>
    <w:p>
      <w:pPr>
        <w:ind w:firstLine="480"/>
      </w:pPr>
      <w:r>
        <w:t>要價得先要高一點，給等會兒砍價留有餘地。</w:t>
      </w:r>
    </w:p>
    <w:p>
      <w:pPr>
        <w:ind w:firstLine="480"/>
      </w:pPr>
      <w:r>
        <w:t>哪兒知道寧大誌人傻錢多，連還價都懶得還，直接應下了，“成！五千兩就五千兩！值！”</w:t>
      </w:r>
    </w:p>
    <w:p>
      <w:pPr>
        <w:ind w:firstLine="480"/>
      </w:pPr>
      <w:r>
        <w:t>齊美娟：“.......”</w:t>
      </w:r>
    </w:p>
    <w:p>
      <w:pPr>
        <w:ind w:firstLine="480"/>
      </w:pPr>
      <w:r>
        <w:t>媽的！要少了！</w:t>
      </w:r>
    </w:p>
    <w:p>
      <w:r>
        <w:br w:type="page"/>
      </w:r>
    </w:p>
    <w:p>
      <w:pPr>
        <w:pStyle w:val="Heading1"/>
        <w:jc w:val="left"/>
      </w:pPr>
      <w:r>
        <w:t>第427章 讓你去種田，你登基當女皇？14</w:t>
      </w:r>
    </w:p>
    <w:p/>
    <w:p/>
    <w:p>
      <w:pPr>
        <w:ind w:firstLine="480"/>
      </w:pPr>
      <w:r>
        <w:t>寧大誌做人敞亮，</w:t>
      </w:r>
    </w:p>
    <w:p>
      <w:pPr>
        <w:ind w:firstLine="480"/>
      </w:pPr>
      <w:r>
        <w:t>說五千兩，一分不少的就讓管家給齊美娟拿了五千兩的銀票來。</w:t>
      </w:r>
    </w:p>
    <w:p>
      <w:pPr>
        <w:ind w:firstLine="480"/>
      </w:pPr>
      <w:r>
        <w:t>齊美娟將銀票揣在口袋裏後，聽寧大誌問她：“齊姑娘，本王有一個疑問，還望你能替本王解惑。”</w:t>
      </w:r>
    </w:p>
    <w:p>
      <w:pPr>
        <w:ind w:firstLine="480"/>
      </w:pPr>
      <w:r>
        <w:t>“什麽？”</w:t>
      </w:r>
    </w:p>
    <w:p>
      <w:pPr>
        <w:ind w:firstLine="480"/>
      </w:pPr>
      <w:r>
        <w:t>寧大誌將電棍橫在了兩人中間，“此物昨日，是從你腰間取出來的。按說應該是緊貼著你的身體才對。可是為何你不會受到它的影響？反倒是本王拿在手裏之後，卻能讓你在接觸過後昏厥過去？”</w:t>
      </w:r>
    </w:p>
    <w:p>
      <w:pPr>
        <w:ind w:firstLine="480"/>
      </w:pPr>
      <w:r>
        <w:t>齊美娟：“嗯......其實吧，這個東西能不能生效，是靠玄學的。”</w:t>
      </w:r>
    </w:p>
    <w:p>
      <w:pPr>
        <w:ind w:firstLine="480"/>
      </w:pPr>
      <w:r>
        <w:t>齊美娟看著電棍的電格燈，就跟快要沒能量的奧特曼一樣，微弱的紅燈在不停的閃爍著，</w:t>
      </w:r>
    </w:p>
    <w:p>
      <w:pPr>
        <w:ind w:firstLine="480"/>
      </w:pPr>
      <w:r>
        <w:t>為了不讓寧大誌看見這一幕，她立馬開始胡謅起來，以吸引寧大誌的注意力：</w:t>
      </w:r>
    </w:p>
    <w:p>
      <w:pPr>
        <w:ind w:firstLine="480"/>
      </w:pPr>
      <w:r>
        <w:t>“我這麽跟你說話吧，要想使用這個東西，就必須得心誌堅定，封心所愛，不能為外物所動。若是心中有一點點雜念，這東西可就沒用了。”</w:t>
      </w:r>
    </w:p>
    <w:p>
      <w:pPr>
        <w:ind w:firstLine="480"/>
      </w:pPr>
      <w:r>
        <w:t>寧大誌將信將疑：“如此神奇？”</w:t>
      </w:r>
    </w:p>
    <w:p>
      <w:pPr>
        <w:ind w:firstLine="480"/>
      </w:pPr>
      <w:r>
        <w:t>齊美娟瞧見那燈已經不閃了，說明電棍已經沒有電了，便道：“不這麽神奇還能叫傳家寶嗎？王爺能使用此物，王爺先將此物收好吧，此物威力強大，要是一不小心傷著別人了可怎麽好？”</w:t>
      </w:r>
    </w:p>
    <w:p>
      <w:pPr>
        <w:ind w:firstLine="480"/>
      </w:pPr>
      <w:r>
        <w:t>寧大誌頷首：“言之有理。”</w:t>
      </w:r>
    </w:p>
    <w:p>
      <w:pPr>
        <w:ind w:firstLine="480"/>
      </w:pPr>
      <w:r>
        <w:t>齊美娟看他隻顧著答應，但是拿著個電棍還是一動不動的，仿佛隨時都準備背刺她一樣，於是問：</w:t>
      </w:r>
    </w:p>
    <w:p>
      <w:pPr>
        <w:ind w:firstLine="480"/>
      </w:pPr>
      <w:r>
        <w:t>“王爺為何還不將此物放起來？”</w:t>
      </w:r>
    </w:p>
    <w:p>
      <w:pPr>
        <w:ind w:firstLine="480"/>
      </w:pPr>
      <w:r>
        <w:t>寧大誌：“保險起見，還是請齊姑娘先轉過去吧？不然若是本王將此物放起來，而齊姑娘又知道本王放在了何處，偷走了怎麽辦？”</w:t>
      </w:r>
    </w:p>
    <w:p>
      <w:pPr>
        <w:ind w:firstLine="480"/>
      </w:pPr>
      <w:r>
        <w:t>齊美娟：“......”</w:t>
      </w:r>
    </w:p>
    <w:p>
      <w:pPr>
        <w:ind w:firstLine="480"/>
      </w:pPr>
      <w:r>
        <w:t>你這八百個心眼子用在正處上，你早都登基當皇帝了......</w:t>
      </w:r>
    </w:p>
    <w:p>
      <w:pPr>
        <w:ind w:firstLine="480"/>
      </w:pPr>
      <w:r>
        <w:t>齊美娟一臉的無語，轉過身去，索性不看。</w:t>
      </w:r>
    </w:p>
    <w:p>
      <w:pPr>
        <w:ind w:firstLine="480"/>
      </w:pPr>
      <w:r>
        <w:t>少頃，也不知道寧大誌將電棍塞到了什麽奇奇怪怪的地方，而後在身後拍了拍她的肩膀，道：</w:t>
      </w:r>
    </w:p>
    <w:p>
      <w:pPr>
        <w:ind w:firstLine="480"/>
      </w:pPr>
      <w:r>
        <w:t>“齊姑娘，好了。”</w:t>
      </w:r>
    </w:p>
    <w:p>
      <w:pPr>
        <w:ind w:firstLine="480"/>
      </w:pPr>
      <w:r>
        <w:t>便在此時，阿肆入內來催促他：</w:t>
      </w:r>
    </w:p>
    <w:p>
      <w:pPr>
        <w:ind w:firstLine="480"/>
      </w:pPr>
      <w:r>
        <w:t>“王爺，太後在外求見許久了，您可要見她？”</w:t>
      </w:r>
    </w:p>
    <w:p>
      <w:pPr>
        <w:ind w:firstLine="480"/>
      </w:pPr>
      <w:r>
        <w:t>寧大誌揚眉：“太後？她來做什麽？”</w:t>
      </w:r>
    </w:p>
    <w:p>
      <w:pPr>
        <w:ind w:firstLine="480"/>
      </w:pPr>
      <w:r>
        <w:t>人在遭受到強烈電擊的時候，是會出現短暫失憶的情況的，</w:t>
      </w:r>
    </w:p>
    <w:p>
      <w:pPr>
        <w:ind w:firstLine="480"/>
      </w:pPr>
      <w:r>
        <w:t>所以寧大誌才能一大早起來，對齊美娟和和氣氣的。</w:t>
      </w:r>
    </w:p>
    <w:p>
      <w:pPr>
        <w:ind w:firstLine="480"/>
      </w:pPr>
      <w:r>
        <w:t>因為他短暫的忘記了，自己昨天晚上為什麽會和齊美娟一起被電暈。</w:t>
      </w:r>
    </w:p>
    <w:p>
      <w:pPr>
        <w:ind w:firstLine="480"/>
      </w:pPr>
      <w:r>
        <w:t>現在阿肆一提醒，丟失的記憶就全都找回來了。</w:t>
      </w:r>
    </w:p>
    <w:p>
      <w:pPr>
        <w:ind w:firstLine="480"/>
      </w:pPr>
      <w:r>
        <w:t>而心中的疑問，現在已經不是重點了。</w:t>
      </w:r>
    </w:p>
    <w:p>
      <w:pPr>
        <w:ind w:firstLine="480"/>
      </w:pPr>
      <w:r>
        <w:t>聽阿肆道：“昨日齊姑娘不是說，她給太後喂下了什麽毒藥，說這個毒藥隻有她能解，旁人解不了嘛？”</w:t>
      </w:r>
    </w:p>
    <w:p>
      <w:pPr>
        <w:ind w:firstLine="480"/>
      </w:pPr>
      <w:r>
        <w:t>“一開始，咱們還以為齊姑娘和太後是一夥兒的，合起夥來誆騙咱們來著，卻沒曾想，齊姑娘所言竟然句句屬實.......”</w:t>
      </w:r>
    </w:p>
    <w:p>
      <w:pPr>
        <w:ind w:firstLine="480"/>
      </w:pPr>
      <w:r>
        <w:t>“太後現在就立在門外，哭著喊著要求齊姑娘，出去扇她大嘴巴子！”</w:t>
      </w:r>
    </w:p>
    <w:p>
      <w:pPr>
        <w:ind w:firstLine="480"/>
      </w:pPr>
      <w:r>
        <w:t>寧大誌瞥了一眼趾高氣昂的齊美娟，倒覺得如今這件事，變得頗為有意思了起來。</w:t>
      </w:r>
    </w:p>
    <w:p>
      <w:pPr>
        <w:ind w:firstLine="480"/>
      </w:pPr>
      <w:r>
        <w:t>他沒說什麽，隻帶著齊美娟一起去前廳見了太後。</w:t>
      </w:r>
    </w:p>
    <w:p>
      <w:pPr>
        <w:ind w:firstLine="480"/>
      </w:pPr>
      <w:r>
        <w:t>來時，太後正抓耳撓腮的嘶吼著，</w:t>
      </w:r>
    </w:p>
    <w:p>
      <w:pPr>
        <w:ind w:firstLine="480"/>
      </w:pPr>
      <w:r>
        <w:t>她見到齊美娟出來了，立馬就是一個老太太跑馬拉鬆，百米衝刺的大動作，朝著齊美娟飛奔過去。</w:t>
      </w:r>
    </w:p>
    <w:p>
      <w:pPr>
        <w:ind w:firstLine="480"/>
      </w:pPr>
      <w:r>
        <w:t>然後舉起她的手，就往自己臉上扇，“打哀家！快打哀家！哀家受不了了！”</w:t>
      </w:r>
    </w:p>
    <w:p>
      <w:pPr>
        <w:ind w:firstLine="480"/>
      </w:pPr>
      <w:r>
        <w:t>眾人：“！！！”</w:t>
      </w:r>
    </w:p>
    <w:p>
      <w:pPr>
        <w:ind w:firstLine="480"/>
      </w:pPr>
      <w:r>
        <w:t>寧大誌：“？？？”</w:t>
      </w:r>
    </w:p>
    <w:p>
      <w:pPr>
        <w:ind w:firstLine="480"/>
      </w:pPr>
      <w:r>
        <w:t>齊美娟：“......”</w:t>
      </w:r>
    </w:p>
    <w:p>
      <w:pPr>
        <w:ind w:firstLine="480"/>
      </w:pPr>
      <w:r>
        <w:t>然後太後抓著齊美娟的手抽了自己幾十下，身體內部那些奇怪的症狀，卻還是一星半點也沒有得到緩和。</w:t>
      </w:r>
    </w:p>
    <w:p>
      <w:pPr>
        <w:ind w:firstLine="480"/>
      </w:pPr>
      <w:r>
        <w:t>老六都被她這滑稽的舉動給逗笑了：</w:t>
      </w:r>
    </w:p>
    <w:p>
      <w:pPr>
        <w:ind w:firstLine="480"/>
      </w:pPr>
      <w:r>
        <w:t>【宿主，她好像那個老傻der~】</w:t>
      </w:r>
    </w:p>
    <w:p>
      <w:pPr>
        <w:ind w:firstLine="480"/>
      </w:pPr>
      <w:r>
        <w:t>【要是她抓著宿主的手，抽自己巴掌也能有用的話。那她直接將宿主你綁走不就完了？把你捆起來，每天抓著你的手讓你給她一個大逼兜，她不就可以一勞永逸，高枕無憂了？】</w:t>
      </w:r>
    </w:p>
    <w:p>
      <w:pPr>
        <w:ind w:firstLine="480"/>
      </w:pPr>
      <w:r>
        <w:t>【哼~╭(╯^╰)╮當我小六六是吃幹飯的嗎？】</w:t>
      </w:r>
    </w:p>
    <w:p>
      <w:pPr>
        <w:ind w:firstLine="480"/>
      </w:pPr>
      <w:r>
        <w:t>老六十分自豪地說：【這個大逼兜，必須是宿主主動扇她的，才能奏效。不然不管她用什麽方法，毒性都不會被壓製下去的！】</w:t>
      </w:r>
    </w:p>
    <w:p>
      <w:pPr>
        <w:ind w:firstLine="480"/>
      </w:pPr>
      <w:r>
        <w:t>它仿佛是在等齊美娟誇它，可齊美娟卻覺得它一個係統，一連串說了這麽多話，有些吵得慌。</w:t>
      </w:r>
    </w:p>
    <w:p>
      <w:pPr>
        <w:ind w:firstLine="480"/>
      </w:pPr>
      <w:r>
        <w:t>於是沒好氣地回了一句：【滾蛋！】</w:t>
      </w:r>
    </w:p>
    <w:p>
      <w:pPr>
        <w:ind w:firstLine="480"/>
      </w:pPr>
      <w:r>
        <w:t>老六：【嚶嚶嚶~】</w:t>
      </w:r>
    </w:p>
    <w:p>
      <w:pPr>
        <w:ind w:firstLine="480"/>
      </w:pPr>
      <w:r>
        <w:t>太後抓著齊美娟的手，越扇自己越帶勁。</w:t>
      </w:r>
    </w:p>
    <w:p>
      <w:pPr>
        <w:ind w:firstLine="480"/>
      </w:pPr>
      <w:r>
        <w:t>她那張二皮臉，反複感覺不到痛感。</w:t>
      </w:r>
    </w:p>
    <w:p>
      <w:pPr>
        <w:ind w:firstLine="480"/>
      </w:pPr>
      <w:r>
        <w:t>齊美娟的手都有些麻了，她還是一個勁的努力著......</w:t>
      </w:r>
    </w:p>
    <w:p>
      <w:pPr>
        <w:ind w:firstLine="480"/>
      </w:pPr>
      <w:r>
        <w:t>“別打了別打了，你抓著我的手沒用！”</w:t>
      </w:r>
    </w:p>
    <w:p>
      <w:pPr>
        <w:ind w:firstLine="480"/>
      </w:pPr>
      <w:r>
        <w:t>齊美娟將手從太後的束縛裏抽了出來，蹙眉搖頭，“你體內的毒性要想壓製下去，就必須得我心甘情願的扇你巴掌才行。若不然的話，你直接把我綁了去，天天把我關在地牢裏麵，到點了過來抓著我的手扇你兩下，不就萬事大吉了？你當我傻的嗎？”</w:t>
      </w:r>
    </w:p>
    <w:p>
      <w:pPr>
        <w:ind w:firstLine="480"/>
      </w:pPr>
      <w:r>
        <w:t>太後：“......”</w:t>
      </w:r>
    </w:p>
    <w:p>
      <w:pPr>
        <w:ind w:firstLine="480"/>
      </w:pPr>
      <w:r>
        <w:t>還別說，她還真是這麽想的。</w:t>
      </w:r>
    </w:p>
    <w:p>
      <w:pPr>
        <w:ind w:firstLine="480"/>
      </w:pPr>
      <w:r>
        <w:t>如今攝政王府外麵，就有一堆的人在埋伏著。</w:t>
      </w:r>
    </w:p>
    <w:p>
      <w:pPr>
        <w:ind w:firstLine="480"/>
      </w:pPr>
      <w:r>
        <w:t>隻等太後自己抓著齊美娟的手，扇自己兩巴掌這件事可以成立後，</w:t>
      </w:r>
    </w:p>
    <w:p>
      <w:pPr>
        <w:ind w:firstLine="480"/>
      </w:pPr>
      <w:r>
        <w:t>太後就會一聲令下，讓所有人衝進來，將齊美娟給帶走。</w:t>
      </w:r>
    </w:p>
    <w:p>
      <w:pPr>
        <w:ind w:firstLine="480"/>
      </w:pPr>
      <w:r>
        <w:t>她算盤珠子打得啪啪響，現在臉也被齊美娟打得啪啪響......</w:t>
      </w:r>
    </w:p>
    <w:p>
      <w:pPr>
        <w:ind w:firstLine="480"/>
      </w:pPr>
      <w:r>
        <w:t>看來這個計劃是行不通了，不過眼下最重要的，還是先趕緊讓齊美娟扇她兩巴掌，先把毒性壓製下去再說。</w:t>
      </w:r>
    </w:p>
    <w:p>
      <w:pPr>
        <w:ind w:firstLine="480"/>
      </w:pPr>
      <w:r>
        <w:t>不然的話，她早晚得被這種百蟲食骨灼心的痛感，給折磨死。</w:t>
      </w:r>
    </w:p>
    <w:p>
      <w:pPr>
        <w:ind w:firstLine="480"/>
      </w:pPr>
      <w:r>
        <w:t>“既然如此，那......那你就趕緊開始抽打哀家吧！”</w:t>
      </w:r>
    </w:p>
    <w:p>
      <w:pPr>
        <w:ind w:firstLine="480"/>
      </w:pPr>
      <w:r>
        <w:t>齊美娟瞥了她一眼，不情不願地說：“我這會兒不想抽你。”</w:t>
      </w:r>
    </w:p>
    <w:p>
      <w:pPr>
        <w:ind w:firstLine="480"/>
      </w:pPr>
      <w:r>
        <w:t>她將手甩了甩，又湊到自己嘴邊吹了兩口氣，“你剛才讓我抽了你這麽多巴掌，我現在手疼了，你得等我歇一會兒。”</w:t>
      </w:r>
    </w:p>
    <w:p>
      <w:pPr>
        <w:ind w:firstLine="480"/>
      </w:pPr>
      <w:r>
        <w:t>還歇一會兒？</w:t>
      </w:r>
    </w:p>
    <w:p>
      <w:pPr>
        <w:ind w:firstLine="480"/>
      </w:pPr>
      <w:r>
        <w:t>再歇一會兒，太後怕是就要當場去世了！</w:t>
      </w:r>
    </w:p>
    <w:p>
      <w:pPr>
        <w:ind w:firstLine="480"/>
      </w:pPr>
      <w:r>
        <w:t>為了擺脫這種折磨，太後也顧不上自己顏麵，</w:t>
      </w:r>
    </w:p>
    <w:p>
      <w:pPr>
        <w:ind w:firstLine="480"/>
      </w:pPr>
      <w:r>
        <w:t>索性雙膝砸地跪在了齊美娟麵前，“求你！求你扇哀家！”</w:t>
      </w:r>
    </w:p>
    <w:p>
      <w:r>
        <w:br w:type="page"/>
      </w:r>
    </w:p>
    <w:p>
      <w:pPr>
        <w:pStyle w:val="Heading1"/>
        <w:jc w:val="left"/>
      </w:pPr>
      <w:r>
        <w:t>第428章 讓你去種田，你登基當女皇？15</w:t>
      </w:r>
    </w:p>
    <w:p/>
    <w:p/>
    <w:p>
      <w:pPr>
        <w:ind w:firstLine="480"/>
      </w:pPr>
      <w:r>
        <w:t>齊美娟看著這個老太婆可憐樣，倒是也有一瞬的心軟。</w:t>
      </w:r>
    </w:p>
    <w:p>
      <w:pPr>
        <w:ind w:firstLine="480"/>
      </w:pPr>
      <w:r>
        <w:t>可是當她昨天從老六那裏得知，這個老太婆都對寧大誌做過什麽之後，這些同情就蕩然無存了。</w:t>
      </w:r>
    </w:p>
    <w:p>
      <w:pPr>
        <w:ind w:firstLine="480"/>
      </w:pPr>
      <w:r>
        <w:t>為了阻止寧大誌這個攝政王對朝政有任何幹涉，太後幾乎動用了她母家所有的能力，來壓製寧大誌。</w:t>
      </w:r>
    </w:p>
    <w:p>
      <w:pPr>
        <w:ind w:firstLine="480"/>
      </w:pPr>
      <w:r>
        <w:t>甚至還不惜用她貪汙來的錢財，去拉攏官員，以求達到對寧大誌的絕對反製。</w:t>
      </w:r>
    </w:p>
    <w:p>
      <w:pPr>
        <w:ind w:firstLine="480"/>
      </w:pPr>
      <w:r>
        <w:t>皇帝年幼，太後垂簾聽政，可以說就是這個國家最大的實際掌權者。</w:t>
      </w:r>
    </w:p>
    <w:p>
      <w:pPr>
        <w:ind w:firstLine="480"/>
      </w:pPr>
      <w:r>
        <w:t>但是她身在高位，腦海中想得卻不是怎麽樣為百姓謀福祉，而是如何去盡可能多的搜刮民脂民膏，</w:t>
      </w:r>
    </w:p>
    <w:p>
      <w:pPr>
        <w:ind w:firstLine="480"/>
      </w:pPr>
      <w:r>
        <w:t>眼下京城的情況，還算是好的。</w:t>
      </w:r>
    </w:p>
    <w:p>
      <w:pPr>
        <w:ind w:firstLine="480"/>
      </w:pPr>
      <w:r>
        <w:t>在邊遠的城池裏，那裏的百姓，過得都是些豬狗不如的日子，</w:t>
      </w:r>
    </w:p>
    <w:p>
      <w:pPr>
        <w:ind w:firstLine="480"/>
      </w:pPr>
      <w:r>
        <w:t>有的人家已經窮困潦倒到了易子而食的地步。</w:t>
      </w:r>
    </w:p>
    <w:p>
      <w:pPr>
        <w:ind w:firstLine="480"/>
      </w:pPr>
      <w:r>
        <w:t>在太後的治理之下，眼看著這天下就要完了，</w:t>
      </w:r>
    </w:p>
    <w:p>
      <w:pPr>
        <w:ind w:firstLine="480"/>
      </w:pPr>
      <w:r>
        <w:t>她這種老妖婆不趕緊去死，還不知道得禍害多少人。</w:t>
      </w:r>
    </w:p>
    <w:p>
      <w:pPr>
        <w:ind w:firstLine="480"/>
      </w:pPr>
      <w:r>
        <w:t>當然了，雖然這一切都是隻是書中虛構的情節，裏麵受苦受難的，也都是一些紙片人，</w:t>
      </w:r>
    </w:p>
    <w:p>
      <w:pPr>
        <w:ind w:firstLine="480"/>
      </w:pPr>
      <w:r>
        <w:t>齊美娟原本是不應該和他們共情的。</w:t>
      </w:r>
    </w:p>
    <w:p>
      <w:pPr>
        <w:ind w:firstLine="480"/>
      </w:pPr>
      <w:r>
        <w:t>但是她現在就在這個世界裏，她沒有辦法的完全將自己從這個大世界背景下抽離出來。</w:t>
      </w:r>
    </w:p>
    <w:p>
      <w:pPr>
        <w:ind w:firstLine="480"/>
      </w:pPr>
      <w:r>
        <w:t>所以她決定，既然已經拿捏住了太後，那就不能輕易放過她。</w:t>
      </w:r>
    </w:p>
    <w:p>
      <w:pPr>
        <w:ind w:firstLine="480"/>
      </w:pPr>
      <w:r>
        <w:t>她指了指一旁的紅木椅子，對太後說：“你是不是眼睛瞎了？有沒有規矩？你求我抽你，還讓我站著？”</w:t>
      </w:r>
    </w:p>
    <w:p>
      <w:pPr>
        <w:ind w:firstLine="480"/>
      </w:pPr>
      <w:r>
        <w:t>太後：“你.....”</w:t>
      </w:r>
    </w:p>
    <w:p>
      <w:pPr>
        <w:ind w:firstLine="480"/>
      </w:pPr>
      <w:r>
        <w:t>齊美娟：“你什麽你？你是不是眼睛瞎了？沒看見我在指椅子嗎？快去把椅子給我搬過來！”</w:t>
      </w:r>
    </w:p>
    <w:p>
      <w:pPr>
        <w:ind w:firstLine="480"/>
      </w:pPr>
      <w:r>
        <w:t>太後攢了一肚子的髒話，但卻硬生生的憋了回去。</w:t>
      </w:r>
    </w:p>
    <w:p>
      <w:pPr>
        <w:ind w:firstLine="480"/>
      </w:pPr>
      <w:r>
        <w:t>她這一輩子， 就從來沒有這麽憋屈過。</w:t>
      </w:r>
    </w:p>
    <w:p>
      <w:pPr>
        <w:ind w:firstLine="480"/>
      </w:pPr>
      <w:r>
        <w:t>哪怕寧大誌這個攝政王，從頭到尾都在跟他作對，但是他也不敢這麽跟自己說話。</w:t>
      </w:r>
    </w:p>
    <w:p>
      <w:pPr>
        <w:ind w:firstLine="480"/>
      </w:pPr>
      <w:r>
        <w:t>這個穿了兩塊破布的女人，竟然敢如此要挾她？</w:t>
      </w:r>
    </w:p>
    <w:p>
      <w:pPr>
        <w:ind w:firstLine="480"/>
      </w:pPr>
      <w:r>
        <w:t>“去你娘的！”</w:t>
      </w:r>
    </w:p>
    <w:p>
      <w:pPr>
        <w:ind w:firstLine="480"/>
      </w:pPr>
      <w:r>
        <w:t>齊美娟見太後不動，本來是想動手扇她的，但又怕她得償所願，於是隻能抬轎在她胸口用力踹了一腳，</w:t>
      </w:r>
    </w:p>
    <w:p>
      <w:pPr>
        <w:ind w:firstLine="480"/>
      </w:pPr>
      <w:r>
        <w:t>太後被踹飛出去了好幾米，老骨頭都快散架了。</w:t>
      </w:r>
    </w:p>
    <w:p>
      <w:pPr>
        <w:ind w:firstLine="480"/>
      </w:pPr>
      <w:r>
        <w:t>在場的人，卻沒有一個肯上前攙扶她。</w:t>
      </w:r>
    </w:p>
    <w:p>
      <w:pPr>
        <w:ind w:firstLine="480"/>
      </w:pPr>
      <w:r>
        <w:t>因為他們現在，都正在跟著寧大誌，敞開了聲的笑呢。</w:t>
      </w:r>
    </w:p>
    <w:p>
      <w:pPr>
        <w:ind w:firstLine="480"/>
      </w:pPr>
      <w:r>
        <w:t>旁人可能是笑太後滑稽，但寧大誌笑得不是這個。</w:t>
      </w:r>
    </w:p>
    <w:p>
      <w:pPr>
        <w:ind w:firstLine="480"/>
      </w:pPr>
      <w:r>
        <w:t>他目光一直凝在齊美娟的身上，愈發覺得，這個漂亮丫頭，倒十分有趣。</w:t>
      </w:r>
    </w:p>
    <w:p>
      <w:pPr>
        <w:ind w:firstLine="480"/>
      </w:pPr>
      <w:r>
        <w:t>齊美娟像是趕牛催馬一樣，讓太後快點將紅木椅子給她搬過來。</w:t>
      </w:r>
    </w:p>
    <w:p>
      <w:pPr>
        <w:ind w:firstLine="480"/>
      </w:pPr>
      <w:r>
        <w:t>但是紅木椅子頗重，太後一把老骨頭了，又怎能輕易搬動？</w:t>
      </w:r>
    </w:p>
    <w:p>
      <w:pPr>
        <w:ind w:firstLine="480"/>
      </w:pPr>
      <w:r>
        <w:t>於是隻能拽著椅把兒，一點點的將椅子向前拖行。</w:t>
      </w:r>
    </w:p>
    <w:p>
      <w:pPr>
        <w:ind w:firstLine="480"/>
      </w:pPr>
      <w:r>
        <w:t>忍著身上無比癢痛的感覺，不知道堅持了多久，才好不容易將紅木椅子挪到了齊美娟的麵前。</w:t>
      </w:r>
    </w:p>
    <w:p>
      <w:pPr>
        <w:ind w:firstLine="480"/>
      </w:pPr>
      <w:r>
        <w:t>“椅子來了，你可以坐了！”</w:t>
      </w:r>
    </w:p>
    <w:p>
      <w:pPr>
        <w:ind w:firstLine="480"/>
      </w:pPr>
      <w:r>
        <w:t>‘嘭’</w:t>
      </w:r>
    </w:p>
    <w:p>
      <w:pPr>
        <w:ind w:firstLine="480"/>
      </w:pPr>
      <w:r>
        <w:t>太後話才說完，齊美娟又是一腳揣在了她的胸口上。</w:t>
      </w:r>
    </w:p>
    <w:p>
      <w:pPr>
        <w:ind w:firstLine="480"/>
      </w:pPr>
      <w:r>
        <w:t>“你什麽你？你跟我說話是什麽態度？以後不許叫我‘你’，顯得沒禮貌，一點也不尊重人！”</w:t>
      </w:r>
    </w:p>
    <w:p>
      <w:pPr>
        <w:ind w:firstLine="480"/>
      </w:pPr>
      <w:r>
        <w:t>太後：“......那，那你要哀家叫你什麽？”</w:t>
      </w:r>
    </w:p>
    <w:p>
      <w:pPr>
        <w:ind w:firstLine="480"/>
      </w:pPr>
      <w:r>
        <w:t>齊美娟：“叫我爹！”</w:t>
      </w:r>
    </w:p>
    <w:p>
      <w:pPr>
        <w:ind w:firstLine="480"/>
      </w:pPr>
      <w:r>
        <w:t>“噗嗤~”寧大誌忍不住笑出聲來，在場的仆人也被齊美娟逗得不輕。</w:t>
      </w:r>
    </w:p>
    <w:p>
      <w:pPr>
        <w:ind w:firstLine="480"/>
      </w:pPr>
      <w:r>
        <w:t>隻有太後，她像是一頓飯吃了兩大坨屎，憋得麵色鐵青。</w:t>
      </w:r>
    </w:p>
    <w:p>
      <w:pPr>
        <w:ind w:firstLine="480"/>
      </w:pPr>
      <w:r>
        <w:t>此刻欲哭無淚的她，隻想快點讓齊美娟給她一個解脫，</w:t>
      </w:r>
    </w:p>
    <w:p>
      <w:pPr>
        <w:ind w:firstLine="480"/>
      </w:pPr>
      <w:r>
        <w:t>於是早就不要臉的她走到齊美娟麵前，小聲叫了一句：“爹......”</w:t>
      </w:r>
    </w:p>
    <w:p>
      <w:pPr>
        <w:ind w:firstLine="480"/>
      </w:pPr>
      <w:r>
        <w:t>“你大點聲，我聽不見！”</w:t>
      </w:r>
    </w:p>
    <w:p>
      <w:pPr>
        <w:ind w:firstLine="480"/>
      </w:pPr>
      <w:r>
        <w:t>“爹！”</w:t>
      </w:r>
    </w:p>
    <w:p>
      <w:pPr>
        <w:ind w:firstLine="480"/>
      </w:pPr>
      <w:r>
        <w:t>“唉，老女兒乖！”</w:t>
      </w:r>
    </w:p>
    <w:p>
      <w:pPr>
        <w:ind w:firstLine="480"/>
      </w:pPr>
      <w:r>
        <w:t>齊美娟這人沒什麽愛好，唯一的愛好就是好為人父。</w:t>
      </w:r>
    </w:p>
    <w:p>
      <w:pPr>
        <w:ind w:firstLine="480"/>
      </w:pPr>
      <w:r>
        <w:t>在現代的時候，她每次跟正局長吵架，最後吵惱了，就會對著正局長一頓國粹強勢輸出，輸出完了之後，還不忘對正局長補充一句，“我是你爹！”</w:t>
      </w:r>
    </w:p>
    <w:p>
      <w:pPr>
        <w:ind w:firstLine="480"/>
      </w:pPr>
      <w:r>
        <w:t>現在好了，來了古代，也有人管自己叫爹了。</w:t>
      </w:r>
    </w:p>
    <w:p>
      <w:pPr>
        <w:ind w:firstLine="480"/>
      </w:pPr>
      <w:r>
        <w:t>這感覺，甚好！</w:t>
      </w:r>
    </w:p>
    <w:p>
      <w:pPr>
        <w:ind w:firstLine="480"/>
      </w:pPr>
      <w:r>
        <w:t>折騰完了太後，齊美娟終於肯大發慈悲的給她一個痛快。</w:t>
      </w:r>
    </w:p>
    <w:p>
      <w:pPr>
        <w:ind w:firstLine="480"/>
      </w:pPr>
      <w:r>
        <w:t>於是她衝太後勾了勾手指，像是叫貓叫狗一樣，逗著太後來她身邊兒。</w:t>
      </w:r>
    </w:p>
    <w:p>
      <w:pPr>
        <w:ind w:firstLine="480"/>
      </w:pPr>
      <w:r>
        <w:t>她猛地抬起手來，太後以為她是要打自己了，於是閉上眼睛，迎接著屬於她的幸福時刻。</w:t>
      </w:r>
    </w:p>
    <w:p>
      <w:pPr>
        <w:ind w:firstLine="480"/>
      </w:pPr>
      <w:r>
        <w:t>但是齊美娟的巴掌，卻遲遲沒有落下來，</w:t>
      </w:r>
    </w:p>
    <w:p>
      <w:pPr>
        <w:ind w:firstLine="480"/>
      </w:pPr>
      <w:r>
        <w:t>“說，你想讓我做什麽？”</w:t>
      </w:r>
    </w:p>
    <w:p>
      <w:pPr>
        <w:ind w:firstLine="480"/>
      </w:pPr>
      <w:r>
        <w:t>太後哭著求她，“求爹抽我巴掌！”</w:t>
      </w:r>
    </w:p>
    <w:p>
      <w:pPr>
        <w:ind w:firstLine="480"/>
      </w:pPr>
      <w:r>
        <w:t>“成吧，臉湊過來。”</w:t>
      </w:r>
    </w:p>
    <w:p>
      <w:pPr>
        <w:ind w:firstLine="480"/>
      </w:pPr>
      <w:r>
        <w:t>太後將臉湊到了齊美娟麵前，齊美娟哐哐一頓輸出，跟可愛的小貓咪練習出了無影爪一樣，對著太後的臉，就是十幾個無情的大逼兜。</w:t>
      </w:r>
    </w:p>
    <w:p>
      <w:pPr>
        <w:ind w:firstLine="480"/>
      </w:pPr>
      <w:r>
        <w:t>扇完了，太後也舒坦了。</w:t>
      </w:r>
    </w:p>
    <w:p>
      <w:pPr>
        <w:ind w:firstLine="480"/>
      </w:pPr>
      <w:r>
        <w:t>她癱坐在地上喘著粗氣，享受如同重生般的快感。</w:t>
      </w:r>
    </w:p>
    <w:p>
      <w:pPr>
        <w:ind w:firstLine="480"/>
      </w:pPr>
      <w:r>
        <w:t>就在這個時候，老六又跳出來，給齊美娟發布了新的任務：</w:t>
      </w:r>
    </w:p>
    <w:p>
      <w:pPr>
        <w:ind w:firstLine="480"/>
      </w:pPr>
      <w:r>
        <w:t>【滴滴滴，宿主你有新的任務了~】</w:t>
      </w:r>
    </w:p>
    <w:p>
      <w:pPr>
        <w:ind w:firstLine="480"/>
      </w:pPr>
      <w:r>
        <w:t>【要挾太後，讓她退位讓賢，還政給寧大誌。】</w:t>
      </w:r>
    </w:p>
    <w:p>
      <w:pPr>
        <w:ind w:firstLine="480"/>
      </w:pPr>
      <w:r>
        <w:t>齊美娟：【這麽說，寧大誌馬上就要當皇帝了？】</w:t>
      </w:r>
    </w:p>
    <w:p>
      <w:pPr>
        <w:ind w:firstLine="480"/>
      </w:pPr>
      <w:r>
        <w:t>老六：【也不一定，因為其實現在的皇帝雖然壞，但是他年紀還小，基本上那些壞事，都是太後的唆擺之下，他才會去做的。說白了，他就是一個傀儡皇帝。】</w:t>
      </w:r>
    </w:p>
    <w:p>
      <w:pPr>
        <w:ind w:firstLine="480"/>
      </w:pPr>
      <w:r>
        <w:t>【雖然寧大誌對現在的皇帝也很不滿，但是他到底是寧大誌皇兄的親骨肉。寧大誌和他皇兄的感情非常好，說不定日後會扶持小皇帝，讓他這個長歪了的樹，重新扶正後長回正軌上去。】</w:t>
      </w:r>
    </w:p>
    <w:p>
      <w:pPr>
        <w:ind w:firstLine="480"/>
      </w:pPr>
      <w:r>
        <w:t>齊美娟：【所以我不需要管他當不當皇帝，隻讓太後滾蛋就成了是吧？】</w:t>
      </w:r>
    </w:p>
    <w:p>
      <w:pPr>
        <w:ind w:firstLine="480"/>
      </w:pPr>
      <w:r>
        <w:t>老六：【理論上來說是這樣的。但是太後拉攏了前朝許多的人心，你一定不能讓太後死掉。必須讓她心甘情願的，肯將皇權交出來才行。】</w:t>
      </w:r>
    </w:p>
    <w:p>
      <w:pPr>
        <w:ind w:firstLine="480"/>
      </w:pPr>
      <w:r>
        <w:t>心甘情願？</w:t>
      </w:r>
    </w:p>
    <w:p>
      <w:pPr>
        <w:ind w:firstLine="480"/>
      </w:pPr>
      <w:r>
        <w:t>她中了‘百蟲噬心丸’之後，症狀就跟吸D了差不多，</w:t>
      </w:r>
    </w:p>
    <w:p>
      <w:pPr>
        <w:ind w:firstLine="480"/>
      </w:pPr>
      <w:r>
        <w:t>而齊美娟，就是她唯一的解藥。</w:t>
      </w:r>
    </w:p>
    <w:p>
      <w:pPr>
        <w:ind w:firstLine="480"/>
      </w:pPr>
      <w:r>
        <w:t>如此，還不是齊美娟讓她做什麽，她就做什麽嗎？</w:t>
      </w:r>
    </w:p>
    <w:p>
      <w:pPr>
        <w:ind w:firstLine="480"/>
      </w:pPr>
      <w:r>
        <w:t>於是齊美娟對太後說：“我想你也不希望，以後每天發作起來，讓我打你的時候，都要經曆這麽一遭吧？”</w:t>
      </w:r>
    </w:p>
    <w:p>
      <w:pPr>
        <w:ind w:firstLine="480"/>
      </w:pPr>
      <w:r>
        <w:t>太後累極了，喘著粗氣卻還是不住點頭。</w:t>
      </w:r>
    </w:p>
    <w:p>
      <w:pPr>
        <w:ind w:firstLine="480"/>
      </w:pPr>
      <w:r>
        <w:t>於是齊美娟躬身下去，對她溫柔一笑，“我可以每天不為難你，你隻要想要，我就能抽死你。但是，你得答應我一個條件。”</w:t>
      </w:r>
    </w:p>
    <w:p>
      <w:r>
        <w:br w:type="page"/>
      </w:r>
    </w:p>
    <w:p>
      <w:pPr>
        <w:pStyle w:val="Heading1"/>
        <w:jc w:val="left"/>
      </w:pPr>
      <w:r>
        <w:t>第429章 讓你去種田，你登基當女皇？16</w:t>
      </w:r>
    </w:p>
    <w:p/>
    <w:p/>
    <w:p>
      <w:pPr>
        <w:ind w:firstLine="480"/>
      </w:pPr>
      <w:r>
        <w:t>太後這會兒哪還有什麽心思，去計較齊美娟要給她出什麽難題？</w:t>
      </w:r>
    </w:p>
    <w:p>
      <w:pPr>
        <w:ind w:firstLine="480"/>
      </w:pPr>
      <w:r>
        <w:t>隻要齊美娟每天能夠不為難她，說到做到，到點了就給她幾巴掌，她就已經多謝菩薩保佑了。</w:t>
      </w:r>
    </w:p>
    <w:p>
      <w:pPr>
        <w:ind w:firstLine="480"/>
      </w:pPr>
      <w:r>
        <w:t>“你說，隻要哀家能辦到，哀家一定答應你！”</w:t>
      </w:r>
    </w:p>
    <w:p>
      <w:pPr>
        <w:ind w:firstLine="480"/>
      </w:pPr>
      <w:r>
        <w:t>“爽快！”齊美娟也開門見山的直接將自己的要求說了出來，“你也看見了，我不是京城人士，也是才來攝政王府上。攝政王府上的這些奴才，都是伺候他的，我也用不慣。”</w:t>
      </w:r>
    </w:p>
    <w:p>
      <w:pPr>
        <w:ind w:firstLine="480"/>
      </w:pPr>
      <w:r>
        <w:t>“而且吧，我這個人有個毛病，就是我不喜歡年輕的人伺候我。畢竟他們太年輕了，毛手毛腳的，不夠沉穩。”</w:t>
      </w:r>
    </w:p>
    <w:p>
      <w:pPr>
        <w:ind w:firstLine="480"/>
      </w:pPr>
      <w:r>
        <w:t>“其實要是說起來沉穩的話，這世上哪兒還有女子，能比當今的太後還沉穩呢？”</w:t>
      </w:r>
    </w:p>
    <w:p>
      <w:pPr>
        <w:ind w:firstLine="480"/>
      </w:pPr>
      <w:r>
        <w:t>“您是人中龍鳳，一人之下萬人之上，又或者說，您已經是那萬人之上之人了。”</w:t>
      </w:r>
    </w:p>
    <w:p>
      <w:pPr>
        <w:ind w:firstLine="480"/>
      </w:pPr>
      <w:r>
        <w:t>“所以，我覺得你當我的貼身婢女，正合適。”</w:t>
      </w:r>
    </w:p>
    <w:p>
      <w:pPr>
        <w:ind w:firstLine="480"/>
      </w:pPr>
      <w:r>
        <w:t>她這話不光把太後給聽懵了，連寧大誌也愣了一下，</w:t>
      </w:r>
    </w:p>
    <w:p>
      <w:pPr>
        <w:ind w:firstLine="480"/>
      </w:pPr>
      <w:r>
        <w:t>這是能說的嗎？</w:t>
      </w:r>
    </w:p>
    <w:p>
      <w:pPr>
        <w:ind w:firstLine="480"/>
      </w:pPr>
      <w:r>
        <w:t>虧她也能想出來，竟然讓太後去給她當婢女？</w:t>
      </w:r>
    </w:p>
    <w:p>
      <w:pPr>
        <w:ind w:firstLine="480"/>
      </w:pPr>
      <w:r>
        <w:t>滿天下誰不知道，太後可是比皇帝還要尊貴的存在，幾乎就是權力的巔峰了。</w:t>
      </w:r>
    </w:p>
    <w:p>
      <w:pPr>
        <w:ind w:firstLine="480"/>
      </w:pPr>
      <w:r>
        <w:t>讓一個巔峰去伺候她，她不是成了巔峰中的巔峰？</w:t>
      </w:r>
    </w:p>
    <w:p>
      <w:pPr>
        <w:ind w:firstLine="480"/>
      </w:pPr>
      <w:r>
        <w:t>不過寧大誌細想想，好像這事兒也沒什麽毛病。</w:t>
      </w:r>
    </w:p>
    <w:p>
      <w:pPr>
        <w:ind w:firstLine="480"/>
      </w:pPr>
      <w:r>
        <w:t>畢竟她剛才，不是已經成了太後的幹爹了嗎?</w:t>
      </w:r>
    </w:p>
    <w:p>
      <w:pPr>
        <w:ind w:firstLine="480"/>
      </w:pPr>
      <w:r>
        <w:t>太後被人伺候了一輩子，還從來沒有伺候過別人，</w:t>
      </w:r>
    </w:p>
    <w:p>
      <w:pPr>
        <w:ind w:firstLine="480"/>
      </w:pPr>
      <w:r>
        <w:t>她連上廁所，都得有六個人服侍著給她擦屁股，讓她去伺候齊美娟？</w:t>
      </w:r>
    </w:p>
    <w:p>
      <w:pPr>
        <w:ind w:firstLine="480"/>
      </w:pPr>
      <w:r>
        <w:t>她可對著別人的屁股，下不去那個手。</w:t>
      </w:r>
    </w:p>
    <w:p>
      <w:pPr>
        <w:ind w:firstLine="480"/>
      </w:pPr>
      <w:r>
        <w:t>於是她立馬說：“哀家十指不沾陽春水，如何能伺候你？這樣吧，你若是缺人伺候，宮裏麵有許多被哀家調教好的宮人，哀家可以把哀家最喜歡的宮人送給你，讓她們伺候你，如何？”</w:t>
      </w:r>
    </w:p>
    <w:p>
      <w:pPr>
        <w:ind w:firstLine="480"/>
      </w:pPr>
      <w:r>
        <w:t>“你在想屁吃？”齊美娟回手對著太後的後腦勺就又補了一個大逼兜，“你用過的東西給我用？你不嫌髒我還嫌髒！”</w:t>
      </w:r>
    </w:p>
    <w:p>
      <w:pPr>
        <w:ind w:firstLine="480"/>
      </w:pPr>
      <w:r>
        <w:t>“而且，我想你是不是還沒有搞清楚狀況？我現在不是在跟你商量，而是在通知你，懂嗎？我通知你，從今天開始就在我這上班，當我的馬仔，你有意見？”</w:t>
      </w:r>
    </w:p>
    <w:p>
      <w:pPr>
        <w:ind w:firstLine="480"/>
      </w:pPr>
      <w:r>
        <w:t>太後：“馬仔？那......那是何物？”</w:t>
      </w:r>
    </w:p>
    <w:p>
      <w:pPr>
        <w:ind w:firstLine="480"/>
      </w:pPr>
      <w:r>
        <w:t>“馬仔馬仔，顧名思義，就是馬的崽崽！就是讓你在我這兒當牛做馬。”齊美娟滿眼鄙夷地衝著太後翻了個白眼，“你當太後的，文化水平這麽低？高考幾分啊你？”</w:t>
      </w:r>
    </w:p>
    <w:p>
      <w:pPr>
        <w:ind w:firstLine="480"/>
      </w:pPr>
      <w:r>
        <w:t>太後：“......”</w:t>
      </w:r>
    </w:p>
    <w:p>
      <w:pPr>
        <w:ind w:firstLine="480"/>
      </w:pPr>
      <w:r>
        <w:t>齊美娟說的話，她是一句都沒聽懂。</w:t>
      </w:r>
    </w:p>
    <w:p>
      <w:pPr>
        <w:ind w:firstLine="480"/>
      </w:pPr>
      <w:r>
        <w:t>她隻聽懂了，齊美娟現在是讓她當牛做馬的伺候她。</w:t>
      </w:r>
    </w:p>
    <w:p>
      <w:pPr>
        <w:ind w:firstLine="480"/>
      </w:pPr>
      <w:r>
        <w:t>這傳去了，讓她這張名貴的老臉往哪兒擱？</w:t>
      </w:r>
    </w:p>
    <w:p>
      <w:pPr>
        <w:ind w:firstLine="480"/>
      </w:pPr>
      <w:r>
        <w:t>但是如果不答應齊美娟的話，明天沒人抽她大逼兜了，又該怎麽辦？</w:t>
      </w:r>
    </w:p>
    <w:p>
      <w:pPr>
        <w:ind w:firstLine="480"/>
      </w:pPr>
      <w:r>
        <w:t>太後瞻前顧後思慮了半晌，最後才道：“若你能信守承諾，能每天都按時抽哀家巴掌的話，哀家可以當你的婢女......但是，你得跟哀家回宮去。”</w:t>
      </w:r>
    </w:p>
    <w:p>
      <w:pPr>
        <w:ind w:firstLine="480"/>
      </w:pPr>
      <w:r>
        <w:t>齊美娟回身坐在紅木座椅上，翹起了二郎腿：“怎麽說？”</w:t>
      </w:r>
    </w:p>
    <w:p>
      <w:pPr>
        <w:ind w:firstLine="480"/>
      </w:pPr>
      <w:r>
        <w:t>太後：“因為哀家是太後，哀家還得回宮去把持朝政，哀家雖然可以當你的婢女伺候你，但是皇帝年紀尚幼，哀家總不能不管他了吧？”</w:t>
      </w:r>
    </w:p>
    <w:p>
      <w:pPr>
        <w:ind w:firstLine="480"/>
      </w:pPr>
      <w:r>
        <w:t>“這一點你放心，我自然是會跟你進宮的。不過不是我一個人跟你進宮。”</w:t>
      </w:r>
    </w:p>
    <w:p>
      <w:pPr>
        <w:ind w:firstLine="480"/>
      </w:pPr>
      <w:r>
        <w:t>齊美娟身子慵懶地向後一靠，低眉睨著太後，徐徐道：“我打算，將整個攝政王府都搬進去。”</w:t>
      </w:r>
    </w:p>
    <w:p>
      <w:pPr>
        <w:ind w:firstLine="480"/>
      </w:pPr>
      <w:r>
        <w:t>寧大誌是愈發不明白，齊美娟這顆漂亮的小腦袋裏，都在替他想什麽美事了。</w:t>
      </w:r>
    </w:p>
    <w:p>
      <w:pPr>
        <w:ind w:firstLine="480"/>
      </w:pPr>
      <w:r>
        <w:t>他原本還以為，這次和太後之間，會有一場因為皇權爭奪而引發的惡戰，</w:t>
      </w:r>
    </w:p>
    <w:p>
      <w:pPr>
        <w:ind w:firstLine="480"/>
      </w:pPr>
      <w:r>
        <w:t>卻沒想到，他意外結識的這個女人有這麽大的本事，</w:t>
      </w:r>
    </w:p>
    <w:p>
      <w:pPr>
        <w:ind w:firstLine="480"/>
      </w:pPr>
      <w:r>
        <w:t>竟然可以不費一兵一卒，就將太後徹底拿捏住？</w:t>
      </w:r>
    </w:p>
    <w:p>
      <w:pPr>
        <w:ind w:firstLine="480"/>
      </w:pPr>
      <w:r>
        <w:t>太後一聽說，齊美娟要讓寧大誌也搬來宮裏麵，立馬搖頭拒絕：</w:t>
      </w:r>
    </w:p>
    <w:p>
      <w:pPr>
        <w:ind w:firstLine="480"/>
      </w:pPr>
      <w:r>
        <w:t>“不成！哀家和他水火不容，怎麽可能讓他進宮去？”</w:t>
      </w:r>
    </w:p>
    <w:p>
      <w:pPr>
        <w:ind w:firstLine="480"/>
      </w:pPr>
      <w:r>
        <w:t>齊美娟：“你不讓他進宮，誰幫你照顧你那個奶娃娃？你現在是我的婢女了，你就要一門心思的撲在我身上。別的人你不能管，我也不會讓你管。”</w:t>
      </w:r>
    </w:p>
    <w:p>
      <w:pPr>
        <w:ind w:firstLine="480"/>
      </w:pPr>
      <w:r>
        <w:t>說著將寧大誌拉到了自己身前，唇角揚起一抹明媚的笑，</w:t>
      </w:r>
    </w:p>
    <w:p>
      <w:pPr>
        <w:ind w:firstLine="480"/>
      </w:pPr>
      <w:r>
        <w:t>“我就覺得大誌不錯。他本身就是攝政王，你老公死之前，不是也讓大誌哥哥幫忙照顧你那個奶娃娃嗎？”</w:t>
      </w:r>
    </w:p>
    <w:p>
      <w:pPr>
        <w:ind w:firstLine="480"/>
      </w:pPr>
      <w:r>
        <w:t>“怎麽？你連你老公的話都不聽了？你到底懂不動什麽是三從四德？呸！你這個不講婦德的老女人！”</w:t>
      </w:r>
    </w:p>
    <w:p>
      <w:pPr>
        <w:ind w:firstLine="480"/>
      </w:pPr>
      <w:r>
        <w:t>太後道：“你如此做，就是要讓哀家將皇權交給寧修遠？不可能！絕對不可能！”</w:t>
      </w:r>
    </w:p>
    <w:p>
      <w:pPr>
        <w:ind w:firstLine="480"/>
      </w:pPr>
      <w:r>
        <w:t>太後反應十分激烈，她站起來手舞足蹈的，跟農村老太太跟人吵架一樣，</w:t>
      </w:r>
    </w:p>
    <w:p>
      <w:pPr>
        <w:ind w:firstLine="480"/>
      </w:pPr>
      <w:r>
        <w:t>“哀家今天就是死在這兒，死外麵！哀家也絕對不可能讓寧修遠和皇室牽扯上半分關係！”</w:t>
      </w:r>
    </w:p>
    <w:p>
      <w:pPr>
        <w:ind w:firstLine="480"/>
      </w:pPr>
      <w:r>
        <w:t>“哦。”齊美娟像看耍猴一樣看著無能狂怒的太後，輕飄飄地說了一句，“願你明天這個時候沒有吃到我的大逼兜，還能這麽硬氣的說出這番話來。”</w:t>
      </w:r>
    </w:p>
    <w:p>
      <w:pPr>
        <w:ind w:firstLine="480"/>
      </w:pPr>
      <w:r>
        <w:t>太後：“......”</w:t>
      </w:r>
    </w:p>
    <w:p>
      <w:pPr>
        <w:ind w:firstLine="480"/>
      </w:pPr>
      <w:r>
        <w:t>這可不成啊！</w:t>
      </w:r>
    </w:p>
    <w:p>
      <w:pPr>
        <w:ind w:firstLine="480"/>
      </w:pPr>
      <w:r>
        <w:t>那巴掌一天不吃，她就渾身不舒坦！</w:t>
      </w:r>
    </w:p>
    <w:p>
      <w:pPr>
        <w:ind w:firstLine="480"/>
      </w:pPr>
      <w:r>
        <w:t>現在她也算是看明白了，</w:t>
      </w:r>
    </w:p>
    <w:p>
      <w:pPr>
        <w:ind w:firstLine="480"/>
      </w:pPr>
      <w:r>
        <w:t>這齊美娟和寧大誌，擺明了就是一夥的。</w:t>
      </w:r>
    </w:p>
    <w:p>
      <w:pPr>
        <w:ind w:firstLine="480"/>
      </w:pPr>
      <w:r>
        <w:t>齊美娟這個妖女，身穿奇裝異服，說不定就是寧大誌從西域請來的巫蠱師，故意給她下了蠱毒，然後在她麵前，演這麽一出戲！</w:t>
      </w:r>
    </w:p>
    <w:p>
      <w:pPr>
        <w:ind w:firstLine="480"/>
      </w:pPr>
      <w:r>
        <w:t>她指著寧大誌罵道：“寧修遠！你沒有心！你皇兄對你那麽好，哀家是你唯一的皇嫂，你竟然要反了哀家？”</w:t>
      </w:r>
    </w:p>
    <w:p>
      <w:pPr>
        <w:ind w:firstLine="480"/>
      </w:pPr>
      <w:r>
        <w:t>寧大誌自上而下打量了她這個瘋婦一番，調侃道：</w:t>
      </w:r>
    </w:p>
    <w:p>
      <w:pPr>
        <w:ind w:firstLine="480"/>
      </w:pPr>
      <w:r>
        <w:t>“皇兄待本王好，跟你這個老嫂子有什麽關係？”</w:t>
      </w:r>
    </w:p>
    <w:p>
      <w:pPr>
        <w:ind w:firstLine="480"/>
      </w:pPr>
      <w:r>
        <w:t>太後：“你......”</w:t>
      </w:r>
    </w:p>
    <w:p>
      <w:pPr>
        <w:ind w:firstLine="480"/>
      </w:pPr>
      <w:r>
        <w:t>她被氣得一時喘不上氣來，心裏也在想著對策。</w:t>
      </w:r>
    </w:p>
    <w:p>
      <w:pPr>
        <w:ind w:firstLine="480"/>
      </w:pPr>
      <w:r>
        <w:t>既然齊美娟很有可能是從西域來的，那麽她要想擺脫齊美娟給下的巫蠱之術，隻要去西域找到同樣會巫蠱之術的人，不就完事了？</w:t>
      </w:r>
    </w:p>
    <w:p>
      <w:pPr>
        <w:ind w:firstLine="480"/>
      </w:pPr>
      <w:r>
        <w:t>剛好，宮中就有一個擅長巫蠱之術的祭祀，</w:t>
      </w:r>
    </w:p>
    <w:p>
      <w:pPr>
        <w:ind w:firstLine="480"/>
      </w:pPr>
      <w:r>
        <w:t>今日她且先硬氣一會兒，若是回宮後，那祭祀也沒辦法接觸‘百蟲噬心丸’，</w:t>
      </w:r>
    </w:p>
    <w:p>
      <w:pPr>
        <w:ind w:firstLine="480"/>
      </w:pPr>
      <w:r>
        <w:t>那她再給齊美娟當乖女兒，也不遲！</w:t>
      </w:r>
    </w:p>
    <w:p>
      <w:r>
        <w:br w:type="page"/>
      </w:r>
    </w:p>
    <w:p>
      <w:pPr>
        <w:pStyle w:val="Heading1"/>
        <w:jc w:val="left"/>
      </w:pPr>
      <w:r>
        <w:t>第430章 讓你去種田，你登基當女皇？17</w:t>
      </w:r>
    </w:p>
    <w:p/>
    <w:p/>
    <w:p>
      <w:pPr>
        <w:ind w:firstLine="480"/>
      </w:pPr>
      <w:r>
        <w:t>太後最後的輝煌時刻，就是衝著齊美娟又叫罵了一番，“你這妖女！哀家絕對不會在你麵前服軟！你也休想用那些花招來控製哀家！哀家一身正氣，什麽都不怕！”</w:t>
      </w:r>
    </w:p>
    <w:p>
      <w:pPr>
        <w:ind w:firstLine="480"/>
      </w:pPr>
      <w:r>
        <w:t>“你以為你是藿香正氣水啊？還一身正氣？我瞅著你一身腳氣還差不多！”</w:t>
      </w:r>
    </w:p>
    <w:p>
      <w:pPr>
        <w:ind w:firstLine="480"/>
      </w:pPr>
      <w:r>
        <w:t>這日最後，太後並沒有答應齊美娟的要求，最後還罵罵咧咧的悻悻而歸。</w:t>
      </w:r>
    </w:p>
    <w:p>
      <w:pPr>
        <w:ind w:firstLine="480"/>
      </w:pPr>
      <w:r>
        <w:t>阿肆問寧大誌要不要將她攔下，寧大誌這次沒有一言堂，而是先問了問齊美娟的意思，</w:t>
      </w:r>
    </w:p>
    <w:p>
      <w:pPr>
        <w:ind w:firstLine="480"/>
      </w:pPr>
      <w:r>
        <w:t>“齊姑娘覺得呢？”</w:t>
      </w:r>
    </w:p>
    <w:p>
      <w:pPr>
        <w:ind w:firstLine="480"/>
      </w:pPr>
      <w:r>
        <w:t>齊美娟：“你殺豬前，它不是還得哼唧兩聲？你就由著它哼唧唄，反正早晚得死。”</w:t>
      </w:r>
    </w:p>
    <w:p>
      <w:pPr>
        <w:ind w:firstLine="480"/>
      </w:pPr>
      <w:r>
        <w:t>用這樣平淡的語氣說出這種狠話，寧大誌還是頭一次見到這樣有趣的女子。</w:t>
      </w:r>
    </w:p>
    <w:p>
      <w:pPr>
        <w:ind w:firstLine="480"/>
      </w:pPr>
      <w:r>
        <w:t>他這個人吧，也沒什麽包袱，也沒有什麽大男子主義。</w:t>
      </w:r>
    </w:p>
    <w:p>
      <w:pPr>
        <w:ind w:firstLine="480"/>
      </w:pPr>
      <w:r>
        <w:t>不像別的男人，完事都得靠自己，若是被女人幫襯了，就覺得是什麽見不得光的丟人事一樣。</w:t>
      </w:r>
    </w:p>
    <w:p>
      <w:pPr>
        <w:ind w:firstLine="480"/>
      </w:pPr>
      <w:r>
        <w:t>寧大誌不同，</w:t>
      </w:r>
    </w:p>
    <w:p>
      <w:pPr>
        <w:ind w:firstLine="480"/>
      </w:pPr>
      <w:r>
        <w:t>隻要最後目的能達到，他不在乎這個過程會是什麽樣的。</w:t>
      </w:r>
    </w:p>
    <w:p>
      <w:pPr>
        <w:ind w:firstLine="480"/>
      </w:pPr>
      <w:r>
        <w:t>現在齊美娟既然可以拿捏住太後，並且還有意要幫襯他。</w:t>
      </w:r>
    </w:p>
    <w:p>
      <w:pPr>
        <w:ind w:firstLine="480"/>
      </w:pPr>
      <w:r>
        <w:t>那這不費一兵一卒，就能拿下天下的美事，他為什麽不要？</w:t>
      </w:r>
    </w:p>
    <w:p>
      <w:pPr>
        <w:ind w:firstLine="480"/>
      </w:pPr>
      <w:r>
        <w:t>不要白不要。</w:t>
      </w:r>
    </w:p>
    <w:p>
      <w:pPr>
        <w:ind w:firstLine="480"/>
      </w:pPr>
      <w:r>
        <w:t>他現在要做的，就是巴結好齊美娟。</w:t>
      </w:r>
    </w:p>
    <w:p>
      <w:pPr>
        <w:ind w:firstLine="480"/>
      </w:pPr>
      <w:r>
        <w:t>畢竟這女人又美又颯又有E，這娶回家還不是他占便宜了？</w:t>
      </w:r>
    </w:p>
    <w:p>
      <w:pPr>
        <w:ind w:firstLine="480"/>
      </w:pPr>
      <w:r>
        <w:t>而且他事事都在為自己考慮，很難說，她這不就是喜歡自己的表現嗎？</w:t>
      </w:r>
    </w:p>
    <w:p>
      <w:pPr>
        <w:ind w:firstLine="480"/>
      </w:pPr>
      <w:r>
        <w:t>不是有句俗話說，女人征服天下，男人征服女人嗎？</w:t>
      </w:r>
    </w:p>
    <w:p>
      <w:pPr>
        <w:ind w:firstLine="480"/>
      </w:pPr>
      <w:r>
        <w:t>很好，他現在，要開始征服他看上的女人了。</w:t>
      </w:r>
    </w:p>
    <w:p>
      <w:pPr>
        <w:ind w:firstLine="480"/>
      </w:pPr>
      <w:r>
        <w:t>於是從太後這日走了之後，寧大誌對齊美娟的態度就全然變了。</w:t>
      </w:r>
    </w:p>
    <w:p>
      <w:pPr>
        <w:ind w:firstLine="480"/>
      </w:pPr>
      <w:r>
        <w:t>他先是將齊美娟留在了王府上，還給她安排了一間敞亮的大房子，當做她的居室。</w:t>
      </w:r>
    </w:p>
    <w:p>
      <w:pPr>
        <w:ind w:firstLine="480"/>
      </w:pPr>
      <w:r>
        <w:t>他也不是那種藏著掖著的性子，他的性格喜歡哢哢就是幹，</w:t>
      </w:r>
    </w:p>
    <w:p>
      <w:pPr>
        <w:ind w:firstLine="480"/>
      </w:pPr>
      <w:r>
        <w:t>便私底下攔住齊美娟，直接將他心中所想和盤托出：</w:t>
      </w:r>
    </w:p>
    <w:p>
      <w:pPr>
        <w:ind w:firstLine="480"/>
      </w:pPr>
      <w:r>
        <w:t>“齊姑娘，你不累嗎？”</w:t>
      </w:r>
    </w:p>
    <w:p>
      <w:pPr>
        <w:ind w:firstLine="480"/>
      </w:pPr>
      <w:r>
        <w:t>齊美娟：“？？？啥玩意兒？”</w:t>
      </w:r>
    </w:p>
    <w:p>
      <w:pPr>
        <w:ind w:firstLine="480"/>
      </w:pPr>
      <w:r>
        <w:t>寧大誌：“你在本王的心裏，已經跑了一整天了。”</w:t>
      </w:r>
    </w:p>
    <w:p>
      <w:pPr>
        <w:ind w:firstLine="480"/>
      </w:pPr>
      <w:r>
        <w:t>齊美娟：“......”</w:t>
      </w:r>
    </w:p>
    <w:p>
      <w:pPr>
        <w:ind w:firstLine="480"/>
      </w:pPr>
      <w:r>
        <w:t>這種土味情話，原來在這麽古早的時候就開始流行起來了嗎？</w:t>
      </w:r>
    </w:p>
    <w:p>
      <w:pPr>
        <w:ind w:firstLine="480"/>
      </w:pPr>
      <w:r>
        <w:t>不對不對，她是穿書了，又不是穿越了，小白文作者什麽話都能在古言裏寫出來，不奇怪不奇怪。</w:t>
      </w:r>
    </w:p>
    <w:p>
      <w:pPr>
        <w:ind w:firstLine="480"/>
      </w:pPr>
      <w:r>
        <w:t>齊美娟決定，用魔法打敗魔法，“王爺，我昨天晚上輸液了，你知道我輸的是什麽液嗎？”</w:t>
      </w:r>
    </w:p>
    <w:p>
      <w:pPr>
        <w:ind w:firstLine="480"/>
      </w:pPr>
      <w:r>
        <w:t>寧大誌：“輸液是何物？”</w:t>
      </w:r>
    </w:p>
    <w:p>
      <w:pPr>
        <w:ind w:firstLine="480"/>
      </w:pPr>
      <w:r>
        <w:t>齊美娟：“......你別管！你就問我輸的是什麽液！”</w:t>
      </w:r>
    </w:p>
    <w:p>
      <w:pPr>
        <w:ind w:firstLine="480"/>
      </w:pPr>
      <w:r>
        <w:t>“哦......”被齊美娟凶巴巴威脅了一通的寧大誌，隻能搔著後腦勺問道：“什麽液？”</w:t>
      </w:r>
    </w:p>
    <w:p>
      <w:pPr>
        <w:ind w:firstLine="480"/>
      </w:pPr>
      <w:r>
        <w:t>“當然是你想你的夜啦~”齊美娟眨巴著霧蒙蒙的大眼睛，對著寧大誌的胸口就是一通小拳拳攻擊。</w:t>
      </w:r>
    </w:p>
    <w:p>
      <w:pPr>
        <w:ind w:firstLine="480"/>
      </w:pPr>
      <w:r>
        <w:t>寧大誌見她這幅‘嬌羞’樣，想著成事了，便道：“本王便知道，你對本王也有同樣的想法。即使如此，那你選個良辰吉日，咱們就把事辦了吧。”</w:t>
      </w:r>
    </w:p>
    <w:p>
      <w:pPr>
        <w:ind w:firstLine="480"/>
      </w:pPr>
      <w:r>
        <w:t>齊美娟原本以為寧大誌隻是鬧著玩的，誰知道他竟然對自己動真格的？</w:t>
      </w:r>
    </w:p>
    <w:p>
      <w:pPr>
        <w:ind w:firstLine="480"/>
      </w:pPr>
      <w:r>
        <w:t>她伸手摸了摸寧大誌的額頭，關切道：“大哥，你沒事吧？”</w:t>
      </w:r>
    </w:p>
    <w:p>
      <w:pPr>
        <w:ind w:firstLine="480"/>
      </w:pPr>
      <w:r>
        <w:t>“我跟你才認識三天，你就讓我跟你辦事？”</w:t>
      </w:r>
    </w:p>
    <w:p>
      <w:pPr>
        <w:ind w:firstLine="480"/>
      </w:pPr>
      <w:r>
        <w:t>“辦什麽事？辦你的喪事嗎？”</w:t>
      </w:r>
    </w:p>
    <w:p>
      <w:pPr>
        <w:ind w:firstLine="480"/>
      </w:pPr>
      <w:r>
        <w:t>寧大誌聽她說出這樣詛咒僭越的話，也不惱，</w:t>
      </w:r>
    </w:p>
    <w:p>
      <w:pPr>
        <w:ind w:firstLine="480"/>
      </w:pPr>
      <w:r>
        <w:t>反正舔狗的原則，就是硬舔唄？</w:t>
      </w:r>
    </w:p>
    <w:p>
      <w:pPr>
        <w:ind w:firstLine="480"/>
      </w:pPr>
      <w:r>
        <w:t>“齊姑娘自然知道，本王是要跟你辦什麽事。”</w:t>
      </w:r>
    </w:p>
    <w:p>
      <w:pPr>
        <w:ind w:firstLine="480"/>
      </w:pPr>
      <w:r>
        <w:t>“我不知道，我也沒事要跟你辦。你什麽時候開席了你通知我一聲，我坐小孩那一桌，剩菜剩飯我可以幫你打包帶走，就算是替你人生最後一程路，也積德行善了。”</w:t>
      </w:r>
    </w:p>
    <w:p>
      <w:pPr>
        <w:ind w:firstLine="480"/>
      </w:pPr>
      <w:r>
        <w:t>齊美娟懶得跟這個大腦壞掉的瘋子糾纏，扭頭就要走。</w:t>
      </w:r>
    </w:p>
    <w:p>
      <w:pPr>
        <w:ind w:firstLine="480"/>
      </w:pPr>
      <w:r>
        <w:t>但寧大誌鐵了心的要一舔到底，遇到了這麽一丁點的挫折，他怎麽可能就輕言放棄呢？</w:t>
      </w:r>
    </w:p>
    <w:p>
      <w:pPr>
        <w:ind w:firstLine="480"/>
      </w:pPr>
      <w:r>
        <w:t>齊美娟要跑，他自然是窮追不舍。</w:t>
      </w:r>
    </w:p>
    <w:p>
      <w:pPr>
        <w:ind w:firstLine="480"/>
      </w:pPr>
      <w:r>
        <w:t>拉著她的胳膊，強硬地將她往自己懷裏拽。</w:t>
      </w:r>
    </w:p>
    <w:p>
      <w:pPr>
        <w:ind w:firstLine="480"/>
      </w:pPr>
      <w:r>
        <w:t>齊美娟膝蓋頂起來，對他就是一通雞飛蛋打的大攻擊姿態，</w:t>
      </w:r>
    </w:p>
    <w:p>
      <w:pPr>
        <w:ind w:firstLine="480"/>
      </w:pPr>
      <w:r>
        <w:t>好在寧大誌武藝高強，若不然這一擊要是命中了，還不得以後跟在齊美娟身邊，當個貼身太監，順便再跟太後組個cp什麽的？</w:t>
      </w:r>
    </w:p>
    <w:p>
      <w:pPr>
        <w:ind w:firstLine="480"/>
      </w:pPr>
      <w:r>
        <w:t>齊美娟默默衝他翻了個白眼，“王爺，我想你是不是對我有什麽誤會？你難道不記得我已經嫁人了？”</w:t>
      </w:r>
    </w:p>
    <w:p>
      <w:pPr>
        <w:ind w:firstLine="480"/>
      </w:pPr>
      <w:r>
        <w:t>“我實話跟你說了吧，雖然我家老葛跟我相處的不太愉快。但是我還是挺喜歡他的。你沒聽見我剛才跟太後說什麽嗎？我說我喜歡老女人，我這人興趣特殊，我也喜歡老男人。”</w:t>
      </w:r>
    </w:p>
    <w:p>
      <w:pPr>
        <w:ind w:firstLine="480"/>
      </w:pPr>
      <w:r>
        <w:t>“尤其是那種禿頂的，臉上皺巴巴的，最好還是個小侏儒的那種男人，在我看來，就對我特別有吸引力。”</w:t>
      </w:r>
    </w:p>
    <w:p>
      <w:pPr>
        <w:ind w:firstLine="480"/>
      </w:pPr>
      <w:r>
        <w:t>“王爺你青絲茂密，麵若冠玉，身高八尺，玉樹臨風，你太完美了，咱們不合適！”</w:t>
      </w:r>
    </w:p>
    <w:p>
      <w:pPr>
        <w:ind w:firstLine="480"/>
      </w:pPr>
      <w:r>
        <w:t>雖然齊美娟嘴上說著不合適，但是她一連串的說了這麽多誇人的話，倒是聽得寧大誌心花怒放的。</w:t>
      </w:r>
    </w:p>
    <w:p>
      <w:pPr>
        <w:ind w:firstLine="480"/>
      </w:pPr>
      <w:r>
        <w:t>“你說的很對，本王確實玉樹臨風，貌若潘安。雖然本王不知道你喜不喜歡本王這樣的，但是本王知道，你一定不喜歡你丈夫那樣的。”</w:t>
      </w:r>
    </w:p>
    <w:p>
      <w:pPr>
        <w:ind w:firstLine="480"/>
      </w:pPr>
      <w:r>
        <w:t>“你怎麽知道我不喜歡？你是我肚子裏的蛔蟲啊？”</w:t>
      </w:r>
    </w:p>
    <w:p>
      <w:pPr>
        <w:ind w:firstLine="480"/>
      </w:pPr>
      <w:r>
        <w:t>“因為你把你丈夫，親手給殺了。”</w:t>
      </w:r>
    </w:p>
    <w:p>
      <w:pPr>
        <w:ind w:firstLine="480"/>
      </w:pPr>
      <w:r>
        <w:t>這話從寧大誌嘴裏麵，以肯定句的口吻說出來，本來是應該令人毛骨悚然的。</w:t>
      </w:r>
    </w:p>
    <w:p>
      <w:pPr>
        <w:ind w:firstLine="480"/>
      </w:pPr>
      <w:r>
        <w:t>雖然是在書中，但這也是做了犯法的事，</w:t>
      </w:r>
    </w:p>
    <w:p>
      <w:pPr>
        <w:ind w:firstLine="480"/>
      </w:pPr>
      <w:r>
        <w:t>寧大誌作為攝政王，是可以以這件事為由，將齊美娟直接處死的。</w:t>
      </w:r>
    </w:p>
    <w:p>
      <w:pPr>
        <w:ind w:firstLine="480"/>
      </w:pPr>
      <w:r>
        <w:t>可齊美娟的腦回路，偏偏跟正常人不一樣，</w:t>
      </w:r>
    </w:p>
    <w:p>
      <w:pPr>
        <w:ind w:firstLine="480"/>
      </w:pPr>
      <w:r>
        <w:t>她這會兒索性不躲了，倒是主動的逼近寧大誌，</w:t>
      </w:r>
    </w:p>
    <w:p>
      <w:pPr>
        <w:ind w:firstLine="480"/>
      </w:pPr>
      <w:r>
        <w:t>她湊到他麵前，踮起腳尖來，伸手捏住他的下巴，笑意森然道：、</w:t>
      </w:r>
    </w:p>
    <w:p>
      <w:pPr>
        <w:ind w:firstLine="480"/>
      </w:pPr>
      <w:r>
        <w:t>“哎呀，被你發現了呢~”</w:t>
      </w:r>
    </w:p>
    <w:p>
      <w:pPr>
        <w:ind w:firstLine="480"/>
      </w:pPr>
      <w:r>
        <w:t>“沒辦法，我也隻好承認了。你也看見了，我是怎麽對付太後的。我有的是手段，有的是辦法。”</w:t>
      </w:r>
    </w:p>
    <w:p>
      <w:pPr>
        <w:ind w:firstLine="480"/>
      </w:pPr>
      <w:r>
        <w:t>“我在我老家，人送外號黑寡婦。我最喜歡做的事，就是謀殺親夫！”</w:t>
      </w:r>
    </w:p>
    <w:p>
      <w:pPr>
        <w:ind w:firstLine="480"/>
      </w:pPr>
      <w:r>
        <w:t>“就跟母螳螂一樣，和公螳螂成婚之後，會把它給吃了。所以你考慮清楚了，到底要不要跟我在一起？”</w:t>
      </w:r>
    </w:p>
    <w:p>
      <w:r>
        <w:br w:type="page"/>
      </w:r>
    </w:p>
    <w:p>
      <w:pPr>
        <w:pStyle w:val="Heading1"/>
        <w:jc w:val="left"/>
      </w:pPr>
      <w:r>
        <w:t>第431章 讓你去種田，你登基當女皇？18</w:t>
      </w:r>
    </w:p>
    <w:p/>
    <w:p/>
    <w:p>
      <w:pPr>
        <w:ind w:firstLine="480"/>
      </w:pPr>
      <w:r>
        <w:t>寧大誌幾乎是沒有任何的猶豫，就給出了齊美娟一個肯定的答複：</w:t>
      </w:r>
    </w:p>
    <w:p>
      <w:pPr>
        <w:ind w:firstLine="480"/>
      </w:pPr>
      <w:r>
        <w:t>“要！”</w:t>
      </w:r>
    </w:p>
    <w:p>
      <w:pPr>
        <w:ind w:firstLine="480"/>
      </w:pPr>
      <w:r>
        <w:t>齊美娟：“？？？”</w:t>
      </w:r>
    </w:p>
    <w:p>
      <w:pPr>
        <w:ind w:firstLine="480"/>
      </w:pPr>
      <w:r>
        <w:t>“你想死可以直接自殺，沒人攔著你！你是不是有病啊！”</w:t>
      </w:r>
    </w:p>
    <w:p>
      <w:pPr>
        <w:ind w:firstLine="480"/>
      </w:pPr>
      <w:r>
        <w:t>剛才還湊近寧大誌，捏著人家下巴的齊美娟，現在卻被寧大誌給反拿捏了。</w:t>
      </w:r>
    </w:p>
    <w:p>
      <w:pPr>
        <w:ind w:firstLine="480"/>
      </w:pPr>
      <w:r>
        <w:t>寧大誌將她抵在牆角，躬身下去湊到她耳畔，</w:t>
      </w:r>
    </w:p>
    <w:p>
      <w:pPr>
        <w:ind w:firstLine="480"/>
      </w:pPr>
      <w:r>
        <w:t>溫熱的氣息噴灑在她V領短袖露出的大片鎖骨上，</w:t>
      </w:r>
    </w:p>
    <w:p>
      <w:pPr>
        <w:ind w:firstLine="480"/>
      </w:pPr>
      <w:r>
        <w:t>酥癢難耐。</w:t>
      </w:r>
    </w:p>
    <w:p>
      <w:pPr>
        <w:ind w:firstLine="480"/>
      </w:pPr>
      <w:r>
        <w:t>又聽寧大誌附耳她，聲音低沉蠱惑道：</w:t>
      </w:r>
    </w:p>
    <w:p>
      <w:pPr>
        <w:ind w:firstLine="480"/>
      </w:pPr>
      <w:r>
        <w:t>“可是母螳螂在吃公螳螂之前，是要先和公螳螂交呸的。你懂我的意思？”</w:t>
      </w:r>
    </w:p>
    <w:p>
      <w:pPr>
        <w:ind w:firstLine="480"/>
      </w:pPr>
      <w:r>
        <w:t>啊啊啊啊啊！</w:t>
      </w:r>
    </w:p>
    <w:p>
      <w:pPr>
        <w:ind w:firstLine="480"/>
      </w:pPr>
      <w:r>
        <w:t>救命！</w:t>
      </w:r>
    </w:p>
    <w:p>
      <w:pPr>
        <w:ind w:firstLine="480"/>
      </w:pPr>
      <w:r>
        <w:t>怎麽好端端的穿個書，還要被人X騷擾啊？</w:t>
      </w:r>
    </w:p>
    <w:p>
      <w:pPr>
        <w:ind w:firstLine="480"/>
      </w:pPr>
      <w:r>
        <w:t>這原作者到底是寫了個什麽變態文學啊？</w:t>
      </w:r>
    </w:p>
    <w:p>
      <w:pPr>
        <w:ind w:firstLine="480"/>
      </w:pPr>
      <w:r>
        <w:t>後來，齊美娟幾乎是走到哪兒，寧大誌就跟到哪兒。</w:t>
      </w:r>
    </w:p>
    <w:p>
      <w:pPr>
        <w:ind w:firstLine="480"/>
      </w:pPr>
      <w:r>
        <w:t>她都快被寧大誌給整瘋了。</w:t>
      </w:r>
    </w:p>
    <w:p>
      <w:pPr>
        <w:ind w:firstLine="480"/>
      </w:pPr>
      <w:r>
        <w:t>私下裏，更是向老六詢問如何能逃離這個變態魔爪的辦法。</w:t>
      </w:r>
    </w:p>
    <w:p>
      <w:pPr>
        <w:ind w:firstLine="480"/>
      </w:pPr>
      <w:r>
        <w:t>老六卻說：【沒辦法，還是勸宿主認命吧。畢竟你要想離開書中世界，全都得靠寧大誌幫忙，幫你崩壞世界完成任務。所以你後麵很長一段時間，都是要跟他待在一起的。】</w:t>
      </w:r>
    </w:p>
    <w:p>
      <w:pPr>
        <w:ind w:firstLine="480"/>
      </w:pPr>
      <w:r>
        <w:t>【誰讓宿主你魅力大呢？不過寧大誌長得帥，身材也好，宿主也不虧啊。反正你一開始把人救回來的時候，不就是饞他的身子嗎？】</w:t>
      </w:r>
    </w:p>
    <w:p>
      <w:pPr>
        <w:ind w:firstLine="480"/>
      </w:pPr>
      <w:r>
        <w:t>齊美娟被老六勸了這麽兩句，倒還真想通了。</w:t>
      </w:r>
    </w:p>
    <w:p>
      <w:pPr>
        <w:ind w:firstLine="480"/>
      </w:pPr>
      <w:r>
        <w:t>【嘶......你說的好像也有點道理哈。反正我穿書就是要體驗一種不一樣的人生的，他現在既然主動送上門來了，那我幹嘛不直接接受？反正我也不虧。】</w:t>
      </w:r>
    </w:p>
    <w:p>
      <w:pPr>
        <w:ind w:firstLine="480"/>
      </w:pPr>
      <w:r>
        <w:t>於是她想，若是等寧大誌下一次再對她動手動腳的，</w:t>
      </w:r>
    </w:p>
    <w:p>
      <w:pPr>
        <w:ind w:firstLine="480"/>
      </w:pPr>
      <w:r>
        <w:t>她就直接給他來一套以彼之道還治彼身的大動作！</w:t>
      </w:r>
    </w:p>
    <w:p>
      <w:pPr>
        <w:ind w:firstLine="480"/>
      </w:pPr>
      <w:r>
        <w:t>*</w:t>
      </w:r>
    </w:p>
    <w:p>
      <w:pPr>
        <w:ind w:firstLine="480"/>
      </w:pPr>
      <w:r>
        <w:t>另一頭，皇城內。</w:t>
      </w:r>
    </w:p>
    <w:p>
      <w:pPr>
        <w:ind w:firstLine="480"/>
      </w:pPr>
      <w:r>
        <w:t>太後請來了西域的巫師，來給她治病。</w:t>
      </w:r>
    </w:p>
    <w:p>
      <w:pPr>
        <w:ind w:firstLine="480"/>
      </w:pPr>
      <w:r>
        <w:t>巫師這會兒在她宮裏麵擺了陣法，開始跳起了大神來。</w:t>
      </w:r>
    </w:p>
    <w:p>
      <w:pPr>
        <w:ind w:firstLine="480"/>
      </w:pPr>
      <w:r>
        <w:t>隻聽他口中念念有詞：“你是電，你是光，你是唯一的神話~”</w:t>
      </w:r>
    </w:p>
    <w:p>
      <w:pPr>
        <w:ind w:firstLine="480"/>
      </w:pPr>
      <w:r>
        <w:t>太後被她聒噪的頭疼，捂著耳朵問她，</w:t>
      </w:r>
    </w:p>
    <w:p>
      <w:pPr>
        <w:ind w:firstLine="480"/>
      </w:pPr>
      <w:r>
        <w:t>“你蹦蹦跳跳了一下午了！到底什麽時候才能將哀家身上的蠱毒清出去？”</w:t>
      </w:r>
    </w:p>
    <w:p>
      <w:pPr>
        <w:ind w:firstLine="480"/>
      </w:pPr>
      <w:r>
        <w:t>巫師暫停了舞蹈的動作，向太後行禮之後，道：</w:t>
      </w:r>
    </w:p>
    <w:p>
      <w:pPr>
        <w:ind w:firstLine="480"/>
      </w:pPr>
      <w:r>
        <w:t>“太後稍安勿躁，您現在這蠱毒，中毒頗深。唯一破解辦法，就是讓我先給您施法，想辦法將蠱毒祛除一部分出去。”</w:t>
      </w:r>
    </w:p>
    <w:p>
      <w:pPr>
        <w:ind w:firstLine="480"/>
      </w:pPr>
      <w:r>
        <w:t>這巫師就是個混吃混喝的半吊子，壓根連西域人都不是。</w:t>
      </w:r>
    </w:p>
    <w:p>
      <w:pPr>
        <w:ind w:firstLine="480"/>
      </w:pPr>
      <w:r>
        <w:t>長了一張巧嘴，將太後哄得開心，便在皇宮裏混吃混喝了許多年。</w:t>
      </w:r>
    </w:p>
    <w:p>
      <w:pPr>
        <w:ind w:firstLine="480"/>
      </w:pPr>
      <w:r>
        <w:t>從前太後有個什麽頭疼腦熱的，都是一邊讓太醫診治，一邊讓巫師給她做法，</w:t>
      </w:r>
    </w:p>
    <w:p>
      <w:pPr>
        <w:ind w:firstLine="480"/>
      </w:pPr>
      <w:r>
        <w:t>宮裏的太醫醫術高明，自然可以將太後所患的一些尋常的病症，幫她醫治好。</w:t>
      </w:r>
    </w:p>
    <w:p>
      <w:pPr>
        <w:ind w:firstLine="480"/>
      </w:pPr>
      <w:r>
        <w:t>所以這個巫師全程劃水，也沒有人能夠發現。</w:t>
      </w:r>
    </w:p>
    <w:p>
      <w:pPr>
        <w:ind w:firstLine="480"/>
      </w:pPr>
      <w:r>
        <w:t>但是這一次不同了，</w:t>
      </w:r>
    </w:p>
    <w:p>
      <w:pPr>
        <w:ind w:firstLine="480"/>
      </w:pPr>
      <w:r>
        <w:t>這一次，滿宮裏的太醫都對太後的病症無從下手，</w:t>
      </w:r>
    </w:p>
    <w:p>
      <w:pPr>
        <w:ind w:firstLine="480"/>
      </w:pPr>
      <w:r>
        <w:t>剛好這巫師又說她是從西域來的，而太後也懷疑齊美娟也是西域妖女，所以就逼著巫師給她做法祈福，消災解難。</w:t>
      </w:r>
    </w:p>
    <w:p>
      <w:pPr>
        <w:ind w:firstLine="480"/>
      </w:pPr>
      <w:r>
        <w:t>巫師跳了一下午了，邊跳邊想著對策。</w:t>
      </w:r>
    </w:p>
    <w:p>
      <w:pPr>
        <w:ind w:firstLine="480"/>
      </w:pPr>
      <w:r>
        <w:t>最後還真讓她這個豬腦子，想到了一個不怎麽聰明的法子。</w:t>
      </w:r>
    </w:p>
    <w:p>
      <w:pPr>
        <w:ind w:firstLine="480"/>
      </w:pPr>
      <w:r>
        <w:t>“太後，您體內的巫蠱之術，在我的施法驅散之下，已經徹底被祛除了！”</w:t>
      </w:r>
    </w:p>
    <w:p>
      <w:pPr>
        <w:ind w:firstLine="480"/>
      </w:pPr>
      <w:r>
        <w:t>“可當真？”太後欣喜問道。</w:t>
      </w:r>
    </w:p>
    <w:p>
      <w:pPr>
        <w:ind w:firstLine="480"/>
      </w:pPr>
      <w:r>
        <w:t>“自然！我伺候太後這麽些年，何時騙過太後？”</w:t>
      </w:r>
    </w:p>
    <w:p>
      <w:pPr>
        <w:ind w:firstLine="480"/>
      </w:pPr>
      <w:r>
        <w:t>“那明日，哀家是不是就不會再感受到痛苦了？”</w:t>
      </w:r>
    </w:p>
    <w:p>
      <w:pPr>
        <w:ind w:firstLine="480"/>
      </w:pPr>
      <w:r>
        <w:t>“這......其實這件事吧，也有些麻煩。因為這個巫蠱之術，是和施蠱之人綁定在一起了。所以之前，才會有必須施蠱之人給您解除巫蠱之術這麽一說。”</w:t>
      </w:r>
    </w:p>
    <w:p>
      <w:pPr>
        <w:ind w:firstLine="480"/>
      </w:pPr>
      <w:r>
        <w:t>巫師見太後聽得津津有味的，於是繼續滿口胡謅：“現在，這個巫蠱之術看上去已經被解除了。但是還是一定複發的幾率了。太後要想徹底讓這巫蠱之術解除，那就必須得將施蠱之人殺死，才能永絕後患！”</w:t>
      </w:r>
    </w:p>
    <w:p>
      <w:pPr>
        <w:ind w:firstLine="480"/>
      </w:pPr>
      <w:r>
        <w:t>巫師的說法，和太後一開始的想法，不謀而合。</w:t>
      </w:r>
    </w:p>
    <w:p>
      <w:pPr>
        <w:ind w:firstLine="480"/>
      </w:pPr>
      <w:r>
        <w:t>隻是她沒有實際的證據，不敢妄自行動。</w:t>
      </w:r>
    </w:p>
    <w:p>
      <w:pPr>
        <w:ind w:firstLine="480"/>
      </w:pPr>
      <w:r>
        <w:t>萬一要是自己弄巧成拙了，那豈不是弄死了齊美娟，她這輩子都要被那種痛苦無休止的折磨著？</w:t>
      </w:r>
    </w:p>
    <w:p>
      <w:pPr>
        <w:ind w:firstLine="480"/>
      </w:pPr>
      <w:r>
        <w:t>但現在，有了巫師這番言之鑿鑿的話，太後心裏便有了底。</w:t>
      </w:r>
    </w:p>
    <w:p>
      <w:pPr>
        <w:ind w:firstLine="480"/>
      </w:pPr>
      <w:r>
        <w:t>她即刻開始著手準備起來，讓人今夜就燒了攝政王府，並派大批人在外埋伏，將他們一舉殲滅。</w:t>
      </w:r>
    </w:p>
    <w:p>
      <w:pPr>
        <w:ind w:firstLine="480"/>
      </w:pPr>
      <w:r>
        <w:t>而就在她布局的時候，那巫師已經偷了她宮裏麵的夜明珠，連夜卷鋪蓋走了人......</w:t>
      </w:r>
    </w:p>
    <w:p>
      <w:pPr>
        <w:ind w:firstLine="480"/>
      </w:pPr>
      <w:r>
        <w:t>太後提前安排好人手，命他們後半夜的時候開始動手。</w:t>
      </w:r>
    </w:p>
    <w:p>
      <w:pPr>
        <w:ind w:firstLine="480"/>
      </w:pPr>
      <w:r>
        <w:t>而此刻，攝政王府內，還並沒有察覺有一場危機，正在緩緩降臨。</w:t>
      </w:r>
    </w:p>
    <w:p>
      <w:pPr>
        <w:ind w:firstLine="480"/>
      </w:pPr>
      <w:r>
        <w:t>齊美娟和寧大誌，在一張床榻上，扭打在了一起。</w:t>
      </w:r>
    </w:p>
    <w:p>
      <w:pPr>
        <w:ind w:firstLine="480"/>
      </w:pPr>
      <w:r>
        <w:t>起因是......齊美娟覺得寧大誌的床舒服，晚上要在寧大誌的床上睡。</w:t>
      </w:r>
    </w:p>
    <w:p>
      <w:pPr>
        <w:ind w:firstLine="480"/>
      </w:pPr>
      <w:r>
        <w:t>寧大誌這人十分大度，便說：“那你要睡便睡，我是不介意的。”</w:t>
      </w:r>
    </w:p>
    <w:p>
      <w:pPr>
        <w:ind w:firstLine="480"/>
      </w:pPr>
      <w:r>
        <w:t>“不是，你沒聽懂我的意思。我是說，你床上睡著舒服，我睡你床上，你睡地上！”</w:t>
      </w:r>
    </w:p>
    <w:p>
      <w:pPr>
        <w:ind w:firstLine="480"/>
      </w:pPr>
      <w:r>
        <w:t>寧大誌當然不依，他好不容易逮到一個可以和齊美娟增進‘友誼’的機會，怎麽可能會輕易放掉？</w:t>
      </w:r>
    </w:p>
    <w:p>
      <w:pPr>
        <w:ind w:firstLine="480"/>
      </w:pPr>
      <w:r>
        <w:t>不過說是這麽說，也左不過是跟齊美娟開個玩笑罷了。</w:t>
      </w:r>
    </w:p>
    <w:p>
      <w:pPr>
        <w:ind w:firstLine="480"/>
      </w:pPr>
      <w:r>
        <w:t>不然他總不能真的在彼此還沒有感情基礎的情況下，就將她給.....了吧？</w:t>
      </w:r>
    </w:p>
    <w:p>
      <w:pPr>
        <w:ind w:firstLine="480"/>
      </w:pPr>
      <w:r>
        <w:t>他可害怕齊美娟再拿出來個什麽比電棍還厲害的東西，直接要了他的小命。</w:t>
      </w:r>
    </w:p>
    <w:p>
      <w:pPr>
        <w:ind w:firstLine="480"/>
      </w:pPr>
      <w:r>
        <w:t>後來兩個人纏鬥了一會兒，寧大誌最終‘敵不過’齊美娟，選擇了妥協。</w:t>
      </w:r>
    </w:p>
    <w:p>
      <w:pPr>
        <w:ind w:firstLine="480"/>
      </w:pPr>
      <w:r>
        <w:t>但是他並沒有離開寢殿，而是看著齊美娟在床上睡得安穩，自己則在暖座上休息下了。</w:t>
      </w:r>
    </w:p>
    <w:p>
      <w:pPr>
        <w:ind w:firstLine="480"/>
      </w:pPr>
      <w:r>
        <w:t>齊美娟今天打太後實在打得是太賣力了，再加上昨天晚上，又陰差陽錯的和寧大誌在地上睡了一夜，</w:t>
      </w:r>
    </w:p>
    <w:p>
      <w:pPr>
        <w:ind w:firstLine="480"/>
      </w:pPr>
      <w:r>
        <w:t>這會兒覺得十分乏累，於是便想著安安穩穩的在舒舒服服的床上，一覺睡到大天亮。</w:t>
      </w:r>
    </w:p>
    <w:p>
      <w:pPr>
        <w:ind w:firstLine="480"/>
      </w:pPr>
      <w:r>
        <w:t>然後並無人知曉，攝政王府上在寧大誌離開的那幾日，已經有仆人收了太後的銀子，為她所用。</w:t>
      </w:r>
    </w:p>
    <w:p>
      <w:pPr>
        <w:ind w:firstLine="480"/>
      </w:pPr>
      <w:r>
        <w:t>現在，那家丁正用一根細長的中空管子，對著他們的寢殿內，吹送著分量十足的迷煙......</w:t>
      </w:r>
    </w:p>
    <w:p>
      <w:r>
        <w:br w:type="page"/>
      </w:r>
    </w:p>
    <w:p>
      <w:pPr>
        <w:pStyle w:val="Heading1"/>
        <w:jc w:val="left"/>
      </w:pPr>
      <w:r>
        <w:t>第432章 讓你去種田，你登基當女皇？19</w:t>
      </w:r>
    </w:p>
    <w:p/>
    <w:p/>
    <w:p>
      <w:pPr>
        <w:ind w:firstLine="480"/>
      </w:pPr>
      <w:r>
        <w:t>迷藥的藥效很強，很快就彌漫進了寢殿內。</w:t>
      </w:r>
    </w:p>
    <w:p>
      <w:pPr>
        <w:ind w:firstLine="480"/>
      </w:pPr>
      <w:r>
        <w:t>齊美娟和寧大誌此刻都已經入睡，他們絲毫沒有防範，雙雙被迷煙迷暈過去。</w:t>
      </w:r>
    </w:p>
    <w:p>
      <w:pPr>
        <w:ind w:firstLine="480"/>
      </w:pPr>
      <w:r>
        <w:t>而後，便有人在寢殿外潑了火油，一把火將其點燃。</w:t>
      </w:r>
    </w:p>
    <w:p>
      <w:pPr>
        <w:ind w:firstLine="480"/>
      </w:pPr>
      <w:r>
        <w:t>火勢迅速蔓延，濃煙彌漫。</w:t>
      </w:r>
    </w:p>
    <w:p>
      <w:pPr>
        <w:ind w:firstLine="480"/>
      </w:pPr>
      <w:r>
        <w:t>寧大誌睡在暖座，暖座臨窗，窗戶半開著，所以他吸入的迷煙分量並不算重，</w:t>
      </w:r>
    </w:p>
    <w:p>
      <w:pPr>
        <w:ind w:firstLine="480"/>
      </w:pPr>
      <w:r>
        <w:t>再加上他平日裏於沙場之上拚殺廝鬥，對於這些暗算人的藥物也接觸的多了，所以他沒過多久，就恢複了意識。</w:t>
      </w:r>
    </w:p>
    <w:p>
      <w:pPr>
        <w:ind w:firstLine="480"/>
      </w:pPr>
      <w:r>
        <w:t>而齊美娟，可就沒有他這麽幸運了。</w:t>
      </w:r>
    </w:p>
    <w:p>
      <w:pPr>
        <w:ind w:firstLine="480"/>
      </w:pPr>
      <w:r>
        <w:t>她睡在床上，吸入迷煙的分量最重，這會兒已經完全失去知覺了。</w:t>
      </w:r>
    </w:p>
    <w:p>
      <w:pPr>
        <w:ind w:firstLine="480"/>
      </w:pPr>
      <w:r>
        <w:t>再加上大火燒灼產生的煙氣，一點點灌進她的鼻腔裏，</w:t>
      </w:r>
    </w:p>
    <w:p>
      <w:pPr>
        <w:ind w:firstLine="480"/>
      </w:pPr>
      <w:r>
        <w:t>老六急得恨不得從她腦袋裏麵鑽出來，將她救走，</w:t>
      </w:r>
    </w:p>
    <w:p>
      <w:pPr>
        <w:ind w:firstLine="480"/>
      </w:pPr>
      <w:r>
        <w:t>它在齊美娟腦海中大喊著：【宿主！要死了宿主！宿主你快醒醒啊！】</w:t>
      </w:r>
    </w:p>
    <w:p>
      <w:pPr>
        <w:ind w:firstLine="480"/>
      </w:pPr>
      <w:r>
        <w:t>【完了完了完了！宿主你要是死在這裏了，你在現實世界裏可就要變成植物人了啊喂！】</w:t>
      </w:r>
    </w:p>
    <w:p>
      <w:pPr>
        <w:ind w:firstLine="480"/>
      </w:pPr>
      <w:r>
        <w:t>【你要是成了植物人，我們這些統子可全都要死翹翹了啊！宿主！宿主你醒醒！】</w:t>
      </w:r>
    </w:p>
    <w:p>
      <w:pPr>
        <w:ind w:firstLine="480"/>
      </w:pPr>
      <w:r>
        <w:t>然而它再怎麽呼喚，就算是叫破了喉嚨，齊美娟也不會給她任何答複了。</w:t>
      </w:r>
    </w:p>
    <w:p>
      <w:pPr>
        <w:ind w:firstLine="480"/>
      </w:pPr>
      <w:r>
        <w:t>便在這時，從齊美娟體內竄出來，隱形漂浮在上空的老六，在火光之中看見了寧大誌，正跌跌撞撞的朝著齊美娟走來。</w:t>
      </w:r>
    </w:p>
    <w:p>
      <w:pPr>
        <w:ind w:firstLine="480"/>
      </w:pPr>
      <w:r>
        <w:t>他尚未從迷藥的藥效中完全清醒過來，走起路來步子都是軟的。</w:t>
      </w:r>
    </w:p>
    <w:p>
      <w:pPr>
        <w:ind w:firstLine="480"/>
      </w:pPr>
      <w:r>
        <w:t>寧大誌原本就在暖座上睡著，暖座靠窗，他見到這樣大的火勢，完全可以直接從窗戶翻出去，</w:t>
      </w:r>
    </w:p>
    <w:p>
      <w:pPr>
        <w:ind w:firstLine="480"/>
      </w:pPr>
      <w:r>
        <w:t>可他卻選擇將自己的性命置之度外，反倒深入火場，要救一個才隻認識了五天不到的女人？</w:t>
      </w:r>
    </w:p>
    <w:p>
      <w:pPr>
        <w:ind w:firstLine="480"/>
      </w:pPr>
      <w:r>
        <w:t>這操作，給老六都看愣了。</w:t>
      </w:r>
    </w:p>
    <w:p>
      <w:pPr>
        <w:ind w:firstLine="480"/>
      </w:pPr>
      <w:r>
        <w:t>這難道就是傳說中的，性轉版戀愛腦嗎？</w:t>
      </w:r>
    </w:p>
    <w:p>
      <w:pPr>
        <w:ind w:firstLine="480"/>
      </w:pPr>
      <w:r>
        <w:t>兄dei！有空帶你挖野菜！</w:t>
      </w:r>
    </w:p>
    <w:p>
      <w:pPr>
        <w:ind w:firstLine="480"/>
      </w:pPr>
      <w:r>
        <w:t>寧大誌走到齊美娟床邊的時候，火勢已經蔓延過來。</w:t>
      </w:r>
    </w:p>
    <w:p>
      <w:pPr>
        <w:ind w:firstLine="480"/>
      </w:pPr>
      <w:r>
        <w:t>床前垂下的帷幔被火引著，連帶被褥一起著火，迅速席卷向昏迷不醒的齊美娟。</w:t>
      </w:r>
    </w:p>
    <w:p>
      <w:pPr>
        <w:ind w:firstLine="480"/>
      </w:pPr>
      <w:r>
        <w:t>千鈞一發之際，寧大誌攬住齊美娟的腰肢，將她一把打橫抱起來。</w:t>
      </w:r>
    </w:p>
    <w:p>
      <w:pPr>
        <w:ind w:firstLine="480"/>
      </w:pPr>
      <w:r>
        <w:t>而火舌也因為他的庇護，並沒有傷著齊美娟，反倒瞬間將他的右手與手腕，燙出了大片的水泡。</w:t>
      </w:r>
    </w:p>
    <w:p>
      <w:pPr>
        <w:ind w:firstLine="480"/>
      </w:pPr>
      <w:r>
        <w:t>燒灼的疼痛，和一般的外傷疼痛是不同的。</w:t>
      </w:r>
    </w:p>
    <w:p>
      <w:pPr>
        <w:ind w:firstLine="480"/>
      </w:pPr>
      <w:r>
        <w:t>被燒灼過的皮膚，瞬間就會有一種由內而外的刺痛感襲來。</w:t>
      </w:r>
    </w:p>
    <w:p>
      <w:pPr>
        <w:ind w:firstLine="480"/>
      </w:pPr>
      <w:r>
        <w:t>而寧大誌被燙傷的地方，剛好是在手腕處，</w:t>
      </w:r>
    </w:p>
    <w:p>
      <w:pPr>
        <w:ind w:firstLine="480"/>
      </w:pPr>
      <w:r>
        <w:t>他抱著齊美娟需要施力，越是施力，便越是疼痛難忍，也會拖慢他逃生的速度。</w:t>
      </w:r>
    </w:p>
    <w:p>
      <w:pPr>
        <w:ind w:firstLine="480"/>
      </w:pPr>
      <w:r>
        <w:t>可即便如此，他還是咬牙堅持下來，沒有絲毫想要丟下齊美娟獨活的意思。</w:t>
      </w:r>
    </w:p>
    <w:p>
      <w:pPr>
        <w:ind w:firstLine="480"/>
      </w:pPr>
      <w:r>
        <w:t>老六像個遊魂一樣，飄在他身後，</w:t>
      </w:r>
    </w:p>
    <w:p>
      <w:pPr>
        <w:ind w:firstLine="480"/>
      </w:pPr>
      <w:r>
        <w:t>聽他咬著牙，口中喃喃低語：</w:t>
      </w:r>
    </w:p>
    <w:p>
      <w:pPr>
        <w:ind w:firstLine="480"/>
      </w:pPr>
      <w:r>
        <w:t>“堅持住。本王會護你周全。”</w:t>
      </w:r>
    </w:p>
    <w:p>
      <w:pPr>
        <w:ind w:firstLine="480"/>
      </w:pPr>
      <w:r>
        <w:t>他原本以為，齊美娟是聽不見這一句話的。</w:t>
      </w:r>
    </w:p>
    <w:p>
      <w:pPr>
        <w:ind w:firstLine="480"/>
      </w:pPr>
      <w:r>
        <w:t>而齊美娟卻在這個時候，突然恢複了意識。</w:t>
      </w:r>
    </w:p>
    <w:p>
      <w:pPr>
        <w:ind w:firstLine="480"/>
      </w:pPr>
      <w:r>
        <w:t>她雖然還不能睜開眼，但是她對周圍的事物有所感知。</w:t>
      </w:r>
    </w:p>
    <w:p>
      <w:pPr>
        <w:ind w:firstLine="480"/>
      </w:pPr>
      <w:r>
        <w:t>她能感受到自己正躺在男人用力的臂彎裏，緊貼著他緊實堅挺的胸膛，</w:t>
      </w:r>
    </w:p>
    <w:p>
      <w:pPr>
        <w:ind w:firstLine="480"/>
      </w:pPr>
      <w:r>
        <w:t>也能聽見，他強忍著身上的劇痛，卻用無比堅毅的口吻，對她說出的這句話。</w:t>
      </w:r>
    </w:p>
    <w:p>
      <w:pPr>
        <w:ind w:firstLine="480"/>
      </w:pPr>
      <w:r>
        <w:t>是他......</w:t>
      </w:r>
    </w:p>
    <w:p>
      <w:pPr>
        <w:ind w:firstLine="480"/>
      </w:pPr>
      <w:r>
        <w:t>老六察覺到了齊美娟恢複了意識，立刻回到了她的身體裏：</w:t>
      </w:r>
    </w:p>
    <w:p>
      <w:pPr>
        <w:ind w:firstLine="480"/>
      </w:pPr>
      <w:r>
        <w:t>【宿主！你可算有意識了！】</w:t>
      </w:r>
    </w:p>
    <w:p>
      <w:pPr>
        <w:ind w:firstLine="480"/>
      </w:pPr>
      <w:r>
        <w:t>齊美娟：【發生什麽事了？】</w:t>
      </w:r>
    </w:p>
    <w:p>
      <w:pPr>
        <w:ind w:firstLine="480"/>
      </w:pPr>
      <w:r>
        <w:t>老六：【你ye不ye？你感覺到ye了嗎？著火了啊喂！】</w:t>
      </w:r>
    </w:p>
    <w:p>
      <w:pPr>
        <w:ind w:firstLine="480"/>
      </w:pPr>
      <w:r>
        <w:t>齊美娟：【我怎麽感覺你好像很激動的樣子？好好說話！】</w:t>
      </w:r>
    </w:p>
    <w:p>
      <w:pPr>
        <w:ind w:firstLine="480"/>
      </w:pPr>
      <w:r>
        <w:t>老六：【哦......我本來是很擔心宿主的，但是但是，宿主剛才昏迷過去了沒看見，寧大誌那個傻憨憨過來救你的時候，可帥了！】</w:t>
      </w:r>
    </w:p>
    <w:p>
      <w:pPr>
        <w:ind w:firstLine="480"/>
      </w:pPr>
      <w:r>
        <w:t>齊美娟：【他......救我？】</w:t>
      </w:r>
    </w:p>
    <w:p>
      <w:pPr>
        <w:ind w:firstLine="480"/>
      </w:pPr>
      <w:r>
        <w:t>老六：【對啊宿主，你現在就在他懷裏躺著呢。剛才有壞人給房間裏麵放了迷藥，因為寧大誌睡在床邊的暖座上，所以他吸入的分量不多。後來又有人放火想要燒死你們，寧大誌先醒過來了。】</w:t>
      </w:r>
    </w:p>
    <w:p>
      <w:pPr>
        <w:ind w:firstLine="480"/>
      </w:pPr>
      <w:r>
        <w:t>【但是他並沒有第一時間想著要逃跑，而是在連路都走不穩的情況下，放棄了自己盡快逃生的機會，一路跌跌撞撞的朝著宿主你走了過來！】</w:t>
      </w:r>
    </w:p>
    <w:p>
      <w:pPr>
        <w:ind w:firstLine="480"/>
      </w:pPr>
      <w:r>
        <w:t>【要不是他及時將宿主你從床上抱起來，宿主現在......】</w:t>
      </w:r>
    </w:p>
    <w:p>
      <w:pPr>
        <w:ind w:firstLine="480"/>
      </w:pPr>
      <w:r>
        <w:t>‘轟隆’</w:t>
      </w:r>
    </w:p>
    <w:p>
      <w:pPr>
        <w:ind w:firstLine="480"/>
      </w:pPr>
      <w:r>
        <w:t>一聲坍塌的巨響於耳邊響起，齊美娟雖然還不能睜開眼，但是老六卻可以看見周圍發生了什麽事。</w:t>
      </w:r>
    </w:p>
    <w:p>
      <w:pPr>
        <w:ind w:firstLine="480"/>
      </w:pPr>
      <w:r>
        <w:t>隻聽它咋咋呼呼道：【床塌了床塌了！要是寧大誌沒有救宿主的話，宿主現在已經活活被燒死，成了植物人了！】</w:t>
      </w:r>
    </w:p>
    <w:p>
      <w:pPr>
        <w:ind w:firstLine="480"/>
      </w:pPr>
      <w:r>
        <w:t>齊美娟默了默，沒有再理老六。</w:t>
      </w:r>
    </w:p>
    <w:p>
      <w:pPr>
        <w:ind w:firstLine="480"/>
      </w:pPr>
      <w:r>
        <w:t>耳邊，聒噪之聲愈發清晰。</w:t>
      </w:r>
    </w:p>
    <w:p>
      <w:pPr>
        <w:ind w:firstLine="480"/>
      </w:pPr>
      <w:r>
        <w:t>仿佛是寧大誌在用力揣著房門，</w:t>
      </w:r>
    </w:p>
    <w:p>
      <w:pPr>
        <w:ind w:firstLine="480"/>
      </w:pPr>
      <w:r>
        <w:t>她能感受到他指尖的顫抖，</w:t>
      </w:r>
    </w:p>
    <w:p>
      <w:pPr>
        <w:ind w:firstLine="480"/>
      </w:pPr>
      <w:r>
        <w:t>為什麽呢？</w:t>
      </w:r>
    </w:p>
    <w:p>
      <w:pPr>
        <w:ind w:firstLine="480"/>
      </w:pPr>
      <w:r>
        <w:t>明明他隻跟自己認識了四五天而已，為什麽要拿命就她？</w:t>
      </w:r>
    </w:p>
    <w:p>
      <w:pPr>
        <w:ind w:firstLine="480"/>
      </w:pPr>
      <w:r>
        <w:t>他可是一個千尊萬貴的王爺啊，差一步，他就要成皇帝，成為全天下最尊貴的男子了。</w:t>
      </w:r>
    </w:p>
    <w:p>
      <w:pPr>
        <w:ind w:firstLine="480"/>
      </w:pPr>
      <w:r>
        <w:t>為了她......萬一死在這兒了，值得嗎？</w:t>
      </w:r>
    </w:p>
    <w:p>
      <w:pPr>
        <w:ind w:firstLine="480"/>
      </w:pPr>
      <w:r>
        <w:t>這些問題，齊美娟自然是想不通的。</w:t>
      </w:r>
    </w:p>
    <w:p>
      <w:pPr>
        <w:ind w:firstLine="480"/>
      </w:pPr>
      <w:r>
        <w:t>她從不相信什麽一見鍾情，所有的一見鍾情，都是始於見色起意。</w:t>
      </w:r>
    </w:p>
    <w:p>
      <w:pPr>
        <w:ind w:firstLine="480"/>
      </w:pPr>
      <w:r>
        <w:t>但見色起意，總也不能拿命去拚吧？</w:t>
      </w:r>
    </w:p>
    <w:p>
      <w:pPr>
        <w:ind w:firstLine="480"/>
      </w:pPr>
      <w:r>
        <w:t>這般想著，老六也沒閑下來。它作為係統，雖然不能幫助齊美娟做一些有實質意義的事情，</w:t>
      </w:r>
    </w:p>
    <w:p>
      <w:pPr>
        <w:ind w:firstLine="480"/>
      </w:pPr>
      <w:r>
        <w:t>但是齊美娟現在之所以還不能睜眼，不能有動作，就是因為她是穿書來的，腦電波還不穩定，</w:t>
      </w:r>
    </w:p>
    <w:p>
      <w:pPr>
        <w:ind w:firstLine="480"/>
      </w:pPr>
      <w:r>
        <w:t>而老六剛好可以幫她將不穩定的腦電波穩定下來。</w:t>
      </w:r>
    </w:p>
    <w:p>
      <w:pPr>
        <w:ind w:firstLine="480"/>
      </w:pPr>
      <w:r>
        <w:t>幾乎是在寧大誌撞開了寢殿的門，抱著齊美娟衝出火海的同時，</w:t>
      </w:r>
    </w:p>
    <w:p>
      <w:pPr>
        <w:ind w:firstLine="480"/>
      </w:pPr>
      <w:r>
        <w:t>老六也已經修複好了齊美娟不穩定的腦電波。</w:t>
      </w:r>
    </w:p>
    <w:p>
      <w:pPr>
        <w:ind w:firstLine="480"/>
      </w:pPr>
      <w:r>
        <w:t>齊美娟睜開眼，便看見身後火光衝天，而寧大誌因為是撞出寢殿的，由於慣性，他不受控的身體向前撲。</w:t>
      </w:r>
    </w:p>
    <w:p>
      <w:pPr>
        <w:ind w:firstLine="480"/>
      </w:pPr>
      <w:r>
        <w:t>又因為他抱著齊美娟，所以若是這般撲倒在地，肯定是齊美娟先當了肉墊。</w:t>
      </w:r>
    </w:p>
    <w:p>
      <w:pPr>
        <w:ind w:firstLine="480"/>
      </w:pPr>
      <w:r>
        <w:t>就在兩個人快要倒地的瞬間，寧大誌突然一個側身，自己鋪在地上當成了肉墊，讓齊美娟落在了他的身上。</w:t>
      </w:r>
    </w:p>
    <w:p>
      <w:pPr>
        <w:ind w:firstLine="480"/>
      </w:pPr>
      <w:r>
        <w:t>齊美娟倒是毫發無傷，被她壓在身子底下的寧大誌卻痛叫了一聲。</w:t>
      </w:r>
    </w:p>
    <w:p>
      <w:pPr>
        <w:ind w:firstLine="480"/>
      </w:pPr>
      <w:r>
        <w:t>她立馬起身查看他的情況，“你沒事吧？”</w:t>
      </w:r>
    </w:p>
    <w:p>
      <w:pPr>
        <w:ind w:firstLine="480"/>
      </w:pPr>
      <w:r>
        <w:t>寧大誌：“商量一下......你那個紅燒牛肉麵，以後能少吃兩桶嗎？”</w:t>
      </w:r>
    </w:p>
    <w:p>
      <w:r>
        <w:br w:type="page"/>
      </w:r>
    </w:p>
    <w:p>
      <w:pPr>
        <w:pStyle w:val="Heading1"/>
        <w:jc w:val="left"/>
      </w:pPr>
      <w:r>
        <w:t>第433章 讓你去種田，你登基當女皇宮？20</w:t>
      </w:r>
    </w:p>
    <w:p/>
    <w:p/>
    <w:p>
      <w:pPr>
        <w:ind w:firstLine="480"/>
      </w:pPr>
      <w:r>
        <w:t>吃是不可能少吃的，畢竟已經穿越到這麽狗血的劇情裏麵來了，</w:t>
      </w:r>
    </w:p>
    <w:p>
      <w:pPr>
        <w:ind w:firstLine="480"/>
      </w:pPr>
      <w:r>
        <w:t>每天冒著生命危險戰戰兢兢的活著，要是吃都吃不飽的話，那活著還有什麽意思？</w:t>
      </w:r>
    </w:p>
    <w:p>
      <w:pPr>
        <w:ind w:firstLine="480"/>
      </w:pPr>
      <w:r>
        <w:t>齊美娟將寧大誌從地上攙扶起來，</w:t>
      </w:r>
    </w:p>
    <w:p>
      <w:pPr>
        <w:ind w:firstLine="480"/>
      </w:pPr>
      <w:r>
        <w:t>隨‘轟隆’一聲巨響，身後的寢殿轟然坍塌，揚起陣陣火光煙塵。</w:t>
      </w:r>
    </w:p>
    <w:p>
      <w:pPr>
        <w:ind w:firstLine="480"/>
      </w:pPr>
      <w:r>
        <w:t>齊美娟看著寧大誌手上大麵積的燙傷，不免有所觸動，</w:t>
      </w:r>
    </w:p>
    <w:p>
      <w:pPr>
        <w:ind w:firstLine="480"/>
      </w:pPr>
      <w:r>
        <w:t>她問：“你幹嘛命都不要了非要救我？你明明可以自己毫發無損的跑掉的。”</w:t>
      </w:r>
    </w:p>
    <w:p>
      <w:pPr>
        <w:ind w:firstLine="480"/>
      </w:pPr>
      <w:r>
        <w:t>寧大誌不以為然，他瞧見齊美娟目光落定在了他的手上，於是動作有些不自然地將手背在了身後，</w:t>
      </w:r>
    </w:p>
    <w:p>
      <w:pPr>
        <w:ind w:firstLine="480"/>
      </w:pPr>
      <w:r>
        <w:t>“這災事明擺著是衝著本王來的，你為本王所牽連，本王怎能讓你有一分一毫的損傷？”</w:t>
      </w:r>
    </w:p>
    <w:p>
      <w:pPr>
        <w:ind w:firstLine="480"/>
      </w:pPr>
      <w:r>
        <w:t>這話再說下去，可就要矯情了。</w:t>
      </w:r>
    </w:p>
    <w:p>
      <w:pPr>
        <w:ind w:firstLine="480"/>
      </w:pPr>
      <w:r>
        <w:t>此刻的攝政王府，還沒有徹底從危機中脫離出來，還不是說這種矯情話的時候。</w:t>
      </w:r>
    </w:p>
    <w:p>
      <w:pPr>
        <w:ind w:firstLine="480"/>
      </w:pPr>
      <w:r>
        <w:t>不遠處的廡房火勢也極大，不過好在，酒冥和阿肆互相攙扶著，也從廡房中逃了出來。</w:t>
      </w:r>
    </w:p>
    <w:p>
      <w:pPr>
        <w:ind w:firstLine="480"/>
      </w:pPr>
      <w:r>
        <w:t>他二人見寧大誌安然無恙，懸著的一顆心這才放下。</w:t>
      </w:r>
    </w:p>
    <w:p>
      <w:pPr>
        <w:ind w:firstLine="480"/>
      </w:pPr>
      <w:r>
        <w:t>許是因為也中了迷煙，又吸入了大量火場煙氣的緣故，</w:t>
      </w:r>
    </w:p>
    <w:p>
      <w:pPr>
        <w:ind w:firstLine="480"/>
      </w:pPr>
      <w:r>
        <w:t>他二人強撐著走出兩步，便齊齊倒地。</w:t>
      </w:r>
    </w:p>
    <w:p>
      <w:pPr>
        <w:ind w:firstLine="480"/>
      </w:pPr>
      <w:r>
        <w:t>寧大誌與齊美娟快步上前查看兩人的傷勢，</w:t>
      </w:r>
    </w:p>
    <w:p>
      <w:pPr>
        <w:ind w:firstLine="480"/>
      </w:pPr>
      <w:r>
        <w:t>好在兩人燒傷都不算太嚴重，酒冥用十分嘶啞的聲音對寧大誌說：</w:t>
      </w:r>
    </w:p>
    <w:p>
      <w:pPr>
        <w:ind w:firstLine="480"/>
      </w:pPr>
      <w:r>
        <w:t>“王爺......下迷煙之人，是洛掌事......”</w:t>
      </w:r>
    </w:p>
    <w:p>
      <w:pPr>
        <w:ind w:firstLine="480"/>
      </w:pPr>
      <w:r>
        <w:t>洛掌事是攝政王府上，齊美娟唯一有印象的家丁。</w:t>
      </w:r>
    </w:p>
    <w:p>
      <w:pPr>
        <w:ind w:firstLine="480"/>
      </w:pPr>
      <w:r>
        <w:t>作為王府的掌事家丁，他處事圓滑，做事利索，人也善於察言觀色。</w:t>
      </w:r>
    </w:p>
    <w:p>
      <w:pPr>
        <w:ind w:firstLine="480"/>
      </w:pPr>
      <w:r>
        <w:t>齊美娟第一次入王府的時候，旁人對她都是冷眼相待，隻有洛掌事脅肩諂笑的跟她套著進貨。</w:t>
      </w:r>
    </w:p>
    <w:p>
      <w:pPr>
        <w:ind w:firstLine="480"/>
      </w:pPr>
      <w:r>
        <w:t>加上他三十出頭的年紀，麵相老成看著穩重，很容易讓人產生一種，他是可靠之人的錯覺。</w:t>
      </w:r>
    </w:p>
    <w:p>
      <w:pPr>
        <w:ind w:firstLine="480"/>
      </w:pPr>
      <w:r>
        <w:t>從寧大誌如今微有幾分詫異的神情中，齊美娟可以看得出，他也信錯了那人。</w:t>
      </w:r>
    </w:p>
    <w:p>
      <w:pPr>
        <w:ind w:firstLine="480"/>
      </w:pPr>
      <w:r>
        <w:t>寧大誌這個人，和別的小說中的完美人設不同。</w:t>
      </w:r>
    </w:p>
    <w:p>
      <w:pPr>
        <w:ind w:firstLine="480"/>
      </w:pPr>
      <w:r>
        <w:t>或許因為他在書中是反派的緣故，強行被作者降了智，</w:t>
      </w:r>
    </w:p>
    <w:p>
      <w:pPr>
        <w:ind w:firstLine="480"/>
      </w:pPr>
      <w:r>
        <w:t>非但沒有別的男主那種狂拽酷炫吊炸天的Bking姿態，反倒相處久了，倒暴露出了幾分他的憨批屬性來。</w:t>
      </w:r>
    </w:p>
    <w:p>
      <w:pPr>
        <w:ind w:firstLine="480"/>
      </w:pPr>
      <w:r>
        <w:t>“攝政王！你聽著，太後讓你將身邊那個姑娘交出來。活要見人，死要見屍！”</w:t>
      </w:r>
    </w:p>
    <w:p>
      <w:pPr>
        <w:ind w:firstLine="480"/>
      </w:pPr>
      <w:r>
        <w:t>“識相的，就快些交人。別等著咱們衝進去。太後懿旨，若是見不到人，今夜便要將攝政王府，屠絕滿門！”</w:t>
      </w:r>
    </w:p>
    <w:p>
      <w:pPr>
        <w:ind w:firstLine="480"/>
      </w:pPr>
      <w:r>
        <w:t>寧大誌知道，太後這話是在唬他。</w:t>
      </w:r>
    </w:p>
    <w:p>
      <w:pPr>
        <w:ind w:firstLine="480"/>
      </w:pPr>
      <w:r>
        <w:t>畢竟他若是有個什麽是三長兩短，他手底下的兵衛就會即可反了，</w:t>
      </w:r>
    </w:p>
    <w:p>
      <w:pPr>
        <w:ind w:firstLine="480"/>
      </w:pPr>
      <w:r>
        <w:t>到時候太後這邊也根本落不到一絲一毫的好處。</w:t>
      </w:r>
    </w:p>
    <w:p>
      <w:pPr>
        <w:ind w:firstLine="480"/>
      </w:pPr>
      <w:r>
        <w:t>這麽些年，太後從來不敢明刀明槍的跟他起衝突，這次這件事，一定是有原因的。</w:t>
      </w:r>
    </w:p>
    <w:p>
      <w:pPr>
        <w:ind w:firstLine="480"/>
      </w:pPr>
      <w:r>
        <w:t>她既然隻要齊美娟，那肯定跟她所中的毒脫不了幹係。</w:t>
      </w:r>
    </w:p>
    <w:p>
      <w:pPr>
        <w:ind w:firstLine="480"/>
      </w:pPr>
      <w:r>
        <w:t>酒冥知道現如今的情況有多麽危急，外麵圍了不少禦林軍，現在府上還活著的人，就隻剩下他們四個了。</w:t>
      </w:r>
    </w:p>
    <w:p>
      <w:pPr>
        <w:ind w:firstLine="480"/>
      </w:pPr>
      <w:r>
        <w:t>且他們還都身負重傷，要想完好無損的衝破敵圍，幾乎是不可能完成的事。</w:t>
      </w:r>
    </w:p>
    <w:p>
      <w:pPr>
        <w:ind w:firstLine="480"/>
      </w:pPr>
      <w:r>
        <w:t>齊美娟見他一直盯著自己看，還以為他準備向寧大誌進言，讓寧大誌把她給賣了。</w:t>
      </w:r>
    </w:p>
    <w:p>
      <w:pPr>
        <w:ind w:firstLine="480"/>
      </w:pPr>
      <w:r>
        <w:t>可沒料到，酒冥竟然強撐著站起身來，衝寧大誌拱手一揖，道：</w:t>
      </w:r>
    </w:p>
    <w:p>
      <w:pPr>
        <w:ind w:firstLine="480"/>
      </w:pPr>
      <w:r>
        <w:t>“王爺，屬下這條命是王爺救回來的，屬下一直都想找機會報答王爺恩德。”</w:t>
      </w:r>
    </w:p>
    <w:p>
      <w:pPr>
        <w:ind w:firstLine="480"/>
      </w:pPr>
      <w:r>
        <w:t>“今日，便由屬下打頭陣衝鋒，為王爺和齊姑娘，拚殺出一條血路來！”</w:t>
      </w:r>
    </w:p>
    <w:p>
      <w:pPr>
        <w:ind w:firstLine="480"/>
      </w:pPr>
      <w:r>
        <w:t>見他要走，寧大誌連忙拉住他，“你瘋了？你如今還剩下幾成功力？外麵有多少人你心裏沒數嗎？就這麽急著出去找死？”</w:t>
      </w:r>
    </w:p>
    <w:p>
      <w:pPr>
        <w:ind w:firstLine="480"/>
      </w:pPr>
      <w:r>
        <w:t>主仆二人爭執間，齊美娟一直默不作聲從旁瞧著。</w:t>
      </w:r>
    </w:p>
    <w:p>
      <w:pPr>
        <w:ind w:firstLine="480"/>
      </w:pPr>
      <w:r>
        <w:t>她倒是沒有看出來，連一直跟她不對付的酒冥，竟然也會說出這樣的話？</w:t>
      </w:r>
    </w:p>
    <w:p>
      <w:pPr>
        <w:ind w:firstLine="480"/>
      </w:pPr>
      <w:r>
        <w:t>奇怪......</w:t>
      </w:r>
    </w:p>
    <w:p>
      <w:pPr>
        <w:ind w:firstLine="480"/>
      </w:pPr>
      <w:r>
        <w:t>他們明明都是紙片人啊，為什麽自己會因為他們做出的選擇而感動呢？</w:t>
      </w:r>
    </w:p>
    <w:p>
      <w:pPr>
        <w:ind w:firstLine="480"/>
      </w:pPr>
      <w:r>
        <w:t>門外，叫囂聲更甚：</w:t>
      </w:r>
    </w:p>
    <w:p>
      <w:pPr>
        <w:ind w:firstLine="480"/>
      </w:pPr>
      <w:r>
        <w:t>“我數到三，若是再不交人，就別怪咱們衝進去了！”</w:t>
      </w:r>
    </w:p>
    <w:p>
      <w:pPr>
        <w:ind w:firstLine="480"/>
      </w:pPr>
      <w:r>
        <w:t>“三，二.......”</w:t>
      </w:r>
    </w:p>
    <w:p>
      <w:pPr>
        <w:ind w:firstLine="480"/>
      </w:pPr>
      <w:r>
        <w:t>“二你媽的大頭鬼！”</w:t>
      </w:r>
    </w:p>
    <w:p>
      <w:pPr>
        <w:ind w:firstLine="480"/>
      </w:pPr>
      <w:r>
        <w:t>齊美娟忽而衝門外叫囂了一聲，引得其餘三個人滿是詫異的目光齊齊投向她。</w:t>
      </w:r>
    </w:p>
    <w:p>
      <w:pPr>
        <w:ind w:firstLine="480"/>
      </w:pPr>
      <w:r>
        <w:t>她才不想讓任何人為了保護她犧牲！</w:t>
      </w:r>
    </w:p>
    <w:p>
      <w:pPr>
        <w:ind w:firstLine="480"/>
      </w:pPr>
      <w:r>
        <w:t>她一個帶著係統，帶著空間過來的外來戶，本身就是這個世界裏麵bug的存在，</w:t>
      </w:r>
    </w:p>
    <w:p>
      <w:pPr>
        <w:ind w:firstLine="480"/>
      </w:pPr>
      <w:r>
        <w:t>她就應該在書中世界裏，一路火花帶閃電的牛逼下去，</w:t>
      </w:r>
    </w:p>
    <w:p>
      <w:pPr>
        <w:ind w:firstLine="480"/>
      </w:pPr>
      <w:r>
        <w:t>是給他們臉了，還給放火燒她，還把寧大誌那個憨批給燒傷了！</w:t>
      </w:r>
    </w:p>
    <w:p>
      <w:pPr>
        <w:ind w:firstLine="480"/>
      </w:pPr>
      <w:r>
        <w:t>這麽帥的男人，要是燒毀容了，可不是暴殄天物嗎？</w:t>
      </w:r>
    </w:p>
    <w:p>
      <w:pPr>
        <w:ind w:firstLine="480"/>
      </w:pPr>
      <w:r>
        <w:t>齊美娟叫嚷一聲後，心中默念口令，</w:t>
      </w:r>
    </w:p>
    <w:p>
      <w:pPr>
        <w:ind w:firstLine="480"/>
      </w:pPr>
      <w:r>
        <w:t>在她進入空間的一瞬，書中世界也暫停下來。</w:t>
      </w:r>
    </w:p>
    <w:p>
      <w:pPr>
        <w:ind w:firstLine="480"/>
      </w:pPr>
      <w:r>
        <w:t>她走進百貨大廈的電梯，腦海中和老六對著話：</w:t>
      </w:r>
    </w:p>
    <w:p>
      <w:pPr>
        <w:ind w:firstLine="480"/>
      </w:pPr>
      <w:r>
        <w:t>【喂，軍火在哪一層？】</w:t>
      </w:r>
    </w:p>
    <w:p>
      <w:pPr>
        <w:ind w:firstLine="480"/>
      </w:pPr>
      <w:r>
        <w:t>老六：【宿主你該不會要拿個AK47出去，把外麵那些人一梭子全都給掃死吧？】</w:t>
      </w:r>
    </w:p>
    <w:p>
      <w:pPr>
        <w:ind w:firstLine="480"/>
      </w:pPr>
      <w:r>
        <w:t>齊美娟：【你沒聽到嗎？今天不是他們死就是我死，難不成你希望哦我死在裏麵？】</w:t>
      </w:r>
    </w:p>
    <w:p>
      <w:pPr>
        <w:ind w:firstLine="480"/>
      </w:pPr>
      <w:r>
        <w:t>老六：【不是不是，我當然希望宿主你長命百歲了！可是問題是，宿主現在完成的任務數量還不夠，軍火庫裏麵還沒有先進的武器儲備。現在好像隻有一箱子手雷彈。】</w:t>
      </w:r>
    </w:p>
    <w:p>
      <w:pPr>
        <w:ind w:firstLine="480"/>
      </w:pPr>
      <w:r>
        <w:t>齊美娟：【一箱子？一箱子也夠了！幾樓？】</w:t>
      </w:r>
    </w:p>
    <w:p>
      <w:pPr>
        <w:ind w:firstLine="480"/>
      </w:pPr>
      <w:r>
        <w:t>老六：【七樓最裏麵......宿主你用的時候小心點哈，你別把自己給炸死了。】</w:t>
      </w:r>
    </w:p>
    <w:p>
      <w:pPr>
        <w:ind w:firstLine="480"/>
      </w:pPr>
      <w:r>
        <w:t>齊美娟強製讓它下線，然後直奔七樓拐角處，一番翻找後，找到了老六口中的那一箱手雷彈。</w:t>
      </w:r>
    </w:p>
    <w:p>
      <w:pPr>
        <w:ind w:firstLine="480"/>
      </w:pPr>
      <w:r>
        <w:t>說是一箱，但裏麵隻有十顆，抱起來不算沉。</w:t>
      </w:r>
    </w:p>
    <w:p>
      <w:pPr>
        <w:ind w:firstLine="480"/>
      </w:pPr>
      <w:r>
        <w:t>他抱著裝滿手雷彈的小箱子，從百貨大廈離開，回到了書中世界。</w:t>
      </w:r>
    </w:p>
    <w:p>
      <w:pPr>
        <w:ind w:firstLine="480"/>
      </w:pPr>
      <w:r>
        <w:t>在她回來的一瞬，書中世界的時間才開始繼續。</w:t>
      </w:r>
    </w:p>
    <w:p>
      <w:pPr>
        <w:ind w:firstLine="480"/>
      </w:pPr>
      <w:r>
        <w:t>而在寧大誌、酒冥與阿肆他們眼中看來，</w:t>
      </w:r>
    </w:p>
    <w:p>
      <w:pPr>
        <w:ind w:firstLine="480"/>
      </w:pPr>
      <w:r>
        <w:t>齊美娟手中那個奇奇怪怪的箱子，像是突然出現的一樣，十分神奇。</w:t>
      </w:r>
    </w:p>
    <w:p>
      <w:pPr>
        <w:ind w:firstLine="480"/>
      </w:pPr>
      <w:r>
        <w:t>寧大誌好奇道：“這......這麽大一個箱子，齊姑娘是從哪裏拿出來的？”</w:t>
      </w:r>
    </w:p>
    <w:p>
      <w:pPr>
        <w:ind w:firstLine="480"/>
      </w:pPr>
      <w:r>
        <w:t>說著上下打量起了齊美娟，試圖從她身上找到答案。</w:t>
      </w:r>
    </w:p>
    <w:p>
      <w:r>
        <w:br w:type="page"/>
      </w:r>
    </w:p>
    <w:p>
      <w:pPr>
        <w:pStyle w:val="Heading1"/>
        <w:jc w:val="left"/>
      </w:pPr>
      <w:r>
        <w:t>第434章 讓你去種田，你登基當女皇？21</w:t>
      </w:r>
    </w:p>
    <w:p/>
    <w:p/>
    <w:p>
      <w:pPr>
        <w:ind w:firstLine="480"/>
      </w:pPr>
      <w:r>
        <w:t>齊美娟才沒功夫跟他們解釋。</w:t>
      </w:r>
    </w:p>
    <w:p>
      <w:pPr>
        <w:ind w:firstLine="480"/>
      </w:pPr>
      <w:r>
        <w:t>她小心翼翼的將箱子放在地上，取出一枚手雷後，拔掉了它的安全栓，繼而用力向外一丟，將它從王府的牆內丟了出去。</w:t>
      </w:r>
    </w:p>
    <w:p>
      <w:pPr>
        <w:ind w:firstLine="480"/>
      </w:pPr>
      <w:r>
        <w:t>“孫子！吃你爺爺一蛋！”</w:t>
      </w:r>
    </w:p>
    <w:p>
      <w:pPr>
        <w:ind w:firstLine="480"/>
      </w:pPr>
      <w:r>
        <w:t>手雷丟出去後，砸到了一名侍衛身上，</w:t>
      </w:r>
    </w:p>
    <w:p>
      <w:pPr>
        <w:ind w:firstLine="480"/>
      </w:pPr>
      <w:r>
        <w:t>那侍衛又不認識這是個什麽東西，還以為是寧大誌他們黔驢技窮，竟然撿起了王府裏的石頭丟出來。</w:t>
      </w:r>
    </w:p>
    <w:p>
      <w:pPr>
        <w:ind w:firstLine="480"/>
      </w:pPr>
      <w:r>
        <w:t>立時笑作一團，戲謔喊話道：“怎麽？你是打算用塊破石頭把咱們給砸死嗎？哈哈哈哈.......”</w:t>
      </w:r>
    </w:p>
    <w:p>
      <w:pPr>
        <w:ind w:firstLine="480"/>
      </w:pPr>
      <w:r>
        <w:t>笑了一半，就聽‘Boom’的一聲巨響，</w:t>
      </w:r>
    </w:p>
    <w:p>
      <w:pPr>
        <w:ind w:firstLine="480"/>
      </w:pPr>
      <w:r>
        <w:t>在王府內的寧大誌尚不知道發生了什麽事，隻看見天空中揚起了一片血霧，繼而外麵那些禦林軍就開始驚恐尖叫起來。</w:t>
      </w:r>
    </w:p>
    <w:p>
      <w:pPr>
        <w:ind w:firstLine="480"/>
      </w:pPr>
      <w:r>
        <w:t>而齊美娟這邊也沒閑下來，她丟那箱子裏的怪東西的動作，越來越快，</w:t>
      </w:r>
    </w:p>
    <w:p>
      <w:pPr>
        <w:ind w:firstLine="480"/>
      </w:pPr>
      <w:r>
        <w:t>“吃你爺爺兩蛋！”</w:t>
      </w:r>
    </w:p>
    <w:p>
      <w:pPr>
        <w:ind w:firstLine="480"/>
      </w:pPr>
      <w:r>
        <w:t>“吃你爺爺三蛋！”</w:t>
      </w:r>
    </w:p>
    <w:p>
      <w:pPr>
        <w:ind w:firstLine="480"/>
      </w:pPr>
      <w:r>
        <w:t>“炸不死你們這些狗東西！”</w:t>
      </w:r>
    </w:p>
    <w:p>
      <w:pPr>
        <w:ind w:firstLine="480"/>
      </w:pPr>
      <w:r>
        <w:t>她越扔越起勁，不多時，等她十枚手雷都丟完了之後，門外徹底安靜下來，連一聲活人的呼吸都聽不見......</w:t>
      </w:r>
    </w:p>
    <w:p>
      <w:pPr>
        <w:ind w:firstLine="480"/>
      </w:pPr>
      <w:r>
        <w:t>“這......”</w:t>
      </w:r>
    </w:p>
    <w:p>
      <w:pPr>
        <w:ind w:firstLine="480"/>
      </w:pPr>
      <w:r>
        <w:t>寧大誌想問什麽，卻見齊美娟拍了拍手，十分自信的朝大門走去，</w:t>
      </w:r>
    </w:p>
    <w:p>
      <w:pPr>
        <w:ind w:firstLine="480"/>
      </w:pPr>
      <w:r>
        <w:t>她將堵門的門閂取下來，探出頭去看了一眼，然後轉過身來衝寧大誌他們招招手：</w:t>
      </w:r>
    </w:p>
    <w:p>
      <w:pPr>
        <w:ind w:firstLine="480"/>
      </w:pPr>
      <w:r>
        <w:t>“出來看戲~”</w:t>
      </w:r>
    </w:p>
    <w:p>
      <w:pPr>
        <w:ind w:firstLine="480"/>
      </w:pPr>
      <w:r>
        <w:t>寧大誌滿是疑惑走到門口，映入眼簾的，便是如同沙場一般的血流成河，殘屍遍野......</w:t>
      </w:r>
    </w:p>
    <w:p>
      <w:pPr>
        <w:ind w:firstLine="480"/>
      </w:pPr>
      <w:r>
        <w:t>“這些人......都是被你的蛋炸死的？”</w:t>
      </w:r>
    </w:p>
    <w:p>
      <w:pPr>
        <w:ind w:firstLine="480"/>
      </w:pPr>
      <w:r>
        <w:t>“對啊。”齊美娟點點頭，很快意識到了不對勁，又猛地搖頭，“什麽我的蛋？那東西是手雷彈！”</w:t>
      </w:r>
    </w:p>
    <w:p>
      <w:pPr>
        <w:ind w:firstLine="480"/>
      </w:pPr>
      <w:r>
        <w:t>寧大誌：“手雷彈？那是何物？”</w:t>
      </w:r>
    </w:p>
    <w:p>
      <w:pPr>
        <w:ind w:firstLine="480"/>
      </w:pPr>
      <w:r>
        <w:t>齊美娟：“跟你解釋了你也聽不明白，總之就是很厲害的東西。”</w:t>
      </w:r>
    </w:p>
    <w:p>
      <w:pPr>
        <w:ind w:firstLine="480"/>
      </w:pPr>
      <w:r>
        <w:t>她踹了一腳腳邊的屍體，冷嗤道：“太後那個老婊子，看來是活膩了！總得想辦法，好好兒給她治治病！”</w:t>
      </w:r>
    </w:p>
    <w:p>
      <w:pPr>
        <w:ind w:firstLine="480"/>
      </w:pPr>
      <w:r>
        <w:t>“不過現在最重要的，還是先治療你們身上的燒傷。”</w:t>
      </w:r>
    </w:p>
    <w:p>
      <w:pPr>
        <w:ind w:firstLine="480"/>
      </w:pPr>
      <w:r>
        <w:t>畢竟他們身上燒傷的程度，也不算輕。</w:t>
      </w:r>
    </w:p>
    <w:p>
      <w:pPr>
        <w:ind w:firstLine="480"/>
      </w:pPr>
      <w:r>
        <w:t>若是放任著傷處不管，很有可能會惡化感染，到時候可就麻煩了。</w:t>
      </w:r>
    </w:p>
    <w:p>
      <w:pPr>
        <w:ind w:firstLine="480"/>
      </w:pPr>
      <w:r>
        <w:t>“走吧，我先幫你把手上的傷處理一下。”</w:t>
      </w:r>
    </w:p>
    <w:p>
      <w:pPr>
        <w:ind w:firstLine="480"/>
      </w:pPr>
      <w:r>
        <w:t>她十分自然地牽起寧大誌沒有受傷的左手，拉著他往沒有被火勢波及的房間內走去。</w:t>
      </w:r>
    </w:p>
    <w:p>
      <w:pPr>
        <w:ind w:firstLine="480"/>
      </w:pPr>
      <w:r>
        <w:t>寧大誌眼底漫出欣喜，嘴角緩緩上揚著，並沒有說話，由著她牽著自己走。</w:t>
      </w:r>
    </w:p>
    <w:p>
      <w:pPr>
        <w:ind w:firstLine="480"/>
      </w:pPr>
      <w:r>
        <w:t>酒冥和阿肆跟在他們身後，小聲議論起來，</w:t>
      </w:r>
    </w:p>
    <w:p>
      <w:pPr>
        <w:ind w:firstLine="480"/>
      </w:pPr>
      <w:r>
        <w:t>“唉，你說王爺和齊姑娘，是認真的嗎？”</w:t>
      </w:r>
    </w:p>
    <w:p>
      <w:pPr>
        <w:ind w:firstLine="480"/>
      </w:pPr>
      <w:r>
        <w:t>“我覺得像。這些年來對咱們王爺投懷送抱的女人，還見的少嗎？可你瞧見哪個女人能入得了王爺的眼？別說是睡在一間屋子裏了，就是簡單的牽手，那都是從來沒有過的事！”</w:t>
      </w:r>
    </w:p>
    <w:p>
      <w:pPr>
        <w:ind w:firstLine="480"/>
      </w:pPr>
      <w:r>
        <w:t>他們兩個守在門外，不願意打擾這對璧人，</w:t>
      </w:r>
    </w:p>
    <w:p>
      <w:pPr>
        <w:ind w:firstLine="480"/>
      </w:pPr>
      <w:r>
        <w:t>一邊挑水將餘火熄滅，一邊又議論起來門外的那些被手雷彈炸死的禦林軍，</w:t>
      </w:r>
    </w:p>
    <w:p>
      <w:pPr>
        <w:ind w:firstLine="480"/>
      </w:pPr>
      <w:r>
        <w:t>“也不知道剛才齊穀娘丟出去的是什麽東西，小小一塊，竟然有這麽大的威力？這要是日後能用在戰場上，那誰還能攔得住咱們？”</w:t>
      </w:r>
    </w:p>
    <w:p>
      <w:pPr>
        <w:ind w:firstLine="480"/>
      </w:pPr>
      <w:r>
        <w:t>“你以為齊姑娘本事就這些？你還記得我一開始是怎麽把太後給弄丟了嗎？就是不知道被齊姑娘用什麽東西給觸碰了一下，立馬就沒了知覺......”</w:t>
      </w:r>
    </w:p>
    <w:p>
      <w:pPr>
        <w:ind w:firstLine="480"/>
      </w:pPr>
      <w:r>
        <w:t>“你慶幸吧，慶幸齊姑娘沒有用對付太後的法子，或者今日對付禦林軍的法子來對付你。不然你這條命可能都要沒嘍！”</w:t>
      </w:r>
    </w:p>
    <w:p>
      <w:pPr>
        <w:ind w:firstLine="480"/>
      </w:pPr>
      <w:r>
        <w:t>門外，二人插科打諢，</w:t>
      </w:r>
    </w:p>
    <w:p>
      <w:pPr>
        <w:ind w:firstLine="480"/>
      </w:pPr>
      <w:r>
        <w:t>屋內，齊美娟正在細心地給寧大誌上藥。</w:t>
      </w:r>
    </w:p>
    <w:p>
      <w:pPr>
        <w:ind w:firstLine="480"/>
      </w:pPr>
      <w:r>
        <w:t>藥還是她從空間裏麵拿出來的，是上好的燙傷膏。</w:t>
      </w:r>
    </w:p>
    <w:p>
      <w:pPr>
        <w:ind w:firstLine="480"/>
      </w:pPr>
      <w:r>
        <w:t>塗抹在燙傷的地方冰冰涼涼的，再用紗布簡單的包紮一下，等上兩日，這傷也就差不多能好利索了。</w:t>
      </w:r>
    </w:p>
    <w:p>
      <w:pPr>
        <w:ind w:firstLine="480"/>
      </w:pPr>
      <w:r>
        <w:t>她十分仔細的將寧大誌手上的傷包紮好，然後用餘下的布料，隨手紮出了一個蝴蝶結。</w:t>
      </w:r>
    </w:p>
    <w:p>
      <w:pPr>
        <w:ind w:firstLine="480"/>
      </w:pPr>
      <w:r>
        <w:t>“好了~這兩天最好還是別亂動，要不然傷重了感染了，我可不管。”</w:t>
      </w:r>
    </w:p>
    <w:p>
      <w:pPr>
        <w:ind w:firstLine="480"/>
      </w:pPr>
      <w:r>
        <w:t>“齊姑娘從前是醫者嗎？”寧大誌問她。</w:t>
      </w:r>
    </w:p>
    <w:p>
      <w:pPr>
        <w:ind w:firstLine="480"/>
      </w:pPr>
      <w:r>
        <w:t>她笑著搖頭，“不是，我這都是野路子。要是讓你們這裏的郎中瞧見了，還指不定要怎麽調侃我。不過你放心，野路子無所謂，隻要能將傷勢醫治好就成。”</w:t>
      </w:r>
    </w:p>
    <w:p>
      <w:pPr>
        <w:ind w:firstLine="480"/>
      </w:pPr>
      <w:r>
        <w:t>“本王自然是相信齊姑娘的。”寧大誌溫柔的眸光落在她的臉上，露出了一臉的癡漢笑。</w:t>
      </w:r>
    </w:p>
    <w:p>
      <w:pPr>
        <w:ind w:firstLine="480"/>
      </w:pPr>
      <w:r>
        <w:t>齊美娟意識到自己和他的距離好像靠得太近了，下意識向後閃退了兩步，</w:t>
      </w:r>
    </w:p>
    <w:p>
      <w:pPr>
        <w:ind w:firstLine="480"/>
      </w:pPr>
      <w:r>
        <w:t>“接下來王爺打算怎麽辦？王府被燒成這樣，暫時是住不了了。”</w:t>
      </w:r>
    </w:p>
    <w:p>
      <w:pPr>
        <w:ind w:firstLine="480"/>
      </w:pPr>
      <w:r>
        <w:t>“此處不過是皇兄賞賜給本王的府邸，本王在京中尚有私宅，比此處更要寬敞許多。”</w:t>
      </w:r>
    </w:p>
    <w:p>
      <w:pPr>
        <w:ind w:firstLine="480"/>
      </w:pPr>
      <w:r>
        <w:t>寧大誌臉上的笑意玩味，意味深長地補了一句：</w:t>
      </w:r>
    </w:p>
    <w:p>
      <w:pPr>
        <w:ind w:firstLine="480"/>
      </w:pPr>
      <w:r>
        <w:t>“你跟著本王，本王絕對不會讓你再回到怡紅樓去尋求庇護。”</w:t>
      </w:r>
    </w:p>
    <w:p>
      <w:pPr>
        <w:ind w:firstLine="480"/>
      </w:pPr>
      <w:r>
        <w:t>“......”原本他說這些個渾話，齊美娟隻覺得他好像在臉上長了個張翰。</w:t>
      </w:r>
    </w:p>
    <w:p>
      <w:pPr>
        <w:ind w:firstLine="480"/>
      </w:pPr>
      <w:r>
        <w:t>但經此一事，聽他這般說，竟會不自覺的心跳略有加速？</w:t>
      </w:r>
    </w:p>
    <w:p>
      <w:pPr>
        <w:ind w:firstLine="480"/>
      </w:pPr>
      <w:r>
        <w:t>她害怕自己的慌亂被寧大誌盡收眼底，於是道：“酒冥和阿肆也受傷了，我先幫他們上藥。”</w:t>
      </w:r>
    </w:p>
    <w:p>
      <w:pPr>
        <w:ind w:firstLine="480"/>
      </w:pPr>
      <w:r>
        <w:t>說著衝門外喚了一句，將二人叫了進來。</w:t>
      </w:r>
    </w:p>
    <w:p>
      <w:pPr>
        <w:ind w:firstLine="480"/>
      </w:pPr>
      <w:r>
        <w:t>“齊姑娘叫咱們何事？”</w:t>
      </w:r>
    </w:p>
    <w:p>
      <w:pPr>
        <w:ind w:firstLine="480"/>
      </w:pPr>
      <w:r>
        <w:t>“你們坐。”齊美娟指著桌上放著的藥膏和紗布，說道：“你們身上的燒傷看起來不嚴重，但要是不加緊醫治的話，萬一變嚴重了，也是會有性命之憂的。”</w:t>
      </w:r>
    </w:p>
    <w:p>
      <w:pPr>
        <w:ind w:firstLine="480"/>
      </w:pPr>
      <w:r>
        <w:t>他二人正打算應下，卻聽寧大誌刻意咳嗽了兩聲，</w:t>
      </w:r>
    </w:p>
    <w:p>
      <w:pPr>
        <w:ind w:firstLine="480"/>
      </w:pPr>
      <w:r>
        <w:t>二人看向他的時候，才發現他正陰沉著臉色瞪著他們。</w:t>
      </w:r>
    </w:p>
    <w:p>
      <w:pPr>
        <w:ind w:firstLine="480"/>
      </w:pPr>
      <w:r>
        <w:t>這齊美娟要是真的和寧大誌走到一起去了，那可就成了王妃，成了他們的主子。</w:t>
      </w:r>
    </w:p>
    <w:p>
      <w:pPr>
        <w:ind w:firstLine="480"/>
      </w:pPr>
      <w:r>
        <w:t>他們哪裏敢讓王妃親自給他們上藥？</w:t>
      </w:r>
    </w:p>
    <w:p>
      <w:pPr>
        <w:ind w:firstLine="480"/>
      </w:pPr>
      <w:r>
        <w:t>於是連聲拒絕：“多謝齊姑娘好意，隻是屬下皮糙肉厚的，覺得身上落道疤更顯男子氣概，就......不勞煩齊姑娘醫治了。”</w:t>
      </w:r>
    </w:p>
    <w:p>
      <w:pPr>
        <w:ind w:firstLine="480"/>
      </w:pPr>
      <w:r>
        <w:t>齊美娟用關愛智障的眼神睨著他們，“有病？”</w:t>
      </w:r>
    </w:p>
    <w:p>
      <w:pPr>
        <w:ind w:firstLine="480"/>
      </w:pPr>
      <w:r>
        <w:t>話落，便覺得有人牽起了她的手來。</w:t>
      </w:r>
    </w:p>
    <w:p>
      <w:pPr>
        <w:ind w:firstLine="480"/>
      </w:pPr>
      <w:r>
        <w:t>寧大誌拉著她，徑直朝門外走去，衝身後的酒冥和阿肆撂下一句，</w:t>
      </w:r>
    </w:p>
    <w:p>
      <w:pPr>
        <w:ind w:firstLine="480"/>
      </w:pPr>
      <w:r>
        <w:t>“自行上藥，莫要辜負王妃的一番好意。”</w:t>
      </w:r>
    </w:p>
    <w:p>
      <w:pPr>
        <w:ind w:firstLine="480"/>
      </w:pPr>
      <w:r>
        <w:t>酒冥、阿肆：“！！！”</w:t>
      </w:r>
    </w:p>
    <w:p>
      <w:pPr>
        <w:ind w:firstLine="480"/>
      </w:pPr>
      <w:r>
        <w:t>齊美娟：“？？？”</w:t>
      </w:r>
    </w:p>
    <w:p>
      <w:r>
        <w:br w:type="page"/>
      </w:r>
    </w:p>
    <w:p>
      <w:pPr>
        <w:pStyle w:val="Heading1"/>
        <w:jc w:val="left"/>
      </w:pPr>
      <w:r>
        <w:t>第435章 讓你去種田，你登基當女皇？22</w:t>
      </w:r>
    </w:p>
    <w:p/>
    <w:p/>
    <w:p>
      <w:pPr>
        <w:ind w:firstLine="480"/>
      </w:pPr>
      <w:r>
        <w:t>被寧大誌一路拖到了庭院內，齊美娟覺得手腕有些隱隱作痛。</w:t>
      </w:r>
    </w:p>
    <w:p>
      <w:pPr>
        <w:ind w:firstLine="480"/>
      </w:pPr>
      <w:r>
        <w:t>她用力甩開寧大誌的手，麵色露出幾分不豫來，“你幹嘛呀？”</w:t>
      </w:r>
    </w:p>
    <w:p>
      <w:pPr>
        <w:ind w:firstLine="480"/>
      </w:pPr>
      <w:r>
        <w:t>“帶你走。”</w:t>
      </w:r>
    </w:p>
    <w:p>
      <w:pPr>
        <w:ind w:firstLine="480"/>
      </w:pPr>
      <w:r>
        <w:t>寧大誌伸手又要拽他，但卻被她給躲開了。</w:t>
      </w:r>
    </w:p>
    <w:p>
      <w:pPr>
        <w:ind w:firstLine="480"/>
      </w:pPr>
      <w:r>
        <w:t>“你要帶我去哪兒？”</w:t>
      </w:r>
    </w:p>
    <w:p>
      <w:pPr>
        <w:ind w:firstLine="480"/>
      </w:pPr>
      <w:r>
        <w:t>“你留在本王身邊，隻會徒增危險。太後那個人你不了解，她為了達到目的，隻會不惜一切代價。現在這一波禦林軍沒有傳回去音訊，她很快就會再派下一波人來。本王不能讓你再有一絲一毫受傷的可能。”</w:t>
      </w:r>
    </w:p>
    <w:p>
      <w:pPr>
        <w:ind w:firstLine="480"/>
      </w:pPr>
      <w:r>
        <w:t>齊美娟瞧他那副憨樣子，覺得又好氣又好笑。</w:t>
      </w:r>
    </w:p>
    <w:p>
      <w:pPr>
        <w:ind w:firstLine="480"/>
      </w:pPr>
      <w:r>
        <w:t>她原地轉了一圈，像是在給寧大誌展示著什麽，又指了指他手上被包紮成蝴蝶結的繃帶，戲謔道：</w:t>
      </w:r>
    </w:p>
    <w:p>
      <w:pPr>
        <w:ind w:firstLine="480"/>
      </w:pPr>
      <w:r>
        <w:t>“現在受傷的人，明顯是你才對好吧？我知道你擔心我，但是這並不是什麽了不得的事。過了今夜，太後明日一早還是會來求我的。”</w:t>
      </w:r>
    </w:p>
    <w:p>
      <w:pPr>
        <w:ind w:firstLine="480"/>
      </w:pPr>
      <w:r>
        <w:t>“你就這麽自信？”寧大誌將信將疑，“若是她執意要殺了你，嚐試一下那毒能不能解開，該當如何？”</w:t>
      </w:r>
    </w:p>
    <w:p>
      <w:pPr>
        <w:ind w:firstLine="480"/>
      </w:pPr>
      <w:r>
        <w:t>齊美娟知道，太後不可能用她的金子命來跟自己這個又臭又硬的石頭互懟。</w:t>
      </w:r>
    </w:p>
    <w:p>
      <w:pPr>
        <w:ind w:firstLine="480"/>
      </w:pPr>
      <w:r>
        <w:t>且就算太後執意要找她的麻煩，寧大誌也會義無反顧地站在她麵前，替她遮風擋雨。</w:t>
      </w:r>
    </w:p>
    <w:p>
      <w:pPr>
        <w:ind w:firstLine="480"/>
      </w:pPr>
      <w:r>
        <w:t>她也不知道自己從哪兒來的這樣的自信，她隻是覺得，眼前這個憨批跟她以前認識的人，似乎都不太一樣。</w:t>
      </w:r>
    </w:p>
    <w:p>
      <w:pPr>
        <w:ind w:firstLine="480"/>
      </w:pPr>
      <w:r>
        <w:t>“走吧。”她拍拍寧大誌的肩膀，自顧朝門外走去。</w:t>
      </w:r>
    </w:p>
    <w:p>
      <w:pPr>
        <w:ind w:firstLine="480"/>
      </w:pPr>
      <w:r>
        <w:t>“你不是說你不想躲？”</w:t>
      </w:r>
    </w:p>
    <w:p>
      <w:pPr>
        <w:ind w:firstLine="480"/>
      </w:pPr>
      <w:r>
        <w:t>“沒說躲，你不是有私宅嗎？帶我去看看什麽樣，讓我試試到底是攝政王府的床好睡，還是私宅的床好睡~”</w:t>
      </w:r>
    </w:p>
    <w:p>
      <w:pPr>
        <w:ind w:firstLine="480"/>
      </w:pPr>
      <w:r>
        <w:t>寧大誌湊近她，笑的不懷好意：“本王覺得，似乎還是本王更好睡一點，要不，你試試？”</w:t>
      </w:r>
    </w:p>
    <w:p>
      <w:pPr>
        <w:ind w:firstLine="480"/>
      </w:pPr>
      <w:r>
        <w:t>“滾蛋。”齊美娟在他胸口推搡了一把，笑著閃躲開。</w:t>
      </w:r>
    </w:p>
    <w:p>
      <w:pPr>
        <w:ind w:firstLine="480"/>
      </w:pPr>
      <w:r>
        <w:t>後半夜的時候，寧大誌將她帶去了自己位於京都的私宅。</w:t>
      </w:r>
    </w:p>
    <w:p>
      <w:pPr>
        <w:ind w:firstLine="480"/>
      </w:pPr>
      <w:r>
        <w:t>攝政王府在城東，而私宅則在京都的東南角上。</w:t>
      </w:r>
    </w:p>
    <w:p>
      <w:pPr>
        <w:ind w:firstLine="480"/>
      </w:pPr>
      <w:r>
        <w:t>這是一座三開三合的大宅子，為害怕裏麵長久無人居住，會難以清理。</w:t>
      </w:r>
    </w:p>
    <w:p>
      <w:pPr>
        <w:ind w:firstLine="480"/>
      </w:pPr>
      <w:r>
        <w:t>所以平日裏，寧大誌雖然不回來，但還是會讓親信的家丁、婢女在此地暫住，</w:t>
      </w:r>
    </w:p>
    <w:p>
      <w:pPr>
        <w:ind w:firstLine="480"/>
      </w:pPr>
      <w:r>
        <w:t>平日裏也就是負責打掃打掃衛生，啟啟爐灶做做飯，</w:t>
      </w:r>
    </w:p>
    <w:p>
      <w:pPr>
        <w:ind w:firstLine="480"/>
      </w:pPr>
      <w:r>
        <w:t>好讓宅子裏有點煙火氣。</w:t>
      </w:r>
    </w:p>
    <w:p>
      <w:pPr>
        <w:ind w:firstLine="480"/>
      </w:pPr>
      <w:r>
        <w:t>如此，才稱得上是一個家。</w:t>
      </w:r>
    </w:p>
    <w:p>
      <w:pPr>
        <w:ind w:firstLine="480"/>
      </w:pPr>
      <w:r>
        <w:t>是的，家。</w:t>
      </w:r>
    </w:p>
    <w:p>
      <w:pPr>
        <w:ind w:firstLine="480"/>
      </w:pPr>
      <w:r>
        <w:t>最起碼寧大誌是這麽稱呼這地方，他立在門口對齊美娟說：“咱們到家了。”</w:t>
      </w:r>
    </w:p>
    <w:p>
      <w:pPr>
        <w:ind w:firstLine="480"/>
      </w:pPr>
      <w:r>
        <w:t>宅子裝修的並不算奢華，比起攝政王府來，要顯得樸素許多。</w:t>
      </w:r>
    </w:p>
    <w:p>
      <w:pPr>
        <w:ind w:firstLine="480"/>
      </w:pPr>
      <w:r>
        <w:t>他半夜而歸，吵醒了裏麵的仆人。</w:t>
      </w:r>
    </w:p>
    <w:p>
      <w:pPr>
        <w:ind w:firstLine="480"/>
      </w:pPr>
      <w:r>
        <w:t>仆人本是要伺候他的，但他卻讓他們繼續睡，隻當他沒有回來過。</w:t>
      </w:r>
    </w:p>
    <w:p>
      <w:pPr>
        <w:ind w:firstLine="480"/>
      </w:pPr>
      <w:r>
        <w:t>這宅子裏麵，除了寧大誌所居的寢殿外，餘下的就隻有下人們居住的廡房了。</w:t>
      </w:r>
    </w:p>
    <w:p>
      <w:pPr>
        <w:ind w:firstLine="480"/>
      </w:pPr>
      <w:r>
        <w:t>這會兒人已經住滿了，所以前半夜兩個人同屋而居，後半夜還是得重蹈覆轍。</w:t>
      </w:r>
    </w:p>
    <w:p>
      <w:pPr>
        <w:ind w:firstLine="480"/>
      </w:pPr>
      <w:r>
        <w:t>有仆人給他們打了點水來，供他們洗漱。</w:t>
      </w:r>
    </w:p>
    <w:p>
      <w:pPr>
        <w:ind w:firstLine="480"/>
      </w:pPr>
      <w:r>
        <w:t>簡單洗了把臉的齊美娟，困意湧上來，不住打著瞌睡。</w:t>
      </w:r>
    </w:p>
    <w:p>
      <w:pPr>
        <w:ind w:firstLine="480"/>
      </w:pPr>
      <w:r>
        <w:t>寧大誌從旁道：“尋常女子若是經曆了今天晚上那樣的事，必然是觸目驚心夜不能寐的。你倒好，這會兒又困了？”</w:t>
      </w:r>
    </w:p>
    <w:p>
      <w:pPr>
        <w:ind w:firstLine="480"/>
      </w:pPr>
      <w:r>
        <w:t>“不然呢？我要把那件事抄寫三遍並背誦全文，然後抽空再寫在我家族譜上嗎？”</w:t>
      </w:r>
    </w:p>
    <w:p>
      <w:pPr>
        <w:ind w:firstLine="480"/>
      </w:pPr>
      <w:r>
        <w:t>齊美娟一邊和他拌嘴，一邊十分自覺地走到了床邊坐下，</w:t>
      </w:r>
    </w:p>
    <w:p>
      <w:pPr>
        <w:ind w:firstLine="480"/>
      </w:pPr>
      <w:r>
        <w:t>她先是看了一眼暖座，然後對寧大誌說：“這地方好啊，夠寬敞。”</w:t>
      </w:r>
    </w:p>
    <w:p>
      <w:pPr>
        <w:ind w:firstLine="480"/>
      </w:pPr>
      <w:r>
        <w:t>寧大誌：“床榻大小都是一樣的，寬敞在哪兒？”</w:t>
      </w:r>
    </w:p>
    <w:p>
      <w:pPr>
        <w:ind w:firstLine="480"/>
      </w:pPr>
      <w:r>
        <w:t>齊美娟：“我說暖座夠寬敞，你能睡個好覺。”</w:t>
      </w:r>
    </w:p>
    <w:p>
      <w:pPr>
        <w:ind w:firstLine="480"/>
      </w:pPr>
      <w:r>
        <w:t>寧大誌：“......”</w:t>
      </w:r>
    </w:p>
    <w:p>
      <w:pPr>
        <w:ind w:firstLine="480"/>
      </w:pPr>
      <w:r>
        <w:t>經過這幾日的相處，齊美娟對於寧大誌的人品，還是很相信的。</w:t>
      </w:r>
    </w:p>
    <w:p>
      <w:pPr>
        <w:ind w:firstLine="480"/>
      </w:pPr>
      <w:r>
        <w:t>她跟他睡在一間房子裏，也沒什麽好忌諱的。</w:t>
      </w:r>
    </w:p>
    <w:p>
      <w:pPr>
        <w:ind w:firstLine="480"/>
      </w:pPr>
      <w:r>
        <w:t>除了男女有別，她不好脫衣服之外，其它的 ，就都跟在自己的家裏沒什麽區別。</w:t>
      </w:r>
    </w:p>
    <w:p>
      <w:pPr>
        <w:ind w:firstLine="480"/>
      </w:pPr>
      <w:r>
        <w:t>隻見她四仰八叉地躺在床上，取了一個枕頭來抱在懷裏，用腿夾住，</w:t>
      </w:r>
    </w:p>
    <w:p>
      <w:pPr>
        <w:ind w:firstLine="480"/>
      </w:pPr>
      <w:r>
        <w:t>一開始還在閉著眼睛，有一句沒一句的和寧大誌搭著話，</w:t>
      </w:r>
    </w:p>
    <w:p>
      <w:pPr>
        <w:ind w:firstLine="480"/>
      </w:pPr>
      <w:r>
        <w:t>後來沒過多久，她就沒了動靜，睡著了。</w:t>
      </w:r>
    </w:p>
    <w:p>
      <w:pPr>
        <w:ind w:firstLine="480"/>
      </w:pPr>
      <w:r>
        <w:t>寧大誌原本躺在暖座上，見齊美娟睡沉了後，便動作極輕地起身，生怕吵著她。</w:t>
      </w:r>
    </w:p>
    <w:p>
      <w:pPr>
        <w:ind w:firstLine="480"/>
      </w:pPr>
      <w:r>
        <w:t>他深知太後心思詭譎，搞不好天亮之前，還會有一波騷擾，所以這一夜，他壓根就沒打算再睡。</w:t>
      </w:r>
    </w:p>
    <w:p>
      <w:pPr>
        <w:ind w:firstLine="480"/>
      </w:pPr>
      <w:r>
        <w:t>隻安安靜靜的坐在暖座上，遙遙看著齊美娟，</w:t>
      </w:r>
    </w:p>
    <w:p>
      <w:pPr>
        <w:ind w:firstLine="480"/>
      </w:pPr>
      <w:r>
        <w:t>默默守護了她一夜。</w:t>
      </w:r>
    </w:p>
    <w:p>
      <w:pPr>
        <w:ind w:firstLine="480"/>
      </w:pPr>
      <w:r>
        <w:t>約莫兩個時辰後，天亮了。</w:t>
      </w:r>
    </w:p>
    <w:p>
      <w:pPr>
        <w:ind w:firstLine="480"/>
      </w:pPr>
      <w:r>
        <w:t>酒冥和阿肆也是一夜未睡，在宅子外麵守了一晚上，</w:t>
      </w:r>
    </w:p>
    <w:p>
      <w:pPr>
        <w:ind w:firstLine="480"/>
      </w:pPr>
      <w:r>
        <w:t>這一夜都是風平浪靜的，直到大街上已經出現了擺攤的百姓，大家基本上都已經從睡夢中醒過來，開始忙碌新的一天的時候，他二人才回到宅子內，在寢殿外麵輕輕叩擊著房門，</w:t>
      </w:r>
    </w:p>
    <w:p>
      <w:pPr>
        <w:ind w:firstLine="480"/>
      </w:pPr>
      <w:r>
        <w:t>“王爺，天亮了。”</w:t>
      </w:r>
    </w:p>
    <w:p>
      <w:pPr>
        <w:ind w:firstLine="480"/>
      </w:pPr>
      <w:r>
        <w:t>‘吱呀’</w:t>
      </w:r>
    </w:p>
    <w:p>
      <w:pPr>
        <w:ind w:firstLine="480"/>
      </w:pPr>
      <w:r>
        <w:t>不多時，房門被從裏麵啟開。</w:t>
      </w:r>
    </w:p>
    <w:p>
      <w:pPr>
        <w:ind w:firstLine="480"/>
      </w:pPr>
      <w:r>
        <w:t>開門的人是寧大誌，他動作很輕，生怕吵著仍在熟睡中的齊美娟。</w:t>
      </w:r>
    </w:p>
    <w:p>
      <w:pPr>
        <w:ind w:firstLine="480"/>
      </w:pPr>
      <w:r>
        <w:t>酒冥剛要說什麽，寧大誌就對他比了個噤聲的動作，</w:t>
      </w:r>
    </w:p>
    <w:p>
      <w:pPr>
        <w:ind w:firstLine="480"/>
      </w:pPr>
      <w:r>
        <w:t>直到關好了房門，和他們走到了庭院內，才稍微放開了點聲音：“宮裏麵探子有無回報？是個什麽情況？”</w:t>
      </w:r>
    </w:p>
    <w:p>
      <w:pPr>
        <w:ind w:firstLine="480"/>
      </w:pPr>
      <w:r>
        <w:t>阿肆說：“太後身旁的宮女香兒，也就是咱們一直安插在太後身邊的宮女，有遞出來風聲。”</w:t>
      </w:r>
    </w:p>
    <w:p>
      <w:pPr>
        <w:ind w:firstLine="480"/>
      </w:pPr>
      <w:r>
        <w:t>“太後之所以會突然襲擊王府，要針對齊姑娘。是因為西域的巫師告訴太後，必須得殺了齊姑娘，她身上所中的蠱毒才能解除。”</w:t>
      </w:r>
    </w:p>
    <w:p>
      <w:pPr>
        <w:ind w:firstLine="480"/>
      </w:pPr>
      <w:r>
        <w:t>“太後一開始聽信了這些，所以就有了今天晚上的第一次遇襲。”</w:t>
      </w:r>
    </w:p>
    <w:p>
      <w:pPr>
        <w:ind w:firstLine="480"/>
      </w:pPr>
      <w:r>
        <w:t>“但是後來，太後派人盯著巫師，發現她連夜收拾包袱想要逃出宮去，於是就將她擒了下來。那巫師交代，所有的話都是她胡說的，她連西域人士都不是，這些年在太後身邊，純屬是騙吃騙喝的。”</w:t>
      </w:r>
    </w:p>
    <w:p>
      <w:pPr>
        <w:ind w:firstLine="480"/>
      </w:pPr>
      <w:r>
        <w:t>“太後聽了這話之後，立刻將她判了斬首極刑，所以後半夜，也就再沒對咱們發起襲擊。可以看得出來，太後還是很怕齊姑娘的。”</w:t>
      </w:r>
    </w:p>
    <w:p>
      <w:pPr>
        <w:ind w:firstLine="480"/>
      </w:pPr>
      <w:r>
        <w:t>寧大誌麵色陰晴不定，默了半晌，才道：“原本本王看在她到底是皇兄的嫡妻的份上，還想給她幾分薄麵。既然她給臉不要，那也就無需再給她好臉色了。”</w:t>
      </w:r>
    </w:p>
    <w:p>
      <w:r>
        <w:br w:type="page"/>
      </w:r>
    </w:p>
    <w:p>
      <w:pPr>
        <w:pStyle w:val="Heading1"/>
        <w:jc w:val="left"/>
      </w:pPr>
      <w:r>
        <w:t>第436章 讓你去種田，你登基當女皇？23</w:t>
      </w:r>
    </w:p>
    <w:p/>
    <w:p/>
    <w:p>
      <w:pPr>
        <w:ind w:firstLine="480"/>
      </w:pPr>
      <w:r>
        <w:t>寧大誌從懷中取出了一張揉得發皺的紙張，將它交給了酒冥，</w:t>
      </w:r>
    </w:p>
    <w:p>
      <w:pPr>
        <w:ind w:firstLine="480"/>
      </w:pPr>
      <w:r>
        <w:t>“你根據這上麵的地址，去城郊找一被困在山洞中之人。”</w:t>
      </w:r>
    </w:p>
    <w:p>
      <w:pPr>
        <w:ind w:firstLine="480"/>
      </w:pPr>
      <w:r>
        <w:t>說罷，又丟給了酒冥一把鑰匙。</w:t>
      </w:r>
    </w:p>
    <w:p>
      <w:pPr>
        <w:ind w:firstLine="480"/>
      </w:pPr>
      <w:r>
        <w:t>酒冥不解地問道：“王爺，這個時候不是應該找太後算賬嗎？為何要去找一個無關緊要的人？”</w:t>
      </w:r>
    </w:p>
    <w:p>
      <w:pPr>
        <w:ind w:firstLine="480"/>
      </w:pPr>
      <w:r>
        <w:t>寧大誌：“你找的人，並非是無關緊要之人。而是當今皇帝的生身父親。”</w:t>
      </w:r>
    </w:p>
    <w:p>
      <w:pPr>
        <w:ind w:firstLine="480"/>
      </w:pPr>
      <w:r>
        <w:t>酒冥震驚不已，“這......王爺的意思是，如今的皇上他根本就不是先帝的子嗣？”</w:t>
      </w:r>
    </w:p>
    <w:p>
      <w:pPr>
        <w:ind w:firstLine="480"/>
      </w:pPr>
      <w:r>
        <w:t>“哼。”寧大誌嗤笑一聲，搖了搖頭，“先帝一直以來，都被蒙在鼓裏了。”</w:t>
      </w:r>
    </w:p>
    <w:p>
      <w:pPr>
        <w:ind w:firstLine="480"/>
      </w:pPr>
      <w:r>
        <w:t>酒冥：“王爺一早知道此事，為何一直隱忍不發？若是一早將此事說出，太後在前朝拉攏鞏固的皇權，就會分崩離析。一直以來，她手中的砝碼都隻有先帝嫡出皇嗣繼承大統這麽一條，王爺為何......”</w:t>
      </w:r>
    </w:p>
    <w:p>
      <w:pPr>
        <w:ind w:firstLine="480"/>
      </w:pPr>
      <w:r>
        <w:t>“沒有為何。”寧大誌合上雙眼，腦海中浮現出昔日，他與先帝少時一同玩樂的情景。</w:t>
      </w:r>
    </w:p>
    <w:p>
      <w:pPr>
        <w:ind w:firstLine="480"/>
      </w:pPr>
      <w:r>
        <w:t>他雖然不是皇室之人，隻不過是太祖皇帝抱回來的養子。</w:t>
      </w:r>
    </w:p>
    <w:p>
      <w:pPr>
        <w:ind w:firstLine="480"/>
      </w:pPr>
      <w:r>
        <w:t>可是先帝，他的皇兄，卻從來沒有嫌棄過他。</w:t>
      </w:r>
    </w:p>
    <w:p>
      <w:pPr>
        <w:ind w:firstLine="480"/>
      </w:pPr>
      <w:r>
        <w:t>他會在所有人排擠寧大誌的時候挺身而出，與他勾肩搭背告訴全天下人，這是他的兄弟；</w:t>
      </w:r>
    </w:p>
    <w:p>
      <w:pPr>
        <w:ind w:firstLine="480"/>
      </w:pPr>
      <w:r>
        <w:t>也會在他登基之後，將手中三分之一的實權都下放給寧大誌，並從不過問他如何治理天下；</w:t>
      </w:r>
    </w:p>
    <w:p>
      <w:pPr>
        <w:ind w:firstLine="480"/>
      </w:pPr>
      <w:r>
        <w:t>更會在前朝有人結成黨羽，栽贓陷害寧大誌的時候，義無反顧的相信他。</w:t>
      </w:r>
    </w:p>
    <w:p>
      <w:pPr>
        <w:ind w:firstLine="480"/>
      </w:pPr>
      <w:r>
        <w:t>這樣一個與寧大誌沒有血緣關係，但更勝似自己親兄弟的手足，</w:t>
      </w:r>
    </w:p>
    <w:p>
      <w:pPr>
        <w:ind w:firstLine="480"/>
      </w:pPr>
      <w:r>
        <w:t>在他臨終前唯一的心願，便是要讓寧大誌幫他保守住一個秘密。</w:t>
      </w:r>
    </w:p>
    <w:p>
      <w:pPr>
        <w:ind w:firstLine="480"/>
      </w:pPr>
      <w:r>
        <w:t>那便是，他雖然是全天下最尊貴的男子，但是他卻沒有生育的能力，</w:t>
      </w:r>
    </w:p>
    <w:p>
      <w:pPr>
        <w:ind w:firstLine="480"/>
      </w:pPr>
      <w:r>
        <w:t>在古代，男子遭了這事，和太監又有什麽區別？</w:t>
      </w:r>
    </w:p>
    <w:p>
      <w:pPr>
        <w:ind w:firstLine="480"/>
      </w:pPr>
      <w:r>
        <w:t>即便是最普通的老百姓，這件事要是傳出去了，也少不得遭人白眼、嗤笑。</w:t>
      </w:r>
    </w:p>
    <w:p>
      <w:pPr>
        <w:ind w:firstLine="480"/>
      </w:pPr>
      <w:r>
        <w:t>在得知了此事後，先帝便很少入後宮，很少與別的妃嬪親昵。</w:t>
      </w:r>
    </w:p>
    <w:p>
      <w:pPr>
        <w:ind w:firstLine="480"/>
      </w:pPr>
      <w:r>
        <w:t>隻是每月十五，祖宗家法有定，帝後必須同寢而眠，故而才短暫的和當時還是皇後的太後，有過幾次肌膚之親。</w:t>
      </w:r>
    </w:p>
    <w:p>
      <w:pPr>
        <w:ind w:firstLine="480"/>
      </w:pPr>
      <w:r>
        <w:t>後來，太後說她有了身孕，先帝先是震驚不已，可卻並未表現出任何的猜忌。</w:t>
      </w:r>
    </w:p>
    <w:p>
      <w:pPr>
        <w:ind w:firstLine="480"/>
      </w:pPr>
      <w:r>
        <w:t>反倒對太後愈發好，也將她誕育下來的這個孩子，視如己出。</w:t>
      </w:r>
    </w:p>
    <w:p>
      <w:pPr>
        <w:ind w:firstLine="480"/>
      </w:pPr>
      <w:r>
        <w:t>孩子的生父，是當時守在坤寧宮門外的一個侍衛，</w:t>
      </w:r>
    </w:p>
    <w:p>
      <w:pPr>
        <w:ind w:firstLine="480"/>
      </w:pPr>
      <w:r>
        <w:t>他和太後暗通款曲，後來太後有了身孕之後，一時也不知道肚子裏麵的孩子到底是先帝的，還是那個侍衛的。</w:t>
      </w:r>
    </w:p>
    <w:p>
      <w:pPr>
        <w:ind w:firstLine="480"/>
      </w:pPr>
      <w:r>
        <w:t>於是為了自己的榮華富貴和這孩子的前途，就命人將那侍衛給滅了口。</w:t>
      </w:r>
    </w:p>
    <w:p>
      <w:pPr>
        <w:ind w:firstLine="480"/>
      </w:pPr>
      <w:r>
        <w:t>可太後並不知道，自打她有孕之後，先帝就派人一直跟蹤著她，讓人將她每日的一舉一動，事無巨細的匯報給自己。</w:t>
      </w:r>
    </w:p>
    <w:p>
      <w:pPr>
        <w:ind w:firstLine="480"/>
      </w:pPr>
      <w:r>
        <w:t>所以先帝很快就發現了太後和侍衛的秘密，在太後派去的人要謀害侍衛的時候，派人將侍衛救走。</w:t>
      </w:r>
    </w:p>
    <w:p>
      <w:pPr>
        <w:ind w:firstLine="480"/>
      </w:pPr>
      <w:r>
        <w:t>先帝並沒有追責侍衛，反倒留下了侍衛一條命，</w:t>
      </w:r>
    </w:p>
    <w:p>
      <w:pPr>
        <w:ind w:firstLine="480"/>
      </w:pPr>
      <w:r>
        <w:t>將他關押在了城郊的一處暗牢裏，而暗牢所在，隻有寧大誌一個人知道。</w:t>
      </w:r>
    </w:p>
    <w:p>
      <w:pPr>
        <w:ind w:firstLine="480"/>
      </w:pPr>
      <w:r>
        <w:t>後來，先帝病篤不治駕鶴西去之前，特意將寧大誌叫來囑咐了一番，</w:t>
      </w:r>
    </w:p>
    <w:p>
      <w:pPr>
        <w:ind w:firstLine="480"/>
      </w:pPr>
      <w:r>
        <w:t>他說：“朕這一輩子，最糊塗，也是最丟臉的事，便是隻有你知道的那件事。如今天下人，都以為承兒是朕的子嗣，朕也因此瞞過了天下，朕身上最大的隱疾。”</w:t>
      </w:r>
    </w:p>
    <w:p>
      <w:pPr>
        <w:ind w:firstLine="480"/>
      </w:pPr>
      <w:r>
        <w:t>“朕的手足兄弟，皆在當初和朕爭奪皇位的時候，被朕趕盡殺絕。如今這世上，寧氏一族的血脈，便隻剩下了朕一個。朕若死了，這天下早晚會改名換姓。”</w:t>
      </w:r>
    </w:p>
    <w:p>
      <w:pPr>
        <w:ind w:firstLine="480"/>
      </w:pPr>
      <w:r>
        <w:t>“所以朕也有私心，既然皇後以此事來愚弄朕，朕也裝傻充愣了這麽些年，不如就讓這件事，成為永遠的秘密，隨朕一並去吧。”</w:t>
      </w:r>
    </w:p>
    <w:p>
      <w:pPr>
        <w:ind w:firstLine="480"/>
      </w:pPr>
      <w:r>
        <w:t>“朕不想在人生最後，留下遺憾，為天下人所恥笑。修遠，你作為朕最好的兄弟，你能明白朕的，是不是？”</w:t>
      </w:r>
    </w:p>
    <w:p>
      <w:pPr>
        <w:ind w:firstLine="480"/>
      </w:pPr>
      <w:r>
        <w:t>他們兩個人相差了十來歲，寧大誌一直都把他當作兄長，也當作自己的半個父親一樣看待。</w:t>
      </w:r>
    </w:p>
    <w:p>
      <w:pPr>
        <w:ind w:firstLine="480"/>
      </w:pPr>
      <w:r>
        <w:t>他留在這世上最後的願望，寧大誌自然是要替他成全的。</w:t>
      </w:r>
    </w:p>
    <w:p>
      <w:pPr>
        <w:ind w:firstLine="480"/>
      </w:pPr>
      <w:r>
        <w:t>但是這一切的一切，都有一個前提，</w:t>
      </w:r>
    </w:p>
    <w:p>
      <w:pPr>
        <w:ind w:firstLine="480"/>
      </w:pPr>
      <w:r>
        <w:t>那就是太後，不會把弄朝政，做出傷害天下百姓之事。</w:t>
      </w:r>
    </w:p>
    <w:p>
      <w:pPr>
        <w:ind w:firstLine="480"/>
      </w:pPr>
      <w:r>
        <w:t>很明顯，太後如今已經越界了，</w:t>
      </w:r>
    </w:p>
    <w:p>
      <w:pPr>
        <w:ind w:firstLine="480"/>
      </w:pPr>
      <w:r>
        <w:t>且這次，她更是瘋魔似的，直欲取寧大誌的性命，還險些傷了齊美娟。</w:t>
      </w:r>
    </w:p>
    <w:p>
      <w:pPr>
        <w:ind w:firstLine="480"/>
      </w:pPr>
      <w:r>
        <w:t>原本寧大誌是想讓這個秘密，永遠爛在自己肚子裏的。</w:t>
      </w:r>
    </w:p>
    <w:p>
      <w:pPr>
        <w:ind w:firstLine="480"/>
      </w:pPr>
      <w:r>
        <w:t>但現在，似乎已經到了他不得不將事情和盤托出的時候了。</w:t>
      </w:r>
    </w:p>
    <w:p>
      <w:pPr>
        <w:ind w:firstLine="480"/>
      </w:pPr>
      <w:r>
        <w:t>他心裏默默與皇兄道歉，</w:t>
      </w:r>
    </w:p>
    <w:p>
      <w:pPr>
        <w:ind w:firstLine="480"/>
      </w:pPr>
      <w:r>
        <w:t>與此同時，在寢殿內熟睡的齊美娟，被腦海中老六的聒噪聲給吵醒了。</w:t>
      </w:r>
    </w:p>
    <w:p>
      <w:pPr>
        <w:ind w:firstLine="480"/>
      </w:pPr>
      <w:r>
        <w:t>【宿主醒醒，別睡了宿主~你有新的任務了~】</w:t>
      </w:r>
    </w:p>
    <w:p>
      <w:pPr>
        <w:ind w:firstLine="480"/>
      </w:pPr>
      <w:r>
        <w:t>齊美娟懶洋洋地回話：【有什麽任務等我睡醒了再說！】</w:t>
      </w:r>
    </w:p>
    <w:p>
      <w:pPr>
        <w:ind w:firstLine="480"/>
      </w:pPr>
      <w:r>
        <w:t>老六：【等你睡醒了，黃花菜都涼了，任務肯定也要失敗了！宿主醒醒，別睡了！快起來快起來！】</w:t>
      </w:r>
    </w:p>
    <w:p>
      <w:pPr>
        <w:ind w:firstLine="480"/>
      </w:pPr>
      <w:r>
        <w:t>齊美娟都要被它這個老六給吵死了，</w:t>
      </w:r>
    </w:p>
    <w:p>
      <w:pPr>
        <w:ind w:firstLine="480"/>
      </w:pPr>
      <w:r>
        <w:t>她猛地掀開被子從床上坐了起來：【有屁快放！】</w:t>
      </w:r>
    </w:p>
    <w:p>
      <w:pPr>
        <w:ind w:firstLine="480"/>
      </w:pPr>
      <w:r>
        <w:t>老六：【叮~新任務~偷偷摸摸去城郊的山洞裏麵，丟一枚手雷彈。】</w:t>
      </w:r>
    </w:p>
    <w:p>
      <w:pPr>
        <w:ind w:firstLine="480"/>
      </w:pPr>
      <w:r>
        <w:t>【任務時間限製一個小時之內，且任務一旦被寧大誌發現，就會宣告失敗哦~】</w:t>
      </w:r>
    </w:p>
    <w:p>
      <w:pPr>
        <w:ind w:firstLine="480"/>
      </w:pPr>
      <w:r>
        <w:t>【還請宿主抓緊時間，盡快完成任務！】</w:t>
      </w:r>
    </w:p>
    <w:p>
      <w:pPr>
        <w:ind w:firstLine="480"/>
      </w:pPr>
      <w:r>
        <w:t>一個小時？</w:t>
      </w:r>
    </w:p>
    <w:p>
      <w:pPr>
        <w:ind w:firstLine="480"/>
      </w:pPr>
      <w:r>
        <w:t>聽完任務的齊美娟瞬間清醒了。</w:t>
      </w:r>
    </w:p>
    <w:p>
      <w:pPr>
        <w:ind w:firstLine="480"/>
      </w:pPr>
      <w:r>
        <w:t>這還是她頭一次從老六這裏接到帶有時間的任務，</w:t>
      </w:r>
    </w:p>
    <w:p>
      <w:pPr>
        <w:ind w:firstLine="480"/>
      </w:pPr>
      <w:r>
        <w:t>而這類任務的出現，基本上就意味著，這個故事裏麵的主線劇情，她已經快要走完了.......</w:t>
      </w:r>
    </w:p>
    <w:p>
      <w:pPr>
        <w:ind w:firstLine="480"/>
      </w:pPr>
      <w:r>
        <w:t>這麽快就要回去了嗎？</w:t>
      </w:r>
    </w:p>
    <w:p>
      <w:pPr>
        <w:ind w:firstLine="480"/>
      </w:pPr>
      <w:r>
        <w:t>齊美娟這般想著，總覺得自己從穿書到現在，好像還沒有經曆多少事，穿書之旅就要結束了？</w:t>
      </w:r>
    </w:p>
    <w:p>
      <w:pPr>
        <w:ind w:firstLine="480"/>
      </w:pPr>
      <w:r>
        <w:t>她舍不得自己從寧大誌那裏騙來的五千兩銀票，</w:t>
      </w:r>
    </w:p>
    <w:p>
      <w:pPr>
        <w:ind w:firstLine="480"/>
      </w:pPr>
      <w:r>
        <w:t>舍不得百貨大廈裏麵不用錢就能隨便拿隨便用的萬事萬物，</w:t>
      </w:r>
    </w:p>
    <w:p>
      <w:pPr>
        <w:ind w:firstLine="480"/>
      </w:pPr>
      <w:r>
        <w:t>舍不得天天心甘情願被她打的太後，</w:t>
      </w:r>
    </w:p>
    <w:p>
      <w:pPr>
        <w:ind w:firstLine="480"/>
      </w:pPr>
      <w:r>
        <w:t>舍不得酒冥與阿肆這兩個小傻缺，</w:t>
      </w:r>
    </w:p>
    <w:p>
      <w:pPr>
        <w:ind w:firstLine="480"/>
      </w:pPr>
      <w:r>
        <w:t>甚至還舍不得，王府裏這張鬆軟的床榻......</w:t>
      </w:r>
    </w:p>
    <w:p>
      <w:pPr>
        <w:ind w:firstLine="480"/>
      </w:pPr>
      <w:r>
        <w:t>她內心默默然的想法，隻字不提寧大誌，</w:t>
      </w:r>
    </w:p>
    <w:p>
      <w:pPr>
        <w:ind w:firstLine="480"/>
      </w:pPr>
      <w:r>
        <w:t>但是每想一件事，腦海中浮現出的，卻全都是寧大誌那張憨批的笑臉......</w:t>
      </w:r>
    </w:p>
    <w:p>
      <w:r>
        <w:br w:type="page"/>
      </w:r>
    </w:p>
    <w:p>
      <w:pPr>
        <w:pStyle w:val="Heading1"/>
        <w:jc w:val="left"/>
      </w:pPr>
      <w:r>
        <w:t>第437章 讓你去種田，你登基當女皇？24</w:t>
      </w:r>
    </w:p>
    <w:p/>
    <w:p/>
    <w:p>
      <w:pPr>
        <w:ind w:firstLine="480"/>
      </w:pPr>
      <w:r>
        <w:t>齊美娟活得十分清醒，</w:t>
      </w:r>
    </w:p>
    <w:p>
      <w:pPr>
        <w:ind w:firstLine="480"/>
      </w:pPr>
      <w:r>
        <w:t>在現代就是女強人的她，老早在上學的時候就明白了一個道理，</w:t>
      </w:r>
    </w:p>
    <w:p>
      <w:pPr>
        <w:ind w:firstLine="480"/>
      </w:pPr>
      <w:r>
        <w:t>男人，都是靠不住的。</w:t>
      </w:r>
    </w:p>
    <w:p>
      <w:pPr>
        <w:ind w:firstLine="480"/>
      </w:pPr>
      <w:r>
        <w:t>女人要是這輩子將自己依附在男人身上，那她的下場，就隻有一個慘字。</w:t>
      </w:r>
    </w:p>
    <w:p>
      <w:pPr>
        <w:ind w:firstLine="480"/>
      </w:pPr>
      <w:r>
        <w:t>年少時的齊美娟，生長在一個極不健康的家庭裏。</w:t>
      </w:r>
    </w:p>
    <w:p>
      <w:pPr>
        <w:ind w:firstLine="480"/>
      </w:pPr>
      <w:r>
        <w:t>她的父親重要酗酒，而她的母親，就成為了父親酗酒過後，拳打腳踢的沙包。</w:t>
      </w:r>
    </w:p>
    <w:p>
      <w:pPr>
        <w:ind w:firstLine="480"/>
      </w:pPr>
      <w:r>
        <w:t>隨著年紀越來越大，上高中的齊美娟曾經勸說過母親許多次，</w:t>
      </w:r>
    </w:p>
    <w:p>
      <w:pPr>
        <w:ind w:firstLine="480"/>
      </w:pPr>
      <w:r>
        <w:t>她拿出了孔融讓梨的精神，對母親說：</w:t>
      </w:r>
    </w:p>
    <w:p>
      <w:pPr>
        <w:ind w:firstLine="480"/>
      </w:pPr>
      <w:r>
        <w:t>“你倆這日子能過就過，過不成的話，不然還是離了吧？”</w:t>
      </w:r>
    </w:p>
    <w:p>
      <w:pPr>
        <w:ind w:firstLine="480"/>
      </w:pPr>
      <w:r>
        <w:t>而對於齊美娟的勸說，她母親總是一句話：“將就過吧，你爸以前，對我挺好的。他就是脾氣不太好。”</w:t>
      </w:r>
    </w:p>
    <w:p>
      <w:pPr>
        <w:ind w:firstLine="480"/>
      </w:pPr>
      <w:r>
        <w:t>她長久的自我‘CPU’，導致齊美娟的父親愈發變本加厲。</w:t>
      </w:r>
    </w:p>
    <w:p>
      <w:pPr>
        <w:ind w:firstLine="480"/>
      </w:pPr>
      <w:r>
        <w:t>十七歲那年，高考前夕，住校的齊美娟接到了一通電話，</w:t>
      </w:r>
    </w:p>
    <w:p>
      <w:pPr>
        <w:ind w:firstLine="480"/>
      </w:pPr>
      <w:r>
        <w:t>是警察局打來的，對方十分含蓄的告訴她，家裏出事了，讓她去一趟醫院。</w:t>
      </w:r>
    </w:p>
    <w:p>
      <w:pPr>
        <w:ind w:firstLine="480"/>
      </w:pPr>
      <w:r>
        <w:t>趕去醫院的路上，齊美娟便一直惴惴不安的，</w:t>
      </w:r>
    </w:p>
    <w:p>
      <w:pPr>
        <w:ind w:firstLine="480"/>
      </w:pPr>
      <w:r>
        <w:t>後來，她在太平間裏，看見了母親被打得不成人形的冰冷屍體......</w:t>
      </w:r>
    </w:p>
    <w:p>
      <w:pPr>
        <w:ind w:firstLine="480"/>
      </w:pPr>
      <w:r>
        <w:t>父親因為這件事，被判了無期徒刑，從那之後，這世上就隻剩下齊美娟一個人了。</w:t>
      </w:r>
    </w:p>
    <w:p>
      <w:pPr>
        <w:ind w:firstLine="480"/>
      </w:pPr>
      <w:r>
        <w:t>她也明白過來一件事，</w:t>
      </w:r>
    </w:p>
    <w:p>
      <w:pPr>
        <w:ind w:firstLine="480"/>
      </w:pPr>
      <w:r>
        <w:t>男人，是一種極其危險的動物，</w:t>
      </w:r>
    </w:p>
    <w:p>
      <w:pPr>
        <w:ind w:firstLine="480"/>
      </w:pPr>
      <w:r>
        <w:t>即便婚前他對你再好，婚後他都有可能把你給打死。</w:t>
      </w:r>
    </w:p>
    <w:p>
      <w:pPr>
        <w:ind w:firstLine="480"/>
      </w:pPr>
      <w:r>
        <w:t>不結婚的女人，可以在巴黎，可以在紐約，可以穿書躺在別的男人的床上，</w:t>
      </w:r>
    </w:p>
    <w:p>
      <w:pPr>
        <w:ind w:firstLine="480"/>
      </w:pPr>
      <w:r>
        <w:t>但是結了婚的女人，就有可能在牆裏，在冰箱裏，或者在下水道裏......</w:t>
      </w:r>
    </w:p>
    <w:p>
      <w:pPr>
        <w:ind w:firstLine="480"/>
      </w:pPr>
      <w:r>
        <w:t>寡王一路碩博，齊美娟不但一路拿著獎學金，靠進了M國最有名的大學，</w:t>
      </w:r>
    </w:p>
    <w:p>
      <w:pPr>
        <w:ind w:firstLine="480"/>
      </w:pPr>
      <w:r>
        <w:t>還在那之後加入了對於穿越科研項目組，成功研究出了穿書的係統。</w:t>
      </w:r>
    </w:p>
    <w:p>
      <w:pPr>
        <w:ind w:firstLine="480"/>
      </w:pPr>
      <w:r>
        <w:t>她一心隻想搞事業，男人隻會拖累她，阻止她前進的步伐。</w:t>
      </w:r>
    </w:p>
    <w:p>
      <w:pPr>
        <w:ind w:firstLine="480"/>
      </w:pPr>
      <w:r>
        <w:t>在現實世界裏，一年不知道有多少人類高質量男性追求她，但都被她拒之門外，</w:t>
      </w:r>
    </w:p>
    <w:p>
      <w:pPr>
        <w:ind w:firstLine="480"/>
      </w:pPr>
      <w:r>
        <w:t>也就是在書中，齊美娟真切的知道一切都是假的，都隻不過是一堆數據，不是真實存在的，</w:t>
      </w:r>
    </w:p>
    <w:p>
      <w:pPr>
        <w:ind w:firstLine="480"/>
      </w:pPr>
      <w:r>
        <w:t>她才會跟寧大誌有一點點親密的接觸。</w:t>
      </w:r>
    </w:p>
    <w:p>
      <w:pPr>
        <w:ind w:firstLine="480"/>
      </w:pPr>
      <w:r>
        <w:t>她不太明白什麽叫愛，她隻知道，自己不可能喜歡上一個紙片人，</w:t>
      </w:r>
    </w:p>
    <w:p>
      <w:pPr>
        <w:ind w:firstLine="480"/>
      </w:pPr>
      <w:r>
        <w:t>想到這兒，齊美娟就隻想盡快完成任務，盡快離開這個鬼地方。</w:t>
      </w:r>
    </w:p>
    <w:p>
      <w:pPr>
        <w:ind w:firstLine="480"/>
      </w:pPr>
      <w:r>
        <w:t>門外，寧大誌還在和酒冥他們說著話，</w:t>
      </w:r>
    </w:p>
    <w:p>
      <w:pPr>
        <w:ind w:firstLine="480"/>
      </w:pPr>
      <w:r>
        <w:t>齊美娟是從窗戶翻出去，再從後院的狗洞爬出宅子的。</w:t>
      </w:r>
    </w:p>
    <w:p>
      <w:pPr>
        <w:ind w:firstLine="480"/>
      </w:pPr>
      <w:r>
        <w:t>這座宅子距離東南城門口很近，走路十分鍾就到了。</w:t>
      </w:r>
    </w:p>
    <w:p>
      <w:pPr>
        <w:ind w:firstLine="480"/>
      </w:pPr>
      <w:r>
        <w:t>出了城，齊美娟找了一個相對僻靜一些的地方，從百貨大廈裏麵取出了一輛摩托車來，</w:t>
      </w:r>
    </w:p>
    <w:p>
      <w:pPr>
        <w:ind w:firstLine="480"/>
      </w:pPr>
      <w:r>
        <w:t>一路風馳電掣的開到了老六指引她的地方。</w:t>
      </w:r>
    </w:p>
    <w:p>
      <w:pPr>
        <w:ind w:firstLine="480"/>
      </w:pPr>
      <w:r>
        <w:t>在城郊的山野處，果然讓她發現了一處極為隱蔽的洞穴。</w:t>
      </w:r>
    </w:p>
    <w:p>
      <w:pPr>
        <w:ind w:firstLine="480"/>
      </w:pPr>
      <w:r>
        <w:t>撥開外麵的雜草走進去，齊美娟發現裏麵有一個鐵門攔住了去路，</w:t>
      </w:r>
    </w:p>
    <w:p>
      <w:pPr>
        <w:ind w:firstLine="480"/>
      </w:pPr>
      <w:r>
        <w:t>說明這個洞穴很深，裏麵應該關押著什麽重要的人。</w:t>
      </w:r>
    </w:p>
    <w:p>
      <w:pPr>
        <w:ind w:firstLine="480"/>
      </w:pPr>
      <w:r>
        <w:t>她喚出老六：【你說的洞穴，就是這個？】</w:t>
      </w:r>
    </w:p>
    <w:p>
      <w:pPr>
        <w:ind w:firstLine="480"/>
      </w:pPr>
      <w:r>
        <w:t>老六：【對呀對呀，我剛才已經給百貨大廈裏麵進貨了一枚手雷彈了，宿主現在可以將它拿出來，然後丟到洞穴裏麵去就可以了~】</w:t>
      </w:r>
    </w:p>
    <w:p>
      <w:pPr>
        <w:ind w:firstLine="480"/>
      </w:pPr>
      <w:r>
        <w:t>齊美娟：【可是這洞穴裏麵，明顯還關押著人啊。】</w:t>
      </w:r>
    </w:p>
    <w:p>
      <w:pPr>
        <w:ind w:firstLine="480"/>
      </w:pPr>
      <w:r>
        <w:t>老六：【咳咳，是紙片人。眾所周知，除了乙女遊戲裏麵的紙片人男友外，其餘的紙片人，統統都不算是人！】</w:t>
      </w:r>
    </w:p>
    <w:p>
      <w:pPr>
        <w:ind w:firstLine="480"/>
      </w:pPr>
      <w:r>
        <w:t>齊美娟：【所以你讓我來這裏的目的，是讓我將那個人炸死？】</w:t>
      </w:r>
    </w:p>
    <w:p>
      <w:pPr>
        <w:ind w:firstLine="480"/>
      </w:pPr>
      <w:r>
        <w:t>老六：【宿主，我來不及跟你解釋了。現在倒計時還剩下三分鍾，你必須趕緊將手雷彈拿出來，然後丟進去把這個山洞炸了，不然就來不及了！】</w:t>
      </w:r>
    </w:p>
    <w:p>
      <w:pPr>
        <w:ind w:firstLine="480"/>
      </w:pPr>
      <w:r>
        <w:t>是啊，她現在最大的願望，就是趕緊從這個錯誤的劇本裏麵逃出生天。</w:t>
      </w:r>
    </w:p>
    <w:p>
      <w:pPr>
        <w:ind w:firstLine="480"/>
      </w:pPr>
      <w:r>
        <w:t>她為什麽要關心這麽多有的沒的？</w:t>
      </w:r>
    </w:p>
    <w:p>
      <w:pPr>
        <w:ind w:firstLine="480"/>
      </w:pPr>
      <w:r>
        <w:t>於是她默念口令，進入空間，一路來到百貨大廈的七樓，取出了唯一的一枚手雷。</w:t>
      </w:r>
    </w:p>
    <w:p>
      <w:pPr>
        <w:ind w:firstLine="480"/>
      </w:pPr>
      <w:r>
        <w:t>在丟手雷之前，老六提醒她：【宿主最好騎在摩托車上，扔了手雷之後騎車就跑。因為手雷的威力巨大，很有可能會將山洞徹底炸毀，宿主不跑快一點，很容易被波及到的。】</w:t>
      </w:r>
    </w:p>
    <w:p>
      <w:pPr>
        <w:ind w:firstLine="480"/>
      </w:pPr>
      <w:r>
        <w:t>於是齊美娟將摩托車往前開了一點點，拔掉了手雷上的安全栓，對準洞口就丟了進去。</w:t>
      </w:r>
    </w:p>
    <w:p>
      <w:pPr>
        <w:ind w:firstLine="480"/>
      </w:pPr>
      <w:r>
        <w:t>手雷脫手之後，她加速離開了現場。</w:t>
      </w:r>
    </w:p>
    <w:p>
      <w:pPr>
        <w:ind w:firstLine="480"/>
      </w:pPr>
      <w:r>
        <w:t>‘轟隆’</w:t>
      </w:r>
    </w:p>
    <w:p>
      <w:pPr>
        <w:ind w:firstLine="480"/>
      </w:pPr>
      <w:r>
        <w:t>身後，傳來洞穴坍塌的聲音。</w:t>
      </w:r>
    </w:p>
    <w:p>
      <w:pPr>
        <w:ind w:firstLine="480"/>
      </w:pPr>
      <w:r>
        <w:t>齊美娟可以明顯感知到大地的震顫，在走遠後，她回頭看了一眼，隻見那洞穴已經徹底坍塌成了廢墟石碓，裏麵的一切，估計都已經被徹底掩埋了。</w:t>
      </w:r>
    </w:p>
    <w:p>
      <w:pPr>
        <w:ind w:firstLine="480"/>
      </w:pPr>
      <w:r>
        <w:t>她沒多想，伴隨著腦海中，老六提醒她任務完成的聲音，一路加速行駛，回到了京城去。</w:t>
      </w:r>
    </w:p>
    <w:p>
      <w:pPr>
        <w:ind w:firstLine="480"/>
      </w:pPr>
      <w:r>
        <w:t>她還是依照原路返回，十分熟練地鑽起了狗洞。</w:t>
      </w:r>
    </w:p>
    <w:p>
      <w:pPr>
        <w:ind w:firstLine="480"/>
      </w:pPr>
      <w:r>
        <w:t>結果鑽到一半的時候，他聽見府上好像有人正在議論著：</w:t>
      </w:r>
    </w:p>
    <w:p>
      <w:pPr>
        <w:ind w:firstLine="480"/>
      </w:pPr>
      <w:r>
        <w:t>“我都說了，絕對不可能！齊姑娘怎麽會從這狗洞鑽出去逃跑呢？”</w:t>
      </w:r>
    </w:p>
    <w:p>
      <w:pPr>
        <w:ind w:firstLine="480"/>
      </w:pPr>
      <w:r>
        <w:t>“怎麽不會？那你說說看，人去哪兒了？好端端的一個大活人，總不能人間蒸發了吧？前後門都有人守著，就隻有這麽一個狗洞可以出去了！”</w:t>
      </w:r>
    </w:p>
    <w:p>
      <w:pPr>
        <w:ind w:firstLine="480"/>
      </w:pPr>
      <w:r>
        <w:t>“你們吵什麽？”</w:t>
      </w:r>
    </w:p>
    <w:p>
      <w:pPr>
        <w:ind w:firstLine="480"/>
      </w:pPr>
      <w:r>
        <w:t>寧大誌快步朝著酒冥和阿肆走來，結果發現，他們兩個人正因為一件小事爭執不休。</w:t>
      </w:r>
    </w:p>
    <w:p>
      <w:pPr>
        <w:ind w:firstLine="480"/>
      </w:pPr>
      <w:r>
        <w:t>阿肆道：“王爺！屬下懷疑齊姑娘就是從這個狗洞鑽出去的！”</w:t>
      </w:r>
    </w:p>
    <w:p>
      <w:pPr>
        <w:ind w:firstLine="480"/>
      </w:pPr>
      <w:r>
        <w:t>酒冥反駁他：“不可能！齊姑娘那麽愛幹淨，怎麽會鑽狗洞呢？”</w:t>
      </w:r>
    </w:p>
    <w:p>
      <w:pPr>
        <w:ind w:firstLine="480"/>
      </w:pPr>
      <w:r>
        <w:t>齊美娟默默聽著他們的爭執，感覺自己想死的心都有了。</w:t>
      </w:r>
    </w:p>
    <w:p>
      <w:pPr>
        <w:ind w:firstLine="480"/>
      </w:pPr>
      <w:r>
        <w:t>這要是真讓他們發現自己是鑽狗洞出去的，還不得被笑話死？</w:t>
      </w:r>
    </w:p>
    <w:p>
      <w:pPr>
        <w:ind w:firstLine="480"/>
      </w:pPr>
      <w:r>
        <w:t>鑽是不能繼續再鑽了，不然她冒頭出來，被三個大漢六雙眼睛直勾勾地盯著看，她死不死啊！</w:t>
      </w:r>
    </w:p>
    <w:p>
      <w:pPr>
        <w:ind w:firstLine="480"/>
      </w:pPr>
      <w:r>
        <w:t>於是她隻能選擇默默的往後退出去。</w:t>
      </w:r>
    </w:p>
    <w:p>
      <w:pPr>
        <w:ind w:firstLine="480"/>
      </w:pPr>
      <w:r>
        <w:t>結果！</w:t>
      </w:r>
    </w:p>
    <w:p>
      <w:pPr>
        <w:ind w:firstLine="480"/>
      </w:pPr>
      <w:r>
        <w:t>退了一半，這狗洞不知道是不是有什麽大病，竟然把她給卡住了？？？</w:t>
      </w:r>
    </w:p>
    <w:p>
      <w:pPr>
        <w:ind w:firstLine="480"/>
      </w:pPr>
      <w:r>
        <w:t>屋漏偏逢連夜雨，</w:t>
      </w:r>
    </w:p>
    <w:p>
      <w:pPr>
        <w:ind w:firstLine="480"/>
      </w:pPr>
      <w:r>
        <w:t>又聽寧大誌語氣有些焦急地說了一聲：“把灌木撥開，瞧瞧那狗洞能不能容納下一個人，不就清楚了？”</w:t>
      </w:r>
    </w:p>
    <w:p>
      <w:pPr>
        <w:ind w:firstLine="480"/>
      </w:pPr>
      <w:r>
        <w:t>齊美娟：“？？？”</w:t>
      </w:r>
    </w:p>
    <w:p>
      <w:pPr>
        <w:ind w:firstLine="480"/>
      </w:pPr>
      <w:r>
        <w:t>你是不是有病啊！！！</w:t>
      </w:r>
    </w:p>
    <w:p>
      <w:r>
        <w:br w:type="page"/>
      </w:r>
    </w:p>
    <w:p>
      <w:pPr>
        <w:pStyle w:val="Heading1"/>
        <w:jc w:val="left"/>
      </w:pPr>
      <w:r>
        <w:t>第438章 讓你去種田，你登基當女皇？25</w:t>
      </w:r>
    </w:p>
    <w:p/>
    <w:p/>
    <w:p>
      <w:pPr>
        <w:ind w:firstLine="480"/>
      </w:pPr>
      <w:r>
        <w:t>退無可退的齊美娟，隻能任由遮羞的灌木叢被人扒拉開。</w:t>
      </w:r>
    </w:p>
    <w:p>
      <w:pPr>
        <w:ind w:firstLine="480"/>
      </w:pPr>
      <w:r>
        <w:t>結果三雙眼睛就這麽直勾勾地看著她，眼底滿是訝異與尷尬。</w:t>
      </w:r>
    </w:p>
    <w:p>
      <w:pPr>
        <w:ind w:firstLine="480"/>
      </w:pPr>
      <w:r>
        <w:t>被狗洞卡住，隻能露出半截身子的齊美娟笑著衝大夥兒招了招手，尷尬地說：</w:t>
      </w:r>
    </w:p>
    <w:p>
      <w:pPr>
        <w:ind w:firstLine="480"/>
      </w:pPr>
      <w:r>
        <w:t>“好巧啊，你們也打算鑽啊......”</w:t>
      </w:r>
    </w:p>
    <w:p>
      <w:pPr>
        <w:ind w:firstLine="480"/>
      </w:pPr>
      <w:r>
        <w:t>“齊姑娘，你這是......何意啊？”</w:t>
      </w:r>
    </w:p>
    <w:p>
      <w:pPr>
        <w:ind w:firstLine="480"/>
      </w:pPr>
      <w:r>
        <w:t>酒冥方才還一直跟阿肆說，齊美娟是肯定不可能從這個狗洞裏麵鑽出去的。</w:t>
      </w:r>
    </w:p>
    <w:p>
      <w:pPr>
        <w:ind w:firstLine="480"/>
      </w:pPr>
      <w:r>
        <w:t>誰知道齊美娟竟然就這樣猝不及防的以光速打了她的臉。</w:t>
      </w:r>
    </w:p>
    <w:p>
      <w:pPr>
        <w:ind w:firstLine="480"/>
      </w:pPr>
      <w:r>
        <w:t>阿肆從旁低笑道：“你看吧！我就說齊姑娘肯定是從狗洞鑽出去的你還不信，現在......啊！王爺您......”</w:t>
      </w:r>
    </w:p>
    <w:p>
      <w:pPr>
        <w:ind w:firstLine="480"/>
      </w:pPr>
      <w:r>
        <w:t>阿肆正得意著，卻話還沒說完，就被寧大誌抽了一個大逼兜，</w:t>
      </w:r>
    </w:p>
    <w:p>
      <w:pPr>
        <w:ind w:firstLine="480"/>
      </w:pPr>
      <w:r>
        <w:t>“不會雲別雲！”</w:t>
      </w:r>
    </w:p>
    <w:p>
      <w:pPr>
        <w:ind w:firstLine="480"/>
      </w:pPr>
      <w:r>
        <w:t>旁人都在戲謔調侃，隻有寧大誌並沒有笑。</w:t>
      </w:r>
    </w:p>
    <w:p>
      <w:pPr>
        <w:ind w:firstLine="480"/>
      </w:pPr>
      <w:r>
        <w:t>他看出了齊美娟的尷尬，立時將她從狗洞裏麵拉了出來，又細心地替她撣去身上的浮灰，</w:t>
      </w:r>
    </w:p>
    <w:p>
      <w:pPr>
        <w:ind w:firstLine="480"/>
      </w:pPr>
      <w:r>
        <w:t>“齊姑娘，可是離府有事？”</w:t>
      </w:r>
    </w:p>
    <w:p>
      <w:pPr>
        <w:ind w:firstLine="480"/>
      </w:pPr>
      <w:r>
        <w:t>“啊？我沒想著要離府啊。”齊美娟可不能讓寧大誌知道她剛才出去了，於是隨口亂說：</w:t>
      </w:r>
    </w:p>
    <w:p>
      <w:pPr>
        <w:ind w:firstLine="480"/>
      </w:pPr>
      <w:r>
        <w:t>“我就是看這裏有一個狗洞，覺得好奇，所以想鑽進去試一試。”</w:t>
      </w:r>
    </w:p>
    <w:p>
      <w:pPr>
        <w:ind w:firstLine="480"/>
      </w:pPr>
      <w:r>
        <w:t>寧大誌：“齊姑娘往後還是謹慎些吧，畢竟不是所有的洞，都可以亂鑽的。”</w:t>
      </w:r>
    </w:p>
    <w:p>
      <w:pPr>
        <w:ind w:firstLine="480"/>
      </w:pPr>
      <w:r>
        <w:t>......</w:t>
      </w:r>
    </w:p>
    <w:p>
      <w:pPr>
        <w:ind w:firstLine="480"/>
      </w:pPr>
      <w:r>
        <w:t>他說這話的時候一本正經，但是齊美娟卻聽出了幾分黃河之水天上來的感覺。</w:t>
      </w:r>
    </w:p>
    <w:p>
      <w:pPr>
        <w:ind w:firstLine="480"/>
      </w:pPr>
      <w:r>
        <w:t>剛才齊美娟走後，寧大誌去寢殿內找她，沒見到她人，跟把虎符丟了一樣，立馬吩咐所有人都去找她。</w:t>
      </w:r>
    </w:p>
    <w:p>
      <w:pPr>
        <w:ind w:firstLine="480"/>
      </w:pPr>
      <w:r>
        <w:t>才不像現在表現的這麽淡定呢。</w:t>
      </w:r>
    </w:p>
    <w:p>
      <w:pPr>
        <w:ind w:firstLine="480"/>
      </w:pPr>
      <w:r>
        <w:t>酒冥和阿肆兩個局外人看得真真兒的，要說他們的王爺不喜歡齊美娟的話，他們才不信。</w:t>
      </w:r>
    </w:p>
    <w:p>
      <w:pPr>
        <w:ind w:firstLine="480"/>
      </w:pPr>
      <w:r>
        <w:t>好在現在，人找到了，也沒出什麽意外，</w:t>
      </w:r>
    </w:p>
    <w:p>
      <w:pPr>
        <w:ind w:firstLine="480"/>
      </w:pPr>
      <w:r>
        <w:t>不然外頭有太後那麽個瘋婆子覬覦著，寧大誌還不得發瘋？</w:t>
      </w:r>
    </w:p>
    <w:p>
      <w:pPr>
        <w:ind w:firstLine="480"/>
      </w:pPr>
      <w:r>
        <w:t>見人找到了，酒冥附耳寧大誌低聲說：</w:t>
      </w:r>
    </w:p>
    <w:p>
      <w:pPr>
        <w:ind w:firstLine="480"/>
      </w:pPr>
      <w:r>
        <w:t>“王爺，既然齊姑娘已經找到了，那屬下便先去辦您交代給屬下的事。”</w:t>
      </w:r>
    </w:p>
    <w:p>
      <w:pPr>
        <w:ind w:firstLine="480"/>
      </w:pPr>
      <w:r>
        <w:t>寧大誌頷首應下，齊美娟則眼睜睜看著酒冥匆匆離去，但卻並不知道他是要去什麽地方。</w:t>
      </w:r>
    </w:p>
    <w:p>
      <w:pPr>
        <w:ind w:firstLine="480"/>
      </w:pPr>
      <w:r>
        <w:t>要是他知道酒冥要去的地方就是那個剛剛被她給炸毀掉的山洞，她估計還會大發慈悲的勸他一句，免得他白跑這一遭了。</w:t>
      </w:r>
    </w:p>
    <w:p>
      <w:pPr>
        <w:ind w:firstLine="480"/>
      </w:pPr>
      <w:r>
        <w:t>家丁過來向寧大誌回話：“王爺，早膳已經準備好了，可要現在用膳？”</w:t>
      </w:r>
    </w:p>
    <w:p>
      <w:pPr>
        <w:ind w:firstLine="480"/>
      </w:pPr>
      <w:r>
        <w:t>寧大誌看向齊美娟，聲音溫柔地說：“餓了吧？給你準備了好吃的。”</w:t>
      </w:r>
    </w:p>
    <w:p>
      <w:pPr>
        <w:ind w:firstLine="480"/>
      </w:pPr>
      <w:r>
        <w:t>昨天晚上折騰了大半夜，一大早的懶覺也沒睡成，就騎摩托車跑了幾裏地去‘炸碉堡’，寧大誌不說還好，他這麽一說，齊美娟當真是有些餓了。</w:t>
      </w:r>
    </w:p>
    <w:p>
      <w:pPr>
        <w:ind w:firstLine="480"/>
      </w:pPr>
      <w:r>
        <w:t>於是點點頭，便跟個小尾巴一樣跟在寧大誌身後，去了膳廳。</w:t>
      </w:r>
    </w:p>
    <w:p>
      <w:pPr>
        <w:ind w:firstLine="480"/>
      </w:pPr>
      <w:r>
        <w:t>她倒想看看，寧大誌究竟給她準備了什麽好吃的。</w:t>
      </w:r>
    </w:p>
    <w:p>
      <w:pPr>
        <w:ind w:firstLine="480"/>
      </w:pPr>
      <w:r>
        <w:t>結果一進來瞧見桌上放著一碗熱氣騰騰的麵條後，期待值拉滿的她瞬間食欲就減少了一半，</w:t>
      </w:r>
    </w:p>
    <w:p>
      <w:pPr>
        <w:ind w:firstLine="480"/>
      </w:pPr>
      <w:r>
        <w:t>“就這？”</w:t>
      </w:r>
    </w:p>
    <w:p>
      <w:pPr>
        <w:ind w:firstLine="480"/>
      </w:pPr>
      <w:r>
        <w:t>寧大誌：“你不是最喜歡吃紅燒牛肉麵嗎？本王看你挺可憐的，每次吃的那個紅燒牛肉麵裏麵都沒有牛肉，於是他特意讓廚子給你做了一碗地道的。”</w:t>
      </w:r>
    </w:p>
    <w:p>
      <w:pPr>
        <w:ind w:firstLine="480"/>
      </w:pPr>
      <w:r>
        <w:t>說著將放在一旁的骨筷拿起來，在碗裏麵攪拌了一下，</w:t>
      </w:r>
    </w:p>
    <w:p>
      <w:pPr>
        <w:ind w:firstLine="480"/>
      </w:pPr>
      <w:r>
        <w:t>碗底的肉全都被撈了上來，滿滿的一大片，倒是將齊美娟給看饞了。</w:t>
      </w:r>
    </w:p>
    <w:p>
      <w:pPr>
        <w:ind w:firstLine="480"/>
      </w:pPr>
      <w:r>
        <w:t>這個傻子，自己那是喜歡吃紅燒牛肉麵嗎？</w:t>
      </w:r>
    </w:p>
    <w:p>
      <w:pPr>
        <w:ind w:firstLine="480"/>
      </w:pPr>
      <w:r>
        <w:t>那不是之前在那個小村子裏窮鄉僻壤的，覺得他們的東西不好吃，所以才會拿紅燒牛肉麵出應急嗎？</w:t>
      </w:r>
    </w:p>
    <w:p>
      <w:pPr>
        <w:ind w:firstLine="480"/>
      </w:pPr>
      <w:r>
        <w:t>這要是山珍海味的擺了一桌子，誰還願意吃那玩意兒啊......</w:t>
      </w:r>
    </w:p>
    <w:p>
      <w:pPr>
        <w:ind w:firstLine="480"/>
      </w:pPr>
      <w:r>
        <w:t>不過寧大誌也是一片好心，她這會兒也確實餓了，</w:t>
      </w:r>
    </w:p>
    <w:p>
      <w:pPr>
        <w:ind w:firstLine="480"/>
      </w:pPr>
      <w:r>
        <w:t>所以嘴上還是連聲道謝，而後坐在桌案前，開始認認真真的幹起了飯。</w:t>
      </w:r>
    </w:p>
    <w:p>
      <w:pPr>
        <w:ind w:firstLine="480"/>
      </w:pPr>
      <w:r>
        <w:t>吃牛肉正吃得開心，聽隨後入內的一個家丁向寧大誌回稟道：</w:t>
      </w:r>
    </w:p>
    <w:p>
      <w:pPr>
        <w:ind w:firstLine="480"/>
      </w:pPr>
      <w:r>
        <w:t>“王爺，太後來了。”</w:t>
      </w:r>
    </w:p>
    <w:p>
      <w:pPr>
        <w:ind w:firstLine="480"/>
      </w:pPr>
      <w:r>
        <w:t>寧大誌冷嗤一聲：“她來做什麽？是看本王和王妃死了沒有嗎？”</w:t>
      </w:r>
    </w:p>
    <w:p>
      <w:pPr>
        <w:ind w:firstLine="480"/>
      </w:pPr>
      <w:r>
        <w:t>“不是王妃！你是你我是我，你可別混為一談。”齊美娟嘴巴裏麵塞得鼓鼓囊囊的，卻還不忘提醒寧大誌稱呼錯了。</w:t>
      </w:r>
    </w:p>
    <w:p>
      <w:pPr>
        <w:ind w:firstLine="480"/>
      </w:pPr>
      <w:r>
        <w:t>而寧大誌卻跟沒聽見一樣，又像是在刻意和齊美娟作對，</w:t>
      </w:r>
    </w:p>
    <w:p>
      <w:pPr>
        <w:ind w:firstLine="480"/>
      </w:pPr>
      <w:r>
        <w:t>反倒拔高了聲音又笑著說了一句，“你去給那個老妖婆說，王妃現在正在用膳，沒工夫搭理她。”</w:t>
      </w:r>
    </w:p>
    <w:p>
      <w:pPr>
        <w:ind w:firstLine="480"/>
      </w:pPr>
      <w:r>
        <w:t>家丁領旨躬身退下，</w:t>
      </w:r>
    </w:p>
    <w:p>
      <w:pPr>
        <w:ind w:firstLine="480"/>
      </w:pPr>
      <w:r>
        <w:t>齊美娟秀眉微蹙，將筷子放到了一旁，口中的牛肉麵咽下去後，一本正經地對寧大誌說：</w:t>
      </w:r>
    </w:p>
    <w:p>
      <w:pPr>
        <w:ind w:firstLine="480"/>
      </w:pPr>
      <w:r>
        <w:t>“喂，你能不能稍微尊重一下我？我還是個黃花大閨女呢，你這麽說......”</w:t>
      </w:r>
    </w:p>
    <w:p>
      <w:pPr>
        <w:ind w:firstLine="480"/>
      </w:pPr>
      <w:r>
        <w:t>“你是個寡婦。”</w:t>
      </w:r>
    </w:p>
    <w:p>
      <w:pPr>
        <w:ind w:firstLine="480"/>
      </w:pPr>
      <w:r>
        <w:t>“￣□￣｜｜就算我是個寡婦，我也有自己選擇的權利吧？我又沒說要嫁給你，我什麽時候成你的王妃了？”</w:t>
      </w:r>
    </w:p>
    <w:p>
      <w:pPr>
        <w:ind w:firstLine="480"/>
      </w:pPr>
      <w:r>
        <w:t>“你是個寡婦。”</w:t>
      </w:r>
    </w:p>
    <w:p>
      <w:pPr>
        <w:ind w:firstLine="480"/>
      </w:pPr>
      <w:r>
        <w:t>“是不是別人發火就把別人當成傻子啊！？”齊美娟用力一拍桌子，站起來喘著粗氣瞪著寧大誌。</w:t>
      </w:r>
    </w:p>
    <w:p>
      <w:pPr>
        <w:ind w:firstLine="480"/>
      </w:pPr>
      <w:r>
        <w:t>而寧大誌呢？</w:t>
      </w:r>
    </w:p>
    <w:p>
      <w:pPr>
        <w:ind w:firstLine="480"/>
      </w:pPr>
      <w:r>
        <w:t>還是跟個沒事人一樣，又笑著重複了一遍剛才那句話：</w:t>
      </w:r>
    </w:p>
    <w:p>
      <w:pPr>
        <w:ind w:firstLine="480"/>
      </w:pPr>
      <w:r>
        <w:t>“你是個寡婦......”</w:t>
      </w:r>
    </w:p>
    <w:p>
      <w:pPr>
        <w:ind w:firstLine="480"/>
      </w:pPr>
      <w:r>
        <w:t>齊美娟這下徹底炸了！</w:t>
      </w:r>
    </w:p>
    <w:p>
      <w:pPr>
        <w:ind w:firstLine="480"/>
      </w:pPr>
      <w:r>
        <w:t>“寡婦怎麽了？寡婦吃你家大米......”</w:t>
      </w:r>
    </w:p>
    <w:p>
      <w:pPr>
        <w:ind w:firstLine="480"/>
      </w:pPr>
      <w:r>
        <w:t>額，好像還真吃了！</w:t>
      </w:r>
    </w:p>
    <w:p>
      <w:pPr>
        <w:ind w:firstLine="480"/>
      </w:pPr>
      <w:r>
        <w:t>“寡婦花你錢.......”</w:t>
      </w:r>
    </w:p>
    <w:p>
      <w:pPr>
        <w:ind w:firstLine="480"/>
      </w:pPr>
      <w:r>
        <w:t>得，還真花了。</w:t>
      </w:r>
    </w:p>
    <w:p>
      <w:pPr>
        <w:ind w:firstLine="480"/>
      </w:pPr>
      <w:r>
        <w:t>算了，認命吧！</w:t>
      </w:r>
    </w:p>
    <w:p>
      <w:pPr>
        <w:ind w:firstLine="480"/>
      </w:pPr>
      <w:r>
        <w:t>她氣撲撲地轉過身去，懶得再搭理寧大誌。</w:t>
      </w:r>
    </w:p>
    <w:p>
      <w:pPr>
        <w:ind w:firstLine="480"/>
      </w:pPr>
      <w:r>
        <w:t>卻忽而覺得肩膀一沉，好像有什麽東西磕在了上麵。</w:t>
      </w:r>
    </w:p>
    <w:p>
      <w:pPr>
        <w:ind w:firstLine="480"/>
      </w:pPr>
      <w:r>
        <w:t>猛地回頭，卻巧他媽給巧開門的親在了寧大誌的側臉上。</w:t>
      </w:r>
    </w:p>
    <w:p>
      <w:pPr>
        <w:ind w:firstLine="480"/>
      </w:pPr>
      <w:r>
        <w:t>他腦袋磕在齊美娟的肩膀上，笑得沒皮沒臉的，</w:t>
      </w:r>
    </w:p>
    <w:p>
      <w:pPr>
        <w:ind w:firstLine="480"/>
      </w:pPr>
      <w:r>
        <w:t>轉而湊近齊美娟的耳邊，溫熱的鼻息噴灑在她耳垂細小的絨毛上，</w:t>
      </w:r>
    </w:p>
    <w:p>
      <w:pPr>
        <w:ind w:firstLine="480"/>
      </w:pPr>
      <w:r>
        <w:t>刻意壓低聲音，蓄意撩撥地說：</w:t>
      </w:r>
    </w:p>
    <w:p>
      <w:pPr>
        <w:ind w:firstLine="480"/>
      </w:pPr>
      <w:r>
        <w:t>“可我，就是喜歡寡婦。”</w:t>
      </w:r>
    </w:p>
    <w:p>
      <w:pPr>
        <w:ind w:firstLine="480"/>
      </w:pPr>
      <w:r>
        <w:t>齊美娟：“？？？”</w:t>
      </w:r>
    </w:p>
    <w:p>
      <w:pPr>
        <w:ind w:firstLine="480"/>
      </w:pPr>
      <w:r>
        <w:t>“你有病吧！”</w:t>
      </w:r>
    </w:p>
    <w:p>
      <w:pPr>
        <w:ind w:firstLine="480"/>
      </w:pPr>
      <w:r>
        <w:t>她一把推開寧大誌，無奈地朝他翻了個白眼，</w:t>
      </w:r>
    </w:p>
    <w:p>
      <w:pPr>
        <w:ind w:firstLine="480"/>
      </w:pPr>
      <w:r>
        <w:t>“那好呀，你喜歡寡婦是吧？那咱倆今兒就拜堂成親，你去昭告天下，說我是攝政王妃。然後我明兒就用枕頭把你給捂死，拿著你的家產，睡著你的床，再叫幾個麵首來，在我麵前扭秧歌！”</w:t>
      </w:r>
    </w:p>
    <w:p>
      <w:pPr>
        <w:ind w:firstLine="480"/>
      </w:pPr>
      <w:r>
        <w:t>寧大誌啞然失笑，頷首連連，</w:t>
      </w:r>
    </w:p>
    <w:p>
      <w:pPr>
        <w:ind w:firstLine="480"/>
      </w:pPr>
      <w:r>
        <w:t>“若當真如此，本王樂意之至。”</w:t>
      </w:r>
    </w:p>
    <w:p>
      <w:r>
        <w:br w:type="page"/>
      </w:r>
    </w:p>
    <w:p>
      <w:pPr>
        <w:pStyle w:val="Heading1"/>
        <w:jc w:val="left"/>
      </w:pPr>
      <w:r>
        <w:t>第439章 讓你去種田，你登基當女皇？26</w:t>
      </w:r>
    </w:p>
    <w:p/>
    <w:p/>
    <w:p>
      <w:pPr>
        <w:ind w:firstLine="480"/>
      </w:pPr>
      <w:r>
        <w:t>瘋了！</w:t>
      </w:r>
    </w:p>
    <w:p>
      <w:pPr>
        <w:ind w:firstLine="480"/>
      </w:pPr>
      <w:r>
        <w:t>他一定是瘋了！</w:t>
      </w:r>
    </w:p>
    <w:p>
      <w:pPr>
        <w:ind w:firstLine="480"/>
      </w:pPr>
      <w:r>
        <w:t>這憨批玩意兒，肯定以前就是個瘋子！</w:t>
      </w:r>
    </w:p>
    <w:p>
      <w:pPr>
        <w:ind w:firstLine="480"/>
      </w:pPr>
      <w:r>
        <w:t>怪不得原作者把他寫成書裏麵最大的反派，那反派不都是些失去了智商的瘋子嗎？</w:t>
      </w:r>
    </w:p>
    <w:p>
      <w:pPr>
        <w:ind w:firstLine="480"/>
      </w:pPr>
      <w:r>
        <w:t>眼看著再說下去，今天她和寧大誌這個親是非成不可了，</w:t>
      </w:r>
    </w:p>
    <w:p>
      <w:pPr>
        <w:ind w:firstLine="480"/>
      </w:pPr>
      <w:r>
        <w:t>就在這時，救兵來了。</w:t>
      </w:r>
    </w:p>
    <w:p>
      <w:pPr>
        <w:ind w:firstLine="480"/>
      </w:pPr>
      <w:r>
        <w:t>家丁匆匆忙忙再度入內，結巴地說：“王爺！您快去瞧瞧吧！太後她......”</w:t>
      </w:r>
    </w:p>
    <w:p>
      <w:pPr>
        <w:ind w:firstLine="480"/>
      </w:pPr>
      <w:r>
        <w:t>“她怎麽了？”</w:t>
      </w:r>
    </w:p>
    <w:p>
      <w:pPr>
        <w:ind w:firstLine="480"/>
      </w:pPr>
      <w:r>
        <w:t>“她許是因為太過疼痛，而導致身體出現了問題。站得好好兒的，這會兒突然尿了一地，人又疼得站不直身子，正在尿裏打滾呢......”</w:t>
      </w:r>
    </w:p>
    <w:p>
      <w:pPr>
        <w:ind w:firstLine="480"/>
      </w:pPr>
      <w:r>
        <w:t>寧大誌聞言頓感一陣反胃，</w:t>
      </w:r>
    </w:p>
    <w:p>
      <w:pPr>
        <w:ind w:firstLine="480"/>
      </w:pPr>
      <w:r>
        <w:t>而齊美娟更是直接‘yue’了出來，“這老家夥這麽髒嗎？”</w:t>
      </w:r>
    </w:p>
    <w:p>
      <w:pPr>
        <w:ind w:firstLine="480"/>
      </w:pPr>
      <w:r>
        <w:t>寧大誌：“她此番前來，肯定是‘百蟲噬心丸’的藥效又發作了，想要來找你要解藥。你若是覺得那場麵惡心，可以不見她。反正昨夜要你性命之人就是她，你今日隻管晾著她就成了。”</w:t>
      </w:r>
    </w:p>
    <w:p>
      <w:pPr>
        <w:ind w:firstLine="480"/>
      </w:pPr>
      <w:r>
        <w:t>晾著她？</w:t>
      </w:r>
    </w:p>
    <w:p>
      <w:pPr>
        <w:ind w:firstLine="480"/>
      </w:pPr>
      <w:r>
        <w:t>這麽震驚世人的名場麵，齊美娟怎麽可能錯過？</w:t>
      </w:r>
    </w:p>
    <w:p>
      <w:pPr>
        <w:ind w:firstLine="480"/>
      </w:pPr>
      <w:r>
        <w:t>她可太喜歡看人出洋相了，尤其是自己討厭的人。</w:t>
      </w:r>
    </w:p>
    <w:p>
      <w:pPr>
        <w:ind w:firstLine="480"/>
      </w:pPr>
      <w:r>
        <w:t>“不用不用，我還是去看看吧，萬一她要是一頭撞死在了你門前，也不好收場不是？”</w:t>
      </w:r>
    </w:p>
    <w:p>
      <w:pPr>
        <w:ind w:firstLine="480"/>
      </w:pPr>
      <w:r>
        <w:t>有時候，寧大誌還真是摸不透這姑娘心裏在想著什麽。</w:t>
      </w:r>
    </w:p>
    <w:p>
      <w:pPr>
        <w:ind w:firstLine="480"/>
      </w:pPr>
      <w:r>
        <w:t>明明前一刻還惡心的要死，這會兒卻又要主動去看太後的情況。</w:t>
      </w:r>
    </w:p>
    <w:p>
      <w:pPr>
        <w:ind w:firstLine="480"/>
      </w:pPr>
      <w:r>
        <w:t>寧大誌瞧著齊美娟蹦蹦跳跳朝門口走去的背影，不禁搖了搖頭，</w:t>
      </w:r>
    </w:p>
    <w:p>
      <w:pPr>
        <w:ind w:firstLine="480"/>
      </w:pPr>
      <w:r>
        <w:t>“難搞......”</w:t>
      </w:r>
    </w:p>
    <w:p>
      <w:pPr>
        <w:ind w:firstLine="480"/>
      </w:pPr>
      <w:r>
        <w:t>來到門外時，太後正在一地的汙物裏麵，暢所欲遊著。</w:t>
      </w:r>
    </w:p>
    <w:p>
      <w:pPr>
        <w:ind w:firstLine="480"/>
      </w:pPr>
      <w:r>
        <w:t>她見到齊美娟出來了，艱難地朝她爬過去，“救我.......救救我！”</w:t>
      </w:r>
    </w:p>
    <w:p>
      <w:pPr>
        <w:ind w:firstLine="480"/>
      </w:pPr>
      <w:r>
        <w:t>齊美娟連忙向後退了兩步，生怕她把自己的黃金之物沾染在了她的身上。</w:t>
      </w:r>
    </w:p>
    <w:p>
      <w:pPr>
        <w:ind w:firstLine="480"/>
      </w:pPr>
      <w:r>
        <w:t>“你趴那兒，別動！你再過來我可要叫人打你這個老東西了啊！”</w:t>
      </w:r>
    </w:p>
    <w:p>
      <w:pPr>
        <w:ind w:firstLine="480"/>
      </w:pPr>
      <w:r>
        <w:t>昨天鬧起來，是在攝政王府，但是今日鬧起來，卻是在大街之上。</w:t>
      </w:r>
    </w:p>
    <w:p>
      <w:pPr>
        <w:ind w:firstLine="480"/>
      </w:pPr>
      <w:r>
        <w:t>太後極愛出風頭，動不動就要出宮巡視，非得見到她的百姓都跪拜才行，</w:t>
      </w:r>
    </w:p>
    <w:p>
      <w:pPr>
        <w:ind w:firstLine="480"/>
      </w:pPr>
      <w:r>
        <w:t>若是有誰不跪，她還得叫侍衛將他們抓起來，酷刑拷打一番。</w:t>
      </w:r>
    </w:p>
    <w:p>
      <w:pPr>
        <w:ind w:firstLine="480"/>
      </w:pPr>
      <w:r>
        <w:t>所以此刻，太後的周遭跪了一地的百姓，都目睹了他在寧大誌府邸前發癲的樣子。</w:t>
      </w:r>
    </w:p>
    <w:p>
      <w:pPr>
        <w:ind w:firstLine="480"/>
      </w:pPr>
      <w:r>
        <w:t>可謂是一張老臉，都丟盡了。</w:t>
      </w:r>
    </w:p>
    <w:p>
      <w:pPr>
        <w:ind w:firstLine="480"/>
      </w:pPr>
      <w:r>
        <w:t>齊美娟背倚著黃梨木門，眼簾低垂睨著太後：</w:t>
      </w:r>
    </w:p>
    <w:p>
      <w:pPr>
        <w:ind w:firstLine="480"/>
      </w:pPr>
      <w:r>
        <w:t>“說說看，昨天你抽什麽風？你是打算讓人來把我燒死？”</w:t>
      </w:r>
    </w:p>
    <w:p>
      <w:pPr>
        <w:ind w:firstLine="480"/>
      </w:pPr>
      <w:r>
        <w:t>太後連連搖頭，“不是，不是這樣的，你聽哀家解釋......”</w:t>
      </w:r>
    </w:p>
    <w:p>
      <w:pPr>
        <w:ind w:firstLine="480"/>
      </w:pPr>
      <w:r>
        <w:t>齊美娟：“不是這樣，那是什麽樣？如今大夏天的，你可別跟我說你放那把火是為了給我取暖。”</w:t>
      </w:r>
    </w:p>
    <w:p>
      <w:pPr>
        <w:ind w:firstLine="480"/>
      </w:pPr>
      <w:r>
        <w:t>太後因為極度的痛苦，麵部表情扭曲在了一處，看著比她正常時候老了十幾歲。</w:t>
      </w:r>
    </w:p>
    <w:p>
      <w:pPr>
        <w:ind w:firstLine="480"/>
      </w:pPr>
      <w:r>
        <w:t>她知道現在說什麽都沒用了，隻能跪在地上向齊美娟連連叩首。</w:t>
      </w:r>
    </w:p>
    <w:p>
      <w:pPr>
        <w:ind w:firstLine="480"/>
      </w:pPr>
      <w:r>
        <w:t>那地上還有她未幹的尿漬，她頭往地上砸，尿液飛濺，差點就濺到了齊美娟的身上。</w:t>
      </w:r>
    </w:p>
    <w:p>
      <w:pPr>
        <w:ind w:firstLine="480"/>
      </w:pPr>
      <w:r>
        <w:t>她一臉嫌棄的又向後撤了兩步，而後道：“你求我打你也不是不行，但是你得答應我三件事。”</w:t>
      </w:r>
    </w:p>
    <w:p>
      <w:pPr>
        <w:ind w:firstLine="480"/>
      </w:pPr>
      <w:r>
        <w:t>太後連忙說：“你說！哀家全都答應你！”</w:t>
      </w:r>
    </w:p>
    <w:p>
      <w:pPr>
        <w:ind w:firstLine="480"/>
      </w:pPr>
      <w:r>
        <w:t>“第一，你昨兒個已經答應我了，要當我的丫鬟。但是你昨天沒來上崗，說明你是個憊懶的奴才。對於憊懶之人，我聽說一般宮裏麵的懲罰是懲罰她三天不吃飯。我看你肚子大大的，平日裏也沒少吃好東西，這三天不吃飯也餓不死你，你可能接受？”</w:t>
      </w:r>
    </w:p>
    <w:p>
      <w:pPr>
        <w:ind w:firstLine="480"/>
      </w:pPr>
      <w:r>
        <w:t>太後敢不接受嗎？</w:t>
      </w:r>
    </w:p>
    <w:p>
      <w:pPr>
        <w:ind w:firstLine="480"/>
      </w:pPr>
      <w:r>
        <w:t>隻要現在齊美娟能賞她幾個大逼兜，別說不吃飯了，就是讓她吃.......那個啥，她也願意！</w:t>
      </w:r>
    </w:p>
    <w:p>
      <w:pPr>
        <w:ind w:firstLine="480"/>
      </w:pPr>
      <w:r>
        <w:t>於是她想都沒想，就點頭應下。</w:t>
      </w:r>
    </w:p>
    <w:p>
      <w:pPr>
        <w:ind w:firstLine="480"/>
      </w:pPr>
      <w:r>
        <w:t>齊美娟又道：“這第二，還是我昨天跟你說的事。你當了我的丫鬟，就得全身心的投入到對我日常起居的照顧上來，這樣一來，你就沒工夫管你的智障兒子了。你那個皇帝兒子交給攝政王去管，你有意見？”</w:t>
      </w:r>
    </w:p>
    <w:p>
      <w:pPr>
        <w:ind w:firstLine="480"/>
      </w:pPr>
      <w:r>
        <w:t>太後也不知道是真的難受到了極點，還是想著先將齊美娟給糊弄過去，</w:t>
      </w:r>
    </w:p>
    <w:p>
      <w:pPr>
        <w:ind w:firstLine="480"/>
      </w:pPr>
      <w:r>
        <w:t>她竟然連這件事，也沒有絲毫猶豫地應下了。</w:t>
      </w:r>
    </w:p>
    <w:p>
      <w:pPr>
        <w:ind w:firstLine="480"/>
      </w:pPr>
      <w:r>
        <w:t>齊美娟對於她這幅狗樣子頗為滿意，她托腮審視著她，點了點頭，繼續道：</w:t>
      </w:r>
    </w:p>
    <w:p>
      <w:pPr>
        <w:ind w:firstLine="480"/>
      </w:pPr>
      <w:r>
        <w:t>“至於這第三點嘛......”</w:t>
      </w:r>
    </w:p>
    <w:p>
      <w:pPr>
        <w:ind w:firstLine="480"/>
      </w:pPr>
      <w:r>
        <w:t>話說了一半，忽而頓了頓，捏著鼻尖兒，嫌棄地說：</w:t>
      </w:r>
    </w:p>
    <w:p>
      <w:pPr>
        <w:ind w:firstLine="480"/>
      </w:pPr>
      <w:r>
        <w:t>“你太髒了，我下不去手。這樣吧，我讓人抬一桶水出來，你就在這兒先洗個澡，把身上處理幹淨了，我再抽你大嘴巴子。”</w:t>
      </w:r>
    </w:p>
    <w:p>
      <w:pPr>
        <w:ind w:firstLine="480"/>
      </w:pPr>
      <w:r>
        <w:t>太後瞳孔一震，環視著周遭還跪在地上的百姓，唇齒發顫道：“在此地......沐浴？”</w:t>
      </w:r>
    </w:p>
    <w:p>
      <w:pPr>
        <w:ind w:firstLine="480"/>
      </w:pPr>
      <w:r>
        <w:t>“對啊，有問題嗎？”齊美娟眨巴著眼睛，笑著問她：“讓你洗澡你還這麽多事？你是不是髒習慣了，一年隻洗澡一次啊？”</w:t>
      </w:r>
    </w:p>
    <w:p>
      <w:pPr>
        <w:ind w:firstLine="480"/>
      </w:pPr>
      <w:r>
        <w:t>太後：“可是這......這可是大街上！”</w:t>
      </w:r>
    </w:p>
    <w:p>
      <w:pPr>
        <w:ind w:firstLine="480"/>
      </w:pPr>
      <w:r>
        <w:t>齊美娟嗤笑著說：“大街上怎麽了？你不看看你都多大了？你這副模樣，就是白送上門都沒人要。老太太鑽被窩，能把爺整笑，那也得是個好看的老太太吧？就你？”</w:t>
      </w:r>
    </w:p>
    <w:p>
      <w:pPr>
        <w:ind w:firstLine="480"/>
      </w:pPr>
      <w:r>
        <w:t>“嘁~你與其擔心自己被人看幹淨了，還不如想想旁人看了你洗澡，你得給旁人多少錢的精神撫慰金。”</w:t>
      </w:r>
    </w:p>
    <w:p>
      <w:pPr>
        <w:ind w:firstLine="480"/>
      </w:pPr>
      <w:r>
        <w:t>話說到這份上了，可謂是一點臉都沒給太後留。</w:t>
      </w:r>
    </w:p>
    <w:p>
      <w:pPr>
        <w:ind w:firstLine="480"/>
      </w:pPr>
      <w:r>
        <w:t>太後還在這兒考慮呢，齊美娟卻沒有這個耐心。</w:t>
      </w:r>
    </w:p>
    <w:p>
      <w:pPr>
        <w:ind w:firstLine="480"/>
      </w:pPr>
      <w:r>
        <w:t>她打了個哈欠，隨口道：“要不你自己在這兒慢慢考慮著？我昨天晚上被你那場火折騰的一晚上沒睡好，我先進去補補覺？”</w:t>
      </w:r>
    </w:p>
    <w:p>
      <w:pPr>
        <w:ind w:firstLine="480"/>
      </w:pPr>
      <w:r>
        <w:t>見她轉身就要走，太後立馬說：</w:t>
      </w:r>
    </w:p>
    <w:p>
      <w:pPr>
        <w:ind w:firstLine="480"/>
      </w:pPr>
      <w:r>
        <w:t>“別！別走......哀家洗！哀家答應你！”</w:t>
      </w:r>
    </w:p>
    <w:p>
      <w:pPr>
        <w:ind w:firstLine="480"/>
      </w:pPr>
      <w:r>
        <w:t>“這可是你說的，我可沒逼你。”齊美娟回頭衝寧大誌揚了揚眉毛，“王爺，幫太後娘娘準備一桶洗澡水唄？”</w:t>
      </w:r>
    </w:p>
    <w:p>
      <w:pPr>
        <w:ind w:firstLine="480"/>
      </w:pPr>
      <w:r>
        <w:t>話音方落，就見阿肆領著幾個家丁，扛著一桶水走了出來。</w:t>
      </w:r>
    </w:p>
    <w:p>
      <w:pPr>
        <w:ind w:firstLine="480"/>
      </w:pPr>
      <w:r>
        <w:t>齊美娟是想著，要用涼水直接給太後洗，才能稍微過癮些。</w:t>
      </w:r>
    </w:p>
    <w:p>
      <w:pPr>
        <w:ind w:firstLine="480"/>
      </w:pPr>
      <w:r>
        <w:t>剛想說話，就聽寧大誌搶在她前麵說：</w:t>
      </w:r>
    </w:p>
    <w:p>
      <w:pPr>
        <w:ind w:firstLine="480"/>
      </w:pPr>
      <w:r>
        <w:t>“放心，了解你的心思。這水是涼的井水，沒燒過，正適合她。”</w:t>
      </w:r>
    </w:p>
    <w:p>
      <w:pPr>
        <w:ind w:firstLine="480"/>
      </w:pPr>
      <w:r>
        <w:t>“你若是覺得不行，那就燒開了讓她洗也可以，總之一切，都依你的意思。”</w:t>
      </w:r>
    </w:p>
    <w:p>
      <w:pPr>
        <w:ind w:firstLine="480"/>
      </w:pPr>
      <w:r>
        <w:t>齊美娟這才頗為滿意地點點頭，又忍不住摸了摸寧大誌的腦袋，</w:t>
      </w:r>
    </w:p>
    <w:p>
      <w:pPr>
        <w:ind w:firstLine="480"/>
      </w:pPr>
      <w:r>
        <w:t>“嗯，不錯，孺子可教也！”</w:t>
      </w:r>
    </w:p>
    <w:p>
      <w:r>
        <w:br w:type="page"/>
      </w:r>
    </w:p>
    <w:p>
      <w:pPr>
        <w:pStyle w:val="Heading1"/>
        <w:jc w:val="left"/>
      </w:pPr>
      <w:r>
        <w:t>第440章 讓你去種田，你登基當女皇？27</w:t>
      </w:r>
    </w:p>
    <w:p/>
    <w:p/>
    <w:p>
      <w:pPr>
        <w:ind w:firstLine="480"/>
      </w:pPr>
      <w:r>
        <w:t>井水冰冷，太後在大庭廣眾之下，自是不可能脫衣服的。</w:t>
      </w:r>
    </w:p>
    <w:p>
      <w:pPr>
        <w:ind w:firstLine="480"/>
      </w:pPr>
      <w:r>
        <w:t>於是便穿著衣服跳進了浴桶裏麵，將自己整個身子都泡了進去，隻露出了半個腦袋在外麵。</w:t>
      </w:r>
    </w:p>
    <w:p>
      <w:pPr>
        <w:ind w:firstLine="480"/>
      </w:pPr>
      <w:r>
        <w:t>冰涼的井水凍得她直打哆嗦，本應該刺骨的痛感，卻被由內而外百蟲噬心的感覺給代替了。</w:t>
      </w:r>
    </w:p>
    <w:p>
      <w:pPr>
        <w:ind w:firstLine="480"/>
      </w:pPr>
      <w:r>
        <w:t>她在浴桶中不住發出淒厲如夜梟的叫喊聲，聽得人心裏發毛。</w:t>
      </w:r>
    </w:p>
    <w:p>
      <w:pPr>
        <w:ind w:firstLine="480"/>
      </w:pPr>
      <w:r>
        <w:t>也不知泡了多久，總之是齊美娟覺得心裏那口惡氣稍微出了點，才道：</w:t>
      </w:r>
    </w:p>
    <w:p>
      <w:pPr>
        <w:ind w:firstLine="480"/>
      </w:pPr>
      <w:r>
        <w:t>“成了，瞧著也差不多洗幹淨了，出來吧。”</w:t>
      </w:r>
    </w:p>
    <w:p>
      <w:pPr>
        <w:ind w:firstLine="480"/>
      </w:pPr>
      <w:r>
        <w:t>齊美娟不許太後身邊跟著的宮人伺候她，太後就隻能從冰涼的井水裏麵，自己掙紮著爬出來。</w:t>
      </w:r>
    </w:p>
    <w:p>
      <w:pPr>
        <w:ind w:firstLine="480"/>
      </w:pPr>
      <w:r>
        <w:t>爬出來之後，身上還不停往下滴著水，整個人看起來就像是一條落水的長毛狗，瞧著滑稽又可憐。</w:t>
      </w:r>
    </w:p>
    <w:p>
      <w:pPr>
        <w:ind w:firstLine="480"/>
      </w:pPr>
      <w:r>
        <w:t>周圍那些跪拜的百姓一個個捂著嘴巴，生怕自己一個沒忍住笑出聲來。</w:t>
      </w:r>
    </w:p>
    <w:p>
      <w:pPr>
        <w:ind w:firstLine="480"/>
      </w:pPr>
      <w:r>
        <w:t>太後就這麽連滾帶爬的跑到了齊美娟麵前，將自己那張老臉往前湊了湊，“求你，求你救救哀家！哀家受不了了！”</w:t>
      </w:r>
    </w:p>
    <w:p>
      <w:pPr>
        <w:ind w:firstLine="480"/>
      </w:pPr>
      <w:r>
        <w:t>齊美娟擼起袖管來，正準備下手之際，手掌卻突然懸停在了半空中，</w:t>
      </w:r>
    </w:p>
    <w:p>
      <w:pPr>
        <w:ind w:firstLine="480"/>
      </w:pPr>
      <w:r>
        <w:t>她想了想，說：“你可得好好兒記得你今日答應了我什麽。我順便再告訴你一件事。你不要以為你殺了我，你身上的毒就可以解了。如果我死了，那麽這世上就再也沒有可以為你解毒之人，你日日都得重複這樣的痛苦，並且除了自戕，再沒有辦法可以緩解，懂了嗎？”</w:t>
      </w:r>
    </w:p>
    <w:p>
      <w:pPr>
        <w:ind w:firstLine="480"/>
      </w:pPr>
      <w:r>
        <w:t>太後這會兒隻想快些讓自己身體的痛苦消散，齊美娟說什麽，她已經聽不太清了。</w:t>
      </w:r>
    </w:p>
    <w:p>
      <w:pPr>
        <w:ind w:firstLine="480"/>
      </w:pPr>
      <w:r>
        <w:t>隻木訥地點著頭，不像是一個有思想的人，倒像是一個被人挖空了內裏的傀儡。</w:t>
      </w:r>
    </w:p>
    <w:p>
      <w:pPr>
        <w:ind w:firstLine="480"/>
      </w:pPr>
      <w:r>
        <w:t>齊美娟這才用力抽了她幾個大嘴巴子，直到抽得太後嘴角都沁出了血跡來，她身體裏麵‘百蟲噬心丸’的毒效，才被些許壓製下去。</w:t>
      </w:r>
    </w:p>
    <w:p>
      <w:pPr>
        <w:ind w:firstLine="480"/>
      </w:pPr>
      <w:r>
        <w:t>她腳下發軟，癱倒在地上，</w:t>
      </w:r>
    </w:p>
    <w:p>
      <w:pPr>
        <w:ind w:firstLine="480"/>
      </w:pPr>
      <w:r>
        <w:t>這會兒恢複了理智的她，才想起了要拾起來自己的麵子。</w:t>
      </w:r>
    </w:p>
    <w:p>
      <w:pPr>
        <w:ind w:firstLine="480"/>
      </w:pPr>
      <w:r>
        <w:t>於是對著周圍說是跪地行禮，實則是圍觀看熱鬧的百姓喊道：</w:t>
      </w:r>
    </w:p>
    <w:p>
      <w:pPr>
        <w:ind w:firstLine="480"/>
      </w:pPr>
      <w:r>
        <w:t>“都給哀家滾遠些！給哀家滾！”</w:t>
      </w:r>
    </w:p>
    <w:p>
      <w:pPr>
        <w:ind w:firstLine="480"/>
      </w:pPr>
      <w:r>
        <w:t>她扯著嗓子，聲音嘶啞地咆哮著，嚇得周圍的百姓們四散而逃，</w:t>
      </w:r>
    </w:p>
    <w:p>
      <w:pPr>
        <w:ind w:firstLine="480"/>
      </w:pPr>
      <w:r>
        <w:t>隻等人走得差不多了，她才命宮人過來將她攙扶起來，一件大氅也被當成了毛巾，披在身上盡量能吸走些水分，讓她能覺得舒坦些。</w:t>
      </w:r>
    </w:p>
    <w:p>
      <w:pPr>
        <w:ind w:firstLine="480"/>
      </w:pPr>
      <w:r>
        <w:t>“咳咳。”齊美娟咳嗽了兩聲，而後衝太後招了招手，語氣戲謔道：</w:t>
      </w:r>
    </w:p>
    <w:p>
      <w:pPr>
        <w:ind w:firstLine="480"/>
      </w:pPr>
      <w:r>
        <w:t>“以後你就是我的貼身婢女了，我在哪兒，你就得在我身邊兒站著。”</w:t>
      </w:r>
    </w:p>
    <w:p>
      <w:pPr>
        <w:ind w:firstLine="480"/>
      </w:pPr>
      <w:r>
        <w:t>見太後半晌沒有動靜，齊美娟不豫道：“怎麽？你耳朵塞了驢毛了？我說話你聽不懂是不是？你再不過來，明日你就是在我麵前拉了一地，我也不會再救你！”</w:t>
      </w:r>
    </w:p>
    <w:p>
      <w:pPr>
        <w:ind w:firstLine="480"/>
      </w:pPr>
      <w:r>
        <w:t>太後是恨毒了她，</w:t>
      </w:r>
    </w:p>
    <w:p>
      <w:pPr>
        <w:ind w:firstLine="480"/>
      </w:pPr>
      <w:r>
        <w:t>從她看齊美娟的眼神裏就能看出來，她恨不得能將齊美娟生吞活剝了去。</w:t>
      </w:r>
    </w:p>
    <w:p>
      <w:pPr>
        <w:ind w:firstLine="480"/>
      </w:pPr>
      <w:r>
        <w:t>但齊美娟卻全然不在意，她就喜歡看這種老逼登討厭自己又幹不掉自己的窩火樣子。</w:t>
      </w:r>
    </w:p>
    <w:p>
      <w:pPr>
        <w:ind w:firstLine="480"/>
      </w:pPr>
      <w:r>
        <w:t>最終，太後將肩上的大氅抖落在地，強壓著心頭的怒火走到了齊美娟身旁立著。</w:t>
      </w:r>
    </w:p>
    <w:p>
      <w:pPr>
        <w:ind w:firstLine="480"/>
      </w:pPr>
      <w:r>
        <w:t>才站好，齊美娟就伸手揪住了她的耳朵，</w:t>
      </w:r>
    </w:p>
    <w:p>
      <w:pPr>
        <w:ind w:firstLine="480"/>
      </w:pPr>
      <w:r>
        <w:t>太後高呼：“你、你做什麽？”</w:t>
      </w:r>
    </w:p>
    <w:p>
      <w:pPr>
        <w:ind w:firstLine="480"/>
      </w:pPr>
      <w:r>
        <w:t>“我做什麽？你一個當奴婢的，站在我麵前趾高氣昂的，擺出這幅死人嘴臉是要給誰看？”</w:t>
      </w:r>
    </w:p>
    <w:p>
      <w:pPr>
        <w:ind w:firstLine="480"/>
      </w:pPr>
      <w:r>
        <w:t>齊美娟手底下愈發用力，將太後的耳朵都快擰了一個圈兒了，</w:t>
      </w:r>
    </w:p>
    <w:p>
      <w:pPr>
        <w:ind w:firstLine="480"/>
      </w:pPr>
      <w:r>
        <w:t>太後疼得臉部直抽搐，“你別擰了！哀家錯了！哀家錯了~！”</w:t>
      </w:r>
    </w:p>
    <w:p>
      <w:pPr>
        <w:ind w:firstLine="480"/>
      </w:pPr>
      <w:r>
        <w:t>“哀家？”齊美娟尾音一揚，手底下的動作更重了些，“你跟誰在這兒自稱哀家？你這稱呼我覺得晦氣，以後你不許這麽自稱！在我麵前，你得稱呼自己該有的稱呼！”</w:t>
      </w:r>
    </w:p>
    <w:p>
      <w:pPr>
        <w:ind w:firstLine="480"/>
      </w:pPr>
      <w:r>
        <w:t>見齊美娟將太後治得一愣一愣的，寧大誌不禁發笑。</w:t>
      </w:r>
    </w:p>
    <w:p>
      <w:pPr>
        <w:ind w:firstLine="480"/>
      </w:pPr>
      <w:r>
        <w:t>太後也是實在沒辦法了，</w:t>
      </w:r>
    </w:p>
    <w:p>
      <w:pPr>
        <w:ind w:firstLine="480"/>
      </w:pPr>
      <w:r>
        <w:t>這齊美娟，她罵罵不得，打打不成，殺也殺不了，</w:t>
      </w:r>
    </w:p>
    <w:p>
      <w:pPr>
        <w:ind w:firstLine="480"/>
      </w:pPr>
      <w:r>
        <w:t>她拿捏著自己的命門，自己除了對她‘俯首稱臣’‘言聽計從’之外，那是一點別的辦法都沒有！</w:t>
      </w:r>
    </w:p>
    <w:p>
      <w:pPr>
        <w:ind w:firstLine="480"/>
      </w:pPr>
      <w:r>
        <w:t>如此，她隻好卑微到了塵埃裏，從嘴裏麵吐出了兩個這輩子都沒有如此自稱過的話：</w:t>
      </w:r>
    </w:p>
    <w:p>
      <w:pPr>
        <w:ind w:firstLine="480"/>
      </w:pPr>
      <w:r>
        <w:t>“奴婢......奴婢知錯了！”</w:t>
      </w:r>
    </w:p>
    <w:p>
      <w:pPr>
        <w:ind w:firstLine="480"/>
      </w:pPr>
      <w:r>
        <w:t>饒是如此，齊美娟還不滿足，“什麽奴婢？我讓你叫自己賤婢！”</w:t>
      </w:r>
    </w:p>
    <w:p>
      <w:pPr>
        <w:ind w:firstLine="480"/>
      </w:pPr>
      <w:r>
        <w:t>太後：“賤婢、賤婢知錯了！求齊姑娘饒恕賤婢吧！”</w:t>
      </w:r>
    </w:p>
    <w:p>
      <w:pPr>
        <w:ind w:firstLine="480"/>
      </w:pPr>
      <w:r>
        <w:t>“這還差不多！”齊美娟用力擰了一把她的耳朵，而後將她這把老骨頭推搡到了一旁，</w:t>
      </w:r>
    </w:p>
    <w:p>
      <w:pPr>
        <w:ind w:firstLine="480"/>
      </w:pPr>
      <w:r>
        <w:t>她拍拍手，衝送太後來的那些宮人說道：“你們也別愣著了，回去準備準備，今兒就帶著我和攝政王進宮去吧。”</w:t>
      </w:r>
    </w:p>
    <w:p>
      <w:pPr>
        <w:ind w:firstLine="480"/>
      </w:pPr>
      <w:r>
        <w:t>那些宮人滿麵為難地看著太後，太後隻得道：</w:t>
      </w:r>
    </w:p>
    <w:p>
      <w:pPr>
        <w:ind w:firstLine="480"/>
      </w:pPr>
      <w:r>
        <w:t>“齊姑娘怎麽吩咐，你們就怎麽做！”</w:t>
      </w:r>
    </w:p>
    <w:p>
      <w:pPr>
        <w:ind w:firstLine="480"/>
      </w:pPr>
      <w:r>
        <w:t>齊美娟笑著拍了拍太後的老臉，頗為滿意地點點頭，“對嘛，你早這樣，我不就對你態度能好些，你也不用受皮肉之苦了不是？”</w:t>
      </w:r>
    </w:p>
    <w:p>
      <w:pPr>
        <w:ind w:firstLine="480"/>
      </w:pPr>
      <w:r>
        <w:t>她將手搭在太後的肩膀上，苦口婆心的跟她講起了人生的大道理，</w:t>
      </w:r>
    </w:p>
    <w:p>
      <w:pPr>
        <w:ind w:firstLine="480"/>
      </w:pPr>
      <w:r>
        <w:t>“說白了，兒孫自有兒孫福，你說說看，你管那麽多幹嘛？你老公都說了，讓攝政王去幫忙帶你兒子，幫忙主理朝政，你非要插一腳進去，你這不是閑得慌嗎？”</w:t>
      </w:r>
    </w:p>
    <w:p>
      <w:pPr>
        <w:ind w:firstLine="480"/>
      </w:pPr>
      <w:r>
        <w:t>“要我說，咱們姐妹倆到時候入宮了以後，就讓他們這些臭男人去治理天下，咱們也樂得自在不是?”</w:t>
      </w:r>
    </w:p>
    <w:p>
      <w:pPr>
        <w:ind w:firstLine="480"/>
      </w:pPr>
      <w:r>
        <w:t>“日後你得空了，沒事兒幹了就給我洗洗腳，幫我按按摩，我再在宮裏養上幾隻草泥馬，你沒事幹了幫我溜溜他們，不是挺好的？”</w:t>
      </w:r>
    </w:p>
    <w:p>
      <w:pPr>
        <w:ind w:firstLine="480"/>
      </w:pPr>
      <w:r>
        <w:t>“你說是吧？”</w:t>
      </w:r>
    </w:p>
    <w:p>
      <w:pPr>
        <w:ind w:firstLine="480"/>
      </w:pPr>
      <w:r>
        <w:t>說著用力在太後的肩膀上掐了一下，太後痛得慘叫，口中連聲應是，</w:t>
      </w:r>
    </w:p>
    <w:p>
      <w:pPr>
        <w:ind w:firstLine="480"/>
      </w:pPr>
      <w:r>
        <w:t>“是是，一切都依你的。”</w:t>
      </w:r>
    </w:p>
    <w:p>
      <w:pPr>
        <w:ind w:firstLine="480"/>
      </w:pPr>
      <w:r>
        <w:t>但她心中，也有了自己新的盤算。</w:t>
      </w:r>
    </w:p>
    <w:p>
      <w:pPr>
        <w:ind w:firstLine="480"/>
      </w:pPr>
      <w:r>
        <w:t>眼看著齊美娟和寧大誌，是定然要入宮去了，</w:t>
      </w:r>
    </w:p>
    <w:p>
      <w:pPr>
        <w:ind w:firstLine="480"/>
      </w:pPr>
      <w:r>
        <w:t>而她手中的實權若是不交出來，恐怕齊美娟也不會讓她有好日子過，</w:t>
      </w:r>
    </w:p>
    <w:p>
      <w:pPr>
        <w:ind w:firstLine="480"/>
      </w:pPr>
      <w:r>
        <w:t>但是前朝的那些朝臣，肯定會對此事有諸多意見，</w:t>
      </w:r>
    </w:p>
    <w:p>
      <w:pPr>
        <w:ind w:firstLine="480"/>
      </w:pPr>
      <w:r>
        <w:t>到時候即便這天下到了寧大誌的手中，他也沒有辦法做到得人心，</w:t>
      </w:r>
    </w:p>
    <w:p>
      <w:pPr>
        <w:ind w:firstLine="480"/>
      </w:pPr>
      <w:r>
        <w:t>早晚，還得他寧大誌來求自己。</w:t>
      </w:r>
    </w:p>
    <w:p>
      <w:r>
        <w:br w:type="page"/>
      </w:r>
    </w:p>
    <w:p>
      <w:pPr>
        <w:pStyle w:val="Heading1"/>
        <w:jc w:val="left"/>
      </w:pPr>
      <w:r>
        <w:t>第441章 讓你去種田，你登基當女皇？28</w:t>
      </w:r>
    </w:p>
    <w:p/>
    <w:p/>
    <w:p>
      <w:pPr>
        <w:ind w:firstLine="480"/>
      </w:pPr>
      <w:r>
        <w:t>太後正這般想著，酒冥匆匆從外麵趕了回來。</w:t>
      </w:r>
    </w:p>
    <w:p>
      <w:pPr>
        <w:ind w:firstLine="480"/>
      </w:pPr>
      <w:r>
        <w:t>他臉上的神色稍微幾分嚴峻，徑直走到了寧大誌身旁，附耳他道：</w:t>
      </w:r>
    </w:p>
    <w:p>
      <w:pPr>
        <w:ind w:firstLine="480"/>
      </w:pPr>
      <w:r>
        <w:t>“王爺......山澗暗牢出事了。”</w:t>
      </w:r>
    </w:p>
    <w:p>
      <w:pPr>
        <w:ind w:firstLine="480"/>
      </w:pPr>
      <w:r>
        <w:t>寧大誌表麵表現的十分淡定，對齊美娟說：“我去和酒冥說些事，你好好照顧......不對，你讓太後把你照顧好了。”</w:t>
      </w:r>
    </w:p>
    <w:p>
      <w:pPr>
        <w:ind w:firstLine="480"/>
      </w:pPr>
      <w:r>
        <w:t>齊美娟笑，“你不管了，我看庭院的地上有些髒了，準備先指揮太後將上麵的土掃幹淨。”</w:t>
      </w:r>
    </w:p>
    <w:p>
      <w:pPr>
        <w:ind w:firstLine="480"/>
      </w:pPr>
      <w:r>
        <w:t>太後看著原本就是土地的地麵，陷入了沉思......</w:t>
      </w:r>
    </w:p>
    <w:p>
      <w:pPr>
        <w:ind w:firstLine="480"/>
      </w:pPr>
      <w:r>
        <w:t>寧大誌和酒冥回到了內室，聽酒冥詳細道來：</w:t>
      </w:r>
    </w:p>
    <w:p>
      <w:pPr>
        <w:ind w:firstLine="480"/>
      </w:pPr>
      <w:r>
        <w:t>“暗牢山洞那裏的山體出現了塌方，將整個暗牢都掩埋在了地底下。屬下費了好大的力氣，才將上麵堆積的石土挖開一個小角，從裏麵看進去，看見了一個男子的屍首......”</w:t>
      </w:r>
    </w:p>
    <w:p>
      <w:pPr>
        <w:ind w:firstLine="480"/>
      </w:pPr>
      <w:r>
        <w:t>暗牢裏麵隻管著和太後私通的那個侍衛，所以死的人肯定就是他。</w:t>
      </w:r>
    </w:p>
    <w:p>
      <w:pPr>
        <w:ind w:firstLine="480"/>
      </w:pPr>
      <w:r>
        <w:t>不知怎地，寧大誌聽見這個消息原本應該是覺得驚詫憤怒的，</w:t>
      </w:r>
    </w:p>
    <w:p>
      <w:pPr>
        <w:ind w:firstLine="480"/>
      </w:pPr>
      <w:r>
        <w:t>可真當他聽見了這件事後，卻又有幾分釋然。</w:t>
      </w:r>
    </w:p>
    <w:p>
      <w:pPr>
        <w:ind w:firstLine="480"/>
      </w:pPr>
      <w:r>
        <w:t>如此一來，他也就不用違背他皇兄的遺願。</w:t>
      </w:r>
    </w:p>
    <w:p>
      <w:pPr>
        <w:ind w:firstLine="480"/>
      </w:pPr>
      <w:r>
        <w:t>雖然侍衛已經死了，但看著現在太後被齊美娟拿捏的樣子，她手中的權利要下放出來，是早晚的事。</w:t>
      </w:r>
    </w:p>
    <w:p>
      <w:pPr>
        <w:ind w:firstLine="480"/>
      </w:pPr>
      <w:r>
        <w:t>可寧大誌也知道太後的心思，</w:t>
      </w:r>
    </w:p>
    <w:p>
      <w:pPr>
        <w:ind w:firstLine="480"/>
      </w:pPr>
      <w:r>
        <w:t>她肯定是想著，前朝的那些老臣，也會不滿他接手把持朝政，肯定會出來說三道四，多番阻撓。</w:t>
      </w:r>
    </w:p>
    <w:p>
      <w:pPr>
        <w:ind w:firstLine="480"/>
      </w:pPr>
      <w:r>
        <w:t>太後那個時候肯定會裝傻充愣，說他沒有辦法。</w:t>
      </w:r>
    </w:p>
    <w:p>
      <w:pPr>
        <w:ind w:firstLine="480"/>
      </w:pPr>
      <w:r>
        <w:t>這個時候，寧大誌隻需要將那個侍衛的秘密，告訴太後一個人知道就可以了。</w:t>
      </w:r>
    </w:p>
    <w:p>
      <w:pPr>
        <w:ind w:firstLine="480"/>
      </w:pPr>
      <w:r>
        <w:t>他可以以此要挾太後，說如果太後不將皇權徹底交出來的話，他就會將這件事昭告天下，並告訴太後，那個侍衛還活著。</w:t>
      </w:r>
    </w:p>
    <w:p>
      <w:pPr>
        <w:ind w:firstLine="480"/>
      </w:pPr>
      <w:r>
        <w:t>這件事一旦被爆出來，不光是太後活不了，就連小皇帝的性命也保不住。</w:t>
      </w:r>
    </w:p>
    <w:p>
      <w:pPr>
        <w:ind w:firstLine="480"/>
      </w:pPr>
      <w:r>
        <w:t>孰輕孰重，太後自然懂得分辨。</w:t>
      </w:r>
    </w:p>
    <w:p>
      <w:pPr>
        <w:ind w:firstLine="480"/>
      </w:pPr>
      <w:r>
        <w:t>所以這一場皇權之爭，在齊美娟的幫助之下，寧大誌已經有了百分百的把握。</w:t>
      </w:r>
    </w:p>
    <w:p>
      <w:pPr>
        <w:ind w:firstLine="480"/>
      </w:pPr>
      <w:r>
        <w:t>其實，他對於天下也沒有多大的興趣，</w:t>
      </w:r>
    </w:p>
    <w:p>
      <w:pPr>
        <w:ind w:firstLine="480"/>
      </w:pPr>
      <w:r>
        <w:t>他生性喜歡自由，不喜歡被任何事物所束縛住，</w:t>
      </w:r>
    </w:p>
    <w:p>
      <w:pPr>
        <w:ind w:firstLine="480"/>
      </w:pPr>
      <w:r>
        <w:t>比起當皇帝，他更想當一個無拘無束的逍遙王，</w:t>
      </w:r>
    </w:p>
    <w:p>
      <w:pPr>
        <w:ind w:firstLine="480"/>
      </w:pPr>
      <w:r>
        <w:t>有錢在口袋，每天也不用勞心勞力的為天下之事操心，</w:t>
      </w:r>
    </w:p>
    <w:p>
      <w:pPr>
        <w:ind w:firstLine="480"/>
      </w:pPr>
      <w:r>
        <w:t>到時候身邊再得一個齊美娟這樣子的美嬌娘，尋一環境優美物資富足之地作為他的封地，這日子過得別提有多愜意了。</w:t>
      </w:r>
    </w:p>
    <w:p>
      <w:pPr>
        <w:ind w:firstLine="480"/>
      </w:pPr>
      <w:r>
        <w:t>但是，這天下是他皇兄的天下，</w:t>
      </w:r>
    </w:p>
    <w:p>
      <w:pPr>
        <w:ind w:firstLine="480"/>
      </w:pPr>
      <w:r>
        <w:t>寧大誌不能眼看著對皇兄的天下，被太後這個禍水禍害的毀於一旦，</w:t>
      </w:r>
    </w:p>
    <w:p>
      <w:pPr>
        <w:ind w:firstLine="480"/>
      </w:pPr>
      <w:r>
        <w:t>所以，他才不得不站出來。</w:t>
      </w:r>
    </w:p>
    <w:p>
      <w:pPr>
        <w:ind w:firstLine="480"/>
      </w:pPr>
      <w:r>
        <w:t>這日後來，宮裏麵派出了幾輛馬車，將他們接入了宮中去。</w:t>
      </w:r>
    </w:p>
    <w:p>
      <w:pPr>
        <w:ind w:firstLine="480"/>
      </w:pPr>
      <w:r>
        <w:t>太後在第二日一早，早朝的時候，向眾朝臣宣布了，她要讓寧大誌來輔佐小皇帝，治理朝政一事。</w:t>
      </w:r>
    </w:p>
    <w:p>
      <w:pPr>
        <w:ind w:firstLine="480"/>
      </w:pPr>
      <w:r>
        <w:t>果然，這話一出，前朝反對的聲音沾了大半。</w:t>
      </w:r>
    </w:p>
    <w:p>
      <w:pPr>
        <w:ind w:firstLine="480"/>
      </w:pPr>
      <w:r>
        <w:t>太後也裝糊塗似的，一句話都不解釋，任由他們鬧著。</w:t>
      </w:r>
    </w:p>
    <w:p>
      <w:pPr>
        <w:ind w:firstLine="480"/>
      </w:pPr>
      <w:r>
        <w:t>下朝之後，寧大誌私底下去找了太後，</w:t>
      </w:r>
    </w:p>
    <w:p>
      <w:pPr>
        <w:ind w:firstLine="480"/>
      </w:pPr>
      <w:r>
        <w:t>他將所有的事情都告訴了太後，太後聽罷十分震驚，</w:t>
      </w:r>
    </w:p>
    <w:p>
      <w:pPr>
        <w:ind w:firstLine="480"/>
      </w:pPr>
      <w:r>
        <w:t>不過很快她就緩過神來，故作鎮靜道：“哀家聽不明白你在說些什麽！你說皇帝不是先帝的皇嗣？你有什麽證據？難不成你還能將先帝的屍骨挖出來，滴血認親嗎？”</w:t>
      </w:r>
    </w:p>
    <w:p>
      <w:pPr>
        <w:ind w:firstLine="480"/>
      </w:pPr>
      <w:r>
        <w:t>寧大誌：“也許本王不需要將先帝的屍骨挖出來，隻需要將當年那個和你私通的侍衛找出來，讓他和皇上滴血驗親即可。”</w:t>
      </w:r>
    </w:p>
    <w:p>
      <w:pPr>
        <w:ind w:firstLine="480"/>
      </w:pPr>
      <w:r>
        <w:t>太後以為當年那個侍衛已經死在了自己派出去的暗衛手中，有恃無恐道：</w:t>
      </w:r>
    </w:p>
    <w:p>
      <w:pPr>
        <w:ind w:firstLine="480"/>
      </w:pPr>
      <w:r>
        <w:t>“那你就去將那人找出來，你便讓他當著哀家和文武百官的麵，和皇帝滴血驗親好了！”</w:t>
      </w:r>
    </w:p>
    <w:p>
      <w:pPr>
        <w:ind w:firstLine="480"/>
      </w:pPr>
      <w:r>
        <w:t>“哀家就不信，這黑白是非，還能由著你這般顛倒？”</w:t>
      </w:r>
    </w:p>
    <w:p>
      <w:pPr>
        <w:ind w:firstLine="480"/>
      </w:pPr>
      <w:r>
        <w:t>太後這一波，就是在和寧大誌互相試探，看看對方的底牌在哪裏。</w:t>
      </w:r>
    </w:p>
    <w:p>
      <w:pPr>
        <w:ind w:firstLine="480"/>
      </w:pPr>
      <w:r>
        <w:t>而寧大誌一早就想好了應對她的對策，“太後竟然如此自信，也想要將局麵走到不可挽回的地步，本王當然是沒有任何顧慮的。”</w:t>
      </w:r>
    </w:p>
    <w:p>
      <w:pPr>
        <w:ind w:firstLine="480"/>
      </w:pPr>
      <w:r>
        <w:t>“反正那孩子又不是本王的，他死了，跟本王又有什麽關係？”</w:t>
      </w:r>
    </w:p>
    <w:p>
      <w:pPr>
        <w:ind w:firstLine="480"/>
      </w:pPr>
      <w:r>
        <w:t>“本王現在是在給你機會，你若是不珍惜這個機會，非要帶著你兒子和你一起去死，那誰也救不了你。”</w:t>
      </w:r>
    </w:p>
    <w:p>
      <w:pPr>
        <w:ind w:firstLine="480"/>
      </w:pPr>
      <w:r>
        <w:t>太後見他說得言之鑿鑿，臉色變得有些發白。</w:t>
      </w:r>
    </w:p>
    <w:p>
      <w:pPr>
        <w:ind w:firstLine="480"/>
      </w:pPr>
      <w:r>
        <w:t>但還是強撐著不肯鬆口，</w:t>
      </w:r>
    </w:p>
    <w:p>
      <w:pPr>
        <w:ind w:firstLine="480"/>
      </w:pPr>
      <w:r>
        <w:t>直到，寧大誌淡定地說：“太後該不會當真以為，那侍衛已經被你派去的暗衛殺死了吧？若是如此的話，那本王就應該從沒有見過他，也不應該直到他的長相，更不會直到，他的左肩有一處胎記，他的下巴上，有三顆並排的黑痣。”</w:t>
      </w:r>
    </w:p>
    <w:p>
      <w:pPr>
        <w:ind w:firstLine="480"/>
      </w:pPr>
      <w:r>
        <w:t>太後眼底滿是驚詫，連連搖頭，</w:t>
      </w:r>
    </w:p>
    <w:p>
      <w:pPr>
        <w:ind w:firstLine="480"/>
      </w:pPr>
      <w:r>
        <w:t>“不可能！你怎麽會知道這些......這不可能！他已經死了！”</w:t>
      </w:r>
    </w:p>
    <w:p>
      <w:pPr>
        <w:ind w:firstLine="480"/>
      </w:pPr>
      <w:r>
        <w:t>寧大誌訕笑著說：“他死沒死，太後很快就知道了。既然太後想要當著文武百官的麵，讓那個侍衛和皇帝滴血驗親。倒也不是難事。等明日上早朝的時候，本王就會將那侍衛帶入宮中。到時候，一切都會如太後所願。”</w:t>
      </w:r>
    </w:p>
    <w:p>
      <w:pPr>
        <w:ind w:firstLine="480"/>
      </w:pPr>
      <w:r>
        <w:t>見寧大誌說得如此確信，太後心裏也慌了。</w:t>
      </w:r>
    </w:p>
    <w:p>
      <w:pPr>
        <w:ind w:firstLine="480"/>
      </w:pPr>
      <w:r>
        <w:t>她當然知道現在的小皇帝，是她和誰生下的孩子。</w:t>
      </w:r>
    </w:p>
    <w:p>
      <w:pPr>
        <w:ind w:firstLine="480"/>
      </w:pPr>
      <w:r>
        <w:t>她雖然不知道先帝不能生育的秘密，但是她卻知道小皇帝和那個侍衛長得有多像。</w:t>
      </w:r>
    </w:p>
    <w:p>
      <w:pPr>
        <w:ind w:firstLine="480"/>
      </w:pPr>
      <w:r>
        <w:t>如果那個侍衛真的活著，並且還讓寧大誌帶到了朝堂之上的話，</w:t>
      </w:r>
    </w:p>
    <w:p>
      <w:pPr>
        <w:ind w:firstLine="480"/>
      </w:pPr>
      <w:r>
        <w:t>滴血驗親的結果一旦出來，當初維護她的那些朝臣，就會立馬倒戈，變成她最大的敵人。</w:t>
      </w:r>
    </w:p>
    <w:p>
      <w:pPr>
        <w:ind w:firstLine="480"/>
      </w:pPr>
      <w:r>
        <w:t>到時候別說是她了，就連她唯一的兒子，也難逃一死。</w:t>
      </w:r>
    </w:p>
    <w:p>
      <w:pPr>
        <w:ind w:firstLine="480"/>
      </w:pPr>
      <w:r>
        <w:t>寧大誌瞧著她額頭上浮出了細密的汗珠，便步步迫近他，壓低了聲音，道：</w:t>
      </w:r>
    </w:p>
    <w:p>
      <w:pPr>
        <w:ind w:firstLine="480"/>
      </w:pPr>
      <w:r>
        <w:t>“其實本王也想給你留些臉麵，畢竟這件事，不是什麽光彩的事，也會傷著皇兄在九泉之下的威儀。”</w:t>
      </w:r>
    </w:p>
    <w:p>
      <w:pPr>
        <w:ind w:firstLine="480"/>
      </w:pPr>
      <w:r>
        <w:t>“隻要太後你肯將皇權徹底交出來，本王便便可以跟你保證，這個秘密，一定會永遠爛在本王的肚子裏，不會有任何人知道。你仍然是千尊萬貴的太後，可以過衣食無憂的生活。而你的孩子，仍舊是皇帝。”</w:t>
      </w:r>
    </w:p>
    <w:p>
      <w:pPr>
        <w:ind w:firstLine="480"/>
      </w:pPr>
      <w:r>
        <w:t>“要怎麽選，是生是死，你自己看著辦。”</w:t>
      </w:r>
    </w:p>
    <w:p>
      <w:r>
        <w:br w:type="page"/>
      </w:r>
    </w:p>
    <w:p>
      <w:pPr>
        <w:pStyle w:val="Heading1"/>
        <w:jc w:val="left"/>
      </w:pPr>
      <w:r>
        <w:t>第442章 讓你去種田，你登基當女皇？29</w:t>
      </w:r>
    </w:p>
    <w:p/>
    <w:p/>
    <w:p>
      <w:pPr>
        <w:ind w:firstLine="480"/>
      </w:pPr>
      <w:r>
        <w:t>太後是不敢賭一把的。</w:t>
      </w:r>
    </w:p>
    <w:p>
      <w:pPr>
        <w:ind w:firstLine="480"/>
      </w:pPr>
      <w:r>
        <w:t>她不敢用自己如今衣食無憂的生活，和孩子的性命，去賭一場很有可能滿盤皆輸的賭局。</w:t>
      </w:r>
    </w:p>
    <w:p>
      <w:pPr>
        <w:ind w:firstLine="480"/>
      </w:pPr>
      <w:r>
        <w:t>她雖然放不下自己如今所擁有的一切，但是若最後因為自己的固執，反倒落了個什麽都不剩的結果，</w:t>
      </w:r>
    </w:p>
    <w:p>
      <w:pPr>
        <w:ind w:firstLine="480"/>
      </w:pPr>
      <w:r>
        <w:t>她當然是不甘心的。</w:t>
      </w:r>
    </w:p>
    <w:p>
      <w:pPr>
        <w:ind w:firstLine="480"/>
      </w:pPr>
      <w:r>
        <w:t>於是，這日最後，她沒有明說，但還是默默同意了寧大誌的說法。</w:t>
      </w:r>
    </w:p>
    <w:p>
      <w:pPr>
        <w:ind w:firstLine="480"/>
      </w:pPr>
      <w:r>
        <w:t>她遊走於前朝的朝臣之間，極力遊說，花了三日的功夫，終於讓前朝的那些老臣相信，</w:t>
      </w:r>
    </w:p>
    <w:p>
      <w:pPr>
        <w:ind w:firstLine="480"/>
      </w:pPr>
      <w:r>
        <w:t>她是自己願意將皇權下放給寧大誌，讓他幫忙處理國政，</w:t>
      </w:r>
    </w:p>
    <w:p>
      <w:pPr>
        <w:ind w:firstLine="480"/>
      </w:pPr>
      <w:r>
        <w:t>她所作所為都是為了百姓，而寧大誌亦是如此。</w:t>
      </w:r>
    </w:p>
    <w:p>
      <w:pPr>
        <w:ind w:firstLine="480"/>
      </w:pPr>
      <w:r>
        <w:t>從那之後，便再也沒有誰，對於寧大誌把持朝綱這件事有所異議。</w:t>
      </w:r>
    </w:p>
    <w:p>
      <w:pPr>
        <w:ind w:firstLine="480"/>
      </w:pPr>
      <w:r>
        <w:t>皇帝是傀儡皇帝，太後是大逼兜太後，這天下，已然盡入寧大誌手中。</w:t>
      </w:r>
    </w:p>
    <w:p>
      <w:pPr>
        <w:ind w:firstLine="480"/>
      </w:pPr>
      <w:r>
        <w:t>也就是在這個時候，齊美娟收到了，老六給她的最後一個任務：</w:t>
      </w:r>
    </w:p>
    <w:p>
      <w:pPr>
        <w:ind w:firstLine="480"/>
      </w:pPr>
      <w:r>
        <w:t>【叮~宿主你有新的任務了~】</w:t>
      </w:r>
    </w:p>
    <w:p>
      <w:pPr>
        <w:ind w:firstLine="480"/>
      </w:pPr>
      <w:r>
        <w:t>【這也是宿主這次穿書，最後的一個任務~】</w:t>
      </w:r>
    </w:p>
    <w:p>
      <w:pPr>
        <w:ind w:firstLine="480"/>
      </w:pPr>
      <w:r>
        <w:t>【那就是將太後和現在的小皇帝，徹底拉下前朝，讓寧大誌成為皇帝~】</w:t>
      </w:r>
    </w:p>
    <w:p>
      <w:pPr>
        <w:ind w:firstLine="480"/>
      </w:pPr>
      <w:r>
        <w:t>【任務完成，書中世界崩壞度達成，宿主將即刻被傳送會現實世界~】</w:t>
      </w:r>
    </w:p>
    <w:p>
      <w:pPr>
        <w:ind w:firstLine="480"/>
      </w:pPr>
      <w:r>
        <w:t>【宿主加油哦~】</w:t>
      </w:r>
    </w:p>
    <w:p>
      <w:pPr>
        <w:ind w:firstLine="480"/>
      </w:pPr>
      <w:r>
        <w:t>終於，她終於走完了這個糟心的劇本了。</w:t>
      </w:r>
    </w:p>
    <w:p>
      <w:pPr>
        <w:ind w:firstLine="480"/>
      </w:pPr>
      <w:r>
        <w:t>雖然她隻穿書了不到一個月，但是這一個月她所經曆的事情，可比她前半生所經曆的所有事情加在一起，都要更豐富。</w:t>
      </w:r>
    </w:p>
    <w:p>
      <w:pPr>
        <w:ind w:firstLine="480"/>
      </w:pPr>
      <w:r>
        <w:t>一開始，她想著馬上就能回去了，心裏麵多少還有些激動。</w:t>
      </w:r>
    </w:p>
    <w:p>
      <w:pPr>
        <w:ind w:firstLine="480"/>
      </w:pPr>
      <w:r>
        <w:t>可是很快，這份激動就被另一種沒來由的情緒給壓製了下去。</w:t>
      </w:r>
    </w:p>
    <w:p>
      <w:pPr>
        <w:ind w:firstLine="480"/>
      </w:pPr>
      <w:r>
        <w:t>她願稱之那種情緒為：——emo！</w:t>
      </w:r>
    </w:p>
    <w:p>
      <w:pPr>
        <w:ind w:firstLine="480"/>
      </w:pPr>
      <w:r>
        <w:t>她竟然會覺得舍不得？</w:t>
      </w:r>
    </w:p>
    <w:p>
      <w:pPr>
        <w:ind w:firstLine="480"/>
      </w:pPr>
      <w:r>
        <w:t>她竟然會覺得書中的世界，甚至要比她在現實世界裏麵過得日子，還要舒服......</w:t>
      </w:r>
    </w:p>
    <w:p>
      <w:pPr>
        <w:ind w:firstLine="480"/>
      </w:pPr>
      <w:r>
        <w:t>或許，她是瘋了吧。</w:t>
      </w:r>
    </w:p>
    <w:p>
      <w:pPr>
        <w:ind w:firstLine="480"/>
      </w:pPr>
      <w:r>
        <w:t>這天下午，打完太後大逼兜，用過晚膳之後，寧大誌來她宮裏找她。</w:t>
      </w:r>
    </w:p>
    <w:p>
      <w:pPr>
        <w:ind w:firstLine="480"/>
      </w:pPr>
      <w:r>
        <w:t>他來時滿臉仍舊對著憨批笑容，剛見到齊美娟，就遠遠地衝她招手打招呼，</w:t>
      </w:r>
    </w:p>
    <w:p>
      <w:pPr>
        <w:ind w:firstLine="480"/>
      </w:pPr>
      <w:r>
        <w:t>“明兒出去玩啊？我都安排好了。”</w:t>
      </w:r>
    </w:p>
    <w:p>
      <w:pPr>
        <w:ind w:firstLine="480"/>
      </w:pPr>
      <w:r>
        <w:t>“去哪兒？”齊美娟語氣淡淡，聽著好像並沒有什麽興趣。</w:t>
      </w:r>
    </w:p>
    <w:p>
      <w:pPr>
        <w:ind w:firstLine="480"/>
      </w:pPr>
      <w:r>
        <w:t>寧大誌：“你不是說你喜歡看日出嗎？我找到了一個地方，登高望遠，雲海相伴，看日出最好。”</w:t>
      </w:r>
    </w:p>
    <w:p>
      <w:pPr>
        <w:ind w:firstLine="480"/>
      </w:pPr>
      <w:r>
        <w:t>不知道從什麽時候開始，寧大誌在齊美娟麵前，已經不再自稱本王了。</w:t>
      </w:r>
    </w:p>
    <w:p>
      <w:pPr>
        <w:ind w:firstLine="480"/>
      </w:pPr>
      <w:r>
        <w:t>他和最開始初遇齊美娟，想要隱瞞自己身份的時候一樣，開始用‘我’來作為自稱。</w:t>
      </w:r>
    </w:p>
    <w:p>
      <w:pPr>
        <w:ind w:firstLine="480"/>
      </w:pPr>
      <w:r>
        <w:t>在現代生活習慣了的齊美娟，聽見這個我字，才覺得寧大誌更像是一個真真正正的人。</w:t>
      </w:r>
    </w:p>
    <w:p>
      <w:pPr>
        <w:ind w:firstLine="480"/>
      </w:pPr>
      <w:r>
        <w:t>但是，她馬上就要回到現實生活去了，而她走後，書中世界的劇情還會繼續。</w:t>
      </w:r>
    </w:p>
    <w:p>
      <w:pPr>
        <w:ind w:firstLine="480"/>
      </w:pPr>
      <w:r>
        <w:t>他們每個人，都會在這個世界裏麵過完自己的一生。</w:t>
      </w:r>
    </w:p>
    <w:p>
      <w:pPr>
        <w:ind w:firstLine="480"/>
      </w:pPr>
      <w:r>
        <w:t>寧大誌也是如此。</w:t>
      </w:r>
    </w:p>
    <w:p>
      <w:pPr>
        <w:ind w:firstLine="480"/>
      </w:pPr>
      <w:r>
        <w:t>齊美娟知道，寧大誌對她的喜歡，就是很單純的一見鍾情。</w:t>
      </w:r>
    </w:p>
    <w:p>
      <w:pPr>
        <w:ind w:firstLine="480"/>
      </w:pPr>
      <w:r>
        <w:t>他從來就沒有利用過她做什麽事，而她做的一切看似是在幫助他得到天下皇位的事情，也都是老六交給她的任務。</w:t>
      </w:r>
    </w:p>
    <w:p>
      <w:pPr>
        <w:ind w:firstLine="480"/>
      </w:pPr>
      <w:r>
        <w:t>說白了，她做這些也都是為了自己，而寧大誌，反而才是被她利用的那個工具人而已。</w:t>
      </w:r>
    </w:p>
    <w:p>
      <w:pPr>
        <w:ind w:firstLine="480"/>
      </w:pPr>
      <w:r>
        <w:t>一見鍾情，多時起始於見色忘義。</w:t>
      </w:r>
    </w:p>
    <w:p>
      <w:pPr>
        <w:ind w:firstLine="480"/>
      </w:pPr>
      <w:r>
        <w:t>齊美娟在心裏一直用這個理由勸說著自己，她不能對寧大誌動心，也不可以對寧大誌動心。</w:t>
      </w:r>
    </w:p>
    <w:p>
      <w:pPr>
        <w:ind w:firstLine="480"/>
      </w:pPr>
      <w:r>
        <w:t>青少年時期，母親所經曆的種種不斷在腦海中浮現出來，</w:t>
      </w:r>
    </w:p>
    <w:p>
      <w:pPr>
        <w:ind w:firstLine="480"/>
      </w:pPr>
      <w:r>
        <w:t>她覺得很怕，她怕自己也會走和母親一樣的老路，</w:t>
      </w:r>
    </w:p>
    <w:p>
      <w:pPr>
        <w:ind w:firstLine="480"/>
      </w:pPr>
      <w:r>
        <w:t>她好不容易才通過自己的努力，擺脫了那樣子的生活，</w:t>
      </w:r>
    </w:p>
    <w:p>
      <w:pPr>
        <w:ind w:firstLine="480"/>
      </w:pPr>
      <w:r>
        <w:t>她不能讓自己再重蹈覆轍了。</w:t>
      </w:r>
    </w:p>
    <w:p>
      <w:pPr>
        <w:ind w:firstLine="480"/>
      </w:pPr>
      <w:r>
        <w:t>於是她十分冷淡地應了寧大誌一句，“我不喜歡看日出，多謝王爺一番好意。”</w:t>
      </w:r>
    </w:p>
    <w:p>
      <w:pPr>
        <w:ind w:firstLine="480"/>
      </w:pPr>
      <w:r>
        <w:t>寧大誌：“可是，你前幾日明明還跟我說......”</w:t>
      </w:r>
    </w:p>
    <w:p>
      <w:pPr>
        <w:ind w:firstLine="480"/>
      </w:pPr>
      <w:r>
        <w:t>“王爺也會說了是前幾日了，人本來就是這個世界上最善變的動物，我前幾日喜歡，現在不喜歡了，有問題嗎？”</w:t>
      </w:r>
    </w:p>
    <w:p>
      <w:pPr>
        <w:ind w:firstLine="480"/>
      </w:pPr>
      <w:r>
        <w:t>齊美娟語氣生硬地截斷了他的話，自顧自道：“就好比王爺現在口口聲聲說喜歡我，可是你認識了我多久？”</w:t>
      </w:r>
    </w:p>
    <w:p>
      <w:pPr>
        <w:ind w:firstLine="480"/>
      </w:pPr>
      <w:r>
        <w:t>“我掰著手指頭算一算，最多不過也就是二十六天，這二十六天，你是如何確定你真的喜歡的就是我這個人，而不是我這張臉？”</w:t>
      </w:r>
    </w:p>
    <w:p>
      <w:pPr>
        <w:ind w:firstLine="480"/>
      </w:pPr>
      <w:r>
        <w:t>“如果我不長這個樣子呢？又或者說，如果我壓根就不是我呢？你還會喜歡我嗎？就算喜歡，這樣的喜歡又能維持多久？”</w:t>
      </w:r>
    </w:p>
    <w:p>
      <w:pPr>
        <w:ind w:firstLine="480"/>
      </w:pPr>
      <w:r>
        <w:t>麵對齊美娟嘰裏呱啦說出的這一大堆問題，寧大誌一個也回答不上來。</w:t>
      </w:r>
    </w:p>
    <w:p>
      <w:pPr>
        <w:ind w:firstLine="480"/>
      </w:pPr>
      <w:r>
        <w:t>他從來都不會說什麽甜言蜜語，他的情商幾乎等於零。</w:t>
      </w:r>
    </w:p>
    <w:p>
      <w:pPr>
        <w:ind w:firstLine="480"/>
      </w:pPr>
      <w:r>
        <w:t>他也不知道，該怎麽樣用最直觀的方法，去向齊美娟表示，他喜歡的從來都不是她的外在，而是她那份有趣的靈魂。</w:t>
      </w:r>
    </w:p>
    <w:p>
      <w:pPr>
        <w:ind w:firstLine="480"/>
      </w:pPr>
      <w:r>
        <w:t>好看的皮囊，這世上多了。</w:t>
      </w:r>
    </w:p>
    <w:p>
      <w:pPr>
        <w:ind w:firstLine="480"/>
      </w:pPr>
      <w:r>
        <w:t>作為攝政王的他，手攬大權，可以說已經是淩駕於萬人之上的存在，</w:t>
      </w:r>
    </w:p>
    <w:p>
      <w:pPr>
        <w:ind w:firstLine="480"/>
      </w:pPr>
      <w:r>
        <w:t>要找美豔女子，怕是一抓一大把，齊美娟的容貌雖然出眾，但也不是這世上獨一無二的美人。</w:t>
      </w:r>
    </w:p>
    <w:p>
      <w:pPr>
        <w:ind w:firstLine="480"/>
      </w:pPr>
      <w:r>
        <w:t>寧大誌看重的，也從來都不是這些。</w:t>
      </w:r>
    </w:p>
    <w:p>
      <w:pPr>
        <w:ind w:firstLine="480"/>
      </w:pPr>
      <w:r>
        <w:t>他喜歡齊美娟，是喜歡她睡覺時要夾腿抱著抱枕，喜歡她吃泡麵時要先卷兩圈，喜歡她總有許多古靈精怪天馬行空的本領，喜歡她鑽狗洞，喜歡她主動牽起自己的手，喜歡她為自己包紮傷口的時候，係出的那個蝴蝶結。</w:t>
      </w:r>
    </w:p>
    <w:p>
      <w:pPr>
        <w:ind w:firstLine="480"/>
      </w:pPr>
      <w:r>
        <w:t>隻要是她，仿佛一切，他都喜歡。</w:t>
      </w:r>
    </w:p>
    <w:p>
      <w:pPr>
        <w:ind w:firstLine="480"/>
      </w:pPr>
      <w:r>
        <w:t>“或許，你可以試著給我一個機會，我們嚐試著在一起。若是你覺得不舒服，或者，你不喜歡我。你可以隨時跟我說，到時候你想要做什麽，想要去哪兒，我都不會攔著你。”</w:t>
      </w:r>
    </w:p>
    <w:p>
      <w:pPr>
        <w:ind w:firstLine="480"/>
      </w:pPr>
      <w:r>
        <w:t>“我覺得或許沒有這個必要。”齊美娟壓根就沒有給寧大誌跟她商量這件事的機會，她現在，是吃了秤砣鐵了心的，打算要回到現代去，</w:t>
      </w:r>
    </w:p>
    <w:p>
      <w:pPr>
        <w:ind w:firstLine="480"/>
      </w:pPr>
      <w:r>
        <w:t>於是她便開門見山的對寧大誌說：“你如果真的喜歡我，可否答應我一件事？”</w:t>
      </w:r>
    </w:p>
    <w:p>
      <w:pPr>
        <w:ind w:firstLine="480"/>
      </w:pPr>
      <w:r>
        <w:t>“你說，我定竭盡全力辦到。”</w:t>
      </w:r>
    </w:p>
    <w:p>
      <w:pPr>
        <w:ind w:firstLine="480"/>
      </w:pPr>
      <w:r>
        <w:t>“你一定可以辦到的。這件事很簡單，就是你將皇帝和太後從朝堂之上趕出去，然後你自己當皇帝。”</w:t>
      </w:r>
    </w:p>
    <w:p>
      <w:pPr>
        <w:ind w:firstLine="480"/>
      </w:pPr>
      <w:r>
        <w:t>寧大誌不明白齊美娟為什麽會給他提出一個這樣莫名其妙的要求，</w:t>
      </w:r>
    </w:p>
    <w:p>
      <w:pPr>
        <w:ind w:firstLine="480"/>
      </w:pPr>
      <w:r>
        <w:t>但是隻要是她說的話，他都願意去嚐試。</w:t>
      </w:r>
    </w:p>
    <w:p>
      <w:pPr>
        <w:ind w:firstLine="480"/>
      </w:pPr>
      <w:r>
        <w:t>反正這寧家的天下，自小皇帝登基那一刻起，就已經不是寧家的了。</w:t>
      </w:r>
    </w:p>
    <w:p>
      <w:pPr>
        <w:ind w:firstLine="480"/>
      </w:pPr>
      <w:r>
        <w:t>他現在就算將天下奪過來，也不是什麽對不起他皇兄的事。</w:t>
      </w:r>
    </w:p>
    <w:p>
      <w:pPr>
        <w:ind w:firstLine="480"/>
      </w:pPr>
      <w:r>
        <w:t>相反，留著太後在，才是個禍害。</w:t>
      </w:r>
    </w:p>
    <w:p>
      <w:r>
        <w:br w:type="page"/>
      </w:r>
    </w:p>
    <w:p>
      <w:pPr>
        <w:pStyle w:val="Heading1"/>
        <w:jc w:val="left"/>
      </w:pPr>
      <w:r>
        <w:t>第443章 讓你去種田，你登基當女皇？30</w:t>
      </w:r>
    </w:p>
    <w:p/>
    <w:p/>
    <w:p>
      <w:pPr>
        <w:ind w:firstLine="480"/>
      </w:pPr>
      <w:r>
        <w:t>寧大誌著手準備這件事的這幾日，齊美娟一直都沒有見他。</w:t>
      </w:r>
    </w:p>
    <w:p>
      <w:pPr>
        <w:ind w:firstLine="480"/>
      </w:pPr>
      <w:r>
        <w:t>她將自己鎖在房間裏，回想著這段時間發生的種種。</w:t>
      </w:r>
    </w:p>
    <w:p>
      <w:pPr>
        <w:ind w:firstLine="480"/>
      </w:pPr>
      <w:r>
        <w:t>在她心裏，其實是很清楚的明白，她是舍不得寧大誌的。</w:t>
      </w:r>
    </w:p>
    <w:p>
      <w:pPr>
        <w:ind w:firstLine="480"/>
      </w:pPr>
      <w:r>
        <w:t>她也知道，這份舍不得，不僅僅是朋友之間的友誼那麽簡單。</w:t>
      </w:r>
    </w:p>
    <w:p>
      <w:pPr>
        <w:ind w:firstLine="480"/>
      </w:pPr>
      <w:r>
        <w:t>但是她不會輕易承認自己的愛意，甚至連麵對都不願意去麵對。</w:t>
      </w:r>
    </w:p>
    <w:p>
      <w:pPr>
        <w:ind w:firstLine="480"/>
      </w:pPr>
      <w:r>
        <w:t>老六看出了她情緒不佳，於是對她說：</w:t>
      </w:r>
    </w:p>
    <w:p>
      <w:pPr>
        <w:ind w:firstLine="480"/>
      </w:pPr>
      <w:r>
        <w:t>【宿主，其實如果你喜歡上寧大誌的話，不如給彼此一個機會唄？畢竟你是他連自己性命都不要，也要去救的女人呀~】</w:t>
      </w:r>
    </w:p>
    <w:p>
      <w:pPr>
        <w:ind w:firstLine="480"/>
      </w:pPr>
      <w:r>
        <w:t>齊美娟：【你懂什麽？我放著現實生活裏那麽多優秀的追求者不要，我要他一個憨批紙片人，我是瘋了嗎？】</w:t>
      </w:r>
    </w:p>
    <w:p>
      <w:pPr>
        <w:ind w:firstLine="480"/>
      </w:pPr>
      <w:r>
        <w:t>老六：【但是宿主也知道的，書中世界的時間和現實生活裏麵的時間，壓根就是不一樣的。也就是說，宿主在書中世界哪怕活了一百歲壽終正寢了，在現實生活中，也可能才過去了十天半個月而已。】</w:t>
      </w:r>
    </w:p>
    <w:p>
      <w:pPr>
        <w:ind w:firstLine="480"/>
      </w:pPr>
      <w:r>
        <w:t>【既然對宿主沒有任何影響，宿主為什麽不給自己一個機會，也給他一個機會，彼此嚐試一下呢？】</w:t>
      </w:r>
    </w:p>
    <w:p>
      <w:pPr>
        <w:ind w:firstLine="480"/>
      </w:pPr>
      <w:r>
        <w:t>【合適就在一起，輕輕鬆鬆的談個戀愛，不合適就分道揚鑣，宿主就收拾包袱回現代去不就完了？】</w:t>
      </w:r>
    </w:p>
    <w:p>
      <w:pPr>
        <w:ind w:firstLine="480"/>
      </w:pPr>
      <w:r>
        <w:t>老六說得倒是輕鬆，它就像是每個人身邊都會有的那種損友。</w:t>
      </w:r>
    </w:p>
    <w:p>
      <w:pPr>
        <w:ind w:firstLine="480"/>
      </w:pPr>
      <w:r>
        <w:t>在你好不容易做出了一個決定，並下定決心之後，總會有人在你耳邊念道著，要不你試試另一條路？說不定會有不一樣的精彩？</w:t>
      </w:r>
    </w:p>
    <w:p>
      <w:pPr>
        <w:ind w:firstLine="480"/>
      </w:pPr>
      <w:r>
        <w:t>她搖了搖頭：【不試了，反正注定是沒有結果的事情，試了又有什麽用呢？】</w:t>
      </w:r>
    </w:p>
    <w:p>
      <w:pPr>
        <w:ind w:firstLine="480"/>
      </w:pPr>
      <w:r>
        <w:t>【啊哈！宿主你看！你暴露了！】老六的語氣十分興奮，似乎是聽見了什麽了不得八卦一樣：【宿主以前都說的是，自己有多麽多麽討厭男人，所以才會拒絕和他們有任何接觸！但是宿主你現在說的是，害怕試了也沒有結果，浪費時間！所以說！宿主你就是喜歡上寧大誌了，是不是！？】</w:t>
      </w:r>
    </w:p>
    <w:p>
      <w:pPr>
        <w:ind w:firstLine="480"/>
      </w:pPr>
      <w:r>
        <w:t>齊美娟愣了一下，其實連她自己也沒有察覺到，自己已經在潛移默化間，被一個隻認識了二十六天的男人，改變了她根深蒂固的觀念。</w:t>
      </w:r>
    </w:p>
    <w:p>
      <w:pPr>
        <w:ind w:firstLine="480"/>
      </w:pPr>
      <w:r>
        <w:t>她遇見解決不了的問題，就喜歡回避。</w:t>
      </w:r>
    </w:p>
    <w:p>
      <w:pPr>
        <w:ind w:firstLine="480"/>
      </w:pPr>
      <w:r>
        <w:t>於是她開始驅趕老六：【你能不能滾蛋？讓我消停一點？寧大誌已經答應我了，他會去登基，會去當皇帝，隻要他登基了，我就可以回去了。我已經做好決定了，你就不要在跟我說這些有的沒的了。】</w:t>
      </w:r>
    </w:p>
    <w:p>
      <w:pPr>
        <w:ind w:firstLine="480"/>
      </w:pPr>
      <w:r>
        <w:t>老六偷笑了一聲，本來還想繼續說什麽，但害怕齊美娟又讓它強製下線將它關到小黑屋裏麵去，於是便選擇乖乖閉嘴，溜了。</w:t>
      </w:r>
    </w:p>
    <w:p>
      <w:pPr>
        <w:ind w:firstLine="480"/>
      </w:pPr>
      <w:r>
        <w:t>而寧大誌這邊，對於登基的事情，已經處理的差不多了。</w:t>
      </w:r>
    </w:p>
    <w:p>
      <w:pPr>
        <w:ind w:firstLine="480"/>
      </w:pPr>
      <w:r>
        <w:t>他並沒有強製害死太後或者小皇帝，</w:t>
      </w:r>
    </w:p>
    <w:p>
      <w:pPr>
        <w:ind w:firstLine="480"/>
      </w:pPr>
      <w:r>
        <w:t>最後，他還是留給了他們幾分薄麵。</w:t>
      </w:r>
    </w:p>
    <w:p>
      <w:pPr>
        <w:ind w:firstLine="480"/>
      </w:pPr>
      <w:r>
        <w:t>他讓太後帶著小皇帝，遠走高飛，並留下兵權虎符。</w:t>
      </w:r>
    </w:p>
    <w:p>
      <w:pPr>
        <w:ind w:firstLine="480"/>
      </w:pPr>
      <w:r>
        <w:t>太後當然是不依的，其實現在的她對於皇位已經沒有什麽留戀了，</w:t>
      </w:r>
    </w:p>
    <w:p>
      <w:pPr>
        <w:ind w:firstLine="480"/>
      </w:pPr>
      <w:r>
        <w:t>她隻是害怕，自己如果就這麽走了，日後每次‘百蟲噬心丸’發作的時候，會沒有人抽她大逼兜，幫她壓製毒性。</w:t>
      </w:r>
    </w:p>
    <w:p>
      <w:pPr>
        <w:ind w:firstLine="480"/>
      </w:pPr>
      <w:r>
        <w:t>而寧大誌，則給了她一顆藥丸，</w:t>
      </w:r>
    </w:p>
    <w:p>
      <w:pPr>
        <w:ind w:firstLine="480"/>
      </w:pPr>
      <w:r>
        <w:t>“這是百岐丸，可以抵擋世間一切疼痛。你隻需要吃下去，任何疼痛都不會發作。”</w:t>
      </w:r>
    </w:p>
    <w:p>
      <w:pPr>
        <w:ind w:firstLine="480"/>
      </w:pPr>
      <w:r>
        <w:t>“如此一來，你就不會再受‘百蟲噬心丸’的控製，也就不需要再每日都找齊姑娘抽你巴掌。”</w:t>
      </w:r>
    </w:p>
    <w:p>
      <w:pPr>
        <w:ind w:firstLine="480"/>
      </w:pPr>
      <w:r>
        <w:t>太後不敢相信，寧大誌會施舍給她這樣的恩惠，</w:t>
      </w:r>
    </w:p>
    <w:p>
      <w:pPr>
        <w:ind w:firstLine="480"/>
      </w:pPr>
      <w:r>
        <w:t>但是寧大孩子走後，她還是將信將疑的，將那顆藥丸吃了下去。</w:t>
      </w:r>
    </w:p>
    <w:p>
      <w:pPr>
        <w:ind w:firstLine="480"/>
      </w:pPr>
      <w:r>
        <w:t>果然，第二日開始，‘百蟲噬心丸’的毒效沒有再發作，太後感到了前所未有的暢快，如獲新生。</w:t>
      </w:r>
    </w:p>
    <w:p>
      <w:pPr>
        <w:ind w:firstLine="480"/>
      </w:pPr>
      <w:r>
        <w:t>吃一塹長一智，她現在也沒有心思再去整什麽幺蛾子了，</w:t>
      </w:r>
    </w:p>
    <w:p>
      <w:pPr>
        <w:ind w:firstLine="480"/>
      </w:pPr>
      <w:r>
        <w:t>便對寧大誌說：“我可以帶著承兒走，但是有件事我想問問你。你這麽做，究竟是為了什麽？就是為了得到這天下嗎？”</w:t>
      </w:r>
    </w:p>
    <w:p>
      <w:pPr>
        <w:ind w:firstLine="480"/>
      </w:pPr>
      <w:r>
        <w:t>太後不解地搖了搖頭，“可是天下，已經在你手中了。你大可以殺了我們母子倆。”</w:t>
      </w:r>
    </w:p>
    <w:p>
      <w:pPr>
        <w:ind w:firstLine="480"/>
      </w:pPr>
      <w:r>
        <w:t>寧大誌笑道：“本王對殺人不感興趣。之所以讓你走，是因為本王看齊姑娘每天抽你臉，怕她手疼。畢竟她手疼了，本王會心疼。”</w:t>
      </w:r>
    </w:p>
    <w:p>
      <w:pPr>
        <w:ind w:firstLine="480"/>
      </w:pPr>
      <w:r>
        <w:t>太後：謝謝，又被虐到。</w:t>
      </w:r>
    </w:p>
    <w:p>
      <w:pPr>
        <w:ind w:firstLine="480"/>
      </w:pPr>
      <w:r>
        <w:t>後來，太後將虎符交給了寧大誌，並帶著小皇帝遠走他鄉，再沒有出現過。</w:t>
      </w:r>
    </w:p>
    <w:p>
      <w:pPr>
        <w:ind w:firstLine="480"/>
      </w:pPr>
      <w:r>
        <w:t>寧大誌登基這日，滿朝文武跪拜，齊美娟也在現場，</w:t>
      </w:r>
    </w:p>
    <w:p>
      <w:pPr>
        <w:ind w:firstLine="480"/>
      </w:pPr>
      <w:r>
        <w:t>想著見證了他登基後，自己就要回到現代了，她竟然覺得眼底滿是酸澀，有一種忍不住想哭的衝動。</w:t>
      </w:r>
    </w:p>
    <w:p>
      <w:pPr>
        <w:ind w:firstLine="480"/>
      </w:pPr>
      <w:r>
        <w:t>而寧大誌，卻在眾目睽睽之下，將玉璽、虎符已經一張小皇帝的聖旨，交給了齊美娟。</w:t>
      </w:r>
    </w:p>
    <w:p>
      <w:pPr>
        <w:ind w:firstLine="480"/>
      </w:pPr>
      <w:r>
        <w:t>聖旨上寫著，竟是讓齊美娟登基稱帝，成為雲國的女皇？</w:t>
      </w:r>
    </w:p>
    <w:p>
      <w:pPr>
        <w:ind w:firstLine="480"/>
      </w:pPr>
      <w:r>
        <w:t>齊美娟拿著這些東西，一臉懵逼地看著寧大誌，</w:t>
      </w:r>
    </w:p>
    <w:p>
      <w:pPr>
        <w:ind w:firstLine="480"/>
      </w:pPr>
      <w:r>
        <w:t>寧大誌則肅聲對眾朝臣說：“先皇有旨，齊氏德才兼備，當為女中豪傑，為男子所自愧不如。故而決定，將皇位繼承給齊氏，你等需得聽旨，不得有違。”</w:t>
      </w:r>
    </w:p>
    <w:p>
      <w:pPr>
        <w:ind w:firstLine="480"/>
      </w:pPr>
      <w:r>
        <w:t>誰敢不聽旨？</w:t>
      </w:r>
    </w:p>
    <w:p>
      <w:pPr>
        <w:ind w:firstLine="480"/>
      </w:pPr>
      <w:r>
        <w:t>現在全國所有的兵力，都在齊美娟一個人手中握著，</w:t>
      </w:r>
    </w:p>
    <w:p>
      <w:pPr>
        <w:ind w:firstLine="480"/>
      </w:pPr>
      <w:r>
        <w:t>還不是她要誰死，誰就得立刻馬上原地去世？</w:t>
      </w:r>
    </w:p>
    <w:p>
      <w:pPr>
        <w:ind w:firstLine="480"/>
      </w:pPr>
      <w:r>
        <w:t>於是眾臣隻能跪拜齊美娟，齊聲高呼：</w:t>
      </w:r>
    </w:p>
    <w:p>
      <w:pPr>
        <w:ind w:firstLine="480"/>
      </w:pPr>
      <w:r>
        <w:t>“吾皇萬歲萬歲萬萬歲！”</w:t>
      </w:r>
    </w:p>
    <w:p>
      <w:pPr>
        <w:ind w:firstLine="480"/>
      </w:pPr>
      <w:r>
        <w:t>齊美娟徹底傻掉了。</w:t>
      </w:r>
    </w:p>
    <w:p>
      <w:pPr>
        <w:ind w:firstLine="480"/>
      </w:pPr>
      <w:r>
        <w:t>鬧呢？</w:t>
      </w:r>
    </w:p>
    <w:p>
      <w:pPr>
        <w:ind w:firstLine="480"/>
      </w:pPr>
      <w:r>
        <w:t>我本來是來這裏種田的？這怎麽把自己給種成女皇了？</w:t>
      </w:r>
    </w:p>
    <w:p>
      <w:pPr>
        <w:ind w:firstLine="480"/>
      </w:pPr>
      <w:r>
        <w:t>於此時，腦海中也響起了老六的聲音：【叮~恭喜宿主任務失敗啦~宿主成為了女皇，劇情沒有按照原定的路線去崩壞，所以現在宿主暫時回不去了哦。】</w:t>
      </w:r>
    </w:p>
    <w:p>
      <w:pPr>
        <w:ind w:firstLine="480"/>
      </w:pPr>
      <w:r>
        <w:t>齊美娟並不覺得氣憤，反倒心底也有些許的竊喜：</w:t>
      </w:r>
    </w:p>
    <w:p>
      <w:pPr>
        <w:ind w:firstLine="480"/>
      </w:pPr>
      <w:r>
        <w:t>【喂！你這個老六！你是不是有病啊喂！我任務失敗了，我怎麽聽你說話的語氣還這麽高興啊！】</w:t>
      </w:r>
    </w:p>
    <w:p>
      <w:pPr>
        <w:ind w:firstLine="480"/>
      </w:pPr>
      <w:r>
        <w:t>與此同時，寧大誌也走到了她的麵前。</w:t>
      </w:r>
    </w:p>
    <w:p>
      <w:pPr>
        <w:ind w:firstLine="480"/>
      </w:pPr>
      <w:r>
        <w:t>他對她行了作揖禮，一本正經地說道：</w:t>
      </w:r>
    </w:p>
    <w:p>
      <w:pPr>
        <w:ind w:firstLine="480"/>
      </w:pPr>
      <w:r>
        <w:t>“現在天下在你手中，不知可否算是一種保障？”</w:t>
      </w:r>
    </w:p>
    <w:p>
      <w:pPr>
        <w:ind w:firstLine="480"/>
      </w:pPr>
      <w:r>
        <w:t>“我若負你，你可隨時讓天下將我誅之。”</w:t>
      </w:r>
    </w:p>
    <w:p>
      <w:pPr>
        <w:ind w:firstLine="480"/>
      </w:pPr>
      <w:r>
        <w:t>“不知現在這份誠意，夠不夠？”</w:t>
      </w:r>
    </w:p>
    <w:p>
      <w:pPr>
        <w:ind w:firstLine="480"/>
      </w:pPr>
      <w:r>
        <w:t>“我的女皇陛下。”</w:t>
      </w:r>
    </w:p>
    <w:p>
      <w:pPr>
        <w:ind w:firstLine="480"/>
      </w:pPr>
      <w:r>
        <w:t>齊美娟被他這憨批模樣給逗笑了，也終於是鬆了口，</w:t>
      </w:r>
    </w:p>
    <w:p>
      <w:pPr>
        <w:ind w:firstLine="480"/>
      </w:pPr>
      <w:r>
        <w:t>她托著下巴，故作姿態拿腔拿調地說：</w:t>
      </w:r>
    </w:p>
    <w:p>
      <w:pPr>
        <w:ind w:firstLine="480"/>
      </w:pPr>
      <w:r>
        <w:t>“咳咳......嗯，這樣的話，朕倒是也可以考慮一下~”</w:t>
      </w:r>
    </w:p>
    <w:p>
      <w:pPr>
        <w:ind w:firstLine="480"/>
      </w:pPr>
      <w:r>
        <w:t>“愛卿免禮平身吧~”</w:t>
      </w:r>
    </w:p>
    <w:p>
      <w:r>
        <w:br w:type="page"/>
      </w:r>
    </w:p>
    <w:p>
      <w:pPr>
        <w:pStyle w:val="Heading1"/>
        <w:jc w:val="left"/>
      </w:pPr>
      <w:r>
        <w:t>第444章 霸道總裁愛上我？1</w:t>
      </w:r>
    </w:p>
    <w:p/>
    <w:p/>
    <w:p>
      <w:pPr>
        <w:ind w:firstLine="480"/>
      </w:pPr>
      <w:r>
        <w:t>C市，鬧市區。</w:t>
      </w:r>
    </w:p>
    <w:p>
      <w:pPr>
        <w:ind w:firstLine="480"/>
      </w:pPr>
      <w:r>
        <w:t>街道如同往日一樣喧鬧不已，</w:t>
      </w:r>
    </w:p>
    <w:p>
      <w:pPr>
        <w:ind w:firstLine="480"/>
      </w:pPr>
      <w:r>
        <w:t>大街上川流不息的人群和車輛，無一不顯示著人們忙碌生活的一角。</w:t>
      </w:r>
    </w:p>
    <w:p>
      <w:pPr>
        <w:ind w:firstLine="480"/>
      </w:pPr>
      <w:r>
        <w:t>而就在這樣的環境中，</w:t>
      </w:r>
    </w:p>
    <w:p>
      <w:pPr>
        <w:ind w:firstLine="480"/>
      </w:pPr>
      <w:r>
        <w:t>卻聽見比嘈雜人群聲更吵鬧的幾句罵聲：</w:t>
      </w:r>
    </w:p>
    <w:p>
      <w:pPr>
        <w:ind w:firstLine="480"/>
      </w:pPr>
      <w:r>
        <w:t>“你看他那娘裏娘氣的樣子，怎麽那麽讓人討厭啊？”</w:t>
      </w:r>
    </w:p>
    <w:p>
      <w:pPr>
        <w:ind w:firstLine="480"/>
      </w:pPr>
      <w:r>
        <w:t>“也不知道是從哪兒來的野人，像是逃荒出來的，連手機怎麽用都不知道！”</w:t>
      </w:r>
    </w:p>
    <w:p>
      <w:pPr>
        <w:ind w:firstLine="480"/>
      </w:pPr>
      <w:r>
        <w:t>“就是！這年頭還有人吃霸王餐？他那小哥小腿的，也不怕被人打殘了？”</w:t>
      </w:r>
    </w:p>
    <w:p>
      <w:pPr>
        <w:ind w:firstLine="480"/>
      </w:pPr>
      <w:r>
        <w:t>一間裝修古風的餐廳門前，幾名寸頭紋身的精神小夥，正圍著一個穿著破破爛爛短袖和牛仔褲的男孩，拳打腳踢著。</w:t>
      </w:r>
    </w:p>
    <w:p>
      <w:pPr>
        <w:ind w:firstLine="480"/>
      </w:pPr>
      <w:r>
        <w:t>“下次再敢吃霸王餐！腿給你打斷！”</w:t>
      </w:r>
    </w:p>
    <w:p>
      <w:pPr>
        <w:ind w:firstLine="480"/>
      </w:pPr>
      <w:r>
        <w:t>“呸！”</w:t>
      </w:r>
    </w:p>
    <w:p>
      <w:pPr>
        <w:ind w:firstLine="480"/>
      </w:pPr>
      <w:r>
        <w:t>幾個人朝著男孩吐了兩口，又因為周圍圍觀的人實在是太多了，他們才四散開來。</w:t>
      </w:r>
    </w:p>
    <w:p>
      <w:pPr>
        <w:ind w:firstLine="480"/>
      </w:pPr>
      <w:r>
        <w:t>等人群散去後，抱著頭的男孩露出了他那張白皙精致，但是卻掛彩了的臉龐。</w:t>
      </w:r>
    </w:p>
    <w:p>
      <w:pPr>
        <w:ind w:firstLine="480"/>
      </w:pPr>
      <w:r>
        <w:t>陸弈秋覺得渾身都很痛。</w:t>
      </w:r>
    </w:p>
    <w:p>
      <w:pPr>
        <w:ind w:firstLine="480"/>
      </w:pPr>
      <w:r>
        <w:t>又餓又痛。</w:t>
      </w:r>
    </w:p>
    <w:p>
      <w:pPr>
        <w:ind w:firstLine="480"/>
      </w:pPr>
      <w:r>
        <w:t>他霧蒙蒙的大眼睛裏噙著淚花，哇的一聲就哭了出來。</w:t>
      </w:r>
    </w:p>
    <w:p>
      <w:pPr>
        <w:ind w:firstLine="480"/>
      </w:pPr>
      <w:r>
        <w:t>這是他莫名其妙來到這個鬼地方的第三天，周圍全都是高樓大廈，和穿著奇怪的人。</w:t>
      </w:r>
    </w:p>
    <w:p>
      <w:pPr>
        <w:ind w:firstLine="480"/>
      </w:pPr>
      <w:r>
        <w:t>他才穿越過來的時候，就被幾個流氓扒掉了身上那身值錢的衣裳，</w:t>
      </w:r>
    </w:p>
    <w:p>
      <w:pPr>
        <w:ind w:firstLine="480"/>
      </w:pPr>
      <w:r>
        <w:t>他現在身上穿著的短袖和牛仔褲，還是他從垃圾堆裏麵翻出來的。</w:t>
      </w:r>
    </w:p>
    <w:p>
      <w:pPr>
        <w:ind w:firstLine="480"/>
      </w:pPr>
      <w:r>
        <w:t>他覺得這樣緊巴巴的衣服穿在身上很別扭，但是這裏的人都是這麽穿衣服的，他自己的衣服被人搶走了，他總不能光著身子在大街上遊蕩吧？</w:t>
      </w:r>
    </w:p>
    <w:p>
      <w:pPr>
        <w:ind w:firstLine="480"/>
      </w:pPr>
      <w:r>
        <w:t>他一邊哭，一邊走到了一個陰暗潮濕的角落裏麵，靠著牆根抱膝蹲下去。</w:t>
      </w:r>
    </w:p>
    <w:p>
      <w:pPr>
        <w:ind w:firstLine="480"/>
      </w:pPr>
      <w:r>
        <w:t>他將腦袋埋在膝蓋上，淚水不住湧出，打濕了廉價牛仔褲又硬又皺巴的麵料。</w:t>
      </w:r>
    </w:p>
    <w:p>
      <w:pPr>
        <w:ind w:firstLine="480"/>
      </w:pPr>
      <w:r>
        <w:t>“嗚嗚嗚......小離離，哥，長姐！你們在哪呀！”</w:t>
      </w:r>
    </w:p>
    <w:p>
      <w:pPr>
        <w:ind w:firstLine="480"/>
      </w:pPr>
      <w:r>
        <w:t>“這裏的人好凶，我害怕......”</w:t>
      </w:r>
    </w:p>
    <w:p>
      <w:pPr>
        <w:ind w:firstLine="480"/>
      </w:pPr>
      <w:r>
        <w:t>在古代，所有人都把他當成小寶貝庇護著，他從來都沒有受過苦。</w:t>
      </w:r>
    </w:p>
    <w:p>
      <w:pPr>
        <w:ind w:firstLine="480"/>
      </w:pPr>
      <w:r>
        <w:t>一朝穿越到了現代，一個人麵對周圍陌生的一切，陸弈秋怕極了。</w:t>
      </w:r>
    </w:p>
    <w:p>
      <w:pPr>
        <w:ind w:firstLine="480"/>
      </w:pPr>
      <w:r>
        <w:t>他之前以為這一切都是自己的一場夢，或許隻要睡一覺就全都過去了。</w:t>
      </w:r>
    </w:p>
    <w:p>
      <w:pPr>
        <w:ind w:firstLine="480"/>
      </w:pPr>
      <w:r>
        <w:t>可是自己穿越過來整整三天了，這三天，他睡了無數覺，可每次他不是被人趕走，就是被馬路上的汽車聲吵醒，</w:t>
      </w:r>
    </w:p>
    <w:p>
      <w:pPr>
        <w:ind w:firstLine="480"/>
      </w:pPr>
      <w:r>
        <w:t>直到今天，餓極了的他在大街上發現了一家飯館。</w:t>
      </w:r>
    </w:p>
    <w:p>
      <w:pPr>
        <w:ind w:firstLine="480"/>
      </w:pPr>
      <w:r>
        <w:t>這個飯館和別的地方長得都不一樣，古色古香的，像極了啟朝的建築。</w:t>
      </w:r>
    </w:p>
    <w:p>
      <w:pPr>
        <w:ind w:firstLine="480"/>
      </w:pPr>
      <w:r>
        <w:t>於是他想也不想就衝了進去。</w:t>
      </w:r>
    </w:p>
    <w:p>
      <w:pPr>
        <w:ind w:firstLine="480"/>
      </w:pPr>
      <w:r>
        <w:t>這裏麵有許多穿著現代衣服的人，也有很多穿著古代衣服的人。</w:t>
      </w:r>
    </w:p>
    <w:p>
      <w:pPr>
        <w:ind w:firstLine="480"/>
      </w:pPr>
      <w:r>
        <w:t>他並不知道這些穿著古代衣服的人，其實是故意打扮成了古代人的模樣，因為這本來就是一個主題餐廳。</w:t>
      </w:r>
    </w:p>
    <w:p>
      <w:pPr>
        <w:ind w:firstLine="480"/>
      </w:pPr>
      <w:r>
        <w:t>他上前抓著一個宮女打扮的人問道：“你......你是哪個宮裏的奴才？”</w:t>
      </w:r>
    </w:p>
    <w:p>
      <w:pPr>
        <w:ind w:firstLine="480"/>
      </w:pPr>
      <w:r>
        <w:t>那女孩還以為這客人是入戲太深，便欠身下去，福禮道：“回官人，奴婢是朝陽宮的宮人。”</w:t>
      </w:r>
    </w:p>
    <w:p>
      <w:pPr>
        <w:ind w:firstLine="480"/>
      </w:pPr>
      <w:r>
        <w:t>“朝陽宮！？”陸弈秋眼眸一亮，“那、那你有見到我哥哥嗎？”</w:t>
      </w:r>
    </w:p>
    <w:p>
      <w:pPr>
        <w:ind w:firstLine="480"/>
      </w:pPr>
      <w:r>
        <w:t>“你哥哥？你哥哥是誰？”</w:t>
      </w:r>
    </w:p>
    <w:p>
      <w:pPr>
        <w:ind w:firstLine="480"/>
      </w:pPr>
      <w:r>
        <w:t>“我哥哥就是皇帝啊！”陸弈秋一本正經地說。</w:t>
      </w:r>
    </w:p>
    <w:p>
      <w:pPr>
        <w:ind w:firstLine="480"/>
      </w:pPr>
      <w:r>
        <w:t>而那個服務員，也算是極有專業素養了。</w:t>
      </w:r>
    </w:p>
    <w:p>
      <w:pPr>
        <w:ind w:firstLine="480"/>
      </w:pPr>
      <w:r>
        <w:t>聽見陸弈秋這話非但忍住沒笑，還一本正經地回了他的話，“那你就是王爺了！哎呀！難得王爺大駕光臨，可真是咱們的榮幸呢~”</w:t>
      </w:r>
    </w:p>
    <w:p>
      <w:pPr>
        <w:ind w:firstLine="480"/>
      </w:pPr>
      <w:r>
        <w:t>她拉著陸弈秋，在靠窗邊的位置坐下，“來來來，王爺看看，想吃什麽。”</w:t>
      </w:r>
    </w:p>
    <w:p>
      <w:pPr>
        <w:ind w:firstLine="480"/>
      </w:pPr>
      <w:r>
        <w:t>她遞給了陸弈秋一個ipad，顯示屏上麵有各式各樣的菜式和標價，</w:t>
      </w:r>
    </w:p>
    <w:p>
      <w:pPr>
        <w:ind w:firstLine="480"/>
      </w:pPr>
      <w:r>
        <w:t>陸弈秋看不懂這是個什麽東西，隻覺得上麵畫著的菜都好好吃，</w:t>
      </w:r>
    </w:p>
    <w:p>
      <w:pPr>
        <w:ind w:firstLine="480"/>
      </w:pPr>
      <w:r>
        <w:t>他又是個小饞貓，砸了咂嘴問道：“這個，都可以吃的嗎？”</w:t>
      </w:r>
    </w:p>
    <w:p>
      <w:pPr>
        <w:ind w:firstLine="480"/>
      </w:pPr>
      <w:r>
        <w:t>服務員笑了笑，“當然了！都可以！全看王爺喜好！”</w:t>
      </w:r>
    </w:p>
    <w:p>
      <w:pPr>
        <w:ind w:firstLine="480"/>
      </w:pPr>
      <w:r>
        <w:t>餓極了的陸弈秋瞬間開心的像個孩子一樣，“那我要這個！這個！還有這個！”</w:t>
      </w:r>
    </w:p>
    <w:p>
      <w:pPr>
        <w:ind w:firstLine="480"/>
      </w:pPr>
      <w:r>
        <w:t>他亂七八糟點了一通，吃飽了之後，將服務員叫過來，“本王吃完了，你快帶本王去找哥哥吧！”</w:t>
      </w:r>
    </w:p>
    <w:p>
      <w:pPr>
        <w:ind w:firstLine="480"/>
      </w:pPr>
      <w:r>
        <w:t>服務員笑著遞給了他一張賬單，“王爺別急，您先把單買了。”</w:t>
      </w:r>
    </w:p>
    <w:p>
      <w:pPr>
        <w:ind w:firstLine="480"/>
      </w:pPr>
      <w:r>
        <w:t>“蛋？買什麽蛋？我最不喜歡吃蛋了！”</w:t>
      </w:r>
    </w:p>
    <w:p>
      <w:pPr>
        <w:ind w:firstLine="480"/>
      </w:pPr>
      <w:r>
        <w:t>服務員看他裝瘋賣傻的，也沒什麽性子應付他，於是翻了個白眼，語氣變得嚴肅起來，</w:t>
      </w:r>
    </w:p>
    <w:p>
      <w:pPr>
        <w:ind w:firstLine="480"/>
      </w:pPr>
      <w:r>
        <w:t>“你這麽大個人了，我陪你演了半天的戲，你該不會想吃霸王餐吧？”</w:t>
      </w:r>
    </w:p>
    <w:p>
      <w:pPr>
        <w:ind w:firstLine="480"/>
      </w:pPr>
      <w:r>
        <w:t>後來，就發生了剛剛的那一幕，</w:t>
      </w:r>
    </w:p>
    <w:p>
      <w:pPr>
        <w:ind w:firstLine="480"/>
      </w:pPr>
      <w:r>
        <w:t>小弈秋被人狠狠地打了一頓，現在渾身上下都覺得痛得不行......</w:t>
      </w:r>
    </w:p>
    <w:p>
      <w:pPr>
        <w:ind w:firstLine="480"/>
      </w:pPr>
      <w:r>
        <w:t>他在角落裏哭了不知道多久，哭累了就睡過去。</w:t>
      </w:r>
    </w:p>
    <w:p>
      <w:pPr>
        <w:ind w:firstLine="480"/>
      </w:pPr>
      <w:r>
        <w:t>在夢裏，他夢見自己回到了啟朝，回到了任斷離的身邊。</w:t>
      </w:r>
    </w:p>
    <w:p>
      <w:pPr>
        <w:ind w:firstLine="480"/>
      </w:pPr>
      <w:r>
        <w:t>他抱著任斷離哭了好久，又打又罵的，</w:t>
      </w:r>
    </w:p>
    <w:p>
      <w:pPr>
        <w:ind w:firstLine="480"/>
      </w:pPr>
      <w:r>
        <w:t>指責他為什麽不來找自己，為什麽要把自己一個人丟在一個陌生的地方......</w:t>
      </w:r>
    </w:p>
    <w:p>
      <w:pPr>
        <w:ind w:firstLine="480"/>
      </w:pPr>
      <w:r>
        <w:t>而任斷離對他，也是一如既往的溫柔。</w:t>
      </w:r>
    </w:p>
    <w:p>
      <w:pPr>
        <w:ind w:firstLine="480"/>
      </w:pPr>
      <w:r>
        <w:t>他任由陸弈秋在他懷中鬧騰著，最裏麵一直說著道歉的話。</w:t>
      </w:r>
    </w:p>
    <w:p>
      <w:pPr>
        <w:ind w:firstLine="480"/>
      </w:pPr>
      <w:r>
        <w:t>‘滴滴滴’</w:t>
      </w:r>
    </w:p>
    <w:p>
      <w:pPr>
        <w:ind w:firstLine="480"/>
      </w:pPr>
      <w:r>
        <w:t>陸弈秋是被耳邊的汽車鳴笛聲，給吵醒的。</w:t>
      </w:r>
    </w:p>
    <w:p>
      <w:pPr>
        <w:ind w:firstLine="480"/>
      </w:pPr>
      <w:r>
        <w:t>再睜開眼的時候，天都已經黑了。</w:t>
      </w:r>
    </w:p>
    <w:p>
      <w:pPr>
        <w:ind w:firstLine="480"/>
      </w:pPr>
      <w:r>
        <w:t>城市的夜晚，因為有了霓虹燈的點綴，所以並沒有啟朝的夜晚那麽黑。</w:t>
      </w:r>
    </w:p>
    <w:p>
      <w:pPr>
        <w:ind w:firstLine="480"/>
      </w:pPr>
      <w:r>
        <w:t>他漫無目的地走在大馬路上，越想越覺得委屈。</w:t>
      </w:r>
    </w:p>
    <w:p>
      <w:pPr>
        <w:ind w:firstLine="480"/>
      </w:pPr>
      <w:r>
        <w:t>直到後來，他遇見了一個打扮貴氣的中年男人，</w:t>
      </w:r>
    </w:p>
    <w:p>
      <w:pPr>
        <w:ind w:firstLine="480"/>
      </w:pPr>
      <w:r>
        <w:t>那男人見到他，眼睛都亮了，</w:t>
      </w:r>
    </w:p>
    <w:p>
      <w:pPr>
        <w:ind w:firstLine="480"/>
      </w:pPr>
      <w:r>
        <w:t>主動上前跟他打招呼，“小夥子，這麽晚了，你怎麽一個人在外麵？”</w:t>
      </w:r>
    </w:p>
    <w:p>
      <w:pPr>
        <w:ind w:firstLine="480"/>
      </w:pPr>
      <w:r>
        <w:t>來現代這幾天，還沒有人主動跟陸弈秋打過招呼，他見那個中年男人笑嗬嗬的，於是便說：</w:t>
      </w:r>
    </w:p>
    <w:p>
      <w:pPr>
        <w:ind w:firstLine="480"/>
      </w:pPr>
      <w:r>
        <w:t>“我不知道能去哪裏......”</w:t>
      </w:r>
    </w:p>
    <w:p>
      <w:pPr>
        <w:ind w:firstLine="480"/>
      </w:pPr>
      <w:r>
        <w:t>“哎呦，可真是可憐了。”中年男人在陸弈秋的臉頰上摸了一下，陸弈秋下意識\u003d向後躲了一步，聽那男人又說：“這樣吧，我家就在附近，你跟我回去，在家裏洗個澡，我再給你上點藥好不好？你這樣一個人在外麵遊蕩，也不是個事啊。”</w:t>
      </w:r>
    </w:p>
    <w:p>
      <w:pPr>
        <w:ind w:firstLine="480"/>
      </w:pPr>
      <w:r>
        <w:t>那男人說著指了指路邊停靠的一輛跑車，帶著幾分炫耀的口吻說道：“走吧，我車就在那裏停著。”</w:t>
      </w:r>
    </w:p>
    <w:p>
      <w:pPr>
        <w:ind w:firstLine="480"/>
      </w:pPr>
      <w:r>
        <w:t>這輛車，最少價值三五百萬，但是陸弈秋不認識，隻覺得它跟大馬路上跑著的那些鋼鐵怪獸沒什麽區別。</w:t>
      </w:r>
    </w:p>
    <w:p>
      <w:r>
        <w:br w:type="page"/>
      </w:r>
    </w:p>
    <w:p>
      <w:pPr>
        <w:pStyle w:val="Heading1"/>
        <w:jc w:val="left"/>
      </w:pPr>
      <w:r>
        <w:t>第445章 霸道總裁愛上我？2</w:t>
      </w:r>
    </w:p>
    <w:p/>
    <w:p/>
    <w:p>
      <w:pPr>
        <w:ind w:firstLine="480"/>
      </w:pPr>
      <w:r>
        <w:t>陸弈秋本來是想拒絕男人的，因為他前幾天在大馬路上，看見這種鋼鐵巨獸，撞到了一個人。</w:t>
      </w:r>
    </w:p>
    <w:p>
      <w:pPr>
        <w:ind w:firstLine="480"/>
      </w:pPr>
      <w:r>
        <w:t>那個人被碾壓在了車軲轆底下，流了好多血，當場就不動了。</w:t>
      </w:r>
    </w:p>
    <w:p>
      <w:pPr>
        <w:ind w:firstLine="480"/>
      </w:pPr>
      <w:r>
        <w:t>所以他莫名的有些抵觸。</w:t>
      </w:r>
    </w:p>
    <w:p>
      <w:pPr>
        <w:ind w:firstLine="480"/>
      </w:pPr>
      <w:r>
        <w:t>但是男人卻拉著他的胳膊，一個勁說好話哄他，“哎呀走吧，你看看你，身上都臭了。得有好幾天沒有洗澡了吧？”</w:t>
      </w:r>
    </w:p>
    <w:p>
      <w:pPr>
        <w:ind w:firstLine="480"/>
      </w:pPr>
      <w:r>
        <w:t>陸弈秋來了三天了，別說洗澡了，他這身衣服都是垃圾堆裏麵撿出來的。</w:t>
      </w:r>
    </w:p>
    <w:p>
      <w:pPr>
        <w:ind w:firstLine="480"/>
      </w:pPr>
      <w:r>
        <w:t>以前在啟朝的時候，他可是最愛幹淨的。</w:t>
      </w:r>
    </w:p>
    <w:p>
      <w:pPr>
        <w:ind w:firstLine="480"/>
      </w:pPr>
      <w:r>
        <w:t>恨不得一天能洗八次澡，還都得加牛奶和花瓣，泡的香香的，還要跑到任斷離的身邊，讓他聞一聞。</w:t>
      </w:r>
    </w:p>
    <w:p>
      <w:pPr>
        <w:ind w:firstLine="480"/>
      </w:pPr>
      <w:r>
        <w:t>可現在......</w:t>
      </w:r>
    </w:p>
    <w:p>
      <w:pPr>
        <w:ind w:firstLine="480"/>
      </w:pPr>
      <w:r>
        <w:t>想到這兒，眼淚又不爭氣地落了下來。</w:t>
      </w:r>
    </w:p>
    <w:p>
      <w:pPr>
        <w:ind w:firstLine="480"/>
      </w:pPr>
      <w:r>
        <w:t>男人伸手替他抹去眼淚，“我的乖乖，你這一哭，把哥心都哭碎了。走吧，哥不是壞人。”</w:t>
      </w:r>
    </w:p>
    <w:p>
      <w:pPr>
        <w:ind w:firstLine="480"/>
      </w:pPr>
      <w:r>
        <w:t>就這樣，他才半推半就的跟男人上了車。</w:t>
      </w:r>
    </w:p>
    <w:p>
      <w:pPr>
        <w:ind w:firstLine="480"/>
      </w:pPr>
      <w:r>
        <w:t>陸弈秋現在所在的地方是市中心，這地方的房價寸土寸金，</w:t>
      </w:r>
    </w:p>
    <w:p>
      <w:pPr>
        <w:ind w:firstLine="480"/>
      </w:pPr>
      <w:r>
        <w:t>而男人的家，就在市中心的別墅區裏麵。</w:t>
      </w:r>
    </w:p>
    <w:p>
      <w:pPr>
        <w:ind w:firstLine="480"/>
      </w:pPr>
      <w:r>
        <w:t>他的房子很大，跑車直接停在了入室車庫裏。</w:t>
      </w:r>
    </w:p>
    <w:p>
      <w:pPr>
        <w:ind w:firstLine="480"/>
      </w:pPr>
      <w:r>
        <w:t>他帶著陸弈秋進入了自己的家中，智能家電感應到有人回來，瞬間房間裏的燈全都被打開。</w:t>
      </w:r>
    </w:p>
    <w:p>
      <w:pPr>
        <w:ind w:firstLine="480"/>
      </w:pPr>
      <w:r>
        <w:t>陸弈秋被突然亮起來的房間嚇了一跳，男人看他這樣子，還以為不過就是哪兒個鄉下來的孩子，沒見過世麵罷了。</w:t>
      </w:r>
    </w:p>
    <w:p>
      <w:pPr>
        <w:ind w:firstLine="480"/>
      </w:pPr>
      <w:r>
        <w:t>他攬著陸弈秋的肩膀，將他帶到了二樓的盥洗室，</w:t>
      </w:r>
    </w:p>
    <w:p>
      <w:pPr>
        <w:ind w:firstLine="480"/>
      </w:pPr>
      <w:r>
        <w:t>“你別怕，先把身上洗幹淨吧？”</w:t>
      </w:r>
    </w:p>
    <w:p>
      <w:pPr>
        <w:ind w:firstLine="480"/>
      </w:pPr>
      <w:r>
        <w:t>陸弈秋看著盥洗室裏麵富麗堂皇的裝修，傻掉了。</w:t>
      </w:r>
    </w:p>
    <w:p>
      <w:pPr>
        <w:ind w:firstLine="480"/>
      </w:pPr>
      <w:r>
        <w:t>他壓根就沒有看見浴桶，也沒有看見水。</w:t>
      </w:r>
    </w:p>
    <w:p>
      <w:pPr>
        <w:ind w:firstLine="480"/>
      </w:pPr>
      <w:r>
        <w:t>隻有一個大大的浴缸，要去哪裏洗幹淨？</w:t>
      </w:r>
    </w:p>
    <w:p>
      <w:pPr>
        <w:ind w:firstLine="480"/>
      </w:pPr>
      <w:r>
        <w:t>“這裏......沒有水。”</w:t>
      </w:r>
    </w:p>
    <w:p>
      <w:pPr>
        <w:ind w:firstLine="480"/>
      </w:pPr>
      <w:r>
        <w:t>“噗。”男人被他的話給逗笑了，“沒關係，我幫你。”</w:t>
      </w:r>
    </w:p>
    <w:p>
      <w:pPr>
        <w:ind w:firstLine="480"/>
      </w:pPr>
      <w:r>
        <w:t>男人打開了水龍頭，開始給浴缸放水，</w:t>
      </w:r>
    </w:p>
    <w:p>
      <w:pPr>
        <w:ind w:firstLine="480"/>
      </w:pPr>
      <w:r>
        <w:t>陸弈秋好奇地看著浴缸的出水孔，眼睛瞪得大大的。</w:t>
      </w:r>
    </w:p>
    <w:p>
      <w:pPr>
        <w:ind w:firstLine="480"/>
      </w:pPr>
      <w:r>
        <w:t>男人從側麵盯著他，心裏默默：</w:t>
      </w:r>
    </w:p>
    <w:p>
      <w:pPr>
        <w:ind w:firstLine="480"/>
      </w:pPr>
      <w:r>
        <w:t>媽的，長得真他媽帶勁。</w:t>
      </w:r>
    </w:p>
    <w:p>
      <w:pPr>
        <w:ind w:firstLine="480"/>
      </w:pPr>
      <w:r>
        <w:t>就是邋遢了一點，不過洗幹淨了，肯定是個尤物。</w:t>
      </w:r>
    </w:p>
    <w:p>
      <w:pPr>
        <w:ind w:firstLine="480"/>
      </w:pPr>
      <w:r>
        <w:t>這種農村來的孩子最好騙，什麽都不懂，隨便給個幾千塊錢，就能把自己伺候好了。</w:t>
      </w:r>
    </w:p>
    <w:p>
      <w:pPr>
        <w:ind w:firstLine="480"/>
      </w:pPr>
      <w:r>
        <w:t>他心裏打著算盤，對陸弈秋說：“你先洗澡，要是有什麽需要，叫我就行。”</w:t>
      </w:r>
    </w:p>
    <w:p>
      <w:pPr>
        <w:ind w:firstLine="480"/>
      </w:pPr>
      <w:r>
        <w:t>“謝、謝謝你。”</w:t>
      </w:r>
    </w:p>
    <w:p>
      <w:pPr>
        <w:ind w:firstLine="480"/>
      </w:pPr>
      <w:r>
        <w:t>陸弈秋衝男人道謝，等他合門走出了之後，他才戰戰兢兢地走到了浴缸旁。</w:t>
      </w:r>
    </w:p>
    <w:p>
      <w:pPr>
        <w:ind w:firstLine="480"/>
      </w:pPr>
      <w:r>
        <w:t>他伸手進入浴缸裏，探了探水溫，還是熱的？</w:t>
      </w:r>
    </w:p>
    <w:p>
      <w:pPr>
        <w:ind w:firstLine="480"/>
      </w:pPr>
      <w:r>
        <w:t>顧不上接受這些新奇的事物，他現在身上實在是太癢了，又臭又癢，</w:t>
      </w:r>
    </w:p>
    <w:p>
      <w:pPr>
        <w:ind w:firstLine="480"/>
      </w:pPr>
      <w:r>
        <w:t>還是先把自己洗幹淨了再說吧。</w:t>
      </w:r>
    </w:p>
    <w:p>
      <w:pPr>
        <w:ind w:firstLine="480"/>
      </w:pPr>
      <w:r>
        <w:t>他本來想直接脫掉衣服泡進去，但是總覺得好像有什麽人在盯著他看一樣。</w:t>
      </w:r>
    </w:p>
    <w:p>
      <w:pPr>
        <w:ind w:firstLine="480"/>
      </w:pPr>
      <w:r>
        <w:t>於是他隨手將浴缸前麵的簾子拉了起來。</w:t>
      </w:r>
    </w:p>
    <w:p>
      <w:pPr>
        <w:ind w:firstLine="480"/>
      </w:pPr>
      <w:r>
        <w:t>門外，正通過盥洗室門上單麵反光的玻璃偷窺裏麵春色的男人暗罵了一聲：“他媽的！來都來了，還跟老子裝什麽純情？”</w:t>
      </w:r>
    </w:p>
    <w:p>
      <w:pPr>
        <w:ind w:firstLine="480"/>
      </w:pPr>
      <w:r>
        <w:t>‘嗡嗡嗡’</w:t>
      </w:r>
    </w:p>
    <w:p>
      <w:pPr>
        <w:ind w:firstLine="480"/>
      </w:pPr>
      <w:r>
        <w:t>男人放在口袋裏的手機震動著，他掏出手機，對對方說話的語氣不是太友好，</w:t>
      </w:r>
    </w:p>
    <w:p>
      <w:pPr>
        <w:ind w:firstLine="480"/>
      </w:pPr>
      <w:r>
        <w:t>“怎麽了？有事快說！”</w:t>
      </w:r>
    </w:p>
    <w:p>
      <w:pPr>
        <w:ind w:firstLine="480"/>
      </w:pPr>
      <w:r>
        <w:t>“李哥，任總他今天有時間，你不是一直想跟他談談那個項目嗎？他現在人就在禦尊華庭附近，讓我問問您在不在家。”</w:t>
      </w:r>
    </w:p>
    <w:p>
      <w:pPr>
        <w:ind w:firstLine="480"/>
      </w:pPr>
      <w:r>
        <w:t>男人低罵了一聲：“媽的，早不來晚不來，偏偏這時候來？”</w:t>
      </w:r>
    </w:p>
    <w:p>
      <w:pPr>
        <w:ind w:firstLine="480"/>
      </w:pPr>
      <w:r>
        <w:t>電話那頭的人沒聽清他說了什麽，“李總？您在不在家？”</w:t>
      </w:r>
    </w:p>
    <w:p>
      <w:pPr>
        <w:ind w:firstLine="480"/>
      </w:pPr>
      <w:r>
        <w:t>這個李總是實在不想讓對方過來，畢竟現在自己家裏，有個這樣好的尤物要等著他等下享受。</w:t>
      </w:r>
    </w:p>
    <w:p>
      <w:pPr>
        <w:ind w:firstLine="480"/>
      </w:pPr>
      <w:r>
        <w:t>但是他又實在拒絕不了對方的投資。</w:t>
      </w:r>
    </w:p>
    <w:p>
      <w:pPr>
        <w:ind w:firstLine="480"/>
      </w:pPr>
      <w:r>
        <w:t>最近這兩年，M國最冒頭的，就是這個叫做任斷離的年輕人。</w:t>
      </w:r>
    </w:p>
    <w:p>
      <w:pPr>
        <w:ind w:firstLine="480"/>
      </w:pPr>
      <w:r>
        <w:t>他不知道是從什麽地方冒出來的，僅僅用了兩年的時間，就兼並了M國四大龍頭裏麵的三個，成為了令所有人商圈人士都聞風喪膽的存在。</w:t>
      </w:r>
    </w:p>
    <w:p>
      <w:pPr>
        <w:ind w:firstLine="480"/>
      </w:pPr>
      <w:r>
        <w:t>這筆投資，李總必須要從他手中要過來，</w:t>
      </w:r>
    </w:p>
    <w:p>
      <w:pPr>
        <w:ind w:firstLine="480"/>
      </w:pPr>
      <w:r>
        <w:t>這對自己公司的轉型發展，起到了至關重要的作用。</w:t>
      </w:r>
    </w:p>
    <w:p>
      <w:pPr>
        <w:ind w:firstLine="480"/>
      </w:pPr>
      <w:r>
        <w:t>李總聽著盥洗室裏麵的流水聲，咬了咬牙，對電話那頭說：“我在家，任總大概多久能到。”</w:t>
      </w:r>
    </w:p>
    <w:p>
      <w:pPr>
        <w:ind w:firstLine="480"/>
      </w:pPr>
      <w:r>
        <w:t>“半個小時左右。”</w:t>
      </w:r>
    </w:p>
    <w:p>
      <w:pPr>
        <w:ind w:firstLine="480"/>
      </w:pPr>
      <w:r>
        <w:t>半個小時，</w:t>
      </w:r>
    </w:p>
    <w:p>
      <w:pPr>
        <w:ind w:firstLine="480"/>
      </w:pPr>
      <w:r>
        <w:t>對他而言，半個小時已經夠他來兩次了。</w:t>
      </w:r>
    </w:p>
    <w:p>
      <w:pPr>
        <w:ind w:firstLine="480"/>
      </w:pPr>
      <w:r>
        <w:t>於是李總說：“我在家恭候任總大駕。”</w:t>
      </w:r>
    </w:p>
    <w:p>
      <w:pPr>
        <w:ind w:firstLine="480"/>
      </w:pPr>
      <w:r>
        <w:t>說完利索掛斷了電話，然後推開了盥洗室的門走了進去。</w:t>
      </w:r>
    </w:p>
    <w:p>
      <w:pPr>
        <w:ind w:firstLine="480"/>
      </w:pPr>
      <w:r>
        <w:t>正在洗澡的陸弈秋聽見了開門的動靜，立馬抓過一旁的浴巾來蓋在自己的身上，</w:t>
      </w:r>
    </w:p>
    <w:p>
      <w:pPr>
        <w:ind w:firstLine="480"/>
      </w:pPr>
      <w:r>
        <w:t>他人還泡在水裏，看見李總笑得不懷好意朝他走來，聲音有些發顫地說：</w:t>
      </w:r>
    </w:p>
    <w:p>
      <w:pPr>
        <w:ind w:firstLine="480"/>
      </w:pPr>
      <w:r>
        <w:t>“你......你要幹嘛？”</w:t>
      </w:r>
    </w:p>
    <w:p>
      <w:pPr>
        <w:ind w:firstLine="480"/>
      </w:pPr>
      <w:r>
        <w:t>“幹嘛？你說我要幹嘛？”</w:t>
      </w:r>
    </w:p>
    <w:p>
      <w:pPr>
        <w:ind w:firstLine="480"/>
      </w:pPr>
      <w:r>
        <w:t>李總上手就要將陸弈秋從浴缸裏麵撈出來，</w:t>
      </w:r>
    </w:p>
    <w:p>
      <w:pPr>
        <w:ind w:firstLine="480"/>
      </w:pPr>
      <w:r>
        <w:t>陸弈秋雖然的膽子小，但是他也不是個吃素的。</w:t>
      </w:r>
    </w:p>
    <w:p>
      <w:pPr>
        <w:ind w:firstLine="480"/>
      </w:pPr>
      <w:r>
        <w:t>被人圍毆他打不過，可是單打獨鬥的話，他還是有些技巧的。</w:t>
      </w:r>
    </w:p>
    <w:p>
      <w:pPr>
        <w:ind w:firstLine="480"/>
      </w:pPr>
      <w:r>
        <w:t>任斷離教過他防身術，對付大腹便便且行動遲緩的李總，他還是有些經驗的。</w:t>
      </w:r>
    </w:p>
    <w:p>
      <w:pPr>
        <w:ind w:firstLine="480"/>
      </w:pPr>
      <w:r>
        <w:t>他從浴缸裏麵竄出來，將浴巾圍在自己身上，一步步後退到了洗漱台，將能抓住的東西全都朝著李總砸了過去，</w:t>
      </w:r>
    </w:p>
    <w:p>
      <w:pPr>
        <w:ind w:firstLine="480"/>
      </w:pPr>
      <w:r>
        <w:t>“你、你別過來！”</w:t>
      </w:r>
    </w:p>
    <w:p>
      <w:pPr>
        <w:ind w:firstLine="480"/>
      </w:pPr>
      <w:r>
        <w:t>李總嗤笑道：“你這小家夥還挺野？”</w:t>
      </w:r>
    </w:p>
    <w:p>
      <w:pPr>
        <w:ind w:firstLine="480"/>
      </w:pPr>
      <w:r>
        <w:t>他好像來了更大的興致，朝著陸弈秋又撲了過去，</w:t>
      </w:r>
    </w:p>
    <w:p>
      <w:pPr>
        <w:ind w:firstLine="480"/>
      </w:pPr>
      <w:r>
        <w:t>結果陸弈秋靈巧的像個猴子，向旁邊一閃，便讓李總撲了個空。</w:t>
      </w:r>
    </w:p>
    <w:p>
      <w:pPr>
        <w:ind w:firstLine="480"/>
      </w:pPr>
      <w:r>
        <w:t>地上的水漬使得地麵變得異常光滑，李總順勢打了個滑，腦袋磕在了洗手池上，很快有血流了出來。</w:t>
      </w:r>
    </w:p>
    <w:p>
      <w:pPr>
        <w:ind w:firstLine="480"/>
      </w:pPr>
      <w:r>
        <w:t>李總摸著自己的額頭，看著滿手的鮮血，咬著牙罵了一句，“艸！你裝什麽純情？你跟老子回來，不就是為了從老子這裏拿錢做事嗎？你是嫌老子沒給你錢？”</w:t>
      </w:r>
    </w:p>
    <w:p>
      <w:pPr>
        <w:ind w:firstLine="480"/>
      </w:pPr>
      <w:r>
        <w:t>他從口袋裏掏出手機來，“你說個數，老子現在就給你轉過去。你給老子安分一點，跟著老子，以後少不了你的好處！”</w:t>
      </w:r>
    </w:p>
    <w:p>
      <w:pPr>
        <w:ind w:firstLine="480"/>
      </w:pPr>
      <w:r>
        <w:t>陸弈秋再傻，也知道他這次是遇上麻煩了。</w:t>
      </w:r>
    </w:p>
    <w:p>
      <w:pPr>
        <w:ind w:firstLine="480"/>
      </w:pPr>
      <w:r>
        <w:t>他拉開盥洗室的門，衣服都來不及穿，裹著一塊浴巾就往外跑。</w:t>
      </w:r>
    </w:p>
    <w:p>
      <w:pPr>
        <w:ind w:firstLine="480"/>
      </w:pPr>
      <w:r>
        <w:t>可是房間的門窗，早就已經被李總給反鎖上了，</w:t>
      </w:r>
    </w:p>
    <w:p>
      <w:pPr>
        <w:ind w:firstLine="480"/>
      </w:pPr>
      <w:r>
        <w:t>陸弈秋在偌大的別墅裏麵來回奔走，但無論如何也找不到出路。</w:t>
      </w:r>
    </w:p>
    <w:p>
      <w:r>
        <w:br w:type="page"/>
      </w:r>
    </w:p>
    <w:p>
      <w:pPr>
        <w:pStyle w:val="Heading1"/>
        <w:jc w:val="left"/>
      </w:pPr>
      <w:r>
        <w:t>第446章 霸道總裁愛上我？3</w:t>
      </w:r>
    </w:p>
    <w:p/>
    <w:p/>
    <w:p>
      <w:pPr>
        <w:ind w:firstLine="480"/>
      </w:pPr>
      <w:r>
        <w:t>“你個小賤人！給老子站住！”</w:t>
      </w:r>
    </w:p>
    <w:p>
      <w:pPr>
        <w:ind w:firstLine="480"/>
      </w:pPr>
      <w:r>
        <w:t>李總跌跌撞撞地跟了出來，在他的手中，多了一把麻醉槍。</w:t>
      </w:r>
    </w:p>
    <w:p>
      <w:pPr>
        <w:ind w:firstLine="480"/>
      </w:pPr>
      <w:r>
        <w:t>他們這些做黑市交易的，家裏麵有些不合規矩的武器很正常。</w:t>
      </w:r>
    </w:p>
    <w:p>
      <w:pPr>
        <w:ind w:firstLine="480"/>
      </w:pPr>
      <w:r>
        <w:t>他越是讓陸弈秋站住，陸弈秋就跑得越快。</w:t>
      </w:r>
    </w:p>
    <w:p>
      <w:pPr>
        <w:ind w:firstLine="480"/>
      </w:pPr>
      <w:r>
        <w:t>眼見門窗緊鎖，隨手抓起了一把椅子，用椅子腿用力地砸著窗戶。</w:t>
      </w:r>
    </w:p>
    <w:p>
      <w:pPr>
        <w:ind w:firstLine="480"/>
      </w:pPr>
      <w:r>
        <w:t>然而李總家裏麵的窗戶，卻全都是防彈玻璃做成的，</w:t>
      </w:r>
    </w:p>
    <w:p>
      <w:pPr>
        <w:ind w:firstLine="480"/>
      </w:pPr>
      <w:r>
        <w:t>子彈都打不穿的玻璃，怎麽可能被陸弈秋這個細狗拿把椅子就砸碎了？</w:t>
      </w:r>
    </w:p>
    <w:p>
      <w:pPr>
        <w:ind w:firstLine="480"/>
      </w:pPr>
      <w:r>
        <w:t>李總走到樓梯口，舉起麻醉槍對準了他裸露白皙的後背，</w:t>
      </w:r>
    </w:p>
    <w:p>
      <w:pPr>
        <w:ind w:firstLine="480"/>
      </w:pPr>
      <w:r>
        <w:t>一槍下去，麻醉針刺入了陸弈秋的體內，</w:t>
      </w:r>
    </w:p>
    <w:p>
      <w:pPr>
        <w:ind w:firstLine="480"/>
      </w:pPr>
      <w:r>
        <w:t>在藥物的作用下，他很快就覺得四肢發軟，眼前的畫麵開始不斷旋轉，</w:t>
      </w:r>
    </w:p>
    <w:p>
      <w:pPr>
        <w:ind w:firstLine="480"/>
      </w:pPr>
      <w:r>
        <w:t>幾秒鍾過後，便昏倒在了地上。</w:t>
      </w:r>
    </w:p>
    <w:p>
      <w:pPr>
        <w:ind w:firstLine="480"/>
      </w:pPr>
      <w:r>
        <w:t>李總走到他身邊，對著他啐了一口，“呸！小雜碎！你跑啊！你不是很能跑嗎？！”</w:t>
      </w:r>
    </w:p>
    <w:p>
      <w:pPr>
        <w:ind w:firstLine="480"/>
      </w:pPr>
      <w:r>
        <w:t>他扛起陸弈秋，將他一路帶回了樓上的臥室，粗暴地丟在床上。</w:t>
      </w:r>
    </w:p>
    <w:p>
      <w:pPr>
        <w:ind w:firstLine="480"/>
      </w:pPr>
      <w:r>
        <w:t>他瞧著這個尤物，腦海中滿是邪惡的念頭。</w:t>
      </w:r>
    </w:p>
    <w:p>
      <w:pPr>
        <w:ind w:firstLine="480"/>
      </w:pPr>
      <w:r>
        <w:t>剛才已經查看過他的隨身衣物了，褲兜裏一毛錢都沒有，甚至連身份證都沒有隨身攜帶。</w:t>
      </w:r>
    </w:p>
    <w:p>
      <w:pPr>
        <w:ind w:firstLine="480"/>
      </w:pPr>
      <w:r>
        <w:t>鬼知道他是從哪個大山裏麵跑出來的？</w:t>
      </w:r>
    </w:p>
    <w:p>
      <w:pPr>
        <w:ind w:firstLine="480"/>
      </w:pPr>
      <w:r>
        <w:t>像這種連身份都沒有的人，要是把他關起來，估計都不會有人報警。</w:t>
      </w:r>
    </w:p>
    <w:p>
      <w:pPr>
        <w:ind w:firstLine="480"/>
      </w:pPr>
      <w:r>
        <w:t>李總也是圈子裏麵有名的金主了，他很久都沒有見過這麽好的貨色，</w:t>
      </w:r>
    </w:p>
    <w:p>
      <w:pPr>
        <w:ind w:firstLine="480"/>
      </w:pPr>
      <w:r>
        <w:t>今兒白撿的便宜，他自然是不會錯過。</w:t>
      </w:r>
    </w:p>
    <w:p>
      <w:pPr>
        <w:ind w:firstLine="480"/>
      </w:pPr>
      <w:r>
        <w:t>本來想先好好兒享用一番，但就在這個時候，樓底下的門鈴響了。</w:t>
      </w:r>
    </w:p>
    <w:p>
      <w:pPr>
        <w:ind w:firstLine="480"/>
      </w:pPr>
      <w:r>
        <w:t>“艸！”</w:t>
      </w:r>
    </w:p>
    <w:p>
      <w:pPr>
        <w:ind w:firstLine="480"/>
      </w:pPr>
      <w:r>
        <w:t>他罵罵咧咧的，從床頭櫃裏麵取出了一條紅色繩子，將陸弈秋捆綁起來，</w:t>
      </w:r>
    </w:p>
    <w:p>
      <w:pPr>
        <w:ind w:firstLine="480"/>
      </w:pPr>
      <w:r>
        <w:t>又用膠帶粘住了他的嘴巴，</w:t>
      </w:r>
    </w:p>
    <w:p>
      <w:pPr>
        <w:ind w:firstLine="480"/>
      </w:pPr>
      <w:r>
        <w:t>操作的時候，盡量避開鼻孔的位置，免得他等下窒息了。</w:t>
      </w:r>
    </w:p>
    <w:p>
      <w:pPr>
        <w:ind w:firstLine="480"/>
      </w:pPr>
      <w:r>
        <w:t>他做這些的時候手腳十分利落，一看就是個老行家了，</w:t>
      </w:r>
    </w:p>
    <w:p>
      <w:pPr>
        <w:ind w:firstLine="480"/>
      </w:pPr>
      <w:r>
        <w:t>做完這些後，忙走出臥室將房門反鎖上，急匆匆跑到樓下去開門。</w:t>
      </w:r>
    </w:p>
    <w:p>
      <w:pPr>
        <w:ind w:firstLine="480"/>
      </w:pPr>
      <w:r>
        <w:t>門一拉開，就見到一個穿著一身墨黑西裝，身材頎長挺拔的冷傲男人立在門口，一雙黑岩石般的眸子，正冷冷地盯著他看。</w:t>
      </w:r>
    </w:p>
    <w:p>
      <w:pPr>
        <w:ind w:firstLine="480"/>
      </w:pPr>
      <w:r>
        <w:t>李總被男人駭人的氣勢嚇得打了個哆嗦，</w:t>
      </w:r>
    </w:p>
    <w:p>
      <w:pPr>
        <w:ind w:firstLine="480"/>
      </w:pPr>
      <w:r>
        <w:t>他是看過財經周刊對任斷離的報道的，各大新聞訪談節目也有搜羅，</w:t>
      </w:r>
    </w:p>
    <w:p>
      <w:pPr>
        <w:ind w:firstLine="480"/>
      </w:pPr>
      <w:r>
        <w:t>所以他一眼就認出了來人是誰，迎著笑臉，對著任斷離點頭哈腰，</w:t>
      </w:r>
    </w:p>
    <w:p>
      <w:pPr>
        <w:ind w:firstLine="480"/>
      </w:pPr>
      <w:r>
        <w:t>“勞煩任總跑這一趟，您親近。”</w:t>
      </w:r>
    </w:p>
    <w:p>
      <w:pPr>
        <w:ind w:firstLine="480"/>
      </w:pPr>
      <w:r>
        <w:t>他讓出了一個身位來，躬身擺手，招呼任斷離進來做。</w:t>
      </w:r>
    </w:p>
    <w:p>
      <w:pPr>
        <w:ind w:firstLine="480"/>
      </w:pPr>
      <w:r>
        <w:t>任斷離看都不看他一眼，理了理西裝的袖扣，闊步走入別墅內。</w:t>
      </w:r>
    </w:p>
    <w:p>
      <w:pPr>
        <w:ind w:firstLine="480"/>
      </w:pPr>
      <w:r>
        <w:t>他身後跟著一個看起來很年輕的男助理，李總的興趣使然，目光自然不經意落在了這個男助理身上，</w:t>
      </w:r>
    </w:p>
    <w:p>
      <w:pPr>
        <w:ind w:firstLine="480"/>
      </w:pPr>
      <w:r>
        <w:t>忽而覺得，這人有些麵熟......</w:t>
      </w:r>
    </w:p>
    <w:p>
      <w:pPr>
        <w:ind w:firstLine="480"/>
      </w:pPr>
      <w:r>
        <w:t>隻等他也走進去之後，李總才突然想起來，</w:t>
      </w:r>
    </w:p>
    <w:p>
      <w:pPr>
        <w:ind w:firstLine="480"/>
      </w:pPr>
      <w:r>
        <w:t>任斷離的這個男助理，怎麽長得和他樓上關著的那個野崽子，這麽像？</w:t>
      </w:r>
    </w:p>
    <w:p>
      <w:pPr>
        <w:ind w:firstLine="480"/>
      </w:pPr>
      <w:r>
        <w:t>不過這世上，長得醜的人是各有各的醜，但是長得好看的人，大抵都是有幾分相似的。</w:t>
      </w:r>
    </w:p>
    <w:p>
      <w:pPr>
        <w:ind w:firstLine="480"/>
      </w:pPr>
      <w:r>
        <w:t>李總也沒多想，連忙進去招呼起了任斷離。</w:t>
      </w:r>
    </w:p>
    <w:p>
      <w:pPr>
        <w:ind w:firstLine="480"/>
      </w:pPr>
      <w:r>
        <w:t>家裏麵的保姆放假了，</w:t>
      </w:r>
    </w:p>
    <w:p>
      <w:pPr>
        <w:ind w:firstLine="480"/>
      </w:pPr>
      <w:r>
        <w:t>是他開車帶著陸弈秋回來的路上，提前讓保姆回家去。</w:t>
      </w:r>
    </w:p>
    <w:p>
      <w:pPr>
        <w:ind w:firstLine="480"/>
      </w:pPr>
      <w:r>
        <w:t>他可不想有人耽誤他的好事。</w:t>
      </w:r>
    </w:p>
    <w:p>
      <w:pPr>
        <w:ind w:firstLine="480"/>
      </w:pPr>
      <w:r>
        <w:t>於是他自己動手，開了一瓶年份極佳的紅酒，倒入了醒酒器裏，</w:t>
      </w:r>
    </w:p>
    <w:p>
      <w:pPr>
        <w:ind w:firstLine="480"/>
      </w:pPr>
      <w:r>
        <w:t>“聽說任總剛從紐約趕回來，這一路辛苦了，在那邊的生意談得怎麽樣？”</w:t>
      </w:r>
    </w:p>
    <w:p>
      <w:pPr>
        <w:ind w:firstLine="480"/>
      </w:pPr>
      <w:r>
        <w:t>任斷離沒有說話，倒是身旁的小助理先嗆了李總一句，</w:t>
      </w:r>
    </w:p>
    <w:p>
      <w:pPr>
        <w:ind w:firstLine="480"/>
      </w:pPr>
      <w:r>
        <w:t>“問你該問的事，不該問的別問。”</w:t>
      </w:r>
    </w:p>
    <w:p>
      <w:pPr>
        <w:ind w:firstLine="480"/>
      </w:pPr>
      <w:r>
        <w:t>果然是大佬身邊的人，像李總這種咖位的人，即便是任斷離身邊的一個小嘍囉，都能輕易將他踩在腳底下。</w:t>
      </w:r>
    </w:p>
    <w:p>
      <w:pPr>
        <w:ind w:firstLine="480"/>
      </w:pPr>
      <w:r>
        <w:t>李總吃癟，不再自討沒趣，</w:t>
      </w:r>
    </w:p>
    <w:p>
      <w:pPr>
        <w:ind w:firstLine="480"/>
      </w:pPr>
      <w:r>
        <w:t>他從客廳的古董盒裏抽出了一根雪茄，畢恭畢敬地遞給任斷離，</w:t>
      </w:r>
    </w:p>
    <w:p>
      <w:pPr>
        <w:ind w:firstLine="480"/>
      </w:pPr>
      <w:r>
        <w:t>“聽說任總喜歡抽雪茄，我特意......”</w:t>
      </w:r>
    </w:p>
    <w:p>
      <w:pPr>
        <w:ind w:firstLine="480"/>
      </w:pPr>
      <w:r>
        <w:t>話還沒說完，遞到任斷離身邊的雪茄，卻被小助理伸手擋住了，</w:t>
      </w:r>
    </w:p>
    <w:p>
      <w:pPr>
        <w:ind w:firstLine="480"/>
      </w:pPr>
      <w:r>
        <w:t>“別人的東西，任總是不會碰的。現在是十點二十，等下十一點任總跟芬蘭那邊還有一個視頻會議要開，你最多隻有十分鍾時間，說你的項目。請你不要浪費自己的時間。”</w:t>
      </w:r>
    </w:p>
    <w:p>
      <w:pPr>
        <w:ind w:firstLine="480"/>
      </w:pPr>
      <w:r>
        <w:t>李總看著這個和陸弈秋麵容有幾分相似的小助理，心裏暗暗罵了一句狗腿子。</w:t>
      </w:r>
    </w:p>
    <w:p>
      <w:pPr>
        <w:ind w:firstLine="480"/>
      </w:pPr>
      <w:r>
        <w:t>這個小助理，名叫遲躍，任斷離出現的時候，他就已經是他的助手了。</w:t>
      </w:r>
    </w:p>
    <w:p>
      <w:pPr>
        <w:ind w:firstLine="480"/>
      </w:pPr>
      <w:r>
        <w:t>遲躍拿出了錄音筆和ipad，見李總不說話隻是盯著他看，十分不屑地衝他翻了個白眼，</w:t>
      </w:r>
    </w:p>
    <w:p>
      <w:pPr>
        <w:ind w:firstLine="480"/>
      </w:pPr>
      <w:r>
        <w:t>“李總，你是專程讓任總過來浪費時間的嗎？”</w:t>
      </w:r>
    </w:p>
    <w:p>
      <w:pPr>
        <w:ind w:firstLine="480"/>
      </w:pPr>
      <w:r>
        <w:t>李總在道上也混了這麽多年，他要是個直的，這會兒自己兒子應該都要比遲躍大了。</w:t>
      </w:r>
    </w:p>
    <w:p>
      <w:pPr>
        <w:ind w:firstLine="480"/>
      </w:pPr>
      <w:r>
        <w:t>被這麽一個小兔崽子，把他當成孫子一樣訓，他心裏多少也有點氣。</w:t>
      </w:r>
    </w:p>
    <w:p>
      <w:pPr>
        <w:ind w:firstLine="480"/>
      </w:pPr>
      <w:r>
        <w:t>但是任斷離，似乎很信任遲躍的樣子，全程都沒有幹預遲躍一個字，</w:t>
      </w:r>
    </w:p>
    <w:p>
      <w:pPr>
        <w:ind w:firstLine="480"/>
      </w:pPr>
      <w:r>
        <w:t>李總見狀，也就隻能硬著頭皮說了他想要在C市開一個大型賭場的計劃。</w:t>
      </w:r>
    </w:p>
    <w:p>
      <w:pPr>
        <w:ind w:firstLine="480"/>
      </w:pPr>
      <w:r>
        <w:t>任斷離隻聽他說了兩分鍾，就抬眉打斷了他的話，</w:t>
      </w:r>
    </w:p>
    <w:p>
      <w:pPr>
        <w:ind w:firstLine="480"/>
      </w:pPr>
      <w:r>
        <w:t>“賭牌投下來了？”</w:t>
      </w:r>
    </w:p>
    <w:p>
      <w:pPr>
        <w:ind w:firstLine="480"/>
      </w:pPr>
      <w:r>
        <w:t>李總手裏當然是沒有賭牌的，沒有賭牌，他就不能開辦賭場。</w:t>
      </w:r>
    </w:p>
    <w:p>
      <w:pPr>
        <w:ind w:firstLine="480"/>
      </w:pPr>
      <w:r>
        <w:t>他最初的想法是兩頭騙，先讓任斷離給他投資，然後再用這個噱頭去投得賭牌。</w:t>
      </w:r>
    </w:p>
    <w:p>
      <w:pPr>
        <w:ind w:firstLine="480"/>
      </w:pPr>
      <w:r>
        <w:t>於是他裝作十分自信的樣子，拍著胸脯保證：</w:t>
      </w:r>
    </w:p>
    <w:p>
      <w:pPr>
        <w:ind w:firstLine="480"/>
      </w:pPr>
      <w:r>
        <w:t>“上麵有關係，這個賭牌肯定是我的。任總放心，咱們之間談合作，我不會坑你的。畢竟我在圈子裏，也是......”</w:t>
      </w:r>
    </w:p>
    <w:p>
      <w:pPr>
        <w:ind w:firstLine="480"/>
      </w:pPr>
      <w:r>
        <w:t>“既然沒有，那就別浪費我的時間。”</w:t>
      </w:r>
    </w:p>
    <w:p>
      <w:pPr>
        <w:ind w:firstLine="480"/>
      </w:pPr>
      <w:r>
        <w:t>他站起身來，一句解釋的話都不聽李總說，徑直就要往門口走。</w:t>
      </w:r>
    </w:p>
    <w:p>
      <w:pPr>
        <w:ind w:firstLine="480"/>
      </w:pPr>
      <w:r>
        <w:t>李總一路跟條狗一樣跟在他身後，“任總，您再給我三分鍾！三分鍾，讓我說完您再決定要不要......”</w:t>
      </w:r>
    </w:p>
    <w:p>
      <w:pPr>
        <w:ind w:firstLine="480"/>
      </w:pPr>
      <w:r>
        <w:t>他的手剛碰到任斷離的肩膀，就被遲躍抓住了手腕，將手推開。</w:t>
      </w:r>
    </w:p>
    <w:p>
      <w:pPr>
        <w:ind w:firstLine="480"/>
      </w:pPr>
      <w:r>
        <w:t>別看遲躍瘦瘦弱弱的，但是力氣卻很大，李總被他推搡開，也就沒有再近身的打算了。</w:t>
      </w:r>
    </w:p>
    <w:p>
      <w:pPr>
        <w:ind w:firstLine="480"/>
      </w:pPr>
      <w:r>
        <w:t>業界都在傳，說任斷離的脾氣很古怪，</w:t>
      </w:r>
    </w:p>
    <w:p>
      <w:pPr>
        <w:ind w:firstLine="480"/>
      </w:pPr>
      <w:r>
        <w:t>李總對於這次的合作，本來就沒有抱有多大的希望。</w:t>
      </w:r>
    </w:p>
    <w:p>
      <w:pPr>
        <w:ind w:firstLine="480"/>
      </w:pPr>
      <w:r>
        <w:t>談不攏就談不攏吧，剛好一會兒拿著樓上那個野崽子發泄一下心裏的憤懣。</w:t>
      </w:r>
    </w:p>
    <w:p>
      <w:pPr>
        <w:ind w:firstLine="480"/>
      </w:pPr>
      <w:r>
        <w:t>這般想著，二樓的臥室，忽而傳來了一聲極大的動靜。</w:t>
      </w:r>
    </w:p>
    <w:p>
      <w:pPr>
        <w:ind w:firstLine="480"/>
      </w:pPr>
      <w:r>
        <w:t>像是有什麽東西，砸到了地上，</w:t>
      </w:r>
    </w:p>
    <w:p>
      <w:pPr>
        <w:ind w:firstLine="480"/>
      </w:pPr>
      <w:r>
        <w:t>‘嘭’的一聲，嚇得李總都打了個激靈。</w:t>
      </w:r>
    </w:p>
    <w:p>
      <w:r>
        <w:br w:type="page"/>
      </w:r>
    </w:p>
    <w:p>
      <w:pPr>
        <w:pStyle w:val="Heading1"/>
        <w:jc w:val="left"/>
      </w:pPr>
      <w:r>
        <w:t>第447章 霸道總裁愛上我？4</w:t>
      </w:r>
    </w:p>
    <w:p/>
    <w:p/>
    <w:p>
      <w:pPr>
        <w:ind w:firstLine="480"/>
      </w:pPr>
      <w:r>
        <w:t>那動靜也引起了任斷離和遲躍的注意，</w:t>
      </w:r>
    </w:p>
    <w:p>
      <w:pPr>
        <w:ind w:firstLine="480"/>
      </w:pPr>
      <w:r>
        <w:t>不過任斷離並沒有做出什麽反應，倒是遲躍抬頭朝著二樓瞥了一眼，</w:t>
      </w:r>
    </w:p>
    <w:p>
      <w:pPr>
        <w:ind w:firstLine="480"/>
      </w:pPr>
      <w:r>
        <w:t>剛進來的時候，他就發現了李總的腦袋上有傷，衣裳又十分淩亂，看起來就像是準備要幹‘大事’的樣子。</w:t>
      </w:r>
    </w:p>
    <w:p>
      <w:pPr>
        <w:ind w:firstLine="480"/>
      </w:pPr>
      <w:r>
        <w:t>李文曾這個人，遲躍早有耳聞。</w:t>
      </w:r>
    </w:p>
    <w:p>
      <w:pPr>
        <w:ind w:firstLine="480"/>
      </w:pPr>
      <w:r>
        <w:t>他跟他是同一類人，自然對於這個李總的鼎鼎大名，早有耳聞。</w:t>
      </w:r>
    </w:p>
    <w:p>
      <w:pPr>
        <w:ind w:firstLine="480"/>
      </w:pPr>
      <w:r>
        <w:t>李文曾是圈子裏麵出了名的大玩家，仗著自己口袋裏有點錢，基本上C城裏麵略有些姿色的，他都不會放過。</w:t>
      </w:r>
    </w:p>
    <w:p>
      <w:pPr>
        <w:ind w:firstLine="480"/>
      </w:pPr>
      <w:r>
        <w:t>今天也不知道是誰又接下了他的生意，看這情況，玩的還挺野。</w:t>
      </w:r>
    </w:p>
    <w:p>
      <w:pPr>
        <w:ind w:firstLine="480"/>
      </w:pPr>
      <w:r>
        <w:t>遲躍投向李文曾一個鄙夷的眼神，倒也沒說什麽，跟在任斷離屁股後麵溜了。</w:t>
      </w:r>
    </w:p>
    <w:p>
      <w:pPr>
        <w:ind w:firstLine="480"/>
      </w:pPr>
      <w:r>
        <w:t>別墅外停著一輛銀色的邁巴赫，遲躍走快兩步，將後座的門打開，</w:t>
      </w:r>
    </w:p>
    <w:p>
      <w:pPr>
        <w:ind w:firstLine="480"/>
      </w:pPr>
      <w:r>
        <w:t>在任斷離上車的時候，他嘀咕了一句，“今天晚上，李總看起來好像是有一筆‘大生意’要做。”</w:t>
      </w:r>
    </w:p>
    <w:p>
      <w:pPr>
        <w:ind w:firstLine="480"/>
      </w:pPr>
      <w:r>
        <w:t>任斷離滑動著後座加裝的屏幕，看著上麵顯示的股票信息，沒有理遲躍。</w:t>
      </w:r>
    </w:p>
    <w:p>
      <w:pPr>
        <w:ind w:firstLine="480"/>
      </w:pPr>
      <w:r>
        <w:t>遲躍知道，自己又自找沒趣了。</w:t>
      </w:r>
    </w:p>
    <w:p>
      <w:pPr>
        <w:ind w:firstLine="480"/>
      </w:pPr>
      <w:r>
        <w:t>他是在四年前認識任斷離的，他認識任斷離的時候，他才在投資界大展拳腳。</w:t>
      </w:r>
    </w:p>
    <w:p>
      <w:pPr>
        <w:ind w:firstLine="480"/>
      </w:pPr>
      <w:r>
        <w:t>那個時候，遲躍是哥大的畢業生，正準備去各大投行上班，</w:t>
      </w:r>
    </w:p>
    <w:p>
      <w:pPr>
        <w:ind w:firstLine="480"/>
      </w:pPr>
      <w:r>
        <w:t>而任斷離就是其中一間公司，負責麵試他的麵試官。</w:t>
      </w:r>
    </w:p>
    <w:p>
      <w:pPr>
        <w:ind w:firstLine="480"/>
      </w:pPr>
      <w:r>
        <w:t>他第一眼見到任斷離的時候，就看上了這個男人的這張臉。</w:t>
      </w:r>
    </w:p>
    <w:p>
      <w:pPr>
        <w:ind w:firstLine="480"/>
      </w:pPr>
      <w:r>
        <w:t>任斷離的這張臉，完完全全的長在了遲躍的X癖上。</w:t>
      </w:r>
    </w:p>
    <w:p>
      <w:pPr>
        <w:ind w:firstLine="480"/>
      </w:pPr>
      <w:r>
        <w:t>應該不是隻有遲躍的，應該是圈子裏麵所有人，都會吃的那一類頂級天菜容顏，</w:t>
      </w:r>
    </w:p>
    <w:p>
      <w:pPr>
        <w:ind w:firstLine="480"/>
      </w:pPr>
      <w:r>
        <w:t>遲躍到現在還記得他初見任斷離的時候，那種腎上腺素飆升，臉紅心跳的感覺。</w:t>
      </w:r>
    </w:p>
    <w:p>
      <w:pPr>
        <w:ind w:firstLine="480"/>
      </w:pPr>
      <w:r>
        <w:t>雖然他不知道任斷離是不是圈子裏的人，但是很幸運的，那麽多人麵試，裏麵優秀的人才不計其數，但是隻有他進入了那間公司。</w:t>
      </w:r>
    </w:p>
    <w:p>
      <w:pPr>
        <w:ind w:firstLine="480"/>
      </w:pPr>
      <w:r>
        <w:t>後來才聽說，是任斷離執意要將他留下來的。</w:t>
      </w:r>
    </w:p>
    <w:p>
      <w:pPr>
        <w:ind w:firstLine="480"/>
      </w:pPr>
      <w:r>
        <w:t>後來，任斷離的商業版圖擴張的愈發快，很快就在M國嶄露頭角，成為了白手起家，卻可以以一己之力，力壓M國四大財團的頂級存在。</w:t>
      </w:r>
    </w:p>
    <w:p>
      <w:pPr>
        <w:ind w:firstLine="480"/>
      </w:pPr>
      <w:r>
        <w:t>而遲躍，則是他身旁唯一的助理。</w:t>
      </w:r>
    </w:p>
    <w:p>
      <w:pPr>
        <w:ind w:firstLine="480"/>
      </w:pPr>
      <w:r>
        <w:t>任斷離對遲躍極好，遲躍當助理是沒有固定工資的，但是他有一張任斷離給他的黑金卡。</w:t>
      </w:r>
    </w:p>
    <w:p>
      <w:pPr>
        <w:ind w:firstLine="480"/>
      </w:pPr>
      <w:r>
        <w:t>這張卡跟所有套路言情小說一樣，沒有上限，沒有額度，喜歡怎麽刷就怎麽刷。</w:t>
      </w:r>
    </w:p>
    <w:p>
      <w:pPr>
        <w:ind w:firstLine="480"/>
      </w:pPr>
      <w:r>
        <w:t>這讓遲躍一度以為，自己好像中了頭等獎一樣，</w:t>
      </w:r>
    </w:p>
    <w:p>
      <w:pPr>
        <w:ind w:firstLine="480"/>
      </w:pPr>
      <w:r>
        <w:t>說不定，霸道總裁愛上我的情節，就要在他身上發生了？</w:t>
      </w:r>
    </w:p>
    <w:p>
      <w:pPr>
        <w:ind w:firstLine="480"/>
      </w:pPr>
      <w:r>
        <w:t>但是任斷離這個人，又很奇怪。</w:t>
      </w:r>
    </w:p>
    <w:p>
      <w:pPr>
        <w:ind w:firstLine="480"/>
      </w:pPr>
      <w:r>
        <w:t>他從沒有明確的跟遲躍表示過對他有所好感，</w:t>
      </w:r>
    </w:p>
    <w:p>
      <w:pPr>
        <w:ind w:firstLine="480"/>
      </w:pPr>
      <w:r>
        <w:t>他隻是對他極好，但是又拒絕跟他有任何親密的接觸。</w:t>
      </w:r>
    </w:p>
    <w:p>
      <w:pPr>
        <w:ind w:firstLine="480"/>
      </w:pPr>
      <w:r>
        <w:t>相反的，很多時候，他對遲躍表現的，比對陌生人還要冷漠。</w:t>
      </w:r>
    </w:p>
    <w:p>
      <w:pPr>
        <w:ind w:firstLine="480"/>
      </w:pPr>
      <w:r>
        <w:t>遲躍也一度懷疑，是不是任斷離對他的那些所謂的好，都是自己的臆測，是他自己想多了？</w:t>
      </w:r>
    </w:p>
    <w:p>
      <w:pPr>
        <w:ind w:firstLine="480"/>
      </w:pPr>
      <w:r>
        <w:t>但是這麽些年他在任斷離身邊看得很清楚，</w:t>
      </w:r>
    </w:p>
    <w:p>
      <w:pPr>
        <w:ind w:firstLine="480"/>
      </w:pPr>
      <w:r>
        <w:t>像他這樣年紀輕輕就事業有，又長得帥的人，身邊自然少不了一些鶯鶯燕燕的圍繞。</w:t>
      </w:r>
    </w:p>
    <w:p>
      <w:pPr>
        <w:ind w:firstLine="480"/>
      </w:pPr>
      <w:r>
        <w:t>可任斷離卻從來連正眼都不看一眼她們，即便是某些一線明星主動貼上來投懷送抱的，他也會冷冰冰的拒人於千裏之外。</w:t>
      </w:r>
    </w:p>
    <w:p>
      <w:pPr>
        <w:ind w:firstLine="480"/>
      </w:pPr>
      <w:r>
        <w:t>所以滿世界都在傳著，任斷離是個基。</w:t>
      </w:r>
    </w:p>
    <w:p>
      <w:pPr>
        <w:ind w:firstLine="480"/>
      </w:pPr>
      <w:r>
        <w:t>而圈子裏麵的人，也都十分羨慕遲躍。</w:t>
      </w:r>
    </w:p>
    <w:p>
      <w:pPr>
        <w:ind w:firstLine="480"/>
      </w:pPr>
      <w:r>
        <w:t>在他們看來，遲躍好像已經成了任斷離的‘正宮娘娘’一樣。</w:t>
      </w:r>
    </w:p>
    <w:p>
      <w:pPr>
        <w:ind w:firstLine="480"/>
      </w:pPr>
      <w:r>
        <w:t>“開車。”</w:t>
      </w:r>
    </w:p>
    <w:p>
      <w:pPr>
        <w:ind w:firstLine="480"/>
      </w:pPr>
      <w:r>
        <w:t>後座，任斷離冷硬的聲音砸來，不帶任何感情色彩地催促了一聲。</w:t>
      </w:r>
    </w:p>
    <w:p>
      <w:pPr>
        <w:ind w:firstLine="480"/>
      </w:pPr>
      <w:r>
        <w:t>遲躍飄忽的思緒這才被拉扯回來，</w:t>
      </w:r>
    </w:p>
    <w:p>
      <w:pPr>
        <w:ind w:firstLine="480"/>
      </w:pPr>
      <w:r>
        <w:t>他係好安全帶，將車窗打開了一條縫隙，而後放下手刹，踩下油門。</w:t>
      </w:r>
    </w:p>
    <w:p>
      <w:pPr>
        <w:ind w:firstLine="480"/>
      </w:pPr>
      <w:r>
        <w:t>就在車子即將從別墅的側邊駛離的時候，忽而，有什麽東西從二樓的窗戶上掉了下來，</w:t>
      </w:r>
    </w:p>
    <w:p>
      <w:pPr>
        <w:ind w:firstLine="480"/>
      </w:pPr>
      <w:r>
        <w:t>‘咚’的一聲，砸在了車頂上。</w:t>
      </w:r>
    </w:p>
    <w:p>
      <w:pPr>
        <w:ind w:firstLine="480"/>
      </w:pPr>
      <w:r>
        <w:t>遲躍猛地踩下刹車，因為慣性，車頂上的那個東西朝前滾落，順著車窗滾到了引擎蓋上，而後又重重地摔在了地上。</w:t>
      </w:r>
    </w:p>
    <w:p>
      <w:pPr>
        <w:ind w:firstLine="480"/>
      </w:pPr>
      <w:r>
        <w:t>遲躍一驚，“任總......好像是個人。”</w:t>
      </w:r>
    </w:p>
    <w:p>
      <w:pPr>
        <w:ind w:firstLine="480"/>
      </w:pPr>
      <w:r>
        <w:t>任斷離降下車窗，朝樓上瞥了一眼，</w:t>
      </w:r>
    </w:p>
    <w:p>
      <w:pPr>
        <w:ind w:firstLine="480"/>
      </w:pPr>
      <w:r>
        <w:t>他看見李文曾的身影在二樓的窗戶前慌張的一閃而過，猜也猜得到，</w:t>
      </w:r>
    </w:p>
    <w:p>
      <w:pPr>
        <w:ind w:firstLine="480"/>
      </w:pPr>
      <w:r>
        <w:t>他這次，是玩脫了。</w:t>
      </w:r>
    </w:p>
    <w:p>
      <w:pPr>
        <w:ind w:firstLine="480"/>
      </w:pPr>
      <w:r>
        <w:t>遲躍此時已經下車去查看情況了，</w:t>
      </w:r>
    </w:p>
    <w:p>
      <w:pPr>
        <w:ind w:firstLine="480"/>
      </w:pPr>
      <w:r>
        <w:t>他看見地上躺著一個年輕的男孩，渾身上下一絲不掛，隻有腰間圍著一塊浴巾遮羞。</w:t>
      </w:r>
    </w:p>
    <w:p>
      <w:pPr>
        <w:ind w:firstLine="480"/>
      </w:pPr>
      <w:r>
        <w:t>他身上淌著血，一動不動的，像是死了一樣。</w:t>
      </w:r>
    </w:p>
    <w:p>
      <w:pPr>
        <w:ind w:firstLine="480"/>
      </w:pPr>
      <w:r>
        <w:t>遲躍看著男孩的那張臉，忽而心髒猛地一頓。</w:t>
      </w:r>
    </w:p>
    <w:p>
      <w:pPr>
        <w:ind w:firstLine="480"/>
      </w:pPr>
      <w:r>
        <w:t>這張臉，和他生得足有八分像。</w:t>
      </w:r>
    </w:p>
    <w:p>
      <w:pPr>
        <w:ind w:firstLine="480"/>
      </w:pPr>
      <w:r>
        <w:t>隻是臉上青一塊紫一塊的，像是上好的璞玉有了裂痕，但仍舊難掩好顏色。</w:t>
      </w:r>
    </w:p>
    <w:p>
      <w:pPr>
        <w:ind w:firstLine="480"/>
      </w:pPr>
      <w:r>
        <w:t>“任總，是個男孩。”</w:t>
      </w:r>
    </w:p>
    <w:p>
      <w:pPr>
        <w:ind w:firstLine="480"/>
      </w:pPr>
      <w:r>
        <w:t>他伸手探了探陸弈秋的鼻息，又說：“還活著。”</w:t>
      </w:r>
    </w:p>
    <w:p>
      <w:pPr>
        <w:ind w:firstLine="480"/>
      </w:pPr>
      <w:r>
        <w:t>任斷離抬手捏了捏發酸的眉心，遇上這種事，還真是晦氣。</w:t>
      </w:r>
    </w:p>
    <w:p>
      <w:pPr>
        <w:ind w:firstLine="480"/>
      </w:pPr>
      <w:r>
        <w:t>“打電話叫救護車，順便報警。”</w:t>
      </w:r>
    </w:p>
    <w:p>
      <w:pPr>
        <w:ind w:firstLine="480"/>
      </w:pPr>
      <w:r>
        <w:t>“任總！任總！”</w:t>
      </w:r>
    </w:p>
    <w:p>
      <w:pPr>
        <w:ind w:firstLine="480"/>
      </w:pPr>
      <w:r>
        <w:t>身後，傳來了李總的呼喊聲。</w:t>
      </w:r>
    </w:p>
    <w:p>
      <w:pPr>
        <w:ind w:firstLine="480"/>
      </w:pPr>
      <w:r>
        <w:t>他喘著粗氣跑過來，先是看了一眼陸弈秋的情況，然後一把抓住遲躍才掏出手機的手，回頭對車裏麵的任斷離說：“任總，這地方沒有監控，商量一下，別報警行不行？”</w:t>
      </w:r>
    </w:p>
    <w:p>
      <w:pPr>
        <w:ind w:firstLine="480"/>
      </w:pPr>
      <w:r>
        <w:t>任斷離瞥他一眼，“不行。”</w:t>
      </w:r>
    </w:p>
    <w:p>
      <w:pPr>
        <w:ind w:firstLine="480"/>
      </w:pPr>
      <w:r>
        <w:t>李總是有備而來的，如果這件事捅出去了，他肯定不會有好日子過。</w:t>
      </w:r>
    </w:p>
    <w:p>
      <w:pPr>
        <w:ind w:firstLine="480"/>
      </w:pPr>
      <w:r>
        <w:t>所以他在下樓的時候，就已經做了兩手準備。</w:t>
      </w:r>
    </w:p>
    <w:p>
      <w:pPr>
        <w:ind w:firstLine="480"/>
      </w:pPr>
      <w:r>
        <w:t>要是任斷離不答應他，他就將遲躍挾持起來。</w:t>
      </w:r>
    </w:p>
    <w:p>
      <w:pPr>
        <w:ind w:firstLine="480"/>
      </w:pPr>
      <w:r>
        <w:t>他迅速從腰間掏出手槍，抵著遲躍的太陽穴，威脅道：“任總，大家都是出來混的，你用得著這麽跟我較真嗎？”</w:t>
      </w:r>
    </w:p>
    <w:p>
      <w:pPr>
        <w:ind w:firstLine="480"/>
      </w:pPr>
      <w:r>
        <w:t>“這世上每天有那麽多人死，像咱們這種做大事的人，隻要能好好兒活著就行了。”</w:t>
      </w:r>
    </w:p>
    <w:p>
      <w:pPr>
        <w:ind w:firstLine="480"/>
      </w:pPr>
      <w:r>
        <w:t>“至於那些被魚肉的窮人，死了就死了，你不說我不說，會有誰在乎？”</w:t>
      </w:r>
    </w:p>
    <w:p>
      <w:pPr>
        <w:ind w:firstLine="480"/>
      </w:pPr>
      <w:r>
        <w:t>PS：這章稍微說一下，這兩個穿越到現代的時間線不一樣。任斷離雖然是和陸弈秋一起穿越的，但是時空發生了錯亂，他比所有人都早了五年來到這個陌生的世界。也就是說，他所處的那個時空，別說是陸弈秋了，就連陸臨淵和寧瀟瀟，在這個時空裏麵，其實也還沒有穿越回來。</w:t>
      </w:r>
    </w:p>
    <w:p>
      <w:r>
        <w:br w:type="page"/>
      </w:r>
    </w:p>
    <w:p>
      <w:pPr>
        <w:pStyle w:val="Heading1"/>
        <w:jc w:val="left"/>
      </w:pPr>
      <w:r>
        <w:t>第448章 霸道總裁愛上我？5</w:t>
      </w:r>
    </w:p>
    <w:p/>
    <w:p/>
    <w:p>
      <w:pPr>
        <w:ind w:firstLine="480"/>
      </w:pPr>
      <w:r>
        <w:t>李文曾覺得，任斷離和他本就是一樣的人。</w:t>
      </w:r>
    </w:p>
    <w:p>
      <w:pPr>
        <w:ind w:firstLine="480"/>
      </w:pPr>
      <w:r>
        <w:t>商人嘛，誰不是踩在窮人的屍骨上，扒皮抽筋飲血吃肉，一步步壯大自己的實力的？</w:t>
      </w:r>
    </w:p>
    <w:p>
      <w:pPr>
        <w:ind w:firstLine="480"/>
      </w:pPr>
      <w:r>
        <w:t>這世上隻要能用錢搞定的事，就不算事。</w:t>
      </w:r>
    </w:p>
    <w:p>
      <w:pPr>
        <w:ind w:firstLine="480"/>
      </w:pPr>
      <w:r>
        <w:t>“任總，你開個價，多少錢你才肯放我一條生路？”</w:t>
      </w:r>
    </w:p>
    <w:p>
      <w:pPr>
        <w:ind w:firstLine="480"/>
      </w:pPr>
      <w:r>
        <w:t>他現在是在和任斷離商量嗎？</w:t>
      </w:r>
    </w:p>
    <w:p>
      <w:pPr>
        <w:ind w:firstLine="480"/>
      </w:pPr>
      <w:r>
        <w:t>他手裏的槍，就抵在遲躍的太陽穴上，</w:t>
      </w:r>
    </w:p>
    <w:p>
      <w:pPr>
        <w:ind w:firstLine="480"/>
      </w:pPr>
      <w:r>
        <w:t>擺明了，就是在威脅。</w:t>
      </w:r>
    </w:p>
    <w:p>
      <w:pPr>
        <w:ind w:firstLine="480"/>
      </w:pPr>
      <w:r>
        <w:t>而任斷離，從不受任何人威脅。</w:t>
      </w:r>
    </w:p>
    <w:p>
      <w:pPr>
        <w:ind w:firstLine="480"/>
      </w:pPr>
      <w:r>
        <w:t>他摩挲著左手尾指上佩戴的黑鐵指環，將它卸下來捏在指尖把玩著，</w:t>
      </w:r>
    </w:p>
    <w:p>
      <w:pPr>
        <w:ind w:firstLine="480"/>
      </w:pPr>
      <w:r>
        <w:t>“你知道你這種人要是在古代的話，適合做什麽嗎？”</w:t>
      </w:r>
    </w:p>
    <w:p>
      <w:pPr>
        <w:ind w:firstLine="480"/>
      </w:pPr>
      <w:r>
        <w:t>他突然問了這樣一個莫名其妙的問題，給李文曾聽愣了，</w:t>
      </w:r>
    </w:p>
    <w:p>
      <w:pPr>
        <w:ind w:firstLine="480"/>
      </w:pPr>
      <w:r>
        <w:t>“？？？”</w:t>
      </w:r>
    </w:p>
    <w:p>
      <w:pPr>
        <w:ind w:firstLine="480"/>
      </w:pPr>
      <w:r>
        <w:t>“你適合做太監。”</w:t>
      </w:r>
    </w:p>
    <w:p>
      <w:pPr>
        <w:ind w:firstLine="480"/>
      </w:pPr>
      <w:r>
        <w:t>話落，任斷離突然將指尖捏著的戒指摔了出去。</w:t>
      </w:r>
    </w:p>
    <w:p>
      <w:pPr>
        <w:ind w:firstLine="480"/>
      </w:pPr>
      <w:r>
        <w:t>戒指擊碎了前擋放玻璃，徑直朝著李文曾的夏體飛了過去。</w:t>
      </w:r>
    </w:p>
    <w:p>
      <w:pPr>
        <w:ind w:firstLine="480"/>
      </w:pPr>
      <w:r>
        <w:t>正中靶心，雞飛蛋打。</w:t>
      </w:r>
    </w:p>
    <w:p>
      <w:pPr>
        <w:ind w:firstLine="480"/>
      </w:pPr>
      <w:r>
        <w:t>“啊！！！！”</w:t>
      </w:r>
    </w:p>
    <w:p>
      <w:pPr>
        <w:ind w:firstLine="480"/>
      </w:pPr>
      <w:r>
        <w:t>李文曾嘶吼了一聲，握著碎蛋開始原地蹦迪，</w:t>
      </w:r>
    </w:p>
    <w:p>
      <w:pPr>
        <w:ind w:firstLine="480"/>
      </w:pPr>
      <w:r>
        <w:t>遲躍趁機一把將槍從他手中奪了過來，指著他的腦袋，罵道：</w:t>
      </w:r>
    </w:p>
    <w:p>
      <w:pPr>
        <w:ind w:firstLine="480"/>
      </w:pPr>
      <w:r>
        <w:t>“你他媽的活膩了是吧？”</w:t>
      </w:r>
    </w:p>
    <w:p>
      <w:pPr>
        <w:ind w:firstLine="480"/>
      </w:pPr>
      <w:r>
        <w:t>任斷離十分淡定地從車上走下來，聽李文曾一邊喊著疼，一邊夾雜著幾句叫囂，</w:t>
      </w:r>
    </w:p>
    <w:p>
      <w:pPr>
        <w:ind w:firstLine="480"/>
      </w:pPr>
      <w:r>
        <w:t>“你有種就打死我！打死我咱們一起玩完！”</w:t>
      </w:r>
    </w:p>
    <w:p>
      <w:pPr>
        <w:ind w:firstLine="480"/>
      </w:pPr>
      <w:r>
        <w:t>任斷離走到車前來，先是掃了一眼李文曾的褲子上的血跡，不屑嗤笑著，將目光悠悠落在躺在地上的那個男孩身上。</w:t>
      </w:r>
    </w:p>
    <w:p>
      <w:pPr>
        <w:ind w:firstLine="480"/>
      </w:pPr>
      <w:r>
        <w:t>！！！</w:t>
      </w:r>
    </w:p>
    <w:p>
      <w:pPr>
        <w:ind w:firstLine="480"/>
      </w:pPr>
      <w:r>
        <w:t>他瞳孔驟然放大，一股莫名的酥麻感湧了上來，在他的體內亂竄。</w:t>
      </w:r>
    </w:p>
    <w:p>
      <w:pPr>
        <w:ind w:firstLine="480"/>
      </w:pPr>
      <w:r>
        <w:t>幾乎是本能的反應，他蹲下身來便將陸弈秋抱在了懷中。</w:t>
      </w:r>
    </w:p>
    <w:p>
      <w:pPr>
        <w:ind w:firstLine="480"/>
      </w:pPr>
      <w:r>
        <w:t>是他.......不會錯！</w:t>
      </w:r>
    </w:p>
    <w:p>
      <w:pPr>
        <w:ind w:firstLine="480"/>
      </w:pPr>
      <w:r>
        <w:t>“打電話！叫救護車！快！！”</w:t>
      </w:r>
    </w:p>
    <w:p>
      <w:pPr>
        <w:ind w:firstLine="480"/>
      </w:pPr>
      <w:r>
        <w:t>遲躍第一次見到任斷離出現這麽大的情緒波動，也懵了，</w:t>
      </w:r>
    </w:p>
    <w:p>
      <w:pPr>
        <w:ind w:firstLine="480"/>
      </w:pPr>
      <w:r>
        <w:t>在他的印象中，任斷離處事一直都很冷靜，</w:t>
      </w:r>
    </w:p>
    <w:p>
      <w:pPr>
        <w:ind w:firstLine="480"/>
      </w:pPr>
      <w:r>
        <w:t>是那種泰山崩於前而麵不改色的人。</w:t>
      </w:r>
    </w:p>
    <w:p>
      <w:pPr>
        <w:ind w:firstLine="480"/>
      </w:pPr>
      <w:r>
        <w:t>為什麽見到這個男孩，他會有這麽大反應？</w:t>
      </w:r>
    </w:p>
    <w:p>
      <w:pPr>
        <w:ind w:firstLine="480"/>
      </w:pPr>
      <w:r>
        <w:t>遲躍掏出手機撥通了急救電話，而任斷離則搶走了他手中槍，連一句多餘的話都沒有跟李文曾說，</w:t>
      </w:r>
    </w:p>
    <w:p>
      <w:pPr>
        <w:ind w:firstLine="480"/>
      </w:pPr>
      <w:r>
        <w:t>就一槍打爆了他的頭。</w:t>
      </w:r>
    </w:p>
    <w:p>
      <w:pPr>
        <w:ind w:firstLine="480"/>
      </w:pPr>
      <w:r>
        <w:t>“啊！”遲躍被嚇得尖叫了一聲，“任總，你.......你這是做什麽？你殺了他，等下警察和救護車來了，你......”</w:t>
      </w:r>
    </w:p>
    <w:p>
      <w:pPr>
        <w:ind w:firstLine="480"/>
      </w:pPr>
      <w:r>
        <w:t>“嘴閉上。打你的電話。”</w:t>
      </w:r>
    </w:p>
    <w:p>
      <w:pPr>
        <w:ind w:firstLine="480"/>
      </w:pPr>
      <w:r>
        <w:t>任斷離征伐沙場那麽多年，雖然不是個郎中，但是還是有一定的急救知識的。</w:t>
      </w:r>
    </w:p>
    <w:p>
      <w:pPr>
        <w:ind w:firstLine="480"/>
      </w:pPr>
      <w:r>
        <w:t>他簡單的查看了一下陸弈秋的情況，發現他身上並沒有骨折之類的硬傷，也沒有嘔血的內傷表現，</w:t>
      </w:r>
    </w:p>
    <w:p>
      <w:pPr>
        <w:ind w:firstLine="480"/>
      </w:pPr>
      <w:r>
        <w:t>隻是因為摔下來的時候，好像磕到了頭部，腦後破潰了好大一塊，不住向外湧著鮮血。</w:t>
      </w:r>
    </w:p>
    <w:p>
      <w:pPr>
        <w:ind w:firstLine="480"/>
      </w:pPr>
      <w:r>
        <w:t>他脫下西裝外套，將裏麵的白襯衣撕成碎布，墊在了陸弈秋的傷口處，</w:t>
      </w:r>
    </w:p>
    <w:p>
      <w:pPr>
        <w:ind w:firstLine="480"/>
      </w:pPr>
      <w:r>
        <w:t>然後用外套將他包裹住，將他緊緊擁於懷中。</w:t>
      </w:r>
    </w:p>
    <w:p>
      <w:pPr>
        <w:ind w:firstLine="480"/>
      </w:pPr>
      <w:r>
        <w:t>在一旁一邊打電話，一邊目睹了全程的遲躍，心中五味雜陳的，不是滋味。</w:t>
      </w:r>
    </w:p>
    <w:p>
      <w:pPr>
        <w:ind w:firstLine="480"/>
      </w:pPr>
      <w:r>
        <w:t>但是作為任斷離的助手，他有義務要幫助任斷離處理所有的麻煩事。</w:t>
      </w:r>
    </w:p>
    <w:p>
      <w:pPr>
        <w:ind w:firstLine="480"/>
      </w:pPr>
      <w:r>
        <w:t>有錢能使鬼推磨，這句話從來不是一個幌子。</w:t>
      </w:r>
    </w:p>
    <w:p>
      <w:pPr>
        <w:ind w:firstLine="480"/>
      </w:pPr>
      <w:r>
        <w:t>遲躍打了兩通電話，一通是打給警務處長的，另一通是打給頂包之人的。</w:t>
      </w:r>
    </w:p>
    <w:p>
      <w:pPr>
        <w:ind w:firstLine="480"/>
      </w:pPr>
      <w:r>
        <w:t>後來，120拉走了陸弈秋，任斷離以家屬的身份跟上了車，</w:t>
      </w:r>
    </w:p>
    <w:p>
      <w:pPr>
        <w:ind w:firstLine="480"/>
      </w:pPr>
      <w:r>
        <w:t>而遲躍則和頂包的人一起留下來，麵對警察的盤問。</w:t>
      </w:r>
    </w:p>
    <w:p>
      <w:pPr>
        <w:ind w:firstLine="480"/>
      </w:pPr>
      <w:r>
        <w:t>抵達醫院後，陸弈秋被送進了搶救室，而任斷離則直愣愣地站在搶救室門外，發著呆。</w:t>
      </w:r>
    </w:p>
    <w:p>
      <w:pPr>
        <w:ind w:firstLine="480"/>
      </w:pPr>
      <w:r>
        <w:t>他的魂魄好似都被抽走了，隻在心裏一直默默祈禱著，他的弈秋千萬不能出事。</w:t>
      </w:r>
    </w:p>
    <w:p>
      <w:pPr>
        <w:ind w:firstLine="480"/>
      </w:pPr>
      <w:r>
        <w:t>他等了這麽久，找了這麽久，終於重新遇見了他。</w:t>
      </w:r>
    </w:p>
    <w:p>
      <w:pPr>
        <w:ind w:firstLine="480"/>
      </w:pPr>
      <w:r>
        <w:t>可是為什麽......事情會變成這樣？</w:t>
      </w:r>
    </w:p>
    <w:p>
      <w:pPr>
        <w:ind w:firstLine="480"/>
      </w:pPr>
      <w:r>
        <w:t>剛才他在李文曾家中，明明已經聽見了二樓傳來的動靜，</w:t>
      </w:r>
    </w:p>
    <w:p>
      <w:pPr>
        <w:ind w:firstLine="480"/>
      </w:pPr>
      <w:r>
        <w:t>他為什麽不多管閑事上去看一眼？</w:t>
      </w:r>
    </w:p>
    <w:p>
      <w:pPr>
        <w:ind w:firstLine="480"/>
      </w:pPr>
      <w:r>
        <w:t>隻需要看一眼，陸弈秋就不會受這樣的苦。</w:t>
      </w:r>
    </w:p>
    <w:p>
      <w:pPr>
        <w:ind w:firstLine="480"/>
      </w:pPr>
      <w:r>
        <w:t>在別墅區發生的事情，很快就震驚了C市的記者圈。</w:t>
      </w:r>
    </w:p>
    <w:p>
      <w:pPr>
        <w:ind w:firstLine="480"/>
      </w:pPr>
      <w:r>
        <w:t>任斷離手握著整個M國的經濟命脈，他就跟超級巨星一樣，他的一舉一動，永遠都逃不過各類記者的八卦鏡頭。</w:t>
      </w:r>
    </w:p>
    <w:p>
      <w:pPr>
        <w:ind w:firstLine="480"/>
      </w:pPr>
      <w:r>
        <w:t>醫院很快就被圍了個水泄不通，</w:t>
      </w:r>
    </w:p>
    <w:p>
      <w:pPr>
        <w:ind w:firstLine="480"/>
      </w:pPr>
      <w:r>
        <w:t>有的記者被擋在外麵，最後喬裝打扮成了來看病的人混了進來。</w:t>
      </w:r>
    </w:p>
    <w:p>
      <w:pPr>
        <w:ind w:firstLine="480"/>
      </w:pPr>
      <w:r>
        <w:t>一見到搶救室外的任斷離，他們就掏出了各種長槍短炮，對著他一頓猛拍。</w:t>
      </w:r>
    </w:p>
    <w:p>
      <w:pPr>
        <w:ind w:firstLine="480"/>
      </w:pPr>
      <w:r>
        <w:t>“任先生，請問您跟傷者是什麽關係？”</w:t>
      </w:r>
    </w:p>
    <w:p>
      <w:pPr>
        <w:ind w:firstLine="480"/>
      </w:pPr>
      <w:r>
        <w:t>“據知情人士透露，今天晚上您是去和世峰集團的ceo李先生談投資問題的，這場意外您應該是親眼目睹的，可不可以給我們透露一些情況？”</w:t>
      </w:r>
    </w:p>
    <w:p>
      <w:pPr>
        <w:ind w:firstLine="480"/>
      </w:pPr>
      <w:r>
        <w:t>“李先生為什麽會死在自家別墅樓下？裏麵搶救的那個男孩，究竟是不是從李先生的別墅裏跳下來的？”</w:t>
      </w:r>
    </w:p>
    <w:p>
      <w:pPr>
        <w:ind w:firstLine="480"/>
      </w:pPr>
      <w:r>
        <w:t>“那個男孩是不是李先生的秘密情人，他......”</w:t>
      </w:r>
    </w:p>
    <w:p>
      <w:pPr>
        <w:ind w:firstLine="480"/>
      </w:pPr>
      <w:r>
        <w:t>前麵的幾個問題，任斷離都忍了。</w:t>
      </w:r>
    </w:p>
    <w:p>
      <w:pPr>
        <w:ind w:firstLine="480"/>
      </w:pPr>
      <w:r>
        <w:t>但當記者問到最後一個問題的時候，他無法控製住自己的情緒，攥緊了拳頭，朝著他就揮了過去。</w:t>
      </w:r>
    </w:p>
    <w:p>
      <w:pPr>
        <w:ind w:firstLine="480"/>
      </w:pPr>
      <w:r>
        <w:t>一拳，將他嘴裏的牙打掉了八顆。</w:t>
      </w:r>
    </w:p>
    <w:p>
      <w:pPr>
        <w:ind w:firstLine="480"/>
      </w:pPr>
      <w:r>
        <w:t>別的記者的鏡頭對著他又是一陣狂拍，</w:t>
      </w:r>
    </w:p>
    <w:p>
      <w:pPr>
        <w:ind w:firstLine="480"/>
      </w:pPr>
      <w:r>
        <w:t>就在事態已經失控的時候，遲躍帶著十幾名黑衣保鏢趕了過來。</w:t>
      </w:r>
    </w:p>
    <w:p>
      <w:pPr>
        <w:ind w:firstLine="480"/>
      </w:pPr>
      <w:r>
        <w:t>保鏢將記者一一拉走，組成了人牆將任斷離護在後麵。</w:t>
      </w:r>
    </w:p>
    <w:p>
      <w:pPr>
        <w:ind w:firstLine="480"/>
      </w:pPr>
      <w:r>
        <w:t>遲躍平日裏跟這些記者打交道慣了，他十分熟練的用那一套公關說辭應付了記者，並給他們每個人都包了一個數目不小的紅包，將他們今天拍攝的照片全都買了下來。</w:t>
      </w:r>
    </w:p>
    <w:p>
      <w:pPr>
        <w:ind w:firstLine="480"/>
      </w:pPr>
      <w:r>
        <w:t>做完這些，記者散去後，他才回頭看向任斷離。</w:t>
      </w:r>
    </w:p>
    <w:p>
      <w:pPr>
        <w:ind w:firstLine="480"/>
      </w:pPr>
      <w:r>
        <w:t>人牆後，任斷離背倚著醫院的白牆，癱坐在地上。</w:t>
      </w:r>
    </w:p>
    <w:p>
      <w:pPr>
        <w:ind w:firstLine="480"/>
      </w:pPr>
      <w:r>
        <w:t>他雙手緊緊攥拳，脖頸之上青筋顯現，看著駭人。</w:t>
      </w:r>
    </w:p>
    <w:p>
      <w:pPr>
        <w:ind w:firstLine="480"/>
      </w:pPr>
      <w:r>
        <w:t>遲躍從未見過任斷離這樣，不免有些心疼。</w:t>
      </w:r>
    </w:p>
    <w:p>
      <w:pPr>
        <w:ind w:firstLine="480"/>
      </w:pPr>
      <w:r>
        <w:t>他動作很輕地走到了他身旁，小聲說：</w:t>
      </w:r>
    </w:p>
    <w:p>
      <w:pPr>
        <w:ind w:firstLine="480"/>
      </w:pPr>
      <w:r>
        <w:t>“任總，李文曾的事情已經安排好了。總警司和您‘交情’匪淺，他會幫咱們壓下去這件事。”</w:t>
      </w:r>
    </w:p>
    <w:p>
      <w:pPr>
        <w:ind w:firstLine="480"/>
      </w:pPr>
      <w:r>
        <w:t>任斷離的西裝給了那個男孩，襯衣又扯下來了好大一塊布幫他墊著傷口，現在的他，不可謂不狼狽。</w:t>
      </w:r>
    </w:p>
    <w:p>
      <w:pPr>
        <w:ind w:firstLine="480"/>
      </w:pPr>
      <w:r>
        <w:t>遲躍脫下自己的外套，想給他披上，</w:t>
      </w:r>
    </w:p>
    <w:p>
      <w:pPr>
        <w:ind w:firstLine="480"/>
      </w:pPr>
      <w:r>
        <w:t>但卻被他生硬地推開。</w:t>
      </w:r>
    </w:p>
    <w:p>
      <w:pPr>
        <w:ind w:firstLine="480"/>
      </w:pPr>
      <w:r>
        <w:t>他空洞的目光一直死死盯著搶救室亮起的紅燈，恨不得連眼睛都不眨一下......</w:t>
      </w:r>
    </w:p>
    <w:p>
      <w:r>
        <w:br w:type="page"/>
      </w:r>
    </w:p>
    <w:p>
      <w:pPr>
        <w:pStyle w:val="Heading1"/>
        <w:jc w:val="left"/>
      </w:pPr>
      <w:r>
        <w:t>第449章 霸道總裁愛上我？6</w:t>
      </w:r>
    </w:p>
    <w:p/>
    <w:p/>
    <w:p>
      <w:pPr>
        <w:ind w:firstLine="480"/>
      </w:pPr>
      <w:r>
        <w:t>或許，搶救室裏麵的那個男孩，和任斷離是舊相識？</w:t>
      </w:r>
    </w:p>
    <w:p>
      <w:pPr>
        <w:ind w:firstLine="480"/>
      </w:pPr>
      <w:r>
        <w:t>因為他們原本就認識，所以任斷離才會那麽緊張他。</w:t>
      </w:r>
    </w:p>
    <w:p>
      <w:pPr>
        <w:ind w:firstLine="480"/>
      </w:pPr>
      <w:r>
        <w:t>可是為什麽那個男孩，跟自己長得那麽像呢？</w:t>
      </w:r>
    </w:p>
    <w:p>
      <w:pPr>
        <w:ind w:firstLine="480"/>
      </w:pPr>
      <w:r>
        <w:t>遲躍默默站在任斷離身旁，有意控製著自己的呼吸聲，讓它盡量輕一些，好削減他的存在感。</w:t>
      </w:r>
    </w:p>
    <w:p>
      <w:pPr>
        <w:ind w:firstLine="480"/>
      </w:pPr>
      <w:r>
        <w:t>大概等了十五分鍾左右，搶救室的燈變成了綠色。</w:t>
      </w:r>
    </w:p>
    <w:p>
      <w:pPr>
        <w:ind w:firstLine="480"/>
      </w:pPr>
      <w:r>
        <w:t>任斷離像是一支離弦的箭，霎時就竄到了門前去，</w:t>
      </w:r>
    </w:p>
    <w:p>
      <w:pPr>
        <w:ind w:firstLine="480"/>
      </w:pPr>
      <w:r>
        <w:t>等護士將陸弈秋從裏麵推出來，他看著他頭上包纏著的紗布，眼底有些泛紅。</w:t>
      </w:r>
    </w:p>
    <w:p>
      <w:pPr>
        <w:ind w:firstLine="480"/>
      </w:pPr>
      <w:r>
        <w:t>後來出來的醫生問了一句，</w:t>
      </w:r>
    </w:p>
    <w:p>
      <w:pPr>
        <w:ind w:firstLine="480"/>
      </w:pPr>
      <w:r>
        <w:t>“哪位是傷者的家屬？”</w:t>
      </w:r>
    </w:p>
    <w:p>
      <w:pPr>
        <w:ind w:firstLine="480"/>
      </w:pPr>
      <w:r>
        <w:t>“我是。”</w:t>
      </w:r>
    </w:p>
    <w:p>
      <w:pPr>
        <w:ind w:firstLine="480"/>
      </w:pPr>
      <w:r>
        <w:t>任斷離幾乎連反應的時間都沒有，就應下了醫生的問語。</w:t>
      </w:r>
    </w:p>
    <w:p>
      <w:pPr>
        <w:ind w:firstLine="480"/>
      </w:pPr>
      <w:r>
        <w:t>不光是遲躍為之一驚，連醫生在看清楚任斷離的那張臉後，也明顯愣了一下。</w:t>
      </w:r>
    </w:p>
    <w:p>
      <w:pPr>
        <w:ind w:firstLine="480"/>
      </w:pPr>
      <w:r>
        <w:t>在C市，乃至整個M國，你可能不認識當今的頂流巨星是誰，但你絕對不可能不認識任斷離。</w:t>
      </w:r>
    </w:p>
    <w:p>
      <w:pPr>
        <w:ind w:firstLine="480"/>
      </w:pPr>
      <w:r>
        <w:t>“哦，傷者他、他是任總的弟弟吧？”</w:t>
      </w:r>
    </w:p>
    <w:p>
      <w:pPr>
        <w:ind w:firstLine="480"/>
      </w:pPr>
      <w:r>
        <w:t>醫生說話明顯都變得結巴了起來，“是這樣的，他受傷的部位由於是在腦後，所以有些輕微的腦震蕩。”</w:t>
      </w:r>
    </w:p>
    <w:p>
      <w:pPr>
        <w:ind w:firstLine="480"/>
      </w:pPr>
      <w:r>
        <w:t>“剛才的手術也不算是什麽大手術，傷者情況良好。現在麻藥勁還沒過去，等他醒來之後，留院觀察兩天，沒什麽問題的話，任總就可以幫他辦理出院手續了。”</w:t>
      </w:r>
    </w:p>
    <w:p>
      <w:pPr>
        <w:ind w:firstLine="480"/>
      </w:pPr>
      <w:r>
        <w:t>“謝謝。”任斷離回了醫生一句，然後跟著護士一起將陸弈秋推回了病房。</w:t>
      </w:r>
    </w:p>
    <w:p>
      <w:pPr>
        <w:ind w:firstLine="480"/>
      </w:pPr>
      <w:r>
        <w:t>遲躍站在原地，眼神落寞地看著任斷離漸行漸遠的背影，心裏極不是滋味。</w:t>
      </w:r>
    </w:p>
    <w:p>
      <w:pPr>
        <w:ind w:firstLine="480"/>
      </w:pPr>
      <w:r>
        <w:t>認識任斷離這麽久，他這個人，桀驁不馴，一身傲骨，還從來沒有聽他對誰說過一個謝字。</w:t>
      </w:r>
    </w:p>
    <w:p>
      <w:pPr>
        <w:ind w:firstLine="480"/>
      </w:pPr>
      <w:r>
        <w:t>但今天，他卻對救治那個男孩的醫生，道了謝。</w:t>
      </w:r>
    </w:p>
    <w:p>
      <w:pPr>
        <w:ind w:firstLine="480"/>
      </w:pPr>
      <w:r>
        <w:t>這讓遲躍不禁胡亂猜忌起來。</w:t>
      </w:r>
    </w:p>
    <w:p>
      <w:pPr>
        <w:ind w:firstLine="480"/>
      </w:pPr>
      <w:r>
        <w:t>看任斷離對那男孩關心的樣子，如果那個男孩不是他的弟弟的話，那麽就很有可能......</w:t>
      </w:r>
    </w:p>
    <w:p>
      <w:pPr>
        <w:ind w:firstLine="480"/>
      </w:pPr>
      <w:r>
        <w:t>畢竟他是從李文曾的別墅裏麵墜樓的，八成也是圈子裏的人。</w:t>
      </w:r>
    </w:p>
    <w:p>
      <w:pPr>
        <w:ind w:firstLine="480"/>
      </w:pPr>
      <w:r>
        <w:t>難不成，他就是任斷離這麽多年，對各種男男女女的示好都拒之門外的原因？</w:t>
      </w:r>
    </w:p>
    <w:p>
      <w:pPr>
        <w:ind w:firstLine="480"/>
      </w:pPr>
      <w:r>
        <w:t>而自己之所以得到了任斷離的特殊照顧，僅僅是因為，自己長得像他的白月光？</w:t>
      </w:r>
    </w:p>
    <w:p>
      <w:pPr>
        <w:ind w:firstLine="480"/>
      </w:pPr>
      <w:r>
        <w:t>遲躍用力搖了搖頭，試圖將這些胡思亂想從腦海中趕出去。</w:t>
      </w:r>
    </w:p>
    <w:p>
      <w:pPr>
        <w:ind w:firstLine="480"/>
      </w:pPr>
      <w:r>
        <w:t>他吩咐保鏢，“出門的時候，用老辦法將外麵的記者全都趕走。”</w:t>
      </w:r>
    </w:p>
    <w:p>
      <w:pPr>
        <w:ind w:firstLine="480"/>
      </w:pPr>
      <w:r>
        <w:t>“明天，我不想看見任何一家雜誌報紙，或者八卦營銷號，報道今天晚上的事。”</w:t>
      </w:r>
    </w:p>
    <w:p>
      <w:pPr>
        <w:ind w:firstLine="480"/>
      </w:pPr>
      <w:r>
        <w:t>保鏢們拿錢辦事，自然知道該怎麽做。</w:t>
      </w:r>
    </w:p>
    <w:p>
      <w:pPr>
        <w:ind w:firstLine="480"/>
      </w:pPr>
      <w:r>
        <w:t>*</w:t>
      </w:r>
    </w:p>
    <w:p>
      <w:pPr>
        <w:ind w:firstLine="480"/>
      </w:pPr>
      <w:r>
        <w:t>將陸弈秋送到了加護病房之後，護士簡單交代了任斷離兩句注意事項後就走了。</w:t>
      </w:r>
    </w:p>
    <w:p>
      <w:pPr>
        <w:ind w:firstLine="480"/>
      </w:pPr>
      <w:r>
        <w:t>任斷離則坐在陸弈秋的旁邊，輕輕攥著他沒有輸液的右手。</w:t>
      </w:r>
    </w:p>
    <w:p>
      <w:pPr>
        <w:ind w:firstLine="480"/>
      </w:pPr>
      <w:r>
        <w:t>他怎麽會忘記他的愛人呢？</w:t>
      </w:r>
    </w:p>
    <w:p>
      <w:pPr>
        <w:ind w:firstLine="480"/>
      </w:pPr>
      <w:r>
        <w:t>這雙手，他牽了無數次，閉著眼睛他也能認出來。</w:t>
      </w:r>
    </w:p>
    <w:p>
      <w:pPr>
        <w:ind w:firstLine="480"/>
      </w:pPr>
      <w:r>
        <w:t>幾年前，剛剛來到現代的任斷離，發了瘋一樣的尋找陸弈秋的蹤跡。</w:t>
      </w:r>
    </w:p>
    <w:p>
      <w:pPr>
        <w:ind w:firstLine="480"/>
      </w:pPr>
      <w:r>
        <w:t>他後來知道了，他所經曆的事情，在現代，叫做穿越。</w:t>
      </w:r>
    </w:p>
    <w:p>
      <w:pPr>
        <w:ind w:firstLine="480"/>
      </w:pPr>
      <w:r>
        <w:t>可是他們兩個人明明是一起在啟朝秀恩愛被雷給劈了，理應一起穿越才對。</w:t>
      </w:r>
    </w:p>
    <w:p>
      <w:pPr>
        <w:ind w:firstLine="480"/>
      </w:pPr>
      <w:r>
        <w:t>可是無論他怎麽努力，他還是找不到和陸弈秋有關的半點線索。</w:t>
      </w:r>
    </w:p>
    <w:p>
      <w:pPr>
        <w:ind w:firstLine="480"/>
      </w:pPr>
      <w:r>
        <w:t>這些年來，他所有的奮鬥，都是為了使自己強大起來，可以讓這個世界上所有人都認識他，</w:t>
      </w:r>
    </w:p>
    <w:p>
      <w:pPr>
        <w:ind w:firstLine="480"/>
      </w:pPr>
      <w:r>
        <w:t>可以讓弈秋無論在什麽地方看見了他出現在電視上的那張臉，會來找他。</w:t>
      </w:r>
    </w:p>
    <w:p>
      <w:pPr>
        <w:ind w:firstLine="480"/>
      </w:pPr>
      <w:r>
        <w:t>但是這麽久以來，他派出去尋找陸弈秋的人也不計其數，隻是每每得到的消息，都令人失望。</w:t>
      </w:r>
    </w:p>
    <w:p>
      <w:pPr>
        <w:ind w:firstLine="480"/>
      </w:pPr>
      <w:r>
        <w:t>“陸弈秋，你他媽就是個王八蛋！”</w:t>
      </w:r>
    </w:p>
    <w:p>
      <w:pPr>
        <w:ind w:firstLine="480"/>
      </w:pPr>
      <w:r>
        <w:t>“你知不知道老子找不到你心裏有多難受？”</w:t>
      </w:r>
    </w:p>
    <w:p>
      <w:pPr>
        <w:ind w:firstLine="480"/>
      </w:pPr>
      <w:r>
        <w:t>“你最好趕緊給老子醒過來，不然老子C死你！”</w:t>
      </w:r>
    </w:p>
    <w:p>
      <w:pPr>
        <w:ind w:firstLine="480"/>
      </w:pPr>
      <w:r>
        <w:t>他越說，口中的話越是粗鄙，</w:t>
      </w:r>
    </w:p>
    <w:p>
      <w:pPr>
        <w:ind w:firstLine="480"/>
      </w:pPr>
      <w:r>
        <w:t>直到最後發泄完了，便像個泄了氣的皮球一樣，耷拉下腦袋，用額頭抵著陸弈秋的手背，輕聲喃喃：</w:t>
      </w:r>
    </w:p>
    <w:p>
      <w:pPr>
        <w:ind w:firstLine="480"/>
      </w:pPr>
      <w:r>
        <w:t>“我終於找到你了......”</w:t>
      </w:r>
    </w:p>
    <w:p>
      <w:pPr>
        <w:ind w:firstLine="480"/>
      </w:pPr>
      <w:r>
        <w:t>“你他媽想死我了......”</w:t>
      </w:r>
    </w:p>
    <w:p>
      <w:pPr>
        <w:ind w:firstLine="480"/>
      </w:pPr>
      <w:r>
        <w:t>這聲音，夾雜著幾分哽咽。</w:t>
      </w:r>
    </w:p>
    <w:p>
      <w:pPr>
        <w:ind w:firstLine="480"/>
      </w:pPr>
      <w:r>
        <w:t>而剛剛在病房裏發生的這一切，全程都被立在門外，手中提著食盒的遲躍，看了個真切。</w:t>
      </w:r>
    </w:p>
    <w:p>
      <w:pPr>
        <w:ind w:firstLine="480"/>
      </w:pPr>
      <w:r>
        <w:t>他的心髒猛地抽搐著，如同被人用鞭棍抽打一般，疼到窒息。</w:t>
      </w:r>
    </w:p>
    <w:p>
      <w:pPr>
        <w:ind w:firstLine="480"/>
      </w:pPr>
      <w:r>
        <w:t>在門外緩了好一會兒，才敲了敲門，說：</w:t>
      </w:r>
    </w:p>
    <w:p>
      <w:pPr>
        <w:ind w:firstLine="480"/>
      </w:pPr>
      <w:r>
        <w:t>“任總，我能進來嗎？”</w:t>
      </w:r>
    </w:p>
    <w:p>
      <w:pPr>
        <w:ind w:firstLine="480"/>
      </w:pPr>
      <w:r>
        <w:t>任斷離沒有說話，他試探著將門推開一條縫，</w:t>
      </w:r>
    </w:p>
    <w:p>
      <w:pPr>
        <w:ind w:firstLine="480"/>
      </w:pPr>
      <w:r>
        <w:t>而即便是察覺到他已經進來了，任斷離也絲毫沒有掩飾自己動作的意思。</w:t>
      </w:r>
    </w:p>
    <w:p>
      <w:pPr>
        <w:ind w:firstLine="480"/>
      </w:pPr>
      <w:r>
        <w:t>遲躍走到他身後，將剛買回來的飯放在了病房白色的五鬥櫃上，</w:t>
      </w:r>
    </w:p>
    <w:p>
      <w:pPr>
        <w:ind w:firstLine="480"/>
      </w:pPr>
      <w:r>
        <w:t>“任總，先吃點東西吧？”</w:t>
      </w:r>
    </w:p>
    <w:p>
      <w:pPr>
        <w:ind w:firstLine="480"/>
      </w:pPr>
      <w:r>
        <w:t>“......”</w:t>
      </w:r>
    </w:p>
    <w:p>
      <w:pPr>
        <w:ind w:firstLine="480"/>
      </w:pPr>
      <w:r>
        <w:t>“任總，芬蘭那邊剛才打視頻過來問您，會議還要不要.......”</w:t>
      </w:r>
    </w:p>
    <w:p>
      <w:pPr>
        <w:ind w:firstLine="480"/>
      </w:pPr>
      <w:r>
        <w:t>“取消。”</w:t>
      </w:r>
    </w:p>
    <w:p>
      <w:pPr>
        <w:ind w:firstLine="480"/>
      </w:pPr>
      <w:r>
        <w:t>“可是這次會議，關乎到咱們在南洲那片地的改造權問題，公司上下為了這件事忙了好幾個月了，任總您......”</w:t>
      </w:r>
    </w:p>
    <w:p>
      <w:pPr>
        <w:ind w:firstLine="480"/>
      </w:pPr>
      <w:r>
        <w:t>“我說取消。”</w:t>
      </w:r>
    </w:p>
    <w:p>
      <w:pPr>
        <w:ind w:firstLine="480"/>
      </w:pPr>
      <w:r>
        <w:t>“......”</w:t>
      </w:r>
    </w:p>
    <w:p>
      <w:pPr>
        <w:ind w:firstLine="480"/>
      </w:pPr>
      <w:r>
        <w:t>遲躍了解任斷離說一不二的性子，</w:t>
      </w:r>
    </w:p>
    <w:p>
      <w:pPr>
        <w:ind w:firstLine="480"/>
      </w:pPr>
      <w:r>
        <w:t>他再勸，隻會讓任斷離厭煩他。</w:t>
      </w:r>
    </w:p>
    <w:p>
      <w:pPr>
        <w:ind w:firstLine="480"/>
      </w:pPr>
      <w:r>
        <w:t>於是不再提及此事，轉了話鋒，“那我回去替您拿些換洗衣物過來？”</w:t>
      </w:r>
    </w:p>
    <w:p>
      <w:pPr>
        <w:ind w:firstLine="480"/>
      </w:pPr>
      <w:r>
        <w:t>他瞥了一眼躺在床上的那個，和自己有八分相似的男孩，語調放緩了些，</w:t>
      </w:r>
    </w:p>
    <w:p>
      <w:pPr>
        <w:ind w:firstLine="480"/>
      </w:pPr>
      <w:r>
        <w:t>“今天晚上，我覺得任總應該不會回家了。您現在這個樣子，明天也不好直接去公司，我再幫您把明天開會要用的文件，一並帶過來吧？”</w:t>
      </w:r>
    </w:p>
    <w:p>
      <w:pPr>
        <w:ind w:firstLine="480"/>
      </w:pPr>
      <w:r>
        <w:t>“不需要，取兩身衣服過來就行。這兩天我不去公司，董事局有什麽事，你幫我盯著。”</w:t>
      </w:r>
    </w:p>
    <w:p>
      <w:pPr>
        <w:ind w:firstLine="480"/>
      </w:pPr>
      <w:r>
        <w:t>遲躍：“......”</w:t>
      </w:r>
    </w:p>
    <w:p>
      <w:pPr>
        <w:ind w:firstLine="480"/>
      </w:pPr>
      <w:r>
        <w:t>明天，是一個月一次的董事會。</w:t>
      </w:r>
    </w:p>
    <w:p>
      <w:pPr>
        <w:ind w:firstLine="480"/>
      </w:pPr>
      <w:r>
        <w:t>在海外的幾個董事都趕了回來，就是為了芬蘭批屬南洲那塊地皮的項目，</w:t>
      </w:r>
    </w:p>
    <w:p>
      <w:pPr>
        <w:ind w:firstLine="480"/>
      </w:pPr>
      <w:r>
        <w:t>任斷離今天晚上放了芬蘭那邊兒的鴿子，現在索性連明天的董事會都不開了，</w:t>
      </w:r>
    </w:p>
    <w:p>
      <w:pPr>
        <w:ind w:firstLine="480"/>
      </w:pPr>
      <w:r>
        <w:t>他這樣子，明天不被董事局那些人罵成篩子才算出了怪事。</w:t>
      </w:r>
    </w:p>
    <w:p>
      <w:pPr>
        <w:ind w:firstLine="480"/>
      </w:pPr>
      <w:r>
        <w:t>遲躍硬著頭皮，想開口再勸他兩句。</w:t>
      </w:r>
    </w:p>
    <w:p>
      <w:pPr>
        <w:ind w:firstLine="480"/>
      </w:pPr>
      <w:r>
        <w:t>但就在這個時候，床上的那個男孩，眼皮動了動。</w:t>
      </w:r>
    </w:p>
    <w:p>
      <w:pPr>
        <w:ind w:firstLine="480"/>
      </w:pPr>
      <w:r>
        <w:t>任斷離滿臉的欣喜，“弈秋？”</w:t>
      </w:r>
    </w:p>
    <w:p>
      <w:pPr>
        <w:ind w:firstLine="480"/>
      </w:pPr>
      <w:r>
        <w:t>他輕輕晃動著陸弈秋的身體，直到，他的男孩緩緩掀開了眼皮。</w:t>
      </w:r>
    </w:p>
    <w:p>
      <w:pPr>
        <w:ind w:firstLine="480"/>
      </w:pPr>
      <w:r>
        <w:t>“你醒了！感覺怎麽樣？”</w:t>
      </w:r>
    </w:p>
    <w:p>
      <w:pPr>
        <w:ind w:firstLine="480"/>
      </w:pPr>
      <w:r>
        <w:t>任斷離緊緊地攥著陸弈秋的手，</w:t>
      </w:r>
    </w:p>
    <w:p>
      <w:pPr>
        <w:ind w:firstLine="480"/>
      </w:pPr>
      <w:r>
        <w:t>而陸弈秋，卻瞪著那雙明汪汪的大眼睛，茫然無措的環顧四下。</w:t>
      </w:r>
    </w:p>
    <w:p>
      <w:r>
        <w:br w:type="page"/>
      </w:r>
    </w:p>
    <w:p>
      <w:pPr>
        <w:pStyle w:val="Heading1"/>
        <w:jc w:val="left"/>
      </w:pPr>
      <w:r>
        <w:t>第450章 霸道總裁愛上我？7</w:t>
      </w:r>
    </w:p>
    <w:p/>
    <w:p/>
    <w:p>
      <w:pPr>
        <w:ind w:firstLine="480"/>
      </w:pPr>
      <w:r>
        <w:t>陸弈秋睜開眼的時候，覺得腦袋有些昏昏沉沉的。</w:t>
      </w:r>
    </w:p>
    <w:p>
      <w:pPr>
        <w:ind w:firstLine="480"/>
      </w:pPr>
      <w:r>
        <w:t>他麵前站著兩個陌生人，其中一個正牽著他的手，眼睛紅紅的，看起來要哭的樣子。</w:t>
      </w:r>
    </w:p>
    <w:p>
      <w:pPr>
        <w:ind w:firstLine="480"/>
      </w:pPr>
      <w:r>
        <w:t>而另一個站在小哭包身後的男人，看向他的眼神裏，似乎有些敵意。</w:t>
      </w:r>
    </w:p>
    <w:p>
      <w:pPr>
        <w:ind w:firstLine="480"/>
      </w:pPr>
      <w:r>
        <w:t>他想不起來自己為什麽會在這個地方，想不起來自己身上發生了什麽事，</w:t>
      </w:r>
    </w:p>
    <w:p>
      <w:pPr>
        <w:ind w:firstLine="480"/>
      </w:pPr>
      <w:r>
        <w:t>甚至想不起來，他是誰。</w:t>
      </w:r>
    </w:p>
    <w:p>
      <w:pPr>
        <w:ind w:firstLine="480"/>
      </w:pPr>
      <w:r>
        <w:t>他將手從任斷離手中抽了回來，怯怯地說：</w:t>
      </w:r>
    </w:p>
    <w:p>
      <w:pPr>
        <w:ind w:firstLine="480"/>
      </w:pPr>
      <w:r>
        <w:t>“你們......是什麽人？”</w:t>
      </w:r>
    </w:p>
    <w:p>
      <w:pPr>
        <w:ind w:firstLine="480"/>
      </w:pPr>
      <w:r>
        <w:t>“弈秋？你......”任斷離的表情有些焦急，但是又怕說話太急躁嚇到了剛剛醒過來的陸弈秋，</w:t>
      </w:r>
    </w:p>
    <w:p>
      <w:pPr>
        <w:ind w:firstLine="480"/>
      </w:pPr>
      <w:r>
        <w:t>他指著自己，小心翼翼地說：“是我啊，任斷離，你不記得我了嗎？”</w:t>
      </w:r>
    </w:p>
    <w:p>
      <w:pPr>
        <w:ind w:firstLine="480"/>
      </w:pPr>
      <w:r>
        <w:t>“不記得。”陸弈秋有些木訥地搖頭。</w:t>
      </w:r>
    </w:p>
    <w:p>
      <w:pPr>
        <w:ind w:firstLine="480"/>
      </w:pPr>
      <w:r>
        <w:t>“你怎麽會不記得我呢？”任斷離捧著他的臉頰，迫使他直視著自己，“你看清楚，是我，小離離！”</w:t>
      </w:r>
    </w:p>
    <w:p>
      <w:pPr>
        <w:ind w:firstLine="480"/>
      </w:pPr>
      <w:r>
        <w:t>“你們......認識我嗎？”陸弈秋抿了抿唇，小聲地問：“那我是誰？”</w:t>
      </w:r>
    </w:p>
    <w:p>
      <w:pPr>
        <w:ind w:firstLine="480"/>
      </w:pPr>
      <w:r>
        <w:t>他用力搖晃著自己的小腦袋，“我為什麽會在這裏......我為什麽，什麽都不記得了？”</w:t>
      </w:r>
    </w:p>
    <w:p>
      <w:pPr>
        <w:ind w:firstLine="480"/>
      </w:pPr>
      <w:r>
        <w:t>當天晚上，任斷離幾乎叫來了醫院裏所有的專家來給陸弈秋診斷，</w:t>
      </w:r>
    </w:p>
    <w:p>
      <w:pPr>
        <w:ind w:firstLine="480"/>
      </w:pPr>
      <w:r>
        <w:t>他們最終得出了一個對於任斷離而言，晴天霹靂的結果。</w:t>
      </w:r>
    </w:p>
    <w:p>
      <w:pPr>
        <w:ind w:firstLine="480"/>
      </w:pPr>
      <w:r>
        <w:t>那就是，陸弈秋他失憶了。</w:t>
      </w:r>
    </w:p>
    <w:p>
      <w:pPr>
        <w:ind w:firstLine="480"/>
      </w:pPr>
      <w:r>
        <w:t>這種愛人之間久別重逢，然後好不容易相遇之後，卻又發現對方失憶了的狗血橋段，</w:t>
      </w:r>
    </w:p>
    <w:p>
      <w:pPr>
        <w:ind w:firstLine="480"/>
      </w:pPr>
      <w:r>
        <w:t>原本以為隻會在小說或者電視劇裏才會存在的套路，</w:t>
      </w:r>
    </w:p>
    <w:p>
      <w:pPr>
        <w:ind w:firstLine="480"/>
      </w:pPr>
      <w:r>
        <w:t>卻真真實實的，發生在了任斷離和陸弈秋的身上。</w:t>
      </w:r>
    </w:p>
    <w:p>
      <w:pPr>
        <w:ind w:firstLine="480"/>
      </w:pPr>
      <w:r>
        <w:t>後來的一周，任斷離幾乎動用自己所有的關係，請來了全世界的腦科專家來給陸弈秋會診。</w:t>
      </w:r>
    </w:p>
    <w:p>
      <w:pPr>
        <w:ind w:firstLine="480"/>
      </w:pPr>
      <w:r>
        <w:t>可得到的結果，卻都是一樣的。</w:t>
      </w:r>
    </w:p>
    <w:p>
      <w:pPr>
        <w:ind w:firstLine="480"/>
      </w:pPr>
      <w:r>
        <w:t>失憶了，原因不明，什麽時候能恢複也不知道。</w:t>
      </w:r>
    </w:p>
    <w:p>
      <w:pPr>
        <w:ind w:firstLine="480"/>
      </w:pPr>
      <w:r>
        <w:t>得到這個答複的任斷離，內心無疑是崩潰的。</w:t>
      </w:r>
    </w:p>
    <w:p>
      <w:pPr>
        <w:ind w:firstLine="480"/>
      </w:pPr>
      <w:r>
        <w:t>但他隻是短暫的失落了幾天，就重新振作了起來。</w:t>
      </w:r>
    </w:p>
    <w:p>
      <w:pPr>
        <w:ind w:firstLine="480"/>
      </w:pPr>
      <w:r>
        <w:t>因為他知道，現在的陸弈秋，比他還害怕，比他還茫然，</w:t>
      </w:r>
    </w:p>
    <w:p>
      <w:pPr>
        <w:ind w:firstLine="480"/>
      </w:pPr>
      <w:r>
        <w:t>他是陸弈秋在這個世界上，唯一可以依靠的人了。</w:t>
      </w:r>
    </w:p>
    <w:p>
      <w:pPr>
        <w:ind w:firstLine="480"/>
      </w:pPr>
      <w:r>
        <w:t>即便他的男孩不認識他了，也無妨。</w:t>
      </w:r>
    </w:p>
    <w:p>
      <w:pPr>
        <w:ind w:firstLine="480"/>
      </w:pPr>
      <w:r>
        <w:t>從前在啟朝的時候，說不清是誰先動了情，但是在一起這種話，是陸弈秋先說出口的。</w:t>
      </w:r>
    </w:p>
    <w:p>
      <w:pPr>
        <w:ind w:firstLine="480"/>
      </w:pPr>
      <w:r>
        <w:t>那麽這一次，就換作他去追求他的男孩吧。</w:t>
      </w:r>
    </w:p>
    <w:p>
      <w:pPr>
        <w:ind w:firstLine="480"/>
      </w:pPr>
      <w:r>
        <w:t>陸弈秋出院後，任斷離將他帶回了自己的家。</w:t>
      </w:r>
    </w:p>
    <w:p>
      <w:pPr>
        <w:ind w:firstLine="480"/>
      </w:pPr>
      <w:r>
        <w:t>陸弈秋才習慣了醫院的環境，任斷離的家對他而言，就是一個陌生的新環境。</w:t>
      </w:r>
    </w:p>
    <w:p>
      <w:pPr>
        <w:ind w:firstLine="480"/>
      </w:pPr>
      <w:r>
        <w:t>他一時無法適應，但卻本能地躲在了任斷離的身後，小手抓著他西裝的一角，可可憐憐的，像一隻小貓。</w:t>
      </w:r>
    </w:p>
    <w:p>
      <w:pPr>
        <w:ind w:firstLine="480"/>
      </w:pPr>
      <w:r>
        <w:t>“害怕？”</w:t>
      </w:r>
    </w:p>
    <w:p>
      <w:pPr>
        <w:ind w:firstLine="480"/>
      </w:pPr>
      <w:r>
        <w:t>任斷離伸手摸了摸他的腦袋，“不用怕，這是咱們的家。”</w:t>
      </w:r>
    </w:p>
    <w:p>
      <w:pPr>
        <w:ind w:firstLine="480"/>
      </w:pPr>
      <w:r>
        <w:t>“咱們......的家？”陸弈秋有些遲疑，他環顧四下，這裏的環境並不能讓他安心，</w:t>
      </w:r>
    </w:p>
    <w:p>
      <w:pPr>
        <w:ind w:firstLine="480"/>
      </w:pPr>
      <w:r>
        <w:t>但是不知道為什麽，任斷離摸了摸他的腦袋，他就覺得沒有剛才那麽怕了。</w:t>
      </w:r>
    </w:p>
    <w:p>
      <w:pPr>
        <w:ind w:firstLine="480"/>
      </w:pPr>
      <w:r>
        <w:t>遲躍立在兩人身後，看著他們親密的舉止，後槽牙都要咬碎了去。</w:t>
      </w:r>
    </w:p>
    <w:p>
      <w:pPr>
        <w:ind w:firstLine="480"/>
      </w:pPr>
      <w:r>
        <w:t>憑什麽自己費盡心思這麽久都得不到的男人，陸弈秋卻可以不費吹灰之力的占有他所有的好？</w:t>
      </w:r>
    </w:p>
    <w:p>
      <w:pPr>
        <w:ind w:firstLine="480"/>
      </w:pPr>
      <w:r>
        <w:t>他不明白，</w:t>
      </w:r>
    </w:p>
    <w:p>
      <w:pPr>
        <w:ind w:firstLine="480"/>
      </w:pPr>
      <w:r>
        <w:t>論外貌，自己和陸弈秋伯仲之間；</w:t>
      </w:r>
    </w:p>
    <w:p>
      <w:pPr>
        <w:ind w:firstLine="480"/>
      </w:pPr>
      <w:r>
        <w:t>論學曆，他是哥大畢業，陸弈秋又是個什麽沒念過書的野路子；</w:t>
      </w:r>
    </w:p>
    <w:p>
      <w:pPr>
        <w:ind w:firstLine="480"/>
      </w:pPr>
      <w:r>
        <w:t>論能力，他是任斷離的得力助手，而陸弈秋的出現，卻隻會讓任斷離背負上罵名。</w:t>
      </w:r>
    </w:p>
    <w:p>
      <w:pPr>
        <w:ind w:firstLine="480"/>
      </w:pPr>
      <w:r>
        <w:t>他出現在任斷離身邊的這段時間，整個M國都因為他們兩個人的緋聞鬧騰了起來。</w:t>
      </w:r>
    </w:p>
    <w:p>
      <w:pPr>
        <w:ind w:firstLine="480"/>
      </w:pPr>
      <w:r>
        <w:t>不光是商圈震驚，就連吃瓜群眾都開始在網上議論起來：</w:t>
      </w:r>
    </w:p>
    <w:p>
      <w:pPr>
        <w:ind w:firstLine="480"/>
      </w:pPr>
      <w:r>
        <w:t>【家人們，頂不住了！他們兩個人的顏值我好吃！kswl！】</w:t>
      </w:r>
    </w:p>
    <w:p>
      <w:pPr>
        <w:ind w:firstLine="480"/>
      </w:pPr>
      <w:r>
        <w:t>【我單方麵宣布，這對就是我新磕的cp了！總比內魚強，動不動這個塌那個塌的，粉商圈CP，永不塌房！】</w:t>
      </w:r>
    </w:p>
    <w:p>
      <w:pPr>
        <w:ind w:firstLine="480"/>
      </w:pPr>
      <w:r>
        <w:t>【商圈更危險吧，你怎麽知道他們沒有偷稅漏稅？狗頭jpg.】</w:t>
      </w:r>
    </w:p>
    <w:p>
      <w:pPr>
        <w:ind w:firstLine="480"/>
      </w:pPr>
      <w:r>
        <w:t>【他倆不會真的是一對嗎？天，我的夢碎了。】</w:t>
      </w:r>
    </w:p>
    <w:p>
      <w:pPr>
        <w:ind w:firstLine="480"/>
      </w:pPr>
      <w:r>
        <w:t>【樓上的，你在想屁吃？任斷離就是不跟那個小男孩在一起，也不可能看上你吧？】</w:t>
      </w:r>
    </w:p>
    <w:p>
      <w:pPr>
        <w:ind w:firstLine="480"/>
      </w:pPr>
      <w:r>
        <w:t>【你們沒發現嗎？任少爺的白月光，好像和他的助理遲躍長得很像啊！】</w:t>
      </w:r>
    </w:p>
    <w:p>
      <w:pPr>
        <w:ind w:firstLine="480"/>
      </w:pPr>
      <w:r>
        <w:t>【救命！這是什麽替身文學！】</w:t>
      </w:r>
    </w:p>
    <w:p>
      <w:pPr>
        <w:ind w:firstLine="480"/>
      </w:pPr>
      <w:r>
        <w:t>這些評論，是任斷離帶著陸弈秋上樓回房間的時候，坐在會客室裏的遲躍從手機上麵看見的。</w:t>
      </w:r>
    </w:p>
    <w:p>
      <w:pPr>
        <w:ind w:firstLine="480"/>
      </w:pPr>
      <w:r>
        <w:t>他用力攥著手機，恨不得將屏幕都攥碎了去。</w:t>
      </w:r>
    </w:p>
    <w:p>
      <w:pPr>
        <w:ind w:firstLine="480"/>
      </w:pPr>
      <w:r>
        <w:t>“遲躍。”</w:t>
      </w:r>
    </w:p>
    <w:p>
      <w:pPr>
        <w:ind w:firstLine="480"/>
      </w:pPr>
      <w:r>
        <w:t>身後傳來任斷離低沉抓耳的聲音，</w:t>
      </w:r>
    </w:p>
    <w:p>
      <w:pPr>
        <w:ind w:firstLine="480"/>
      </w:pPr>
      <w:r>
        <w:t>遲躍迅速整理好自己的表情，唇角牽起一絲不自然的笑回過頭去，</w:t>
      </w:r>
    </w:p>
    <w:p>
      <w:pPr>
        <w:ind w:firstLine="480"/>
      </w:pPr>
      <w:r>
        <w:t>“任總，怎麽了？”</w:t>
      </w:r>
    </w:p>
    <w:p>
      <w:pPr>
        <w:ind w:firstLine="480"/>
      </w:pPr>
      <w:r>
        <w:t>“這幾天你忙裏忙外的，辛苦了。”</w:t>
      </w:r>
    </w:p>
    <w:p>
      <w:pPr>
        <w:ind w:firstLine="480"/>
      </w:pPr>
      <w:r>
        <w:t>任斷離拍了拍他的肩膀，隨口慰問了他兩句，已經足夠讓他甘之如飴。</w:t>
      </w:r>
    </w:p>
    <w:p>
      <w:pPr>
        <w:ind w:firstLine="480"/>
      </w:pPr>
      <w:r>
        <w:t>“沒關係的任總，我拿您的工資，幫您辦事是分內事。”</w:t>
      </w:r>
    </w:p>
    <w:p>
      <w:pPr>
        <w:ind w:firstLine="480"/>
      </w:pPr>
      <w:r>
        <w:t>任斷離點點頭，又說：“還有件事，需要你跑一趟。弈秋他沒有身份信息，這事你熟吧？”</w:t>
      </w:r>
    </w:p>
    <w:p>
      <w:pPr>
        <w:ind w:firstLine="480"/>
      </w:pPr>
      <w:r>
        <w:t>這幾年，遲躍幫助很多偷渡過來的人，成功辦下了身份證件。</w:t>
      </w:r>
    </w:p>
    <w:p>
      <w:pPr>
        <w:ind w:firstLine="480"/>
      </w:pPr>
      <w:r>
        <w:t>他自然有他的門路，那些要員都和任斷離的公司有密不可分的關係，</w:t>
      </w:r>
    </w:p>
    <w:p>
      <w:pPr>
        <w:ind w:firstLine="480"/>
      </w:pPr>
      <w:r>
        <w:t>他其實也是賣了任斷離的麵子，去辦這些事。</w:t>
      </w:r>
    </w:p>
    <w:p>
      <w:pPr>
        <w:ind w:firstLine="480"/>
      </w:pPr>
      <w:r>
        <w:t>現在任斷離開口，讓他去幫陸弈秋辦身份信息，他當然是不能拒絕的。</w:t>
      </w:r>
    </w:p>
    <w:p>
      <w:pPr>
        <w:ind w:firstLine="480"/>
      </w:pPr>
      <w:r>
        <w:t>他點頭，笑著應下，“沒問題任總，那明天，我帶弈秋弟弟出去辦理這件事。”</w:t>
      </w:r>
    </w:p>
    <w:p>
      <w:pPr>
        <w:ind w:firstLine="480"/>
      </w:pPr>
      <w:r>
        <w:t>“我跟你們一起去，他怕生。”</w:t>
      </w:r>
    </w:p>
    <w:p>
      <w:pPr>
        <w:ind w:firstLine="480"/>
      </w:pPr>
      <w:r>
        <w:t>“不會啊，我最近和弈秋弟弟相處的可好了。”</w:t>
      </w:r>
    </w:p>
    <w:p>
      <w:pPr>
        <w:ind w:firstLine="480"/>
      </w:pPr>
      <w:r>
        <w:t>說這話的時候，陸弈秋剛好下樓來找任斷離，</w:t>
      </w:r>
    </w:p>
    <w:p>
      <w:pPr>
        <w:ind w:firstLine="480"/>
      </w:pPr>
      <w:r>
        <w:t>“小離離，樓上的燈好像壞了......你幫我看一下。”</w:t>
      </w:r>
    </w:p>
    <w:p>
      <w:pPr>
        <w:ind w:firstLine="480"/>
      </w:pPr>
      <w:r>
        <w:t>遲躍說：“樓上的燈是智能開關，你隻需要接觸到任何一個房間的物品，燈就會自動開啟。”</w:t>
      </w:r>
    </w:p>
    <w:p>
      <w:pPr>
        <w:ind w:firstLine="480"/>
      </w:pPr>
      <w:r>
        <w:t>陸弈秋搔了搔後腦勺，樣子看上去蠢萌蠢萌的，“啊？那晚上睡覺的時候，不是翻個身燈就亮了嗎？”</w:t>
      </w:r>
    </w:p>
    <w:p>
      <w:pPr>
        <w:ind w:firstLine="480"/>
      </w:pPr>
      <w:r>
        <w:t>遲躍：“......”</w:t>
      </w:r>
    </w:p>
    <w:p>
      <w:pPr>
        <w:ind w:firstLine="480"/>
      </w:pPr>
      <w:r>
        <w:t>“噗嗤~”</w:t>
      </w:r>
    </w:p>
    <w:p>
      <w:pPr>
        <w:ind w:firstLine="480"/>
      </w:pPr>
      <w:r>
        <w:t>任斷離笑出聲來，寵溺地牽起陸弈秋的手，“走，我帶你上樓去教你。”</w:t>
      </w:r>
    </w:p>
    <w:p>
      <w:pPr>
        <w:ind w:firstLine="480"/>
      </w:pPr>
      <w:r>
        <w:t>“哦......”陸弈秋乖巧地跟著他走了。</w:t>
      </w:r>
    </w:p>
    <w:p>
      <w:pPr>
        <w:ind w:firstLine="480"/>
      </w:pPr>
      <w:r>
        <w:t>遲躍立在原地看著兩個人離去的背影，自然垂落的雙手，不禁用力攥拳。</w:t>
      </w:r>
    </w:p>
    <w:p>
      <w:r>
        <w:br w:type="page"/>
      </w:r>
    </w:p>
    <w:p>
      <w:pPr>
        <w:pStyle w:val="Heading1"/>
        <w:jc w:val="left"/>
      </w:pPr>
      <w:r>
        <w:t>第451章 霸道總裁愛上我8</w:t>
      </w:r>
    </w:p>
    <w:p/>
    <w:p/>
    <w:p>
      <w:pPr>
        <w:ind w:firstLine="480"/>
      </w:pPr>
      <w:r>
        <w:t>“像這樣。”</w:t>
      </w:r>
    </w:p>
    <w:p>
      <w:pPr>
        <w:ind w:firstLine="480"/>
      </w:pPr>
      <w:r>
        <w:t>任斷離抓著陸弈秋的手，輕輕的點觸著臥室門口牆上的液晶屏。</w:t>
      </w:r>
    </w:p>
    <w:p>
      <w:pPr>
        <w:ind w:firstLine="480"/>
      </w:pPr>
      <w:r>
        <w:t>隨著陸弈秋指尖的觸碰，房間裏的燈霎時亮了起來。</w:t>
      </w:r>
    </w:p>
    <w:p>
      <w:pPr>
        <w:ind w:firstLine="480"/>
      </w:pPr>
      <w:r>
        <w:t>他仰起頭，好奇地看著吊頂燈，忽而奶呼呼地笑了：</w:t>
      </w:r>
    </w:p>
    <w:p>
      <w:pPr>
        <w:ind w:firstLine="480"/>
      </w:pPr>
      <w:r>
        <w:t>“好看，像星星。”</w:t>
      </w:r>
    </w:p>
    <w:p>
      <w:pPr>
        <w:ind w:firstLine="480"/>
      </w:pPr>
      <w:r>
        <w:t>少年玉頸修長白皙，微微隆起的喉結極為勾人，</w:t>
      </w:r>
    </w:p>
    <w:p>
      <w:pPr>
        <w:ind w:firstLine="480"/>
      </w:pPr>
      <w:r>
        <w:t>任斷離貪婪地看著，想起從前在這脖頸上，被他種下的一圈圈草莓，現在早就淡去了痕跡，</w:t>
      </w:r>
    </w:p>
    <w:p>
      <w:pPr>
        <w:ind w:firstLine="480"/>
      </w:pPr>
      <w:r>
        <w:t>看來是時候，該補上了。</w:t>
      </w:r>
    </w:p>
    <w:p>
      <w:pPr>
        <w:ind w:firstLine="480"/>
      </w:pPr>
      <w:r>
        <w:t>他掐著陸弈秋的腰，將他摟入懷中，</w:t>
      </w:r>
    </w:p>
    <w:p>
      <w:pPr>
        <w:ind w:firstLine="480"/>
      </w:pPr>
      <w:r>
        <w:t>又微微低頭噙住了他耳垂上的嫩肉，用低啞的聲音問他，</w:t>
      </w:r>
    </w:p>
    <w:p>
      <w:pPr>
        <w:ind w:firstLine="480"/>
      </w:pPr>
      <w:r>
        <w:t>“有我好看嗎？”</w:t>
      </w:r>
    </w:p>
    <w:p>
      <w:pPr>
        <w:ind w:firstLine="480"/>
      </w:pPr>
      <w:r>
        <w:t>陸弈秋抿著嘴唇，猶豫了好半晌，才弱弱的從口中吐出了一句，</w:t>
      </w:r>
    </w:p>
    <w:p>
      <w:pPr>
        <w:ind w:firstLine="480"/>
      </w:pPr>
      <w:r>
        <w:t>“好、好看。”</w:t>
      </w:r>
    </w:p>
    <w:p>
      <w:pPr>
        <w:ind w:firstLine="480"/>
      </w:pPr>
      <w:r>
        <w:t>陸弈秋覺得臉上燒得慌，他知道，自己肯定是臉紅了。</w:t>
      </w:r>
    </w:p>
    <w:p>
      <w:pPr>
        <w:ind w:firstLine="480"/>
      </w:pPr>
      <w:r>
        <w:t>再次醒來的他，對周遭的一切都覺得陌生極了。</w:t>
      </w:r>
    </w:p>
    <w:p>
      <w:pPr>
        <w:ind w:firstLine="480"/>
      </w:pPr>
      <w:r>
        <w:t>任斷離說，他是他的哥哥。</w:t>
      </w:r>
    </w:p>
    <w:p>
      <w:pPr>
        <w:ind w:firstLine="480"/>
      </w:pPr>
      <w:r>
        <w:t>可是他們分明就長得不像，</w:t>
      </w:r>
    </w:p>
    <w:p>
      <w:pPr>
        <w:ind w:firstLine="480"/>
      </w:pPr>
      <w:r>
        <w:t>說起來，他好像和遲躍的外貌更像一些。</w:t>
      </w:r>
    </w:p>
    <w:p>
      <w:pPr>
        <w:ind w:firstLine="480"/>
      </w:pPr>
      <w:r>
        <w:t>而且，哪有哥哥天天對自己摟摟抱抱的？</w:t>
      </w:r>
    </w:p>
    <w:p>
      <w:pPr>
        <w:ind w:firstLine="480"/>
      </w:pPr>
      <w:r>
        <w:t>出院回家的路上，他腦袋抵著車窗向外麵看去，看見大街上有無數男男女女牽著手，</w:t>
      </w:r>
    </w:p>
    <w:p>
      <w:pPr>
        <w:ind w:firstLine="480"/>
      </w:pPr>
      <w:r>
        <w:t>男人牽著女人，女人牽著女人，可就是沒有見到男人牽著男人。</w:t>
      </w:r>
    </w:p>
    <w:p>
      <w:pPr>
        <w:ind w:firstLine="480"/>
      </w:pPr>
      <w:r>
        <w:t>可是這個自稱為是他哥哥的人，為什麽總要牽著他的手啊？</w:t>
      </w:r>
    </w:p>
    <w:p>
      <w:pPr>
        <w:ind w:firstLine="480"/>
      </w:pPr>
      <w:r>
        <w:t>還握得那樣緊，自己都出手汗了，他還是不願意放開，</w:t>
      </w:r>
    </w:p>
    <w:p>
      <w:pPr>
        <w:ind w:firstLine="480"/>
      </w:pPr>
      <w:r>
        <w:t>生怕把他給弄丟了一樣。</w:t>
      </w:r>
    </w:p>
    <w:p>
      <w:pPr>
        <w:ind w:firstLine="480"/>
      </w:pPr>
      <w:r>
        <w:t>要不就是動不動的掐腰，咬耳朵，又或者，拍拍他的屁股，然後裹著一臉不懷好意的笑......</w:t>
      </w:r>
    </w:p>
    <w:p>
      <w:pPr>
        <w:ind w:firstLine="480"/>
      </w:pPr>
      <w:r>
        <w:t>陸弈秋覺得有些別扭，於是扒著任斷離的手，從他的懷裏掙出來，</w:t>
      </w:r>
    </w:p>
    <w:p>
      <w:pPr>
        <w:ind w:firstLine="480"/>
      </w:pPr>
      <w:r>
        <w:t>“小離離，我累了。”</w:t>
      </w:r>
    </w:p>
    <w:p>
      <w:pPr>
        <w:ind w:firstLine="480"/>
      </w:pPr>
      <w:r>
        <w:t>說著，張大嘴巴跟個小老虎一樣，‘嗷嗚’著打著哈欠。</w:t>
      </w:r>
    </w:p>
    <w:p>
      <w:pPr>
        <w:ind w:firstLine="480"/>
      </w:pPr>
      <w:r>
        <w:t>“哈哈，小懶貓，你在醫院睡了那麽多天，骨頭都快散了吧？”</w:t>
      </w:r>
    </w:p>
    <w:p>
      <w:pPr>
        <w:ind w:firstLine="480"/>
      </w:pPr>
      <w:r>
        <w:t>任斷離伸手輕輕掐著他的後脖頸，就跟逗貓一樣，</w:t>
      </w:r>
    </w:p>
    <w:p>
      <w:pPr>
        <w:ind w:firstLine="480"/>
      </w:pPr>
      <w:r>
        <w:t>他手勁很大，但是在他身上，是從來舍不得用力的。</w:t>
      </w:r>
    </w:p>
    <w:p>
      <w:pPr>
        <w:ind w:firstLine="480"/>
      </w:pPr>
      <w:r>
        <w:t>恰到好處的揉捏跟按摩似的，舒服的陸弈秋眯著眼睛縮了縮脖子。</w:t>
      </w:r>
    </w:p>
    <w:p>
      <w:pPr>
        <w:ind w:firstLine="480"/>
      </w:pPr>
      <w:r>
        <w:t>“任總，康總他們來了。”</w:t>
      </w:r>
    </w:p>
    <w:p>
      <w:pPr>
        <w:ind w:firstLine="480"/>
      </w:pPr>
      <w:r>
        <w:t>樓下，遲躍的聲音響起。</w:t>
      </w:r>
    </w:p>
    <w:p>
      <w:pPr>
        <w:ind w:firstLine="480"/>
      </w:pPr>
      <w:r>
        <w:t>“讓他們等著。”任斷離回話的語氣生硬，臉上還掛著些許的不耐煩。</w:t>
      </w:r>
    </w:p>
    <w:p>
      <w:pPr>
        <w:ind w:firstLine="480"/>
      </w:pPr>
      <w:r>
        <w:t>醒來這幾天，陸弈秋最常接觸的人就是他，</w:t>
      </w:r>
    </w:p>
    <w:p>
      <w:pPr>
        <w:ind w:firstLine="480"/>
      </w:pPr>
      <w:r>
        <w:t>這個哥哥，好像把他所有的好脾氣都給了自己，對別人永遠都是一副凶巴巴的模樣。</w:t>
      </w:r>
    </w:p>
    <w:p>
      <w:pPr>
        <w:ind w:firstLine="480"/>
      </w:pPr>
      <w:r>
        <w:t>凶起來......還有點嚇人。</w:t>
      </w:r>
    </w:p>
    <w:p>
      <w:pPr>
        <w:ind w:firstLine="480"/>
      </w:pPr>
      <w:r>
        <w:t>陸弈秋雪腮微鼓，斂著眼眸，自然垂落的雙手，兩根瑩白的食指互相輕戳，奶呼呼地說：</w:t>
      </w:r>
    </w:p>
    <w:p>
      <w:pPr>
        <w:ind w:firstLine="480"/>
      </w:pPr>
      <w:r>
        <w:t>“小離離，遲躍在叫你。你有事就先去忙吧，我自己可以睡覺的！”</w:t>
      </w:r>
    </w:p>
    <w:p>
      <w:pPr>
        <w:ind w:firstLine="480"/>
      </w:pPr>
      <w:r>
        <w:t>說最後一句話的時候，小家夥的眼神突然變得堅定極了，就像是在給自己打氣。</w:t>
      </w:r>
    </w:p>
    <w:p>
      <w:pPr>
        <w:ind w:firstLine="480"/>
      </w:pPr>
      <w:r>
        <w:t>“哦？確定可以？”任斷離薄笑道：“那是誰昨天晚上我出去打水的功夫，就被打雷聲給嚇得把頭蒙在被子裏，開始發抖了？”</w:t>
      </w:r>
    </w:p>
    <w:p>
      <w:pPr>
        <w:ind w:firstLine="480"/>
      </w:pPr>
      <w:r>
        <w:t>“可是，今天沒有打雷。”陸弈秋說這話的時候，有些心虛。</w:t>
      </w:r>
    </w:p>
    <w:p>
      <w:pPr>
        <w:ind w:firstLine="480"/>
      </w:pPr>
      <w:r>
        <w:t>他也不知道為什麽，膽子會那麽小。</w:t>
      </w:r>
    </w:p>
    <w:p>
      <w:pPr>
        <w:ind w:firstLine="480"/>
      </w:pPr>
      <w:r>
        <w:t>怕黑，怕自己一個人，怕所有陌生的事物，</w:t>
      </w:r>
    </w:p>
    <w:p>
      <w:pPr>
        <w:ind w:firstLine="480"/>
      </w:pPr>
      <w:r>
        <w:t>也不知道他從前到底過得是一種什麽樣的生活。</w:t>
      </w:r>
    </w:p>
    <w:p>
      <w:pPr>
        <w:ind w:firstLine="480"/>
      </w:pPr>
      <w:r>
        <w:t>一個大男人，怎麽什麽都怕，真是......丟人。</w:t>
      </w:r>
    </w:p>
    <w:p>
      <w:pPr>
        <w:ind w:firstLine="480"/>
      </w:pPr>
      <w:r>
        <w:t>他低下頭看著自己的足尖，隨意踢弄了兩下，“你快去吧，一會兒讓別人等著急了。”</w:t>
      </w:r>
    </w:p>
    <w:p>
      <w:pPr>
        <w:ind w:firstLine="480"/>
      </w:pPr>
      <w:r>
        <w:t>別墅中的隔音效果很好，饒是如此，合上房門，任斷離還是能聽見樓底下傳來的吵鬧聲。</w:t>
      </w:r>
    </w:p>
    <w:p>
      <w:pPr>
        <w:ind w:firstLine="480"/>
      </w:pPr>
      <w:r>
        <w:t>遲躍應該已經將人放進來了，他要是再不出去，恐怕公司那些人，一會兒就會找上來。</w:t>
      </w:r>
    </w:p>
    <w:p>
      <w:pPr>
        <w:ind w:firstLine="480"/>
      </w:pPr>
      <w:r>
        <w:t>要是嚇到他的弈秋寶貝，可就不好了。</w:t>
      </w:r>
    </w:p>
    <w:p>
      <w:pPr>
        <w:ind w:firstLine="480"/>
      </w:pPr>
      <w:r>
        <w:t>於是他牽著陸弈秋的手，掀開被子將他塞了進去，嚴嚴實實的把他裹好後，溫柔地說：</w:t>
      </w:r>
    </w:p>
    <w:p>
      <w:pPr>
        <w:ind w:firstLine="480"/>
      </w:pPr>
      <w:r>
        <w:t>“那你等我一下，我處理完事情馬上就來找你。”</w:t>
      </w:r>
    </w:p>
    <w:p>
      <w:pPr>
        <w:ind w:firstLine="480"/>
      </w:pPr>
      <w:r>
        <w:t>“嗯。”陸弈秋露出半截小手來，扯著被角，乖巧地點頭。</w:t>
      </w:r>
    </w:p>
    <w:p>
      <w:pPr>
        <w:ind w:firstLine="480"/>
      </w:pPr>
      <w:r>
        <w:t>他什麽都沒做，隻是這樣扮乖的看了任斷離一樣，就能讓他產生作者不怎麽敢寫的念頭。</w:t>
      </w:r>
    </w:p>
    <w:p>
      <w:pPr>
        <w:ind w:firstLine="480"/>
      </w:pPr>
      <w:r>
        <w:t>這樣看來，好像失憶後的陸弈秋，倒比從前可愛了許多。</w:t>
      </w:r>
    </w:p>
    <w:p>
      <w:pPr>
        <w:ind w:firstLine="480"/>
      </w:pPr>
      <w:r>
        <w:t>不過不管是吵鬧的他，還是如今乖覺可愛的他，皆是任斷離的心頭好。</w:t>
      </w:r>
    </w:p>
    <w:p>
      <w:pPr>
        <w:ind w:firstLine="480"/>
      </w:pPr>
      <w:r>
        <w:t>他揉了揉陸弈秋的腦袋，原本柔順的頭發被他擦出了靜電來，</w:t>
      </w:r>
    </w:p>
    <w:p>
      <w:pPr>
        <w:ind w:firstLine="480"/>
      </w:pPr>
      <w:r>
        <w:t>炸毛的陸弈秋看上去呆呆的，軟軟嫩嫩的，讓人忍不住想要咬一口。</w:t>
      </w:r>
    </w:p>
    <w:p>
      <w:pPr>
        <w:ind w:firstLine="480"/>
      </w:pPr>
      <w:r>
        <w:t>於是俯身下去，趁著陸弈秋還沒反應過來，便在他的臉頰上，施以輕輕一吻，</w:t>
      </w:r>
    </w:p>
    <w:p>
      <w:pPr>
        <w:ind w:firstLine="480"/>
      </w:pPr>
      <w:r>
        <w:t>“乖，寶貝。”</w:t>
      </w:r>
    </w:p>
    <w:p>
      <w:pPr>
        <w:ind w:firstLine="480"/>
      </w:pPr>
      <w:r>
        <w:t>說完，人便走了。</w:t>
      </w:r>
    </w:p>
    <w:p>
      <w:pPr>
        <w:ind w:firstLine="480"/>
      </w:pPr>
      <w:r>
        <w:t>徒留下麵紅耳赤，心跳加速的陸弈秋，將頭埋在了被子裏。</w:t>
      </w:r>
    </w:p>
    <w:p>
      <w:pPr>
        <w:ind w:firstLine="480"/>
      </w:pPr>
      <w:r>
        <w:t>他剛才，叫他寶貝嗎......</w:t>
      </w:r>
    </w:p>
    <w:p>
      <w:pPr>
        <w:ind w:firstLine="480"/>
      </w:pPr>
      <w:r>
        <w:t>這兩天在醫院的時候，陸弈秋學會了看電視。</w:t>
      </w:r>
    </w:p>
    <w:p>
      <w:pPr>
        <w:ind w:firstLine="480"/>
      </w:pPr>
      <w:r>
        <w:t>任斷離一直陪著他看一些狗血肥皂劇，有時候他會在病房門口打電話，談論一些陸弈秋聽不懂的生意上的事。</w:t>
      </w:r>
    </w:p>
    <w:p>
      <w:pPr>
        <w:ind w:firstLine="480"/>
      </w:pPr>
      <w:r>
        <w:t>陸弈秋呢，就一邊抱著個半大西瓜，一邊津津有味地追著劇。</w:t>
      </w:r>
    </w:p>
    <w:p>
      <w:pPr>
        <w:ind w:firstLine="480"/>
      </w:pPr>
      <w:r>
        <w:t>他看見電視劇裏麵，很多奶萌奶萌的小寶貝，都會被他們後的父母叫作寶貝，</w:t>
      </w:r>
    </w:p>
    <w:p>
      <w:pPr>
        <w:ind w:firstLine="480"/>
      </w:pPr>
      <w:r>
        <w:t>於是心裏頭對任斷離剛才對自己的那個稱呼，萌生出了奇奇怪怪的念頭來。</w:t>
      </w:r>
    </w:p>
    <w:p>
      <w:pPr>
        <w:ind w:firstLine="480"/>
      </w:pPr>
      <w:r>
        <w:t>難道，他不是我的哥哥，而是我的爸爸？</w:t>
      </w:r>
    </w:p>
    <w:p>
      <w:pPr>
        <w:ind w:firstLine="480"/>
      </w:pPr>
      <w:r>
        <w:t>可看起來，年紀似乎不太對。</w:t>
      </w:r>
    </w:p>
    <w:p>
      <w:pPr>
        <w:ind w:firstLine="480"/>
      </w:pPr>
      <w:r>
        <w:t>他也搞不懂，這個奇怪的人為什麽會出現在他身邊，</w:t>
      </w:r>
    </w:p>
    <w:p>
      <w:pPr>
        <w:ind w:firstLine="480"/>
      </w:pPr>
      <w:r>
        <w:t>但是隨著他的病情慢慢穩定下來，和任斷離接觸的時間越長，他就越覺得有一股莫名的熟悉感。</w:t>
      </w:r>
    </w:p>
    <w:p>
      <w:pPr>
        <w:ind w:firstLine="480"/>
      </w:pPr>
      <w:r>
        <w:t>他知道，自己以前肯定是認識任斷離的。</w:t>
      </w:r>
    </w:p>
    <w:p>
      <w:pPr>
        <w:ind w:firstLine="480"/>
      </w:pPr>
      <w:r>
        <w:t>腦海中正胡思亂想著他們之間的關係，忽而，臥室的放呢響了。</w:t>
      </w:r>
    </w:p>
    <w:p>
      <w:pPr>
        <w:ind w:firstLine="480"/>
      </w:pPr>
      <w:r>
        <w:t>一道清亮的少年音在門外響起：</w:t>
      </w:r>
    </w:p>
    <w:p>
      <w:pPr>
        <w:ind w:firstLine="480"/>
      </w:pPr>
      <w:r>
        <w:t>“秋哥，你睡了嗎？”</w:t>
      </w:r>
    </w:p>
    <w:p>
      <w:pPr>
        <w:ind w:firstLine="480"/>
      </w:pPr>
      <w:r>
        <w:t>是遲躍。</w:t>
      </w:r>
    </w:p>
    <w:p>
      <w:pPr>
        <w:ind w:firstLine="480"/>
      </w:pPr>
      <w:r>
        <w:t>這些天，他總是這麽稱呼自己。</w:t>
      </w:r>
    </w:p>
    <w:p>
      <w:pPr>
        <w:ind w:firstLine="480"/>
      </w:pPr>
      <w:r>
        <w:t>雖然他看起來，好像要比自己大一些。</w:t>
      </w:r>
    </w:p>
    <w:p>
      <w:pPr>
        <w:ind w:firstLine="480"/>
      </w:pPr>
      <w:r>
        <w:t>還記得自己一睜開眼，第一次看見遲躍的時候，他眼神裏一閃過過的光，明顯是帶著恨意的。</w:t>
      </w:r>
    </w:p>
    <w:p>
      <w:pPr>
        <w:ind w:firstLine="480"/>
      </w:pPr>
      <w:r>
        <w:t>但是隨著後來的相處，陸弈秋覺得，他這個人似乎對自己也沒什麽敵意。</w:t>
      </w:r>
    </w:p>
    <w:p>
      <w:pPr>
        <w:ind w:firstLine="480"/>
      </w:pPr>
      <w:r>
        <w:t>相反的，也跟任斷離一樣，很照顧他。</w:t>
      </w:r>
    </w:p>
    <w:p>
      <w:pPr>
        <w:ind w:firstLine="480"/>
      </w:pPr>
      <w:r>
        <w:t>於是他將腦袋從被子裏探出來，脆生生地朝門外應了一句，</w:t>
      </w:r>
    </w:p>
    <w:p>
      <w:pPr>
        <w:ind w:firstLine="480"/>
      </w:pPr>
      <w:r>
        <w:t>“還沒。”</w:t>
      </w:r>
    </w:p>
    <w:p>
      <w:r>
        <w:br w:type="page"/>
      </w:r>
    </w:p>
    <w:p>
      <w:pPr>
        <w:pStyle w:val="Heading1"/>
        <w:jc w:val="left"/>
      </w:pPr>
      <w:r>
        <w:t>第452章 霸道總裁愛上我？9</w:t>
      </w:r>
    </w:p>
    <w:p/>
    <w:p/>
    <w:p>
      <w:pPr>
        <w:ind w:firstLine="480"/>
      </w:pPr>
      <w:r>
        <w:t>‘吱呀。’</w:t>
      </w:r>
    </w:p>
    <w:p>
      <w:pPr>
        <w:ind w:firstLine="480"/>
      </w:pPr>
      <w:r>
        <w:t>遲躍手中端著一個很有質感的金屬托盤，上麵放著一杯氤氳著熱氣的牛奶。</w:t>
      </w:r>
    </w:p>
    <w:p>
      <w:pPr>
        <w:ind w:firstLine="480"/>
      </w:pPr>
      <w:r>
        <w:t>他臉上掛著和善的笑，走到床邊後，順手將托盤放在了床頭櫃上，</w:t>
      </w:r>
    </w:p>
    <w:p>
      <w:pPr>
        <w:ind w:firstLine="480"/>
      </w:pPr>
      <w:r>
        <w:t>“怎麽樣？第一天來家裏，還習慣嗎？”</w:t>
      </w:r>
    </w:p>
    <w:p>
      <w:pPr>
        <w:ind w:firstLine="480"/>
      </w:pPr>
      <w:r>
        <w:t>他說這話的語氣，儼然像是這個家裏麵的另一個男主人。</w:t>
      </w:r>
    </w:p>
    <w:p>
      <w:pPr>
        <w:ind w:firstLine="480"/>
      </w:pPr>
      <w:r>
        <w:t>陸弈秋先是點了點頭，很快又搖了搖頭，</w:t>
      </w:r>
    </w:p>
    <w:p>
      <w:pPr>
        <w:ind w:firstLine="480"/>
      </w:pPr>
      <w:r>
        <w:t>“不太習慣。這裏好大，比我之前住的病房大好多。還有很多奇奇怪怪的東西，我都不認識。也不敢亂碰。”</w:t>
      </w:r>
    </w:p>
    <w:p>
      <w:pPr>
        <w:ind w:firstLine="480"/>
      </w:pPr>
      <w:r>
        <w:t>他嘟著嘴巴，模樣瞧著有些可憐。</w:t>
      </w:r>
    </w:p>
    <w:p>
      <w:pPr>
        <w:ind w:firstLine="480"/>
      </w:pPr>
      <w:r>
        <w:t>遲躍笑著安慰他，“沒關係的，你傷才好，以前的事情又都不記得了，以後慢慢恢複就好了。”</w:t>
      </w:r>
    </w:p>
    <w:p>
      <w:pPr>
        <w:ind w:firstLine="480"/>
      </w:pPr>
      <w:r>
        <w:t>“別墅是有一些大，不過我對這裏很熟悉，你有什麽不知道的，問我也可以。”</w:t>
      </w:r>
    </w:p>
    <w:p>
      <w:pPr>
        <w:ind w:firstLine="480"/>
      </w:pPr>
      <w:r>
        <w:t>“你也在這裏住嗎？”陸弈秋問。</w:t>
      </w:r>
    </w:p>
    <w:p>
      <w:pPr>
        <w:ind w:firstLine="480"/>
      </w:pPr>
      <w:r>
        <w:t>遲躍點點頭，“對呀，不過最近沒有在這裏住了。你也知道，最近任總為了你的事，連公司都沒有去。每天都有一堆事纏著他，焦頭爛額的。好多事他不處理，我出麵別的董事也不聽我說話，總之......”</w:t>
      </w:r>
    </w:p>
    <w:p>
      <w:pPr>
        <w:ind w:firstLine="480"/>
      </w:pPr>
      <w:r>
        <w:t>他說著說著，突然意識到了什麽，便戛然而止，瞧著表情有些懊喪，</w:t>
      </w:r>
    </w:p>
    <w:p>
      <w:pPr>
        <w:ind w:firstLine="480"/>
      </w:pPr>
      <w:r>
        <w:t>“你看我，這些事情任總特意交代了讓我不要告訴你，我這嘴巴一長，就給說漏了。你別往心裏去哈~”</w:t>
      </w:r>
    </w:p>
    <w:p>
      <w:pPr>
        <w:ind w:firstLine="480"/>
      </w:pPr>
      <w:r>
        <w:t>他拍了拍陸弈秋的肩膀，挑眉道：</w:t>
      </w:r>
    </w:p>
    <w:p>
      <w:pPr>
        <w:ind w:firstLine="480"/>
      </w:pPr>
      <w:r>
        <w:t>“總之這些問題都是小問題，任總是可以解決的。現在最重要的，是你要先養好身體。”</w:t>
      </w:r>
    </w:p>
    <w:p>
      <w:pPr>
        <w:ind w:firstLine="480"/>
      </w:pPr>
      <w:r>
        <w:t>“哦。”陸弈秋木訥地捧起牛奶來，喝了一大口。</w:t>
      </w:r>
    </w:p>
    <w:p>
      <w:pPr>
        <w:ind w:firstLine="480"/>
      </w:pPr>
      <w:r>
        <w:t>上嘴唇沾著奶沫，跟隻小奶貓一樣勾出舌尖來舔了舔，自顧自傻嗬嗬地笑了。</w:t>
      </w:r>
    </w:p>
    <w:p>
      <w:pPr>
        <w:ind w:firstLine="480"/>
      </w:pPr>
      <w:r>
        <w:t>遲躍：“......”</w:t>
      </w:r>
    </w:p>
    <w:p>
      <w:pPr>
        <w:ind w:firstLine="480"/>
      </w:pPr>
      <w:r>
        <w:t>他壓根就沒有在任斷離的別墅裏住過，剛才那麽說，完全就是想要刺激陸弈秋。</w:t>
      </w:r>
    </w:p>
    <w:p>
      <w:pPr>
        <w:ind w:firstLine="480"/>
      </w:pPr>
      <w:r>
        <w:t>可看陸弈秋的表情，似乎壓根就不在意任斷離有沒有跟他住在一起過。</w:t>
      </w:r>
    </w:p>
    <w:p>
      <w:pPr>
        <w:ind w:firstLine="480"/>
      </w:pPr>
      <w:r>
        <w:t>後來，他又故意將陸弈秋給任斷離添了不小的麻煩這件事說了出來，本以為陸弈秋聽後會有所愧疚，</w:t>
      </w:r>
    </w:p>
    <w:p>
      <w:pPr>
        <w:ind w:firstLine="480"/>
      </w:pPr>
      <w:r>
        <w:t>可誰知道，他隻是不痛不癢的‘哦’了一聲，然後就美滋滋地喝起了牛奶來？</w:t>
      </w:r>
    </w:p>
    <w:p>
      <w:pPr>
        <w:ind w:firstLine="480"/>
      </w:pPr>
      <w:r>
        <w:t>這家夥......究竟是真聽不懂人話，還是在裝糊塗？</w:t>
      </w:r>
    </w:p>
    <w:p>
      <w:pPr>
        <w:ind w:firstLine="480"/>
      </w:pPr>
      <w:r>
        <w:t>“遲躍，那個是什麽東西？閃閃的，好漂亮。”</w:t>
      </w:r>
    </w:p>
    <w:p>
      <w:pPr>
        <w:ind w:firstLine="480"/>
      </w:pPr>
      <w:r>
        <w:t>陸弈秋指著電視後麵的陳列牆，最正中的一個精致的獎杯問道。</w:t>
      </w:r>
    </w:p>
    <w:p>
      <w:pPr>
        <w:ind w:firstLine="480"/>
      </w:pPr>
      <w:r>
        <w:t>遲躍朝著他手指的方向看過去，目光接觸到獎杯的時候，過往的記憶遽然湧上心頭來。</w:t>
      </w:r>
    </w:p>
    <w:p>
      <w:pPr>
        <w:ind w:firstLine="480"/>
      </w:pPr>
      <w:r>
        <w:t>這獎杯，是任斷離利用休息時間，參加的一場古風手辦比賽，贏得的大獎。</w:t>
      </w:r>
    </w:p>
    <w:p>
      <w:pPr>
        <w:ind w:firstLine="480"/>
      </w:pPr>
      <w:r>
        <w:t>任斷離這個人，平日裏沒什麽愛好，但是對於古代的東西，似乎十分癡迷。</w:t>
      </w:r>
    </w:p>
    <w:p>
      <w:pPr>
        <w:ind w:firstLine="480"/>
      </w:pPr>
      <w:r>
        <w:t>那個時候，任斷離突然說他要參加這種和他所在行業完全搭不上邊的比賽，遲躍還不明白是為什麽。</w:t>
      </w:r>
    </w:p>
    <w:p>
      <w:pPr>
        <w:ind w:firstLine="480"/>
      </w:pPr>
      <w:r>
        <w:t>但看任斷離對這件事十分上心，遲躍愛慕著他，當然會幫助他完成這個願望。</w:t>
      </w:r>
    </w:p>
    <w:p>
      <w:pPr>
        <w:ind w:firstLine="480"/>
      </w:pPr>
      <w:r>
        <w:t>任斷離選擇的競賽單元，是製作古代王爺的玉冠。</w:t>
      </w:r>
    </w:p>
    <w:p>
      <w:pPr>
        <w:ind w:firstLine="480"/>
      </w:pPr>
      <w:r>
        <w:t>這場比賽，圈內很多知名人士都報名參加了，遲躍也不覺得任斷離這個半路出家的野路子能玩出了名堂來。</w:t>
      </w:r>
    </w:p>
    <w:p>
      <w:pPr>
        <w:ind w:firstLine="480"/>
      </w:pPr>
      <w:r>
        <w:t>但是他還是盡力去幫任斷離搜集他所需要的材料，雖然這一切，都是他自己心甘情願的，任斷離從來都沒有強迫過他。</w:t>
      </w:r>
    </w:p>
    <w:p>
      <w:pPr>
        <w:ind w:firstLine="480"/>
      </w:pPr>
      <w:r>
        <w:t>然而這場比賽最終的結果，卻爆了冷門。</w:t>
      </w:r>
    </w:p>
    <w:p>
      <w:pPr>
        <w:ind w:firstLine="480"/>
      </w:pPr>
      <w:r>
        <w:t>任斷離得到了這場比賽的一等獎，隻因為他做出來的那個古代王爺的玉冠，連考古專家看見了都要直呼內行。</w:t>
      </w:r>
    </w:p>
    <w:p>
      <w:pPr>
        <w:ind w:firstLine="480"/>
      </w:pPr>
      <w:r>
        <w:t>那玉冠所有的細節都完美還原，讓人不禁感慨任斷離以前到底是不是學考古出身的。</w:t>
      </w:r>
    </w:p>
    <w:p>
      <w:pPr>
        <w:ind w:firstLine="480"/>
      </w:pPr>
      <w:r>
        <w:t>最後，他製作的那個王爺玉冠被一家手辦廠看中了，從他手裏麵買走了版權，開始批量生產銷售，一經問世，市場反應也是出奇的好。</w:t>
      </w:r>
    </w:p>
    <w:p>
      <w:pPr>
        <w:ind w:firstLine="480"/>
      </w:pPr>
      <w:r>
        <w:t>這麽些年來，任斷離在各個領域獲得的獎牌獎杯不計其數，</w:t>
      </w:r>
    </w:p>
    <w:p>
      <w:pPr>
        <w:ind w:firstLine="480"/>
      </w:pPr>
      <w:r>
        <w:t>陸弈秋現在指著的這個獎杯，和任斷離在其它領域的成就相比，可以說是不值一提。</w:t>
      </w:r>
    </w:p>
    <w:p>
      <w:pPr>
        <w:ind w:firstLine="480"/>
      </w:pPr>
      <w:r>
        <w:t>但任斷離卻對它格外珍視，不光放在了臥室的獎牌獎杯陳列櫃的正中間，還不許任何人碰它。</w:t>
      </w:r>
    </w:p>
    <w:p>
      <w:pPr>
        <w:ind w:firstLine="480"/>
      </w:pPr>
      <w:r>
        <w:t>即便是遲躍，也不可以。</w:t>
      </w:r>
    </w:p>
    <w:p>
      <w:pPr>
        <w:ind w:firstLine="480"/>
      </w:pPr>
      <w:r>
        <w:t>不過既然陸弈秋這麽問了，遲躍心中便生出了一個歹毒的念頭。</w:t>
      </w:r>
    </w:p>
    <w:p>
      <w:pPr>
        <w:ind w:firstLine="480"/>
      </w:pPr>
      <w:r>
        <w:t>他也很想看看，平常任斷離碰都不讓他碰的東西，要是被陸弈秋給弄壞了，他該是什麽反應？</w:t>
      </w:r>
    </w:p>
    <w:p>
      <w:pPr>
        <w:ind w:firstLine="480"/>
      </w:pPr>
      <w:r>
        <w:t>於是他說：“那個啊，就是任總贏得的一個獎杯，你覺得好看嗎？”</w:t>
      </w:r>
    </w:p>
    <w:p>
      <w:pPr>
        <w:ind w:firstLine="480"/>
      </w:pPr>
      <w:r>
        <w:t>陸弈秋點點頭，“嗯，好看。”</w:t>
      </w:r>
    </w:p>
    <w:p>
      <w:pPr>
        <w:ind w:firstLine="480"/>
      </w:pPr>
      <w:r>
        <w:t>“偷偷告訴你哦，那個獎杯拿在手上，還會發光。比燈還亮！”遲躍用驚喜的語氣說道。</w:t>
      </w:r>
    </w:p>
    <w:p>
      <w:pPr>
        <w:ind w:firstLine="480"/>
      </w:pPr>
      <w:r>
        <w:t>他知道，才失憶的陸弈秋，對身邊的所有東西都有著無限的好奇，</w:t>
      </w:r>
    </w:p>
    <w:p>
      <w:pPr>
        <w:ind w:firstLine="480"/>
      </w:pPr>
      <w:r>
        <w:t>他隻要說什麽東西好玩，陸弈秋就都會想試上一試。</w:t>
      </w:r>
    </w:p>
    <w:p>
      <w:pPr>
        <w:ind w:firstLine="480"/>
      </w:pPr>
      <w:r>
        <w:t>果然，如他所料，陸弈秋中計了。</w:t>
      </w:r>
    </w:p>
    <w:p>
      <w:pPr>
        <w:ind w:firstLine="480"/>
      </w:pPr>
      <w:r>
        <w:t>“真的呀？”陸弈秋掀開被子，興衝衝的就往陳列櫃走了過去。</w:t>
      </w:r>
    </w:p>
    <w:p>
      <w:pPr>
        <w:ind w:firstLine="480"/>
      </w:pPr>
      <w:r>
        <w:t>遲躍跟在他身後，見陸弈秋拿起了獎杯後，笑著對他說：“你摸到獎杯的底座了嗎？上麵有一個圓圓的小按鈕，你把它按下去。”</w:t>
      </w:r>
    </w:p>
    <w:p>
      <w:pPr>
        <w:ind w:firstLine="480"/>
      </w:pPr>
      <w:r>
        <w:t>這獎杯本來就是一個鏤空的手辦燈籠而已，隻不過做工看起來精致了些，</w:t>
      </w:r>
    </w:p>
    <w:p>
      <w:pPr>
        <w:ind w:firstLine="480"/>
      </w:pPr>
      <w:r>
        <w:t>陸弈秋按下了那個按鈕之後，獎杯裏麵的燈球亮起來，自然就散發出了五光十色的光芒。</w:t>
      </w:r>
    </w:p>
    <w:p>
      <w:pPr>
        <w:ind w:firstLine="480"/>
      </w:pPr>
      <w:r>
        <w:t>陸弈秋瞧著稀奇，正打算將它放到遲躍麵前，跟他一起分享這份喜悅。</w:t>
      </w:r>
    </w:p>
    <w:p>
      <w:pPr>
        <w:ind w:firstLine="480"/>
      </w:pPr>
      <w:r>
        <w:t>卻不知怎地，忽而腳下一滑，整個人重心失衡，朝後仰著摔下去。</w:t>
      </w:r>
    </w:p>
    <w:p>
      <w:pPr>
        <w:ind w:firstLine="480"/>
      </w:pPr>
      <w:r>
        <w:t>“小心！”</w:t>
      </w:r>
    </w:p>
    <w:p>
      <w:pPr>
        <w:ind w:firstLine="480"/>
      </w:pPr>
      <w:r>
        <w:t>遲躍第一時間撲到了陸弈秋身體底下，把自己的身體當做肉墊，將陸弈秋保護的好好兒的。</w:t>
      </w:r>
    </w:p>
    <w:p>
      <w:pPr>
        <w:ind w:firstLine="480"/>
      </w:pPr>
      <w:r>
        <w:t>但是那個獎杯，因為最外麵一層是玻璃材質的，</w:t>
      </w:r>
    </w:p>
    <w:p>
      <w:pPr>
        <w:ind w:firstLine="480"/>
      </w:pPr>
      <w:r>
        <w:t>摔在地上後，就徹底碎了。</w:t>
      </w:r>
    </w:p>
    <w:p>
      <w:pPr>
        <w:ind w:firstLine="480"/>
      </w:pPr>
      <w:r>
        <w:t>玻璃碎片劃破了遲躍的手背，他卻顧不上痛，反倒問躺在自己身上的陸弈秋，</w:t>
      </w:r>
    </w:p>
    <w:p>
      <w:pPr>
        <w:ind w:firstLine="480"/>
      </w:pPr>
      <w:r>
        <w:t>“秋哥，你沒傷著吧？”</w:t>
      </w:r>
    </w:p>
    <w:p>
      <w:pPr>
        <w:ind w:firstLine="480"/>
      </w:pPr>
      <w:r>
        <w:t>“沒、沒有。”</w:t>
      </w:r>
    </w:p>
    <w:p>
      <w:pPr>
        <w:ind w:firstLine="480"/>
      </w:pPr>
      <w:r>
        <w:t>他連忙從遲躍身上起來，看著遲躍手背湧出的淋漓鮮血，和地上已經碎掉的獎杯，</w:t>
      </w:r>
    </w:p>
    <w:p>
      <w:pPr>
        <w:ind w:firstLine="480"/>
      </w:pPr>
      <w:r>
        <w:t>陸弈秋這才意識到自己，好像做錯事了。</w:t>
      </w:r>
    </w:p>
    <w:p>
      <w:pPr>
        <w:ind w:firstLine="480"/>
      </w:pPr>
      <w:r>
        <w:t>他將遲躍從地上攙扶起來，口中一直道著不是。</w:t>
      </w:r>
    </w:p>
    <w:p>
      <w:pPr>
        <w:ind w:firstLine="480"/>
      </w:pPr>
      <w:r>
        <w:t>便在此刻，樓下正在和董事們議事的任斷離聽見了動靜，</w:t>
      </w:r>
    </w:p>
    <w:p>
      <w:pPr>
        <w:ind w:firstLine="480"/>
      </w:pPr>
      <w:r>
        <w:t>三步並兩步衝上樓來，一把推開了臥室的門，</w:t>
      </w:r>
    </w:p>
    <w:p>
      <w:pPr>
        <w:ind w:firstLine="480"/>
      </w:pPr>
      <w:r>
        <w:t>“弈秋！你沒事吧？”</w:t>
      </w:r>
    </w:p>
    <w:p>
      <w:r>
        <w:br w:type="page"/>
      </w:r>
    </w:p>
    <w:p>
      <w:pPr>
        <w:pStyle w:val="Heading1"/>
        <w:jc w:val="left"/>
      </w:pPr>
      <w:r>
        <w:t>第453章 霸道總裁愛上我？10</w:t>
      </w:r>
    </w:p>
    <w:p/>
    <w:p/>
    <w:p>
      <w:pPr>
        <w:ind w:firstLine="480"/>
      </w:pPr>
      <w:r>
        <w:t>任斷離衝到兩人麵前，卻一把將陸弈秋抱在了懷中。</w:t>
      </w:r>
    </w:p>
    <w:p>
      <w:pPr>
        <w:ind w:firstLine="480"/>
      </w:pPr>
      <w:r>
        <w:t>他仔細查看著他身上有沒有受傷，捏捏這裏，戳戳那裏，“怎麽樣？有沒有傷著？”</w:t>
      </w:r>
    </w:p>
    <w:p>
      <w:pPr>
        <w:ind w:firstLine="480"/>
      </w:pPr>
      <w:r>
        <w:t>語氣裏，是難以掩飾的關切與焦急。</w:t>
      </w:r>
    </w:p>
    <w:p>
      <w:pPr>
        <w:ind w:firstLine="480"/>
      </w:pPr>
      <w:r>
        <w:t>而遲躍，此刻卻像個透明人一樣，完完全全的被任斷離，給忽略了。</w:t>
      </w:r>
    </w:p>
    <w:p>
      <w:pPr>
        <w:ind w:firstLine="480"/>
      </w:pPr>
      <w:r>
        <w:t>手背的傷口還在流血，刺痛感湧了上來，</w:t>
      </w:r>
    </w:p>
    <w:p>
      <w:pPr>
        <w:ind w:firstLine="480"/>
      </w:pPr>
      <w:r>
        <w:t>他分不清這痛覺到底是來自於皮膚的外傷，還是來自於自己的心底，</w:t>
      </w:r>
    </w:p>
    <w:p>
      <w:pPr>
        <w:ind w:firstLine="480"/>
      </w:pPr>
      <w:r>
        <w:t>隻覺得胸口一陣酸楚，眼睛也愈發幹澀。</w:t>
      </w:r>
    </w:p>
    <w:p>
      <w:pPr>
        <w:ind w:firstLine="480"/>
      </w:pPr>
      <w:r>
        <w:t>“我沒事。”陸弈秋怯怯地搖頭，他被任斷離護在懷裏，軟綿綿的支著身子，</w:t>
      </w:r>
    </w:p>
    <w:p>
      <w:pPr>
        <w:ind w:firstLine="480"/>
      </w:pPr>
      <w:r>
        <w:t>一雙霧蒙蒙的眼睛裏噙著淚，小手微微發顫指著地上的碎屑，</w:t>
      </w:r>
    </w:p>
    <w:p>
      <w:pPr>
        <w:ind w:firstLine="480"/>
      </w:pPr>
      <w:r>
        <w:t>“我把你的東西弄壞了......遲躍為了保護我，手也受傷了。”</w:t>
      </w:r>
    </w:p>
    <w:p>
      <w:pPr>
        <w:ind w:firstLine="480"/>
      </w:pPr>
      <w:r>
        <w:t>任斷離看了一眼地上被摔得分崩離析的獎杯，情緒並沒有明顯的起伏，反倒將陸弈秋擁得更緊了些。</w:t>
      </w:r>
    </w:p>
    <w:p>
      <w:pPr>
        <w:ind w:firstLine="480"/>
      </w:pPr>
      <w:r>
        <w:t>隻有他知道，這個獎杯對他來說，之所以有那麽重要的意義是因為什麽，</w:t>
      </w:r>
    </w:p>
    <w:p>
      <w:pPr>
        <w:ind w:firstLine="480"/>
      </w:pPr>
      <w:r>
        <w:t>無外乎就是因為，當初參賽的那個項目，是做一頂古代王爺們的玉冠罷了。</w:t>
      </w:r>
    </w:p>
    <w:p>
      <w:pPr>
        <w:ind w:firstLine="480"/>
      </w:pPr>
      <w:r>
        <w:t>他將那場比賽，當做了他對陸弈秋的念想，</w:t>
      </w:r>
    </w:p>
    <w:p>
      <w:pPr>
        <w:ind w:firstLine="480"/>
      </w:pPr>
      <w:r>
        <w:t>而這個獎杯，就是念想的具象化。</w:t>
      </w:r>
    </w:p>
    <w:p>
      <w:pPr>
        <w:ind w:firstLine="480"/>
      </w:pPr>
      <w:r>
        <w:t>可如今，人都已經回到他身邊了，那些身外物，還有什麽好計較的？</w:t>
      </w:r>
    </w:p>
    <w:p>
      <w:pPr>
        <w:ind w:firstLine="480"/>
      </w:pPr>
      <w:r>
        <w:t>“沒事，這些都不重要。”</w:t>
      </w:r>
    </w:p>
    <w:p>
      <w:pPr>
        <w:ind w:firstLine="480"/>
      </w:pPr>
      <w:r>
        <w:t>‘不重要’這三個字，如同一記炸雷轟然在遲躍的耳畔。</w:t>
      </w:r>
    </w:p>
    <w:p>
      <w:pPr>
        <w:ind w:firstLine="480"/>
      </w:pPr>
      <w:r>
        <w:t>他碰都不能碰的東西，陸弈秋摔碎了，換來的卻是任斷離的一句不重要？</w:t>
      </w:r>
    </w:p>
    <w:p>
      <w:pPr>
        <w:ind w:firstLine="480"/>
      </w:pPr>
      <w:r>
        <w:t>那他究竟算什麽？</w:t>
      </w:r>
    </w:p>
    <w:p>
      <w:pPr>
        <w:ind w:firstLine="480"/>
      </w:pPr>
      <w:r>
        <w:t>反觀任斷離，自進來之後，就連他看都沒有看一眼，</w:t>
      </w:r>
    </w:p>
    <w:p>
      <w:pPr>
        <w:ind w:firstLine="480"/>
      </w:pPr>
      <w:r>
        <w:t>即便是陸弈秋告訴他，自己為了保護他才會受傷，任斷離對他也是不管不顧。</w:t>
      </w:r>
    </w:p>
    <w:p>
      <w:pPr>
        <w:ind w:firstLine="480"/>
      </w:pPr>
      <w:r>
        <w:t>果然，這麽多年來，他隻是把自己當做陸弈秋的替身了嗎？</w:t>
      </w:r>
    </w:p>
    <w:p>
      <w:pPr>
        <w:ind w:firstLine="480"/>
      </w:pPr>
      <w:r>
        <w:t>現在正主回來了，任斷離便連看，都懶得再多看他一眼。</w:t>
      </w:r>
    </w:p>
    <w:p>
      <w:pPr>
        <w:ind w:firstLine="480"/>
      </w:pPr>
      <w:r>
        <w:t>遲躍自己給自己找台階下，“任總，康總他們......我先下去招呼他們。”</w:t>
      </w:r>
    </w:p>
    <w:p>
      <w:pPr>
        <w:ind w:firstLine="480"/>
      </w:pPr>
      <w:r>
        <w:t>他幾乎是奪門而逃，而任斷離的目光，從始至終就沒有從陸弈秋身上挪開過。</w:t>
      </w:r>
    </w:p>
    <w:p>
      <w:pPr>
        <w:ind w:firstLine="480"/>
      </w:pPr>
      <w:r>
        <w:t>小家夥被嚇到了，渾身都在發抖。</w:t>
      </w:r>
    </w:p>
    <w:p>
      <w:pPr>
        <w:ind w:firstLine="480"/>
      </w:pPr>
      <w:r>
        <w:t>他把他抱回了床上，用自己的體溫溫暖著他，嘴裏麵一直溫柔說著勸慰他的話，</w:t>
      </w:r>
    </w:p>
    <w:p>
      <w:pPr>
        <w:ind w:firstLine="480"/>
      </w:pPr>
      <w:r>
        <w:t>“你是傻子嗎？這就是你的家，你想摔什麽砸什麽都可以，包括我。”</w:t>
      </w:r>
    </w:p>
    <w:p>
      <w:pPr>
        <w:ind w:firstLine="480"/>
      </w:pPr>
      <w:r>
        <w:t>陸弈秋明晃晃的眸子裏充滿了疑問，看著任斷離的眼神，就像是在看一個傻子。</w:t>
      </w:r>
    </w:p>
    <w:p>
      <w:pPr>
        <w:ind w:firstLine="480"/>
      </w:pPr>
      <w:r>
        <w:t>任斷離手指關節打彎，輕輕刮了刮他的鼻尖，“隻要你沒傷著就好，我不能再讓你出事了。”</w:t>
      </w:r>
    </w:p>
    <w:p>
      <w:pPr>
        <w:ind w:firstLine="480"/>
      </w:pPr>
      <w:r>
        <w:t>陸弈秋看著他臉上的擔憂之色，突然覺得這個大狗勾怎麽看起來，比他還可憐巴巴的愛撒嬌啊。</w:t>
      </w:r>
    </w:p>
    <w:p>
      <w:pPr>
        <w:ind w:firstLine="480"/>
      </w:pPr>
      <w:r>
        <w:t>他伸手，按在任斷離隆起的眉心上，輕輕揉了揉，“小離離，我沒事。就是把你的獎杯給弄壞了。遲躍說，你很喜歡那個獎杯。”</w:t>
      </w:r>
    </w:p>
    <w:p>
      <w:pPr>
        <w:ind w:firstLine="480"/>
      </w:pPr>
      <w:r>
        <w:t>任斷離笑著搖頭：“不重要，我更喜歡你。”</w:t>
      </w:r>
    </w:p>
    <w:p>
      <w:pPr>
        <w:ind w:firstLine="480"/>
      </w:pPr>
      <w:r>
        <w:t>說不了兩句話，陸弈秋臉又紅了。</w:t>
      </w:r>
    </w:p>
    <w:p>
      <w:pPr>
        <w:ind w:firstLine="480"/>
      </w:pPr>
      <w:r>
        <w:t>眼看著任斷離朝他越湊越近，他輕輕推了一把他堅實的胸膛，說：</w:t>
      </w:r>
    </w:p>
    <w:p>
      <w:pPr>
        <w:ind w:firstLine="480"/>
      </w:pPr>
      <w:r>
        <w:t>“剛才遲躍是為了保護我，才會受傷的。我看他手上流了好多血，小離離，你去看看他吧。”</w:t>
      </w:r>
    </w:p>
    <w:p>
      <w:pPr>
        <w:ind w:firstLine="480"/>
      </w:pPr>
      <w:r>
        <w:t>任斷離當然是不想在這個時候離開陸弈秋的，但是現在，他確實應該去‘關心關心’遲躍。</w:t>
      </w:r>
    </w:p>
    <w:p>
      <w:pPr>
        <w:ind w:firstLine="480"/>
      </w:pPr>
      <w:r>
        <w:t>於是他摸著陸弈秋的腦袋說：“好，我去看看他的情況，馬上就回來。”</w:t>
      </w:r>
    </w:p>
    <w:p>
      <w:pPr>
        <w:ind w:firstLine="480"/>
      </w:pPr>
      <w:r>
        <w:t>*</w:t>
      </w:r>
    </w:p>
    <w:p>
      <w:pPr>
        <w:ind w:firstLine="480"/>
      </w:pPr>
      <w:r>
        <w:t>遲躍來到一樓大廳的時候，康總他們已經走了。</w:t>
      </w:r>
    </w:p>
    <w:p>
      <w:pPr>
        <w:ind w:firstLine="480"/>
      </w:pPr>
      <w:r>
        <w:t>從地上撕碎了一地的合同可以看出來，剛才的談判，八成是又談崩了。</w:t>
      </w:r>
    </w:p>
    <w:p>
      <w:pPr>
        <w:ind w:firstLine="480"/>
      </w:pPr>
      <w:r>
        <w:t>他顧不得管他手背上的傷，便蹲在地上開始清理起了紙屑。</w:t>
      </w:r>
    </w:p>
    <w:p>
      <w:pPr>
        <w:ind w:firstLine="480"/>
      </w:pPr>
      <w:r>
        <w:t>忽地，一道頗有磁性且抓耳的聲音於他身後響起，</w:t>
      </w:r>
    </w:p>
    <w:p>
      <w:pPr>
        <w:ind w:firstLine="480"/>
      </w:pPr>
      <w:r>
        <w:t>“別收拾了。”</w:t>
      </w:r>
    </w:p>
    <w:p>
      <w:pPr>
        <w:ind w:firstLine="480"/>
      </w:pPr>
      <w:r>
        <w:t>“不礙事的任總，我還是先收拾幹淨吧，您最不喜歡家裏亂了。”</w:t>
      </w:r>
    </w:p>
    <w:p>
      <w:pPr>
        <w:ind w:firstLine="480"/>
      </w:pPr>
      <w:r>
        <w:t>“我是說，不用你收拾。”</w:t>
      </w:r>
    </w:p>
    <w:p>
      <w:pPr>
        <w:ind w:firstLine="480"/>
      </w:pPr>
      <w:r>
        <w:t>男人的聲音又冷又硬，像刀子切割著遲躍敏感的內心，</w:t>
      </w:r>
    </w:p>
    <w:p>
      <w:pPr>
        <w:ind w:firstLine="480"/>
      </w:pPr>
      <w:r>
        <w:t>他從地上站起來，回頭看著任斷離麵無表情的冰山麵孔，“任總，我......”</w:t>
      </w:r>
    </w:p>
    <w:p>
      <w:pPr>
        <w:ind w:firstLine="480"/>
      </w:pPr>
      <w:r>
        <w:t>“從明天開始，你不用回公司上班了。那張黑卡你繼續用，但是以後，不要再跟我有任何聯係。”</w:t>
      </w:r>
    </w:p>
    <w:p>
      <w:pPr>
        <w:ind w:firstLine="480"/>
      </w:pPr>
      <w:r>
        <w:t>“任總？”遲躍愣住，眼底滿是驚詫，“是我哪裏做的不好嗎？”</w:t>
      </w:r>
    </w:p>
    <w:p>
      <w:pPr>
        <w:ind w:firstLine="480"/>
      </w:pPr>
      <w:r>
        <w:t>任斷離：“臥室裏有針孔監控，你做了什麽我看得一清二楚。你還要解釋嗎？”</w:t>
      </w:r>
    </w:p>
    <w:p>
      <w:pPr>
        <w:ind w:firstLine="480"/>
      </w:pPr>
      <w:r>
        <w:t>聞言，遲躍隻覺後背僵直，頭皮發麻。</w:t>
      </w:r>
    </w:p>
    <w:p>
      <w:pPr>
        <w:ind w:firstLine="480"/>
      </w:pPr>
      <w:r>
        <w:t>他從來不知道，任斷離的臥室裏還裝著監控。</w:t>
      </w:r>
    </w:p>
    <w:p>
      <w:pPr>
        <w:ind w:firstLine="480"/>
      </w:pPr>
      <w:r>
        <w:t>“任總，您聽我解釋......”</w:t>
      </w:r>
    </w:p>
    <w:p>
      <w:pPr>
        <w:ind w:firstLine="480"/>
      </w:pPr>
      <w:r>
        <w:t>他撲上前，試圖抓住任斷離的手，卻被他一把推開。</w:t>
      </w:r>
    </w:p>
    <w:p>
      <w:pPr>
        <w:ind w:firstLine="480"/>
      </w:pPr>
      <w:r>
        <w:t>任斷離沒有給他留任何情麵，手上的力道頗重。</w:t>
      </w:r>
    </w:p>
    <w:p>
      <w:pPr>
        <w:ind w:firstLine="480"/>
      </w:pPr>
      <w:r>
        <w:t>遲躍摔倒在地，手背剛剛血凝的傷口，又開始往外滲著鮮血。</w:t>
      </w:r>
    </w:p>
    <w:p>
      <w:pPr>
        <w:ind w:firstLine="480"/>
      </w:pPr>
      <w:r>
        <w:t>他癱坐在地上，強忍著眼淚，終於問出了在心底壓抑許久的問題，</w:t>
      </w:r>
    </w:p>
    <w:p>
      <w:pPr>
        <w:ind w:firstLine="480"/>
      </w:pPr>
      <w:r>
        <w:t>“所以，這些年來，你對我的好，都是因為陸弈秋，是不是？”</w:t>
      </w:r>
    </w:p>
    <w:p>
      <w:pPr>
        <w:ind w:firstLine="480"/>
      </w:pPr>
      <w:r>
        <w:t>“從你見到我的第一麵開始，你就把我當成了他的替身！你對我好，給我工作機會，給我黑卡，這種種，都隻是因為陸弈秋！”</w:t>
      </w:r>
    </w:p>
    <w:p>
      <w:pPr>
        <w:ind w:firstLine="480"/>
      </w:pPr>
      <w:r>
        <w:t>“那我算什麽？我跟了你這麽多年，我事事都替你費心操勞！現在你的白月光回來了？你就要趕我走？”</w:t>
      </w:r>
    </w:p>
    <w:p>
      <w:pPr>
        <w:ind w:firstLine="480"/>
      </w:pPr>
      <w:r>
        <w:t>“任斷離！你好狠的心！”</w:t>
      </w:r>
    </w:p>
    <w:p>
      <w:pPr>
        <w:ind w:firstLine="480"/>
      </w:pPr>
      <w:r>
        <w:t>任斷離睨著他，十分平靜地回話：</w:t>
      </w:r>
    </w:p>
    <w:p>
      <w:pPr>
        <w:ind w:firstLine="480"/>
      </w:pPr>
      <w:r>
        <w:t>“我想有些事，你誤會了。”</w:t>
      </w:r>
    </w:p>
    <w:p>
      <w:pPr>
        <w:ind w:firstLine="480"/>
      </w:pPr>
      <w:r>
        <w:t>“第一，弈秋在我心中，向來都是獨一無二的。沒有任何人能替代他在我心中的位置，哪怕一分一毫。”</w:t>
      </w:r>
    </w:p>
    <w:p>
      <w:pPr>
        <w:ind w:firstLine="480"/>
      </w:pPr>
      <w:r>
        <w:t>“第二，我也從未將你當成過弈秋的替身。是你自己覺得你和他長得像，可在我眼裏，你連他的一根手指頭都比不上。”</w:t>
      </w:r>
    </w:p>
    <w:p>
      <w:pPr>
        <w:ind w:firstLine="480"/>
      </w:pPr>
      <w:r>
        <w:t>“第三，你所謂的事事替我費心操勞，是因為你拿了我的工資，這些都是你的分內事。沒了你，新來的助手，也會比你做得更好。”</w:t>
      </w:r>
    </w:p>
    <w:p>
      <w:pPr>
        <w:ind w:firstLine="480"/>
      </w:pPr>
      <w:r>
        <w:t>“最後，我想我們之間最大的誤會，就是那些你自以為是，當成了我對你的好。”</w:t>
      </w:r>
    </w:p>
    <w:p>
      <w:pPr>
        <w:ind w:firstLine="480"/>
      </w:pPr>
      <w:r>
        <w:t>“這些事，原本我不想告訴你。因為我不想讓老師傷心。但是你既然誤會已經這麽深了，我想今天，還是跟你把話說清楚比較好。”</w:t>
      </w:r>
    </w:p>
    <w:p>
      <w:r>
        <w:br w:type="page"/>
      </w:r>
    </w:p>
    <w:p>
      <w:pPr>
        <w:pStyle w:val="Heading1"/>
        <w:jc w:val="left"/>
      </w:pPr>
      <w:r>
        <w:t>第454章 霸道總裁愛上我？11</w:t>
      </w:r>
    </w:p>
    <w:p/>
    <w:p/>
    <w:p>
      <w:pPr>
        <w:ind w:firstLine="480"/>
      </w:pPr>
      <w:r>
        <w:t>遲躍看著眼前的任斷離，</w:t>
      </w:r>
    </w:p>
    <w:p>
      <w:pPr>
        <w:ind w:firstLine="480"/>
      </w:pPr>
      <w:r>
        <w:t>看著他臉上逐漸變得失溫的表情，</w:t>
      </w:r>
    </w:p>
    <w:p>
      <w:pPr>
        <w:ind w:firstLine="480"/>
      </w:pPr>
      <w:r>
        <w:t>覺得他那樣陌生，仿佛和自己從前認識的人，是兩個人一樣。</w:t>
      </w:r>
    </w:p>
    <w:p>
      <w:pPr>
        <w:ind w:firstLine="480"/>
      </w:pPr>
      <w:r>
        <w:t>他清冷一笑，從地上爬起來，失魂般坐在沙發上，耷拉著腦袋，說：</w:t>
      </w:r>
    </w:p>
    <w:p>
      <w:pPr>
        <w:ind w:firstLine="480"/>
      </w:pPr>
      <w:r>
        <w:t>“好啊，你說，我聽著。”</w:t>
      </w:r>
    </w:p>
    <w:p>
      <w:pPr>
        <w:ind w:firstLine="480"/>
      </w:pPr>
      <w:r>
        <w:t>“你還記得你爸媽為什麽離婚嗎？”</w:t>
      </w:r>
    </w:p>
    <w:p>
      <w:pPr>
        <w:ind w:firstLine="480"/>
      </w:pPr>
      <w:r>
        <w:t>任斷離忽而問出這樣的問題，像是在遲躍的胸口上抽了一鞭子一樣，令他壓抑到有些窒息。</w:t>
      </w:r>
    </w:p>
    <w:p>
      <w:pPr>
        <w:ind w:firstLine="480"/>
      </w:pPr>
      <w:r>
        <w:t>其實他小時候，家庭也算和和美美，父母恩愛，對他這個獨生子也寵愛有加，百依百順。</w:t>
      </w:r>
    </w:p>
    <w:p>
      <w:pPr>
        <w:ind w:firstLine="480"/>
      </w:pPr>
      <w:r>
        <w:t>那個時候，雖然日子過得並不富裕，但是一家三口每天都其樂融融的，</w:t>
      </w:r>
    </w:p>
    <w:p>
      <w:pPr>
        <w:ind w:firstLine="480"/>
      </w:pPr>
      <w:r>
        <w:t>遲躍的整個童年，都在歡聲笑語中度過。</w:t>
      </w:r>
    </w:p>
    <w:p>
      <w:pPr>
        <w:ind w:firstLine="480"/>
      </w:pPr>
      <w:r>
        <w:t>可是，突然有一天，這一切都變了。</w:t>
      </w:r>
    </w:p>
    <w:p>
      <w:pPr>
        <w:ind w:firstLine="480"/>
      </w:pPr>
      <w:r>
        <w:t>那是一次期末考試出成績的下午，他拿著全班第一的成績，興衝衝地跑回家，想讓爸媽誇誇他。</w:t>
      </w:r>
    </w:p>
    <w:p>
      <w:pPr>
        <w:ind w:firstLine="480"/>
      </w:pPr>
      <w:r>
        <w:t>可誰知道房門打開，他迎來的，卻會是一場長久困住他的夢魘。</w:t>
      </w:r>
    </w:p>
    <w:p>
      <w:pPr>
        <w:ind w:firstLine="480"/>
      </w:pPr>
      <w:r>
        <w:t>他看見媽媽倒在血泊裏，而爸爸就立在媽媽身邊，手中拿著一把，正在滴血的尖刀。</w:t>
      </w:r>
    </w:p>
    <w:p>
      <w:pPr>
        <w:ind w:firstLine="480"/>
      </w:pPr>
      <w:r>
        <w:t>遲躍嚇傻了，他這輩子都沒有見過那麽多的血。</w:t>
      </w:r>
    </w:p>
    <w:p>
      <w:pPr>
        <w:ind w:firstLine="480"/>
      </w:pPr>
      <w:r>
        <w:t>他的媽媽倒在血泊中，以一種極為詭異的姿勢扭曲著身體，身上不知道被戳了多少個窟窿。</w:t>
      </w:r>
    </w:p>
    <w:p>
      <w:pPr>
        <w:ind w:firstLine="480"/>
      </w:pPr>
      <w:r>
        <w:t>遲躍那個時候，還不知道死亡意味著什麽。</w:t>
      </w:r>
    </w:p>
    <w:p>
      <w:pPr>
        <w:ind w:firstLine="480"/>
      </w:pPr>
      <w:r>
        <w:t>他撲到了媽媽身邊，用力搖晃著她的身體，試圖將媽媽喚醒。</w:t>
      </w:r>
    </w:p>
    <w:p>
      <w:pPr>
        <w:ind w:firstLine="480"/>
      </w:pPr>
      <w:r>
        <w:t>而一切，都隻是徒勞。</w:t>
      </w:r>
    </w:p>
    <w:p>
      <w:pPr>
        <w:ind w:firstLine="480"/>
      </w:pPr>
      <w:r>
        <w:t>他的媽媽在那個時候，已經徹底斷了氣。</w:t>
      </w:r>
    </w:p>
    <w:p>
      <w:pPr>
        <w:ind w:firstLine="480"/>
      </w:pPr>
      <w:r>
        <w:t>遲躍哭著對站在一旁的爸爸喊，“爸！你快救救媽媽，媽媽身上好冷啊......”</w:t>
      </w:r>
    </w:p>
    <w:p>
      <w:pPr>
        <w:ind w:firstLine="480"/>
      </w:pPr>
      <w:r>
        <w:t>他爸爸的表情很木訥，像是被人抽走了魂魄一樣，就這麽直挺挺地站著，</w:t>
      </w:r>
    </w:p>
    <w:p>
      <w:pPr>
        <w:ind w:firstLine="480"/>
      </w:pPr>
      <w:r>
        <w:t>眼神空洞，一言不發。</w:t>
      </w:r>
    </w:p>
    <w:p>
      <w:pPr>
        <w:ind w:firstLine="480"/>
      </w:pPr>
      <w:r>
        <w:t>遲躍不知道推搡了他多久，他才回過神來。</w:t>
      </w:r>
    </w:p>
    <w:p>
      <w:pPr>
        <w:ind w:firstLine="480"/>
      </w:pPr>
      <w:r>
        <w:t>然後，咧著嘴，衝遲躍笑。</w:t>
      </w:r>
    </w:p>
    <w:p>
      <w:pPr>
        <w:ind w:firstLine="480"/>
      </w:pPr>
      <w:r>
        <w:t>那笑容，令人毛骨悚人，遲躍一輩子都忘不掉。</w:t>
      </w:r>
    </w:p>
    <w:p>
      <w:pPr>
        <w:ind w:firstLine="480"/>
      </w:pPr>
      <w:r>
        <w:t>後來，他爸爸跟瘋了一樣，沾著滿身的血跡，帶著那把滴血的尖刀，奪門而出。</w:t>
      </w:r>
    </w:p>
    <w:p>
      <w:pPr>
        <w:ind w:firstLine="480"/>
      </w:pPr>
      <w:r>
        <w:t>遲躍一直守在媽媽身旁，他不停地叫著媽媽，搖晃著她的身體，</w:t>
      </w:r>
    </w:p>
    <w:p>
      <w:pPr>
        <w:ind w:firstLine="480"/>
      </w:pPr>
      <w:r>
        <w:t>不知道過了多久，救護車來了，醫護人員將媽媽抬上擔架的時候，就已經用慘白的布，蓋上了她的臉。</w:t>
      </w:r>
    </w:p>
    <w:p>
      <w:pPr>
        <w:ind w:firstLine="480"/>
      </w:pPr>
      <w:r>
        <w:t>從那以後，他再見到媽媽，就是在喪禮上了。</w:t>
      </w:r>
    </w:p>
    <w:p>
      <w:pPr>
        <w:ind w:firstLine="480"/>
      </w:pPr>
      <w:r>
        <w:t>後來，他再也沒有見過自己的爸爸。</w:t>
      </w:r>
    </w:p>
    <w:p>
      <w:pPr>
        <w:ind w:firstLine="480"/>
      </w:pPr>
      <w:r>
        <w:t>遲躍的父母都是獨生子女，家裏麵也很少跟親戚聯係。</w:t>
      </w:r>
    </w:p>
    <w:p>
      <w:pPr>
        <w:ind w:firstLine="480"/>
      </w:pPr>
      <w:r>
        <w:t>電視上報道了一樁殺妻案，讓遲躍的親戚更多遲躍這個遺孤避之不及。</w:t>
      </w:r>
    </w:p>
    <w:p>
      <w:pPr>
        <w:ind w:firstLine="480"/>
      </w:pPr>
      <w:r>
        <w:t>遲躍也是在長大了一些後，才知道，原來爸爸被判處了死刑。</w:t>
      </w:r>
    </w:p>
    <w:p>
      <w:pPr>
        <w:ind w:firstLine="480"/>
      </w:pPr>
      <w:r>
        <w:t>他那時候一直住在兒童福利院裏，總是會聽到有人議論他，說他的爸爸是殺人凶手，說他的爸爸殺死了他的媽媽。</w:t>
      </w:r>
    </w:p>
    <w:p>
      <w:pPr>
        <w:ind w:firstLine="480"/>
      </w:pPr>
      <w:r>
        <w:t>這件事，一直都是遲躍心中最大的困惑。</w:t>
      </w:r>
    </w:p>
    <w:p>
      <w:pPr>
        <w:ind w:firstLine="480"/>
      </w:pPr>
      <w:r>
        <w:t>他不明白，明明關係那麽好的父母，為什麽會突然變成這樣？</w:t>
      </w:r>
    </w:p>
    <w:p>
      <w:pPr>
        <w:ind w:firstLine="480"/>
      </w:pPr>
      <w:r>
        <w:t>他也不知道，那天，究竟發生了什麽事。</w:t>
      </w:r>
    </w:p>
    <w:p>
      <w:pPr>
        <w:ind w:firstLine="480"/>
      </w:pPr>
      <w:r>
        <w:t>隻是從那之後，遲躍就開始封閉自己。</w:t>
      </w:r>
    </w:p>
    <w:p>
      <w:pPr>
        <w:ind w:firstLine="480"/>
      </w:pPr>
      <w:r>
        <w:t>他盡量讓自己將那段不堪的往事忘記，好在，成年之後，去了國外上大學，</w:t>
      </w:r>
    </w:p>
    <w:p>
      <w:pPr>
        <w:ind w:firstLine="480"/>
      </w:pPr>
      <w:r>
        <w:t>回國之後，到了大企業裏麵上班實習，</w:t>
      </w:r>
    </w:p>
    <w:p>
      <w:pPr>
        <w:ind w:firstLine="480"/>
      </w:pPr>
      <w:r>
        <w:t>從來都沒有人八卦，問過關於他父母的事情。</w:t>
      </w:r>
    </w:p>
    <w:p>
      <w:pPr>
        <w:ind w:firstLine="480"/>
      </w:pPr>
      <w:r>
        <w:t>遲躍就跟個縮頭烏龜一樣，漸漸的，自己也忘記了這件事。</w:t>
      </w:r>
    </w:p>
    <w:p>
      <w:pPr>
        <w:ind w:firstLine="480"/>
      </w:pPr>
      <w:r>
        <w:t>要不是今天任斷離舊事重提，直接將這個問題問到了他的臉上，</w:t>
      </w:r>
    </w:p>
    <w:p>
      <w:pPr>
        <w:ind w:firstLine="480"/>
      </w:pPr>
      <w:r>
        <w:t>他可能都覺得，自己要從那個陰影裏麵，徹底擺脫出來了。</w:t>
      </w:r>
    </w:p>
    <w:p>
      <w:pPr>
        <w:ind w:firstLine="480"/>
      </w:pPr>
      <w:r>
        <w:t>任斷離看著遲躍的臉色以肉眼可見的速度變得蒼白起來，</w:t>
      </w:r>
    </w:p>
    <w:p>
      <w:pPr>
        <w:ind w:firstLine="480"/>
      </w:pPr>
      <w:r>
        <w:t>又看著他一點點向沙發的內裏靠攏，身體瑟縮著，抱住雙膝，止不住打顫。</w:t>
      </w:r>
    </w:p>
    <w:p>
      <w:pPr>
        <w:ind w:firstLine="480"/>
      </w:pPr>
      <w:r>
        <w:t>遲躍沒有回答他的問題，但是他，顯然沒有打算讓遲躍將這件事混過去。</w:t>
      </w:r>
    </w:p>
    <w:p>
      <w:pPr>
        <w:ind w:firstLine="480"/>
      </w:pPr>
      <w:r>
        <w:t>於是開門見山地說：“這件事在你心中，一直都是困惑，不是嗎？難道你不想知道，當年到底發生了什麽事？”</w:t>
      </w:r>
    </w:p>
    <w:p>
      <w:pPr>
        <w:ind w:firstLine="480"/>
      </w:pPr>
      <w:r>
        <w:t>遲躍仍舊不語，豆大的汗珠順著他的額頂，一路蔓延至他清晰流暢的下頜線，而後滴落在他染血的手背上。</w:t>
      </w:r>
    </w:p>
    <w:p>
      <w:pPr>
        <w:ind w:firstLine="480"/>
      </w:pPr>
      <w:r>
        <w:t>他抖動得更厲害了，</w:t>
      </w:r>
    </w:p>
    <w:p>
      <w:pPr>
        <w:ind w:firstLine="480"/>
      </w:pPr>
      <w:r>
        <w:t>昔日那恐怖的場景，突然再度湧現在他腦海中，</w:t>
      </w:r>
    </w:p>
    <w:p>
      <w:pPr>
        <w:ind w:firstLine="480"/>
      </w:pPr>
      <w:r>
        <w:t>他緊緊蹙眉，合上雙目，用力捂著自己的耳朵，</w:t>
      </w:r>
    </w:p>
    <w:p>
      <w:pPr>
        <w:ind w:firstLine="480"/>
      </w:pPr>
      <w:r>
        <w:t>情緒，臨近崩潰。</w:t>
      </w:r>
    </w:p>
    <w:p>
      <w:pPr>
        <w:ind w:firstLine="480"/>
      </w:pPr>
      <w:r>
        <w:t>“不！你不要給我說！我不想聽！”</w:t>
      </w:r>
    </w:p>
    <w:p>
      <w:pPr>
        <w:ind w:firstLine="480"/>
      </w:pPr>
      <w:r>
        <w:t>人在將耳朵捂住的時候，還是可以聽見外界的聲音的。</w:t>
      </w:r>
    </w:p>
    <w:p>
      <w:pPr>
        <w:ind w:firstLine="480"/>
      </w:pPr>
      <w:r>
        <w:t>任斷離坐在遲躍身旁，緩緩說道：</w:t>
      </w:r>
    </w:p>
    <w:p>
      <w:pPr>
        <w:ind w:firstLine="480"/>
      </w:pPr>
      <w:r>
        <w:t>“因為你的養父，發現了你不是他親生兒子的秘密。”</w:t>
      </w:r>
    </w:p>
    <w:p>
      <w:pPr>
        <w:ind w:firstLine="480"/>
      </w:pPr>
      <w:r>
        <w:t>遲躍的心髒猛地抽搐著，他感覺自己已經快要呼吸不上來了。</w:t>
      </w:r>
    </w:p>
    <w:p>
      <w:pPr>
        <w:ind w:firstLine="480"/>
      </w:pPr>
      <w:r>
        <w:t>他用近乎懇求的口吻對任斷離說：“我求你，我求你不要再說了！”</w:t>
      </w:r>
    </w:p>
    <w:p>
      <w:pPr>
        <w:ind w:firstLine="480"/>
      </w:pPr>
      <w:r>
        <w:t>而任斷離哪兒會理他的祈求？</w:t>
      </w:r>
    </w:p>
    <w:p>
      <w:pPr>
        <w:ind w:firstLine="480"/>
      </w:pPr>
      <w:r>
        <w:t>他這個人，本來就不是什麽好人，也絕不是什麽良善之輩。</w:t>
      </w:r>
    </w:p>
    <w:p>
      <w:pPr>
        <w:ind w:firstLine="480"/>
      </w:pPr>
      <w:r>
        <w:t>從古代穿越到了現代，他滿心滿眼隻有他的弈秋。</w:t>
      </w:r>
    </w:p>
    <w:p>
      <w:pPr>
        <w:ind w:firstLine="480"/>
      </w:pPr>
      <w:r>
        <w:t>如今好不容易失而複得的寶貝，卻險些被遲躍給傷了，</w:t>
      </w:r>
    </w:p>
    <w:p>
      <w:pPr>
        <w:ind w:firstLine="480"/>
      </w:pPr>
      <w:r>
        <w:t>他怎麽能容許這樣傷害他寶貝的人，有好日子過呢？</w:t>
      </w:r>
    </w:p>
    <w:p>
      <w:pPr>
        <w:ind w:firstLine="480"/>
      </w:pPr>
      <w:r>
        <w:t>遲躍越是不讓他說，他就越是要將這件事說明白：</w:t>
      </w:r>
    </w:p>
    <w:p>
      <w:pPr>
        <w:ind w:firstLine="480"/>
      </w:pPr>
      <w:r>
        <w:t>“你應該已經猜到了吧？你的父親和母親，都是M國的人，而你的眼睛，卻是淺棕色的。”</w:t>
      </w:r>
    </w:p>
    <w:p>
      <w:pPr>
        <w:ind w:firstLine="480"/>
      </w:pPr>
      <w:r>
        <w:t>“因為你根本就不是你所謂的那個父親的孩子，而是你母親，跟別人一夜歡愉，才有了你。”</w:t>
      </w:r>
    </w:p>
    <w:p>
      <w:pPr>
        <w:ind w:firstLine="480"/>
      </w:pPr>
      <w:r>
        <w:t>任斷離緩緩將這些年發生的事情，都說給了遲躍聽。</w:t>
      </w:r>
    </w:p>
    <w:p>
      <w:pPr>
        <w:ind w:firstLine="480"/>
      </w:pPr>
      <w:r>
        <w:t>剛穿越來現代的任斷離，和陸弈秋其實沒什麽分別。</w:t>
      </w:r>
    </w:p>
    <w:p>
      <w:pPr>
        <w:ind w:firstLine="480"/>
      </w:pPr>
      <w:r>
        <w:t>他除了比陸弈秋更淡定一點，更能盡快的適應環境以外，</w:t>
      </w:r>
    </w:p>
    <w:p>
      <w:pPr>
        <w:ind w:firstLine="480"/>
      </w:pPr>
      <w:r>
        <w:t>在接觸到一個全新的世界的時候，他也是懵然無措的。</w:t>
      </w:r>
    </w:p>
    <w:p>
      <w:pPr>
        <w:ind w:firstLine="480"/>
      </w:pPr>
      <w:r>
        <w:t>而他又要比陸弈秋幸運，陸弈秋遇見的，都是些地痞、流氓、人渣，</w:t>
      </w:r>
    </w:p>
    <w:p>
      <w:pPr>
        <w:ind w:firstLine="480"/>
      </w:pPr>
      <w:r>
        <w:t>而他遇見的，則是一個貴人。</w:t>
      </w:r>
    </w:p>
    <w:p>
      <w:pPr>
        <w:ind w:firstLine="480"/>
      </w:pPr>
      <w:r>
        <w:t>也是引他入了商圈的啟蒙老師。</w:t>
      </w:r>
    </w:p>
    <w:p>
      <w:pPr>
        <w:ind w:firstLine="480"/>
      </w:pPr>
      <w:r>
        <w:t>剛穿越過來的時候，他掉到了一戶大戶人家的後院裏麵。</w:t>
      </w:r>
    </w:p>
    <w:p>
      <w:pPr>
        <w:ind w:firstLine="480"/>
      </w:pPr>
      <w:r>
        <w:t>那戶人家養著幾條比特犬，看見任斷離突然出現在自己家中的後院，就發瘋似的衝上去，打算撕咬他。</w:t>
      </w:r>
    </w:p>
    <w:p>
      <w:pPr>
        <w:ind w:firstLine="480"/>
      </w:pPr>
      <w:r>
        <w:t>但任斷離是什麽人？</w:t>
      </w:r>
    </w:p>
    <w:p>
      <w:pPr>
        <w:ind w:firstLine="480"/>
      </w:pPr>
      <w:r>
        <w:t>他在古代，可是能以一己之力屠滅百名敵軍的大將軍，赤手空拳對付幾條狗，算是什麽難事？</w:t>
      </w:r>
    </w:p>
    <w:p>
      <w:pPr>
        <w:ind w:firstLine="480"/>
      </w:pPr>
      <w:r>
        <w:t>於是乎，他並沒有費多少力，就將那些不自量力的惡犬，給解決掉了。</w:t>
      </w:r>
    </w:p>
    <w:p>
      <w:r>
        <w:br w:type="page"/>
      </w:r>
    </w:p>
    <w:p>
      <w:pPr>
        <w:pStyle w:val="Heading1"/>
        <w:jc w:val="left"/>
      </w:pPr>
      <w:r>
        <w:t>第455章 霸道總裁愛上我？12</w:t>
      </w:r>
    </w:p>
    <w:p/>
    <w:p/>
    <w:p>
      <w:pPr>
        <w:ind w:firstLine="480"/>
      </w:pPr>
      <w:r>
        <w:t>任斷離解決掉惡犬的全程，其實都被在樓上窗口俯瞰的X先生，看了個清清楚楚。</w:t>
      </w:r>
    </w:p>
    <w:p>
      <w:pPr>
        <w:ind w:firstLine="480"/>
      </w:pPr>
      <w:r>
        <w:t>X先生是英國人，但是在M國經商許久，也算是商圈裏麵有名的人物了。</w:t>
      </w:r>
    </w:p>
    <w:p>
      <w:pPr>
        <w:ind w:firstLine="480"/>
      </w:pPr>
      <w:r>
        <w:t>但是他這個人，在商圈裏麵的名聲，又是出了名的壞。</w:t>
      </w:r>
    </w:p>
    <w:p>
      <w:pPr>
        <w:ind w:firstLine="480"/>
      </w:pPr>
      <w:r>
        <w:t>他做生意用的那些手段，全都是些下三濫的招數，</w:t>
      </w:r>
    </w:p>
    <w:p>
      <w:pPr>
        <w:ind w:firstLine="480"/>
      </w:pPr>
      <w:r>
        <w:t>動不動就開始狙擊別的公司，要不然就是不斷的吞並整合洗牌，隻要是跟他合作過的人，無論多麽精明，到最後，都會落得一文不剩的下場。</w:t>
      </w:r>
    </w:p>
    <w:p>
      <w:pPr>
        <w:ind w:firstLine="480"/>
      </w:pPr>
      <w:r>
        <w:t>所以，他雖然賺了很多錢，但是樹敵也頗多。</w:t>
      </w:r>
    </w:p>
    <w:p>
      <w:pPr>
        <w:ind w:firstLine="480"/>
      </w:pPr>
      <w:r>
        <w:t>每天不知道有多少人，都想買凶殺了他。</w:t>
      </w:r>
    </w:p>
    <w:p>
      <w:pPr>
        <w:ind w:firstLine="480"/>
      </w:pPr>
      <w:r>
        <w:t>但是那些人的想法，X先生怎麽可能會猜不到？</w:t>
      </w:r>
    </w:p>
    <w:p>
      <w:pPr>
        <w:ind w:firstLine="480"/>
      </w:pPr>
      <w:r>
        <w:t>所以他住得地方，安保係統極為嚴密，用俗話來說，那就是一隻蒼蠅想要飛進來，都得折斷一對翅膀。</w:t>
      </w:r>
    </w:p>
    <w:p>
      <w:pPr>
        <w:ind w:firstLine="480"/>
      </w:pPr>
      <w:r>
        <w:t>可是任斷離，偏偏就闖進來了。</w:t>
      </w:r>
    </w:p>
    <w:p>
      <w:pPr>
        <w:ind w:firstLine="480"/>
      </w:pPr>
      <w:r>
        <w:t>不光如此，還赤手空拳將好幾頭烈性犬給生生打死。</w:t>
      </w:r>
    </w:p>
    <w:p>
      <w:pPr>
        <w:ind w:firstLine="480"/>
      </w:pPr>
      <w:r>
        <w:t>X先生拿起手機，發送了一條指令。</w:t>
      </w:r>
    </w:p>
    <w:p>
      <w:pPr>
        <w:ind w:firstLine="480"/>
      </w:pPr>
      <w:r>
        <w:t>很快，外圍的保鏢就朝著任斷離圍攏過來。</w:t>
      </w:r>
    </w:p>
    <w:p>
      <w:pPr>
        <w:ind w:firstLine="480"/>
      </w:pPr>
      <w:r>
        <w:t>他們各個手裏麵都拿著槍械，隻有任斷離，衣服破破爛爛的不說，還連一個防禦的武器都沒有。</w:t>
      </w:r>
    </w:p>
    <w:p>
      <w:pPr>
        <w:ind w:firstLine="480"/>
      </w:pPr>
      <w:r>
        <w:t>按理說，他應該很快就會被這些保鏢給拿下才對。</w:t>
      </w:r>
    </w:p>
    <w:p>
      <w:pPr>
        <w:ind w:firstLine="480"/>
      </w:pPr>
      <w:r>
        <w:t>但是即便如此，任斷離還是赤手空拳的，在槍林彈雨中和他們纏鬥起來。</w:t>
      </w:r>
    </w:p>
    <w:p>
      <w:pPr>
        <w:ind w:firstLine="480"/>
      </w:pPr>
      <w:r>
        <w:t>最終，八個保鏢被他擰斷了脖子，剩下四個被他打爆了腦袋，</w:t>
      </w:r>
    </w:p>
    <w:p>
      <w:pPr>
        <w:ind w:firstLine="480"/>
      </w:pPr>
      <w:r>
        <w:t>隻剩下兩個保鏢，其中一個暗地裏朝他開槍，子彈打中了他的後背，似乎是傷到了要害處，</w:t>
      </w:r>
    </w:p>
    <w:p>
      <w:pPr>
        <w:ind w:firstLine="480"/>
      </w:pPr>
      <w:r>
        <w:t>他沒堅持多久，就昏迷了過去。</w:t>
      </w:r>
    </w:p>
    <w:p>
      <w:pPr>
        <w:ind w:firstLine="480"/>
      </w:pPr>
      <w:r>
        <w:t>等他再醒來的時候，發現自己躺在私人醫院裏，而他麵前坐著一個看著像是西域人長相的中年人，正在對著他笑。</w:t>
      </w:r>
    </w:p>
    <w:p>
      <w:pPr>
        <w:ind w:firstLine="480"/>
      </w:pPr>
      <w:r>
        <w:t>X先生看重了任斷離的身手，也從跟他的談話中得知，他並不是受人指使來謀害他的。</w:t>
      </w:r>
    </w:p>
    <w:p>
      <w:pPr>
        <w:ind w:firstLine="480"/>
      </w:pPr>
      <w:r>
        <w:t>於是一開始，他隻是將任斷離留在身邊當保鏢。</w:t>
      </w:r>
    </w:p>
    <w:p>
      <w:pPr>
        <w:ind w:firstLine="480"/>
      </w:pPr>
      <w:r>
        <w:t>後來，發現任斷離雖然沒有什麽學問，但是接受新鮮事物的能力卻極快，</w:t>
      </w:r>
    </w:p>
    <w:p>
      <w:pPr>
        <w:ind w:firstLine="480"/>
      </w:pPr>
      <w:r>
        <w:t>看見他在商業上麵顯露出的天賦，無兒無女的X先生便打算讓他當自己的接班人，於是全身心的去培養他。</w:t>
      </w:r>
    </w:p>
    <w:p>
      <w:pPr>
        <w:ind w:firstLine="480"/>
      </w:pPr>
      <w:r>
        <w:t>而任斷離也很快就在業界嶄露頭角，且青出於藍更勝於藍。</w:t>
      </w:r>
    </w:p>
    <w:p>
      <w:pPr>
        <w:ind w:firstLine="480"/>
      </w:pPr>
      <w:r>
        <w:t>就在這時候，X先生得了一場重病，</w:t>
      </w:r>
    </w:p>
    <w:p>
      <w:pPr>
        <w:ind w:firstLine="480"/>
      </w:pPr>
      <w:r>
        <w:t>時日無多的他，也終於了卻了自己的一樁心事。</w:t>
      </w:r>
    </w:p>
    <w:p>
      <w:pPr>
        <w:ind w:firstLine="480"/>
      </w:pPr>
      <w:r>
        <w:t>他私下裏找到了遲躍，通過暗地裏的DNA比對，確定了他就是他的親生骨肉。</w:t>
      </w:r>
    </w:p>
    <w:p>
      <w:pPr>
        <w:ind w:firstLine="480"/>
      </w:pPr>
      <w:r>
        <w:t>當年，X先生和遲躍的母親，曾經有過一段婚外戀。</w:t>
      </w:r>
    </w:p>
    <w:p>
      <w:pPr>
        <w:ind w:firstLine="480"/>
      </w:pPr>
      <w:r>
        <w:t>但是遲躍的母親很快就後悔了，從而選擇回歸家庭，和X先生斷絕了聯係。</w:t>
      </w:r>
    </w:p>
    <w:p>
      <w:pPr>
        <w:ind w:firstLine="480"/>
      </w:pPr>
      <w:r>
        <w:t>X先生對遲躍的母親長久念念不忘，但是遲躍的母親卻做得很決絕，電話不接，麵也不見，就這樣躲了X先生快半年的時間。</w:t>
      </w:r>
    </w:p>
    <w:p>
      <w:pPr>
        <w:ind w:firstLine="480"/>
      </w:pPr>
      <w:r>
        <w:t>等後來，她再同意和X先生見麵的時候，</w:t>
      </w:r>
    </w:p>
    <w:p>
      <w:pPr>
        <w:ind w:firstLine="480"/>
      </w:pPr>
      <w:r>
        <w:t>她說她已經懷有五個月的身孕了。</w:t>
      </w:r>
    </w:p>
    <w:p>
      <w:pPr>
        <w:ind w:firstLine="480"/>
      </w:pPr>
      <w:r>
        <w:t>如果X先生再糾纏她，讓她現在的丈夫知道了這件事，那麽她就會選擇自殺。</w:t>
      </w:r>
    </w:p>
    <w:p>
      <w:pPr>
        <w:ind w:firstLine="480"/>
      </w:pPr>
      <w:r>
        <w:t>X先生也不是個死纏爛打的人，知道自己徹底沒戲了之後，就離開了M國，回到英國去發展。</w:t>
      </w:r>
    </w:p>
    <w:p>
      <w:pPr>
        <w:ind w:firstLine="480"/>
      </w:pPr>
      <w:r>
        <w:t>等他過了十幾年再回到M國，心裏麵還是惦記著遲躍的母親，於是想著和她見上一麵。</w:t>
      </w:r>
    </w:p>
    <w:p>
      <w:pPr>
        <w:ind w:firstLine="480"/>
      </w:pPr>
      <w:r>
        <w:t>但是多番打聽之下，才知道了遲躍家裏麵發生的慘劇。</w:t>
      </w:r>
    </w:p>
    <w:p>
      <w:pPr>
        <w:ind w:firstLine="480"/>
      </w:pPr>
      <w:r>
        <w:t>他惋惜的同時，也沒有再去想這件事。</w:t>
      </w:r>
    </w:p>
    <w:p>
      <w:pPr>
        <w:ind w:firstLine="480"/>
      </w:pPr>
      <w:r>
        <w:t>也是有一天，他做夢夢見了遲躍的母親給他托夢，</w:t>
      </w:r>
    </w:p>
    <w:p>
      <w:pPr>
        <w:ind w:firstLine="480"/>
      </w:pPr>
      <w:r>
        <w:t>遲躍的母親在夢中告訴他，遲躍其實是他的孩子，讓他好好照顧。</w:t>
      </w:r>
    </w:p>
    <w:p>
      <w:pPr>
        <w:ind w:firstLine="480"/>
      </w:pPr>
      <w:r>
        <w:t>X先生本以為是日有所思夜有所夢，也沒將這件事放在心上。</w:t>
      </w:r>
    </w:p>
    <w:p>
      <w:pPr>
        <w:ind w:firstLine="480"/>
      </w:pPr>
      <w:r>
        <w:t>但是時間久了，他總是會不由的想起那個莫名其妙的夢境。</w:t>
      </w:r>
    </w:p>
    <w:p>
      <w:pPr>
        <w:ind w:firstLine="480"/>
      </w:pPr>
      <w:r>
        <w:t>漸漸地，心裏麵也有了懷疑。</w:t>
      </w:r>
    </w:p>
    <w:p>
      <w:pPr>
        <w:ind w:firstLine="480"/>
      </w:pPr>
      <w:r>
        <w:t>於是便讓人私下裏去打探遲躍的蹤跡。</w:t>
      </w:r>
    </w:p>
    <w:p>
      <w:pPr>
        <w:ind w:firstLine="480"/>
      </w:pPr>
      <w:r>
        <w:t>遲躍離開了兒童福利院之後，因為學習好，被好心人資助，去了國外念大學。</w:t>
      </w:r>
    </w:p>
    <w:p>
      <w:pPr>
        <w:ind w:firstLine="480"/>
      </w:pPr>
      <w:r>
        <w:t>X先生便找到了遲躍的出生信息，</w:t>
      </w:r>
    </w:p>
    <w:p>
      <w:pPr>
        <w:ind w:firstLine="480"/>
      </w:pPr>
      <w:r>
        <w:t>他驚訝的發現，原來遲躍，是十一月份出生的，</w:t>
      </w:r>
    </w:p>
    <w:p>
      <w:pPr>
        <w:ind w:firstLine="480"/>
      </w:pPr>
      <w:r>
        <w:t>那就是說明，遲躍的母親當時來找他的時候，並不是懷孕了五個月，而是懷孕了六個月......</w:t>
      </w:r>
    </w:p>
    <w:p>
      <w:pPr>
        <w:ind w:firstLine="480"/>
      </w:pPr>
      <w:r>
        <w:t>按照時間來推算，那段時間，到底是X先生和遲躍的母親在一起的次數更多一點。</w:t>
      </w:r>
    </w:p>
    <w:p>
      <w:pPr>
        <w:ind w:firstLine="480"/>
      </w:pPr>
      <w:r>
        <w:t>如此，也更讓X先生覺得，遲躍很有可能就是他的孩子。</w:t>
      </w:r>
    </w:p>
    <w:p>
      <w:pPr>
        <w:ind w:firstLine="480"/>
      </w:pPr>
      <w:r>
        <w:t>拿到了那份DNA報告之後，X先生心裏五味雜陳。</w:t>
      </w:r>
    </w:p>
    <w:p>
      <w:pPr>
        <w:ind w:firstLine="480"/>
      </w:pPr>
      <w:r>
        <w:t>他是開心的，開心自己晚年得知自己在這世上還留有後代，</w:t>
      </w:r>
    </w:p>
    <w:p>
      <w:pPr>
        <w:ind w:firstLine="480"/>
      </w:pPr>
      <w:r>
        <w:t>同時也是沮喪的，</w:t>
      </w:r>
    </w:p>
    <w:p>
      <w:pPr>
        <w:ind w:firstLine="480"/>
      </w:pPr>
      <w:r>
        <w:t>他這一輩子壞事做盡，到今天這一步，還有不計其數的人想要找他的麻煩。</w:t>
      </w:r>
    </w:p>
    <w:p>
      <w:pPr>
        <w:ind w:firstLine="480"/>
      </w:pPr>
      <w:r>
        <w:t>如果他和遲躍相認了，父債子償，那麽遲躍就會變成下一個眾矢之的。</w:t>
      </w:r>
    </w:p>
    <w:p>
      <w:pPr>
        <w:ind w:firstLine="480"/>
      </w:pPr>
      <w:r>
        <w:t>他從小就沒有給過這個孩子一丁點的父愛，又怎麽能等自己離世的時候，再丟給他這樣大的一個負擔呢？</w:t>
      </w:r>
    </w:p>
    <w:p>
      <w:pPr>
        <w:ind w:firstLine="480"/>
      </w:pPr>
      <w:r>
        <w:t>想到這兒，X先生決定不與遲躍相認。</w:t>
      </w:r>
    </w:p>
    <w:p>
      <w:pPr>
        <w:ind w:firstLine="480"/>
      </w:pPr>
      <w:r>
        <w:t>但遲躍畢竟是自己的親兒子，他也不忍心讓自己的孩子受太多的苦，</w:t>
      </w:r>
    </w:p>
    <w:p>
      <w:pPr>
        <w:ind w:firstLine="480"/>
      </w:pPr>
      <w:r>
        <w:t>於是便叫來了任斷離，將所有的事情都告訴了他，並拜托任斷離，替他好好兒照顧遲躍。</w:t>
      </w:r>
    </w:p>
    <w:p>
      <w:pPr>
        <w:ind w:firstLine="480"/>
      </w:pPr>
      <w:r>
        <w:t>X先生是任斷離的恩師，即便在外人眼中他有諸多不是，</w:t>
      </w:r>
    </w:p>
    <w:p>
      <w:pPr>
        <w:ind w:firstLine="480"/>
      </w:pPr>
      <w:r>
        <w:t>可若是沒有他的話，任斷離很有可能早在穿越來現代的第一天，就已經死掉了。</w:t>
      </w:r>
    </w:p>
    <w:p>
      <w:pPr>
        <w:ind w:firstLine="480"/>
      </w:pPr>
      <w:r>
        <w:t>更不可能有今天這樣的成就，</w:t>
      </w:r>
    </w:p>
    <w:p>
      <w:pPr>
        <w:ind w:firstLine="480"/>
      </w:pPr>
      <w:r>
        <w:t>任斷離從來都是得人恩果千年記，於是他便不假思索的答應下了X先生。</w:t>
      </w:r>
    </w:p>
    <w:p>
      <w:pPr>
        <w:ind w:firstLine="480"/>
      </w:pPr>
      <w:r>
        <w:t>這才有了後來，他在麵試上破格錄用了遲躍，並且走到哪兒都將遲躍帶在自己身邊，還將黑卡留給他，讓他隨便花的種種一係列事情。</w:t>
      </w:r>
    </w:p>
    <w:p>
      <w:pPr>
        <w:ind w:firstLine="480"/>
      </w:pPr>
      <w:r>
        <w:t>其實黑卡本來就是X先生的，那張卡原則上來講，並不算是黑卡，而是X先生此生所有的積蓄。</w:t>
      </w:r>
    </w:p>
    <w:p>
      <w:pPr>
        <w:ind w:firstLine="480"/>
      </w:pPr>
      <w:r>
        <w:t>這些本就應該是遲躍的東西，</w:t>
      </w:r>
    </w:p>
    <w:p>
      <w:pPr>
        <w:ind w:firstLine="480"/>
      </w:pPr>
      <w:r>
        <w:t>任斷離不過是將他的東西，還給了他罷了。</w:t>
      </w:r>
    </w:p>
    <w:p>
      <w:pPr>
        <w:ind w:firstLine="480"/>
      </w:pPr>
      <w:r>
        <w:t>此刻，他將事情的真相毫不掩飾地告訴了遲躍。</w:t>
      </w:r>
    </w:p>
    <w:p>
      <w:pPr>
        <w:ind w:firstLine="480"/>
      </w:pPr>
      <w:r>
        <w:t>遲躍聽罷，隻覺得天崩地裂，頭暈目眩。</w:t>
      </w:r>
    </w:p>
    <w:p>
      <w:pPr>
        <w:ind w:firstLine="480"/>
      </w:pPr>
      <w:r>
        <w:t>他不敢相信，任斷離對他的所有的好都是假的。</w:t>
      </w:r>
    </w:p>
    <w:p>
      <w:pPr>
        <w:ind w:firstLine="480"/>
      </w:pPr>
      <w:r>
        <w:t>他更不敢相信，原來自己的父親，殺了自己的母親，會是因為這種奇葩狗血的偶像劇劇情？</w:t>
      </w:r>
    </w:p>
    <w:p>
      <w:pPr>
        <w:ind w:firstLine="480"/>
      </w:pPr>
      <w:r>
        <w:t>可現實就是，偶像劇劇情確實發生在了他的身上，</w:t>
      </w:r>
    </w:p>
    <w:p>
      <w:pPr>
        <w:ind w:firstLine="480"/>
      </w:pPr>
      <w:r>
        <w:t>而他，卻並沒有成為男主角的幸運。</w:t>
      </w:r>
    </w:p>
    <w:p>
      <w:r>
        <w:br w:type="page"/>
      </w:r>
    </w:p>
    <w:p>
      <w:pPr>
        <w:pStyle w:val="Heading1"/>
        <w:jc w:val="left"/>
      </w:pPr>
      <w:r>
        <w:t>第456章 霸道總裁愛上我？13</w:t>
      </w:r>
    </w:p>
    <w:p/>
    <w:p/>
    <w:p>
      <w:pPr>
        <w:ind w:firstLine="480"/>
      </w:pPr>
      <w:r>
        <w:t>這天，遲躍自己都不知道他是怎麽離開任斷離家的。</w:t>
      </w:r>
    </w:p>
    <w:p>
      <w:pPr>
        <w:ind w:firstLine="480"/>
      </w:pPr>
      <w:r>
        <w:t>他根據任斷離給他提供的地址，去了一趟文山公墓，</w:t>
      </w:r>
    </w:p>
    <w:p>
      <w:pPr>
        <w:ind w:firstLine="480"/>
      </w:pPr>
      <w:r>
        <w:t>給那個他素未謀麵的親生父親，送上了一捧花。</w:t>
      </w:r>
    </w:p>
    <w:p>
      <w:pPr>
        <w:ind w:firstLine="480"/>
      </w:pPr>
      <w:r>
        <w:t>他原本以為，自己心裏，應該是會恨X先生的。</w:t>
      </w:r>
    </w:p>
    <w:p>
      <w:pPr>
        <w:ind w:firstLine="480"/>
      </w:pPr>
      <w:r>
        <w:t>但是不知道為什麽，他坐在他的墓地前，卻是十分平靜。</w:t>
      </w:r>
    </w:p>
    <w:p>
      <w:pPr>
        <w:ind w:firstLine="480"/>
      </w:pPr>
      <w:r>
        <w:t>自己這些年，原來一直都會錯了意。</w:t>
      </w:r>
    </w:p>
    <w:p>
      <w:pPr>
        <w:ind w:firstLine="480"/>
      </w:pPr>
      <w:r>
        <w:t>還以為像他這樣的人，這一輩子都不會找到一個真心喜歡自己的人。</w:t>
      </w:r>
    </w:p>
    <w:p>
      <w:pPr>
        <w:ind w:firstLine="480"/>
      </w:pPr>
      <w:r>
        <w:t>而任斷離的出現，就像是帶給了他光。</w:t>
      </w:r>
    </w:p>
    <w:p>
      <w:pPr>
        <w:ind w:firstLine="480"/>
      </w:pPr>
      <w:r>
        <w:t>隻不過這束光，美好卻短暫。</w:t>
      </w:r>
    </w:p>
    <w:p>
      <w:pPr>
        <w:ind w:firstLine="480"/>
      </w:pPr>
      <w:r>
        <w:t>其實，如果任斷離真的將他當成了替身的話，他說不定心裏還能好受一點。</w:t>
      </w:r>
    </w:p>
    <w:p>
      <w:pPr>
        <w:ind w:firstLine="480"/>
      </w:pPr>
      <w:r>
        <w:t>最起碼，他對他的好，或許可能有那麽一瞬間，還是發自內心的。</w:t>
      </w:r>
    </w:p>
    <w:p>
      <w:pPr>
        <w:ind w:firstLine="480"/>
      </w:pPr>
      <w:r>
        <w:t>但現在，他的夢徹底醒了。</w:t>
      </w:r>
    </w:p>
    <w:p>
      <w:pPr>
        <w:ind w:firstLine="480"/>
      </w:pPr>
      <w:r>
        <w:t>不過這樣也挺好，他本就是一個無牽無掛的人，不再去想自己和任斷離之間的那些事，拿著親生父親留給他的幾輩子都花不完的遺產，他以後的日子，想做些什麽不行？</w:t>
      </w:r>
    </w:p>
    <w:p>
      <w:pPr>
        <w:ind w:firstLine="480"/>
      </w:pPr>
      <w:r>
        <w:t>為什麽非要把大好的時光，浪費在一個不愛自己的男人身上呢？</w:t>
      </w:r>
    </w:p>
    <w:p>
      <w:pPr>
        <w:ind w:firstLine="480"/>
      </w:pPr>
      <w:r>
        <w:t>有時候人一旦想通了一件困擾自己許久的事，就會突然變得豁達且釋然。</w:t>
      </w:r>
    </w:p>
    <w:p>
      <w:pPr>
        <w:ind w:firstLine="480"/>
      </w:pPr>
      <w:r>
        <w:t>遲躍訂好了去英國的機票，然後給任斷離，撥去了一通電話：</w:t>
      </w:r>
    </w:p>
    <w:p>
      <w:pPr>
        <w:ind w:firstLine="480"/>
      </w:pPr>
      <w:r>
        <w:t>“明天早上九點，我來接你和秋哥。”</w:t>
      </w:r>
    </w:p>
    <w:p>
      <w:pPr>
        <w:ind w:firstLine="480"/>
      </w:pPr>
      <w:r>
        <w:t>“......”</w:t>
      </w:r>
    </w:p>
    <w:p>
      <w:pPr>
        <w:ind w:firstLine="480"/>
      </w:pPr>
      <w:r>
        <w:t>“不是要帶他去辦身份信息嗎？我都已經聯係好了。”</w:t>
      </w:r>
    </w:p>
    <w:p>
      <w:pPr>
        <w:ind w:firstLine="480"/>
      </w:pPr>
      <w:r>
        <w:t>“......”</w:t>
      </w:r>
    </w:p>
    <w:p>
      <w:pPr>
        <w:ind w:firstLine="480"/>
      </w:pPr>
      <w:r>
        <w:t>“怎麽？你不會害怕我，對你和秋哥做出什麽過分的事吧？”</w:t>
      </w:r>
    </w:p>
    <w:p>
      <w:pPr>
        <w:ind w:firstLine="480"/>
      </w:pPr>
      <w:r>
        <w:t>遲躍失笑：“你放心吧，你認識我也不是一天兩天了，即便疏遠，也該了解我是個什麽樣的人。”</w:t>
      </w:r>
    </w:p>
    <w:p>
      <w:pPr>
        <w:ind w:firstLine="480"/>
      </w:pPr>
      <w:r>
        <w:t>電話那頭靜默了大概十秒，才傳來任斷離的聲音：“辛苦你。”</w:t>
      </w:r>
    </w:p>
    <w:p>
      <w:pPr>
        <w:ind w:firstLine="480"/>
      </w:pPr>
      <w:r>
        <w:t>遲躍：“不辛苦，這個月剛好還剩下最後一天，幹完這天，老子就不在你這兒幹了~”</w:t>
      </w:r>
    </w:p>
    <w:p>
      <w:pPr>
        <w:ind w:firstLine="480"/>
      </w:pPr>
      <w:r>
        <w:t>他聽起來好像並不怎麽傷心失落，反倒還能用調侃的語氣對任斷離說：“其實，要是早知道那張黑卡本來就是我的，我早就拿著卡跑了，誰會給你免費打這麽多年的工啊？放著富二代不當，我苦逼的去當一個打工仔，我是不是腦子有病！”</w:t>
      </w:r>
    </w:p>
    <w:p>
      <w:pPr>
        <w:ind w:firstLine="480"/>
      </w:pPr>
      <w:r>
        <w:t>“小離離！我要吃那個！”</w:t>
      </w:r>
    </w:p>
    <w:p>
      <w:pPr>
        <w:ind w:firstLine="480"/>
      </w:pPr>
      <w:r>
        <w:t>遲躍聽見了陸弈秋奶呼呼的聲音，笑著說：“好了好了，你好好陪陪秋哥吧，明天早上見~”</w:t>
      </w:r>
    </w:p>
    <w:p>
      <w:pPr>
        <w:ind w:firstLine="480"/>
      </w:pPr>
      <w:r>
        <w:t>他匆匆收線，深吸一口氣，如釋重負。</w:t>
      </w:r>
    </w:p>
    <w:p>
      <w:pPr>
        <w:ind w:firstLine="480"/>
      </w:pPr>
      <w:r>
        <w:t>原來放棄一個人，有時候可以很簡單。</w:t>
      </w:r>
    </w:p>
    <w:p>
      <w:pPr>
        <w:ind w:firstLine="480"/>
      </w:pPr>
      <w:r>
        <w:t>或許就在你知道，他從來都沒有將你放在心上的那一刻開始，你就已經可以釋然了。</w:t>
      </w:r>
    </w:p>
    <w:p>
      <w:pPr>
        <w:ind w:firstLine="480"/>
      </w:pPr>
      <w:r>
        <w:t>畢竟現在遲躍手裏攥著那麽多錢，他想找什麽樣的小白臉找不到？</w:t>
      </w:r>
    </w:p>
    <w:p>
      <w:pPr>
        <w:ind w:firstLine="480"/>
      </w:pPr>
      <w:r>
        <w:t>天涯處處是芳草，問題不大，先浪了再說。</w:t>
      </w:r>
    </w:p>
    <w:p>
      <w:pPr>
        <w:ind w:firstLine="480"/>
      </w:pPr>
      <w:r>
        <w:t>第二天一大早，他就將車停在了任斷離的別墅外。</w:t>
      </w:r>
    </w:p>
    <w:p>
      <w:pPr>
        <w:ind w:firstLine="480"/>
      </w:pPr>
      <w:r>
        <w:t>陸弈秋那個小懶貓，一副沒睡醒的樣子，腦袋磕在任斷離的肩膀上，磨磨唧唧地走了出來。</w:t>
      </w:r>
    </w:p>
    <w:p>
      <w:pPr>
        <w:ind w:firstLine="480"/>
      </w:pPr>
      <w:r>
        <w:t>遲躍不在的這天晚上，他們兩個人，好像變得更加親昵了些。</w:t>
      </w:r>
    </w:p>
    <w:p>
      <w:pPr>
        <w:ind w:firstLine="480"/>
      </w:pPr>
      <w:r>
        <w:t>“遲躍！”</w:t>
      </w:r>
    </w:p>
    <w:p>
      <w:pPr>
        <w:ind w:firstLine="480"/>
      </w:pPr>
      <w:r>
        <w:t>看見遲躍後，陸弈秋倏地站直了身板，衝他招手：“你昨天去哪兒了？我睡醒之後就找不到你了！”</w:t>
      </w:r>
    </w:p>
    <w:p>
      <w:pPr>
        <w:ind w:firstLine="480"/>
      </w:pPr>
      <w:r>
        <w:t>陸弈秋蹦蹦跳跳的走到他身邊，牽起他的手仔細瞧了瞧，</w:t>
      </w:r>
    </w:p>
    <w:p>
      <w:pPr>
        <w:ind w:firstLine="480"/>
      </w:pPr>
      <w:r>
        <w:t>他看見遲躍的手背，血漬已經結痂，留下了一條蜿蜒纖長如蜈蚣的疤痕來，瞧著怕人。</w:t>
      </w:r>
    </w:p>
    <w:p>
      <w:pPr>
        <w:ind w:firstLine="480"/>
      </w:pPr>
      <w:r>
        <w:t>“你怎麽沒有上藥啊？”</w:t>
      </w:r>
    </w:p>
    <w:p>
      <w:pPr>
        <w:ind w:firstLine="480"/>
      </w:pPr>
      <w:r>
        <w:t>他對著遲躍的手背吹了吹，滿是自責地說道：“都怪我，要是我昨天不貪玩就好了。”</w:t>
      </w:r>
    </w:p>
    <w:p>
      <w:pPr>
        <w:ind w:firstLine="480"/>
      </w:pPr>
      <w:r>
        <w:t>“這麽深的傷，肯定是會留疤的......”</w:t>
      </w:r>
    </w:p>
    <w:p>
      <w:pPr>
        <w:ind w:firstLine="480"/>
      </w:pPr>
      <w:r>
        <w:t>遲躍看他那樣子，長長的睫毛呼扇著，奶萌奶萌的都快哭了，</w:t>
      </w:r>
    </w:p>
    <w:p>
      <w:pPr>
        <w:ind w:firstLine="480"/>
      </w:pPr>
      <w:r>
        <w:t>他瞬間覺得，自己昨天做的那些事，簡直是混蛋極了。</w:t>
      </w:r>
    </w:p>
    <w:p>
      <w:pPr>
        <w:ind w:firstLine="480"/>
      </w:pPr>
      <w:r>
        <w:t>就算是任斷離玩弄了他的感情，和陸弈秋有什麽關係？</w:t>
      </w:r>
    </w:p>
    <w:p>
      <w:pPr>
        <w:ind w:firstLine="480"/>
      </w:pPr>
      <w:r>
        <w:t>他明明就是個什麽都不懂的小孩子啊......</w:t>
      </w:r>
    </w:p>
    <w:p>
      <w:pPr>
        <w:ind w:firstLine="480"/>
      </w:pPr>
      <w:r>
        <w:t>中了邪了，竟然能對他做出這樣的事。</w:t>
      </w:r>
    </w:p>
    <w:p>
      <w:pPr>
        <w:ind w:firstLine="480"/>
      </w:pPr>
      <w:r>
        <w:t>遲躍生怕陸弈秋眼淚落下來，就想著幹脆跟他承認了錯誤算了，免得這件事，堵在這孩子心裏麵，讓他一直過意不去。</w:t>
      </w:r>
    </w:p>
    <w:p>
      <w:pPr>
        <w:ind w:firstLine="480"/>
      </w:pPr>
      <w:r>
        <w:t>“秋哥，其實昨天我......”</w:t>
      </w:r>
    </w:p>
    <w:p>
      <w:pPr>
        <w:ind w:firstLine="480"/>
      </w:pPr>
      <w:r>
        <w:t>“走啦，上車。”</w:t>
      </w:r>
    </w:p>
    <w:p>
      <w:pPr>
        <w:ind w:firstLine="480"/>
      </w:pPr>
      <w:r>
        <w:t>任斷離一把攬過陸弈秋的肩膀，推搡著將他安排在了車後座，</w:t>
      </w:r>
    </w:p>
    <w:p>
      <w:pPr>
        <w:ind w:firstLine="480"/>
      </w:pPr>
      <w:r>
        <w:t>關車門的時候，給遲躍使了個眼色。</w:t>
      </w:r>
    </w:p>
    <w:p>
      <w:pPr>
        <w:ind w:firstLine="480"/>
      </w:pPr>
      <w:r>
        <w:t>多年工作上配合的默契還是有的，遲躍瞬間就明白了他是什麽意思。</w:t>
      </w:r>
    </w:p>
    <w:p>
      <w:pPr>
        <w:ind w:firstLine="480"/>
      </w:pPr>
      <w:r>
        <w:t>也對，不告訴他真相，他最多就是內疚一陣子，但要是告訴了他真相，他說不定以後連任斷離都不會相信了。</w:t>
      </w:r>
    </w:p>
    <w:p>
      <w:pPr>
        <w:ind w:firstLine="480"/>
      </w:pPr>
      <w:r>
        <w:t>開車的這一路上，遲躍算是把狗糧吃飽了。</w:t>
      </w:r>
    </w:p>
    <w:p>
      <w:pPr>
        <w:ind w:firstLine="480"/>
      </w:pPr>
      <w:r>
        <w:t>任斷離和陸弈秋在後座一直膩歪著，也不知道他們一直在說什麽悄悄話，</w:t>
      </w:r>
    </w:p>
    <w:p>
      <w:pPr>
        <w:ind w:firstLine="480"/>
      </w:pPr>
      <w:r>
        <w:t>就聽見陸弈秋一會兒說：“不要，癢。”</w:t>
      </w:r>
    </w:p>
    <w:p>
      <w:pPr>
        <w:ind w:firstLine="480"/>
      </w:pPr>
      <w:r>
        <w:t>一會兒又說：“小離離！你別掐我屁股！”</w:t>
      </w:r>
    </w:p>
    <w:p>
      <w:pPr>
        <w:ind w:firstLine="480"/>
      </w:pPr>
      <w:r>
        <w:t>遲躍：“......”</w:t>
      </w:r>
    </w:p>
    <w:p>
      <w:pPr>
        <w:ind w:firstLine="480"/>
      </w:pPr>
      <w:r>
        <w:t>等到了地方，遲躍領著陸弈秋去辦理手續，</w:t>
      </w:r>
    </w:p>
    <w:p>
      <w:pPr>
        <w:ind w:firstLine="480"/>
      </w:pPr>
      <w:r>
        <w:t>後來陸弈秋被工作人員帶進去拍照的空擋，遲躍和任斷離坐在外麵的休息長椅上等他出來。</w:t>
      </w:r>
    </w:p>
    <w:p>
      <w:pPr>
        <w:ind w:firstLine="480"/>
      </w:pPr>
      <w:r>
        <w:t>再次相對，彼此俱是無言。</w:t>
      </w:r>
    </w:p>
    <w:p>
      <w:pPr>
        <w:ind w:firstLine="480"/>
      </w:pPr>
      <w:r>
        <w:t>默默良久，卻是任斷離先開了口，</w:t>
      </w:r>
    </w:p>
    <w:p>
      <w:pPr>
        <w:ind w:firstLine="480"/>
      </w:pPr>
      <w:r>
        <w:t>“後天就走？”</w:t>
      </w:r>
    </w:p>
    <w:p>
      <w:pPr>
        <w:ind w:firstLine="480"/>
      </w:pPr>
      <w:r>
        <w:t>遲躍點點頭，“畢業之後天天跟著你打仗，累了，想休息休息。”</w:t>
      </w:r>
    </w:p>
    <w:p>
      <w:pPr>
        <w:ind w:firstLine="480"/>
      </w:pPr>
      <w:r>
        <w:t>“昨天的事，我......”</w:t>
      </w:r>
    </w:p>
    <w:p>
      <w:pPr>
        <w:ind w:firstLine="480"/>
      </w:pPr>
      <w:r>
        <w:t>“我知道，你隻是不想讓我糾纏你。不想讓秋哥誤會你，也不想耽誤我。”</w:t>
      </w:r>
    </w:p>
    <w:p>
      <w:pPr>
        <w:ind w:firstLine="480"/>
      </w:pPr>
      <w:r>
        <w:t>遲躍笑著截斷了任斷離的話，</w:t>
      </w:r>
    </w:p>
    <w:p>
      <w:pPr>
        <w:ind w:firstLine="480"/>
      </w:pPr>
      <w:r>
        <w:t>“你這個人啊，嘴比刀子硬，心比豆腐軟。”</w:t>
      </w:r>
    </w:p>
    <w:p>
      <w:pPr>
        <w:ind w:firstLine="480"/>
      </w:pPr>
      <w:r>
        <w:t>“我沒有。”任斷離冷冷地說。</w:t>
      </w:r>
    </w:p>
    <w:p>
      <w:pPr>
        <w:ind w:firstLine="480"/>
      </w:pPr>
      <w:r>
        <w:t>“好好好，你說沒有就沒有唄。”遲躍用肩膀撞了任斷離一下，挑了挑眉，故作神秘道：</w:t>
      </w:r>
    </w:p>
    <w:p>
      <w:pPr>
        <w:ind w:firstLine="480"/>
      </w:pPr>
      <w:r>
        <w:t>“你跟秋哥之後打算怎麽辦？他現在失憶了，好像壓根就不記得你了。”</w:t>
      </w:r>
    </w:p>
    <w:p>
      <w:pPr>
        <w:ind w:firstLine="480"/>
      </w:pPr>
      <w:r>
        <w:t>“不記得無所謂，我記得他就行。反正記得與不記得，他這輩子都是我的人。”</w:t>
      </w:r>
    </w:p>
    <w:p>
      <w:pPr>
        <w:ind w:firstLine="480"/>
      </w:pPr>
      <w:r>
        <w:t>“你沒聽懂我什麽意思嗎？我是說，他失憶的這種程度，什麽東西都不認識，什麽事情也不記得，說不定忘了自己是個彎的呢？”</w:t>
      </w:r>
    </w:p>
    <w:p>
      <w:pPr>
        <w:ind w:firstLine="480"/>
      </w:pPr>
      <w:r>
        <w:t>任斷離瞄了一眼正在拍照的陸弈秋，嘴角勾起一抹壞壞的笑，“大不了再給他掰彎就成。問題不大。”</w:t>
      </w:r>
    </w:p>
    <w:p>
      <w:r>
        <w:br w:type="page"/>
      </w:r>
    </w:p>
    <w:p>
      <w:pPr>
        <w:pStyle w:val="Heading1"/>
        <w:jc w:val="left"/>
      </w:pPr>
      <w:r>
        <w:t>第457章 霸道總裁愛上我？14</w:t>
      </w:r>
    </w:p>
    <w:p/>
    <w:p/>
    <w:p>
      <w:pPr>
        <w:ind w:firstLine="480"/>
      </w:pPr>
      <w:r>
        <w:t>遲躍知道，任斷離說的並不是玩笑話。</w:t>
      </w:r>
    </w:p>
    <w:p>
      <w:pPr>
        <w:ind w:firstLine="480"/>
      </w:pPr>
      <w:r>
        <w:t>他這個人，與生俱來仿佛帶著一種魔力，</w:t>
      </w:r>
    </w:p>
    <w:p>
      <w:pPr>
        <w:ind w:firstLine="480"/>
      </w:pPr>
      <w:r>
        <w:t>一種讓人移不開眼的魔力。</w:t>
      </w:r>
    </w:p>
    <w:p>
      <w:pPr>
        <w:ind w:firstLine="480"/>
      </w:pPr>
      <w:r>
        <w:t>再說了，陸弈秋即便失憶了，也嬌滴滴的跟個女孩子一樣，</w:t>
      </w:r>
    </w:p>
    <w:p>
      <w:pPr>
        <w:ind w:firstLine="480"/>
      </w:pPr>
      <w:r>
        <w:t>他要把陸弈秋掰彎，還不是分分鍾解決的戰鬥？</w:t>
      </w:r>
    </w:p>
    <w:p>
      <w:pPr>
        <w:ind w:firstLine="480"/>
      </w:pPr>
      <w:r>
        <w:t>遲躍隨便和他開了兩句玩笑，忽而神色變得嚴肅起來，</w:t>
      </w:r>
    </w:p>
    <w:p>
      <w:pPr>
        <w:ind w:firstLine="480"/>
      </w:pPr>
      <w:r>
        <w:t>“不過我好心勸你一句，最近有空的話，你還是回趟公司吧。芬蘭的項目丟了，南洲的地皮也沒了，現在董事局的人對你的意見很大。”</w:t>
      </w:r>
    </w:p>
    <w:p>
      <w:pPr>
        <w:ind w:firstLine="480"/>
      </w:pPr>
      <w:r>
        <w:t>“昨天我走之前，看見地上滿都是合同的碎屑，就知道你和康總他們又談崩了。以前因為你的人脈和勢力，他們都會讓你三分，即便你再做出什麽過火的事情，他們也是敢怒不敢言。”</w:t>
      </w:r>
    </w:p>
    <w:p>
      <w:pPr>
        <w:ind w:firstLine="480"/>
      </w:pPr>
      <w:r>
        <w:t>“可是現在你要陪秋哥，公司的事情這麽久沒管，內部會議一次都沒開，隻憑著手上握著的那些股份，是不夠的。雖然你手上握了45%的股份，但是如果他們一致對外的話，也是能將你踢出董事局的。”</w:t>
      </w:r>
    </w:p>
    <w:p>
      <w:pPr>
        <w:ind w:firstLine="480"/>
      </w:pPr>
      <w:r>
        <w:t>他說著，將手機從兜裏摸出來，解鎖屏幕打開VX後，點開了他和康總的聊天框，</w:t>
      </w:r>
    </w:p>
    <w:p>
      <w:pPr>
        <w:ind w:firstLine="480"/>
      </w:pPr>
      <w:r>
        <w:t>任斷離瞥了一眼，上麵寫著一行簡短的話和一個紅紅的感歎號：</w:t>
      </w:r>
    </w:p>
    <w:p>
      <w:pPr>
        <w:ind w:firstLine="480"/>
      </w:pPr>
      <w:r>
        <w:t>【消息已發出，但被對方拒收了。】</w:t>
      </w:r>
    </w:p>
    <w:p>
      <w:pPr>
        <w:ind w:firstLine="480"/>
      </w:pPr>
      <w:r>
        <w:t>遲躍：“昨天晚上，我本來想跟康總說兩句好話，來晚會一下你們之間已經鬧僵的局麵。但是信息發出去了之後，才發現他已經把我給拉黑了。”</w:t>
      </w:r>
    </w:p>
    <w:p>
      <w:pPr>
        <w:ind w:firstLine="480"/>
      </w:pPr>
      <w:r>
        <w:t>“整個M國都知道我是你的助理，在這之前，康總並不知道我跟你之間發生了什麽事。他能直接把我拉黑了，就說明他現在已經有了跟你翻臉的底牌。”</w:t>
      </w:r>
    </w:p>
    <w:p>
      <w:pPr>
        <w:ind w:firstLine="480"/>
      </w:pPr>
      <w:r>
        <w:t>任斷離聽罷，隻是淡淡地點了點頭，</w:t>
      </w:r>
    </w:p>
    <w:p>
      <w:pPr>
        <w:ind w:firstLine="480"/>
      </w:pPr>
      <w:r>
        <w:t>然後目光又落在了不遠處的陸弈秋身上，</w:t>
      </w:r>
    </w:p>
    <w:p>
      <w:pPr>
        <w:ind w:firstLine="480"/>
      </w:pPr>
      <w:r>
        <w:t>他還真是，一秒鍾都不能將眼神從他的男孩身上挪開，</w:t>
      </w:r>
    </w:p>
    <w:p>
      <w:pPr>
        <w:ind w:firstLine="480"/>
      </w:pPr>
      <w:r>
        <w:t>“人要有臉，才能翻。那些廢物要是有能耐，這麽多年，早就在M國闖出一片天了，也不用委於我手下，做小伏低看我臉色這麽多年。”</w:t>
      </w:r>
    </w:p>
    <w:p>
      <w:pPr>
        <w:ind w:firstLine="480"/>
      </w:pPr>
      <w:r>
        <w:t>“知道了知道了，全天下最厲害的就是你！”遲躍見自己的好心提醒，任斷離壓根就沒有要理會的意思，為了挽尊，隻得戲謔道：“總之你能搞定就行，不過明天我走了，你也得重新招個助理。我這有幾個關係不錯的朋友，要不要推薦給你？”</w:t>
      </w:r>
    </w:p>
    <w:p>
      <w:pPr>
        <w:ind w:firstLine="480"/>
      </w:pPr>
      <w:r>
        <w:t>“你的朋友？”任斷離語氣亦是調侃，他用餘光瞥了遲躍一眼，眼神裏帶著些許的玩味。</w:t>
      </w:r>
    </w:p>
    <w:p>
      <w:pPr>
        <w:ind w:firstLine="480"/>
      </w:pPr>
      <w:r>
        <w:t>遲躍瞬間就明白了他是什麽意思，</w:t>
      </w:r>
    </w:p>
    <w:p>
      <w:pPr>
        <w:ind w:firstLine="480"/>
      </w:pPr>
      <w:r>
        <w:t>“哎呦我去！你丫想什麽呢？我朋友是個女孩兒，也是名校畢業的，業務能力沒比我差到哪兒去，”</w:t>
      </w:r>
    </w:p>
    <w:p>
      <w:pPr>
        <w:ind w:firstLine="480"/>
      </w:pPr>
      <w:r>
        <w:t>“不用了。”任斷離過度拒絕了遲躍的好意，“我已經物色好了新的助理人選。”</w:t>
      </w:r>
    </w:p>
    <w:p>
      <w:pPr>
        <w:ind w:firstLine="480"/>
      </w:pPr>
      <w:r>
        <w:t>“誰啊？”遲躍八卦起來，“能被您老人家看上，那怎麽說也得是個業內精英吧？”</w:t>
      </w:r>
    </w:p>
    <w:p>
      <w:pPr>
        <w:ind w:firstLine="480"/>
      </w:pPr>
      <w:r>
        <w:t>“當然。”任斷離自負地點點頭，然後衝著陸弈秋的方向揚起下巴，“這不，業內精英正在研究，到底怎麽樣麵對閃光燈的時候，可以不閉眼睛。”</w:t>
      </w:r>
    </w:p>
    <w:p>
      <w:pPr>
        <w:ind w:firstLine="480"/>
      </w:pPr>
      <w:r>
        <w:t>“秋哥？”遲躍目瞪口呆，就差從椅子上直接蹦起來了，</w:t>
      </w:r>
    </w:p>
    <w:p>
      <w:pPr>
        <w:ind w:firstLine="480"/>
      </w:pPr>
      <w:r>
        <w:t>“你沒事吧？秋哥連電腦是什麽都不知道，你讓他當你的助理？你放過他吧好不好？”</w:t>
      </w:r>
    </w:p>
    <w:p>
      <w:pPr>
        <w:ind w:firstLine="480"/>
      </w:pPr>
      <w:r>
        <w:t>任斷離：“有沒有一種可能，當我的助理，隻需要時時刻刻陪在我身邊，讓我看見他就成了？至於那些繁瑣的工作，我自己一個人可以搞定。”</w:t>
      </w:r>
    </w:p>
    <w:p>
      <w:pPr>
        <w:ind w:firstLine="480"/>
      </w:pPr>
      <w:r>
        <w:t>遲躍本來驚訝地張開了嘴巴，沒想到猝不及防的又被任斷離給塞進去了一把狗糧。</w:t>
      </w:r>
    </w:p>
    <w:p>
      <w:pPr>
        <w:ind w:firstLine="480"/>
      </w:pPr>
      <w:r>
        <w:t>不過細想想，任斷離做下的這個決定，也是有原因的。</w:t>
      </w:r>
    </w:p>
    <w:p>
      <w:pPr>
        <w:ind w:firstLine="480"/>
      </w:pPr>
      <w:r>
        <w:t>畢竟私人助理能夠掌握的公司內部一手資料，實在是太多了。</w:t>
      </w:r>
    </w:p>
    <w:p>
      <w:pPr>
        <w:ind w:firstLine="480"/>
      </w:pPr>
      <w:r>
        <w:t>要是隨便招一個什麽不知根不知底的人進來，那還不如讓陸弈秋這個‘小廢物’上呢。</w:t>
      </w:r>
    </w:p>
    <w:p>
      <w:pPr>
        <w:ind w:firstLine="480"/>
      </w:pPr>
      <w:r>
        <w:t>最起碼，他不會把任斷離給賣了。</w:t>
      </w:r>
    </w:p>
    <w:p>
      <w:pPr>
        <w:ind w:firstLine="480"/>
      </w:pPr>
      <w:r>
        <w:t>當然，遲躍也不會。</w:t>
      </w:r>
    </w:p>
    <w:p>
      <w:pPr>
        <w:ind w:firstLine="480"/>
      </w:pPr>
      <w:r>
        <w:t>後來，陸弈秋拍完證件照後，揉著眼睛從房間裏走了出來，</w:t>
      </w:r>
    </w:p>
    <w:p>
      <w:pPr>
        <w:ind w:firstLine="480"/>
      </w:pPr>
      <w:r>
        <w:t>“那個燈，好閃啊......眼睛都酸了。”</w:t>
      </w:r>
    </w:p>
    <w:p>
      <w:pPr>
        <w:ind w:firstLine="480"/>
      </w:pPr>
      <w:r>
        <w:t>“別用手揉。小心發炎。”任斷離將陸弈秋的手從臉上扒拉下來，然後從西裝口袋裏，取出了一包獨立包裝的濕巾紙。</w:t>
      </w:r>
    </w:p>
    <w:p>
      <w:pPr>
        <w:ind w:firstLine="480"/>
      </w:pPr>
      <w:r>
        <w:t>修長的手指卻有些粗暴的將外包裝扯開，從裏麵取出了濕紙巾後，動作又變得十分溫柔起來，輕輕替陸弈秋擦拭著眼眶，</w:t>
      </w:r>
    </w:p>
    <w:p>
      <w:pPr>
        <w:ind w:firstLine="480"/>
      </w:pPr>
      <w:r>
        <w:t>“你傻啊你，他讓你一直瞪著眼睛你就瞪著眼睛？酸了也不知道閉？”</w:t>
      </w:r>
    </w:p>
    <w:p>
      <w:pPr>
        <w:ind w:firstLine="480"/>
      </w:pPr>
      <w:r>
        <w:t>陸弈秋抿著嘴巴：“那他說後麵還有好多人在排隊，讓我稍微快一點......我怕耽誤別人......”</w:t>
      </w:r>
    </w:p>
    <w:p>
      <w:pPr>
        <w:ind w:firstLine="480"/>
      </w:pPr>
      <w:r>
        <w:t>這小家夥，以前在啟朝的時候，可從沒想過自己做什麽會耽誤別人，會為難別人，</w:t>
      </w:r>
    </w:p>
    <w:p>
      <w:pPr>
        <w:ind w:firstLine="480"/>
      </w:pPr>
      <w:r>
        <w:t>也從來都不會站在別人的角度去考慮問題。</w:t>
      </w:r>
    </w:p>
    <w:p>
      <w:pPr>
        <w:ind w:firstLine="480"/>
      </w:pPr>
      <w:r>
        <w:t>可那時，他是團寵，所有人都護著他，寵著他，他當然是有驕縱蠻橫不講理的資本的。</w:t>
      </w:r>
    </w:p>
    <w:p>
      <w:pPr>
        <w:ind w:firstLine="480"/>
      </w:pPr>
      <w:r>
        <w:t>但現在，他什麽都沒有了，他隻有任斷離。</w:t>
      </w:r>
    </w:p>
    <w:p>
      <w:pPr>
        <w:ind w:firstLine="480"/>
      </w:pPr>
      <w:r>
        <w:t>其實任斷離從來都不想讓陸弈秋成熟懂事，他就希望他永遠都跟個小孩子一樣，愛怎麽樣就怎麽樣，喜歡怎麽來就怎麽來，無論鬧出多少爛攤子，他都會跟在屁股後麵，幫他收拾幹淨。</w:t>
      </w:r>
    </w:p>
    <w:p>
      <w:pPr>
        <w:ind w:firstLine="480"/>
      </w:pPr>
      <w:r>
        <w:t>他的男孩突然變得這麽懂事，任斷離心裏反倒覺得有些不是滋味了。</w:t>
      </w:r>
    </w:p>
    <w:p>
      <w:pPr>
        <w:ind w:firstLine="480"/>
      </w:pPr>
      <w:r>
        <w:t>“傻子。”他摸摸陸弈秋的腦袋，攬著他的肩膀向外走。</w:t>
      </w:r>
    </w:p>
    <w:p>
      <w:pPr>
        <w:ind w:firstLine="480"/>
      </w:pPr>
      <w:r>
        <w:t>三個人並行來到門口後，遲躍長舒了一口氣，笑著對他們說：</w:t>
      </w:r>
    </w:p>
    <w:p>
      <w:pPr>
        <w:ind w:firstLine="480"/>
      </w:pPr>
      <w:r>
        <w:t>“那，咱們就在這裏散夥吧？”</w:t>
      </w:r>
    </w:p>
    <w:p>
      <w:pPr>
        <w:ind w:firstLine="480"/>
      </w:pPr>
      <w:r>
        <w:t>陸弈秋問他，“遲躍，你要走了嗎？”</w:t>
      </w:r>
    </w:p>
    <w:p>
      <w:pPr>
        <w:ind w:firstLine="480"/>
      </w:pPr>
      <w:r>
        <w:t>“嗯。”遲躍點頭應下，“我打算回英國繼續讀書去了，估計好一段時間都不會回來了。”</w:t>
      </w:r>
    </w:p>
    <w:p>
      <w:pPr>
        <w:ind w:firstLine="480"/>
      </w:pPr>
      <w:r>
        <w:t>昨天遲躍自己當肉墊救了陸弈秋的事，他一直都記在心上。</w:t>
      </w:r>
    </w:p>
    <w:p>
      <w:pPr>
        <w:ind w:firstLine="480"/>
      </w:pPr>
      <w:r>
        <w:t>他也開始覺得，遲躍也是很好的人，也開始會有些舍不得他。</w:t>
      </w:r>
    </w:p>
    <w:p>
      <w:pPr>
        <w:ind w:firstLine="480"/>
      </w:pPr>
      <w:r>
        <w:t>但是挽留的話，也因為害羞而沒辦法說出口。</w:t>
      </w:r>
    </w:p>
    <w:p>
      <w:pPr>
        <w:ind w:firstLine="480"/>
      </w:pPr>
      <w:r>
        <w:t>遲躍衝他們的方向敞開懷抱，“來吧，擁抱一下。”</w:t>
      </w:r>
    </w:p>
    <w:p>
      <w:pPr>
        <w:ind w:firstLine="480"/>
      </w:pPr>
      <w:r>
        <w:t>任斷離：“還是算......？？？”</w:t>
      </w:r>
    </w:p>
    <w:p>
      <w:pPr>
        <w:ind w:firstLine="480"/>
      </w:pPr>
      <w:r>
        <w:t>他還以為遲躍是要抱他，誰知道話還沒說完，遲躍就已經將陸弈秋抱在了懷裏。</w:t>
      </w:r>
    </w:p>
    <w:p>
      <w:pPr>
        <w:ind w:firstLine="480"/>
      </w:pPr>
      <w:r>
        <w:t>他貼著陸弈秋的耳畔，小聲嘀咕了一句，</w:t>
      </w:r>
    </w:p>
    <w:p>
      <w:pPr>
        <w:ind w:firstLine="480"/>
      </w:pPr>
      <w:r>
        <w:t>“你的小離離，是一塊很好的大木頭。相信他，他一定會照顧好你的。”</w:t>
      </w:r>
    </w:p>
    <w:p>
      <w:r>
        <w:br w:type="page"/>
      </w:r>
    </w:p>
    <w:p>
      <w:pPr>
        <w:pStyle w:val="Heading1"/>
        <w:jc w:val="left"/>
      </w:pPr>
      <w:r>
        <w:t>第458章 霸道總裁愛上我？15</w:t>
      </w:r>
    </w:p>
    <w:p/>
    <w:p/>
    <w:p>
      <w:pPr>
        <w:ind w:firstLine="480"/>
      </w:pPr>
      <w:r>
        <w:t>遲躍的這番話，陸弈秋核桃仁那麽大點兒的小腦袋瓜，還真沒聽明白。</w:t>
      </w:r>
    </w:p>
    <w:p>
      <w:pPr>
        <w:ind w:firstLine="480"/>
      </w:pPr>
      <w:r>
        <w:t>為什麽他一定要讓任斷離照顧他呢？</w:t>
      </w:r>
    </w:p>
    <w:p>
      <w:pPr>
        <w:ind w:firstLine="480"/>
      </w:pPr>
      <w:r>
        <w:t>他現在已經是一個大男孩了，雖然失憶了，對什麽東西都很陌生，</w:t>
      </w:r>
    </w:p>
    <w:p>
      <w:pPr>
        <w:ind w:firstLine="480"/>
      </w:pPr>
      <w:r>
        <w:t>但是他現在已經可以一個人睡覺了。</w:t>
      </w:r>
    </w:p>
    <w:p>
      <w:pPr>
        <w:ind w:firstLine="480"/>
      </w:pPr>
      <w:r>
        <w:t>emm，打雷的時候除外。</w:t>
      </w:r>
    </w:p>
    <w:p>
      <w:pPr>
        <w:ind w:firstLine="480"/>
      </w:pPr>
      <w:r>
        <w:t>遲躍走後，任斷離問他，“那家夥剛才跟你說什麽了？”</w:t>
      </w:r>
    </w:p>
    <w:p>
      <w:pPr>
        <w:ind w:firstLine="480"/>
      </w:pPr>
      <w:r>
        <w:t>陸弈秋：“沒、沒什麽，就說了兩句你的好話。”</w:t>
      </w:r>
    </w:p>
    <w:p>
      <w:pPr>
        <w:ind w:firstLine="480"/>
      </w:pPr>
      <w:r>
        <w:t>“我好還用他說？”任斷離又露出了那一臉不屑的表情，拉著陸弈秋的胳膊跟拖著一隻小雞仔一樣，就將他給拖走了。</w:t>
      </w:r>
    </w:p>
    <w:p>
      <w:pPr>
        <w:ind w:firstLine="480"/>
      </w:pPr>
      <w:r>
        <w:t>其實任斷離是不太想回公司處理那一攤子爛事的，</w:t>
      </w:r>
    </w:p>
    <w:p>
      <w:pPr>
        <w:ind w:firstLine="480"/>
      </w:pPr>
      <w:r>
        <w:t>他之所以之前努力搞錢，將公司做大做強，最大的目的其實就是想著可以能借助所有用得上的資源，找到陸弈秋。</w:t>
      </w:r>
    </w:p>
    <w:p>
      <w:pPr>
        <w:ind w:firstLine="480"/>
      </w:pPr>
      <w:r>
        <w:t>但是現在陸弈秋已經找到了，他手裏麵也存夠了足夠他們餘生去揮霍的錢，他根本就不需要努力，帶著陸弈秋一起擺爛就能舒舒服服的百年歸老。</w:t>
      </w:r>
    </w:p>
    <w:p>
      <w:pPr>
        <w:ind w:firstLine="480"/>
      </w:pPr>
      <w:r>
        <w:t>但他傲呀，</w:t>
      </w:r>
    </w:p>
    <w:p>
      <w:pPr>
        <w:ind w:firstLine="480"/>
      </w:pPr>
      <w:r>
        <w:t>他那一身的傲骨，跟用混凝鋼筋鑄造出來的一樣，</w:t>
      </w:r>
    </w:p>
    <w:p>
      <w:pPr>
        <w:ind w:firstLine="480"/>
      </w:pPr>
      <w:r>
        <w:t>一想到他就這麽退下來了，反倒讓康總他們那些癟三沾了便宜，他就不爽。</w:t>
      </w:r>
    </w:p>
    <w:p>
      <w:pPr>
        <w:ind w:firstLine="480"/>
      </w:pPr>
      <w:r>
        <w:t>這天晚上，洗完澡後的任斷離躺在床上劃拉著手機，陸弈秋躺在他旁邊，跟個孩子一樣，正在用他的ipad玩著給宮女換裝的遊戲。</w:t>
      </w:r>
    </w:p>
    <w:p>
      <w:pPr>
        <w:ind w:firstLine="480"/>
      </w:pPr>
      <w:r>
        <w:t>一邊玩，還一邊發出一聲聲上不了台麵的聲音。</w:t>
      </w:r>
    </w:p>
    <w:p>
      <w:pPr>
        <w:ind w:firstLine="480"/>
      </w:pPr>
      <w:r>
        <w:t>“哎呀~又穿錯了！”</w:t>
      </w:r>
    </w:p>
    <w:p>
      <w:pPr>
        <w:ind w:firstLine="480"/>
      </w:pPr>
      <w:r>
        <w:t>“啊啊啊啊！好煩！”</w:t>
      </w:r>
    </w:p>
    <w:p>
      <w:pPr>
        <w:ind w:firstLine="480"/>
      </w:pPr>
      <w:r>
        <w:t>他一個勁的鬼叫，聲音酥酥軟軟的，叫的任斷離心都亂了。</w:t>
      </w:r>
    </w:p>
    <w:p>
      <w:pPr>
        <w:ind w:firstLine="480"/>
      </w:pPr>
      <w:r>
        <w:t>便在陸弈秋第六次發出這種聲音的時候，任斷離惱了，一把將ipad從他手裏抽了出來，</w:t>
      </w:r>
    </w:p>
    <w:p>
      <w:pPr>
        <w:ind w:firstLine="480"/>
      </w:pPr>
      <w:r>
        <w:t>陸弈秋抬眸，不明所以地看著他，</w:t>
      </w:r>
    </w:p>
    <w:p>
      <w:pPr>
        <w:ind w:firstLine="480"/>
      </w:pPr>
      <w:r>
        <w:t>“我是吵到你了嗎？”</w:t>
      </w:r>
    </w:p>
    <w:p>
      <w:pPr>
        <w:ind w:firstLine="480"/>
      </w:pPr>
      <w:r>
        <w:t>任斷離搖了搖頭，“沒事。”</w:t>
      </w:r>
    </w:p>
    <w:p>
      <w:pPr>
        <w:ind w:firstLine="480"/>
      </w:pPr>
      <w:r>
        <w:t>陸弈秋紅著臉，羞極了。</w:t>
      </w:r>
    </w:p>
    <w:p>
      <w:pPr>
        <w:ind w:firstLine="480"/>
      </w:pPr>
      <w:r>
        <w:t>那模樣，就跟小妖精似的。</w:t>
      </w:r>
    </w:p>
    <w:p>
      <w:pPr>
        <w:ind w:firstLine="480"/>
      </w:pPr>
      <w:r>
        <w:t>“媽的。”</w:t>
      </w:r>
    </w:p>
    <w:p>
      <w:pPr>
        <w:ind w:firstLine="480"/>
      </w:pPr>
      <w:r>
        <w:t>任斷離低罵了一聲，起身衝到了盥洗室，又重新洗了一遍涼水澡。</w:t>
      </w:r>
    </w:p>
    <w:p>
      <w:pPr>
        <w:ind w:firstLine="480"/>
      </w:pPr>
      <w:r>
        <w:t>還不是時候。</w:t>
      </w:r>
    </w:p>
    <w:p>
      <w:pPr>
        <w:ind w:firstLine="480"/>
      </w:pPr>
      <w:r>
        <w:t>起碼現在還不是時候。</w:t>
      </w:r>
    </w:p>
    <w:p>
      <w:pPr>
        <w:ind w:firstLine="480"/>
      </w:pPr>
      <w:r>
        <w:t>現在的陸弈秋，可能連那些事情是什麽都不知道。</w:t>
      </w:r>
    </w:p>
    <w:p>
      <w:pPr>
        <w:ind w:firstLine="480"/>
      </w:pPr>
      <w:r>
        <w:t>如果他態度過於強硬的話，肯定會嚇著陸弈秋的。</w:t>
      </w:r>
    </w:p>
    <w:p>
      <w:pPr>
        <w:ind w:firstLine="480"/>
      </w:pPr>
      <w:r>
        <w:t>洗完澡，冷靜下來後的任斷離裹著浴巾走了出來，</w:t>
      </w:r>
    </w:p>
    <w:p>
      <w:pPr>
        <w:ind w:firstLine="480"/>
      </w:pPr>
      <w:r>
        <w:t>他發現他的男孩，臉竟然還是紅彤彤的。</w:t>
      </w:r>
    </w:p>
    <w:p>
      <w:pPr>
        <w:ind w:firstLine="480"/>
      </w:pPr>
      <w:r>
        <w:t>他鑽到被子裏，將浴巾抽掉丟到了一旁的椅子上，然後關了燈，側身抱著陸弈秋，</w:t>
      </w:r>
    </w:p>
    <w:p>
      <w:pPr>
        <w:ind w:firstLine="480"/>
      </w:pPr>
      <w:r>
        <w:t>“小孩子不要想這些有的沒的，快睡覺。”</w:t>
      </w:r>
    </w:p>
    <w:p>
      <w:pPr>
        <w:ind w:firstLine="480"/>
      </w:pPr>
      <w:r>
        <w:t>“睡不著。”陸弈秋翻了個身，在任斷離懷裏換了個舒服的姿勢躺著。</w:t>
      </w:r>
    </w:p>
    <w:p>
      <w:pPr>
        <w:ind w:firstLine="480"/>
      </w:pPr>
      <w:r>
        <w:t>他伸手點在他的喉結上，輕輕向下按了按，“明天真的要跟你去上班嗎？”</w:t>
      </w:r>
    </w:p>
    <w:p>
      <w:pPr>
        <w:ind w:firstLine="480"/>
      </w:pPr>
      <w:r>
        <w:t>任斷離：“你要是不想去，也可以不去。我在家陪你。”</w:t>
      </w:r>
    </w:p>
    <w:p>
      <w:pPr>
        <w:ind w:firstLine="480"/>
      </w:pPr>
      <w:r>
        <w:t>陸弈秋知道，任斷離似乎是有什麽重要的事要處理。</w:t>
      </w:r>
    </w:p>
    <w:p>
      <w:pPr>
        <w:ind w:firstLine="480"/>
      </w:pPr>
      <w:r>
        <w:t>之前遲躍跟他說過，任斷離為了他放棄了很多手頭上的事，</w:t>
      </w:r>
    </w:p>
    <w:p>
      <w:pPr>
        <w:ind w:firstLine="480"/>
      </w:pPr>
      <w:r>
        <w:t>今天回家之後，他看了一下午的電視，而任斷離就坐在他旁邊打了一下午的電話。</w:t>
      </w:r>
    </w:p>
    <w:p>
      <w:pPr>
        <w:ind w:firstLine="480"/>
      </w:pPr>
      <w:r>
        <w:t>他說話的語氣很不好，很凶，跟和自己說話的時候，簡直跟兩個人似的。</w:t>
      </w:r>
    </w:p>
    <w:p>
      <w:pPr>
        <w:ind w:firstLine="480"/>
      </w:pPr>
      <w:r>
        <w:t>陸弈秋雖然什麽都不懂，但是他電視看得多呀。</w:t>
      </w:r>
    </w:p>
    <w:p>
      <w:pPr>
        <w:ind w:firstLine="480"/>
      </w:pPr>
      <w:r>
        <w:t>他看電視上，好像每個人都要去上班，似乎上班是一件很重要的事。</w:t>
      </w:r>
    </w:p>
    <w:p>
      <w:pPr>
        <w:ind w:firstLine="480"/>
      </w:pPr>
      <w:r>
        <w:t>因為他聽見電視劇裏麵的人吵架，有個媽媽指著孩子罵他，說你要是不上班，你就等著餓死吧！</w:t>
      </w:r>
    </w:p>
    <w:p>
      <w:pPr>
        <w:ind w:firstLine="480"/>
      </w:pPr>
      <w:r>
        <w:t>心裏又反複斟酌著遲躍的話，猶豫了半晌，才說：“我沒有不想去，我就是......就是有點怕。”</w:t>
      </w:r>
    </w:p>
    <w:p>
      <w:pPr>
        <w:ind w:firstLine="480"/>
      </w:pPr>
      <w:r>
        <w:t>“怕什麽？”任斷離手指輕輕在他肩膀凸起的骨頭上摩挲著，“有我在，沒人會欺負你。”</w:t>
      </w:r>
    </w:p>
    <w:p>
      <w:pPr>
        <w:ind w:firstLine="480"/>
      </w:pPr>
      <w:r>
        <w:t>“我知道。可是......”</w:t>
      </w:r>
    </w:p>
    <w:p>
      <w:pPr>
        <w:ind w:firstLine="480"/>
      </w:pPr>
      <w:r>
        <w:t>他又想撒嬌了，但是又害怕任斷離為了他，又不去工作。</w:t>
      </w:r>
    </w:p>
    <w:p>
      <w:pPr>
        <w:ind w:firstLine="480"/>
      </w:pPr>
      <w:r>
        <w:t>他不想讓任斷離餓死。</w:t>
      </w:r>
    </w:p>
    <w:p>
      <w:pPr>
        <w:ind w:firstLine="480"/>
      </w:pPr>
      <w:r>
        <w:t>“可是什麽？”任斷離追問。</w:t>
      </w:r>
    </w:p>
    <w:p>
      <w:pPr>
        <w:ind w:firstLine="480"/>
      </w:pPr>
      <w:r>
        <w:t>他卻搖頭，“沒什麽，明天我跟你一起去上班。我要是不會的話，你教我。”</w:t>
      </w:r>
    </w:p>
    <w:p>
      <w:pPr>
        <w:ind w:firstLine="480"/>
      </w:pPr>
      <w:r>
        <w:t>這個小傻子，到現在就隻會看個電視，連電腦怎麽用都不會。</w:t>
      </w:r>
    </w:p>
    <w:p>
      <w:pPr>
        <w:ind w:firstLine="480"/>
      </w:pPr>
      <w:r>
        <w:t>工作上繁瑣的事情那麽多，任斷離怎麽可能教的會他？</w:t>
      </w:r>
    </w:p>
    <w:p>
      <w:pPr>
        <w:ind w:firstLine="480"/>
      </w:pPr>
      <w:r>
        <w:t>再說了，他的寶貝跟著他就是來享福的，可不是來給人當牛做馬的。</w:t>
      </w:r>
    </w:p>
    <w:p>
      <w:pPr>
        <w:ind w:firstLine="480"/>
      </w:pPr>
      <w:r>
        <w:t>但又怕直接說他是個小廢物，讓他什麽都不用做隻陪在自己身邊就行了這種話，會傷他的自尊。</w:t>
      </w:r>
    </w:p>
    <w:p>
      <w:pPr>
        <w:ind w:firstLine="480"/>
      </w:pPr>
      <w:r>
        <w:t>於是道：“好，我肯定教你。我們弈秋最聰明了，肯定一學就會。”</w:t>
      </w:r>
    </w:p>
    <w:p>
      <w:pPr>
        <w:ind w:firstLine="480"/>
      </w:pPr>
      <w:r>
        <w:t>“嗯！”陸弈秋對他的褒獎表示讚同，“我也覺得我最聰明了~嘻嘻！晚安小離離。”</w:t>
      </w:r>
    </w:p>
    <w:p>
      <w:pPr>
        <w:ind w:firstLine="480"/>
      </w:pPr>
      <w:r>
        <w:t>說著，自覺的將任斷離的胳膊扒拉過來，墊在了他的脖子底下。</w:t>
      </w:r>
    </w:p>
    <w:p>
      <w:pPr>
        <w:ind w:firstLine="480"/>
      </w:pPr>
      <w:r>
        <w:t>也不知道是什麽時候養成的習慣，小家夥現在睡覺，必須得枕著任斷離的胳膊才能睡得安穩。</w:t>
      </w:r>
    </w:p>
    <w:p>
      <w:pPr>
        <w:ind w:firstLine="480"/>
      </w:pPr>
      <w:r>
        <w:t>雖然好幾次，任斷離都因為胳膊被壓麻了而半夜驚醒，</w:t>
      </w:r>
    </w:p>
    <w:p>
      <w:pPr>
        <w:ind w:firstLine="480"/>
      </w:pPr>
      <w:r>
        <w:t>但他仍對此甘之如飴。</w:t>
      </w:r>
    </w:p>
    <w:p>
      <w:pPr>
        <w:ind w:firstLine="480"/>
      </w:pPr>
      <w:r>
        <w:t>這天晚上，陸弈秋做了一場夢。</w:t>
      </w:r>
    </w:p>
    <w:p>
      <w:pPr>
        <w:ind w:firstLine="480"/>
      </w:pPr>
      <w:r>
        <w:t>一場很奇怪的夢。</w:t>
      </w:r>
    </w:p>
    <w:p>
      <w:pPr>
        <w:ind w:firstLine="480"/>
      </w:pPr>
      <w:r>
        <w:t>他夢見自己，出現在一個和他現在所處的環境完全不同的地方。</w:t>
      </w:r>
    </w:p>
    <w:p>
      <w:pPr>
        <w:ind w:firstLine="480"/>
      </w:pPr>
      <w:r>
        <w:t>夢裏麵的那些建築物都很低，大多是用磚土堆砌而成的，不過它們都很漂亮精致，看著它們莫名覺得安心。</w:t>
      </w:r>
    </w:p>
    <w:p>
      <w:pPr>
        <w:ind w:firstLine="480"/>
      </w:pPr>
      <w:r>
        <w:t>他還看見了許多穿著奇奇怪怪衣服的人，他們的衣服很長，看起來很笨重，上麵點綴了很多金銀線和珠寶，瞧著珠光寶氣的，但是感覺穿在身上，好像不怎麽舒服的樣子。</w:t>
      </w:r>
    </w:p>
    <w:p>
      <w:pPr>
        <w:ind w:firstLine="480"/>
      </w:pPr>
      <w:r>
        <w:t>“弈秋？”</w:t>
      </w:r>
    </w:p>
    <w:p>
      <w:pPr>
        <w:ind w:firstLine="480"/>
      </w:pPr>
      <w:r>
        <w:t>他聽見有人在叫他，於是回過頭去尋找聲音的來源。</w:t>
      </w:r>
    </w:p>
    <w:p>
      <w:pPr>
        <w:ind w:firstLine="480"/>
      </w:pPr>
      <w:r>
        <w:t>身後，是好大一片花園，</w:t>
      </w:r>
    </w:p>
    <w:p>
      <w:pPr>
        <w:ind w:firstLine="480"/>
      </w:pPr>
      <w:r>
        <w:t>有一名身著一襲黑衣的男子，身子筆挺，腰帶佩劍，站在距離他五米遠的地方。</w:t>
      </w:r>
    </w:p>
    <w:p>
      <w:pPr>
        <w:ind w:firstLine="480"/>
      </w:pPr>
      <w:r>
        <w:t>正對著他笑。</w:t>
      </w:r>
    </w:p>
    <w:p>
      <w:r>
        <w:br w:type="page"/>
      </w:r>
    </w:p>
    <w:p>
      <w:pPr>
        <w:pStyle w:val="Heading1"/>
        <w:jc w:val="left"/>
      </w:pPr>
      <w:r>
        <w:t>第459章 霸道總裁愛上我？16</w:t>
      </w:r>
    </w:p>
    <w:p/>
    <w:p/>
    <w:p>
      <w:pPr>
        <w:ind w:firstLine="480"/>
      </w:pPr>
      <w:r>
        <w:t>那人逆著光，有些看不清臉。</w:t>
      </w:r>
    </w:p>
    <w:p>
      <w:pPr>
        <w:ind w:firstLine="480"/>
      </w:pPr>
      <w:r>
        <w:t>陸弈秋緩緩朝他走了過去，“你認識我嗎？”</w:t>
      </w:r>
    </w:p>
    <w:p>
      <w:pPr>
        <w:ind w:firstLine="480"/>
      </w:pPr>
      <w:r>
        <w:t>男人不說話，就這麽直勾勾地盯著他看。</w:t>
      </w:r>
    </w:p>
    <w:p>
      <w:pPr>
        <w:ind w:firstLine="480"/>
      </w:pPr>
      <w:r>
        <w:t>他越走距離男人越近，最終立在他身前時，才看清了他的容貌。</w:t>
      </w:r>
    </w:p>
    <w:p>
      <w:pPr>
        <w:ind w:firstLine="480"/>
      </w:pPr>
      <w:r>
        <w:t>雖然他的衣著打扮和任斷離完全不一樣，但是這張臉，分明就是任斷離的臉。</w:t>
      </w:r>
    </w:p>
    <w:p>
      <w:pPr>
        <w:ind w:firstLine="480"/>
      </w:pPr>
      <w:r>
        <w:t>“小離離？你怎麽會在這裏呀？”</w:t>
      </w:r>
    </w:p>
    <w:p>
      <w:pPr>
        <w:ind w:firstLine="480"/>
      </w:pPr>
      <w:r>
        <w:t>“我一直都在這裏等你。我好怕我會丟了你。”</w:t>
      </w:r>
    </w:p>
    <w:p>
      <w:pPr>
        <w:ind w:firstLine="480"/>
      </w:pPr>
      <w:r>
        <w:t>“為什麽會丟了我？你為什麽打扮成這幅模樣呀？好奇怪哦。”</w:t>
      </w:r>
    </w:p>
    <w:p>
      <w:pPr>
        <w:ind w:firstLine="480"/>
      </w:pPr>
      <w:r>
        <w:t>‘叮鈴鈴’</w:t>
      </w:r>
    </w:p>
    <w:p>
      <w:pPr>
        <w:ind w:firstLine="480"/>
      </w:pPr>
      <w:r>
        <w:t>夢境被鬧鈴聲打斷，</w:t>
      </w:r>
    </w:p>
    <w:p>
      <w:pPr>
        <w:ind w:firstLine="480"/>
      </w:pPr>
      <w:r>
        <w:t>陸弈秋睡覺本來就淺，鬧鈴一響，他就掀起了眼皮。</w:t>
      </w:r>
    </w:p>
    <w:p>
      <w:pPr>
        <w:ind w:firstLine="480"/>
      </w:pPr>
      <w:r>
        <w:t>身旁，是任斷離沉靜的睡顏。</w:t>
      </w:r>
    </w:p>
    <w:p>
      <w:pPr>
        <w:ind w:firstLine="480"/>
      </w:pPr>
      <w:r>
        <w:t>他沒有睜開眼，但卻好像察覺到了陸弈秋在看他一樣，低聲說了句：</w:t>
      </w:r>
    </w:p>
    <w:p>
      <w:pPr>
        <w:ind w:firstLine="480"/>
      </w:pPr>
      <w:r>
        <w:t>“你昨天晚上，一直在說夢話。”</w:t>
      </w:r>
    </w:p>
    <w:p>
      <w:pPr>
        <w:ind w:firstLine="480"/>
      </w:pPr>
      <w:r>
        <w:t>“啊？”陸弈秋有些摸不著頭腦，“我說什麽了？”</w:t>
      </w:r>
    </w:p>
    <w:p>
      <w:pPr>
        <w:ind w:firstLine="480"/>
      </w:pPr>
      <w:r>
        <w:t>“你呀？”任斷離睜開眼，和他好看的眸子對上視線，“一直在叫我的名字。”</w:t>
      </w:r>
    </w:p>
    <w:p>
      <w:pPr>
        <w:ind w:firstLine="480"/>
      </w:pPr>
      <w:r>
        <w:t>這句話，是任斷離胡謅的。</w:t>
      </w:r>
    </w:p>
    <w:p>
      <w:pPr>
        <w:ind w:firstLine="480"/>
      </w:pPr>
      <w:r>
        <w:t>他不過是想逗一逗陸弈秋而已，可是沒想到，陸弈秋昨天晚上是真的夢到他了。</w:t>
      </w:r>
    </w:p>
    <w:p>
      <w:pPr>
        <w:ind w:firstLine="480"/>
      </w:pPr>
      <w:r>
        <w:t>陸弈秋點點頭，咬了咬嘴唇，說：“哦，那可能是因為我做夢的時候，夢到你了吧。”</w:t>
      </w:r>
    </w:p>
    <w:p>
      <w:pPr>
        <w:ind w:firstLine="480"/>
      </w:pPr>
      <w:r>
        <w:t>“夢見了我？”任斷離聽了這話，原本還有零星睡意的他，立馬一個骨碌坐起身來，像是打了興奮劑一樣，不停地追問，“夢見什麽了？”</w:t>
      </w:r>
    </w:p>
    <w:p>
      <w:pPr>
        <w:ind w:firstLine="480"/>
      </w:pPr>
      <w:r>
        <w:t>陸弈秋揉了揉自己的耳朵，烏黑的眼珠子滴溜溜轉著，回憶了一會兒，才道：</w:t>
      </w:r>
    </w:p>
    <w:p>
      <w:pPr>
        <w:ind w:firstLine="480"/>
      </w:pPr>
      <w:r>
        <w:t>“我不太清楚那個人是不是你，那個夢也有點奇怪。”</w:t>
      </w:r>
    </w:p>
    <w:p>
      <w:pPr>
        <w:ind w:firstLine="480"/>
      </w:pPr>
      <w:r>
        <w:t>“我夢見的那個地方，很像在電視劇裏麵看見的皇宮。但是又不太像。電視劇裏麵的皇宮顏色太豔麗了，夢裏的顏色灰沉沉的，沒有那麽華麗，但也很好看。”</w:t>
      </w:r>
    </w:p>
    <w:p>
      <w:pPr>
        <w:ind w:firstLine="480"/>
      </w:pPr>
      <w:r>
        <w:t>“然後，我好像是在一片花園裏麵散步，突然就聽見身後有人在叫我。”</w:t>
      </w:r>
    </w:p>
    <w:p>
      <w:pPr>
        <w:ind w:firstLine="480"/>
      </w:pPr>
      <w:r>
        <w:t>“我回過頭去，就看見了一個穿著一身黑衣服，打扮的很酷的長頭發男孩，站在我身後。他腰間，還別著一把劍。嗯......劍柄上，似乎還鑲了一枚紅玉，可好看了。”</w:t>
      </w:r>
    </w:p>
    <w:p>
      <w:pPr>
        <w:ind w:firstLine="480"/>
      </w:pPr>
      <w:r>
        <w:t>他說到這的時候，任斷離的瞳孔微微放大，表情明顯有些震驚。</w:t>
      </w:r>
    </w:p>
    <w:p>
      <w:pPr>
        <w:ind w:firstLine="480"/>
      </w:pPr>
      <w:r>
        <w:t>根據他的描述，他很像是回到了啟朝的皇城裏，</w:t>
      </w:r>
    </w:p>
    <w:p>
      <w:pPr>
        <w:ind w:firstLine="480"/>
      </w:pPr>
      <w:r>
        <w:t>而他見到的那個男人，八成就是自己。</w:t>
      </w:r>
    </w:p>
    <w:p>
      <w:pPr>
        <w:ind w:firstLine="480"/>
      </w:pPr>
      <w:r>
        <w:t>因為整個皇城，隻有他的佩劍上，鑲嵌著一塊紅色的寶石。</w:t>
      </w:r>
    </w:p>
    <w:p>
      <w:pPr>
        <w:ind w:firstLine="480"/>
      </w:pPr>
      <w:r>
        <w:t>這塊寶石，還是摳門的陸弈秋，花了一千兩銀子給他買來親手鑲嵌上去的，所以任斷離格外珍惜。</w:t>
      </w:r>
    </w:p>
    <w:p>
      <w:pPr>
        <w:ind w:firstLine="480"/>
      </w:pPr>
      <w:r>
        <w:t>“然後呢？”</w:t>
      </w:r>
    </w:p>
    <w:p>
      <w:pPr>
        <w:ind w:firstLine="480"/>
      </w:pPr>
      <w:r>
        <w:t>“然後逆著光，我一開始沒有看清那個男孩的臉。但是我聽見他叫我名字了，於是我就朝他走過去。結果我走近一看，他好像哥你長得一模一樣！”</w:t>
      </w:r>
    </w:p>
    <w:p>
      <w:pPr>
        <w:ind w:firstLine="480"/>
      </w:pPr>
      <w:r>
        <w:t>“我問你為什麽會在這裏，你說你一直在找我......我本來還想多問兩句的，但是鬧鈴響了，我就醒過來了。”</w:t>
      </w:r>
    </w:p>
    <w:p>
      <w:pPr>
        <w:ind w:firstLine="480"/>
      </w:pPr>
      <w:r>
        <w:t>任斷離現在已經可以百分百的確定，陸弈秋遇見的那個人，就是他。</w:t>
      </w:r>
    </w:p>
    <w:p>
      <w:pPr>
        <w:ind w:firstLine="480"/>
      </w:pPr>
      <w:r>
        <w:t>而且是古代的他。</w:t>
      </w:r>
    </w:p>
    <w:p>
      <w:pPr>
        <w:ind w:firstLine="480"/>
      </w:pPr>
      <w:r>
        <w:t>這就說明，其實在陸弈秋的潛意識裏麵，還是有之前的記憶的，</w:t>
      </w:r>
    </w:p>
    <w:p>
      <w:pPr>
        <w:ind w:firstLine="480"/>
      </w:pPr>
      <w:r>
        <w:t>而他之前什麽都想不起來，但是現在做夢的時候可以夢見一些過去的事，說不定是個好兆頭？</w:t>
      </w:r>
    </w:p>
    <w:p>
      <w:pPr>
        <w:ind w:firstLine="480"/>
      </w:pPr>
      <w:r>
        <w:t>想到這兒，任斷離就恨不得把自己的手機給砸了。</w:t>
      </w:r>
    </w:p>
    <w:p>
      <w:pPr>
        <w:ind w:firstLine="480"/>
      </w:pPr>
      <w:r>
        <w:t>他為什麽要設置一個這麽早的鬧鍾？</w:t>
      </w:r>
    </w:p>
    <w:p>
      <w:pPr>
        <w:ind w:firstLine="480"/>
      </w:pPr>
      <w:r>
        <w:t>為什麽偏偏要決定今天帶陸弈秋去公司？</w:t>
      </w:r>
    </w:p>
    <w:p>
      <w:pPr>
        <w:ind w:firstLine="480"/>
      </w:pPr>
      <w:r>
        <w:t>晚一天去又不會死！</w:t>
      </w:r>
    </w:p>
    <w:p>
      <w:pPr>
        <w:ind w:firstLine="480"/>
      </w:pPr>
      <w:r>
        <w:t>說不定他再多睡一會兒，再多夢一會兒，就能想起他們之間從前發生的事情了呢？</w:t>
      </w:r>
    </w:p>
    <w:p>
      <w:pPr>
        <w:ind w:firstLine="480"/>
      </w:pPr>
      <w:r>
        <w:t>陸弈秋看出了他表情有些沮喪，於是問他，“小離離，你怎麽了？不開心嗎？”</w:t>
      </w:r>
    </w:p>
    <w:p>
      <w:pPr>
        <w:ind w:firstLine="480"/>
      </w:pPr>
      <w:r>
        <w:t>“沒。”任斷離搖頭，他大腦飛速運轉著，很快就想到了一個辦法。</w:t>
      </w:r>
    </w:p>
    <w:p>
      <w:pPr>
        <w:ind w:firstLine="480"/>
      </w:pPr>
      <w:r>
        <w:t>之前他一直都是找的醫生，來替陸弈秋治病。</w:t>
      </w:r>
    </w:p>
    <w:p>
      <w:pPr>
        <w:ind w:firstLine="480"/>
      </w:pPr>
      <w:r>
        <w:t>可是那麽多醫學界的大佬都會診過了，陸弈秋根本就沒有什麽需要治療的疾病，</w:t>
      </w:r>
    </w:p>
    <w:p>
      <w:pPr>
        <w:ind w:firstLine="480"/>
      </w:pPr>
      <w:r>
        <w:t>他現在失憶了，隻能等待他自己慢慢想起來以前的事。</w:t>
      </w:r>
    </w:p>
    <w:p>
      <w:pPr>
        <w:ind w:firstLine="480"/>
      </w:pPr>
      <w:r>
        <w:t>但是任斷離卻忽略了一點，</w:t>
      </w:r>
    </w:p>
    <w:p>
      <w:pPr>
        <w:ind w:firstLine="480"/>
      </w:pPr>
      <w:r>
        <w:t>這是在現代，又不是在古代。</w:t>
      </w:r>
    </w:p>
    <w:p>
      <w:pPr>
        <w:ind w:firstLine="480"/>
      </w:pPr>
      <w:r>
        <w:t>醫生治療不了，總還有別的方法。</w:t>
      </w:r>
    </w:p>
    <w:p>
      <w:pPr>
        <w:ind w:firstLine="480"/>
      </w:pPr>
      <w:r>
        <w:t>比如，去找心理醫生幫陸弈秋催眠，或許就能將他潛意識裏麵的記憶，給勾出來？</w:t>
      </w:r>
    </w:p>
    <w:p>
      <w:pPr>
        <w:ind w:firstLine="480"/>
      </w:pPr>
      <w:r>
        <w:t>想到這，他像是一分鍾也不願意耽擱下去。</w:t>
      </w:r>
    </w:p>
    <w:p>
      <w:pPr>
        <w:ind w:firstLine="480"/>
      </w:pPr>
      <w:r>
        <w:t>要不是心疼小家夥沒吃早飯還餓著肚子，恨不得直接就將他拽到C市最有名的心理診所去了。</w:t>
      </w:r>
    </w:p>
    <w:p>
      <w:pPr>
        <w:ind w:firstLine="480"/>
      </w:pPr>
      <w:r>
        <w:t>他簡單的做了兩份早餐，等陸弈秋洗漱好了之後，就開始津津有味地吃了起來。</w:t>
      </w:r>
    </w:p>
    <w:p>
      <w:pPr>
        <w:ind w:firstLine="480"/>
      </w:pPr>
      <w:r>
        <w:t>吃飯的時候，他看任斷離又一直在劃拉手機，於是問他，</w:t>
      </w:r>
    </w:p>
    <w:p>
      <w:pPr>
        <w:ind w:firstLine="480"/>
      </w:pPr>
      <w:r>
        <w:t>“小離離，今天去上班的話，我都需要做些什麽呀？”</w:t>
      </w:r>
    </w:p>
    <w:p>
      <w:pPr>
        <w:ind w:firstLine="480"/>
      </w:pPr>
      <w:r>
        <w:t>“今天不上班。”</w:t>
      </w:r>
    </w:p>
    <w:p>
      <w:pPr>
        <w:ind w:firstLine="480"/>
      </w:pPr>
      <w:r>
        <w:t>任斷離沒有抬頭，一直在看著手機裏麵關於催眠治療的信息。</w:t>
      </w:r>
    </w:p>
    <w:p>
      <w:pPr>
        <w:ind w:firstLine="480"/>
      </w:pPr>
      <w:r>
        <w:t>倒是陸弈秋有些著急了，“啊？又不上班啊？不行的不行的，一直不上班，你會餓死的。”</w:t>
      </w:r>
    </w:p>
    <w:p>
      <w:pPr>
        <w:ind w:firstLine="480"/>
      </w:pPr>
      <w:r>
        <w:t>任斷離：“？？？”</w:t>
      </w:r>
    </w:p>
    <w:p>
      <w:pPr>
        <w:ind w:firstLine="480"/>
      </w:pPr>
      <w:r>
        <w:t>“你說什麽？”</w:t>
      </w:r>
    </w:p>
    <w:p>
      <w:pPr>
        <w:ind w:firstLine="480"/>
      </w:pPr>
      <w:r>
        <w:t>“我說，一直不上班，人是會被餓死的。”</w:t>
      </w:r>
    </w:p>
    <w:p>
      <w:pPr>
        <w:ind w:firstLine="480"/>
      </w:pPr>
      <w:r>
        <w:t>“誰告訴你的這些亂七八糟的話？”任斷離再一次被他的小可愛搞得哭笑不得。</w:t>
      </w:r>
    </w:p>
    <w:p>
      <w:pPr>
        <w:ind w:firstLine="480"/>
      </w:pPr>
      <w:r>
        <w:t>陸弈秋一本正經地說：“電視劇上就是這麽演的呀。”</w:t>
      </w:r>
    </w:p>
    <w:p>
      <w:pPr>
        <w:ind w:firstLine="480"/>
      </w:pPr>
      <w:r>
        <w:t>“噗，你呀。”任斷離十分寵溺地伸出手，將他嘴邊的奶油漬擦幹淨，順勢將自己沾著奶油漬的手指放在唇邊點了一下，“不用瞎操心，有你老公一口飯吃，就少不了你的。”</w:t>
      </w:r>
    </w:p>
    <w:p>
      <w:pPr>
        <w:ind w:firstLine="480"/>
      </w:pPr>
      <w:r>
        <w:t>“哦......”</w:t>
      </w:r>
    </w:p>
    <w:p>
      <w:pPr>
        <w:ind w:firstLine="480"/>
      </w:pPr>
      <w:r>
        <w:t>陸弈秋答應的倒是爽快，不過他還不太清楚老公是什麽意思。</w:t>
      </w:r>
    </w:p>
    <w:p>
      <w:pPr>
        <w:ind w:firstLine="480"/>
      </w:pPr>
      <w:r>
        <w:t>之前和任斷離一起看電視的時候，陸弈秋就看見裏麵有很多人，他們對彼此的稱呼，都是老公老婆什麽的，</w:t>
      </w:r>
    </w:p>
    <w:p>
      <w:pPr>
        <w:ind w:firstLine="480"/>
      </w:pPr>
      <w:r>
        <w:t>他不太明白，於是問任斷離這是什麽意思。</w:t>
      </w:r>
    </w:p>
    <w:p>
      <w:pPr>
        <w:ind w:firstLine="480"/>
      </w:pPr>
      <w:r>
        <w:t>任斷離那時候對他說：“老公老婆，就是一種表示關係親昵，友好的稱呼。就比如說，咱們兩個人相處的很融洽，關係很親密，那你就可以叫我老公，我就可以叫你老婆。明白了嗎？”</w:t>
      </w:r>
    </w:p>
    <w:p>
      <w:pPr>
        <w:ind w:firstLine="480"/>
      </w:pPr>
      <w:r>
        <w:t>而陸弈秋則半懂不懂地說：“哦......那我也可以叫遲躍老公嗎？”</w:t>
      </w:r>
    </w:p>
    <w:p>
      <w:pPr>
        <w:ind w:firstLine="480"/>
      </w:pPr>
      <w:r>
        <w:t>任斷離：[○･｀Д´･ ○]</w:t>
      </w:r>
    </w:p>
    <w:p>
      <w:pPr>
        <w:ind w:firstLine="480"/>
      </w:pPr>
      <w:r>
        <w:t>“你叫一個試試！”</w:t>
      </w:r>
    </w:p>
    <w:p>
      <w:r>
        <w:br w:type="page"/>
      </w:r>
    </w:p>
    <w:p>
      <w:pPr>
        <w:pStyle w:val="Heading1"/>
        <w:jc w:val="left"/>
      </w:pPr>
      <w:r>
        <w:t>第460章 霸道總裁愛上我？17</w:t>
      </w:r>
    </w:p>
    <w:p/>
    <w:p/>
    <w:p>
      <w:pPr>
        <w:ind w:firstLine="480"/>
      </w:pPr>
      <w:r>
        <w:t>從陸弈秋這裏討了便宜的任斷離，每次聽見他軟糯糯的叫出老公來，都覺得心裏癢癢的，</w:t>
      </w:r>
    </w:p>
    <w:p>
      <w:pPr>
        <w:ind w:firstLine="480"/>
      </w:pPr>
      <w:r>
        <w:t>但又聽起來很爽。</w:t>
      </w:r>
    </w:p>
    <w:p>
      <w:pPr>
        <w:ind w:firstLine="480"/>
      </w:pPr>
      <w:r>
        <w:t>找好了醫院，司機準時來門口接他們。</w:t>
      </w:r>
    </w:p>
    <w:p>
      <w:pPr>
        <w:ind w:firstLine="480"/>
      </w:pPr>
      <w:r>
        <w:t>他們今天要去的，是C市最大的一間心理診所。</w:t>
      </w:r>
    </w:p>
    <w:p>
      <w:pPr>
        <w:ind w:firstLine="480"/>
      </w:pPr>
      <w:r>
        <w:t>平常要想來這地方預約最普通的心理谘詢師，那都得提前一個禮拜取號。</w:t>
      </w:r>
    </w:p>
    <w:p>
      <w:pPr>
        <w:ind w:firstLine="480"/>
      </w:pPr>
      <w:r>
        <w:t>更不用說要預約他們這裏最大牌的吳教授了。</w:t>
      </w:r>
    </w:p>
    <w:p>
      <w:pPr>
        <w:ind w:firstLine="480"/>
      </w:pPr>
      <w:r>
        <w:t>吳教授在催眠這一項領域裏麵，是整個M國的權威人士。</w:t>
      </w:r>
    </w:p>
    <w:p>
      <w:pPr>
        <w:ind w:firstLine="480"/>
      </w:pPr>
      <w:r>
        <w:t>經過他手成功醫治的按理數不勝數。</w:t>
      </w:r>
    </w:p>
    <w:p>
      <w:pPr>
        <w:ind w:firstLine="480"/>
      </w:pPr>
      <w:r>
        <w:t>所以他的號也最難排，一天隻看一個人，許多人就是提前一年預約也約不上。</w:t>
      </w:r>
    </w:p>
    <w:p>
      <w:pPr>
        <w:ind w:firstLine="480"/>
      </w:pPr>
      <w:r>
        <w:t>而且這個吳教授有一個怪毛病，那就是他自恃清高，從來不會為了錢而打破自己定下的規則。</w:t>
      </w:r>
    </w:p>
    <w:p>
      <w:pPr>
        <w:ind w:firstLine="480"/>
      </w:pPr>
      <w:r>
        <w:t>再有錢的人，要是沒有排上號，哪怕是上門求他，他也不會給人家看診的。</w:t>
      </w:r>
    </w:p>
    <w:p>
      <w:pPr>
        <w:ind w:firstLine="480"/>
      </w:pPr>
      <w:r>
        <w:t>而任斷離的辦事效率，一向都很高。</w:t>
      </w:r>
    </w:p>
    <w:p>
      <w:pPr>
        <w:ind w:firstLine="480"/>
      </w:pPr>
      <w:r>
        <w:t>他隻用了一頓早餐的時間，就輕鬆解決了排號的問題。</w:t>
      </w:r>
    </w:p>
    <w:p>
      <w:pPr>
        <w:ind w:firstLine="480"/>
      </w:pPr>
      <w:r>
        <w:t>既然從吳教授這裏不能著手嗎，那就換個思路，聯係上今天看診的人。</w:t>
      </w:r>
    </w:p>
    <w:p>
      <w:pPr>
        <w:ind w:firstLine="480"/>
      </w:pPr>
      <w:r>
        <w:t>對方也是一家上市公司的負責人，是提前差不多七個月預約上的吳教授的號。</w:t>
      </w:r>
    </w:p>
    <w:p>
      <w:pPr>
        <w:ind w:firstLine="480"/>
      </w:pPr>
      <w:r>
        <w:t>任斷離動用公司裏的人脈關係，添加了對方的微信。</w:t>
      </w:r>
    </w:p>
    <w:p>
      <w:pPr>
        <w:ind w:firstLine="480"/>
      </w:pPr>
      <w:r>
        <w:t>一上來，就開門見山地說：</w:t>
      </w:r>
    </w:p>
    <w:p>
      <w:pPr>
        <w:ind w:firstLine="480"/>
      </w:pPr>
      <w:r>
        <w:t>【你好，買號，開價。】</w:t>
      </w:r>
    </w:p>
    <w:p>
      <w:pPr>
        <w:ind w:firstLine="480"/>
      </w:pPr>
      <w:r>
        <w:t>【？？？】</w:t>
      </w:r>
    </w:p>
    <w:p>
      <w:pPr>
        <w:ind w:firstLine="480"/>
      </w:pPr>
      <w:r>
        <w:t>【買號，開價。】</w:t>
      </w:r>
    </w:p>
    <w:p>
      <w:pPr>
        <w:ind w:firstLine="480"/>
      </w:pPr>
      <w:r>
        <w:t>【吳教授的號？】</w:t>
      </w:r>
    </w:p>
    <w:p>
      <w:pPr>
        <w:ind w:firstLine="480"/>
      </w:pPr>
      <w:r>
        <w:t>對方接連打了好幾個省略號，最後在發現加他的人竟然是大名鼎鼎的任斷離後，他立馬就開出了一個天價：</w:t>
      </w:r>
    </w:p>
    <w:p>
      <w:pPr>
        <w:ind w:firstLine="480"/>
      </w:pPr>
      <w:r>
        <w:t>【任總既然想要，那這號我肯定會讓給你。我是給我媳婦掛的號，她產後抑鬱了，不過我看她的情況，一時半會兒也死不了。】</w:t>
      </w:r>
    </w:p>
    <w:p>
      <w:pPr>
        <w:ind w:firstLine="480"/>
      </w:pPr>
      <w:r>
        <w:t>【......開價。】</w:t>
      </w:r>
    </w:p>
    <w:p>
      <w:pPr>
        <w:ind w:firstLine="480"/>
      </w:pPr>
      <w:r>
        <w:t>【這樣吧，一百萬，我把號讓給你。】</w:t>
      </w:r>
    </w:p>
    <w:p>
      <w:pPr>
        <w:ind w:firstLine="480"/>
      </w:pPr>
      <w:r>
        <w:t>任斷離沒有多說一句廢話，直接就將問對方要了卡號，安排人將一百萬打了過去，並且將截圖甩給了他。</w:t>
      </w:r>
    </w:p>
    <w:p>
      <w:pPr>
        <w:ind w:firstLine="480"/>
      </w:pPr>
      <w:r>
        <w:t>對方確認錢到賬了之後，給任斷離發了好幾條六十秒的語音，然後丟過來一個二維碼。</w:t>
      </w:r>
    </w:p>
    <w:p>
      <w:pPr>
        <w:ind w:firstLine="480"/>
      </w:pPr>
      <w:r>
        <w:t>【任總到時候去了，在前台掃碼驗證一下，護士就會帶您去見吳教授的。】</w:t>
      </w:r>
    </w:p>
    <w:p>
      <w:pPr>
        <w:ind w:firstLine="480"/>
      </w:pPr>
      <w:r>
        <w:t>【能認識您真是我的榮幸，以後有機會，咱們兩家公司也可以考慮一下合作的事情。】</w:t>
      </w:r>
    </w:p>
    <w:p>
      <w:pPr>
        <w:ind w:firstLine="480"/>
      </w:pPr>
      <w:r>
        <w:t>【不知道任總......】</w:t>
      </w:r>
    </w:p>
    <w:p>
      <w:pPr>
        <w:ind w:firstLine="480"/>
      </w:pPr>
      <w:r>
        <w:t>【消息已發送，但被對方拒收了。】</w:t>
      </w:r>
    </w:p>
    <w:p>
      <w:pPr>
        <w:ind w:firstLine="480"/>
      </w:pPr>
      <w:r>
        <w:t>*</w:t>
      </w:r>
    </w:p>
    <w:p>
      <w:pPr>
        <w:ind w:firstLine="480"/>
      </w:pPr>
      <w:r>
        <w:t>車子停在了醫院的正門口，任斷離牽著陸弈秋的手往裏走，</w:t>
      </w:r>
    </w:p>
    <w:p>
      <w:pPr>
        <w:ind w:firstLine="480"/>
      </w:pPr>
      <w:r>
        <w:t>而陸弈秋卻好像很是抗拒，被男人我在手心裏的小爪爪，正暗暗用力。</w:t>
      </w:r>
    </w:p>
    <w:p>
      <w:pPr>
        <w:ind w:firstLine="480"/>
      </w:pPr>
      <w:r>
        <w:t>任斷離察覺到了他的不妥，於是問他，“是不是害怕？”</w:t>
      </w:r>
    </w:p>
    <w:p>
      <w:pPr>
        <w:ind w:firstLine="480"/>
      </w:pPr>
      <w:r>
        <w:t>“嗯。”陸弈秋小聲地說。</w:t>
      </w:r>
    </w:p>
    <w:p>
      <w:pPr>
        <w:ind w:firstLine="480"/>
      </w:pPr>
      <w:r>
        <w:t>任斷離攥緊了他的手，和他說話的聲音溫柔到了極點，“別怕，不用打針，不用吃藥，不用給你做檢查。咱們就進去和醫生聊聊天。”</w:t>
      </w:r>
    </w:p>
    <w:p>
      <w:pPr>
        <w:ind w:firstLine="480"/>
      </w:pPr>
      <w:r>
        <w:t>“真的？”</w:t>
      </w:r>
    </w:p>
    <w:p>
      <w:pPr>
        <w:ind w:firstLine="480"/>
      </w:pPr>
      <w:r>
        <w:t>“當然了，老公什麽時候騙過你？”</w:t>
      </w:r>
    </w:p>
    <w:p>
      <w:pPr>
        <w:ind w:firstLine="480"/>
      </w:pPr>
      <w:r>
        <w:t>“哦......那好吧。”</w:t>
      </w:r>
    </w:p>
    <w:p>
      <w:pPr>
        <w:ind w:firstLine="480"/>
      </w:pPr>
      <w:r>
        <w:t>被哄了兩句，小家夥才不再暗暗對抗，任由任斷離牽著他的手走進了醫院。</w:t>
      </w:r>
    </w:p>
    <w:p>
      <w:pPr>
        <w:ind w:firstLine="480"/>
      </w:pPr>
      <w:r>
        <w:t>一樓會診台，護士掃了任斷離出示的二維碼後，將他和陸弈秋帶到了三樓最大的一間問診室門口。</w:t>
      </w:r>
    </w:p>
    <w:p>
      <w:pPr>
        <w:ind w:firstLine="480"/>
      </w:pPr>
      <w:r>
        <w:t>護士輕輕敲了敲門，禮貌地詢問：“吳教授，現在方便嗎？今天問診的客人來了。”</w:t>
      </w:r>
    </w:p>
    <w:p>
      <w:pPr>
        <w:ind w:firstLine="480"/>
      </w:pPr>
      <w:r>
        <w:t>在這種高級心理醫院裏麵，是不會從任何人口中聽見‘病人’這兩個敏感詞匯的。</w:t>
      </w:r>
    </w:p>
    <w:p>
      <w:pPr>
        <w:ind w:firstLine="480"/>
      </w:pPr>
      <w:r>
        <w:t>陸弈秋聽見護士小姐姐說的是‘客人’，他緊張的情緒也鬆弛下來。</w:t>
      </w:r>
    </w:p>
    <w:p>
      <w:pPr>
        <w:ind w:firstLine="480"/>
      </w:pPr>
      <w:r>
        <w:t>聽裏麵傳來一道渾厚的男人說話聲：“帶他們進來吧。”</w:t>
      </w:r>
    </w:p>
    <w:p>
      <w:pPr>
        <w:ind w:firstLine="480"/>
      </w:pPr>
      <w:r>
        <w:t>任斷離牽著陸弈秋的手，陪他一起走了進去。</w:t>
      </w:r>
    </w:p>
    <w:p>
      <w:pPr>
        <w:ind w:firstLine="480"/>
      </w:pPr>
      <w:r>
        <w:t>從資料上看在，這個吳教授應該已經有七十歲了，</w:t>
      </w:r>
    </w:p>
    <w:p>
      <w:pPr>
        <w:ind w:firstLine="480"/>
      </w:pPr>
      <w:r>
        <w:t>但是人卻看著很謹慎，穿著筆挺的酒紅色西裝，打著領結，頭發梳得一絲不苟，戴著一副金絲眼鏡，</w:t>
      </w:r>
    </w:p>
    <w:p>
      <w:pPr>
        <w:ind w:firstLine="480"/>
      </w:pPr>
      <w:r>
        <w:t>整個人給人的第一印象，就是十分令人放心。</w:t>
      </w:r>
    </w:p>
    <w:p>
      <w:pPr>
        <w:ind w:firstLine="480"/>
      </w:pPr>
      <w:r>
        <w:t>吳教授一開始在整理著手頭上的文案，等兩個人坐在他麵前的時候，他才抬起頭來，扶正眼鏡看了一眼。</w:t>
      </w:r>
    </w:p>
    <w:p>
      <w:pPr>
        <w:ind w:firstLine="480"/>
      </w:pPr>
      <w:r>
        <w:t>又反複比對著手頭上的資料，問了一句：</w:t>
      </w:r>
    </w:p>
    <w:p>
      <w:pPr>
        <w:ind w:firstLine="480"/>
      </w:pPr>
      <w:r>
        <w:t>“史珍香是哪位？”</w:t>
      </w:r>
    </w:p>
    <w:p>
      <w:pPr>
        <w:ind w:firstLine="480"/>
      </w:pPr>
      <w:r>
        <w:t>任斷離：“......,”</w:t>
      </w:r>
    </w:p>
    <w:p>
      <w:pPr>
        <w:ind w:firstLine="480"/>
      </w:pPr>
      <w:r>
        <w:t>陸弈秋：“？？？”</w:t>
      </w:r>
    </w:p>
    <w:p>
      <w:pPr>
        <w:ind w:firstLine="480"/>
      </w:pPr>
      <w:r>
        <w:t>任斷離買來的號，名字當然不會是陸弈秋的。</w:t>
      </w:r>
    </w:p>
    <w:p>
      <w:pPr>
        <w:ind w:firstLine="480"/>
      </w:pPr>
      <w:r>
        <w:t>可是他也沒想到，那麽大一家上市公司的負責人，自己娶回家的老婆竟然會叫這麽一個名字？</w:t>
      </w:r>
    </w:p>
    <w:p>
      <w:pPr>
        <w:ind w:firstLine="480"/>
      </w:pPr>
      <w:r>
        <w:t>這個世界上是真的沒有她在乎的人了嗎？</w:t>
      </w:r>
    </w:p>
    <w:p>
      <w:pPr>
        <w:ind w:firstLine="480"/>
      </w:pPr>
      <w:r>
        <w:t>孩子都生了，也不改個名字？</w:t>
      </w:r>
    </w:p>
    <w:p>
      <w:pPr>
        <w:ind w:firstLine="480"/>
      </w:pPr>
      <w:r>
        <w:t>以後孩子作業讓家長簽名的時候怎麽簽？</w:t>
      </w:r>
    </w:p>
    <w:p>
      <w:pPr>
        <w:ind w:firstLine="480"/>
      </w:pPr>
      <w:r>
        <w:t>簽閃電球，簽史珍香嗎？</w:t>
      </w:r>
    </w:p>
    <w:p>
      <w:pPr>
        <w:ind w:firstLine="480"/>
      </w:pPr>
      <w:r>
        <w:t>咳咳，跑題了。</w:t>
      </w:r>
    </w:p>
    <w:p>
      <w:pPr>
        <w:ind w:firstLine="480"/>
      </w:pPr>
      <w:r>
        <w:t>吳教授打量著兩個人，似乎要從他們口中得到一個確定的答案。</w:t>
      </w:r>
    </w:p>
    <w:p>
      <w:pPr>
        <w:ind w:firstLine="480"/>
      </w:pPr>
      <w:r>
        <w:t>任斷離便指了指陸弈秋說，“是他。”</w:t>
      </w:r>
    </w:p>
    <w:p>
      <w:pPr>
        <w:ind w:firstLine="480"/>
      </w:pPr>
      <w:r>
        <w:t>陸弈秋：“？？？”</w:t>
      </w:r>
    </w:p>
    <w:p>
      <w:pPr>
        <w:ind w:firstLine="480"/>
      </w:pPr>
      <w:r>
        <w:t>吳教授活了這麽大一把年紀了，也不是第一次見到有人買別人的號來做心理谘詢。</w:t>
      </w:r>
    </w:p>
    <w:p>
      <w:pPr>
        <w:ind w:firstLine="480"/>
      </w:pPr>
      <w:r>
        <w:t>買號無所謂，反正他一天隻看一個人，給誰看都是看。</w:t>
      </w:r>
    </w:p>
    <w:p>
      <w:pPr>
        <w:ind w:firstLine="480"/>
      </w:pPr>
      <w:r>
        <w:t>但他卻也想逗一逗麵前這個害羞的小男孩，於是笑著說：</w:t>
      </w:r>
    </w:p>
    <w:p>
      <w:pPr>
        <w:ind w:firstLine="480"/>
      </w:pPr>
      <w:r>
        <w:t>“小夥子看著年紀輕輕，沒想到家裏麵竟然給起了這麽一個複古的名字，哈哈~”</w:t>
      </w:r>
    </w:p>
    <w:p>
      <w:pPr>
        <w:ind w:firstLine="480"/>
      </w:pPr>
      <w:r>
        <w:t>陸弈秋：“......”</w:t>
      </w:r>
    </w:p>
    <w:p>
      <w:pPr>
        <w:ind w:firstLine="480"/>
      </w:pPr>
      <w:r>
        <w:t>他小臉憋得通紅，逗得任斷離一個勁幸災樂禍。</w:t>
      </w:r>
    </w:p>
    <w:p>
      <w:pPr>
        <w:ind w:firstLine="480"/>
      </w:pPr>
      <w:r>
        <w:t>吳教授大概詢問了一下任斷離，陸弈秋是個什麽情況，</w:t>
      </w:r>
    </w:p>
    <w:p>
      <w:pPr>
        <w:ind w:firstLine="480"/>
      </w:pPr>
      <w:r>
        <w:t>得知他是想靠催眠來恢複記憶，吳教授表現的很是自信，“既然已經做夢夢到了，那說明問題不是很大。”</w:t>
      </w:r>
    </w:p>
    <w:p>
      <w:pPr>
        <w:ind w:firstLine="480"/>
      </w:pPr>
      <w:r>
        <w:t>“但是我為客人催眠的時候，旁邊是不能有外人在的。這位先生，麻煩你去門口稍等片刻？”</w:t>
      </w:r>
    </w:p>
    <w:p>
      <w:pPr>
        <w:ind w:firstLine="480"/>
      </w:pPr>
      <w:r>
        <w:t>若是換作別人，陸弈秋這會兒肯定死死纏著任斷離不讓他走。</w:t>
      </w:r>
    </w:p>
    <w:p>
      <w:pPr>
        <w:ind w:firstLine="480"/>
      </w:pPr>
      <w:r>
        <w:t>但是吳教授給人的感覺，就很親切，陸弈秋一點也不怕他。</w:t>
      </w:r>
    </w:p>
    <w:p>
      <w:pPr>
        <w:ind w:firstLine="480"/>
      </w:pPr>
      <w:r>
        <w:t>見小家夥和吳教授聊得挺好，任斷離便說：“那你和教授好好聊聊，我就在門外等你，有什麽事喊我就成。”</w:t>
      </w:r>
    </w:p>
    <w:p>
      <w:pPr>
        <w:ind w:firstLine="480"/>
      </w:pPr>
      <w:r>
        <w:t>陸弈秋乖巧地點著頭，然後又開始和吳教授攀談起來。</w:t>
      </w:r>
    </w:p>
    <w:p>
      <w:pPr>
        <w:ind w:firstLine="480"/>
      </w:pPr>
      <w:r>
        <w:t>聊了大概有十分鍾後，吳教授拿出了一個老式的懷表，播放了一段舒緩的音樂，讓陸弈秋緩緩閉上眼睛，找一個最舒服的姿勢靜靜坐著，放鬆，聽他說話就好。</w:t>
      </w:r>
    </w:p>
    <w:p>
      <w:r>
        <w:br w:type="page"/>
      </w:r>
    </w:p>
    <w:p>
      <w:pPr>
        <w:pStyle w:val="Heading1"/>
        <w:jc w:val="left"/>
      </w:pPr>
      <w:r>
        <w:t>第461章 霸道總裁愛上我？18</w:t>
      </w:r>
    </w:p>
    <w:p/>
    <w:p/>
    <w:p>
      <w:pPr>
        <w:ind w:firstLine="480"/>
      </w:pPr>
      <w:r>
        <w:t>門外。</w:t>
      </w:r>
    </w:p>
    <w:p>
      <w:pPr>
        <w:ind w:firstLine="480"/>
      </w:pPr>
      <w:r>
        <w:t>任斷離坐立難安，焦急地等待著。</w:t>
      </w:r>
    </w:p>
    <w:p>
      <w:pPr>
        <w:ind w:firstLine="480"/>
      </w:pPr>
      <w:r>
        <w:t>他腦海中不斷幻想著，要是陸弈秋真的被治好了，將以前的事全都想起來了，再麵對自己的時候，該是一種怎樣的場麵。</w:t>
      </w:r>
    </w:p>
    <w:p>
      <w:pPr>
        <w:ind w:firstLine="480"/>
      </w:pPr>
      <w:r>
        <w:t>他不止一次扒在門縫上，朝裏麵偷偷看。</w:t>
      </w:r>
    </w:p>
    <w:p>
      <w:pPr>
        <w:ind w:firstLine="480"/>
      </w:pPr>
      <w:r>
        <w:t>可是這個房間無論是隔音效果，還是保密效果都極好，</w:t>
      </w:r>
    </w:p>
    <w:p>
      <w:pPr>
        <w:ind w:firstLine="480"/>
      </w:pPr>
      <w:r>
        <w:t>任斷離在外麵，幾乎聽不見裏麵的任何動靜。</w:t>
      </w:r>
    </w:p>
    <w:p>
      <w:pPr>
        <w:ind w:firstLine="480"/>
      </w:pPr>
      <w:r>
        <w:t>他就這麽焦急地等待著，像熱鍋上的螞蟻一樣，在門外來回踱步。</w:t>
      </w:r>
    </w:p>
    <w:p>
      <w:pPr>
        <w:ind w:firstLine="480"/>
      </w:pPr>
      <w:r>
        <w:t>大概過了一個小時後，門開了。</w:t>
      </w:r>
    </w:p>
    <w:p>
      <w:pPr>
        <w:ind w:firstLine="480"/>
      </w:pPr>
      <w:r>
        <w:t>任斷離第一時間衝了上去，但看見的，卻是陸弈秋有些失落的表情。</w:t>
      </w:r>
    </w:p>
    <w:p>
      <w:pPr>
        <w:ind w:firstLine="480"/>
      </w:pPr>
      <w:r>
        <w:t>吳教授將陸弈秋送到了門口，搖了搖頭，“問題有些棘手，催眠了好幾次，還是一點從前的事都記不起來。我建議你們回去之後都放輕鬆一點，這件事就跟要小孩一樣，越是著急，有時候越是會適得其反。”</w:t>
      </w:r>
    </w:p>
    <w:p>
      <w:pPr>
        <w:ind w:firstLine="480"/>
      </w:pPr>
      <w:r>
        <w:t>任斷離聽見這個消息，內心當然是失落的。</w:t>
      </w:r>
    </w:p>
    <w:p>
      <w:pPr>
        <w:ind w:firstLine="480"/>
      </w:pPr>
      <w:r>
        <w:t>其實陸弈秋記不記得起來，並不重要。</w:t>
      </w:r>
    </w:p>
    <w:p>
      <w:pPr>
        <w:ind w:firstLine="480"/>
      </w:pPr>
      <w:r>
        <w:t>重要的是，他現在就在自己身邊，還是跟從前一樣信任自己，依賴自己。</w:t>
      </w:r>
    </w:p>
    <w:p>
      <w:pPr>
        <w:ind w:firstLine="480"/>
      </w:pPr>
      <w:r>
        <w:t>他隻是舍不得，他們彼此之間那麽多美好的回憶，隻有他一個人記得，而陸弈秋卻沒有任何印象。</w:t>
      </w:r>
    </w:p>
    <w:p>
      <w:pPr>
        <w:ind w:firstLine="480"/>
      </w:pPr>
      <w:r>
        <w:t>他知道，那些記憶對於陸弈秋這樣一個感情的人而言，很重要。</w:t>
      </w:r>
    </w:p>
    <w:p>
      <w:pPr>
        <w:ind w:firstLine="480"/>
      </w:pPr>
      <w:r>
        <w:t>可是吳教授已經這麽說了，那就隻好順其自然吧。</w:t>
      </w:r>
    </w:p>
    <w:p>
      <w:pPr>
        <w:ind w:firstLine="480"/>
      </w:pPr>
      <w:r>
        <w:t>從醫院走出來的時候，陸弈秋還是悶悶不樂的。</w:t>
      </w:r>
    </w:p>
    <w:p>
      <w:pPr>
        <w:ind w:firstLine="480"/>
      </w:pPr>
      <w:r>
        <w:t>他嘴巴噘得跟個小鴨子一樣，任斷離上手在他的嘴巴上捏了捏，</w:t>
      </w:r>
    </w:p>
    <w:p>
      <w:pPr>
        <w:ind w:firstLine="480"/>
      </w:pPr>
      <w:r>
        <w:t>“怎麽了？不開心？”</w:t>
      </w:r>
    </w:p>
    <w:p>
      <w:pPr>
        <w:ind w:firstLine="480"/>
      </w:pPr>
      <w:r>
        <w:t>“沒有......”陸弈秋搖了搖頭，“就是感覺，我記不起來以前的事情，心裏麵空落落的。”</w:t>
      </w:r>
    </w:p>
    <w:p>
      <w:pPr>
        <w:ind w:firstLine="480"/>
      </w:pPr>
      <w:r>
        <w:t>“沒事，記不起來就不要去想。剛才教授的話你不是都聽見了嗎？這種事情記不得，咱們越急，反而會適得其反。”</w:t>
      </w:r>
    </w:p>
    <w:p>
      <w:pPr>
        <w:ind w:firstLine="480"/>
      </w:pPr>
      <w:r>
        <w:t>“嗯。我知道了。”</w:t>
      </w:r>
    </w:p>
    <w:p>
      <w:pPr>
        <w:ind w:firstLine="480"/>
      </w:pPr>
      <w:r>
        <w:t>本來任斷離是打算帶陸弈秋出去散散心的，</w:t>
      </w:r>
    </w:p>
    <w:p>
      <w:pPr>
        <w:ind w:firstLine="480"/>
      </w:pPr>
      <w:r>
        <w:t>但是陸弈秋卻一直擔心他不上班會被餓死，</w:t>
      </w:r>
    </w:p>
    <w:p>
      <w:pPr>
        <w:ind w:firstLine="480"/>
      </w:pPr>
      <w:r>
        <w:t>他跟個複讀機一樣，一路念叨著，聽得任斷離腦袋都大了。</w:t>
      </w:r>
    </w:p>
    <w:p>
      <w:pPr>
        <w:ind w:firstLine="480"/>
      </w:pPr>
      <w:r>
        <w:t>明明平常那麽安靜的一個人，今兒個怎麽了？</w:t>
      </w:r>
    </w:p>
    <w:p>
      <w:pPr>
        <w:ind w:firstLine="480"/>
      </w:pPr>
      <w:r>
        <w:t>看了個心理醫生，給嘴巴裏麵安了個喇叭？</w:t>
      </w:r>
    </w:p>
    <w:p>
      <w:pPr>
        <w:ind w:firstLine="480"/>
      </w:pPr>
      <w:r>
        <w:t>拗不過陸弈秋，任斷離隻好帶著他回了公司。</w:t>
      </w:r>
    </w:p>
    <w:p>
      <w:pPr>
        <w:ind w:firstLine="480"/>
      </w:pPr>
      <w:r>
        <w:t>公司裏的同事，還不知道遲躍已經離職的消息。</w:t>
      </w:r>
    </w:p>
    <w:p>
      <w:pPr>
        <w:ind w:firstLine="480"/>
      </w:pPr>
      <w:r>
        <w:t>他們看見任斷離是牽著陸弈秋的手進來的，而陸弈秋又和遲躍容貌上有八分相似，所以不細看之下，還以為是任斷離就這麽光明正大的和遲躍官宣了呢。</w:t>
      </w:r>
    </w:p>
    <w:p>
      <w:pPr>
        <w:ind w:firstLine="480"/>
      </w:pPr>
      <w:r>
        <w:t>等任斷離帶著陸弈秋進入了總裁辦公室之後，外麵的人就跟炸了鍋一樣，開始瘋狂地議論起來：</w:t>
      </w:r>
    </w:p>
    <w:p>
      <w:pPr>
        <w:ind w:firstLine="480"/>
      </w:pPr>
      <w:r>
        <w:t>“哎哎哎，你們看！我就說任總肯定跟遲躍有貓膩吧？這都牽著手來上班了，還不夠說明問題？”</w:t>
      </w:r>
    </w:p>
    <w:p>
      <w:pPr>
        <w:ind w:firstLine="480"/>
      </w:pPr>
      <w:r>
        <w:t>“啊......原來任總真的是彎的啊，可惜了！”</w:t>
      </w:r>
    </w:p>
    <w:p>
      <w:pPr>
        <w:ind w:firstLine="480"/>
      </w:pPr>
      <w:r>
        <w:t>“可惜什麽？我看他們就挺配的。再說了，全公司裏，任總就和遲躍走得近，聽說黑卡早都給他了，這不都已經是不爭的事實了嗎？隻不過今天攤開擺在明麵上了而已，有什麽好奇怪的？”</w:t>
      </w:r>
    </w:p>
    <w:p>
      <w:pPr>
        <w:ind w:firstLine="480"/>
      </w:pPr>
      <w:r>
        <w:t>“等等等等，你們沒覺得遲躍今天有點奇怪嗎？”</w:t>
      </w:r>
    </w:p>
    <w:p>
      <w:pPr>
        <w:ind w:firstLine="480"/>
      </w:pPr>
      <w:r>
        <w:t>“哪裏怪？”</w:t>
      </w:r>
    </w:p>
    <w:p>
      <w:pPr>
        <w:ind w:firstLine="480"/>
      </w:pPr>
      <w:r>
        <w:t>“怪好看的......”</w:t>
      </w:r>
    </w:p>
    <w:p>
      <w:pPr>
        <w:ind w:firstLine="480"/>
      </w:pPr>
      <w:r>
        <w:t>是啊，可不是怪好看的嗎？</w:t>
      </w:r>
    </w:p>
    <w:p>
      <w:pPr>
        <w:ind w:firstLine="480"/>
      </w:pPr>
      <w:r>
        <w:t>陸弈秋頂著這張臉，隨便換身衣服，都是能直接原地男團C位出道的程度。</w:t>
      </w:r>
    </w:p>
    <w:p>
      <w:pPr>
        <w:ind w:firstLine="480"/>
      </w:pPr>
      <w:r>
        <w:t>畢竟紙片人的臉，那都是作者捏出來的，人均建模臉，普通人怎麽可能比得過？</w:t>
      </w:r>
    </w:p>
    <w:p>
      <w:pPr>
        <w:ind w:firstLine="480"/>
      </w:pPr>
      <w:r>
        <w:t>能有八分像陸弈秋，已經是女媧造人的時候，格外關照遲躍了。</w:t>
      </w:r>
    </w:p>
    <w:p>
      <w:pPr>
        <w:ind w:firstLine="480"/>
      </w:pPr>
      <w:r>
        <w:t>一回到公司，董事局的那些雜碎就通知任斷離去開緊急會議。</w:t>
      </w:r>
    </w:p>
    <w:p>
      <w:pPr>
        <w:ind w:firstLine="480"/>
      </w:pPr>
      <w:r>
        <w:t>任斷離也是時候該去給那些老家夥一些教訓了，</w:t>
      </w:r>
    </w:p>
    <w:p>
      <w:pPr>
        <w:ind w:firstLine="480"/>
      </w:pPr>
      <w:r>
        <w:t>於是他對陸弈秋說：“乖，你就在辦公室裏麵坐著等會兒我。我等下就回來。”</w:t>
      </w:r>
    </w:p>
    <w:p>
      <w:pPr>
        <w:ind w:firstLine="480"/>
      </w:pPr>
      <w:r>
        <w:t>“嗯。”陸弈秋乖巧地點頭。</w:t>
      </w:r>
    </w:p>
    <w:p>
      <w:pPr>
        <w:ind w:firstLine="480"/>
      </w:pPr>
      <w:r>
        <w:t>任斷離出門之後，吩咐同事給陸弈秋倒一杯溫水送進去。</w:t>
      </w:r>
    </w:p>
    <w:p>
      <w:pPr>
        <w:ind w:firstLine="480"/>
      </w:pPr>
      <w:r>
        <w:t>送水的那個人，偏偏是公司裏最八卦的一個雞婆。</w:t>
      </w:r>
    </w:p>
    <w:p>
      <w:pPr>
        <w:ind w:firstLine="480"/>
      </w:pPr>
      <w:r>
        <w:t>明明是個男人，卻特別喜歡說人的是非。</w:t>
      </w:r>
    </w:p>
    <w:p>
      <w:pPr>
        <w:ind w:firstLine="480"/>
      </w:pPr>
      <w:r>
        <w:t>他給陸弈秋送水的時候，近距離觀察了他一下，確定了眼前這個人肯定不是遲躍，於是出去之後，就將這個重磅消息說給了同事們聽。</w:t>
      </w:r>
    </w:p>
    <w:p>
      <w:pPr>
        <w:ind w:firstLine="480"/>
      </w:pPr>
      <w:r>
        <w:t>在開放辦公間裏說老總的是非，隻怕是活膩了。</w:t>
      </w:r>
    </w:p>
    <w:p>
      <w:pPr>
        <w:ind w:firstLine="480"/>
      </w:pPr>
      <w:r>
        <w:t>但是他又管不住自己這張嘴，隻好拉著同事們去最近監控攝像頭才壞掉了的茶水間八卦著。</w:t>
      </w:r>
    </w:p>
    <w:p>
      <w:pPr>
        <w:ind w:firstLine="480"/>
      </w:pPr>
      <w:r>
        <w:t>“我跟你們說，我看的可清楚了！那個男孩絕對不是遲躍！但是和遲躍長得很像！”</w:t>
      </w:r>
    </w:p>
    <w:p>
      <w:pPr>
        <w:ind w:firstLine="480"/>
      </w:pPr>
      <w:r>
        <w:t>“啊？不會吧？那......什麽意思？”</w:t>
      </w:r>
    </w:p>
    <w:p>
      <w:pPr>
        <w:ind w:firstLine="480"/>
      </w:pPr>
      <w:r>
        <w:t>“嗨~還能是什麽意思？替身文學唄？要不就是現在裏麵那位才是正主，老板之前找遲躍，就是因為他和那個男孩長得像而已。要不然，就是裏麵那位是替身，遲躍不知道為什麽，和老板鬧掰了？”</w:t>
      </w:r>
    </w:p>
    <w:p>
      <w:pPr>
        <w:ind w:firstLine="480"/>
      </w:pPr>
      <w:r>
        <w:t>“你要是這麽分析的話，我覺得還是第一個可能性大一點。你剛才不是也說了嗎？裏麵那個男孩，比遲躍長得還好看。遲躍都已經是個妖孽了，那他豈不是比妖孽還妖孽？”</w:t>
      </w:r>
    </w:p>
    <w:p>
      <w:pPr>
        <w:ind w:firstLine="480"/>
      </w:pPr>
      <w:r>
        <w:t>幾個人正有說有笑，肆意八卦著。</w:t>
      </w:r>
    </w:p>
    <w:p>
      <w:pPr>
        <w:ind w:firstLine="480"/>
      </w:pPr>
      <w:r>
        <w:t>突然，茶水間的門被推開了。</w:t>
      </w:r>
    </w:p>
    <w:p>
      <w:pPr>
        <w:ind w:firstLine="480"/>
      </w:pPr>
      <w:r>
        <w:t>大家目光齊齊朝門口探過去，這才發現出現在茶水間的人，就是他們剛才正在議論的暗格白月光正主，陸弈秋。</w:t>
      </w:r>
    </w:p>
    <w:p>
      <w:pPr>
        <w:ind w:firstLine="480"/>
      </w:pPr>
      <w:r>
        <w:t>大家立馬閉上了嘴，恭恭敬敬點頭哈腰的跟陸弈秋打招呼。</w:t>
      </w:r>
    </w:p>
    <w:p>
      <w:pPr>
        <w:ind w:firstLine="480"/>
      </w:pPr>
      <w:r>
        <w:t>陸弈秋手中拿著一個已經空了的水杯，沒有理會他們，自顧自的在飲水機前接著熱水。</w:t>
      </w:r>
    </w:p>
    <w:p>
      <w:pPr>
        <w:ind w:firstLine="480"/>
      </w:pPr>
      <w:r>
        <w:t>不知怎地，這小家夥剛才和任斷離一起來公司的時候，瞧著怯生生的，一直低著頭，仿佛連陌生人看都不敢看。</w:t>
      </w:r>
    </w:p>
    <w:p>
      <w:pPr>
        <w:ind w:firstLine="480"/>
      </w:pPr>
      <w:r>
        <w:t>但是這會兒，他身體裏麵卻冒出了一股十分壓抑的氣場來，</w:t>
      </w:r>
    </w:p>
    <w:p>
      <w:pPr>
        <w:ind w:firstLine="480"/>
      </w:pPr>
      <w:r>
        <w:t>這氣場，和任斷離身上散發出來的氣場如出一轍。</w:t>
      </w:r>
    </w:p>
    <w:p>
      <w:pPr>
        <w:ind w:firstLine="480"/>
      </w:pPr>
      <w:r>
        <w:t>八卦的那幾個人接連退出了茶水間，而最開始雞婆的那個男人，走在最後麵。</w:t>
      </w:r>
    </w:p>
    <w:p>
      <w:pPr>
        <w:ind w:firstLine="480"/>
      </w:pPr>
      <w:r>
        <w:t>“站住。”</w:t>
      </w:r>
    </w:p>
    <w:p>
      <w:pPr>
        <w:ind w:firstLine="480"/>
      </w:pPr>
      <w:r>
        <w:t>陸弈秋叫住了他，他停下腳步，臉上湊出一張難看的笑臉，回頭看著陸弈秋，“你好，有什麽我能幫到你的嗎？”</w:t>
      </w:r>
    </w:p>
    <w:p>
      <w:pPr>
        <w:ind w:firstLine="480"/>
      </w:pPr>
      <w:r>
        <w:t>“啊啊啊！”</w:t>
      </w:r>
    </w:p>
    <w:p>
      <w:pPr>
        <w:ind w:firstLine="480"/>
      </w:pPr>
      <w:r>
        <w:t>他話剛說完，陸弈秋就將從飲水機裏麵才接出來的滾燙的開水，潑在了他的臉上。</w:t>
      </w:r>
    </w:p>
    <w:p>
      <w:r>
        <w:br w:type="page"/>
      </w:r>
    </w:p>
    <w:p>
      <w:pPr>
        <w:pStyle w:val="Heading1"/>
        <w:jc w:val="left"/>
      </w:pPr>
      <w:r>
        <w:t>第462章 霸道總裁愛上我？19</w:t>
      </w:r>
    </w:p>
    <w:p/>
    <w:p/>
    <w:p>
      <w:pPr>
        <w:ind w:firstLine="480"/>
      </w:pPr>
      <w:r>
        <w:t>男人的叫聲引來了開放辦公間裏麵員工的注意，</w:t>
      </w:r>
    </w:p>
    <w:p>
      <w:pPr>
        <w:ind w:firstLine="480"/>
      </w:pPr>
      <w:r>
        <w:t>就在大家齊齊將目光投過來的時候，陸弈秋動作極快地拉上了百葉窗，讓外麵的人無法看見裏麵的情況。</w:t>
      </w:r>
    </w:p>
    <w:p>
      <w:pPr>
        <w:ind w:firstLine="480"/>
      </w:pPr>
      <w:r>
        <w:t>他看著麵前臉頰被燙得通紅的男人，冷笑著說：</w:t>
      </w:r>
    </w:p>
    <w:p>
      <w:pPr>
        <w:ind w:firstLine="480"/>
      </w:pPr>
      <w:r>
        <w:t>“你接著說呀，你剛才不是挺能說的嗎？”</w:t>
      </w:r>
    </w:p>
    <w:p>
      <w:pPr>
        <w:ind w:firstLine="480"/>
      </w:pPr>
      <w:r>
        <w:t>男人捂著燒紅的麵頰，一個勁給陸弈秋點頭道歉，“對不起對不起......我不是故意的，是我嘴賤，我......啊！”</w:t>
      </w:r>
    </w:p>
    <w:p>
      <w:pPr>
        <w:ind w:firstLine="480"/>
      </w:pPr>
      <w:r>
        <w:t>陸弈秋猛地抓住他的衣領，將他拉到了自己麵前來，目光凶狠地瞪著他，</w:t>
      </w:r>
    </w:p>
    <w:p>
      <w:pPr>
        <w:ind w:firstLine="480"/>
      </w:pPr>
      <w:r>
        <w:t>“我糾正你兩件事，第一，是遲躍長得像我，不是我長得像他。”</w:t>
      </w:r>
    </w:p>
    <w:p>
      <w:pPr>
        <w:ind w:firstLine="480"/>
      </w:pPr>
      <w:r>
        <w:t>“第二，我有自己的名字，我叫陸弈秋。聽清楚了嗎？”</w:t>
      </w:r>
    </w:p>
    <w:p>
      <w:pPr>
        <w:ind w:firstLine="480"/>
      </w:pPr>
      <w:r>
        <w:t>男人嚇得直打哆嗦，連忙應道：“聽、聽清楚了！”</w:t>
      </w:r>
    </w:p>
    <w:p>
      <w:pPr>
        <w:ind w:firstLine="480"/>
      </w:pPr>
      <w:r>
        <w:t>陸弈秋這才鬆開他的衣領，“等下出去的時候，別人問你怎麽了，你就說是你自己燙了自己。你要是敢說半個不該說的字，我就讓小離離開了你。”</w:t>
      </w:r>
    </w:p>
    <w:p>
      <w:pPr>
        <w:ind w:firstLine="480"/>
      </w:pPr>
      <w:r>
        <w:t>“陸哥放心，我......我就是自己不小心把自己給燙著了，跟您沒有關係。”</w:t>
      </w:r>
    </w:p>
    <w:p>
      <w:pPr>
        <w:ind w:firstLine="480"/>
      </w:pPr>
      <w:r>
        <w:t>幾乎是在陸弈秋剛交代完男人後，茶水間的門就又被人推開了。</w:t>
      </w:r>
    </w:p>
    <w:p>
      <w:pPr>
        <w:ind w:firstLine="480"/>
      </w:pPr>
      <w:r>
        <w:t>這次走進來的，是任斷離。</w:t>
      </w:r>
    </w:p>
    <w:p>
      <w:pPr>
        <w:ind w:firstLine="480"/>
      </w:pPr>
      <w:r>
        <w:t>他看著男人臉上有明顯被開水燙傷的痕跡，而陸弈秋則站在他身旁，一副著急的模樣，</w:t>
      </w:r>
    </w:p>
    <w:p>
      <w:pPr>
        <w:ind w:firstLine="480"/>
      </w:pPr>
      <w:r>
        <w:t>“你沒事吧？要不要送你去醫院呀？”</w:t>
      </w:r>
    </w:p>
    <w:p>
      <w:pPr>
        <w:ind w:firstLine="480"/>
      </w:pPr>
      <w:r>
        <w:t>“沒、沒事......”</w:t>
      </w:r>
    </w:p>
    <w:p>
      <w:pPr>
        <w:ind w:firstLine="480"/>
      </w:pPr>
      <w:r>
        <w:t>“小離離。”陸弈秋奶萌奶萌地叫了任斷離一聲，然後走到他身旁挽起了他的胳膊，“他剛才教我用茶水間裏麵的機器，然後倒了一杯熱水準備給我送回去。結果自己滑到了，熱水潑了一臉。好可憐......”</w:t>
      </w:r>
    </w:p>
    <w:p>
      <w:pPr>
        <w:ind w:firstLine="480"/>
      </w:pPr>
      <w:r>
        <w:t>他在任斷離麵前這幅嬌滴滴的樣子，把那個雞婆男人都給看呆了。</w:t>
      </w:r>
    </w:p>
    <w:p>
      <w:pPr>
        <w:ind w:firstLine="480"/>
      </w:pPr>
      <w:r>
        <w:t>好家夥，怪不得這個男孩能把遲躍給趕走，這麽快的時間就能讓任斷離牽著他的手來上班，</w:t>
      </w:r>
    </w:p>
    <w:p>
      <w:pPr>
        <w:ind w:firstLine="480"/>
      </w:pPr>
      <w:r>
        <w:t>這勾搭男人的功夫，可是要比女人還厲害不知道多少......</w:t>
      </w:r>
    </w:p>
    <w:p>
      <w:pPr>
        <w:ind w:firstLine="480"/>
      </w:pPr>
      <w:r>
        <w:t>“沒燙著你就好。”任斷離護著他往外走，</w:t>
      </w:r>
    </w:p>
    <w:p>
      <w:pPr>
        <w:ind w:firstLine="480"/>
      </w:pPr>
      <w:r>
        <w:t>陸弈秋問：“你忙完了嗎？怎麽這麽快就回來了？”</w:t>
      </w:r>
    </w:p>
    <w:p>
      <w:pPr>
        <w:ind w:firstLine="480"/>
      </w:pPr>
      <w:r>
        <w:t>任斷離：“回來取一份文件，還得回去繼續開會。你這次就在辦公室裏等著我，哪兒都不要去，乖乖等我回來，好不好？”</w:t>
      </w:r>
    </w:p>
    <w:p>
      <w:pPr>
        <w:ind w:firstLine="480"/>
      </w:pPr>
      <w:r>
        <w:t>“好，我聽話，我不亂跑了。”</w:t>
      </w:r>
    </w:p>
    <w:p>
      <w:pPr>
        <w:ind w:firstLine="480"/>
      </w:pPr>
      <w:r>
        <w:t>任斷離伸手，拇指抵在他的嘴唇上摩挲了兩下，然後拿著文件闊步離去。</w:t>
      </w:r>
    </w:p>
    <w:p>
      <w:pPr>
        <w:ind w:firstLine="480"/>
      </w:pPr>
      <w:r>
        <w:t>*</w:t>
      </w:r>
    </w:p>
    <w:p>
      <w:pPr>
        <w:ind w:firstLine="480"/>
      </w:pPr>
      <w:r>
        <w:t>董事局上，十二名董事幾乎都將矛頭對準了任斷離。</w:t>
      </w:r>
    </w:p>
    <w:p>
      <w:pPr>
        <w:ind w:firstLine="480"/>
      </w:pPr>
      <w:r>
        <w:t>他們今天開這場會議的目的很明顯，就是要將任斷離罷免了，將他從董事長的位置上踢下去。</w:t>
      </w:r>
    </w:p>
    <w:p>
      <w:pPr>
        <w:ind w:firstLine="480"/>
      </w:pPr>
      <w:r>
        <w:t>畢竟他們手中握著的股份，已經超過了55%，就算任斷離不答應，他們的股份也可以行使一票否決權，徹底架空任斷離。</w:t>
      </w:r>
    </w:p>
    <w:p>
      <w:pPr>
        <w:ind w:firstLine="480"/>
      </w:pPr>
      <w:r>
        <w:t>麵對再次回到會議室的任斷離，在場的董事沒有一個人給了他好臉色。</w:t>
      </w:r>
    </w:p>
    <w:p>
      <w:pPr>
        <w:ind w:firstLine="480"/>
      </w:pPr>
      <w:r>
        <w:t>“任總，現在情況就是這麽個情況。我們都覺得你不太適合繼續再當公司的領導人了。為了公司好，你還是盡快將手上的股份套現交出來吧。”</w:t>
      </w:r>
    </w:p>
    <w:p>
      <w:pPr>
        <w:ind w:firstLine="480"/>
      </w:pPr>
      <w:r>
        <w:t>“是啊，咱們繼續這麽僵持著，對誰也沒好處。最終受損失最嚴重，也隻會是公司而已。”</w:t>
      </w:r>
    </w:p>
    <w:p>
      <w:pPr>
        <w:ind w:firstLine="480"/>
      </w:pPr>
      <w:r>
        <w:t>“芬蘭的那個項目，全公司上下齊心協力了那麽久才能拿到南洲的地皮，而任總你卻因為自己的私事，說放對方的鴿子就放對方的鴿子，這件事在圈子裏都已經傳開了，現在有多少人都在等著看咱們公司的笑話呢。”</w:t>
      </w:r>
    </w:p>
    <w:p>
      <w:pPr>
        <w:ind w:firstLine="480"/>
      </w:pPr>
      <w:r>
        <w:t>“且不說這些，就隻說最近任總你來過公司多少次？例行會議你一次都沒有參加，會議紀要想必你也從來都沒有看過。你貴人事忙，我們也不知道你到底在忙些什麽。現在我們董事局除了你之外，其餘十二個人都一致決定，要罷免了你。”</w:t>
      </w:r>
    </w:p>
    <w:p>
      <w:pPr>
        <w:ind w:firstLine="480"/>
      </w:pPr>
      <w:r>
        <w:t>這些人七嘴八舌的，一人說一句，聽得人著實頭疼。</w:t>
      </w:r>
    </w:p>
    <w:p>
      <w:pPr>
        <w:ind w:firstLine="480"/>
      </w:pPr>
      <w:r>
        <w:t>但是任斷離卻早有準備，</w:t>
      </w:r>
    </w:p>
    <w:p>
      <w:pPr>
        <w:ind w:firstLine="480"/>
      </w:pPr>
      <w:r>
        <w:t>他將手中的文件攤在桌麵上，十分淡定地問了一句，“你們說完了嗎？”</w:t>
      </w:r>
    </w:p>
    <w:p>
      <w:pPr>
        <w:ind w:firstLine="480"/>
      </w:pPr>
      <w:r>
        <w:t>底下沒有人回應，任斷離便繼續說：“既然說完了，我就告訴你們一件事。這公司，是我一手操辦起來的。而你們都是被我整合掉的企業。當初你們一個個是怎麽求我救你們出水火的，你們現在是全都忘了嗎？”</w:t>
      </w:r>
    </w:p>
    <w:p>
      <w:pPr>
        <w:ind w:firstLine="480"/>
      </w:pPr>
      <w:r>
        <w:t>夾著雪茄的康總將身子椅背上一靠，冷笑著說：</w:t>
      </w:r>
    </w:p>
    <w:p>
      <w:pPr>
        <w:ind w:firstLine="480"/>
      </w:pPr>
      <w:r>
        <w:t>“任總，到了現在這種時候，不會還要跟咱們打感情牌吧？商場如戰場，感情牌從來都不頂用，這是你說的話，你忘了嗎？”</w:t>
      </w:r>
    </w:p>
    <w:p>
      <w:pPr>
        <w:ind w:firstLine="480"/>
      </w:pPr>
      <w:r>
        <w:t>\"哦？那麽康總也覺得，我不應該打感情牌是不是？\"</w:t>
      </w:r>
    </w:p>
    <w:p>
      <w:pPr>
        <w:ind w:firstLine="480"/>
      </w:pPr>
      <w:r>
        <w:t>“無所謂。”康總兩手一攤，一臉的不屑，“你喜歡打就打好了，反正我們這裏麵，也沒人會接你的招。”</w:t>
      </w:r>
    </w:p>
    <w:p>
      <w:pPr>
        <w:ind w:firstLine="480"/>
      </w:pPr>
      <w:r>
        <w:t>“好，我知道了。”</w:t>
      </w:r>
    </w:p>
    <w:p>
      <w:pPr>
        <w:ind w:firstLine="480"/>
      </w:pPr>
      <w:r>
        <w:t>任斷離將手中的文件交給了會議記錄員，讓她負責分發下去。</w:t>
      </w:r>
    </w:p>
    <w:p>
      <w:pPr>
        <w:ind w:firstLine="480"/>
      </w:pPr>
      <w:r>
        <w:t>十二位董事都拿到了文件，在打開仔細閱讀之後，都不禁冒出了一身的冷汗，</w:t>
      </w:r>
    </w:p>
    <w:p>
      <w:pPr>
        <w:ind w:firstLine="480"/>
      </w:pPr>
      <w:r>
        <w:t>“怎麽可能？你......你怎麽可能有51%的股權？”</w:t>
      </w:r>
    </w:p>
    <w:p>
      <w:pPr>
        <w:ind w:firstLine="480"/>
      </w:pPr>
      <w:r>
        <w:t>這份文件，上麵清清楚楚的列明了，他們公司內部的股權占有份額。</w:t>
      </w:r>
    </w:p>
    <w:p>
      <w:pPr>
        <w:ind w:firstLine="480"/>
      </w:pPr>
      <w:r>
        <w:t>任斷離從原先的45%，不知道什麽時候，已經變成了51%。</w:t>
      </w:r>
    </w:p>
    <w:p>
      <w:pPr>
        <w:ind w:firstLine="480"/>
      </w:pPr>
      <w:r>
        <w:t>大家正疑惑著，坐在最角落裏麵，一個瘦瘦小小的年輕人站了起來，</w:t>
      </w:r>
    </w:p>
    <w:p>
      <w:pPr>
        <w:ind w:firstLine="480"/>
      </w:pPr>
      <w:r>
        <w:t>他走到任斷離身後，恭聲道：“任總，今天的這個居，是康總攛掇起來的。”</w:t>
      </w:r>
    </w:p>
    <w:p>
      <w:pPr>
        <w:ind w:firstLine="480"/>
      </w:pPr>
      <w:r>
        <w:t>說話的人，叫李悟。</w:t>
      </w:r>
    </w:p>
    <w:p>
      <w:pPr>
        <w:ind w:firstLine="480"/>
      </w:pPr>
      <w:r>
        <w:t>從公司剛開始的時候，他就是任斷離安插在董事局裏麵的親信。</w:t>
      </w:r>
    </w:p>
    <w:p>
      <w:pPr>
        <w:ind w:firstLine="480"/>
      </w:pPr>
      <w:r>
        <w:t>明麵上，任斷離不能拿公司內部超過一半的股份，但是有了李悟這個‘間諜’在，</w:t>
      </w:r>
    </w:p>
    <w:p>
      <w:pPr>
        <w:ind w:firstLine="480"/>
      </w:pPr>
      <w:r>
        <w:t>無論什麽時候，任斷離都會立於不敗之地。</w:t>
      </w:r>
    </w:p>
    <w:p>
      <w:pPr>
        <w:ind w:firstLine="480"/>
      </w:pPr>
      <w:r>
        <w:t>這下，董事局的人徹底慌了。</w:t>
      </w:r>
    </w:p>
    <w:p>
      <w:pPr>
        <w:ind w:firstLine="480"/>
      </w:pPr>
      <w:r>
        <w:t>“任總！你這.......你這不合規矩！”</w:t>
      </w:r>
    </w:p>
    <w:p>
      <w:pPr>
        <w:ind w:firstLine="480"/>
      </w:pPr>
      <w:r>
        <w:t>“規矩？嗬~”任斷離嗤笑著說：“剛才沒聽見康總說了嗎？商場如戰場，戰場之上，哪兒來的什麽規矩？”</w:t>
      </w:r>
    </w:p>
    <w:p>
      <w:r>
        <w:br w:type="page"/>
      </w:r>
    </w:p>
    <w:p>
      <w:pPr>
        <w:pStyle w:val="Heading1"/>
        <w:jc w:val="left"/>
      </w:pPr>
      <w:r>
        <w:t>第463章 霸道總裁愛上我？20</w:t>
      </w:r>
    </w:p>
    <w:p/>
    <w:p/>
    <w:p>
      <w:pPr>
        <w:ind w:firstLine="480"/>
      </w:pPr>
      <w:r>
        <w:t>他任斷離的規矩，才是公司的規矩，才是M國商圈的規矩。</w:t>
      </w:r>
    </w:p>
    <w:p>
      <w:pPr>
        <w:ind w:firstLine="480"/>
      </w:pPr>
      <w:r>
        <w:t>“現在，輪到我給你們選擇了。”</w:t>
      </w:r>
    </w:p>
    <w:p>
      <w:pPr>
        <w:ind w:firstLine="480"/>
      </w:pPr>
      <w:r>
        <w:t>“我不怕告訴你們，做生意做到我這個份上，什麽大風大浪的我都已經見過了，我現在手上握著的錢，十輩子都花不完。”</w:t>
      </w:r>
    </w:p>
    <w:p>
      <w:pPr>
        <w:ind w:firstLine="480"/>
      </w:pPr>
      <w:r>
        <w:t>“我不像你們，身上還背著銀行貸款，手底下還有那麽多人要養活。我孤家寡人一個，拿錢套現離場，是一件再簡單不過的事了。不過既然你們這麽看得上這家公司，就是給我麵子。你們這麽給我麵子，我又怎麽會輕易離場？”</w:t>
      </w:r>
    </w:p>
    <w:p>
      <w:pPr>
        <w:ind w:firstLine="480"/>
      </w:pPr>
      <w:r>
        <w:t>說著看向手裏麵的雪茄已經快燒到指頭的康總，“你說是吧？康總。”</w:t>
      </w:r>
    </w:p>
    <w:p>
      <w:pPr>
        <w:ind w:firstLine="480"/>
      </w:pPr>
      <w:r>
        <w:t>康總急忙將手中的雪茄在煙灰缸裏麵滅了，剛才還不可一世的他，瞬間就變成了一條合格的舔狗，對著任斷離眉開眼笑，好一頓舔，</w:t>
      </w:r>
    </w:p>
    <w:p>
      <w:pPr>
        <w:ind w:firstLine="480"/>
      </w:pPr>
      <w:r>
        <w:t>“對對對，任總說得對。”</w:t>
      </w:r>
    </w:p>
    <w:p>
      <w:pPr>
        <w:ind w:firstLine="480"/>
      </w:pPr>
      <w:r>
        <w:t>任斷離：“好了，既然你們剛才給了我一個選擇，那麽我現在也想給你們一個選擇。”</w:t>
      </w:r>
    </w:p>
    <w:p>
      <w:pPr>
        <w:ind w:firstLine="480"/>
      </w:pPr>
      <w:r>
        <w:t>“我手裏麵現在握著一票否決權，以後公司的動向如何，什麽生意該做，什麽生意不該做，年底的股東大會要跟股東拿什麽交代，全都得看我的心情。”</w:t>
      </w:r>
    </w:p>
    <w:p>
      <w:pPr>
        <w:ind w:firstLine="480"/>
      </w:pPr>
      <w:r>
        <w:t>“但是，很明顯，我今天心情不怎麽好。”</w:t>
      </w:r>
    </w:p>
    <w:p>
      <w:pPr>
        <w:ind w:firstLine="480"/>
      </w:pPr>
      <w:r>
        <w:t>“我給你們兩個選擇，第一，讓康總離場，以後董事局隻有咱們十一個人。公司正常發展，我保證你們賺的盆滿缽滿。”</w:t>
      </w:r>
    </w:p>
    <w:p>
      <w:pPr>
        <w:ind w:firstLine="480"/>
      </w:pPr>
      <w:r>
        <w:t>“第二，康總留下。我走。以後公司所有的決策都不用問我，問我就是三個字，不同意！”</w:t>
      </w:r>
    </w:p>
    <w:p>
      <w:pPr>
        <w:ind w:firstLine="480"/>
      </w:pPr>
      <w:r>
        <w:t>任斷離這話一說出來，董事局立馬炸了鍋。</w:t>
      </w:r>
    </w:p>
    <w:p>
      <w:pPr>
        <w:ind w:firstLine="480"/>
      </w:pPr>
      <w:r>
        <w:t>尤其是康總，更是求爺爺告奶奶的懇求任斷離能給他一個機會。</w:t>
      </w:r>
    </w:p>
    <w:p>
      <w:pPr>
        <w:ind w:firstLine="480"/>
      </w:pPr>
      <w:r>
        <w:t>但是任斷離，卻連他正眼都不帶看一眼的。</w:t>
      </w:r>
    </w:p>
    <w:p>
      <w:pPr>
        <w:ind w:firstLine="480"/>
      </w:pPr>
      <w:r>
        <w:t>別的董事們，心裏麵都有數。</w:t>
      </w:r>
    </w:p>
    <w:p>
      <w:pPr>
        <w:ind w:firstLine="480"/>
      </w:pPr>
      <w:r>
        <w:t>目前這種情況，公司沒了誰都可以，但絕對不能沒有任斷離。</w:t>
      </w:r>
    </w:p>
    <w:p>
      <w:pPr>
        <w:ind w:firstLine="480"/>
      </w:pPr>
      <w:r>
        <w:t>他是個瘋子，眾所周知。</w:t>
      </w:r>
    </w:p>
    <w:p>
      <w:pPr>
        <w:ind w:firstLine="480"/>
      </w:pPr>
      <w:r>
        <w:t>如果他們惹毛了他，他真的會做出來自己一分錢不要，也要將大家集體拖向深淵的決定。</w:t>
      </w:r>
    </w:p>
    <w:p>
      <w:pPr>
        <w:ind w:firstLine="480"/>
      </w:pPr>
      <w:r>
        <w:t>陸陸續續的，開始有人訴說起了他們對於康總的不滿。</w:t>
      </w:r>
    </w:p>
    <w:p>
      <w:pPr>
        <w:ind w:firstLine="480"/>
      </w:pPr>
      <w:r>
        <w:t>“你別在這兒哭了，今天的會議就是你攛掇起來了，一切都是你的主意，你現在趕緊滾吧！還哭什麽？”</w:t>
      </w:r>
    </w:p>
    <w:p>
      <w:pPr>
        <w:ind w:firstLine="480"/>
      </w:pPr>
      <w:r>
        <w:t>“就是，你手上的股票賣了，也夠你活下半輩子了，別在這哭！大老爺們，不覺得晦氣！”</w:t>
      </w:r>
    </w:p>
    <w:p>
      <w:pPr>
        <w:ind w:firstLine="480"/>
      </w:pPr>
      <w:r>
        <w:t>最後，罵的人多了，離譜的一幕也就出現了。</w:t>
      </w:r>
    </w:p>
    <w:p>
      <w:pPr>
        <w:ind w:firstLine="480"/>
      </w:pPr>
      <w:r>
        <w:t>剛才還同仇敵愾的他們，現在卻集體開始針對起了康總，對他拳打腳踢的，將他踹出去會議室門外。</w:t>
      </w:r>
    </w:p>
    <w:p>
      <w:pPr>
        <w:ind w:firstLine="480"/>
      </w:pPr>
      <w:r>
        <w:t>並且一再對任斷離痛陳自己的衷心，</w:t>
      </w:r>
    </w:p>
    <w:p>
      <w:pPr>
        <w:ind w:firstLine="480"/>
      </w:pPr>
      <w:r>
        <w:t>他們說著，任斷離聽著，也隻當做一個笑話聽著。</w:t>
      </w:r>
    </w:p>
    <w:p>
      <w:pPr>
        <w:ind w:firstLine="480"/>
      </w:pPr>
      <w:r>
        <w:t>這日，董事局散會之後，任斷離在公司的地位，更加不可動搖。</w:t>
      </w:r>
    </w:p>
    <w:p>
      <w:pPr>
        <w:ind w:firstLine="480"/>
      </w:pPr>
      <w:r>
        <w:t>晚上帶著陸弈秋回家的後，他心情很好，讓保姆多做了兩個菜，準備和陸弈秋一起慶祝一下。</w:t>
      </w:r>
    </w:p>
    <w:p>
      <w:pPr>
        <w:ind w:firstLine="480"/>
      </w:pPr>
      <w:r>
        <w:t>“怎麽樣，今天第一天上班還習慣嗎？”</w:t>
      </w:r>
    </w:p>
    <w:p>
      <w:pPr>
        <w:ind w:firstLine="480"/>
      </w:pPr>
      <w:r>
        <w:t>“嗯，大家對我都還挺友好的。”</w:t>
      </w:r>
    </w:p>
    <w:p>
      <w:pPr>
        <w:ind w:firstLine="480"/>
      </w:pPr>
      <w:r>
        <w:t>任斷離笑著打趣：“你是總裁夫人，他們對你能不友好嗎？”</w:t>
      </w:r>
    </w:p>
    <w:p>
      <w:pPr>
        <w:ind w:firstLine="480"/>
      </w:pPr>
      <w:r>
        <w:t>陸弈秋說：“但是明天再去公司的話，你得幫我找點活兒幹。不然我一整天都坐在那兒，無聊死了。”</w:t>
      </w:r>
    </w:p>
    <w:p>
      <w:pPr>
        <w:ind w:firstLine="480"/>
      </w:pPr>
      <w:r>
        <w:t>“好，給你找。來，張嘴。”</w:t>
      </w:r>
    </w:p>
    <w:p>
      <w:pPr>
        <w:ind w:firstLine="480"/>
      </w:pPr>
      <w:r>
        <w:t>任斷離切下一小塊牛排，用叉子插起來，對陸弈秋進行投喂。</w:t>
      </w:r>
    </w:p>
    <w:p>
      <w:pPr>
        <w:ind w:firstLine="480"/>
      </w:pPr>
      <w:r>
        <w:t>吃完飯，兩個人到了頂樓的露台，去看星星。</w:t>
      </w:r>
    </w:p>
    <w:p>
      <w:pPr>
        <w:ind w:firstLine="480"/>
      </w:pPr>
      <w:r>
        <w:t>天文台預告，說今天晚上會有流星雨，可是現代的天空，和啟朝是完全不能比的。</w:t>
      </w:r>
    </w:p>
    <w:p>
      <w:pPr>
        <w:ind w:firstLine="480"/>
      </w:pPr>
      <w:r>
        <w:t>天空總是霧蒙蒙灰沉沉的，像是蓋著一塊透明的薄紗布，</w:t>
      </w:r>
    </w:p>
    <w:p>
      <w:pPr>
        <w:ind w:firstLine="480"/>
      </w:pPr>
      <w:r>
        <w:t>夜晚，天上能看見的星星也隻有寥寥幾顆。</w:t>
      </w:r>
    </w:p>
    <w:p>
      <w:pPr>
        <w:ind w:firstLine="480"/>
      </w:pPr>
      <w:r>
        <w:t>任斷離想起來，從前在啟朝的時候，陸弈秋也會學著寧瀟瀟和陸臨淵他們，拉著自己陪他看星星。</w:t>
      </w:r>
    </w:p>
    <w:p>
      <w:pPr>
        <w:ind w:firstLine="480"/>
      </w:pPr>
      <w:r>
        <w:t>那時候總覺得，星星有什麽好看的，漫天都是，天天晚上抬起頭都能看見，就跟看藍天白雲一樣，沒什麽區別。</w:t>
      </w:r>
    </w:p>
    <w:p>
      <w:pPr>
        <w:ind w:firstLine="480"/>
      </w:pPr>
      <w:r>
        <w:t>可到了現代之後，才知道那樣愜意、寧靜的夜晚，是多麽彌足珍貴。</w:t>
      </w:r>
    </w:p>
    <w:p>
      <w:pPr>
        <w:ind w:firstLine="480"/>
      </w:pPr>
      <w:r>
        <w:t>他開了一瓶香檳，和陸弈秋小酌了幾杯，</w:t>
      </w:r>
    </w:p>
    <w:p>
      <w:pPr>
        <w:ind w:firstLine="480"/>
      </w:pPr>
      <w:r>
        <w:t>後來等了大半個晚上，別說是流星雨了，烏雲籠過來，連月亮都遮蔽了起來，</w:t>
      </w:r>
    </w:p>
    <w:p>
      <w:pPr>
        <w:ind w:firstLine="480"/>
      </w:pPr>
      <w:r>
        <w:t>擔心一會兒會下雨，任斷離湊到陸弈秋耳邊，小聲說：“乖寶，咱們該休息了。”</w:t>
      </w:r>
    </w:p>
    <w:p>
      <w:pPr>
        <w:ind w:firstLine="480"/>
      </w:pPr>
      <w:r>
        <w:t>“嗯。”陸弈秋乖巧地點頭，任由任斷離將他拉回了房間。</w:t>
      </w:r>
    </w:p>
    <w:p>
      <w:pPr>
        <w:ind w:firstLine="480"/>
      </w:pPr>
      <w:r>
        <w:t>他先去衝了個澡，然後換任斷離進去。</w:t>
      </w:r>
    </w:p>
    <w:p>
      <w:pPr>
        <w:ind w:firstLine="480"/>
      </w:pPr>
      <w:r>
        <w:t>而等任斷離出來的時候，卻發現陸弈秋正坐在床上，拿著他的手機不知道在做什麽。</w:t>
      </w:r>
    </w:p>
    <w:p>
      <w:pPr>
        <w:ind w:firstLine="480"/>
      </w:pPr>
      <w:r>
        <w:t>“你看什麽呢？看那麽認真。”</w:t>
      </w:r>
    </w:p>
    <w:p>
      <w:pPr>
        <w:ind w:firstLine="480"/>
      </w:pPr>
      <w:r>
        <w:t>“沒什麽呀~”陸弈秋回頭，衝他露出了八顆牙齒的標準微笑，“小離離，你過來，我告訴你個秘密。”</w:t>
      </w:r>
    </w:p>
    <w:p>
      <w:pPr>
        <w:ind w:firstLine="480"/>
      </w:pPr>
      <w:r>
        <w:t>“什麽啊？神神秘秘的。”</w:t>
      </w:r>
    </w:p>
    <w:p>
      <w:pPr>
        <w:ind w:firstLine="480"/>
      </w:pPr>
      <w:r>
        <w:t>任斷離走到床邊，將耳朵探到陸弈秋麵前。</w:t>
      </w:r>
    </w:p>
    <w:p>
      <w:pPr>
        <w:ind w:firstLine="480"/>
      </w:pPr>
      <w:r>
        <w:t>誰知道秘密他沒等到，倒是等來了陸弈秋的無情鐵手！</w:t>
      </w:r>
    </w:p>
    <w:p>
      <w:pPr>
        <w:ind w:firstLine="480"/>
      </w:pPr>
      <w:r>
        <w:t>他用力揪著他的耳朵，語氣也變得不再軟糯，“任斷離！你最好給我解釋清楚！他給你發麽麽噠是什麽意思！”</w:t>
      </w:r>
    </w:p>
    <w:p>
      <w:pPr>
        <w:ind w:firstLine="480"/>
      </w:pPr>
      <w:r>
        <w:t>陸弈秋將手機屏幕橫在任斷離麵前，</w:t>
      </w:r>
    </w:p>
    <w:p>
      <w:pPr>
        <w:ind w:firstLine="480"/>
      </w:pPr>
      <w:r>
        <w:t>上麵的聊天記錄，是遲躍。</w:t>
      </w:r>
    </w:p>
    <w:p>
      <w:pPr>
        <w:ind w:firstLine="480"/>
      </w:pPr>
      <w:r>
        <w:t>任斷離也覺得奇怪，遲躍已經很久沒有給他發過信息了，突然發一個麽麽噠，又沒有之前的聊天記錄，這不是在整他嗎？</w:t>
      </w:r>
    </w:p>
    <w:p>
      <w:pPr>
        <w:ind w:firstLine="480"/>
      </w:pPr>
      <w:r>
        <w:t>不過好在，很快遲躍的第二條信息也發過來了。</w:t>
      </w:r>
    </w:p>
    <w:p>
      <w:pPr>
        <w:ind w:firstLine="480"/>
      </w:pPr>
      <w:r>
        <w:t>【不好意思，發錯了。呸！】</w:t>
      </w:r>
    </w:p>
    <w:p>
      <w:pPr>
        <w:ind w:firstLine="480"/>
      </w:pPr>
      <w:r>
        <w:t>然後甩過來了一個截圖，誰知道他又在撩撥哪個小哥哥，對方和任斷離的頭像一樣都是黑色的，所以才不小心發錯了。</w:t>
      </w:r>
    </w:p>
    <w:p>
      <w:pPr>
        <w:ind w:firstLine="480"/>
      </w:pPr>
      <w:r>
        <w:t>如此，陸弈秋才勉強放過他，鬆開了擰著他耳朵的手。</w:t>
      </w:r>
    </w:p>
    <w:p>
      <w:pPr>
        <w:ind w:firstLine="480"/>
      </w:pPr>
      <w:r>
        <w:t>任斷離揉了揉發紅的耳朵，目光死死地盯著陸弈秋。</w:t>
      </w:r>
    </w:p>
    <w:p>
      <w:pPr>
        <w:ind w:firstLine="480"/>
      </w:pPr>
      <w:r>
        <w:t>嘶......不對勁，剛才他那野蠻的樣子，怎麽跟......</w:t>
      </w:r>
    </w:p>
    <w:p>
      <w:pPr>
        <w:ind w:firstLine="480"/>
      </w:pPr>
      <w:r>
        <w:t>“你看什麽？沒見過無敵大帥哥呀？”</w:t>
      </w:r>
    </w:p>
    <w:p>
      <w:pPr>
        <w:ind w:firstLine="480"/>
      </w:pPr>
      <w:r>
        <w:t>陸弈秋說著，自己也忍不住笑出了聲來，“你怎麽還跟在啟朝一樣笨？我以為你賺了那麽多錢會變聰明！還是一塊大木頭！”</w:t>
      </w:r>
    </w:p>
    <w:p>
      <w:pPr>
        <w:ind w:firstLine="480"/>
      </w:pPr>
      <w:r>
        <w:t>“你！！！！”</w:t>
      </w:r>
    </w:p>
    <w:p>
      <w:pPr>
        <w:ind w:firstLine="480"/>
      </w:pPr>
      <w:r>
        <w:t>眼底的欣喜與詫異相互交織，</w:t>
      </w:r>
    </w:p>
    <w:p>
      <w:pPr>
        <w:ind w:firstLine="480"/>
      </w:pPr>
      <w:r>
        <w:t>可後麵的話還沒說出來，</w:t>
      </w:r>
    </w:p>
    <w:p>
      <w:pPr>
        <w:ind w:firstLine="480"/>
      </w:pPr>
      <w:r>
        <w:t>小家夥卻主動湊了上來，薄唇輕點，封住了他幾乎就要合不攏的嘴巴。</w:t>
      </w:r>
    </w:p>
    <w:p>
      <w:r>
        <w:br w:type="page"/>
      </w:r>
    </w:p>
    <w:p>
      <w:pPr>
        <w:pStyle w:val="Heading1"/>
        <w:jc w:val="left"/>
      </w:pPr>
      <w:r>
        <w:t>第464章 本宮的愛好就是要你狗命1</w:t>
      </w:r>
    </w:p>
    <w:p/>
    <w:p/>
    <w:p>
      <w:pPr>
        <w:ind w:firstLine="480"/>
      </w:pPr>
      <w:r>
        <w:t>最近宮裏麵，一直在流傳著一些流言。</w:t>
      </w:r>
    </w:p>
    <w:p>
      <w:pPr>
        <w:ind w:firstLine="480"/>
      </w:pPr>
      <w:r>
        <w:t>燭陰國和啟朝，怕是馬上就要開戰了。</w:t>
      </w:r>
    </w:p>
    <w:p>
      <w:pPr>
        <w:ind w:firstLine="480"/>
      </w:pPr>
      <w:r>
        <w:t>起因是因為，燭陰國提出，要讓啟朝的長公主——慶陽，嫁到燭陰去和親。</w:t>
      </w:r>
    </w:p>
    <w:p>
      <w:pPr>
        <w:ind w:firstLine="480"/>
      </w:pPr>
      <w:r>
        <w:t>慶陽是皇帝唯一的女兒，又是嫡女，身份何等尊貴，</w:t>
      </w:r>
    </w:p>
    <w:p>
      <w:pPr>
        <w:ind w:firstLine="480"/>
      </w:pPr>
      <w:r>
        <w:t>皇帝如何能讓這唯一的女兒嫁過去？</w:t>
      </w:r>
    </w:p>
    <w:p>
      <w:pPr>
        <w:ind w:firstLine="480"/>
      </w:pPr>
      <w:r>
        <w:t>雖然說燭陰國近來大有崛起之勢，和啟朝的國力當屬伯仲之間。</w:t>
      </w:r>
    </w:p>
    <w:p>
      <w:pPr>
        <w:ind w:firstLine="480"/>
      </w:pPr>
      <w:r>
        <w:t>但若是真要打起仗來，誰輸誰贏，還沒個定數。</w:t>
      </w:r>
    </w:p>
    <w:p>
      <w:pPr>
        <w:ind w:firstLine="480"/>
      </w:pPr>
      <w:r>
        <w:t>於是乎，皇帝便派遣郭氏一族的人，準備提前操練起來，等到燭陰國一旦有所異動，便即刻和他們開戰，</w:t>
      </w:r>
    </w:p>
    <w:p>
      <w:pPr>
        <w:ind w:firstLine="480"/>
      </w:pPr>
      <w:r>
        <w:t>不惜拚殺個你死我活，也要將慶陽長公主，留在宮中。</w:t>
      </w:r>
    </w:p>
    <w:p>
      <w:pPr>
        <w:ind w:firstLine="480"/>
      </w:pPr>
      <w:r>
        <w:t>其實所有人都知道，能用一個女人解決的戰爭，是沒有打起來的必要的。</w:t>
      </w:r>
    </w:p>
    <w:p>
      <w:pPr>
        <w:ind w:firstLine="480"/>
      </w:pPr>
      <w:r>
        <w:t>故而許多人都在勸慶陽，要不還是嫁過去吧，免得生靈塗炭。</w:t>
      </w:r>
    </w:p>
    <w:p>
      <w:pPr>
        <w:ind w:firstLine="480"/>
      </w:pPr>
      <w:r>
        <w:t>這些話慶陽聽得多了，心裏麵難免會有所動搖。</w:t>
      </w:r>
    </w:p>
    <w:p>
      <w:pPr>
        <w:ind w:firstLine="480"/>
      </w:pPr>
      <w:r>
        <w:t>她也不想讓父皇為難，</w:t>
      </w:r>
    </w:p>
    <w:p>
      <w:pPr>
        <w:ind w:firstLine="480"/>
      </w:pPr>
      <w:r>
        <w:t>但是如果嫁去了燭陰國，這輩子就沒有再回來的可能了。</w:t>
      </w:r>
    </w:p>
    <w:p>
      <w:pPr>
        <w:ind w:firstLine="480"/>
      </w:pPr>
      <w:r>
        <w:t>她心裏麵，有她放不下的人。</w:t>
      </w:r>
    </w:p>
    <w:p>
      <w:pPr>
        <w:ind w:firstLine="480"/>
      </w:pPr>
      <w:r>
        <w:t>“長公主~”</w:t>
      </w:r>
    </w:p>
    <w:p>
      <w:pPr>
        <w:ind w:firstLine="480"/>
      </w:pPr>
      <w:r>
        <w:t>耳邊響起女子清脆悅耳的聲音，將慶陽的思緒拉扯回來。</w:t>
      </w:r>
    </w:p>
    <w:p>
      <w:pPr>
        <w:ind w:firstLine="480"/>
      </w:pPr>
      <w:r>
        <w:t>花奴蹦蹦跳跳地跑到慶陽麵前，給她看她新折的紅梅，</w:t>
      </w:r>
    </w:p>
    <w:p>
      <w:pPr>
        <w:ind w:firstLine="480"/>
      </w:pPr>
      <w:r>
        <w:t>“長公主你看，好看嗎？”</w:t>
      </w:r>
    </w:p>
    <w:p>
      <w:pPr>
        <w:ind w:firstLine="480"/>
      </w:pPr>
      <w:r>
        <w:t>慶陽笑著撣去她身上的浮雪，“你摘下的，自然是好看的。”</w:t>
      </w:r>
    </w:p>
    <w:p>
      <w:pPr>
        <w:ind w:firstLine="480"/>
      </w:pPr>
      <w:r>
        <w:t>花奴將紅梅放在慶陽雪白的狐皮大氅上，比了比顏色，</w:t>
      </w:r>
    </w:p>
    <w:p>
      <w:pPr>
        <w:ind w:firstLine="480"/>
      </w:pPr>
      <w:r>
        <w:t>“隻可惜繡娘的繡工再好，也不能將這紅梅原本的模樣留在長公主的衣衫上。花兒被攀折下來，沒幾日就要枯萎了......”</w:t>
      </w:r>
    </w:p>
    <w:p>
      <w:pPr>
        <w:ind w:firstLine="480"/>
      </w:pPr>
      <w:r>
        <w:t>她說著，有些傷感地歎了口氣，“是不是這世上所有美好的東西，都注定不能長久呢？”</w:t>
      </w:r>
    </w:p>
    <w:p>
      <w:pPr>
        <w:ind w:firstLine="480"/>
      </w:pPr>
      <w:r>
        <w:t>別的事物能不能長久，慶陽不知道，</w:t>
      </w:r>
    </w:p>
    <w:p>
      <w:pPr>
        <w:ind w:firstLine="480"/>
      </w:pPr>
      <w:r>
        <w:t>但她覺得，她與花奴一定可以長長久久的在一塊兒。</w:t>
      </w:r>
    </w:p>
    <w:p>
      <w:pPr>
        <w:ind w:firstLine="480"/>
      </w:pPr>
      <w:r>
        <w:t>最近，她的父皇又開始給她說媒了。</w:t>
      </w:r>
    </w:p>
    <w:p>
      <w:pPr>
        <w:ind w:firstLine="480"/>
      </w:pPr>
      <w:r>
        <w:t>城中名門貴胄的公子，爭相求娶她這個長公主，每日前朝那些老臣們，給皇帝遞上來的奏折所陳述的內容都差不多。</w:t>
      </w:r>
    </w:p>
    <w:p>
      <w:pPr>
        <w:ind w:firstLine="480"/>
      </w:pPr>
      <w:r>
        <w:t>不過長公主身份尊貴，絕不是朝臣可以開口求娶的。</w:t>
      </w:r>
    </w:p>
    <w:p>
      <w:pPr>
        <w:ind w:firstLine="480"/>
      </w:pPr>
      <w:r>
        <w:t>所以朝臣們左不過都是旁敲側擊地提一嘴這事，最終如何決定，還要看皇帝屬意誰家。</w:t>
      </w:r>
    </w:p>
    <w:p>
      <w:pPr>
        <w:ind w:firstLine="480"/>
      </w:pPr>
      <w:r>
        <w:t>皇帝也算是尊重慶陽的心意，私下裏問過她好幾次，也安排她在宮宴上和那些個名門後裔接觸過，</w:t>
      </w:r>
    </w:p>
    <w:p>
      <w:pPr>
        <w:ind w:firstLine="480"/>
      </w:pPr>
      <w:r>
        <w:t>但慶陽皆說她無一滿意。</w:t>
      </w:r>
    </w:p>
    <w:p>
      <w:pPr>
        <w:ind w:firstLine="480"/>
      </w:pPr>
      <w:r>
        <w:t>那時候還在妃位的郭氏，因為先皇後才過世的原因，她便成了後宮的實際掌權者。</w:t>
      </w:r>
    </w:p>
    <w:p>
      <w:pPr>
        <w:ind w:firstLine="480"/>
      </w:pPr>
      <w:r>
        <w:t>她向皇帝進言過，“皇上，如今燭陰國蠢蠢欲動，頗有不安之勢。他們此番求娶慶陽，名為和親，但實際上也是為了揣度咱們啟朝的心思。皇上若是舍不下慶陽，隻怕邊陲之地的百姓，日後就要遭了難了。”</w:t>
      </w:r>
    </w:p>
    <w:p>
      <w:pPr>
        <w:ind w:firstLine="480"/>
      </w:pPr>
      <w:r>
        <w:t>那時候，燭陰國和啟朝的實力伯仲之間，</w:t>
      </w:r>
    </w:p>
    <w:p>
      <w:pPr>
        <w:ind w:firstLine="480"/>
      </w:pPr>
      <w:r>
        <w:t>但因為燭陰國生性好喜殺，故而頻頻挑起戰亂紛爭來。</w:t>
      </w:r>
    </w:p>
    <w:p>
      <w:pPr>
        <w:ind w:firstLine="480"/>
      </w:pPr>
      <w:r>
        <w:t>可饒是如此，皇帝在聽見他們要求娶慶陽和親時，還是想都沒想就拒絕了。</w:t>
      </w:r>
    </w:p>
    <w:p>
      <w:pPr>
        <w:ind w:firstLine="480"/>
      </w:pPr>
      <w:r>
        <w:t>他不是不知道燭陰國是個什麽貧瘠之地，讓慶陽嫁過去，豈非是毀了她的一生？</w:t>
      </w:r>
    </w:p>
    <w:p>
      <w:pPr>
        <w:ind w:firstLine="480"/>
      </w:pPr>
      <w:r>
        <w:t>於是，麵對郭氏的勸諫，皇帝不但沒聽，反而先惱了，</w:t>
      </w:r>
    </w:p>
    <w:p>
      <w:pPr>
        <w:ind w:firstLine="480"/>
      </w:pPr>
      <w:r>
        <w:t>“朕說過，慶陽絕對不會嫁去燭陰。若他們非要以此事為由頭挑起紛爭，那啟朝應戰便是！”</w:t>
      </w:r>
    </w:p>
    <w:p>
      <w:pPr>
        <w:ind w:firstLine="480"/>
      </w:pPr>
      <w:r>
        <w:t>說得輕巧。</w:t>
      </w:r>
    </w:p>
    <w:p>
      <w:pPr>
        <w:ind w:firstLine="480"/>
      </w:pPr>
      <w:r>
        <w:t>郭氏當下沒再說什麽，可回到自己宮裏後，卻憋了一肚子的火。</w:t>
      </w:r>
    </w:p>
    <w:p>
      <w:pPr>
        <w:ind w:firstLine="480"/>
      </w:pPr>
      <w:r>
        <w:t>青竹給她奉上了一盞寧神茶，她一口都沒喝，隻是端著茶盞用力在桌子上敲砸著，</w:t>
      </w:r>
    </w:p>
    <w:p>
      <w:pPr>
        <w:ind w:firstLine="480"/>
      </w:pPr>
      <w:r>
        <w:t>“皇上也不知道怎麽想的，能用一個女人解決的紛爭，非要和燭陰國兵戎相向？那漢元帝都能將王昭君送給單於，皇上舍個女兒罷了，又是什麽難事？”</w:t>
      </w:r>
    </w:p>
    <w:p>
      <w:pPr>
        <w:ind w:firstLine="480"/>
      </w:pPr>
      <w:r>
        <w:t>青竹知道，自己主子生這麽大的脾氣，也不是沒有道理的。</w:t>
      </w:r>
    </w:p>
    <w:p>
      <w:pPr>
        <w:ind w:firstLine="480"/>
      </w:pPr>
      <w:r>
        <w:t>慶陽若是不遠嫁燭陰國，那麽啟朝和燭陰勢必要開戰。</w:t>
      </w:r>
    </w:p>
    <w:p>
      <w:pPr>
        <w:ind w:firstLine="480"/>
      </w:pPr>
      <w:r>
        <w:t>而如今的震邊將軍，就是郭氏的父親。誰都知道燭陰國那些人，個個都跟茹毛飲血的瘋子野人一樣，野蠻至極。</w:t>
      </w:r>
    </w:p>
    <w:p>
      <w:pPr>
        <w:ind w:firstLine="480"/>
      </w:pPr>
      <w:r>
        <w:t>打起仗來也都是下狠手的人，對方一萬的兵力，啟朝起碼得有一萬二的人去應戰，才能有十足的勝算。</w:t>
      </w:r>
    </w:p>
    <w:p>
      <w:pPr>
        <w:ind w:firstLine="480"/>
      </w:pPr>
      <w:r>
        <w:t>要是真的讓郭氏一族領軍去鎮壓燭陰，那肯定是有極大的風險的。</w:t>
      </w:r>
    </w:p>
    <w:p>
      <w:pPr>
        <w:ind w:firstLine="480"/>
      </w:pPr>
      <w:r>
        <w:t>青竹從旁勸道：“舒妃娘娘，這件事您急不得，若是再三跟皇上進言的話，很有可能會惹惱了皇上，反倒對您起疑。”</w:t>
      </w:r>
    </w:p>
    <w:p>
      <w:pPr>
        <w:ind w:firstLine="480"/>
      </w:pPr>
      <w:r>
        <w:t>“下個月就是您冊封貴妃的典禮了，先皇後病逝之後，這後宮一直都是您說了算，眼下成了貴妃，那離著後位豈不是就隻有一步之遙了？”</w:t>
      </w:r>
    </w:p>
    <w:p>
      <w:pPr>
        <w:ind w:firstLine="480"/>
      </w:pPr>
      <w:r>
        <w:t>“越是這個時候，您越是要沉下性子來，切不可輕舉妄動。”</w:t>
      </w:r>
    </w:p>
    <w:p>
      <w:pPr>
        <w:ind w:firstLine="480"/>
      </w:pPr>
      <w:r>
        <w:t>舒妃聽不得這些讓她隱忍的大道理，不耐煩地翻了個白眼，說：</w:t>
      </w:r>
    </w:p>
    <w:p>
      <w:pPr>
        <w:ind w:firstLine="480"/>
      </w:pPr>
      <w:r>
        <w:t>“本宮的母家要是出了事，本宮即便當上這個皇後又有何用？你是本宮的家生奴才，你難道不知道本宮入宮來是為了什麽嗎？”</w:t>
      </w:r>
    </w:p>
    <w:p>
      <w:pPr>
        <w:ind w:firstLine="480"/>
      </w:pPr>
      <w:r>
        <w:t>“郭家興，則本宮興。郭家若是真的要去領兵和燭陰打仗，萬一要是輸了呢？若是輸了，命保不住不說，連本宮也會被這件事牽連。到時候你以為本宮還有成為皇後的機會？隻怕本宮手裏麵現在攥著的權力，都會被皇上收回去，給了恪妃那個賤人！”</w:t>
      </w:r>
    </w:p>
    <w:p>
      <w:pPr>
        <w:ind w:firstLine="480"/>
      </w:pPr>
      <w:r>
        <w:t>她其實滿心裏也不止是為了自己的母家在思慮，為得更多的，還是自己的前程與榮華富貴。</w:t>
      </w:r>
    </w:p>
    <w:p>
      <w:pPr>
        <w:ind w:firstLine="480"/>
      </w:pPr>
      <w:r>
        <w:t>青竹默然須臾，從旁進言道：“皇上對長公主的寵愛那是滿宮皆知的事兒，如今要想讓長公主嫁去燭陰，除非她能做出什麽不可饒恕的錯事，徹底惹惱了皇上。”</w:t>
      </w:r>
    </w:p>
    <w:p>
      <w:pPr>
        <w:ind w:firstLine="480"/>
      </w:pPr>
      <w:r>
        <w:t>“你以為本宮不知道？”舒妃橫了青竹一眼，嗆聲道：“可她那冷傲性子，又深居宮中，跟誰都不願走得親近，本宮就是想給她製造些問題出來，都無從下手！”</w:t>
      </w:r>
    </w:p>
    <w:p>
      <w:pPr>
        <w:ind w:firstLine="480"/>
      </w:pPr>
      <w:r>
        <w:t>她輕輕按壓著有些發酸的太陽穴，悻悻地說：“罷了，先派人去盯著她，看能逮到些什麽見不得光的事再說吧。”</w:t>
      </w:r>
    </w:p>
    <w:p>
      <w:pPr>
        <w:ind w:firstLine="480"/>
      </w:pPr>
      <w:r>
        <w:t>舒妃其實這個時候，已經開始自暴自棄了。</w:t>
      </w:r>
    </w:p>
    <w:p>
      <w:pPr>
        <w:ind w:firstLine="480"/>
      </w:pPr>
      <w:r>
        <w:t>這長公主人在宮裏麵，能被抓到什麽錯處？</w:t>
      </w:r>
    </w:p>
    <w:p>
      <w:pPr>
        <w:ind w:firstLine="480"/>
      </w:pPr>
      <w:r>
        <w:t>她一不用跟別的後妃爭寵，二不用上朝處理政務，</w:t>
      </w:r>
    </w:p>
    <w:p>
      <w:pPr>
        <w:ind w:firstLine="480"/>
      </w:pPr>
      <w:r>
        <w:t>每天隻要吃飽喝足了，逛逛禦花園，賞賞花逗逗鳥的，這一天也就過去了。</w:t>
      </w:r>
    </w:p>
    <w:p>
      <w:pPr>
        <w:ind w:firstLine="480"/>
      </w:pPr>
      <w:r>
        <w:t>就算是她耐不住寂寞，或是做出什麽離譜的事，隨便找個侍衛就與對方發生了不可言說之事，</w:t>
      </w:r>
    </w:p>
    <w:p>
      <w:pPr>
        <w:ind w:firstLine="480"/>
      </w:pPr>
      <w:r>
        <w:t>那這也不是什麽大問題。</w:t>
      </w:r>
    </w:p>
    <w:p>
      <w:pPr>
        <w:ind w:firstLine="480"/>
      </w:pPr>
      <w:r>
        <w:t>讓皇帝知道了，最多就是將那個侍衛處死，以保全她的顏麵。</w:t>
      </w:r>
    </w:p>
    <w:p>
      <w:pPr>
        <w:ind w:firstLine="480"/>
      </w:pPr>
      <w:r>
        <w:t>為著此事，舒妃可謂是頭疼的緊。</w:t>
      </w:r>
    </w:p>
    <w:p>
      <w:pPr>
        <w:ind w:firstLine="480"/>
      </w:pPr>
      <w:r>
        <w:t>就在她以為事情已經沒有轉圜的餘地，郭氏一族必須出征與應戰燭陰國的時候。</w:t>
      </w:r>
    </w:p>
    <w:p>
      <w:pPr>
        <w:ind w:firstLine="480"/>
      </w:pPr>
      <w:r>
        <w:t>沒有想到，事情卻在這個時候出現了轉機。</w:t>
      </w:r>
    </w:p>
    <w:p>
      <w:pPr>
        <w:ind w:firstLine="480"/>
      </w:pPr>
      <w:r>
        <w:t>第二天夜裏，舒妃本來已經都睡下了，但青竹卻是連門都沒有敲，就火急火燎地闖了進來。</w:t>
      </w:r>
    </w:p>
    <w:p>
      <w:pPr>
        <w:ind w:firstLine="480"/>
      </w:pPr>
      <w:r>
        <w:t>“娘娘！娘娘！那派去蓬萊閣的宮人可瞧見了了不得的大事了！”</w:t>
      </w:r>
    </w:p>
    <w:p>
      <w:r>
        <w:br w:type="page"/>
      </w:r>
    </w:p>
    <w:p>
      <w:pPr>
        <w:pStyle w:val="Heading1"/>
        <w:jc w:val="left"/>
      </w:pPr>
      <w:r>
        <w:t>第465章 本宮的愛好就是要你狗命2</w:t>
      </w:r>
    </w:p>
    <w:p/>
    <w:p/>
    <w:p>
      <w:pPr>
        <w:ind w:firstLine="480"/>
      </w:pPr>
      <w:r>
        <w:t>“你大半夜的嚷嚷什麽？”</w:t>
      </w:r>
    </w:p>
    <w:p>
      <w:pPr>
        <w:ind w:firstLine="480"/>
      </w:pPr>
      <w:r>
        <w:t>舒妃掀開被衾半坐在床上，氣得不輕，“蓬萊閣能發生什麽不得了的大事？怎麽？慶陽答應出嫁了？”</w:t>
      </w:r>
    </w:p>
    <w:p>
      <w:pPr>
        <w:ind w:firstLine="480"/>
      </w:pPr>
      <w:r>
        <w:t>青竹一臉神秘，湊到舒妃耳邊喃喃：“派去的宮人，瞧見長公主夜裏睡覺的時候，讓一宮女進入了她的寢殿。”</w:t>
      </w:r>
    </w:p>
    <w:p>
      <w:pPr>
        <w:ind w:firstLine="480"/>
      </w:pPr>
      <w:r>
        <w:t>“宮女進寢殿是什麽稀罕事嗎？”舒妃愈發不耐煩，“你現在不是也在本宮的寢殿裏麵待著？你到底想要說什麽？”</w:t>
      </w:r>
    </w:p>
    <w:p>
      <w:pPr>
        <w:ind w:firstLine="480"/>
      </w:pPr>
      <w:r>
        <w:t>青竹：“這可不一樣......那宮女進去了，好些時候都沒有出來。於是咱們的眼線便去門外偷聽裏麵的動靜，結果卻聽見，裏麵傳來了女子的.......那聲音。”</w:t>
      </w:r>
    </w:p>
    <w:p>
      <w:pPr>
        <w:ind w:firstLine="480"/>
      </w:pPr>
      <w:r>
        <w:t>“你說什麽呢？”舒妃到底沒見過世麵，這種事她連聽都沒聽過，“那都是女子，如何能做那樣的事？”</w:t>
      </w:r>
    </w:p>
    <w:p>
      <w:pPr>
        <w:ind w:firstLine="480"/>
      </w:pPr>
      <w:r>
        <w:t>“所以說，才是天大的消息！”青竹說起是非來，可謂是滔滔不絕，</w:t>
      </w:r>
    </w:p>
    <w:p>
      <w:pPr>
        <w:ind w:firstLine="480"/>
      </w:pPr>
      <w:r>
        <w:t>“娘娘深居宮中可能有所不知，這種事在民間早就有了例子。”</w:t>
      </w:r>
    </w:p>
    <w:p>
      <w:pPr>
        <w:ind w:firstLine="480"/>
      </w:pPr>
      <w:r>
        <w:t>“無論男子還是女子，若是被妖邪附了身，就會做出這種瘋魔之事來。”</w:t>
      </w:r>
    </w:p>
    <w:p>
      <w:pPr>
        <w:ind w:firstLine="480"/>
      </w:pPr>
      <w:r>
        <w:t>“兩個人黏在一起沒羞沒臊的，又因為都是女子，還不易被人察覺，多方便呀！”</w:t>
      </w:r>
    </w:p>
    <w:p>
      <w:pPr>
        <w:ind w:firstLine="480"/>
      </w:pPr>
      <w:r>
        <w:t>舒妃一時沒緩過神來，</w:t>
      </w:r>
    </w:p>
    <w:p>
      <w:pPr>
        <w:ind w:firstLine="480"/>
      </w:pPr>
      <w:r>
        <w:t>這消息要是真的，也足夠令人咋舌。</w:t>
      </w:r>
    </w:p>
    <w:p>
      <w:pPr>
        <w:ind w:firstLine="480"/>
      </w:pPr>
      <w:r>
        <w:t>但要拿這件事去抓慶陽的把柄，似乎也不太現實：</w:t>
      </w:r>
    </w:p>
    <w:p>
      <w:pPr>
        <w:ind w:firstLine="480"/>
      </w:pPr>
      <w:r>
        <w:t>“她今日這般，明日收斂，又不是日日都是如此。這樣的話，你讓本宮怎麽去跟皇上說？到時候慶陽一口否認，再反咬本宮一口，本宮豈不是打不著狐狸反惹了一身騷？”</w:t>
      </w:r>
    </w:p>
    <w:p>
      <w:pPr>
        <w:ind w:firstLine="480"/>
      </w:pPr>
      <w:r>
        <w:t>主仆兩個人私下一合計，準備先讓人調查一番，和長公主有親昵舉止的那個宮女是什麽人，然後再做打算。</w:t>
      </w:r>
    </w:p>
    <w:p>
      <w:pPr>
        <w:ind w:firstLine="480"/>
      </w:pPr>
      <w:r>
        <w:t>結果這一查可了不得了。</w:t>
      </w:r>
    </w:p>
    <w:p>
      <w:pPr>
        <w:ind w:firstLine="480"/>
      </w:pPr>
      <w:r>
        <w:t>原來她們成雙入對的，已經有兩年光景了。</w:t>
      </w:r>
    </w:p>
    <w:p>
      <w:pPr>
        <w:ind w:firstLine="480"/>
      </w:pPr>
      <w:r>
        <w:t>在蓬萊閣當值的香月，之前因為做事不用心，被慶陽重責過。</w:t>
      </w:r>
    </w:p>
    <w:p>
      <w:pPr>
        <w:ind w:firstLine="480"/>
      </w:pPr>
      <w:r>
        <w:t>舒妃就先拉攏了她，從她口中問出了幾分實情來。</w:t>
      </w:r>
    </w:p>
    <w:p>
      <w:pPr>
        <w:ind w:firstLine="480"/>
      </w:pPr>
      <w:r>
        <w:t>香月說：“蓬萊閣原本是沒有掌事宮女的，可是蓬萊閣上下全都知道，花奴是長公主的心腹，沒有人敢得罪她。雖然花奴平日裏和和氣氣的，瞧著很好說話的樣子，但是在對長公主的日常照顧上，卻是一絲不苟，甚至十分較真。”</w:t>
      </w:r>
    </w:p>
    <w:p>
      <w:pPr>
        <w:ind w:firstLine="480"/>
      </w:pPr>
      <w:r>
        <w:t>“她事事都要親自過問，生怕奴婢們照顧不好長公主一樣。平日裏在外麵的時候，長公主和花奴還知道保持距離，但是回到蓬萊閣後，兩個人就經常手牽著手，還會同桌共食，看著不像是主仆，倒像是花奴是長公主的妹妹一樣。”</w:t>
      </w:r>
    </w:p>
    <w:p>
      <w:pPr>
        <w:ind w:firstLine="480"/>
      </w:pPr>
      <w:r>
        <w:t>“不過奴婢們到底是當奴才的，這種事也不好多過問。”</w:t>
      </w:r>
    </w:p>
    <w:p>
      <w:pPr>
        <w:ind w:firstLine="480"/>
      </w:pPr>
      <w:r>
        <w:t>青竹問她：“那你可有見過，她們主仆二人入夜的時候，同屋而居？”</w:t>
      </w:r>
    </w:p>
    <w:p>
      <w:pPr>
        <w:ind w:firstLine="480"/>
      </w:pPr>
      <w:r>
        <w:t>香月想了想，說：“是有的，不過這種事吧，長公主說是她入夜總是難以入眠，而花奴善於用香，所以便讓花奴夜夜掌燈，幫助她施香入眠。”</w:t>
      </w:r>
    </w:p>
    <w:p>
      <w:pPr>
        <w:ind w:firstLine="480"/>
      </w:pPr>
      <w:r>
        <w:t>青竹：“若是這麽說，那花奴伺候了長公主一夜，自然是白日要倦怠才是。可我瞧著，她皮膚光澤白皙水靈靈的，眼下也不見烏青，一點也不像是長期睡眠不足的樣子。你白天可有見過她倦怠疲憊？”</w:t>
      </w:r>
    </w:p>
    <w:p>
      <w:pPr>
        <w:ind w:firstLine="480"/>
      </w:pPr>
      <w:r>
        <w:t>香月說：“姑姑所說，也正是咱們的疑惑呢。倒是從來都沒有見過花奴白天睡覺，相反的，每天她早上從長公主房裏出來的時候，都是神采奕奕的，一點兒都不像是熬了一夜的模樣。”</w:t>
      </w:r>
    </w:p>
    <w:p>
      <w:pPr>
        <w:ind w:firstLine="480"/>
      </w:pPr>
      <w:r>
        <w:t>聽到這兒，舒妃心裏麵大抵也有底了。</w:t>
      </w:r>
    </w:p>
    <w:p>
      <w:pPr>
        <w:ind w:firstLine="480"/>
      </w:pPr>
      <w:r>
        <w:t>她讓青竹取了一百兩銀票交給香月，香月一開始是不敢收的，卻聽舒妃輕描淡寫地說道：</w:t>
      </w:r>
    </w:p>
    <w:p>
      <w:pPr>
        <w:ind w:firstLine="480"/>
      </w:pPr>
      <w:r>
        <w:t>“本宮給你的，你就收下。你能拿這一百兩，自然能幫本宮辦值得一百兩銀子的事。”</w:t>
      </w:r>
    </w:p>
    <w:p>
      <w:pPr>
        <w:ind w:firstLine="480"/>
      </w:pPr>
      <w:r>
        <w:t>“不、不知舒妃娘娘想讓奴婢做什麽？”香月結結巴巴地問。</w:t>
      </w:r>
    </w:p>
    <w:p>
      <w:pPr>
        <w:ind w:firstLine="480"/>
      </w:pPr>
      <w:r>
        <w:t>舒妃道：“很簡單，本宮隻需要你去幫本宮盯著他們，盯著看看，她們入夜的時候究竟在做些什麽。然後一五一十的回給本宮。”</w:t>
      </w:r>
    </w:p>
    <w:p>
      <w:pPr>
        <w:ind w:firstLine="480"/>
      </w:pPr>
      <w:r>
        <w:t>香月本身就是伺候在蓬萊閣的宮人，每天都可以大搖大擺的在蓬萊閣進進出出的，</w:t>
      </w:r>
    </w:p>
    <w:p>
      <w:pPr>
        <w:ind w:firstLine="480"/>
      </w:pPr>
      <w:r>
        <w:t>隻是宮裏的奴才有規矩，是不許偷窺主子隱私的，</w:t>
      </w:r>
    </w:p>
    <w:p>
      <w:pPr>
        <w:ind w:firstLine="480"/>
      </w:pPr>
      <w:r>
        <w:t>這種事要是被發現，最輕都得被貶斥去辛者庫服役，若是趕上個脾性暴躁些的主子，直接將腦袋砍了的事兒也是有的。</w:t>
      </w:r>
    </w:p>
    <w:p>
      <w:pPr>
        <w:ind w:firstLine="480"/>
      </w:pPr>
      <w:r>
        <w:t>香月膽子並不大，她心裏自然猶豫不決，半晌沒吱聲。</w:t>
      </w:r>
    </w:p>
    <w:p>
      <w:pPr>
        <w:ind w:firstLine="480"/>
      </w:pPr>
      <w:r>
        <w:t>舒妃瞥了青竹一眼，青竹旋即會意，走到香月身邊兒，壓低了聲音對她說：</w:t>
      </w:r>
    </w:p>
    <w:p>
      <w:pPr>
        <w:ind w:firstLine="480"/>
      </w:pPr>
      <w:r>
        <w:t>“你辦了此事，起碼還能落下一百兩銀子。可你若不辦，你就隻剩下死路一條。”</w:t>
      </w:r>
    </w:p>
    <w:p>
      <w:pPr>
        <w:ind w:firstLine="480"/>
      </w:pPr>
      <w:r>
        <w:t>香月驟然一驚，嚇得跪在地上個連連衝舒妃叩首：</w:t>
      </w:r>
    </w:p>
    <w:p>
      <w:pPr>
        <w:ind w:firstLine="480"/>
      </w:pPr>
      <w:r>
        <w:t>“舒妃娘娘饒命！奴婢......奴婢定當為娘娘馬首是瞻，替娘娘將此事辦好！”</w:t>
      </w:r>
    </w:p>
    <w:p>
      <w:pPr>
        <w:ind w:firstLine="480"/>
      </w:pPr>
      <w:r>
        <w:t>舒妃淡淡笑著，揚眉示意她退下。</w:t>
      </w:r>
    </w:p>
    <w:p>
      <w:pPr>
        <w:ind w:firstLine="480"/>
      </w:pPr>
      <w:r>
        <w:t>第二日晚間，香月漏夜來見舒妃，告訴了舒妃一個天大的秘密。</w:t>
      </w:r>
    </w:p>
    <w:p>
      <w:pPr>
        <w:ind w:firstLine="480"/>
      </w:pPr>
      <w:r>
        <w:t>原來長公主和花奴之間，確實有染。</w:t>
      </w:r>
    </w:p>
    <w:p>
      <w:pPr>
        <w:ind w:firstLine="480"/>
      </w:pPr>
      <w:r>
        <w:t>她們半夜合起了宮門來，壓根就不是什麽花奴在掌燈施香，而是兩個人裹著一床被子，做一些奇奇怪怪的事。</w:t>
      </w:r>
    </w:p>
    <w:p>
      <w:pPr>
        <w:ind w:firstLine="480"/>
      </w:pPr>
      <w:r>
        <w:t>舒妃聽罷，揚起絹帕捂著鼻尖，一臉的嫌惡，</w:t>
      </w:r>
    </w:p>
    <w:p>
      <w:pPr>
        <w:ind w:firstLine="480"/>
      </w:pPr>
      <w:r>
        <w:t>“你瞧清楚了？”</w:t>
      </w:r>
    </w:p>
    <w:p>
      <w:pPr>
        <w:ind w:firstLine="480"/>
      </w:pPr>
      <w:r>
        <w:t>香月用力點頭，“瞧得真切！且就算奴婢眼花了，聽也可能聽錯。原來長公主和花奴，當真夜裏都在做那些見不得人的勾當！”</w:t>
      </w:r>
    </w:p>
    <w:p>
      <w:pPr>
        <w:ind w:firstLine="480"/>
      </w:pPr>
      <w:r>
        <w:t>舒妃強忍著內心的欣喜，臉上一副痛心疾首的表情，不住搖頭，</w:t>
      </w:r>
    </w:p>
    <w:p>
      <w:pPr>
        <w:ind w:firstLine="480"/>
      </w:pPr>
      <w:r>
        <w:t>“糊塗啊！真是糊塗！長公主身份何等尊貴，怎能跟一個婢女做出那樣的事兒？這件事兒要是傳出去了，豈不是要讓人笑掉大牙？皇家顏麵何存呐？”</w:t>
      </w:r>
    </w:p>
    <w:p>
      <w:pPr>
        <w:ind w:firstLine="480"/>
      </w:pPr>
      <w:r>
        <w:t>她起身，吩咐香月跟著她去麵聖，將這件事原原本本的告訴皇帝。</w:t>
      </w:r>
    </w:p>
    <w:p>
      <w:pPr>
        <w:ind w:firstLine="480"/>
      </w:pPr>
      <w:r>
        <w:t>香月不敢，她害怕長公主知道了她在背地裏做這些，會將她打死。</w:t>
      </w:r>
    </w:p>
    <w:p>
      <w:pPr>
        <w:ind w:firstLine="480"/>
      </w:pPr>
      <w:r>
        <w:t>而舒妃卻與她保證，</w:t>
      </w:r>
    </w:p>
    <w:p>
      <w:pPr>
        <w:ind w:firstLine="480"/>
      </w:pPr>
      <w:r>
        <w:t>“你放心，隻要你說的是實情，有本宮在，就沒有人敢傷你分毫。這件事過去之後，無論結果如何，本宮都會將你接到本宮身邊兒來當差。如此，你可就沒有後顧之憂了吧？”</w:t>
      </w:r>
    </w:p>
    <w:p>
      <w:pPr>
        <w:ind w:firstLine="480"/>
      </w:pPr>
      <w:r>
        <w:t>誰都知道，如今後宮最得寵最得勢的就是舒妃，</w:t>
      </w:r>
    </w:p>
    <w:p>
      <w:pPr>
        <w:ind w:firstLine="480"/>
      </w:pPr>
      <w:r>
        <w:t>她下個月就要成為貴妃了，日後還很有可能當上皇後。</w:t>
      </w:r>
    </w:p>
    <w:p>
      <w:pPr>
        <w:ind w:firstLine="480"/>
      </w:pPr>
      <w:r>
        <w:t>伺候皇後，可比伺候長公主要體麵多了。</w:t>
      </w:r>
    </w:p>
    <w:p>
      <w:pPr>
        <w:ind w:firstLine="480"/>
      </w:pPr>
      <w:r>
        <w:t>再加上之前慶陽本來就對香月有諸多不滿，香月在蓬萊閣日日做事也是謹小慎微的，生怕出一丁點差錯。</w:t>
      </w:r>
    </w:p>
    <w:p>
      <w:pPr>
        <w:ind w:firstLine="480"/>
      </w:pPr>
      <w:r>
        <w:t>若是能用這件事討好舒妃，攀上高枝，她何樂而不為？</w:t>
      </w:r>
    </w:p>
    <w:p>
      <w:pPr>
        <w:ind w:firstLine="480"/>
      </w:pPr>
      <w:r>
        <w:t>於是隻考慮了少頃，就跪在地上衝舒妃連連叩首：</w:t>
      </w:r>
    </w:p>
    <w:p>
      <w:pPr>
        <w:ind w:firstLine="480"/>
      </w:pPr>
      <w:r>
        <w:t>“奴婢多謝舒妃娘娘提攜！為了皇家的顏麵，奴婢願意將此事說給皇上！”</w:t>
      </w:r>
    </w:p>
    <w:p>
      <w:r>
        <w:br w:type="page"/>
      </w:r>
    </w:p>
    <w:p>
      <w:pPr>
        <w:pStyle w:val="Heading1"/>
        <w:jc w:val="left"/>
      </w:pPr>
      <w:r>
        <w:t>第466章 本宮的愛好就是要你狗命3</w:t>
      </w:r>
    </w:p>
    <w:p/>
    <w:p/>
    <w:p>
      <w:pPr>
        <w:ind w:firstLine="480"/>
      </w:pPr>
      <w:r>
        <w:t>這天夜裏，朝陽宮可熱鬧極了。</w:t>
      </w:r>
    </w:p>
    <w:p>
      <w:pPr>
        <w:ind w:firstLine="480"/>
      </w:pPr>
      <w:r>
        <w:t>先是舒妃將香月帶去了朝陽宮，大半夜急著要麵聖。</w:t>
      </w:r>
    </w:p>
    <w:p>
      <w:pPr>
        <w:ind w:firstLine="480"/>
      </w:pPr>
      <w:r>
        <w:t>首領公公攔著她，“舒妃娘娘，眼瞅著這都要三更天了，皇上此刻已經睡熟了，明日皇上還得早起上朝。您這個時候也實在不便叨擾。”</w:t>
      </w:r>
    </w:p>
    <w:p>
      <w:pPr>
        <w:ind w:firstLine="480"/>
      </w:pPr>
      <w:r>
        <w:t>“若不然這樣吧，娘娘要是有要緊事，便從旁先休息片刻。待到四更天皇上起身了，奴才再引您去見皇上，如何？”</w:t>
      </w:r>
    </w:p>
    <w:p>
      <w:pPr>
        <w:ind w:firstLine="480"/>
      </w:pPr>
      <w:r>
        <w:t>“不成！”舒妃態度堅決，“本宮是不知道現在是什麽時辰了嗎？之所以這個時候來找皇上，就是有大事要告訴皇上。你若是今日不去替本宮通傳，來日這件事要是釀成了什麽後果，一切罪責，都由你承擔！”</w:t>
      </w:r>
    </w:p>
    <w:p>
      <w:pPr>
        <w:ind w:firstLine="480"/>
      </w:pPr>
      <w:r>
        <w:t>舒妃把話說得這樣嚴重，那掌事公公哪兒還敢和她叫板？</w:t>
      </w:r>
    </w:p>
    <w:p>
      <w:pPr>
        <w:ind w:firstLine="480"/>
      </w:pPr>
      <w:r>
        <w:t>隻好硬著頭皮去叫醒了皇帝。</w:t>
      </w:r>
    </w:p>
    <w:p>
      <w:pPr>
        <w:ind w:firstLine="480"/>
      </w:pPr>
      <w:r>
        <w:t>舒妃和香月在正殿候著，約莫過了一刻鍾，見皇帝披了一件明黃色的鬥篷，睡眼惺忪地走了出來。</w:t>
      </w:r>
    </w:p>
    <w:p>
      <w:pPr>
        <w:ind w:firstLine="480"/>
      </w:pPr>
      <w:r>
        <w:t>“什麽事？”</w:t>
      </w:r>
    </w:p>
    <w:p>
      <w:pPr>
        <w:ind w:firstLine="480"/>
      </w:pPr>
      <w:r>
        <w:t>他語氣裏麵明顯裹著怒氣，</w:t>
      </w:r>
    </w:p>
    <w:p>
      <w:pPr>
        <w:ind w:firstLine="480"/>
      </w:pPr>
      <w:r>
        <w:t>而舒妃就是要趁著皇帝半夜睡覺被人吵醒，一肚子怒火的時候，將慶陽的事情告訴他。</w:t>
      </w:r>
    </w:p>
    <w:p>
      <w:pPr>
        <w:ind w:firstLine="480"/>
      </w:pPr>
      <w:r>
        <w:t>火上添油，永遠是讓人惱羞成怒最好的法子。</w:t>
      </w:r>
    </w:p>
    <w:p>
      <w:pPr>
        <w:ind w:firstLine="480"/>
      </w:pPr>
      <w:r>
        <w:t>“皇上，有件事臣妾不知道該如何說起，也羞於啟齒......”舒妃紅著臉，推搡了一把香月，“這是蓬萊閣的宮女，她今兒哭著來找臣妾，告訴了臣妾一件事，是關於......長公主的。”</w:t>
      </w:r>
    </w:p>
    <w:p>
      <w:pPr>
        <w:ind w:firstLine="480"/>
      </w:pPr>
      <w:r>
        <w:t>皇帝瞥了香月一眼，清了清嗓，“說！”</w:t>
      </w:r>
    </w:p>
    <w:p>
      <w:pPr>
        <w:ind w:firstLine="480"/>
      </w:pPr>
      <w:r>
        <w:t>香月被龍威嚇得身軀發顫，膝蓋酸軟跪在地上，叩首不已，</w:t>
      </w:r>
    </w:p>
    <w:p>
      <w:pPr>
        <w:ind w:firstLine="480"/>
      </w:pPr>
      <w:r>
        <w:t>“皇上......奴婢是長公主宮中的外侍婢女，今日夜晚，聽見長公主房中傳出了響動，還以為是長公主夢魘了，想要進去查看，卻不想立在門口的時候，聽見裏麵傳來了女子的纏綿聲......這事......”</w:t>
      </w:r>
    </w:p>
    <w:p>
      <w:pPr>
        <w:ind w:firstLine="480"/>
      </w:pPr>
      <w:r>
        <w:t>香月說到這兒，就又開始支支吾吾的，</w:t>
      </w:r>
    </w:p>
    <w:p>
      <w:pPr>
        <w:ind w:firstLine="480"/>
      </w:pPr>
      <w:r>
        <w:t>舒妃瞥了一眼皇帝震怒的表情，愈發覺得時機成熟了，便催促著香月：</w:t>
      </w:r>
    </w:p>
    <w:p>
      <w:pPr>
        <w:ind w:firstLine="480"/>
      </w:pPr>
      <w:r>
        <w:t>“你看見了什麽你就說，這件事事關皇家顏麵，你還要替長公主隱瞞嗎？”</w:t>
      </w:r>
    </w:p>
    <w:p>
      <w:pPr>
        <w:ind w:firstLine="480"/>
      </w:pPr>
      <w:r>
        <w:t>如此，香月才將整件事和盤托出。</w:t>
      </w:r>
    </w:p>
    <w:p>
      <w:pPr>
        <w:ind w:firstLine="480"/>
      </w:pPr>
      <w:r>
        <w:t>皇帝乍然聞得此事，抬腳就將香月踹倒在地，指著她罵道：“胡言亂語！你這賤婢狗嘴裏吐不出象牙來，滿口都是些汙糟事！”</w:t>
      </w:r>
    </w:p>
    <w:p>
      <w:pPr>
        <w:ind w:firstLine="480"/>
      </w:pPr>
      <w:r>
        <w:t>“來人！將這宮女拖出去，杖斃！”</w:t>
      </w:r>
    </w:p>
    <w:p>
      <w:pPr>
        <w:ind w:firstLine="480"/>
      </w:pPr>
      <w:r>
        <w:t>“皇上饒命！奴婢沒有亂說！皇上饒命！舒妃娘娘救我！”</w:t>
      </w:r>
    </w:p>
    <w:p>
      <w:pPr>
        <w:ind w:firstLine="480"/>
      </w:pPr>
      <w:r>
        <w:t>香月被侍衛捂住嘴巴拖下去，舒妃才不管她死不死的，她現在隻關心慶陽會落得個什麽下場。</w:t>
      </w:r>
    </w:p>
    <w:p>
      <w:pPr>
        <w:ind w:firstLine="480"/>
      </w:pPr>
      <w:r>
        <w:t>她演技爐火純青，眼淚說來就來，紅著眼眶上前勸慰正在喘著粗氣的皇帝，</w:t>
      </w:r>
    </w:p>
    <w:p>
      <w:pPr>
        <w:ind w:firstLine="480"/>
      </w:pPr>
      <w:r>
        <w:t>“皇上，這件事.......啊！”</w:t>
      </w:r>
    </w:p>
    <w:p>
      <w:pPr>
        <w:ind w:firstLine="480"/>
      </w:pPr>
      <w:r>
        <w:t>‘啪’</w:t>
      </w:r>
    </w:p>
    <w:p>
      <w:pPr>
        <w:ind w:firstLine="480"/>
      </w:pPr>
      <w:r>
        <w:t>皇帝沒容她說話，反手就對著她的臉頰抽了一耳光，</w:t>
      </w:r>
    </w:p>
    <w:p>
      <w:pPr>
        <w:ind w:firstLine="480"/>
      </w:pPr>
      <w:r>
        <w:t>這一耳光力氣頗大，打得舒妃嘴角都滲出了鮮血來。</w:t>
      </w:r>
    </w:p>
    <w:p>
      <w:pPr>
        <w:ind w:firstLine="480"/>
      </w:pPr>
      <w:r>
        <w:t>舒妃捂著臉，登時跪在地上，“皇上息怒......”</w:t>
      </w:r>
    </w:p>
    <w:p>
      <w:pPr>
        <w:ind w:firstLine="480"/>
      </w:pPr>
      <w:r>
        <w:t>“賤人！”皇帝指著她罵道：“你讓那宮女來跟朕說那些亂七八糟的胡話，你究竟是何居心？”</w:t>
      </w:r>
    </w:p>
    <w:p>
      <w:pPr>
        <w:ind w:firstLine="480"/>
      </w:pPr>
      <w:r>
        <w:t>“皇上？您怎能如此想臣妾？”舒妃委屈地哭了起來，“臣妾協理六宮事，別的宮中遇見什麽事，第一時間自然是要來說給臣妾的。”</w:t>
      </w:r>
    </w:p>
    <w:p>
      <w:pPr>
        <w:ind w:firstLine="480"/>
      </w:pPr>
      <w:r>
        <w:t>“今兒個夜裏，那小宮女來找臣妾莫名其妙說了這件事，臣妾心裏害怕極了，也拿不定主意，所以才來找皇上說明此事。皇上為何會覺得臣妾做此事有居心？”</w:t>
      </w:r>
    </w:p>
    <w:p>
      <w:pPr>
        <w:ind w:firstLine="480"/>
      </w:pPr>
      <w:r>
        <w:t>“慶陽是您的女兒，臣妾素日跟她無冤無仇，又怎麽會編造這樣離譜的謠言來往她一個女兒家身上潑髒水？”</w:t>
      </w:r>
    </w:p>
    <w:p>
      <w:pPr>
        <w:ind w:firstLine="480"/>
      </w:pPr>
      <w:r>
        <w:t>能當皇帝的，就沒一個是傻子。</w:t>
      </w:r>
    </w:p>
    <w:p>
      <w:pPr>
        <w:ind w:firstLine="480"/>
      </w:pPr>
      <w:r>
        <w:t>皇帝當然知道這段時間舒妃心裏麵在盤算什麽，</w:t>
      </w:r>
    </w:p>
    <w:p>
      <w:pPr>
        <w:ind w:firstLine="480"/>
      </w:pPr>
      <w:r>
        <w:t>她一心想要讓慶陽嫁到燭陰國去，如此一來，啟朝和燭陰國就不需要開戰，她的母家也就不需要上戰場了。</w:t>
      </w:r>
    </w:p>
    <w:p>
      <w:pPr>
        <w:ind w:firstLine="480"/>
      </w:pPr>
      <w:r>
        <w:t>“你為著什麽，你自己心裏清楚！”</w:t>
      </w:r>
    </w:p>
    <w:p>
      <w:pPr>
        <w:ind w:firstLine="480"/>
      </w:pPr>
      <w:r>
        <w:t>舒妃神色灰敗到了極點，仿佛是受了天大的冤枉：</w:t>
      </w:r>
    </w:p>
    <w:p>
      <w:pPr>
        <w:ind w:firstLine="480"/>
      </w:pPr>
      <w:r>
        <w:t>“沒想到臣妾陪伴在皇上身邊十數年，在皇上心中，臣妾竟然如此不堪？皇上若是覺得臣妾在胡謅，大可現在就去蓬萊閣親自查看一番情況。”</w:t>
      </w:r>
    </w:p>
    <w:p>
      <w:pPr>
        <w:ind w:firstLine="480"/>
      </w:pPr>
      <w:r>
        <w:t>“真的假不了，假的真不了。若是長公主沒有做這些汙糟事，一切都是臣妾的栽贓嫁禍的話，到時候皇上要如何懲罰臣妾，臣妾都認了！”</w:t>
      </w:r>
    </w:p>
    <w:p>
      <w:pPr>
        <w:ind w:firstLine="480"/>
      </w:pPr>
      <w:r>
        <w:t>皇帝心中，自然是也有動搖的。</w:t>
      </w:r>
    </w:p>
    <w:p>
      <w:pPr>
        <w:ind w:firstLine="480"/>
      </w:pPr>
      <w:r>
        <w:t>他雖然相信自己的女兒做不出這樣的事情來，</w:t>
      </w:r>
    </w:p>
    <w:p>
      <w:pPr>
        <w:ind w:firstLine="480"/>
      </w:pPr>
      <w:r>
        <w:t>可是，萬一呢？</w:t>
      </w:r>
    </w:p>
    <w:p>
      <w:pPr>
        <w:ind w:firstLine="480"/>
      </w:pPr>
      <w:r>
        <w:t>萬一舒妃說得這一切都是真的，那這件事如果傳出去了，豈非會淪為全天下臣民百姓的笑柄？</w:t>
      </w:r>
    </w:p>
    <w:p>
      <w:pPr>
        <w:ind w:firstLine="480"/>
      </w:pPr>
      <w:r>
        <w:t>又聯想起慶陽這個年紀了，卻從未對任何一個男子動過心，皇帝便越發覺得心裏沒譜。</w:t>
      </w:r>
    </w:p>
    <w:p>
      <w:pPr>
        <w:ind w:firstLine="480"/>
      </w:pPr>
      <w:r>
        <w:t>他嘴上說：“朕當然不信慶陽會如此，也絕對不會讓任何人平白無故汙蔑了慶陽的清白！”</w:t>
      </w:r>
    </w:p>
    <w:p>
      <w:pPr>
        <w:ind w:firstLine="480"/>
      </w:pPr>
      <w:r>
        <w:t>“朕現在就去蓬萊閣，若是沒有見到你口中所言那些亂七八糟的事，朕看下個月你的冊封典禮，也便可以免了罷！”</w:t>
      </w:r>
    </w:p>
    <w:p>
      <w:pPr>
        <w:ind w:firstLine="480"/>
      </w:pPr>
      <w:r>
        <w:t>其實心中，也是想給自己一個確切的答案的。</w:t>
      </w:r>
    </w:p>
    <w:p>
      <w:pPr>
        <w:ind w:firstLine="480"/>
      </w:pPr>
      <w:r>
        <w:t>後來，舒妃跟著皇帝去了蓬萊閣。</w:t>
      </w:r>
    </w:p>
    <w:p>
      <w:pPr>
        <w:ind w:firstLine="480"/>
      </w:pPr>
      <w:r>
        <w:t>漏夜前來，直奔慶陽的寢殿，命人一把將門推開。</w:t>
      </w:r>
    </w:p>
    <w:p>
      <w:pPr>
        <w:ind w:firstLine="480"/>
      </w:pPr>
      <w:r>
        <w:t>彼時，慶陽已經擁著花奴入眠，</w:t>
      </w:r>
    </w:p>
    <w:p>
      <w:pPr>
        <w:ind w:firstLine="480"/>
      </w:pPr>
      <w:r>
        <w:t>她怎麽也不會想到，自己的父皇三更半夜的會跑到自己的寢殿裏來。</w:t>
      </w:r>
    </w:p>
    <w:p>
      <w:pPr>
        <w:ind w:firstLine="480"/>
      </w:pPr>
      <w:r>
        <w:t>而皇帝瞧見了榻上躺著的兩名女子，頓時傻了眼。</w:t>
      </w:r>
    </w:p>
    <w:p>
      <w:pPr>
        <w:ind w:firstLine="480"/>
      </w:pPr>
      <w:r>
        <w:t>“慶陽！你在做什麽！？”</w:t>
      </w:r>
    </w:p>
    <w:p>
      <w:pPr>
        <w:ind w:firstLine="480"/>
      </w:pPr>
      <w:r>
        <w:t>從睡夢中被驚醒的慶陽與花奴，見皇帝和舒妃帶著大批的宮人闖入了寢殿內，皆是嚇得花容失色。</w:t>
      </w:r>
    </w:p>
    <w:p>
      <w:pPr>
        <w:ind w:firstLine="480"/>
      </w:pPr>
      <w:r>
        <w:t>她們兩個人忙用被衾將自己裹得更嚴實些，</w:t>
      </w:r>
    </w:p>
    <w:p>
      <w:pPr>
        <w:ind w:firstLine="480"/>
      </w:pPr>
      <w:r>
        <w:t>關鍵時刻，慶陽護在了花奴身前，衝皇帝喊道：</w:t>
      </w:r>
    </w:p>
    <w:p>
      <w:pPr>
        <w:ind w:firstLine="480"/>
      </w:pPr>
      <w:r>
        <w:t>“父皇！你夜半三更的闖入我房間，你要做什麽？是要讓這些人都將你女兒的身子看個遍嗎？”</w:t>
      </w:r>
    </w:p>
    <w:p>
      <w:pPr>
        <w:ind w:firstLine="480"/>
      </w:pPr>
      <w:r>
        <w:t>她這麽一喊，徹底將皇帝給激怒了。</w:t>
      </w:r>
    </w:p>
    <w:p>
      <w:pPr>
        <w:ind w:firstLine="480"/>
      </w:pPr>
      <w:r>
        <w:t>從來沒有對她動過手的皇帝，衝上前猛地扇了她一記耳光，而後肅聲令道：</w:t>
      </w:r>
    </w:p>
    <w:p>
      <w:pPr>
        <w:ind w:firstLine="480"/>
      </w:pPr>
      <w:r>
        <w:t>“來人！將躺在長公主床上的那個賤婢給朕拉下來，五馬分屍！”</w:t>
      </w:r>
    </w:p>
    <w:p>
      <w:r>
        <w:br w:type="page"/>
      </w:r>
    </w:p>
    <w:p>
      <w:pPr>
        <w:pStyle w:val="Heading1"/>
        <w:jc w:val="left"/>
      </w:pPr>
      <w:r>
        <w:t>第467章 本宮的愛好就是要你狗命4</w:t>
      </w:r>
    </w:p>
    <w:p/>
    <w:p/>
    <w:p>
      <w:pPr>
        <w:ind w:firstLine="480"/>
      </w:pPr>
      <w:r>
        <w:t>“本宮看誰敢！”</w:t>
      </w:r>
    </w:p>
    <w:p>
      <w:pPr>
        <w:ind w:firstLine="480"/>
      </w:pPr>
      <w:r>
        <w:t>慶陽將花奴攔在身後，不許任何人靠近。</w:t>
      </w:r>
    </w:p>
    <w:p>
      <w:pPr>
        <w:ind w:firstLine="480"/>
      </w:pPr>
      <w:r>
        <w:t>她性子剛烈，平日裏若是她說出這句話，定然是沒有人敢近她身的。</w:t>
      </w:r>
    </w:p>
    <w:p>
      <w:pPr>
        <w:ind w:firstLine="480"/>
      </w:pPr>
      <w:r>
        <w:t>但是今日皇帝在這，皇權比天大，她再怎麽蠻橫扮凶，也沒有人會理她。</w:t>
      </w:r>
    </w:p>
    <w:p>
      <w:pPr>
        <w:ind w:firstLine="480"/>
      </w:pPr>
      <w:r>
        <w:t>侍衛一擁而上，很快就將花奴從榻上拖了下去。</w:t>
      </w:r>
    </w:p>
    <w:p>
      <w:pPr>
        <w:ind w:firstLine="480"/>
      </w:pPr>
      <w:r>
        <w:t>慶陽死死攥著花奴的手不肯鬆開，卻抵不過男子生來就比女子要重的手勁，生生將她們兩個人給分開。</w:t>
      </w:r>
    </w:p>
    <w:p>
      <w:pPr>
        <w:ind w:firstLine="480"/>
      </w:pPr>
      <w:r>
        <w:t>就在花奴即將被拖出門外的時候，慶陽不知從什麽地方抽出了一把匕首來，</w:t>
      </w:r>
    </w:p>
    <w:p>
      <w:pPr>
        <w:ind w:firstLine="480"/>
      </w:pPr>
      <w:r>
        <w:t>舒妃嚇得花容亂顫，裝腔作勢地護在了皇帝身前，大喊道：</w:t>
      </w:r>
    </w:p>
    <w:p>
      <w:pPr>
        <w:ind w:firstLine="480"/>
      </w:pPr>
      <w:r>
        <w:t>“長公主你要做什麽？難不成你要為了那麽一個宮女，來謀刺你的父皇嗎？”</w:t>
      </w:r>
    </w:p>
    <w:p>
      <w:pPr>
        <w:ind w:firstLine="480"/>
      </w:pPr>
      <w:r>
        <w:t>卻不料，慶陽隻是將匕首橫在了自己的脖頸之上，用力向下，將瑩白的皮膚劃出了一道血淋淋的口子，</w:t>
      </w:r>
    </w:p>
    <w:p>
      <w:pPr>
        <w:ind w:firstLine="480"/>
      </w:pPr>
      <w:r>
        <w:t>“父皇，所有的事都是兒臣一人所為，與花奴無關。請父皇放過花奴。”</w:t>
      </w:r>
    </w:p>
    <w:p>
      <w:pPr>
        <w:ind w:firstLine="480"/>
      </w:pPr>
      <w:r>
        <w:t>“慶陽，你做什麽！？”皇帝震驚到無以複加，“將匕首放下來！你瘋了嗎？為了一個宮女，你竟然要以死相逼父皇嗎？”</w:t>
      </w:r>
    </w:p>
    <w:p>
      <w:pPr>
        <w:ind w:firstLine="480"/>
      </w:pPr>
      <w:r>
        <w:t>被拖拽到門口，一直死死扒著門縫的花奴，見長公主做出如此過激的舉動，也慌了神。</w:t>
      </w:r>
    </w:p>
    <w:p>
      <w:pPr>
        <w:ind w:firstLine="480"/>
      </w:pPr>
      <w:r>
        <w:t>她不怕自己死，隻怕長公主會因為她有絲毫的損傷，那她才真是成了千古罪人了。</w:t>
      </w:r>
    </w:p>
    <w:p>
      <w:pPr>
        <w:ind w:firstLine="480"/>
      </w:pPr>
      <w:r>
        <w:t>“長公主！不要！你不要這樣！快把匕首放下！”</w:t>
      </w:r>
    </w:p>
    <w:p>
      <w:pPr>
        <w:ind w:firstLine="480"/>
      </w:pPr>
      <w:r>
        <w:t>舒妃看熱鬧不嫌事大，低聲嗬斥了侍衛一句，“幾個大男人還拉不走一個女人嗎？快將賤婢帶走！”</w:t>
      </w:r>
    </w:p>
    <w:p>
      <w:pPr>
        <w:ind w:firstLine="480"/>
      </w:pPr>
      <w:r>
        <w:t>皇帝眼睜睜看著慶陽劃在脖頸上的刀越壓越深，不得已妥協道：</w:t>
      </w:r>
    </w:p>
    <w:p>
      <w:pPr>
        <w:ind w:firstLine="480"/>
      </w:pPr>
      <w:r>
        <w:t>“住手！把她放了！”</w:t>
      </w:r>
    </w:p>
    <w:p>
      <w:pPr>
        <w:ind w:firstLine="480"/>
      </w:pPr>
      <w:r>
        <w:t>侍衛領命鬆開了花奴，卻攔著她，不許她接近慶陽。</w:t>
      </w:r>
    </w:p>
    <w:p>
      <w:pPr>
        <w:ind w:firstLine="480"/>
      </w:pPr>
      <w:r>
        <w:t>皇帝閉上眼，長舒一口氣，無奈道：“慶陽，跟父皇回朝陽宮。父皇有話要問你。”</w:t>
      </w:r>
    </w:p>
    <w:p>
      <w:pPr>
        <w:ind w:firstLine="480"/>
      </w:pPr>
      <w:r>
        <w:t>說罷轉身離去，並吩咐侍衛將蓬萊閣上下封禁，不許任何人出入。</w:t>
      </w:r>
    </w:p>
    <w:p>
      <w:pPr>
        <w:ind w:firstLine="480"/>
      </w:pPr>
      <w:r>
        <w:t>慶陽隨著皇帝回到朝陽宮後，皇帝屏退左右，隻留下他們父女二人獨處。</w:t>
      </w:r>
    </w:p>
    <w:p>
      <w:pPr>
        <w:ind w:firstLine="480"/>
      </w:pPr>
      <w:r>
        <w:t>彼時慶陽跪在堂下，皇帝先是睨了一眼她脖頸上的傷，而後問道：</w:t>
      </w:r>
    </w:p>
    <w:p>
      <w:pPr>
        <w:ind w:firstLine="480"/>
      </w:pPr>
      <w:r>
        <w:t>“還疼嗎？讓太醫給你瞧瞧？”</w:t>
      </w:r>
    </w:p>
    <w:p>
      <w:pPr>
        <w:ind w:firstLine="480"/>
      </w:pPr>
      <w:r>
        <w:t>慶陽搖了搖頭，</w:t>
      </w:r>
    </w:p>
    <w:p>
      <w:pPr>
        <w:ind w:firstLine="480"/>
      </w:pPr>
      <w:r>
        <w:t>她知道，這件事既然已經被父皇發現了，就不可能再隱瞞下去。</w:t>
      </w:r>
    </w:p>
    <w:p>
      <w:pPr>
        <w:ind w:firstLine="480"/>
      </w:pPr>
      <w:r>
        <w:t>她也知道，她的父皇最在乎的就是皇室的臉麵，而這件事，無異於將皇室的臉麵給丟了個幹淨。</w:t>
      </w:r>
    </w:p>
    <w:p>
      <w:pPr>
        <w:ind w:firstLine="480"/>
      </w:pPr>
      <w:r>
        <w:t>她作為啟朝的長公主，作為皇帝的掌心寵，皇帝自然不會對她做什麽。</w:t>
      </w:r>
    </w:p>
    <w:p>
      <w:pPr>
        <w:ind w:firstLine="480"/>
      </w:pPr>
      <w:r>
        <w:t>但是花奴，絕對難逃一死。</w:t>
      </w:r>
    </w:p>
    <w:p>
      <w:pPr>
        <w:ind w:firstLine="480"/>
      </w:pPr>
      <w:r>
        <w:t>慶陽一早就知道，自己的愛意會害了她。</w:t>
      </w:r>
    </w:p>
    <w:p>
      <w:pPr>
        <w:ind w:firstLine="480"/>
      </w:pPr>
      <w:r>
        <w:t>可是愛便是愛，如何又能叫人克製住？</w:t>
      </w:r>
    </w:p>
    <w:p>
      <w:pPr>
        <w:ind w:firstLine="480"/>
      </w:pPr>
      <w:r>
        <w:t>事到如今，她滿心想著的，隻有如何能保住花奴這一件事。</w:t>
      </w:r>
    </w:p>
    <w:p>
      <w:pPr>
        <w:ind w:firstLine="480"/>
      </w:pPr>
      <w:r>
        <w:t>所以不等皇帝開腔，她便自己先說起此事：</w:t>
      </w:r>
    </w:p>
    <w:p>
      <w:pPr>
        <w:ind w:firstLine="480"/>
      </w:pPr>
      <w:r>
        <w:t>“父皇，兒臣做出這樣的事，給您丟臉了。”</w:t>
      </w:r>
    </w:p>
    <w:p>
      <w:pPr>
        <w:ind w:firstLine="480"/>
      </w:pPr>
      <w:r>
        <w:t>皇帝極力讓自己的心緒平靜下來，用盡量和緩的語氣對她說：</w:t>
      </w:r>
    </w:p>
    <w:p>
      <w:pPr>
        <w:ind w:firstLine="480"/>
      </w:pPr>
      <w:r>
        <w:t>“無妨。你一時做錯了事，也定是那人不知廉恥勾引了你。父皇不會怪你。隻要你日後規行矩步，不再做這些錯事就成。至於她，這條命，絕對留不得。”</w:t>
      </w:r>
    </w:p>
    <w:p>
      <w:pPr>
        <w:ind w:firstLine="480"/>
      </w:pPr>
      <w:r>
        <w:t>“父皇！您不能殺她。”慶陽的聲音陡然拔高了一個八度，“這一切都是兒臣的錯，是兒臣執意要跟她在一起，她是迫於兒臣的身份強壓之下，才勉強答應了兒臣。”</w:t>
      </w:r>
    </w:p>
    <w:p>
      <w:pPr>
        <w:ind w:firstLine="480"/>
      </w:pPr>
      <w:r>
        <w:t>“你......放肆！”皇帝隨手就將龍案上的奏折推了滿地，“你可知道你在說什麽？你是啟朝的長公主，是朕唯一的女兒！你怎麽能說出這樣的話來？你是不是還覺得朕今日的臉麵沒有丟盡？”</w:t>
      </w:r>
    </w:p>
    <w:p>
      <w:pPr>
        <w:ind w:firstLine="480"/>
      </w:pPr>
      <w:r>
        <w:t>慶陽道：“兒臣知道，兒臣如今再怎麽做也不能讓父皇消解心頭的氣悶。但兒臣還是懇求父皇，能留下花奴一條性命。兒臣願意嫁去燭陰國和親，為維護兩國友交而做出讓步。”</w:t>
      </w:r>
    </w:p>
    <w:p>
      <w:pPr>
        <w:ind w:firstLine="480"/>
      </w:pPr>
      <w:r>
        <w:t>“你為了那麽一個女子，竟然心甘情願的要讓朕將你嫁去燭陰？你......”</w:t>
      </w:r>
    </w:p>
    <w:p>
      <w:pPr>
        <w:ind w:firstLine="480"/>
      </w:pPr>
      <w:r>
        <w:t>“也不全是為了她。兒臣是長公主，和親是兒臣與生俱來背負在身上的使命。”</w:t>
      </w:r>
    </w:p>
    <w:p>
      <w:pPr>
        <w:ind w:firstLine="480"/>
      </w:pPr>
      <w:r>
        <w:t>慶陽俯身下去，對著皇帝深深一拜，</w:t>
      </w:r>
    </w:p>
    <w:p>
      <w:pPr>
        <w:ind w:firstLine="480"/>
      </w:pPr>
      <w:r>
        <w:t>“還請父皇能成全兒臣，離開啟朝前的最後一個願望。”</w:t>
      </w:r>
    </w:p>
    <w:p>
      <w:pPr>
        <w:ind w:firstLine="480"/>
      </w:pPr>
      <w:r>
        <w:t>她知道，隻有她走了，隻有她做出了巨大的犧牲，她的父皇才會心軟，才會留下花奴的一條命。</w:t>
      </w:r>
    </w:p>
    <w:p>
      <w:pPr>
        <w:ind w:firstLine="480"/>
      </w:pPr>
      <w:r>
        <w:t>縱然她心中有萬千不舍，但是事情到了這一步，已然沒有了轉圜的餘地。</w:t>
      </w:r>
    </w:p>
    <w:p>
      <w:pPr>
        <w:ind w:firstLine="480"/>
      </w:pPr>
      <w:r>
        <w:t>而皇帝此刻心中，更是百感交集。</w:t>
      </w:r>
    </w:p>
    <w:p>
      <w:pPr>
        <w:ind w:firstLine="480"/>
      </w:pPr>
      <w:r>
        <w:t>他舍不得自己的女兒，但是也不能傷了皇家的顏麵。</w:t>
      </w:r>
    </w:p>
    <w:p>
      <w:pPr>
        <w:ind w:firstLine="480"/>
      </w:pPr>
      <w:r>
        <w:t>若是他執意要殺死花奴的話，慶陽剛烈性子，多半會做出如同今日一般過激的事情。</w:t>
      </w:r>
    </w:p>
    <w:p>
      <w:pPr>
        <w:ind w:firstLine="480"/>
      </w:pPr>
      <w:r>
        <w:t>可若是不殺花奴，讓她繼續留在慶陽身邊，豈不是毀了自己女兒一生？</w:t>
      </w:r>
    </w:p>
    <w:p>
      <w:pPr>
        <w:ind w:firstLine="480"/>
      </w:pPr>
      <w:r>
        <w:t>燭陰國的帝君再不好，起碼也是個健全的男子，慶陽跟著他，過得也是正常人的生活，</w:t>
      </w:r>
    </w:p>
    <w:p>
      <w:pPr>
        <w:ind w:firstLine="480"/>
      </w:pPr>
      <w:r>
        <w:t>如此，皇室的顏麵也就不會受損。</w:t>
      </w:r>
    </w:p>
    <w:p>
      <w:pPr>
        <w:ind w:firstLine="480"/>
      </w:pPr>
      <w:r>
        <w:t>他考慮再三後，終於，還是同意了慶陽所言。</w:t>
      </w:r>
    </w:p>
    <w:p>
      <w:pPr>
        <w:ind w:firstLine="480"/>
      </w:pPr>
      <w:r>
        <w:t>“罷了，既然你執意要嫁去燭陰，朕也不會攔著你。”</w:t>
      </w:r>
    </w:p>
    <w:p>
      <w:pPr>
        <w:ind w:firstLine="480"/>
      </w:pPr>
      <w:r>
        <w:t>“朕答應你，會給她留一條活路。這件事，朕不想再提及。你下去吧，出嫁的事，朕會盡快安排。”</w:t>
      </w:r>
    </w:p>
    <w:p>
      <w:pPr>
        <w:ind w:firstLine="480"/>
      </w:pPr>
      <w:r>
        <w:t>“兒臣，多謝父皇成全！”</w:t>
      </w:r>
    </w:p>
    <w:p>
      <w:pPr>
        <w:ind w:firstLine="480"/>
      </w:pPr>
      <w:r>
        <w:t>慶陽對著高座之上的皇帝深深一拜，而後頭也不回地走了。</w:t>
      </w:r>
    </w:p>
    <w:p>
      <w:pPr>
        <w:ind w:firstLine="480"/>
      </w:pPr>
      <w:r>
        <w:t>折騰了一夜，天也亮了。</w:t>
      </w:r>
    </w:p>
    <w:p>
      <w:pPr>
        <w:ind w:firstLine="480"/>
      </w:pPr>
      <w:r>
        <w:t>皇帝心中陣陣酸楚，隱隱覺得眼眶含著淚。</w:t>
      </w:r>
    </w:p>
    <w:p>
      <w:pPr>
        <w:ind w:firstLine="480"/>
      </w:pPr>
      <w:r>
        <w:t>首領太監等他情緒緩和了些，才上前來問他打算如何處置花奴，</w:t>
      </w:r>
    </w:p>
    <w:p>
      <w:pPr>
        <w:ind w:firstLine="480"/>
      </w:pPr>
      <w:r>
        <w:t>卻聽皇帝道：“將那宮女，帶去花塚，由著她自生自滅。”</w:t>
      </w:r>
    </w:p>
    <w:p>
      <w:pPr>
        <w:ind w:firstLine="480"/>
      </w:pPr>
      <w:r>
        <w:t>“是，那皇上......餘下的宮人呢？”</w:t>
      </w:r>
    </w:p>
    <w:p>
      <w:pPr>
        <w:ind w:firstLine="480"/>
      </w:pPr>
      <w:r>
        <w:t>這件事，關乎到皇室顏麵。</w:t>
      </w:r>
    </w:p>
    <w:p>
      <w:pPr>
        <w:ind w:firstLine="480"/>
      </w:pPr>
      <w:r>
        <w:t>若是走漏出去了半點風聲，定然會惹得朝局動蕩不安。</w:t>
      </w:r>
    </w:p>
    <w:p>
      <w:pPr>
        <w:ind w:firstLine="480"/>
      </w:pPr>
      <w:r>
        <w:t>皇帝默然須臾，聲音沉肅道：</w:t>
      </w:r>
    </w:p>
    <w:p>
      <w:pPr>
        <w:ind w:firstLine="480"/>
      </w:pPr>
      <w:r>
        <w:t>“今日看見此事的人，除過你和舒妃，皆殺之。”</w:t>
      </w:r>
    </w:p>
    <w:p>
      <w:pPr>
        <w:ind w:firstLine="480"/>
      </w:pPr>
      <w:r>
        <w:t>首領公公聞言，後背立時冷汗涔涔，連聲應下皇帝的話。</w:t>
      </w:r>
    </w:p>
    <w:p>
      <w:pPr>
        <w:ind w:firstLine="480"/>
      </w:pPr>
      <w:r>
        <w:t>後來，蓬萊閣裏麵伺候的十八名宮人，除卻花奴被發配去了花塚之外，餘下之人，無一幸存。</w:t>
      </w:r>
    </w:p>
    <w:p>
      <w:pPr>
        <w:ind w:firstLine="480"/>
      </w:pPr>
      <w:r>
        <w:t>至於當日負責此事的侍衛，也統統被滅了口。</w:t>
      </w:r>
    </w:p>
    <w:p>
      <w:pPr>
        <w:ind w:firstLine="480"/>
      </w:pPr>
      <w:r>
        <w:t>宮裏麵誰都不知道那天夜裏到底發生了什麽事，</w:t>
      </w:r>
    </w:p>
    <w:p>
      <w:pPr>
        <w:ind w:firstLine="480"/>
      </w:pPr>
      <w:r>
        <w:t>長公主為什麽好端端的就同意嫁去燭陰國了？</w:t>
      </w:r>
    </w:p>
    <w:p>
      <w:pPr>
        <w:ind w:firstLine="480"/>
      </w:pPr>
      <w:r>
        <w:t>漸漸地，這件事就成為了宮裏麵一個不能說的秘密，人人都諱莫如深，不敢提及分毫。</w:t>
      </w:r>
    </w:p>
    <w:p>
      <w:r>
        <w:br w:type="page"/>
      </w:r>
    </w:p>
    <w:p>
      <w:pPr>
        <w:pStyle w:val="Heading1"/>
        <w:jc w:val="left"/>
      </w:pPr>
      <w:r>
        <w:t>第468章 本宮的愛好就是要你狗命5</w:t>
      </w:r>
    </w:p>
    <w:p/>
    <w:p/>
    <w:p>
      <w:pPr>
        <w:ind w:firstLine="480"/>
      </w:pPr>
      <w:r>
        <w:t>慶陽出嫁燭陰國的日子，就定在了那件事發生的三日後。</w:t>
      </w:r>
    </w:p>
    <w:p>
      <w:pPr>
        <w:ind w:firstLine="480"/>
      </w:pPr>
      <w:r>
        <w:t>十分倉促，連嫁妝都來不及準備齊全。</w:t>
      </w:r>
    </w:p>
    <w:p>
      <w:pPr>
        <w:ind w:firstLine="480"/>
      </w:pPr>
      <w:r>
        <w:t>外人看著，就好像是皇帝急於要將慶陽給嫁出去一樣。</w:t>
      </w:r>
    </w:p>
    <w:p>
      <w:pPr>
        <w:ind w:firstLine="480"/>
      </w:pPr>
      <w:r>
        <w:t>慶陽在宮中，向來不喜歡和旁人有過多的交集。</w:t>
      </w:r>
    </w:p>
    <w:p>
      <w:pPr>
        <w:ind w:firstLine="480"/>
      </w:pPr>
      <w:r>
        <w:t>跟她關係相處的近一些的皇子，也就隻有陸臨淵一個。</w:t>
      </w:r>
    </w:p>
    <w:p>
      <w:pPr>
        <w:ind w:firstLine="480"/>
      </w:pPr>
      <w:r>
        <w:t>臨出嫁前，陸臨淵自然是要來相送他的長姐一場的。</w:t>
      </w:r>
    </w:p>
    <w:p>
      <w:pPr>
        <w:ind w:firstLine="480"/>
      </w:pPr>
      <w:r>
        <w:t>他見到慶陽憔悴了許多，即便臉上畫著濃濃的妝，也難掩她的頹色。</w:t>
      </w:r>
    </w:p>
    <w:p>
      <w:pPr>
        <w:ind w:firstLine="480"/>
      </w:pPr>
      <w:r>
        <w:t>“長姐，為何如此突然？”</w:t>
      </w:r>
    </w:p>
    <w:p>
      <w:pPr>
        <w:ind w:firstLine="480"/>
      </w:pPr>
      <w:r>
        <w:t>慶陽聞言，冷笑著搖了搖頭，“是本宮自己願意如此的，與人無尤。”</w:t>
      </w:r>
    </w:p>
    <w:p>
      <w:pPr>
        <w:ind w:firstLine="480"/>
      </w:pPr>
      <w:r>
        <w:t>“怎麽會？”陸臨淵當然不相信慶陽所言，“長姐前些日子還與我說過，燭陰國那些茹毛飲血的野人，你光是聽著就反胃，你又怎麽會心甘情願的嫁過去？”</w:t>
      </w:r>
    </w:p>
    <w:p>
      <w:pPr>
        <w:ind w:firstLine="480"/>
      </w:pPr>
      <w:r>
        <w:t>“我聽父皇說了，你此番嫁過去，並非是中宮之尊，而是委身做了旁人的妾室。你是啟朝千尊萬貴的長公主，你怎能......”</w:t>
      </w:r>
    </w:p>
    <w:p>
      <w:pPr>
        <w:ind w:firstLine="480"/>
      </w:pPr>
      <w:r>
        <w:t>“正妻如何，妾室又如何？”慶陽不屑地搖頭，“我從不稀罕什麽名分，我若是喜歡那人，便是無名無分我也覺得歡喜。我若是不喜歡，他就是讓我當他娘，我也高興不起來。”</w:t>
      </w:r>
    </w:p>
    <w:p>
      <w:pPr>
        <w:ind w:firstLine="480"/>
      </w:pPr>
      <w:r>
        <w:t>陸臨淵知道，父皇是最疼愛他這個長姐的。</w:t>
      </w:r>
    </w:p>
    <w:p>
      <w:pPr>
        <w:ind w:firstLine="480"/>
      </w:pPr>
      <w:r>
        <w:t>隻要慶陽說一句她不想嫁，父皇就不可能逼迫她嫁過去。</w:t>
      </w:r>
    </w:p>
    <w:p>
      <w:pPr>
        <w:ind w:firstLine="480"/>
      </w:pPr>
      <w:r>
        <w:t>“長姐若是不願意的話，大可以......”</w:t>
      </w:r>
    </w:p>
    <w:p>
      <w:pPr>
        <w:ind w:firstLine="480"/>
      </w:pPr>
      <w:r>
        <w:t>“我願意。”慶陽回眸，疲憊的眼神裏閃爍出了一絲晦暗的光，“在這宮中個，我能說上話的皇子，也就隻有你了。旁人都怕了我，遇見這事兒，隻等著來看我的笑話。隻有你，會來送我一程。臨行前，我有件事想交代給你。”</w:t>
      </w:r>
    </w:p>
    <w:p>
      <w:pPr>
        <w:ind w:firstLine="480"/>
      </w:pPr>
      <w:r>
        <w:t>陸臨淵：“長姐但說無妨。”</w:t>
      </w:r>
    </w:p>
    <w:p>
      <w:pPr>
        <w:ind w:firstLine="480"/>
      </w:pPr>
      <w:r>
        <w:t>慶陽：“花塚有一個叫做花奴的宮人，她與我十分投契，我把她當做妹妹一樣看待。如今我走了，她在宮中沒有依托。還望你能替我多照顧照顧她。”</w:t>
      </w:r>
    </w:p>
    <w:p>
      <w:pPr>
        <w:ind w:firstLine="480"/>
      </w:pPr>
      <w:r>
        <w:t>陸臨淵那時還不明白，慶陽為什麽會專門囑咐他，讓他去照顧一個小宮女。</w:t>
      </w:r>
    </w:p>
    <w:p>
      <w:pPr>
        <w:ind w:firstLine="480"/>
      </w:pPr>
      <w:r>
        <w:t>但是這是慶陽離宮前，交給他唯一的囑托了。</w:t>
      </w:r>
    </w:p>
    <w:p>
      <w:pPr>
        <w:ind w:firstLine="480"/>
      </w:pPr>
      <w:r>
        <w:t>他不問緣由，隻希望長姐能安心，於是道：“長姐放心，我定會照顧好她。”</w:t>
      </w:r>
    </w:p>
    <w:p>
      <w:pPr>
        <w:ind w:firstLine="480"/>
      </w:pPr>
      <w:r>
        <w:t>慶陽這才笑了，“如此，我便安心了。”</w:t>
      </w:r>
    </w:p>
    <w:p>
      <w:pPr>
        <w:ind w:firstLine="480"/>
      </w:pPr>
      <w:r>
        <w:t>婚嫁行隊緩緩駛出宮門，而在所有人都看不見的角落裏，花奴一雙淚眼死死盯著花嫁遠去的背影，黯然淚下。</w:t>
      </w:r>
    </w:p>
    <w:p>
      <w:pPr>
        <w:ind w:firstLine="480"/>
      </w:pPr>
      <w:r>
        <w:t>而她手中，還攥著一支才攀折下來的紅梅，</w:t>
      </w:r>
    </w:p>
    <w:p>
      <w:pPr>
        <w:ind w:firstLine="480"/>
      </w:pPr>
      <w:r>
        <w:t>隻是最終，她也沒有機會將這紅梅送給自己所喜歡之人了。</w:t>
      </w:r>
    </w:p>
    <w:p>
      <w:pPr>
        <w:ind w:firstLine="480"/>
      </w:pPr>
      <w:r>
        <w:t>*</w:t>
      </w:r>
    </w:p>
    <w:p>
      <w:pPr>
        <w:ind w:firstLine="480"/>
      </w:pPr>
      <w:r>
        <w:t>趕了半個月的路，來到燭陰國的慶陽，受到了他們的熱情款待。</w:t>
      </w:r>
    </w:p>
    <w:p>
      <w:pPr>
        <w:ind w:firstLine="480"/>
      </w:pPr>
      <w:r>
        <w:t>所有人都跟看什麽新奇事物一樣，裏三層外三層地趕來圍觀。</w:t>
      </w:r>
    </w:p>
    <w:p>
      <w:pPr>
        <w:ind w:firstLine="480"/>
      </w:pPr>
      <w:r>
        <w:t>燭陰國的帝君執意要迎娶慶陽，並非是因為他覺得慶陽生得好看，</w:t>
      </w:r>
    </w:p>
    <w:p>
      <w:pPr>
        <w:ind w:firstLine="480"/>
      </w:pPr>
      <w:r>
        <w:t>而是單純的想要以這件事來惡心啟朝。</w:t>
      </w:r>
    </w:p>
    <w:p>
      <w:pPr>
        <w:ind w:firstLine="480"/>
      </w:pPr>
      <w:r>
        <w:t>所以慶陽一早就知道，她入了燭陰國，就等同於入了狼窩。</w:t>
      </w:r>
    </w:p>
    <w:p>
      <w:pPr>
        <w:ind w:firstLine="480"/>
      </w:pPr>
      <w:r>
        <w:t>從前的安穩日子，日後怕是一日都過不得了。</w:t>
      </w:r>
    </w:p>
    <w:p>
      <w:pPr>
        <w:ind w:firstLine="480"/>
      </w:pPr>
      <w:r>
        <w:t>初次見到燭陰國帝君的時候，他左擁右抱，縱情聲色，壓根就沒有正眼看過她。</w:t>
      </w:r>
    </w:p>
    <w:p>
      <w:pPr>
        <w:ind w:firstLine="480"/>
      </w:pPr>
      <w:r>
        <w:t>在他懷裏，左邊的丹鳳眼女子，是他的帝後，等同於啟朝的皇後，位份尊貴。</w:t>
      </w:r>
    </w:p>
    <w:p>
      <w:pPr>
        <w:ind w:firstLine="480"/>
      </w:pPr>
      <w:r>
        <w:t>而在她右邊的，則是貴妃，位份隻在皇後之下。</w:t>
      </w:r>
    </w:p>
    <w:p>
      <w:pPr>
        <w:ind w:firstLine="480"/>
      </w:pPr>
      <w:r>
        <w:t>這兩個女人倒是比帝君對慶陽更感興趣，她們看著慶陽，打趣著說：</w:t>
      </w:r>
    </w:p>
    <w:p>
      <w:pPr>
        <w:ind w:firstLine="480"/>
      </w:pPr>
      <w:r>
        <w:t>“哎呀，都說啟朝皇城中的長公主是個美人胚子，可臣妾瞧著，也不過如此嘛。”</w:t>
      </w:r>
    </w:p>
    <w:p>
      <w:pPr>
        <w:ind w:firstLine="480"/>
      </w:pPr>
      <w:r>
        <w:t>貴妃說著衝皇後揚眉，“皇後娘娘覺得呢？”</w:t>
      </w:r>
    </w:p>
    <w:p>
      <w:pPr>
        <w:ind w:firstLine="480"/>
      </w:pPr>
      <w:r>
        <w:t>或許是因為燭陰國本來就是野蠻沒規矩的部落，他們的皇後也不見半分端莊，十足像個流落風塵的女子。</w:t>
      </w:r>
    </w:p>
    <w:p>
      <w:pPr>
        <w:ind w:firstLine="480"/>
      </w:pPr>
      <w:r>
        <w:t>聽她道：“總歸也還是能看的。不過吧，就是瞧著不太懂規矩。”</w:t>
      </w:r>
    </w:p>
    <w:p>
      <w:pPr>
        <w:ind w:firstLine="480"/>
      </w:pPr>
      <w:r>
        <w:t>皇後擇了一枚果盤裏麵的葡萄，親手喂給了帝君，而後對慶陽說：</w:t>
      </w:r>
    </w:p>
    <w:p>
      <w:pPr>
        <w:ind w:firstLine="480"/>
      </w:pPr>
      <w:r>
        <w:t>“我們燭陰國的女人，都是以夫君為尊的。你現在入了燭陰國，就得先讓帝君給你個位份。”</w:t>
      </w:r>
    </w:p>
    <w:p>
      <w:pPr>
        <w:ind w:firstLine="480"/>
      </w:pPr>
      <w:r>
        <w:t>燭陰國之前有自己的後妃位份，但是為了和啟朝相互較量，燭陰國最終將後宮後妃的位份，也定的和啟朝沒什麽區別。</w:t>
      </w:r>
    </w:p>
    <w:p>
      <w:pPr>
        <w:ind w:firstLine="480"/>
      </w:pPr>
      <w:r>
        <w:t>皇後說：“你能當個答應，還是個常在，全憑帝君一句話的事。要怎麽做，你自己看著辦吧。”</w:t>
      </w:r>
    </w:p>
    <w:p>
      <w:pPr>
        <w:ind w:firstLine="480"/>
      </w:pPr>
      <w:r>
        <w:t>慶陽知道，自己落到狼窩裏麵，就不可能做到獨善其身。</w:t>
      </w:r>
    </w:p>
    <w:p>
      <w:pPr>
        <w:ind w:firstLine="480"/>
      </w:pPr>
      <w:r>
        <w:t>她雖然不喜歡男子，可卻太知道男子喜歡的是什麽了。</w:t>
      </w:r>
    </w:p>
    <w:p>
      <w:pPr>
        <w:ind w:firstLine="480"/>
      </w:pPr>
      <w:r>
        <w:t>她從不是一個矯情的人，也不會怨天尤人，守著回憶過日子。</w:t>
      </w:r>
    </w:p>
    <w:p>
      <w:pPr>
        <w:ind w:firstLine="480"/>
      </w:pPr>
      <w:r>
        <w:t>她隻有先好好兒活下去，才有可能，日後還能回到啟朝去。</w:t>
      </w:r>
    </w:p>
    <w:p>
      <w:pPr>
        <w:ind w:firstLine="480"/>
      </w:pPr>
      <w:r>
        <w:t>所以，她知道自己必須得去討好帝君，先從他手中得到一個不低的位份，如此才能在燭陰國的後宮立住身，不會叫人隨便欺負了去。</w:t>
      </w:r>
    </w:p>
    <w:p>
      <w:pPr>
        <w:ind w:firstLine="480"/>
      </w:pPr>
      <w:r>
        <w:t>隻見她施施然走到了帝君麵前，柔荑細指繞在他的手腕上，一臉媚態地說：</w:t>
      </w:r>
    </w:p>
    <w:p>
      <w:pPr>
        <w:ind w:firstLine="480"/>
      </w:pPr>
      <w:r>
        <w:t>“既然已經入了燭陰，那妾身便是燭陰的人。帝君喜歡給妾身一個什麽位份，便給妾身一個什麽位份。妾身都會欣然接受的。”</w:t>
      </w:r>
    </w:p>
    <w:p>
      <w:pPr>
        <w:ind w:firstLine="480"/>
      </w:pPr>
      <w:r>
        <w:t>她到底是中原過來的女子，本身就柔軟的跟水一樣。</w:t>
      </w:r>
    </w:p>
    <w:p>
      <w:pPr>
        <w:ind w:firstLine="480"/>
      </w:pPr>
      <w:r>
        <w:t>燭陰國的女子，或許是因為飲食的關係，又或許是因為她們祖祖輩輩都是遊獵民族，所以哪怕現在已經不遊獵了，一個個也是生得膀大腰圓的，毫無美感。</w:t>
      </w:r>
    </w:p>
    <w:p>
      <w:pPr>
        <w:ind w:firstLine="480"/>
      </w:pPr>
      <w:r>
        <w:t>帝君一開始是沒有在意慶陽的，但這會兒人不過是簡單的在他麵前晃悠了一下，立馬就把她的魂魄給勾了去。</w:t>
      </w:r>
    </w:p>
    <w:p>
      <w:pPr>
        <w:ind w:firstLine="480"/>
      </w:pPr>
      <w:r>
        <w:t>她伸手掐了一把慶陽的腰肢，笑著說：“都說你是個性子烈的，沒想到竟然也會如此討好男人？”</w:t>
      </w:r>
    </w:p>
    <w:p>
      <w:pPr>
        <w:ind w:firstLine="480"/>
      </w:pPr>
      <w:r>
        <w:t>慶陽嬌滴滴地垂下眼簾，“帝君說笑了。女人生來就是男人的附屬品，我也從不是個性格剛烈的女子。那些，不過都是京都對我謠傳罷了。”</w:t>
      </w:r>
    </w:p>
    <w:p>
      <w:pPr>
        <w:ind w:firstLine="480"/>
      </w:pPr>
      <w:r>
        <w:t>慶陽也學著皇後的樣子，擇了一顆葡萄，將它的果皮脫下，然後親手送入帝君口中。</w:t>
      </w:r>
    </w:p>
    <w:p>
      <w:pPr>
        <w:ind w:firstLine="480"/>
      </w:pPr>
      <w:r>
        <w:t>隻不過她比皇後有腦子，在手指接觸到帝君嘴唇的時候，指腹輕輕在上麵摩挲了一下，</w:t>
      </w:r>
    </w:p>
    <w:p>
      <w:pPr>
        <w:ind w:firstLine="480"/>
      </w:pPr>
      <w:r>
        <w:t>就這麽簡單的一個動作，更是勾的帝君魂都飄了。</w:t>
      </w:r>
    </w:p>
    <w:p>
      <w:r>
        <w:br w:type="page"/>
      </w:r>
    </w:p>
    <w:p>
      <w:pPr>
        <w:pStyle w:val="Heading1"/>
        <w:jc w:val="left"/>
      </w:pPr>
      <w:r>
        <w:t>第469章 本宮的愛好就是要你狗命6</w:t>
      </w:r>
    </w:p>
    <w:p/>
    <w:p/>
    <w:p>
      <w:pPr>
        <w:ind w:firstLine="480"/>
      </w:pPr>
      <w:r>
        <w:t>所有人都以為，帝君一開始肯定隻會給慶陽一個答應常在的位份。</w:t>
      </w:r>
    </w:p>
    <w:p>
      <w:pPr>
        <w:ind w:firstLine="480"/>
      </w:pPr>
      <w:r>
        <w:t>畢竟這個女人入了燭陰國，就是來給他們取樂子的。</w:t>
      </w:r>
    </w:p>
    <w:p>
      <w:pPr>
        <w:ind w:firstLine="480"/>
      </w:pPr>
      <w:r>
        <w:t>誰也不會給她過高的位份，讓她在後宮裏麵還能占據一席之地。</w:t>
      </w:r>
    </w:p>
    <w:p>
      <w:pPr>
        <w:ind w:firstLine="480"/>
      </w:pPr>
      <w:r>
        <w:t>可是令所有人都傻了眼的是，慶陽不過是給帝君喂了個葡萄而已，就被帝君給了個嬪位。</w:t>
      </w:r>
    </w:p>
    <w:p>
      <w:pPr>
        <w:ind w:firstLine="480"/>
      </w:pPr>
      <w:r>
        <w:t>要知道，整個燭陰國的後宮雖然女人很多，但是高位分的後妃，卻是屈指可數。</w:t>
      </w:r>
    </w:p>
    <w:p>
      <w:pPr>
        <w:ind w:firstLine="480"/>
      </w:pPr>
      <w:r>
        <w:t>目前一共就一個嬪位，兩個妃位，一個貴妃和一個皇後。</w:t>
      </w:r>
    </w:p>
    <w:p>
      <w:pPr>
        <w:ind w:firstLine="480"/>
      </w:pPr>
      <w:r>
        <w:t>若是給了慶陽嬪位，也就說明，壓在她上頭的，就隻有宸妃、蕭妃、貴妃和皇後了。</w:t>
      </w:r>
    </w:p>
    <w:p>
      <w:pPr>
        <w:ind w:firstLine="480"/>
      </w:pPr>
      <w:r>
        <w:t>原本還在一旁看熱鬧的貴妃和皇後，聽了帝君這話裏麵就勸說道：</w:t>
      </w:r>
    </w:p>
    <w:p>
      <w:pPr>
        <w:ind w:firstLine="480"/>
      </w:pPr>
      <w:r>
        <w:t>“帝君，這啟朝的女人才入宮，您就給了她這麽高的位份，難道就不怕別人議論此事嗎？”</w:t>
      </w:r>
    </w:p>
    <w:p>
      <w:pPr>
        <w:ind w:firstLine="480"/>
      </w:pPr>
      <w:r>
        <w:t>燭陰國的後宮是可以議論前朝事的，不算僭越。</w:t>
      </w:r>
    </w:p>
    <w:p>
      <w:pPr>
        <w:ind w:firstLine="480"/>
      </w:pPr>
      <w:r>
        <w:t>平日裏皇後若是勸說帝君些什麽，帝君多少也會聽進去一點。</w:t>
      </w:r>
    </w:p>
    <w:p>
      <w:pPr>
        <w:ind w:firstLine="480"/>
      </w:pPr>
      <w:r>
        <w:t>可是如今，帝君的魂兒都要被慶陽勾走了，還能聽進去誰的良言相勸？</w:t>
      </w:r>
    </w:p>
    <w:p>
      <w:pPr>
        <w:ind w:firstLine="480"/>
      </w:pPr>
      <w:r>
        <w:t>隻道：“她到底是從啟朝來的，怎麽說也得給那比幾分薄麵。要是傳出去，說他們千尊萬貴的長公主，來了我們燭陰，卻隻當了個答應常在的，多少會落人口實。”</w:t>
      </w:r>
    </w:p>
    <w:p>
      <w:pPr>
        <w:ind w:firstLine="480"/>
      </w:pPr>
      <w:r>
        <w:t>貴妃聞言沒說話，隻是臉色變得有些難看。</w:t>
      </w:r>
    </w:p>
    <w:p>
      <w:pPr>
        <w:ind w:firstLine="480"/>
      </w:pPr>
      <w:r>
        <w:t>慶陽沒入宮之前，帝君可不是這麽說的。</w:t>
      </w:r>
    </w:p>
    <w:p>
      <w:pPr>
        <w:ind w:firstLine="480"/>
      </w:pPr>
      <w:r>
        <w:t>那個時候他說：“到時候那女人從京都來了，定要給她一個低位份，好好挫一挫啟朝的銳氣。”</w:t>
      </w:r>
    </w:p>
    <w:p>
      <w:pPr>
        <w:ind w:firstLine="480"/>
      </w:pPr>
      <w:r>
        <w:t>可這會兒，見人家姑娘家長得好看，所有的說辭就全都變了。</w:t>
      </w:r>
    </w:p>
    <w:p>
      <w:pPr>
        <w:ind w:firstLine="480"/>
      </w:pPr>
      <w:r>
        <w:t>慶陽得了嬪位，也就有了自己的宮室。</w:t>
      </w:r>
    </w:p>
    <w:p>
      <w:pPr>
        <w:ind w:firstLine="480"/>
      </w:pPr>
      <w:r>
        <w:t>和她同住的另一個嬪位，是洛嬪。</w:t>
      </w:r>
    </w:p>
    <w:p>
      <w:pPr>
        <w:ind w:firstLine="480"/>
      </w:pPr>
      <w:r>
        <w:t>這洛嬪一看，就不是一個聰明女人。</w:t>
      </w:r>
    </w:p>
    <w:p>
      <w:pPr>
        <w:ind w:firstLine="480"/>
      </w:pPr>
      <w:r>
        <w:t>她見到慶陽來，對她噓寒問暖，姐姐長妹妹短的，就跟見了自己失散多年的親姐妹一樣。</w:t>
      </w:r>
    </w:p>
    <w:p>
      <w:pPr>
        <w:ind w:firstLine="480"/>
      </w:pPr>
      <w:r>
        <w:t>隻可惜她那點心思，都寫在了自己的臉上。</w:t>
      </w:r>
    </w:p>
    <w:p>
      <w:pPr>
        <w:ind w:firstLine="480"/>
      </w:pPr>
      <w:r>
        <w:t>慶陽隻管應付著她，麵子上過得去就成。</w:t>
      </w:r>
    </w:p>
    <w:p>
      <w:pPr>
        <w:ind w:firstLine="480"/>
      </w:pPr>
      <w:r>
        <w:t>這次入了燭陰的後宮，慶陽知道自己的日子消停不下來，肯定有人會要害她。</w:t>
      </w:r>
    </w:p>
    <w:p>
      <w:pPr>
        <w:ind w:firstLine="480"/>
      </w:pPr>
      <w:r>
        <w:t>所以她打從一開始的打算，就是要先下手為強。</w:t>
      </w:r>
    </w:p>
    <w:p>
      <w:pPr>
        <w:ind w:firstLine="480"/>
      </w:pPr>
      <w:r>
        <w:t>這天晚些時候，洛嬪來了她宮裏麵跟她說話。</w:t>
      </w:r>
    </w:p>
    <w:p>
      <w:pPr>
        <w:ind w:firstLine="480"/>
      </w:pPr>
      <w:r>
        <w:t>“我聽說是啟朝的長公主，從前在啟朝皇宮裏可是威風了。如今你到了咱們燭陰來，咱們對你也肯定是善待的。”</w:t>
      </w:r>
    </w:p>
    <w:p>
      <w:pPr>
        <w:ind w:firstLine="480"/>
      </w:pPr>
      <w:r>
        <w:t>“就拿位份來說吧，這宮裏麵除了皇後之外，我們都是從答應、常在那樣最低的位份上熬起來的，隻有你一來就是嬪位，可見帝君對你的重視。”</w:t>
      </w:r>
    </w:p>
    <w:p>
      <w:pPr>
        <w:ind w:firstLine="480"/>
      </w:pPr>
      <w:r>
        <w:t>說著招呼她的婢女，端上來了兩杯牛乳茶。</w:t>
      </w:r>
    </w:p>
    <w:p>
      <w:pPr>
        <w:ind w:firstLine="480"/>
      </w:pPr>
      <w:r>
        <w:t>一杯給慶陽，一杯給她自己。</w:t>
      </w:r>
    </w:p>
    <w:p>
      <w:pPr>
        <w:ind w:firstLine="480"/>
      </w:pPr>
      <w:r>
        <w:t>洛嬪說：“這牛乳茶是咱們燭陰的特色，味道很是不同。你嚐一嚐，看可合你口味？”</w:t>
      </w:r>
    </w:p>
    <w:p>
      <w:pPr>
        <w:ind w:firstLine="480"/>
      </w:pPr>
      <w:r>
        <w:t>這樣低級的手段，險些把慶陽給逗笑了。</w:t>
      </w:r>
    </w:p>
    <w:p>
      <w:pPr>
        <w:ind w:firstLine="480"/>
      </w:pPr>
      <w:r>
        <w:t>這麽想想，還是啟朝後宮裏的那些女人，害人的手段更高明些。</w:t>
      </w:r>
    </w:p>
    <w:p>
      <w:pPr>
        <w:ind w:firstLine="480"/>
      </w:pPr>
      <w:r>
        <w:t>起碼沒有這種愣頭青，會直接實名製投毒，巴不得昭告全天下，這毒是她下的。</w:t>
      </w:r>
    </w:p>
    <w:p>
      <w:pPr>
        <w:ind w:firstLine="480"/>
      </w:pPr>
      <w:r>
        <w:t>不過站在她們的角度上，慶陽似乎也能想通這件事，</w:t>
      </w:r>
    </w:p>
    <w:p>
      <w:pPr>
        <w:ind w:firstLine="480"/>
      </w:pPr>
      <w:r>
        <w:t>畢竟她一個外來之人，一入宮就得了嬪位，今日初見帝君，帝君對她是個什麽態度，怕是在這些女人堆裏麵都已經傳開了。</w:t>
      </w:r>
    </w:p>
    <w:p>
      <w:pPr>
        <w:ind w:firstLine="480"/>
      </w:pPr>
      <w:r>
        <w:t>趁著她現在還沒有承寵，如果能有機會將她害死，也就一了百了了。</w:t>
      </w:r>
    </w:p>
    <w:p>
      <w:pPr>
        <w:ind w:firstLine="480"/>
      </w:pPr>
      <w:r>
        <w:t>可是這些女人，到底是目光短淺。</w:t>
      </w:r>
    </w:p>
    <w:p>
      <w:pPr>
        <w:ind w:firstLine="480"/>
      </w:pPr>
      <w:r>
        <w:t>她們隻想著，若是害死了現在還沒有得寵的慶陽，會不會遭到帝君的懲罰，卻沒有想再深一層的事。</w:t>
      </w:r>
    </w:p>
    <w:p>
      <w:pPr>
        <w:ind w:firstLine="480"/>
      </w:pPr>
      <w:r>
        <w:t>那就是，慶陽作為啟朝嫁過來的和親公主，若是第一夜就死在了燭陰，要燭陰跟啟朝如何交代？</w:t>
      </w:r>
    </w:p>
    <w:p>
      <w:pPr>
        <w:ind w:firstLine="480"/>
      </w:pPr>
      <w:r>
        <w:t>畢竟，啟朝也不是什麽任人欺淩的小國。</w:t>
      </w:r>
    </w:p>
    <w:p>
      <w:pPr>
        <w:ind w:firstLine="480"/>
      </w:pPr>
      <w:r>
        <w:t>慶陽思緒飄忽間，洛嬪竟然還開口催促起了她，“怎麽不喝呀？你嚐一嚐也好，這到底是我親手做的，也是我的心意。”</w:t>
      </w:r>
    </w:p>
    <w:p>
      <w:pPr>
        <w:ind w:firstLine="480"/>
      </w:pPr>
      <w:r>
        <w:t>慶陽端起碗盞來，放在鼻尖兒前嗅了嗅，“好香啊，看得出來，姐姐肯定在裏麵添了不少心意。”</w:t>
      </w:r>
    </w:p>
    <w:p>
      <w:pPr>
        <w:ind w:firstLine="480"/>
      </w:pPr>
      <w:r>
        <w:t>洛嬪一瞬的尷尬，“啊......那是自然，那是自然。”</w:t>
      </w:r>
    </w:p>
    <w:p>
      <w:pPr>
        <w:ind w:firstLine="480"/>
      </w:pPr>
      <w:r>
        <w:t>“姐姐一番好意，我如何能不領情？若如此，也顯得我不太不懂規矩了。”</w:t>
      </w:r>
    </w:p>
    <w:p>
      <w:pPr>
        <w:ind w:firstLine="480"/>
      </w:pPr>
      <w:r>
        <w:t>慶陽將碗盞放到了嘴邊，嘴唇馬上就要接觸到碗盞的時候，忽而停頓下來，揚眉笑著看向洛嬪那雙滿是希翼的眼睛，</w:t>
      </w:r>
    </w:p>
    <w:p>
      <w:pPr>
        <w:ind w:firstLine="480"/>
      </w:pPr>
      <w:r>
        <w:t>“不過我在喝之前，有幾句話想跟姐姐說一說。”</w:t>
      </w:r>
    </w:p>
    <w:p>
      <w:pPr>
        <w:ind w:firstLine="480"/>
      </w:pPr>
      <w:r>
        <w:t>“姐姐也知道，我是啟朝的長公主，啟朝和燭陰國其實實力也是旗鼓相當的，若是真的開戰，兩邊都討不到好處，所以這一次，我才會來此地和親。”</w:t>
      </w:r>
    </w:p>
    <w:p>
      <w:pPr>
        <w:ind w:firstLine="480"/>
      </w:pPr>
      <w:r>
        <w:t>“嗯，這些我知道的。”洛嬪回她。</w:t>
      </w:r>
    </w:p>
    <w:p>
      <w:pPr>
        <w:ind w:firstLine="480"/>
      </w:pPr>
      <w:r>
        <w:t>慶陽繼續道：“但是姐姐還有許多不知道的事，看來姐姐應該是一早就入宮了，許多事兒，你是一點都不了解呢。我既然是長公主，既然是帝君娶回來的女子，那麽我即便是妾室，身份也是和你們完全不同的。”</w:t>
      </w:r>
    </w:p>
    <w:p>
      <w:pPr>
        <w:ind w:firstLine="480"/>
      </w:pPr>
      <w:r>
        <w:t>“每個月，我都必須要有一封親筆的家書寄回啟朝去，向父皇說明我在這邊的情況如何。要是有一天，父皇沒有收到我的家書，那就說明我一定是出了意外了。到時候啟朝，肯定是會派兵來攻打燭陰的。”</w:t>
      </w:r>
    </w:p>
    <w:p>
      <w:pPr>
        <w:ind w:firstLine="480"/>
      </w:pPr>
      <w:r>
        <w:t>“所以，我即便是自己喝水嗆死了，燭陰也會因此而遭受大難。兩國開戰，對誰都沒有好處。相信帝君也不願意真的看到這樣的事情發生。”</w:t>
      </w:r>
    </w:p>
    <w:p>
      <w:pPr>
        <w:ind w:firstLine="480"/>
      </w:pPr>
      <w:r>
        <w:t>慶陽晃了晃手中的牛乳茶，笑意更甚，“那麽姐姐你又覺得，如果我是被人害死了的話，又當如何？那麽兩國的戰爭，就是因為那個害死我的人，而挑起來的。姐姐覺得，帝君會如何對待害死我的那個人呢？”</w:t>
      </w:r>
    </w:p>
    <w:p>
      <w:pPr>
        <w:ind w:firstLine="480"/>
      </w:pPr>
      <w:r>
        <w:t>慶陽身子微微前傾，湊近了洛嬪一些，朱唇輕啟：</w:t>
      </w:r>
    </w:p>
    <w:p>
      <w:pPr>
        <w:ind w:firstLine="480"/>
      </w:pPr>
      <w:r>
        <w:t>“我覺得，帝君應該會將那個扒皮抽筋，再滅了她的九族，來獻祭那些犧牲在戰場上的亡魂。姐姐覺得是不是？”</w:t>
      </w:r>
    </w:p>
    <w:p>
      <w:pPr>
        <w:ind w:firstLine="480"/>
      </w:pPr>
      <w:r>
        <w:t>慶陽的一番話，將洛嬪說出了一身汗。</w:t>
      </w:r>
    </w:p>
    <w:p>
      <w:pPr>
        <w:ind w:firstLine="480"/>
      </w:pPr>
      <w:r>
        <w:t>她從來沒有想過這麽多，隻聽人說若是慶陽得了寵愛，最先失寵的就會是她。</w:t>
      </w:r>
    </w:p>
    <w:p>
      <w:pPr>
        <w:ind w:firstLine="480"/>
      </w:pPr>
      <w:r>
        <w:t>她是怕極了，所以才會急於對慶陽下手。</w:t>
      </w:r>
    </w:p>
    <w:p>
      <w:r>
        <w:br w:type="page"/>
      </w:r>
    </w:p>
    <w:p>
      <w:pPr>
        <w:pStyle w:val="Heading1"/>
        <w:jc w:val="left"/>
      </w:pPr>
      <w:r>
        <w:t>第470章 本宮的愛好就是要你狗命7</w:t>
      </w:r>
    </w:p>
    <w:p/>
    <w:p/>
    <w:p>
      <w:pPr>
        <w:ind w:firstLine="480"/>
      </w:pPr>
      <w:r>
        <w:t>洛嬪聞言徹底慌了，</w:t>
      </w:r>
    </w:p>
    <w:p>
      <w:pPr>
        <w:ind w:firstLine="480"/>
      </w:pPr>
      <w:r>
        <w:t>見慶陽馬上就要將那一碗牛乳茶喝下去，立馬說：</w:t>
      </w:r>
    </w:p>
    <w:p>
      <w:pPr>
        <w:ind w:firstLine="480"/>
      </w:pPr>
      <w:r>
        <w:t>“哎呀，喝不得喝不得。”</w:t>
      </w:r>
    </w:p>
    <w:p>
      <w:pPr>
        <w:ind w:firstLine="480"/>
      </w:pPr>
      <w:r>
        <w:t>慶陽停下手中的動作，抬眉瞄了她一眼，“為何？姐姐不會是給我這牛乳茶裏麵下毒了吧？”</w:t>
      </w:r>
    </w:p>
    <w:p>
      <w:pPr>
        <w:ind w:firstLine="480"/>
      </w:pPr>
      <w:r>
        <w:t>洛嬪：“怎、怎麽會呢？我隻是覺得這牛乳茶涼了味道不好，想讓人去給你熱一熱。”</w:t>
      </w:r>
    </w:p>
    <w:p>
      <w:pPr>
        <w:ind w:firstLine="480"/>
      </w:pPr>
      <w:r>
        <w:t>說著吩咐手底下的婢女，就要將牛乳茶從慶陽手中搶過來。</w:t>
      </w:r>
    </w:p>
    <w:p>
      <w:pPr>
        <w:ind w:firstLine="480"/>
      </w:pPr>
      <w:r>
        <w:t>可那婢女才一伸手，慶陽就反手擒住了她的手腕，用力向後一掰，疼得婢女哇哇大叫。</w:t>
      </w:r>
    </w:p>
    <w:p>
      <w:pPr>
        <w:ind w:firstLine="480"/>
      </w:pPr>
      <w:r>
        <w:t>慶陽眸色狠厲看著她，“本宮是嬪，你不過是一個賤婢。你也敢伸出你那雙髒手，來碰本宮？”</w:t>
      </w:r>
    </w:p>
    <w:p>
      <w:pPr>
        <w:ind w:firstLine="480"/>
      </w:pPr>
      <w:r>
        <w:t>洛嬪連忙從旁解釋，“妹妹怎麽突然就惱了呢？也是怪姐姐，這婢子手腳本來就粗笨，衝撞了妹妹了。”</w:t>
      </w:r>
    </w:p>
    <w:p>
      <w:pPr>
        <w:ind w:firstLine="480"/>
      </w:pPr>
      <w:r>
        <w:t>她使了個眼神讓那婢女退下去，慶陽卻說：“你站著，別走。”</w:t>
      </w:r>
    </w:p>
    <w:p>
      <w:pPr>
        <w:ind w:firstLine="480"/>
      </w:pPr>
      <w:r>
        <w:t>婢女進退不得，用祈求的目光看向洛嬪。</w:t>
      </w:r>
    </w:p>
    <w:p>
      <w:pPr>
        <w:ind w:firstLine="480"/>
      </w:pPr>
      <w:r>
        <w:t>洛嬪沉下臉色，道：“妹妹這是怎麽了？今日才入宮就要給姐姐這樣的臉色看？是想要給姐姐一個下馬威嗎？”</w:t>
      </w:r>
    </w:p>
    <w:p>
      <w:pPr>
        <w:ind w:firstLine="480"/>
      </w:pPr>
      <w:r>
        <w:t>慶陽將牛乳茶放在桌案上，一字一句道：</w:t>
      </w:r>
    </w:p>
    <w:p>
      <w:pPr>
        <w:ind w:firstLine="480"/>
      </w:pPr>
      <w:r>
        <w:t>“你覺得，我一個大國的長公主，嫁到你們這種鳥不拉屎的地方，我會開心嗎？我一想起往後我還要在這宮裏麵，跟你們這些陌生人、異族人相處那麽長的時日，我就覺得未來一片昏暗，暗無天日。”</w:t>
      </w:r>
    </w:p>
    <w:p>
      <w:pPr>
        <w:ind w:firstLine="480"/>
      </w:pPr>
      <w:r>
        <w:t>“其實我一早就在想，若是我來了此地，能出個什麽意外，死掉了最好。要是就這麽死了，也算是一了百了了，往後再也不用麵對所有可能會令我為難的事了。”</w:t>
      </w:r>
    </w:p>
    <w:p>
      <w:pPr>
        <w:ind w:firstLine="480"/>
      </w:pPr>
      <w:r>
        <w:t>“所以，姐姐如果送我的這碗牛乳茶裏麵真的放了什麽髒東西進去，我也是願意喝下去的。畢竟，人死了就什麽都不用想了，難處，都隻會留給還活著的人。姐姐說是不是？”</w:t>
      </w:r>
    </w:p>
    <w:p>
      <w:pPr>
        <w:ind w:firstLine="480"/>
      </w:pPr>
      <w:r>
        <w:t>洛嬪連忙說：“我、我沒有。這牛乳茶裏麵沒有任何問題，我怎麽會害你呢？”</w:t>
      </w:r>
    </w:p>
    <w:p>
      <w:pPr>
        <w:ind w:firstLine="480"/>
      </w:pPr>
      <w:r>
        <w:t>說著將自己麵前的那一碗牛乳茶喝了個幹淨，還將碗底調過來，給慶陽展示她一滴也不落地喝完了。</w:t>
      </w:r>
    </w:p>
    <w:p>
      <w:pPr>
        <w:ind w:firstLine="480"/>
      </w:pPr>
      <w:r>
        <w:t>“你看！若是有毒的話，我現在應該已經被毒死了不是？”</w:t>
      </w:r>
    </w:p>
    <w:p>
      <w:pPr>
        <w:ind w:firstLine="480"/>
      </w:pPr>
      <w:r>
        <w:t>慶陽嗤笑著搖了搖頭，“姐姐是覺得，我很像個傻子嗎？”</w:t>
      </w:r>
    </w:p>
    <w:p>
      <w:pPr>
        <w:ind w:firstLine="480"/>
      </w:pPr>
      <w:r>
        <w:t>說著將她麵前的牛乳茶往洛嬪麵前一推，“你自己那一碗當然沒有毒，如果姐姐要證明你沒有想要害我的話，那就把這一碗牛乳茶也喝了吧？”</w:t>
      </w:r>
    </w:p>
    <w:p>
      <w:pPr>
        <w:ind w:firstLine="480"/>
      </w:pPr>
      <w:r>
        <w:t>洛嬪給那碗牛乳茶裏麵下了多重分兩個的毒，她自己心裏有數。</w:t>
      </w:r>
    </w:p>
    <w:p>
      <w:pPr>
        <w:ind w:firstLine="480"/>
      </w:pPr>
      <w:r>
        <w:t>那牛乳茶隻要喝下去，就必然沒有活命的可能。</w:t>
      </w:r>
    </w:p>
    <w:p>
      <w:pPr>
        <w:ind w:firstLine="480"/>
      </w:pPr>
      <w:r>
        <w:t>她沒有瘋，她也不想死，便隻能故作姿態，拿出自己是宮中老人的勢頭來，試圖壓慶陽一頭，</w:t>
      </w:r>
    </w:p>
    <w:p>
      <w:pPr>
        <w:ind w:firstLine="480"/>
      </w:pPr>
      <w:r>
        <w:t>“我說了我沒有就是沒有！本宮為何要跟你解釋那麽多？”</w:t>
      </w:r>
    </w:p>
    <w:p>
      <w:pPr>
        <w:ind w:firstLine="480"/>
      </w:pPr>
      <w:r>
        <w:t>說罷起身就要走，慶陽也不攔著她，隻在她快走到門口的時候，悠悠地說：</w:t>
      </w:r>
    </w:p>
    <w:p>
      <w:pPr>
        <w:ind w:firstLine="480"/>
      </w:pPr>
      <w:r>
        <w:t>“那既然如此，倒是我誤會姐姐了。為了給姐姐賠不是，這牛乳茶，妹妹定會喝幹淨的。”</w:t>
      </w:r>
    </w:p>
    <w:p>
      <w:pPr>
        <w:ind w:firstLine="480"/>
      </w:pPr>
      <w:r>
        <w:t>洛嬪料不到這世上竟然真的會有這樣的瘋子，回頭看向慶陽的時候，果然見她準備將牛乳茶全喝了。</w:t>
      </w:r>
    </w:p>
    <w:p>
      <w:pPr>
        <w:ind w:firstLine="480"/>
      </w:pPr>
      <w:r>
        <w:t>嚇得她一個箭步衝上前，要將牛乳茶從她手中奪過來。</w:t>
      </w:r>
    </w:p>
    <w:p>
      <w:pPr>
        <w:ind w:firstLine="480"/>
      </w:pPr>
      <w:r>
        <w:t>“你、你給我！”</w:t>
      </w:r>
    </w:p>
    <w:p>
      <w:pPr>
        <w:ind w:firstLine="480"/>
      </w:pPr>
      <w:r>
        <w:t>慶陽反手用力推搡了她一把，將她推倒在地。</w:t>
      </w:r>
    </w:p>
    <w:p>
      <w:pPr>
        <w:ind w:firstLine="480"/>
      </w:pPr>
      <w:r>
        <w:t>而後站起身來，一步步朝她逼近。</w:t>
      </w:r>
    </w:p>
    <w:p>
      <w:pPr>
        <w:ind w:firstLine="480"/>
      </w:pPr>
      <w:r>
        <w:t>她臉上的表情十分陰森，伴著細微的月光，看得人毛骨悚人。</w:t>
      </w:r>
    </w:p>
    <w:p>
      <w:pPr>
        <w:ind w:firstLine="480"/>
      </w:pPr>
      <w:r>
        <w:t>她低眉，笑著說：“你怕了？你怕什麽？怕我死？怕我死了之後，啟朝攻打過來，帝君會追責你和你的母家？”</w:t>
      </w:r>
    </w:p>
    <w:p>
      <w:pPr>
        <w:ind w:firstLine="480"/>
      </w:pPr>
      <w:r>
        <w:t>洛嬪慌張道：“不......我沒有！”</w:t>
      </w:r>
    </w:p>
    <w:p>
      <w:pPr>
        <w:ind w:firstLine="480"/>
      </w:pPr>
      <w:r>
        <w:t>“你沒有？”慶陽將牛乳茶放在桌案上，輕描淡寫地說：“我現在給你一個選擇，這牛乳茶是你喝還是我喝，你自己看著辦。”</w:t>
      </w:r>
    </w:p>
    <w:p>
      <w:pPr>
        <w:ind w:firstLine="480"/>
      </w:pPr>
      <w:r>
        <w:t>洛嬪：“你瘋了？你......你到底要做什麽？”</w:t>
      </w:r>
    </w:p>
    <w:p>
      <w:pPr>
        <w:ind w:firstLine="480"/>
      </w:pPr>
      <w:r>
        <w:t>慶陽道：“我什麽也不想做，我隻是不想浪費了你的一片心意。反正你現在也知道我是個什麽樣的人，我就算是喝了這東西一命嗚呼了，我也不會有後悔的時候。反正我的心已經死了，活著和死了又有什麽區別呢？”</w:t>
      </w:r>
    </w:p>
    <w:p>
      <w:pPr>
        <w:ind w:firstLine="480"/>
      </w:pPr>
      <w:r>
        <w:t>“這碗茶若是我喝，死我一個，也會連帶著送你全家一起上路。這碗茶若是你喝，就隻會死你一個，你全家都不會有事。”</w:t>
      </w:r>
    </w:p>
    <w:p>
      <w:pPr>
        <w:ind w:firstLine="480"/>
      </w:pPr>
      <w:r>
        <w:t>“你喝還是我喝，選擇權在你。”</w:t>
      </w:r>
    </w:p>
    <w:p>
      <w:pPr>
        <w:ind w:firstLine="480"/>
      </w:pPr>
      <w:r>
        <w:t>其實洛嬪在燭陰的後宮，也是一路宮鬥鬥上來的，她也不是一個什麽都不懂的傻子。</w:t>
      </w:r>
    </w:p>
    <w:p>
      <w:pPr>
        <w:ind w:firstLine="480"/>
      </w:pPr>
      <w:r>
        <w:t>但是像慶陽這樣高段位的選手，她還是第一次見到。</w:t>
      </w:r>
    </w:p>
    <w:p>
      <w:pPr>
        <w:ind w:firstLine="480"/>
      </w:pPr>
      <w:r>
        <w:t>她現在擺明了就是在威脅她，讓她在自己死，和死全家裏麵做出一個抉擇。</w:t>
      </w:r>
    </w:p>
    <w:p>
      <w:pPr>
        <w:ind w:firstLine="480"/>
      </w:pPr>
      <w:r>
        <w:t>她還能怎麽選擇？</w:t>
      </w:r>
    </w:p>
    <w:p>
      <w:pPr>
        <w:ind w:firstLine="480"/>
      </w:pPr>
      <w:r>
        <w:t>她還有的選擇嗎？</w:t>
      </w:r>
    </w:p>
    <w:p>
      <w:pPr>
        <w:ind w:firstLine="480"/>
      </w:pPr>
      <w:r>
        <w:t>於是隻能對著慶陽一個勁的磕頭，“我錯了......妹妹，我、我是一時糊塗了！你就給我一次機會吧，我以後一定對你好，我......”</w:t>
      </w:r>
    </w:p>
    <w:p>
      <w:pPr>
        <w:ind w:firstLine="480"/>
      </w:pPr>
      <w:r>
        <w:t>“你喝，還是我喝，快點。”</w:t>
      </w:r>
    </w:p>
    <w:p>
      <w:pPr>
        <w:ind w:firstLine="480"/>
      </w:pPr>
      <w:r>
        <w:t>“妹妹，你難道真的就要這麽絕情嗎？你今天饒我一命，以後我肯定......”</w:t>
      </w:r>
    </w:p>
    <w:p>
      <w:pPr>
        <w:ind w:firstLine="480"/>
      </w:pPr>
      <w:r>
        <w:t>“三，二，一。”</w:t>
      </w:r>
    </w:p>
    <w:p>
      <w:pPr>
        <w:ind w:firstLine="480"/>
      </w:pPr>
      <w:r>
        <w:t>慶陽一句多餘的廢話也不跟洛嬪說，拿起碗盞就準備將裏麵的牛乳茶喝下去。</w:t>
      </w:r>
    </w:p>
    <w:p>
      <w:pPr>
        <w:ind w:firstLine="480"/>
      </w:pPr>
      <w:r>
        <w:t>洛嬪怎能眼睜睜看著自己的家人因為她而被牽連至死？</w:t>
      </w:r>
    </w:p>
    <w:p>
      <w:pPr>
        <w:ind w:firstLine="480"/>
      </w:pPr>
      <w:r>
        <w:t>於是把心一橫，一把奪過了慶陽手中的碗盞，不顧婢女的阻攔，將它喝了個幹幹淨淨。</w:t>
      </w:r>
    </w:p>
    <w:p>
      <w:pPr>
        <w:ind w:firstLine="480"/>
      </w:pPr>
      <w:r>
        <w:t>末了，將碗盞用力砸碎在慶陽腳邊，衝她高聲罵道：</w:t>
      </w:r>
    </w:p>
    <w:p>
      <w:pPr>
        <w:ind w:firstLine="480"/>
      </w:pPr>
      <w:r>
        <w:t>“你這個賤婦！你不得好死！我不會放過你的！你不得好死！”</w:t>
      </w:r>
    </w:p>
    <w:p>
      <w:pPr>
        <w:ind w:firstLine="480"/>
      </w:pPr>
      <w:r>
        <w:t>“我得不得好死我不知道，但是我看你這樣子，你好像馬上就要去死了。”</w:t>
      </w:r>
    </w:p>
    <w:p>
      <w:pPr>
        <w:ind w:firstLine="480"/>
      </w:pPr>
      <w:r>
        <w:t>那毒發作的很快，慶陽眼睜睜看著她七竅流血，癱倒在地上抽搐了一會兒，便沒了動靜。</w:t>
      </w:r>
    </w:p>
    <w:p>
      <w:pPr>
        <w:ind w:firstLine="480"/>
      </w:pPr>
      <w:r>
        <w:t>站在一旁全程目睹了這一切的小宮女都被嚇傻了，</w:t>
      </w:r>
    </w:p>
    <w:p>
      <w:pPr>
        <w:ind w:firstLine="480"/>
      </w:pPr>
      <w:r>
        <w:t>慶陽回眸瞥了她一眼，肅聲道：</w:t>
      </w:r>
    </w:p>
    <w:p>
      <w:pPr>
        <w:ind w:firstLine="480"/>
      </w:pPr>
      <w:r>
        <w:t>“你主子是怎麽死的，瞧見了嗎？”</w:t>
      </w:r>
    </w:p>
    <w:p>
      <w:pPr>
        <w:ind w:firstLine="480"/>
      </w:pPr>
      <w:r>
        <w:t>宮女怯怯地點頭，慶陽又笑著說：</w:t>
      </w:r>
    </w:p>
    <w:p>
      <w:pPr>
        <w:ind w:firstLine="480"/>
      </w:pPr>
      <w:r>
        <w:t>“那若是帝君問起來，你該知道什麽話該說，什麽話不該說吧？”</w:t>
      </w:r>
    </w:p>
    <w:p>
      <w:r>
        <w:br w:type="page"/>
      </w:r>
    </w:p>
    <w:p>
      <w:pPr>
        <w:pStyle w:val="Heading1"/>
        <w:jc w:val="left"/>
      </w:pPr>
      <w:r>
        <w:t>第471章 本宮的愛好就是要你狗命8</w:t>
      </w:r>
    </w:p>
    <w:p/>
    <w:p/>
    <w:p>
      <w:pPr>
        <w:ind w:firstLine="480"/>
      </w:pPr>
      <w:r>
        <w:t>那宮女見識到了慶陽的厲害，當然不敢忤逆她的意思。</w:t>
      </w:r>
    </w:p>
    <w:p>
      <w:pPr>
        <w:ind w:firstLine="480"/>
      </w:pPr>
      <w:r>
        <w:t>她能將洛嬪算計至死，要殺了她，還不是跟碾死一隻螞蟻一樣簡單？</w:t>
      </w:r>
    </w:p>
    <w:p>
      <w:pPr>
        <w:ind w:firstLine="480"/>
      </w:pPr>
      <w:r>
        <w:t>她心裏怕極了，隻好連聲應是。</w:t>
      </w:r>
    </w:p>
    <w:p>
      <w:pPr>
        <w:ind w:firstLine="480"/>
      </w:pPr>
      <w:r>
        <w:t>慶陽清冷的目光在她身上掃視著，道：“那你還不快去，將她的死訊奔走相告，讓這冷清的場子熱鬧起來？”</w:t>
      </w:r>
    </w:p>
    <w:p>
      <w:pPr>
        <w:ind w:firstLine="480"/>
      </w:pPr>
      <w:r>
        <w:t>慶陽一副看熱鬧不嫌事大的樣子，催促著宮女。</w:t>
      </w:r>
    </w:p>
    <w:p>
      <w:pPr>
        <w:ind w:firstLine="480"/>
      </w:pPr>
      <w:r>
        <w:t>宮女聞言慌也似地逃了，一邊逃一邊哭喊著說：</w:t>
      </w:r>
    </w:p>
    <w:p>
      <w:pPr>
        <w:ind w:firstLine="480"/>
      </w:pPr>
      <w:r>
        <w:t>“來人呐！洛嬪娘娘中毒了！快來人！”</w:t>
      </w:r>
    </w:p>
    <w:p>
      <w:pPr>
        <w:ind w:firstLine="480"/>
      </w:pPr>
      <w:r>
        <w:t>大半夜的她在宮裏麵這麽喊叫，自然將各宮的妃嬪都喊了起來。</w:t>
      </w:r>
    </w:p>
    <w:p>
      <w:pPr>
        <w:ind w:firstLine="480"/>
      </w:pPr>
      <w:r>
        <w:t>誰不知道今日是慶陽入宮，第一夜和洛嬪同宮而居？</w:t>
      </w:r>
    </w:p>
    <w:p>
      <w:pPr>
        <w:ind w:firstLine="480"/>
      </w:pPr>
      <w:r>
        <w:t>怎麽她剛一搬進去，就傳出了洛嬪的中毒的消息了呢？</w:t>
      </w:r>
    </w:p>
    <w:p>
      <w:pPr>
        <w:ind w:firstLine="480"/>
      </w:pPr>
      <w:r>
        <w:t>後妃們紛遝而至，發現洛嬪這哪裏是中毒了？分明就是已經死了。</w:t>
      </w:r>
    </w:p>
    <w:p>
      <w:pPr>
        <w:ind w:firstLine="480"/>
      </w:pPr>
      <w:r>
        <w:t>而慶陽則瑟縮在寢殿的角落裏，一動不動的，隻知道哭。</w:t>
      </w:r>
    </w:p>
    <w:p>
      <w:pPr>
        <w:ind w:firstLine="480"/>
      </w:pPr>
      <w:r>
        <w:t>“你哭什麽？誰能告訴本宮到底發生了什麽事？”</w:t>
      </w:r>
    </w:p>
    <w:p>
      <w:pPr>
        <w:ind w:firstLine="480"/>
      </w:pPr>
      <w:r>
        <w:t>皇後氣衝衝地向慶陽發問：“這人晚上給本宮請安的時候還好端端的，怎麽晚上就成了這樣？”</w:t>
      </w:r>
    </w:p>
    <w:p>
      <w:pPr>
        <w:ind w:firstLine="480"/>
      </w:pPr>
      <w:r>
        <w:t>貴妃沒見過什麽世麵，不比皇後膽子大。</w:t>
      </w:r>
    </w:p>
    <w:p>
      <w:pPr>
        <w:ind w:firstLine="480"/>
      </w:pPr>
      <w:r>
        <w:t>她遠遠看見了地上的屍體，就不敢上前湊近，隻遠遠立在門口，吩咐人去將帝君請來。</w:t>
      </w:r>
    </w:p>
    <w:p>
      <w:pPr>
        <w:ind w:firstLine="480"/>
      </w:pPr>
      <w:r>
        <w:t>帝君還沒來的時候，皇後問慶陽什麽她都不說。</w:t>
      </w:r>
    </w:p>
    <w:p>
      <w:pPr>
        <w:ind w:firstLine="480"/>
      </w:pPr>
      <w:r>
        <w:t>她把自己縮成了小小一團，看樣子像是怕極了，眼淚大顆大顆往下落，身體也止不住地顫抖。</w:t>
      </w:r>
    </w:p>
    <w:p>
      <w:pPr>
        <w:ind w:firstLine="480"/>
      </w:pPr>
      <w:r>
        <w:t>後來帝君趕來此地，見到洛嬪的屍首之後先是一驚，</w:t>
      </w:r>
    </w:p>
    <w:p>
      <w:pPr>
        <w:ind w:firstLine="480"/>
      </w:pPr>
      <w:r>
        <w:t>不過下一刻，慶陽就從床上起來，飛撲到了帝君懷裏。</w:t>
      </w:r>
    </w:p>
    <w:p>
      <w:pPr>
        <w:ind w:firstLine="480"/>
      </w:pPr>
      <w:r>
        <w:t>她緊緊地抱著這個老男人的腰肢，口中嗚咽著說：</w:t>
      </w:r>
    </w:p>
    <w:p>
      <w:pPr>
        <w:ind w:firstLine="480"/>
      </w:pPr>
      <w:r>
        <w:t>“嗚嗚嗚，帝君......臣妾害怕，嗚嗚嗚......”</w:t>
      </w:r>
    </w:p>
    <w:p>
      <w:pPr>
        <w:ind w:firstLine="480"/>
      </w:pPr>
      <w:r>
        <w:t>她哭起來，就像是一個受了驚訝又或是受了欺負的小女孩一樣，聽得帝君止不住心軟。</w:t>
      </w:r>
    </w:p>
    <w:p>
      <w:pPr>
        <w:ind w:firstLine="480"/>
      </w:pPr>
      <w:r>
        <w:t>於是回手輕輕拍打著她的後背，勸慰道：</w:t>
      </w:r>
    </w:p>
    <w:p>
      <w:pPr>
        <w:ind w:firstLine="480"/>
      </w:pPr>
      <w:r>
        <w:t>“不怕，告訴孤，這究竟是怎麽一回事？”</w:t>
      </w:r>
    </w:p>
    <w:p>
      <w:pPr>
        <w:ind w:firstLine="480"/>
      </w:pPr>
      <w:r>
        <w:t>慶陽繼續啜泣著：“嗚嗚嗚，我也不知道。洛嬪姐姐進來說給我帶了牛乳茶，讓我喝下去。”</w:t>
      </w:r>
    </w:p>
    <w:p>
      <w:pPr>
        <w:ind w:firstLine="480"/>
      </w:pPr>
      <w:r>
        <w:t>“她起身去關窗戶的時候，我發現有香燭的煙灰掉落到了她麵前那一盞牛乳茶裏麵。”</w:t>
      </w:r>
    </w:p>
    <w:p>
      <w:pPr>
        <w:ind w:firstLine="480"/>
      </w:pPr>
      <w:r>
        <w:t>“我擔心洛嬪姐姐喝到了有煙灰的牛乳茶，又不想拂了姐姐一番心意，於是便偷偷將我們兩個人的杯盞調換了一下。”</w:t>
      </w:r>
    </w:p>
    <w:p>
      <w:pPr>
        <w:ind w:firstLine="480"/>
      </w:pPr>
      <w:r>
        <w:t>“結果......結果姐姐喝完了之後，就開始抽搐起來，不一會兒就口鼻流血癱倒在地上，沒了動靜。”</w:t>
      </w:r>
    </w:p>
    <w:p>
      <w:pPr>
        <w:ind w:firstLine="480"/>
      </w:pPr>
      <w:r>
        <w:t>今日這件事，可以說是貴妃指使著洛嬪去做的，</w:t>
      </w:r>
    </w:p>
    <w:p>
      <w:pPr>
        <w:ind w:firstLine="480"/>
      </w:pPr>
      <w:r>
        <w:t>隻是她沒有想到，洛嬪這個蠢貨竟然會把自己給毒死。</w:t>
      </w:r>
    </w:p>
    <w:p>
      <w:pPr>
        <w:ind w:firstLine="480"/>
      </w:pPr>
      <w:r>
        <w:t>後來，那個到處喊人的宮女回來了之後，皇後便問她，“當時你在場，到底是怎麽樣一個情況？”</w:t>
      </w:r>
    </w:p>
    <w:p>
      <w:pPr>
        <w:ind w:firstLine="480"/>
      </w:pPr>
      <w:r>
        <w:t>宮女跪在地上，說話聲音都在發抖，</w:t>
      </w:r>
    </w:p>
    <w:p>
      <w:pPr>
        <w:ind w:firstLine="480"/>
      </w:pPr>
      <w:r>
        <w:t>“今天晚上，洛嬪娘娘親手烹煮了些牛乳茶，說是要給慶嬪娘娘送過來。奴婢本來說奴婢來送就好，但是洛嬪娘娘從煮茶到送茶，都要自己親力親為，不肯讓奴婢插手。”</w:t>
      </w:r>
    </w:p>
    <w:p>
      <w:pPr>
        <w:ind w:firstLine="480"/>
      </w:pPr>
      <w:r>
        <w:t>“後來奴婢跟著洛嬪娘娘一起來了慶嬪娘娘殿中，看著珞嬪娘娘和慶嬪娘娘說了一會兒話，牛乳茶一人一碗就放在桌子上。”</w:t>
      </w:r>
    </w:p>
    <w:p>
      <w:pPr>
        <w:ind w:firstLine="480"/>
      </w:pPr>
      <w:r>
        <w:t>“洛嬪娘娘說起風了，便隨手將身旁的菱窗合上。便是在合上菱窗的時候，奴婢也看見了香燭的香灰似乎落在了洛嬪娘娘的碗盞裏，但是珞嬪娘娘並不知道這件事。”</w:t>
      </w:r>
    </w:p>
    <w:p>
      <w:pPr>
        <w:ind w:firstLine="480"/>
      </w:pPr>
      <w:r>
        <w:t>“反倒是慶嬪娘娘看見了，她便主動將兩人的碗盞調換過來，還給奴婢使了個眼色，示意奴婢不要多嘴。奴婢想著，慶嬪娘娘如此做，應該是出於好心。但是為什麽洛嬪娘娘會中毒而亡，奴婢......奴婢也就不知道了。”</w:t>
      </w:r>
    </w:p>
    <w:p>
      <w:pPr>
        <w:ind w:firstLine="480"/>
      </w:pPr>
      <w:r>
        <w:t>“你不知道，本宮卻知道！”皇後急於將髒水潑到慶陽身上，立馬就把矛頭直指向她，</w:t>
      </w:r>
    </w:p>
    <w:p>
      <w:pPr>
        <w:ind w:firstLine="480"/>
      </w:pPr>
      <w:r>
        <w:t>“碗盞是你親手更換的，說不定就是你趁機給洛嬪的牛乳茶裏麵下了毒物！”</w:t>
      </w:r>
    </w:p>
    <w:p>
      <w:pPr>
        <w:ind w:firstLine="480"/>
      </w:pPr>
      <w:r>
        <w:t>說著欠身下去，衝帝君福了一禮，“帝君，慶嬪未入宮之前，宮裏麵一向風平浪靜，最多也就是姐妹們口舌上起些爭執，從來都沒有鬧出過人命來。可是她剛一來，洛嬪就莫名其妙的被毒死了！”</w:t>
      </w:r>
    </w:p>
    <w:p>
      <w:pPr>
        <w:ind w:firstLine="480"/>
      </w:pPr>
      <w:r>
        <w:t>“這件事絕對和慶嬪脫不了幹係，還請帝君徹查此事，還洛嬪一個公道。”</w:t>
      </w:r>
    </w:p>
    <w:p>
      <w:pPr>
        <w:ind w:firstLine="480"/>
      </w:pPr>
      <w:r>
        <w:t>皇後也不是真的傻，她也知道，這件事是洛嬪做下要來謀害慶陽的可能性更大一點。</w:t>
      </w:r>
    </w:p>
    <w:p>
      <w:pPr>
        <w:ind w:firstLine="480"/>
      </w:pPr>
      <w:r>
        <w:t>但是洛嬪既然已經死了，便是死無對證。</w:t>
      </w:r>
    </w:p>
    <w:p>
      <w:pPr>
        <w:ind w:firstLine="480"/>
      </w:pPr>
      <w:r>
        <w:t>若是可以用這件事將慶陽拉下水，那麽洛嬪也就算是死得其所了。</w:t>
      </w:r>
    </w:p>
    <w:p>
      <w:pPr>
        <w:ind w:firstLine="480"/>
      </w:pPr>
      <w:r>
        <w:t>帝君當然會徹查這件事，先是查出了洛嬪是中了什麽毒身亡的，又徹底搜查了宮室。</w:t>
      </w:r>
    </w:p>
    <w:p>
      <w:pPr>
        <w:ind w:firstLine="480"/>
      </w:pPr>
      <w:r>
        <w:t>結果慶陽清清白白的，倒是那毒藥，從洛嬪的房間裏麵被搜了出來。</w:t>
      </w:r>
    </w:p>
    <w:p>
      <w:pPr>
        <w:ind w:firstLine="480"/>
      </w:pPr>
      <w:r>
        <w:t>至此，事情蓋棺定論，是洛嬪想要謀害慶陽，結果反而自食惡果，與人無尤。</w:t>
      </w:r>
    </w:p>
    <w:p>
      <w:pPr>
        <w:ind w:firstLine="480"/>
      </w:pPr>
      <w:r>
        <w:t>經此一事，貴妃的算盤算是徹底落空了。</w:t>
      </w:r>
    </w:p>
    <w:p>
      <w:pPr>
        <w:ind w:firstLine="480"/>
      </w:pPr>
      <w:r>
        <w:t>她沒有扳倒慶陽，反而還讓一向為自己所用的洛嬪莫名其妙的死掉了。</w:t>
      </w:r>
    </w:p>
    <w:p>
      <w:pPr>
        <w:ind w:firstLine="480"/>
      </w:pPr>
      <w:r>
        <w:t>且帝君還因為害怕慶陽會心有餘悸，特意晚上留了下來陪伴在她身側。</w:t>
      </w:r>
    </w:p>
    <w:p>
      <w:pPr>
        <w:ind w:firstLine="480"/>
      </w:pPr>
      <w:r>
        <w:t>其實就算是沒有這件事，後妃們心裏麵也明鏡似的。</w:t>
      </w:r>
    </w:p>
    <w:p>
      <w:pPr>
        <w:ind w:firstLine="480"/>
      </w:pPr>
      <w:r>
        <w:t>這個跟個妖孽一樣，和她們無論是長相還是身段都完全不同的女人，肯定會俘獲帝君的心。</w:t>
      </w:r>
    </w:p>
    <w:p>
      <w:pPr>
        <w:ind w:firstLine="480"/>
      </w:pPr>
      <w:r>
        <w:t>讓她侍寢，是早晚的事。</w:t>
      </w:r>
    </w:p>
    <w:p>
      <w:pPr>
        <w:ind w:firstLine="480"/>
      </w:pPr>
      <w:r>
        <w:t>而慶陽呢？</w:t>
      </w:r>
    </w:p>
    <w:p>
      <w:pPr>
        <w:ind w:firstLine="480"/>
      </w:pPr>
      <w:r>
        <w:t>她原是根本就厭惡男子的，更不用說要跟一個比她大這麽多的男子做那件事。</w:t>
      </w:r>
    </w:p>
    <w:p>
      <w:pPr>
        <w:ind w:firstLine="480"/>
      </w:pPr>
      <w:r>
        <w:t>更讓她感覺無比惡心。</w:t>
      </w:r>
    </w:p>
    <w:p>
      <w:pPr>
        <w:ind w:firstLine="480"/>
      </w:pPr>
      <w:r>
        <w:t>但是惡心又有什麽用？</w:t>
      </w:r>
    </w:p>
    <w:p>
      <w:pPr>
        <w:ind w:firstLine="480"/>
      </w:pPr>
      <w:r>
        <w:t>她已經走到了這一步，她沒得選擇。</w:t>
      </w:r>
    </w:p>
    <w:p>
      <w:pPr>
        <w:ind w:firstLine="480"/>
      </w:pPr>
      <w:r>
        <w:t>如果她還想回到啟朝去，還想再見到花奴，她就必須得到這個男人的寵愛，</w:t>
      </w:r>
    </w:p>
    <w:p>
      <w:pPr>
        <w:ind w:firstLine="480"/>
      </w:pPr>
      <w:r>
        <w:t>如此，她才有可能一步一步的，實現她心中的規劃。</w:t>
      </w:r>
    </w:p>
    <w:p>
      <w:pPr>
        <w:ind w:firstLine="480"/>
      </w:pPr>
      <w:r>
        <w:t>她的想法，其實很簡單。</w:t>
      </w:r>
    </w:p>
    <w:p>
      <w:pPr>
        <w:ind w:firstLine="480"/>
      </w:pPr>
      <w:r>
        <w:t>隻要燭陰國的帝君死了，那麽她就有理由被接回啟朝去。</w:t>
      </w:r>
    </w:p>
    <w:p>
      <w:pPr>
        <w:ind w:firstLine="480"/>
      </w:pPr>
      <w:r>
        <w:t>所以弑君，便是她的首要任務。</w:t>
      </w:r>
    </w:p>
    <w:p>
      <w:pPr>
        <w:ind w:firstLine="480"/>
      </w:pPr>
      <w:r>
        <w:t>至於那些平日裏喜歡爭風吃醋給她使絆子的女人，</w:t>
      </w:r>
    </w:p>
    <w:p>
      <w:pPr>
        <w:ind w:firstLine="480"/>
      </w:pPr>
      <w:r>
        <w:t>她自然會把她們，全都幹淨利落地解決掉，</w:t>
      </w:r>
    </w:p>
    <w:p>
      <w:pPr>
        <w:ind w:firstLine="480"/>
      </w:pPr>
      <w:r>
        <w:t>一個活口也不留。</w:t>
      </w:r>
    </w:p>
    <w:p>
      <w:r>
        <w:br w:type="page"/>
      </w:r>
    </w:p>
    <w:p>
      <w:pPr>
        <w:pStyle w:val="Heading1"/>
        <w:jc w:val="left"/>
      </w:pPr>
      <w:r>
        <w:t>第472章 本宮的愛好就是要你狗命9</w:t>
      </w:r>
    </w:p>
    <w:p/>
    <w:p/>
    <w:p>
      <w:pPr>
        <w:ind w:firstLine="480"/>
      </w:pPr>
      <w:r>
        <w:t>慶陽從啟朝來到燭陰的時候，隻帶了兩樣東西。</w:t>
      </w:r>
    </w:p>
    <w:p>
      <w:pPr>
        <w:ind w:firstLine="480"/>
      </w:pPr>
      <w:r>
        <w:t>一樣，是花奴親手所做，送給她的第一個禮物。</w:t>
      </w:r>
    </w:p>
    <w:p>
      <w:pPr>
        <w:ind w:firstLine="480"/>
      </w:pPr>
      <w:r>
        <w:t>那是一個放在雲紋錦盒裏麵的風幹紅梅，還保留著它最初的顏色，</w:t>
      </w:r>
    </w:p>
    <w:p>
      <w:pPr>
        <w:ind w:firstLine="480"/>
      </w:pPr>
      <w:r>
        <w:t>雖然已經枯萎了，但是花瓣仍舊保持著盛開的形狀。</w:t>
      </w:r>
    </w:p>
    <w:p>
      <w:pPr>
        <w:ind w:firstLine="480"/>
      </w:pPr>
      <w:r>
        <w:t>她每次覺得自己快要堅持不下去的時候，就會將錦盒打開，看一看裏麵那紅梅的模樣。</w:t>
      </w:r>
    </w:p>
    <w:p>
      <w:pPr>
        <w:ind w:firstLine="480"/>
      </w:pPr>
      <w:r>
        <w:t>另一樣，便是她從啟朝帶來的避子藥。</w:t>
      </w:r>
    </w:p>
    <w:p>
      <w:pPr>
        <w:ind w:firstLine="480"/>
      </w:pPr>
      <w:r>
        <w:t>她這一生，是不打算要自己的小孩的。</w:t>
      </w:r>
    </w:p>
    <w:p>
      <w:pPr>
        <w:ind w:firstLine="480"/>
      </w:pPr>
      <w:r>
        <w:t>原本想著，若是避子，還不如直接傷了自己的根本，一了百了。</w:t>
      </w:r>
    </w:p>
    <w:p>
      <w:pPr>
        <w:ind w:firstLine="480"/>
      </w:pPr>
      <w:r>
        <w:t>但轉念又一想，她的身體，或許在關鍵時刻，也可以成為最好的武器。</w:t>
      </w:r>
    </w:p>
    <w:p>
      <w:pPr>
        <w:ind w:firstLine="480"/>
      </w:pPr>
      <w:r>
        <w:t>很快，她最初的想法，就要被驗證成功了。</w:t>
      </w:r>
    </w:p>
    <w:p>
      <w:pPr>
        <w:ind w:firstLine="480"/>
      </w:pPr>
      <w:r>
        <w:t>帝君對她的寵愛，勝過對後宮裏的任何一個後妃。</w:t>
      </w:r>
    </w:p>
    <w:p>
      <w:pPr>
        <w:ind w:firstLine="480"/>
      </w:pPr>
      <w:r>
        <w:t>她幾乎是每夜都會承恩的盛寵，</w:t>
      </w:r>
    </w:p>
    <w:p>
      <w:pPr>
        <w:ind w:firstLine="480"/>
      </w:pPr>
      <w:r>
        <w:t>隻用了一個月的功夫，就順利從嬪位晉升至了妃位。</w:t>
      </w:r>
    </w:p>
    <w:p>
      <w:pPr>
        <w:ind w:firstLine="480"/>
      </w:pPr>
      <w:r>
        <w:t>宸妃和蕭妃不甘心和她這個後來者平起平坐，平日裏沒有少在言語上說些揶揄話來，故意討慶陽的惡心。</w:t>
      </w:r>
    </w:p>
    <w:p>
      <w:pPr>
        <w:ind w:firstLine="480"/>
      </w:pPr>
      <w:r>
        <w:t>便比如這日，後妃們相邀著一同賞花，</w:t>
      </w:r>
    </w:p>
    <w:p>
      <w:pPr>
        <w:ind w:firstLine="480"/>
      </w:pPr>
      <w:r>
        <w:t>這局是皇後攛掇起來的，所有人都賣給了皇後這個麵子，</w:t>
      </w:r>
    </w:p>
    <w:p>
      <w:pPr>
        <w:ind w:firstLine="480"/>
      </w:pPr>
      <w:r>
        <w:t>隻有慶陽與眾不同，聽了皇後的邀請，隻懶懶地說了一句，</w:t>
      </w:r>
    </w:p>
    <w:p>
      <w:pPr>
        <w:ind w:firstLine="480"/>
      </w:pPr>
      <w:r>
        <w:t>“後花園裏那些花，來來回回的就是那麽幾樣，早都看得厭煩了。臣妾才入宮一個月，都已經懶得再去瞧它們。怎麽，皇後娘娘和諸位姐姐在這宮裏麵都十來年了，卻還沒有看膩？”</w:t>
      </w:r>
    </w:p>
    <w:p>
      <w:pPr>
        <w:ind w:firstLine="480"/>
      </w:pPr>
      <w:r>
        <w:t>皇後橫她一眼，沒好氣地說：“那你倒是說一個新鮮的去處，而不是在這裏站著隻知道說風涼話。”</w:t>
      </w:r>
    </w:p>
    <w:p>
      <w:pPr>
        <w:ind w:firstLine="480"/>
      </w:pPr>
      <w:r>
        <w:t>“新鮮去處？”慶陽想了想，便道：“臣妾記得雲台那處的假山，是宮中最高的地方了吧？若是在那地方賞月，怕是別有一番情趣。”</w:t>
      </w:r>
    </w:p>
    <w:p>
      <w:pPr>
        <w:ind w:firstLine="480"/>
      </w:pPr>
      <w:r>
        <w:t>這燭陰國的女子，哪裏比得上啟朝的女子懂浪漫？</w:t>
      </w:r>
    </w:p>
    <w:p>
      <w:pPr>
        <w:ind w:firstLine="480"/>
      </w:pPr>
      <w:r>
        <w:t>加上燭陰國的建築不像啟朝那樣開闊，平日裏走到哪兒，都是屋簷垂下的陰翳來遮蔽著，烏壓壓的一片，恨不得連太陽都瞧不見。</w:t>
      </w:r>
    </w:p>
    <w:p>
      <w:pPr>
        <w:ind w:firstLine="480"/>
      </w:pPr>
      <w:r>
        <w:t>時間久了，她們漸漸的也就不抬頭了，</w:t>
      </w:r>
    </w:p>
    <w:p>
      <w:pPr>
        <w:ind w:firstLine="480"/>
      </w:pPr>
      <w:r>
        <w:t>至於月亮，倒是知道天上掛著這麽個玩意兒，也沒覺得有什麽稀罕的，便從未賞過月。</w:t>
      </w:r>
    </w:p>
    <w:p>
      <w:pPr>
        <w:ind w:firstLine="480"/>
      </w:pPr>
      <w:r>
        <w:t>其實古人能看賞的景色就那麽多，若是宮外雲遊之人，還能遊曆天下走遍千山萬水，見多些美景。</w:t>
      </w:r>
    </w:p>
    <w:p>
      <w:pPr>
        <w:ind w:firstLine="480"/>
      </w:pPr>
      <w:r>
        <w:t>但像她們這樣困在宮中的女子，除了賞花賞月，還能做什麽呢？</w:t>
      </w:r>
    </w:p>
    <w:p>
      <w:pPr>
        <w:ind w:firstLine="480"/>
      </w:pPr>
      <w:r>
        <w:t>慶陽見有人覺得稀罕，於是將月色有多美，近看和遠看的區別有多大，跟眾人好好兒說了一番。</w:t>
      </w:r>
    </w:p>
    <w:p>
      <w:pPr>
        <w:ind w:firstLine="480"/>
      </w:pPr>
      <w:r>
        <w:t>她說得天花亂墜，就連貴妃也來了興趣，“若是那白玉盤當真那般好看，咱們去湊個熱鬧也不是不行。反正後花園的花兒日日都有，日日都見，也不差這一日。”</w:t>
      </w:r>
    </w:p>
    <w:p>
      <w:pPr>
        <w:ind w:firstLine="480"/>
      </w:pPr>
      <w:r>
        <w:t>見大夥兒都來了興致，皇後便道：“那就這樣吧，等入夜的時候，一起去雲台，上山去瞧瞧那白玉盤能稀奇到哪裏去。”</w:t>
      </w:r>
    </w:p>
    <w:p>
      <w:pPr>
        <w:ind w:firstLine="480"/>
      </w:pPr>
      <w:r>
        <w:t>慶陽之所以要讓她們上雲台，自然是有她的謀算的。</w:t>
      </w:r>
    </w:p>
    <w:p>
      <w:pPr>
        <w:ind w:firstLine="480"/>
      </w:pPr>
      <w:r>
        <w:t>最近，宸妃和蕭妃盯得她有些緊，明擺著就是要挑她的刺找她的錯處。</w:t>
      </w:r>
    </w:p>
    <w:p>
      <w:pPr>
        <w:ind w:firstLine="480"/>
      </w:pPr>
      <w:r>
        <w:t>她自信自己行事不會留下任何的蛛絲馬跡，也不怕她們盯著，</w:t>
      </w:r>
    </w:p>
    <w:p>
      <w:pPr>
        <w:ind w:firstLine="480"/>
      </w:pPr>
      <w:r>
        <w:t>但是這兩個人，若是長久找不到她的錯處，難免會製造問題出來找她的麻煩。</w:t>
      </w:r>
    </w:p>
    <w:p>
      <w:pPr>
        <w:ind w:firstLine="480"/>
      </w:pPr>
      <w:r>
        <w:t>若是到了那個時候，因為自己對她們放任不管而惹上了麻煩，那便是自討沒趣了。</w:t>
      </w:r>
    </w:p>
    <w:p>
      <w:pPr>
        <w:ind w:firstLine="480"/>
      </w:pPr>
      <w:r>
        <w:t>還不如自己先下手，早早解決她們，早早少個麻煩。</w:t>
      </w:r>
    </w:p>
    <w:p>
      <w:pPr>
        <w:ind w:firstLine="480"/>
      </w:pPr>
      <w:r>
        <w:t>當天夜裏，宸妃是去蕭妃的房中用的晚膳，</w:t>
      </w:r>
    </w:p>
    <w:p>
      <w:pPr>
        <w:ind w:firstLine="480"/>
      </w:pPr>
      <w:r>
        <w:t>兩個人用膳的時候還在小聲商量著，蕭妃說：“姐姐當真要去雲台上麵看什麽月亮？那東西有什麽稀罕的？”</w:t>
      </w:r>
    </w:p>
    <w:p>
      <w:pPr>
        <w:ind w:firstLine="480"/>
      </w:pPr>
      <w:r>
        <w:t>宸妃搖了搖頭，“本宮有那時間，還不如早早休息。”</w:t>
      </w:r>
    </w:p>
    <w:p>
      <w:pPr>
        <w:ind w:firstLine="480"/>
      </w:pPr>
      <w:r>
        <w:t>蕭妃疑惑：“可我看近日，慶妃那個賤人提及此事的時候，姐姐卻在笑著迎合她？原先還以為是姐姐自己想去，如今看來，姐姐是另有謀算？”</w:t>
      </w:r>
    </w:p>
    <w:p>
      <w:pPr>
        <w:ind w:firstLine="480"/>
      </w:pPr>
      <w:r>
        <w:t>“本宮能謀算什麽？隻是要應下這件事，把她支開罷了。”宸妃湊近蕭妃，壓低了聲音說：“本宮在她身邊安排的細作回了本宮的話，說她每每侍寢過後，都會偷偷服用一種藥丸。”</w:t>
      </w:r>
    </w:p>
    <w:p>
      <w:pPr>
        <w:ind w:firstLine="480"/>
      </w:pPr>
      <w:r>
        <w:t>“今天剛好她要邀請人大半夜的去雲台上賞月，宮中無人，本宮正好讓細作將那藥丸偷出來，交給禦醫看看，那到底是個什麽東西？若那東西是用來勾引帝君的，這一次，還不讓慶妃直接落個滿盤皆輸的下場？”</w:t>
      </w:r>
    </w:p>
    <w:p>
      <w:pPr>
        <w:ind w:firstLine="480"/>
      </w:pPr>
      <w:r>
        <w:t>蕭妃聽了宸妃這番話，別提心裏多舒暢了，“所以我一直都說，還是姐姐最有手腕！”</w:t>
      </w:r>
    </w:p>
    <w:p>
      <w:pPr>
        <w:ind w:firstLine="480"/>
      </w:pPr>
      <w:r>
        <w:t>她一邊說，一邊喝著菌湯，“今日禦膳房送來的菌湯格外鮮美，姐姐也嚐嚐？”</w:t>
      </w:r>
    </w:p>
    <w:p>
      <w:pPr>
        <w:ind w:firstLine="480"/>
      </w:pPr>
      <w:r>
        <w:t>宮女給宸妃盛了一碗，宸妃嚐過後也是讚不絕口，</w:t>
      </w:r>
    </w:p>
    <w:p>
      <w:pPr>
        <w:ind w:firstLine="480"/>
      </w:pPr>
      <w:r>
        <w:t>兩個大傻子在這謀劃著要怎麽算計慶陽，實際上自己走進了慶陽布入的陷阱中，還懵然不知。</w:t>
      </w:r>
    </w:p>
    <w:p>
      <w:pPr>
        <w:ind w:firstLine="480"/>
      </w:pPr>
      <w:r>
        <w:t>她們喝的菌菇湯，哪裏是尋常的菌菇？</w:t>
      </w:r>
    </w:p>
    <w:p>
      <w:pPr>
        <w:ind w:firstLine="480"/>
      </w:pPr>
      <w:r>
        <w:t>禦膳房每天給哪個宮裏送什麽吃食，都是有記檔的，若要想提前知道，並不難。</w:t>
      </w:r>
    </w:p>
    <w:p>
      <w:pPr>
        <w:ind w:firstLine="480"/>
      </w:pPr>
      <w:r>
        <w:t>慶陽才來燭陰的時候，一日在後花園裏散步的時候，偶然你發現了一株毒菇。</w:t>
      </w:r>
    </w:p>
    <w:p>
      <w:pPr>
        <w:ind w:firstLine="480"/>
      </w:pPr>
      <w:r>
        <w:t>那毒菇她認識，因為小時候她曾經誤食過，當時吃的時候隻覺得鮮美，但是吃下去後過不了一個時辰，眼前就突然出現了幻象。</w:t>
      </w:r>
    </w:p>
    <w:p>
      <w:pPr>
        <w:ind w:firstLine="480"/>
      </w:pPr>
      <w:r>
        <w:t>那幻象十分逼真，仿佛真實發生在她身邊一樣。</w:t>
      </w:r>
    </w:p>
    <w:p>
      <w:pPr>
        <w:ind w:firstLine="480"/>
      </w:pPr>
      <w:r>
        <w:t>慶陽便想，若是讓宸妃和蕭妃吃了這種毒菇，然後跟著她一起爬上雲台。</w:t>
      </w:r>
    </w:p>
    <w:p>
      <w:pPr>
        <w:ind w:firstLine="480"/>
      </w:pPr>
      <w:r>
        <w:t>雲台的至高點就那麽小一點落腳的地方，她二人若是出現了幻覺亂跑亂竄的，很容易就會掉下去。</w:t>
      </w:r>
    </w:p>
    <w:p>
      <w:pPr>
        <w:ind w:firstLine="480"/>
      </w:pPr>
      <w:r>
        <w:t>雲台雖然不高，但也有三四丈（十幾米），</w:t>
      </w:r>
    </w:p>
    <w:p>
      <w:pPr>
        <w:ind w:firstLine="480"/>
      </w:pPr>
      <w:r>
        <w:t>從這地方掉下去，下頭又全都是堅硬的岩石，人哪裏還有活命的可能？</w:t>
      </w:r>
    </w:p>
    <w:p>
      <w:pPr>
        <w:ind w:firstLine="480"/>
      </w:pPr>
      <w:r>
        <w:t>如此想著，所以便有了今日邀請眾後妃去月台賞月一事，</w:t>
      </w:r>
    </w:p>
    <w:p>
      <w:pPr>
        <w:ind w:firstLine="480"/>
      </w:pPr>
      <w:r>
        <w:t>也才有了她們今天晚上，可以喝到口中的那一碗格外鮮美的菌菇湯。</w:t>
      </w:r>
    </w:p>
    <w:p>
      <w:pPr>
        <w:ind w:firstLine="480"/>
      </w:pPr>
      <w:r>
        <w:t>慶陽知道，宸妃和蕭妃在她宮中安插了細作，</w:t>
      </w:r>
    </w:p>
    <w:p>
      <w:pPr>
        <w:ind w:firstLine="480"/>
      </w:pPr>
      <w:r>
        <w:t>所以今日在離宮之前，用膳之際，她特意讓那個叫做冰兒的宮女，來伺候她用膳。</w:t>
      </w:r>
    </w:p>
    <w:p>
      <w:r>
        <w:br w:type="page"/>
      </w:r>
    </w:p>
    <w:p>
      <w:pPr>
        <w:pStyle w:val="Heading1"/>
        <w:jc w:val="left"/>
      </w:pPr>
      <w:r>
        <w:t>第473章 本宮的愛好就是要你狗命10</w:t>
      </w:r>
    </w:p>
    <w:p/>
    <w:p/>
    <w:p>
      <w:pPr>
        <w:ind w:firstLine="480"/>
      </w:pPr>
      <w:r>
        <w:t>今日膳房送來的，是最尋常的四菜一湯的菜式。</w:t>
      </w:r>
    </w:p>
    <w:p>
      <w:pPr>
        <w:ind w:firstLine="480"/>
      </w:pPr>
      <w:r>
        <w:t>慶陽說這湯有些涼了，讓冰兒下去熱一下，再重新端上來。</w:t>
      </w:r>
    </w:p>
    <w:p>
      <w:pPr>
        <w:ind w:firstLine="480"/>
      </w:pPr>
      <w:r>
        <w:t>冰兒按照她的吩咐去做，</w:t>
      </w:r>
    </w:p>
    <w:p>
      <w:pPr>
        <w:ind w:firstLine="480"/>
      </w:pPr>
      <w:r>
        <w:t>後來湯重新端上來後，慶陽急著喝了一口卻被燙了嘴巴，便立馬開始拿她撒氣：</w:t>
      </w:r>
    </w:p>
    <w:p>
      <w:pPr>
        <w:ind w:firstLine="480"/>
      </w:pPr>
      <w:r>
        <w:t>“你是怎麽當差的？這湯水這樣滾燙，是人喝的？”</w:t>
      </w:r>
    </w:p>
    <w:p>
      <w:pPr>
        <w:ind w:firstLine="480"/>
      </w:pPr>
      <w:r>
        <w:t>說著拿起湯碗，當頭潑了冰兒一身。</w:t>
      </w:r>
    </w:p>
    <w:p>
      <w:pPr>
        <w:ind w:firstLine="480"/>
      </w:pPr>
      <w:r>
        <w:t>“啊！！！”</w:t>
      </w:r>
    </w:p>
    <w:p>
      <w:pPr>
        <w:ind w:firstLine="480"/>
      </w:pPr>
      <w:r>
        <w:t>冰兒捂著臉尖叫著，慶陽卻不以為然，“別給本宮在這兒裝蒜！以後要是再犯這種錯誤，本宮就打發你去恭房當差！”</w:t>
      </w:r>
    </w:p>
    <w:p>
      <w:pPr>
        <w:ind w:firstLine="480"/>
      </w:pPr>
      <w:r>
        <w:t>冰兒的臉上被燙出了大片的水泡，但是慶陽壓根就不許她治病，非要讓她伺候自己吃完這頓飯再說。</w:t>
      </w:r>
    </w:p>
    <w:p>
      <w:pPr>
        <w:ind w:firstLine="480"/>
      </w:pPr>
      <w:r>
        <w:t>冰兒疼得鑽心，幾乎是一邊哭著，一邊伺候慶陽用膳。</w:t>
      </w:r>
    </w:p>
    <w:p>
      <w:pPr>
        <w:ind w:firstLine="480"/>
      </w:pPr>
      <w:r>
        <w:t>慶陽也沒什麽胃口，就這麽支著腦袋看著冰兒那張滿是瘡痍的臉，</w:t>
      </w:r>
    </w:p>
    <w:p>
      <w:pPr>
        <w:ind w:firstLine="480"/>
      </w:pPr>
      <w:r>
        <w:t>“說說看，你幫宸妃她們做事，她們能給你多少好處？”</w:t>
      </w:r>
    </w:p>
    <w:p>
      <w:pPr>
        <w:ind w:firstLine="480"/>
      </w:pPr>
      <w:r>
        <w:t>冰兒布菜的手一抖，筷子夾著的菜便掉在了桌案上。</w:t>
      </w:r>
    </w:p>
    <w:p>
      <w:pPr>
        <w:ind w:firstLine="480"/>
      </w:pPr>
      <w:r>
        <w:t>她心中驚懼，跪在慶陽麵前一個勁說自己是清白的，</w:t>
      </w:r>
    </w:p>
    <w:p>
      <w:pPr>
        <w:ind w:firstLine="480"/>
      </w:pPr>
      <w:r>
        <w:t>慶陽隨意伸手勾起她的下巴，笑著說：“清白與否，本宮這雙眼睛看得一清二楚。本宮自問入宮以來，對你們每一個人都不薄。為什麽旁人都一心對待本宮，而你卻非要給自己找不痛快呢？”</w:t>
      </w:r>
    </w:p>
    <w:p>
      <w:pPr>
        <w:ind w:firstLine="480"/>
      </w:pPr>
      <w:r>
        <w:t>“娘娘......奴婢沒有！奴婢真的沒有！”</w:t>
      </w:r>
    </w:p>
    <w:p>
      <w:pPr>
        <w:ind w:firstLine="480"/>
      </w:pPr>
      <w:r>
        <w:t>慶陽聽她蒼白無力地解釋著，直到聽得倦了，忽而伸手抓住她的頭發，拽著她的腦袋用力往撞角上磕。</w:t>
      </w:r>
    </w:p>
    <w:p>
      <w:pPr>
        <w:ind w:firstLine="480"/>
      </w:pPr>
      <w:r>
        <w:t>因為慶陽是驟然發力，並且一下子就將她的頭磕在了桌角上，所以冰兒立刻就沒有動靜了。</w:t>
      </w:r>
    </w:p>
    <w:p>
      <w:pPr>
        <w:ind w:firstLine="480"/>
      </w:pPr>
      <w:r>
        <w:t>慶陽伸手探了探她的鼻息，發現人徹底死透了之後，才將那個已經空了的湯碗砸到了冰兒身上，然後失聲尖叫起來，</w:t>
      </w:r>
    </w:p>
    <w:p>
      <w:pPr>
        <w:ind w:firstLine="480"/>
      </w:pPr>
      <w:r>
        <w:t>“啊！！來人呐！救人！”</w:t>
      </w:r>
    </w:p>
    <w:p>
      <w:pPr>
        <w:ind w:firstLine="480"/>
      </w:pPr>
      <w:r>
        <w:t>宮人們聞聲趕進來的時候，隻看見冰兒臉上帶著燙傷，額角的傷口深可見骨，地上又灑了一地的湯羹，</w:t>
      </w:r>
    </w:p>
    <w:p>
      <w:pPr>
        <w:ind w:firstLine="480"/>
      </w:pPr>
      <w:r>
        <w:t>而慶陽則瑟縮在一角，一副驚恐不已的模樣，“快，快救救她！她剛才給本宮添湯的時候不小心絆倒了，頭磕在了桌子上。”</w:t>
      </w:r>
    </w:p>
    <w:p>
      <w:pPr>
        <w:ind w:firstLine="480"/>
      </w:pPr>
      <w:r>
        <w:t>宮人們伸手探了探冰兒的鼻息，發現她已經沒有呼吸了，便顫顫巍巍的衝慶陽回話：</w:t>
      </w:r>
    </w:p>
    <w:p>
      <w:pPr>
        <w:ind w:firstLine="480"/>
      </w:pPr>
      <w:r>
        <w:t>“回......回慶妃娘娘，冰兒她......她死了！”</w:t>
      </w:r>
    </w:p>
    <w:p>
      <w:pPr>
        <w:ind w:firstLine="480"/>
      </w:pPr>
      <w:r>
        <w:t>“你說什麽？”</w:t>
      </w:r>
    </w:p>
    <w:p>
      <w:pPr>
        <w:ind w:firstLine="480"/>
      </w:pPr>
      <w:r>
        <w:t>慶陽一個起身的假動作，佯裝想要上前查看情況，</w:t>
      </w:r>
    </w:p>
    <w:p>
      <w:pPr>
        <w:ind w:firstLine="480"/>
      </w:pPr>
      <w:r>
        <w:t>但是還沒有走兩步，就昏厥了過去。</w:t>
      </w:r>
    </w:p>
    <w:p>
      <w:pPr>
        <w:ind w:firstLine="480"/>
      </w:pPr>
      <w:r>
        <w:t>當然，昏迷是裝得，為得隻是讓宮人去叫帝君，把他給騙過來。</w:t>
      </w:r>
    </w:p>
    <w:p>
      <w:pPr>
        <w:ind w:firstLine="480"/>
      </w:pPr>
      <w:r>
        <w:t>另一頭，後妃們已經到了雲台，卻遲遲不見慶陽的身影。</w:t>
      </w:r>
    </w:p>
    <w:p>
      <w:pPr>
        <w:ind w:firstLine="480"/>
      </w:pPr>
      <w:r>
        <w:t>此地看出去的月亮，確實要比在底下看見的月亮好看許多，</w:t>
      </w:r>
    </w:p>
    <w:p>
      <w:pPr>
        <w:ind w:firstLine="480"/>
      </w:pPr>
      <w:r>
        <w:t>但是也絕對沒有慶陽今日所描述的那麽誇張。</w:t>
      </w:r>
    </w:p>
    <w:p>
      <w:pPr>
        <w:ind w:firstLine="480"/>
      </w:pPr>
      <w:r>
        <w:t>皇後瞧了一會兒，便有些不耐煩地說：</w:t>
      </w:r>
    </w:p>
    <w:p>
      <w:pPr>
        <w:ind w:firstLine="480"/>
      </w:pPr>
      <w:r>
        <w:t>“這便是慶妃說得好景色？讓咱們一個二個的爬這麽高，還以為能看見什麽稀罕東西。結果就隻是這般？”</w:t>
      </w:r>
    </w:p>
    <w:p>
      <w:pPr>
        <w:ind w:firstLine="480"/>
      </w:pPr>
      <w:r>
        <w:t>貴妃也悻悻的，有些無語，“本宮聽她說得天花亂墜的，還以為是真有什麽稀罕玩意兒呢。沒想到......罷了罷了，來都來了，此地茶點都已經備下了，吹吹風也不錯。”</w:t>
      </w:r>
    </w:p>
    <w:p>
      <w:pPr>
        <w:ind w:firstLine="480"/>
      </w:pPr>
      <w:r>
        <w:t>慶陽不來，後妃們當然要說起她的是非。</w:t>
      </w:r>
    </w:p>
    <w:p>
      <w:pPr>
        <w:ind w:firstLine="480"/>
      </w:pPr>
      <w:r>
        <w:t>這裏麵，最能說是非的，就要屬宸妃和蕭妃了，</w:t>
      </w:r>
    </w:p>
    <w:p>
      <w:pPr>
        <w:ind w:firstLine="480"/>
      </w:pPr>
      <w:r>
        <w:t>她們兩個人跟說相聲一樣，你一言我一語的吧吧個沒完，</w:t>
      </w:r>
    </w:p>
    <w:p>
      <w:pPr>
        <w:ind w:firstLine="480"/>
      </w:pPr>
      <w:r>
        <w:t>大夥兒早就習慣了她們兩個人的這張碎嘴子，也就由著她們，隻當聽個笑話就是了。</w:t>
      </w:r>
    </w:p>
    <w:p>
      <w:pPr>
        <w:ind w:firstLine="480"/>
      </w:pPr>
      <w:r>
        <w:t>宸妃一開始說得最起勁，不過漸漸的，她聲音就弱了下來，臉色也變得難看起來。</w:t>
      </w:r>
    </w:p>
    <w:p>
      <w:pPr>
        <w:ind w:firstLine="480"/>
      </w:pPr>
      <w:r>
        <w:t>她雙手在空中胡亂揮舞著，像是有什麽東西在往她臉上撲一樣，</w:t>
      </w:r>
    </w:p>
    <w:p>
      <w:pPr>
        <w:ind w:firstLine="480"/>
      </w:pPr>
      <w:r>
        <w:t>貴妃見她如此，戲謔道：“宸妃，你這是做什麽呢？手舞足蹈的跟隻猴兒一樣。”</w:t>
      </w:r>
    </w:p>
    <w:p>
      <w:pPr>
        <w:ind w:firstLine="480"/>
      </w:pPr>
      <w:r>
        <w:t>她越說，宸妃的手卻揮舞的越起勁，一邊揮舞，嘴裏麵還一邊碎碎念叨著：</w:t>
      </w:r>
    </w:p>
    <w:p>
      <w:pPr>
        <w:ind w:firstLine="480"/>
      </w:pPr>
      <w:r>
        <w:t>“別！別過來！不要過來！”</w:t>
      </w:r>
    </w:p>
    <w:p>
      <w:pPr>
        <w:ind w:firstLine="480"/>
      </w:pPr>
      <w:r>
        <w:t>她像是看見了什麽極為恐怖的東西，但是揮舞著又趕不走，於是便開始在雲台上奔跑起來。</w:t>
      </w:r>
    </w:p>
    <w:p>
      <w:pPr>
        <w:ind w:firstLine="480"/>
      </w:pPr>
      <w:r>
        <w:t>雲台很窄，兩邊也沒有什麽圍欄，人很容易掉下去，皇後便提醒了她一句，</w:t>
      </w:r>
    </w:p>
    <w:p>
      <w:pPr>
        <w:ind w:firstLine="480"/>
      </w:pPr>
      <w:r>
        <w:t>“宸妃，你是被蟲子咬了嗎？要是覺得不舒服，你就回宮去，別在雲台上跑鬧。”</w:t>
      </w:r>
    </w:p>
    <w:p>
      <w:pPr>
        <w:ind w:firstLine="480"/>
      </w:pPr>
      <w:r>
        <w:t>“啊！你別碰我！滾開！”</w:t>
      </w:r>
    </w:p>
    <w:p>
      <w:pPr>
        <w:ind w:firstLine="480"/>
      </w:pPr>
      <w:r>
        <w:t>皇後說話的時候，蕭妃又突然大叫了一聲，然後跟宸妃一模一樣的狀況，都開始在雲台上奔走起來。</w:t>
      </w:r>
    </w:p>
    <w:p>
      <w:pPr>
        <w:ind w:firstLine="480"/>
      </w:pPr>
      <w:r>
        <w:t>她們兩個人都像是在被什麽東西追趕一樣，也不看腳下的路。</w:t>
      </w:r>
    </w:p>
    <w:p>
      <w:pPr>
        <w:ind w:firstLine="480"/>
      </w:pPr>
      <w:r>
        <w:t>皇後這才意識到了有些不對勁，立馬吩咐自己的貼身婢女道：“你們還愣著？趕緊去將她們扶穩了！”</w:t>
      </w:r>
    </w:p>
    <w:p>
      <w:pPr>
        <w:ind w:firstLine="480"/>
      </w:pPr>
      <w:r>
        <w:t>哪料宮女們剛要接近宸妃和蕭妃，意外就發生了。</w:t>
      </w:r>
    </w:p>
    <w:p>
      <w:pPr>
        <w:ind w:firstLine="480"/>
      </w:pPr>
      <w:r>
        <w:t>她們兩個人撞在了一起，互相推搡著彼此，而後在眾目睽睽之下，雙雙滾下了雲台。</w:t>
      </w:r>
    </w:p>
    <w:p>
      <w:pPr>
        <w:ind w:firstLine="480"/>
      </w:pPr>
      <w:r>
        <w:t>“啊！！！”</w:t>
      </w:r>
    </w:p>
    <w:p>
      <w:pPr>
        <w:ind w:firstLine="480"/>
      </w:pPr>
      <w:r>
        <w:t>後妃們尖叫聲四起，有膽子大一些的，便湊近雲台的邊緣向下看，</w:t>
      </w:r>
    </w:p>
    <w:p>
      <w:pPr>
        <w:ind w:firstLine="480"/>
      </w:pPr>
      <w:r>
        <w:t>結果看見了兩個人摔得血肉模糊的，便又失聲尖叫著：</w:t>
      </w:r>
    </w:p>
    <w:p>
      <w:pPr>
        <w:ind w:firstLine="480"/>
      </w:pPr>
      <w:r>
        <w:t>“皇後娘娘！這這這......這可如何是好啊？”</w:t>
      </w:r>
    </w:p>
    <w:p>
      <w:pPr>
        <w:ind w:firstLine="480"/>
      </w:pPr>
      <w:r>
        <w:t>皇後也慌了：“快，先下去救人！去找禦醫來，再去通知帝君！”</w:t>
      </w:r>
    </w:p>
    <w:p>
      <w:pPr>
        <w:ind w:firstLine="480"/>
      </w:pPr>
      <w:r>
        <w:t>*</w:t>
      </w:r>
    </w:p>
    <w:p>
      <w:pPr>
        <w:ind w:firstLine="480"/>
      </w:pPr>
      <w:r>
        <w:t>而此刻，他們的帝君，正將慶陽抱在懷中，哄著她呢。</w:t>
      </w:r>
    </w:p>
    <w:p>
      <w:pPr>
        <w:ind w:firstLine="480"/>
      </w:pPr>
      <w:r>
        <w:t>“帝君，臣妾害怕......”</w:t>
      </w:r>
    </w:p>
    <w:p>
      <w:pPr>
        <w:ind w:firstLine="480"/>
      </w:pPr>
      <w:r>
        <w:t>慶陽依偎在帝君的懷中，帝君是看不見她臉上的表情的。</w:t>
      </w:r>
    </w:p>
    <w:p>
      <w:pPr>
        <w:ind w:firstLine="480"/>
      </w:pPr>
      <w:r>
        <w:t>她雖然聲音嬌滴滴的，但是臉上卻噙著似笑非笑的表情。</w:t>
      </w:r>
    </w:p>
    <w:p>
      <w:pPr>
        <w:ind w:firstLine="480"/>
      </w:pPr>
      <w:r>
        <w:t>“愛妃別怕，孤在這兒，孤陪著你。”</w:t>
      </w:r>
    </w:p>
    <w:p>
      <w:pPr>
        <w:ind w:firstLine="480"/>
      </w:pPr>
      <w:r>
        <w:t>“帝君！不好了帝君！”</w:t>
      </w:r>
    </w:p>
    <w:p>
      <w:pPr>
        <w:ind w:firstLine="480"/>
      </w:pPr>
      <w:r>
        <w:t>門外，有宮人踉踉蹌蹌地跑來了慶陽宮裏，立在門外慌張道：</w:t>
      </w:r>
    </w:p>
    <w:p>
      <w:pPr>
        <w:ind w:firstLine="480"/>
      </w:pPr>
      <w:r>
        <w:t>“皇上您快去瞧瞧吧，雲台......雲台那裏出事了！”</w:t>
      </w:r>
    </w:p>
    <w:p>
      <w:pPr>
        <w:ind w:firstLine="480"/>
      </w:pPr>
      <w:r>
        <w:t>帝君不解，“雲台那地方一年四季都沒人去，能出什麽事？”</w:t>
      </w:r>
    </w:p>
    <w:p>
      <w:pPr>
        <w:ind w:firstLine="480"/>
      </w:pPr>
      <w:r>
        <w:t>宮人結巴道：“今日......後宮的娘娘們相約在雲台上賞月，結果不知怎地，宸妃娘娘和蕭妃娘娘突然在雲台上奔跑起來，兩個人互相推搡著，腳下沒站穩，便......便雙雙墜了下去！”</w:t>
      </w:r>
    </w:p>
    <w:p>
      <w:r>
        <w:br w:type="page"/>
      </w:r>
    </w:p>
    <w:p>
      <w:pPr>
        <w:pStyle w:val="Heading1"/>
        <w:jc w:val="left"/>
      </w:pPr>
      <w:r>
        <w:t>第474章 本宮的愛好就是要你狗命11</w:t>
      </w:r>
    </w:p>
    <w:p/>
    <w:p/>
    <w:p>
      <w:pPr>
        <w:ind w:firstLine="480"/>
      </w:pPr>
      <w:r>
        <w:t>“你說什麽！？”</w:t>
      </w:r>
    </w:p>
    <w:p>
      <w:pPr>
        <w:ind w:firstLine="480"/>
      </w:pPr>
      <w:r>
        <w:t>帝君高呼一聲，語氣皆是震驚！</w:t>
      </w:r>
    </w:p>
    <w:p>
      <w:pPr>
        <w:ind w:firstLine="480"/>
      </w:pPr>
      <w:r>
        <w:t>在他懷中的慶陽，明顯可以感受到他身體劇烈地顫抖了一下。</w:t>
      </w:r>
    </w:p>
    <w:p>
      <w:pPr>
        <w:ind w:firstLine="480"/>
      </w:pPr>
      <w:r>
        <w:t>很快的，帝君就將她從懷中推搡了出去，連連問詢門外的宮人到底是一個什麽情況，</w:t>
      </w:r>
    </w:p>
    <w:p>
      <w:pPr>
        <w:ind w:firstLine="480"/>
      </w:pPr>
      <w:r>
        <w:t>那人含含糊糊的也說不清楚，隻讓帝君快些去雲台底下看看。</w:t>
      </w:r>
    </w:p>
    <w:p>
      <w:pPr>
        <w:ind w:firstLine="480"/>
      </w:pPr>
      <w:r>
        <w:t>慶陽本來說，她也想跟著一起去，但是宮裏麵的人都知道，慶陽最是膽小，</w:t>
      </w:r>
    </w:p>
    <w:p>
      <w:pPr>
        <w:ind w:firstLine="480"/>
      </w:pPr>
      <w:r>
        <w:t>宮人來之前看過雲台的慘烈情況，若是讓慶陽去了，還不得直接將她嚇暈過去，</w:t>
      </w:r>
    </w:p>
    <w:p>
      <w:pPr>
        <w:ind w:firstLine="480"/>
      </w:pPr>
      <w:r>
        <w:t>於是便勸說慶陽。“慶妃娘娘，您還是不要跟著一起去湊熱鬧了吧......那地方現在實在是......”</w:t>
      </w:r>
    </w:p>
    <w:p>
      <w:pPr>
        <w:ind w:firstLine="480"/>
      </w:pPr>
      <w:r>
        <w:t>宮人說這話的時候的，帝君已經走遠了，</w:t>
      </w:r>
    </w:p>
    <w:p>
      <w:pPr>
        <w:ind w:firstLine="480"/>
      </w:pPr>
      <w:r>
        <w:t>慶陽本身也不想去，畢竟那兩個女人活著的時候她都不願意看見，現在成了死屍了，還看她們做什麽？</w:t>
      </w:r>
    </w:p>
    <w:p>
      <w:pPr>
        <w:ind w:firstLine="480"/>
      </w:pPr>
      <w:r>
        <w:t>於是她隻能裝出一副揪心的表情來，順勢捂著胸口，低聲說：</w:t>
      </w:r>
    </w:p>
    <w:p>
      <w:pPr>
        <w:ind w:firstLine="480"/>
      </w:pPr>
      <w:r>
        <w:t>“那煩請公公幫忙照看好帝君，若是兩個姐姐情況穩定下來了，你告訴本宮一聲，本宮也能第一時間去看望她們。”</w:t>
      </w:r>
    </w:p>
    <w:p>
      <w:pPr>
        <w:ind w:firstLine="480"/>
      </w:pPr>
      <w:r>
        <w:t>宮人沒有接她的話，搖了搖頭，歎著氣走了。</w:t>
      </w:r>
    </w:p>
    <w:p>
      <w:pPr>
        <w:ind w:firstLine="480"/>
      </w:pPr>
      <w:r>
        <w:t>腦袋都已經破掉的人，怎麽還會有生還的可能呢？</w:t>
      </w:r>
    </w:p>
    <w:p>
      <w:pPr>
        <w:ind w:firstLine="480"/>
      </w:pPr>
      <w:r>
        <w:t>等人都走了之後，慶陽在宮裏麵合上了門窗，悠哉悠哉地哼著小曲，拿出了一本話本看了起來。</w:t>
      </w:r>
    </w:p>
    <w:p>
      <w:pPr>
        <w:ind w:firstLine="480"/>
      </w:pPr>
      <w:r>
        <w:t>她想做到的事，就沒有做不成的。</w:t>
      </w:r>
    </w:p>
    <w:p>
      <w:pPr>
        <w:ind w:firstLine="480"/>
      </w:pPr>
      <w:r>
        <w:t>在啟朝的後宮裏，耳濡目染了那麽多勾心鬥角的駭人手段，她怎麽可能輸給燭陰國這些廢物女人呢？</w:t>
      </w:r>
    </w:p>
    <w:p>
      <w:pPr>
        <w:ind w:firstLine="480"/>
      </w:pPr>
      <w:r>
        <w:t>且最近，她也已經開始對帝君下手。</w:t>
      </w:r>
    </w:p>
    <w:p>
      <w:pPr>
        <w:ind w:firstLine="480"/>
      </w:pPr>
      <w:r>
        <w:t>她在帝君每日吃下去的補藥裏麵，添加了一味分量很輕的毒藥。</w:t>
      </w:r>
    </w:p>
    <w:p>
      <w:pPr>
        <w:ind w:firstLine="480"/>
      </w:pPr>
      <w:r>
        <w:t>這些毒藥在他體內積少成多，但是又不會被禦醫所察覺。</w:t>
      </w:r>
    </w:p>
    <w:p>
      <w:pPr>
        <w:ind w:firstLine="480"/>
      </w:pPr>
      <w:r>
        <w:t>長此以往，用不了兩年的時間，帝君就會在外表看著一切都無恙的情況下，突然暴斃，死因不明。</w:t>
      </w:r>
    </w:p>
    <w:p>
      <w:pPr>
        <w:ind w:firstLine="480"/>
      </w:pPr>
      <w:r>
        <w:t>所以，她在燭陰不需要再待多久，就可以回到啟朝去了。</w:t>
      </w:r>
    </w:p>
    <w:p>
      <w:pPr>
        <w:ind w:firstLine="480"/>
      </w:pPr>
      <w:r>
        <w:t>她要做的，就是隱忍，並且一步步往上爬。</w:t>
      </w:r>
    </w:p>
    <w:p>
      <w:pPr>
        <w:ind w:firstLine="480"/>
      </w:pPr>
      <w:r>
        <w:t>隻有在帝君死後，她在燭陰的地位越高，才會越被燭陰的臣民所忌憚，</w:t>
      </w:r>
    </w:p>
    <w:p>
      <w:pPr>
        <w:ind w:firstLine="480"/>
      </w:pPr>
      <w:r>
        <w:t>那個時候，即便她自己不想回去，這些臣民也會逼著她回去。</w:t>
      </w:r>
    </w:p>
    <w:p>
      <w:pPr>
        <w:ind w:firstLine="480"/>
      </w:pPr>
      <w:r>
        <w:t>所以，害死帝君，還有他的後妃，就是慶陽嫁來燭陰國，唯一要做的事情。</w:t>
      </w:r>
    </w:p>
    <w:p>
      <w:pPr>
        <w:ind w:firstLine="480"/>
      </w:pPr>
      <w:r>
        <w:t>現在，洛嬪、宸妃、蕭妃，都已經死了。</w:t>
      </w:r>
    </w:p>
    <w:p>
      <w:pPr>
        <w:ind w:firstLine="480"/>
      </w:pPr>
      <w:r>
        <w:t>擋在她麵前的，就隻有皇後和貴妃兩個人。</w:t>
      </w:r>
    </w:p>
    <w:p>
      <w:pPr>
        <w:ind w:firstLine="480"/>
      </w:pPr>
      <w:r>
        <w:t>而她，也已經想好了要用什麽手段去對付貴妃了。</w:t>
      </w:r>
    </w:p>
    <w:p>
      <w:pPr>
        <w:ind w:firstLine="480"/>
      </w:pPr>
      <w:r>
        <w:t>貴妃這個人，雖然看起來不太好相處，但是卻膽子極小，又頗為相信鬼神一說。</w:t>
      </w:r>
    </w:p>
    <w:p>
      <w:pPr>
        <w:ind w:firstLine="480"/>
      </w:pPr>
      <w:r>
        <w:t>這次她們所有人在雲台上，都看見了宸妃和蕭妃詭異的舉止，</w:t>
      </w:r>
    </w:p>
    <w:p>
      <w:pPr>
        <w:ind w:firstLine="480"/>
      </w:pPr>
      <w:r>
        <w:t>燭陰國之前是遊獵部族，她們的禦醫也都是野路子，</w:t>
      </w:r>
    </w:p>
    <w:p>
      <w:pPr>
        <w:ind w:firstLine="480"/>
      </w:pPr>
      <w:r>
        <w:t>所以像慶陽用食物給後妃下毒這種高級的手段，這些禦醫是根本驗不出來有什麽問題的。</w:t>
      </w:r>
    </w:p>
    <w:p>
      <w:pPr>
        <w:ind w:firstLine="480"/>
      </w:pPr>
      <w:r>
        <w:t>而慶陽要做的事情很簡單，就是將整件事情，往鬼神之說上麵推。</w:t>
      </w:r>
    </w:p>
    <w:p>
      <w:pPr>
        <w:ind w:firstLine="480"/>
      </w:pPr>
      <w:r>
        <w:t>如此一來，便能讓貴妃擔驚受怕，惶惶不可終日。</w:t>
      </w:r>
    </w:p>
    <w:p>
      <w:pPr>
        <w:ind w:firstLine="480"/>
      </w:pPr>
      <w:r>
        <w:t>慶陽再從中作梗，推波助瀾一把，等到貴妃徹底神經衰弱精神崩潰的時候，她這個紙老虎，都不用火燒，隨便一陣風，就能將她的架子給她吹散了去。</w:t>
      </w:r>
    </w:p>
    <w:p>
      <w:pPr>
        <w:ind w:firstLine="480"/>
      </w:pPr>
      <w:r>
        <w:t>那日，帝君趕去雲台的時候，宸妃與蕭妃已經香消玉殞。</w:t>
      </w:r>
    </w:p>
    <w:p>
      <w:pPr>
        <w:ind w:firstLine="480"/>
      </w:pPr>
      <w:r>
        <w:t>他雖然沒有多喜歡這兩個女人，但她們到底也在他身邊跟了他這麽久，</w:t>
      </w:r>
    </w:p>
    <w:p>
      <w:pPr>
        <w:ind w:firstLine="480"/>
      </w:pPr>
      <w:r>
        <w:t>麵對她們驟然離世，帝君也不可能一點傷感的情緒都沒有。</w:t>
      </w:r>
    </w:p>
    <w:p>
      <w:pPr>
        <w:ind w:firstLine="480"/>
      </w:pPr>
      <w:r>
        <w:t>他問皇後，為何今日好端端的，要讓後妃齊聚雲台之上，才會招惹如此禍端出來。</w:t>
      </w:r>
    </w:p>
    <w:p>
      <w:pPr>
        <w:ind w:firstLine="480"/>
      </w:pPr>
      <w:r>
        <w:t>皇後聽了直喊冤枉，“帝君，這主意不是臣妾出的，而是慶妃！”</w:t>
      </w:r>
    </w:p>
    <w:p>
      <w:pPr>
        <w:ind w:firstLine="480"/>
      </w:pPr>
      <w:r>
        <w:t>“本來臣妾是安排後妃們在後花園賞花的，但是慶妃非要說什麽月亮好看，要讓大家一起晚上到雲台上麵來賞月。”</w:t>
      </w:r>
    </w:p>
    <w:p>
      <w:pPr>
        <w:ind w:firstLine="480"/>
      </w:pPr>
      <w:r>
        <w:t>“可是最後她卻沒有來......”</w:t>
      </w:r>
    </w:p>
    <w:p>
      <w:pPr>
        <w:ind w:firstLine="480"/>
      </w:pPr>
      <w:r>
        <w:t>皇後說著，忽而愣了一下，反應過來了什麽，又道：“帝君！這件事有問題！慶妃為什麽今日沒有來？這明明就是她攛掇起來的事情！”</w:t>
      </w:r>
    </w:p>
    <w:p>
      <w:pPr>
        <w:ind w:firstLine="480"/>
      </w:pPr>
      <w:r>
        <w:t>此話一出，後妃紛紛跟著附和起來。</w:t>
      </w:r>
    </w:p>
    <w:p>
      <w:pPr>
        <w:ind w:firstLine="480"/>
      </w:pPr>
      <w:r>
        <w:t>而這個時候，帝君就成了慶陽的最佳不在場證人。</w:t>
      </w:r>
    </w:p>
    <w:p>
      <w:pPr>
        <w:ind w:firstLine="480"/>
      </w:pPr>
      <w:r>
        <w:t>“今日慶妃宮中鬧出了點事，她膽子小，她宮裏麵的人便來尋孤，讓孤去看看她。剛才事情發生的時候，孤一直都陪著她在自己宮裏麵，所以雲台發生的事情，怎麽會跟她有關？”</w:t>
      </w:r>
    </w:p>
    <w:p>
      <w:pPr>
        <w:ind w:firstLine="480"/>
      </w:pPr>
      <w:r>
        <w:t>此話一出，後妃瞬間啞口無言。</w:t>
      </w:r>
    </w:p>
    <w:p>
      <w:pPr>
        <w:ind w:firstLine="480"/>
      </w:pPr>
      <w:r>
        <w:t>帝君繼續訓斥皇後道：“你身為皇後，卻讓後妃當著你的麵出了這樣的意外，焉知此事不是你的責任？”</w:t>
      </w:r>
    </w:p>
    <w:p>
      <w:pPr>
        <w:ind w:firstLine="480"/>
      </w:pPr>
      <w:r>
        <w:t>皇後：“帝君，臣妾......”</w:t>
      </w:r>
    </w:p>
    <w:p>
      <w:pPr>
        <w:ind w:firstLine="480"/>
      </w:pPr>
      <w:r>
        <w:t>帝君：“你不要再說了！這件事孤不想再聽你有任何辯駁！”</w:t>
      </w:r>
    </w:p>
    <w:p>
      <w:pPr>
        <w:ind w:firstLine="480"/>
      </w:pPr>
      <w:r>
        <w:t>皇後也是啞巴吃黃連，有苦說不出。</w:t>
      </w:r>
    </w:p>
    <w:p>
      <w:pPr>
        <w:ind w:firstLine="480"/>
      </w:pPr>
      <w:r>
        <w:t>雲台雖然有些擁擠，但是遠不至於到人擠人的地步，</w:t>
      </w:r>
    </w:p>
    <w:p>
      <w:pPr>
        <w:ind w:firstLine="480"/>
      </w:pPr>
      <w:r>
        <w:t>誰能想到，宸妃和蕭妃突然就跟瘋了一樣，開始在上麵奔跑起來？</w:t>
      </w:r>
    </w:p>
    <w:p>
      <w:pPr>
        <w:ind w:firstLine="480"/>
      </w:pPr>
      <w:r>
        <w:t>為著此事，帝君動了大怒，收回了皇後主理六宮之權，讓她暫時不要再理會後宮事，而是將權力下放給了貴妃。</w:t>
      </w:r>
    </w:p>
    <w:p>
      <w:pPr>
        <w:ind w:firstLine="480"/>
      </w:pPr>
      <w:r>
        <w:t>向來瞧著皇後不順眼的貴妃，如今手中握有了實權，立刻變了一副嘴臉。</w:t>
      </w:r>
    </w:p>
    <w:p>
      <w:pPr>
        <w:ind w:firstLine="480"/>
      </w:pPr>
      <w:r>
        <w:t>她明裏暗裏的，沒少說一些譏諷挖苦皇後的話，更道：</w:t>
      </w:r>
    </w:p>
    <w:p>
      <w:pPr>
        <w:ind w:firstLine="480"/>
      </w:pPr>
      <w:r>
        <w:t>“不是本宮在這馬後炮，當日的事若是本宮來安排，肯定會提前讓人將雲台給圍起來，避免這種情況發生。皇後娘娘做事是考慮的不周到了些，也不怪帝君會生這麽大的氣。”</w:t>
      </w:r>
    </w:p>
    <w:p>
      <w:pPr>
        <w:ind w:firstLine="480"/>
      </w:pPr>
      <w:r>
        <w:t>皇後一入宮就是正宮的位份，還從來沒有人能壓到她頭上去。</w:t>
      </w:r>
    </w:p>
    <w:p>
      <w:pPr>
        <w:ind w:firstLine="480"/>
      </w:pPr>
      <w:r>
        <w:t>貴妃一朝得誌，愈發目中無人，如此，皇後為了躲清閑，便對外稱自己染了風寒，不用她們來給自己請安了。</w:t>
      </w:r>
    </w:p>
    <w:p>
      <w:pPr>
        <w:ind w:firstLine="480"/>
      </w:pPr>
      <w:r>
        <w:t>貴妃自然是不會放下這樣一個在後宮立威的機會，</w:t>
      </w:r>
    </w:p>
    <w:p>
      <w:pPr>
        <w:ind w:firstLine="480"/>
      </w:pPr>
      <w:r>
        <w:t>既然皇後都說了，後妃們不用去給她請安，那貴妃便讓後妃們日日都去她宮中晨昏定省的。</w:t>
      </w:r>
    </w:p>
    <w:p>
      <w:pPr>
        <w:ind w:firstLine="480"/>
      </w:pPr>
      <w:r>
        <w:t>動不動就說上大半天的場麵話，聽得人頭暈眼花直犯惡心，但她卻樂此不疲。</w:t>
      </w:r>
    </w:p>
    <w:p>
      <w:pPr>
        <w:ind w:firstLine="480"/>
      </w:pPr>
      <w:r>
        <w:t>直到這一日，後妃一起說事的時候，慶陽突然提及了一件，十分詭異的事情。</w:t>
      </w:r>
    </w:p>
    <w:p>
      <w:r>
        <w:br w:type="page"/>
      </w:r>
    </w:p>
    <w:p>
      <w:pPr>
        <w:pStyle w:val="Heading1"/>
        <w:jc w:val="left"/>
      </w:pPr>
      <w:r>
        <w:t>第475章 本宮的愛好就是要你狗命12</w:t>
      </w:r>
    </w:p>
    <w:p/>
    <w:p/>
    <w:p>
      <w:pPr>
        <w:ind w:firstLine="480"/>
      </w:pPr>
      <w:r>
        <w:t>今日慶陽來的時候，就看起來有些魂不守舍的。</w:t>
      </w:r>
    </w:p>
    <w:p>
      <w:pPr>
        <w:ind w:firstLine="480"/>
      </w:pPr>
      <w:r>
        <w:t>她坐在自己的位置上，一直東張西望，好像在躲避什麽東西一樣。</w:t>
      </w:r>
    </w:p>
    <w:p>
      <w:pPr>
        <w:ind w:firstLine="480"/>
      </w:pPr>
      <w:r>
        <w:t>貴妃在上麵說事，她在下麵小動作不斷，自然引起了貴妃的不滿。</w:t>
      </w:r>
    </w:p>
    <w:p>
      <w:pPr>
        <w:ind w:firstLine="480"/>
      </w:pPr>
      <w:r>
        <w:t>於是問她：“慶妃，你在堂下抓耳撓腮的做什麽呢？”</w:t>
      </w:r>
    </w:p>
    <w:p>
      <w:pPr>
        <w:ind w:firstLine="480"/>
      </w:pPr>
      <w:r>
        <w:t>“噓！”慶陽神神叨叨的對著貴妃比了個噤聲的手勢，然後十分聲地說：“貴妃娘娘，臣妾......臣妾昨天晚上看見洛嬪了......”</w:t>
      </w:r>
    </w:p>
    <w:p>
      <w:pPr>
        <w:ind w:firstLine="480"/>
      </w:pPr>
      <w:r>
        <w:t>她這話一說出口，後妃們瞬間覺得此刻殿內陰氣森森的，</w:t>
      </w:r>
    </w:p>
    <w:p>
      <w:pPr>
        <w:ind w:firstLine="480"/>
      </w:pPr>
      <w:r>
        <w:t>尤其是貴妃，她最是害怕這些，但現在她掌權後宮，又不能表現的太過明顯，隻能硬著頭皮說：</w:t>
      </w:r>
    </w:p>
    <w:p>
      <w:pPr>
        <w:ind w:firstLine="480"/>
      </w:pPr>
      <w:r>
        <w:t>“你胡說八道些什麽？洛嬪都死了那麽久了，你怎麽可能見到她？”</w:t>
      </w:r>
    </w:p>
    <w:p>
      <w:pPr>
        <w:ind w:firstLine="480"/>
      </w:pPr>
      <w:r>
        <w:t>慶陽急得眼眶都紅了，“就是因為她都死了那麽久了，臣妾還能見到她，臣妾心裏才覺得怕呀......”</w:t>
      </w:r>
    </w:p>
    <w:p>
      <w:pPr>
        <w:ind w:firstLine="480"/>
      </w:pPr>
      <w:r>
        <w:t>慶陽雙手一直揉搓著衣擺，像是緊張到了極點，“臣妾昨天夜裏，見到洛嬪她滿臉是血站在臣妾的床前，死死地盯著臣妾。臣妾嚇得尖叫，洛嬪卻一直追問臣妾，為什麽要害死她......”</w:t>
      </w:r>
    </w:p>
    <w:p>
      <w:pPr>
        <w:ind w:firstLine="480"/>
      </w:pPr>
      <w:r>
        <w:t>有人搭了句話：“洛嬪明明是自己作死，跟慶妃娘娘你有什麽關係？”</w:t>
      </w:r>
    </w:p>
    <w:p>
      <w:pPr>
        <w:ind w:firstLine="480"/>
      </w:pPr>
      <w:r>
        <w:t>慶陽搖了搖頭，“我也不知道，但是她隻是問了我一句，我嚇得閉上了眼，再睜開眼的時候，她就已經不見了。”</w:t>
      </w:r>
    </w:p>
    <w:p>
      <w:pPr>
        <w:ind w:firstLine="480"/>
      </w:pPr>
      <w:r>
        <w:t>又有後妃說：“你沒有害她，所以她也就沒有害你。那這麽說，你是真見著洛嬪的鬼魂了？按說她死了都有小半年了，若是有冤屈想要找人索命，也早就應該出現了才是。慶妃娘娘您仔細回憶回憶，會不會是您做的一場夢？”</w:t>
      </w:r>
    </w:p>
    <w:p>
      <w:pPr>
        <w:ind w:firstLine="480"/>
      </w:pPr>
      <w:r>
        <w:t>“不會！絕對不是夢！我可以確定，就是真實發生的事情！”慶陽聲音都在發顫，空洞的眼神死死地盯著地麵，不住地搖頭，“就是真的，我都能感覺到她抓著我的肩膀......很冰，很涼的一雙手，不是活人的手！”</w:t>
      </w:r>
    </w:p>
    <w:p>
      <w:pPr>
        <w:ind w:firstLine="480"/>
      </w:pPr>
      <w:r>
        <w:t>她聲情並茂的將自己的恐懼演繹出來，也成功嚇到了在座的各位後妃。</w:t>
      </w:r>
    </w:p>
    <w:p>
      <w:pPr>
        <w:ind w:firstLine="480"/>
      </w:pPr>
      <w:r>
        <w:t>貴妃更是因為她說，洛嬪說她是被人害死的，而心悸不已。</w:t>
      </w:r>
    </w:p>
    <w:p>
      <w:pPr>
        <w:ind w:firstLine="480"/>
      </w:pPr>
      <w:r>
        <w:t>沒有人知道，當初洛嬪給慶陽下毒這件事，就是她指使的。</w:t>
      </w:r>
    </w:p>
    <w:p>
      <w:pPr>
        <w:ind w:firstLine="480"/>
      </w:pPr>
      <w:r>
        <w:t>所以洛嬪若是當真冤魂回來了要索命，那肯定也是要衝著她去的。</w:t>
      </w:r>
    </w:p>
    <w:p>
      <w:pPr>
        <w:ind w:firstLine="480"/>
      </w:pPr>
      <w:r>
        <w:t>貴妃心裏有些發毛，而後妃們聽見了這件事，也開始紛紛議論起來。</w:t>
      </w:r>
    </w:p>
    <w:p>
      <w:pPr>
        <w:ind w:firstLine="480"/>
      </w:pPr>
      <w:r>
        <w:t>“呀！你們說宸妃和蕭妃，她們會不會也是因為遇見了髒東西，才會莫名其妙的丟了性命？”</w:t>
      </w:r>
    </w:p>
    <w:p>
      <w:pPr>
        <w:ind w:firstLine="480"/>
      </w:pPr>
      <w:r>
        <w:t>人群中，不知道是誰起了這麽一個頭，大夥兒就自然而然的就將這兩件事情牽扯到了一起去。</w:t>
      </w:r>
    </w:p>
    <w:p>
      <w:pPr>
        <w:ind w:firstLine="480"/>
      </w:pPr>
      <w:r>
        <w:t>“對啊！那天宸妃娘娘和蕭妃娘娘，舉止實在是怪異極了！那雲台上麵明明沒有什麽奇怪的東西，但她們卻像是看見了什麽咱們看不見的東西一樣，一直在奔跑躲避著，還讓那個東西別碰她們......”</w:t>
      </w:r>
    </w:p>
    <w:p>
      <w:pPr>
        <w:ind w:firstLine="480"/>
      </w:pPr>
      <w:r>
        <w:t>“難不成，她們那天晚上看見的，就是洛嬪的鬼魂？”</w:t>
      </w:r>
    </w:p>
    <w:p>
      <w:pPr>
        <w:ind w:firstLine="480"/>
      </w:pPr>
      <w:r>
        <w:t>“可是沒道理啊，宸妃和蕭妃平日裏和洛嬪走得並不親近，而且她們都是妃位的嬪妃，好端端的，為何要去謀害一個嬪位？再說了，洛嬪明明是自己想要算計慶妃娘娘，才會自招惡果的，這也沒人要害她呀。”</w:t>
      </w:r>
    </w:p>
    <w:p>
      <w:pPr>
        <w:ind w:firstLine="480"/>
      </w:pPr>
      <w:r>
        <w:t>“難道是......當日那件事，其實是有人指使洛嬪那麽做的？所以她才會死不瞑目，含冤而終？”</w:t>
      </w:r>
    </w:p>
    <w:p>
      <w:pPr>
        <w:ind w:firstLine="480"/>
      </w:pPr>
      <w:r>
        <w:t>貴妃聽著她們分析的有理有據的，幾乎已經可以將矛頭指向自己了。</w:t>
      </w:r>
    </w:p>
    <w:p>
      <w:pPr>
        <w:ind w:firstLine="480"/>
      </w:pPr>
      <w:r>
        <w:t>隻不過她們不可能知道這件事是她強迫洛嬪去做的，</w:t>
      </w:r>
    </w:p>
    <w:p>
      <w:pPr>
        <w:ind w:firstLine="480"/>
      </w:pPr>
      <w:r>
        <w:t>貴妃腦海中一直在想著那天晚上在雲台上發生的事情。</w:t>
      </w:r>
    </w:p>
    <w:p>
      <w:pPr>
        <w:ind w:firstLine="480"/>
      </w:pPr>
      <w:r>
        <w:t>當時宸妃站在她左邊，蕭妃站在她右邊。</w:t>
      </w:r>
    </w:p>
    <w:p>
      <w:pPr>
        <w:ind w:firstLine="480"/>
      </w:pPr>
      <w:r>
        <w:t>她站在兩個人中間，眼睜睜看著她們發瘋，亂跑，互相推搡，而後墜落高台。</w:t>
      </w:r>
    </w:p>
    <w:p>
      <w:pPr>
        <w:ind w:firstLine="480"/>
      </w:pPr>
      <w:r>
        <w:t>難不成......當天洛嬪的鬼魂，實際上是要利用宸妃和蕭妃在雲台上麵亂跑這件事，故意撞到自己，將自己從雲台上撞下去，給她賠命？</w:t>
      </w:r>
    </w:p>
    <w:p>
      <w:pPr>
        <w:ind w:firstLine="480"/>
      </w:pPr>
      <w:r>
        <w:t>可她為什麽不直接出現在自己麵前？</w:t>
      </w:r>
    </w:p>
    <w:p>
      <w:pPr>
        <w:ind w:firstLine="480"/>
      </w:pPr>
      <w:r>
        <w:t>這件事有太多的疑問縈繞在貴妃心頭，</w:t>
      </w:r>
    </w:p>
    <w:p>
      <w:pPr>
        <w:ind w:firstLine="480"/>
      </w:pPr>
      <w:r>
        <w:t>換做正常人，多半不會將此事放在心上。</w:t>
      </w:r>
    </w:p>
    <w:p>
      <w:pPr>
        <w:ind w:firstLine="480"/>
      </w:pPr>
      <w:r>
        <w:t>但是貴妃，偏偏就是不正常的那一個。</w:t>
      </w:r>
    </w:p>
    <w:p>
      <w:pPr>
        <w:ind w:firstLine="480"/>
      </w:pPr>
      <w:r>
        <w:t>她太過於篤信鬼神一說了，這種事寧可信其有不可信其無，</w:t>
      </w:r>
    </w:p>
    <w:p>
      <w:pPr>
        <w:ind w:firstLine="480"/>
      </w:pPr>
      <w:r>
        <w:t>如今碰上了，便還是先準備一場法事，壓一壓這些髒東西比較好。</w:t>
      </w:r>
    </w:p>
    <w:p>
      <w:pPr>
        <w:ind w:firstLine="480"/>
      </w:pPr>
      <w:r>
        <w:t>第二日，貴妃便在以前洛嬪的宮室裏麵辦了一場大法事，負責主持法事的高僧說，需要每位後妃娘娘都給洛嬪上一柱香，好讓她安心去往極樂世界。</w:t>
      </w:r>
    </w:p>
    <w:p>
      <w:pPr>
        <w:ind w:firstLine="480"/>
      </w:pPr>
      <w:r>
        <w:t>所有後妃都照著做了，但是貴妃在給洛嬪上香的時候，她手中的香，卻怎麽都點不燃。</w:t>
      </w:r>
    </w:p>
    <w:p>
      <w:pPr>
        <w:ind w:firstLine="480"/>
      </w:pPr>
      <w:r>
        <w:t>好不容易點燃了，剛奉到香爐裏麵，還沒燒多久，香就又斷掉了。</w:t>
      </w:r>
    </w:p>
    <w:p>
      <w:pPr>
        <w:ind w:firstLine="480"/>
      </w:pPr>
      <w:r>
        <w:t>其實這種事，在燭陰國並不少見。</w:t>
      </w:r>
    </w:p>
    <w:p>
      <w:pPr>
        <w:ind w:firstLine="480"/>
      </w:pPr>
      <w:r>
        <w:t>畢竟燭陰國四季多雨，空氣潮濕，香返潮了之後，就會出現這種情況。</w:t>
      </w:r>
    </w:p>
    <w:p>
      <w:pPr>
        <w:ind w:firstLine="480"/>
      </w:pPr>
      <w:r>
        <w:t>但即便是尋常事，可為什麽別人上香都好好兒的，偏偏是她上香，就能鬧出這麽多稀奇古怪的事？</w:t>
      </w:r>
    </w:p>
    <w:p>
      <w:pPr>
        <w:ind w:firstLine="480"/>
      </w:pPr>
      <w:r>
        <w:t>這便由不得貴妃不去多想。</w:t>
      </w:r>
    </w:p>
    <w:p>
      <w:pPr>
        <w:ind w:firstLine="480"/>
      </w:pPr>
      <w:r>
        <w:t>心裏麵念著這件事，便是吃也吃不下，睡也睡不著，再加上法事舉辦了過後，宮裏麵還是接連出現了許多怪事。</w:t>
      </w:r>
    </w:p>
    <w:p>
      <w:pPr>
        <w:ind w:firstLine="480"/>
      </w:pPr>
      <w:r>
        <w:t>比如貴妃養的那兩隻貓，原本一直活蹦亂跳的，但就在那天‘超度’完了洛嬪之後，貴妃回到宮裏，發現她的貓離奇死掉了。</w:t>
      </w:r>
    </w:p>
    <w:p>
      <w:pPr>
        <w:ind w:firstLine="480"/>
      </w:pPr>
      <w:r>
        <w:t>且口鼻流血，和洛嬪的死狀頗有幾分相似。</w:t>
      </w:r>
    </w:p>
    <w:p>
      <w:pPr>
        <w:ind w:firstLine="480"/>
      </w:pPr>
      <w:r>
        <w:t>再比如，洛嬪死後，她所居住的宮室就被封禁了起來。</w:t>
      </w:r>
    </w:p>
    <w:p>
      <w:pPr>
        <w:ind w:firstLine="480"/>
      </w:pPr>
      <w:r>
        <w:t>可是最近，住在她宮室的後妃們總是議論著，夜裏隱約可以聽見有女子用哀怨的聲音唱著歌。</w:t>
      </w:r>
    </w:p>
    <w:p>
      <w:pPr>
        <w:ind w:firstLine="480"/>
      </w:pPr>
      <w:r>
        <w:t>洛嬪生前是最喜歡唱曲兒的，所以大家都懷疑，洛嬪的鬼魂，是不是真的回來了。</w:t>
      </w:r>
    </w:p>
    <w:p>
      <w:pPr>
        <w:ind w:firstLine="480"/>
      </w:pPr>
      <w:r>
        <w:t>每日都去給貴妃請安，每日都要將這些恐怖的事情一遍一遍的說給貴妃聽，</w:t>
      </w:r>
    </w:p>
    <w:p>
      <w:pPr>
        <w:ind w:firstLine="480"/>
      </w:pPr>
      <w:r>
        <w:t>沒過上一個月，貴妃就徹底崩潰了。</w:t>
      </w:r>
    </w:p>
    <w:p>
      <w:pPr>
        <w:ind w:firstLine="480"/>
      </w:pPr>
      <w:r>
        <w:t>她停了請安，不願再聽到任何人議論起此事。</w:t>
      </w:r>
    </w:p>
    <w:p>
      <w:pPr>
        <w:ind w:firstLine="480"/>
      </w:pPr>
      <w:r>
        <w:t>和皇後之前一樣，也將自己日日都關在宮裏，大門不出二門不邁的。</w:t>
      </w:r>
    </w:p>
    <w:p>
      <w:r>
        <w:br w:type="page"/>
      </w:r>
    </w:p>
    <w:p>
      <w:pPr>
        <w:pStyle w:val="Heading1"/>
        <w:jc w:val="left"/>
      </w:pPr>
      <w:r>
        <w:t>第476章 本宮的愛好就是要你狗命13</w:t>
      </w:r>
    </w:p>
    <w:p/>
    <w:p/>
    <w:p>
      <w:pPr>
        <w:ind w:firstLine="480"/>
      </w:pPr>
      <w:r>
        <w:t>後宮的權力，總是此消彼長。</w:t>
      </w:r>
    </w:p>
    <w:p>
      <w:pPr>
        <w:ind w:firstLine="480"/>
      </w:pPr>
      <w:r>
        <w:t>貴妃這兩日消停了，皇後氣焰便上來了。</w:t>
      </w:r>
    </w:p>
    <w:p>
      <w:pPr>
        <w:ind w:firstLine="480"/>
      </w:pPr>
      <w:r>
        <w:t>後妃不用去給貴妃請安，貴妃稱病將自己關起來足不出戶，皇後雖然還沒有恢複主理六宮的大權，但她身份地位擺在這兒，她讓後妃給她請安，便沒有人敢不去。</w:t>
      </w:r>
    </w:p>
    <w:p>
      <w:pPr>
        <w:ind w:firstLine="480"/>
      </w:pPr>
      <w:r>
        <w:t>後妃們在貴妃麵前請了幾個月的安，都已經快要忘了皇後這裏的規矩了。</w:t>
      </w:r>
    </w:p>
    <w:p>
      <w:pPr>
        <w:ind w:firstLine="480"/>
      </w:pPr>
      <w:r>
        <w:t>剛議論了洛嬪的事情，就遭了皇後的訓斥：</w:t>
      </w:r>
    </w:p>
    <w:p>
      <w:pPr>
        <w:ind w:firstLine="480"/>
      </w:pPr>
      <w:r>
        <w:t>“這些話，本宮不想再從你們口中聽見。這世上從來就沒有鬼，即便有，那鬼也沒有人可怕。往後本宮要是再聽見你們說這種胡話，本宮必定嚴懲不貸，都聽明白了嗎？”</w:t>
      </w:r>
    </w:p>
    <w:p>
      <w:pPr>
        <w:ind w:firstLine="480"/>
      </w:pPr>
      <w:r>
        <w:t>後妃齊聲道：“臣妾遵旨。”</w:t>
      </w:r>
    </w:p>
    <w:p>
      <w:pPr>
        <w:ind w:firstLine="480"/>
      </w:pPr>
      <w:r>
        <w:t>皇後嘴上不讓人議論，但是對於這件事，她私底下也沒有少打聽。</w:t>
      </w:r>
    </w:p>
    <w:p>
      <w:pPr>
        <w:ind w:firstLine="480"/>
      </w:pPr>
      <w:r>
        <w:t>她知道貴妃向來怕鬼神一說，但是這一次，她怕的似乎有些反常。</w:t>
      </w:r>
    </w:p>
    <w:p>
      <w:pPr>
        <w:ind w:firstLine="480"/>
      </w:pPr>
      <w:r>
        <w:t>就好像是洛嬪一定會來找她索命，是她害死了洛嬪一樣。</w:t>
      </w:r>
    </w:p>
    <w:p>
      <w:pPr>
        <w:ind w:firstLine="480"/>
      </w:pPr>
      <w:r>
        <w:t>於是皇後便想，會不會當初洛嬪在慶陽入宮的第一天，就給慶陽下毒，其實是受了貴妃的指使？</w:t>
      </w:r>
    </w:p>
    <w:p>
      <w:pPr>
        <w:ind w:firstLine="480"/>
      </w:pPr>
      <w:r>
        <w:t>隻可惜，現在洛嬪死了那麽久，這件事已然是死無對證了。</w:t>
      </w:r>
    </w:p>
    <w:p>
      <w:pPr>
        <w:ind w:firstLine="480"/>
      </w:pPr>
      <w:r>
        <w:t>要想知道當日那件事的細節，就還得從慶陽身上下手。</w:t>
      </w:r>
    </w:p>
    <w:p>
      <w:pPr>
        <w:ind w:firstLine="480"/>
      </w:pPr>
      <w:r>
        <w:t>畢竟以現在帝君對於慶陽寵愛，若是皇後找到了貴妃的把柄，可以證明當日洛嬪下毒，就是受了貴妃的指使的話，那麽貴妃即便不被帝君廢黜了位份，日後要是再想有寵愛，怕也是難了。</w:t>
      </w:r>
    </w:p>
    <w:p>
      <w:pPr>
        <w:ind w:firstLine="480"/>
      </w:pPr>
      <w:r>
        <w:t>得皇後傳喚，慶陽來的很快，</w:t>
      </w:r>
    </w:p>
    <w:p>
      <w:pPr>
        <w:ind w:firstLine="480"/>
      </w:pPr>
      <w:r>
        <w:t>皇後也不兜圈子，直接就問她，“你覺得當日洛嬪給你下毒一事，有沒有什麽蹊蹺的地方？”</w:t>
      </w:r>
    </w:p>
    <w:p>
      <w:pPr>
        <w:ind w:firstLine="480"/>
      </w:pPr>
      <w:r>
        <w:t>慶陽想了想，回道：“其實一直以來，臣妾心中都有一個疑問。”</w:t>
      </w:r>
    </w:p>
    <w:p>
      <w:pPr>
        <w:ind w:firstLine="480"/>
      </w:pPr>
      <w:r>
        <w:t>“你說。”</w:t>
      </w:r>
    </w:p>
    <w:p>
      <w:pPr>
        <w:ind w:firstLine="480"/>
      </w:pPr>
      <w:r>
        <w:t>“臣妾入宮後，去拜見帝君的時候，就隻見過皇後娘娘和貴妃娘娘。而後臣妾得了位份，帝君留臣妾說了會兒話，讓皇後娘娘和貴妃娘娘先回宮去。”</w:t>
      </w:r>
    </w:p>
    <w:p>
      <w:pPr>
        <w:ind w:firstLine="480"/>
      </w:pPr>
      <w:r>
        <w:t>“臣妾和帝君約莫聊了半個時辰後，便被人送回了宮中，而後就見到了熱情的洛嬪。”</w:t>
      </w:r>
    </w:p>
    <w:p>
      <w:pPr>
        <w:ind w:firstLine="480"/>
      </w:pPr>
      <w:r>
        <w:t>“然後當天晚上，洛嬪就準備毒殺臣妾了。臣妾實在覺得不解，那可是臣妾第一次和她見麵，臣妾連話都沒有跟她說上兩句，她也不知道帝君對臣妾是什麽看法，按理說，兩個人無冤無仇的，洛嬪為什麽非要讓臣妾死呢？臣妾想不明白。”</w:t>
      </w:r>
    </w:p>
    <w:p>
      <w:pPr>
        <w:ind w:firstLine="480"/>
      </w:pPr>
      <w:r>
        <w:t>這番話的重點，並不是慶陽想不明白，而是她想讓皇後也好好兒想一想這件事。</w:t>
      </w:r>
    </w:p>
    <w:p>
      <w:pPr>
        <w:ind w:firstLine="480"/>
      </w:pPr>
      <w:r>
        <w:t>知道帝君對她側目的人，當時就隻有皇後和貴妃。</w:t>
      </w:r>
    </w:p>
    <w:p>
      <w:pPr>
        <w:ind w:firstLine="480"/>
      </w:pPr>
      <w:r>
        <w:t>那麽如果皇後沒有告訴洛嬪今日帝君和慶陽相見的事情，那這件事，又會是誰說的呢？</w:t>
      </w:r>
    </w:p>
    <w:p>
      <w:pPr>
        <w:ind w:firstLine="480"/>
      </w:pPr>
      <w:r>
        <w:t>作為當事人，皇後很清楚自己從頭到尾都沒有跟洛嬪多說過一個字。</w:t>
      </w:r>
    </w:p>
    <w:p>
      <w:pPr>
        <w:ind w:firstLine="480"/>
      </w:pPr>
      <w:r>
        <w:t>因為洛嬪原本就和貴妃走得親近，皇後便懶得搭理她。</w:t>
      </w:r>
    </w:p>
    <w:p>
      <w:pPr>
        <w:ind w:firstLine="480"/>
      </w:pPr>
      <w:r>
        <w:t>如此說來，當天的那件事，還真有可能是貴妃指使洛嬪去做的。</w:t>
      </w:r>
    </w:p>
    <w:p>
      <w:pPr>
        <w:ind w:firstLine="480"/>
      </w:pPr>
      <w:r>
        <w:t>皇後得知了這件事後，心裏麵就開始盤算起來，</w:t>
      </w:r>
    </w:p>
    <w:p>
      <w:pPr>
        <w:ind w:firstLine="480"/>
      </w:pPr>
      <w:r>
        <w:t>這一次她一定要一舉扳倒貴妃才行，</w:t>
      </w:r>
    </w:p>
    <w:p>
      <w:pPr>
        <w:ind w:firstLine="480"/>
      </w:pPr>
      <w:r>
        <w:t>她不過是得了個協理六宮的權力，便在自己麵前耀武揚威的，</w:t>
      </w:r>
    </w:p>
    <w:p>
      <w:pPr>
        <w:ind w:firstLine="480"/>
      </w:pPr>
      <w:r>
        <w:t>日後若是再讓她有了子嗣，她還不知道得多風光？</w:t>
      </w:r>
    </w:p>
    <w:p>
      <w:pPr>
        <w:ind w:firstLine="480"/>
      </w:pPr>
      <w:r>
        <w:t>正想著對策，突然聽見慶陽似是無意地說了一句：</w:t>
      </w:r>
    </w:p>
    <w:p>
      <w:pPr>
        <w:ind w:firstLine="480"/>
      </w:pPr>
      <w:r>
        <w:t>“貴妃娘娘怕鬼神，這兩日精神也不太好，皇後娘娘若是得空了，也多關心關心她吧。”</w:t>
      </w:r>
    </w:p>
    <w:p>
      <w:pPr>
        <w:ind w:firstLine="480"/>
      </w:pPr>
      <w:r>
        <w:t>“畢竟你們也是相處了這麽些年的姐妹了，哪兒有什麽隔夜仇呢？”</w:t>
      </w:r>
    </w:p>
    <w:p>
      <w:pPr>
        <w:ind w:firstLine="480"/>
      </w:pPr>
      <w:r>
        <w:t>“雖然前陣子，貴妃娘娘說話是難聽了些，但是您大人有大量，不跟她計較也就是了。”</w:t>
      </w:r>
    </w:p>
    <w:p>
      <w:pPr>
        <w:ind w:firstLine="480"/>
      </w:pPr>
      <w:r>
        <w:t>皇後聞言笑著說：“本宮如何會跟她計較呢？本宮比她年長，將她當做本宮的妹妹一樣看待。本宮從來都沒有生過她的氣。”</w:t>
      </w:r>
    </w:p>
    <w:p>
      <w:pPr>
        <w:ind w:firstLine="480"/>
      </w:pPr>
      <w:r>
        <w:t>說罷，便說自己困乏了，讓慶陽下下去。</w:t>
      </w:r>
    </w:p>
    <w:p>
      <w:pPr>
        <w:ind w:firstLine="480"/>
      </w:pPr>
      <w:r>
        <w:t>而後便想著，慶陽倒是真的給她提了個醒。</w:t>
      </w:r>
    </w:p>
    <w:p>
      <w:pPr>
        <w:ind w:firstLine="480"/>
      </w:pPr>
      <w:r>
        <w:t>既然貴妃怕鬼，那就讓她見到鬼，怕個夠好了。</w:t>
      </w:r>
    </w:p>
    <w:p>
      <w:pPr>
        <w:ind w:firstLine="480"/>
      </w:pPr>
      <w:r>
        <w:t>皇後沒辦法找來真的洛嬪的鬼魂去嚇唬貴妃，但是她可以買通貴妃宮裏麵的宮人，去裝神弄鬼。</w:t>
      </w:r>
    </w:p>
    <w:p>
      <w:pPr>
        <w:ind w:firstLine="480"/>
      </w:pPr>
      <w:r>
        <w:t>她先是讓她宮裏麵的人都疑神疑鬼的說自己看見了不幹淨的東西，然後又夜半讓人在她宮門外的甬道上麵唱昆曲，且還是洛嬪生前最喜歡的唱段。</w:t>
      </w:r>
    </w:p>
    <w:p>
      <w:pPr>
        <w:ind w:firstLine="480"/>
      </w:pPr>
      <w:r>
        <w:t>這一來二去的，本來就已經瀕臨崩潰的貴妃，精神狀態更不好了。</w:t>
      </w:r>
    </w:p>
    <w:p>
      <w:pPr>
        <w:ind w:firstLine="480"/>
      </w:pPr>
      <w:r>
        <w:t>後來有一天晚上，她夜裏起夜的時候，不小心被地上什麽東西給滑到了。</w:t>
      </w:r>
    </w:p>
    <w:p>
      <w:pPr>
        <w:ind w:firstLine="480"/>
      </w:pPr>
      <w:r>
        <w:t>低頭一看，卻踩著了一地粘稠的鮮血。</w:t>
      </w:r>
    </w:p>
    <w:p>
      <w:pPr>
        <w:ind w:firstLine="480"/>
      </w:pPr>
      <w:r>
        <w:t>而後，便聽見一個十分瘮人的聲音在門外響起，</w:t>
      </w:r>
    </w:p>
    <w:p>
      <w:pPr>
        <w:ind w:firstLine="480"/>
      </w:pPr>
      <w:r>
        <w:t>“貴妃，你得我好慘......”</w:t>
      </w:r>
    </w:p>
    <w:p>
      <w:pPr>
        <w:ind w:firstLine="480"/>
      </w:pPr>
      <w:r>
        <w:t>“我渾身都是血，你看呐！渾身都是！”</w:t>
      </w:r>
    </w:p>
    <w:p>
      <w:pPr>
        <w:ind w:firstLine="480"/>
      </w:pPr>
      <w:r>
        <w:t>“我被你毀了清白，現在不能去投胎！你如果不告訴別人事情的真相，我就一輩子都跟著你，一輩子都讓你睡不安穩！”</w:t>
      </w:r>
    </w:p>
    <w:p>
      <w:pPr>
        <w:ind w:firstLine="480"/>
      </w:pPr>
      <w:r>
        <w:t>貴妃驚悸回頭，看了一眼門窗上的剪影。</w:t>
      </w:r>
    </w:p>
    <w:p>
      <w:pPr>
        <w:ind w:firstLine="480"/>
      </w:pPr>
      <w:r>
        <w:t>隻瞧見似乎是一個披頭散發的女人立在門外，嚇得她‘er’的一聲就昏了過去......</w:t>
      </w:r>
    </w:p>
    <w:p>
      <w:pPr>
        <w:ind w:firstLine="480"/>
      </w:pPr>
      <w:r>
        <w:t>其實這一切，都是皇後安排的，</w:t>
      </w:r>
    </w:p>
    <w:p>
      <w:pPr>
        <w:ind w:firstLine="480"/>
      </w:pPr>
      <w:r>
        <w:t>等貴妃昏厥過去之後，便讓人將地上的假血，和貴妃身上的血跡都處理幹淨。</w:t>
      </w:r>
    </w:p>
    <w:p>
      <w:pPr>
        <w:ind w:firstLine="480"/>
      </w:pPr>
      <w:r>
        <w:t>然後將她重新丟回到床上去。</w:t>
      </w:r>
    </w:p>
    <w:p>
      <w:pPr>
        <w:ind w:firstLine="480"/>
      </w:pPr>
      <w:r>
        <w:t>想著如此，做了虧心事的貴妃肯定會去找帝君說明情況。</w:t>
      </w:r>
    </w:p>
    <w:p>
      <w:pPr>
        <w:ind w:firstLine="480"/>
      </w:pPr>
      <w:r>
        <w:t>到時候，帝君定會重罰她。</w:t>
      </w:r>
    </w:p>
    <w:p>
      <w:pPr>
        <w:ind w:firstLine="480"/>
      </w:pPr>
      <w:r>
        <w:t>卻沒想到，貴妃的膽子竟然這樣小，</w:t>
      </w:r>
    </w:p>
    <w:p>
      <w:pPr>
        <w:ind w:firstLine="480"/>
      </w:pPr>
      <w:r>
        <w:t>第二日一早，從她宮裏麵傳出了消息，</w:t>
      </w:r>
    </w:p>
    <w:p>
      <w:pPr>
        <w:ind w:firstLine="480"/>
      </w:pPr>
      <w:r>
        <w:t>說早上宮人去叫貴妃起床的時候，發現她人直挺挺地躺在床上，身子已經僵硬了。</w:t>
      </w:r>
    </w:p>
    <w:p>
      <w:pPr>
        <w:ind w:firstLine="480"/>
      </w:pPr>
      <w:r>
        <w:t>皇後也是沒想到，這個世界上，當真會有人被活活嚇死？</w:t>
      </w:r>
    </w:p>
    <w:p>
      <w:pPr>
        <w:ind w:firstLine="480"/>
      </w:pPr>
      <w:r>
        <w:t>雖然她本意不是如此，但是貴妃死了更好，</w:t>
      </w:r>
    </w:p>
    <w:p>
      <w:pPr>
        <w:ind w:firstLine="480"/>
      </w:pPr>
      <w:r>
        <w:t>死了便一了百了，日後就再不會有人騎到她的頭上去了。</w:t>
      </w:r>
    </w:p>
    <w:p>
      <w:pPr>
        <w:ind w:firstLine="480"/>
      </w:pPr>
      <w:r>
        <w:t>皇後以為，這一局漂亮的勝仗，贏家隻有她一個。</w:t>
      </w:r>
    </w:p>
    <w:p>
      <w:pPr>
        <w:ind w:firstLine="480"/>
      </w:pPr>
      <w:r>
        <w:t>殊不知她辛苦布局半天，卻是為旁人做了嫁衣。</w:t>
      </w:r>
    </w:p>
    <w:p>
      <w:pPr>
        <w:ind w:firstLine="480"/>
      </w:pPr>
      <w:r>
        <w:t>慶陽什麽都沒做，隻是說了兩句話，挑撥了兩句是非，就讓皇後傻愣愣的為她所用，替她連消帶打地鏟除了貴妃。</w:t>
      </w:r>
    </w:p>
    <w:p>
      <w:pPr>
        <w:ind w:firstLine="480"/>
      </w:pPr>
      <w:r>
        <w:t>而這邊廂，蒙在鼓裏的皇後卻又得到了一個炸雷的消息：</w:t>
      </w:r>
    </w:p>
    <w:p>
      <w:pPr>
        <w:ind w:firstLine="480"/>
      </w:pPr>
      <w:r>
        <w:t>慶陽她，有喜了。</w:t>
      </w:r>
    </w:p>
    <w:p>
      <w:r>
        <w:br w:type="page"/>
      </w:r>
    </w:p>
    <w:p>
      <w:pPr>
        <w:pStyle w:val="Heading1"/>
        <w:jc w:val="left"/>
      </w:pPr>
      <w:r>
        <w:t>第477章 本宮的愛好就是要你狗命14</w:t>
      </w:r>
    </w:p>
    <w:p/>
    <w:p/>
    <w:p>
      <w:pPr>
        <w:ind w:firstLine="480"/>
      </w:pPr>
      <w:r>
        <w:t>慶陽有孕一事，讓她的地位扶搖直上，</w:t>
      </w:r>
    </w:p>
    <w:p>
      <w:pPr>
        <w:ind w:firstLine="480"/>
      </w:pPr>
      <w:r>
        <w:t>從慶妃，直接就被帝君給冊封成了貴妃。</w:t>
      </w:r>
    </w:p>
    <w:p>
      <w:pPr>
        <w:ind w:firstLine="480"/>
      </w:pPr>
      <w:r>
        <w:t>仿佛貴妃的死，就是專門為了給她騰位置一樣。</w:t>
      </w:r>
    </w:p>
    <w:p>
      <w:pPr>
        <w:ind w:firstLine="480"/>
      </w:pPr>
      <w:r>
        <w:t>皇後才放到肚子裏的心，不由地又懸了起來。</w:t>
      </w:r>
    </w:p>
    <w:p>
      <w:pPr>
        <w:ind w:firstLine="480"/>
      </w:pPr>
      <w:r>
        <w:t>皇後是有他和帝君的嫡子的，但是那孩子天資不怎麽聰穎，也沒有什麽過人的天賦，所以不太得帝君喜愛。</w:t>
      </w:r>
    </w:p>
    <w:p>
      <w:pPr>
        <w:ind w:firstLine="480"/>
      </w:pPr>
      <w:r>
        <w:t>現在已經十幾歲的年紀的，卻還沒有被帝君立為太子。</w:t>
      </w:r>
    </w:p>
    <w:p>
      <w:pPr>
        <w:ind w:firstLine="480"/>
      </w:pPr>
      <w:r>
        <w:t>這麽些年，後宮一直沒有孩子降生，更多的原因，還是因為皇後暗地裏做了不少傷陰鷙的事兒。</w:t>
      </w:r>
    </w:p>
    <w:p>
      <w:pPr>
        <w:ind w:firstLine="480"/>
      </w:pPr>
      <w:r>
        <w:t>隻要誰肚子有動靜了，皇後就會第一時間將所有注意力都集中在哪個後妃的肚子上，</w:t>
      </w:r>
    </w:p>
    <w:p>
      <w:pPr>
        <w:ind w:firstLine="480"/>
      </w:pPr>
      <w:r>
        <w:t>反正這個孩子，她是絕對不能讓後妃生出來的。</w:t>
      </w:r>
    </w:p>
    <w:p>
      <w:pPr>
        <w:ind w:firstLine="480"/>
      </w:pPr>
      <w:r>
        <w:t>隻要沒有新的孩子出生，那麽皇後的孩子，早晚可以繼承帝君的大統。</w:t>
      </w:r>
    </w:p>
    <w:p>
      <w:pPr>
        <w:ind w:firstLine="480"/>
      </w:pPr>
      <w:r>
        <w:t>但現在，帝君對慶陽如此寵愛，又給了慶陽貴妃的位份，</w:t>
      </w:r>
    </w:p>
    <w:p>
      <w:pPr>
        <w:ind w:firstLine="480"/>
      </w:pPr>
      <w:r>
        <w:t>從前的貴妃熬到這個位份上用了將近十年，</w:t>
      </w:r>
    </w:p>
    <w:p>
      <w:pPr>
        <w:ind w:firstLine="480"/>
      </w:pPr>
      <w:r>
        <w:t>而慶陽成為貴妃，卻隻用了不到一年的功夫，</w:t>
      </w:r>
    </w:p>
    <w:p>
      <w:pPr>
        <w:ind w:firstLine="480"/>
      </w:pPr>
      <w:r>
        <w:t>如此，怎能不讓皇後對她有所忌憚？</w:t>
      </w:r>
    </w:p>
    <w:p>
      <w:pPr>
        <w:ind w:firstLine="480"/>
      </w:pPr>
      <w:r>
        <w:t>所以慶陽肚子裏那個孩子，皇後說什麽也不會讓她平安生產下來。</w:t>
      </w:r>
    </w:p>
    <w:p>
      <w:pPr>
        <w:ind w:firstLine="480"/>
      </w:pPr>
      <w:r>
        <w:t>最好能夠等月份大一些，一屍兩命才好！</w:t>
      </w:r>
    </w:p>
    <w:p>
      <w:pPr>
        <w:ind w:firstLine="480"/>
      </w:pPr>
      <w:r>
        <w:t>皇後做事向來謹慎，很少能留下把柄來。</w:t>
      </w:r>
    </w:p>
    <w:p>
      <w:pPr>
        <w:ind w:firstLine="480"/>
      </w:pPr>
      <w:r>
        <w:t>她想要打掉慶陽的胎，就必須得想方設法的跟她關係走得更親近一些。</w:t>
      </w:r>
    </w:p>
    <w:p>
      <w:pPr>
        <w:ind w:firstLine="480"/>
      </w:pPr>
      <w:r>
        <w:t>這樣日後，也就不會有人懷疑到她頭上去。</w:t>
      </w:r>
    </w:p>
    <w:p>
      <w:pPr>
        <w:ind w:firstLine="480"/>
      </w:pPr>
      <w:r>
        <w:t>於是皇後便開始有意無意的關心起了慶陽，</w:t>
      </w:r>
    </w:p>
    <w:p>
      <w:pPr>
        <w:ind w:firstLine="480"/>
      </w:pPr>
      <w:r>
        <w:t>原本以為她那樣孤傲的性子，現在有了身孕後會更加的小心謹慎，會將自己拒之門外，</w:t>
      </w:r>
    </w:p>
    <w:p>
      <w:pPr>
        <w:ind w:firstLine="480"/>
      </w:pPr>
      <w:r>
        <w:t>但是慶陽的舉止卻出乎她意料之外。</w:t>
      </w:r>
    </w:p>
    <w:p>
      <w:pPr>
        <w:ind w:firstLine="480"/>
      </w:pPr>
      <w:r>
        <w:t>她非但沒有拒絕皇後的示好，反倒還表現出十分歡喜的樣子，說皇後是她的好姐姐。</w:t>
      </w:r>
    </w:p>
    <w:p>
      <w:pPr>
        <w:ind w:firstLine="480"/>
      </w:pPr>
      <w:r>
        <w:t>皇後以為她是個好哄騙的傻子，心中竊喜，等著慶陽一步步上鉤呢，</w:t>
      </w:r>
    </w:p>
    <w:p>
      <w:pPr>
        <w:ind w:firstLine="480"/>
      </w:pPr>
      <w:r>
        <w:t>卻不曾想，傻子竟是她自己。</w:t>
      </w:r>
    </w:p>
    <w:p>
      <w:pPr>
        <w:ind w:firstLine="480"/>
      </w:pPr>
      <w:r>
        <w:t>她早就已經成為了慶陽的獵物，但她卻還被蒙在鼓裏，懵然不知。</w:t>
      </w:r>
    </w:p>
    <w:p>
      <w:pPr>
        <w:ind w:firstLine="480"/>
      </w:pPr>
      <w:r>
        <w:t>這一日，趕著天氣晴好，皇後拿著自己親手製作的糕點，來慶陽宮裏找她。</w:t>
      </w:r>
    </w:p>
    <w:p>
      <w:pPr>
        <w:ind w:firstLine="480"/>
      </w:pPr>
      <w:r>
        <w:t>當然，這糕點裏麵並沒有添加進去亂七八糟的東西，就是普通的紅豆糕而已。</w:t>
      </w:r>
    </w:p>
    <w:p>
      <w:pPr>
        <w:ind w:firstLine="480"/>
      </w:pPr>
      <w:r>
        <w:t>她才不會做出像洛嬪那樣，實名製投毒的蠢事呢。</w:t>
      </w:r>
    </w:p>
    <w:p>
      <w:pPr>
        <w:ind w:firstLine="480"/>
      </w:pPr>
      <w:r>
        <w:t>來時，慶陽正坐在暖座上曬太陽，見皇後帶著宮女提著食盒進來，她立馬笑著坐起身來，</w:t>
      </w:r>
    </w:p>
    <w:p>
      <w:pPr>
        <w:ind w:firstLine="480"/>
      </w:pPr>
      <w:r>
        <w:t>“姐姐來了~”</w:t>
      </w:r>
    </w:p>
    <w:p>
      <w:pPr>
        <w:ind w:firstLine="480"/>
      </w:pPr>
      <w:r>
        <w:t>皇後見她要起來，連忙擺了擺手，“坐下坐下，如今是有身子的人了，別動不動就起來。”</w:t>
      </w:r>
    </w:p>
    <w:p>
      <w:pPr>
        <w:ind w:firstLine="480"/>
      </w:pPr>
      <w:r>
        <w:t>說著走到了暖座旁坐下，牽起慶陽的手，“你怎麽樣？最近孕吐還嚴重嗎？”</w:t>
      </w:r>
    </w:p>
    <w:p>
      <w:pPr>
        <w:ind w:firstLine="480"/>
      </w:pPr>
      <w:r>
        <w:t>她摸了摸慶陽微微鼓起來的肚皮，口中滿是關心言辭。</w:t>
      </w:r>
    </w:p>
    <w:p>
      <w:pPr>
        <w:ind w:firstLine="480"/>
      </w:pPr>
      <w:r>
        <w:t>慶陽道：“其實還好，倒沒有姐姐說你有孕的時候那麽辛苦。”</w:t>
      </w:r>
    </w:p>
    <w:p>
      <w:pPr>
        <w:ind w:firstLine="480"/>
      </w:pPr>
      <w:r>
        <w:t>皇後笑著說：“那就好，你是個有福氣的，現在有四個月了吧？再過兩個月顯懷更明顯了，最好不要多走動，免得發生什麽意外。”</w:t>
      </w:r>
    </w:p>
    <w:p>
      <w:pPr>
        <w:ind w:firstLine="480"/>
      </w:pPr>
      <w:r>
        <w:t>皇後對宮女使了個眼色，宮女便將食盒放在了慶陽麵前，“貴妃娘娘，這是皇後娘娘親手為您製作的紅豆糕，您嚐嚐看合不合口味？”</w:t>
      </w:r>
    </w:p>
    <w:p>
      <w:pPr>
        <w:ind w:firstLine="480"/>
      </w:pPr>
      <w:r>
        <w:t>皇後為了讓慶陽安心，自己拿起了一枚，道：</w:t>
      </w:r>
    </w:p>
    <w:p>
      <w:pPr>
        <w:ind w:firstLine="480"/>
      </w:pPr>
      <w:r>
        <w:t>“現在你有著身孕，一切入口的東西都得小心謹慎，本宮先吃一個，也好讓你安心。”</w:t>
      </w:r>
    </w:p>
    <w:p>
      <w:pPr>
        <w:ind w:firstLine="480"/>
      </w:pPr>
      <w:r>
        <w:t>“姐姐這是做什麽？”慶陽拉住她的手腕，蹙眉搖頭，“這般說，倒像是我會懷疑姐姐一樣。難不成姐姐這是要與我生分了嗎？”</w:t>
      </w:r>
    </w:p>
    <w:p>
      <w:pPr>
        <w:ind w:firstLine="480"/>
      </w:pPr>
      <w:r>
        <w:t>皇後：“你這話說的，我隻是覺得這樣你能心安些。”</w:t>
      </w:r>
    </w:p>
    <w:p>
      <w:pPr>
        <w:ind w:firstLine="480"/>
      </w:pPr>
      <w:r>
        <w:t>慶陽：“姐姐給我的東西，我自然是一百個放心的。”</w:t>
      </w:r>
    </w:p>
    <w:p>
      <w:pPr>
        <w:ind w:firstLine="480"/>
      </w:pPr>
      <w:r>
        <w:t>她說著接過了皇後手中的那一枚紅豆糕，放入口中咀嚼起來，</w:t>
      </w:r>
    </w:p>
    <w:p>
      <w:pPr>
        <w:ind w:firstLine="480"/>
      </w:pPr>
      <w:r>
        <w:t>“嗯，口感綿密，紅豆香味也很濃，姐姐手藝真好。”</w:t>
      </w:r>
    </w:p>
    <w:p>
      <w:pPr>
        <w:ind w:firstLine="480"/>
      </w:pPr>
      <w:r>
        <w:t>“你喜歡就好。”皇後麵上浮著一層虛偽的笑，心底卻暗嗤慶陽是個一點防備心都沒有的傻子。</w:t>
      </w:r>
    </w:p>
    <w:p>
      <w:pPr>
        <w:ind w:firstLine="480"/>
      </w:pPr>
      <w:r>
        <w:t>日後要是想害她，恐怕比想象中還要簡單許多。</w:t>
      </w:r>
    </w:p>
    <w:p>
      <w:pPr>
        <w:ind w:firstLine="480"/>
      </w:pPr>
      <w:r>
        <w:t>慶陽接連吃了兩三塊紅豆糕，而後似是突然想起了什麽，壓低了聲音，一臉神秘地對皇後說：“姐姐，剛才你提起意外，我有一件事覺得心裏沒底，想跟你商量商量。”</w:t>
      </w:r>
    </w:p>
    <w:p>
      <w:pPr>
        <w:ind w:firstLine="480"/>
      </w:pPr>
      <w:r>
        <w:t>“你說，本宮給你做主。”</w:t>
      </w:r>
    </w:p>
    <w:p>
      <w:pPr>
        <w:ind w:firstLine="480"/>
      </w:pPr>
      <w:r>
        <w:t>慶陽默了默，讓貼身伺候自己的宮女退下去，</w:t>
      </w:r>
    </w:p>
    <w:p>
      <w:pPr>
        <w:ind w:firstLine="480"/>
      </w:pPr>
      <w:r>
        <w:t>皇後見狀，便也讓伺候她的宮人退下，順便合起了寢殿的房門。</w:t>
      </w:r>
    </w:p>
    <w:p>
      <w:pPr>
        <w:ind w:firstLine="480"/>
      </w:pPr>
      <w:r>
        <w:t>隻等殿內剩下她們兩個人的時候，慶陽才從暖座旁邊的屜子裏麵，取出了一個精致小巧的胭脂盒。</w:t>
      </w:r>
    </w:p>
    <w:p>
      <w:pPr>
        <w:ind w:firstLine="480"/>
      </w:pPr>
      <w:r>
        <w:t>她將胭脂盒啟開，皇後順勢瞄了一眼，</w:t>
      </w:r>
    </w:p>
    <w:p>
      <w:pPr>
        <w:ind w:firstLine="480"/>
      </w:pPr>
      <w:r>
        <w:t>那裏麵的胭脂，顏色紅亮極了，甚至都有點不像是胭脂......</w:t>
      </w:r>
    </w:p>
    <w:p>
      <w:pPr>
        <w:ind w:firstLine="480"/>
      </w:pPr>
      <w:r>
        <w:t>盒子裏麵剩餘的粉末不多了，慶陽將粉末都倒在自己的掌心，而後問道：</w:t>
      </w:r>
    </w:p>
    <w:p>
      <w:pPr>
        <w:ind w:firstLine="480"/>
      </w:pPr>
      <w:r>
        <w:t>“姐姐知道這是什麽嗎？”</w:t>
      </w:r>
    </w:p>
    <w:p>
      <w:pPr>
        <w:ind w:firstLine="480"/>
      </w:pPr>
      <w:r>
        <w:t>“什麽？”</w:t>
      </w:r>
    </w:p>
    <w:p>
      <w:pPr>
        <w:ind w:firstLine="480"/>
      </w:pPr>
      <w:r>
        <w:t>“這是一個，極好吃的東西。”</w:t>
      </w:r>
    </w:p>
    <w:p>
      <w:pPr>
        <w:ind w:firstLine="480"/>
      </w:pPr>
      <w:r>
        <w:t>說著，將粉末全部倒入了自己口中，和水服用下去。</w:t>
      </w:r>
    </w:p>
    <w:p>
      <w:pPr>
        <w:ind w:firstLine="480"/>
      </w:pPr>
      <w:r>
        <w:t>皇後有些沒看明白，還刻意叮囑了她一番，“你如今有著身孕，可不能什麽不明不白的東西都往肚子裏塞，小心傷著孩子。”</w:t>
      </w:r>
    </w:p>
    <w:p>
      <w:pPr>
        <w:ind w:firstLine="480"/>
      </w:pPr>
      <w:r>
        <w:t>“無妨，問過太醫了，這些都是進補之物，不礙事的。”慶陽一邊說，一邊用茶杯裏餘下的溫水，擦拭著胭脂盒。</w:t>
      </w:r>
    </w:p>
    <w:p>
      <w:pPr>
        <w:ind w:firstLine="480"/>
      </w:pPr>
      <w:r>
        <w:t>直到裏麵殘留的粉末被她全部擦拭幹淨，一絲不留，她才重新取出了一包胭脂，倒進了盒子裏。</w:t>
      </w:r>
    </w:p>
    <w:p>
      <w:pPr>
        <w:ind w:firstLine="480"/>
      </w:pPr>
      <w:r>
        <w:t>皇後跟她閑聊著一些育兒的經驗：“我當初有大皇子的時候，後期便總覺得腰腹酸疼，天天叫禦醫來看診，不知道灌下去了多少湯藥，被禦醫針灸了多少次。”</w:t>
      </w:r>
    </w:p>
    <w:p>
      <w:pPr>
        <w:ind w:firstLine="480"/>
      </w:pPr>
      <w:r>
        <w:t>“後來才發現，原來宮寒的人，都會有這樣的症狀。不知道妹妹你可是體寒的體質？”</w:t>
      </w:r>
    </w:p>
    <w:p>
      <w:pPr>
        <w:ind w:firstLine="480"/>
      </w:pPr>
      <w:r>
        <w:t>慶陽有一搭沒一搭的回著她的話，“算是吧。”</w:t>
      </w:r>
    </w:p>
    <w:p>
      <w:pPr>
        <w:ind w:firstLine="480"/>
      </w:pPr>
      <w:r>
        <w:t>皇後繼續說：“那便是了。我那時候用了那麽多的法子，身體也沒見好，反倒把自己給折騰的夠嗆。若是你有孕到時候出現了這種情況，可別跟我一樣，傻傻的放在心上，吃不下睡不著不說，還光是針灸那就不知道遭了多少罪了。”</w:t>
      </w:r>
    </w:p>
    <w:p>
      <w:pPr>
        <w:ind w:firstLine="480"/>
      </w:pPr>
      <w:r>
        <w:t>皇後與慶陽說這些，是因為她到時候想要用香料來謀害慶陽腹中的皇嗣。</w:t>
      </w:r>
    </w:p>
    <w:p>
      <w:pPr>
        <w:ind w:firstLine="480"/>
      </w:pPr>
      <w:r>
        <w:t>現在每天跟洗腦一樣，給慶陽說著，讓她提前習慣這些症狀。</w:t>
      </w:r>
    </w:p>
    <w:p>
      <w:pPr>
        <w:ind w:firstLine="480"/>
      </w:pPr>
      <w:r>
        <w:t>日後再和禦醫提前打好招呼勾結在一起，那麽等慶陽察覺到不舒服的時候，即便是去找了禦醫，也不會有人跟他說實話的。</w:t>
      </w:r>
    </w:p>
    <w:p>
      <w:pPr>
        <w:ind w:firstLine="480"/>
      </w:pPr>
      <w:r>
        <w:t>皇後心裏的算盤打得倒是極好，但奈何慶陽壓根就不搭理她。</w:t>
      </w:r>
    </w:p>
    <w:p>
      <w:pPr>
        <w:ind w:firstLine="480"/>
      </w:pPr>
      <w:r>
        <w:t>隻自顧自擺弄著手中那個胭脂盒。</w:t>
      </w:r>
    </w:p>
    <w:p>
      <w:pPr>
        <w:ind w:firstLine="480"/>
      </w:pPr>
      <w:r>
        <w:t>皇後覺得奇怪，於是問她：</w:t>
      </w:r>
    </w:p>
    <w:p>
      <w:pPr>
        <w:ind w:firstLine="480"/>
      </w:pPr>
      <w:r>
        <w:t>“你倒節約，這樣一個小盒子，用完了也舍不得扔掉，還用來裝吃的。”</w:t>
      </w:r>
    </w:p>
    <w:p>
      <w:pPr>
        <w:ind w:firstLine="480"/>
      </w:pPr>
      <w:r>
        <w:t>“那從前到底是放過胭脂的，你現在用它來裝吃的，不怕清理不幹淨，將胭脂也吃下腹中嗎？萬一鬧肚子了可怎麽好？”</w:t>
      </w:r>
    </w:p>
    <w:p>
      <w:pPr>
        <w:ind w:firstLine="480"/>
      </w:pPr>
      <w:r>
        <w:t>“吃的？哈哈~”慶陽忽而詭異地笑了一嗓子，“皇後娘娘怎麽會以為我裝的是吃的呢？你看，這裏麵明明就是胭脂啊。”</w:t>
      </w:r>
    </w:p>
    <w:p>
      <w:pPr>
        <w:ind w:firstLine="480"/>
      </w:pPr>
      <w:r>
        <w:t>慶陽將胭脂盒遞給皇後，皇後仔細瞧了瞧，發現這一次，裏麵的粉末顏色淡了很多，質地和剛才被慶陽吃下去的那些，也完全不一樣。</w:t>
      </w:r>
    </w:p>
    <w:p>
      <w:pPr>
        <w:ind w:firstLine="480"/>
      </w:pPr>
      <w:r>
        <w:t>她疑惑抬頭，卻見慶陽狼吞虎咽的，將食盒裏麵剩下的紅豆糕，全都吃完了。</w:t>
      </w:r>
    </w:p>
    <w:p>
      <w:pPr>
        <w:ind w:firstLine="480"/>
      </w:pPr>
      <w:r>
        <w:t>“你......哎呀，你就是覺得好吃，你也不能一次全都吃完了呀。若是撐壞了怎麽辦？倒是本宮的罪過了。”</w:t>
      </w:r>
    </w:p>
    <w:p>
      <w:pPr>
        <w:ind w:firstLine="480"/>
      </w:pPr>
      <w:r>
        <w:t>“無妨，皇後娘娘送給臣妾的東西，臣妾喜歡吃。”</w:t>
      </w:r>
    </w:p>
    <w:p>
      <w:pPr>
        <w:ind w:firstLine="480"/>
      </w:pPr>
      <w:r>
        <w:t>慶陽揚手，指了指那個胭脂盒，笑著說：</w:t>
      </w:r>
    </w:p>
    <w:p>
      <w:pPr>
        <w:ind w:firstLine="480"/>
      </w:pPr>
      <w:r>
        <w:t>“皇後娘娘手中現在拿著的那個，是胭脂。”</w:t>
      </w:r>
    </w:p>
    <w:p>
      <w:pPr>
        <w:ind w:firstLine="480"/>
      </w:pPr>
      <w:r>
        <w:t>“但是我剛才吃下肚中的，可是經過大量提純的紅花與麝香粉末。”</w:t>
      </w:r>
    </w:p>
    <w:p>
      <w:pPr>
        <w:ind w:firstLine="480"/>
      </w:pPr>
      <w:r>
        <w:t>她說著站起身來，撫摸著自己的小腹，秀眉輕挑，反問皇後：</w:t>
      </w:r>
    </w:p>
    <w:p>
      <w:pPr>
        <w:ind w:firstLine="480"/>
      </w:pPr>
      <w:r>
        <w:t>“我吃了那麽多下肚，所以皇後娘娘覺得我腹中的孩子，究竟什麽時候會掉呢？”</w:t>
      </w:r>
    </w:p>
    <w:p>
      <w:r>
        <w:br w:type="page"/>
      </w:r>
    </w:p>
    <w:p>
      <w:pPr>
        <w:pStyle w:val="Heading1"/>
        <w:jc w:val="left"/>
      </w:pPr>
      <w:r>
        <w:t>第478章 本宮的愛好就是要你狗命15</w:t>
      </w:r>
    </w:p>
    <w:p/>
    <w:p/>
    <w:p>
      <w:pPr>
        <w:ind w:firstLine="480"/>
      </w:pPr>
      <w:r>
        <w:t>“你......你什麽意思？”</w:t>
      </w:r>
    </w:p>
    <w:p>
      <w:pPr>
        <w:ind w:firstLine="480"/>
      </w:pPr>
      <w:r>
        <w:t>皇後大驚，不覺向後退了數步。</w:t>
      </w:r>
    </w:p>
    <w:p>
      <w:pPr>
        <w:ind w:firstLine="480"/>
      </w:pPr>
      <w:r>
        <w:t>而慶陽卻突然發作，捂著自己的肚子跌坐在地上，</w:t>
      </w:r>
    </w:p>
    <w:p>
      <w:pPr>
        <w:ind w:firstLine="480"/>
      </w:pPr>
      <w:r>
        <w:t>她擺好了造型，然後衝著一臉驚訝的皇後，撩起了自己的裙擺，讓她看著自己衣褲上麵滲出來的血跡，</w:t>
      </w:r>
    </w:p>
    <w:p>
      <w:pPr>
        <w:ind w:firstLine="480"/>
      </w:pPr>
      <w:r>
        <w:t>“皇後娘娘，你好狠的心呐~”</w:t>
      </w:r>
    </w:p>
    <w:p>
      <w:pPr>
        <w:ind w:firstLine="480"/>
      </w:pPr>
      <w:r>
        <w:t>話落，她突然開始聲嘶力竭地尖叫起來，“來人！來人呐！救命！皇後娘娘殺人了！”</w:t>
      </w:r>
    </w:p>
    <w:p>
      <w:pPr>
        <w:ind w:firstLine="480"/>
      </w:pPr>
      <w:r>
        <w:t>皇後：“？？？”</w:t>
      </w:r>
    </w:p>
    <w:p>
      <w:pPr>
        <w:ind w:firstLine="480"/>
      </w:pPr>
      <w:r>
        <w:t>後來發生的事情，皆都在慶陽的算計之中。</w:t>
      </w:r>
    </w:p>
    <w:p>
      <w:pPr>
        <w:ind w:firstLine="480"/>
      </w:pPr>
      <w:r>
        <w:t>她的孩子沒了，她一點都不覺得可惜。</w:t>
      </w:r>
    </w:p>
    <w:p>
      <w:pPr>
        <w:ind w:firstLine="480"/>
      </w:pPr>
      <w:r>
        <w:t>這個孩子，本來就不該來到這個世界上。</w:t>
      </w:r>
    </w:p>
    <w:p>
      <w:pPr>
        <w:ind w:firstLine="480"/>
      </w:pPr>
      <w:r>
        <w:t>他的存在，就是為了幫她脫困而已。</w:t>
      </w:r>
    </w:p>
    <w:p>
      <w:pPr>
        <w:ind w:firstLine="480"/>
      </w:pPr>
      <w:r>
        <w:t>她本來就不是什麽好人，為了達到目的，就是可以不擇手段，</w:t>
      </w:r>
    </w:p>
    <w:p>
      <w:pPr>
        <w:ind w:firstLine="480"/>
      </w:pPr>
      <w:r>
        <w:t>她自己的身體自己做主，誰也別想左右她。</w:t>
      </w:r>
    </w:p>
    <w:p>
      <w:pPr>
        <w:ind w:firstLine="480"/>
      </w:pPr>
      <w:r>
        <w:t>那麽大劑量的紅花與麝香粉末被她吞服下肚，已經徹底傷及了母體，此生都再沒了生育的可能。</w:t>
      </w:r>
    </w:p>
    <w:p>
      <w:pPr>
        <w:ind w:firstLine="480"/>
      </w:pPr>
      <w:r>
        <w:t>她因為劇烈的疼痛昏迷了過去，不能告訴帝君她和皇後之間到底發生了什麽。</w:t>
      </w:r>
    </w:p>
    <w:p>
      <w:pPr>
        <w:ind w:firstLine="480"/>
      </w:pPr>
      <w:r>
        <w:t>但是滿宮裏那麽多宮人，都可以替她作證。</w:t>
      </w:r>
    </w:p>
    <w:p>
      <w:pPr>
        <w:ind w:firstLine="480"/>
      </w:pPr>
      <w:r>
        <w:t>是皇後親手做的紅豆糕，是皇後親自給慶陽送過來的，</w:t>
      </w:r>
    </w:p>
    <w:p>
      <w:pPr>
        <w:ind w:firstLine="480"/>
      </w:pPr>
      <w:r>
        <w:t>慶陽吃了紅豆糕之後，便小產沒了孩子。</w:t>
      </w:r>
    </w:p>
    <w:p>
      <w:pPr>
        <w:ind w:firstLine="480"/>
      </w:pPr>
      <w:r>
        <w:t>禦醫說，慶陽體內有服用過大量紅花和麝香的跡象，而紅豆糕又剛好是紅色，若是味道調和的好，便可以讓人神不知鬼不覺得吃下去。</w:t>
      </w:r>
    </w:p>
    <w:p>
      <w:pPr>
        <w:ind w:firstLine="480"/>
      </w:pPr>
      <w:r>
        <w:t>證據確鑿，皇後就是長了一百張嘴，也為自己辯駁不清了。</w:t>
      </w:r>
    </w:p>
    <w:p>
      <w:pPr>
        <w:ind w:firstLine="480"/>
      </w:pPr>
      <w:r>
        <w:t>她隻能一個勁的重複自己是冤枉了，說這件事是慶陽一手策劃，就是為了用這個孩子來扳倒她。</w:t>
      </w:r>
    </w:p>
    <w:p>
      <w:pPr>
        <w:ind w:firstLine="480"/>
      </w:pPr>
      <w:r>
        <w:t>但是這個說法，卻被禦醫否定了：</w:t>
      </w:r>
    </w:p>
    <w:p>
      <w:pPr>
        <w:ind w:firstLine="480"/>
      </w:pPr>
      <w:r>
        <w:t>“這樣大伎倆的紅花服用下去，孩子不保是肯定的，母體也會有所損傷。這輩子都不能再得孕都是輕的，日後年邁了，對壽命也會有影響。微臣以為，皇後娘娘和貴妃娘娘之間又沒有什麽血海深仇，她實在是沒必要這樣做。”</w:t>
      </w:r>
    </w:p>
    <w:p>
      <w:pPr>
        <w:ind w:firstLine="480"/>
      </w:pPr>
      <w:r>
        <w:t>是啊，不清楚慶陽真正動機的人，當然不知道她為什麽會做出這種事。</w:t>
      </w:r>
    </w:p>
    <w:p>
      <w:pPr>
        <w:ind w:firstLine="480"/>
      </w:pPr>
      <w:r>
        <w:t>皇後的‘歹毒’行徑傳遍後宮，後妃皆為之震驚。</w:t>
      </w:r>
    </w:p>
    <w:p>
      <w:pPr>
        <w:ind w:firstLine="480"/>
      </w:pPr>
      <w:r>
        <w:t>帝君下令徹查皇後，將她身邊所有的宮人都抓了起來，無論親疏遠近，一律嚴刑拷打，務必要從她們口中套出真東西來。</w:t>
      </w:r>
    </w:p>
    <w:p>
      <w:pPr>
        <w:ind w:firstLine="480"/>
      </w:pPr>
      <w:r>
        <w:t>結果卻沒有想到，皇後謀害慶陽這件事沒問出來，但是皇後謀害別的後妃、謀害別的皇嗣的事情，倒是問出來了不少。</w:t>
      </w:r>
    </w:p>
    <w:p>
      <w:pPr>
        <w:ind w:firstLine="480"/>
      </w:pPr>
      <w:r>
        <w:t>當這些鐵證擺在皇後麵前的時候，她便知道，自己已經再沒有翻身的可能了。</w:t>
      </w:r>
    </w:p>
    <w:p>
      <w:pPr>
        <w:ind w:firstLine="480"/>
      </w:pPr>
      <w:r>
        <w:t>帝君原本是打算將她問斬，但前朝卻有許多的朝臣反對他誅後，</w:t>
      </w:r>
    </w:p>
    <w:p>
      <w:pPr>
        <w:ind w:firstLine="480"/>
      </w:pPr>
      <w:r>
        <w:t>“皇後娘娘畢竟是帝君的嫡妻，帝君若是殺了她，隻怕會引起民憤。”</w:t>
      </w:r>
    </w:p>
    <w:p>
      <w:pPr>
        <w:ind w:firstLine="480"/>
      </w:pPr>
      <w:r>
        <w:t>“帝君三思，皇後娘娘所作所為令人發指，可這件事關乎到帝王的顏麵。廢後便會將事情鬧大，這件事要是傳出去了，讓天下百姓都知道了皇後這樣惡毒之人，隻怕會引起更多不必要的麻煩。”</w:t>
      </w:r>
    </w:p>
    <w:p>
      <w:pPr>
        <w:ind w:firstLine="480"/>
      </w:pPr>
      <w:r>
        <w:t>他們的勸說，也不隻是為了皇後，更多的，也是為了如今帝君唯一的子嗣。</w:t>
      </w:r>
    </w:p>
    <w:p>
      <w:pPr>
        <w:ind w:firstLine="480"/>
      </w:pPr>
      <w:r>
        <w:t>大皇子日後是最有可能繼承大統之人，可若是他的母後被他的父君殺害，隻要他來日如何自處？</w:t>
      </w:r>
    </w:p>
    <w:p>
      <w:pPr>
        <w:ind w:firstLine="480"/>
      </w:pPr>
      <w:r>
        <w:t>最終，帝君多方麵考量之後，決定將皇後廢黜為庶人，圈禁在冷宮之中，非死不得出。</w:t>
      </w:r>
    </w:p>
    <w:p>
      <w:pPr>
        <w:ind w:firstLine="480"/>
      </w:pPr>
      <w:r>
        <w:t>皇後怎麽也想不通，自己算計了一輩子，臨了竟然會栽到慶陽手中，</w:t>
      </w:r>
    </w:p>
    <w:p>
      <w:pPr>
        <w:ind w:firstLine="480"/>
      </w:pPr>
      <w:r>
        <w:t>她在冷宮裏鬱鬱寡歡，沒有住幾日，就自己懸梁自盡了。</w:t>
      </w:r>
    </w:p>
    <w:p>
      <w:pPr>
        <w:ind w:firstLine="480"/>
      </w:pPr>
      <w:r>
        <w:t>帝君為了保住皇室的顏麵，秘不發喪，隻給皇後隨便挑了一塊風水寶地，將她埋葬了。</w:t>
      </w:r>
    </w:p>
    <w:p>
      <w:pPr>
        <w:ind w:firstLine="480"/>
      </w:pPr>
      <w:r>
        <w:t>過了兩個月之後，慶陽的身體才徹底好轉過來。</w:t>
      </w:r>
    </w:p>
    <w:p>
      <w:pPr>
        <w:ind w:firstLine="480"/>
      </w:pPr>
      <w:r>
        <w:t>她臥床休息的這段時間，日日都在哭，</w:t>
      </w:r>
    </w:p>
    <w:p>
      <w:pPr>
        <w:ind w:firstLine="480"/>
      </w:pPr>
      <w:r>
        <w:t>帝君總陪伴在她身邊，勸她想開些，還說即便一輩子都沒有孩子，他也會寵他一輩子。</w:t>
      </w:r>
    </w:p>
    <w:p>
      <w:pPr>
        <w:ind w:firstLine="480"/>
      </w:pPr>
      <w:r>
        <w:t>這句話，慶陽是相信的。</w:t>
      </w:r>
    </w:p>
    <w:p>
      <w:pPr>
        <w:ind w:firstLine="480"/>
      </w:pPr>
      <w:r>
        <w:t>畢竟，他的一輩子，也馬上就要到頭了。</w:t>
      </w:r>
    </w:p>
    <w:p>
      <w:pPr>
        <w:ind w:firstLine="480"/>
      </w:pPr>
      <w:r>
        <w:t>這幾年來，慶陽明裏暗裏給帝君喂了不少的毒藥。</w:t>
      </w:r>
    </w:p>
    <w:p>
      <w:pPr>
        <w:ind w:firstLine="480"/>
      </w:pPr>
      <w:r>
        <w:t>那些毒量輕微的毒藥，在帝君的體內積少成多，</w:t>
      </w:r>
    </w:p>
    <w:p>
      <w:pPr>
        <w:ind w:firstLine="480"/>
      </w:pPr>
      <w:r>
        <w:t>終於有一日，引來了爆發。</w:t>
      </w:r>
    </w:p>
    <w:p>
      <w:pPr>
        <w:ind w:firstLine="480"/>
      </w:pPr>
      <w:r>
        <w:t>帝君沒有任何征兆地病倒了，而慶陽則夜以繼日不辭勞苦的伺候在他身邊，</w:t>
      </w:r>
    </w:p>
    <w:p>
      <w:pPr>
        <w:ind w:firstLine="480"/>
      </w:pPr>
      <w:r>
        <w:t>這讓帝君十分感動，且對她也是滿心的愧疚，</w:t>
      </w:r>
    </w:p>
    <w:p>
      <w:pPr>
        <w:ind w:firstLine="480"/>
      </w:pPr>
      <w:r>
        <w:t>“孤一直都在想，當日讓你來燭陰，會不會是一個錯誤的決定。”</w:t>
      </w:r>
    </w:p>
    <w:p>
      <w:pPr>
        <w:ind w:firstLine="480"/>
      </w:pPr>
      <w:r>
        <w:t>“那時候，孤隻一心想與啟朝爭一個高低，也從來沒有想到過，你會是這樣一個，令孤著迷的女子。”</w:t>
      </w:r>
    </w:p>
    <w:p>
      <w:pPr>
        <w:ind w:firstLine="480"/>
      </w:pPr>
      <w:r>
        <w:t>“孤知道，這麽多年來，其實你心裏麵一直都不開心。”</w:t>
      </w:r>
    </w:p>
    <w:p>
      <w:pPr>
        <w:ind w:firstLine="480"/>
      </w:pPr>
      <w:r>
        <w:t>“孤甚至很少見你笑過。也是，你好好兒的一個姑娘家，在燭陰被磋磨成這樣，更被孤害的，此生都沒有了生育的指望。”</w:t>
      </w:r>
    </w:p>
    <w:p>
      <w:pPr>
        <w:ind w:firstLine="480"/>
      </w:pPr>
      <w:r>
        <w:t>“孤覺得，很對不起你......”</w:t>
      </w:r>
    </w:p>
    <w:p>
      <w:pPr>
        <w:ind w:firstLine="480"/>
      </w:pPr>
      <w:r>
        <w:t>帝君能對慶陽說出這些話，倒是出乎慶陽的意外。</w:t>
      </w:r>
    </w:p>
    <w:p>
      <w:pPr>
        <w:ind w:firstLine="480"/>
      </w:pPr>
      <w:r>
        <w:t>不過，她對這個老男人，沒有任何的感情在。</w:t>
      </w:r>
    </w:p>
    <w:p>
      <w:pPr>
        <w:ind w:firstLine="480"/>
      </w:pPr>
      <w:r>
        <w:t>她聽著這些話，隻覺得矯情。</w:t>
      </w:r>
    </w:p>
    <w:p>
      <w:pPr>
        <w:ind w:firstLine="480"/>
      </w:pPr>
      <w:r>
        <w:t>“帝君，你知道嗎？”</w:t>
      </w:r>
    </w:p>
    <w:p>
      <w:pPr>
        <w:ind w:firstLine="480"/>
      </w:pPr>
      <w:r>
        <w:t>“其實我很開心，我每天都活得特別的充實，知道為什麽嗎？”</w:t>
      </w:r>
    </w:p>
    <w:p>
      <w:pPr>
        <w:ind w:firstLine="480"/>
      </w:pPr>
      <w:r>
        <w:t>帝君搖頭，慶陽繼續說：</w:t>
      </w:r>
    </w:p>
    <w:p>
      <w:pPr>
        <w:ind w:firstLine="480"/>
      </w:pPr>
      <w:r>
        <w:t>“你之前總是問我，為什麽每天都把自己悶在房間裏，也不出去走動，還問我有什麽愛好，你盡量幫我安排，讓我過得開心些。”</w:t>
      </w:r>
    </w:p>
    <w:p>
      <w:pPr>
        <w:ind w:firstLine="480"/>
      </w:pPr>
      <w:r>
        <w:t>“那時我說我沒有，現在我可以跟你承認，我騙了你。”</w:t>
      </w:r>
    </w:p>
    <w:p>
      <w:pPr>
        <w:ind w:firstLine="480"/>
      </w:pPr>
      <w:r>
        <w:t>“人怎麽可能沒有愛好呢？不過我的愛好，似乎是有些與眾不同了。”</w:t>
      </w:r>
    </w:p>
    <w:p>
      <w:pPr>
        <w:ind w:firstLine="480"/>
      </w:pPr>
      <w:r>
        <w:t>此刻的帝君，已經不能動彈了，</w:t>
      </w:r>
    </w:p>
    <w:p>
      <w:pPr>
        <w:ind w:firstLine="480"/>
      </w:pPr>
      <w:r>
        <w:t>便是連最簡單的說話，都要讓他費好大的力氣。</w:t>
      </w:r>
    </w:p>
    <w:p>
      <w:pPr>
        <w:ind w:firstLine="480"/>
      </w:pPr>
      <w:r>
        <w:t>慶陽湊近帝君的耳畔，笑語嫣然道：</w:t>
      </w:r>
    </w:p>
    <w:p>
      <w:pPr>
        <w:ind w:firstLine="480"/>
      </w:pPr>
      <w:r>
        <w:t>“因為，我的愛好就是要了你的狗命。”</w:t>
      </w:r>
    </w:p>
    <w:p>
      <w:pPr>
        <w:ind w:firstLine="480"/>
      </w:pPr>
      <w:r>
        <w:t>說罷，緩緩站直身子，居高臨下地睇著帝君，</w:t>
      </w:r>
    </w:p>
    <w:p>
      <w:pPr>
        <w:ind w:firstLine="480"/>
      </w:pPr>
      <w:r>
        <w:t>看著他眼神裏充滿驚恐之色，慶陽隻覺得心底無比暢快。</w:t>
      </w:r>
    </w:p>
    <w:p>
      <w:pPr>
        <w:ind w:firstLine="480"/>
      </w:pPr>
      <w:r>
        <w:t>她長舒一口氣，從自己水蔥般的指尖裏麵，取出了一些綠色的粉末來，</w:t>
      </w:r>
    </w:p>
    <w:p>
      <w:pPr>
        <w:ind w:firstLine="480"/>
      </w:pPr>
      <w:r>
        <w:t>“你的身體之所以會成為這樣，全都是因為我數年如一日，堅持給你下藥的功勞。”</w:t>
      </w:r>
    </w:p>
    <w:p>
      <w:pPr>
        <w:ind w:firstLine="480"/>
      </w:pPr>
      <w:r>
        <w:t>“你的後妃，也全都是被我一個個算計死的。”</w:t>
      </w:r>
    </w:p>
    <w:p>
      <w:pPr>
        <w:ind w:firstLine="480"/>
      </w:pPr>
      <w:r>
        <w:t>“而你，我從未愛過。我到如今再見到你，我都覺得無比惡心。”</w:t>
      </w:r>
    </w:p>
    <w:p>
      <w:pPr>
        <w:ind w:firstLine="480"/>
      </w:pPr>
      <w:r>
        <w:t>“是你毀了我的安穩人生，所以我也毀了你的，也算是彼此扯平了。”</w:t>
      </w:r>
    </w:p>
    <w:p>
      <w:pPr>
        <w:ind w:firstLine="480"/>
      </w:pPr>
      <w:r>
        <w:t>說著，將指甲裏最後的那一星點黑色粉末，灑進了帝君的口中，</w:t>
      </w:r>
    </w:p>
    <w:p>
      <w:pPr>
        <w:ind w:firstLine="480"/>
      </w:pPr>
      <w:r>
        <w:t>而後溫柔地笑道：</w:t>
      </w:r>
    </w:p>
    <w:p>
      <w:pPr>
        <w:ind w:firstLine="480"/>
      </w:pPr>
      <w:r>
        <w:t>“那就這樣吧，再活，就不禮貌了。”</w:t>
      </w:r>
    </w:p>
    <w:p>
      <w:r>
        <w:br w:type="page"/>
      </w:r>
    </w:p>
    <w:p>
      <w:pPr>
        <w:pStyle w:val="Heading1"/>
        <w:jc w:val="left"/>
      </w:pPr>
      <w:r>
        <w:t>第479章 本宮的愛好就是要你狗命16</w:t>
      </w:r>
    </w:p>
    <w:p/>
    <w:p/>
    <w:p>
      <w:pPr>
        <w:ind w:firstLine="480"/>
      </w:pPr>
      <w:r>
        <w:t>帝君服下了最後一份毒藥後，呼吸聲一點點在慶陽的麵前弱了下去。</w:t>
      </w:r>
    </w:p>
    <w:p>
      <w:pPr>
        <w:ind w:firstLine="480"/>
      </w:pPr>
      <w:r>
        <w:t>他提著最後一口氣，對慶陽說：</w:t>
      </w:r>
    </w:p>
    <w:p>
      <w:pPr>
        <w:ind w:firstLine="480"/>
      </w:pPr>
      <w:r>
        <w:t>“其實......孤一直都知道，你對孤不是真心的。”</w:t>
      </w:r>
    </w:p>
    <w:p>
      <w:pPr>
        <w:ind w:firstLine="480"/>
      </w:pPr>
      <w:r>
        <w:t>“可後宮的那些女人，又有哪個對孤是真心的呢？”</w:t>
      </w:r>
    </w:p>
    <w:p>
      <w:pPr>
        <w:ind w:firstLine="480"/>
      </w:pPr>
      <w:r>
        <w:t>“既然大家都有著各自的心思，孤寧願與你親近。”</w:t>
      </w:r>
    </w:p>
    <w:p>
      <w:pPr>
        <w:ind w:firstLine="480"/>
      </w:pPr>
      <w:r>
        <w:t>“最起碼，你生得要比她們年輕漂亮。”</w:t>
      </w:r>
    </w:p>
    <w:p>
      <w:pPr>
        <w:ind w:firstLine="480"/>
      </w:pPr>
      <w:r>
        <w:t>慶陽聞言，頷首笑笑，“如此說來，帝君還真是豁達。”</w:t>
      </w:r>
    </w:p>
    <w:p>
      <w:pPr>
        <w:ind w:firstLine="480"/>
      </w:pPr>
      <w:r>
        <w:t>他再沒有回應了，</w:t>
      </w:r>
    </w:p>
    <w:p>
      <w:pPr>
        <w:ind w:firstLine="480"/>
      </w:pPr>
      <w:r>
        <w:t>就這樣安安靜靜的，在慶陽麵前，咽下了最後一口氣。</w:t>
      </w:r>
    </w:p>
    <w:p>
      <w:pPr>
        <w:ind w:firstLine="480"/>
      </w:pPr>
      <w:r>
        <w:t>慶陽知道，過了今日，她就再見不到這個，可以被她稱之為夢魘的男人了。</w:t>
      </w:r>
    </w:p>
    <w:p>
      <w:pPr>
        <w:ind w:firstLine="480"/>
      </w:pPr>
      <w:r>
        <w:t>卻不知怎地，心裏麵竟也會升起一些傷感。</w:t>
      </w:r>
    </w:p>
    <w:p>
      <w:pPr>
        <w:ind w:firstLine="480"/>
      </w:pPr>
      <w:r>
        <w:t>不是為了他，而是為了自己。</w:t>
      </w:r>
    </w:p>
    <w:p>
      <w:pPr>
        <w:ind w:firstLine="480"/>
      </w:pPr>
      <w:r>
        <w:t>也慶幸自己，可以在隻身一人，在燭陰國這樣一個人間煉獄裏，活下來。</w:t>
      </w:r>
    </w:p>
    <w:p>
      <w:pPr>
        <w:ind w:firstLine="480"/>
      </w:pPr>
      <w:r>
        <w:t>帝君的死，這裏的庸醫並沒有查出任何的不妥。</w:t>
      </w:r>
    </w:p>
    <w:p>
      <w:pPr>
        <w:ind w:firstLine="480"/>
      </w:pPr>
      <w:r>
        <w:t>隻說他是年邁體衰，才會猝然離世。</w:t>
      </w:r>
    </w:p>
    <w:p>
      <w:pPr>
        <w:ind w:firstLine="480"/>
      </w:pPr>
      <w:r>
        <w:t>滿宮哭嚎聲一片，那些不是高位分的嬪妃，全都被丟去給帝君陪葬了。</w:t>
      </w:r>
    </w:p>
    <w:p>
      <w:pPr>
        <w:ind w:firstLine="480"/>
      </w:pPr>
      <w:r>
        <w:t>而慶陽因為在帝君死的時候，已經是手握鳳印，差一步就能成為皇後的貴妃了，</w:t>
      </w:r>
    </w:p>
    <w:p>
      <w:pPr>
        <w:ind w:firstLine="480"/>
      </w:pPr>
      <w:r>
        <w:t>故而沒有人敢打她的主意。</w:t>
      </w:r>
    </w:p>
    <w:p>
      <w:pPr>
        <w:ind w:firstLine="480"/>
      </w:pPr>
      <w:r>
        <w:t>至此，所有的事情都落下了帷幕。</w:t>
      </w:r>
    </w:p>
    <w:p>
      <w:pPr>
        <w:ind w:firstLine="480"/>
      </w:pPr>
      <w:r>
        <w:t>而這一年，也是慶陽到燭陰國的第四個年頭了。</w:t>
      </w:r>
    </w:p>
    <w:p>
      <w:pPr>
        <w:ind w:firstLine="480"/>
      </w:pPr>
      <w:r>
        <w:t>她原本以為，自己很快就可以回到啟朝。</w:t>
      </w:r>
    </w:p>
    <w:p>
      <w:pPr>
        <w:ind w:firstLine="480"/>
      </w:pPr>
      <w:r>
        <w:t>但在這之後，因為帝君突然暴斃，所以燭陰國陷入了長久的內亂之中。</w:t>
      </w:r>
    </w:p>
    <w:p>
      <w:pPr>
        <w:ind w:firstLine="480"/>
      </w:pPr>
      <w:r>
        <w:t>帝君的死，一直秘不發喪，外界的人根本就不知道燭陰發生了什麽。</w:t>
      </w:r>
    </w:p>
    <w:p>
      <w:pPr>
        <w:ind w:firstLine="480"/>
      </w:pPr>
      <w:r>
        <w:t>而當帝君死了消息傳出去時，已經是三年之後了。</w:t>
      </w:r>
    </w:p>
    <w:p>
      <w:pPr>
        <w:ind w:firstLine="480"/>
      </w:pPr>
      <w:r>
        <w:t>時移世易，如今啟朝的當家人，已經變成了陸臨淵。</w:t>
      </w:r>
    </w:p>
    <w:p>
      <w:pPr>
        <w:ind w:firstLine="480"/>
      </w:pPr>
      <w:r>
        <w:t>在得知此事後，陸臨淵第一時間，就問燭陰國將要回了慶陽。</w:t>
      </w:r>
    </w:p>
    <w:p>
      <w:pPr>
        <w:ind w:firstLine="480"/>
      </w:pPr>
      <w:r>
        <w:t>慶陽離開的時候，才隻有二十三歲，但是回來的時候，已經三十歲了。</w:t>
      </w:r>
    </w:p>
    <w:p>
      <w:pPr>
        <w:ind w:firstLine="480"/>
      </w:pPr>
      <w:r>
        <w:t>周遭的一切似乎都沒有變，但是似乎，有全都變得不一樣了。</w:t>
      </w:r>
    </w:p>
    <w:p>
      <w:pPr>
        <w:ind w:firstLine="480"/>
      </w:pPr>
      <w:r>
        <w:t>以前對太後畏首畏尾的陸臨淵，如今成為了千尊萬貴的皇帝，並與太後之間的母子關係，變得十分疏離。</w:t>
      </w:r>
    </w:p>
    <w:p>
      <w:pPr>
        <w:ind w:firstLine="480"/>
      </w:pPr>
      <w:r>
        <w:t>而當初，陸弈秋那個小家夥，卻也長成一個活潑好動的大男孩。</w:t>
      </w:r>
    </w:p>
    <w:p>
      <w:pPr>
        <w:ind w:firstLine="480"/>
      </w:pPr>
      <w:r>
        <w:t>英俊瀟灑，氣質不凡，都就是......</w:t>
      </w:r>
    </w:p>
    <w:p>
      <w:pPr>
        <w:ind w:firstLine="480"/>
      </w:pPr>
      <w:r>
        <w:t>還喜歡和小時候一樣，夾著腿走路，瞧著有些奇怪，但也不奇怪。</w:t>
      </w:r>
    </w:p>
    <w:p>
      <w:pPr>
        <w:ind w:firstLine="480"/>
      </w:pPr>
      <w:r>
        <w:t>這世上，所有的事隻要不會對別人造成傷害，便是存在即合理。</w:t>
      </w:r>
    </w:p>
    <w:p>
      <w:pPr>
        <w:ind w:firstLine="480"/>
      </w:pPr>
      <w:r>
        <w:t>她自己就是活生生的例子，又怎麽會覺得自己的弟弟有問題呢？</w:t>
      </w:r>
    </w:p>
    <w:p>
      <w:pPr>
        <w:ind w:firstLine="480"/>
      </w:pPr>
      <w:r>
        <w:t>回宮後，她再不用裝作和在燭陰國的時候一樣，用柔弱來偽裝自己，去做那些背地裏捅人刀子的事。</w:t>
      </w:r>
    </w:p>
    <w:p>
      <w:pPr>
        <w:ind w:firstLine="480"/>
      </w:pPr>
      <w:r>
        <w:t>現在的她，其實已經很累，很累了。</w:t>
      </w:r>
    </w:p>
    <w:p>
      <w:pPr>
        <w:ind w:firstLine="480"/>
      </w:pPr>
      <w:r>
        <w:t>她隻想快些找到花奴，看看她這麽多年來，有什麽變化。</w:t>
      </w:r>
    </w:p>
    <w:p>
      <w:pPr>
        <w:ind w:firstLine="480"/>
      </w:pPr>
      <w:r>
        <w:t>再見麵的時候，花奴立在花塚最顯眼的位置，</w:t>
      </w:r>
    </w:p>
    <w:p>
      <w:pPr>
        <w:ind w:firstLine="480"/>
      </w:pPr>
      <w:r>
        <w:t>有風過，吹落了滿樹的純白花瓣，落在她們兩人的額發與肩頭上。</w:t>
      </w:r>
    </w:p>
    <w:p>
      <w:pPr>
        <w:ind w:firstLine="480"/>
      </w:pPr>
      <w:r>
        <w:t>慶陽牽著她的手，安安靜靜地立在樹下，彼此不言語，隻是笑著凝望著彼此那雙澄澈的眸子。</w:t>
      </w:r>
    </w:p>
    <w:p>
      <w:pPr>
        <w:ind w:firstLine="480"/>
      </w:pPr>
      <w:r>
        <w:t>此去經年，歸來時，彼此仍舊還是對方心裏，最美好的模樣。</w:t>
      </w:r>
    </w:p>
    <w:p>
      <w:pPr>
        <w:ind w:firstLine="480"/>
      </w:pPr>
      <w:r>
        <w:t>一切的等待便都是值得的。</w:t>
      </w:r>
    </w:p>
    <w:p>
      <w:r>
        <w:br w:type="page"/>
      </w:r>
    </w:p>
    <w:p>
      <w:pPr>
        <w:pStyle w:val="Heading1"/>
        <w:jc w:val="left"/>
      </w:pPr>
      <w:r>
        <w:t>第480章 現代篇</w:t>
      </w:r>
    </w:p>
    <w:p/>
    <w:p/>
    <w:p>
      <w:pPr>
        <w:ind w:firstLine="480"/>
      </w:pPr>
      <w:r>
        <w:t>說實話，那天我看見似錦啊、弈秋啊他們衝上台來的時候，我一時間都沒有反應過來。</w:t>
      </w:r>
    </w:p>
    <w:p>
      <w:pPr>
        <w:ind w:firstLine="480"/>
      </w:pPr>
      <w:r>
        <w:t>就覺得跟我剛穿書的時候一樣，感覺一切，都像是一場夢。</w:t>
      </w:r>
    </w:p>
    <w:p>
      <w:pPr>
        <w:ind w:firstLine="480"/>
      </w:pPr>
      <w:r>
        <w:t>嘖嘖，穿書後遺症就是，有時候我根本就分不清自己現在到底是在現實生活中呢？還是在書中世界呢。</w:t>
      </w:r>
    </w:p>
    <w:p>
      <w:pPr>
        <w:ind w:firstLine="480"/>
      </w:pPr>
      <w:r>
        <w:t>不過這些，已經都不重要了。</w:t>
      </w:r>
    </w:p>
    <w:p>
      <w:pPr>
        <w:ind w:firstLine="480"/>
      </w:pPr>
      <w:r>
        <w:t>對於我來說，最重要的人，現在已經全都陪伴在我身邊了。</w:t>
      </w:r>
    </w:p>
    <w:p>
      <w:pPr>
        <w:ind w:firstLine="480"/>
      </w:pPr>
      <w:r>
        <w:t>我也是後來跟他們聊起來才知道，原來靖王小可愛和他的小離離，穿越來現代的時間，竟然比我和冤冤還要早。</w:t>
      </w:r>
    </w:p>
    <w:p>
      <w:pPr>
        <w:ind w:firstLine="480"/>
      </w:pPr>
      <w:r>
        <w:t>他們兩個人，把離譜文學發揮的淋漓盡致，</w:t>
      </w:r>
    </w:p>
    <w:p>
      <w:pPr>
        <w:ind w:firstLine="480"/>
      </w:pPr>
      <w:r>
        <w:t>我第一次聽到任斷離變成了霸總之後，我是不敢相信的。</w:t>
      </w:r>
    </w:p>
    <w:p>
      <w:pPr>
        <w:ind w:firstLine="480"/>
      </w:pPr>
      <w:r>
        <w:t>要不是靖王小可愛掏出手機來，給我搜索了一堆財經雜誌的封麵出來，</w:t>
      </w:r>
    </w:p>
    <w:p>
      <w:pPr>
        <w:ind w:firstLine="480"/>
      </w:pPr>
      <w:r>
        <w:t>我可能到現在都還在覺得，他怕是吹牛逼的毛病又犯了吧。</w:t>
      </w:r>
    </w:p>
    <w:p>
      <w:pPr>
        <w:ind w:firstLine="480"/>
      </w:pPr>
      <w:r>
        <w:t>似錦和楚大哥他們，也雖然日子過得沒有靖王小可愛那麽豪氣，但是夫妻兩個還是很恩愛的。</w:t>
      </w:r>
    </w:p>
    <w:p>
      <w:pPr>
        <w:ind w:firstLine="480"/>
      </w:pPr>
      <w:r>
        <w:t>聽說他們開了一間私房菜，要想去一趟的話，需要提前好幾天預約才行，</w:t>
      </w:r>
    </w:p>
    <w:p>
      <w:pPr>
        <w:ind w:firstLine="480"/>
      </w:pPr>
      <w:r>
        <w:t>生意嘛，也是挺火爆的。</w:t>
      </w:r>
    </w:p>
    <w:p>
      <w:pPr>
        <w:ind w:firstLine="480"/>
      </w:pPr>
      <w:r>
        <w:t>也是，畢竟似錦做的糕點那麽好吃，我從來都沒有在現代買到過跟她做出來的糕點，口味相似的。</w:t>
      </w:r>
    </w:p>
    <w:p>
      <w:pPr>
        <w:ind w:firstLine="480"/>
      </w:pPr>
      <w:r>
        <w:t>我問似錦，“那你們開私房菜，楚大哥做什麽？”</w:t>
      </w:r>
    </w:p>
    <w:p>
      <w:pPr>
        <w:ind w:firstLine="480"/>
      </w:pPr>
      <w:r>
        <w:t>楚大哥在一旁憋笑，似錦用胳膊肘杵了他一下，瞧著似乎還有些嫌棄，</w:t>
      </w:r>
    </w:p>
    <w:p>
      <w:pPr>
        <w:ind w:firstLine="480"/>
      </w:pPr>
      <w:r>
        <w:t>“他呀？他負責吃！”</w:t>
      </w:r>
    </w:p>
    <w:p>
      <w:pPr>
        <w:ind w:firstLine="480"/>
      </w:pPr>
      <w:r>
        <w:t>我看著似錦笑意明媚的樣子，也忍不住跟著她一起笑了。</w:t>
      </w:r>
    </w:p>
    <w:p>
      <w:pPr>
        <w:ind w:firstLine="480"/>
      </w:pPr>
      <w:r>
        <w:t>我很喜歡現在的她，還記得初見她的時候，她真的好像一個擁有聖母屬性的林黛玉，每天都在替別人考慮，替別人著想，從來也不想想自己的日子都過成什麽樣了。</w:t>
      </w:r>
    </w:p>
    <w:p>
      <w:pPr>
        <w:ind w:firstLine="480"/>
      </w:pPr>
      <w:r>
        <w:t>不過還好，在我的耳濡目染之下，她現在也從女神，成功變成了一個女神經了。</w:t>
      </w:r>
    </w:p>
    <w:p>
      <w:pPr>
        <w:ind w:firstLine="480"/>
      </w:pPr>
      <w:r>
        <w:t>長公主和花奴，她們兩個人算是重操舊業了。</w:t>
      </w:r>
    </w:p>
    <w:p>
      <w:pPr>
        <w:ind w:firstLine="480"/>
      </w:pPr>
      <w:r>
        <w:t>她們在現代開了一家花店，我問她們花店的名字叫什麽，長公主一本正經地對我說：</w:t>
      </w:r>
    </w:p>
    <w:p>
      <w:pPr>
        <w:ind w:firstLine="480"/>
      </w:pPr>
      <w:r>
        <w:t>“這裏賣花。”</w:t>
      </w:r>
    </w:p>
    <w:p>
      <w:pPr>
        <w:ind w:firstLine="480"/>
      </w:pPr>
      <w:r>
        <w:t>我笑，“你需要這麽直白嗎？”</w:t>
      </w:r>
    </w:p>
    <w:p>
      <w:pPr>
        <w:ind w:firstLine="480"/>
      </w:pPr>
      <w:r>
        <w:t>她聳聳肩，“不然叫什麽？這樣不是最簡單明了嗎？”</w:t>
      </w:r>
    </w:p>
    <w:p>
      <w:pPr>
        <w:ind w:firstLine="480"/>
      </w:pPr>
      <w:r>
        <w:t>她一貫雷厲風行，說話做事都是統一的風格。</w:t>
      </w:r>
    </w:p>
    <w:p>
      <w:pPr>
        <w:ind w:firstLine="480"/>
      </w:pPr>
      <w:r>
        <w:t>哦對了，忘記說了。她把頭發剪短了，但是沒有那麽短，算是齊耳的短發吧。</w:t>
      </w:r>
    </w:p>
    <w:p>
      <w:pPr>
        <w:ind w:firstLine="480"/>
      </w:pPr>
      <w:r>
        <w:t>這樣看起來，整個人都幹練了不少。</w:t>
      </w:r>
    </w:p>
    <w:p>
      <w:pPr>
        <w:ind w:firstLine="480"/>
      </w:pPr>
      <w:r>
        <w:t>其實我在現實生活中，也認識許多和她與花奴一樣的人，</w:t>
      </w:r>
    </w:p>
    <w:p>
      <w:pPr>
        <w:ind w:firstLine="480"/>
      </w:pPr>
      <w:r>
        <w:t>我問長公主，為什麽不索性跟她們一樣，把頭發剪得更短一些？</w:t>
      </w:r>
    </w:p>
    <w:p>
      <w:pPr>
        <w:ind w:firstLine="480"/>
      </w:pPr>
      <w:r>
        <w:t>長公主戳了戳我的腦袋，說我笨，</w:t>
      </w:r>
    </w:p>
    <w:p>
      <w:pPr>
        <w:ind w:firstLine="480"/>
      </w:pPr>
      <w:r>
        <w:t>“每個人都有變成自己喜歡模樣的權力，現在這樣子，就是我最喜歡的樣子了，我為什麽要剪那麽短？”</w:t>
      </w:r>
    </w:p>
    <w:p>
      <w:pPr>
        <w:ind w:firstLine="480"/>
      </w:pPr>
      <w:r>
        <w:t>她指了指一旁留著寸頭的任斷離，“跟他一樣？當一個寸頭霸總？完全不踩X癖好不好？”</w:t>
      </w:r>
    </w:p>
    <w:p>
      <w:pPr>
        <w:ind w:firstLine="480"/>
      </w:pPr>
      <w:r>
        <w:t>花奴一如既往的嬌羞，在一旁用很小的聲音附和了一句，</w:t>
      </w:r>
    </w:p>
    <w:p>
      <w:pPr>
        <w:ind w:firstLine="480"/>
      </w:pPr>
      <w:r>
        <w:t>“嗯，我也喜歡。”</w:t>
      </w:r>
    </w:p>
    <w:p>
      <w:pPr>
        <w:ind w:firstLine="480"/>
      </w:pPr>
      <w:r>
        <w:t>當然，她說的喜歡，自然是喜歡長公主所有的樣子。</w:t>
      </w:r>
    </w:p>
    <w:p>
      <w:pPr>
        <w:ind w:firstLine="480"/>
      </w:pPr>
      <w:r>
        <w:t>一開始，我也疑惑他們為什麽能一起穿越過來，</w:t>
      </w:r>
    </w:p>
    <w:p>
      <w:pPr>
        <w:ind w:firstLine="480"/>
      </w:pPr>
      <w:r>
        <w:t>問過一圈之後，發現他們其實也不怎麽清楚，每個人穿越到現代的理由，都是莫名其妙的。</w:t>
      </w:r>
    </w:p>
    <w:p>
      <w:pPr>
        <w:ind w:firstLine="480"/>
      </w:pPr>
      <w:r>
        <w:t>要麽是被雷劈了，要麽是溺水了，要麽是自然死亡之後，一睜眼，雙雙重生到了現代。</w:t>
      </w:r>
    </w:p>
    <w:p>
      <w:pPr>
        <w:ind w:firstLine="480"/>
      </w:pPr>
      <w:r>
        <w:t>反正五花八門的，聽起來還有那麽點不正經。</w:t>
      </w:r>
    </w:p>
    <w:p>
      <w:pPr>
        <w:ind w:firstLine="480"/>
      </w:pPr>
      <w:r>
        <w:t>他們問我和冤冤怎麽穿越過來的，我本來想實話實說，但是冤冤卻搶在我前麵開了口，他說：</w:t>
      </w:r>
    </w:p>
    <w:p>
      <w:pPr>
        <w:ind w:firstLine="480"/>
      </w:pPr>
      <w:r>
        <w:t>“跟你們一樣唄。”他一臉壞笑，指了指我，“她被狗追，我追她，然後莫名其妙的就到了這麽個地方。”</w:t>
      </w:r>
    </w:p>
    <w:p>
      <w:pPr>
        <w:ind w:firstLine="480"/>
      </w:pPr>
      <w:r>
        <w:t>我氣得想要踹他一腳，但他似乎從我眼神裏，預判了我接下來的動作。</w:t>
      </w:r>
    </w:p>
    <w:p>
      <w:pPr>
        <w:ind w:firstLine="480"/>
      </w:pPr>
      <w:r>
        <w:t>我腳還沒伸出去，他就已經開始躲閃了......</w:t>
      </w:r>
    </w:p>
    <w:p>
      <w:pPr>
        <w:ind w:firstLine="480"/>
      </w:pPr>
      <w:r>
        <w:t>跳出去好遠之後，還自信地衝我揚眉，</w:t>
      </w:r>
    </w:p>
    <w:p>
      <w:pPr>
        <w:ind w:firstLine="480"/>
      </w:pPr>
      <w:r>
        <w:t>嘖嘖......怎麽會有這麽‘賤’的男人啊！</w:t>
      </w:r>
    </w:p>
    <w:p>
      <w:pPr>
        <w:ind w:firstLine="480"/>
      </w:pPr>
      <w:r>
        <w:t>這輩子栽到他手裏，算是我倒黴了。</w:t>
      </w:r>
    </w:p>
    <w:p>
      <w:pPr>
        <w:ind w:firstLine="480"/>
      </w:pPr>
      <w:r>
        <w:t>後來呀，小離離利用他的‘鈔能力’，在C市最大的別墅區，買了四棟連排的別墅。</w:t>
      </w:r>
    </w:p>
    <w:p>
      <w:pPr>
        <w:ind w:firstLine="480"/>
      </w:pPr>
      <w:r>
        <w:t>我們一直住在一起，閑下來還能湊出兩桌麻將，日子過得也挺好的。</w:t>
      </w:r>
    </w:p>
    <w:p>
      <w:pPr>
        <w:ind w:firstLine="480"/>
      </w:pPr>
      <w:r>
        <w:t>大家各自都有各自的工作，也有各自的生活。</w:t>
      </w:r>
    </w:p>
    <w:p>
      <w:pPr>
        <w:ind w:firstLine="480"/>
      </w:pPr>
      <w:r>
        <w:t>就像是認識了好久的朋友，彼此關係都十分融洽，從來沒有過齟齬，</w:t>
      </w:r>
    </w:p>
    <w:p>
      <w:pPr>
        <w:ind w:firstLine="480"/>
      </w:pPr>
      <w:r>
        <w:t>然後不知不覺的，就一起度過了好多好多，難忘的時光。</w:t>
      </w:r>
    </w:p>
    <w:p>
      <w:pPr>
        <w:ind w:firstLine="480"/>
      </w:pPr>
      <w:r>
        <w:t>我和冤冤結婚以後，爸媽就去環遊世界了。</w:t>
      </w:r>
    </w:p>
    <w:p>
      <w:pPr>
        <w:ind w:firstLine="480"/>
      </w:pPr>
      <w:r>
        <w:t>他們兩三年才回來一次，每到一個地方，都會給我打視頻報平安。</w:t>
      </w:r>
    </w:p>
    <w:p>
      <w:pPr>
        <w:ind w:firstLine="480"/>
      </w:pPr>
      <w:r>
        <w:t>時空管理局的事情，已經由更厲害的新人接手了。</w:t>
      </w:r>
    </w:p>
    <w:p>
      <w:pPr>
        <w:ind w:firstLine="480"/>
      </w:pPr>
      <w:r>
        <w:t>不過我聽我爸說，我媽最近好像在研究一個什麽更厲害的東西，</w:t>
      </w:r>
    </w:p>
    <w:p>
      <w:pPr>
        <w:ind w:firstLine="480"/>
      </w:pPr>
      <w:r>
        <w:t>好像是一枚紅玉手鐲，據說戴上它，就可以隨意穿越在各個時空，不受限製，比穿書什麽的聽起來，要有意思多了。</w:t>
      </w:r>
    </w:p>
    <w:p>
      <w:pPr>
        <w:ind w:firstLine="480"/>
      </w:pPr>
      <w:r>
        <w:t>我問我爸：“那這麽厲害的東西要是真的發明出來了，時空管理局的存在還有意義嗎？”</w:t>
      </w:r>
    </w:p>
    <w:p>
      <w:pPr>
        <w:ind w:firstLine="480"/>
      </w:pPr>
      <w:r>
        <w:t>他答我：“純屬是你媽的個人愛好，和時空管理局沒什麽關係。而且前幾天為了這件事，我跟你媽媽還吵了一架。”</w:t>
      </w:r>
    </w:p>
    <w:p>
      <w:pPr>
        <w:ind w:firstLine="480"/>
      </w:pPr>
      <w:r>
        <w:t>“你跟她吵架？你又不懂發明，你吵什麽？”</w:t>
      </w:r>
    </w:p>
    <w:p>
      <w:pPr>
        <w:ind w:firstLine="480"/>
      </w:pPr>
      <w:r>
        <w:t>“她問我，那個手鐲的啟動程式要怎麽設計。我說隨便晃晃手或者怎麽樣，就完事兒了唄，簡單明了。偏她腦回路跟正常人不一樣，非要說這個紅玉手鐲，得搖著花手催動起來，才顯得酷炫......我尋思她這不是有病嗎......”</w:t>
      </w:r>
    </w:p>
    <w:p>
      <w:pPr>
        <w:ind w:firstLine="480"/>
      </w:pPr>
      <w:r>
        <w:t>確實有病。</w:t>
      </w:r>
    </w:p>
    <w:p>
      <w:pPr>
        <w:ind w:firstLine="480"/>
      </w:pPr>
      <w:r>
        <w:t>這種搖著花手就能穿越的事兒，也很像是我媽的風格。</w:t>
      </w:r>
    </w:p>
    <w:p>
      <w:pPr>
        <w:ind w:firstLine="480"/>
      </w:pPr>
      <w:r>
        <w:t>我隻顧著笑，又聽我爸念叨了一句：</w:t>
      </w:r>
    </w:p>
    <w:p>
      <w:pPr>
        <w:ind w:firstLine="480"/>
      </w:pPr>
      <w:r>
        <w:t>“哦對了，我忘了跟你說了，我跟你媽媽因為離開你太久了，有點想你......”</w:t>
      </w:r>
    </w:p>
    <w:p>
      <w:pPr>
        <w:ind w:firstLine="480"/>
      </w:pPr>
      <w:r>
        <w:t>我爸這個人，很少說什麽肉麻的話。</w:t>
      </w:r>
    </w:p>
    <w:p>
      <w:pPr>
        <w:ind w:firstLine="480"/>
      </w:pPr>
      <w:r>
        <w:t>所以這句話從他口中說出來，我鼻子一酸，立馬回他：</w:t>
      </w:r>
    </w:p>
    <w:p>
      <w:pPr>
        <w:ind w:firstLine="480"/>
      </w:pPr>
      <w:r>
        <w:t>“最近我和小陸都不忙，你們現在在哪兒？要不我們買機票......”</w:t>
      </w:r>
    </w:p>
    <w:p>
      <w:pPr>
        <w:ind w:firstLine="480"/>
      </w:pPr>
      <w:r>
        <w:t>“別別別！你可別買機票！”</w:t>
      </w:r>
    </w:p>
    <w:p>
      <w:pPr>
        <w:ind w:firstLine="480"/>
      </w:pPr>
      <w:r>
        <w:t>他的語氣，像是見了鬼一樣，“我的意思是說，我跟你媽媽因為離開你太久了，有點想你，所以在這邊收養了一個小女孩，是個孤兒，長得漂亮，身世可憐，惹人心疼，還比你乖。”</w:t>
      </w:r>
    </w:p>
    <w:p>
      <w:pPr>
        <w:ind w:firstLine="480"/>
      </w:pPr>
      <w:r>
        <w:t>“人言否？”</w:t>
      </w:r>
    </w:p>
    <w:p>
      <w:pPr>
        <w:ind w:firstLine="480"/>
      </w:pPr>
      <w:r>
        <w:t>他在電話那頭笑，“打視頻讓你看看她？”</w:t>
      </w:r>
    </w:p>
    <w:p>
      <w:pPr>
        <w:ind w:firstLine="480"/>
      </w:pPr>
      <w:r>
        <w:t>接通視頻後，我看見了一個長相十分漂亮的姑娘，大概看起來有十四五歲的樣子，</w:t>
      </w:r>
    </w:p>
    <w:p>
      <w:pPr>
        <w:ind w:firstLine="480"/>
      </w:pPr>
      <w:r>
        <w:t>她很乖巧地衝我招招手，“姐姐好。”</w:t>
      </w:r>
    </w:p>
    <w:p>
      <w:pPr>
        <w:ind w:firstLine="480"/>
      </w:pPr>
      <w:r>
        <w:t>我笑點點頭，“你好呀，小美女。”</w:t>
      </w:r>
    </w:p>
    <w:p>
      <w:pPr>
        <w:ind w:firstLine="480"/>
      </w:pPr>
      <w:r>
        <w:t>我看見她手腕上，帶著一枚顏色很鮮亮的紅玉手鐲，</w:t>
      </w:r>
    </w:p>
    <w:p>
      <w:pPr>
        <w:ind w:firstLine="480"/>
      </w:pPr>
      <w:r>
        <w:t>我想，那應該就是媽媽新發明出來的奇奇怪怪的東西吧。</w:t>
      </w:r>
    </w:p>
    <w:p>
      <w:pPr>
        <w:ind w:firstLine="480"/>
      </w:pPr>
      <w:r>
        <w:t>我問她，“小美女，你叫什麽名字呀？”</w:t>
      </w:r>
    </w:p>
    <w:p>
      <w:pPr>
        <w:ind w:firstLine="480"/>
      </w:pPr>
      <w:r>
        <w:t>她笑得很甜，又有些害羞地回答我：</w:t>
      </w:r>
    </w:p>
    <w:p>
      <w:pPr>
        <w:ind w:firstLine="480"/>
      </w:pPr>
      <w:r>
        <w:t>“我叫......顧羨羨。”</w:t>
      </w:r>
    </w:p>
    <w:p>
      <w:pPr>
        <w:ind w:firstLine="480"/>
      </w:pPr>
      <w:r>
        <w:t>（記住這個ABB形式的名字，因為她是過幾天新書的女主！）</w:t>
      </w:r>
    </w:p>
    <w:p>
      <w:r>
        <w:br w:type="page"/>
      </w:r>
    </w:p>
    <w:p>
      <w:pPr>
        <w:pStyle w:val="Heading1"/>
        <w:jc w:val="left"/>
      </w:pPr>
      <w:r>
        <w:t>第481章 全書完</w:t>
      </w:r>
    </w:p>
    <w:p/>
    <w:p/>
    <w:p>
      <w:pPr>
        <w:ind w:firstLine="480"/>
      </w:pPr>
      <w:r>
        <w:t>爸媽繼續過著他們‘雲遊四海’的生活，而我呢，則繼續和家裏麵那個大冤種沒羞沒臊的。</w:t>
      </w:r>
    </w:p>
    <w:p>
      <w:pPr>
        <w:ind w:firstLine="480"/>
      </w:pPr>
      <w:r>
        <w:t>不過我發現，他最近好像有點奇怪。</w:t>
      </w:r>
    </w:p>
    <w:p>
      <w:pPr>
        <w:ind w:firstLine="480"/>
      </w:pPr>
      <w:r>
        <w:t>他總是會不經意間，在我麵前做出一些離譜的事情，</w:t>
      </w:r>
    </w:p>
    <w:p>
      <w:pPr>
        <w:ind w:firstLine="480"/>
      </w:pPr>
      <w:r>
        <w:t>好像是在故意作死一樣。</w:t>
      </w:r>
    </w:p>
    <w:p>
      <w:pPr>
        <w:ind w:firstLine="480"/>
      </w:pPr>
      <w:r>
        <w:t>比如，周末我忙碌了一上午，準備了一桌子好吃的，打算招待似錦他們，</w:t>
      </w:r>
    </w:p>
    <w:p>
      <w:pPr>
        <w:ind w:firstLine="480"/>
      </w:pPr>
      <w:r>
        <w:t>但是他卻拉著我，非要讓我帶他們出去吃；</w:t>
      </w:r>
    </w:p>
    <w:p>
      <w:pPr>
        <w:ind w:firstLine="480"/>
      </w:pPr>
      <w:r>
        <w:t>再比如，大寶晚上有時候會哭鬧，我去哄他的時候，</w:t>
      </w:r>
    </w:p>
    <w:p>
      <w:pPr>
        <w:ind w:firstLine="480"/>
      </w:pPr>
      <w:r>
        <w:t>冤冤非要跑過來，沒羞沒臊的要跟我做一些見不得人的事；</w:t>
      </w:r>
    </w:p>
    <w:p>
      <w:pPr>
        <w:ind w:firstLine="480"/>
      </w:pPr>
      <w:r>
        <w:t>總之就是，反複在我情緒雷區裏麵蹦迪，非要把我惹毛了，他才開心。</w:t>
      </w:r>
    </w:p>
    <w:p>
      <w:pPr>
        <w:ind w:firstLine="480"/>
      </w:pPr>
      <w:r>
        <w:t>一開始，我隻是覺得覺得有些不對勁，也沒懷疑什麽。</w:t>
      </w:r>
    </w:p>
    <w:p>
      <w:pPr>
        <w:ind w:firstLine="480"/>
      </w:pPr>
      <w:r>
        <w:t>可直到有一天，我腦海中，又出現了小七的聲音。</w:t>
      </w:r>
    </w:p>
    <w:p>
      <w:pPr>
        <w:ind w:firstLine="480"/>
      </w:pPr>
      <w:r>
        <w:t>【宿主宿主！你到底什麽時候去把她的頭發給綁成個死結啊？】</w:t>
      </w:r>
    </w:p>
    <w:p>
      <w:pPr>
        <w:ind w:firstLine="480"/>
      </w:pPr>
      <w:r>
        <w:t>我一時覺得很不可思議，</w:t>
      </w:r>
    </w:p>
    <w:p>
      <w:pPr>
        <w:ind w:firstLine="480"/>
      </w:pPr>
      <w:r>
        <w:t>怎麽回事？</w:t>
      </w:r>
    </w:p>
    <w:p>
      <w:pPr>
        <w:ind w:firstLine="480"/>
      </w:pPr>
      <w:r>
        <w:t>它不是已經被媽媽升職，去管理穿越者了嗎？</w:t>
      </w:r>
    </w:p>
    <w:p>
      <w:pPr>
        <w:ind w:firstLine="480"/>
      </w:pPr>
      <w:r>
        <w:t>為什麽還會在腦海中和我對話？</w:t>
      </w:r>
    </w:p>
    <w:p>
      <w:pPr>
        <w:ind w:firstLine="480"/>
      </w:pPr>
      <w:r>
        <w:t>奇怪的同時，又覺得有些久違的親切感。</w:t>
      </w:r>
    </w:p>
    <w:p>
      <w:pPr>
        <w:ind w:firstLine="480"/>
      </w:pPr>
      <w:r>
        <w:t>我在腦海中回它：</w:t>
      </w:r>
    </w:p>
    <w:p>
      <w:pPr>
        <w:ind w:firstLine="480"/>
      </w:pPr>
      <w:r>
        <w:t>【你這個老六，你怎麽又出來了？你就不怕我......】</w:t>
      </w:r>
    </w:p>
    <w:p>
      <w:pPr>
        <w:ind w:firstLine="480"/>
      </w:pPr>
      <w:r>
        <w:t>我半開玩笑的正跟它說著話，突然，在我腦海中，又響起了冤冤的聲音。</w:t>
      </w:r>
    </w:p>
    <w:p>
      <w:pPr>
        <w:ind w:firstLine="480"/>
      </w:pPr>
      <w:r>
        <w:t>【大哥，你沒看見她正在畫稿子嗎？我要綁頭發，是不是得等她睡著？】</w:t>
      </w:r>
    </w:p>
    <w:p>
      <w:pPr>
        <w:ind w:firstLine="480"/>
      </w:pPr>
      <w:r>
        <w:t>【你等她睡著了任務不就過期了？你不然現在去跟她睡覺吧，反正運動之後人容易累，等她累了，睡著了之後，這樣你就可以光明正大的想做什麽就做什麽了~】</w:t>
      </w:r>
    </w:p>
    <w:p>
      <w:pPr>
        <w:ind w:firstLine="480"/>
      </w:pPr>
      <w:r>
        <w:t>【你是不是有病？昨天你就是讓我用這種理由把她給弄睡著的！她睡著了，孩子我哄，你看熱鬧？】</w:t>
      </w:r>
    </w:p>
    <w:p>
      <w:pPr>
        <w:ind w:firstLine="480"/>
      </w:pPr>
      <w:r>
        <w:t>好家夥，他們兩個人竟然在我腦海裏麵吵起來了？</w:t>
      </w:r>
    </w:p>
    <w:p>
      <w:pPr>
        <w:ind w:firstLine="480"/>
      </w:pPr>
      <w:r>
        <w:t>我回頭看了一眼，坐在臥室床上正在發呆的冤冤，</w:t>
      </w:r>
    </w:p>
    <w:p>
      <w:pPr>
        <w:ind w:firstLine="480"/>
      </w:pPr>
      <w:r>
        <w:t>突然意識到，我好像......可以聽見他的心聲了？</w:t>
      </w:r>
    </w:p>
    <w:p>
      <w:pPr>
        <w:ind w:firstLine="480"/>
      </w:pPr>
      <w:r>
        <w:t>而我媽口中所謂的，讓小七去管理穿越者，就是讓它去管我老公？</w:t>
      </w:r>
    </w:p>
    <w:p>
      <w:pPr>
        <w:ind w:firstLine="480"/>
      </w:pPr>
      <w:r>
        <w:t>所以......</w:t>
      </w:r>
    </w:p>
    <w:p>
      <w:pPr>
        <w:ind w:firstLine="480"/>
      </w:pPr>
      <w:r>
        <w:t>最近冤冤一切異常的舉動，都是小七這個老六給他發布的任務？</w:t>
      </w:r>
    </w:p>
    <w:p>
      <w:pPr>
        <w:ind w:firstLine="480"/>
      </w:pPr>
      <w:r>
        <w:t>就跟當初我穿書進去，它甩給我的那些莫名其妙的任務一樣？</w:t>
      </w:r>
    </w:p>
    <w:p>
      <w:pPr>
        <w:ind w:firstLine="480"/>
      </w:pPr>
      <w:r>
        <w:t>【宿主，你去不去？你要是再不去，我判定你任務失敗了啊！】</w:t>
      </w:r>
    </w:p>
    <w:p>
      <w:pPr>
        <w:ind w:firstLine="480"/>
      </w:pPr>
      <w:r>
        <w:t>小七的口吻，還是那麽賤兮兮的，一副看熱鬧不嫌事大的樣子。</w:t>
      </w:r>
    </w:p>
    <w:p>
      <w:pPr>
        <w:ind w:firstLine="480"/>
      </w:pPr>
      <w:r>
        <w:t>冤冤一個皇帝，看來也被這個係統折磨得夠嗆。</w:t>
      </w:r>
    </w:p>
    <w:p>
      <w:pPr>
        <w:ind w:firstLine="480"/>
      </w:pPr>
      <w:r>
        <w:t>【你別！再失敗幾次我就要被送回去了......】</w:t>
      </w:r>
    </w:p>
    <w:p>
      <w:pPr>
        <w:ind w:firstLine="480"/>
      </w:pPr>
      <w:r>
        <w:t>【那你還不快去！？】</w:t>
      </w:r>
    </w:p>
    <w:p>
      <w:pPr>
        <w:ind w:firstLine="480"/>
      </w:pPr>
      <w:r>
        <w:t>我繼續畫著我的畫稿，裝作什麽都不知道，耳朵卻豎起來，一直聽著臥室裏麵的動靜，</w:t>
      </w:r>
    </w:p>
    <w:p>
      <w:pPr>
        <w:ind w:firstLine="480"/>
      </w:pPr>
      <w:r>
        <w:t>聽到他很輕很緩的腳步聲一點點靠近，</w:t>
      </w:r>
    </w:p>
    <w:p>
      <w:pPr>
        <w:ind w:firstLine="480"/>
      </w:pPr>
      <w:r>
        <w:t>就在他準備扒拉我頭發的時候，我突然轉身嚇了他一跳。</w:t>
      </w:r>
    </w:p>
    <w:p>
      <w:pPr>
        <w:ind w:firstLine="480"/>
      </w:pPr>
      <w:r>
        <w:t>他被我發現了，顯得十分倉皇無措，那樣子，像是恨不得找個地縫鑽下去。</w:t>
      </w:r>
    </w:p>
    <w:p>
      <w:pPr>
        <w:ind w:firstLine="480"/>
      </w:pPr>
      <w:r>
        <w:t>我又聽見小七在唆擺他：</w:t>
      </w:r>
    </w:p>
    <w:p>
      <w:pPr>
        <w:ind w:firstLine="480"/>
      </w:pPr>
      <w:r>
        <w:t>【宿主！真正的勇士，敢於直麵暴風雨！】</w:t>
      </w:r>
    </w:p>
    <w:p>
      <w:pPr>
        <w:ind w:firstLine="480"/>
      </w:pPr>
      <w:r>
        <w:t>【新的風暴已經來臨，向著暴風雨！衝鴨！】</w:t>
      </w:r>
    </w:p>
    <w:p>
      <w:pPr>
        <w:ind w:firstLine="480"/>
      </w:pPr>
      <w:r>
        <w:t>我心底暗嗤：【衝你大爺！】</w:t>
      </w:r>
    </w:p>
    <w:p>
      <w:pPr>
        <w:ind w:firstLine="480"/>
      </w:pPr>
      <w:r>
        <w:t>而後一臉溫柔地對冤冤說:“感覺披著頭發有點不舒服，你幫我盤起來吧？”</w:t>
      </w:r>
    </w:p>
    <w:p>
      <w:pPr>
        <w:ind w:firstLine="480"/>
      </w:pPr>
      <w:r>
        <w:t>我看見他臉上流露出驚詫的表情，又聽見小七拔高聲調吐槽了一句：【哎呦我去？啥情況？】</w:t>
      </w:r>
    </w:p>
    <w:p>
      <w:pPr>
        <w:ind w:firstLine="480"/>
      </w:pPr>
      <w:r>
        <w:t>我不說話，由著冤冤隨便將我的頭發盤成個死結。</w:t>
      </w:r>
    </w:p>
    <w:p>
      <w:pPr>
        <w:ind w:firstLine="480"/>
      </w:pPr>
      <w:r>
        <w:t>而我的手裏，正在默默給我媽編輯短信：</w:t>
      </w:r>
    </w:p>
    <w:p>
      <w:pPr>
        <w:ind w:firstLine="480"/>
      </w:pPr>
      <w:r>
        <w:t>【媽，小七的權限給我，我要丟它去病毒庫接受愛的洗禮。】</w:t>
      </w:r>
    </w:p>
    <w:p>
      <w:pPr>
        <w:ind w:firstLine="480"/>
      </w:pPr>
      <w:r>
        <w:t>小七也不知道是看見了，還是感應到了信號，</w:t>
      </w:r>
    </w:p>
    <w:p>
      <w:pPr>
        <w:ind w:firstLine="480"/>
      </w:pPr>
      <w:r>
        <w:t>它立馬慌了，在冤冤的腦海中大喊大叫：</w:t>
      </w:r>
    </w:p>
    <w:p>
      <w:pPr>
        <w:ind w:firstLine="480"/>
      </w:pPr>
      <w:r>
        <w:t>【喂！宿主！要命啦！你老婆要追殺我！！救命！】</w:t>
      </w:r>
    </w:p>
    <w:p>
      <w:pPr>
        <w:ind w:firstLine="480"/>
      </w:pPr>
      <w:r>
        <w:t>【別吵！我盤頭發呢......你別打擾我，我害怕扯疼她了。】</w:t>
      </w:r>
    </w:p>
    <w:p>
      <w:pPr>
        <w:ind w:firstLine="480"/>
      </w:pPr>
      <w:r>
        <w:t>【宿主！要死了啊喂！你別盤了！救救我救救我......】</w:t>
      </w:r>
    </w:p>
    <w:p>
      <w:pPr>
        <w:ind w:firstLine="480"/>
      </w:pPr>
      <w:r>
        <w:t>我憋著笑，靜靜聽著。</w:t>
      </w:r>
    </w:p>
    <w:p>
      <w:pPr>
        <w:ind w:firstLine="480"/>
      </w:pPr>
      <w:r>
        <w:t>心想，往後的日子，可是更精彩了呢。</w:t>
      </w:r>
    </w:p>
    <w:p>
      <w:pPr>
        <w:ind w:firstLine="480"/>
      </w:pPr>
      <w:r>
        <w:t>------全文完------</w:t>
      </w:r>
    </w:p>
    <w:p>
      <w:pPr>
        <w:ind w:firstLine="480"/>
      </w:pPr>
      <w:r>
        <w:t>好啦，寶貝們。</w:t>
      </w:r>
    </w:p>
    <w:p>
      <w:pPr>
        <w:ind w:firstLine="480"/>
      </w:pPr>
      <w:r>
        <w:t>看到這裏，本書所有的番外就都已經更新完啦~</w:t>
      </w:r>
    </w:p>
    <w:p>
      <w:pPr>
        <w:ind w:firstLine="480"/>
      </w:pPr>
      <w:r>
        <w:t>感謝將近半年的陪伴，</w:t>
      </w:r>
    </w:p>
    <w:p>
      <w:pPr>
        <w:ind w:firstLine="480"/>
      </w:pPr>
      <w:r>
        <w:t>相信書中所有的人物，都會在他們各自的時間線裏麵，繼續他們各自的生活。</w:t>
      </w:r>
    </w:p>
    <w:p>
      <w:pPr>
        <w:ind w:firstLine="480"/>
      </w:pPr>
      <w:r>
        <w:t>也祝願你們，都能擁有自己美滿的人生~</w:t>
      </w:r>
    </w:p>
    <w:p>
      <w:pPr>
        <w:ind w:firstLine="480"/>
      </w:pPr>
      <w:r>
        <w:t>新書在十一月中旬前會發出來噠，已經存了好多稿子了，不用催我啦！</w:t>
      </w:r>
    </w:p>
    <w:p>
      <w:pPr>
        <w:ind w:firstLine="480"/>
      </w:pPr>
      <w:r>
        <w:t>那麽，就醬紫吧，我們過兩天新書再見~</w:t>
      </w:r>
    </w:p>
    <w:p>
      <w:pPr>
        <w:ind w:firstLine="480"/>
      </w:pPr>
      <w:r>
        <w:t>拜拜┏(＾0＾)┛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