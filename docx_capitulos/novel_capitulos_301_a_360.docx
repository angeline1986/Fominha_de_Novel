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301 a 360</w:t>
      </w:r>
    </w:p>
    <w:p>
      <w:pPr>
        <w:jc w:val="center"/>
      </w:pPr>
      <w:r>
        <w:t>Capítulos 301 a 360</w:t>
      </w:r>
    </w:p>
    <w:p/>
    <w:p>
      <w:pPr>
        <w:pStyle w:val="Heading1"/>
        <w:jc w:val="left"/>
      </w:pPr>
      <w:r>
        <w:t>第301章 朕要立瀟瀟為後</w:t>
      </w:r>
    </w:p>
    <w:p/>
    <w:p/>
    <w:p>
      <w:pPr>
        <w:ind w:firstLine="480"/>
      </w:pPr>
      <w:r>
        <w:t>皇後的五官因為恐懼而變得扭曲可怕。</w:t>
      </w:r>
    </w:p>
    <w:p>
      <w:pPr>
        <w:ind w:firstLine="480"/>
      </w:pPr>
      <w:r>
        <w:t>一向處事不驚的她徹底慌了神，全然不顧昔日的端儀，一個勁朝著陸臨淵叩首啼哭：</w:t>
      </w:r>
    </w:p>
    <w:p>
      <w:pPr>
        <w:ind w:firstLine="480"/>
      </w:pPr>
      <w:r>
        <w:t>“皇上饒命！臣妾知錯了！念在臣妾盡心侍奉皇上這麽些年沒有功勞也有苦勞的份上，皇上您就......”</w:t>
      </w:r>
    </w:p>
    <w:p>
      <w:pPr>
        <w:ind w:firstLine="480"/>
      </w:pPr>
      <w:r>
        <w:t>“別來沾邊！”</w:t>
      </w:r>
    </w:p>
    <w:p>
      <w:pPr>
        <w:ind w:firstLine="480"/>
      </w:pPr>
      <w:r>
        <w:t>陸臨淵厲聲截斷了她的話，趕忙用餘光偷瞄了一眼寧瀟瀟後，才道：“你把話說清楚了，你何時侍奉過朕？”</w:t>
      </w:r>
    </w:p>
    <w:p>
      <w:pPr>
        <w:ind w:firstLine="480"/>
      </w:pPr>
      <w:r>
        <w:t>他是真想把皇後那張胡說八道的嘴用漿糊給糊住。</w:t>
      </w:r>
    </w:p>
    <w:p>
      <w:pPr>
        <w:ind w:firstLine="480"/>
      </w:pPr>
      <w:r>
        <w:t>她這是看自己活不了了，也想把他拉下水是吧？</w:t>
      </w:r>
    </w:p>
    <w:p>
      <w:pPr>
        <w:ind w:firstLine="480"/>
      </w:pPr>
      <w:r>
        <w:t>小祖宗是個醋壇子，她在這胡言亂語的，要是讓小祖宗聽了真以為她侍寢過，還不得把他的皮給扒了？</w:t>
      </w:r>
    </w:p>
    <w:p>
      <w:pPr>
        <w:ind w:firstLine="480"/>
      </w:pPr>
      <w:r>
        <w:t>這老嫂子，真是臨死還在給朕找麻煩！</w:t>
      </w:r>
    </w:p>
    <w:p>
      <w:pPr>
        <w:ind w:firstLine="480"/>
      </w:pPr>
      <w:r>
        <w:t>他大手一揮，下旨道：“來人，將祝氏拖下去，賜自盡！”</w:t>
      </w:r>
    </w:p>
    <w:p>
      <w:pPr>
        <w:ind w:firstLine="480"/>
      </w:pPr>
      <w:r>
        <w:t>三福老早就將東西準備好了，隻等陸臨淵一聲令下，他立馬就開始做事。</w:t>
      </w:r>
    </w:p>
    <w:p>
      <w:pPr>
        <w:ind w:firstLine="480"/>
      </w:pPr>
      <w:r>
        <w:t>帶著幾名宮人拽著皇後的胳膊捂著她的嘴就將她往外拖。</w:t>
      </w:r>
    </w:p>
    <w:p>
      <w:pPr>
        <w:ind w:firstLine="480"/>
      </w:pPr>
      <w:r>
        <w:t>眼瞅著人都要被拖出去了，忽而正門外的內監報了一聲：</w:t>
      </w:r>
    </w:p>
    <w:p>
      <w:pPr>
        <w:ind w:firstLine="480"/>
      </w:pPr>
      <w:r>
        <w:t>“太後駕到~”</w:t>
      </w:r>
    </w:p>
    <w:p>
      <w:pPr>
        <w:ind w:firstLine="480"/>
      </w:pPr>
      <w:r>
        <w:t>太後被一眾宮人簇擁著走進了鳳鸞宮，一入內便撞見三福帶人拖著皇後往外拽，登時怒斥：</w:t>
      </w:r>
    </w:p>
    <w:p>
      <w:pPr>
        <w:ind w:firstLine="480"/>
      </w:pPr>
      <w:r>
        <w:t>“大膽！你一個奴才，怎敢對皇後這般無禮！”</w:t>
      </w:r>
    </w:p>
    <w:p>
      <w:pPr>
        <w:ind w:firstLine="480"/>
      </w:pPr>
      <w:r>
        <w:t>三福僵在原地進退兩難，太後又喝了一聲，“還不把手撒開！？”</w:t>
      </w:r>
    </w:p>
    <w:p>
      <w:pPr>
        <w:ind w:firstLine="480"/>
      </w:pPr>
      <w:r>
        <w:t>“不許撒。”</w:t>
      </w:r>
    </w:p>
    <w:p>
      <w:pPr>
        <w:ind w:firstLine="480"/>
      </w:pPr>
      <w:r>
        <w:t>陸臨淵聲音清冷打斷了太後的威風：</w:t>
      </w:r>
    </w:p>
    <w:p>
      <w:pPr>
        <w:ind w:firstLine="480"/>
      </w:pPr>
      <w:r>
        <w:t>“她如今已經不是皇後，而是庶人祝氏。”</w:t>
      </w:r>
    </w:p>
    <w:p>
      <w:pPr>
        <w:ind w:firstLine="480"/>
      </w:pPr>
      <w:r>
        <w:t>“祝氏戕害後妃，謀害冷宮佟氏，還妄圖對皇貴妃下毒手，種種罪行她方才已經親口認下。朕已經收回了她的冊寶、鳳印，下旨賜她自盡，留她一條全屍。”</w:t>
      </w:r>
    </w:p>
    <w:p>
      <w:pPr>
        <w:ind w:firstLine="480"/>
      </w:pPr>
      <w:r>
        <w:t>太後回眸給青竹使了個眼色，青竹旋即領著人上前將皇後從三福手底下救出來。</w:t>
      </w:r>
    </w:p>
    <w:p>
      <w:pPr>
        <w:ind w:firstLine="480"/>
      </w:pPr>
      <w:r>
        <w:t>脫困後的皇後上前就是一個滑跪，撲了個狗吃屎後跪在太後麵前，以頭嗆地：</w:t>
      </w:r>
    </w:p>
    <w:p>
      <w:pPr>
        <w:ind w:firstLine="480"/>
      </w:pPr>
      <w:r>
        <w:t>“太後，您救救臣妾......臣妾不想死，臣妾是冤枉的......”</w:t>
      </w:r>
    </w:p>
    <w:p>
      <w:pPr>
        <w:ind w:firstLine="480"/>
      </w:pPr>
      <w:r>
        <w:t>太後鳳眸垂下睨了她一眼，“堂堂一國之母，哭成這樣成何體統？青竹，把她扶起來。”</w:t>
      </w:r>
    </w:p>
    <w:p>
      <w:pPr>
        <w:ind w:firstLine="480"/>
      </w:pPr>
      <w:r>
        <w:t>青竹將皇後扶起來護在了太後身後，太後短歎了一聲，對陸臨淵說：</w:t>
      </w:r>
    </w:p>
    <w:p>
      <w:pPr>
        <w:ind w:firstLine="480"/>
      </w:pPr>
      <w:r>
        <w:t>“皇帝，廢後一事不可專斷獨行。祝家在平定佟氏一族上立了大功，如今佟氏一族剛剛被連根拔起，皇帝就這般急不可耐的要廢後。難保不會讓人在背地裏議論，說皇帝此舉是在卸磨殺驢。”</w:t>
      </w:r>
    </w:p>
    <w:p>
      <w:pPr>
        <w:ind w:firstLine="480"/>
      </w:pPr>
      <w:r>
        <w:t>“佟嬪為皇後手刃，也是在替皇帝成全。佟嬪本就是將死之人，死了也落個清淨。再者說皇後謀害皇貴妃？”</w:t>
      </w:r>
    </w:p>
    <w:p>
      <w:pPr>
        <w:ind w:firstLine="480"/>
      </w:pPr>
      <w:r>
        <w:t>她眼神緩緩落在毫發無損的寧瀟瀟身上，“皇貴妃到底也沒傷著，皇帝要定皇後什麽罪？”</w:t>
      </w:r>
    </w:p>
    <w:p>
      <w:pPr>
        <w:ind w:firstLine="480"/>
      </w:pPr>
      <w:r>
        <w:t>太後這些話說得上綱上線一本正經，奈何陸臨淵全程都沒看她一眼。</w:t>
      </w:r>
    </w:p>
    <w:p>
      <w:pPr>
        <w:ind w:firstLine="480"/>
      </w:pPr>
      <w:r>
        <w:t>他離譜到牽著寧瀟瀟的手，兩個人正小聲議論著晚上吃些什麽......</w:t>
      </w:r>
    </w:p>
    <w:p>
      <w:pPr>
        <w:ind w:firstLine="480"/>
      </w:pPr>
      <w:r>
        <w:t>太後好一陣無語：“皇帝寵著皇貴妃哀家知道，可廢後是大事，搞不好就會惹得前朝動蕩。皇帝必得三思。”</w:t>
      </w:r>
    </w:p>
    <w:p>
      <w:pPr>
        <w:ind w:firstLine="480"/>
      </w:pPr>
      <w:r>
        <w:t>“這樣吧，皇帝給哀家一個麵子，便對皇後小懲大誡，禁足三個月罰俸一年也就是了。”</w:t>
      </w:r>
    </w:p>
    <w:p>
      <w:pPr>
        <w:ind w:firstLine="480"/>
      </w:pPr>
      <w:r>
        <w:t>“好啊。”陸臨淵淡然一笑，頷首應下了太後的話，</w:t>
      </w:r>
    </w:p>
    <w:p>
      <w:pPr>
        <w:ind w:firstLine="480"/>
      </w:pPr>
      <w:r>
        <w:t>“母後既然開口了，朕自然會答應你。不過朕有個條件。皇後如果還是皇後的話，那母後就不能是太後，隻能是太妃。母後可願意？”</w:t>
      </w:r>
    </w:p>
    <w:p>
      <w:pPr>
        <w:ind w:firstLine="480"/>
      </w:pPr>
      <w:r>
        <w:t>“你！”太後氣得麵色鐵青，手中鳳首拐杖用力杵地，“皇帝怎能說出這般離譜的話？”</w:t>
      </w:r>
    </w:p>
    <w:p>
      <w:pPr>
        <w:ind w:firstLine="480"/>
      </w:pPr>
      <w:r>
        <w:t>陸臨淵不屑一嗤，“這不是跟你學的嗎？怎麽就許你離譜，不許朕離譜？”</w:t>
      </w:r>
    </w:p>
    <w:p>
      <w:pPr>
        <w:ind w:firstLine="480"/>
      </w:pPr>
      <w:r>
        <w:t>太後被他接二連三的懟了幾句，也知道陸臨淵心意已定，皇後這個後位是絕對保不住了。</w:t>
      </w:r>
    </w:p>
    <w:p>
      <w:pPr>
        <w:ind w:firstLine="480"/>
      </w:pPr>
      <w:r>
        <w:t>留得青山在，不怕沒柴燒。</w:t>
      </w:r>
    </w:p>
    <w:p>
      <w:pPr>
        <w:ind w:firstLine="480"/>
      </w:pPr>
      <w:r>
        <w:t>既然後位不保，那最起碼她這條命也得保住。</w:t>
      </w:r>
    </w:p>
    <w:p>
      <w:pPr>
        <w:ind w:firstLine="480"/>
      </w:pPr>
      <w:r>
        <w:t>畢竟她活著，對自己還有大用處。</w:t>
      </w:r>
    </w:p>
    <w:p>
      <w:pPr>
        <w:ind w:firstLine="480"/>
      </w:pPr>
      <w:r>
        <w:t>後來太後和陸臨淵僵持著勸了許久，二人劍拔弩張，眼瞅著下一刻彼此情緒就要爆發了。</w:t>
      </w:r>
    </w:p>
    <w:p>
      <w:pPr>
        <w:ind w:firstLine="480"/>
      </w:pPr>
      <w:r>
        <w:t>一直默默吃瓜的寧瀟瀟也有自己的盤算。</w:t>
      </w:r>
    </w:p>
    <w:p>
      <w:pPr>
        <w:ind w:firstLine="480"/>
      </w:pPr>
      <w:r>
        <w:t>太後的話也不無道理。</w:t>
      </w:r>
    </w:p>
    <w:p>
      <w:pPr>
        <w:ind w:firstLine="480"/>
      </w:pPr>
      <w:r>
        <w:t>這個時候陸臨淵昭告天下祝氏的罪行，將她廢黜後位倒也說得過去。可是將她處死，確實會落人口實。</w:t>
      </w:r>
    </w:p>
    <w:p>
      <w:pPr>
        <w:ind w:firstLine="480"/>
      </w:pPr>
      <w:r>
        <w:t>他知道陸臨淵今日所行所舉皆是為了自己，心中當然也會替他考慮。</w:t>
      </w:r>
    </w:p>
    <w:p>
      <w:pPr>
        <w:ind w:firstLine="480"/>
      </w:pPr>
      <w:r>
        <w:t>她也不願自己心愛之人因為要護著她而背負上莫須有的罵名。</w:t>
      </w:r>
    </w:p>
    <w:p>
      <w:pPr>
        <w:ind w:firstLine="480"/>
      </w:pPr>
      <w:r>
        <w:t>即便陸臨淵不在乎，可她在乎。</w:t>
      </w:r>
    </w:p>
    <w:p>
      <w:pPr>
        <w:ind w:firstLine="480"/>
      </w:pPr>
      <w:r>
        <w:t>於是她勸了一句，“皇後罪不可恕，但向來侍奉太後身側也算勤謹。太後膝下無女，與皇後相處這些年也有了感情。阿淵不然就聽太後的，留她一條命，也好避過前朝的口舌是非。”</w:t>
      </w:r>
    </w:p>
    <w:p>
      <w:pPr>
        <w:ind w:firstLine="480"/>
      </w:pPr>
      <w:r>
        <w:t>太後勸得口幹舌燥陸臨淵都不肯鬆口，偏寧瀟瀟隻勸了兩句又對陸臨淵撒了個嬌，他就什麽都依了。</w:t>
      </w:r>
    </w:p>
    <w:p>
      <w:pPr>
        <w:ind w:firstLine="480"/>
      </w:pPr>
      <w:r>
        <w:t>太後趁機進言：“既然皇貴妃也覺得皇後可以繼續留在宮中，那廢後之後，皇帝可以給皇後一個貴妃的位份，讓她......”</w:t>
      </w:r>
    </w:p>
    <w:p>
      <w:pPr>
        <w:ind w:firstLine="480"/>
      </w:pPr>
      <w:r>
        <w:t>陸臨淵：“母後這般喜歡祝氏，朕留她在宮中便是成全了自己的孝道。至於祝家朕也確實要念在他們平定佟氏一族有功，給他們幾分薄麵。”</w:t>
      </w:r>
    </w:p>
    <w:p>
      <w:pPr>
        <w:ind w:firstLine="480"/>
      </w:pPr>
      <w:r>
        <w:t>“所以朕考慮好了，將皇後賜給母後，讓她去做鳳鸞宮的掌事宮女，在母後身邊盡心照顧，同吃同住同行，也算是解了母後的‘相思之苦’。”</w:t>
      </w:r>
    </w:p>
    <w:p>
      <w:pPr>
        <w:ind w:firstLine="480"/>
      </w:pPr>
      <w:r>
        <w:t>祝氏：“？？？”</w:t>
      </w:r>
    </w:p>
    <w:p>
      <w:pPr>
        <w:ind w:firstLine="480"/>
      </w:pPr>
      <w:r>
        <w:t>太後：“皇帝！你怎能如此......”</w:t>
      </w:r>
    </w:p>
    <w:p>
      <w:pPr>
        <w:ind w:firstLine="480"/>
      </w:pPr>
      <w:r>
        <w:t>陸臨淵橫她一眼，周身氣場森然：</w:t>
      </w:r>
    </w:p>
    <w:p>
      <w:pPr>
        <w:ind w:firstLine="480"/>
      </w:pPr>
      <w:r>
        <w:t>“你再多說一句，朕就立馬反悔，賞她個碎屍萬段。”</w:t>
      </w:r>
    </w:p>
    <w:p>
      <w:pPr>
        <w:ind w:firstLine="480"/>
      </w:pPr>
      <w:r>
        <w:t>太後被他這氣場嚇住，見好就收，不敢再多言。</w:t>
      </w:r>
    </w:p>
    <w:p>
      <w:pPr>
        <w:ind w:firstLine="480"/>
      </w:pPr>
      <w:r>
        <w:t>陸臨淵懶得和她們再廢話，牽起寧瀟瀟的手便向外走去。</w:t>
      </w:r>
    </w:p>
    <w:p>
      <w:pPr>
        <w:ind w:firstLine="480"/>
      </w:pPr>
      <w:r>
        <w:t>於宮門口正好遇見了來回話的小印子：</w:t>
      </w:r>
    </w:p>
    <w:p>
      <w:pPr>
        <w:ind w:firstLine="480"/>
      </w:pPr>
      <w:r>
        <w:t>“回皇上，造辦處和內務府那邊傳來消息，皇貴妃娘娘冊封大典上所用的東西已經準備齊全了，還請皇上和皇貴妃去過目。”</w:t>
      </w:r>
    </w:p>
    <w:p>
      <w:pPr>
        <w:ind w:firstLine="480"/>
      </w:pPr>
      <w:r>
        <w:t>“不用了。”陸臨淵攥著寧瀟瀟的手緊了緊，側目看向她暖煦而笑，</w:t>
      </w:r>
    </w:p>
    <w:p>
      <w:pPr>
        <w:ind w:firstLine="480"/>
      </w:pPr>
      <w:r>
        <w:t>“讓他們重新趕製皇後朝服鳳袍，皇貴妃冊封大典讓欽天監擇日改為封後大典。”</w:t>
      </w:r>
    </w:p>
    <w:p>
      <w:pPr>
        <w:ind w:firstLine="480"/>
      </w:pPr>
      <w:r>
        <w:t>“朕要立瀟瀟為後。”</w:t>
      </w:r>
    </w:p>
    <w:p>
      <w:r>
        <w:br w:type="page"/>
      </w:r>
    </w:p>
    <w:p>
      <w:pPr>
        <w:pStyle w:val="Heading1"/>
        <w:jc w:val="left"/>
      </w:pPr>
      <w:r>
        <w:t>第302章 誰有意見拖出去砍死</w:t>
      </w:r>
    </w:p>
    <w:p/>
    <w:p/>
    <w:p>
      <w:pPr>
        <w:ind w:firstLine="480"/>
      </w:pPr>
      <w:r>
        <w:t>所有人其實心裏都明白，以陸臨淵對寧瀟瀟的寵愛，皇後遲早要退位讓賢，給寧瀟瀟讓路。</w:t>
      </w:r>
    </w:p>
    <w:p>
      <w:pPr>
        <w:ind w:firstLine="480"/>
      </w:pPr>
      <w:r>
        <w:t>這樣明目張膽的寵愛惹人妒忌，也著實羨慕。</w:t>
      </w:r>
    </w:p>
    <w:p>
      <w:pPr>
        <w:ind w:firstLine="480"/>
      </w:pPr>
      <w:r>
        <w:t>二人出宮後本是要同乘轎輦回朝陽宮的，寧瀟瀟卻突發奇想。</w:t>
      </w:r>
    </w:p>
    <w:p>
      <w:pPr>
        <w:ind w:firstLine="480"/>
      </w:pPr>
      <w:r>
        <w:t>她勾著陸臨淵的食指，拉起他的手晃了晃，“這離朝陽宮不遠，你陪我散散步吧？”</w:t>
      </w:r>
    </w:p>
    <w:p>
      <w:pPr>
        <w:ind w:firstLine="480"/>
      </w:pPr>
      <w:r>
        <w:t>陸臨淵空閑的左手覆在少女的額頂上輕輕摩挲著她柔軟的發絲，寵溺地點了點頭。</w:t>
      </w:r>
    </w:p>
    <w:p>
      <w:pPr>
        <w:ind w:firstLine="480"/>
      </w:pPr>
      <w:r>
        <w:t>兩個人便這樣手牽著手，漫步在夕陽下。</w:t>
      </w:r>
    </w:p>
    <w:p>
      <w:pPr>
        <w:ind w:firstLine="480"/>
      </w:pPr>
      <w:r>
        <w:t>長街上的宮人見此情景紛紛背過身去麵對著牆根，隻敢在兩人走遠後三五成群遠遠看著她們逆光的背影。</w:t>
      </w:r>
    </w:p>
    <w:p>
      <w:pPr>
        <w:ind w:firstLine="480"/>
      </w:pPr>
      <w:r>
        <w:t>宮裏誰不說她寧瀟瀟是天賜的好福氣，一個宮女出身的奴才，不過一年的時間就俘獲君心，成為了天下之母。</w:t>
      </w:r>
    </w:p>
    <w:p>
      <w:pPr>
        <w:ind w:firstLine="480"/>
      </w:pPr>
      <w:r>
        <w:t>可隻有陸臨淵自己知道，有瀟瀟，才是他的福氣。</w:t>
      </w:r>
    </w:p>
    <w:p>
      <w:pPr>
        <w:ind w:firstLine="480"/>
      </w:pPr>
      <w:r>
        <w:t>這一路上寧瀟瀟都沒有說話，她一直默默腹誹著：</w:t>
      </w:r>
    </w:p>
    <w:p>
      <w:pPr>
        <w:ind w:firstLine="480"/>
      </w:pPr>
      <w:r>
        <w:t>【原以為他隻會懲罰皇後，沒想到他竟然真的就把皇後給廢了？】</w:t>
      </w:r>
    </w:p>
    <w:p>
      <w:pPr>
        <w:ind w:firstLine="480"/>
      </w:pPr>
      <w:r>
        <w:t>【他是不是傻子啊！？】</w:t>
      </w:r>
    </w:p>
    <w:p>
      <w:pPr>
        <w:ind w:firstLine="480"/>
      </w:pPr>
      <w:r>
        <w:t>【前朝的那些事還是一團亂麻，祝家和佟家比起來也不是什麽省油的燈。】</w:t>
      </w:r>
    </w:p>
    <w:p>
      <w:pPr>
        <w:ind w:firstLine="480"/>
      </w:pPr>
      <w:r>
        <w:t>【豺狼才除了，又養出個虎豹來......】</w:t>
      </w:r>
    </w:p>
    <w:p>
      <w:pPr>
        <w:ind w:firstLine="480"/>
      </w:pPr>
      <w:r>
        <w:t>【好不容易朝局安穩下來不用熬夜處理政事，現在這麽一鬧恐怕又不得消停了。】</w:t>
      </w:r>
    </w:p>
    <w:p>
      <w:pPr>
        <w:ind w:firstLine="480"/>
      </w:pPr>
      <w:r>
        <w:t>【我也沒說我非要當皇後啊，我知道他喜歡我不就完了嘛......】</w:t>
      </w:r>
    </w:p>
    <w:p>
      <w:pPr>
        <w:ind w:firstLine="480"/>
      </w:pPr>
      <w:r>
        <w:t>【這個大木頭！榆木腦袋！直男癌！戀愛腦！氣死我了！！！】</w:t>
      </w:r>
    </w:p>
    <w:p>
      <w:pPr>
        <w:ind w:firstLine="480"/>
      </w:pPr>
      <w:r>
        <w:t>她當然生氣了，因為她知道陸臨淵為了佟國維的事費了多少心力，熬了多少夜，他之前每天的生活除了在陪伴自己，就是在謀算前朝。</w:t>
      </w:r>
    </w:p>
    <w:p>
      <w:pPr>
        <w:ind w:firstLine="480"/>
      </w:pPr>
      <w:r>
        <w:t>她自己的男人，她能不心疼嗎？</w:t>
      </w:r>
    </w:p>
    <w:p>
      <w:pPr>
        <w:ind w:firstLine="480"/>
      </w:pPr>
      <w:r>
        <w:t>陸臨淵全程也沒搭理她。</w:t>
      </w:r>
    </w:p>
    <w:p>
      <w:pPr>
        <w:ind w:firstLine="480"/>
      </w:pPr>
      <w:r>
        <w:t>他聽寧瀟瀟的心聲聽得過癮，巴不得她多說些這種平日裏絕對說不出口的膩歪話。</w:t>
      </w:r>
    </w:p>
    <w:p>
      <w:pPr>
        <w:ind w:firstLine="480"/>
      </w:pPr>
      <w:r>
        <w:t>她越是如此，自己就越能感覺到自己在她心裏的分量。</w:t>
      </w:r>
    </w:p>
    <w:p>
      <w:pPr>
        <w:ind w:firstLine="480"/>
      </w:pPr>
      <w:r>
        <w:t>被自己深愛著的人以同樣的愛意包裹著，是一件何其幸運之事？</w:t>
      </w:r>
    </w:p>
    <w:p>
      <w:pPr>
        <w:ind w:firstLine="480"/>
      </w:pPr>
      <w:r>
        <w:t>說是回朝陽宮，但兩個人晃晃悠悠漫無目的走著，一時沒察覺，竟到了禦湖附近。</w:t>
      </w:r>
    </w:p>
    <w:p>
      <w:pPr>
        <w:ind w:firstLine="480"/>
      </w:pPr>
      <w:r>
        <w:t>寧瀟瀟想起自己當日為了完成強吻暴君的任務，設法算計將陸臨淵推下禦湖，最後自己遭罪險些丟了性命的事，忽而想笑。</w:t>
      </w:r>
    </w:p>
    <w:p>
      <w:pPr>
        <w:ind w:firstLine="480"/>
      </w:pPr>
      <w:r>
        <w:t>原來她的阿淵從那麽早的時候，就已經開始無條件的護著她了啊......</w:t>
      </w:r>
    </w:p>
    <w:p>
      <w:pPr>
        <w:ind w:firstLine="480"/>
      </w:pPr>
      <w:r>
        <w:t>她歪著腦袋看向陸臨淵，“其實阿淵沒必要為了我和祝家鬧僵。到底他們對前朝還有用，這般直接得罪了，總是不好......”</w:t>
      </w:r>
    </w:p>
    <w:p>
      <w:pPr>
        <w:ind w:firstLine="480"/>
      </w:pPr>
      <w:r>
        <w:t>她這個人，每次心裏麵一有記掛的事就會不由地撅起嘴巴，活脫像個小鴨子。</w:t>
      </w:r>
    </w:p>
    <w:p>
      <w:pPr>
        <w:ind w:firstLine="480"/>
      </w:pPr>
      <w:r>
        <w:t>陸臨淵笑著伸手在她的唇瓣上捏了捏，“就這麽不相信你夫君？”</w:t>
      </w:r>
    </w:p>
    <w:p>
      <w:pPr>
        <w:ind w:firstLine="480"/>
      </w:pPr>
      <w:r>
        <w:t>他語氣輕蔑，帶著獨屬於帝王的不可一世，“若我治理天下需要靠他們那些個蛀蟲，那我和先帝那個窩囊廢又有什麽區別？”</w:t>
      </w:r>
    </w:p>
    <w:p>
      <w:pPr>
        <w:ind w:firstLine="480"/>
      </w:pPr>
      <w:r>
        <w:t>寧瀟瀟：“......”</w:t>
      </w:r>
    </w:p>
    <w:p>
      <w:pPr>
        <w:ind w:firstLine="480"/>
      </w:pPr>
      <w:r>
        <w:t>【你清高，你了不起，你驕傲起來連你親爹都罵......惹不起惹不起......】</w:t>
      </w:r>
    </w:p>
    <w:p>
      <w:pPr>
        <w:ind w:firstLine="480"/>
      </w:pPr>
      <w:r>
        <w:t>陸臨淵聞此心聲嘴角噙笑。</w:t>
      </w:r>
    </w:p>
    <w:p>
      <w:pPr>
        <w:ind w:firstLine="480"/>
      </w:pPr>
      <w:r>
        <w:t>他忽而駐足，身子靠在拱橋的欄杆上，攬著寧瀟瀟的腰肢一把將她撈進了自己懷裏：</w:t>
      </w:r>
    </w:p>
    <w:p>
      <w:pPr>
        <w:ind w:firstLine="480"/>
      </w:pPr>
      <w:r>
        <w:t>“不過經此一事，倒更讓我明白了瀟瀟對我的心意。”</w:t>
      </w:r>
    </w:p>
    <w:p>
      <w:pPr>
        <w:ind w:firstLine="480"/>
      </w:pPr>
      <w:r>
        <w:t>“啊？”寧瀟瀟不明所以地皺了皺眉頭。</w:t>
      </w:r>
    </w:p>
    <w:p>
      <w:pPr>
        <w:ind w:firstLine="480"/>
      </w:pPr>
      <w:r>
        <w:t>陸臨淵指腹按在她的眉心上，輕輕揉了揉，</w:t>
      </w:r>
    </w:p>
    <w:p>
      <w:pPr>
        <w:ind w:firstLine="480"/>
      </w:pPr>
      <w:r>
        <w:t>“你以為我不知道祝氏在暗地裏給你使了多少絆子？敢欺負老子的女人，無論是誰，都得死。今日我之所以會饒她一條狗命，全然是因為不想你有任何心理負擔。”</w:t>
      </w:r>
    </w:p>
    <w:p>
      <w:pPr>
        <w:ind w:firstLine="480"/>
      </w:pPr>
      <w:r>
        <w:t>“我知道，你與我一樣，心中都掛著彼此，不想彼此置身任何風險旋渦當中。所以你才會勸我留下她的性命。”</w:t>
      </w:r>
    </w:p>
    <w:p>
      <w:pPr>
        <w:ind w:firstLine="480"/>
      </w:pPr>
      <w:r>
        <w:t>“養她不過多一碗飯，卻能讓你安心，而我也覺得就這麽賜她自盡，是便宜她了。”</w:t>
      </w:r>
    </w:p>
    <w:p>
      <w:pPr>
        <w:ind w:firstLine="480"/>
      </w:pPr>
      <w:r>
        <w:t>他眸光一沉，眯著眼睛看向了宮外的方向：</w:t>
      </w:r>
    </w:p>
    <w:p>
      <w:pPr>
        <w:ind w:firstLine="480"/>
      </w:pPr>
      <w:r>
        <w:t>“祝家和郭家都不是省油的燈，朕都不會放過。”</w:t>
      </w:r>
    </w:p>
    <w:p>
      <w:pPr>
        <w:ind w:firstLine="480"/>
      </w:pPr>
      <w:r>
        <w:t>“到時候，朕會讓她親眼看著自己母族的人一個個在自己麵前死去。”</w:t>
      </w:r>
    </w:p>
    <w:p>
      <w:pPr>
        <w:ind w:firstLine="480"/>
      </w:pPr>
      <w:r>
        <w:t>“有什麽能比親眼看著自己珍視的人統統死在自己麵前，更令人絕望的事呢？”</w:t>
      </w:r>
    </w:p>
    <w:p>
      <w:pPr>
        <w:ind w:firstLine="480"/>
      </w:pPr>
      <w:r>
        <w:t>他說後麵這番話的時候，嘴角明顯露出了幾分可能連他自己都沒有察覺到的陰鷙笑容。</w:t>
      </w:r>
    </w:p>
    <w:p>
      <w:pPr>
        <w:ind w:firstLine="480"/>
      </w:pPr>
      <w:r>
        <w:t>旁人若瞧見了，可能會覺得害怕，覺得陰森。</w:t>
      </w:r>
    </w:p>
    <w:p>
      <w:pPr>
        <w:ind w:firstLine="480"/>
      </w:pPr>
      <w:r>
        <w:t>而寧瀟瀟聽了，卻心裏一陣暗爽。</w:t>
      </w:r>
    </w:p>
    <w:p>
      <w:pPr>
        <w:ind w:firstLine="480"/>
      </w:pPr>
      <w:r>
        <w:t>對於惡人而言，讓她們輕易受死，多少有點對折損在她們手底下的亡魂有些不尊重了。</w:t>
      </w:r>
    </w:p>
    <w:p>
      <w:pPr>
        <w:ind w:firstLine="480"/>
      </w:pPr>
      <w:r>
        <w:t>且陸臨淵的人設本來就該是一個暴虐不堪、手段狠辣的帝王。</w:t>
      </w:r>
    </w:p>
    <w:p>
      <w:pPr>
        <w:ind w:firstLine="480"/>
      </w:pPr>
      <w:r>
        <w:t>是因為遇見了她，他才開始變得沙雕可愛。</w:t>
      </w:r>
    </w:p>
    <w:p>
      <w:pPr>
        <w:ind w:firstLine="480"/>
      </w:pPr>
      <w:r>
        <w:t>而不過無論是殺伐果斷的大狼狗，還是寵瀟無度的小奶狗，對於寧瀟瀟而言，她都喜歡。</w:t>
      </w:r>
    </w:p>
    <w:p>
      <w:pPr>
        <w:ind w:firstLine="480"/>
      </w:pPr>
      <w:r>
        <w:t>許是擔心自己所言那番話太過腹黑，害怕嚇著自己的媳婦，陸臨淵點到即止並沒有繼續說下去。</w:t>
      </w:r>
    </w:p>
    <w:p>
      <w:pPr>
        <w:ind w:firstLine="480"/>
      </w:pPr>
      <w:r>
        <w:t>他低下頭，撒嬌似的在寧瀟瀟的臉頰上蹭了蹭，“等過了封後大典，我會將前朝、後宮有關於祝氏所有的記載，從史冊中一筆抹去。”</w:t>
      </w:r>
    </w:p>
    <w:p>
      <w:pPr>
        <w:ind w:firstLine="480"/>
      </w:pPr>
      <w:r>
        <w:t>“從今往後，你就是我唯一的嫡妻。”</w:t>
      </w:r>
    </w:p>
    <w:p>
      <w:pPr>
        <w:ind w:firstLine="480"/>
      </w:pPr>
      <w:r>
        <w:t>“不是繼後，也非續弦。而是我此生唯一心甘情願迎娶在身側，受你‘欺負打罵’也毫無怨言的妻子。”</w:t>
      </w:r>
    </w:p>
    <w:p>
      <w:pPr>
        <w:ind w:firstLine="480"/>
      </w:pPr>
      <w:r>
        <w:t>他溫熱濕潤的唇慢慢挪動到小媳婦的耳邊，輕聲喃喃：</w:t>
      </w:r>
    </w:p>
    <w:p>
      <w:pPr>
        <w:ind w:firstLine="480"/>
      </w:pPr>
      <w:r>
        <w:t>“能得瀟瀟，是上天給予朕得之幸極的恩賜。”</w:t>
      </w:r>
    </w:p>
    <w:p>
      <w:pPr>
        <w:ind w:firstLine="480"/>
      </w:pPr>
      <w:r>
        <w:t>他隻要一開始說這種膩歪話，寧瀟瀟必得在感動之前先起一身的雞皮疙瘩。</w:t>
      </w:r>
    </w:p>
    <w:p>
      <w:pPr>
        <w:ind w:firstLine="480"/>
      </w:pPr>
      <w:r>
        <w:t>陸臨淵可以清楚感受到她的情緒，而他執意要說這些話，其實本就是故意的。</w:t>
      </w:r>
    </w:p>
    <w:p>
      <w:pPr>
        <w:ind w:firstLine="480"/>
      </w:pPr>
      <w:r>
        <w:t>他就是喜歡看自己小媳婦麵紅耳赤，尷尬又局促的模樣。</w:t>
      </w:r>
    </w:p>
    <w:p>
      <w:pPr>
        <w:ind w:firstLine="480"/>
      </w:pPr>
      <w:r>
        <w:t>像櫻桃，愈發讓人想將她一口吞下去。</w:t>
      </w:r>
    </w:p>
    <w:p>
      <w:pPr>
        <w:ind w:firstLine="480"/>
      </w:pPr>
      <w:r>
        <w:t>便此刻，他又將欲拒還迎的寧瀟瀟打橫抱起，迫不及待的要將她帶回宮去好好獎勵自己一番。</w:t>
      </w:r>
    </w:p>
    <w:p>
      <w:pPr>
        <w:ind w:firstLine="480"/>
      </w:pPr>
      <w:r>
        <w:t>*</w:t>
      </w:r>
    </w:p>
    <w:p>
      <w:pPr>
        <w:ind w:firstLine="480"/>
      </w:pPr>
      <w:r>
        <w:t>勞碌了一夜的暴君第二日上朝的時候，一早就料到了會聽到那些狗嘴裏吐不出象牙的朝臣們與他進言。</w:t>
      </w:r>
    </w:p>
    <w:p>
      <w:pPr>
        <w:ind w:firstLine="480"/>
      </w:pPr>
      <w:r>
        <w:t>無外乎是說些什麽寧瀟瀟德不配位，不可立後的阻攔之話。</w:t>
      </w:r>
    </w:p>
    <w:p>
      <w:pPr>
        <w:ind w:firstLine="480"/>
      </w:pPr>
      <w:r>
        <w:t>陸臨淵沒等他們開口把話說完，就麵色沉鬱打斷了他們：</w:t>
      </w:r>
    </w:p>
    <w:p>
      <w:pPr>
        <w:ind w:firstLine="480"/>
      </w:pPr>
      <w:r>
        <w:t>“此事是朕的家事，朕迎娶何人為妻，不容你等置喙。”</w:t>
      </w:r>
    </w:p>
    <w:p>
      <w:pPr>
        <w:ind w:firstLine="480"/>
      </w:pPr>
      <w:r>
        <w:t>“可是皇上......”</w:t>
      </w:r>
    </w:p>
    <w:p>
      <w:pPr>
        <w:ind w:firstLine="480"/>
      </w:pPr>
      <w:r>
        <w:t>“誰若是再敢過問一句朕的旨意，朕就當朝砍了他，給新後助助興。”</w:t>
      </w:r>
    </w:p>
    <w:p>
      <w:pPr>
        <w:ind w:firstLine="480"/>
      </w:pPr>
      <w:r>
        <w:t>見他態度強硬如此，誰還敢再勸一句？</w:t>
      </w:r>
    </w:p>
    <w:p>
      <w:pPr>
        <w:ind w:firstLine="480"/>
      </w:pPr>
      <w:r>
        <w:t>至此，封後一事便落成事實，再無人敢論。</w:t>
      </w:r>
    </w:p>
    <w:p>
      <w:r>
        <w:br w:type="page"/>
      </w:r>
    </w:p>
    <w:p>
      <w:pPr>
        <w:pStyle w:val="Heading1"/>
        <w:jc w:val="left"/>
      </w:pPr>
      <w:r>
        <w:t>第303章 封後大典（一）</w:t>
      </w:r>
    </w:p>
    <w:p/>
    <w:p/>
    <w:p>
      <w:pPr>
        <w:ind w:firstLine="480"/>
      </w:pPr>
      <w:r>
        <w:t>啟元五年三月十二日，中年大吉日，宜婚嫁。</w:t>
      </w:r>
    </w:p>
    <w:p>
      <w:pPr>
        <w:ind w:firstLine="480"/>
      </w:pPr>
      <w:r>
        <w:t>頭一天晚上，寧瀟瀟已經搬去了重新修葺過的鳳鸞宮。</w:t>
      </w:r>
    </w:p>
    <w:p>
      <w:pPr>
        <w:ind w:firstLine="480"/>
      </w:pPr>
      <w:r>
        <w:t>刷椒牆，落紅帷，入目皆是暖到骨子裏的紅。</w:t>
      </w:r>
    </w:p>
    <w:p>
      <w:pPr>
        <w:ind w:firstLine="480"/>
      </w:pPr>
      <w:r>
        <w:t>一向將什麽事都不放在心上的她，昨夜卻失眠了。</w:t>
      </w:r>
    </w:p>
    <w:p>
      <w:pPr>
        <w:ind w:firstLine="480"/>
      </w:pPr>
      <w:r>
        <w:t>她與無數的少女一樣，都曾幻想過自己來日結婚時的場景。</w:t>
      </w:r>
    </w:p>
    <w:p>
      <w:pPr>
        <w:ind w:firstLine="480"/>
      </w:pPr>
      <w:r>
        <w:t>或是純白嫁紗，或是秀禾加身，卻從未想過，自己竟會是穿著鳳袍得舉國歡慶萬眾矚目，嫁與帝王成為了從前隻能在電視劇裏看見的皇後。</w:t>
      </w:r>
    </w:p>
    <w:p>
      <w:pPr>
        <w:ind w:firstLine="480"/>
      </w:pPr>
      <w:r>
        <w:t>封後的這日，天亮的極早。</w:t>
      </w:r>
    </w:p>
    <w:p>
      <w:pPr>
        <w:ind w:firstLine="480"/>
      </w:pPr>
      <w:r>
        <w:t>顧似錦帶著琪琪恰恰蹦蹦拉拉一大早就來尋她，生怕她睡過頭在這大事上鬧出紕漏。</w:t>
      </w:r>
    </w:p>
    <w:p>
      <w:pPr>
        <w:ind w:firstLine="480"/>
      </w:pPr>
      <w:r>
        <w:t>他們來時，見寧瀟瀟正坐在妝台前發著呆。</w:t>
      </w:r>
    </w:p>
    <w:p>
      <w:pPr>
        <w:ind w:firstLine="480"/>
      </w:pPr>
      <w:r>
        <w:t>顧似錦忍不住揶揄她，“你可是這般坐了一夜？是誰昨兒個跟我說她一點都不緊張的？”</w:t>
      </w:r>
    </w:p>
    <w:p>
      <w:pPr>
        <w:ind w:firstLine="480"/>
      </w:pPr>
      <w:r>
        <w:t>寧瀟瀟露出了她少女的一麵，攙著顧似錦的胳膊撒嬌，“姐姐......我有點害怕......”</w:t>
      </w:r>
    </w:p>
    <w:p>
      <w:pPr>
        <w:ind w:firstLine="480"/>
      </w:pPr>
      <w:r>
        <w:t>“你怕什麽？皇上是能吃了你？”</w:t>
      </w:r>
    </w:p>
    <w:p>
      <w:pPr>
        <w:ind w:firstLine="480"/>
      </w:pPr>
      <w:r>
        <w:t>話音還未落，便聽遠處響起鍾鼓聲。</w:t>
      </w:r>
    </w:p>
    <w:p>
      <w:pPr>
        <w:ind w:firstLine="480"/>
      </w:pPr>
      <w:r>
        <w:t>那聲音由午門傳來，意味著封後大典已經開始了。</w:t>
      </w:r>
    </w:p>
    <w:p>
      <w:pPr>
        <w:ind w:firstLine="480"/>
      </w:pPr>
      <w:r>
        <w:t>十六聲擊鳴聲後，丹陛樂隊便奏起了‘升平吉樂’樂章。</w:t>
      </w:r>
    </w:p>
    <w:p>
      <w:pPr>
        <w:ind w:firstLine="480"/>
      </w:pPr>
      <w:r>
        <w:t>那聲音喜慶的像是快過年了，寧瀟瀟入宮這麽久，還從未見過宮中如此熱鬧。</w:t>
      </w:r>
    </w:p>
    <w:p>
      <w:pPr>
        <w:ind w:firstLine="480"/>
      </w:pPr>
      <w:r>
        <w:t>她愈發緊張，小手死死攥著顧似錦的袖口，將上好的雲錦料子都捏得皺巴巴的。</w:t>
      </w:r>
    </w:p>
    <w:p>
      <w:pPr>
        <w:ind w:firstLine="480"/>
      </w:pPr>
      <w:r>
        <w:t>顧似錦輕輕拍打著她的手背，笑道：</w:t>
      </w:r>
    </w:p>
    <w:p>
      <w:pPr>
        <w:ind w:firstLine="480"/>
      </w:pPr>
      <w:r>
        <w:t>“再緊張也隻經這一次，難不成你現在要去告訴皇上你不嫁了？”</w:t>
      </w:r>
    </w:p>
    <w:p>
      <w:pPr>
        <w:ind w:firstLine="480"/>
      </w:pPr>
      <w:r>
        <w:t>“你敢與他說，他怕不是得立馬拉著你關起房門就好好‘教訓’一頓。”</w:t>
      </w:r>
    </w:p>
    <w:p>
      <w:pPr>
        <w:ind w:firstLine="480"/>
      </w:pPr>
      <w:r>
        <w:t>姐妹打趣間，琪琪捧來了皇後朝服。</w:t>
      </w:r>
    </w:p>
    <w:p>
      <w:pPr>
        <w:ind w:firstLine="480"/>
      </w:pPr>
      <w:r>
        <w:t>那朝服金燦晃眼，和從前祝氏所穿得皇後朝服大相徑庭。</w:t>
      </w:r>
    </w:p>
    <w:p>
      <w:pPr>
        <w:ind w:firstLine="480"/>
      </w:pPr>
      <w:r>
        <w:t>琪琪說這是陸臨淵特意交代內務府如此製作的，與曆朝曆代的皇後朝服都不一樣。</w:t>
      </w:r>
    </w:p>
    <w:p>
      <w:pPr>
        <w:ind w:firstLine="480"/>
      </w:pPr>
      <w:r>
        <w:t>恰恰和拉拉上來搭把手，將朝服平鋪展開呈現在寧瀟瀟麵前。</w:t>
      </w:r>
    </w:p>
    <w:p>
      <w:pPr>
        <w:ind w:firstLine="480"/>
      </w:pPr>
      <w:r>
        <w:t>她這才看清了衣服上的紋繡樣式：</w:t>
      </w:r>
    </w:p>
    <w:p>
      <w:pPr>
        <w:ind w:firstLine="480"/>
      </w:pPr>
      <w:r>
        <w:t>袍為明黃色鳳紋牡丹妝花緞麵，內襯月白色纏枝暗花綾裏。</w:t>
      </w:r>
    </w:p>
    <w:p>
      <w:pPr>
        <w:ind w:firstLine="480"/>
      </w:pPr>
      <w:r>
        <w:t>緞麵之上，絲繡坊一百七十二名繡娘連夜趕工，紋金龍九條綴於其上。</w:t>
      </w:r>
    </w:p>
    <w:p>
      <w:pPr>
        <w:ind w:firstLine="480"/>
      </w:pPr>
      <w:r>
        <w:t>正胸前，後肩胛處各有過肩龍一條，前襟左右各呈雙龍戲珠圖案，龍身若隱若現於雲紋之中，日光照射在上麵，更顯金龍霸氣，栩栩如生。</w:t>
      </w:r>
    </w:p>
    <w:p>
      <w:pPr>
        <w:ind w:firstLine="480"/>
      </w:pPr>
      <w:r>
        <w:t>內襟、雙袖飾處各綴盤龍金紋，衣擺處飾藍翎雀羽，下墜燦金色絛背雲。</w:t>
      </w:r>
    </w:p>
    <w:p>
      <w:pPr>
        <w:ind w:firstLine="480"/>
      </w:pPr>
      <w:r>
        <w:t>這送來她宮中的哪裏是什麽鳳袍？這分明就是打著鳳袍底子的龍袍啊......</w:t>
      </w:r>
    </w:p>
    <w:p>
      <w:pPr>
        <w:ind w:firstLine="480"/>
      </w:pPr>
      <w:r>
        <w:t>寧瀟瀟輕撫皇後朝服麵料，目光落定在金龍的爪子上：</w:t>
      </w:r>
    </w:p>
    <w:p>
      <w:pPr>
        <w:ind w:firstLine="480"/>
      </w:pPr>
      <w:r>
        <w:t>“一、二、三、四、五......”她猛地抬眸，眼底滿是錯愕，“這是五爪金龍？五爪金龍是皇上的朝服才可配用，內務府的人是瘋了嗎？”</w:t>
      </w:r>
    </w:p>
    <w:p>
      <w:pPr>
        <w:ind w:firstLine="480"/>
      </w:pPr>
      <w:r>
        <w:t>顧似錦掩唇而笑，“封後是大事，內務府的奴才怎敢亂來？你與其說是他們瘋了，還不如說是皇上愛你愛到發瘋~這事兒若不是皇上的旨意，誰敢如此？”</w:t>
      </w:r>
    </w:p>
    <w:p>
      <w:pPr>
        <w:ind w:firstLine="480"/>
      </w:pPr>
      <w:r>
        <w:t>冊封的時辰擇吉時，是沒有時間留給寧瀟瀟用來感慨良多的。</w:t>
      </w:r>
    </w:p>
    <w:p>
      <w:pPr>
        <w:ind w:firstLine="480"/>
      </w:pPr>
      <w:r>
        <w:t>她整個人腦袋還懵著，就已經被琪琪她們伺候著穿上了鳳袍，戴上了鳳冠。</w:t>
      </w:r>
    </w:p>
    <w:p>
      <w:pPr>
        <w:ind w:firstLine="480"/>
      </w:pPr>
      <w:r>
        <w:t>臉上的妝容精致豔麗，端的是天女之姿，豔冠群芳。</w:t>
      </w:r>
    </w:p>
    <w:p>
      <w:pPr>
        <w:ind w:firstLine="480"/>
      </w:pPr>
      <w:r>
        <w:t>從前她不愛化妝覺得麻煩，成日裏在宮中都是素麵朝天的。</w:t>
      </w:r>
    </w:p>
    <w:p>
      <w:pPr>
        <w:ind w:firstLine="480"/>
      </w:pPr>
      <w:r>
        <w:t>今日見她裝扮齊全，連顧似錦也不覺感慨一聲：“到底是皇上慧眼，我們瀟瀟打扮起來，可比那畫中人還要美的讓人動心。”</w:t>
      </w:r>
    </w:p>
    <w:p>
      <w:pPr>
        <w:ind w:firstLine="480"/>
      </w:pPr>
      <w:r>
        <w:t>一切得體後，寧瀟瀟被人簇擁著出了宮。</w:t>
      </w:r>
    </w:p>
    <w:p>
      <w:pPr>
        <w:ind w:firstLine="480"/>
      </w:pPr>
      <w:r>
        <w:t>門外，作為冊封使的陸弈秋正騎著貔貅在門前溜達著。</w:t>
      </w:r>
    </w:p>
    <w:p>
      <w:pPr>
        <w:ind w:firstLine="480"/>
      </w:pPr>
      <w:r>
        <w:t>貔貅甩著它那條又粗又長的尾巴，上麵還被人係了個紅色的蝴蝶結。</w:t>
      </w:r>
    </w:p>
    <w:p>
      <w:pPr>
        <w:ind w:firstLine="480"/>
      </w:pPr>
      <w:r>
        <w:t>陸弈秋遠遠見著寧瀟瀟走出來，他便興奮得不行，一個勁朝她揮手：</w:t>
      </w:r>
    </w:p>
    <w:p>
      <w:pPr>
        <w:ind w:firstLine="480"/>
      </w:pPr>
      <w:r>
        <w:t>“皇嫂~~皇嫂~~~”</w:t>
      </w:r>
    </w:p>
    <w:p>
      <w:pPr>
        <w:ind w:firstLine="480"/>
      </w:pPr>
      <w:r>
        <w:t>他騎著貔貅奔到了寧瀟瀟身前，繞著她轉了兩圈，瞪著那雙好看的桃花眸子，宛若癡漢一般驚歎道：</w:t>
      </w:r>
    </w:p>
    <w:p>
      <w:pPr>
        <w:ind w:firstLine="480"/>
      </w:pPr>
      <w:r>
        <w:t>“哇！皇嫂你好像仙女啊！皇嫂貼貼~~”</w:t>
      </w:r>
    </w:p>
    <w:p>
      <w:pPr>
        <w:ind w:firstLine="480"/>
      </w:pPr>
      <w:r>
        <w:t>他剛想上去跟寧瀟瀟貼貼，忽地，一抹湖藍色的身影就落在了他身旁，揪著他的脖領把他從貔貅上給提溜起來。</w:t>
      </w:r>
    </w:p>
    <w:p>
      <w:pPr>
        <w:ind w:firstLine="480"/>
      </w:pPr>
      <w:r>
        <w:t>“啊呀呀！小離離你放開我！這麽多宮人都看著呢！我不要麵子的嘛！”</w:t>
      </w:r>
    </w:p>
    <w:p>
      <w:pPr>
        <w:ind w:firstLine="480"/>
      </w:pPr>
      <w:r>
        <w:t>任斷離常年一身黑衣冷酷到底，這般亮眼的湖藍色應該已經是他穿過最喜慶的衣裳了。</w:t>
      </w:r>
    </w:p>
    <w:p>
      <w:pPr>
        <w:ind w:firstLine="480"/>
      </w:pPr>
      <w:r>
        <w:t>他將陸弈秋撂在自己身後，讓他和寧瀟瀟隔開安全的距離，繼而回身瞪他一眼，低聲凶他：</w:t>
      </w:r>
    </w:p>
    <w:p>
      <w:pPr>
        <w:ind w:firstLine="480"/>
      </w:pPr>
      <w:r>
        <w:t>“你敢對皇後無禮，你哥卸了你胳膊，我讓你下不了榻！”</w:t>
      </w:r>
    </w:p>
    <w:p>
      <w:pPr>
        <w:ind w:firstLine="480"/>
      </w:pPr>
      <w:r>
        <w:t>陸弈秋聞言像是個泄了氣的皮球一樣立馬慫了，他可可愛愛沒有腦袋的樣子逗樂了寧瀟瀟，也讓她心底的緊張情緒緩和了些。</w:t>
      </w:r>
    </w:p>
    <w:p>
      <w:pPr>
        <w:ind w:firstLine="480"/>
      </w:pPr>
      <w:r>
        <w:t>乘上喜轎，長街兩側數以千計的宮人護送前行。</w:t>
      </w:r>
    </w:p>
    <w:p>
      <w:pPr>
        <w:ind w:firstLine="480"/>
      </w:pPr>
      <w:r>
        <w:t>八抬大轎穩當極了，若不是聽著喜樂聲越來越近，寧瀟瀟可能都察覺不到自己正在向著她心愛之人一點點靠近。</w:t>
      </w:r>
    </w:p>
    <w:p>
      <w:pPr>
        <w:ind w:firstLine="480"/>
      </w:pPr>
      <w:r>
        <w:t>鳳鸞宮距離朝陽宮距離不遠，這段路寧瀟瀟也曾走過無數次。</w:t>
      </w:r>
    </w:p>
    <w:p>
      <w:pPr>
        <w:ind w:firstLine="480"/>
      </w:pPr>
      <w:r>
        <w:t>可今日坐在喜轎裏的她，卻覺得時間格外漫長。</w:t>
      </w:r>
    </w:p>
    <w:p>
      <w:pPr>
        <w:ind w:firstLine="480"/>
      </w:pPr>
      <w:r>
        <w:t>她腦海中不斷浮現出自己這些時日與陸臨淵共同經過的種種，分明每個畫麵都讓人覺得好笑極了，但她卻在不知覺間眼底升騰起了一片霧氣。</w:t>
      </w:r>
    </w:p>
    <w:p>
      <w:pPr>
        <w:ind w:firstLine="480"/>
      </w:pPr>
      <w:r>
        <w:t>不知過了多久，喜轎四平八穩地停在了朝陽宮門外。</w:t>
      </w:r>
    </w:p>
    <w:p>
      <w:pPr>
        <w:ind w:firstLine="480"/>
      </w:pPr>
      <w:r>
        <w:t>落轎的一刹，便聽無數道恭賀之聲呈排山倒海之勢由四麵八方向她湧來。</w:t>
      </w:r>
    </w:p>
    <w:p>
      <w:pPr>
        <w:ind w:firstLine="480"/>
      </w:pPr>
      <w:r>
        <w:t>她被陸弈秋攙扶下轎，看見文武百官跪了滿地，而陸臨淵就站在距離她不遠的地方，灼灼目光迎向她。</w:t>
      </w:r>
    </w:p>
    <w:p>
      <w:pPr>
        <w:ind w:firstLine="480"/>
      </w:pPr>
      <w:r>
        <w:t>日光穿過樹枝，打碎成無數條細密的金色。</w:t>
      </w:r>
    </w:p>
    <w:p>
      <w:pPr>
        <w:ind w:firstLine="480"/>
      </w:pPr>
      <w:r>
        <w:t>它們落在陸臨淵身上，也為他們彼此之間鋪出了一條光明璀璨的路。</w:t>
      </w:r>
    </w:p>
    <w:p>
      <w:pPr>
        <w:ind w:firstLine="480"/>
      </w:pPr>
      <w:r>
        <w:t>這一刻，她緊張到了極點，生怕在眾目睽睽之下出醜。</w:t>
      </w:r>
    </w:p>
    <w:p>
      <w:pPr>
        <w:ind w:firstLine="480"/>
      </w:pPr>
      <w:r>
        <w:t>禮節使教了她好幾日了，下了轎，便要走到皇帝麵前去，而後跪下叩謝聖恩。</w:t>
      </w:r>
    </w:p>
    <w:p>
      <w:pPr>
        <w:ind w:firstLine="480"/>
      </w:pPr>
      <w:r>
        <w:t>再由領侍衛內大臣和大學士給她授予皇後寶冊、寶印。</w:t>
      </w:r>
    </w:p>
    <w:p>
      <w:pPr>
        <w:ind w:firstLine="480"/>
      </w:pPr>
      <w:r>
        <w:t>捧下二物之後，再次叩謝皇帝與太後聖恩，得皇帝允許才可起身。</w:t>
      </w:r>
    </w:p>
    <w:p>
      <w:pPr>
        <w:ind w:firstLine="480"/>
      </w:pPr>
      <w:r>
        <w:t>她低頭口中碎碎念重複著流程生怕自己忘記，向陸臨淵的方向邁出了一步。</w:t>
      </w:r>
    </w:p>
    <w:p>
      <w:pPr>
        <w:ind w:firstLine="480"/>
      </w:pPr>
      <w:r>
        <w:t>繼而便見一雙龍紋雲靴出現在了自己的餘光中。</w:t>
      </w:r>
    </w:p>
    <w:p>
      <w:pPr>
        <w:ind w:firstLine="480"/>
      </w:pPr>
      <w:r>
        <w:t>她驚悸抬頭，才見陸臨淵不知何時立在了她麵前，臉上掛著一如往昔的寵溺笑意，眸底亦蘊著藏不住的欣喜。</w:t>
      </w:r>
    </w:p>
    <w:p>
      <w:pPr>
        <w:ind w:firstLine="480"/>
      </w:pPr>
      <w:r>
        <w:t>皇後落轎走向皇帝的這段路，是禮部的人算好了百步的距離，寓意百年好合。</w:t>
      </w:r>
    </w:p>
    <w:p>
      <w:pPr>
        <w:ind w:firstLine="480"/>
      </w:pPr>
      <w:r>
        <w:t>她隻邁出了一步，本該還有九十九步的距離。</w:t>
      </w:r>
    </w:p>
    <w:p>
      <w:pPr>
        <w:ind w:firstLine="480"/>
      </w:pPr>
      <w:r>
        <w:t>可她的心上人，卻已然立在了自己麵前。</w:t>
      </w:r>
    </w:p>
    <w:p>
      <w:pPr>
        <w:ind w:firstLine="480"/>
      </w:pPr>
      <w:r>
        <w:t>（PS：一章封不完，明天接著封。另外，領侍衛內大臣就是前皇後的那個冤種爹，自己女兒後位沒了還得親手給瀟瀟發結婚證，不知道他臉疼不疼。）</w:t>
      </w:r>
    </w:p>
    <w:p>
      <w:r>
        <w:br w:type="page"/>
      </w:r>
    </w:p>
    <w:p>
      <w:pPr>
        <w:pStyle w:val="Heading1"/>
        <w:jc w:val="left"/>
      </w:pPr>
      <w:r>
        <w:t>第304章 封後大典（二）</w:t>
      </w:r>
    </w:p>
    <w:p/>
    <w:p/>
    <w:p>
      <w:pPr>
        <w:ind w:firstLine="480"/>
      </w:pPr>
      <w:r>
        <w:t>方才寧瀟瀟緊張低頭碎碎念的時候，並沒有看見陸臨淵闊步朝她走來時，朝臣們震驚的目光。</w:t>
      </w:r>
    </w:p>
    <w:p>
      <w:pPr>
        <w:ind w:firstLine="480"/>
      </w:pPr>
      <w:r>
        <w:t>自古以來，都是龍在上鳳在下，男子終究要高出女子一等，何況陸臨淵還是這世上最尊貴的人中之龍？</w:t>
      </w:r>
    </w:p>
    <w:p>
      <w:pPr>
        <w:ind w:firstLine="480"/>
      </w:pPr>
      <w:r>
        <w:t>寧瀟瀟封後的朝服上麵紋著五爪九龍就不說了，現在連這皇後朝皇帝走過去的這幾步路，也本末倒置，換成了皇帝走向皇後？</w:t>
      </w:r>
    </w:p>
    <w:p>
      <w:pPr>
        <w:ind w:firstLine="480"/>
      </w:pPr>
      <w:r>
        <w:t>雖然從前寧瀟瀟也做出過許多不合規矩的事，陸臨淵也都因為愛護她一一選擇了視而不見。</w:t>
      </w:r>
    </w:p>
    <w:p>
      <w:pPr>
        <w:ind w:firstLine="480"/>
      </w:pPr>
      <w:r>
        <w:t>可這次，分明是寧瀟瀟想要守著規矩，而陸臨淵站出來先她一步將這規矩給破了。</w:t>
      </w:r>
    </w:p>
    <w:p>
      <w:pPr>
        <w:ind w:firstLine="480"/>
      </w:pPr>
      <w:r>
        <w:t>眾朝臣在聞到戀愛的酸臭味後紛紛表示：</w:t>
      </w:r>
    </w:p>
    <w:p>
      <w:pPr>
        <w:ind w:firstLine="480"/>
      </w:pPr>
      <w:r>
        <w:t>咱也不敢說，咱也不敢問，咱還是老老實實把嘴閉上吃瓜，大喜的日子可別觸了暴君的黴頭。</w:t>
      </w:r>
    </w:p>
    <w:p>
      <w:pPr>
        <w:ind w:firstLine="480"/>
      </w:pPr>
      <w:r>
        <w:t>大臣們個個絕無高，隻有太後那個der貨拎不清，僵在原地臉色出奇的難看。</w:t>
      </w:r>
    </w:p>
    <w:p>
      <w:pPr>
        <w:ind w:firstLine="480"/>
      </w:pPr>
      <w:r>
        <w:t>她原本和陸臨淵立在一處，現在陸臨淵走過去了，她也得紆尊降貴的去接寧瀟瀟這個新後。</w:t>
      </w:r>
    </w:p>
    <w:p>
      <w:pPr>
        <w:ind w:firstLine="480"/>
      </w:pPr>
      <w:r>
        <w:t>太後眉頭擰起，心不甘情不願的帶著領侍衛內大臣與大學士齊步上前，犀利的眸色和寧瀟瀟慌亂的眼神對上：</w:t>
      </w:r>
    </w:p>
    <w:p>
      <w:pPr>
        <w:ind w:firstLine="480"/>
      </w:pPr>
      <w:r>
        <w:t>“寧氏，現在由哀家持禮，領侍衛內大臣與大學士授與你皇後的金冊、鳳印。”</w:t>
      </w:r>
    </w:p>
    <w:p>
      <w:pPr>
        <w:ind w:firstLine="480"/>
      </w:pPr>
      <w:r>
        <w:t>青竹依著規矩從旁肅聲喚了一句：“請皇後娘娘跪接金冊、鳳印。”</w:t>
      </w:r>
    </w:p>
    <w:p>
      <w:pPr>
        <w:ind w:firstLine="480"/>
      </w:pPr>
      <w:r>
        <w:t>按照封後大典的流程，先要跪接金冊、鳳印，而後由首領大太監誦讀封後的聖旨，再由陸臨淵親手將聖旨遞給她，她才能起身。</w:t>
      </w:r>
    </w:p>
    <w:p>
      <w:pPr>
        <w:ind w:firstLine="480"/>
      </w:pPr>
      <w:r>
        <w:t>這麽些人看著，寧瀟瀟生怕給陸臨淵丟人，不敢出絲毫的紕漏。</w:t>
      </w:r>
    </w:p>
    <w:p>
      <w:pPr>
        <w:ind w:firstLine="480"/>
      </w:pPr>
      <w:r>
        <w:t>她一個不守規矩慣了的人，這幾日不知將宮裏那三跪九叩的流程反複練習了多少遍。</w:t>
      </w:r>
    </w:p>
    <w:p>
      <w:pPr>
        <w:ind w:firstLine="480"/>
      </w:pPr>
      <w:r>
        <w:t>此刻提起朝服衣擺正要跪下，卻得一道溫柔的力量攥住了自己的小臂。</w:t>
      </w:r>
    </w:p>
    <w:p>
      <w:pPr>
        <w:ind w:firstLine="480"/>
      </w:pPr>
      <w:r>
        <w:t>她抬眸，看向陸臨淵的眼神裏透著幾分疑惑。</w:t>
      </w:r>
    </w:p>
    <w:p>
      <w:pPr>
        <w:ind w:firstLine="480"/>
      </w:pPr>
      <w:r>
        <w:t>不等她問出口，陸臨淵就將封後的聖旨從三福手中取過來，直接遞給了寧瀟瀟。</w:t>
      </w:r>
    </w:p>
    <w:p>
      <w:pPr>
        <w:ind w:firstLine="480"/>
      </w:pPr>
      <w:r>
        <w:t>寧瀟瀟：“？？？”</w:t>
      </w:r>
    </w:p>
    <w:p>
      <w:pPr>
        <w:ind w:firstLine="480"/>
      </w:pPr>
      <w:r>
        <w:t>陸臨淵：“這聖旨不念了，你自個兒看。”</w:t>
      </w:r>
    </w:p>
    <w:p>
      <w:pPr>
        <w:ind w:firstLine="480"/>
      </w:pPr>
      <w:r>
        <w:t>寧瀟瀟緩緩將聖旨卷開，見其上隻言簡意賅的寫著一行字：</w:t>
      </w:r>
    </w:p>
    <w:p>
      <w:pPr>
        <w:ind w:firstLine="480"/>
      </w:pPr>
      <w:r>
        <w:t>【恭迎寶寶住進朕的心房，比心。】</w:t>
      </w:r>
    </w:p>
    <w:p>
      <w:pPr>
        <w:ind w:firstLine="480"/>
      </w:pPr>
      <w:r>
        <w:t>了了數字，像是磚頭一樣砸進了寧瀟瀟的眸子裏，給她看傻了。</w:t>
      </w:r>
    </w:p>
    <w:p>
      <w:pPr>
        <w:ind w:firstLine="480"/>
      </w:pPr>
      <w:r>
        <w:t>好家夥，怪不得他不念這聖旨？</w:t>
      </w:r>
    </w:p>
    <w:p>
      <w:pPr>
        <w:ind w:firstLine="480"/>
      </w:pPr>
      <w:r>
        <w:t>你瞅瞅，這是人說的話嗎？</w:t>
      </w:r>
    </w:p>
    <w:p>
      <w:pPr>
        <w:ind w:firstLine="480"/>
      </w:pPr>
      <w:r>
        <w:t>這說的分明就是老公話......</w:t>
      </w:r>
    </w:p>
    <w:p>
      <w:pPr>
        <w:ind w:firstLine="480"/>
      </w:pPr>
      <w:r>
        <w:t>太後雖然不知聖旨上麵寫著什麽，但她的表情亦是震驚。</w:t>
      </w:r>
    </w:p>
    <w:p>
      <w:pPr>
        <w:ind w:firstLine="480"/>
      </w:pPr>
      <w:r>
        <w:t>按著規矩，寧瀟瀟理應先得了金冊與鳳印，才可在宣讀聖旨後將聖旨給寧瀟瀟。</w:t>
      </w:r>
    </w:p>
    <w:p>
      <w:pPr>
        <w:ind w:firstLine="480"/>
      </w:pPr>
      <w:r>
        <w:t>陸臨淵沒規矩她管不下，但寧瀟瀟這個新媳婦入門，她就一定要樹立起自己的威信。</w:t>
      </w:r>
    </w:p>
    <w:p>
      <w:pPr>
        <w:ind w:firstLine="480"/>
      </w:pPr>
      <w:r>
        <w:t>於是道：“金冊鳳印還未授，你便還不是皇後。這麽些大臣都看著，你可別失了禮數惹了笑話。跪下。”</w:t>
      </w:r>
    </w:p>
    <w:p>
      <w:pPr>
        <w:ind w:firstLine="480"/>
      </w:pPr>
      <w:r>
        <w:t>“哦......”</w:t>
      </w:r>
    </w:p>
    <w:p>
      <w:pPr>
        <w:ind w:firstLine="480"/>
      </w:pPr>
      <w:r>
        <w:t>寧瀟瀟第一次在太後麵前表現的如此乖覺，她讓她跪，她膝蓋就軟了。</w:t>
      </w:r>
    </w:p>
    <w:p>
      <w:pPr>
        <w:ind w:firstLine="480"/>
      </w:pPr>
      <w:r>
        <w:t>陸臨淵瞧自己媳婦是個軟骨頭，攥著她小臂的力道更重了些，表情也變得嚴肅起來：</w:t>
      </w:r>
    </w:p>
    <w:p>
      <w:pPr>
        <w:ind w:firstLine="480"/>
      </w:pPr>
      <w:r>
        <w:t>“我是你的夫君，在你麵前我並非帝王。”</w:t>
      </w:r>
    </w:p>
    <w:p>
      <w:pPr>
        <w:ind w:firstLine="480"/>
      </w:pPr>
      <w:r>
        <w:t>“夫妻同心一體，相互平等，你不必跪。”</w:t>
      </w:r>
    </w:p>
    <w:p>
      <w:pPr>
        <w:ind w:firstLine="480"/>
      </w:pPr>
      <w:r>
        <w:t>這兩句，是說給眾人聽得。</w:t>
      </w:r>
    </w:p>
    <w:p>
      <w:pPr>
        <w:ind w:firstLine="480"/>
      </w:pPr>
      <w:r>
        <w:t>隨後又附耳寧瀟瀟說了句悄悄話：</w:t>
      </w:r>
    </w:p>
    <w:p>
      <w:pPr>
        <w:ind w:firstLine="480"/>
      </w:pPr>
      <w:r>
        <w:t>“你若跪我，可是要我日後合起了房門，跪你一生才可償還？”</w:t>
      </w:r>
    </w:p>
    <w:p>
      <w:pPr>
        <w:ind w:firstLine="480"/>
      </w:pPr>
      <w:r>
        <w:t>寧瀟瀟聞言臉頰上氤出了一抹嬌紅，“阿淵亂說......我哪有那麽凶......”</w:t>
      </w:r>
    </w:p>
    <w:p>
      <w:pPr>
        <w:ind w:firstLine="480"/>
      </w:pPr>
      <w:r>
        <w:t>夫妻倆打情罵俏像是踩了太後的尾巴，她突然又惱了：</w:t>
      </w:r>
    </w:p>
    <w:p>
      <w:pPr>
        <w:ind w:firstLine="480"/>
      </w:pPr>
      <w:r>
        <w:t>“皇帝！這麽多文武百官都看著呢，凡事都得講規矩，你......”</w:t>
      </w:r>
    </w:p>
    <w:p>
      <w:pPr>
        <w:ind w:firstLine="480"/>
      </w:pPr>
      <w:r>
        <w:t>“講何規矩？”陸臨淵厲聲截斷了她的話：</w:t>
      </w:r>
    </w:p>
    <w:p>
      <w:pPr>
        <w:ind w:firstLine="480"/>
      </w:pPr>
      <w:r>
        <w:t>“黃天厚土境內，朕的規矩，就是規矩。”</w:t>
      </w:r>
    </w:p>
    <w:p>
      <w:pPr>
        <w:ind w:firstLine="480"/>
      </w:pPr>
      <w:r>
        <w:t>“......”</w:t>
      </w:r>
    </w:p>
    <w:p>
      <w:pPr>
        <w:ind w:firstLine="480"/>
      </w:pPr>
      <w:r>
        <w:t>他看向眾朝臣，全身的帝王氣勢驟然放開，帶著不容置疑的威嚴：</w:t>
      </w:r>
    </w:p>
    <w:p>
      <w:pPr>
        <w:ind w:firstLine="480"/>
      </w:pPr>
      <w:r>
        <w:t>“朕與瀟瀟夫妻一體，讓她跪便是讓朕跪。”</w:t>
      </w:r>
    </w:p>
    <w:p>
      <w:pPr>
        <w:ind w:firstLine="480"/>
      </w:pPr>
      <w:r>
        <w:t>“此地何人可堪受朕一拜？”</w:t>
      </w:r>
    </w:p>
    <w:p>
      <w:pPr>
        <w:ind w:firstLine="480"/>
      </w:pPr>
      <w:r>
        <w:t>眾朝臣聞言齊聲道：“臣等不敢！”</w:t>
      </w:r>
    </w:p>
    <w:p>
      <w:pPr>
        <w:ind w:firstLine="480"/>
      </w:pPr>
      <w:r>
        <w:t>他敞袖生風，氣勢全開，聲音沉肅：</w:t>
      </w:r>
    </w:p>
    <w:p>
      <w:pPr>
        <w:ind w:firstLine="480"/>
      </w:pPr>
      <w:r>
        <w:t>“即日起，皇後懿旨便如朕之聖旨。見鳳印如見玉璽，爾等謹遵此條，不得有違。”</w:t>
      </w:r>
    </w:p>
    <w:p>
      <w:pPr>
        <w:ind w:firstLine="480"/>
      </w:pPr>
      <w:r>
        <w:t>此話一出，人皆咋舌。</w:t>
      </w:r>
    </w:p>
    <w:p>
      <w:pPr>
        <w:ind w:firstLine="480"/>
      </w:pPr>
      <w:r>
        <w:t>太後更是陡然將聲音拔高了幾度：</w:t>
      </w:r>
    </w:p>
    <w:p>
      <w:pPr>
        <w:ind w:firstLine="480"/>
      </w:pPr>
      <w:r>
        <w:t>“皇帝，你這是......”</w:t>
      </w:r>
    </w:p>
    <w:p>
      <w:pPr>
        <w:ind w:firstLine="480"/>
      </w:pPr>
      <w:r>
        <w:t>“嗯？”陸臨淵尾音略微上挑，回眸瞪著她。</w:t>
      </w:r>
    </w:p>
    <w:p>
      <w:pPr>
        <w:ind w:firstLine="480"/>
      </w:pPr>
      <w:r>
        <w:t>強大的氣場鋪天蓋地向她席卷而去，狗嘴裏吐不出象牙的話也隻能被太後再度咽回她那張狗嘴裏麵去。</w:t>
      </w:r>
    </w:p>
    <w:p>
      <w:pPr>
        <w:ind w:firstLine="480"/>
      </w:pPr>
      <w:r>
        <w:t>大學士是個識趣的，他拿著皇後的鳳印，這東西是必須得交給寧瀟瀟的。</w:t>
      </w:r>
    </w:p>
    <w:p>
      <w:pPr>
        <w:ind w:firstLine="480"/>
      </w:pPr>
      <w:r>
        <w:t>但陸臨淵話都說到這份上了，他哪裏還敢讓寧瀟瀟跪下？</w:t>
      </w:r>
    </w:p>
    <w:p>
      <w:pPr>
        <w:ind w:firstLine="480"/>
      </w:pPr>
      <w:r>
        <w:t>原本站姿筆挺的他忽而毫無征兆地跪在了寧瀟瀟麵前，畢恭畢敬將鳳印雙手奉於頂：</w:t>
      </w:r>
    </w:p>
    <w:p>
      <w:pPr>
        <w:ind w:firstLine="480"/>
      </w:pPr>
      <w:r>
        <w:t>“微臣請皇後娘娘執鳳印。”</w:t>
      </w:r>
    </w:p>
    <w:p>
      <w:pPr>
        <w:ind w:firstLine="480"/>
      </w:pPr>
      <w:r>
        <w:t>他膝蓋軟了，倒為難壞了作為祝氏生父的領侍衛內大臣祝震山。</w:t>
      </w:r>
    </w:p>
    <w:p>
      <w:pPr>
        <w:ind w:firstLine="480"/>
      </w:pPr>
      <w:r>
        <w:t>他捧著金冊立在原地，心有不忿。</w:t>
      </w:r>
    </w:p>
    <w:p>
      <w:pPr>
        <w:ind w:firstLine="480"/>
      </w:pPr>
      <w:r>
        <w:t>今日，他原本是打算等寧瀟瀟跪下接金冊的時候，故意將金冊脫手掉到地上去讓她難堪。</w:t>
      </w:r>
    </w:p>
    <w:p>
      <w:pPr>
        <w:ind w:firstLine="480"/>
      </w:pPr>
      <w:r>
        <w:t>他怎願將原本屬於自己女兒的皇後金冊，跪在地上親手奉給寧瀟瀟？</w:t>
      </w:r>
    </w:p>
    <w:p>
      <w:pPr>
        <w:ind w:firstLine="480"/>
      </w:pPr>
      <w:r>
        <w:t>這不是打他的臉嗎？</w:t>
      </w:r>
    </w:p>
    <w:p>
      <w:pPr>
        <w:ind w:firstLine="480"/>
      </w:pPr>
      <w:r>
        <w:t>“你跟個木頭樁子一樣杵在那兒做什麽呢？實在尋思著要如何抗旨？”</w:t>
      </w:r>
    </w:p>
    <w:p>
      <w:pPr>
        <w:ind w:firstLine="480"/>
      </w:pPr>
      <w:r>
        <w:t>陸臨淵清冷的聲音打斷了祝震山堵在心口的無能狂怒，他梗著脖子，一口老黃牙都要咬碎了去。</w:t>
      </w:r>
    </w:p>
    <w:p>
      <w:pPr>
        <w:ind w:firstLine="480"/>
      </w:pPr>
      <w:r>
        <w:t>架起一副要和陸臨淵幹仗的氣勢，然後認慫雙膝砸地。</w:t>
      </w:r>
    </w:p>
    <w:p>
      <w:pPr>
        <w:ind w:firstLine="480"/>
      </w:pPr>
      <w:r>
        <w:t>‘咚’的一聲，給寧瀟瀟都嚇了個哆嗦。</w:t>
      </w:r>
    </w:p>
    <w:p>
      <w:pPr>
        <w:ind w:firstLine="480"/>
      </w:pPr>
      <w:r>
        <w:t>“微臣不敢！”</w:t>
      </w:r>
    </w:p>
    <w:p>
      <w:pPr>
        <w:ind w:firstLine="480"/>
      </w:pPr>
      <w:r>
        <w:t>他極不情願的將金冊雙手奉上，“請皇後娘娘執冊......”</w:t>
      </w:r>
    </w:p>
    <w:p>
      <w:pPr>
        <w:ind w:firstLine="480"/>
      </w:pPr>
      <w:r>
        <w:t>寧瀟瀟與陸臨淵對視了一眼，他含笑挑眉，眸光向著金冊和鳳印處瞥了一眼，示意她去拿。</w:t>
      </w:r>
    </w:p>
    <w:p>
      <w:pPr>
        <w:ind w:firstLine="480"/>
      </w:pPr>
      <w:r>
        <w:t>她左手持金冊，右手持鳳印，拿到手中才知道這倆玩意兒這麽重......</w:t>
      </w:r>
    </w:p>
    <w:p>
      <w:pPr>
        <w:ind w:firstLine="480"/>
      </w:pPr>
      <w:r>
        <w:t>於是將它們抱在了懷裏，“呀......好重啊......”</w:t>
      </w:r>
    </w:p>
    <w:p>
      <w:pPr>
        <w:ind w:firstLine="480"/>
      </w:pPr>
      <w:r>
        <w:t>又或許，重的不止是這些身外物，更是陸臨淵對她至純至真的情誼。</w:t>
      </w:r>
    </w:p>
    <w:p>
      <w:pPr>
        <w:ind w:firstLine="480"/>
      </w:pPr>
      <w:r>
        <w:t>（開學快樂哈，雖然可能並不快樂【大聲BB】）</w:t>
      </w:r>
    </w:p>
    <w:p>
      <w:pPr>
        <w:ind w:firstLine="480"/>
      </w:pPr>
      <w:r>
        <w:t>（然後大部分小可愛都上學屯文去啦，這本書就恢複一天兩更了，我剛好要給新書存存稿子。）</w:t>
      </w:r>
    </w:p>
    <w:p>
      <w:r>
        <w:br w:type="page"/>
      </w:r>
    </w:p>
    <w:p>
      <w:pPr>
        <w:pStyle w:val="Heading1"/>
        <w:jc w:val="left"/>
      </w:pPr>
      <w:r>
        <w:t>第305章 花燭夜</w:t>
      </w:r>
    </w:p>
    <w:p/>
    <w:p/>
    <w:p>
      <w:pPr>
        <w:ind w:firstLine="480"/>
      </w:pPr>
      <w:r>
        <w:t>喜樂聲還在繼續，寧瀟瀟將金冊、鳳印交給琪琪拿下去收入鳳紋錦盒中，而後得陸臨淵牽著她的手，昂首端然行於金毯之上。</w:t>
      </w:r>
    </w:p>
    <w:p>
      <w:pPr>
        <w:ind w:firstLine="480"/>
      </w:pPr>
      <w:r>
        <w:t>朝陽宮前殿是金鑾殿，金毯一直延綿鋪陳到了金鑾殿的祥龍雲台頂端。</w:t>
      </w:r>
    </w:p>
    <w:p>
      <w:pPr>
        <w:ind w:firstLine="480"/>
      </w:pPr>
      <w:r>
        <w:t>日光灑落其上，細密的金線折射出粼粼波光，就如同行走在金色的海麵上一樣。</w:t>
      </w:r>
    </w:p>
    <w:p>
      <w:pPr>
        <w:ind w:firstLine="480"/>
      </w:pPr>
      <w:r>
        <w:t>皇後朝服之上點綴了許多珠寶，穿在身上又重又不自在。</w:t>
      </w:r>
    </w:p>
    <w:p>
      <w:pPr>
        <w:ind w:firstLine="480"/>
      </w:pPr>
      <w:r>
        <w:t>登雲台的時候寧瀟瀟明顯有些吃力，陸臨淵駐足看向她，“抱你？”</w:t>
      </w:r>
    </w:p>
    <w:p>
      <w:pPr>
        <w:ind w:firstLine="480"/>
      </w:pPr>
      <w:r>
        <w:t>“不要。”她小腦袋搖得跟撥浪鼓似的，語氣卻無比認真：</w:t>
      </w:r>
    </w:p>
    <w:p>
      <w:pPr>
        <w:ind w:firstLine="480"/>
      </w:pPr>
      <w:r>
        <w:t>“我要自己一步一步，走到你身邊。”</w:t>
      </w:r>
    </w:p>
    <w:p>
      <w:pPr>
        <w:ind w:firstLine="480"/>
      </w:pPr>
      <w:r>
        <w:t>後來，帝後執手至高台，立於萬人之上。</w:t>
      </w:r>
    </w:p>
    <w:p>
      <w:pPr>
        <w:ind w:firstLine="480"/>
      </w:pPr>
      <w:r>
        <w:t>於此地，可以俯瞰到皇城的大半景象。</w:t>
      </w:r>
    </w:p>
    <w:p>
      <w:pPr>
        <w:ind w:firstLine="480"/>
      </w:pPr>
      <w:r>
        <w:t>看著內廷、外院、長街、甬道之上跪著不計其數的大臣、宮人，寧瀟瀟感覺自己仿佛置身於雲端，連腳下踩著的青石板都變成了軟綿綿的雲朵。</w:t>
      </w:r>
    </w:p>
    <w:p>
      <w:pPr>
        <w:ind w:firstLine="480"/>
      </w:pPr>
      <w:r>
        <w:t>“臣等叩見皇上，皇後娘娘。”</w:t>
      </w:r>
    </w:p>
    <w:p>
      <w:pPr>
        <w:ind w:firstLine="480"/>
      </w:pPr>
      <w:r>
        <w:t>“恭祝帝後琴瑟和諧，百年好合。”</w:t>
      </w:r>
    </w:p>
    <w:p>
      <w:pPr>
        <w:ind w:firstLine="480"/>
      </w:pPr>
      <w:r>
        <w:t>朝臣們的恭賀聲排山倒海地向她砸來，那聲音振聾發聵，反倒聽得寧瀟瀟一陣心驚。</w:t>
      </w:r>
    </w:p>
    <w:p>
      <w:pPr>
        <w:ind w:firstLine="480"/>
      </w:pPr>
      <w:r>
        <w:t>好在，身邊立著的男人一直都緊緊攥著她的手，給予她恰到好處的安全感。</w:t>
      </w:r>
    </w:p>
    <w:p>
      <w:pPr>
        <w:ind w:firstLine="480"/>
      </w:pPr>
      <w:r>
        <w:t>她眼前霧蒙蒙的覆著一層水汽，陸臨淵回眸看向她，溫熱的指尖拂去如珍珠一般奪眶而出的眼淚，有數不盡的溫柔從他那雙澄澈的眸子裏漫出來：</w:t>
      </w:r>
    </w:p>
    <w:p>
      <w:pPr>
        <w:ind w:firstLine="480"/>
      </w:pPr>
      <w:r>
        <w:t>“這祝福平平無奇，我補一句。”</w:t>
      </w:r>
    </w:p>
    <w:p>
      <w:pPr>
        <w:ind w:firstLine="480"/>
      </w:pPr>
      <w:r>
        <w:t>他勾起嘴角一記壞笑，俯身湊到了寧瀟瀟的耳畔，低聲溫語：</w:t>
      </w:r>
    </w:p>
    <w:p>
      <w:pPr>
        <w:ind w:firstLine="480"/>
      </w:pPr>
      <w:r>
        <w:t>“早生貴子，三年抱倆。”</w:t>
      </w:r>
    </w:p>
    <w:p>
      <w:pPr>
        <w:ind w:firstLine="480"/>
      </w:pPr>
      <w:r>
        <w:t>“......抱你妹。”</w:t>
      </w:r>
    </w:p>
    <w:p>
      <w:pPr>
        <w:ind w:firstLine="480"/>
      </w:pPr>
      <w:r>
        <w:t>“啊？”</w:t>
      </w:r>
    </w:p>
    <w:p>
      <w:pPr>
        <w:ind w:firstLine="480"/>
      </w:pPr>
      <w:r>
        <w:t>“沒事沒事......”</w:t>
      </w:r>
    </w:p>
    <w:p>
      <w:pPr>
        <w:ind w:firstLine="480"/>
      </w:pPr>
      <w:r>
        <w:t>至此，封後大典禮成。</w:t>
      </w:r>
    </w:p>
    <w:p>
      <w:pPr>
        <w:ind w:firstLine="480"/>
      </w:pPr>
      <w:r>
        <w:t>可對於陸臨淵而言，這些繁瑣的禮數都是做給天下人看得。</w:t>
      </w:r>
    </w:p>
    <w:p>
      <w:pPr>
        <w:ind w:firstLine="480"/>
      </w:pPr>
      <w:r>
        <w:t>他要娶妻，自不能如此草率。</w:t>
      </w:r>
    </w:p>
    <w:p>
      <w:pPr>
        <w:ind w:firstLine="480"/>
      </w:pPr>
      <w:r>
        <w:t>便等寧瀟瀟才折返回鳳鸞宮脫去華貴的朝服，顧似錦帶著琪琪她們又歡喜迎了上來。</w:t>
      </w:r>
    </w:p>
    <w:p>
      <w:pPr>
        <w:ind w:firstLine="480"/>
      </w:pPr>
      <w:r>
        <w:t>“你當這就完了？還遠不夠呢~”</w:t>
      </w:r>
    </w:p>
    <w:p>
      <w:pPr>
        <w:ind w:firstLine="480"/>
      </w:pPr>
      <w:r>
        <w:t>寧瀟瀟看見琪琪她們捧著正紅色的新娘服，恰如現代中式婚禮所著鳳冠霞帔一樣。</w:t>
      </w:r>
    </w:p>
    <w:p>
      <w:pPr>
        <w:ind w:firstLine="480"/>
      </w:pPr>
      <w:r>
        <w:t>她忽而想起來，和陸臨淵去現代一日遊的時候，他剛好遇見了一對新人在舉行中式婚禮。</w:t>
      </w:r>
    </w:p>
    <w:p>
      <w:pPr>
        <w:ind w:firstLine="480"/>
      </w:pPr>
      <w:r>
        <w:t>那時候自己順嘴提了一句，“我以後要是結婚，肯定也要辦這樣的婚禮。我覺得白色晦氣，大喜的日子穿婚紗可能是別的女孩的夢，但不是我的。”</w:t>
      </w:r>
    </w:p>
    <w:p>
      <w:pPr>
        <w:ind w:firstLine="480"/>
      </w:pPr>
      <w:r>
        <w:t>他記得。</w:t>
      </w:r>
    </w:p>
    <w:p>
      <w:pPr>
        <w:ind w:firstLine="480"/>
      </w:pPr>
      <w:r>
        <w:t>原來他一直都記得。</w:t>
      </w:r>
    </w:p>
    <w:p>
      <w:pPr>
        <w:ind w:firstLine="480"/>
      </w:pPr>
      <w:r>
        <w:t>所以哪怕自己已經穿上了這世間最華貴的皇後朝服，他還是要許自己一場不過是隨口一提的婚禮。</w:t>
      </w:r>
    </w:p>
    <w:p>
      <w:pPr>
        <w:ind w:firstLine="480"/>
      </w:pPr>
      <w:r>
        <w:t>披紅衫，佩鳳冠，覆喜帕。</w:t>
      </w:r>
    </w:p>
    <w:p>
      <w:pPr>
        <w:ind w:firstLine="480"/>
      </w:pPr>
      <w:r>
        <w:t>重新裝扮一番，聽門外熙攘熱鬧，</w:t>
      </w:r>
    </w:p>
    <w:p>
      <w:pPr>
        <w:ind w:firstLine="480"/>
      </w:pPr>
      <w:r>
        <w:t>“新郎官來迎親了~”</w:t>
      </w:r>
    </w:p>
    <w:p>
      <w:pPr>
        <w:ind w:firstLine="480"/>
      </w:pPr>
      <w:r>
        <w:t>她眼前覆著一抹明豔的紅，得顧似錦攙扶一步步走出鳳鸞宮，由著她將自己的手交到另一個熟悉的掌心裏。</w:t>
      </w:r>
    </w:p>
    <w:p>
      <w:pPr>
        <w:ind w:firstLine="480"/>
      </w:pPr>
      <w:r>
        <w:t>喜帕覆麵，隻能低頭窺見一撇。</w:t>
      </w:r>
    </w:p>
    <w:p>
      <w:pPr>
        <w:ind w:firstLine="480"/>
      </w:pPr>
      <w:r>
        <w:t>她看見陸臨淵的褲腳亦是紅色，便知道他也換上了大紅色的喜服。</w:t>
      </w:r>
    </w:p>
    <w:p>
      <w:pPr>
        <w:ind w:firstLine="480"/>
      </w:pPr>
      <w:r>
        <w:t>這會兒周圍的聲音熱鬧極了，這熱鬧裏不夾雜半分虛假，皆是歡喜。</w:t>
      </w:r>
    </w:p>
    <w:p>
      <w:pPr>
        <w:ind w:firstLine="480"/>
      </w:pPr>
      <w:r>
        <w:t>她聽見長公主和花奴拿陸臨淵此刻的裝扮打著趣，也聽見陸弈秋饒舌了兩句，又被任斷離冷著聲音給威脅了一通。</w:t>
      </w:r>
    </w:p>
    <w:p>
      <w:pPr>
        <w:ind w:firstLine="480"/>
      </w:pPr>
      <w:r>
        <w:t>三福身邊多了一道女聲，聽起來像是阿浣的。他說今日的喜服都是出自阿浣的手藝，語氣裏滿是驕傲。</w:t>
      </w:r>
    </w:p>
    <w:p>
      <w:pPr>
        <w:ind w:firstLine="480"/>
      </w:pPr>
      <w:r>
        <w:t>琪琪和蹦蹦在她看不見的地方情不自禁牽起了手，雙雙紅了臉。</w:t>
      </w:r>
    </w:p>
    <w:p>
      <w:pPr>
        <w:ind w:firstLine="480"/>
      </w:pPr>
      <w:r>
        <w:t>還有......</w:t>
      </w:r>
    </w:p>
    <w:p>
      <w:pPr>
        <w:ind w:firstLine="480"/>
      </w:pPr>
      <w:r>
        <w:t>趁亂在顧似錦耳旁說了一句‘來日我娶你時，定比這熱鬧’的楚星燃。</w:t>
      </w:r>
    </w:p>
    <w:p>
      <w:pPr>
        <w:ind w:firstLine="480"/>
      </w:pPr>
      <w:r>
        <w:t>大夥熱鬧簇擁著一對璧人上了花轎，回了朝陽宮又起哄讓他二人拜天地。</w:t>
      </w:r>
    </w:p>
    <w:p>
      <w:pPr>
        <w:ind w:firstLine="480"/>
      </w:pPr>
      <w:r>
        <w:t>陸臨淵今日的脾氣倒是極好，從頭到尾由著他們鬧，一句拒絕的話都沒有。</w:t>
      </w:r>
    </w:p>
    <w:p>
      <w:pPr>
        <w:ind w:firstLine="480"/>
      </w:pPr>
      <w:r>
        <w:t>直到陸弈秋這個沒眼色的小垃圾說他晚上要鬧洞房，才被陸臨淵揚手賞了一個大逼兜：</w:t>
      </w:r>
    </w:p>
    <w:p>
      <w:pPr>
        <w:ind w:firstLine="480"/>
      </w:pPr>
      <w:r>
        <w:t>“你今日敢叨擾朕與皇後休息，朕明日就掀了你的王府，把你打發去任斷離那兒住。”</w:t>
      </w:r>
    </w:p>
    <w:p>
      <w:pPr>
        <w:ind w:firstLine="480"/>
      </w:pPr>
      <w:r>
        <w:t>陸弈秋連忙擺手：“我不鬧我不鬧！”</w:t>
      </w:r>
    </w:p>
    <w:p>
      <w:pPr>
        <w:ind w:firstLine="480"/>
      </w:pPr>
      <w:r>
        <w:t>說完還不忘後退兩步，抵著牆根捂住了自己的屁股。</w:t>
      </w:r>
    </w:p>
    <w:p>
      <w:pPr>
        <w:ind w:firstLine="480"/>
      </w:pPr>
      <w:r>
        <w:t>後來他們在正殿吃酒劃拳猜燈，陸臨淵則牽著仍被喜帕覆麵的寧瀟瀟回到了內寢。</w:t>
      </w:r>
    </w:p>
    <w:p>
      <w:pPr>
        <w:ind w:firstLine="480"/>
      </w:pPr>
      <w:r>
        <w:t>落座榻上後，禮部委派了兩名經驗老道的嬤嬤充當喜娘。</w:t>
      </w:r>
    </w:p>
    <w:p>
      <w:pPr>
        <w:ind w:firstLine="480"/>
      </w:pPr>
      <w:r>
        <w:t>喜娘手持描金的挑頭，對陸臨淵笑著說：</w:t>
      </w:r>
    </w:p>
    <w:p>
      <w:pPr>
        <w:ind w:firstLine="480"/>
      </w:pPr>
      <w:r>
        <w:t>“請皇上為皇後娘娘挑喜帕，喜帕起，事事常順遂。”</w:t>
      </w:r>
    </w:p>
    <w:p>
      <w:pPr>
        <w:ind w:firstLine="480"/>
      </w:pPr>
      <w:r>
        <w:t>陸臨淵接過挑頭的手微微發顫，一種前所未有的緊張感忽而襲來，令他有了些許的遲疑。</w:t>
      </w:r>
    </w:p>
    <w:p>
      <w:pPr>
        <w:ind w:firstLine="480"/>
      </w:pPr>
      <w:r>
        <w:t>喜帕挑起，他的瀟瀟便成了他唯一的妻子。</w:t>
      </w:r>
    </w:p>
    <w:p>
      <w:pPr>
        <w:ind w:firstLine="480"/>
      </w:pPr>
      <w:r>
        <w:t>他在怕。</w:t>
      </w:r>
    </w:p>
    <w:p>
      <w:pPr>
        <w:ind w:firstLine="480"/>
      </w:pPr>
      <w:r>
        <w:t>縱然他已經是立在萬人之上無人之巔的皇帝，是這世上最能護她周全的男子。</w:t>
      </w:r>
    </w:p>
    <w:p>
      <w:pPr>
        <w:ind w:firstLine="480"/>
      </w:pPr>
      <w:r>
        <w:t>他仍舊會怕小祖宗跟著他，會受一星半點的委屈。</w:t>
      </w:r>
    </w:p>
    <w:p>
      <w:pPr>
        <w:ind w:firstLine="480"/>
      </w:pPr>
      <w:r>
        <w:t>他不急，寧瀟瀟卻急死了。</w:t>
      </w:r>
    </w:p>
    <w:p>
      <w:pPr>
        <w:ind w:firstLine="480"/>
      </w:pPr>
      <w:r>
        <w:t>一天辦了兩場婚禮，她已經從一開始的感動升級成了滿腹的牢騷：</w:t>
      </w:r>
    </w:p>
    <w:p>
      <w:pPr>
        <w:ind w:firstLine="480"/>
      </w:pPr>
      <w:r>
        <w:t>【大哥，你在等什麽？你等我自主受孕呢？】</w:t>
      </w:r>
    </w:p>
    <w:p>
      <w:pPr>
        <w:ind w:firstLine="480"/>
      </w:pPr>
      <w:r>
        <w:t>【你倒是趕緊把喜帕掀開啊，我一天都沒吃飯了！你要餓死我謀殺親妻啊！】</w:t>
      </w:r>
    </w:p>
    <w:p>
      <w:pPr>
        <w:ind w:firstLine="480"/>
      </w:pPr>
      <w:r>
        <w:t>她說著覺得自己又餓又困，不敢發出聲音打了個哈欠。</w:t>
      </w:r>
    </w:p>
    <w:p>
      <w:pPr>
        <w:ind w:firstLine="480"/>
      </w:pPr>
      <w:r>
        <w:t>偏此時，陸臨淵聽見了她的吐槽聲，怕自己小媳婦餓著於是連忙就將喜帕挑開。</w:t>
      </w:r>
    </w:p>
    <w:p>
      <w:pPr>
        <w:ind w:firstLine="480"/>
      </w:pPr>
      <w:r>
        <w:t>然後他就看見自己生得神女之姿的小媳婦，正擠眉弄眼的獅子大張口，仿佛要將他一口給吞了。</w:t>
      </w:r>
    </w:p>
    <w:p>
      <w:pPr>
        <w:ind w:firstLine="480"/>
      </w:pPr>
      <w:r>
        <w:t>“......”</w:t>
      </w:r>
    </w:p>
    <w:p>
      <w:pPr>
        <w:ind w:firstLine="480"/>
      </w:pPr>
      <w:r>
        <w:t>察覺到自己的窘態被陸臨淵瞧見了，寧瀟瀟立馬合上嘴終止打哈欠，結果一口氣生吞下去，憋得自己打了個奶嗝。</w:t>
      </w:r>
    </w:p>
    <w:p>
      <w:pPr>
        <w:ind w:firstLine="480"/>
      </w:pPr>
      <w:r>
        <w:t>“嗝~”</w:t>
      </w:r>
    </w:p>
    <w:p>
      <w:pPr>
        <w:ind w:firstLine="480"/>
      </w:pPr>
      <w:r>
        <w:t>“噗嗤~”</w:t>
      </w:r>
    </w:p>
    <w:p>
      <w:pPr>
        <w:ind w:firstLine="480"/>
      </w:pPr>
      <w:r>
        <w:t>陸臨淵忍俊不禁，愈發覺得今日的小媳婦格外可愛。</w:t>
      </w:r>
    </w:p>
    <w:p>
      <w:pPr>
        <w:ind w:firstLine="480"/>
      </w:pPr>
      <w:r>
        <w:t>喜娘端來銀盤，其上承龍鳳酒杯，滿盛瓊漿：</w:t>
      </w:r>
    </w:p>
    <w:p>
      <w:pPr>
        <w:ind w:firstLine="480"/>
      </w:pPr>
      <w:r>
        <w:t>“請皇上、皇後娘娘飲合衾酒。”</w:t>
      </w:r>
    </w:p>
    <w:p>
      <w:pPr>
        <w:ind w:firstLine="480"/>
      </w:pPr>
      <w:r>
        <w:t>兩人交杯將此酒一飲而盡，陸臨淵想說些矯情話，可寧瀟瀟卻瞧見喜娘端上來了一碗用料十足的羹。</w:t>
      </w:r>
    </w:p>
    <w:p>
      <w:pPr>
        <w:ind w:firstLine="480"/>
      </w:pPr>
      <w:r>
        <w:t>她餓極了，沒給陸臨淵矯情的機會，端起羹碗便囫圇一碗灌下了肚。</w:t>
      </w:r>
    </w:p>
    <w:p>
      <w:pPr>
        <w:ind w:firstLine="480"/>
      </w:pPr>
      <w:r>
        <w:t>吃完還不忘極滿足地咂咂嘴。</w:t>
      </w:r>
    </w:p>
    <w:p>
      <w:pPr>
        <w:ind w:firstLine="480"/>
      </w:pPr>
      <w:r>
        <w:t>陸臨淵無奈一笑，伸手替她將唇角的粥漬抹幹淨。</w:t>
      </w:r>
    </w:p>
    <w:p>
      <w:pPr>
        <w:ind w:firstLine="480"/>
      </w:pPr>
      <w:r>
        <w:t>忽而聽喜娘笑道：“這是‘福澤羹’，裏麵用了由紅棗、花生、桂圓、蓮子打碎的果糜，寓早生貴子的好意頭~皇後娘娘將此羹一飲而盡，足見娘娘想為皇上開枝散葉的願望有多強烈~”</w:t>
      </w:r>
    </w:p>
    <w:p>
      <w:pPr>
        <w:ind w:firstLine="480"/>
      </w:pPr>
      <w:r>
        <w:t>她這話說到了陸臨淵心坎上，他含笑瞥了喜娘一眼，“知道還不退下，是要觀禮嗎？”</w:t>
      </w:r>
    </w:p>
    <w:p>
      <w:pPr>
        <w:ind w:firstLine="480"/>
      </w:pPr>
      <w:r>
        <w:t>寧瀟瀟：“？？？”</w:t>
      </w:r>
    </w:p>
    <w:p>
      <w:pPr>
        <w:ind w:firstLine="480"/>
      </w:pPr>
      <w:r>
        <w:t>喜娘聞言利索收拾了東西退出去，而寧瀟瀟則被陸臨淵蠻橫地壓在榻上，開始了今日份的造人計劃。</w:t>
      </w:r>
    </w:p>
    <w:p>
      <w:r>
        <w:br w:type="page"/>
      </w:r>
    </w:p>
    <w:p>
      <w:pPr>
        <w:pStyle w:val="Heading1"/>
        <w:jc w:val="left"/>
      </w:pPr>
      <w:r>
        <w:t>第306章 感同身受丸</w:t>
      </w:r>
    </w:p>
    <w:p/>
    <w:p/>
    <w:p>
      <w:pPr>
        <w:ind w:firstLine="480"/>
      </w:pPr>
      <w:r>
        <w:t>折騰了一整天，一想到還得被陸臨淵繼續折騰，寧瀟瀟頓感生無可戀。</w:t>
      </w:r>
    </w:p>
    <w:p>
      <w:pPr>
        <w:ind w:firstLine="480"/>
      </w:pPr>
      <w:r>
        <w:t>她阻止了他的動作，一本正經地跟他商量起來：</w:t>
      </w:r>
    </w:p>
    <w:p>
      <w:pPr>
        <w:ind w:firstLine="480"/>
      </w:pPr>
      <w:r>
        <w:t>“上回三次之後你答應過我要懂節製，日後一日最多一次。今日雖是大婚，可你自己立下的規矩不能廢了。好歹你也是個當皇帝的，總不能對自己媳婦都言而無信吧？”</w:t>
      </w:r>
    </w:p>
    <w:p>
      <w:pPr>
        <w:ind w:firstLine="480"/>
      </w:pPr>
      <w:r>
        <w:t>此刻21已經躍躍欲試，哪兒還有功夫跟她廢話？</w:t>
      </w:r>
    </w:p>
    <w:p>
      <w:pPr>
        <w:ind w:firstLine="480"/>
      </w:pPr>
      <w:r>
        <w:t>陸臨淵勉強從野蠻中硬是擠出了一絲溫柔，輕撫著她散亂的青絲，聲音低啞道：</w:t>
      </w:r>
    </w:p>
    <w:p>
      <w:pPr>
        <w:ind w:firstLine="480"/>
      </w:pPr>
      <w:r>
        <w:t>“瀟瀟說什麽便是什麽。”</w:t>
      </w:r>
    </w:p>
    <w:p>
      <w:pPr>
        <w:ind w:firstLine="480"/>
      </w:pPr>
      <w:r>
        <w:t>燭火驟熄，隨之而來的便是長久驚天動地的碰撞。</w:t>
      </w:r>
    </w:p>
    <w:p>
      <w:pPr>
        <w:ind w:firstLine="480"/>
      </w:pPr>
      <w:r>
        <w:t>啟朝人不騙啟朝人，說一次就一次，可是沒說多久......</w:t>
      </w:r>
    </w:p>
    <w:p>
      <w:pPr>
        <w:ind w:firstLine="480"/>
      </w:pPr>
      <w:r>
        <w:t>鑽了空子的陸臨淵十分熟練地控製著自己放煙花的速度，硬是拖足了一個時辰，才點燃了炮撚子將煙花放了出來。</w:t>
      </w:r>
    </w:p>
    <w:p>
      <w:pPr>
        <w:ind w:firstLine="480"/>
      </w:pPr>
      <w:r>
        <w:t>放完煙花之後，他將小媳婦溫柔地環在懷裏，新生出胡青的下巴在她的肩胛骨上輕輕蹭了蹭，嘴角勾起一抹不懷好意的笑：</w:t>
      </w:r>
    </w:p>
    <w:p>
      <w:pPr>
        <w:ind w:firstLine="480"/>
      </w:pPr>
      <w:r>
        <w:t>“自從上回告訴你小印子他們守夜耳朵裏都是塞著棉花的，我的瀟瀟聲音就越來越大了。”</w:t>
      </w:r>
    </w:p>
    <w:p>
      <w:pPr>
        <w:ind w:firstLine="480"/>
      </w:pPr>
      <w:r>
        <w:t>他溫熱的吻落在少女光潔的後背上，“真好聽。”</w:t>
      </w:r>
    </w:p>
    <w:p>
      <w:pPr>
        <w:ind w:firstLine="480"/>
      </w:pPr>
      <w:r>
        <w:t>老夫老妻了，寧瀟瀟也不覺得羞，反倒調侃了一句，“你也不賴~”</w:t>
      </w:r>
    </w:p>
    <w:p>
      <w:pPr>
        <w:ind w:firstLine="480"/>
      </w:pPr>
      <w:r>
        <w:t>兩個人鬥嘴了一會兒，便已經過了子時。</w:t>
      </w:r>
    </w:p>
    <w:p>
      <w:pPr>
        <w:ind w:firstLine="480"/>
      </w:pPr>
      <w:r>
        <w:t>本來寧瀟瀟都打算睡下了，困意剛襲上來，她身邊的小狼狗就又開始發癲了......</w:t>
      </w:r>
    </w:p>
    <w:p>
      <w:pPr>
        <w:ind w:firstLine="480"/>
      </w:pPr>
      <w:r>
        <w:t>陸臨淵猛地坐起來，</w:t>
      </w:r>
    </w:p>
    <w:p>
      <w:pPr>
        <w:ind w:firstLine="480"/>
      </w:pPr>
      <w:r>
        <w:t>“嘖嘖......我突然想起來一件事！”</w:t>
      </w:r>
    </w:p>
    <w:p>
      <w:pPr>
        <w:ind w:firstLine="480"/>
      </w:pPr>
      <w:r>
        <w:t>“什麽？”</w:t>
      </w:r>
    </w:p>
    <w:p>
      <w:pPr>
        <w:ind w:firstLine="480"/>
      </w:pPr>
      <w:r>
        <w:t>他掰著手指頭一本正經的數著什麽，“明兒是你要來小日子的時候，每逢此時總要耽誤七天。耽誤著耽誤著，一月裏不就從三十次變成了二十三次？這如何能成......”</w:t>
      </w:r>
    </w:p>
    <w:p>
      <w:pPr>
        <w:ind w:firstLine="480"/>
      </w:pPr>
      <w:r>
        <w:t>“我是天子，君無戲言，說三十次就三十次，一次都不能少！”</w:t>
      </w:r>
    </w:p>
    <w:p>
      <w:pPr>
        <w:ind w:firstLine="480"/>
      </w:pPr>
      <w:r>
        <w:t>寧瀟瀟：“？？？”</w:t>
      </w:r>
    </w:p>
    <w:p>
      <w:pPr>
        <w:ind w:firstLine="480"/>
      </w:pPr>
      <w:r>
        <w:t>她抓起枕頭朝著陸臨淵那顆不太聰明的腦袋砸了過去，</w:t>
      </w:r>
    </w:p>
    <w:p>
      <w:pPr>
        <w:ind w:firstLine="480"/>
      </w:pPr>
      <w:r>
        <w:t>“你這麽會算，你下輩子當個會計吧！”</w:t>
      </w:r>
    </w:p>
    <w:p>
      <w:pPr>
        <w:ind w:firstLine="480"/>
      </w:pPr>
      <w:r>
        <w:t>“會計吧？”陸臨淵複述了一遍她的話，黃浦江延綿一百一十三公裏的江水瞬間就倒灌進了他的腦海中，“這玩意兒可快不了。誰快誰不是男人。”</w:t>
      </w:r>
    </w:p>
    <w:p>
      <w:pPr>
        <w:ind w:firstLine="480"/>
      </w:pPr>
      <w:r>
        <w:t>寧瀟瀟：“？？？你有病吧！”</w:t>
      </w:r>
    </w:p>
    <w:p>
      <w:pPr>
        <w:ind w:firstLine="480"/>
      </w:pPr>
      <w:r>
        <w:t>陸臨淵：“沒病。但對你有癮。”</w:t>
      </w:r>
    </w:p>
    <w:p>
      <w:pPr>
        <w:ind w:firstLine="480"/>
      </w:pPr>
      <w:r>
        <w:t>她這回是徹底被陸臨淵給整無語了！</w:t>
      </w:r>
    </w:p>
    <w:p>
      <w:pPr>
        <w:ind w:firstLine="480"/>
      </w:pPr>
      <w:r>
        <w:t>以前多好的一個上進青年啊，怎麽自從跟自己在一起了之後，滿腦子都是這些亂七八糟的顏色廢料？</w:t>
      </w:r>
    </w:p>
    <w:p>
      <w:pPr>
        <w:ind w:firstLine="480"/>
      </w:pPr>
      <w:r>
        <w:t>寧瀟瀟甚至開始自我懷疑起來：</w:t>
      </w:r>
    </w:p>
    <w:p>
      <w:pPr>
        <w:ind w:firstLine="480"/>
      </w:pPr>
      <w:r>
        <w:t>自己老公今天變成這樣，會不會有一種可能......是被她給傳染了？</w:t>
      </w:r>
    </w:p>
    <w:p>
      <w:pPr>
        <w:ind w:firstLine="480"/>
      </w:pPr>
      <w:r>
        <w:t>❤</w:t>
      </w:r>
    </w:p>
    <w:p>
      <w:pPr>
        <w:ind w:firstLine="480"/>
      </w:pPr>
      <w:r>
        <w:t>昨天夜裏的申訴無效，陸臨淵大發慈悲由七到三，算是給她這個小可憐留了半條命。</w:t>
      </w:r>
    </w:p>
    <w:p>
      <w:pPr>
        <w:ind w:firstLine="480"/>
      </w:pPr>
      <w:r>
        <w:t>她早上醒來的時候，隻覺得腿腳酸軟，走起路來都費勁。</w:t>
      </w:r>
    </w:p>
    <w:p>
      <w:pPr>
        <w:ind w:firstLine="480"/>
      </w:pPr>
      <w:r>
        <w:t>偏陸臨淵跟個沒事人一樣，給她貼心準備好了早餐後就上朝去了。</w:t>
      </w:r>
    </w:p>
    <w:p>
      <w:pPr>
        <w:ind w:firstLine="480"/>
      </w:pPr>
      <w:r>
        <w:t>【這紙片人就是好啊......無論什麽時候精神頭都這麽旺盛......】</w:t>
      </w:r>
    </w:p>
    <w:p>
      <w:pPr>
        <w:ind w:firstLine="480"/>
      </w:pPr>
      <w:r>
        <w:t>今日是寧瀟瀟登基為後的第一天，六宮後妃需要在午時入鳳鸞宮來給她請安。</w:t>
      </w:r>
    </w:p>
    <w:p>
      <w:pPr>
        <w:ind w:firstLine="480"/>
      </w:pPr>
      <w:r>
        <w:t>於是她在朝陽宮吃完早飯後，就乘轎回到了鳳鸞宮。</w:t>
      </w:r>
    </w:p>
    <w:p>
      <w:pPr>
        <w:ind w:firstLine="480"/>
      </w:pPr>
      <w:r>
        <w:t>她打算補一覺再起來梳妝打扮，約莫睡了一個時辰左右，朦朦朧朧間聽見小七在腦海中呼喚她：</w:t>
      </w:r>
    </w:p>
    <w:p>
      <w:pPr>
        <w:ind w:firstLine="480"/>
      </w:pPr>
      <w:r>
        <w:t>【恭喜宿主完成在一個月內當上皇後的任務~】</w:t>
      </w:r>
    </w:p>
    <w:p>
      <w:pPr>
        <w:ind w:firstLine="480"/>
      </w:pPr>
      <w:r>
        <w:t>她抬起發酸的眼皮：【你下次能不能別在我睡覺的時候突然冒出來？】</w:t>
      </w:r>
    </w:p>
    <w:p>
      <w:pPr>
        <w:ind w:firstLine="480"/>
      </w:pPr>
      <w:r>
        <w:t>小七：【好的宿主，那我這就走~】</w:t>
      </w:r>
    </w:p>
    <w:p>
      <w:pPr>
        <w:ind w:firstLine="480"/>
      </w:pPr>
      <w:r>
        <w:t>寧瀟瀟：【算了，已經被你吵醒了！】</w:t>
      </w:r>
    </w:p>
    <w:p>
      <w:pPr>
        <w:ind w:firstLine="480"/>
      </w:pPr>
      <w:r>
        <w:t>小七笑：【滴滴滴，任務完成，劇情崩壞值 10%，目前累計劇情崩壞值65%。劇情崩壞值超過60%，宿主獲得一次大轉盤獎勵機會。】</w:t>
      </w:r>
    </w:p>
    <w:p>
      <w:pPr>
        <w:ind w:firstLine="480"/>
      </w:pPr>
      <w:r>
        <w:t>這操作她熟。</w:t>
      </w:r>
    </w:p>
    <w:p>
      <w:pPr>
        <w:ind w:firstLine="480"/>
      </w:pPr>
      <w:r>
        <w:t>閉眼，等待轉盤出現，然後用力轉動。</w:t>
      </w:r>
    </w:p>
    <w:p>
      <w:pPr>
        <w:ind w:firstLine="480"/>
      </w:pPr>
      <w:r>
        <w:t>不過這一次大轉盤上麵似乎有一個零件壞了，在轉動的時候卡了一下，隻轉了兩圈指針就停了下來。</w:t>
      </w:r>
    </w:p>
    <w:p>
      <w:pPr>
        <w:ind w:firstLine="480"/>
      </w:pPr>
      <w:r>
        <w:t>寧瀟瀟瞥了一眼獎勵：【感同身受丸？這又是個什麽鬼東西？】</w:t>
      </w:r>
    </w:p>
    <w:p>
      <w:pPr>
        <w:ind w:firstLine="480"/>
      </w:pPr>
      <w:r>
        <w:t>小七：【嘻嘻，這就將獎勵和使用說明書傳送給宿主。】</w:t>
      </w:r>
    </w:p>
    <w:p>
      <w:pPr>
        <w:ind w:firstLine="480"/>
      </w:pPr>
      <w:r>
        <w:t>寧瀟瀟攤開掌心，隨著一道幽藍的光芒閃爍過後，一顆粉藍色的藥丸和一小頁說明書就出現在了她手中。</w:t>
      </w:r>
    </w:p>
    <w:p>
      <w:pPr>
        <w:ind w:firstLine="480"/>
      </w:pPr>
      <w:r>
        <w:t>她問：【怎麽這次還帶說明書？很複雜嗎？】</w:t>
      </w:r>
    </w:p>
    <w:p>
      <w:pPr>
        <w:ind w:firstLine="480"/>
      </w:pPr>
      <w:r>
        <w:t>小七：【因為以前都是我口述說給宿主聽獎勵的功效的，我害怕宿主長時間不用忘了功效是什麽，所以以後給宿主獎勵的時候，都會順便給宿主一個使用說明，方便宿主反複觀看。】</w:t>
      </w:r>
    </w:p>
    <w:p>
      <w:pPr>
        <w:ind w:firstLine="480"/>
      </w:pPr>
      <w:r>
        <w:t>寧瀟瀟感慨了一番它越來越人性化了，然後將說明書展開仔細閱讀起來：</w:t>
      </w:r>
    </w:p>
    <w:p>
      <w:pPr>
        <w:ind w:firstLine="480"/>
      </w:pPr>
      <w:r>
        <w:t>【感同身受丸，給極在乎自己的人服下，方可奏效？】</w:t>
      </w:r>
    </w:p>
    <w:p>
      <w:pPr>
        <w:ind w:firstLine="480"/>
      </w:pPr>
      <w:r>
        <w:t>【服用下此藥之人，若對持有者真心，則會替持有者承擔所有餘生可能會發生的一切不適與痛感。】</w:t>
      </w:r>
    </w:p>
    <w:p>
      <w:pPr>
        <w:ind w:firstLine="480"/>
      </w:pPr>
      <w:r>
        <w:t>【反之，若服用下此藥之人對持有者並非真心，則持有者要替用藥之人承擔所有餘生可能會發生的一切不適與痛感。】</w:t>
      </w:r>
    </w:p>
    <w:p>
      <w:pPr>
        <w:ind w:firstLine="480"/>
      </w:pPr>
      <w:r>
        <w:t>【此藥藥效永久，一旦服用毫無轉圜的餘地，】</w:t>
      </w:r>
    </w:p>
    <w:p>
      <w:pPr>
        <w:ind w:firstLine="480"/>
      </w:pPr>
      <w:r>
        <w:t>【......】</w:t>
      </w:r>
    </w:p>
    <w:p>
      <w:pPr>
        <w:ind w:firstLine="480"/>
      </w:pPr>
      <w:r>
        <w:t>【這又是個什麽鬼東西？】</w:t>
      </w:r>
    </w:p>
    <w:p>
      <w:pPr>
        <w:ind w:firstLine="480"/>
      </w:pPr>
      <w:r>
        <w:t>【我人在啟朝，對我真心的人恐怕就隻有小顧和阿淵兩個人，讓他們替我承受痛感與不適？】</w:t>
      </w:r>
    </w:p>
    <w:p>
      <w:pPr>
        <w:ind w:firstLine="480"/>
      </w:pPr>
      <w:r>
        <w:t>【免了罷......小顧是個小哭包，阿淵又是我喜歡的人，給誰吃也不合適啊......】</w:t>
      </w:r>
    </w:p>
    <w:p>
      <w:pPr>
        <w:ind w:firstLine="480"/>
      </w:pPr>
      <w:r>
        <w:t>【而且這玩意兒要是給對我不是真心的人撿走吃了，我還得替他承受餘生所有的不適和痛感？這要是讓祝氏或者端妃她們吃了，那她們死了我不得跟著她們一起死？】</w:t>
      </w:r>
    </w:p>
    <w:p>
      <w:pPr>
        <w:ind w:firstLine="480"/>
      </w:pPr>
      <w:r>
        <w:t>腹誹了半晌，怎麽盤算這東西都不是個什麽好玩意兒。</w:t>
      </w:r>
    </w:p>
    <w:p>
      <w:pPr>
        <w:ind w:firstLine="480"/>
      </w:pPr>
      <w:r>
        <w:t>她也不敢把它隨意丟了，萬一要是讓什麽耗子、烏鴉叼走吃了，自己更得玩完。</w:t>
      </w:r>
    </w:p>
    <w:p>
      <w:pPr>
        <w:ind w:firstLine="480"/>
      </w:pPr>
      <w:r>
        <w:t>不如還是丟到空間裏麵落灰去算了......</w:t>
      </w:r>
    </w:p>
    <w:p>
      <w:pPr>
        <w:ind w:firstLine="480"/>
      </w:pPr>
      <w:r>
        <w:t>然而她卻並不知道，就在自己心底碎碎念的同時，陸臨淵一直就站在門外。</w:t>
      </w:r>
    </w:p>
    <w:p>
      <w:pPr>
        <w:ind w:firstLine="480"/>
      </w:pPr>
      <w:r>
        <w:t>昨天晚上自己好像有點太大力了，也不知道有沒有弄傷小媳婦，所以一下早朝就趕緊過來給小媳婦賠罪。</w:t>
      </w:r>
    </w:p>
    <w:p>
      <w:pPr>
        <w:ind w:firstLine="480"/>
      </w:pPr>
      <w:r>
        <w:t>誰知道誤打誤撞的，卻剛好聽見了這個了不得的秘密......</w:t>
      </w:r>
    </w:p>
    <w:p>
      <w:r>
        <w:br w:type="page"/>
      </w:r>
    </w:p>
    <w:p>
      <w:pPr>
        <w:pStyle w:val="Heading1"/>
        <w:jc w:val="left"/>
      </w:pPr>
      <w:r>
        <w:t>第307章 把你的姨媽交給朕來照顧</w:t>
      </w:r>
    </w:p>
    <w:p/>
    <w:p/>
    <w:p>
      <w:pPr>
        <w:ind w:firstLine="480"/>
      </w:pPr>
      <w:r>
        <w:t>寧瀟瀟將剃須刀取出來，正準備默念圓周率進入空間的時候，忽而聽見門外傳來了顧似錦的聲音：</w:t>
      </w:r>
    </w:p>
    <w:p>
      <w:pPr>
        <w:ind w:firstLine="480"/>
      </w:pPr>
      <w:r>
        <w:t>“瀟瀟？你起來了嗎？”</w:t>
      </w:r>
    </w:p>
    <w:p>
      <w:pPr>
        <w:ind w:firstLine="480"/>
      </w:pPr>
      <w:r>
        <w:t>“才起來，姐姐等我一下~”</w:t>
      </w:r>
    </w:p>
    <w:p>
      <w:pPr>
        <w:ind w:firstLine="480"/>
      </w:pPr>
      <w:r>
        <w:t>也不知道顧似錦找自己有什麽事，她便將那枚感同身受丸隨手放在了桌案上，隨後走出了寢殿。</w:t>
      </w:r>
    </w:p>
    <w:p>
      <w:pPr>
        <w:ind w:firstLine="480"/>
      </w:pPr>
      <w:r>
        <w:t>“我與你說件不著調的事。”顧似錦攙著她的臂彎，貼近她耳畔小聲嘀咕起來：</w:t>
      </w:r>
    </w:p>
    <w:p>
      <w:pPr>
        <w:ind w:firstLine="480"/>
      </w:pPr>
      <w:r>
        <w:t>“從前的映泉宮久無人居，都已經快成了廢棄的宮室了。可你猜猜昨兒個你和皇上行民間嫁娶儀式的時候，誰悄無聲息的搬進去住了？”</w:t>
      </w:r>
    </w:p>
    <w:p>
      <w:pPr>
        <w:ind w:firstLine="480"/>
      </w:pPr>
      <w:r>
        <w:t>寧瀟瀟瞧顧似錦這幅神秘的樣子，大抵也有幾分猜度：</w:t>
      </w:r>
    </w:p>
    <w:p>
      <w:pPr>
        <w:ind w:firstLine="480"/>
      </w:pPr>
      <w:r>
        <w:t>“祝曦嬅？”</w:t>
      </w:r>
    </w:p>
    <w:p>
      <w:pPr>
        <w:ind w:firstLine="480"/>
      </w:pPr>
      <w:r>
        <w:t>顧似錦點頭，“內務府還給她撥過去了兩個宮女伺候著。皇上雖然將她賜給了太後做婢女，但太後手中是握著實權的。”</w:t>
      </w:r>
    </w:p>
    <w:p>
      <w:pPr>
        <w:ind w:firstLine="480"/>
      </w:pPr>
      <w:r>
        <w:t>“太後可以不用過問皇上，便隨意將自己瞧得上的宮女提拔為後妃。隻是位份不能過高，隻能從答應開始做起。”</w:t>
      </w:r>
    </w:p>
    <w:p>
      <w:pPr>
        <w:ind w:firstLine="480"/>
      </w:pPr>
      <w:r>
        <w:t>寧瀟瀟聞言冷笑，“從前千尊萬貴的皇後，如今搖身一變成了最末等的答應，當真是諷刺。也難為她了，換做是我可丟不起那人，倒不如一輩子伺候在太後身邊，裝聾作啞隻當做什麽都不知道，還落個自在。”</w:t>
      </w:r>
    </w:p>
    <w:p>
      <w:pPr>
        <w:ind w:firstLine="480"/>
      </w:pPr>
      <w:r>
        <w:t>顧似錦：“她不要臉又不是一日兩日了，不過她如今成了答應，倒也對你構不成威脅。等下後妃來給你請安的時候她也會來，她要是敢說些什麽不著調的話，你隻管懲罰她便是了。”</w:t>
      </w:r>
    </w:p>
    <w:p>
      <w:pPr>
        <w:ind w:firstLine="480"/>
      </w:pPr>
      <w:r>
        <w:t>兩人正說著話，寧瀟瀟的小腹忽而襲來一陣墜痛感。</w:t>
      </w:r>
    </w:p>
    <w:p>
      <w:pPr>
        <w:ind w:firstLine="480"/>
      </w:pPr>
      <w:r>
        <w:t>這是她每次來小日子的時候都必會有的前兆，且最初的兩日還是最疼的。</w:t>
      </w:r>
    </w:p>
    <w:p>
      <w:pPr>
        <w:ind w:firstLine="480"/>
      </w:pPr>
      <w:r>
        <w:t>顧似錦見她紅潤的麵色霎時間變得蒼白，又娥眉微蹙捂著小腹，便低聲猜度：“可是又到日子了？”</w:t>
      </w:r>
    </w:p>
    <w:p>
      <w:pPr>
        <w:ind w:firstLine="480"/>
      </w:pPr>
      <w:r>
        <w:t>寧瀟瀟抿唇頷首，顧似錦心疼道：“你這身子也是折磨人。明明沒有好利索，你為何又要告訴太醫你癸水異症全然好了？”</w:t>
      </w:r>
    </w:p>
    <w:p>
      <w:pPr>
        <w:ind w:firstLine="480"/>
      </w:pPr>
      <w:r>
        <w:t>“哎呀，那藥太苦了，我不想喝。”</w:t>
      </w:r>
    </w:p>
    <w:p>
      <w:pPr>
        <w:ind w:firstLine="480"/>
      </w:pPr>
      <w:r>
        <w:t>“苦什麽，我又不是沒喝過，那藥被太醫調和的極好，雖說不至於可口，但總也不會苦的咽不下去。”</w:t>
      </w:r>
    </w:p>
    <w:p>
      <w:pPr>
        <w:ind w:firstLine="480"/>
      </w:pPr>
      <w:r>
        <w:t>“你當我不知道？”顧似錦掐了一下她的臉頰，無奈搖頭：“你之所以把藥停了，是因為害怕皇上會擔心你。”</w:t>
      </w:r>
    </w:p>
    <w:p>
      <w:pPr>
        <w:ind w:firstLine="480"/>
      </w:pPr>
      <w:r>
        <w:t>“知道瞞不過姐姐，也沒想瞞著。”</w:t>
      </w:r>
    </w:p>
    <w:p>
      <w:pPr>
        <w:ind w:firstLine="480"/>
      </w:pPr>
      <w:r>
        <w:t>寧瀟瀟苦中作樂，調皮地衝她吐了吐舌頭：</w:t>
      </w:r>
    </w:p>
    <w:p>
      <w:pPr>
        <w:ind w:firstLine="480"/>
      </w:pPr>
      <w:r>
        <w:t>“咱們身為女子最了解那事，哪兒能是吃兩劑藥就能好全的？”</w:t>
      </w:r>
    </w:p>
    <w:p>
      <w:pPr>
        <w:ind w:firstLine="480"/>
      </w:pPr>
      <w:r>
        <w:t>“這事多半都和自己的體質有關，得慢慢調養。可姐姐也知道，皇上一點都見不得我受委屈，瞧著我肚子疼倒比我還要著急。”</w:t>
      </w:r>
    </w:p>
    <w:p>
      <w:pPr>
        <w:ind w:firstLine="480"/>
      </w:pPr>
      <w:r>
        <w:t>“反正每次到日子的時候也隻會疼上頭兩天，忍一忍就過去了，幹嘛要讓他知道，讓他白白擔心呢？”</w:t>
      </w:r>
    </w:p>
    <w:p>
      <w:pPr>
        <w:ind w:firstLine="480"/>
      </w:pPr>
      <w:r>
        <w:t>“歪理。”顧似錦說不過她，便轉了話鋒：“你若不願，那便給太醫說是我身子不好，問他們要了藥來喝，這總可以了吧？”</w:t>
      </w:r>
    </w:p>
    <w:p>
      <w:pPr>
        <w:ind w:firstLine="480"/>
      </w:pPr>
      <w:r>
        <w:t>她攙著寧瀟瀟往太陽底下走。鳳鸞宮的庭院正中有一八菱石桌，邊兒上的青石椅子被太陽曬得極燙。</w:t>
      </w:r>
    </w:p>
    <w:p>
      <w:pPr>
        <w:ind w:firstLine="480"/>
      </w:pPr>
      <w:r>
        <w:t>她手背放上去探了探溫度，“我從前腹痛難忍的時候，母親就讓我坐在曬熱的石頭上，冬日裏再給懷裏抱個湯婆子。雖說此法治標不治本，但身上暖了肚子也就沒那麽疼了。”</w:t>
      </w:r>
    </w:p>
    <w:p>
      <w:pPr>
        <w:ind w:firstLine="480"/>
      </w:pPr>
      <w:r>
        <w:t>推搡著寧瀟瀟坐下後，又牽起她的手，按壓著虎口位置的合穀穴，</w:t>
      </w:r>
    </w:p>
    <w:p>
      <w:pPr>
        <w:ind w:firstLine="480"/>
      </w:pPr>
      <w:r>
        <w:t>“你忍一忍，這穴位可能會有些痛，不過總比小腹痛個沒完沒了要好些。”</w:t>
      </w:r>
    </w:p>
    <w:p>
      <w:pPr>
        <w:ind w:firstLine="480"/>
      </w:pPr>
      <w:r>
        <w:t>寧瀟瀟看著逆光蹲在自己身前的顧似錦，心中感觸良多。</w:t>
      </w:r>
    </w:p>
    <w:p>
      <w:pPr>
        <w:ind w:firstLine="480"/>
      </w:pPr>
      <w:r>
        <w:t>她是一個合格的姐姐，也更像是一個樂於照顧自己吃喝拉撒的老媽子。</w:t>
      </w:r>
    </w:p>
    <w:p>
      <w:pPr>
        <w:ind w:firstLine="480"/>
      </w:pPr>
      <w:r>
        <w:t>從前沒有阿淵的時候，有她在，自己就總能覺得安心。</w:t>
      </w:r>
    </w:p>
    <w:p>
      <w:pPr>
        <w:ind w:firstLine="480"/>
      </w:pPr>
      <w:r>
        <w:t>然而一想起她馬上就要離宮去尋找自己的幸福了，寧瀟瀟除了替她開心之餘，多少也有些許失落。</w:t>
      </w:r>
    </w:p>
    <w:p>
      <w:pPr>
        <w:ind w:firstLine="480"/>
      </w:pPr>
      <w:r>
        <w:t>兩人坐在庭院裏曬著太陽，殊不知方才的一幕幕皆被躲在鳳柱後麵的陸臨淵看了個真切。</w:t>
      </w:r>
    </w:p>
    <w:p>
      <w:pPr>
        <w:ind w:firstLine="480"/>
      </w:pPr>
      <w:r>
        <w:t>【原來......她怕朕會擔心，所以一直都在騙朕？】</w:t>
      </w:r>
    </w:p>
    <w:p>
      <w:pPr>
        <w:ind w:firstLine="480"/>
      </w:pPr>
      <w:r>
        <w:t>【這個蠢女人......】</w:t>
      </w:r>
    </w:p>
    <w:p>
      <w:pPr>
        <w:ind w:firstLine="480"/>
      </w:pPr>
      <w:r>
        <w:t>他自然垂落的雙手緊緊攥拳，眼底滿是不舍與疼惜。</w:t>
      </w:r>
    </w:p>
    <w:p>
      <w:pPr>
        <w:ind w:firstLine="480"/>
      </w:pPr>
      <w:r>
        <w:t>此時此刻，他多想替寧瀟瀟分擔那份痛苦，隻可惜......</w:t>
      </w:r>
    </w:p>
    <w:p>
      <w:pPr>
        <w:ind w:firstLine="480"/>
      </w:pPr>
      <w:r>
        <w:t>嗯？</w:t>
      </w:r>
    </w:p>
    <w:p>
      <w:pPr>
        <w:ind w:firstLine="480"/>
      </w:pPr>
      <w:r>
        <w:t>等等！</w:t>
      </w:r>
    </w:p>
    <w:p>
      <w:pPr>
        <w:ind w:firstLine="480"/>
      </w:pPr>
      <w:r>
        <w:t>好像也不用可惜！</w:t>
      </w:r>
    </w:p>
    <w:p>
      <w:pPr>
        <w:ind w:firstLine="480"/>
      </w:pPr>
      <w:r>
        <w:t>他抬眼看向寢殿，眸底生出‘貪婪’的星芒。</w:t>
      </w:r>
    </w:p>
    <w:p>
      <w:pPr>
        <w:ind w:firstLine="480"/>
      </w:pPr>
      <w:r>
        <w:t>從前他明槍暗偷了寧瀟瀟不少東西，奶茶、肯德基、送你回老家丸等等......</w:t>
      </w:r>
    </w:p>
    <w:p>
      <w:pPr>
        <w:ind w:firstLine="480"/>
      </w:pPr>
      <w:r>
        <w:t>當初他做這些‘惡俗’之事的時候，其實也並不是因為饞嘴。</w:t>
      </w:r>
    </w:p>
    <w:p>
      <w:pPr>
        <w:ind w:firstLine="480"/>
      </w:pPr>
      <w:r>
        <w:t>他就是想以此來逗寧瀟瀟惱了他，好在她麵前刷存在感。</w:t>
      </w:r>
    </w:p>
    <w:p>
      <w:pPr>
        <w:ind w:firstLine="480"/>
      </w:pPr>
      <w:r>
        <w:t>自從他和寧瀟瀟袒露心意之後，他就再沒有做過這種會讓寧瀟瀟在心底裏吐槽他‘下頭’的舉動。</w:t>
      </w:r>
    </w:p>
    <w:p>
      <w:pPr>
        <w:ind w:firstLine="480"/>
      </w:pPr>
      <w:r>
        <w:t>但今天，他決定重操舊業！</w:t>
      </w:r>
    </w:p>
    <w:p>
      <w:pPr>
        <w:ind w:firstLine="480"/>
      </w:pPr>
      <w:r>
        <w:t>*</w:t>
      </w:r>
    </w:p>
    <w:p>
      <w:pPr>
        <w:ind w:firstLine="480"/>
      </w:pPr>
      <w:r>
        <w:t>說來顧似錦還真是有辦法，坐了一會兒燙石凳，又被她按壓了一會兒穴位，腹痛的感覺果然消失了。</w:t>
      </w:r>
    </w:p>
    <w:p>
      <w:pPr>
        <w:ind w:firstLine="480"/>
      </w:pPr>
      <w:r>
        <w:t>她麵色恢複紅潤，欣喜道：“姐姐好厲害！就按了這麽兩下，真的不疼了~”</w:t>
      </w:r>
    </w:p>
    <w:p>
      <w:pPr>
        <w:ind w:firstLine="480"/>
      </w:pPr>
      <w:r>
        <w:t>“不疼了就好，今日是你第一日封後的日子，午時的時候後妃們都要來跟你請安，你必要在她們麵前拿出氣勢來，讓她們知道你性子烈不好惹，這樣我離宮後，才能放心你。”</w:t>
      </w:r>
    </w:p>
    <w:p>
      <w:pPr>
        <w:ind w:firstLine="480"/>
      </w:pPr>
      <w:r>
        <w:t>眼瞅著時辰也差不多，顧似錦喚來琪琪她們回房幫寧瀟瀟梳洗打扮。</w:t>
      </w:r>
    </w:p>
    <w:p>
      <w:pPr>
        <w:ind w:firstLine="480"/>
      </w:pPr>
      <w:r>
        <w:t>而陸臨淵，則是翻窗戶溜走的......</w:t>
      </w:r>
    </w:p>
    <w:p>
      <w:pPr>
        <w:ind w:firstLine="480"/>
      </w:pPr>
      <w:r>
        <w:t>鑾駕停在鳳鸞宮外長街的拐角處，三福再見到他時，見他麵色鐵青捂著小腹，似乎在承受著極大的痛苦。</w:t>
      </w:r>
    </w:p>
    <w:p>
      <w:pPr>
        <w:ind w:firstLine="480"/>
      </w:pPr>
      <w:r>
        <w:t>他連忙上前想要攙扶，卻被陸臨淵一把推開。</w:t>
      </w:r>
    </w:p>
    <w:p>
      <w:pPr>
        <w:ind w:firstLine="480"/>
      </w:pPr>
      <w:r>
        <w:t>“皇上......您這是怎麽了？”</w:t>
      </w:r>
    </w:p>
    <w:p>
      <w:pPr>
        <w:ind w:firstLine="480"/>
      </w:pPr>
      <w:r>
        <w:t>陸臨淵擰著眉頭，極不耐煩地吐出一句“朕沒事！”，而後踉踉蹌蹌地上了轎。</w:t>
      </w:r>
    </w:p>
    <w:p>
      <w:pPr>
        <w:ind w:firstLine="480"/>
      </w:pPr>
      <w:r>
        <w:t>他怎麽也沒料到，這癸水有異竟然會有如此強烈的痛感？</w:t>
      </w:r>
    </w:p>
    <w:p>
      <w:pPr>
        <w:ind w:firstLine="480"/>
      </w:pPr>
      <w:r>
        <w:t>就好像是有幾名壯漢輪番揮舞著鐵錘，砸在他的小腹上。</w:t>
      </w:r>
    </w:p>
    <w:p>
      <w:pPr>
        <w:ind w:firstLine="480"/>
      </w:pPr>
      <w:r>
        <w:t>他自認為自己算是能忍痛的，可在痛經麵前，他就是個弟弟！</w:t>
      </w:r>
    </w:p>
    <w:p>
      <w:pPr>
        <w:ind w:firstLine="480"/>
      </w:pPr>
      <w:r>
        <w:t>忍無可忍的陸臨淵掀開轎簾，衝三福問了一句：</w:t>
      </w:r>
    </w:p>
    <w:p>
      <w:pPr>
        <w:ind w:firstLine="480"/>
      </w:pPr>
      <w:r>
        <w:t>“那太醫院熬製的緩解癸水有異的湯藥，還常備著嗎？”</w:t>
      </w:r>
    </w:p>
    <w:p>
      <w:pPr>
        <w:ind w:firstLine="480"/>
      </w:pPr>
      <w:r>
        <w:t>“備著備著，依著皇上的意思，算好了皇後娘娘小日子的時間，等下午膳過後太醫院的人就會給皇後娘娘送來。”</w:t>
      </w:r>
    </w:p>
    <w:p>
      <w:pPr>
        <w:ind w:firstLine="480"/>
      </w:pPr>
      <w:r>
        <w:t>“不必送了！”陸臨淵用力咬牙，從齒縫裏迸出四個字：</w:t>
      </w:r>
    </w:p>
    <w:p>
      <w:pPr>
        <w:ind w:firstLine="480"/>
      </w:pPr>
      <w:r>
        <w:t>“拿來給朕......”</w:t>
      </w:r>
    </w:p>
    <w:p>
      <w:pPr>
        <w:ind w:firstLine="480"/>
      </w:pPr>
      <w:r>
        <w:t>三福眼睛瞪得像銅鈴：“？？？啊這......不太合適吧？”</w:t>
      </w:r>
    </w:p>
    <w:p>
      <w:pPr>
        <w:ind w:firstLine="480"/>
      </w:pPr>
      <w:r>
        <w:t>“朕的意思是......拿來給朕，朕親自喂給皇後！”</w:t>
      </w:r>
    </w:p>
    <w:p>
      <w:pPr>
        <w:ind w:firstLine="480"/>
      </w:pPr>
      <w:r>
        <w:t>三福聞言偷笑：“皇上對皇後娘娘可真是貼心呐~哎呦！”</w:t>
      </w:r>
    </w:p>
    <w:p>
      <w:pPr>
        <w:ind w:firstLine="480"/>
      </w:pPr>
      <w:r>
        <w:t>‘啪’</w:t>
      </w:r>
    </w:p>
    <w:p>
      <w:pPr>
        <w:ind w:firstLine="480"/>
      </w:pPr>
      <w:r>
        <w:t>還沒等他恭維話說完，陸臨淵就將手伸出轎窗外賞了他一個大逼兜：</w:t>
      </w:r>
    </w:p>
    <w:p>
      <w:pPr>
        <w:ind w:firstLine="480"/>
      </w:pPr>
      <w:r>
        <w:t>“廢話什麽？還不快去！！”</w:t>
      </w:r>
    </w:p>
    <w:p>
      <w:r>
        <w:br w:type="page"/>
      </w:r>
    </w:p>
    <w:p>
      <w:pPr>
        <w:pStyle w:val="Heading1"/>
        <w:jc w:val="left"/>
      </w:pPr>
      <w:r>
        <w:t>第308章 朕要讓太醫體驗一下痛經的滋味</w:t>
      </w:r>
    </w:p>
    <w:p/>
    <w:p/>
    <w:p>
      <w:pPr>
        <w:ind w:firstLine="480"/>
      </w:pPr>
      <w:r>
        <w:t>給新後請安，一時一刻都不能耽擱。</w:t>
      </w:r>
    </w:p>
    <w:p>
      <w:pPr>
        <w:ind w:firstLine="480"/>
      </w:pPr>
      <w:r>
        <w:t>正午時分，後妃們齊聚鳳鸞宮拜見寧瀟瀟。</w:t>
      </w:r>
    </w:p>
    <w:p>
      <w:pPr>
        <w:ind w:firstLine="480"/>
      </w:pPr>
      <w:r>
        <w:t>而此刻被人拜見的正主，卻並不在正殿裏。</w:t>
      </w:r>
    </w:p>
    <w:p>
      <w:pPr>
        <w:ind w:firstLine="480"/>
      </w:pPr>
      <w:r>
        <w:t>以為是她才當上了皇後要擺擺譜，在她們麵前立立威風，眾人也不好說什麽。</w:t>
      </w:r>
    </w:p>
    <w:p>
      <w:pPr>
        <w:ind w:firstLine="480"/>
      </w:pPr>
      <w:r>
        <w:t>而實際上她一早就裝扮完了。</w:t>
      </w:r>
    </w:p>
    <w:p>
      <w:pPr>
        <w:ind w:firstLine="480"/>
      </w:pPr>
      <w:r>
        <w:t>隻是這個笨蛋美人在臨出門的時候才想起來，她剛才好像把‘感同身受丸’放到了桌子上。</w:t>
      </w:r>
    </w:p>
    <w:p>
      <w:pPr>
        <w:ind w:firstLine="480"/>
      </w:pPr>
      <w:r>
        <w:t>回過頭來去找的時候，卻怎麽也找不到了？？</w:t>
      </w:r>
    </w:p>
    <w:p>
      <w:pPr>
        <w:ind w:firstLine="480"/>
      </w:pPr>
      <w:r>
        <w:t>“東西呢？”</w:t>
      </w:r>
    </w:p>
    <w:p>
      <w:pPr>
        <w:ind w:firstLine="480"/>
      </w:pPr>
      <w:r>
        <w:t>“我明明記得我放在這兒了啊......”</w:t>
      </w:r>
    </w:p>
    <w:p>
      <w:pPr>
        <w:ind w:firstLine="480"/>
      </w:pPr>
      <w:r>
        <w:t>她做事向來馬虎。</w:t>
      </w:r>
    </w:p>
    <w:p>
      <w:pPr>
        <w:ind w:firstLine="480"/>
      </w:pPr>
      <w:r>
        <w:t>明知道這東西的藥效十分離譜，要是讓不相幹的人吃了自己可能命都會丟掉。</w:t>
      </w:r>
    </w:p>
    <w:p>
      <w:pPr>
        <w:ind w:firstLine="480"/>
      </w:pPr>
      <w:r>
        <w:t>可顧似錦方才在門口叫她，她想著自己就在宮裏也不出去，便把這些顧慮全都拋之腦後了。</w:t>
      </w:r>
    </w:p>
    <w:p>
      <w:pPr>
        <w:ind w:firstLine="480"/>
      </w:pPr>
      <w:r>
        <w:t>這會兒藥沒了，她才知道著急。</w:t>
      </w:r>
    </w:p>
    <w:p>
      <w:pPr>
        <w:ind w:firstLine="480"/>
      </w:pPr>
      <w:r>
        <w:t>寧瀟瀟撩起裙擺，趴在地上仔細尋找。</w:t>
      </w:r>
    </w:p>
    <w:p>
      <w:pPr>
        <w:ind w:firstLine="480"/>
      </w:pPr>
      <w:r>
        <w:t>她將房間裏所有犄角旮旯的縫隙全都找了一遍，愣是沒見到那小藥丸的影子......</w:t>
      </w:r>
    </w:p>
    <w:p>
      <w:pPr>
        <w:ind w:firstLine="480"/>
      </w:pPr>
      <w:r>
        <w:t>耽擱了小半個時辰，琪琪才來尋她。</w:t>
      </w:r>
    </w:p>
    <w:p>
      <w:pPr>
        <w:ind w:firstLine="480"/>
      </w:pPr>
      <w:r>
        <w:t>推門而入的時候看見她半個人都鑽到了床底下，圓圓的屁股在外麵晃來晃去，琪琪疑惑不已：</w:t>
      </w:r>
    </w:p>
    <w:p>
      <w:pPr>
        <w:ind w:firstLine="480"/>
      </w:pPr>
      <w:r>
        <w:t>“皇後娘娘，您這是做什麽呢？”</w:t>
      </w:r>
    </w:p>
    <w:p>
      <w:pPr>
        <w:ind w:firstLine="480"/>
      </w:pPr>
      <w:r>
        <w:t>寧瀟瀟聞言從床底下退了出來，</w:t>
      </w:r>
    </w:p>
    <w:p>
      <w:pPr>
        <w:ind w:firstLine="480"/>
      </w:pPr>
      <w:r>
        <w:t>“我丟東西了，你讓洽洽她們過來，一並幫我找找。”</w:t>
      </w:r>
    </w:p>
    <w:p>
      <w:pPr>
        <w:ind w:firstLine="480"/>
      </w:pPr>
      <w:r>
        <w:t>她用手比劃了一下，</w:t>
      </w:r>
    </w:p>
    <w:p>
      <w:pPr>
        <w:ind w:firstLine="480"/>
      </w:pPr>
      <w:r>
        <w:t>“大概是這麽大一點的一枚粉藍色的藥丸。”</w:t>
      </w:r>
    </w:p>
    <w:p>
      <w:pPr>
        <w:ind w:firstLine="480"/>
      </w:pPr>
      <w:r>
        <w:t>琪琪應下她的話，</w:t>
      </w:r>
    </w:p>
    <w:p>
      <w:pPr>
        <w:ind w:firstLine="480"/>
      </w:pPr>
      <w:r>
        <w:t>“奴婢遵旨。”</w:t>
      </w:r>
    </w:p>
    <w:p>
      <w:pPr>
        <w:ind w:firstLine="480"/>
      </w:pPr>
      <w:r>
        <w:t>“不過現下後妃們已經在正殿侯了半個時辰了，娘娘您看是先去讓她們給您請安，還是讓她們繼續等下去？”</w:t>
      </w:r>
    </w:p>
    <w:p>
      <w:pPr>
        <w:ind w:firstLine="480"/>
      </w:pPr>
      <w:r>
        <w:t>“若是要繼續等下去的話，奴婢先讓小廚房將午膳呈上來，總不能讓娘娘餓著肚子。”</w:t>
      </w:r>
    </w:p>
    <w:p>
      <w:pPr>
        <w:ind w:firstLine="480"/>
      </w:pPr>
      <w:r>
        <w:t>琪琪不說她都忘了，正殿裏還有一堆牛鬼蛇神等著她去發落呢。</w:t>
      </w:r>
    </w:p>
    <w:p>
      <w:pPr>
        <w:ind w:firstLine="480"/>
      </w:pPr>
      <w:r>
        <w:t>她交代琪琪：</w:t>
      </w:r>
    </w:p>
    <w:p>
      <w:pPr>
        <w:ind w:firstLine="480"/>
      </w:pPr>
      <w:r>
        <w:t>“你讓洽洽和拉拉都來幫你一起找，沒找到藥丸之前，任何人都不許進寢殿半步。”</w:t>
      </w:r>
    </w:p>
    <w:p>
      <w:pPr>
        <w:ind w:firstLine="480"/>
      </w:pPr>
      <w:r>
        <w:t>琪琪聽她語氣嚴肅，知道那藥丸對她來說應該是極重要的，於是用力點點頭，</w:t>
      </w:r>
    </w:p>
    <w:p>
      <w:pPr>
        <w:ind w:firstLine="480"/>
      </w:pPr>
      <w:r>
        <w:t>“娘娘放心，奴婢一定幫您找到。”</w:t>
      </w:r>
    </w:p>
    <w:p>
      <w:pPr>
        <w:ind w:firstLine="480"/>
      </w:pPr>
      <w:r>
        <w:t>寧瀟瀟這才暫時將懸著的心放下，先去正殿應付那些後妃。</w:t>
      </w:r>
    </w:p>
    <w:p>
      <w:pPr>
        <w:ind w:firstLine="480"/>
      </w:pPr>
      <w:r>
        <w:t>而琪琪她們則在寢殿裏爬高踩低的，裏外翻了個遍，愣是連一個藥丸的影子都沒見著。</w:t>
      </w:r>
    </w:p>
    <w:p>
      <w:pPr>
        <w:ind w:firstLine="480"/>
      </w:pPr>
      <w:r>
        <w:t>‘吱呀’</w:t>
      </w:r>
    </w:p>
    <w:p>
      <w:pPr>
        <w:ind w:firstLine="480"/>
      </w:pPr>
      <w:r>
        <w:t>正找著，寢殿的門忽而被人推開。</w:t>
      </w:r>
    </w:p>
    <w:p>
      <w:pPr>
        <w:ind w:firstLine="480"/>
      </w:pPr>
      <w:r>
        <w:t>三人循聲望去，見是小印子走了進來，</w:t>
      </w:r>
    </w:p>
    <w:p>
      <w:pPr>
        <w:ind w:firstLine="480"/>
      </w:pPr>
      <w:r>
        <w:t>“內務府讓你們去領這個月的俸祿，你們......”</w:t>
      </w:r>
    </w:p>
    <w:p>
      <w:pPr>
        <w:ind w:firstLine="480"/>
      </w:pPr>
      <w:r>
        <w:t>“哎呀，印公公不能進來！”</w:t>
      </w:r>
    </w:p>
    <w:p>
      <w:pPr>
        <w:ind w:firstLine="480"/>
      </w:pPr>
      <w:r>
        <w:t>琪琪跨步上前將小印子往外推，</w:t>
      </w:r>
    </w:p>
    <w:p>
      <w:pPr>
        <w:ind w:firstLine="480"/>
      </w:pPr>
      <w:r>
        <w:t>“皇後娘娘吩咐了，今日寢殿不許任何外人踏入......”</w:t>
      </w:r>
    </w:p>
    <w:p>
      <w:pPr>
        <w:ind w:firstLine="480"/>
      </w:pPr>
      <w:r>
        <w:t>小印子：“那成，我不進去就是了。你們記得快點去取~”</w:t>
      </w:r>
    </w:p>
    <w:p>
      <w:pPr>
        <w:ind w:firstLine="480"/>
      </w:pPr>
      <w:r>
        <w:t>前腳才將他打發走，後腳就聽見拉拉欣喜喊了一嗓子，</w:t>
      </w:r>
    </w:p>
    <w:p>
      <w:pPr>
        <w:ind w:firstLine="480"/>
      </w:pPr>
      <w:r>
        <w:t>“找到了！”</w:t>
      </w:r>
    </w:p>
    <w:p>
      <w:pPr>
        <w:ind w:firstLine="480"/>
      </w:pPr>
      <w:r>
        <w:t>她手中捏著一枚粉藍色的藥丸在大夥兒麵前晃了晃，</w:t>
      </w:r>
    </w:p>
    <w:p>
      <w:pPr>
        <w:ind w:firstLine="480"/>
      </w:pPr>
      <w:r>
        <w:t>“你們看是不是這個？”</w:t>
      </w:r>
    </w:p>
    <w:p>
      <w:pPr>
        <w:ind w:firstLine="480"/>
      </w:pPr>
      <w:r>
        <w:t>琪琪她們上前端詳，粉藍色，和寧瀟瀟比出來的大小也差不多，應該就是此物無疑。</w:t>
      </w:r>
    </w:p>
    <w:p>
      <w:pPr>
        <w:ind w:firstLine="480"/>
      </w:pPr>
      <w:r>
        <w:t>“你在哪兒找到的？”</w:t>
      </w:r>
    </w:p>
    <w:p>
      <w:pPr>
        <w:ind w:firstLine="480"/>
      </w:pPr>
      <w:r>
        <w:t>“就在櫃子和牆的夾角縫隙處。”拉拉邊說邊用手指了一下。</w:t>
      </w:r>
    </w:p>
    <w:p>
      <w:pPr>
        <w:ind w:firstLine="480"/>
      </w:pPr>
      <w:r>
        <w:t>“奇怪......”洽洽搔了搔後腦勺，“那地方我明明找過，並沒見到啊......”</w:t>
      </w:r>
    </w:p>
    <w:p>
      <w:pPr>
        <w:ind w:firstLine="480"/>
      </w:pPr>
      <w:r>
        <w:t>琪琪笑她，“你做事總是馬虎，我原先說你你還不願意，今兒個可該認了吧？”</w:t>
      </w:r>
    </w:p>
    <w:p>
      <w:pPr>
        <w:ind w:firstLine="480"/>
      </w:pPr>
      <w:r>
        <w:t>洽洽衝她吐著舌頭扮了個鬼臉，三人將藥丸仔細收好後，便開始各自忙碌去了。</w:t>
      </w:r>
    </w:p>
    <w:p>
      <w:pPr>
        <w:ind w:firstLine="480"/>
      </w:pPr>
      <w:r>
        <w:t>出了鳳鸞宮的小印子在宮門口給三福匯報了此事，</w:t>
      </w:r>
    </w:p>
    <w:p>
      <w:pPr>
        <w:ind w:firstLine="480"/>
      </w:pPr>
      <w:r>
        <w:t>“師父，已經按照您的吩咐將藥丸丟進去了。”</w:t>
      </w:r>
    </w:p>
    <w:p>
      <w:pPr>
        <w:ind w:firstLine="480"/>
      </w:pPr>
      <w:r>
        <w:t>“隻是徒弟不太明白，好端端的為何要將那奇怪的東西丟到皇後娘娘的寢殿裏去啊？”</w:t>
      </w:r>
    </w:p>
    <w:p>
      <w:pPr>
        <w:ind w:firstLine="480"/>
      </w:pPr>
      <w:r>
        <w:t>‘啪’</w:t>
      </w:r>
    </w:p>
    <w:p>
      <w:pPr>
        <w:ind w:firstLine="480"/>
      </w:pPr>
      <w:r>
        <w:t>他話才問完，三福就迫不及待賞賜給了他一個熱乎的大逼兜：</w:t>
      </w:r>
    </w:p>
    <w:p>
      <w:pPr>
        <w:ind w:firstLine="480"/>
      </w:pPr>
      <w:r>
        <w:t>“不該你問的事少問！”</w:t>
      </w:r>
    </w:p>
    <w:p>
      <w:pPr>
        <w:ind w:firstLine="480"/>
      </w:pPr>
      <w:r>
        <w:t>小印子委屈巴巴地癟著嘴，像個小尾巴一樣跟在三福身後。</w:t>
      </w:r>
    </w:p>
    <w:p>
      <w:pPr>
        <w:ind w:firstLine="480"/>
      </w:pPr>
      <w:r>
        <w:t>殊不知自己師父方才在禦前也向陸臨淵問出了同樣的問題，而陸臨淵也是用同樣的方式回答了他......</w:t>
      </w:r>
    </w:p>
    <w:p>
      <w:pPr>
        <w:ind w:firstLine="480"/>
      </w:pPr>
      <w:r>
        <w:t>*</w:t>
      </w:r>
    </w:p>
    <w:p>
      <w:pPr>
        <w:ind w:firstLine="480"/>
      </w:pPr>
      <w:r>
        <w:t>朝陽宮。</w:t>
      </w:r>
    </w:p>
    <w:p>
      <w:pPr>
        <w:ind w:firstLine="480"/>
      </w:pPr>
      <w:r>
        <w:t>陸臨淵麵前擺著一大鍋的‘痛經寶’顆粒，龍案上擺放著四個空碗。</w:t>
      </w:r>
    </w:p>
    <w:p>
      <w:pPr>
        <w:ind w:firstLine="480"/>
      </w:pPr>
      <w:r>
        <w:t>加上他現在正在喝的這一碗，他已經五碗藥下了肚......</w:t>
      </w:r>
    </w:p>
    <w:p>
      <w:pPr>
        <w:ind w:firstLine="480"/>
      </w:pPr>
      <w:r>
        <w:t>三福見到眼前這場景還當是自己眼花了，用力揉了揉眼睛。</w:t>
      </w:r>
    </w:p>
    <w:p>
      <w:pPr>
        <w:ind w:firstLine="480"/>
      </w:pPr>
      <w:r>
        <w:t>自己出宮的時候明明那一大缸的藥是滿的，回來的時候大半缸卻都下了陸臨淵的肚？</w:t>
      </w:r>
    </w:p>
    <w:p>
      <w:pPr>
        <w:ind w:firstLine="480"/>
      </w:pPr>
      <w:r>
        <w:t>他一個大男人，好端端的喝什麽治療女人癸水有異的藥啊？</w:t>
      </w:r>
    </w:p>
    <w:p>
      <w:pPr>
        <w:ind w:firstLine="480"/>
      </w:pPr>
      <w:r>
        <w:t>“庸醫！”</w:t>
      </w:r>
    </w:p>
    <w:p>
      <w:pPr>
        <w:ind w:firstLine="480"/>
      </w:pPr>
      <w:r>
        <w:t>陸臨淵忽而暴躁起來，將碗盞摔碎在地上，不耐煩地抬手擦去額頭的浮汗，</w:t>
      </w:r>
    </w:p>
    <w:p>
      <w:pPr>
        <w:ind w:firstLine="480"/>
      </w:pPr>
      <w:r>
        <w:t>“怪不得讓他們治了這麽久也治不好皇後，都是廢物！”</w:t>
      </w:r>
    </w:p>
    <w:p>
      <w:pPr>
        <w:ind w:firstLine="480"/>
      </w:pPr>
      <w:r>
        <w:t>“今兒這藥是誰熬得？你去！讓他自個兒到慎刑司去領板子！”</w:t>
      </w:r>
    </w:p>
    <w:p>
      <w:pPr>
        <w:ind w:firstLine="480"/>
      </w:pPr>
      <w:r>
        <w:t>三福吞了口唾沫，壯著膽子進言道：</w:t>
      </w:r>
    </w:p>
    <w:p>
      <w:pPr>
        <w:ind w:firstLine="480"/>
      </w:pPr>
      <w:r>
        <w:t>“皇上......您說有沒有一種可能，這藥是用來給皇後娘娘治療癸水有異的......”</w:t>
      </w:r>
    </w:p>
    <w:p>
      <w:pPr>
        <w:ind w:firstLine="480"/>
      </w:pPr>
      <w:r>
        <w:t>“您要是也肚子疼，喝了或許應該大概......它本來就不管用吧？”</w:t>
      </w:r>
    </w:p>
    <w:p>
      <w:pPr>
        <w:ind w:firstLine="480"/>
      </w:pPr>
      <w:r>
        <w:t>一語驚醒大冤種。</w:t>
      </w:r>
    </w:p>
    <w:p>
      <w:pPr>
        <w:ind w:firstLine="480"/>
      </w:pPr>
      <w:r>
        <w:t>他說得好有道理，朕竟無言以對......</w:t>
      </w:r>
    </w:p>
    <w:p>
      <w:pPr>
        <w:ind w:firstLine="480"/>
      </w:pPr>
      <w:r>
        <w:t>痛經的來源在寧瀟瀟，又不在他。</w:t>
      </w:r>
    </w:p>
    <w:p>
      <w:pPr>
        <w:ind w:firstLine="480"/>
      </w:pPr>
      <w:r>
        <w:t>他隻是替自己媳婦承擔痛苦的工具人罷了......</w:t>
      </w:r>
    </w:p>
    <w:p>
      <w:pPr>
        <w:ind w:firstLine="480"/>
      </w:pPr>
      <w:r>
        <w:t>工具人即便喝再多的藥，那也是治標不治本。</w:t>
      </w:r>
    </w:p>
    <w:p>
      <w:pPr>
        <w:ind w:firstLine="480"/>
      </w:pPr>
      <w:r>
        <w:t>想起自己的小媳婦從前每個月都要承受這樣的痛苦，陸臨淵頓感一陣心疼。</w:t>
      </w:r>
    </w:p>
    <w:p>
      <w:pPr>
        <w:ind w:firstLine="480"/>
      </w:pPr>
      <w:r>
        <w:t>“去禦藥房，讓宋院判召集所有千金婦產一科的太醫，給朕把這癸水有異一事如何治療才能立竿見影的法子研究出來！”</w:t>
      </w:r>
    </w:p>
    <w:p>
      <w:pPr>
        <w:ind w:firstLine="480"/>
      </w:pPr>
      <w:r>
        <w:t>“朕隻給他們十日功夫，要是還沒有個準信，朕就讓他們親自體驗體驗癸水有異的痛苦！”</w:t>
      </w:r>
    </w:p>
    <w:p>
      <w:pPr>
        <w:ind w:firstLine="480"/>
      </w:pPr>
      <w:r>
        <w:t>三福：“這......皇上，這症狀隻在女子不隨男兒，您要如何讓他們體驗啊？”</w:t>
      </w:r>
    </w:p>
    <w:p>
      <w:pPr>
        <w:ind w:firstLine="480"/>
      </w:pPr>
      <w:r>
        <w:t>陸臨淵按壓著自己的小腹，咬著牙，一字一句道：</w:t>
      </w:r>
    </w:p>
    <w:p>
      <w:pPr>
        <w:ind w:firstLine="480"/>
      </w:pPr>
      <w:r>
        <w:t>“找幾個壯漢手持大錘，輪番接力一日十二個小時不停歇地掄他們肚子！”</w:t>
      </w:r>
    </w:p>
    <w:p>
      <w:pPr>
        <w:ind w:firstLine="480"/>
      </w:pPr>
      <w:r>
        <w:t>“隻有痛在他們身上了，他們才能設身處地、全力以赴的去研究對症下藥的方子！”</w:t>
      </w:r>
    </w:p>
    <w:p>
      <w:r>
        <w:br w:type="page"/>
      </w:r>
    </w:p>
    <w:p>
      <w:pPr>
        <w:pStyle w:val="Heading1"/>
        <w:jc w:val="left"/>
      </w:pPr>
      <w:r>
        <w:t>第309章 你沒事了就喝點洗腳水吧</w:t>
      </w:r>
    </w:p>
    <w:p/>
    <w:p/>
    <w:p>
      <w:pPr>
        <w:ind w:firstLine="480"/>
      </w:pPr>
      <w:r>
        <w:t>鳳鸞宮。</w:t>
      </w:r>
    </w:p>
    <w:p>
      <w:pPr>
        <w:ind w:firstLine="480"/>
      </w:pPr>
      <w:r>
        <w:t>寧瀟瀟端坐於鳳座之上，後妃中以端妃為首，齊齊起身向她行三跪九叩大禮。</w:t>
      </w:r>
    </w:p>
    <w:p>
      <w:pPr>
        <w:ind w:firstLine="480"/>
      </w:pPr>
      <w:r>
        <w:t>禮畢，眾人齊聲恭謹道：</w:t>
      </w:r>
    </w:p>
    <w:p>
      <w:pPr>
        <w:ind w:firstLine="480"/>
      </w:pPr>
      <w:r>
        <w:t>“臣（嬪）妾給皇後娘娘請安，皇後娘娘萬福金安。”</w:t>
      </w:r>
    </w:p>
    <w:p>
      <w:pPr>
        <w:ind w:firstLine="480"/>
      </w:pPr>
      <w:r>
        <w:t>“起來賜座吧。”</w:t>
      </w:r>
    </w:p>
    <w:p>
      <w:pPr>
        <w:ind w:firstLine="480"/>
      </w:pPr>
      <w:r>
        <w:t>鳳鸞宮的宮人開始一一給後妃上茶，琪琪給寧瀟瀟奉茶的時候低聲說了一句：</w:t>
      </w:r>
    </w:p>
    <w:p>
      <w:pPr>
        <w:ind w:firstLine="480"/>
      </w:pPr>
      <w:r>
        <w:t>“皇後娘娘，藥丸找到了。奴婢放入錦盒內貼身收著，等下請安散去再給您。”</w:t>
      </w:r>
    </w:p>
    <w:p>
      <w:pPr>
        <w:ind w:firstLine="480"/>
      </w:pPr>
      <w:r>
        <w:t>如此，寧瀟瀟懸著的一顆心才終於放下。</w:t>
      </w:r>
    </w:p>
    <w:p>
      <w:pPr>
        <w:ind w:firstLine="480"/>
      </w:pPr>
      <w:r>
        <w:t>她鳳眸掃視著堂下嬪妃，卻並未見到祝曦嬅的身影。</w:t>
      </w:r>
    </w:p>
    <w:p>
      <w:pPr>
        <w:ind w:firstLine="480"/>
      </w:pPr>
      <w:r>
        <w:t>自己封後第一日她就不來給自己請安，這是活膩了？</w:t>
      </w:r>
    </w:p>
    <w:p>
      <w:pPr>
        <w:ind w:firstLine="480"/>
      </w:pPr>
      <w:r>
        <w:t>正如此想著，忽而見有一簡素的身影於門前一晃，入了宮中。</w:t>
      </w:r>
    </w:p>
    <w:p>
      <w:pPr>
        <w:ind w:firstLine="480"/>
      </w:pPr>
      <w:r>
        <w:t>眾人目光齊齊投向祝曦嬅。</w:t>
      </w:r>
    </w:p>
    <w:p>
      <w:pPr>
        <w:ind w:firstLine="480"/>
      </w:pPr>
      <w:r>
        <w:t>她今日打扮的十分素淨。</w:t>
      </w:r>
    </w:p>
    <w:p>
      <w:pPr>
        <w:ind w:firstLine="480"/>
      </w:pPr>
      <w:r>
        <w:t>隻穿著一件單薄的淺青色氅衣，其上並無繁瑣的繡樣，隻有幾縷暗淡的雲紋做點綴。</w:t>
      </w:r>
    </w:p>
    <w:p>
      <w:pPr>
        <w:ind w:firstLine="480"/>
      </w:pPr>
      <w:r>
        <w:t>額發以一根素銀簪子束成簡單的流雲髻，不多加任何金銀裝飾。</w:t>
      </w:r>
    </w:p>
    <w:p>
      <w:pPr>
        <w:ind w:firstLine="480"/>
      </w:pPr>
      <w:r>
        <w:t>手上戴著的護甲也卸了，原本一寸的指甲也被剪短了大半。</w:t>
      </w:r>
    </w:p>
    <w:p>
      <w:pPr>
        <w:ind w:firstLine="480"/>
      </w:pPr>
      <w:r>
        <w:t>入宮這麽久，從前每每見到她都打扮的明珠豔麗，貴氣十足。</w:t>
      </w:r>
    </w:p>
    <w:p>
      <w:pPr>
        <w:ind w:firstLine="480"/>
      </w:pPr>
      <w:r>
        <w:t>今日雖說裝扮的也算得體，但卻總透露著那麽幾分掩蓋不住的寒酸。</w:t>
      </w:r>
    </w:p>
    <w:p>
      <w:pPr>
        <w:ind w:firstLine="480"/>
      </w:pPr>
      <w:r>
        <w:t>她行至堂下，畢恭畢敬跪在了寧瀟瀟麵前，補行了三跪九叩大禮。</w:t>
      </w:r>
    </w:p>
    <w:p>
      <w:pPr>
        <w:ind w:firstLine="480"/>
      </w:pPr>
      <w:r>
        <w:t>寧瀟瀟佯裝不知發生了何事，</w:t>
      </w:r>
    </w:p>
    <w:p>
      <w:pPr>
        <w:ind w:firstLine="480"/>
      </w:pPr>
      <w:r>
        <w:t>“你來做什麽？”</w:t>
      </w:r>
    </w:p>
    <w:p>
      <w:pPr>
        <w:ind w:firstLine="480"/>
      </w:pPr>
      <w:r>
        <w:t>“皇上不是把你賞賜給太後做貼身宮女了嗎？你來，可是太後有何吩咐？”</w:t>
      </w:r>
    </w:p>
    <w:p>
      <w:pPr>
        <w:ind w:firstLine="480"/>
      </w:pPr>
      <w:r>
        <w:t>端妃從旁替她解釋：</w:t>
      </w:r>
    </w:p>
    <w:p>
      <w:pPr>
        <w:ind w:firstLine="480"/>
      </w:pPr>
      <w:r>
        <w:t>“皇後娘娘，太後給了曦嬅答應的位份，賜居映泉宮。您入宮晚可能不知道，其實太後她是有......”</w:t>
      </w:r>
    </w:p>
    <w:p>
      <w:pPr>
        <w:ind w:firstLine="480"/>
      </w:pPr>
      <w:r>
        <w:t>“本宮跟你說話了？”</w:t>
      </w:r>
    </w:p>
    <w:p>
      <w:pPr>
        <w:ind w:firstLine="480"/>
      </w:pPr>
      <w:r>
        <w:t>寧瀟瀟瞥她一眼，聲音清冷道：“掌嘴。”</w:t>
      </w:r>
    </w:p>
    <w:p>
      <w:pPr>
        <w:ind w:firstLine="480"/>
      </w:pPr>
      <w:r>
        <w:t>“皇後娘娘？”</w:t>
      </w:r>
    </w:p>
    <w:p>
      <w:pPr>
        <w:ind w:firstLine="480"/>
      </w:pPr>
      <w:r>
        <w:t>“本宮讓你掌嘴，你狗耳朵塞驢毛了聽不到嗎？”</w:t>
      </w:r>
    </w:p>
    <w:p>
      <w:pPr>
        <w:ind w:firstLine="480"/>
      </w:pPr>
      <w:r>
        <w:t>“......”</w:t>
      </w:r>
    </w:p>
    <w:p>
      <w:pPr>
        <w:ind w:firstLine="480"/>
      </w:pPr>
      <w:r>
        <w:t>端妃本來還想辯駁兩句，但餘光瞥見立在一旁的蹦蹦已經開始摩拳擦掌了......</w:t>
      </w:r>
    </w:p>
    <w:p>
      <w:pPr>
        <w:ind w:firstLine="480"/>
      </w:pPr>
      <w:r>
        <w:t>於是隻好吃下這個啞巴虧，在自己臉上用力摑了兩下。</w:t>
      </w:r>
    </w:p>
    <w:p>
      <w:pPr>
        <w:ind w:firstLine="480"/>
      </w:pPr>
      <w:r>
        <w:t>寧瀟瀟目光從她身上收回，又含笑對祝曦嬅說：</w:t>
      </w:r>
    </w:p>
    <w:p>
      <w:pPr>
        <w:ind w:firstLine="480"/>
      </w:pPr>
      <w:r>
        <w:t>“從前你是皇後，如今成了屈居末流的答應，實在是委屈你了。”</w:t>
      </w:r>
    </w:p>
    <w:p>
      <w:pPr>
        <w:ind w:firstLine="480"/>
      </w:pPr>
      <w:r>
        <w:t>“不委屈。”祝曦嬅滿麵淒愴，搖搖頭說：</w:t>
      </w:r>
    </w:p>
    <w:p>
      <w:pPr>
        <w:ind w:firstLine="480"/>
      </w:pPr>
      <w:r>
        <w:t>“皇上將前朝後宮對於嬪妾的記載悉數抹去，史書之上，從未有過嬪妾當皇後的記載，嬪妾也不記得從前的事了......”</w:t>
      </w:r>
    </w:p>
    <w:p>
      <w:pPr>
        <w:ind w:firstLine="480"/>
      </w:pPr>
      <w:r>
        <w:t>“如今嬪妾隻想以後妃的身份留在後宮中，可以伺候皇上、皇後娘娘身側，嬪妾便知足。”</w:t>
      </w:r>
    </w:p>
    <w:p>
      <w:pPr>
        <w:ind w:firstLine="480"/>
      </w:pPr>
      <w:r>
        <w:t>“嬪妾今日請安來遲，是嬪妾的不是，皇後娘娘若要懲罰嬪妾，嬪妾絕不辯駁。”</w:t>
      </w:r>
    </w:p>
    <w:p>
      <w:pPr>
        <w:ind w:firstLine="480"/>
      </w:pPr>
      <w:r>
        <w:t>“隻是嬪妾之所以會請安來遲，是因為......”</w:t>
      </w:r>
    </w:p>
    <w:p>
      <w:pPr>
        <w:ind w:firstLine="480"/>
      </w:pPr>
      <w:r>
        <w:t>“你不是說你不辯駁嗎？”寧瀟瀟截斷她的話，“怎麽？賤嘴忍不住想多叭叭兩句？”</w:t>
      </w:r>
    </w:p>
    <w:p>
      <w:pPr>
        <w:ind w:firstLine="480"/>
      </w:pPr>
      <w:r>
        <w:t>祝曦嬅臉色尷尬難堪：“......”</w:t>
      </w:r>
    </w:p>
    <w:p>
      <w:pPr>
        <w:ind w:firstLine="480"/>
      </w:pPr>
      <w:r>
        <w:t>寧瀟瀟笑，“本宮與你開個玩笑，瞧你，怎麽還不高興了呢？”</w:t>
      </w:r>
    </w:p>
    <w:p>
      <w:pPr>
        <w:ind w:firstLine="480"/>
      </w:pPr>
      <w:r>
        <w:t>“太後既然讓你重新當後妃，本宮寬宏大度自不與你計較。起來坐吧。”</w:t>
      </w:r>
    </w:p>
    <w:p>
      <w:pPr>
        <w:ind w:firstLine="480"/>
      </w:pPr>
      <w:r>
        <w:t>祝曦嬅一早就料到自己今日來給寧瀟瀟請安，必然會遭她嘲諷。</w:t>
      </w:r>
    </w:p>
    <w:p>
      <w:pPr>
        <w:ind w:firstLine="480"/>
      </w:pPr>
      <w:r>
        <w:t>可沒想到落座後，寧瀟瀟隻顧著和旁人聊天，也不搭理她。</w:t>
      </w:r>
    </w:p>
    <w:p>
      <w:pPr>
        <w:ind w:firstLine="480"/>
      </w:pPr>
      <w:r>
        <w:t>後來聊得差不多了，寧瀟瀟忽而想起一件事，於是問麗妃：</w:t>
      </w:r>
    </w:p>
    <w:p>
      <w:pPr>
        <w:ind w:firstLine="480"/>
      </w:pPr>
      <w:r>
        <w:t>“本宮聽說你有了畏春寒的症狀？”</w:t>
      </w:r>
    </w:p>
    <w:p>
      <w:pPr>
        <w:ind w:firstLine="480"/>
      </w:pPr>
      <w:r>
        <w:t>麗妃自從毀容之後，出入臉上都覆著麵紗，不願以那副醜陋的麵容示人。</w:t>
      </w:r>
    </w:p>
    <w:p>
      <w:pPr>
        <w:ind w:firstLine="480"/>
      </w:pPr>
      <w:r>
        <w:t>那場無端生在她臉上的鬼火，帶走了她的美貌，也留給了她無盡的噩夢折磨。</w:t>
      </w:r>
    </w:p>
    <w:p>
      <w:pPr>
        <w:ind w:firstLine="480"/>
      </w:pPr>
      <w:r>
        <w:t>她經常會在午夜夢回時，被當日烈火燒灼自己臉龐的情景嚇醒。</w:t>
      </w:r>
    </w:p>
    <w:p>
      <w:pPr>
        <w:ind w:firstLine="480"/>
      </w:pPr>
      <w:r>
        <w:t>一來二去的心裏也有了負擔，心緒不佳導致體感失調，眼瞅著馬上都要入夏了，她還總是覺得身上冷得慌。</w:t>
      </w:r>
    </w:p>
    <w:p>
      <w:pPr>
        <w:ind w:firstLine="480"/>
      </w:pPr>
      <w:r>
        <w:t>今兒來請安穿著的還是冬日裏的衣裳，尤其是那雙腳更穿著棉襪棉鞋。</w:t>
      </w:r>
    </w:p>
    <w:p>
      <w:pPr>
        <w:ind w:firstLine="480"/>
      </w:pPr>
      <w:r>
        <w:t>寧瀟瀟聽說她睡覺的時候因為害怕腳冷，所以都不脫襪子。</w:t>
      </w:r>
    </w:p>
    <w:p>
      <w:pPr>
        <w:ind w:firstLine="480"/>
      </w:pPr>
      <w:r>
        <w:t>棉襪長在腳上捂著，時間久了必然會生出一股直衝腦門的酸爽味道。</w:t>
      </w:r>
    </w:p>
    <w:p>
      <w:pPr>
        <w:ind w:firstLine="480"/>
      </w:pPr>
      <w:r>
        <w:t>寧瀟瀟今日入正殿路過麗妃身旁的時候，還以為是誰把自己宮裏的酸菜缸子給扛來了。</w:t>
      </w:r>
    </w:p>
    <w:p>
      <w:pPr>
        <w:ind w:firstLine="480"/>
      </w:pPr>
      <w:r>
        <w:t>“畏春寒這症狀本宮也曾有過，熱水泡腳發出一身汗來，這症狀就能緩解許多。”</w:t>
      </w:r>
    </w:p>
    <w:p>
      <w:pPr>
        <w:ind w:firstLine="480"/>
      </w:pPr>
      <w:r>
        <w:t>麗妃：“臣妾多謝皇後娘娘關懷，今日回宮便讓人安排上。”</w:t>
      </w:r>
    </w:p>
    <w:p>
      <w:pPr>
        <w:ind w:firstLine="480"/>
      </w:pPr>
      <w:r>
        <w:t>寧瀟瀟：“哪裏還要等回宮？身子不爽就要盡快解決。琪琪，你去給麗妃打一盆熱水來。”</w:t>
      </w:r>
    </w:p>
    <w:p>
      <w:pPr>
        <w:ind w:firstLine="480"/>
      </w:pPr>
      <w:r>
        <w:t>熱水打來後，麗妃難為情道：</w:t>
      </w:r>
    </w:p>
    <w:p>
      <w:pPr>
        <w:ind w:firstLine="480"/>
      </w:pPr>
      <w:r>
        <w:t>“皇後娘娘，琪琪是您的貼身侍婢，臣妾怎能讓她服侍臣妾洗腳？這......”</w:t>
      </w:r>
    </w:p>
    <w:p>
      <w:pPr>
        <w:ind w:firstLine="480"/>
      </w:pPr>
      <w:r>
        <w:t>“琪琪自然是不能服侍你的，但方才不是有人說了，她重新當後妃，就是為了服侍咱們嗎？”</w:t>
      </w:r>
    </w:p>
    <w:p>
      <w:pPr>
        <w:ind w:firstLine="480"/>
      </w:pPr>
      <w:r>
        <w:t>她說著含笑瞥了祝曦嬅一眼，“祝答應，你方才與本宮說得那些話，不會是騙本宮的吧？”</w:t>
      </w:r>
    </w:p>
    <w:p>
      <w:pPr>
        <w:ind w:firstLine="480"/>
      </w:pPr>
      <w:r>
        <w:t>“不......不是，嬪妾是真心的。”</w:t>
      </w:r>
    </w:p>
    <w:p>
      <w:pPr>
        <w:ind w:firstLine="480"/>
      </w:pPr>
      <w:r>
        <w:t>“那你就把你的真心拿出來，讓大夥兒都好好瞧一瞧。”</w:t>
      </w:r>
    </w:p>
    <w:p>
      <w:pPr>
        <w:ind w:firstLine="480"/>
      </w:pPr>
      <w:r>
        <w:t>堂下傳來幾聲譏笑，所有人都等著看祝曦嬅的笑話。</w:t>
      </w:r>
    </w:p>
    <w:p>
      <w:pPr>
        <w:ind w:firstLine="480"/>
      </w:pPr>
      <w:r>
        <w:t>寧瀟瀟登基的時候陸臨淵說過，往後她的懿旨就是聖旨。</w:t>
      </w:r>
    </w:p>
    <w:p>
      <w:pPr>
        <w:ind w:firstLine="480"/>
      </w:pPr>
      <w:r>
        <w:t>她讓祝曦嬅給麗妃洗腳，祝曦嬅要是不洗那就是抗旨不尊，這可是掉腦袋的大事。</w:t>
      </w:r>
    </w:p>
    <w:p>
      <w:pPr>
        <w:ind w:firstLine="480"/>
      </w:pPr>
      <w:r>
        <w:t>“嬪妾......謹遵皇後娘娘懿旨......”</w:t>
      </w:r>
    </w:p>
    <w:p>
      <w:pPr>
        <w:ind w:firstLine="480"/>
      </w:pPr>
      <w:r>
        <w:t>她給麗妃脫下了鞋襪，那酸爽的味道熏得她眼淚直流。</w:t>
      </w:r>
    </w:p>
    <w:p>
      <w:pPr>
        <w:ind w:firstLine="480"/>
      </w:pPr>
      <w:r>
        <w:t>隻得憋著氣將麗妃的腳緩緩放入水盆中。</w:t>
      </w:r>
    </w:p>
    <w:p>
      <w:pPr>
        <w:ind w:firstLine="480"/>
      </w:pPr>
      <w:r>
        <w:t>水盆裏的水熱得燙腳，麗妃足尖剛沒入其中，便一勾從水麵裏掙出來，濺了祝曦嬅滿臉的水漬。</w:t>
      </w:r>
    </w:p>
    <w:p>
      <w:pPr>
        <w:ind w:firstLine="480"/>
      </w:pPr>
      <w:r>
        <w:t>祝曦嬅從前到底是皇後，麗妃見狀也有些尷尬，於是對寧瀟瀟說：</w:t>
      </w:r>
    </w:p>
    <w:p>
      <w:pPr>
        <w:ind w:firstLine="480"/>
      </w:pPr>
      <w:r>
        <w:t>“皇後娘娘，這水太燙了，要不還是算了吧？”</w:t>
      </w:r>
    </w:p>
    <w:p>
      <w:pPr>
        <w:ind w:firstLine="480"/>
      </w:pPr>
      <w:r>
        <w:t>寧瀟瀟聲音清冷：“她是伺候人的，水溫合不合適心裏都沒譜，怎麽伺候？”</w:t>
      </w:r>
    </w:p>
    <w:p>
      <w:pPr>
        <w:ind w:firstLine="480"/>
      </w:pPr>
      <w:r>
        <w:t>“祝答應，麗妃嫌你燙了她的玉足。”</w:t>
      </w:r>
    </w:p>
    <w:p>
      <w:pPr>
        <w:ind w:firstLine="480"/>
      </w:pPr>
      <w:r>
        <w:t>“那......那嬪妾等水晾涼一些再替麗妃娘娘......”祝曦嬅怯怯低著頭。</w:t>
      </w:r>
    </w:p>
    <w:p>
      <w:pPr>
        <w:ind w:firstLine="480"/>
      </w:pPr>
      <w:r>
        <w:t>“晾多麻煩。你端到一旁去對著它吹吹，吹得差不多了嚐一口，覺得溫度合適的時候再端回來。”</w:t>
      </w:r>
    </w:p>
    <w:p>
      <w:pPr>
        <w:ind w:firstLine="480"/>
      </w:pPr>
      <w:r>
        <w:t>祝曦嬅死死抿唇，將這份羞辱吞入腹中。</w:t>
      </w:r>
    </w:p>
    <w:p>
      <w:pPr>
        <w:ind w:firstLine="480"/>
      </w:pPr>
      <w:r>
        <w:t>她不敢回嘴，端起水盆走到一旁吹了起來。</w:t>
      </w:r>
    </w:p>
    <w:p>
      <w:pPr>
        <w:ind w:firstLine="480"/>
      </w:pPr>
      <w:r>
        <w:t>寧瀟瀟懶抬眼皮看著她，淡然薄笑。</w:t>
      </w:r>
    </w:p>
    <w:p>
      <w:pPr>
        <w:ind w:firstLine="480"/>
      </w:pPr>
      <w:r>
        <w:t>她一言不發，就這麽等著。</w:t>
      </w:r>
    </w:p>
    <w:p>
      <w:pPr>
        <w:ind w:firstLine="480"/>
      </w:pPr>
      <w:r>
        <w:t>祝曦嬅沒辦法隻得端著那盆洗腳水淺嚐一口，結果麗妃的腳味實在是太衝了，水才滑到嗓子眼，她就幹嘔個不停。</w:t>
      </w:r>
    </w:p>
    <w:p>
      <w:pPr>
        <w:ind w:firstLine="480"/>
      </w:pPr>
      <w:r>
        <w:t>寧瀟瀟眸光鄙夷睨她一眼，斥道：</w:t>
      </w:r>
    </w:p>
    <w:p>
      <w:pPr>
        <w:ind w:firstLine="480"/>
      </w:pPr>
      <w:r>
        <w:t>“你這是土狗打飽嗝，屎吃多了？”</w:t>
      </w:r>
    </w:p>
    <w:p>
      <w:r>
        <w:br w:type="page"/>
      </w:r>
    </w:p>
    <w:p>
      <w:pPr>
        <w:pStyle w:val="Heading1"/>
        <w:jc w:val="left"/>
      </w:pPr>
      <w:r>
        <w:t>第310章 淵淵委屈，但淵淵不說</w:t>
      </w:r>
    </w:p>
    <w:p/>
    <w:p/>
    <w:p>
      <w:pPr>
        <w:ind w:firstLine="480"/>
      </w:pPr>
      <w:r>
        <w:t>“哈哈哈哈~”</w:t>
      </w:r>
    </w:p>
    <w:p>
      <w:pPr>
        <w:ind w:firstLine="480"/>
      </w:pPr>
      <w:r>
        <w:t>堂下，顧似錦帶頭，引得後妃們哄堂大笑。</w:t>
      </w:r>
    </w:p>
    <w:p>
      <w:pPr>
        <w:ind w:firstLine="480"/>
      </w:pPr>
      <w:r>
        <w:t>祝曦嬅的臉色一陣青一陣白，她噙著唇，忍住不讓眼淚落下來。</w:t>
      </w:r>
    </w:p>
    <w:p>
      <w:pPr>
        <w:ind w:firstLine="480"/>
      </w:pPr>
      <w:r>
        <w:t>寧瀟瀟見不得她那矯情樣，</w:t>
      </w:r>
    </w:p>
    <w:p>
      <w:pPr>
        <w:ind w:firstLine="480"/>
      </w:pPr>
      <w:r>
        <w:t>“是你自己說你要伺候人的，你別在這兒裝委屈，讓別人瞧了還以為是本宮欺負了你。”</w:t>
      </w:r>
    </w:p>
    <w:p>
      <w:pPr>
        <w:ind w:firstLine="480"/>
      </w:pPr>
      <w:r>
        <w:t>“沒、沒有。”祝曦嬅搖頭，抬袖擦了一下紅澀的眼睛，“嬪妾不覺得委屈。”</w:t>
      </w:r>
    </w:p>
    <w:p>
      <w:pPr>
        <w:ind w:firstLine="480"/>
      </w:pPr>
      <w:r>
        <w:t>“不委屈就趕緊喝，喝完了趕緊伺候麗妃洗腳，你多大的臉呀？讓這麽些主子娘娘等著你一個答應在這磨嘰？”</w:t>
      </w:r>
    </w:p>
    <w:p>
      <w:pPr>
        <w:ind w:firstLine="480"/>
      </w:pPr>
      <w:r>
        <w:t>祝曦嬅索性把心一橫，重新端起洗腳盆喝了一大口，強忍著惡心對寧瀟瀟說：</w:t>
      </w:r>
    </w:p>
    <w:p>
      <w:pPr>
        <w:ind w:firstLine="480"/>
      </w:pPr>
      <w:r>
        <w:t>“回皇後娘娘，水溫可以了。”</w:t>
      </w:r>
    </w:p>
    <w:p>
      <w:pPr>
        <w:ind w:firstLine="480"/>
      </w:pPr>
      <w:r>
        <w:t>“嗯，那就開始吧。”</w:t>
      </w:r>
    </w:p>
    <w:p>
      <w:pPr>
        <w:ind w:firstLine="480"/>
      </w:pPr>
      <w:r>
        <w:t>祝曦嬅蹲在麗妃身前，抓著她那雙老壇酸菜腳泡在了洗腳盆裏。</w:t>
      </w:r>
    </w:p>
    <w:p>
      <w:pPr>
        <w:ind w:firstLine="480"/>
      </w:pPr>
      <w:r>
        <w:t>她雙手在麗妃的腳上輕輕按摩著，那股子酸菜味熏得她眼睛發酸，眼淚不受控的落下來。</w:t>
      </w:r>
    </w:p>
    <w:p>
      <w:pPr>
        <w:ind w:firstLine="480"/>
      </w:pPr>
      <w:r>
        <w:t>寧瀟瀟瞥她一眼，</w:t>
      </w:r>
    </w:p>
    <w:p>
      <w:pPr>
        <w:ind w:firstLine="480"/>
      </w:pPr>
      <w:r>
        <w:t>“你哭什麽？你不願意？”</w:t>
      </w:r>
    </w:p>
    <w:p>
      <w:pPr>
        <w:ind w:firstLine="480"/>
      </w:pPr>
      <w:r>
        <w:t>“沒有......嬪妾感謝皇後娘娘給嬪妾一個捧麗妃娘娘玉足的機會，嬪妾喜不自勝。”</w:t>
      </w:r>
    </w:p>
    <w:p>
      <w:pPr>
        <w:ind w:firstLine="480"/>
      </w:pPr>
      <w:r>
        <w:t>寧瀟瀟笑，“你開心就好。做人嘛，最重要的就是開心。”</w:t>
      </w:r>
    </w:p>
    <w:p>
      <w:pPr>
        <w:ind w:firstLine="480"/>
      </w:pPr>
      <w:r>
        <w:t>“你既然喜歡，本宮可與你保證，日後類似於今日這樣能讓你開心的事，日日都有且不重樣。”</w:t>
      </w:r>
    </w:p>
    <w:p>
      <w:pPr>
        <w:ind w:firstLine="480"/>
      </w:pPr>
      <w:r>
        <w:t>“本宮保證讓你日後在宮中的生活，豐富多彩，喜樂非常。”</w:t>
      </w:r>
    </w:p>
    <w:p>
      <w:pPr>
        <w:ind w:firstLine="480"/>
      </w:pPr>
      <w:r>
        <w:t>寧瀟瀟心裏明鏡似的，太後的權力再大，也大不過她的阿淵。</w:t>
      </w:r>
    </w:p>
    <w:p>
      <w:pPr>
        <w:ind w:firstLine="480"/>
      </w:pPr>
      <w:r>
        <w:t>若陸臨淵不許，太後就算封了祝曦嬅為答應，陸臨淵也能將映泉宮的門鎖起來，將她困死在宮中。</w:t>
      </w:r>
    </w:p>
    <w:p>
      <w:pPr>
        <w:ind w:firstLine="480"/>
      </w:pPr>
      <w:r>
        <w:t>所以陸臨淵是故意讓祝曦嬅複位成後妃，故意讓她來給寧瀟瀟請安的。</w:t>
      </w:r>
    </w:p>
    <w:p>
      <w:pPr>
        <w:ind w:firstLine="480"/>
      </w:pPr>
      <w:r>
        <w:t>夫妻一體，她太了解她的阿淵是想做什麽了。</w:t>
      </w:r>
    </w:p>
    <w:p>
      <w:pPr>
        <w:ind w:firstLine="480"/>
      </w:pPr>
      <w:r>
        <w:t>無非就是想讓她用盡法子折磨祝曦嬅，把從前在祝曦嬅身上受過的委屈，全都討回來。</w:t>
      </w:r>
    </w:p>
    <w:p>
      <w:pPr>
        <w:ind w:firstLine="480"/>
      </w:pPr>
      <w:r>
        <w:t>寧瀟瀟從來都不是個聖母，也不相信什麽知錯就改善莫大焉。</w:t>
      </w:r>
    </w:p>
    <w:p>
      <w:pPr>
        <w:ind w:firstLine="480"/>
      </w:pPr>
      <w:r>
        <w:t>有的錯可以有改過的機會。</w:t>
      </w:r>
    </w:p>
    <w:p>
      <w:pPr>
        <w:ind w:firstLine="480"/>
      </w:pPr>
      <w:r>
        <w:t>但有的錯，除非那人死了，不然就一輩子也不可能洗白。</w:t>
      </w:r>
    </w:p>
    <w:p>
      <w:pPr>
        <w:ind w:firstLine="480"/>
      </w:pPr>
      <w:r>
        <w:t>要不然為什麽會有個成語，叫做以死謝罪呢？</w:t>
      </w:r>
    </w:p>
    <w:p>
      <w:pPr>
        <w:ind w:firstLine="480"/>
      </w:pPr>
      <w:r>
        <w:t>正看祝曦嬅給麗妃洗腳看得過癮，聽得門外太監報了一聲：</w:t>
      </w:r>
    </w:p>
    <w:p>
      <w:pPr>
        <w:ind w:firstLine="480"/>
      </w:pPr>
      <w:r>
        <w:t>“皇上駕到~”</w:t>
      </w:r>
    </w:p>
    <w:p>
      <w:pPr>
        <w:ind w:firstLine="480"/>
      </w:pPr>
      <w:r>
        <w:t>太監的報聲晚了些，幾乎是尖細的拖長尾音才落，陸臨淵就已經步入正殿。</w:t>
      </w:r>
    </w:p>
    <w:p>
      <w:pPr>
        <w:ind w:firstLine="480"/>
      </w:pPr>
      <w:r>
        <w:t>後妃連忙起身屈膝下去給她行禮，祝曦嬅也將手從盆子裏拿出來，在身上抹了抹後，跪在了陸臨淵麵前。</w:t>
      </w:r>
    </w:p>
    <w:p>
      <w:pPr>
        <w:ind w:firstLine="480"/>
      </w:pPr>
      <w:r>
        <w:t>寧瀟瀟並未行禮。</w:t>
      </w:r>
    </w:p>
    <w:p>
      <w:pPr>
        <w:ind w:firstLine="480"/>
      </w:pPr>
      <w:r>
        <w:t>她離座起身，歡快的跟隻小兔子一樣，蹦蹦跳跳竄到了陸臨淵身旁，拉著他的大手撒嬌，</w:t>
      </w:r>
    </w:p>
    <w:p>
      <w:pPr>
        <w:ind w:firstLine="480"/>
      </w:pPr>
      <w:r>
        <w:t>“阿淵怎麽這個時候來了？”</w:t>
      </w:r>
    </w:p>
    <w:p>
      <w:pPr>
        <w:ind w:firstLine="480"/>
      </w:pPr>
      <w:r>
        <w:t>陸臨淵原本腹痛的症狀已經緩解了些，可寧瀟瀟這麽一蹦一跳的，自己的小腹立馬又像是被壯漢掄大錘了一樣......</w:t>
      </w:r>
    </w:p>
    <w:p>
      <w:pPr>
        <w:ind w:firstLine="480"/>
      </w:pPr>
      <w:r>
        <w:t>他可真是拴Q了。</w:t>
      </w:r>
    </w:p>
    <w:p>
      <w:pPr>
        <w:ind w:firstLine="480"/>
      </w:pPr>
      <w:r>
        <w:t>於是立馬將自己的小祖宗打橫抱起，一路小心翼翼護著她放在了鳳座上。</w:t>
      </w:r>
    </w:p>
    <w:p>
      <w:pPr>
        <w:ind w:firstLine="480"/>
      </w:pPr>
      <w:r>
        <w:t>“你今日最好少走動。”</w:t>
      </w:r>
    </w:p>
    <w:p>
      <w:pPr>
        <w:ind w:firstLine="480"/>
      </w:pPr>
      <w:r>
        <w:t>“為什麽？”</w:t>
      </w:r>
    </w:p>
    <w:p>
      <w:pPr>
        <w:ind w:firstLine="480"/>
      </w:pPr>
      <w:r>
        <w:t>“我昨天晚上太用力了......怕你今天會腿軟。”</w:t>
      </w:r>
    </w:p>
    <w:p>
      <w:pPr>
        <w:ind w:firstLine="480"/>
      </w:pPr>
      <w:r>
        <w:t>眾後妃眸光豔羨看向二人：這是可以說的嗎？</w:t>
      </w:r>
    </w:p>
    <w:p>
      <w:pPr>
        <w:ind w:firstLine="480"/>
      </w:pPr>
      <w:r>
        <w:t>寧瀟瀟俏臉浮現出微醺的紅，“你別亂說......”</w:t>
      </w:r>
    </w:p>
    <w:p>
      <w:pPr>
        <w:ind w:firstLine="480"/>
      </w:pPr>
      <w:r>
        <w:t>“害羞什麽？”</w:t>
      </w:r>
    </w:p>
    <w:p>
      <w:pPr>
        <w:ind w:firstLine="480"/>
      </w:pPr>
      <w:r>
        <w:t>方才忽而襲來的腹痛暫時麻痹了陸臨淵的嗅覺，這會兒小祖宗坐下了，他腹痛的症狀也能緩和些。</w:t>
      </w:r>
    </w:p>
    <w:p>
      <w:pPr>
        <w:ind w:firstLine="480"/>
      </w:pPr>
      <w:r>
        <w:t>故而立馬就聞到了那股子酸菜味。</w:t>
      </w:r>
    </w:p>
    <w:p>
      <w:pPr>
        <w:ind w:firstLine="480"/>
      </w:pPr>
      <w:r>
        <w:t>他抬起袖子捂著自己的鼻尖兒，“你宮裏醃酸菜呢？”</w:t>
      </w:r>
    </w:p>
    <w:p>
      <w:pPr>
        <w:ind w:firstLine="480"/>
      </w:pPr>
      <w:r>
        <w:t>寧瀟瀟衝堂下腳還在盆子裏泡著的麗妃挑了挑眉，</w:t>
      </w:r>
    </w:p>
    <w:p>
      <w:pPr>
        <w:ind w:firstLine="480"/>
      </w:pPr>
      <w:r>
        <w:t>“是祝答應給麗妃洗腳呢。麗妃最近愛落腳汗，我就讓祝答應幫她洗一洗。”</w:t>
      </w:r>
    </w:p>
    <w:p>
      <w:pPr>
        <w:ind w:firstLine="480"/>
      </w:pPr>
      <w:r>
        <w:t>陸臨淵順著她眼神的方向瞥了一眼，祝曦嬅為了博取同情，給麗妃洗腳的時候格外認真。</w:t>
      </w:r>
    </w:p>
    <w:p>
      <w:pPr>
        <w:ind w:firstLine="480"/>
      </w:pPr>
      <w:r>
        <w:t>又作出一副楚楚可人的樣子，妄圖能得陸臨淵的一瞬垂憐。</w:t>
      </w:r>
    </w:p>
    <w:p>
      <w:pPr>
        <w:ind w:firstLine="480"/>
      </w:pPr>
      <w:r>
        <w:t>她還是狗改不了吃屎，到這一步了還看不清現實不肯死心。</w:t>
      </w:r>
    </w:p>
    <w:p>
      <w:pPr>
        <w:ind w:firstLine="480"/>
      </w:pPr>
      <w:r>
        <w:t>不過她的‘小心機’似乎也得到了回應。</w:t>
      </w:r>
    </w:p>
    <w:p>
      <w:pPr>
        <w:ind w:firstLine="480"/>
      </w:pPr>
      <w:r>
        <w:t>陸臨淵貌似關切地問她：</w:t>
      </w:r>
    </w:p>
    <w:p>
      <w:pPr>
        <w:ind w:firstLine="480"/>
      </w:pPr>
      <w:r>
        <w:t>“你怎麽在這兒洗腳？”</w:t>
      </w:r>
    </w:p>
    <w:p>
      <w:pPr>
        <w:ind w:firstLine="480"/>
      </w:pPr>
      <w:r>
        <w:t>祝曦嬅心下感動，故意生出哭腔來：</w:t>
      </w:r>
    </w:p>
    <w:p>
      <w:pPr>
        <w:ind w:firstLine="480"/>
      </w:pPr>
      <w:r>
        <w:t>“皇上......嬪妾......”</w:t>
      </w:r>
    </w:p>
    <w:p>
      <w:pPr>
        <w:ind w:firstLine="480"/>
      </w:pPr>
      <w:r>
        <w:t>“你倒是搓一搓啊。”陸臨淵不耐煩道：</w:t>
      </w:r>
    </w:p>
    <w:p>
      <w:pPr>
        <w:ind w:firstLine="480"/>
      </w:pPr>
      <w:r>
        <w:t>“麗妃這腳都醃入味了，你光泡著怎能洗幹淨？”</w:t>
      </w:r>
    </w:p>
    <w:p>
      <w:pPr>
        <w:ind w:firstLine="480"/>
      </w:pPr>
      <w:r>
        <w:t>“......”</w:t>
      </w:r>
    </w:p>
    <w:p>
      <w:pPr>
        <w:ind w:firstLine="480"/>
      </w:pPr>
      <w:r>
        <w:t>“......嬪妾知錯了，嬪妾這就搓......”</w:t>
      </w:r>
    </w:p>
    <w:p>
      <w:pPr>
        <w:ind w:firstLine="480"/>
      </w:pPr>
      <w:r>
        <w:t>“成了成了，你也別在這兒搓了，去跟回麗妃宮中慢慢搓。”</w:t>
      </w:r>
    </w:p>
    <w:p>
      <w:pPr>
        <w:ind w:firstLine="480"/>
      </w:pPr>
      <w:r>
        <w:t>陸臨淵急不可耐的將後妃全都趕了出去，而後眼神裏裹著幾分嫌棄看著寧瀟瀟：</w:t>
      </w:r>
    </w:p>
    <w:p>
      <w:pPr>
        <w:ind w:firstLine="480"/>
      </w:pPr>
      <w:r>
        <w:t>“不是我說你，你讓她出去在大門口給麗妃洗腳不好嗎？”</w:t>
      </w:r>
    </w:p>
    <w:p>
      <w:pPr>
        <w:ind w:firstLine="480"/>
      </w:pPr>
      <w:r>
        <w:t>“你看這給你宮裏熏成什麽樣了？”</w:t>
      </w:r>
    </w:p>
    <w:p>
      <w:pPr>
        <w:ind w:firstLine="480"/>
      </w:pPr>
      <w:r>
        <w:t>他說不了兩句話就想吐，便再度將寧瀟瀟打橫抱起，一路抱回了寢殿去。</w:t>
      </w:r>
    </w:p>
    <w:p>
      <w:pPr>
        <w:ind w:firstLine="480"/>
      </w:pPr>
      <w:r>
        <w:t>回了寢殿，寧瀟瀟才見到宋院判帶著一堆太醫圍在她榻前。</w:t>
      </w:r>
    </w:p>
    <w:p>
      <w:pPr>
        <w:ind w:firstLine="480"/>
      </w:pPr>
      <w:r>
        <w:t>她懵了，“這是......”</w:t>
      </w:r>
    </w:p>
    <w:p>
      <w:pPr>
        <w:ind w:firstLine="480"/>
      </w:pPr>
      <w:r>
        <w:t>陸臨淵湊到她耳畔小聲說：</w:t>
      </w:r>
    </w:p>
    <w:p>
      <w:pPr>
        <w:ind w:firstLine="480"/>
      </w:pPr>
      <w:r>
        <w:t>“我打聽過了，癸水有異的話不容易受孕。所以讓宋院判帶著人來，今日要給你把這症狀徹底根治了。”</w:t>
      </w:r>
    </w:p>
    <w:p>
      <w:pPr>
        <w:ind w:firstLine="480"/>
      </w:pPr>
      <w:r>
        <w:t>“啊？不用了吧......”</w:t>
      </w:r>
    </w:p>
    <w:p>
      <w:pPr>
        <w:ind w:firstLine="480"/>
      </w:pPr>
      <w:r>
        <w:t>寧瀟瀟最討厭吃藥了，“我今日也是來小日子的時候，可是隻疼了一下下就好了，或許已經痊愈了？”</w:t>
      </w:r>
    </w:p>
    <w:p>
      <w:pPr>
        <w:ind w:firstLine="480"/>
      </w:pPr>
      <w:r>
        <w:t>她說著怕陸臨淵不信，還站起來蹦躂了兩下。</w:t>
      </w:r>
    </w:p>
    <w:p>
      <w:pPr>
        <w:ind w:firstLine="480"/>
      </w:pPr>
      <w:r>
        <w:t>陸臨淵：o(╥﹏╥)o</w:t>
      </w:r>
    </w:p>
    <w:p>
      <w:pPr>
        <w:ind w:firstLine="480"/>
      </w:pPr>
      <w:r>
        <w:t>淵淵委屈，但淵淵不說......</w:t>
      </w:r>
    </w:p>
    <w:p>
      <w:pPr>
        <w:ind w:firstLine="480"/>
      </w:pPr>
      <w:r>
        <w:t>他大手按住寧瀟瀟，因痛緊蹙的眉頭像是在擰麻花：</w:t>
      </w:r>
    </w:p>
    <w:p>
      <w:pPr>
        <w:ind w:firstLine="480"/>
      </w:pPr>
      <w:r>
        <w:t>“小祖宗，你收了你的神通吧！就算不疼，你這麽蹦蹦跳跳的，不怕漏了？”</w:t>
      </w:r>
    </w:p>
    <w:p>
      <w:pPr>
        <w:ind w:firstLine="480"/>
      </w:pPr>
      <w:r>
        <w:t>寧瀟瀟：“？？？”</w:t>
      </w:r>
    </w:p>
    <w:p>
      <w:pPr>
        <w:ind w:firstLine="480"/>
      </w:pPr>
      <w:r>
        <w:t>【救命！他好懂！他是不是來過！？】</w:t>
      </w:r>
    </w:p>
    <w:p>
      <w:pPr>
        <w:ind w:firstLine="480"/>
      </w:pPr>
      <w:r>
        <w:t>......</w:t>
      </w:r>
    </w:p>
    <w:p>
      <w:pPr>
        <w:ind w:firstLine="480"/>
      </w:pPr>
      <w:r>
        <w:t>差不多吧，朕就是沒來過，今日也算是體驗過了！</w:t>
      </w:r>
    </w:p>
    <w:p>
      <w:pPr>
        <w:ind w:firstLine="480"/>
      </w:pPr>
      <w:r>
        <w:t>後來他哄了好半天，寧瀟瀟才肯聽話讓太醫診治。</w:t>
      </w:r>
    </w:p>
    <w:p>
      <w:pPr>
        <w:ind w:firstLine="480"/>
      </w:pPr>
      <w:r>
        <w:t>宋院判今日帶來的人都是太醫院的千金聖手，仔細給寧瀟瀟診脈之後，又回去研究了幾個通宵，總算是尋到了對症下藥的方子。</w:t>
      </w:r>
    </w:p>
    <w:p>
      <w:pPr>
        <w:ind w:firstLine="480"/>
      </w:pPr>
      <w:r>
        <w:t>陸臨淵哄著她的小祖宗日日吃藥，調理了一個多月，終於在四月的時候身體見好。</w:t>
      </w:r>
    </w:p>
    <w:p>
      <w:pPr>
        <w:ind w:firstLine="480"/>
      </w:pPr>
      <w:r>
        <w:t>陸臨淵不用問她好了沒好，隻算著這個月到了日子，自己的肚子沒有疼過，便以為是好了。</w:t>
      </w:r>
    </w:p>
    <w:p>
      <w:pPr>
        <w:ind w:firstLine="480"/>
      </w:pPr>
      <w:r>
        <w:t>可他哪裏知道......</w:t>
      </w:r>
    </w:p>
    <w:p>
      <w:pPr>
        <w:ind w:firstLine="480"/>
      </w:pPr>
      <w:r>
        <w:t>原來寧瀟瀟這個月到了日子，壓根就沒有來事？</w:t>
      </w:r>
    </w:p>
    <w:p>
      <w:r>
        <w:br w:type="page"/>
      </w:r>
    </w:p>
    <w:p>
      <w:pPr>
        <w:pStyle w:val="Heading1"/>
        <w:jc w:val="left"/>
      </w:pPr>
      <w:r>
        <w:t>第311章 顧似錦準備假死離宮</w:t>
      </w:r>
    </w:p>
    <w:p/>
    <w:p/>
    <w:p>
      <w:pPr>
        <w:ind w:firstLine="480"/>
      </w:pPr>
      <w:r>
        <w:t>寧瀟瀟自己也覺得納悶。</w:t>
      </w:r>
    </w:p>
    <w:p>
      <w:pPr>
        <w:ind w:firstLine="480"/>
      </w:pPr>
      <w:r>
        <w:t>顧似錦都來事了，她怎麽還沒動靜？</w:t>
      </w:r>
    </w:p>
    <w:p>
      <w:pPr>
        <w:ind w:firstLine="480"/>
      </w:pPr>
      <w:r>
        <w:t>這玩意兒不都是一個來了引一個的嗎？</w:t>
      </w:r>
    </w:p>
    <w:p>
      <w:pPr>
        <w:ind w:firstLine="480"/>
      </w:pPr>
      <w:r>
        <w:t>如今都過去五六日了，還一點前兆都沒有......</w:t>
      </w:r>
    </w:p>
    <w:p>
      <w:pPr>
        <w:ind w:firstLine="480"/>
      </w:pPr>
      <w:r>
        <w:t>難不成是上個月亂七八糟的藥吃多了，讓太醫院給自己治得提前停經了？</w:t>
      </w:r>
    </w:p>
    <w:p>
      <w:pPr>
        <w:ind w:firstLine="480"/>
      </w:pPr>
      <w:r>
        <w:t>不過不來就不會痛，所以她隻是短暫的糾結了一下，並沒有將這件事放在心上。</w:t>
      </w:r>
    </w:p>
    <w:p>
      <w:pPr>
        <w:ind w:firstLine="480"/>
      </w:pPr>
      <w:r>
        <w:t>*</w:t>
      </w:r>
    </w:p>
    <w:p>
      <w:pPr>
        <w:ind w:firstLine="480"/>
      </w:pPr>
      <w:r>
        <w:t>這天她和陸臨淵吃午飯的時候，陸臨淵與她說了一件事：</w:t>
      </w:r>
    </w:p>
    <w:p>
      <w:pPr>
        <w:ind w:firstLine="480"/>
      </w:pPr>
      <w:r>
        <w:t>“你常催我的那件事，已經安排妥當了。”</w:t>
      </w:r>
    </w:p>
    <w:p>
      <w:pPr>
        <w:ind w:firstLine="480"/>
      </w:pPr>
      <w:r>
        <w:t>“這個月中旬是花燈節，可安排顧似錦在那時候‘溺水身亡’。”</w:t>
      </w:r>
    </w:p>
    <w:p>
      <w:pPr>
        <w:ind w:firstLine="480"/>
      </w:pPr>
      <w:r>
        <w:t>寧瀟瀟放下筷子，“所以是要借著這個由頭將姐姐送出宮去？”</w:t>
      </w:r>
    </w:p>
    <w:p>
      <w:pPr>
        <w:ind w:firstLine="480"/>
      </w:pPr>
      <w:r>
        <w:t>陸臨淵點頭，“佟氏一族沒落，祝氏退位，便沒人再會盯著後宮。她是名義上的後妃，安排她離宮一事必得妥當，免得日後他二人被發現了端倪，為人詬病。”</w:t>
      </w:r>
    </w:p>
    <w:p>
      <w:pPr>
        <w:ind w:firstLine="480"/>
      </w:pPr>
      <w:r>
        <w:t>寧瀟瀟欣然而笑，壓在心底的石頭也終於落了地：</w:t>
      </w:r>
    </w:p>
    <w:p>
      <w:pPr>
        <w:ind w:firstLine="480"/>
      </w:pPr>
      <w:r>
        <w:t>“好啊......終於可以完成姐姐的心願了。”</w:t>
      </w:r>
    </w:p>
    <w:p>
      <w:pPr>
        <w:ind w:firstLine="480"/>
      </w:pPr>
      <w:r>
        <w:t>陸臨淵揚眉打量著她，“那你打算何時完成朕的心願？”</w:t>
      </w:r>
    </w:p>
    <w:p>
      <w:pPr>
        <w:ind w:firstLine="480"/>
      </w:pPr>
      <w:r>
        <w:t>盯著他唇角的那抹痞笑，她便知他又在想那些瑟瑟的事了。</w:t>
      </w:r>
    </w:p>
    <w:p>
      <w:pPr>
        <w:ind w:firstLine="480"/>
      </w:pPr>
      <w:r>
        <w:t>於是忙道：“哎呀！成全不了，我來事了......”</w:t>
      </w:r>
    </w:p>
    <w:p>
      <w:pPr>
        <w:ind w:firstLine="480"/>
      </w:pPr>
      <w:r>
        <w:t>說著捂著自己的小腹，裝出一副痛苦的模樣。</w:t>
      </w:r>
    </w:p>
    <w:p>
      <w:pPr>
        <w:ind w:firstLine="480"/>
      </w:pPr>
      <w:r>
        <w:t>陸臨淵正納悶著，自己明明已經吃了感同身受丸，要痛也該是自己痛才對啊。</w:t>
      </w:r>
    </w:p>
    <w:p>
      <w:pPr>
        <w:ind w:firstLine="480"/>
      </w:pPr>
      <w:r>
        <w:t>難不成......失效了？</w:t>
      </w:r>
    </w:p>
    <w:p>
      <w:pPr>
        <w:ind w:firstLine="480"/>
      </w:pPr>
      <w:r>
        <w:t>正想關心小媳婦，就聽她在心裏碎碎念著：</w:t>
      </w:r>
    </w:p>
    <w:p>
      <w:pPr>
        <w:ind w:firstLine="480"/>
      </w:pPr>
      <w:r>
        <w:t>【雖然我沒來，但是我也得請假！】</w:t>
      </w:r>
    </w:p>
    <w:p>
      <w:pPr>
        <w:ind w:firstLine="480"/>
      </w:pPr>
      <w:r>
        <w:t>【你不知道你發起癲來多恐怖？誰受得了你的腎啊！】</w:t>
      </w:r>
    </w:p>
    <w:p>
      <w:pPr>
        <w:ind w:firstLine="480"/>
      </w:pPr>
      <w:r>
        <w:t>陸臨淵：“......”</w:t>
      </w:r>
    </w:p>
    <w:p>
      <w:pPr>
        <w:ind w:firstLine="480"/>
      </w:pPr>
      <w:r>
        <w:t>好家夥，沒來？</w:t>
      </w:r>
    </w:p>
    <w:p>
      <w:pPr>
        <w:ind w:firstLine="480"/>
      </w:pPr>
      <w:r>
        <w:t>合著你是在演朕是吧！</w:t>
      </w:r>
    </w:p>
    <w:p>
      <w:pPr>
        <w:ind w:firstLine="480"/>
      </w:pPr>
      <w:r>
        <w:t>他撂下筷子，挪著椅子坐到了寧瀟瀟身旁。</w:t>
      </w:r>
    </w:p>
    <w:p>
      <w:pPr>
        <w:ind w:firstLine="480"/>
      </w:pPr>
      <w:r>
        <w:t>隨他一寸寸貼近，溫熱的鼻息撲打在寧瀟瀟的鬢邊。</w:t>
      </w:r>
    </w:p>
    <w:p>
      <w:pPr>
        <w:ind w:firstLine="480"/>
      </w:pPr>
      <w:r>
        <w:t>男人用唇峰輕輕在少女耳廓的細小絨毛上刮蹭著，語氣蠱惑又調侃：</w:t>
      </w:r>
    </w:p>
    <w:p>
      <w:pPr>
        <w:ind w:firstLine="480"/>
      </w:pPr>
      <w:r>
        <w:t>“我就層層，不進去。”</w:t>
      </w:r>
    </w:p>
    <w:p>
      <w:pPr>
        <w:ind w:firstLine="480"/>
      </w:pPr>
      <w:r>
        <w:t>“？？？”</w:t>
      </w:r>
    </w:p>
    <w:p>
      <w:pPr>
        <w:ind w:firstLine="480"/>
      </w:pPr>
      <w:r>
        <w:t>【蹭尼瑪！】</w:t>
      </w:r>
    </w:p>
    <w:p>
      <w:pPr>
        <w:ind w:firstLine="480"/>
      </w:pPr>
      <w:r>
        <w:t>她猛地一把將陸臨淵推開，“你滾啊啊啊！！”</w:t>
      </w:r>
    </w:p>
    <w:p>
      <w:pPr>
        <w:ind w:firstLine="480"/>
      </w:pPr>
      <w:r>
        <w:t>結果一不小心用力過猛，陸臨淵坐的椅子又沒有靠背，突然受力失去平衡跌倒在地上。</w:t>
      </w:r>
    </w:p>
    <w:p>
      <w:pPr>
        <w:ind w:firstLine="480"/>
      </w:pPr>
      <w:r>
        <w:t>‘咚’</w:t>
      </w:r>
    </w:p>
    <w:p>
      <w:pPr>
        <w:ind w:firstLine="480"/>
      </w:pPr>
      <w:r>
        <w:t>隨一聲悶響傳來，寧瀟瀟眼睜睜看著他後腦勺著地，隨即昏厥過去。</w:t>
      </w:r>
    </w:p>
    <w:p>
      <w:pPr>
        <w:ind w:firstLine="480"/>
      </w:pPr>
      <w:r>
        <w:t>她這才知道慌了。</w:t>
      </w:r>
    </w:p>
    <w:p>
      <w:pPr>
        <w:ind w:firstLine="480"/>
      </w:pPr>
      <w:r>
        <w:t>急急俯身上前查看情況。</w:t>
      </w:r>
    </w:p>
    <w:p>
      <w:pPr>
        <w:ind w:firstLine="480"/>
      </w:pPr>
      <w:r>
        <w:t>晃了晃陸臨淵的肩膀，又探了探他的鼻息，嘶......沒動靜？這是G了？</w:t>
      </w:r>
    </w:p>
    <w:p>
      <w:pPr>
        <w:ind w:firstLine="480"/>
      </w:pPr>
      <w:r>
        <w:t>以為自己闖了大禍，成功進化成了寡婦製造者的她連忙閉上眼睛準備倒退回三分鍾前重開。</w:t>
      </w:r>
    </w:p>
    <w:p>
      <w:pPr>
        <w:ind w:firstLine="480"/>
      </w:pPr>
      <w:r>
        <w:t>結果才閉上眼，放在男人英挺鼻尖兒下的手就被人一把擒住了手腕。</w:t>
      </w:r>
    </w:p>
    <w:p>
      <w:pPr>
        <w:ind w:firstLine="480"/>
      </w:pPr>
      <w:r>
        <w:t>陸臨淵用力將她拽入自己懷中，嗓音低啞：</w:t>
      </w:r>
    </w:p>
    <w:p>
      <w:pPr>
        <w:ind w:firstLine="480"/>
      </w:pPr>
      <w:r>
        <w:t>“謀殺親夫，可是重罪。”</w:t>
      </w:r>
    </w:p>
    <w:p>
      <w:pPr>
        <w:ind w:firstLine="480"/>
      </w:pPr>
      <w:r>
        <w:t>“你裝的？你......”</w:t>
      </w:r>
    </w:p>
    <w:p>
      <w:pPr>
        <w:ind w:firstLine="480"/>
      </w:pPr>
      <w:r>
        <w:t>自然是囉嗦的話都不等她說完，就被老公封住了她的唇。</w:t>
      </w:r>
    </w:p>
    <w:p>
      <w:pPr>
        <w:ind w:firstLine="480"/>
      </w:pPr>
      <w:r>
        <w:t>擁吻的間隙，還聽他見縫插針地說了一句：</w:t>
      </w:r>
    </w:p>
    <w:p>
      <w:pPr>
        <w:ind w:firstLine="480"/>
      </w:pPr>
      <w:r>
        <w:t>“是裝的，但也是真的疼。”</w:t>
      </w:r>
    </w:p>
    <w:p>
      <w:pPr>
        <w:ind w:firstLine="480"/>
      </w:pPr>
      <w:r>
        <w:t>“所以你得補償我。”</w:t>
      </w:r>
    </w:p>
    <w:p>
      <w:pPr>
        <w:ind w:firstLine="480"/>
      </w:pPr>
      <w:r>
        <w:t>寧瀟瀟拿月事當借口躲了四五天，可夜夜兩人都是同床共枕的。</w:t>
      </w:r>
    </w:p>
    <w:p>
      <w:pPr>
        <w:ind w:firstLine="480"/>
      </w:pPr>
      <w:r>
        <w:t>彼此身體有什麽微妙的變化，心裏都清楚的很。</w:t>
      </w:r>
    </w:p>
    <w:p>
      <w:pPr>
        <w:ind w:firstLine="480"/>
      </w:pPr>
      <w:r>
        <w:t>有時候21一站起來就是一晚上，他的阿淵也克製著不會越雷池半步。</w:t>
      </w:r>
    </w:p>
    <w:p>
      <w:pPr>
        <w:ind w:firstLine="480"/>
      </w:pPr>
      <w:r>
        <w:t>想想倒也有些心疼，便將已經點開的文檔退了出去，並沒有按下倒退鍵。</w:t>
      </w:r>
    </w:p>
    <w:p>
      <w:pPr>
        <w:ind w:firstLine="480"/>
      </w:pPr>
      <w:r>
        <w:t>*</w:t>
      </w:r>
    </w:p>
    <w:p>
      <w:pPr>
        <w:ind w:firstLine="480"/>
      </w:pPr>
      <w:r>
        <w:t>大概是從午飯過後折騰到了快晚飯，還是任斷離來找他說邊防軍隊上的事，他才肯‘放過’自己那嬌滴滴的小媳婦。</w:t>
      </w:r>
    </w:p>
    <w:p>
      <w:pPr>
        <w:ind w:firstLine="480"/>
      </w:pPr>
      <w:r>
        <w:t>‘虎口脫險’的寧瀟瀟第一件事就是將過兩日就可以出宮的好消息告訴了顧似錦。</w:t>
      </w:r>
    </w:p>
    <w:p>
      <w:pPr>
        <w:ind w:firstLine="480"/>
      </w:pPr>
      <w:r>
        <w:t>顧似錦聞言抱著她喜極而泣。</w:t>
      </w:r>
    </w:p>
    <w:p>
      <w:pPr>
        <w:ind w:firstLine="480"/>
      </w:pPr>
      <w:r>
        <w:t>其實這些日子，顧似錦與出了宮也沒什麽區別。</w:t>
      </w:r>
    </w:p>
    <w:p>
      <w:pPr>
        <w:ind w:firstLine="480"/>
      </w:pPr>
      <w:r>
        <w:t>寧瀟瀟封後搬去了鳳鸞宮，顧似錦便一直在鳳儀宮獨住。</w:t>
      </w:r>
    </w:p>
    <w:p>
      <w:pPr>
        <w:ind w:firstLine="480"/>
      </w:pPr>
      <w:r>
        <w:t>楚星燃隔三差五的就會去找她。</w:t>
      </w:r>
    </w:p>
    <w:p>
      <w:pPr>
        <w:ind w:firstLine="480"/>
      </w:pPr>
      <w:r>
        <w:t>寧瀟瀟是皇後，多是幫他們打著掩護。</w:t>
      </w:r>
    </w:p>
    <w:p>
      <w:pPr>
        <w:ind w:firstLine="480"/>
      </w:pPr>
      <w:r>
        <w:t>而陸臨淵這個皇帝也是睜一隻眼閉一隻眼的包庇著他們。</w:t>
      </w:r>
    </w:p>
    <w:p>
      <w:pPr>
        <w:ind w:firstLine="480"/>
      </w:pPr>
      <w:r>
        <w:t>所以他二人如今隻守著最後一道防線沒有突破，其餘夫妻之間該做的事，他們早就做了個遍了。</w:t>
      </w:r>
    </w:p>
    <w:p>
      <w:pPr>
        <w:ind w:firstLine="480"/>
      </w:pPr>
      <w:r>
        <w:t>雖說在宮裏也是有情人日日相見的，但這感覺到底和真正嫁人了不一樣。</w:t>
      </w:r>
    </w:p>
    <w:p>
      <w:pPr>
        <w:ind w:firstLine="480"/>
      </w:pPr>
      <w:r>
        <w:t>從今往後，她便有了名分，可以正大光明的和她的夫君在一起。</w:t>
      </w:r>
    </w:p>
    <w:p>
      <w:pPr>
        <w:ind w:firstLine="480"/>
      </w:pPr>
      <w:r>
        <w:t>寧瀟瀟打從心底裏替她感到開心，穿書這麽久，她終於替小顧改變了原有的悲慘結局。</w:t>
      </w:r>
    </w:p>
    <w:p>
      <w:pPr>
        <w:ind w:firstLine="480"/>
      </w:pPr>
      <w:r>
        <w:t>然而開心的同時，又透著幾分失落。</w:t>
      </w:r>
    </w:p>
    <w:p>
      <w:pPr>
        <w:ind w:firstLine="480"/>
      </w:pPr>
      <w:r>
        <w:t>畢竟顧似錦離宮之後，自己要再想見到她可就沒那麽容易了。</w:t>
      </w:r>
    </w:p>
    <w:p>
      <w:pPr>
        <w:ind w:firstLine="480"/>
      </w:pPr>
      <w:r>
        <w:t>送顧似錦出嫁，於她而言就像是老母親送女兒嫁人，又或是養成係遊戲將一張SSR卡養到滿級畢業了。</w:t>
      </w:r>
    </w:p>
    <w:p>
      <w:pPr>
        <w:ind w:firstLine="480"/>
      </w:pPr>
      <w:r>
        <w:t>顧似錦看她眼睛也紅紅的，忙抹去自己的眼淚，緩著聲音問她：</w:t>
      </w:r>
    </w:p>
    <w:p>
      <w:pPr>
        <w:ind w:firstLine="480"/>
      </w:pPr>
      <w:r>
        <w:t>“你怎麽也哭了？倒是我不好，惹你傷心了。”</w:t>
      </w:r>
    </w:p>
    <w:p>
      <w:pPr>
        <w:ind w:firstLine="480"/>
      </w:pPr>
      <w:r>
        <w:t>“我這是替姐姐開心。”</w:t>
      </w:r>
    </w:p>
    <w:p>
      <w:pPr>
        <w:ind w:firstLine="480"/>
      </w:pPr>
      <w:r>
        <w:t>“我哪裏不知道你呢？你我情比金蘭，心意自然也是相通的。”</w:t>
      </w:r>
    </w:p>
    <w:p>
      <w:pPr>
        <w:ind w:firstLine="480"/>
      </w:pPr>
      <w:r>
        <w:t>她牽起寧瀟瀟的手，一雙漾著春水的明眸平視於她：</w:t>
      </w:r>
    </w:p>
    <w:p>
      <w:pPr>
        <w:ind w:firstLine="480"/>
      </w:pPr>
      <w:r>
        <w:t>“我自然也舍不得你，隻不過我以假死的身份離宮，日後想再入宮中就難了。我日日都在提督府上，你若想見我便隨時來，我給你做你最喜歡吃的桂花糖糕。”</w:t>
      </w:r>
    </w:p>
    <w:p>
      <w:pPr>
        <w:ind w:firstLine="480"/>
      </w:pPr>
      <w:r>
        <w:t>寧瀟瀟用力頷首，硬生生將眼淚憋回去，甜甜的笑了。</w:t>
      </w:r>
    </w:p>
    <w:p>
      <w:pPr>
        <w:ind w:firstLine="480"/>
      </w:pPr>
      <w:r>
        <w:t>後來顧似錦拉著她去小廚房，手把手教她做糕點。</w:t>
      </w:r>
    </w:p>
    <w:p>
      <w:pPr>
        <w:ind w:firstLine="480"/>
      </w:pPr>
      <w:r>
        <w:t>但寧瀟瀟學的時候卻心不在焉的，仿佛總在走神。</w:t>
      </w:r>
    </w:p>
    <w:p>
      <w:pPr>
        <w:ind w:firstLine="480"/>
      </w:pPr>
      <w:r>
        <w:t>顧似錦還以為她是顧著與自己分別的傷心，沒心思學，所以也沒強求她。</w:t>
      </w:r>
    </w:p>
    <w:p>
      <w:pPr>
        <w:ind w:firstLine="480"/>
      </w:pPr>
      <w:r>
        <w:t>殊不知她正在腦海中，和小七展開一場‘大戰’：</w:t>
      </w:r>
    </w:p>
    <w:p>
      <w:pPr>
        <w:ind w:firstLine="480"/>
      </w:pPr>
      <w:r>
        <w:t>【你他喵的有病吧！你沒事幹了你把你自己電源拔了原地毀滅吧！】</w:t>
      </w:r>
    </w:p>
    <w:p>
      <w:pPr>
        <w:ind w:firstLine="480"/>
      </w:pPr>
      <w:r>
        <w:t>小七：【咳咳！宿主你別凶我啊，你做不做任務是你的事，可是我得把任務先說完。】</w:t>
      </w:r>
    </w:p>
    <w:p>
      <w:pPr>
        <w:ind w:firstLine="480"/>
      </w:pPr>
      <w:r>
        <w:t>【滴滴滴，宿主接到新的任務。‘阻止顧似錦離宮’。任務完成劇情崩壞值 3%，任務失敗宿主生命值-10%......】</w:t>
      </w:r>
    </w:p>
    <w:p>
      <w:pPr>
        <w:ind w:firstLine="480"/>
      </w:pPr>
      <w:r>
        <w:t>寧瀟瀟：【你不用說了，這任務我不會做。你直接扣生命值吧，反正我還有90%，你扣了10%我最多不過是睡上一天，無所謂。】</w:t>
      </w:r>
    </w:p>
    <w:p>
      <w:pPr>
        <w:ind w:firstLine="480"/>
      </w:pPr>
      <w:r>
        <w:t>小七：【宿主真的不考慮一下嗎......】</w:t>
      </w:r>
    </w:p>
    <w:p>
      <w:pPr>
        <w:ind w:firstLine="480"/>
      </w:pPr>
      <w:r>
        <w:t>寧瀟瀟看著麵前正在細心教著自己做糕點的顧似錦，用無比堅定的口吻回答小七：</w:t>
      </w:r>
    </w:p>
    <w:p>
      <w:pPr>
        <w:ind w:firstLine="480"/>
      </w:pPr>
      <w:r>
        <w:t>【你不是人，但我是。你說我聖母也好，說我瑪麗蘇也罷，小顧和阿淵一樣都不是紙片人，他們都是對我而言很重要的人！】</w:t>
      </w:r>
    </w:p>
    <w:p>
      <w:pPr>
        <w:ind w:firstLine="480"/>
      </w:pPr>
      <w:r>
        <w:t>【如果你想讓我靠傷害他們來成全自己。那我明明白白的告訴你，免談！】</w:t>
      </w:r>
    </w:p>
    <w:p>
      <w:r>
        <w:br w:type="page"/>
      </w:r>
    </w:p>
    <w:p>
      <w:pPr>
        <w:pStyle w:val="Heading1"/>
        <w:jc w:val="left"/>
      </w:pPr>
      <w:r>
        <w:t>第312章 太後威脅祝氏</w:t>
      </w:r>
    </w:p>
    <w:p/>
    <w:p/>
    <w:p>
      <w:pPr>
        <w:ind w:firstLine="480"/>
      </w:pPr>
      <w:r>
        <w:t>小七：【可是宿主......哎呀......】</w:t>
      </w:r>
    </w:p>
    <w:p>
      <w:pPr>
        <w:ind w:firstLine="480"/>
      </w:pPr>
      <w:r>
        <w:t>它好像有什麽話不方便說，吞吞吐吐的十分為難：</w:t>
      </w:r>
    </w:p>
    <w:p>
      <w:pPr>
        <w:ind w:firstLine="480"/>
      </w:pPr>
      <w:r>
        <w:t>【算了......宿主不想做就不做了吧。】</w:t>
      </w:r>
    </w:p>
    <w:p>
      <w:pPr>
        <w:ind w:firstLine="480"/>
      </w:pPr>
      <w:r>
        <w:t>【不過這個任務的期限是一個星期。一個星期後就是花燈節，如果花燈節過完了之後顧似錦還留在宮裏，那我就隻能觸發懲罰，收回宿主10%的生命值，並讓宿主昏睡一天。】</w:t>
      </w:r>
    </w:p>
    <w:p>
      <w:pPr>
        <w:ind w:firstLine="480"/>
      </w:pPr>
      <w:r>
        <w:t>說完又怯怯地補了一句：</w:t>
      </w:r>
    </w:p>
    <w:p>
      <w:pPr>
        <w:ind w:firstLine="480"/>
      </w:pPr>
      <w:r>
        <w:t>【不過這可是宿主自己選擇不做任務的啊！跟我可沒關係......】</w:t>
      </w:r>
    </w:p>
    <w:p>
      <w:pPr>
        <w:ind w:firstLine="480"/>
      </w:pPr>
      <w:r>
        <w:t>寧瀟瀟冷著聲音回了它一句：</w:t>
      </w:r>
    </w:p>
    <w:p>
      <w:pPr>
        <w:ind w:firstLine="480"/>
      </w:pPr>
      <w:r>
        <w:t>【以後任何有可能會傷害到阿淵和小顧的任務，我都不會做。你也不用再給我發布這樣的任務了。】</w:t>
      </w:r>
    </w:p>
    <w:p>
      <w:pPr>
        <w:ind w:firstLine="480"/>
      </w:pPr>
      <w:r>
        <w:t>小七：【可是宿主......】</w:t>
      </w:r>
    </w:p>
    <w:p>
      <w:pPr>
        <w:ind w:firstLine="480"/>
      </w:pPr>
      <w:r>
        <w:t>寧瀟瀟：【閉嘴把你！滾蛋！】</w:t>
      </w:r>
    </w:p>
    <w:p>
      <w:pPr>
        <w:ind w:firstLine="480"/>
      </w:pPr>
      <w:r>
        <w:t>小七：【唉，好勒，我這就滾，宿主別生氣哈......】</w:t>
      </w:r>
    </w:p>
    <w:p>
      <w:pPr>
        <w:ind w:firstLine="480"/>
      </w:pPr>
      <w:r>
        <w:t>打發走了這個小王八蛋，寧瀟瀟心底的怒氣不自覺間蔓延到了臉上。。</w:t>
      </w:r>
    </w:p>
    <w:p>
      <w:pPr>
        <w:ind w:firstLine="480"/>
      </w:pPr>
      <w:r>
        <w:t>顧似錦看在眼裏還以為她是因為聽不懂桂花糖糕的製作方法而在生悶氣，於是不厭其煩給她又講了一遍。</w:t>
      </w:r>
    </w:p>
    <w:p>
      <w:pPr>
        <w:ind w:firstLine="480"/>
      </w:pPr>
      <w:r>
        <w:t>“你別鬧！讓人看見了不好！”</w:t>
      </w:r>
    </w:p>
    <w:p>
      <w:pPr>
        <w:ind w:firstLine="480"/>
      </w:pPr>
      <w:r>
        <w:t>正說著話，忽聽庭院內傳來了陣陣嬉笑打鬧聲。</w:t>
      </w:r>
    </w:p>
    <w:p>
      <w:pPr>
        <w:ind w:firstLine="480"/>
      </w:pPr>
      <w:r>
        <w:t>兩人將小廚房的窗戶啟開一條縫，瞧見是琪琪和蹦蹦在玩鬧著。</w:t>
      </w:r>
    </w:p>
    <w:p>
      <w:pPr>
        <w:ind w:firstLine="480"/>
      </w:pPr>
      <w:r>
        <w:t>他們繞著門前的鳳梧樹繞著圈，蹦蹦步子邁得大些，很快就追上了琪琪。</w:t>
      </w:r>
    </w:p>
    <w:p>
      <w:pPr>
        <w:ind w:firstLine="480"/>
      </w:pPr>
      <w:r>
        <w:t>他手裏麵拿著一朵開豔了的赤芍，將它簪在琪琪的鬢邊，紅著臉扭扭捏捏地說了一句：</w:t>
      </w:r>
    </w:p>
    <w:p>
      <w:pPr>
        <w:ind w:firstLine="480"/>
      </w:pPr>
      <w:r>
        <w:t>“真好看......”</w:t>
      </w:r>
    </w:p>
    <w:p>
      <w:pPr>
        <w:ind w:firstLine="480"/>
      </w:pPr>
      <w:r>
        <w:t>琪琪笑，“禦花園裏的花兒都是花鳥司百裏挑一選出來種植的，能不好看嗎？且不說這些，宮中奴才隨意攀折禦花園的花兒可是重罪，你腦袋不想要了？”</w:t>
      </w:r>
    </w:p>
    <w:p>
      <w:pPr>
        <w:ind w:firstLine="480"/>
      </w:pPr>
      <w:r>
        <w:t>蹦蹦抬眸，眼神忽而變得堅定：</w:t>
      </w:r>
    </w:p>
    <w:p>
      <w:pPr>
        <w:ind w:firstLine="480"/>
      </w:pPr>
      <w:r>
        <w:t>“我的意思是，人比花兒更美。”</w:t>
      </w:r>
    </w:p>
    <w:p>
      <w:pPr>
        <w:ind w:firstLine="480"/>
      </w:pPr>
      <w:r>
        <w:t>一句話說的琪琪也羞紅了臉。</w:t>
      </w:r>
    </w:p>
    <w:p>
      <w:pPr>
        <w:ind w:firstLine="480"/>
      </w:pPr>
      <w:r>
        <w:t>兩個含羞帶臊的人靜靜對立著，風吹葉動，剪碎的日光照射在他們身上，美成了一幅滿載繾綣愛意的畫卷。</w:t>
      </w:r>
    </w:p>
    <w:p>
      <w:pPr>
        <w:ind w:firstLine="480"/>
      </w:pPr>
      <w:r>
        <w:t>寧瀟瀟看得一臉姨母笑，</w:t>
      </w:r>
    </w:p>
    <w:p>
      <w:pPr>
        <w:ind w:firstLine="480"/>
      </w:pPr>
      <w:r>
        <w:t>“姐姐離宮之前，咱們也熱鬧熱鬧吧？”</w:t>
      </w:r>
    </w:p>
    <w:p>
      <w:pPr>
        <w:ind w:firstLine="480"/>
      </w:pPr>
      <w:r>
        <w:t>“琪琪和蹦蹦一早就已經互通了心意，既是有情之人，伺候在咱們身邊這麽久，也該讓他們得了自己應得的。”</w:t>
      </w:r>
    </w:p>
    <w:p>
      <w:pPr>
        <w:ind w:firstLine="480"/>
      </w:pPr>
      <w:r>
        <w:t>顧似錦也是一副磕到了的表情，“那也別忘了三福公公和阿浣，這次能順利扳倒皇後，他們也出了不少力。”</w:t>
      </w:r>
    </w:p>
    <w:p>
      <w:pPr>
        <w:ind w:firstLine="480"/>
      </w:pPr>
      <w:r>
        <w:t>“那是自然，我明兒就去跟皇上說。我自封後還沒問他要過恩典，這點小事他應該會答應我。”</w:t>
      </w:r>
    </w:p>
    <w:p>
      <w:pPr>
        <w:ind w:firstLine="480"/>
      </w:pPr>
      <w:r>
        <w:t>“他敢不答應你嗎？”</w:t>
      </w:r>
    </w:p>
    <w:p>
      <w:pPr>
        <w:ind w:firstLine="480"/>
      </w:pPr>
      <w:r>
        <w:t>顧似錦一臉壞笑打量著她，“畢竟我可是聽見，皇上在私下裏都是小祖宗小祖宗的稱呼著你~”</w:t>
      </w:r>
    </w:p>
    <w:p>
      <w:pPr>
        <w:ind w:firstLine="480"/>
      </w:pPr>
      <w:r>
        <w:t>寧瀟瀟不甘示弱，佯裝一陣幹嘔，調侃道：“那昨兒個我還聽見楚提督叫你寶寶呢，我還見你撲在他胸口說他貧嘴呢~”</w:t>
      </w:r>
    </w:p>
    <w:p>
      <w:pPr>
        <w:ind w:firstLine="480"/>
      </w:pPr>
      <w:r>
        <w:t>“你！討打，讓你亂說！”</w:t>
      </w:r>
    </w:p>
    <w:p>
      <w:pPr>
        <w:ind w:firstLine="480"/>
      </w:pPr>
      <w:r>
        <w:t>*</w:t>
      </w:r>
    </w:p>
    <w:p>
      <w:pPr>
        <w:ind w:firstLine="480"/>
      </w:pPr>
      <w:r>
        <w:t>映泉宮。</w:t>
      </w:r>
    </w:p>
    <w:p>
      <w:pPr>
        <w:ind w:firstLine="480"/>
      </w:pPr>
      <w:r>
        <w:t>午後，祝曦嬅才給麗妃洗完腳回來。</w:t>
      </w:r>
    </w:p>
    <w:p>
      <w:pPr>
        <w:ind w:firstLine="480"/>
      </w:pPr>
      <w:r>
        <w:t>她將自己的雙手浸泡在玫瑰汁子裏。</w:t>
      </w:r>
    </w:p>
    <w:p>
      <w:pPr>
        <w:ind w:firstLine="480"/>
      </w:pPr>
      <w:r>
        <w:t>泡一會又將手拿出來嗅一嗅，那股老壇酸菜味像是滲透進了她的皮膚依附在了她的骨肉上，怎麽洗都洗不幹淨。</w:t>
      </w:r>
    </w:p>
    <w:p>
      <w:pPr>
        <w:ind w:firstLine="480"/>
      </w:pPr>
      <w:r>
        <w:t>“太後駕到~”</w:t>
      </w:r>
    </w:p>
    <w:p>
      <w:pPr>
        <w:ind w:firstLine="480"/>
      </w:pPr>
      <w:r>
        <w:t>祝曦嬅聞聲快速將手從水盆裏取出來，在身上隨便擦了兩下，立馬跑到門口去迎。</w:t>
      </w:r>
    </w:p>
    <w:p>
      <w:pPr>
        <w:ind w:firstLine="480"/>
      </w:pPr>
      <w:r>
        <w:t>她屈膝福禮下去：</w:t>
      </w:r>
    </w:p>
    <w:p>
      <w:pPr>
        <w:ind w:firstLine="480"/>
      </w:pPr>
      <w:r>
        <w:t>“嬪妾給太後請安，太後萬福。”</w:t>
      </w:r>
    </w:p>
    <w:p>
      <w:pPr>
        <w:ind w:firstLine="480"/>
      </w:pPr>
      <w:r>
        <w:t>“跪下！”</w:t>
      </w:r>
    </w:p>
    <w:p>
      <w:pPr>
        <w:ind w:firstLine="480"/>
      </w:pPr>
      <w:r>
        <w:t>太後鳳眸橫了她一眼，語氣帶怒。</w:t>
      </w:r>
    </w:p>
    <w:p>
      <w:pPr>
        <w:ind w:firstLine="480"/>
      </w:pPr>
      <w:r>
        <w:t>祝曦嬅被嚇得一哆嗦，連忙跪在了太後麵前：</w:t>
      </w:r>
    </w:p>
    <w:p>
      <w:pPr>
        <w:ind w:firstLine="480"/>
      </w:pPr>
      <w:r>
        <w:t>“太後息怒，不知嬪妾哪裏做的不好，讓您......”</w:t>
      </w:r>
    </w:p>
    <w:p>
      <w:pPr>
        <w:ind w:firstLine="480"/>
      </w:pPr>
      <w:r>
        <w:t>“哀家留你在宮中，你可知道前朝有什麽動靜？”</w:t>
      </w:r>
    </w:p>
    <w:p>
      <w:pPr>
        <w:ind w:firstLine="480"/>
      </w:pPr>
      <w:r>
        <w:t>“嬪妾......嬪妾近日並未收到父親的家書，所以並不知情。”</w:t>
      </w:r>
    </w:p>
    <w:p>
      <w:pPr>
        <w:ind w:firstLine="480"/>
      </w:pPr>
      <w:r>
        <w:t>“哼。”</w:t>
      </w:r>
    </w:p>
    <w:p>
      <w:pPr>
        <w:ind w:firstLine="480"/>
      </w:pPr>
      <w:r>
        <w:t>太後冷嗤一聲，自顧坐在了桌案旁，由她繼續在門口跪下：</w:t>
      </w:r>
    </w:p>
    <w:p>
      <w:pPr>
        <w:ind w:firstLine="480"/>
      </w:pPr>
      <w:r>
        <w:t>“你父親是怎麽辦事的？”</w:t>
      </w:r>
    </w:p>
    <w:p>
      <w:pPr>
        <w:ind w:firstLine="480"/>
      </w:pPr>
      <w:r>
        <w:t>“當初他拉攏顧延川去調查佟國維的事，為何會反而被顧延川拿到了他的把柄？”</w:t>
      </w:r>
    </w:p>
    <w:p>
      <w:pPr>
        <w:ind w:firstLine="480"/>
      </w:pPr>
      <w:r>
        <w:t>祝曦嬅眼神發顫，“這......嬪妾不知此事......”</w:t>
      </w:r>
    </w:p>
    <w:p>
      <w:pPr>
        <w:ind w:firstLine="480"/>
      </w:pPr>
      <w:r>
        <w:t>“你不知？”</w:t>
      </w:r>
    </w:p>
    <w:p>
      <w:pPr>
        <w:ind w:firstLine="480"/>
      </w:pPr>
      <w:r>
        <w:t>太後抬起手中的鳳首拐杖用力杵地，</w:t>
      </w:r>
    </w:p>
    <w:p>
      <w:pPr>
        <w:ind w:firstLine="480"/>
      </w:pPr>
      <w:r>
        <w:t>“這些年你父親連同北運司的人貪汙了多少賑災的銀子，你自己心裏沒數？”</w:t>
      </w:r>
    </w:p>
    <w:p>
      <w:pPr>
        <w:ind w:firstLine="480"/>
      </w:pPr>
      <w:r>
        <w:t>“若不然憑著你父親那點俸祿，他是如何能在江南置辦八開八合大宅的？”</w:t>
      </w:r>
    </w:p>
    <w:p>
      <w:pPr>
        <w:ind w:firstLine="480"/>
      </w:pPr>
      <w:r>
        <w:t>祝曦嬅確實是不知道這件事，但她知道太後不可能無中生有。</w:t>
      </w:r>
    </w:p>
    <w:p>
      <w:pPr>
        <w:ind w:firstLine="480"/>
      </w:pPr>
      <w:r>
        <w:t>加上自己的父親確實也有許多來路不明的錢財，她素日裏也並未過問過。</w:t>
      </w:r>
    </w:p>
    <w:p>
      <w:pPr>
        <w:ind w:firstLine="480"/>
      </w:pPr>
      <w:r>
        <w:t>佟國維被除，眼下前朝最風光的便是祝家和郭家。</w:t>
      </w:r>
    </w:p>
    <w:p>
      <w:pPr>
        <w:ind w:firstLine="480"/>
      </w:pPr>
      <w:r>
        <w:t>這檔口上如果被查出祝震山貪贓枉法，還擅動了震災的錢銀，隻怕他們祝家也得落得和佟家一樣的下場。</w:t>
      </w:r>
    </w:p>
    <w:p>
      <w:pPr>
        <w:ind w:firstLine="480"/>
      </w:pPr>
      <w:r>
        <w:t>當然，太後的母家郭家和祝家沆瀣一體，這件事郭家也定然不可能洗脫嫌疑。</w:t>
      </w:r>
    </w:p>
    <w:p>
      <w:pPr>
        <w:ind w:firstLine="480"/>
      </w:pPr>
      <w:r>
        <w:t>祝曦嬅是個聰明人，她瞬間就明白了太後今日來找她的目的。</w:t>
      </w:r>
    </w:p>
    <w:p>
      <w:pPr>
        <w:ind w:firstLine="480"/>
      </w:pPr>
      <w:r>
        <w:t>“太後，嬪妾真的不知曉此事。不過太後放心，嬪妾會盡快家書一封遞給父親，讓他......”</w:t>
      </w:r>
    </w:p>
    <w:p>
      <w:pPr>
        <w:ind w:firstLine="480"/>
      </w:pPr>
      <w:r>
        <w:t>“你是個聰明人，哀家不願意跟你拐彎抹角。”</w:t>
      </w:r>
    </w:p>
    <w:p>
      <w:pPr>
        <w:ind w:firstLine="480"/>
      </w:pPr>
      <w:r>
        <w:t>太後驀然起身，走到她身前垂手捏起了她的下巴，</w:t>
      </w:r>
    </w:p>
    <w:p>
      <w:pPr>
        <w:ind w:firstLine="480"/>
      </w:pPr>
      <w:r>
        <w:t>“盡快讓你父親將這件事給哀家解決幹淨，莫要攀扯出哀家的母家。”</w:t>
      </w:r>
    </w:p>
    <w:p>
      <w:pPr>
        <w:ind w:firstLine="480"/>
      </w:pPr>
      <w:r>
        <w:t>說著手指發力，金質護甲尖利，登時就劃破了祝曦嬅的臉。</w:t>
      </w:r>
    </w:p>
    <w:p>
      <w:pPr>
        <w:ind w:firstLine="480"/>
      </w:pPr>
      <w:r>
        <w:t>鮮血順著護甲滴落在地上，太後麵色陰沉，</w:t>
      </w:r>
    </w:p>
    <w:p>
      <w:pPr>
        <w:ind w:firstLine="480"/>
      </w:pPr>
      <w:r>
        <w:t>“你應該知道，郭家是哀家的底線。誰若是損害了郭家的利益，哀家絕對不會放過她。”</w:t>
      </w:r>
    </w:p>
    <w:p>
      <w:pPr>
        <w:ind w:firstLine="480"/>
      </w:pPr>
      <w:r>
        <w:t>祝曦嬅誠惶誠恐，聲音發抖：</w:t>
      </w:r>
    </w:p>
    <w:p>
      <w:pPr>
        <w:ind w:firstLine="480"/>
      </w:pPr>
      <w:r>
        <w:t>“太後息怒！嬪妾定會讓父親妥善處理好這件事，絕對不會讓顧延川有機會攀咬郭家分毫。”</w:t>
      </w:r>
    </w:p>
    <w:p>
      <w:pPr>
        <w:ind w:firstLine="480"/>
      </w:pPr>
      <w:r>
        <w:t>太後：“顧延川現在在搜集罪證，督察院隻要想查，就沒有他們查不到的事。”</w:t>
      </w:r>
    </w:p>
    <w:p>
      <w:pPr>
        <w:ind w:firstLine="480"/>
      </w:pPr>
      <w:r>
        <w:t>“哀家最多給你一個月的功夫。一個月內祝家要是不能將這件事解決清楚，哀家可不敢保證郭家到時候會不會為了自保而反咬一口，提前送你們祝家上路！”</w:t>
      </w:r>
    </w:p>
    <w:p>
      <w:pPr>
        <w:ind w:firstLine="480"/>
      </w:pPr>
      <w:r>
        <w:t>祝曦嬅深吸一口氣，極力讓自己冷靜下來，</w:t>
      </w:r>
    </w:p>
    <w:p>
      <w:pPr>
        <w:ind w:firstLine="480"/>
      </w:pPr>
      <w:r>
        <w:t>“太後放心，祝家一定不會讓您失望的！”</w:t>
      </w:r>
    </w:p>
    <w:p>
      <w:pPr>
        <w:ind w:firstLine="480"/>
      </w:pPr>
      <w:r>
        <w:t>“嗬，但願吧。”太後抬手甩開她的臉，“這事兒辦好了，哀家會動用前朝的勢力給皇帝施壓，讓他重新冊封你一個妃位。”</w:t>
      </w:r>
    </w:p>
    <w:p>
      <w:pPr>
        <w:ind w:firstLine="480"/>
      </w:pPr>
      <w:r>
        <w:t>“哀家與你許諾，皇後的位置隻要有哀家在一日，就遲早都會是你的。”</w:t>
      </w:r>
    </w:p>
    <w:p>
      <w:pPr>
        <w:ind w:firstLine="480"/>
      </w:pPr>
      <w:r>
        <w:t>“但前提是，你要聽話，要能替哀家排憂解難，而不是製造麻煩。聽明白了嗎？”</w:t>
      </w:r>
    </w:p>
    <w:p>
      <w:pPr>
        <w:ind w:firstLine="480"/>
      </w:pPr>
      <w:r>
        <w:t>祝曦嬅聞言深深伏倒下去：</w:t>
      </w:r>
    </w:p>
    <w:p>
      <w:pPr>
        <w:ind w:firstLine="480"/>
      </w:pPr>
      <w:r>
        <w:t>“嬪妾多謝太後替嬪妾籌謀，嬪妾定不負太後所托！”</w:t>
      </w:r>
    </w:p>
    <w:p>
      <w:r>
        <w:br w:type="page"/>
      </w:r>
    </w:p>
    <w:p>
      <w:pPr>
        <w:pStyle w:val="Heading1"/>
        <w:jc w:val="left"/>
      </w:pPr>
      <w:r>
        <w:t>第313章 瀟瀟好香，朕好想吐</w:t>
      </w:r>
    </w:p>
    <w:p/>
    <w:p/>
    <w:p>
      <w:pPr>
        <w:ind w:firstLine="480"/>
      </w:pPr>
      <w:r>
        <w:t>朝陽宮。</w:t>
      </w:r>
    </w:p>
    <w:p>
      <w:pPr>
        <w:ind w:firstLine="480"/>
      </w:pPr>
      <w:r>
        <w:t>“你耍賴！”</w:t>
      </w:r>
    </w:p>
    <w:p>
      <w:pPr>
        <w:ind w:firstLine="480"/>
      </w:pPr>
      <w:r>
        <w:t>寧瀟瀟看著麵前被吃的隻剩下一枚‘將’的棋局，陷入了沉思......</w:t>
      </w:r>
    </w:p>
    <w:p>
      <w:pPr>
        <w:ind w:firstLine="480"/>
      </w:pPr>
      <w:r>
        <w:t>她就不應該答應陸臨淵跟他下什麽象棋！</w:t>
      </w:r>
    </w:p>
    <w:p>
      <w:pPr>
        <w:ind w:firstLine="480"/>
      </w:pPr>
      <w:r>
        <w:t>她五子棋都下不過，象棋能贏才見鬼了！</w:t>
      </w:r>
    </w:p>
    <w:p>
      <w:pPr>
        <w:ind w:firstLine="480"/>
      </w:pPr>
      <w:r>
        <w:t>這會兒被陸臨淵殺了個片甲不留，毫無遊戲體驗感的她開始擺爛。</w:t>
      </w:r>
    </w:p>
    <w:p>
      <w:pPr>
        <w:ind w:firstLine="480"/>
      </w:pPr>
      <w:r>
        <w:t>“你幹脆給我‘將’也吃了唄~你幹脆自己玩唄？”</w:t>
      </w:r>
    </w:p>
    <w:p>
      <w:pPr>
        <w:ind w:firstLine="480"/>
      </w:pPr>
      <w:r>
        <w:t>陸臨淵瞄她一眼，“這就生氣了？來來來，朕讓你，這棋盤上的棋子你隨便吃。”</w:t>
      </w:r>
    </w:p>
    <w:p>
      <w:pPr>
        <w:ind w:firstLine="480"/>
      </w:pPr>
      <w:r>
        <w:t>寧瀟瀟不講武德，拿著她的‘將’直接越過楚河漢界就往陸臨淵的‘帥’臉上貼。</w:t>
      </w:r>
    </w:p>
    <w:p>
      <w:pPr>
        <w:ind w:firstLine="480"/>
      </w:pPr>
      <w:r>
        <w:t>眼看著棋子就該覆上去了，陸臨淵卻握住了她的手腕。</w:t>
      </w:r>
    </w:p>
    <w:p>
      <w:pPr>
        <w:ind w:firstLine="480"/>
      </w:pPr>
      <w:r>
        <w:t>“這個不行。”</w:t>
      </w:r>
    </w:p>
    <w:p>
      <w:pPr>
        <w:ind w:firstLine="480"/>
      </w:pPr>
      <w:r>
        <w:t>“為什麽？”</w:t>
      </w:r>
    </w:p>
    <w:p>
      <w:pPr>
        <w:ind w:firstLine="480"/>
      </w:pPr>
      <w:r>
        <w:t>陸臨淵自信一笑，“因為我是真的帥。”</w:t>
      </w:r>
    </w:p>
    <w:p>
      <w:pPr>
        <w:ind w:firstLine="480"/>
      </w:pPr>
      <w:r>
        <w:t>寧瀟瀟：“......”</w:t>
      </w:r>
    </w:p>
    <w:p>
      <w:pPr>
        <w:ind w:firstLine="480"/>
      </w:pPr>
      <w:r>
        <w:t>【拜托，你是真的油！】</w:t>
      </w:r>
    </w:p>
    <w:p>
      <w:pPr>
        <w:ind w:firstLine="480"/>
      </w:pPr>
      <w:r>
        <w:t>玩鬧完了，宮人們也將午膳呈了上來。</w:t>
      </w:r>
    </w:p>
    <w:p>
      <w:pPr>
        <w:ind w:firstLine="480"/>
      </w:pPr>
      <w:r>
        <w:t>今日的午膳十分豐盛，二十一道菜各種口味都有。</w:t>
      </w:r>
    </w:p>
    <w:p>
      <w:pPr>
        <w:ind w:firstLine="480"/>
      </w:pPr>
      <w:r>
        <w:t>而寧瀟瀟近來的口味似乎有些轉變。</w:t>
      </w:r>
    </w:p>
    <w:p>
      <w:pPr>
        <w:ind w:firstLine="480"/>
      </w:pPr>
      <w:r>
        <w:t>以前她喜歡吃甜食，便是用膳也是如此。</w:t>
      </w:r>
    </w:p>
    <w:p>
      <w:pPr>
        <w:ind w:firstLine="480"/>
      </w:pPr>
      <w:r>
        <w:t>對於辛辣一味不甚感興趣，酸味更是吃不得，仿佛對醋過敏。</w:t>
      </w:r>
    </w:p>
    <w:p>
      <w:pPr>
        <w:ind w:firstLine="480"/>
      </w:pPr>
      <w:r>
        <w:t>但今兒見她一直在扒拉陸臨淵麵前的糖醋排骨和麻辣魚片，不禁好奇道：</w:t>
      </w:r>
    </w:p>
    <w:p>
      <w:pPr>
        <w:ind w:firstLine="480"/>
      </w:pPr>
      <w:r>
        <w:t>“你不是不喜歡吃這些嗎？這是禦膳房給我裝備的......”</w:t>
      </w:r>
    </w:p>
    <w:p>
      <w:pPr>
        <w:ind w:firstLine="480"/>
      </w:pPr>
      <w:r>
        <w:t>寧瀟瀟將口中的食物咽下去，而後衝陸臨淵哼唧了一鼻子，</w:t>
      </w:r>
    </w:p>
    <w:p>
      <w:pPr>
        <w:ind w:firstLine="480"/>
      </w:pPr>
      <w:r>
        <w:t>“怎麽了呀？現在是不是吃你兩口菜不行了！”</w:t>
      </w:r>
    </w:p>
    <w:p>
      <w:pPr>
        <w:ind w:firstLine="480"/>
      </w:pPr>
      <w:r>
        <w:t>“行是行......可你看看這桌子上的菜！”陸臨淵一一指著麵前的菜式，無奈道：</w:t>
      </w:r>
    </w:p>
    <w:p>
      <w:pPr>
        <w:ind w:firstLine="480"/>
      </w:pPr>
      <w:r>
        <w:t>“攏共就二十一道菜，十九道都是你喜歡的，這兩道偏個我備下的，你還全搶了去......”</w:t>
      </w:r>
    </w:p>
    <w:p>
      <w:pPr>
        <w:ind w:firstLine="480"/>
      </w:pPr>
      <w:r>
        <w:t>“哦......”寧瀟瀟鼓起腮幫子，將已經夾到自己碗裏的魚片夾回給了陸臨淵，“還給你！”</w:t>
      </w:r>
    </w:p>
    <w:p>
      <w:pPr>
        <w:ind w:firstLine="480"/>
      </w:pPr>
      <w:r>
        <w:t>陸臨淵薄笑，親手夾起魚片遞到寧瀟瀟嘴邊，</w:t>
      </w:r>
    </w:p>
    <w:p>
      <w:pPr>
        <w:ind w:firstLine="480"/>
      </w:pPr>
      <w:r>
        <w:t>“我的意思是你要吃應該給我說，我親手喂給你，免得你胳膊短手短，還得費勁站起來夾菜。”</w:t>
      </w:r>
    </w:p>
    <w:p>
      <w:pPr>
        <w:ind w:firstLine="480"/>
      </w:pPr>
      <w:r>
        <w:t>寧瀟瀟一點也不矯情，機靈偷笑了一聲，便張嘴由著陸臨淵對她的投喂。</w:t>
      </w:r>
    </w:p>
    <w:p>
      <w:pPr>
        <w:ind w:firstLine="480"/>
      </w:pPr>
      <w:r>
        <w:t>這個饞嘴貓，有了好吃的就什麽煩惱都沒了，吃個飯也能傻樂嗬好久。</w:t>
      </w:r>
    </w:p>
    <w:p>
      <w:pPr>
        <w:ind w:firstLine="480"/>
      </w:pPr>
      <w:r>
        <w:t>等飯吃了一半差不多飽口福了，才想起自己今日來找陸臨淵是有說媒的正事的。</w:t>
      </w:r>
    </w:p>
    <w:p>
      <w:pPr>
        <w:ind w:firstLine="480"/>
      </w:pPr>
      <w:r>
        <w:t>於是放下碗筷，喝了口水清清嗓子，</w:t>
      </w:r>
    </w:p>
    <w:p>
      <w:pPr>
        <w:ind w:firstLine="480"/>
      </w:pPr>
      <w:r>
        <w:t>“阿淵，我跟你商量個事兒唄？”</w:t>
      </w:r>
    </w:p>
    <w:p>
      <w:pPr>
        <w:ind w:firstLine="480"/>
      </w:pPr>
      <w:r>
        <w:t>“那個......琪琪和蹦蹦一直都伺候我和似錦，與我們關係相處的很好。”</w:t>
      </w:r>
    </w:p>
    <w:p>
      <w:pPr>
        <w:ind w:firstLine="480"/>
      </w:pPr>
      <w:r>
        <w:t>“他們兩個心意相通，似錦馬上又要出宮了，所以我想著能不能在出宮前賞他們個恩賜，讓他們可以對食？”</w:t>
      </w:r>
    </w:p>
    <w:p>
      <w:pPr>
        <w:ind w:firstLine="480"/>
      </w:pPr>
      <w:r>
        <w:t>陸臨淵自顧吃著飯，全然沒把她說的話放在心上，</w:t>
      </w:r>
    </w:p>
    <w:p>
      <w:pPr>
        <w:ind w:firstLine="480"/>
      </w:pPr>
      <w:r>
        <w:t>“你可是有健忘症？你如今是皇後了，後宮大權在你手中握著，你想賜誰對食便賜誰對食，不必來問我。”</w:t>
      </w:r>
    </w:p>
    <w:p>
      <w:pPr>
        <w:ind w:firstLine="480"/>
      </w:pPr>
      <w:r>
        <w:t>“這我知道，可是......有一個人，我必須得先問過你的意見。”</w:t>
      </w:r>
    </w:p>
    <w:p>
      <w:pPr>
        <w:ind w:firstLine="480"/>
      </w:pPr>
      <w:r>
        <w:t>寧瀟瀟小聲嘀咕：“那三福和阿浣他們也情投意合的，三福是首領大太監，我安排不了他，所以我想向你求個恩典。”</w:t>
      </w:r>
    </w:p>
    <w:p>
      <w:pPr>
        <w:ind w:firstLine="480"/>
      </w:pPr>
      <w:r>
        <w:t>陸臨淵表情嚴肅，撂下手中的筷子，回眸瞪著寧瀟瀟，</w:t>
      </w:r>
    </w:p>
    <w:p>
      <w:pPr>
        <w:ind w:firstLine="480"/>
      </w:pPr>
      <w:r>
        <w:t>“你說什麽？再說一遍。”</w:t>
      </w:r>
    </w:p>
    <w:p>
      <w:pPr>
        <w:ind w:firstLine="480"/>
      </w:pPr>
      <w:r>
        <w:t>救命！</w:t>
      </w:r>
    </w:p>
    <w:p>
      <w:pPr>
        <w:ind w:firstLine="480"/>
      </w:pPr>
      <w:r>
        <w:t>他怎麽好端端又這麽凶巴巴的！</w:t>
      </w:r>
    </w:p>
    <w:p>
      <w:pPr>
        <w:ind w:firstLine="480"/>
      </w:pPr>
      <w:r>
        <w:t>寧瀟瀟放在桌子底下的雙手默默戳著手指，</w:t>
      </w:r>
    </w:p>
    <w:p>
      <w:pPr>
        <w:ind w:firstLine="480"/>
      </w:pPr>
      <w:r>
        <w:t>“我知道這事不合規矩，但是我還是想求......哎呦？”</w:t>
      </w:r>
    </w:p>
    <w:p>
      <w:pPr>
        <w:ind w:firstLine="480"/>
      </w:pPr>
      <w:r>
        <w:t>話還沒說完，陸臨淵就用筷子的尾部在她腦袋上敲了一下，</w:t>
      </w:r>
    </w:p>
    <w:p>
      <w:pPr>
        <w:ind w:firstLine="480"/>
      </w:pPr>
      <w:r>
        <w:t>“以後要再讓我聽見你在我麵前說出‘求’這個字，我就......”</w:t>
      </w:r>
    </w:p>
    <w:p>
      <w:pPr>
        <w:ind w:firstLine="480"/>
      </w:pPr>
      <w:r>
        <w:t>他忽而伸手，極不老實地掐了一把她的腰，“讓你哭。”</w:t>
      </w:r>
    </w:p>
    <w:p>
      <w:pPr>
        <w:ind w:firstLine="480"/>
      </w:pPr>
      <w:r>
        <w:t>寧瀟瀟：“......”</w:t>
      </w:r>
    </w:p>
    <w:p>
      <w:pPr>
        <w:ind w:firstLine="480"/>
      </w:pPr>
      <w:r>
        <w:t>為什麽他的重點老是奇奇怪怪的！？</w:t>
      </w:r>
    </w:p>
    <w:p>
      <w:pPr>
        <w:ind w:firstLine="480"/>
      </w:pPr>
      <w:r>
        <w:t>“所以，阿淵的意思是，這件事你會答應？”</w:t>
      </w:r>
    </w:p>
    <w:p>
      <w:pPr>
        <w:ind w:firstLine="480"/>
      </w:pPr>
      <w:r>
        <w:t>陸臨淵布置可否，而是抬手治了一下門外。</w:t>
      </w:r>
    </w:p>
    <w:p>
      <w:pPr>
        <w:ind w:firstLine="480"/>
      </w:pPr>
      <w:r>
        <w:t>此刻正值正午，日光強烈。</w:t>
      </w:r>
    </w:p>
    <w:p>
      <w:pPr>
        <w:ind w:firstLine="480"/>
      </w:pPr>
      <w:r>
        <w:t>門窗上糊著的明紙可將外麵的剪影折射進來。</w:t>
      </w:r>
    </w:p>
    <w:p>
      <w:pPr>
        <w:ind w:firstLine="480"/>
      </w:pPr>
      <w:r>
        <w:t>寧瀟瀟看得很清楚，此刻正有人將耳朵貼在門上，正聽著殿內的動靜。</w:t>
      </w:r>
    </w:p>
    <w:p>
      <w:pPr>
        <w:ind w:firstLine="480"/>
      </w:pPr>
      <w:r>
        <w:t>不用問，能這樣光明正大在朝陽宮偷聽還不被人抓住的，除了三福也沒別人了。</w:t>
      </w:r>
    </w:p>
    <w:p>
      <w:pPr>
        <w:ind w:firstLine="480"/>
      </w:pPr>
      <w:r>
        <w:t>陸臨淵衝門外揚聲道：“再聽就讓你孤寡一輩子。”</w:t>
      </w:r>
    </w:p>
    <w:p>
      <w:pPr>
        <w:ind w:firstLine="480"/>
      </w:pPr>
      <w:r>
        <w:t>“哎呦！皇上恕罪！奴才知錯了！”</w:t>
      </w:r>
    </w:p>
    <w:p>
      <w:pPr>
        <w:ind w:firstLine="480"/>
      </w:pPr>
      <w:r>
        <w:t>三福推門而入，哭喪個臉對著陸臨淵點頭哈腰的：</w:t>
      </w:r>
    </w:p>
    <w:p>
      <w:pPr>
        <w:ind w:firstLine="480"/>
      </w:pPr>
      <w:r>
        <w:t>“奴才可不想當個咕咕呱呱的青蛙，奴才......”</w:t>
      </w:r>
    </w:p>
    <w:p>
      <w:pPr>
        <w:ind w:firstLine="480"/>
      </w:pPr>
      <w:r>
        <w:t>他不好意思將後麵的話說出來，陸臨淵板著臉訓斥他一句，</w:t>
      </w:r>
    </w:p>
    <w:p>
      <w:pPr>
        <w:ind w:firstLine="480"/>
      </w:pPr>
      <w:r>
        <w:t>“你這個首領大太監是怎麽當差的？你多久沒去內務府了？”</w:t>
      </w:r>
    </w:p>
    <w:p>
      <w:pPr>
        <w:ind w:firstLine="480"/>
      </w:pPr>
      <w:r>
        <w:t>“啊這......奴才日日都去......”</w:t>
      </w:r>
    </w:p>
    <w:p>
      <w:pPr>
        <w:ind w:firstLine="480"/>
      </w:pPr>
      <w:r>
        <w:t>“還敢頂嘴？”陸臨淵冷嗤一聲，喚道：“小印子，將東西呈上來！”</w:t>
      </w:r>
    </w:p>
    <w:p>
      <w:pPr>
        <w:ind w:firstLine="480"/>
      </w:pPr>
      <w:r>
        <w:t>話落，小印子便捧著一卷名冊躬身入內，將其奉給陸臨淵。</w:t>
      </w:r>
    </w:p>
    <w:p>
      <w:pPr>
        <w:ind w:firstLine="480"/>
      </w:pPr>
      <w:r>
        <w:t>陸臨淵拿起名冊甩在了三福的臉上，“你自己看！”</w:t>
      </w:r>
    </w:p>
    <w:p>
      <w:pPr>
        <w:ind w:firstLine="480"/>
      </w:pPr>
      <w:r>
        <w:t>三福戰戰兢兢翻開名冊，才發現那名冊竟然是阿浣在內務府的記檔？</w:t>
      </w:r>
    </w:p>
    <w:p>
      <w:pPr>
        <w:ind w:firstLine="480"/>
      </w:pPr>
      <w:r>
        <w:t>而記檔最上麵一欄寫的清清楚楚：【夫：三福。】</w:t>
      </w:r>
    </w:p>
    <w:p>
      <w:pPr>
        <w:ind w:firstLine="480"/>
      </w:pPr>
      <w:r>
        <w:t>他這才恍然大悟，原來陸臨淵雖然嘴上什麽都沒說，卻已經暗戳戳的成全了他。</w:t>
      </w:r>
    </w:p>
    <w:p>
      <w:pPr>
        <w:ind w:firstLine="480"/>
      </w:pPr>
      <w:r>
        <w:t>三福感激涕零，激動地跪在地上一個勁給陸臨淵磕頭：</w:t>
      </w:r>
    </w:p>
    <w:p>
      <w:pPr>
        <w:ind w:firstLine="480"/>
      </w:pPr>
      <w:r>
        <w:t>“奴才多謝皇上垂憐！皇上待奴才的好，奴才無以為報！若有來世，奴才願當牛做馬的來報答皇上！”</w:t>
      </w:r>
    </w:p>
    <w:p>
      <w:pPr>
        <w:ind w:firstLine="480"/>
      </w:pPr>
      <w:r>
        <w:t>陸臨淵多少有些嫌棄他，“你可別。朕宮裏不收牛馬。”</w:t>
      </w:r>
    </w:p>
    <w:p>
      <w:pPr>
        <w:ind w:firstLine="480"/>
      </w:pPr>
      <w:r>
        <w:t>“你有功夫在這兒拿你腦袋給朕放鞭炮，還不如趕快將這喜事告訴你心悅之人？”</w:t>
      </w:r>
    </w:p>
    <w:p>
      <w:pPr>
        <w:ind w:firstLine="480"/>
      </w:pPr>
      <w:r>
        <w:t>三福連連應下，擦一把眼淚歡喜的連滾帶爬就跑了。</w:t>
      </w:r>
    </w:p>
    <w:p>
      <w:pPr>
        <w:ind w:firstLine="480"/>
      </w:pPr>
      <w:r>
        <w:t>跑出門口的時候還被門框給磕絆了一下。</w:t>
      </w:r>
    </w:p>
    <w:p>
      <w:pPr>
        <w:ind w:firstLine="480"/>
      </w:pPr>
      <w:r>
        <w:t>陸臨淵搖頭，衝他又喚了一句：</w:t>
      </w:r>
    </w:p>
    <w:p>
      <w:pPr>
        <w:ind w:firstLine="480"/>
      </w:pPr>
      <w:r>
        <w:t>“明日上朝後再許你們三日假，帶著你心愛之人出宮去，好好轉一轉吧。”</w:t>
      </w:r>
    </w:p>
    <w:p>
      <w:pPr>
        <w:ind w:firstLine="480"/>
      </w:pPr>
      <w:r>
        <w:t>他與三福對話的全程，寧瀟瀟都沒有插嘴。</w:t>
      </w:r>
    </w:p>
    <w:p>
      <w:pPr>
        <w:ind w:firstLine="480"/>
      </w:pPr>
      <w:r>
        <w:t>她托腮，就這麽靜靜地看著他。</w:t>
      </w:r>
    </w:p>
    <w:p>
      <w:pPr>
        <w:ind w:firstLine="480"/>
      </w:pPr>
      <w:r>
        <w:t>恍惚間覺得，她的阿淵好像在發光。</w:t>
      </w:r>
    </w:p>
    <w:p>
      <w:pPr>
        <w:ind w:firstLine="480"/>
      </w:pPr>
      <w:r>
        <w:t>原作中對他的描述，嗜血、殘暴、無情。可自己接觸到的阿淵，明明是一個嘴硬心軟，對身邊所有人都溫暖到了骨子裏的人啊......</w:t>
      </w:r>
    </w:p>
    <w:p>
      <w:pPr>
        <w:ind w:firstLine="480"/>
      </w:pPr>
      <w:r>
        <w:t>她貪看著，忽而和陸臨淵回眸的目光對上。</w:t>
      </w:r>
    </w:p>
    <w:p>
      <w:pPr>
        <w:ind w:firstLine="480"/>
      </w:pPr>
      <w:r>
        <w:t>他挑眉，</w:t>
      </w:r>
    </w:p>
    <w:p>
      <w:pPr>
        <w:ind w:firstLine="480"/>
      </w:pPr>
      <w:r>
        <w:t>“你看什麽呢？”</w:t>
      </w:r>
    </w:p>
    <w:p>
      <w:pPr>
        <w:ind w:firstLine="480"/>
      </w:pPr>
      <w:r>
        <w:t>“阿淵好看~”</w:t>
      </w:r>
    </w:p>
    <w:p>
      <w:pPr>
        <w:ind w:firstLine="480"/>
      </w:pPr>
      <w:r>
        <w:t>“哦？”</w:t>
      </w:r>
    </w:p>
    <w:p>
      <w:pPr>
        <w:ind w:firstLine="480"/>
      </w:pPr>
      <w:r>
        <w:t>陸臨淵湊近她，下巴磕在她的香肩上，嗓音低啞：</w:t>
      </w:r>
    </w:p>
    <w:p>
      <w:pPr>
        <w:ind w:firstLine="480"/>
      </w:pPr>
      <w:r>
        <w:t>“哪裏好看？”</w:t>
      </w:r>
    </w:p>
    <w:p>
      <w:pPr>
        <w:ind w:firstLine="480"/>
      </w:pPr>
      <w:r>
        <w:t>寧瀟瀟額角掛滿了黑線，得！又犯病了！</w:t>
      </w:r>
    </w:p>
    <w:p>
      <w:pPr>
        <w:ind w:firstLine="480"/>
      </w:pPr>
      <w:r>
        <w:t>男人的鼻尖在她的玉頸上輕蹭著，“我的瀟瀟香甜香甜的，想吃。”</w:t>
      </w:r>
    </w:p>
    <w:p>
      <w:pPr>
        <w:ind w:firstLine="480"/>
      </w:pPr>
      <w:r>
        <w:t>寧瀟瀟的腳指頭又開始不受控製地開始動工，在腳下挖起了魔仙堡。</w:t>
      </w:r>
    </w:p>
    <w:p>
      <w:pPr>
        <w:ind w:firstLine="480"/>
      </w:pPr>
      <w:r>
        <w:t>救大命！</w:t>
      </w:r>
    </w:p>
    <w:p>
      <w:pPr>
        <w:ind w:firstLine="480"/>
      </w:pPr>
      <w:r>
        <w:t>她剛想將陸臨淵一把推開，順便再懟他兩句。</w:t>
      </w:r>
    </w:p>
    <w:p>
      <w:pPr>
        <w:ind w:firstLine="480"/>
      </w:pPr>
      <w:r>
        <w:t>可還沒動手，他卻主動從她身上挪開了。</w:t>
      </w:r>
    </w:p>
    <w:p>
      <w:pPr>
        <w:ind w:firstLine="480"/>
      </w:pPr>
      <w:r>
        <w:t>“yue......”</w:t>
      </w:r>
    </w:p>
    <w:p>
      <w:pPr>
        <w:ind w:firstLine="480"/>
      </w:pPr>
      <w:r>
        <w:t>他背過身去，毫無征兆地幹嘔起來......</w:t>
      </w:r>
    </w:p>
    <w:p>
      <w:pPr>
        <w:ind w:firstLine="480"/>
      </w:pPr>
      <w:r>
        <w:t>寧瀟瀟一臉懵逼：</w:t>
      </w:r>
    </w:p>
    <w:p>
      <w:pPr>
        <w:ind w:firstLine="480"/>
      </w:pPr>
      <w:r>
        <w:t>這玩意兒剛才是不是誇我香來著？</w:t>
      </w:r>
    </w:p>
    <w:p>
      <w:pPr>
        <w:ind w:firstLine="480"/>
      </w:pPr>
      <w:r>
        <w:t>那他現在吐是個什麽意思？？？</w:t>
      </w:r>
    </w:p>
    <w:p>
      <w:r>
        <w:br w:type="page"/>
      </w:r>
    </w:p>
    <w:p>
      <w:pPr>
        <w:pStyle w:val="Heading1"/>
        <w:jc w:val="left"/>
      </w:pPr>
      <w:r>
        <w:t>第314章 暴君當朝孕吐</w:t>
      </w:r>
    </w:p>
    <w:p/>
    <w:p/>
    <w:p>
      <w:pPr>
        <w:ind w:firstLine="480"/>
      </w:pPr>
      <w:r>
        <w:t>這突如其來的幹嘔的感覺，讓陸臨淵也有些摸不著頭腦。</w:t>
      </w:r>
    </w:p>
    <w:p>
      <w:pPr>
        <w:ind w:firstLine="480"/>
      </w:pPr>
      <w:r>
        <w:t>他從前還從來沒有出現過這種症狀......</w:t>
      </w:r>
    </w:p>
    <w:p>
      <w:pPr>
        <w:ind w:firstLine="480"/>
      </w:pPr>
      <w:r>
        <w:t>等他幹嘔的症狀緩解一些，再回頭看向寧瀟瀟的時候，這才發現她臉色一沉，正眯著眼睛打量著他。</w:t>
      </w:r>
    </w:p>
    <w:p>
      <w:pPr>
        <w:ind w:firstLine="480"/>
      </w:pPr>
      <w:r>
        <w:t>......</w:t>
      </w:r>
    </w:p>
    <w:p>
      <w:pPr>
        <w:ind w:firstLine="480"/>
      </w:pPr>
      <w:r>
        <w:t>她該不會以為......朕是聞到了她身上的體香所以才會吐的吧？？</w:t>
      </w:r>
    </w:p>
    <w:p>
      <w:pPr>
        <w:ind w:firstLine="480"/>
      </w:pPr>
      <w:r>
        <w:t>求生欲湧上來，他立馬有些慌了。</w:t>
      </w:r>
    </w:p>
    <w:p>
      <w:pPr>
        <w:ind w:firstLine="480"/>
      </w:pPr>
      <w:r>
        <w:t>急忙解釋：“我吐是因為剛才吃飯吃撐了，跟你可沒有任何關係啊......你別亂想！我的瀟瀟最香了！”</w:t>
      </w:r>
    </w:p>
    <w:p>
      <w:pPr>
        <w:ind w:firstLine="480"/>
      </w:pPr>
      <w:r>
        <w:t>寧瀟瀟擠出一絲皮笑肉不笑的笑容來，瞟了一眼還放在桌上的碗筷。</w:t>
      </w:r>
    </w:p>
    <w:p>
      <w:pPr>
        <w:ind w:firstLine="480"/>
      </w:pPr>
      <w:r>
        <w:t>陸臨淵剛才一直忙著給自己夾菜，自己碗裏的飯菜幾乎都沒動。</w:t>
      </w:r>
    </w:p>
    <w:p>
      <w:pPr>
        <w:ind w:firstLine="480"/>
      </w:pPr>
      <w:r>
        <w:t>你吃的還沒雞啄得米多，你給我說你吃撐了？</w:t>
      </w:r>
    </w:p>
    <w:p>
      <w:pPr>
        <w:ind w:firstLine="480"/>
      </w:pPr>
      <w:r>
        <w:t>給你個笑容你自己體會去吧！</w:t>
      </w:r>
    </w:p>
    <w:p>
      <w:pPr>
        <w:ind w:firstLine="480"/>
      </w:pPr>
      <w:r>
        <w:t>陸臨淵看著自己小媳婦臉上那抹有些‘陰森’的笑意，不自覺打了個寒顫。</w:t>
      </w:r>
    </w:p>
    <w:p>
      <w:pPr>
        <w:ind w:firstLine="480"/>
      </w:pPr>
      <w:r>
        <w:t>他剛想繼續解釋，就見到寧瀟瀟一本正經的表情突然破了防，笑出聲來：</w:t>
      </w:r>
    </w:p>
    <w:p>
      <w:pPr>
        <w:ind w:firstLine="480"/>
      </w:pPr>
      <w:r>
        <w:t>“你這麽認真幹嘛？你不會真以為我是那種無理取鬧的人吧？”</w:t>
      </w:r>
    </w:p>
    <w:p>
      <w:pPr>
        <w:ind w:firstLine="480"/>
      </w:pPr>
      <w:r>
        <w:t>陸臨淵這才把心放到肚子裏，長舒一口氣道：</w:t>
      </w:r>
    </w:p>
    <w:p>
      <w:pPr>
        <w:ind w:firstLine="480"/>
      </w:pPr>
      <w:r>
        <w:t>“當然不會！我喜歡的人，怎麽會不了解我？”</w:t>
      </w:r>
    </w:p>
    <w:p>
      <w:pPr>
        <w:ind w:firstLine="480"/>
      </w:pPr>
      <w:r>
        <w:t>“別貧嘴了。不過你飯也沒吃兩口，好端端的為什麽會作嘔？要不還是讓太醫瞧瞧吧？”</w:t>
      </w:r>
    </w:p>
    <w:p>
      <w:pPr>
        <w:ind w:firstLine="480"/>
      </w:pPr>
      <w:r>
        <w:t>“哪兒就那麽脆弱了？”陸臨淵擺擺手，一臉壞笑，“無妨，估計是這兩日在你身上使勁使多了，落了些後遺症，不礙事~”</w:t>
      </w:r>
    </w:p>
    <w:p>
      <w:pPr>
        <w:ind w:firstLine="480"/>
      </w:pPr>
      <w:r>
        <w:t>寧瀟瀟瞥他一眼，“那為了你的身體健康著想，我覺得以後那事還是能免則免了吧。”</w:t>
      </w:r>
    </w:p>
    <w:p>
      <w:pPr>
        <w:ind w:firstLine="480"/>
      </w:pPr>
      <w:r>
        <w:t>“那可不成！”陸臨淵再度湊到她身邊，在她打算逃走之前抓住了她的小臂，“幹嘔什麽的無所謂，但是‘飯’還是要吃的。”</w:t>
      </w:r>
    </w:p>
    <w:p>
      <w:pPr>
        <w:ind w:firstLine="480"/>
      </w:pPr>
      <w:r>
        <w:t>寧瀟瀟回手將桌案上他的飯碗端了過來，在他的唇即將貼上來的時候，將飯碗橫在了兩人麵前，“那你就好好吃飯！”</w:t>
      </w:r>
    </w:p>
    <w:p>
      <w:pPr>
        <w:ind w:firstLine="480"/>
      </w:pPr>
      <w:r>
        <w:t>說完在他胸口推搡了一把，“我還得去告訴琪琪和蹦蹦這個好消息，今兒沒工夫跟你閑鬧了。”</w:t>
      </w:r>
    </w:p>
    <w:p>
      <w:pPr>
        <w:ind w:firstLine="480"/>
      </w:pPr>
      <w:r>
        <w:t>“那晚上呢？”</w:t>
      </w:r>
    </w:p>
    <w:p>
      <w:pPr>
        <w:ind w:firstLine="480"/>
      </w:pPr>
      <w:r>
        <w:t>“晚上再說晚上的事！”</w:t>
      </w:r>
    </w:p>
    <w:p>
      <w:pPr>
        <w:ind w:firstLine="480"/>
      </w:pPr>
      <w:r>
        <w:t>寧瀟瀟衝他吼了一嗓子，轉身出門之際，臉上不自覺浮出了薄笑。</w:t>
      </w:r>
    </w:p>
    <w:p>
      <w:pPr>
        <w:ind w:firstLine="480"/>
      </w:pPr>
      <w:r>
        <w:t>*</w:t>
      </w:r>
    </w:p>
    <w:p>
      <w:pPr>
        <w:ind w:firstLine="480"/>
      </w:pPr>
      <w:r>
        <w:t>回到鳳鸞宮，叫來琪琪和蹦蹦，將這好消息告訴了他二人。</w:t>
      </w:r>
    </w:p>
    <w:p>
      <w:pPr>
        <w:ind w:firstLine="480"/>
      </w:pPr>
      <w:r>
        <w:t>琪琪乍聽此事還沒反應過來，倒是蹦蹦聽完立馬就紅了眼眶，噗通一聲跪在寧瀟瀟麵前開始磕頭。</w:t>
      </w:r>
    </w:p>
    <w:p>
      <w:pPr>
        <w:ind w:firstLine="480"/>
      </w:pPr>
      <w:r>
        <w:t>“奴才多謝皇後娘娘成全！”</w:t>
      </w:r>
    </w:p>
    <w:p>
      <w:pPr>
        <w:ind w:firstLine="480"/>
      </w:pPr>
      <w:r>
        <w:t>琪琪這才反應過來，也屈膝也跪下去。</w:t>
      </w:r>
    </w:p>
    <w:p>
      <w:pPr>
        <w:ind w:firstLine="480"/>
      </w:pPr>
      <w:r>
        <w:t>寧瀟瀟忙伸手攙了她一把，又神情嚴峻吩咐蹦蹦起來，“你們與我認識這麽久，何時要與我這般生分了？”</w:t>
      </w:r>
    </w:p>
    <w:p>
      <w:pPr>
        <w:ind w:firstLine="480"/>
      </w:pPr>
      <w:r>
        <w:t>“我從未將你們當成過奴才，一直以來，我都把你們當成是我的朋友。”</w:t>
      </w:r>
    </w:p>
    <w:p>
      <w:pPr>
        <w:ind w:firstLine="480"/>
      </w:pPr>
      <w:r>
        <w:t>人人平等這樣前衛的發言，在古人聽來就是絕對的天方夜譚。</w:t>
      </w:r>
    </w:p>
    <w:p>
      <w:pPr>
        <w:ind w:firstLine="480"/>
      </w:pPr>
      <w:r>
        <w:t>蹦蹦聽了這話更不敢起來了，反倒將頭深深俯下去，恨不能將自己和地板磚合二為一：</w:t>
      </w:r>
    </w:p>
    <w:p>
      <w:pPr>
        <w:ind w:firstLine="480"/>
      </w:pPr>
      <w:r>
        <w:t>“奴才卑賤之軀，怎配和皇後娘娘當朋友？”</w:t>
      </w:r>
    </w:p>
    <w:p>
      <w:pPr>
        <w:ind w:firstLine="480"/>
      </w:pPr>
      <w:r>
        <w:t>寧瀟瀟用力拽著他的胳膊，將他從地上給拽了起來。</w:t>
      </w:r>
    </w:p>
    <w:p>
      <w:pPr>
        <w:ind w:firstLine="480"/>
      </w:pPr>
      <w:r>
        <w:t>她毫不在意主仆之別，伸手替他撣去衣服上的灰塵：</w:t>
      </w:r>
    </w:p>
    <w:p>
      <w:pPr>
        <w:ind w:firstLine="480"/>
      </w:pPr>
      <w:r>
        <w:t>“人哪有貴賤之分？昔日我與你們一樣，不也都是宮人？你們可曾見我何時自輕自賤過？”</w:t>
      </w:r>
    </w:p>
    <w:p>
      <w:pPr>
        <w:ind w:firstLine="480"/>
      </w:pPr>
      <w:r>
        <w:t>琪琪和蹦蹦相視一眼，連連搖頭。</w:t>
      </w:r>
    </w:p>
    <w:p>
      <w:pPr>
        <w:ind w:firstLine="480"/>
      </w:pPr>
      <w:r>
        <w:t>他們倒還真沒在寧瀟瀟身上見到過......</w:t>
      </w:r>
    </w:p>
    <w:p>
      <w:pPr>
        <w:ind w:firstLine="480"/>
      </w:pPr>
      <w:r>
        <w:t>他們的皇後娘娘多勇啊！</w:t>
      </w:r>
    </w:p>
    <w:p>
      <w:pPr>
        <w:ind w:firstLine="480"/>
      </w:pPr>
      <w:r>
        <w:t>還是宮女的時候，就敢扇貴妃耳光，哪來的自輕自賤一說......</w:t>
      </w:r>
    </w:p>
    <w:p>
      <w:pPr>
        <w:ind w:firstLine="480"/>
      </w:pPr>
      <w:r>
        <w:t>他們二人成婚，寧瀟瀟心中也惦念著，能讓顧似錦在離宮前歡喜一場。</w:t>
      </w:r>
    </w:p>
    <w:p>
      <w:pPr>
        <w:ind w:firstLine="480"/>
      </w:pPr>
      <w:r>
        <w:t>於是打算在鳳儀宮給他們二人舉辦一場簡單的婚禮，算是顧似錦離宮前送給他們的禮物吧。</w:t>
      </w:r>
    </w:p>
    <w:p>
      <w:pPr>
        <w:ind w:firstLine="480"/>
      </w:pPr>
      <w:r>
        <w:t>第二日一早，顧似錦來鳳鸞宮和寧瀟瀟一起同用早膳。</w:t>
      </w:r>
    </w:p>
    <w:p>
      <w:pPr>
        <w:ind w:firstLine="480"/>
      </w:pPr>
      <w:r>
        <w:t>“宮裏我隨意布置了一下，他們到底是宮人，也不好太過張揚，免得落人口實。”</w:t>
      </w:r>
    </w:p>
    <w:p>
      <w:pPr>
        <w:ind w:firstLine="480"/>
      </w:pPr>
      <w:r>
        <w:t>“姐姐安排就好~”</w:t>
      </w:r>
    </w:p>
    <w:p>
      <w:pPr>
        <w:ind w:firstLine="480"/>
      </w:pPr>
      <w:r>
        <w:t>寧瀟瀟吃了一大口包子，嘴裏鼓囊囊說著話，伸手又要去拿包子。</w:t>
      </w:r>
    </w:p>
    <w:p>
      <w:pPr>
        <w:ind w:firstLine="480"/>
      </w:pPr>
      <w:r>
        <w:t>顧似錦在她的手背上拍打了一下，</w:t>
      </w:r>
    </w:p>
    <w:p>
      <w:pPr>
        <w:ind w:firstLine="480"/>
      </w:pPr>
      <w:r>
        <w:t>“今兒個上了六個包子，你一人就吃了三個，如此還不夠，這還要吃第四個？”</w:t>
      </w:r>
    </w:p>
    <w:p>
      <w:pPr>
        <w:ind w:firstLine="480"/>
      </w:pPr>
      <w:r>
        <w:t>她不讓寧瀟瀟吃，寧瀟瀟就跟她撒嬌。</w:t>
      </w:r>
    </w:p>
    <w:p>
      <w:pPr>
        <w:ind w:firstLine="480"/>
      </w:pPr>
      <w:r>
        <w:t>美女撒嬌這誰能頂得住啊？</w:t>
      </w:r>
    </w:p>
    <w:p>
      <w:pPr>
        <w:ind w:firstLine="480"/>
      </w:pPr>
      <w:r>
        <w:t>最後還不是隻得依了她，“不是不讓你吃，隻是你早膳就吃這麽多，也不嫌頂得慌？”</w:t>
      </w:r>
    </w:p>
    <w:p>
      <w:pPr>
        <w:ind w:firstLine="480"/>
      </w:pPr>
      <w:r>
        <w:t>寧瀟瀟當然不嫌頂得慌了。</w:t>
      </w:r>
    </w:p>
    <w:p>
      <w:pPr>
        <w:ind w:firstLine="480"/>
      </w:pPr>
      <w:r>
        <w:t>最近她胃口好的出奇，有時候剛吃過飯沒過多久，就又覺得餓得慌。</w:t>
      </w:r>
    </w:p>
    <w:p>
      <w:pPr>
        <w:ind w:firstLine="480"/>
      </w:pPr>
      <w:r>
        <w:t>不過她向來貪嘴，所以也沒將這件事放在心上。</w:t>
      </w:r>
    </w:p>
    <w:p>
      <w:pPr>
        <w:ind w:firstLine="480"/>
      </w:pPr>
      <w:r>
        <w:t>*</w:t>
      </w:r>
    </w:p>
    <w:p>
      <w:pPr>
        <w:ind w:firstLine="480"/>
      </w:pPr>
      <w:r>
        <w:t>朝陽宮。</w:t>
      </w:r>
    </w:p>
    <w:p>
      <w:pPr>
        <w:ind w:firstLine="480"/>
      </w:pPr>
      <w:r>
        <w:t>之前寧瀟瀟還是要冊封皇貴妃的時候，陸臨淵就吩咐焚香閣的宮人，讓他們專門給寧瀟瀟製作一款熏香。</w:t>
      </w:r>
    </w:p>
    <w:p>
      <w:pPr>
        <w:ind w:firstLine="480"/>
      </w:pPr>
      <w:r>
        <w:t>經過了這麽些日子的研製，焚香閣挑揀了數十種名貴香料，將它們精心調配比例，給寧瀟瀟製作了出了一款這世上獨一無二的熏香。</w:t>
      </w:r>
    </w:p>
    <w:p>
      <w:pPr>
        <w:ind w:firstLine="480"/>
      </w:pPr>
      <w:r>
        <w:t>此刻焚香閣的掌事掌香司將此物呈給陸臨淵，陸臨淵命三福接下將其打開。</w:t>
      </w:r>
    </w:p>
    <w:p>
      <w:pPr>
        <w:ind w:firstLine="480"/>
      </w:pPr>
      <w:r>
        <w:t>方一打開，一股沁人心脾的香味就擴散開來。</w:t>
      </w:r>
    </w:p>
    <w:p>
      <w:pPr>
        <w:ind w:firstLine="480"/>
      </w:pPr>
      <w:r>
        <w:t>香飄十裏，馥鬱而不嗆鼻，仿若置身花海一般，朝臣們無不為之稱絕。</w:t>
      </w:r>
    </w:p>
    <w:p>
      <w:pPr>
        <w:ind w:firstLine="480"/>
      </w:pPr>
      <w:r>
        <w:t>掌香司笑著詢問：“皇上覺得如何？可還有需要改進的地方？”</w:t>
      </w:r>
    </w:p>
    <w:p>
      <w:pPr>
        <w:ind w:firstLine="480"/>
      </w:pPr>
      <w:r>
        <w:t>陸臨淵深吸一口氣，甚是滿意地點點頭：</w:t>
      </w:r>
    </w:p>
    <w:p>
      <w:pPr>
        <w:ind w:firstLine="480"/>
      </w:pPr>
      <w:r>
        <w:t>“朕覺得......yue！”</w:t>
      </w:r>
    </w:p>
    <w:p>
      <w:pPr>
        <w:ind w:firstLine="480"/>
      </w:pPr>
      <w:r>
        <w:t>他話還沒說完，就開始猛烈的幹嘔起來。</w:t>
      </w:r>
    </w:p>
    <w:p>
      <w:pPr>
        <w:ind w:firstLine="480"/>
      </w:pPr>
      <w:r>
        <w:t>此舉給掌香司整不會了，“皇上這是何意？可是覺得這熏香有問題？”</w:t>
      </w:r>
    </w:p>
    <w:p>
      <w:pPr>
        <w:ind w:firstLine="480"/>
      </w:pPr>
      <w:r>
        <w:t>陸臨淵撫著胸口緩了緩，隻等幹嘔的感覺弱下去了，才準備回他。</w:t>
      </w:r>
    </w:p>
    <w:p>
      <w:pPr>
        <w:ind w:firstLine="480"/>
      </w:pPr>
      <w:r>
        <w:t>可沒想到一開口，他就又忍不住幹嘔起來......</w:t>
      </w:r>
    </w:p>
    <w:p>
      <w:pPr>
        <w:ind w:firstLine="480"/>
      </w:pPr>
      <w:r>
        <w:t>這突如其來的舉動且給三福嚇得不輕，任誰看陸臨淵也不可能是被這頂級熏香的香味給熏吐的。</w:t>
      </w:r>
    </w:p>
    <w:p>
      <w:pPr>
        <w:ind w:firstLine="480"/>
      </w:pPr>
      <w:r>
        <w:t>加上他幹嘔也不是今日才有，昨天夜裏三福伺候他洗漱的時候就見他有此症狀。</w:t>
      </w:r>
    </w:p>
    <w:p>
      <w:pPr>
        <w:ind w:firstLine="480"/>
      </w:pPr>
      <w:r>
        <w:t>這般看著，倒更像是生病了。</w:t>
      </w:r>
    </w:p>
    <w:p>
      <w:pPr>
        <w:ind w:firstLine="480"/>
      </w:pPr>
      <w:r>
        <w:t>於是三福立馬道：“來人！快去傳太醫！”</w:t>
      </w:r>
    </w:p>
    <w:p>
      <w:pPr>
        <w:ind w:firstLine="480"/>
      </w:pPr>
      <w:r>
        <w:t>（PS：今天有點事耽誤了，就先一更了哈。明天晚上把今天欠的一更補回來，一共三更。愛你們，晚安~）</w:t>
      </w:r>
    </w:p>
    <w:p>
      <w:r>
        <w:br w:type="page"/>
      </w:r>
    </w:p>
    <w:p>
      <w:pPr>
        <w:pStyle w:val="Heading1"/>
        <w:jc w:val="left"/>
      </w:pPr>
      <w:r>
        <w:t>第315章 瀟瀟有喜啦</w:t>
      </w:r>
    </w:p>
    <w:p/>
    <w:p/>
    <w:p>
      <w:pPr>
        <w:ind w:firstLine="480"/>
      </w:pPr>
      <w:r>
        <w:t>每日上朝的時候，金鑾殿的後配殿都會有太醫留職。</w:t>
      </w:r>
    </w:p>
    <w:p>
      <w:pPr>
        <w:ind w:firstLine="480"/>
      </w:pPr>
      <w:r>
        <w:t>以防上朝的時候突然發生什麽意外，他們也可以立即展開救治。</w:t>
      </w:r>
    </w:p>
    <w:p>
      <w:pPr>
        <w:ind w:firstLine="480"/>
      </w:pPr>
      <w:r>
        <w:t>故而三福一喚，太醫很快就來了。</w:t>
      </w:r>
    </w:p>
    <w:p>
      <w:pPr>
        <w:ind w:firstLine="480"/>
      </w:pPr>
      <w:r>
        <w:t>陸臨淵幹嘔了半晌好容易情況穩定了一些，卻在抬頭看見所來太醫是何人後，傻了眼......</w:t>
      </w:r>
    </w:p>
    <w:p>
      <w:pPr>
        <w:ind w:firstLine="480"/>
      </w:pPr>
      <w:r>
        <w:t>堂下給他請安的，是趙太醫和孫太醫。</w:t>
      </w:r>
    </w:p>
    <w:p>
      <w:pPr>
        <w:ind w:firstLine="480"/>
      </w:pPr>
      <w:r>
        <w:t>而這二人便是之前診斷出他有喜脈，被他打發去上駟院喂馬的那兩個大冤種！</w:t>
      </w:r>
    </w:p>
    <w:p>
      <w:pPr>
        <w:ind w:firstLine="480"/>
      </w:pPr>
      <w:r>
        <w:t>他們今日是頭一日複職，沒想到就又趕上暴君在朝堂上幹嘔，要讓他們給他診脈了......</w:t>
      </w:r>
    </w:p>
    <w:p>
      <w:pPr>
        <w:ind w:firstLine="480"/>
      </w:pPr>
      <w:r>
        <w:t>兩人戰戰兢兢上前，小心翼翼的給陸臨淵診著脈。</w:t>
      </w:r>
    </w:p>
    <w:p>
      <w:pPr>
        <w:ind w:firstLine="480"/>
      </w:pPr>
      <w:r>
        <w:t>可是這脈象......就尼瑪的離大譜！</w:t>
      </w:r>
    </w:p>
    <w:p>
      <w:pPr>
        <w:ind w:firstLine="480"/>
      </w:pPr>
      <w:r>
        <w:t>趙太醫診脈完了之後也學聰明了，並沒有明說：</w:t>
      </w:r>
    </w:p>
    <w:p>
      <w:pPr>
        <w:ind w:firstLine="480"/>
      </w:pPr>
      <w:r>
        <w:t>“皇上，微臣才疏學淺，暫時並未診斷出皇上有何異常。不如讓孫太醫給您診治診治？”</w:t>
      </w:r>
    </w:p>
    <w:p>
      <w:pPr>
        <w:ind w:firstLine="480"/>
      </w:pPr>
      <w:r>
        <w:t>陸臨淵默然頷首，孫太醫便接替了趙太醫的位置，開始替陸臨淵診脈。</w:t>
      </w:r>
    </w:p>
    <w:p>
      <w:pPr>
        <w:ind w:firstLine="480"/>
      </w:pPr>
      <w:r>
        <w:t>他手剛一搭上去，立馬就探出了陸臨淵他這又雙叒是喜脈！！</w:t>
      </w:r>
    </w:p>
    <w:p>
      <w:pPr>
        <w:ind w:firstLine="480"/>
      </w:pPr>
      <w:r>
        <w:t>孫太醫一臉為難地看著陸臨淵，心想這皇帝是有什麽大病？</w:t>
      </w:r>
    </w:p>
    <w:p>
      <w:pPr>
        <w:ind w:firstLine="480"/>
      </w:pPr>
      <w:r>
        <w:t>怎麽沒事幹了就要懷個孕玩一玩啊......</w:t>
      </w:r>
    </w:p>
    <w:p>
      <w:pPr>
        <w:ind w:firstLine="480"/>
      </w:pPr>
      <w:r>
        <w:t>陸臨淵銳利的眸光和他撞上，“有話便說，莫要吞吐！”</w:t>
      </w:r>
    </w:p>
    <w:p>
      <w:pPr>
        <w:ind w:firstLine="480"/>
      </w:pPr>
      <w:r>
        <w:t>孫太醫被他這麽一嚇，腦瓜子登時抽了風，脫口而出道：</w:t>
      </w:r>
    </w:p>
    <w:p>
      <w:pPr>
        <w:ind w:firstLine="480"/>
      </w:pPr>
      <w:r>
        <w:t>“皇、皇上！您這是喜......啊！”</w:t>
      </w:r>
    </w:p>
    <w:p>
      <w:pPr>
        <w:ind w:firstLine="480"/>
      </w:pPr>
      <w:r>
        <w:t>話還沒說完，就被陸臨淵一腳給踹飛了。</w:t>
      </w:r>
    </w:p>
    <w:p>
      <w:pPr>
        <w:ind w:firstLine="480"/>
      </w:pPr>
      <w:r>
        <w:t>一旁的趙太醫蹙眉瞥了一眼被踹倒在地摔了個四仰八叉的孫太醫，無語到了極點：</w:t>
      </w:r>
    </w:p>
    <w:p>
      <w:pPr>
        <w:ind w:firstLine="480"/>
      </w:pPr>
      <w:r>
        <w:t>你但凡有點腦子，你也幹不出這樣沒腦子的事來！</w:t>
      </w:r>
    </w:p>
    <w:p>
      <w:pPr>
        <w:ind w:firstLine="480"/>
      </w:pPr>
      <w:r>
        <w:t>可還沒來得及等他慶幸一番自己佯裝不知逃過一劫時，就聽陸臨淵怒斥道：</w:t>
      </w:r>
    </w:p>
    <w:p>
      <w:pPr>
        <w:ind w:firstLine="480"/>
      </w:pPr>
      <w:r>
        <w:t>“把他們兩個給朕丟到上駟院去喂馬！”</w:t>
      </w:r>
    </w:p>
    <w:p>
      <w:pPr>
        <w:ind w:firstLine="480"/>
      </w:pPr>
      <w:r>
        <w:t>“喂十年！”</w:t>
      </w:r>
    </w:p>
    <w:p>
      <w:pPr>
        <w:ind w:firstLine="480"/>
      </w:pPr>
      <w:r>
        <w:t>三福手中拂塵一揮，立時就有侍衛上前來將他二人架出去。</w:t>
      </w:r>
    </w:p>
    <w:p>
      <w:pPr>
        <w:ind w:firstLine="480"/>
      </w:pPr>
      <w:r>
        <w:t>“皇上饒命！微臣昨天才從上駟院出來啊......”</w:t>
      </w:r>
    </w:p>
    <w:p>
      <w:pPr>
        <w:ind w:firstLine="480"/>
      </w:pPr>
      <w:r>
        <w:t>朝臣們皆不明白他們究竟是哪裏得罪了陸臨淵，要遭此橫禍。</w:t>
      </w:r>
    </w:p>
    <w:p>
      <w:pPr>
        <w:ind w:firstLine="480"/>
      </w:pPr>
      <w:r>
        <w:t>正在對他二人的遭遇表示同情的時候，突然聽見了龍座之上傳來了陸臨淵的笑聲？</w:t>
      </w:r>
    </w:p>
    <w:p>
      <w:pPr>
        <w:ind w:firstLine="480"/>
      </w:pPr>
      <w:r>
        <w:t>且還不是他慣有的冷笑，而是憋都憋不住，直接笑出聲來的那種狂喜。</w:t>
      </w:r>
    </w:p>
    <w:p>
      <w:pPr>
        <w:ind w:firstLine="480"/>
      </w:pPr>
      <w:r>
        <w:t>眾大臣：“？？？”</w:t>
      </w:r>
    </w:p>
    <w:p>
      <w:pPr>
        <w:ind w:firstLine="480"/>
      </w:pPr>
      <w:r>
        <w:t>皇上你別笑了，我們害怕......</w:t>
      </w:r>
    </w:p>
    <w:p>
      <w:pPr>
        <w:ind w:firstLine="480"/>
      </w:pPr>
      <w:r>
        <w:t>*</w:t>
      </w:r>
    </w:p>
    <w:p>
      <w:pPr>
        <w:ind w:firstLine="480"/>
      </w:pPr>
      <w:r>
        <w:t>鳳儀宮。</w:t>
      </w:r>
    </w:p>
    <w:p>
      <w:pPr>
        <w:ind w:firstLine="480"/>
      </w:pPr>
      <w:r>
        <w:t>“皇後娘娘您快下來啊！這可使不得！”</w:t>
      </w:r>
    </w:p>
    <w:p>
      <w:pPr>
        <w:ind w:firstLine="480"/>
      </w:pPr>
      <w:r>
        <w:t>“瀟瀟！你別鬧！危險！”</w:t>
      </w:r>
    </w:p>
    <w:p>
      <w:pPr>
        <w:ind w:firstLine="480"/>
      </w:pPr>
      <w:r>
        <w:t>顧似錦和琪琪恰恰蹦蹦拉拉他們圍在鳳儀宮庭院內那棵大梧桐樹下麵，昂首衝著樹梢大喊。</w:t>
      </w:r>
    </w:p>
    <w:p>
      <w:pPr>
        <w:ind w:firstLine="480"/>
      </w:pPr>
      <w:r>
        <w:t>而寧瀟瀟則抱著樹幹，一路爬到了枝頭。</w:t>
      </w:r>
    </w:p>
    <w:p>
      <w:pPr>
        <w:ind w:firstLine="480"/>
      </w:pPr>
      <w:r>
        <w:t>她手中拿著一個如意結，笑著衝底下的眾人晃了晃：</w:t>
      </w:r>
    </w:p>
    <w:p>
      <w:pPr>
        <w:ind w:firstLine="480"/>
      </w:pPr>
      <w:r>
        <w:t>“這如意結就得掛得越高才越吉利，你們別擔心我，摔不下去！”</w:t>
      </w:r>
    </w:p>
    <w:p>
      <w:pPr>
        <w:ind w:firstLine="480"/>
      </w:pPr>
      <w:r>
        <w:t>她小時候在自己家院子裏爬樹爬習慣了，這種高度對她來說不算什麽。</w:t>
      </w:r>
    </w:p>
    <w:p>
      <w:pPr>
        <w:ind w:firstLine="480"/>
      </w:pPr>
      <w:r>
        <w:t>正當她爬高踩低不亦樂乎的時候，陸臨淵於此時趕來了鳳儀宮。</w:t>
      </w:r>
    </w:p>
    <w:p>
      <w:pPr>
        <w:ind w:firstLine="480"/>
      </w:pPr>
      <w:r>
        <w:t>方一入門，就瞧見自己的小媳婦像個猴子一樣在樹上晃晃悠悠地蕩著秋千。</w:t>
      </w:r>
    </w:p>
    <w:p>
      <w:pPr>
        <w:ind w:firstLine="480"/>
      </w:pPr>
      <w:r>
        <w:t>他嚇出了一掌心的汗，也不敢大聲呼喝，生怕她乍然受驚一個沒抓穩從樹上摔下來。</w:t>
      </w:r>
    </w:p>
    <w:p>
      <w:pPr>
        <w:ind w:firstLine="480"/>
      </w:pPr>
      <w:r>
        <w:t>隻見他以輕功騰身而起，踩著蹦蹦的肩膀借力一躍，直接飛到了樹杈上攬住寧瀟瀟的腰，帶著她從樹上‘飛’了下來。</w:t>
      </w:r>
    </w:p>
    <w:p>
      <w:pPr>
        <w:ind w:firstLine="480"/>
      </w:pPr>
      <w:r>
        <w:t>他這番行雲流水掀翻牛頓棺材板的操作，看得眾人一愣一愣的。</w:t>
      </w:r>
    </w:p>
    <w:p>
      <w:pPr>
        <w:ind w:firstLine="480"/>
      </w:pPr>
      <w:r>
        <w:t>尤其是此刻依偎在他懷中的寧瀟瀟，更是驚訝到目瞪口呆。</w:t>
      </w:r>
    </w:p>
    <w:p>
      <w:pPr>
        <w:ind w:firstLine="480"/>
      </w:pPr>
      <w:r>
        <w:t>“原來阿淵和任將軍一樣，也能原地起飛嗎？”</w:t>
      </w:r>
    </w:p>
    <w:p>
      <w:pPr>
        <w:ind w:firstLine="480"/>
      </w:pPr>
      <w:r>
        <w:t>“可是以前怎麽沒見你飛過？”</w:t>
      </w:r>
    </w:p>
    <w:p>
      <w:pPr>
        <w:ind w:firstLine="480"/>
      </w:pPr>
      <w:r>
        <w:t>方才被媳婦氣了個半死的陸臨淵，一聽見她用崇拜的口吻問出這樣笨笨呆呆的問題，瞬間就沒了脾氣：</w:t>
      </w:r>
    </w:p>
    <w:p>
      <w:pPr>
        <w:ind w:firstLine="480"/>
      </w:pPr>
      <w:r>
        <w:t>“我是皇帝！飛來飛去的事讓下麵的人去做就行了！”</w:t>
      </w:r>
    </w:p>
    <w:p>
      <w:pPr>
        <w:ind w:firstLine="480"/>
      </w:pPr>
      <w:r>
        <w:t>“我又不是個鳥，天天飛什麽飛？”</w:t>
      </w:r>
    </w:p>
    <w:p>
      <w:pPr>
        <w:ind w:firstLine="480"/>
      </w:pPr>
      <w:r>
        <w:t>寧瀟瀟料到了陸臨淵肯定會訓斥自己，於是捷足先登，小嘴甜的跟灌了蜜一樣：</w:t>
      </w:r>
    </w:p>
    <w:p>
      <w:pPr>
        <w:ind w:firstLine="480"/>
      </w:pPr>
      <w:r>
        <w:t>“哇！那阿淵好厲害！”</w:t>
      </w:r>
    </w:p>
    <w:p>
      <w:pPr>
        <w:ind w:firstLine="480"/>
      </w:pPr>
      <w:r>
        <w:t>說完還開始吆喝著大夥兒一起給陸臨淵鼓掌。</w:t>
      </w:r>
    </w:p>
    <w:p>
      <w:pPr>
        <w:ind w:firstLine="480"/>
      </w:pPr>
      <w:r>
        <w:t>奈何這招壓根就沒用。</w:t>
      </w:r>
    </w:p>
    <w:p>
      <w:pPr>
        <w:ind w:firstLine="480"/>
      </w:pPr>
      <w:r>
        <w:t>陸臨淵將胳膊搭在她的肩膀上，用力把她攬入自己懷中，口吻嚴厲道：</w:t>
      </w:r>
    </w:p>
    <w:p>
      <w:pPr>
        <w:ind w:firstLine="480"/>
      </w:pPr>
      <w:r>
        <w:t>“以後不許再做這些危險的事，更不許爬那麽老高！你是個母猴嗎？上樹去搭窩？”</w:t>
      </w:r>
    </w:p>
    <w:p>
      <w:pPr>
        <w:ind w:firstLine="480"/>
      </w:pPr>
      <w:r>
        <w:t>顧似錦也從旁嘀咕了兩句：“就是就是，你爬那麽高萬一摔下來可怎麽辦？可嚇死我了......”</w:t>
      </w:r>
    </w:p>
    <w:p>
      <w:pPr>
        <w:ind w:firstLine="480"/>
      </w:pPr>
      <w:r>
        <w:t>寧瀟瀟覺得他們有些小題大做。</w:t>
      </w:r>
    </w:p>
    <w:p>
      <w:pPr>
        <w:ind w:firstLine="480"/>
      </w:pPr>
      <w:r>
        <w:t>畢竟她從小在家裏就是放養式教育，她四歲的時候，那個不靠譜的爹就親自帶著她爬樹了。</w:t>
      </w:r>
    </w:p>
    <w:p>
      <w:pPr>
        <w:ind w:firstLine="480"/>
      </w:pPr>
      <w:r>
        <w:t>她是射手座，喜歡自由，不喜歡事事都被人管著拘束著。</w:t>
      </w:r>
    </w:p>
    <w:p>
      <w:pPr>
        <w:ind w:firstLine="480"/>
      </w:pPr>
      <w:r>
        <w:t>於是她從陸臨淵懷裏掙出來，大大咧咧道：</w:t>
      </w:r>
    </w:p>
    <w:p>
      <w:pPr>
        <w:ind w:firstLine="480"/>
      </w:pPr>
      <w:r>
        <w:t>“哎呀我真的沒事，我身輕如燕的，你們就別瞎擔心我了！”</w:t>
      </w:r>
    </w:p>
    <w:p>
      <w:pPr>
        <w:ind w:firstLine="480"/>
      </w:pPr>
      <w:r>
        <w:t>她見陸臨淵臉色仍舊不太好，怕他繼續說自己，連忙轉了話鋒：</w:t>
      </w:r>
    </w:p>
    <w:p>
      <w:pPr>
        <w:ind w:firstLine="480"/>
      </w:pPr>
      <w:r>
        <w:t>“剛好皇上來了，咱們一起吃午飯吧？我都快餓死了......”</w:t>
      </w:r>
    </w:p>
    <w:p>
      <w:pPr>
        <w:ind w:firstLine="480"/>
      </w:pPr>
      <w:r>
        <w:t>說完拍了兩下自己的肚子，用力明顯不輕，都拍出‘啪啪’聲了。</w:t>
      </w:r>
    </w:p>
    <w:p>
      <w:pPr>
        <w:ind w:firstLine="480"/>
      </w:pPr>
      <w:r>
        <w:t>陸臨淵又給她嚇了個半死，擒住她的手腕不豫道：</w:t>
      </w:r>
    </w:p>
    <w:p>
      <w:pPr>
        <w:ind w:firstLine="480"/>
      </w:pPr>
      <w:r>
        <w:t>“你好端端的，打自己做什麽？”</w:t>
      </w:r>
    </w:p>
    <w:p>
      <w:pPr>
        <w:ind w:firstLine="480"/>
      </w:pPr>
      <w:r>
        <w:t>寧瀟瀟一臉懵逼看著他，伸手用自己的手背探了探他的額溫：</w:t>
      </w:r>
    </w:p>
    <w:p>
      <w:pPr>
        <w:ind w:firstLine="480"/>
      </w:pPr>
      <w:r>
        <w:t>“你沒事吧？你今天怎麽一驚一乍的？”</w:t>
      </w:r>
    </w:p>
    <w:p>
      <w:pPr>
        <w:ind w:firstLine="480"/>
      </w:pPr>
      <w:r>
        <w:t>嗯......怎麽能算沒事呢？</w:t>
      </w:r>
    </w:p>
    <w:p>
      <w:pPr>
        <w:ind w:firstLine="480"/>
      </w:pPr>
      <w:r>
        <w:t>他有事，且還是有天大的喜事！</w:t>
      </w:r>
    </w:p>
    <w:p>
      <w:pPr>
        <w:ind w:firstLine="480"/>
      </w:pPr>
      <w:r>
        <w:t>幾人正說著話，宋院判也來了鳳儀宮。</w:t>
      </w:r>
    </w:p>
    <w:p>
      <w:pPr>
        <w:ind w:firstLine="480"/>
      </w:pPr>
      <w:r>
        <w:t>陸臨淵偷偷告訴寧瀟瀟和顧似錦，宋院判是來給顧似錦診脈的，為著幾日後假死離宮的事宜。</w:t>
      </w:r>
    </w:p>
    <w:p>
      <w:pPr>
        <w:ind w:firstLine="480"/>
      </w:pPr>
      <w:r>
        <w:t>回了寢殿，宋院判給顧似錦診脈後說她一切都安妥。</w:t>
      </w:r>
    </w:p>
    <w:p>
      <w:pPr>
        <w:ind w:firstLine="480"/>
      </w:pPr>
      <w:r>
        <w:t>陸臨淵便道：“你既來了，就順便也給皇後看看。她自上個月喝了太醫院的偏方，這個月癸水便推遲了好幾日，你瞧瞧是個什麽情況。”</w:t>
      </w:r>
    </w:p>
    <w:p>
      <w:pPr>
        <w:ind w:firstLine="480"/>
      </w:pPr>
      <w:r>
        <w:t>也確實，自己這個月的癸水都延遲了大半個月了。</w:t>
      </w:r>
    </w:p>
    <w:p>
      <w:pPr>
        <w:ind w:firstLine="480"/>
      </w:pPr>
      <w:r>
        <w:t>寧瀟瀟也沒說什麽，乖乖伸手讓宋院判給她診脈。</w:t>
      </w:r>
    </w:p>
    <w:p>
      <w:pPr>
        <w:ind w:firstLine="480"/>
      </w:pPr>
      <w:r>
        <w:t>結果宋院判手才搭在寧瀟瀟手腕上沒多會兒，就見他眸底星芒一閃，立馬收手跪在陸臨淵麵前，歡喜道：</w:t>
      </w:r>
    </w:p>
    <w:p>
      <w:pPr>
        <w:ind w:firstLine="480"/>
      </w:pPr>
      <w:r>
        <w:t>“恭喜皇上！恭喜皇後娘娘！”</w:t>
      </w:r>
    </w:p>
    <w:p>
      <w:pPr>
        <w:ind w:firstLine="480"/>
      </w:pPr>
      <w:r>
        <w:t>“娘娘......您這是喜脈呐！”</w:t>
      </w:r>
    </w:p>
    <w:p>
      <w:r>
        <w:br w:type="page"/>
      </w:r>
    </w:p>
    <w:p>
      <w:pPr>
        <w:pStyle w:val="Heading1"/>
        <w:jc w:val="left"/>
      </w:pPr>
      <w:r>
        <w:t>第316章 劇情崩壞值將近七成</w:t>
      </w:r>
    </w:p>
    <w:p/>
    <w:p/>
    <w:p>
      <w:pPr>
        <w:ind w:firstLine="480"/>
      </w:pPr>
      <w:r>
        <w:t>雖然一早就知道了會是這種可能，但當這話從宋院判嘴裏說出來的時候，陸臨淵還是激動不已。</w:t>
      </w:r>
    </w:p>
    <w:p>
      <w:pPr>
        <w:ind w:firstLine="480"/>
      </w:pPr>
      <w:r>
        <w:t>“可當真？”</w:t>
      </w:r>
    </w:p>
    <w:p>
      <w:pPr>
        <w:ind w:firstLine="480"/>
      </w:pPr>
      <w:r>
        <w:t>“自不會錯！微臣行醫數十載，這點把還是有的。皇後娘娘她卻是已經有了月餘的身孕了！”</w:t>
      </w:r>
    </w:p>
    <w:p>
      <w:pPr>
        <w:ind w:firstLine="480"/>
      </w:pPr>
      <w:r>
        <w:t>陸臨淵歡喜得像個傻子，他緊緊攥著寧瀟瀟的手，眸底仿佛有朦朧的晶瑩閃過。</w:t>
      </w:r>
    </w:p>
    <w:p>
      <w:pPr>
        <w:ind w:firstLine="480"/>
      </w:pPr>
      <w:r>
        <w:t>他想說什麽，但是話到嘴邊隻見嘴唇打顫，終究隻餘下欣喜的無言。</w:t>
      </w:r>
    </w:p>
    <w:p>
      <w:pPr>
        <w:ind w:firstLine="480"/>
      </w:pPr>
      <w:r>
        <w:t>他是皇帝，他得控製自己的情緒，總不能在外人麵前哭。</w:t>
      </w:r>
    </w:p>
    <w:p>
      <w:pPr>
        <w:ind w:firstLine="480"/>
      </w:pPr>
      <w:r>
        <w:t>琪琪她們歡喜的團團轉，有的去給寧瀟瀟拿軟墊讓她靠著，有的去關窗戶害怕她吹風受涼，一時間鳳儀宮上下忙碌成一團。</w:t>
      </w:r>
    </w:p>
    <w:p>
      <w:pPr>
        <w:ind w:firstLine="480"/>
      </w:pPr>
      <w:r>
        <w:t>擱外人不知道的，還以為是顧似錦傳出什麽好消息了。</w:t>
      </w:r>
    </w:p>
    <w:p>
      <w:pPr>
        <w:ind w:firstLine="480"/>
      </w:pPr>
      <w:r>
        <w:t>而顧似錦這個小哭包，不出意外的第一個哭成了淚人。</w:t>
      </w:r>
    </w:p>
    <w:p>
      <w:pPr>
        <w:ind w:firstLine="480"/>
      </w:pPr>
      <w:r>
        <w:t>她看起來比陸臨淵還要激動，哭得稀裏嘩啦的，仿佛寧瀟瀟肚子裏的孩子是她的一樣......</w:t>
      </w:r>
    </w:p>
    <w:p>
      <w:pPr>
        <w:ind w:firstLine="480"/>
      </w:pPr>
      <w:r>
        <w:t>“來日孩子生下來，我可得討個姨娘來做，你不能不依我。”</w:t>
      </w:r>
    </w:p>
    <w:p>
      <w:pPr>
        <w:ind w:firstLine="480"/>
      </w:pPr>
      <w:r>
        <w:t>所有人臉上都洋溢著笑意，隻有寧瀟瀟一臉懵逼，低頭看著自己平坦的小腹不可置信道：</w:t>
      </w:r>
    </w:p>
    <w:p>
      <w:pPr>
        <w:ind w:firstLine="480"/>
      </w:pPr>
      <w:r>
        <w:t>“這就......有了？”</w:t>
      </w:r>
    </w:p>
    <w:p>
      <w:pPr>
        <w:ind w:firstLine="480"/>
      </w:pPr>
      <w:r>
        <w:t>*</w:t>
      </w:r>
    </w:p>
    <w:p>
      <w:pPr>
        <w:ind w:firstLine="480"/>
      </w:pPr>
      <w:r>
        <w:t>寧瀟瀟有孕的消息，隨著初夏的風霎時席卷了六宮。</w:t>
      </w:r>
    </w:p>
    <w:p>
      <w:pPr>
        <w:ind w:firstLine="480"/>
      </w:pPr>
      <w:r>
        <w:t>一時間合宮上下所有人都在圍著她轉，更不用說本就天天圍著她的陸臨淵了。</w:t>
      </w:r>
    </w:p>
    <w:p>
      <w:pPr>
        <w:ind w:firstLine="480"/>
      </w:pPr>
      <w:r>
        <w:t>為了讓她安心養胎，陸臨淵再次做了一回‘昏君’。</w:t>
      </w:r>
    </w:p>
    <w:p>
      <w:pPr>
        <w:ind w:firstLine="480"/>
      </w:pPr>
      <w:r>
        <w:t>他搬去了鳳鸞宮居住，讓宮人將前朝的奏折都送來鳳鸞宮批閱。</w:t>
      </w:r>
    </w:p>
    <w:p>
      <w:pPr>
        <w:ind w:firstLine="480"/>
      </w:pPr>
      <w:r>
        <w:t>太醫說孕期頭三個月最為重要，需要保胎。</w:t>
      </w:r>
    </w:p>
    <w:p>
      <w:pPr>
        <w:ind w:firstLine="480"/>
      </w:pPr>
      <w:r>
        <w:t>他便暫停了三個月的早朝，若是朝臣有要事，可單獨入鳳鸞宮的偏殿來說與他。</w:t>
      </w:r>
    </w:p>
    <w:p>
      <w:pPr>
        <w:ind w:firstLine="480"/>
      </w:pPr>
      <w:r>
        <w:t>除了他以外，對此胎十足上心之人還有顧似錦。</w:t>
      </w:r>
    </w:p>
    <w:p>
      <w:pPr>
        <w:ind w:firstLine="480"/>
      </w:pPr>
      <w:r>
        <w:t>她幾乎是沒有任何的糾結與猶豫，就決定暫緩了出宮的事宜。</w:t>
      </w:r>
    </w:p>
    <w:p>
      <w:pPr>
        <w:ind w:firstLine="480"/>
      </w:pPr>
      <w:r>
        <w:t>她想在寧瀟瀟人生最重要的這個時間段裏陪在她身旁，照顧她平安生產後，自己才能安心離去。</w:t>
      </w:r>
    </w:p>
    <w:p>
      <w:pPr>
        <w:ind w:firstLine="480"/>
      </w:pPr>
      <w:r>
        <w:t>她將此事說給了寧瀟瀟，寧瀟瀟感動之餘也勸她：</w:t>
      </w:r>
    </w:p>
    <w:p>
      <w:pPr>
        <w:ind w:firstLine="480"/>
      </w:pPr>
      <w:r>
        <w:t>“其實姐姐沒必要為了我留下來。你和楚提督已經錯過了那麽久，如今好不容易盼到了兩個人能在一起，要是再因為我的事錯過了，豈不是......”</w:t>
      </w:r>
    </w:p>
    <w:p>
      <w:pPr>
        <w:ind w:firstLine="480"/>
      </w:pPr>
      <w:r>
        <w:t>“耽誤什麽？”顧似錦輕撫著她的小腹，笑著說：“你懷的又不是個哪吒，能耽誤我多久？你現在什麽都不要想，隻安心養好腹中皇嗣，以後還多得是你享福的日子。”</w:t>
      </w:r>
    </w:p>
    <w:p>
      <w:pPr>
        <w:ind w:firstLine="480"/>
      </w:pPr>
      <w:r>
        <w:t>雖然顧似錦嘴上是這麽跟寧瀟瀟說的，可她的心裏也有顧慮。</w:t>
      </w:r>
    </w:p>
    <w:p>
      <w:pPr>
        <w:ind w:firstLine="480"/>
      </w:pPr>
      <w:r>
        <w:t>畢竟還有兩日就到花燈節了，按照約定，那日應該是她離宮的日子。</w:t>
      </w:r>
    </w:p>
    <w:p>
      <w:pPr>
        <w:ind w:firstLine="480"/>
      </w:pPr>
      <w:r>
        <w:t>為著這一天，她知道楚星燃盼了有多久。</w:t>
      </w:r>
    </w:p>
    <w:p>
      <w:pPr>
        <w:ind w:firstLine="480"/>
      </w:pPr>
      <w:r>
        <w:t>自己臨時做下這個決定，對他而言是有些不公平的。</w:t>
      </w:r>
    </w:p>
    <w:p>
      <w:pPr>
        <w:ind w:firstLine="480"/>
      </w:pPr>
      <w:r>
        <w:t>於是趁著楚星燃今夜巡宮的時候，她立在鳳儀宮門口守著他。</w:t>
      </w:r>
    </w:p>
    <w:p>
      <w:pPr>
        <w:ind w:firstLine="480"/>
      </w:pPr>
      <w:r>
        <w:t>楚星燃帶隊巡邏，見到顧似錦後便吩咐禦林軍按著原定路線繼續巡查，而他則放緩了腳步，等大部隊走遠了之後，才來到顧似錦身旁。</w:t>
      </w:r>
    </w:p>
    <w:p>
      <w:pPr>
        <w:ind w:firstLine="480"/>
      </w:pPr>
      <w:r>
        <w:t>今日的顧似錦，和往常有些不一樣。</w:t>
      </w:r>
    </w:p>
    <w:p>
      <w:pPr>
        <w:ind w:firstLine="480"/>
      </w:pPr>
      <w:r>
        <w:t>從前見到自己的時候都是笑意盈盈的，今兒卻一直板著一張臉。</w:t>
      </w:r>
    </w:p>
    <w:p>
      <w:pPr>
        <w:ind w:firstLine="480"/>
      </w:pPr>
      <w:r>
        <w:t>“怎麽了？”他輕撫著少女被晚風吹亂的鬢發，“一副心事重重的樣子？”</w:t>
      </w:r>
    </w:p>
    <w:p>
      <w:pPr>
        <w:ind w:firstLine="480"/>
      </w:pPr>
      <w:r>
        <w:t>顧似錦也沒打算跟他說繞腸子的話，便直奔主題：“瀟瀟有孕了。”</w:t>
      </w:r>
    </w:p>
    <w:p>
      <w:pPr>
        <w:ind w:firstLine="480"/>
      </w:pPr>
      <w:r>
        <w:t>楚星燃點點頭，“皇後娘娘有孕是大喜事，我自然知道。”</w:t>
      </w:r>
    </w:p>
    <w:p>
      <w:pPr>
        <w:ind w:firstLine="480"/>
      </w:pPr>
      <w:r>
        <w:t>“你知道的，瀟瀟在宮中無親近之人，平日裏除了皇上以外，能說上話的就隻有我一個。如今她有孕，我......”</w:t>
      </w:r>
    </w:p>
    <w:p>
      <w:pPr>
        <w:ind w:firstLine="480"/>
      </w:pPr>
      <w:r>
        <w:t>“你想留下來照顧她，等她平安生產之後再離宮？”楚星燃說出了她後半句想說的話。</w:t>
      </w:r>
    </w:p>
    <w:p>
      <w:pPr>
        <w:ind w:firstLine="480"/>
      </w:pPr>
      <w:r>
        <w:t>顧似錦心中覺得虧欠於他，垂眸淡淡頷首，不敢直視他的眼睛。</w:t>
      </w:r>
    </w:p>
    <w:p>
      <w:pPr>
        <w:ind w:firstLine="480"/>
      </w:pPr>
      <w:r>
        <w:t>本以為楚星燃會責備她，卻沒想到他竟朗聲笑了起來。</w:t>
      </w:r>
    </w:p>
    <w:p>
      <w:pPr>
        <w:ind w:firstLine="480"/>
      </w:pPr>
      <w:r>
        <w:t>他食指戳了戳顧似錦的唇角，生硬的將她的唇角彎起，做出一記微笑的表情來。</w:t>
      </w:r>
    </w:p>
    <w:p>
      <w:pPr>
        <w:ind w:firstLine="480"/>
      </w:pPr>
      <w:r>
        <w:t>“幹嘛一副垂頭喪氣的表情？怕我生氣？”</w:t>
      </w:r>
    </w:p>
    <w:p>
      <w:pPr>
        <w:ind w:firstLine="480"/>
      </w:pPr>
      <w:r>
        <w:t>顧似錦抬起水光瀲灩的眸子，弱弱地說：</w:t>
      </w:r>
    </w:p>
    <w:p>
      <w:pPr>
        <w:ind w:firstLine="480"/>
      </w:pPr>
      <w:r>
        <w:t>“我知道，與我廝守一處一直都是你期盼的。我這般推脫，你心裏有氣也是自然。”</w:t>
      </w:r>
    </w:p>
    <w:p>
      <w:pPr>
        <w:ind w:firstLine="480"/>
      </w:pPr>
      <w:r>
        <w:t>“也是你期盼的。”楚星燃糾正了她的話，伸手摸了摸她的額頂，聲音溫柔：</w:t>
      </w:r>
    </w:p>
    <w:p>
      <w:pPr>
        <w:ind w:firstLine="480"/>
      </w:pPr>
      <w:r>
        <w:t>“傻丫頭，我隻知道你注定是我的，這便夠了。當皇上與我說，會將你許給我之時，我心中堆壓著的那塊大石頭，就已經落了地。”</w:t>
      </w:r>
    </w:p>
    <w:p>
      <w:pPr>
        <w:ind w:firstLine="480"/>
      </w:pPr>
      <w:r>
        <w:t>“我知道你和皇後娘娘之間情誼匪淺。故而在我得知皇後娘娘有孕的那一刻起，我便知道你會選擇留下來，直到她平安生產為止。”</w:t>
      </w:r>
    </w:p>
    <w:p>
      <w:pPr>
        <w:ind w:firstLine="480"/>
      </w:pPr>
      <w:r>
        <w:t>顧似錦感慨於楚星燃的大度，“你便一絲一毫都不氣惱？”</w:t>
      </w:r>
    </w:p>
    <w:p>
      <w:pPr>
        <w:ind w:firstLine="480"/>
      </w:pPr>
      <w:r>
        <w:t>“哈哈哈，氣惱什麽？”楚星燃笑得隨性，</w:t>
      </w:r>
    </w:p>
    <w:p>
      <w:pPr>
        <w:ind w:firstLine="480"/>
      </w:pPr>
      <w:r>
        <w:t>“你是我的妻子，我自然事事都要以你開心為先。”</w:t>
      </w:r>
    </w:p>
    <w:p>
      <w:pPr>
        <w:ind w:firstLine="480"/>
      </w:pPr>
      <w:r>
        <w:t>“且為著咱們之間的事，皇後娘娘也出過不少力。這個時候你若選擇毅然決然離開她，才不像是我認識的錦兒。”</w:t>
      </w:r>
    </w:p>
    <w:p>
      <w:pPr>
        <w:ind w:firstLine="480"/>
      </w:pPr>
      <w:r>
        <w:t>月色朦朧間，二人立於樹影之下，給予彼此一個淺淺的擁抱。</w:t>
      </w:r>
    </w:p>
    <w:p>
      <w:pPr>
        <w:ind w:firstLine="480"/>
      </w:pPr>
      <w:r>
        <w:t>有情之人，從來不需要千言萬語去贅述什麽。</w:t>
      </w:r>
    </w:p>
    <w:p>
      <w:pPr>
        <w:ind w:firstLine="480"/>
      </w:pPr>
      <w:r>
        <w:t>有時候隻需一個眼神，便能互通心意，明白對方的心。</w:t>
      </w:r>
    </w:p>
    <w:p>
      <w:pPr>
        <w:ind w:firstLine="480"/>
      </w:pPr>
      <w:r>
        <w:t>能遇見這樣相知相守的人，雖說經曆了不少磨難，但到底也算是他二人的福氣。</w:t>
      </w:r>
    </w:p>
    <w:p>
      <w:pPr>
        <w:ind w:firstLine="480"/>
      </w:pPr>
      <w:r>
        <w:t>*</w:t>
      </w:r>
    </w:p>
    <w:p>
      <w:pPr>
        <w:ind w:firstLine="480"/>
      </w:pPr>
      <w:r>
        <w:t>入夜，伺候了小媳婦一整天的陸臨淵實在是有些乏了。</w:t>
      </w:r>
    </w:p>
    <w:p>
      <w:pPr>
        <w:ind w:firstLine="480"/>
      </w:pPr>
      <w:r>
        <w:t>照顧孕婦所需要付出的精力，可比從前在小媳婦身上耕種一日要多得多。</w:t>
      </w:r>
    </w:p>
    <w:p>
      <w:pPr>
        <w:ind w:firstLine="480"/>
      </w:pPr>
      <w:r>
        <w:t>寧瀟瀟躺在他懷中，聽著他均勻有致的呼吸聲，輕撫著自己的小腹，本該安心的她，卻覺得莫名的心慌。</w:t>
      </w:r>
    </w:p>
    <w:p>
      <w:pPr>
        <w:ind w:firstLine="480"/>
      </w:pPr>
      <w:r>
        <w:t>【滴滴滴~恭喜宿主完成‘阻止顧似錦離宮’任務，任務完成劇情崩壞值 3%，目前累計劇情崩壞值68%，已經將近七成了~恭喜宿主距離回家又近了一步~】</w:t>
      </w:r>
    </w:p>
    <w:p>
      <w:pPr>
        <w:ind w:firstLine="480"/>
      </w:pPr>
      <w:r>
        <w:t>【另外！還要特別恭喜宿主懷上小寶寶啦~】</w:t>
      </w:r>
    </w:p>
    <w:p>
      <w:pPr>
        <w:ind w:firstLine="480"/>
      </w:pPr>
      <w:r>
        <w:t>聽它這麽恭喜自己，寧瀟瀟更愁了：</w:t>
      </w:r>
    </w:p>
    <w:p>
      <w:pPr>
        <w:ind w:firstLine="480"/>
      </w:pPr>
      <w:r>
        <w:t>【小七，我這幾天心裏一直都不踏實。】</w:t>
      </w:r>
    </w:p>
    <w:p>
      <w:pPr>
        <w:ind w:firstLine="480"/>
      </w:pPr>
      <w:r>
        <w:t>【這孩子我生下來了，以後如果我回到現代，那我老公孩子不是都沒了？】</w:t>
      </w:r>
    </w:p>
    <w:p>
      <w:pPr>
        <w:ind w:firstLine="480"/>
      </w:pPr>
      <w:r>
        <w:t>【可如果我不回去，那爸媽那邊又該怎麽辦？】</w:t>
      </w:r>
    </w:p>
    <w:p>
      <w:pPr>
        <w:ind w:firstLine="480"/>
      </w:pPr>
      <w:r>
        <w:t>小七：【宿主你這個問題超綱了，我沒懷過孕沒辦法回答你。我隻知道船到橋頭自然直，宿主過一天享受一天的生活就行了。而且這孩子懷都懷了，你總不能生完了後悔再把他給塞回去吧？】</w:t>
      </w:r>
    </w:p>
    <w:p>
      <w:pPr>
        <w:ind w:firstLine="480"/>
      </w:pPr>
      <w:r>
        <w:t>寧瀟瀟：【......算了，你當我沒問。跪安吧。】</w:t>
      </w:r>
    </w:p>
    <w:p>
      <w:r>
        <w:br w:type="page"/>
      </w:r>
    </w:p>
    <w:p>
      <w:pPr>
        <w:pStyle w:val="Heading1"/>
        <w:jc w:val="left"/>
      </w:pPr>
      <w:r>
        <w:t>第317章 小顧又開殺了</w:t>
      </w:r>
    </w:p>
    <w:p/>
    <w:p/>
    <w:p>
      <w:pPr>
        <w:ind w:firstLine="480"/>
      </w:pPr>
      <w:r>
        <w:t>雖然小七這個老六狗嘴裏吐不出象牙來，但它有一句話說到了點子上。</w:t>
      </w:r>
    </w:p>
    <w:p>
      <w:pPr>
        <w:ind w:firstLine="480"/>
      </w:pPr>
      <w:r>
        <w:t>自己已經懷有身孕，總不能為了擔心以後的事，就把這個孩子打掉，或是生出來之後再塞回去吧？</w:t>
      </w:r>
    </w:p>
    <w:p>
      <w:pPr>
        <w:ind w:firstLine="480"/>
      </w:pPr>
      <w:r>
        <w:t>日子還得過下去，正如它所言，船到橋頭自然直，現在擔心這許多惶惶不可終日，隻會讓自己的心情變得鬱鬱寡歡。</w:t>
      </w:r>
    </w:p>
    <w:p>
      <w:pPr>
        <w:ind w:firstLine="480"/>
      </w:pPr>
      <w:r>
        <w:t>勞神傷心的，不值得。</w:t>
      </w:r>
    </w:p>
    <w:p>
      <w:pPr>
        <w:ind w:firstLine="480"/>
      </w:pPr>
      <w:r>
        <w:t>*</w:t>
      </w:r>
    </w:p>
    <w:p>
      <w:pPr>
        <w:ind w:firstLine="480"/>
      </w:pPr>
      <w:r>
        <w:t>這日，靖王小可愛的母妃病危了。</w:t>
      </w:r>
    </w:p>
    <w:p>
      <w:pPr>
        <w:ind w:firstLine="480"/>
      </w:pPr>
      <w:r>
        <w:t>她身子本來就不好，熬得油盡燈枯是早晚的事。</w:t>
      </w:r>
    </w:p>
    <w:p>
      <w:pPr>
        <w:ind w:firstLine="480"/>
      </w:pPr>
      <w:r>
        <w:t>這些日子陸弈秋不常入宮，便是難得當了一回孝子，日日在他母妃身邊陪伴著。</w:t>
      </w:r>
    </w:p>
    <w:p>
      <w:pPr>
        <w:ind w:firstLine="480"/>
      </w:pPr>
      <w:r>
        <w:t>陸臨淵聞聽消息後，打算出宮去看望。</w:t>
      </w:r>
    </w:p>
    <w:p>
      <w:pPr>
        <w:ind w:firstLine="480"/>
      </w:pPr>
      <w:r>
        <w:t>寧瀟瀟原本也想跟著去，畢竟她和靖王小可愛也算是關係不錯的朋友。</w:t>
      </w:r>
    </w:p>
    <w:p>
      <w:pPr>
        <w:ind w:firstLine="480"/>
      </w:pPr>
      <w:r>
        <w:t>但陸臨淵拒絕了她。</w:t>
      </w:r>
    </w:p>
    <w:p>
      <w:pPr>
        <w:ind w:firstLine="480"/>
      </w:pPr>
      <w:r>
        <w:t>“太醫回稟，靖王的母妃或許就隻有這幾日的光陰了。你有著身孕，不便去那種場合的。”</w:t>
      </w:r>
    </w:p>
    <w:p>
      <w:pPr>
        <w:ind w:firstLine="480"/>
      </w:pPr>
      <w:r>
        <w:t>這規矩和現代倒是沒什麽區別。</w:t>
      </w:r>
    </w:p>
    <w:p>
      <w:pPr>
        <w:ind w:firstLine="480"/>
      </w:pPr>
      <w:r>
        <w:t>一人走，一人來，即便寧瀟瀟不計較，也有可能讓人說閑話，說是她腹中孩子吸走了性命垂危之人最後的元氣，反倒不好。</w:t>
      </w:r>
    </w:p>
    <w:p>
      <w:pPr>
        <w:ind w:firstLine="480"/>
      </w:pPr>
      <w:r>
        <w:t>寧瀟瀟聽勸，故而便留在了宮中。</w:t>
      </w:r>
    </w:p>
    <w:p>
      <w:pPr>
        <w:ind w:firstLine="480"/>
      </w:pPr>
      <w:r>
        <w:t>陸臨淵離宮後，後妃們可算得了空可以來給寧瀟瀟請安。</w:t>
      </w:r>
    </w:p>
    <w:p>
      <w:pPr>
        <w:ind w:firstLine="480"/>
      </w:pPr>
      <w:r>
        <w:t>她有了身孕，大夥兒都忙著巴結她。</w:t>
      </w:r>
    </w:p>
    <w:p>
      <w:pPr>
        <w:ind w:firstLine="480"/>
      </w:pPr>
      <w:r>
        <w:t>今日請安送來的名貴物什不計其數，吃的、用的一應俱全，看得寧瀟瀟眼花繚亂的。</w:t>
      </w:r>
    </w:p>
    <w:p>
      <w:pPr>
        <w:ind w:firstLine="480"/>
      </w:pPr>
      <w:r>
        <w:t>她誰也沒得罪，悉數收下，還讓琪琪挑了些回禮回贈回去。</w:t>
      </w:r>
    </w:p>
    <w:p>
      <w:pPr>
        <w:ind w:firstLine="480"/>
      </w:pPr>
      <w:r>
        <w:t>隻等後妃們散了，她才吩咐人將今日的賀禮全都送到庫房裏麵封存起來，一樣也不許用。</w:t>
      </w:r>
    </w:p>
    <w:p>
      <w:pPr>
        <w:ind w:firstLine="480"/>
      </w:pPr>
      <w:r>
        <w:t>拉拉是負責辦這件事的，她有些不太理解寧瀟瀟的做法：</w:t>
      </w:r>
    </w:p>
    <w:p>
      <w:pPr>
        <w:ind w:firstLine="480"/>
      </w:pPr>
      <w:r>
        <w:t>“娘娘，這可都是頂好的東西，有些還是進補的食材。把它們都放在庫房裏，來日壞掉了多可惜啊？”</w:t>
      </w:r>
    </w:p>
    <w:p>
      <w:pPr>
        <w:ind w:firstLine="480"/>
      </w:pPr>
      <w:r>
        <w:t>偏巧這時候顧似錦入內了，便接下了拉拉的話茬，回答她：</w:t>
      </w:r>
    </w:p>
    <w:p>
      <w:pPr>
        <w:ind w:firstLine="480"/>
      </w:pPr>
      <w:r>
        <w:t>“你可知這裏頭藏了多少算計？”</w:t>
      </w:r>
    </w:p>
    <w:p>
      <w:pPr>
        <w:ind w:firstLine="480"/>
      </w:pPr>
      <w:r>
        <w:t>“算計？”拉拉更是聽不明白了，“這什麽東西是誰送來的，留庫都有記檔。而且皇上吩咐過，所有送入咱們宮裏的東西，都得讓太醫前後查驗三遍，確認無虞才能放進來......”</w:t>
      </w:r>
    </w:p>
    <w:p>
      <w:pPr>
        <w:ind w:firstLine="480"/>
      </w:pPr>
      <w:r>
        <w:t>寧瀟瀟搖頭冷笑，“有些東西相生相克，單獨使用沒有關係，但若是恰巧湊在了一起用，說不定就能生出大禍患來。”</w:t>
      </w:r>
    </w:p>
    <w:p>
      <w:pPr>
        <w:ind w:firstLine="480"/>
      </w:pPr>
      <w:r>
        <w:t>拉拉這才明白過來，連忙說：“那奴婢立刻它們封庫，再不啟用。”</w:t>
      </w:r>
    </w:p>
    <w:p>
      <w:pPr>
        <w:ind w:firstLine="480"/>
      </w:pPr>
      <w:r>
        <w:t>她走後，顧似錦才無奈地搖搖頭，“你說你，這又是何苦？當了皇後還得日夜提防著小人。”</w:t>
      </w:r>
    </w:p>
    <w:p>
      <w:pPr>
        <w:ind w:firstLine="480"/>
      </w:pPr>
      <w:r>
        <w:t>“我可聽小印子跟我嚼舌根了，皇上是跟你提及過遣散後宮一事的，反倒是你不願答應。這又是為何？”</w:t>
      </w:r>
    </w:p>
    <w:p>
      <w:pPr>
        <w:ind w:firstLine="480"/>
      </w:pPr>
      <w:r>
        <w:t>寧瀟瀟：“皇上是來找過我，說要遣散六宮。可皇上不單是我的夫君，也是天下之主。要管理一個國家，可不是皇上一個人就能做到的。”</w:t>
      </w:r>
    </w:p>
    <w:p>
      <w:pPr>
        <w:ind w:firstLine="480"/>
      </w:pPr>
      <w:r>
        <w:t>“後妃在後宮裏，一來是給自己母家臉上貼金，二來也是一種製衡。自己的女兒在宮中，總不至於會生出什麽亂子。”</w:t>
      </w:r>
    </w:p>
    <w:p>
      <w:pPr>
        <w:ind w:firstLine="480"/>
      </w:pPr>
      <w:r>
        <w:t>“便是佟國維昔日那樣強橫，那樣將佟鳶鳶不當做一回事。可佟鳶鳶沒有完全倒勢的時候，他佟國維不還是老老實實的？”</w:t>
      </w:r>
    </w:p>
    <w:p>
      <w:pPr>
        <w:ind w:firstLine="480"/>
      </w:pPr>
      <w:r>
        <w:t>如今的寧瀟瀟，和才穿書的時候已經截然不同了。</w:t>
      </w:r>
    </w:p>
    <w:p>
      <w:pPr>
        <w:ind w:firstLine="480"/>
      </w:pPr>
      <w:r>
        <w:t>那時書中世界和她沒有關聯，可如今這個國家的君王是自己的夫君，她便莫名覺得也有膽子扛在了自己的肩上。</w:t>
      </w:r>
    </w:p>
    <w:p>
      <w:pPr>
        <w:ind w:firstLine="480"/>
      </w:pPr>
      <w:r>
        <w:t>“皇上遣散六宮，隻有我一人歡喜，但長久來看，總是弊大於利的。”</w:t>
      </w:r>
    </w:p>
    <w:p>
      <w:pPr>
        <w:ind w:firstLine="480"/>
      </w:pPr>
      <w:r>
        <w:t>“左右皇上也不會搭理她們，我自個兒小心點，便不會出岔子。”</w:t>
      </w:r>
    </w:p>
    <w:p>
      <w:pPr>
        <w:ind w:firstLine="480"/>
      </w:pPr>
      <w:r>
        <w:t>顧似錦聞言也不好再勸，隻揶揄了一句，“我倒發現你與我相處久了，是愈發像我從前的性子了。”</w:t>
      </w:r>
    </w:p>
    <w:p>
      <w:pPr>
        <w:ind w:firstLine="480"/>
      </w:pPr>
      <w:r>
        <w:t>*</w:t>
      </w:r>
    </w:p>
    <w:p>
      <w:pPr>
        <w:ind w:firstLine="480"/>
      </w:pPr>
      <w:r>
        <w:t>這日入夜，顧似錦約莫在子時的時候悄然離宮，並沒有讓任何人跟著。</w:t>
      </w:r>
    </w:p>
    <w:p>
      <w:pPr>
        <w:ind w:firstLine="480"/>
      </w:pPr>
      <w:r>
        <w:t>她一路來到了禦湖旁，從袖口取出魚食來，給禦湖的錦鯉投喂。</w:t>
      </w:r>
    </w:p>
    <w:p>
      <w:pPr>
        <w:ind w:firstLine="480"/>
      </w:pPr>
      <w:r>
        <w:t>忽地，從遠方灌木中走出一身著黑色鬥篷的人。</w:t>
      </w:r>
    </w:p>
    <w:p>
      <w:pPr>
        <w:ind w:firstLine="480"/>
      </w:pPr>
      <w:r>
        <w:t>她快步立在顧似錦身後，躬身向她行禮，“顧貴人。”</w:t>
      </w:r>
    </w:p>
    <w:p>
      <w:pPr>
        <w:ind w:firstLine="480"/>
      </w:pPr>
      <w:r>
        <w:t>顧似錦並未回頭看她，隻自顧喂著魚，語氣清冷道：“你急著給我遞信，何事？”</w:t>
      </w:r>
    </w:p>
    <w:p>
      <w:pPr>
        <w:ind w:firstLine="480"/>
      </w:pPr>
      <w:r>
        <w:t>來人將鬥篷摘下來，這才看清，她竟是端妃身旁的貼身宮女秀兒？</w:t>
      </w:r>
    </w:p>
    <w:p>
      <w:pPr>
        <w:ind w:firstLine="480"/>
      </w:pPr>
      <w:r>
        <w:t>“貴人料想的沒錯，端妃娘娘果然打算謀害皇後娘娘腹中的龍嗣。”</w:t>
      </w:r>
    </w:p>
    <w:p>
      <w:pPr>
        <w:ind w:firstLine="480"/>
      </w:pPr>
      <w:r>
        <w:t>“哦？”顧似錦聞言手中動作一滯，似笑非笑道：“我倒是想知道，鳳鸞宮如今嚴防死守的，端妃有什麽法子能害了瀟瀟腹中皇嗣？”</w:t>
      </w:r>
    </w:p>
    <w:p>
      <w:pPr>
        <w:ind w:firstLine="480"/>
      </w:pPr>
      <w:r>
        <w:t>秀兒：“送入鳳鸞宮的東西，需得裏外裏查驗三回，有問題的東西是進不去的。”</w:t>
      </w:r>
    </w:p>
    <w:p>
      <w:pPr>
        <w:ind w:firstLine="480"/>
      </w:pPr>
      <w:r>
        <w:t>“所以端妃娘娘想出的法子，是在鳳鸞宮往西一處假山所處的位置，添置她從宮外毒醫那裏買來的特製香料。”</w:t>
      </w:r>
    </w:p>
    <w:p>
      <w:pPr>
        <w:ind w:firstLine="480"/>
      </w:pPr>
      <w:r>
        <w:t>“到時候風往下位吹，那味道就會飄到皇後娘娘宮中，日積月累下去，皇後娘娘必會龍胎有異，胎死腹中，或生出畸胎來。”</w:t>
      </w:r>
    </w:p>
    <w:p>
      <w:pPr>
        <w:ind w:firstLine="480"/>
      </w:pPr>
      <w:r>
        <w:t>“我還當是什麽絕世妙計？”顧似錦不屑輕嗤，“就憑她那個蠢腦袋，還想傷著瀟瀟？”</w:t>
      </w:r>
    </w:p>
    <w:p>
      <w:pPr>
        <w:ind w:firstLine="480"/>
      </w:pPr>
      <w:r>
        <w:t>“嗬，且看她能不能活著見到明日初生的日頭吧。”</w:t>
      </w:r>
    </w:p>
    <w:p>
      <w:pPr>
        <w:ind w:firstLine="480"/>
      </w:pPr>
      <w:r>
        <w:t>秀兒見自己是哄好了顧似錦，於是忙不迭跪下開始求情：</w:t>
      </w:r>
    </w:p>
    <w:p>
      <w:pPr>
        <w:ind w:firstLine="480"/>
      </w:pPr>
      <w:r>
        <w:t>“顧貴人，奴婢已經都按照您的吩咐去做了......還請顧貴人能網開一麵，讓您令尊放過阿夜......”</w:t>
      </w:r>
    </w:p>
    <w:p>
      <w:pPr>
        <w:ind w:firstLine="480"/>
      </w:pPr>
      <w:r>
        <w:t>阿夜是秀兒的情郎，是在督察院的低階侍衛，平日多做些入宮替督察院跑腿的事。</w:t>
      </w:r>
    </w:p>
    <w:p>
      <w:pPr>
        <w:ind w:firstLine="480"/>
      </w:pPr>
      <w:r>
        <w:t>顧似錦一直都在暗中觀察著端妃宮裏的動靜，所以秀兒這點小把戲，即便瞞得過端妃，也瞞不過她。</w:t>
      </w:r>
    </w:p>
    <w:p>
      <w:pPr>
        <w:ind w:firstLine="480"/>
      </w:pPr>
      <w:r>
        <w:t>此刻她垂眸看著秀兒，頗有幾分憐憫：</w:t>
      </w:r>
    </w:p>
    <w:p>
      <w:pPr>
        <w:ind w:firstLine="480"/>
      </w:pPr>
      <w:r>
        <w:t>“嘖嘖，你對你的情郎倒是有心。隻可惜你們在宮中逾越雷池私相授受，他又剛好在我父親手底下當差，算你倒黴了。”</w:t>
      </w:r>
    </w:p>
    <w:p>
      <w:pPr>
        <w:ind w:firstLine="480"/>
      </w:pPr>
      <w:r>
        <w:t>“不過我答應你，隻要你把事情辦好了，我不但會放過他，還會讓你們二人團聚。”</w:t>
      </w:r>
    </w:p>
    <w:p>
      <w:pPr>
        <w:ind w:firstLine="480"/>
      </w:pPr>
      <w:r>
        <w:t>秀兒感激涕零，連連叩首：“奴婢多謝貴人恩德！”</w:t>
      </w:r>
    </w:p>
    <w:p>
      <w:pPr>
        <w:ind w:firstLine="480"/>
      </w:pPr>
      <w:r>
        <w:t>顧似錦眼睛微微眯成一條縫，審視著在她麵前卑躬屈膝的秀兒。</w:t>
      </w:r>
    </w:p>
    <w:p>
      <w:pPr>
        <w:ind w:firstLine="480"/>
      </w:pPr>
      <w:r>
        <w:t>就是這樣一個如今被自己玩弄於股掌之中的賤婢，昔日卻敢仗著是端妃身邊兒的紅人，就對她頤指氣使百般淩辱！</w:t>
      </w:r>
    </w:p>
    <w:p>
      <w:pPr>
        <w:ind w:firstLine="480"/>
      </w:pPr>
      <w:r>
        <w:t>目送秀兒離去後，顧似錦隻當做什麽事都沒有發生過，繼續喂魚。</w:t>
      </w:r>
    </w:p>
    <w:p>
      <w:pPr>
        <w:ind w:firstLine="480"/>
      </w:pPr>
      <w:r>
        <w:t>看著為了搶奪魚食而躍出湖麵的錦鯉，她顯露出陰鷙的笑意，喃喃自語：</w:t>
      </w:r>
    </w:p>
    <w:p>
      <w:pPr>
        <w:ind w:firstLine="480"/>
      </w:pPr>
      <w:r>
        <w:t>“我自然是要讓你與你的情郎團聚的。”</w:t>
      </w:r>
    </w:p>
    <w:p>
      <w:pPr>
        <w:ind w:firstLine="480"/>
      </w:pPr>
      <w:r>
        <w:t>“畢竟黃泉路上有個伴兒，你們上路的時候才不會覺得孤單。”</w:t>
      </w:r>
    </w:p>
    <w:p>
      <w:r>
        <w:br w:type="page"/>
      </w:r>
    </w:p>
    <w:p>
      <w:pPr>
        <w:pStyle w:val="Heading1"/>
        <w:jc w:val="left"/>
      </w:pPr>
      <w:r>
        <w:t>第318章 跪下，求我</w:t>
      </w:r>
    </w:p>
    <w:p/>
    <w:p/>
    <w:p>
      <w:pPr>
        <w:ind w:firstLine="480"/>
      </w:pPr>
      <w:r>
        <w:t>因著寧瀟瀟是虛寒的體質，故而宋院判囑咐她每天晚上還得喝一次安胎藥，以保萬全。</w:t>
      </w:r>
    </w:p>
    <w:p>
      <w:pPr>
        <w:ind w:firstLine="480"/>
      </w:pPr>
      <w:r>
        <w:t>琪琪按著時辰將藥送到寢殿，叫醒懶洋洋的寧瀟瀟伺候她喝了藥，而後漱口潔齒，等她準備再度睡下的時候，小七又突然冒了出來：</w:t>
      </w:r>
    </w:p>
    <w:p>
      <w:pPr>
        <w:ind w:firstLine="480"/>
      </w:pPr>
      <w:r>
        <w:t>【滴滴滴，宿主宿主，您有新的任務訂單啦~】、</w:t>
      </w:r>
    </w:p>
    <w:p>
      <w:pPr>
        <w:ind w:firstLine="480"/>
      </w:pPr>
      <w:r>
        <w:t>【‘在四十八小時內送端妃上路’，任務完成劇情崩壞值 5%，任務失敗宿主生命值-20%】</w:t>
      </w:r>
    </w:p>
    <w:p>
      <w:pPr>
        <w:ind w:firstLine="480"/>
      </w:pPr>
      <w:r>
        <w:t>端妃那條響尾蛇，寧瀟瀟遲早都會收拾。</w:t>
      </w:r>
    </w:p>
    <w:p>
      <w:pPr>
        <w:ind w:firstLine="480"/>
      </w:pPr>
      <w:r>
        <w:t>隻是她沒想到，小七竟然會主動給她發放這樣的任務。</w:t>
      </w:r>
    </w:p>
    <w:p>
      <w:pPr>
        <w:ind w:firstLine="480"/>
      </w:pPr>
      <w:r>
        <w:t>【她在我眼皮子底下蹦躂了這麽久，我早就想送她領盒飯了。隻是你說有規定，我不能使用金手指送書中的重要角色提前下線，所以我才一直忍著。】</w:t>
      </w:r>
    </w:p>
    <w:p>
      <w:pPr>
        <w:ind w:firstLine="480"/>
      </w:pPr>
      <w:r>
        <w:t>【你今天是怎麽了？好端端的給我送這麽大一份禮？我正愁著懷孕了沒事幹，想找點樂子。】</w:t>
      </w:r>
    </w:p>
    <w:p>
      <w:pPr>
        <w:ind w:firstLine="480"/>
      </w:pPr>
      <w:r>
        <w:t>小七解釋：【之所以會派出這個任務，是因為係統檢測到了端妃準備謀害宿主腹中的小寶寶。時空管理局有規定，無論如何都不能讓無辜的孩子受到牽連。】</w:t>
      </w:r>
    </w:p>
    <w:p>
      <w:pPr>
        <w:ind w:firstLine="480"/>
      </w:pPr>
      <w:r>
        <w:t>【所以它們才會給宿主發布一個這樣的任務，換句話說，就是在幫宿主你保胎~】</w:t>
      </w:r>
    </w:p>
    <w:p>
      <w:pPr>
        <w:ind w:firstLine="480"/>
      </w:pPr>
      <w:r>
        <w:t>寧瀟瀟聞言感慨了一下時空管理局還挺人性化。</w:t>
      </w:r>
    </w:p>
    <w:p>
      <w:pPr>
        <w:ind w:firstLine="480"/>
      </w:pPr>
      <w:r>
        <w:t>殊不知哪裏是時空管理局人性化？</w:t>
      </w:r>
    </w:p>
    <w:p>
      <w:pPr>
        <w:ind w:firstLine="480"/>
      </w:pPr>
      <w:r>
        <w:t>小七要是敢縱容端妃害了寧瀟瀟，那齊美娟要是知道了這件事，還不得直接把它回爐重造了？</w:t>
      </w:r>
    </w:p>
    <w:p>
      <w:pPr>
        <w:ind w:firstLine="480"/>
      </w:pPr>
      <w:r>
        <w:t>而對於寧瀟瀟而言，小七任務都已經安排下來了，那讓端妃下線還不是輕而易舉的事？</w:t>
      </w:r>
    </w:p>
    <w:p>
      <w:pPr>
        <w:ind w:firstLine="480"/>
      </w:pPr>
      <w:r>
        <w:t>明日後妃來給寧瀟瀟請安的時候，她隻需要隨便改動上幾個字，就能讓端妃自己開始花式作死：</w:t>
      </w:r>
    </w:p>
    <w:p>
      <w:pPr>
        <w:ind w:firstLine="480"/>
      </w:pPr>
      <w:r>
        <w:t>比如讓端妃請安的時候多喝開水；</w:t>
      </w:r>
    </w:p>
    <w:p>
      <w:pPr>
        <w:ind w:firstLine="480"/>
      </w:pPr>
      <w:r>
        <w:t>又或者讓她當著一眾後妃的麵把鳳鸞宮的桌子椅子全都吃了；</w:t>
      </w:r>
    </w:p>
    <w:p>
      <w:pPr>
        <w:ind w:firstLine="480"/>
      </w:pPr>
      <w:r>
        <w:t>再不成就讓她倒立劈個叉，硬生生把自己給劈成兩半。</w:t>
      </w:r>
    </w:p>
    <w:p>
      <w:pPr>
        <w:ind w:firstLine="480"/>
      </w:pPr>
      <w:r>
        <w:t>端妃倒立劈叉流程示意圖：</w:t>
      </w:r>
    </w:p>
    <w:p>
      <w:pPr>
        <w:ind w:firstLine="480"/>
      </w:pPr>
      <w:r>
        <w:t>（ጿ ኈ ቼ）</w:t>
      </w:r>
    </w:p>
    <w:p>
      <w:pPr>
        <w:ind w:firstLine="480"/>
      </w:pPr>
      <w:r>
        <w:t>腦海中帶著這樣離譜的畫麵，寧瀟瀟這一晚上睡得格外香甜。</w:t>
      </w:r>
    </w:p>
    <w:p>
      <w:pPr>
        <w:ind w:firstLine="480"/>
      </w:pPr>
      <w:r>
        <w:t>此時的她還並不知道，她預想中的快樂由於顧似錦的出手：</w:t>
      </w:r>
    </w:p>
    <w:p>
      <w:pPr>
        <w:ind w:firstLine="480"/>
      </w:pPr>
      <w:r>
        <w:t>啪，┓(￣□￣｜┏</w:t>
      </w:r>
    </w:p>
    <w:p>
      <w:pPr>
        <w:ind w:firstLine="480"/>
      </w:pPr>
      <w:r>
        <w:t>沒了！</w:t>
      </w:r>
    </w:p>
    <w:p>
      <w:pPr>
        <w:ind w:firstLine="480"/>
      </w:pPr>
      <w:r>
        <w:t>*</w:t>
      </w:r>
    </w:p>
    <w:p>
      <w:pPr>
        <w:ind w:firstLine="480"/>
      </w:pPr>
      <w:r>
        <w:t>夜深，昭純宮。</w:t>
      </w:r>
    </w:p>
    <w:p>
      <w:pPr>
        <w:ind w:firstLine="480"/>
      </w:pPr>
      <w:r>
        <w:t>端妃多年來一直都有夜半起來喝水的習慣。</w:t>
      </w:r>
    </w:p>
    <w:p>
      <w:pPr>
        <w:ind w:firstLine="480"/>
      </w:pPr>
      <w:r>
        <w:t>今兒個朦朧間醒來的時候，發現床頭小案上的紫玉壺空了，於是喚道：</w:t>
      </w:r>
    </w:p>
    <w:p>
      <w:pPr>
        <w:ind w:firstLine="480"/>
      </w:pPr>
      <w:r>
        <w:t>“來人，給本宮添一盞溫水來。”</w:t>
      </w:r>
    </w:p>
    <w:p>
      <w:pPr>
        <w:ind w:firstLine="480"/>
      </w:pPr>
      <w:r>
        <w:t>今兒是秀兒守夜，往常她一喊秀兒就會立馬進來伺候她。</w:t>
      </w:r>
    </w:p>
    <w:p>
      <w:pPr>
        <w:ind w:firstLine="480"/>
      </w:pPr>
      <w:r>
        <w:t>可今日喊了幾嗓子了，還是不見絲毫的動靜。</w:t>
      </w:r>
    </w:p>
    <w:p>
      <w:pPr>
        <w:ind w:firstLine="480"/>
      </w:pPr>
      <w:r>
        <w:t>她本就口幹，這會兒嗓子眼發燥，愈發不耐煩地罵道：</w:t>
      </w:r>
    </w:p>
    <w:p>
      <w:pPr>
        <w:ind w:firstLine="480"/>
      </w:pPr>
      <w:r>
        <w:t>“秀兒！你死哪兒去了？”</w:t>
      </w:r>
    </w:p>
    <w:p>
      <w:pPr>
        <w:ind w:firstLine="480"/>
      </w:pPr>
      <w:r>
        <w:t>‘吱呀’</w:t>
      </w:r>
    </w:p>
    <w:p>
      <w:pPr>
        <w:ind w:firstLine="480"/>
      </w:pPr>
      <w:r>
        <w:t>隨她罵聲落了音，寢殿的門才被人推開。</w:t>
      </w:r>
    </w:p>
    <w:p>
      <w:pPr>
        <w:ind w:firstLine="480"/>
      </w:pPr>
      <w:r>
        <w:t>秀兒手中拿著一個青玉壺，低著頭走到端妃床邊，替她往杯盞裏麵滿上了清水。</w:t>
      </w:r>
    </w:p>
    <w:p>
      <w:pPr>
        <w:ind w:firstLine="480"/>
      </w:pPr>
      <w:r>
        <w:t>端妃鳳眸一飛瞥了她一眼，端起杯盞將水喝完後，才問：</w:t>
      </w:r>
    </w:p>
    <w:p>
      <w:pPr>
        <w:ind w:firstLine="480"/>
      </w:pPr>
      <w:r>
        <w:t>“那東西可已經放在鳳鸞宮後麵的假山風口處了？”</w:t>
      </w:r>
    </w:p>
    <w:p>
      <w:pPr>
        <w:ind w:firstLine="480"/>
      </w:pPr>
      <w:r>
        <w:t>秀兒今日表現的極為古怪，她沒有回答端妃的話，而是將青玉壺放在了小案前，急匆匆退了出去。</w:t>
      </w:r>
    </w:p>
    <w:p>
      <w:pPr>
        <w:ind w:firstLine="480"/>
      </w:pPr>
      <w:r>
        <w:t>端妃衝她背影喊道：“秀兒！你是啞巴了嗎！？本宮在問你話！你回來！”</w:t>
      </w:r>
    </w:p>
    <w:p>
      <w:pPr>
        <w:ind w:firstLine="480"/>
      </w:pPr>
      <w:r>
        <w:t>“端妃娘娘別惱。”</w:t>
      </w:r>
    </w:p>
    <w:p>
      <w:pPr>
        <w:ind w:firstLine="480"/>
      </w:pPr>
      <w:r>
        <w:t>就在秀兒出門後，另一把溫柔的女聲回應了端妃的怒罵。</w:t>
      </w:r>
    </w:p>
    <w:p>
      <w:pPr>
        <w:ind w:firstLine="480"/>
      </w:pPr>
      <w:r>
        <w:t>端妃蹙眉凝視門口，發現卻是顧似錦含笑蓮步入內。</w:t>
      </w:r>
    </w:p>
    <w:p>
      <w:pPr>
        <w:ind w:firstLine="480"/>
      </w:pPr>
      <w:r>
        <w:t>她立在門口微微欠身向端妃行了禮數，而後捎帶著將門輕輕合上。</w:t>
      </w:r>
    </w:p>
    <w:p>
      <w:pPr>
        <w:ind w:firstLine="480"/>
      </w:pPr>
      <w:r>
        <w:t>“是你？夜半三更，你來找本宮做什麽？”</w:t>
      </w:r>
    </w:p>
    <w:p>
      <w:pPr>
        <w:ind w:firstLine="480"/>
      </w:pPr>
      <w:r>
        <w:t>顧似錦不語隻是笑，施施然走到殿內正中的桌案旁坐下，並隨手點燃了一根紅燭。</w:t>
      </w:r>
    </w:p>
    <w:p>
      <w:pPr>
        <w:ind w:firstLine="480"/>
      </w:pPr>
      <w:r>
        <w:t>暖黃色的光搖曳著填滿了此處的黯淡。</w:t>
      </w:r>
    </w:p>
    <w:p>
      <w:pPr>
        <w:ind w:firstLine="480"/>
      </w:pPr>
      <w:r>
        <w:t>顧似錦那張出塵絕世、美豔無方的臉一半匿在黑暗中，一半現在燭火裏，無端添了幾分詭異。</w:t>
      </w:r>
    </w:p>
    <w:p>
      <w:pPr>
        <w:ind w:firstLine="480"/>
      </w:pPr>
      <w:r>
        <w:t>端妃惱了，“滾出去！沒有本宮的許可，你怎敢擅闖昭純宮？你別以為你和皇後關係親昵，便能在本宮麵前耀武揚威。”</w:t>
      </w:r>
    </w:p>
    <w:p>
      <w:pPr>
        <w:ind w:firstLine="480"/>
      </w:pPr>
      <w:r>
        <w:t>顧似錦依舊不語，隻回過頭含笑看著她。</w:t>
      </w:r>
    </w:p>
    <w:p>
      <w:pPr>
        <w:ind w:firstLine="480"/>
      </w:pPr>
      <w:r>
        <w:t>那笑意森然，看得端妃心裏發毛，隻能拔高聲音作出氣勢來：</w:t>
      </w:r>
    </w:p>
    <w:p>
      <w:pPr>
        <w:ind w:firstLine="480"/>
      </w:pPr>
      <w:r>
        <w:t>“本宮讓你滾！你聽不見嗎？你......”</w:t>
      </w:r>
    </w:p>
    <w:p>
      <w:pPr>
        <w:ind w:firstLine="480"/>
      </w:pPr>
      <w:r>
        <w:t>忽而，她聒噪的叫嚷聲戛然而止。</w:t>
      </w:r>
    </w:p>
    <w:p>
      <w:pPr>
        <w:ind w:firstLine="480"/>
      </w:pPr>
      <w:r>
        <w:t>莫名覺得好像胸口被什麽東西堵住了一樣，喘不上氣來。</w:t>
      </w:r>
    </w:p>
    <w:p>
      <w:pPr>
        <w:ind w:firstLine="480"/>
      </w:pPr>
      <w:r>
        <w:t>她死死扯著自己寢衣的衣領，大口大口貪婪呼吸著，麵目通紅喘得厲害。</w:t>
      </w:r>
    </w:p>
    <w:p>
      <w:pPr>
        <w:ind w:firstLine="480"/>
      </w:pPr>
      <w:r>
        <w:t>顧似錦這才淡定自若的開了腔：</w:t>
      </w:r>
    </w:p>
    <w:p>
      <w:pPr>
        <w:ind w:firstLine="480"/>
      </w:pPr>
      <w:r>
        <w:t>“娘娘從毒醫那裏討來的藥粉，果然有奇效。”</w:t>
      </w:r>
    </w:p>
    <w:p>
      <w:pPr>
        <w:ind w:firstLine="480"/>
      </w:pPr>
      <w:r>
        <w:t>“藥粉本帶著一股暗香，可沒入水中後，便又會完美融合，無色無味。”</w:t>
      </w:r>
    </w:p>
    <w:p>
      <w:pPr>
        <w:ind w:firstLine="480"/>
      </w:pPr>
      <w:r>
        <w:t>端妃瞪大雙眸看著桌案前的青玉壺，與那個已經被自己喝得底掉的碗盞，無邊的恐懼霎時從四麵八方湧來，將她吞沒。</w:t>
      </w:r>
    </w:p>
    <w:p>
      <w:pPr>
        <w:ind w:firstLine="480"/>
      </w:pPr>
      <w:r>
        <w:t>她慌了，不慎從床上跌下來，便匍匐在地上用力摳著自己的嗓子眼。</w:t>
      </w:r>
    </w:p>
    <w:p>
      <w:pPr>
        <w:ind w:firstLine="480"/>
      </w:pPr>
      <w:r>
        <w:t>那水蔥似的指甲留了一寸有餘，用力摳自己嗓子的同時，喉嚨被她摳爛了，指甲也劈了，卻隻能混著血水吐出來一丁點方才喝下去的東西。</w:t>
      </w:r>
    </w:p>
    <w:p>
      <w:pPr>
        <w:ind w:firstLine="480"/>
      </w:pPr>
      <w:r>
        <w:t>顧似錦起身走到她身前，垂眸用略帶憐憫的眼神睨著她：</w:t>
      </w:r>
    </w:p>
    <w:p>
      <w:pPr>
        <w:ind w:firstLine="480"/>
      </w:pPr>
      <w:r>
        <w:t>“嘖嘖，真是可悲。”</w:t>
      </w:r>
    </w:p>
    <w:p>
      <w:pPr>
        <w:ind w:firstLine="480"/>
      </w:pPr>
      <w:r>
        <w:t>“你自己求來的藥有多厲害，自己心裏沒數嗎？”</w:t>
      </w:r>
    </w:p>
    <w:p>
      <w:pPr>
        <w:ind w:firstLine="480"/>
      </w:pPr>
      <w:r>
        <w:t>“這東西隻是放在假山，隨著西風吹拂到鳳鸞宮去，都能傷著瀟瀟的孩子。”</w:t>
      </w:r>
    </w:p>
    <w:p>
      <w:pPr>
        <w:ind w:firstLine="480"/>
      </w:pPr>
      <w:r>
        <w:t>“你一次性全喝下去了，你怎麽還會傻傻的覺得，自己隻要吐出來了，就還能活命呢？”</w:t>
      </w:r>
    </w:p>
    <w:p>
      <w:pPr>
        <w:ind w:firstLine="480"/>
      </w:pPr>
      <w:r>
        <w:t>再厲害的人，在經受死亡威脅的時候，都會變得惶然無措。</w:t>
      </w:r>
    </w:p>
    <w:p>
      <w:pPr>
        <w:ind w:firstLine="480"/>
      </w:pPr>
      <w:r>
        <w:t>端妃聲音嘶啞，用盡自己全部的力氣扯著嗓子衝門外大喊：</w:t>
      </w:r>
    </w:p>
    <w:p>
      <w:pPr>
        <w:ind w:firstLine="480"/>
      </w:pPr>
      <w:r>
        <w:t>“來人！來人呐！救命！”</w:t>
      </w:r>
    </w:p>
    <w:p>
      <w:pPr>
        <w:ind w:firstLine="480"/>
      </w:pPr>
      <w:r>
        <w:t>“哈哈？來人？”顧似錦嗤笑連連，“哪兒來的人？秀兒已經將人都遣出去了，如今這地方就隻有你和我。”</w:t>
      </w:r>
    </w:p>
    <w:p>
      <w:pPr>
        <w:ind w:firstLine="480"/>
      </w:pPr>
      <w:r>
        <w:t>她衝端妃眨巴了兩下明若碧泉的美眸，略一挑眉，“不過你倒是也可以求我救你。這樣吧。你跪下來求我，把我哄開心了，我就饒你狗命。”</w:t>
      </w:r>
    </w:p>
    <w:p>
      <w:pPr>
        <w:ind w:firstLine="480"/>
      </w:pPr>
      <w:r>
        <w:t>這會兒端妃哪裏還顧忌什麽體麵？</w:t>
      </w:r>
    </w:p>
    <w:p>
      <w:pPr>
        <w:ind w:firstLine="480"/>
      </w:pPr>
      <w:r>
        <w:t>先保住自己這條命才是最重要的。</w:t>
      </w:r>
    </w:p>
    <w:p>
      <w:pPr>
        <w:ind w:firstLine="480"/>
      </w:pPr>
      <w:r>
        <w:t>於是她強撐著已經軟成一灘爛泥的身子跪在顧似錦麵前，向她叩首不已。</w:t>
      </w:r>
    </w:p>
    <w:p>
      <w:r>
        <w:br w:type="page"/>
      </w:r>
    </w:p>
    <w:p>
      <w:pPr>
        <w:pStyle w:val="Heading1"/>
        <w:jc w:val="left"/>
      </w:pPr>
      <w:r>
        <w:t>第319章 做壞人都沒腦子，就隻配死</w:t>
      </w:r>
    </w:p>
    <w:p/>
    <w:p/>
    <w:p>
      <w:pPr>
        <w:ind w:firstLine="480"/>
      </w:pPr>
      <w:r>
        <w:t>端妃強撐著已經軟成一灘爛泥的身子跪在顧似錦麵前，向她叩首不已：</w:t>
      </w:r>
    </w:p>
    <w:p>
      <w:pPr>
        <w:ind w:firstLine="480"/>
      </w:pPr>
      <w:r>
        <w:t>“對不住......以前的事都是本宮的錯！”</w:t>
      </w:r>
    </w:p>
    <w:p>
      <w:pPr>
        <w:ind w:firstLine="480"/>
      </w:pPr>
      <w:r>
        <w:t>“本宮不該那樣對你，不該博取你的信任，而後再加害於你！”</w:t>
      </w:r>
    </w:p>
    <w:p>
      <w:pPr>
        <w:ind w:firstLine="480"/>
      </w:pPr>
      <w:r>
        <w:t>“本宮知道錯了......本宮求你，求你救救本宮......”</w:t>
      </w:r>
    </w:p>
    <w:p>
      <w:pPr>
        <w:ind w:firstLine="480"/>
      </w:pPr>
      <w:r>
        <w:t>她扒拉著顧似錦的裙擺，哭得梨花帶雨，字句啼血。</w:t>
      </w:r>
    </w:p>
    <w:p>
      <w:pPr>
        <w:ind w:firstLine="480"/>
      </w:pPr>
      <w:r>
        <w:t>瞧著昔日高高在上的端妃，如今像是一片飄落的浮萍一樣，在自己麵前低入塵埃裏，顧似錦隻覺得心裏無比的暢快。</w:t>
      </w:r>
    </w:p>
    <w:p>
      <w:pPr>
        <w:ind w:firstLine="480"/>
      </w:pPr>
      <w:r>
        <w:t>端妃沙啞的聲音如今聽在她耳畔，正如昆山玉碎鳳凰叫，莫名讓她從心底生出了一種滿足感。</w:t>
      </w:r>
    </w:p>
    <w:p>
      <w:pPr>
        <w:ind w:firstLine="480"/>
      </w:pPr>
      <w:r>
        <w:t>她深吸一口氣，又長長地呼出來，隨即怡然而笑，</w:t>
      </w:r>
    </w:p>
    <w:p>
      <w:pPr>
        <w:ind w:firstLine="480"/>
      </w:pPr>
      <w:r>
        <w:t>“好的，你的歉意我收下了。”</w:t>
      </w:r>
    </w:p>
    <w:p>
      <w:pPr>
        <w:ind w:firstLine="480"/>
      </w:pPr>
      <w:r>
        <w:t>“不過我喜歡旁人付出實際行動的道歉，而不是隻動動嘴皮子。”</w:t>
      </w:r>
    </w:p>
    <w:p>
      <w:pPr>
        <w:ind w:firstLine="480"/>
      </w:pPr>
      <w:r>
        <w:t>她臉上的笑意頓止，眸光生厲在端妃的身上腕了一下，聲音發狠：</w:t>
      </w:r>
    </w:p>
    <w:p>
      <w:pPr>
        <w:ind w:firstLine="480"/>
      </w:pPr>
      <w:r>
        <w:t>“比如，用你的命來與我賠不是，便最合適不過。”</w:t>
      </w:r>
    </w:p>
    <w:p>
      <w:pPr>
        <w:ind w:firstLine="480"/>
      </w:pPr>
      <w:r>
        <w:t>端妃這才意識到，自己是被顧似錦這個看似純良無害的小白兔給耍了......</w:t>
      </w:r>
    </w:p>
    <w:p>
      <w:pPr>
        <w:ind w:firstLine="480"/>
      </w:pPr>
      <w:r>
        <w:t>從前無論是佟氏貴妃還是祝氏皇後，她們再陰毒再狠戾，拿不到自己的把柄也不會將自己怎麽樣。</w:t>
      </w:r>
    </w:p>
    <w:p>
      <w:pPr>
        <w:ind w:firstLine="480"/>
      </w:pPr>
      <w:r>
        <w:t>可顧似錦卻不同。</w:t>
      </w:r>
    </w:p>
    <w:p>
      <w:pPr>
        <w:ind w:firstLine="480"/>
      </w:pPr>
      <w:r>
        <w:t>她像個瘋子。</w:t>
      </w:r>
    </w:p>
    <w:p>
      <w:pPr>
        <w:ind w:firstLine="480"/>
      </w:pPr>
      <w:r>
        <w:t>想殺誰，就殺誰。</w:t>
      </w:r>
    </w:p>
    <w:p>
      <w:pPr>
        <w:ind w:firstLine="480"/>
      </w:pPr>
      <w:r>
        <w:t>“賤人......你說過你會救我的！”</w:t>
      </w:r>
    </w:p>
    <w:p>
      <w:pPr>
        <w:ind w:firstLine="480"/>
      </w:pPr>
      <w:r>
        <w:t>她嘴角有黑色的血跡湧出來，一隻手死死攥著顧似錦的裙擺，借力想往她身上爬。</w:t>
      </w:r>
    </w:p>
    <w:p>
      <w:pPr>
        <w:ind w:firstLine="480"/>
      </w:pPr>
      <w:r>
        <w:t>顧似錦隨意一腳將她踹開，見端妃神色發狠，似是又要從那張狗嘴裏罵出什麽不堪入耳的話了，於是便快步上前，抬腳踩在了她的臉上。</w:t>
      </w:r>
    </w:p>
    <w:p>
      <w:pPr>
        <w:ind w:firstLine="480"/>
      </w:pPr>
      <w:r>
        <w:t>她足尖踩在端妃的嘴上，死死將她的口封住，讓她一句話都說不出來。</w:t>
      </w:r>
    </w:p>
    <w:p>
      <w:pPr>
        <w:ind w:firstLine="480"/>
      </w:pPr>
      <w:r>
        <w:t>“將死之人，不配與我說話。”</w:t>
      </w:r>
    </w:p>
    <w:p>
      <w:pPr>
        <w:ind w:firstLine="480"/>
      </w:pPr>
      <w:r>
        <w:t>“晦氣得很。”</w:t>
      </w:r>
    </w:p>
    <w:p>
      <w:pPr>
        <w:ind w:firstLine="480"/>
      </w:pPr>
      <w:r>
        <w:t>顧似錦腳下用了十足的力，本就喘不上氣的端妃就這般在她腳下，隻得一點點放棄掙紮，怒目圓睜斷了氣。</w:t>
      </w:r>
    </w:p>
    <w:p>
      <w:pPr>
        <w:ind w:firstLine="480"/>
      </w:pPr>
      <w:r>
        <w:t>秀兒在門外守了半天，聽見屋內沒有動靜了，便知道顧似錦是成事了。</w:t>
      </w:r>
    </w:p>
    <w:p>
      <w:pPr>
        <w:ind w:firstLine="480"/>
      </w:pPr>
      <w:r>
        <w:t>她壯著膽子推開寢殿的門，看見顧似錦正蹲在地上，用手帕替端妃擦拭著臉上的血跡與鞋印。</w:t>
      </w:r>
    </w:p>
    <w:p>
      <w:pPr>
        <w:ind w:firstLine="480"/>
      </w:pPr>
      <w:r>
        <w:t>端妃死相猙獰，眼睛瞪得渾圓，眼珠子都快擠出來了。</w:t>
      </w:r>
    </w:p>
    <w:p>
      <w:pPr>
        <w:ind w:firstLine="480"/>
      </w:pPr>
      <w:r>
        <w:t>秀兒見狀覺得一陣惡心，背過身去幹嘔連連。</w:t>
      </w:r>
    </w:p>
    <w:p>
      <w:pPr>
        <w:ind w:firstLine="480"/>
      </w:pPr>
      <w:r>
        <w:t>顧似錦聽見了動靜，卻像個沒事人一樣繼續替端妃整理著遺容。</w:t>
      </w:r>
    </w:p>
    <w:p>
      <w:pPr>
        <w:ind w:firstLine="480"/>
      </w:pPr>
      <w:r>
        <w:t>臨了替她合眼的時候，還笑著問了秀兒一句：</w:t>
      </w:r>
    </w:p>
    <w:p>
      <w:pPr>
        <w:ind w:firstLine="480"/>
      </w:pPr>
      <w:r>
        <w:t>“這人呐，就得漂漂亮亮的走，你說是吧？”</w:t>
      </w:r>
    </w:p>
    <w:p>
      <w:pPr>
        <w:ind w:firstLine="480"/>
      </w:pPr>
      <w:r>
        <w:t>秀兒被她嚇得魂都沒了，隻能哆哆嗦嗦地回了一句：“是......貴人說得極是......”</w:t>
      </w:r>
    </w:p>
    <w:p>
      <w:pPr>
        <w:ind w:firstLine="480"/>
      </w:pPr>
      <w:r>
        <w:t>顧似錦回頭瞥她一眼，“你過來呀，你在怕我？我又不會吃了你。”</w:t>
      </w:r>
    </w:p>
    <w:p>
      <w:pPr>
        <w:ind w:firstLine="480"/>
      </w:pPr>
      <w:r>
        <w:t>秀兒硬著頭皮走到顧似錦麵前，她不敢直視她的眼睛，也不敢低頭看端妃的死相，隻能目光偏轉到一旁 ，渾身發著抖。</w:t>
      </w:r>
    </w:p>
    <w:p>
      <w:pPr>
        <w:ind w:firstLine="480"/>
      </w:pPr>
      <w:r>
        <w:t>顧似錦不慌不忙走到一旁的金盆處，滴了兩滴玫瑰花汁子進去，開始洗手：</w:t>
      </w:r>
    </w:p>
    <w:p>
      <w:pPr>
        <w:ind w:firstLine="480"/>
      </w:pPr>
      <w:r>
        <w:t>“你愣著做什麽？端妃到底是你的舊主，你忍心讓她死在這冰涼的地板上？把她抬到床上去。”</w:t>
      </w:r>
    </w:p>
    <w:p>
      <w:pPr>
        <w:ind w:firstLine="480"/>
      </w:pPr>
      <w:r>
        <w:t>秀兒隻是看一眼就嚇得魂都要飛了，怎麽還敢去碰？</w:t>
      </w:r>
    </w:p>
    <w:p>
      <w:pPr>
        <w:ind w:firstLine="480"/>
      </w:pPr>
      <w:r>
        <w:t>她愣在原地不知該如何是好，隻覺得自己整個人手腳發麻，動都動不了。</w:t>
      </w:r>
    </w:p>
    <w:p>
      <w:pPr>
        <w:ind w:firstLine="480"/>
      </w:pPr>
      <w:r>
        <w:t>忽地，她的臉頰被人用力捏住，而後便有清涼的液體灌入她的喉嚨。</w:t>
      </w:r>
    </w:p>
    <w:p>
      <w:pPr>
        <w:ind w:firstLine="480"/>
      </w:pPr>
      <w:r>
        <w:t>等她回過神來，才見是顧似錦不知道何時已經走到了她身前，拿起了那個青玉壺對著她的嘴就把毒藥往她腹中灌。</w:t>
      </w:r>
    </w:p>
    <w:p>
      <w:pPr>
        <w:ind w:firstLine="480"/>
      </w:pPr>
      <w:r>
        <w:t>反應過來後的秀兒用力將顧似錦推開，但還是有許多毒藥已經被她咽了下去。</w:t>
      </w:r>
    </w:p>
    <w:p>
      <w:pPr>
        <w:ind w:firstLine="480"/>
      </w:pPr>
      <w:r>
        <w:t>驟然發生的一切讓她不可置信，“你......你為何要這般待我？”</w:t>
      </w:r>
    </w:p>
    <w:p>
      <w:pPr>
        <w:ind w:firstLine="480"/>
      </w:pPr>
      <w:r>
        <w:t>顧似錦歪頭淺笑，“那我應該怎麽待你？把你當妹妹看待嗎？你也配？昔日你如何對我的，你是忘了？”</w:t>
      </w:r>
    </w:p>
    <w:p>
      <w:pPr>
        <w:ind w:firstLine="480"/>
      </w:pPr>
      <w:r>
        <w:t>“可你說過你會饒恕我的！而且我也聽了你的話，將端妃娘娘所有的計謀都告訴了你，也算是將功補過，你怎能......”</w:t>
      </w:r>
    </w:p>
    <w:p>
      <w:pPr>
        <w:ind w:firstLine="480"/>
      </w:pPr>
      <w:r>
        <w:t>“我為何要饒恕你？”顧似錦笑容僵住，臉色登時冷成了數九的寒霜：</w:t>
      </w:r>
    </w:p>
    <w:p>
      <w:pPr>
        <w:ind w:firstLine="480"/>
      </w:pPr>
      <w:r>
        <w:t>“如果我沒有抓住你和野男人私通一事，便無法要挾你替我看著端妃的一舉一動。”</w:t>
      </w:r>
    </w:p>
    <w:p>
      <w:pPr>
        <w:ind w:firstLine="480"/>
      </w:pPr>
      <w:r>
        <w:t>“若是如此，那今日你們主仆倆，很有可能已經將毒藥放到了鳳鸞宮後麵的假山上去，意圖以此謀害瀟瀟。”</w:t>
      </w:r>
    </w:p>
    <w:p>
      <w:pPr>
        <w:ind w:firstLine="480"/>
      </w:pPr>
      <w:r>
        <w:t>“所以壓根就不存在你迷途知返。是你蠢鈍如豬，心機手段樣樣都鬥不過我，還好意思跟著你那頭蠢驢主子，學著當惡人？”</w:t>
      </w:r>
    </w:p>
    <w:p>
      <w:pPr>
        <w:ind w:firstLine="480"/>
      </w:pPr>
      <w:r>
        <w:t>“簡直是滑天下之大稽！”</w:t>
      </w:r>
    </w:p>
    <w:p>
      <w:pPr>
        <w:ind w:firstLine="480"/>
      </w:pPr>
      <w:r>
        <w:t>見秀兒已然毒發跌坐在地上，顧似錦這才一步步走向她，俯身下去用纖細的食指勾起了她的下巴，</w:t>
      </w:r>
    </w:p>
    <w:p>
      <w:pPr>
        <w:ind w:firstLine="480"/>
      </w:pPr>
      <w:r>
        <w:t>“惡人若是連作惡都這般沒腦子，如何還配活著？”</w:t>
      </w:r>
    </w:p>
    <w:p>
      <w:pPr>
        <w:ind w:firstLine="480"/>
      </w:pPr>
      <w:r>
        <w:t>秀兒咬著牙，“你害死了我，誰來替你周全？我和端妃都死了，你以為你能獨善其身？”</w:t>
      </w:r>
    </w:p>
    <w:p>
      <w:pPr>
        <w:ind w:firstLine="480"/>
      </w:pPr>
      <w:r>
        <w:t>顧似錦冷笑：“這還要多謝你告訴我這藥是從誰那兒買來的。我已飛鴿傳書告訴了父親，毒醫已經被父親拿下，明日就會送入宮中來，交代他賣給你們毒藥的事實。”</w:t>
      </w:r>
    </w:p>
    <w:p>
      <w:pPr>
        <w:ind w:firstLine="480"/>
      </w:pPr>
      <w:r>
        <w:t>“你們主仆倆自己買了毒藥自己吃，自己活膩了，跟別人有什麽關係？”</w:t>
      </w:r>
    </w:p>
    <w:p>
      <w:pPr>
        <w:ind w:firstLine="480"/>
      </w:pPr>
      <w:r>
        <w:t>秀兒自知自己沒有活路，但在生命的最後一刻，她還是惦記著自己的愛郎的。</w:t>
      </w:r>
    </w:p>
    <w:p>
      <w:pPr>
        <w:ind w:firstLine="480"/>
      </w:pPr>
      <w:r>
        <w:t>於是她哭著懇求顧似錦，“我死便死了，可是夜郎和這件事沒有關係。我求你，你放過他好不好？”</w:t>
      </w:r>
    </w:p>
    <w:p>
      <w:pPr>
        <w:ind w:firstLine="480"/>
      </w:pPr>
      <w:r>
        <w:t>“不好。”顧似錦果斷拒絕了她，“不是我不想放過，是即便我想放過，現如今也已經沒有機會了。”</w:t>
      </w:r>
    </w:p>
    <w:p>
      <w:pPr>
        <w:ind w:firstLine="480"/>
      </w:pPr>
      <w:r>
        <w:t>她鬆開秀兒的下巴，緩緩站起身來，居高臨下睨著她：</w:t>
      </w:r>
    </w:p>
    <w:p>
      <w:pPr>
        <w:ind w:firstLine="480"/>
      </w:pPr>
      <w:r>
        <w:t>“你不是恨你喜歡你的夜郎嗎？”</w:t>
      </w:r>
    </w:p>
    <w:p>
      <w:pPr>
        <w:ind w:firstLine="480"/>
      </w:pPr>
      <w:r>
        <w:t>“所以我已經讓人你將你的夜郎，扒皮抽筋，丟到亂葬崗喂狗去了。”</w:t>
      </w:r>
    </w:p>
    <w:p>
      <w:pPr>
        <w:ind w:firstLine="480"/>
      </w:pPr>
      <w:r>
        <w:t>“不！”秀兒崩潰大喊：“他從未得罪過你，你為何要......”</w:t>
      </w:r>
    </w:p>
    <w:p>
      <w:pPr>
        <w:ind w:firstLine="480"/>
      </w:pPr>
      <w:r>
        <w:t>“他跟你在一起，便是他最大的錯誤。”顧似錦抬手掐算了一下，忽而笑意嫣然，語氣溫柔道：</w:t>
      </w:r>
    </w:p>
    <w:p>
      <w:pPr>
        <w:ind w:firstLine="480"/>
      </w:pPr>
      <w:r>
        <w:t>“呀，算來今兒個剛好是他的頭七。”</w:t>
      </w:r>
    </w:p>
    <w:p>
      <w:pPr>
        <w:ind w:firstLine="480"/>
      </w:pPr>
      <w:r>
        <w:t>“你腳程快些，說不定還能在黃泉路上追上他。”</w:t>
      </w:r>
    </w:p>
    <w:p>
      <w:pPr>
        <w:ind w:firstLine="480"/>
      </w:pPr>
      <w:r>
        <w:t>“如此便也算是雙宿雙飛了，豈不美哉？”</w:t>
      </w:r>
    </w:p>
    <w:p>
      <w:r>
        <w:br w:type="page"/>
      </w:r>
    </w:p>
    <w:p>
      <w:pPr>
        <w:pStyle w:val="Heading1"/>
        <w:jc w:val="left"/>
      </w:pPr>
      <w:r>
        <w:t>第320章 靖王母妃病逝</w:t>
      </w:r>
    </w:p>
    <w:p/>
    <w:p/>
    <w:p>
      <w:pPr>
        <w:ind w:firstLine="480"/>
      </w:pPr>
      <w:r>
        <w:t>這天晚上，沒有陸臨淵在身旁動手動腳的，寧瀟瀟這一覺睡得格外自在。</w:t>
      </w:r>
    </w:p>
    <w:p>
      <w:pPr>
        <w:ind w:firstLine="480"/>
      </w:pPr>
      <w:r>
        <w:t>她睡到自然醒，迎著清晨第一縷和煦的陽光伸了個懶腰：</w:t>
      </w:r>
    </w:p>
    <w:p>
      <w:pPr>
        <w:ind w:firstLine="480"/>
      </w:pPr>
      <w:r>
        <w:t>嗯。養精蓄銳夠了，是時候送端妃上路了。</w:t>
      </w:r>
    </w:p>
    <w:p>
      <w:pPr>
        <w:ind w:firstLine="480"/>
      </w:pPr>
      <w:r>
        <w:t>正要喚宮人進來伺候洗漱，腦海中便傳來了小七的聲音：</w:t>
      </w:r>
    </w:p>
    <w:p>
      <w:pPr>
        <w:ind w:firstLine="480"/>
      </w:pPr>
      <w:r>
        <w:t>【滴滴滴，恭喜宿主完成‘在四十八小時內送端妃上路’，任務完成劇情崩壞值 5%，目前劇情崩壞值累計至73%】</w:t>
      </w:r>
    </w:p>
    <w:p>
      <w:pPr>
        <w:ind w:firstLine="480"/>
      </w:pPr>
      <w:r>
        <w:t>【啥玩意？】</w:t>
      </w:r>
    </w:p>
    <w:p>
      <w:pPr>
        <w:ind w:firstLine="480"/>
      </w:pPr>
      <w:r>
        <w:t>本來還有些懶洋洋的寧瀟瀟，聽了這話瞬間清醒：</w:t>
      </w:r>
    </w:p>
    <w:p>
      <w:pPr>
        <w:ind w:firstLine="480"/>
      </w:pPr>
      <w:r>
        <w:t>【我睡一覺起來她就上路了？咋上的？半夜從床上摔下去臉著地把自己給摔死了？】</w:t>
      </w:r>
    </w:p>
    <w:p>
      <w:pPr>
        <w:ind w:firstLine="480"/>
      </w:pPr>
      <w:r>
        <w:t>小七：【那我怎麽知道嘛......我平常不是在時空管理局辦公，就是在宿主的腦袋裏麵來回晃悠。】</w:t>
      </w:r>
    </w:p>
    <w:p>
      <w:pPr>
        <w:ind w:firstLine="480"/>
      </w:pPr>
      <w:r>
        <w:t>【宿主能看到的我才能看到，宿主能知道的我才能知道。】</w:t>
      </w:r>
    </w:p>
    <w:p>
      <w:pPr>
        <w:ind w:firstLine="480"/>
      </w:pPr>
      <w:r>
        <w:t>【今天一大早，我看到時空管理局給我的回執單上標注著宿主任務完成了，我也是一臉懵逼......】</w:t>
      </w:r>
    </w:p>
    <w:p>
      <w:pPr>
        <w:ind w:firstLine="480"/>
      </w:pPr>
      <w:r>
        <w:t>“皇後娘娘？”</w:t>
      </w:r>
    </w:p>
    <w:p>
      <w:pPr>
        <w:ind w:firstLine="480"/>
      </w:pPr>
      <w:r>
        <w:t>蹦蹦輕扣了兩下寢殿的門，“奴才有事要回稟皇後娘娘。”</w:t>
      </w:r>
    </w:p>
    <w:p>
      <w:pPr>
        <w:ind w:firstLine="480"/>
      </w:pPr>
      <w:r>
        <w:t>“進來吧。”</w:t>
      </w:r>
    </w:p>
    <w:p>
      <w:pPr>
        <w:ind w:firstLine="480"/>
      </w:pPr>
      <w:r>
        <w:t>蹦蹦快步入內，對著寧瀟瀟打了個千兒，“啟稟皇後娘娘，昭純宮那位，死了。”</w:t>
      </w:r>
    </w:p>
    <w:p>
      <w:pPr>
        <w:ind w:firstLine="480"/>
      </w:pPr>
      <w:r>
        <w:t>“如何死的？”</w:t>
      </w:r>
    </w:p>
    <w:p>
      <w:pPr>
        <w:ind w:firstLine="480"/>
      </w:pPr>
      <w:r>
        <w:t>蹦蹦：“應該是被她自己求來的毒藥給害死的。奴才來回稟事打聽了兩句，她讓秀兒去宮外在毒醫那兒求了毒藥，那毒藥原本是用來戕害皇後娘娘腹中皇嗣的。”</w:t>
      </w:r>
    </w:p>
    <w:p>
      <w:pPr>
        <w:ind w:firstLine="480"/>
      </w:pPr>
      <w:r>
        <w:t>“可是不知怎地，那毒藥竟會被她們主仆二人給吃了下去......毒醫原本拿了銀子是準備跑路的，碰巧他身上還背負著別的命案，被督察院的人擒住，才交代了這些。”</w:t>
      </w:r>
    </w:p>
    <w:p>
      <w:pPr>
        <w:ind w:firstLine="480"/>
      </w:pPr>
      <w:r>
        <w:t>“現在人被送入天牢，如今皇上不在宮中，這事兒又出在後宮，還請皇後娘娘定奪。”</w:t>
      </w:r>
    </w:p>
    <w:p>
      <w:pPr>
        <w:ind w:firstLine="480"/>
      </w:pPr>
      <w:r>
        <w:t>寧瀟瀟聽罷靜默須臾，不知是該氣還是該笑。</w:t>
      </w:r>
    </w:p>
    <w:p>
      <w:pPr>
        <w:ind w:firstLine="480"/>
      </w:pPr>
      <w:r>
        <w:t>端妃不安生，從前得罪過她。如今看著寧瀟瀟成了皇後，她自然如驚弓之鳥。</w:t>
      </w:r>
    </w:p>
    <w:p>
      <w:pPr>
        <w:ind w:firstLine="480"/>
      </w:pPr>
      <w:r>
        <w:t>她要害自己是意料之中的事，卻不想她自負聰穎了一世，臨了卻如此蠢笨？</w:t>
      </w:r>
    </w:p>
    <w:p>
      <w:pPr>
        <w:ind w:firstLine="480"/>
      </w:pPr>
      <w:r>
        <w:t>害人竟能失手把自己給害死了？</w:t>
      </w:r>
    </w:p>
    <w:p>
      <w:pPr>
        <w:ind w:firstLine="480"/>
      </w:pPr>
      <w:r>
        <w:t>隻怕是要‘一戰封神’，中華上下五千年都找不出第二個比她更蠢的人了。</w:t>
      </w:r>
    </w:p>
    <w:p>
      <w:pPr>
        <w:ind w:firstLine="480"/>
      </w:pPr>
      <w:r>
        <w:t>“那毒醫在京中為禍一方，不知手上沾染了多少性命。讓他在天牢裏還得管吃管喝的浪費銀子，還不如千刀萬剮後拿去喂豬。”</w:t>
      </w:r>
    </w:p>
    <w:p>
      <w:pPr>
        <w:ind w:firstLine="480"/>
      </w:pPr>
      <w:r>
        <w:t>蹦蹦領命：“是，奴才這就著手去辦。隻是端妃......”</w:t>
      </w:r>
    </w:p>
    <w:p>
      <w:pPr>
        <w:ind w:firstLine="480"/>
      </w:pPr>
      <w:r>
        <w:t>“她的屍首如今還在昭純宮，皇上尚未回來，不好安排她。娘娘您看要不要先把她的屍首奉去冰凝閣？”</w:t>
      </w:r>
    </w:p>
    <w:p>
      <w:pPr>
        <w:ind w:firstLine="480"/>
      </w:pPr>
      <w:r>
        <w:t>寧瀟瀟聞言揚絹掩鼻，頗為嫌棄地說：“你瘋了？那冰凝閣是存放不當季果蔬食材的地方，你把她屍首丟進去，那裏麵的東西日後還要不要吃？”</w:t>
      </w:r>
    </w:p>
    <w:p>
      <w:pPr>
        <w:ind w:firstLine="480"/>
      </w:pPr>
      <w:r>
        <w:t>說著擺擺手，“她死哪兒了就讓她在哪兒躺著。”</w:t>
      </w:r>
    </w:p>
    <w:p>
      <w:pPr>
        <w:ind w:firstLine="480"/>
      </w:pPr>
      <w:r>
        <w:t>“啊這......可是皇後娘娘，現在已經是夏日了......”</w:t>
      </w:r>
    </w:p>
    <w:p>
      <w:pPr>
        <w:ind w:firstLine="480"/>
      </w:pPr>
      <w:r>
        <w:t>“怎麽？你怕她臭了？”寧瀟瀟挑眉，冷嗤道：“那就給她身上裹兩床被子，別讓那味道散出來惡心人。她現在是要謀害本宮的孩子，怎麽？難不成你還指望本宮對她以禮相待？”</w:t>
      </w:r>
    </w:p>
    <w:p>
      <w:pPr>
        <w:ind w:firstLine="480"/>
      </w:pPr>
      <w:r>
        <w:t>“奴才不敢！奴才知道該怎麽做！”</w:t>
      </w:r>
    </w:p>
    <w:p>
      <w:pPr>
        <w:ind w:firstLine="480"/>
      </w:pPr>
      <w:r>
        <w:t>蹦蹦趕著去處理端妃的後事，寧瀟瀟的卻總覺得心裏空落落的。</w:t>
      </w:r>
    </w:p>
    <w:p>
      <w:pPr>
        <w:ind w:firstLine="480"/>
      </w:pPr>
      <w:r>
        <w:t>本來還盼著今天早上起來看端妃劈叉把自己劈成兩半呢......</w:t>
      </w:r>
    </w:p>
    <w:p>
      <w:pPr>
        <w:ind w:firstLine="480"/>
      </w:pPr>
      <w:r>
        <w:t>她倒好，就跟能未卜先知一樣提前選了舒服的死法，算是便宜她了！</w:t>
      </w:r>
    </w:p>
    <w:p>
      <w:pPr>
        <w:ind w:firstLine="480"/>
      </w:pPr>
      <w:r>
        <w:t>不過陰差陽錯的，任務也算是完成了。</w:t>
      </w:r>
    </w:p>
    <w:p>
      <w:pPr>
        <w:ind w:firstLine="480"/>
      </w:pPr>
      <w:r>
        <w:t>劇情崩壞值過了70%這個整數的坎，按理說寧瀟瀟又可以獲得一次大轉盤獎勵了。</w:t>
      </w:r>
    </w:p>
    <w:p>
      <w:pPr>
        <w:ind w:firstLine="480"/>
      </w:pPr>
      <w:r>
        <w:t>於是她連忙警告小七：【上次那個感同身受丸，你別以為我不知道是你故意卡了大轉盤一下，讓它停在那個位置的。我警告你，你這次要是再敢從中作梗，我就......】</w:t>
      </w:r>
    </w:p>
    <w:p>
      <w:pPr>
        <w:ind w:firstLine="480"/>
      </w:pPr>
      <w:r>
        <w:t>【宿主想多了，這次我就是想從中作梗怕是也沒那個機會了。因為現在隻剩下了70%、80%和90%這三次整數崩壞值的任務獎勵了，所以這三次不再是大轉盤的形式，而是會直接給宿主發放固定獎勵。】</w:t>
      </w:r>
    </w:p>
    <w:p>
      <w:pPr>
        <w:ind w:firstLine="480"/>
      </w:pPr>
      <w:r>
        <w:t>寧瀟瀟：【？？？好家夥，你現在是連演我都懶得演了是吧？直接開始強買強賣了？】</w:t>
      </w:r>
    </w:p>
    <w:p>
      <w:pPr>
        <w:ind w:firstLine="480"/>
      </w:pPr>
      <w:r>
        <w:t>小七：【￣□￣｜｜】</w:t>
      </w:r>
    </w:p>
    <w:p>
      <w:pPr>
        <w:ind w:firstLine="480"/>
      </w:pPr>
      <w:r>
        <w:t>【嘻嘻，獎勵已發放，請宿主查收~】</w:t>
      </w:r>
    </w:p>
    <w:p>
      <w:pPr>
        <w:ind w:firstLine="480"/>
      </w:pPr>
      <w:r>
        <w:t>說完，小七呲溜一聲就下線了。</w:t>
      </w:r>
    </w:p>
    <w:p>
      <w:pPr>
        <w:ind w:firstLine="480"/>
      </w:pPr>
      <w:r>
        <w:t>這次的獎勵果然和從前的都不一樣，從前的獎勵好歹還都是實物，這次可算是響應國家號召低碳環保了，直接就在寧瀟瀟的腦海中新開了一個文檔。</w:t>
      </w:r>
    </w:p>
    <w:p>
      <w:pPr>
        <w:ind w:firstLine="480"/>
      </w:pPr>
      <w:r>
        <w:t>寧瀟瀟閉眼操作，卻發現雙擊文檔後，跳出來的卻是一個密碼框。</w:t>
      </w:r>
    </w:p>
    <w:p>
      <w:pPr>
        <w:ind w:firstLine="480"/>
      </w:pPr>
      <w:r>
        <w:t>【啥情況？】</w:t>
      </w:r>
    </w:p>
    <w:p>
      <w:pPr>
        <w:ind w:firstLine="480"/>
      </w:pPr>
      <w:r>
        <w:t>小七沒理她，隻緩緩打出了一條彈幕，從文檔上方飄了過去：</w:t>
      </w:r>
    </w:p>
    <w:p>
      <w:pPr>
        <w:ind w:firstLine="480"/>
      </w:pPr>
      <w:r>
        <w:t>【密碼將在劇情崩壞值累計達到80%的時候，作為獎勵告知宿主。】</w:t>
      </w:r>
    </w:p>
    <w:p>
      <w:pPr>
        <w:ind w:firstLine="480"/>
      </w:pPr>
      <w:r>
        <w:t>寧瀟瀟：“......”</w:t>
      </w:r>
    </w:p>
    <w:p>
      <w:pPr>
        <w:ind w:firstLine="480"/>
      </w:pPr>
      <w:r>
        <w:t>所以，它這是給自己獎勵了個寂寞？</w:t>
      </w:r>
    </w:p>
    <w:p>
      <w:pPr>
        <w:ind w:firstLine="480"/>
      </w:pPr>
      <w:r>
        <w:t>*</w:t>
      </w:r>
    </w:p>
    <w:p>
      <w:pPr>
        <w:ind w:firstLine="480"/>
      </w:pPr>
      <w:r>
        <w:t>洗漱完用早膳的時候，顧似錦剛好來尋寧瀟瀟。</w:t>
      </w:r>
    </w:p>
    <w:p>
      <w:pPr>
        <w:ind w:firstLine="480"/>
      </w:pPr>
      <w:r>
        <w:t>她帶了自己親手做的糕點，來時臉上貼著笑，看起來心情極好。</w:t>
      </w:r>
    </w:p>
    <w:p>
      <w:pPr>
        <w:ind w:firstLine="480"/>
      </w:pPr>
      <w:r>
        <w:t>今兒做得也是寧瀟瀟喜歡吃的牛乳酥，一打開食盒奶香味便撲鼻而來。</w:t>
      </w:r>
    </w:p>
    <w:p>
      <w:pPr>
        <w:ind w:firstLine="480"/>
      </w:pPr>
      <w:r>
        <w:t>寧瀟瀟徒手抓了一個就往嘴裏塞，“姐姐一大早的得了什麽歡喜事了？臉上一直掛著笑？”</w:t>
      </w:r>
    </w:p>
    <w:p>
      <w:pPr>
        <w:ind w:firstLine="480"/>
      </w:pPr>
      <w:r>
        <w:t>她用肩膀輕輕撞了一下顧似錦，挑眉露出幾分壞笑，低語調侃：“是昨天晚上和楚都督做快樂的事做過頭了，這會兒還回味著？”</w:t>
      </w:r>
    </w:p>
    <w:p>
      <w:pPr>
        <w:ind w:firstLine="480"/>
      </w:pPr>
      <w:r>
        <w:t>“沒個正經。”顧似錦拿了一塊牛乳酥又填進了寧瀟瀟的嘴巴裏，堵上了她滿口的‘皇’腔，“我是一早聞聽端妃本要害你，卻自食其果丟了性命，心中覺得痛快。”</w:t>
      </w:r>
    </w:p>
    <w:p>
      <w:pPr>
        <w:ind w:firstLine="480"/>
      </w:pPr>
      <w:r>
        <w:t>她隔著衣服摸了摸寧瀟瀟的小腹，“你這孩子連老天爺都庇佑，定是頂好的福氣。如此，我可得日日都跟在你身邊兒，沾沾你的福氣呢~”</w:t>
      </w:r>
    </w:p>
    <w:p>
      <w:pPr>
        <w:ind w:firstLine="480"/>
      </w:pPr>
      <w:r>
        <w:t>“皇後娘娘，皇後娘娘！”</w:t>
      </w:r>
    </w:p>
    <w:p>
      <w:pPr>
        <w:ind w:firstLine="480"/>
      </w:pPr>
      <w:r>
        <w:t>兩人正說著話，見小印子跌跌撞撞跑了進來，慌張跪在她們麵前：</w:t>
      </w:r>
    </w:p>
    <w:p>
      <w:pPr>
        <w:ind w:firstLine="480"/>
      </w:pPr>
      <w:r>
        <w:t>“皇後娘娘，靖王府上出事了......”</w:t>
      </w:r>
    </w:p>
    <w:p>
      <w:pPr>
        <w:ind w:firstLine="480"/>
      </w:pPr>
      <w:r>
        <w:t>“貴太妃娘娘，歿了......”</w:t>
      </w:r>
    </w:p>
    <w:p>
      <w:r>
        <w:br w:type="page"/>
      </w:r>
    </w:p>
    <w:p>
      <w:pPr>
        <w:pStyle w:val="Heading1"/>
        <w:jc w:val="left"/>
      </w:pPr>
      <w:r>
        <w:t>第321章 你還有我</w:t>
      </w:r>
    </w:p>
    <w:p/>
    <w:p/>
    <w:p>
      <w:pPr>
        <w:ind w:firstLine="480"/>
      </w:pPr>
      <w:r>
        <w:t>乍然聞聽此事，寧瀟瀟心下一緊。</w:t>
      </w:r>
    </w:p>
    <w:p>
      <w:pPr>
        <w:ind w:firstLine="480"/>
      </w:pPr>
      <w:r>
        <w:t>顧似錦說：“貴太妃小時候待皇上極好。聽說那時太後對皇上要求嚴苛，動輒打罵，好幾次都是貴太妃出麵替皇上向先帝與太後求情。”</w:t>
      </w:r>
    </w:p>
    <w:p>
      <w:pPr>
        <w:ind w:firstLine="480"/>
      </w:pPr>
      <w:r>
        <w:t>“貴太妃曾經還將皇上接去她宮中住過一段時間，所以皇上才和靖王殿下，相處的如同親手足一般。”</w:t>
      </w:r>
    </w:p>
    <w:p>
      <w:pPr>
        <w:ind w:firstLine="480"/>
      </w:pPr>
      <w:r>
        <w:t>正因如此，陸臨淵在登基之後，對貴太妃也是極好的。</w:t>
      </w:r>
    </w:p>
    <w:p>
      <w:pPr>
        <w:ind w:firstLine="480"/>
      </w:pPr>
      <w:r>
        <w:t>所有先帝的後妃，自先帝駕崩後，便都得住在壽康宮‘安度晚年’，又或是離宮入佛寺帶發修行。</w:t>
      </w:r>
    </w:p>
    <w:p>
      <w:pPr>
        <w:ind w:firstLine="480"/>
      </w:pPr>
      <w:r>
        <w:t>唯有貴太妃可以離宮搬去靖王府，盡享天倫之樂。</w:t>
      </w:r>
    </w:p>
    <w:p>
      <w:pPr>
        <w:ind w:firstLine="480"/>
      </w:pPr>
      <w:r>
        <w:t>此番貴太妃身死後，陸臨淵也給足了她身後的榮耀。</w:t>
      </w:r>
    </w:p>
    <w:p>
      <w:pPr>
        <w:ind w:firstLine="480"/>
      </w:pPr>
      <w:r>
        <w:t>追封她為皇貴太妃，又知道她從前與先帝不睦，所以並沒有讓她葬入了皇陵，而是讓她葬入了妃陵。</w:t>
      </w:r>
    </w:p>
    <w:p>
      <w:pPr>
        <w:ind w:firstLine="480"/>
      </w:pPr>
      <w:r>
        <w:t>並許來日靖王王陵修建落成後，可許他將貴太妃迎回此地，全了他對母親的孝道。</w:t>
      </w:r>
    </w:p>
    <w:p>
      <w:pPr>
        <w:ind w:firstLine="480"/>
      </w:pPr>
      <w:r>
        <w:t>陸臨淵是在貴太妃死後第二日才回宮的。</w:t>
      </w:r>
    </w:p>
    <w:p>
      <w:pPr>
        <w:ind w:firstLine="480"/>
      </w:pPr>
      <w:r>
        <w:t>他忙碌了一夜，顯得格外疲憊。</w:t>
      </w:r>
    </w:p>
    <w:p>
      <w:pPr>
        <w:ind w:firstLine="480"/>
      </w:pPr>
      <w:r>
        <w:t>寧瀟瀟繞到身後，柔指輕攆替他按摩著太陽穴：</w:t>
      </w:r>
    </w:p>
    <w:p>
      <w:pPr>
        <w:ind w:firstLine="480"/>
      </w:pPr>
      <w:r>
        <w:t>“靖王殿下性子本就如孩童，貴太妃的死對他而言打擊定然頗大，他可還好？”</w:t>
      </w:r>
    </w:p>
    <w:p>
      <w:pPr>
        <w:ind w:firstLine="480"/>
      </w:pPr>
      <w:r>
        <w:t>陸臨淵頷首：“經此一事，才發現弈秋是真的長大了。”</w:t>
      </w:r>
    </w:p>
    <w:p>
      <w:pPr>
        <w:ind w:firstLine="480"/>
      </w:pPr>
      <w:r>
        <w:t>“喪儀一切都由他操辦，事事辦得體麵毫無懈怠。”</w:t>
      </w:r>
    </w:p>
    <w:p>
      <w:pPr>
        <w:ind w:firstLine="480"/>
      </w:pPr>
      <w:r>
        <w:t>“貴太妃生前不喜歡他哭，所以從頭到尾，他一滴眼淚都沒落過。”</w:t>
      </w:r>
    </w:p>
    <w:p>
      <w:pPr>
        <w:ind w:firstLine="480"/>
      </w:pPr>
      <w:r>
        <w:t>寧瀟瀟心下亦有幾分傷感，於是轉了話題：“太後得知貴太妃死訊，說想出宮去送一送她。”</w:t>
      </w:r>
    </w:p>
    <w:p>
      <w:pPr>
        <w:ind w:firstLine="480"/>
      </w:pPr>
      <w:r>
        <w:t>“她不配。”</w:t>
      </w:r>
    </w:p>
    <w:p>
      <w:pPr>
        <w:ind w:firstLine="480"/>
      </w:pPr>
      <w:r>
        <w:t>陸臨淵冷冷地撂下這一句，見寧瀟瀟麵色明顯閃過了一絲疑惑，於是眉宇間的戾色霎時收斂，轉而衝她揚起溫柔的笑：</w:t>
      </w:r>
    </w:p>
    <w:p>
      <w:pPr>
        <w:ind w:firstLine="480"/>
      </w:pPr>
      <w:r>
        <w:t>“三日不見，想我嗎？”</w:t>
      </w:r>
    </w:p>
    <w:p>
      <w:pPr>
        <w:ind w:firstLine="480"/>
      </w:pPr>
      <w:r>
        <w:t>“不想。”寧瀟瀟一臉的傲嬌。</w:t>
      </w:r>
    </w:p>
    <w:p>
      <w:pPr>
        <w:ind w:firstLine="480"/>
      </w:pPr>
      <w:r>
        <w:t>“哦？不想？”陸臨淵笑容肆意挑逗，“小別勝新婚，這你都不想我？那我可得想個法子了。”</w:t>
      </w:r>
    </w:p>
    <w:p>
      <w:pPr>
        <w:ind w:firstLine="480"/>
      </w:pPr>
      <w:r>
        <w:t>說罷忽而發難，以強勢的吻封住了她的唇。</w:t>
      </w:r>
    </w:p>
    <w:p>
      <w:pPr>
        <w:ind w:firstLine="480"/>
      </w:pPr>
      <w:r>
        <w:t>*</w:t>
      </w:r>
    </w:p>
    <w:p>
      <w:pPr>
        <w:ind w:firstLine="480"/>
      </w:pPr>
      <w:r>
        <w:t>三日後。</w:t>
      </w:r>
    </w:p>
    <w:p>
      <w:pPr>
        <w:ind w:firstLine="480"/>
      </w:pPr>
      <w:r>
        <w:t>深夜，靖王府。</w:t>
      </w:r>
    </w:p>
    <w:p>
      <w:pPr>
        <w:ind w:firstLine="480"/>
      </w:pPr>
      <w:r>
        <w:t>這兩天的靖王府門庭若市，城中達官貴族皆來治喪，以托哀思。</w:t>
      </w:r>
    </w:p>
    <w:p>
      <w:pPr>
        <w:ind w:firstLine="480"/>
      </w:pPr>
      <w:r>
        <w:t>到了晚上，熙攘的人潮褪去，這夜便靜得連風聲都有些聒噪。</w:t>
      </w:r>
    </w:p>
    <w:p>
      <w:pPr>
        <w:ind w:firstLine="480"/>
      </w:pPr>
      <w:r>
        <w:t>陸弈秋隻身一人坐在長廊下，雙手緊緊環抱著自己的膝蓋，手中攥著一朵已經徹底幹枯了的辛夷花。</w:t>
      </w:r>
    </w:p>
    <w:p>
      <w:pPr>
        <w:ind w:firstLine="480"/>
      </w:pPr>
      <w:r>
        <w:t>那是貴太妃最喜歡的花卉，但如今並不是此花盛開的時節。</w:t>
      </w:r>
    </w:p>
    <w:p>
      <w:pPr>
        <w:ind w:firstLine="480"/>
      </w:pPr>
      <w:r>
        <w:t>陸弈秋雖然平日裏一副玩世不恭的模樣，但對母親卻十分孝敬。</w:t>
      </w:r>
    </w:p>
    <w:p>
      <w:pPr>
        <w:ind w:firstLine="480"/>
      </w:pPr>
      <w:r>
        <w:t>每年這個時候，他都會策馬趕往溫泉山莊，將那地界開出的第一株辛夷采摘下來，圍成好看的花束，親手送給自己的母親。</w:t>
      </w:r>
    </w:p>
    <w:p>
      <w:pPr>
        <w:ind w:firstLine="480"/>
      </w:pPr>
      <w:r>
        <w:t>花鳥司培育出了的新的辛夷品種，陸臨淵一早就命人種植在溫泉山莊。</w:t>
      </w:r>
    </w:p>
    <w:p>
      <w:pPr>
        <w:ind w:firstLine="480"/>
      </w:pPr>
      <w:r>
        <w:t>今年是頭一年盛開。</w:t>
      </w:r>
    </w:p>
    <w:p>
      <w:pPr>
        <w:ind w:firstLine="480"/>
      </w:pPr>
      <w:r>
        <w:t>陸弈秋這次去時貴太妃讓他不要折騰了，他還笑著說這次定要給她一個驚喜。</w:t>
      </w:r>
    </w:p>
    <w:p>
      <w:pPr>
        <w:ind w:firstLine="480"/>
      </w:pPr>
      <w:r>
        <w:t>沒想到，這驚喜貴太妃永遠也瞧不見了。</w:t>
      </w:r>
    </w:p>
    <w:p>
      <w:pPr>
        <w:ind w:firstLine="480"/>
      </w:pPr>
      <w:r>
        <w:t>貴太妃是突然病重的，昏迷之後就再沒有醒過來。</w:t>
      </w:r>
    </w:p>
    <w:p>
      <w:pPr>
        <w:ind w:firstLine="480"/>
      </w:pPr>
      <w:r>
        <w:t>陸弈秋將淡紫色的辛夷花束插在琉璃瓶中，奉在貴太妃床前，希望她病情轉好，睜開眼第一眼就能看得見。</w:t>
      </w:r>
    </w:p>
    <w:p>
      <w:pPr>
        <w:ind w:firstLine="480"/>
      </w:pPr>
      <w:r>
        <w:t>隻可惜，那花慢慢枯萎了，就如同貴太妃搖曳欲墜的生命，也走到了盡頭。</w:t>
      </w:r>
    </w:p>
    <w:p>
      <w:pPr>
        <w:ind w:firstLine="480"/>
      </w:pPr>
      <w:r>
        <w:t>他腦海中閃過一幕幕和母親相處的片段，所有的畫麵都寫滿了母親對他的百般嗬護寵愛。</w:t>
      </w:r>
    </w:p>
    <w:p>
      <w:pPr>
        <w:ind w:firstLine="480"/>
      </w:pPr>
      <w:r>
        <w:t>哪怕母親知道他不喜女子，也從未責備過他，還讓他大膽去做自己想做的事，隻要他開心喜樂，便比什麽都好。</w:t>
      </w:r>
    </w:p>
    <w:p>
      <w:pPr>
        <w:ind w:firstLine="480"/>
      </w:pPr>
      <w:r>
        <w:t>這般想著過去種種，視線早已被含在眼眶的淚水模糊了。</w:t>
      </w:r>
    </w:p>
    <w:p>
      <w:pPr>
        <w:ind w:firstLine="480"/>
      </w:pPr>
      <w:r>
        <w:t>忽地，他的手背傳來一陣毛刺輕撫過肌膚的特殊觸感，還伴隨著一陣溫熱的濕潤。</w:t>
      </w:r>
    </w:p>
    <w:p>
      <w:pPr>
        <w:ind w:firstLine="480"/>
      </w:pPr>
      <w:r>
        <w:t>回過神來，才看見是貔貅不知何時臥在了他身邊，正在舔舐著他的手臂。</w:t>
      </w:r>
    </w:p>
    <w:p>
      <w:pPr>
        <w:ind w:firstLine="480"/>
      </w:pPr>
      <w:r>
        <w:t>貔貅抬眼，金燦燦的眸子和陸弈秋的眼神對上，大黑豹如同小貓咪一樣喵喵叫著，像是在安慰他。</w:t>
      </w:r>
    </w:p>
    <w:p>
      <w:pPr>
        <w:ind w:firstLine="480"/>
      </w:pPr>
      <w:r>
        <w:t>而在貔貅的身後，立著一個身材頎長，麵若冰霜的男人，正垂眸看著他。</w:t>
      </w:r>
    </w:p>
    <w:p>
      <w:pPr>
        <w:ind w:firstLine="480"/>
      </w:pPr>
      <w:r>
        <w:t>任斷離無論何時都板著一張臉，仿佛他的五官天生就是僵硬的。</w:t>
      </w:r>
    </w:p>
    <w:p>
      <w:pPr>
        <w:ind w:firstLine="480"/>
      </w:pPr>
      <w:r>
        <w:t>但今日，他閃爍的眸光裏明顯流轉出了幾分心疼。</w:t>
      </w:r>
    </w:p>
    <w:p>
      <w:pPr>
        <w:ind w:firstLine="480"/>
      </w:pPr>
      <w:r>
        <w:t>這些日子操持母親後事的時候，任斷離放下了手中所有的政務，一直默默陪伴著他。</w:t>
      </w:r>
    </w:p>
    <w:p>
      <w:pPr>
        <w:ind w:firstLine="480"/>
      </w:pPr>
      <w:r>
        <w:t>但他卻從來沒有關心過陸弈秋，又或者說，他是不知道該如何張口。</w:t>
      </w:r>
    </w:p>
    <w:p>
      <w:pPr>
        <w:ind w:firstLine="480"/>
      </w:pPr>
      <w:r>
        <w:t>陸弈秋和他熾熱的眸光對上，聲音哽咽：</w:t>
      </w:r>
    </w:p>
    <w:p>
      <w:pPr>
        <w:ind w:firstLine="480"/>
      </w:pPr>
      <w:r>
        <w:t>“小離離......我沒有母妃了......”</w:t>
      </w:r>
    </w:p>
    <w:p>
      <w:pPr>
        <w:ind w:firstLine="480"/>
      </w:pPr>
      <w:r>
        <w:t>這句話說完，積壓在心中的情緒瞬間迸發出來。</w:t>
      </w:r>
    </w:p>
    <w:p>
      <w:pPr>
        <w:ind w:firstLine="480"/>
      </w:pPr>
      <w:r>
        <w:t>他緊緊地抱住自己，絕望哭啼如同稚童：</w:t>
      </w:r>
    </w:p>
    <w:p>
      <w:pPr>
        <w:ind w:firstLine="480"/>
      </w:pPr>
      <w:r>
        <w:t>“嗚嗚嗚......從今以後，就隻剩下我一個人了......”</w:t>
      </w:r>
    </w:p>
    <w:p>
      <w:pPr>
        <w:ind w:firstLine="480"/>
      </w:pPr>
      <w:r>
        <w:t>任斷離伸手抹去他不小心吹出來的鼻涕泡，聲音一如既往的冷漠：</w:t>
      </w:r>
    </w:p>
    <w:p>
      <w:pPr>
        <w:ind w:firstLine="480"/>
      </w:pPr>
      <w:r>
        <w:t>“你還有你哥。”</w:t>
      </w:r>
    </w:p>
    <w:p>
      <w:pPr>
        <w:ind w:firstLine="480"/>
      </w:pPr>
      <w:r>
        <w:t>“可是我哥有皇嫂了。我以前還有母妃一直陪著我，現在......嗚嗚嗚......”</w:t>
      </w:r>
    </w:p>
    <w:p>
      <w:pPr>
        <w:ind w:firstLine="480"/>
      </w:pPr>
      <w:r>
        <w:t>任斷離眉心微不可查的向下壓了壓。</w:t>
      </w:r>
    </w:p>
    <w:p>
      <w:pPr>
        <w:ind w:firstLine="480"/>
      </w:pPr>
      <w:r>
        <w:t>他最討厭陸弈秋哭了。</w:t>
      </w:r>
    </w:p>
    <w:p>
      <w:pPr>
        <w:ind w:firstLine="480"/>
      </w:pPr>
      <w:r>
        <w:t>並非是因為反感，而是因為他每每一哭，自己的心就亂了。</w:t>
      </w:r>
    </w:p>
    <w:p>
      <w:pPr>
        <w:ind w:firstLine="480"/>
      </w:pPr>
      <w:r>
        <w:t>他坐在陸弈秋身旁，猶豫了片刻後，十分木訥地舉起了手。</w:t>
      </w:r>
    </w:p>
    <w:p>
      <w:pPr>
        <w:ind w:firstLine="480"/>
      </w:pPr>
      <w:r>
        <w:t>寬闊的手掌懸在陸弈秋的身後，遲遲沒有落下。</w:t>
      </w:r>
    </w:p>
    <w:p>
      <w:pPr>
        <w:ind w:firstLine="480"/>
      </w:pPr>
      <w:r>
        <w:t>伴隨少年陣陣悲傷哭泣，他掙紮了一番，最終還是將手落在了陸弈秋的肩膀上。</w:t>
      </w:r>
    </w:p>
    <w:p>
      <w:pPr>
        <w:ind w:firstLine="480"/>
      </w:pPr>
      <w:r>
        <w:t>他將少年攬入自己懷中，低聲耳語：</w:t>
      </w:r>
    </w:p>
    <w:p>
      <w:pPr>
        <w:ind w:firstLine="480"/>
      </w:pPr>
      <w:r>
        <w:t>“不許哭。”</w:t>
      </w:r>
    </w:p>
    <w:p>
      <w:pPr>
        <w:ind w:firstLine="480"/>
      </w:pPr>
      <w:r>
        <w:t>“你還有我。”</w:t>
      </w:r>
    </w:p>
    <w:p>
      <w:pPr>
        <w:ind w:firstLine="480"/>
      </w:pPr>
      <w:r>
        <w:t>陸弈秋聞言抬起淚眼，可憐巴巴地看著他，</w:t>
      </w:r>
    </w:p>
    <w:p>
      <w:pPr>
        <w:ind w:firstLine="480"/>
      </w:pPr>
      <w:r>
        <w:t>“你會......會一直陪著我嗎？”</w:t>
      </w:r>
    </w:p>
    <w:p>
      <w:pPr>
        <w:ind w:firstLine="480"/>
      </w:pPr>
      <w:r>
        <w:t>任斷離嘴裏說不出矯情的話，隻能像個大木頭一樣，木訥地‘嗯’了一聲，以作回應。</w:t>
      </w:r>
    </w:p>
    <w:p>
      <w:pPr>
        <w:ind w:firstLine="480"/>
      </w:pPr>
      <w:r>
        <w:t>“嗚嗚嗚~小離離！”</w:t>
      </w:r>
    </w:p>
    <w:p>
      <w:pPr>
        <w:ind w:firstLine="480"/>
      </w:pPr>
      <w:r>
        <w:t>陸弈秋反倒哭得更凶了。</w:t>
      </w:r>
    </w:p>
    <w:p>
      <w:pPr>
        <w:ind w:firstLine="480"/>
      </w:pPr>
      <w:r>
        <w:t>他撲在任斷離懷裏，眼淚鼻涕就那般肆無忌憚的在他身上蹭。</w:t>
      </w:r>
    </w:p>
    <w:p>
      <w:pPr>
        <w:ind w:firstLine="480"/>
      </w:pPr>
      <w:r>
        <w:t>任斷離短歎了一聲，抬手看一眼自己的掌心，繼而動作有些僵硬地撫摸著他的後腦勺。</w:t>
      </w:r>
    </w:p>
    <w:p>
      <w:pPr>
        <w:ind w:firstLine="480"/>
      </w:pPr>
      <w:r>
        <w:t>“乖。”</w:t>
      </w:r>
    </w:p>
    <w:p>
      <w:pPr>
        <w:ind w:firstLine="480"/>
      </w:pPr>
      <w:r>
        <w:t>“想哭就哭出來吧。”</w:t>
      </w:r>
    </w:p>
    <w:p>
      <w:pPr>
        <w:ind w:firstLine="480"/>
      </w:pPr>
      <w:r>
        <w:t>“我陪你。”</w:t>
      </w:r>
    </w:p>
    <w:p>
      <w:pPr>
        <w:ind w:firstLine="480"/>
      </w:pPr>
      <w:r>
        <w:t>倏然，有風卷過，吹落了陸弈秋手中緊緊攥著的那朵辛夷花的幹枯花瓣。</w:t>
      </w:r>
    </w:p>
    <w:p>
      <w:pPr>
        <w:ind w:firstLine="480"/>
      </w:pPr>
      <w:r>
        <w:t>那花瓣一路隨風飄蕩，卷入了貴太妃生前居住的寢殿裏。</w:t>
      </w:r>
    </w:p>
    <w:p>
      <w:pPr>
        <w:ind w:firstLine="480"/>
      </w:pPr>
      <w:r>
        <w:t>仿佛是受到了什麽指引一樣，最終飄落在她日日曬太陽時坐著的暖座上。</w:t>
      </w:r>
    </w:p>
    <w:p>
      <w:pPr>
        <w:ind w:firstLine="480"/>
      </w:pPr>
      <w:r>
        <w:t>貴太妃曬太陽的時候，喜歡靠著鵝羽軟墊，看著窗外灑金的廊下。</w:t>
      </w:r>
    </w:p>
    <w:p>
      <w:pPr>
        <w:ind w:firstLine="480"/>
      </w:pPr>
      <w:r>
        <w:t>而如今廊下坐著的，正是身影交疊在一處的陸弈秋和任斷離。</w:t>
      </w:r>
    </w:p>
    <w:p>
      <w:r>
        <w:br w:type="page"/>
      </w:r>
    </w:p>
    <w:p>
      <w:pPr>
        <w:pStyle w:val="Heading1"/>
        <w:jc w:val="left"/>
      </w:pPr>
      <w:r>
        <w:t>第322章 CP大集結</w:t>
      </w:r>
    </w:p>
    <w:p/>
    <w:p/>
    <w:p>
      <w:pPr>
        <w:ind w:firstLine="480"/>
      </w:pPr>
      <w:r>
        <w:t>原本端妃的死，應該算是一件大事。</w:t>
      </w:r>
    </w:p>
    <w:p>
      <w:pPr>
        <w:ind w:firstLine="480"/>
      </w:pPr>
      <w:r>
        <w:t>但貴太妃薨逝和她撞了日子，她便無人問津了。</w:t>
      </w:r>
    </w:p>
    <w:p>
      <w:pPr>
        <w:ind w:firstLine="480"/>
      </w:pPr>
      <w:r>
        <w:t>陸臨淵讓人草席一卷將她屍首丟回母家去，端妃的父親聽聞了自己女兒是在宮中犯了大忌諱，這才自己把自己個作死了，第一時間想著的便是入宮來替自己剖白。</w:t>
      </w:r>
    </w:p>
    <w:p>
      <w:pPr>
        <w:ind w:firstLine="480"/>
      </w:pPr>
      <w:r>
        <w:t>他在禦前哭得震天撼地，唱了好一出大戲。</w:t>
      </w:r>
    </w:p>
    <w:p>
      <w:pPr>
        <w:ind w:firstLine="480"/>
      </w:pPr>
      <w:r>
        <w:t>直言他劉家滿門忠烈，若是知道端妃有此歹毒心腸，定然不會縱容她行差踏錯。</w:t>
      </w:r>
    </w:p>
    <w:p>
      <w:pPr>
        <w:ind w:firstLine="480"/>
      </w:pPr>
      <w:r>
        <w:t>他將端妃的所作所為和劉家滿門撇清幹係，仿佛這個女兒就不是自己親生的一樣。</w:t>
      </w:r>
    </w:p>
    <w:p>
      <w:pPr>
        <w:ind w:firstLine="480"/>
      </w:pPr>
      <w:r>
        <w:t>劉氏一族在前朝庸庸碌碌，沒什麽值得炫耀的功績，也沒犯過什麽大錯。</w:t>
      </w:r>
    </w:p>
    <w:p>
      <w:pPr>
        <w:ind w:firstLine="480"/>
      </w:pPr>
      <w:r>
        <w:t>端妃已經死了，陸臨淵也沒打算和他們這幫廢物計較。</w:t>
      </w:r>
    </w:p>
    <w:p>
      <w:pPr>
        <w:ind w:firstLine="480"/>
      </w:pPr>
      <w:r>
        <w:t>偏劉氏自己腦袋有問題，非要上趕著去當麵給寧瀟瀟道歉。</w:t>
      </w:r>
    </w:p>
    <w:p>
      <w:pPr>
        <w:ind w:firstLine="480"/>
      </w:pPr>
      <w:r>
        <w:t>這不道歉還好，一道歉反而道出問題來了。</w:t>
      </w:r>
    </w:p>
    <w:p>
      <w:pPr>
        <w:ind w:firstLine="480"/>
      </w:pPr>
      <w:r>
        <w:t>他在寧瀟瀟麵前將端妃罵得好像是一隻會潛水的王八，還說如果他一早知道端妃會害有心謀害寧瀟瀟腹中皇嗣，定會先一步將她給活活打死。</w:t>
      </w:r>
    </w:p>
    <w:p>
      <w:pPr>
        <w:ind w:firstLine="480"/>
      </w:pPr>
      <w:r>
        <w:t>後麵的話寧瀟瀟聽不下去了，便說這件事她並沒有放在心上，縱了劉氏回去。</w:t>
      </w:r>
    </w:p>
    <w:p>
      <w:pPr>
        <w:ind w:firstLine="480"/>
      </w:pPr>
      <w:r>
        <w:t>劉氏前腳才走，她臉上厭惡的表情就已經藏不住了。</w:t>
      </w:r>
    </w:p>
    <w:p>
      <w:pPr>
        <w:ind w:firstLine="480"/>
      </w:pPr>
      <w:r>
        <w:t>陸臨淵隨即感到了一種強烈的作嘔感，喝了口茶將那感覺壓下去，問道：</w:t>
      </w:r>
    </w:p>
    <w:p>
      <w:pPr>
        <w:ind w:firstLine="480"/>
      </w:pPr>
      <w:r>
        <w:t>“怎麽了？瞧你這樣子，可是覺得端妃的事我處置的輕了？”</w:t>
      </w:r>
    </w:p>
    <w:p>
      <w:pPr>
        <w:ind w:firstLine="480"/>
      </w:pPr>
      <w:r>
        <w:t>寧瀟瀟搖頭，語氣裏滿是無奈：</w:t>
      </w:r>
    </w:p>
    <w:p>
      <w:pPr>
        <w:ind w:firstLine="480"/>
      </w:pPr>
      <w:r>
        <w:t>“這些朝臣們一個個上趕著將自己的女兒送進宮來，隻純粹是為了拿他們當自己政鬥的工具嗎？”</w:t>
      </w:r>
    </w:p>
    <w:p>
      <w:pPr>
        <w:ind w:firstLine="480"/>
      </w:pPr>
      <w:r>
        <w:t>“佟嬪也好，端妃也罷，她們縱然百般不是，可內心裏又有哪個所行所舉不是為了自己母家考慮？”</w:t>
      </w:r>
    </w:p>
    <w:p>
      <w:pPr>
        <w:ind w:firstLine="480"/>
      </w:pPr>
      <w:r>
        <w:t>“不出事就是家中的功臣，出了事便要被母家棄若敝履。”</w:t>
      </w:r>
    </w:p>
    <w:p>
      <w:pPr>
        <w:ind w:firstLine="480"/>
      </w:pPr>
      <w:r>
        <w:t>“怎麽，這家中女兒是生下來就欠了他們的，托生到這家中是來還債的嗎？”</w:t>
      </w:r>
    </w:p>
    <w:p>
      <w:pPr>
        <w:ind w:firstLine="480"/>
      </w:pPr>
      <w:r>
        <w:t>作為皇後，寧瀟瀟不能理解，也不能容忍她們作惡多端。</w:t>
      </w:r>
    </w:p>
    <w:p>
      <w:pPr>
        <w:ind w:firstLine="480"/>
      </w:pPr>
      <w:r>
        <w:t>可同為女子，又實在替她們被操控的人生感到唏噓。</w:t>
      </w:r>
    </w:p>
    <w:p>
      <w:pPr>
        <w:ind w:firstLine="480"/>
      </w:pPr>
      <w:r>
        <w:t>她越說越氣，喝下去那些安胎的藥物，太醫都是囑咐過不能動氣的。</w:t>
      </w:r>
    </w:p>
    <w:p>
      <w:pPr>
        <w:ind w:firstLine="480"/>
      </w:pPr>
      <w:r>
        <w:t>這會兒一動氣就肚子疼。</w:t>
      </w:r>
    </w:p>
    <w:p>
      <w:pPr>
        <w:ind w:firstLine="480"/>
      </w:pPr>
      <w:r>
        <w:t>不過疼得不是她，而是她的冤種大寶貝。</w:t>
      </w:r>
    </w:p>
    <w:p>
      <w:pPr>
        <w:ind w:firstLine="480"/>
      </w:pPr>
      <w:r>
        <w:t>陸臨淵輕輕按壓著自己的肚子，眸光定在寧瀟瀟的小腹上，倒吸了一口涼氣......</w:t>
      </w:r>
    </w:p>
    <w:p>
      <w:pPr>
        <w:ind w:firstLine="480"/>
      </w:pPr>
      <w:r>
        <w:t>自己媳婦要是再這麽生氣下去，恐怕他們父子倆的命，都得玩完！</w:t>
      </w:r>
    </w:p>
    <w:p>
      <w:pPr>
        <w:ind w:firstLine="480"/>
      </w:pPr>
      <w:r>
        <w:t>於是他立馬喚來三福，“你去追上劉摯，告訴他朕要將他革職查辦。還有他那個吃空餉的兒子，也要即刻押入大牢嚴加審問，看看他在職期間有沒有做過什麽見不得人的事。”</w:t>
      </w:r>
    </w:p>
    <w:p>
      <w:pPr>
        <w:ind w:firstLine="480"/>
      </w:pPr>
      <w:r>
        <w:t>寧瀟瀟滿眼疑惑盯著陸臨淵，陸臨淵則十分占理的說了一句：</w:t>
      </w:r>
    </w:p>
    <w:p>
      <w:pPr>
        <w:ind w:firstLine="480"/>
      </w:pPr>
      <w:r>
        <w:t>“敢惹老子的媳婦？他狗命不想要了！”</w:t>
      </w:r>
    </w:p>
    <w:p>
      <w:pPr>
        <w:ind w:firstLine="480"/>
      </w:pPr>
      <w:r>
        <w:t>寧瀟瀟被他那一本正經的霸總發言給逗笑了。</w:t>
      </w:r>
    </w:p>
    <w:p>
      <w:pPr>
        <w:ind w:firstLine="480"/>
      </w:pPr>
      <w:r>
        <w:t>她心情舒緩些後，陸臨淵的腹痛也立馬消失。</w:t>
      </w:r>
    </w:p>
    <w:p>
      <w:pPr>
        <w:ind w:firstLine="480"/>
      </w:pPr>
      <w:r>
        <w:t>他湊到寧瀟瀟身旁，大手覆在她的小腹上輕輕摩挲著：</w:t>
      </w:r>
    </w:p>
    <w:p>
      <w:pPr>
        <w:ind w:firstLine="480"/>
      </w:pPr>
      <w:r>
        <w:t>“你也是。如今為人母了，身子重，別動不動就生氣。對你，對孩子，都不好。”</w:t>
      </w:r>
    </w:p>
    <w:p>
      <w:pPr>
        <w:ind w:firstLine="480"/>
      </w:pPr>
      <w:r>
        <w:t>咳咳，對我也不太好，你注意一點！</w:t>
      </w:r>
    </w:p>
    <w:p>
      <w:pPr>
        <w:ind w:firstLine="480"/>
      </w:pPr>
      <w:r>
        <w:t>寧瀟瀟將手搭在他的手背上，嬌俏一笑，“我的孩子哪兒就這麽嬌氣了？”</w:t>
      </w:r>
    </w:p>
    <w:p>
      <w:pPr>
        <w:ind w:firstLine="480"/>
      </w:pPr>
      <w:r>
        <w:t>想起自己自懷孕之後，平日裏身上那些個酸痛、畏寒的症狀全都沒了，她便愈發喜滋滋的，</w:t>
      </w:r>
    </w:p>
    <w:p>
      <w:pPr>
        <w:ind w:firstLine="480"/>
      </w:pPr>
      <w:r>
        <w:t>“說來也奇怪，打從有了這個孩子之後，我身上那些個隔三差五就不舒坦的小毛病，就全都自己好了。”</w:t>
      </w:r>
    </w:p>
    <w:p>
      <w:pPr>
        <w:ind w:firstLine="480"/>
      </w:pPr>
      <w:r>
        <w:t>她頓了頓，低頭看著自己的小腹，用哄孩子的調皮口吻說道：</w:t>
      </w:r>
    </w:p>
    <w:p>
      <w:pPr>
        <w:ind w:firstLine="480"/>
      </w:pPr>
      <w:r>
        <w:t>“有你，是我的福氣。”</w:t>
      </w:r>
    </w:p>
    <w:p>
      <w:pPr>
        <w:ind w:firstLine="480"/>
      </w:pPr>
      <w:r>
        <w:t>陸臨淵：“......”</w:t>
      </w:r>
    </w:p>
    <w:p>
      <w:pPr>
        <w:ind w:firstLine="480"/>
      </w:pPr>
      <w:r>
        <w:t>有朕是你的福氣才對！</w:t>
      </w:r>
    </w:p>
    <w:p>
      <w:pPr>
        <w:ind w:firstLine="480"/>
      </w:pPr>
      <w:r>
        <w:t>你當然沒反應了！你該有的反應朕全都替你承擔了！</w:t>
      </w:r>
    </w:p>
    <w:p>
      <w:pPr>
        <w:ind w:firstLine="480"/>
      </w:pPr>
      <w:r>
        <w:t>全天下到哪兒去找一個像我一樣，願意替自己女人承擔生子之痛的男人？</w:t>
      </w:r>
    </w:p>
    <w:p>
      <w:pPr>
        <w:ind w:firstLine="480"/>
      </w:pPr>
      <w:r>
        <w:t>你偷著樂嗬吧！</w:t>
      </w:r>
    </w:p>
    <w:p>
      <w:pPr>
        <w:ind w:firstLine="480"/>
      </w:pPr>
      <w:r>
        <w:t>心裏雖然這般碎碎念著，但寵溺的眼神就沒從自己小媳婦身上挪開過。</w:t>
      </w:r>
    </w:p>
    <w:p>
      <w:pPr>
        <w:ind w:firstLine="480"/>
      </w:pPr>
      <w:r>
        <w:t>“我想過了，最近政務不算繁忙，適逢你有孕大喜，趁著春暖花開之際，我想帶你出去散散心。”</w:t>
      </w:r>
    </w:p>
    <w:p>
      <w:pPr>
        <w:ind w:firstLine="480"/>
      </w:pPr>
      <w:r>
        <w:t>“你不是喜歡看海嗎？便去海邊小住一段時日如何？”</w:t>
      </w:r>
    </w:p>
    <w:p>
      <w:pPr>
        <w:ind w:firstLine="480"/>
      </w:pPr>
      <w:r>
        <w:t>“好啊！”寧瀟瀟從小到大還沒見過海，自然歡喜，“我最大的願望就是......”</w:t>
      </w:r>
    </w:p>
    <w:p>
      <w:pPr>
        <w:ind w:firstLine="480"/>
      </w:pPr>
      <w:r>
        <w:t>她看著陸臨淵盈切的目光，心裏泛起了嘀咕：</w:t>
      </w:r>
    </w:p>
    <w:p>
      <w:pPr>
        <w:ind w:firstLine="480"/>
      </w:pPr>
      <w:r>
        <w:t>【嗯？等等......】</w:t>
      </w:r>
    </w:p>
    <w:p>
      <w:pPr>
        <w:ind w:firstLine="480"/>
      </w:pPr>
      <w:r>
        <w:t>【我好像從來都沒有跟他說過我喜歡看海啊......他是怎麽知道的？】</w:t>
      </w:r>
    </w:p>
    <w:p>
      <w:pPr>
        <w:ind w:firstLine="480"/>
      </w:pPr>
      <w:r>
        <w:t>“咳咳。”</w:t>
      </w:r>
    </w:p>
    <w:p>
      <w:pPr>
        <w:ind w:firstLine="480"/>
      </w:pPr>
      <w:r>
        <w:t>陸臨淵戰術性咳嗽了兩聲，沒等寧瀟瀟問出口，自己就先開始找補起來：</w:t>
      </w:r>
    </w:p>
    <w:p>
      <w:pPr>
        <w:ind w:firstLine="480"/>
      </w:pPr>
      <w:r>
        <w:t>“不過我也僅是猜測，前段日子聽你夢囈念叨過兩句，故而隨口一提。你若不喜歡，也可挑你喜歡的地方去。”</w:t>
      </w:r>
    </w:p>
    <w:p>
      <w:pPr>
        <w:ind w:firstLine="480"/>
      </w:pPr>
      <w:r>
        <w:t>“無論去哪兒，我都陪你。”</w:t>
      </w:r>
    </w:p>
    <w:p>
      <w:pPr>
        <w:ind w:firstLine="480"/>
      </w:pPr>
      <w:r>
        <w:t>寧瀟瀟這個笨蛋美人可不是白叫的，她的顏值多半是靠她缺失的腦幹換來的，平常180的智商，一遇見小陸就變成250了。</w:t>
      </w:r>
    </w:p>
    <w:p>
      <w:pPr>
        <w:ind w:firstLine="480"/>
      </w:pPr>
      <w:r>
        <w:t>“喜歡喜歡！可是就咱們兩個人去，到時候路上肯定會無聊的......”</w:t>
      </w:r>
    </w:p>
    <w:p>
      <w:pPr>
        <w:ind w:firstLine="480"/>
      </w:pPr>
      <w:r>
        <w:t>她低頭戳著手指頭，“所以，我覺得吧，咱們可以......或許可以......”</w:t>
      </w:r>
    </w:p>
    <w:p>
      <w:pPr>
        <w:ind w:firstLine="480"/>
      </w:pPr>
      <w:r>
        <w:t>她吞吞吐吐的給陸臨淵都看急了，</w:t>
      </w:r>
    </w:p>
    <w:p>
      <w:pPr>
        <w:ind w:firstLine="480"/>
      </w:pPr>
      <w:r>
        <w:t>“你想帶上顧似錦你就直說，不用在我麵前偽裝成小結巴，妄圖以此來博取我的同情。”</w:t>
      </w:r>
    </w:p>
    <w:p>
      <w:pPr>
        <w:ind w:firstLine="480"/>
      </w:pPr>
      <w:r>
        <w:t>寧瀟瀟笑著吐了吐舌頭，“嘻嘻，阿淵最懂我了！Mua~”</w:t>
      </w:r>
    </w:p>
    <w:p>
      <w:pPr>
        <w:ind w:firstLine="480"/>
      </w:pPr>
      <w:r>
        <w:t>她貼著陸臨淵的臉頰‘狠狠’地嘬了一口，陸臨淵淺笑著在她額頭上彈了一記，</w:t>
      </w:r>
    </w:p>
    <w:p>
      <w:pPr>
        <w:ind w:firstLine="480"/>
      </w:pPr>
      <w:r>
        <w:t>“顧似錦為了照顧你身孕，選擇暫時不離宮，這些我都看在眼裏。”</w:t>
      </w:r>
    </w:p>
    <w:p>
      <w:pPr>
        <w:ind w:firstLine="480"/>
      </w:pPr>
      <w:r>
        <w:t>“這次出宮，楚星燃會以隨行侍衛的名義跟著一起去。他們小兩口在宮裏諸多束縛總不自在，隨咱們去了宮外也算是一種成全。”</w:t>
      </w:r>
    </w:p>
    <w:p>
      <w:pPr>
        <w:ind w:firstLine="480"/>
      </w:pPr>
      <w:r>
        <w:t>“還有弈秋。那小子因為貴太妃的事，近來一直都心情不太好。便將他也帶著。不過他鬧騰，我管不了他，還是讓任斷離跟在屁股後麵看著他吧。”</w:t>
      </w:r>
    </w:p>
    <w:p>
      <w:pPr>
        <w:ind w:firstLine="480"/>
      </w:pPr>
      <w:r>
        <w:t>CP大集結，寧瀟瀟一陣狂喜，“那長公主和花奴呢？”</w:t>
      </w:r>
    </w:p>
    <w:p>
      <w:pPr>
        <w:ind w:firstLine="480"/>
      </w:pPr>
      <w:r>
        <w:t>“她們呀？”陸臨淵略有深意一笑，“她們還有別的事，這回就不跟著咱們湊這個熱鬧了。”</w:t>
      </w:r>
    </w:p>
    <w:p>
      <w:pPr>
        <w:ind w:firstLine="480"/>
      </w:pPr>
      <w:r>
        <w:t>（過節過節，欠一章明天補上~明天三更~）</w:t>
      </w:r>
    </w:p>
    <w:p>
      <w:pPr>
        <w:ind w:firstLine="480"/>
      </w:pPr>
      <w:r>
        <w:t>（節日快樂呀~~筆芯~）</w:t>
      </w:r>
    </w:p>
    <w:p>
      <w:r>
        <w:br w:type="page"/>
      </w:r>
    </w:p>
    <w:p>
      <w:pPr>
        <w:pStyle w:val="Heading1"/>
        <w:jc w:val="left"/>
      </w:pPr>
      <w:r>
        <w:t>第323章 讓太後好好‘享福\’</w:t>
      </w:r>
    </w:p>
    <w:p/>
    <w:p/>
    <w:p>
      <w:pPr>
        <w:ind w:firstLine="480"/>
      </w:pPr>
      <w:r>
        <w:t>出宮的日子定在兩日後，走之前為了防止後宮又亂成了一灘渾水，寧瀟瀟得先給那些不知好歹的後妃立下規矩。</w:t>
      </w:r>
    </w:p>
    <w:p>
      <w:pPr>
        <w:ind w:firstLine="480"/>
      </w:pPr>
      <w:r>
        <w:t>眾後妃齊聚鳳鸞宮時，一個個都千叮嚀萬囑咐，讓寧瀟瀟此去一定要小心珍重，萬萬不可讓龍胎有任何閃失。</w:t>
      </w:r>
    </w:p>
    <w:p>
      <w:pPr>
        <w:ind w:firstLine="480"/>
      </w:pPr>
      <w:r>
        <w:t>她們不說還好，一說就像是刻意在說反話。</w:t>
      </w:r>
    </w:p>
    <w:p>
      <w:pPr>
        <w:ind w:firstLine="480"/>
      </w:pPr>
      <w:r>
        <w:t>仿佛巴不得寧瀟瀟這一趟出宮會出點什麽意外，落個一屍兩命胎死腹中的結局才好。</w:t>
      </w:r>
    </w:p>
    <w:p>
      <w:pPr>
        <w:ind w:firstLine="480"/>
      </w:pPr>
      <w:r>
        <w:t>對於這些虛情假意的關心，寧瀟瀟照單全收，</w:t>
      </w:r>
    </w:p>
    <w:p>
      <w:pPr>
        <w:ind w:firstLine="480"/>
      </w:pPr>
      <w:r>
        <w:t>“你們的祝福本宮都收到了，臨出宮前，本宮也有兩句話想跟你們交代交代。”</w:t>
      </w:r>
    </w:p>
    <w:p>
      <w:pPr>
        <w:ind w:firstLine="480"/>
      </w:pPr>
      <w:r>
        <w:t>“本宮走後，後宮中便屬麗妃的位份最高，理應將一切瑣事交由她處置。”</w:t>
      </w:r>
    </w:p>
    <w:p>
      <w:pPr>
        <w:ind w:firstLine="480"/>
      </w:pPr>
      <w:r>
        <w:t>“可麗妃身子孱弱，太醫囑咐要多休養，本宮也不想她太過勞神。”</w:t>
      </w:r>
    </w:p>
    <w:p>
      <w:pPr>
        <w:ind w:firstLine="480"/>
      </w:pPr>
      <w:r>
        <w:t>說著將琪琪向前推了一把，引得眾人矚目，</w:t>
      </w:r>
    </w:p>
    <w:p>
      <w:pPr>
        <w:ind w:firstLine="480"/>
      </w:pPr>
      <w:r>
        <w:t>“故而本宮決定，後宮大小事務，便由鳳鸞宮的掌事宮女琪琪代為掌管。你們平日裏有什麽訴求，隻管和琪琪說就是了。”</w:t>
      </w:r>
    </w:p>
    <w:p>
      <w:pPr>
        <w:ind w:firstLine="480"/>
      </w:pPr>
      <w:r>
        <w:t>眾後妃麵麵相覷，短暫的沉默後開始議論起來：</w:t>
      </w:r>
    </w:p>
    <w:p>
      <w:pPr>
        <w:ind w:firstLine="480"/>
      </w:pPr>
      <w:r>
        <w:t>“皇後娘娘這是要讓一個宮女來做咱們的主子娘娘？這事不合規矩。”</w:t>
      </w:r>
    </w:p>
    <w:p>
      <w:pPr>
        <w:ind w:firstLine="480"/>
      </w:pPr>
      <w:r>
        <w:t>“是啊，宮女都是低賤出身，咱們好歹都是王公貴胄之後，如此尊卑顛倒，傳出去豈不要貽笑大方？”</w:t>
      </w:r>
    </w:p>
    <w:p>
      <w:pPr>
        <w:ind w:firstLine="480"/>
      </w:pPr>
      <w:r>
        <w:t>“皇後娘娘離宮了，後宮還有太後可以操持，哪裏輪得上她一個宮女在這兒越俎代庖？”</w:t>
      </w:r>
    </w:p>
    <w:p>
      <w:pPr>
        <w:ind w:firstLine="480"/>
      </w:pPr>
      <w:r>
        <w:t>寧瀟瀟料到她們會有諸多不滿，於是一早就想好了應對她們的話術：</w:t>
      </w:r>
    </w:p>
    <w:p>
      <w:pPr>
        <w:ind w:firstLine="480"/>
      </w:pPr>
      <w:r>
        <w:t>“本宮說的是，你們有什麽訴求可以跟琪琪說。比如宮裏想要添置些什麽，又或是想私下裏想要聚在一起聽戲唱曲的，都可直接給琪琪說，讓她來安排下去，也省的叨擾太後清修。”</w:t>
      </w:r>
    </w:p>
    <w:p>
      <w:pPr>
        <w:ind w:firstLine="480"/>
      </w:pPr>
      <w:r>
        <w:t>“至於你們所謂的越俎代庖，要讓琪琪管轄你們，這事兒壓根就不存在。”</w:t>
      </w:r>
    </w:p>
    <w:p>
      <w:pPr>
        <w:ind w:firstLine="480"/>
      </w:pPr>
      <w:r>
        <w:t>“琪琪隻會記下本宮離宮後，你們在宮裏的表現。”</w:t>
      </w:r>
    </w:p>
    <w:p>
      <w:pPr>
        <w:ind w:firstLine="480"/>
      </w:pPr>
      <w:r>
        <w:t>她說著笑意更濃，戴著鎏金護甲的尾指輕輕在桌案上滑動著，發出令人心底發怵的‘嘶嘶’聲來，</w:t>
      </w:r>
    </w:p>
    <w:p>
      <w:pPr>
        <w:ind w:firstLine="480"/>
      </w:pPr>
      <w:r>
        <w:t>“若你們不安分老實，等本宮回宮，就賞不安分的人吃板子，管夠。”</w:t>
      </w:r>
    </w:p>
    <w:p>
      <w:pPr>
        <w:ind w:firstLine="480"/>
      </w:pPr>
      <w:r>
        <w:t>她用開玩笑的口吻說出這番話，但見識過她狠辣手段的眾後妃自然知道，她是個言出必行的人。</w:t>
      </w:r>
    </w:p>
    <w:p>
      <w:pPr>
        <w:ind w:firstLine="480"/>
      </w:pPr>
      <w:r>
        <w:t>誰要是在她離宮的時候整出什麽幺蛾子來，她怕是會直接字麵意義上的讓那人吃板子。</w:t>
      </w:r>
    </w:p>
    <w:p>
      <w:pPr>
        <w:ind w:firstLine="480"/>
      </w:pPr>
      <w:r>
        <w:t>比如三寸厚的木板，讓犯錯之人當著眾人的麵生吞下去......</w:t>
      </w:r>
    </w:p>
    <w:p>
      <w:pPr>
        <w:ind w:firstLine="480"/>
      </w:pPr>
      <w:r>
        <w:t>眾人無敢不從，紛紛應和：</w:t>
      </w:r>
    </w:p>
    <w:p>
      <w:pPr>
        <w:ind w:firstLine="480"/>
      </w:pPr>
      <w:r>
        <w:t>“臣妾謹遵皇後娘娘教誨，定規行矩步安守本分，不在後宮添亂。”</w:t>
      </w:r>
    </w:p>
    <w:p>
      <w:pPr>
        <w:ind w:firstLine="480"/>
      </w:pPr>
      <w:r>
        <w:t>寧瀟瀟欣然頷首，鳳眸一橫，掃視著在人堆裏並不起眼的祝曦嬅，</w:t>
      </w:r>
    </w:p>
    <w:p>
      <w:pPr>
        <w:ind w:firstLine="480"/>
      </w:pPr>
      <w:r>
        <w:t>“祝答應，本宮昨日路過映泉宮，覺得那附近的石子路有些舊了，石子麵被摩得光滑，容易摔跤。”</w:t>
      </w:r>
    </w:p>
    <w:p>
      <w:pPr>
        <w:ind w:firstLine="480"/>
      </w:pPr>
      <w:r>
        <w:t>“本宮怕你被摔死，所以特意讓內務府的人將映泉宮周圍的路翻新一番。”</w:t>
      </w:r>
    </w:p>
    <w:p>
      <w:pPr>
        <w:ind w:firstLine="480"/>
      </w:pPr>
      <w:r>
        <w:t>“打明兒個起，映泉宮周圍的路都會被挖了，你出行可能有些不方便，所以多準備點吃的在自己宮裏，當心別把自己給餓死了。”</w:t>
      </w:r>
    </w:p>
    <w:p>
      <w:pPr>
        <w:ind w:firstLine="480"/>
      </w:pPr>
      <w:r>
        <w:t>寧瀟瀟這是打算讓人將映泉宮四麵八方的道路全都給挖了，讓它成為皇宮中的一座孤島，進不來也出不去。</w:t>
      </w:r>
    </w:p>
    <w:p>
      <w:pPr>
        <w:ind w:firstLine="480"/>
      </w:pPr>
      <w:r>
        <w:t>她知道祝曦嬅不可能安分守己，所以用這個法子讓她圈地為牢，也省得她再作出什麽幺蛾子來。</w:t>
      </w:r>
    </w:p>
    <w:p>
      <w:pPr>
        <w:ind w:firstLine="480"/>
      </w:pPr>
      <w:r>
        <w:t>祝曦嬅如今不過是個小小答應，皇後的旨意她哪裏敢違抗？</w:t>
      </w:r>
    </w:p>
    <w:p>
      <w:pPr>
        <w:ind w:firstLine="480"/>
      </w:pPr>
      <w:r>
        <w:t>於是隻能隱忍著應下，“嬪妾多謝皇後娘娘關心。”</w:t>
      </w:r>
    </w:p>
    <w:p>
      <w:pPr>
        <w:ind w:firstLine="480"/>
      </w:pPr>
      <w:r>
        <w:t>寧瀟瀟笑，“不客氣，昔日你對本宮多加照拂，本宮如今關心你也是應該的。”</w:t>
      </w:r>
    </w:p>
    <w:p>
      <w:pPr>
        <w:ind w:firstLine="480"/>
      </w:pPr>
      <w:r>
        <w:t>*</w:t>
      </w:r>
    </w:p>
    <w:p>
      <w:pPr>
        <w:ind w:firstLine="480"/>
      </w:pPr>
      <w:r>
        <w:t>與此同時，尚書房。</w:t>
      </w:r>
    </w:p>
    <w:p>
      <w:pPr>
        <w:ind w:firstLine="480"/>
      </w:pPr>
      <w:r>
        <w:t>慶陽坐在陸臨淵對麵，玉指輕攏著酒盞薄飲了一口，笑道：</w:t>
      </w:r>
    </w:p>
    <w:p>
      <w:pPr>
        <w:ind w:firstLine="480"/>
      </w:pPr>
      <w:r>
        <w:t>“所以你想讓本宮趁你離宮的這段時間，把後宮的那些女人全都趕出宮去？”</w:t>
      </w:r>
    </w:p>
    <w:p>
      <w:pPr>
        <w:ind w:firstLine="480"/>
      </w:pPr>
      <w:r>
        <w:t>陸臨淵舉杯與她相碰，“這件事隻有長姐你來做，才不會讓瀟瀟有心理負擔。”</w:t>
      </w:r>
    </w:p>
    <w:p>
      <w:pPr>
        <w:ind w:firstLine="480"/>
      </w:pPr>
      <w:r>
        <w:t>“虧你能想得出來。”慶陽嗤笑道：</w:t>
      </w:r>
    </w:p>
    <w:p>
      <w:pPr>
        <w:ind w:firstLine="480"/>
      </w:pPr>
      <w:r>
        <w:t>“離宮後假傳皇後在崇海胎動，皇嗣難保的消息，然後讓欽天監站出來配合你，以天象為由，說是後妃星象衝撞了皇後，再輪到本宮上場，替你將後妃全都遣散出宮去。”</w:t>
      </w:r>
    </w:p>
    <w:p>
      <w:pPr>
        <w:ind w:firstLine="480"/>
      </w:pPr>
      <w:r>
        <w:t>“這法子離譜，但卻有效。畢竟你拿皇嗣的事情當理由，誰要是作對就是影響國祚，那可是重罪一樁。誰也不會為了個莫須有的名分，甘願背上這樣的罪名。”</w:t>
      </w:r>
    </w:p>
    <w:p>
      <w:pPr>
        <w:ind w:firstLine="480"/>
      </w:pPr>
      <w:r>
        <w:t>陸臨淵笑，“長姐通透。”</w:t>
      </w:r>
    </w:p>
    <w:p>
      <w:pPr>
        <w:ind w:firstLine="480"/>
      </w:pPr>
      <w:r>
        <w:t>慶陽身子向後一傾，慵懶地靠在椅背上，“天下間任何一個男子做出此事，都足以將自己的女人感動的眼淚一把鼻涕一把的。偏你奇怪，做了這麽多，卻還要瞞著皇後？你這是個什麽路數？本宮倒看不明白了。”</w:t>
      </w:r>
    </w:p>
    <w:p>
      <w:pPr>
        <w:ind w:firstLine="480"/>
      </w:pPr>
      <w:r>
        <w:t>陸臨淵：“若是朕直接出麵去做這事，前朝必有動蕩。而瀟瀟也定然會將那些前朝的動蕩，都歸咎在自己身上。長姐別看她大大咧咧沒心沒肺的，其實心思比誰都重。朕不想讓自己的愛，變成困束她的枷鎖，更不想讓她覺得自己欠了朕什麽。”</w:t>
      </w:r>
    </w:p>
    <w:p>
      <w:pPr>
        <w:ind w:firstLine="480"/>
      </w:pPr>
      <w:r>
        <w:t>“明白了，你不想你媳婦心裏愧疚，也不想她成為眾矢之的。所以便要將本宮這個長姐推出去是吧？”</w:t>
      </w:r>
    </w:p>
    <w:p>
      <w:pPr>
        <w:ind w:firstLine="480"/>
      </w:pPr>
      <w:r>
        <w:t>慶陽隨手取了本折子，嬉笑著朝陸臨淵丟過去，“你小子，對本宮這個長姐可真是好極了。不過小家夥機靈可愛，本宮也喜歡，這眾矢之的當便當了，本宮當得高興。”</w:t>
      </w:r>
    </w:p>
    <w:p>
      <w:pPr>
        <w:ind w:firstLine="480"/>
      </w:pPr>
      <w:r>
        <w:t>喜歡？</w:t>
      </w:r>
    </w:p>
    <w:p>
      <w:pPr>
        <w:ind w:firstLine="480"/>
      </w:pPr>
      <w:r>
        <w:t>我媳婦你可不能喜歡！</w:t>
      </w:r>
    </w:p>
    <w:p>
      <w:pPr>
        <w:ind w:firstLine="480"/>
      </w:pPr>
      <w:r>
        <w:t>他剛想出言遏製慶陽這個跑偏的想法，就聽她搶在自己前麵，繼續說：</w:t>
      </w:r>
    </w:p>
    <w:p>
      <w:pPr>
        <w:ind w:firstLine="480"/>
      </w:pPr>
      <w:r>
        <w:t>“不過本宮可醜話說在前麵。替你做這事，你母後必然會跳出來和本宮對著幹。你也知道本宮和她勢成水火，到時候要是把你母後氣病了，你可別來找本宮麻煩。”</w:t>
      </w:r>
    </w:p>
    <w:p>
      <w:pPr>
        <w:ind w:firstLine="480"/>
      </w:pPr>
      <w:r>
        <w:t>找她麻煩？</w:t>
      </w:r>
    </w:p>
    <w:p>
      <w:pPr>
        <w:ind w:firstLine="480"/>
      </w:pPr>
      <w:r>
        <w:t>她要是真把太後能氣出個好歹來，陸臨淵怕是敲鑼打鼓放鞭炮慶祝還來不及呢......</w:t>
      </w:r>
    </w:p>
    <w:p>
      <w:pPr>
        <w:ind w:firstLine="480"/>
      </w:pPr>
      <w:r>
        <w:t>但他還是提醒了一句：</w:t>
      </w:r>
    </w:p>
    <w:p>
      <w:pPr>
        <w:ind w:firstLine="480"/>
      </w:pPr>
      <w:r>
        <w:t>“母後與朕許多想法都不一樣，但她到底是朕的母後。長姐稍微顧忌些，病了有太醫可以醫治，但要是氣死了，那便不好。”</w:t>
      </w:r>
    </w:p>
    <w:p>
      <w:pPr>
        <w:ind w:firstLine="480"/>
      </w:pPr>
      <w:r>
        <w:t>畢竟他還得留著太後的命，讓她和好好兒的“享福’呢。</w:t>
      </w:r>
    </w:p>
    <w:p>
      <w:pPr>
        <w:ind w:firstLine="480"/>
      </w:pPr>
      <w:r>
        <w:t>她要是被慶陽給氣死了，自己不是沒得玩了？</w:t>
      </w:r>
    </w:p>
    <w:p>
      <w:r>
        <w:br w:type="page"/>
      </w:r>
    </w:p>
    <w:p>
      <w:pPr>
        <w:pStyle w:val="Heading1"/>
        <w:jc w:val="left"/>
      </w:pPr>
      <w:r>
        <w:t>第324章 悍匪攔路</w:t>
      </w:r>
    </w:p>
    <w:p/>
    <w:p/>
    <w:p>
      <w:pPr>
        <w:ind w:firstLine="480"/>
      </w:pPr>
      <w:r>
        <w:t>這次出遊，一方麵是要帶寧瀟瀟去看海，另一方麵，陸臨淵其實也有幾分自己的私心。</w:t>
      </w:r>
    </w:p>
    <w:p>
      <w:pPr>
        <w:ind w:firstLine="480"/>
      </w:pPr>
      <w:r>
        <w:t>崇海那地方，是祝震山的管轄地。</w:t>
      </w:r>
    </w:p>
    <w:p>
      <w:pPr>
        <w:ind w:firstLine="480"/>
      </w:pPr>
      <w:r>
        <w:t>自陸臨淵登基以來，崇海便一直上報，百姓安居樂業，夜不閉戶，繁榮程度堪比小京都。</w:t>
      </w:r>
    </w:p>
    <w:p>
      <w:pPr>
        <w:ind w:firstLine="480"/>
      </w:pPr>
      <w:r>
        <w:t>且崇海每年上繳的地方稅收也是最多的，表麵看上去一切無恙。</w:t>
      </w:r>
    </w:p>
    <w:p>
      <w:pPr>
        <w:ind w:firstLine="480"/>
      </w:pPr>
      <w:r>
        <w:t>可凡事太過完美，就一定存在貓膩。</w:t>
      </w:r>
    </w:p>
    <w:p>
      <w:pPr>
        <w:ind w:firstLine="480"/>
      </w:pPr>
      <w:r>
        <w:t>五年來，崇海從未上奏過任何不好的消息，年年都是大豐收，哪怕是在災禍之年，它也絲毫不受影響。</w:t>
      </w:r>
    </w:p>
    <w:p>
      <w:pPr>
        <w:ind w:firstLine="480"/>
      </w:pPr>
      <w:r>
        <w:t>時間長了，陸臨淵對此地上奏的真實性，便產生了懷疑。</w:t>
      </w:r>
    </w:p>
    <w:p>
      <w:pPr>
        <w:ind w:firstLine="480"/>
      </w:pPr>
      <w:r>
        <w:t>他私下裏也不是沒有讓別的朝臣去那地方查看過，可得到的消息和奏折上麵呈現的盛世並不差別。</w:t>
      </w:r>
    </w:p>
    <w:p>
      <w:pPr>
        <w:ind w:firstLine="480"/>
      </w:pPr>
      <w:r>
        <w:t>所以他決定此番親自去看看。</w:t>
      </w:r>
    </w:p>
    <w:p>
      <w:pPr>
        <w:ind w:firstLine="480"/>
      </w:pPr>
      <w:r>
        <w:t>但前提是，這次出行的目的地要瞞過所有人。</w:t>
      </w:r>
    </w:p>
    <w:p>
      <w:pPr>
        <w:ind w:firstLine="480"/>
      </w:pPr>
      <w:r>
        <w:t>故而他在前朝對眾臣說：</w:t>
      </w:r>
    </w:p>
    <w:p>
      <w:pPr>
        <w:ind w:firstLine="480"/>
      </w:pPr>
      <w:r>
        <w:t>“此番朕與皇後同遊，欲沿江南一岸飽覽風光，此去耗時約莫一月，這期間政務便交由長公主代為掌管。”</w:t>
      </w:r>
    </w:p>
    <w:p>
      <w:pPr>
        <w:ind w:firstLine="480"/>
      </w:pPr>
      <w:r>
        <w:t>對於女子掌權，朝臣們頗有微詞。</w:t>
      </w:r>
    </w:p>
    <w:p>
      <w:pPr>
        <w:ind w:firstLine="480"/>
      </w:pPr>
      <w:r>
        <w:t>但陸臨淵聖旨已經下了，他們也不好當麵多說什麽。</w:t>
      </w:r>
    </w:p>
    <w:p>
      <w:pPr>
        <w:ind w:firstLine="480"/>
      </w:pPr>
      <w:r>
        <w:t>後來禦駕成行，三福帶領著大部隊前往了江南一岸，禦轎裏麵坐著的是小太監和小宮女假扮的帝後，隻為做出聲勢掩人耳目。</w:t>
      </w:r>
    </w:p>
    <w:p>
      <w:pPr>
        <w:ind w:firstLine="480"/>
      </w:pPr>
      <w:r>
        <w:t>而陸臨淵一行人則輕裝出行前往崇海，並沒有攜帶過多的人侍奉在側。</w:t>
      </w:r>
    </w:p>
    <w:p>
      <w:pPr>
        <w:ind w:firstLine="480"/>
      </w:pPr>
      <w:r>
        <w:t>*</w:t>
      </w:r>
    </w:p>
    <w:p>
      <w:pPr>
        <w:ind w:firstLine="480"/>
      </w:pPr>
      <w:r>
        <w:t>崇海城位居東海沿岸，是啟朝最大的沿海城市。</w:t>
      </w:r>
    </w:p>
    <w:p>
      <w:pPr>
        <w:ind w:firstLine="480"/>
      </w:pPr>
      <w:r>
        <w:t>距離京都有大約千裏地，趕路前往大約要耗費上四五日的時間。</w:t>
      </w:r>
    </w:p>
    <w:p>
      <w:pPr>
        <w:ind w:firstLine="480"/>
      </w:pPr>
      <w:r>
        <w:t>不過如今初夏，正是賞景的好時候，沿路風景也十分怡人，趕路途中倒也不會覺得無聊。</w:t>
      </w:r>
    </w:p>
    <w:p>
      <w:pPr>
        <w:ind w:firstLine="480"/>
      </w:pPr>
      <w:r>
        <w:t>來時路上，陸臨淵和寧瀟瀟同乘一輛馬車，兩人無聊至極，又開始下起了五子棋。</w:t>
      </w:r>
    </w:p>
    <w:p>
      <w:pPr>
        <w:ind w:firstLine="480"/>
      </w:pPr>
      <w:r>
        <w:t>不過這一次，寧瀟瀟的進步十分明顯，已經可以和陸臨淵打成平手了。</w:t>
      </w:r>
    </w:p>
    <w:p>
      <w:pPr>
        <w:ind w:firstLine="480"/>
      </w:pPr>
      <w:r>
        <w:t>她私底下在空間裏翻出了一本五子棋對戰技巧，出發前刻意鑽研了一夜，就是為了戰勝陸臨淵，贏回自己丟掉的麵子。</w:t>
      </w:r>
    </w:p>
    <w:p>
      <w:pPr>
        <w:ind w:firstLine="480"/>
      </w:pPr>
      <w:r>
        <w:t>可這個小傻瓜又哪裏能真的贏呢？</w:t>
      </w:r>
    </w:p>
    <w:p>
      <w:pPr>
        <w:ind w:firstLine="480"/>
      </w:pPr>
      <w:r>
        <w:t>她每走一步，下一步要落在哪裏，陸臨淵都能在她的心聲裏聽得清清楚楚。</w:t>
      </w:r>
    </w:p>
    <w:p>
      <w:pPr>
        <w:ind w:firstLine="480"/>
      </w:pPr>
      <w:r>
        <w:t>理論上來說，就算寧瀟瀟把自己練習成了國手，那她也不可能是陸臨淵的對手。</w:t>
      </w:r>
    </w:p>
    <w:p>
      <w:pPr>
        <w:ind w:firstLine="480"/>
      </w:pPr>
      <w:r>
        <w:t>可自己的媳婦就得自己寵著，該認慫的時候就得認慫。</w:t>
      </w:r>
    </w:p>
    <w:p>
      <w:pPr>
        <w:ind w:firstLine="480"/>
      </w:pPr>
      <w:r>
        <w:t>輸一盤棋，能讓自己媳婦興奮的對自己又親又抱，何樂而不為？</w:t>
      </w:r>
    </w:p>
    <w:p>
      <w:pPr>
        <w:ind w:firstLine="480"/>
      </w:pPr>
      <w:r>
        <w:t>“絕殺！”</w:t>
      </w:r>
    </w:p>
    <w:p>
      <w:pPr>
        <w:ind w:firstLine="480"/>
      </w:pPr>
      <w:r>
        <w:t>寧瀟瀟一子定乾坤，激動地拍手：“這次我可沒耍賴！阿淵你輸了！”</w:t>
      </w:r>
    </w:p>
    <w:p>
      <w:pPr>
        <w:ind w:firstLine="480"/>
      </w:pPr>
      <w:r>
        <w:t>陸臨淵佯裝懊惱，耷拉著肩膀泄了口氣，“好吧......我輸了，你盡管懲罰我吧！”</w:t>
      </w:r>
    </w:p>
    <w:p>
      <w:pPr>
        <w:ind w:firstLine="480"/>
      </w:pPr>
      <w:r>
        <w:t>說完四仰八叉的躺在軟座上，隱隱帶著幾分期待，等待著自己小媳婦對他的‘懲罰’。</w:t>
      </w:r>
    </w:p>
    <w:p>
      <w:pPr>
        <w:ind w:firstLine="480"/>
      </w:pPr>
      <w:r>
        <w:t>寧瀟瀟回身趴在他身上，食指輕點著他的鼻尖，笑道：</w:t>
      </w:r>
    </w:p>
    <w:p>
      <w:pPr>
        <w:ind w:firstLine="480"/>
      </w:pPr>
      <w:r>
        <w:t>“你當我傻的嗎，這算是懲罰還是獎勵？”</w:t>
      </w:r>
    </w:p>
    <w:p>
      <w:pPr>
        <w:ind w:firstLine="480"/>
      </w:pPr>
      <w:r>
        <w:t>可自己已經貼上去了，再想逃也來不及了。</w:t>
      </w:r>
    </w:p>
    <w:p>
      <w:pPr>
        <w:ind w:firstLine="480"/>
      </w:pPr>
      <w:r>
        <w:t>陸臨淵輕輕攏著她的腰肢，鼻尖兒在她玉頸上蹭了蹭，開始猛男撒嬌：</w:t>
      </w:r>
    </w:p>
    <w:p>
      <w:pPr>
        <w:ind w:firstLine="480"/>
      </w:pPr>
      <w:r>
        <w:t>“不管，我輸了棋心情不好，要媳婦親親~”</w:t>
      </w:r>
    </w:p>
    <w:p>
      <w:pPr>
        <w:ind w:firstLine="480"/>
      </w:pPr>
      <w:r>
        <w:t>“yue......”</w:t>
      </w:r>
    </w:p>
    <w:p>
      <w:pPr>
        <w:ind w:firstLine="480"/>
      </w:pPr>
      <w:r>
        <w:t>寧瀟瀟毫不遮掩地幹嘔了一聲，陸臨淵旋即蹙眉，“嫌棄我？”</w:t>
      </w:r>
    </w:p>
    <w:p>
      <w:pPr>
        <w:ind w:firstLine="480"/>
      </w:pPr>
      <w:r>
        <w:t>寧瀟瀟：“不敢不敢，我哪兒敢嫌棄你呀？我這不是懷孕了嗎？正常孕吐......”</w:t>
      </w:r>
    </w:p>
    <w:p>
      <w:pPr>
        <w:ind w:firstLine="480"/>
      </w:pPr>
      <w:r>
        <w:t>陸臨淵：“？？？”</w:t>
      </w:r>
    </w:p>
    <w:p>
      <w:pPr>
        <w:ind w:firstLine="480"/>
      </w:pPr>
      <w:r>
        <w:t>你孕吐？</w:t>
      </w:r>
    </w:p>
    <w:p>
      <w:pPr>
        <w:ind w:firstLine="480"/>
      </w:pPr>
      <w:r>
        <w:t>你把朕當凱子騙呢！？</w:t>
      </w:r>
    </w:p>
    <w:p>
      <w:pPr>
        <w:ind w:firstLine="480"/>
      </w:pPr>
      <w:r>
        <w:t>他溫柔地撫摸著寧瀟瀟的額發，壞笑道：</w:t>
      </w:r>
    </w:p>
    <w:p>
      <w:pPr>
        <w:ind w:firstLine="480"/>
      </w:pPr>
      <w:r>
        <w:t>“瀟瀟不舒服，我這個當丈夫的自然得安慰。”</w:t>
      </w:r>
    </w:p>
    <w:p>
      <w:pPr>
        <w:ind w:firstLine="480"/>
      </w:pPr>
      <w:r>
        <w:t>說罷，濕熱的唇就貼了上去。</w:t>
      </w:r>
    </w:p>
    <w:p>
      <w:pPr>
        <w:ind w:firstLine="480"/>
      </w:pPr>
      <w:r>
        <w:t>反正今天這個吻，她是逃不過了！</w:t>
      </w:r>
    </w:p>
    <w:p>
      <w:pPr>
        <w:ind w:firstLine="480"/>
      </w:pPr>
      <w:r>
        <w:t>兩人正友好交流著，忽地，馬車震了一下，轎廂劇烈的晃動著。</w:t>
      </w:r>
    </w:p>
    <w:p>
      <w:pPr>
        <w:ind w:firstLine="480"/>
      </w:pPr>
      <w:r>
        <w:t>要不是陸臨淵眼疾手快扶穩了寧瀟瀟，趴在他身上的寧瀟瀟非得被甩到地上去不可。</w:t>
      </w:r>
    </w:p>
    <w:p>
      <w:pPr>
        <w:ind w:firstLine="480"/>
      </w:pPr>
      <w:r>
        <w:t>陸臨淵勃然大怒，扶著寧瀟瀟坐好後正要發怒訓斥，卻聽有馬蹄聲混雜著叫囂聲，從四麵八方向他們湧來。</w:t>
      </w:r>
    </w:p>
    <w:p>
      <w:pPr>
        <w:ind w:firstLine="480"/>
      </w:pPr>
      <w:r>
        <w:t>他掀開轎簾，這才看見周圍有大批的馬頭匪朝他們圍攏而來。</w:t>
      </w:r>
    </w:p>
    <w:p>
      <w:pPr>
        <w:ind w:firstLine="480"/>
      </w:pPr>
      <w:r>
        <w:t>對方估計有三四十人，個個絡腮覆麵，凶神惡煞，手持重兵。</w:t>
      </w:r>
    </w:p>
    <w:p>
      <w:pPr>
        <w:ind w:firstLine="480"/>
      </w:pPr>
      <w:r>
        <w:t>因著他們此番是微服出巡，並沒有大批的虎衛軍隨侍，一行六名主子，僅帶了六個宮人。</w:t>
      </w:r>
    </w:p>
    <w:p>
      <w:pPr>
        <w:ind w:firstLine="480"/>
      </w:pPr>
      <w:r>
        <w:t>那些宮人都不會武功，有功夫在身上的就隻有陸臨淵、任斷離和楚星燃這三兄弟。</w:t>
      </w:r>
    </w:p>
    <w:p>
      <w:pPr>
        <w:ind w:firstLine="480"/>
      </w:pPr>
      <w:r>
        <w:t>馬頭匪迅速圍攏，將他們十來人的隊伍團團圍住。</w:t>
      </w:r>
    </w:p>
    <w:p>
      <w:pPr>
        <w:ind w:firstLine="480"/>
      </w:pPr>
      <w:r>
        <w:t>任斷離和楚星燃此時已經下了轎，利劍出鞘護在了陸臨淵的馬車旁。</w:t>
      </w:r>
    </w:p>
    <w:p>
      <w:pPr>
        <w:ind w:firstLine="480"/>
      </w:pPr>
      <w:r>
        <w:t>領頭的馬頭匪揮了揮手中大刀，聲音粗沉恐嚇道：</w:t>
      </w:r>
    </w:p>
    <w:p>
      <w:pPr>
        <w:ind w:firstLine="480"/>
      </w:pPr>
      <w:r>
        <w:t>“錢財留下，饒你性命！”</w:t>
      </w:r>
    </w:p>
    <w:p>
      <w:pPr>
        <w:ind w:firstLine="480"/>
      </w:pPr>
      <w:r>
        <w:t>任斷離眸色陰冷瞪著他，“搶道敢搶到老子頭上來？”</w:t>
      </w:r>
    </w:p>
    <w:p>
      <w:pPr>
        <w:ind w:firstLine="480"/>
      </w:pPr>
      <w:r>
        <w:t>話落，瞬間長劍出擊，帶著劍氣一劍抹了領頭的馬頭匪所騎乘的馬匹的脖。</w:t>
      </w:r>
    </w:p>
    <w:p>
      <w:pPr>
        <w:ind w:firstLine="480"/>
      </w:pPr>
      <w:r>
        <w:t>馬兒受驚狂奔，馬頭匪縱身一躍，一個後空翻平穩落地。</w:t>
      </w:r>
    </w:p>
    <w:p>
      <w:pPr>
        <w:ind w:firstLine="480"/>
      </w:pPr>
      <w:r>
        <w:t>他們雖說有些身手，但無論如何，也是打不過陸臨淵他們兄弟三人的。</w:t>
      </w:r>
    </w:p>
    <w:p>
      <w:pPr>
        <w:ind w:firstLine="480"/>
      </w:pPr>
      <w:r>
        <w:t>可寧瀟瀟、顧似錦和陸弈秋卻是三個小廢物。</w:t>
      </w:r>
    </w:p>
    <w:p>
      <w:pPr>
        <w:ind w:firstLine="480"/>
      </w:pPr>
      <w:r>
        <w:t>小廢物不但不能打，還得讓人分心照顧。</w:t>
      </w:r>
    </w:p>
    <w:p>
      <w:pPr>
        <w:ind w:firstLine="480"/>
      </w:pPr>
      <w:r>
        <w:t>故而兩方纏鬥起來後，馬頭匪見從他們三兄弟手上討不到好處，領頭之人便高呼一聲：</w:t>
      </w:r>
    </w:p>
    <w:p>
      <w:pPr>
        <w:ind w:firstLine="480"/>
      </w:pPr>
      <w:r>
        <w:t>“轎子裏坐著娘們！先拿下她們！”</w:t>
      </w:r>
    </w:p>
    <w:p>
      <w:pPr>
        <w:ind w:firstLine="480"/>
      </w:pPr>
      <w:r>
        <w:t>此地的埋伏，不單單有騎刀兵，在不遠處的山頭上還有弓箭手。</w:t>
      </w:r>
    </w:p>
    <w:p>
      <w:pPr>
        <w:ind w:firstLine="480"/>
      </w:pPr>
      <w:r>
        <w:t>那些弓箭手蓄勢待發，人數也不在少數。</w:t>
      </w:r>
    </w:p>
    <w:p>
      <w:pPr>
        <w:ind w:firstLine="480"/>
      </w:pPr>
      <w:r>
        <w:t>楚星燃第一時間察覺到了不對勁，高呼：</w:t>
      </w:r>
    </w:p>
    <w:p>
      <w:pPr>
        <w:ind w:firstLine="480"/>
      </w:pPr>
      <w:r>
        <w:t>“小心！山林裏有伏擊之人！”</w:t>
      </w:r>
    </w:p>
    <w:p>
      <w:pPr>
        <w:ind w:firstLine="480"/>
      </w:pPr>
      <w:r>
        <w:t>話音才落，漫天箭羽便向他們襲來。</w:t>
      </w:r>
    </w:p>
    <w:p>
      <w:pPr>
        <w:ind w:firstLine="480"/>
      </w:pPr>
      <w:r>
        <w:t>三人持劍左劈右擋，可即便他們是出塵絕世的高手，也抵不過這般各路夾擊。</w:t>
      </w:r>
    </w:p>
    <w:p>
      <w:pPr>
        <w:ind w:firstLine="480"/>
      </w:pPr>
      <w:r>
        <w:t>陸臨淵和寧瀟瀟所乘轎輦最為華貴，且從他衣著上來看，也知道他絕非俗人。</w:t>
      </w:r>
    </w:p>
    <w:p>
      <w:pPr>
        <w:ind w:firstLine="480"/>
      </w:pPr>
      <w:r>
        <w:t>馬頭匪看出端倪後，立馬就改變了策略，所有騎刀兵和弓箭手都向陸臨淵攻去。</w:t>
      </w:r>
    </w:p>
    <w:p>
      <w:pPr>
        <w:ind w:firstLine="480"/>
      </w:pPr>
      <w:r>
        <w:t>眼看著一根羽箭就要飛刺入轎廂，此刻以劍擊擋已然來不及。</w:t>
      </w:r>
    </w:p>
    <w:p>
      <w:pPr>
        <w:ind w:firstLine="480"/>
      </w:pPr>
      <w:r>
        <w:t>陸臨淵沒有任何的猶豫，幾乎是本能反應側身衝上前，用自己的後背擋在了轎廂前麵，隻為能護得自己的心上人無恙。</w:t>
      </w:r>
    </w:p>
    <w:p>
      <w:r>
        <w:br w:type="page"/>
      </w:r>
    </w:p>
    <w:p>
      <w:pPr>
        <w:pStyle w:val="Heading1"/>
        <w:jc w:val="left"/>
      </w:pPr>
      <w:r>
        <w:t>第325章 暴君駕崩的時間線提前了？</w:t>
      </w:r>
    </w:p>
    <w:p/>
    <w:p/>
    <w:p>
      <w:pPr>
        <w:ind w:firstLine="480"/>
      </w:pPr>
      <w:r>
        <w:t>羽箭以極快的速度飛向他，眼看著下一秒就要刺中。</w:t>
      </w:r>
    </w:p>
    <w:p>
      <w:pPr>
        <w:ind w:firstLine="480"/>
      </w:pPr>
      <w:r>
        <w:t>卻此時，時間瞬間暫停，周遭的萬事萬物都被靜止。</w:t>
      </w:r>
    </w:p>
    <w:p>
      <w:pPr>
        <w:ind w:firstLine="480"/>
      </w:pPr>
      <w:r>
        <w:t>寧瀟瀟一腳踹開轎門從轎廂裏麵走了出來。</w:t>
      </w:r>
    </w:p>
    <w:p>
      <w:pPr>
        <w:ind w:firstLine="480"/>
      </w:pPr>
      <w:r>
        <w:t>她將那一支懸停在半空中，即將刺中陸臨淵後背的箭一把握住，回頭就把它插進了領頭的馬頭匪的胸口裏。</w:t>
      </w:r>
    </w:p>
    <w:p>
      <w:pPr>
        <w:ind w:firstLine="480"/>
      </w:pPr>
      <w:r>
        <w:t>“就憑你們幾個小王八孫子，也敢打我老公的主意？”</w:t>
      </w:r>
    </w:p>
    <w:p>
      <w:pPr>
        <w:ind w:firstLine="480"/>
      </w:pPr>
      <w:r>
        <w:t>“你當老娘是吃素的？”</w:t>
      </w:r>
    </w:p>
    <w:p>
      <w:pPr>
        <w:ind w:firstLine="480"/>
      </w:pPr>
      <w:r>
        <w:t>她攥著箭柄，在馬頭匪的胸口用力轉動了兩下，</w:t>
      </w:r>
    </w:p>
    <w:p>
      <w:pPr>
        <w:ind w:firstLine="480"/>
      </w:pPr>
      <w:r>
        <w:t>“你打劫也不挑好對象？這下給自己命打沒了，傻逼！”</w:t>
      </w:r>
    </w:p>
    <w:p>
      <w:pPr>
        <w:ind w:firstLine="480"/>
      </w:pPr>
      <w:r>
        <w:t>話落，她一臉淡定重新坐回轎輦裏，閉上眼打開文檔，開始對著後麵的劇情大改特改。</w:t>
      </w:r>
    </w:p>
    <w:p>
      <w:pPr>
        <w:ind w:firstLine="480"/>
      </w:pPr>
      <w:r>
        <w:t>改好後，按下播放鍵，劇情繼續：</w:t>
      </w:r>
    </w:p>
    <w:p>
      <w:pPr>
        <w:ind w:firstLine="480"/>
      </w:pPr>
      <w:r>
        <w:t>狂風乍起，改變了所有箭羽的方向。</w:t>
      </w:r>
    </w:p>
    <w:p>
      <w:pPr>
        <w:ind w:firstLine="480"/>
      </w:pPr>
      <w:r>
        <w:t>它們一個個跟長了眼睛一樣，在快要射到陸臨淵他們一行人的時候就拐彎，隻找著馬頭匪的要害射去。</w:t>
      </w:r>
    </w:p>
    <w:p>
      <w:pPr>
        <w:ind w:firstLine="480"/>
      </w:pPr>
      <w:r>
        <w:t>有的腦袋被紮開了花，有的被刺成了刺蝟，有的更是十幾箭直接貫穿了身體，渾身噴血成了個人體噴泉。</w:t>
      </w:r>
    </w:p>
    <w:p>
      <w:pPr>
        <w:ind w:firstLine="480"/>
      </w:pPr>
      <w:r>
        <w:t>幾乎是一眨眼的功夫，所有持刀的馬頭匪就都撲倒在地，成了一具具死相淒慘的屍體。</w:t>
      </w:r>
    </w:p>
    <w:p>
      <w:pPr>
        <w:ind w:firstLine="480"/>
      </w:pPr>
      <w:r>
        <w:t>而躲在暗處林間射箭的弓箭匪，下場也沒好到哪去。</w:t>
      </w:r>
    </w:p>
    <w:p>
      <w:pPr>
        <w:ind w:firstLine="480"/>
      </w:pPr>
      <w:r>
        <w:t>方才還晴朗的天，忽而烏雲蔽日電閃雷鳴。</w:t>
      </w:r>
    </w:p>
    <w:p>
      <w:pPr>
        <w:ind w:firstLine="480"/>
      </w:pPr>
      <w:r>
        <w:t>一道道閃電劈下來，比當日劈祝曦嬅的時候還要精準。</w:t>
      </w:r>
    </w:p>
    <w:p>
      <w:pPr>
        <w:ind w:firstLine="480"/>
      </w:pPr>
      <w:r>
        <w:t>它們追著弓箭匪一路狂劈，將他們一個個炸的外焦裏嫩，從黃種人劈成了黑人，順利完成了人種的改變。</w:t>
      </w:r>
    </w:p>
    <w:p>
      <w:pPr>
        <w:ind w:firstLine="480"/>
      </w:pPr>
      <w:r>
        <w:t>眼前發生的這魔幻一幕，給眾人都看呆了。</w:t>
      </w:r>
    </w:p>
    <w:p>
      <w:pPr>
        <w:ind w:firstLine="480"/>
      </w:pPr>
      <w:r>
        <w:t>饒是在沙場上見過大世麵的任斷離，也被驚得目瞪口呆，不停地眨巴著眼睛，生怕是自己眼花了。</w:t>
      </w:r>
    </w:p>
    <w:p>
      <w:pPr>
        <w:ind w:firstLine="480"/>
      </w:pPr>
      <w:r>
        <w:t>短短片刻，馬頭匪便被團滅。</w:t>
      </w:r>
    </w:p>
    <w:p>
      <w:pPr>
        <w:ind w:firstLine="480"/>
      </w:pPr>
      <w:r>
        <w:t>寧瀟瀟探出腦袋來瞧了一眼，佯裝什麽事都不知道問了一句：</w:t>
      </w:r>
    </w:p>
    <w:p>
      <w:pPr>
        <w:ind w:firstLine="480"/>
      </w:pPr>
      <w:r>
        <w:t>“發生何事了？”</w:t>
      </w:r>
    </w:p>
    <w:p>
      <w:pPr>
        <w:ind w:firstLine="480"/>
      </w:pPr>
      <w:r>
        <w:t>“回去。”</w:t>
      </w:r>
    </w:p>
    <w:p>
      <w:pPr>
        <w:ind w:firstLine="480"/>
      </w:pPr>
      <w:r>
        <w:t>陸臨淵按著她的腦袋，將她按回了馬車裏。</w:t>
      </w:r>
    </w:p>
    <w:p>
      <w:pPr>
        <w:ind w:firstLine="480"/>
      </w:pPr>
      <w:r>
        <w:t>這樣血腥的一幕怎麽能讓自己的小媳婦看見呢？</w:t>
      </w:r>
    </w:p>
    <w:p>
      <w:pPr>
        <w:ind w:firstLine="480"/>
      </w:pPr>
      <w:r>
        <w:t>顧似錦和陸弈秋也下了馬車。</w:t>
      </w:r>
    </w:p>
    <w:p>
      <w:pPr>
        <w:ind w:firstLine="480"/>
      </w:pPr>
      <w:r>
        <w:t>顧似錦第一時間就鑽到了寧瀟瀟的馬車裏，小白兔今兒倒是不怕一地的屍體，急著來安慰她這個孕婦。</w:t>
      </w:r>
    </w:p>
    <w:p>
      <w:pPr>
        <w:ind w:firstLine="480"/>
      </w:pPr>
      <w:r>
        <w:t>而陸弈秋則又開啟了他的聒噪模式：</w:t>
      </w:r>
    </w:p>
    <w:p>
      <w:pPr>
        <w:ind w:firstLine="480"/>
      </w:pPr>
      <w:r>
        <w:t>“哇！哥！你不愧是皇上！”</w:t>
      </w:r>
    </w:p>
    <w:p>
      <w:pPr>
        <w:ind w:firstLine="480"/>
      </w:pPr>
      <w:r>
        <w:t>他用力在陸臨淵的肩頭上拍了一下，“我剛才掀開轎簾偷看來著！這是老天爺都要庇佑你！那天雷超酷的！”</w:t>
      </w:r>
    </w:p>
    <w:p>
      <w:pPr>
        <w:ind w:firstLine="480"/>
      </w:pPr>
      <w:r>
        <w:t>“哎哎哎！小離離你別拽我啊！”</w:t>
      </w:r>
    </w:p>
    <w:p>
      <w:pPr>
        <w:ind w:firstLine="480"/>
      </w:pPr>
      <w:r>
        <w:t>他話還沒說兩句，就被任斷離提溜著衣領，給他丟回了馬車裏。</w:t>
      </w:r>
    </w:p>
    <w:p>
      <w:pPr>
        <w:ind w:firstLine="480"/>
      </w:pPr>
      <w:r>
        <w:t>楚星燃簡單查看了一番這些馬頭匪的行頭，從他們身上發現了大量名貴玉器與錢財，這些東西必然都是他們打劫得來。</w:t>
      </w:r>
    </w:p>
    <w:p>
      <w:pPr>
        <w:ind w:firstLine="480"/>
      </w:pPr>
      <w:r>
        <w:t>“皇上，此地是官道，這些馬頭匪在此伏擊作案，看來並非是第一次了。”</w:t>
      </w:r>
    </w:p>
    <w:p>
      <w:pPr>
        <w:ind w:firstLine="480"/>
      </w:pPr>
      <w:r>
        <w:t>“隻是官道之上理應有士兵巡邏，他們如何能如此囂張？”</w:t>
      </w:r>
    </w:p>
    <w:p>
      <w:pPr>
        <w:ind w:firstLine="480"/>
      </w:pPr>
      <w:r>
        <w:t>陸臨淵冷嗤：“沿路入了崇海境內，你可還見到過有巡邏的士兵？”</w:t>
      </w:r>
    </w:p>
    <w:p>
      <w:pPr>
        <w:ind w:firstLine="480"/>
      </w:pPr>
      <w:r>
        <w:t>任斷離沉聲道：“此地是許多商戶趕路的必經之地，照這情形，還不知多少人命折損在了這些賊匪手中。難不成......官匪於此地已經狼狽一體，相互勾結？”</w:t>
      </w:r>
    </w:p>
    <w:p>
      <w:pPr>
        <w:ind w:firstLine="480"/>
      </w:pPr>
      <w:r>
        <w:t>這正是陸臨淵所擔心的。</w:t>
      </w:r>
    </w:p>
    <w:p>
      <w:pPr>
        <w:ind w:firstLine="480"/>
      </w:pPr>
      <w:r>
        <w:t>他默然須臾，吩咐下去：</w:t>
      </w:r>
    </w:p>
    <w:p>
      <w:pPr>
        <w:ind w:firstLine="480"/>
      </w:pPr>
      <w:r>
        <w:t>“這件事得壓著，暫且莫要打草驚蛇。此地距離崇海還有將近一百裏，要是此地的馬頭匪都已經肆無忌憚至此，還不知道崇海內部是個什麽情況。”</w:t>
      </w:r>
    </w:p>
    <w:p>
      <w:pPr>
        <w:ind w:firstLine="480"/>
      </w:pPr>
      <w:r>
        <w:t>“斷離，你即刻飛鴿傳書一封，調度虎衛軍暗中行動，來此地巡山稽查，將馬頭匪的賊窩端了，免得後來的百姓再受戕害。”</w:t>
      </w:r>
    </w:p>
    <w:p>
      <w:pPr>
        <w:ind w:firstLine="480"/>
      </w:pPr>
      <w:r>
        <w:t>任斷離拱手一揖：“微臣領旨。”</w:t>
      </w:r>
    </w:p>
    <w:p>
      <w:pPr>
        <w:ind w:firstLine="480"/>
      </w:pPr>
      <w:r>
        <w:t>回到馬車上後，陸臨淵關切詢問了一番寧瀟瀟有無傷著。</w:t>
      </w:r>
    </w:p>
    <w:p>
      <w:pPr>
        <w:ind w:firstLine="480"/>
      </w:pPr>
      <w:r>
        <w:t>她搖頭，伸手撫平了他眉頭的褶皺，</w:t>
      </w:r>
    </w:p>
    <w:p>
      <w:pPr>
        <w:ind w:firstLine="480"/>
      </w:pPr>
      <w:r>
        <w:t>“按照這樣的情形，崇海恐怕並不像祝震山所言一樣百姓安居樂業，天下太平。”</w:t>
      </w:r>
    </w:p>
    <w:p>
      <w:pPr>
        <w:ind w:firstLine="480"/>
      </w:pPr>
      <w:r>
        <w:t>陸臨淵頷首應下，“佟國維‘珠玉在前’，祝震山要是敢步他的後塵，朕定讓他下場比佟國維慘烈數倍！”</w:t>
      </w:r>
    </w:p>
    <w:p>
      <w:pPr>
        <w:ind w:firstLine="480"/>
      </w:pPr>
      <w:r>
        <w:t>百姓的地位，在陸臨淵心中向來極重。</w:t>
      </w:r>
    </w:p>
    <w:p>
      <w:pPr>
        <w:ind w:firstLine="480"/>
      </w:pPr>
      <w:r>
        <w:t>他身為一國君主，最不願看見的便是在自己的治理下，還會出現民不聊生的情況。</w:t>
      </w:r>
    </w:p>
    <w:p>
      <w:pPr>
        <w:ind w:firstLine="480"/>
      </w:pPr>
      <w:r>
        <w:t>寧瀟瀟此時也不作了，就這麽安安靜靜牽著他的手，默默陪伴在他身邊。</w:t>
      </w:r>
    </w:p>
    <w:p>
      <w:pPr>
        <w:ind w:firstLine="480"/>
      </w:pPr>
      <w:r>
        <w:t>同時，她心中也冒出一個巨大的疑惑。</w:t>
      </w:r>
    </w:p>
    <w:p>
      <w:pPr>
        <w:ind w:firstLine="480"/>
      </w:pPr>
      <w:r>
        <w:t>她喚出小七，向它詢問：</w:t>
      </w:r>
    </w:p>
    <w:p>
      <w:pPr>
        <w:ind w:firstLine="480"/>
      </w:pPr>
      <w:r>
        <w:t>【小七，我覺得好奇怪啊......你說我穿書持續崩壞劇情，會改變原有的劇情，這一點我能想得通。可是這許多劇情都是我從前壓根就沒有看到過的，這難不成都是新加入的嗎？】</w:t>
      </w:r>
    </w:p>
    <w:p>
      <w:pPr>
        <w:ind w:firstLine="480"/>
      </w:pPr>
      <w:r>
        <w:t>小七自然是知道這一切是為什麽的，可是這個秘密，它現在不能告訴寧瀟瀟。</w:t>
      </w:r>
    </w:p>
    <w:p>
      <w:pPr>
        <w:ind w:firstLine="480"/>
      </w:pPr>
      <w:r>
        <w:t>所以隻得胡謅：【對啊，不是和宿主說過了？你崩壞劇情就是會改變原有的劇情走向啊，新生成劇情也無可厚非。】</w:t>
      </w:r>
    </w:p>
    <w:p>
      <w:pPr>
        <w:ind w:firstLine="480"/>
      </w:pPr>
      <w:r>
        <w:t>寧瀟瀟：【可是也不對啊！原作中，阿淵是二十四歲登基，三十四歲驟然駕崩。但現在他才二十五歲，可是我劇情崩壞值已經累計到了73%】</w:t>
      </w:r>
    </w:p>
    <w:p>
      <w:pPr>
        <w:ind w:firstLine="480"/>
      </w:pPr>
      <w:r>
        <w:t>【這才短短一年的時間，我就已經完成了七成的崩壞任務。難不成後麵九年，我都沒任務了嗎？】</w:t>
      </w:r>
    </w:p>
    <w:p>
      <w:pPr>
        <w:ind w:firstLine="480"/>
      </w:pPr>
      <w:r>
        <w:t>這個邏輯漏洞一直存在，隻是寧瀟瀟從前沒有細想過。</w:t>
      </w:r>
    </w:p>
    <w:p>
      <w:pPr>
        <w:ind w:firstLine="480"/>
      </w:pPr>
      <w:r>
        <w:t>陸臨淵的結局是驟然駕崩，原作中沒有提及緣由。</w:t>
      </w:r>
    </w:p>
    <w:p>
      <w:pPr>
        <w:ind w:firstLine="480"/>
      </w:pPr>
      <w:r>
        <w:t>所以她要在書中走完劇情，也必然要麵對那一天。</w:t>
      </w:r>
    </w:p>
    <w:p>
      <w:pPr>
        <w:ind w:firstLine="480"/>
      </w:pPr>
      <w:r>
        <w:t>但按照現在的劇情崩壞程度來看，那一天壓根就不用等到九年後。</w:t>
      </w:r>
    </w:p>
    <w:p>
      <w:pPr>
        <w:ind w:firstLine="480"/>
      </w:pPr>
      <w:r>
        <w:t>或許今年之內，結局就會提前發生？</w:t>
      </w:r>
    </w:p>
    <w:p>
      <w:pPr>
        <w:ind w:firstLine="480"/>
      </w:pPr>
      <w:r>
        <w:t>麵對寧瀟瀟的一再追問，小七開始胡編亂造：</w:t>
      </w:r>
    </w:p>
    <w:p>
      <w:pPr>
        <w:ind w:firstLine="480"/>
      </w:pPr>
      <w:r>
        <w:t>【宿主不用擔心那些有的沒的，這些問題你問我，我也不太清楚。】</w:t>
      </w:r>
    </w:p>
    <w:p>
      <w:pPr>
        <w:ind w:firstLine="480"/>
      </w:pPr>
      <w:r>
        <w:t>【但是之前不是給宿主獎勵了一個新文檔嗎？等劇情崩壞值達到80%，宿主得到密碼後，將它打開，所有的疑問就都可以迎刃而解了。】</w:t>
      </w:r>
    </w:p>
    <w:p>
      <w:pPr>
        <w:ind w:firstLine="480"/>
      </w:pPr>
      <w:r>
        <w:t>【可是......】</w:t>
      </w:r>
    </w:p>
    <w:p>
      <w:pPr>
        <w:ind w:firstLine="480"/>
      </w:pPr>
      <w:r>
        <w:t>【嘟嘟嘟，您所聯係的統子不在服務區，請您稍後再聯係。】</w:t>
      </w:r>
    </w:p>
    <w:p>
      <w:pPr>
        <w:ind w:firstLine="480"/>
      </w:pPr>
      <w:r>
        <w:t>寧瀟瀟還想追問下去，但小七卻已經匆匆下線了......</w:t>
      </w:r>
    </w:p>
    <w:p>
      <w:r>
        <w:br w:type="page"/>
      </w:r>
    </w:p>
    <w:p>
      <w:pPr>
        <w:pStyle w:val="Heading1"/>
        <w:jc w:val="left"/>
      </w:pPr>
      <w:r>
        <w:t>第326章 整座城的百姓都在演戲</w:t>
      </w:r>
    </w:p>
    <w:p/>
    <w:p/>
    <w:p>
      <w:pPr>
        <w:ind w:firstLine="480"/>
      </w:pPr>
      <w:r>
        <w:t>一行人連夜趕路，等到達崇海城的時候，已經是第二日清晨。</w:t>
      </w:r>
    </w:p>
    <w:p>
      <w:pPr>
        <w:ind w:firstLine="480"/>
      </w:pPr>
      <w:r>
        <w:t>入城後，眼前的場景並沒有如同他們來之前預料的那般，百姓窮困潦倒，顛沛流離。</w:t>
      </w:r>
    </w:p>
    <w:p>
      <w:pPr>
        <w:ind w:firstLine="480"/>
      </w:pPr>
      <w:r>
        <w:t>反而路上所見之人都穿著得體，紅光滿麵，一個個忙碌間都瞧著樂嗬嗬的，街道上連個落魄乞丐都見不到，儼然是一片繁榮盛景。</w:t>
      </w:r>
    </w:p>
    <w:p>
      <w:pPr>
        <w:ind w:firstLine="480"/>
      </w:pPr>
      <w:r>
        <w:t>陸臨淵掀開轎簾粗略掃了一眼，便吩咐先投棧安頓。</w:t>
      </w:r>
    </w:p>
    <w:p>
      <w:pPr>
        <w:ind w:firstLine="480"/>
      </w:pPr>
      <w:r>
        <w:t>舟車勞頓，找地方落腳後，陸臨淵讓任斷離和楚星燃先去城中打探一下情況，自己則留下陪著寧瀟瀟補覺。</w:t>
      </w:r>
    </w:p>
    <w:p>
      <w:pPr>
        <w:ind w:firstLine="480"/>
      </w:pPr>
      <w:r>
        <w:t>寧瀟瀟知道他心裏比誰都迫切的想要知道此地的真實情況，於是道：</w:t>
      </w:r>
    </w:p>
    <w:p>
      <w:pPr>
        <w:ind w:firstLine="480"/>
      </w:pPr>
      <w:r>
        <w:t>“昨天晚上我躺在你身上睡了一夜，你卻一夜都未曾合眼。”</w:t>
      </w:r>
    </w:p>
    <w:p>
      <w:pPr>
        <w:ind w:firstLine="480"/>
      </w:pPr>
      <w:r>
        <w:t>“我知道你心裏一直記掛著崇海的事，你這性子要是不讓你調查清楚，你也不會安枕。”</w:t>
      </w:r>
    </w:p>
    <w:p>
      <w:pPr>
        <w:ind w:firstLine="480"/>
      </w:pPr>
      <w:r>
        <w:t>“若不然，我陪你一起去吧？”</w:t>
      </w:r>
    </w:p>
    <w:p>
      <w:pPr>
        <w:ind w:firstLine="480"/>
      </w:pPr>
      <w:r>
        <w:t>“無妨。”陸臨淵沒有絲毫的猶豫，就拒絕了寧瀟瀟的提議，</w:t>
      </w:r>
    </w:p>
    <w:p>
      <w:pPr>
        <w:ind w:firstLine="480"/>
      </w:pPr>
      <w:r>
        <w:t>“你有著身孕，昨夜本就不應該帶著你連夜趕路。你卻非要以自己想早些看海為借口，不許行隊休息。”</w:t>
      </w:r>
    </w:p>
    <w:p>
      <w:pPr>
        <w:ind w:firstLine="480"/>
      </w:pPr>
      <w:r>
        <w:t>“我知道你是為了我考慮，所以並未與你爭執，便應下此事。但如今已經到了崇海，任斷離和楚星燃已經去調查了，我去與不去都不影響什麽。”</w:t>
      </w:r>
    </w:p>
    <w:p>
      <w:pPr>
        <w:ind w:firstLine="480"/>
      </w:pPr>
      <w:r>
        <w:t>他牽著寧瀟瀟的手，和她並排坐在床榻上，“已經吩咐人去燒水了，洗個熱水澡好好兒睡一覺，我陪你。”</w:t>
      </w:r>
    </w:p>
    <w:p>
      <w:pPr>
        <w:ind w:firstLine="480"/>
      </w:pPr>
      <w:r>
        <w:t>這兩人都是倔強性子。</w:t>
      </w:r>
    </w:p>
    <w:p>
      <w:pPr>
        <w:ind w:firstLine="480"/>
      </w:pPr>
      <w:r>
        <w:t>但這份倔強，也全因彼此心中都記掛著對方，將對方都放在比自己還要重的位置上。</w:t>
      </w:r>
    </w:p>
    <w:p>
      <w:pPr>
        <w:ind w:firstLine="480"/>
      </w:pPr>
      <w:r>
        <w:t>寧瀟瀟此番拗不過他，隻能順著他來。</w:t>
      </w:r>
    </w:p>
    <w:p>
      <w:pPr>
        <w:ind w:firstLine="480"/>
      </w:pPr>
      <w:r>
        <w:t>沐浴更衣後，她鑽進陸臨淵的懷裏，輕輕環抱著他。</w:t>
      </w:r>
    </w:p>
    <w:p>
      <w:pPr>
        <w:ind w:firstLine="480"/>
      </w:pPr>
      <w:r>
        <w:t>閉眼眯了一會兒，小手就攀到了他的臉上，一路摩挲著的覆在他的眼眸之上，強迫他閉上眼。</w:t>
      </w:r>
    </w:p>
    <w:p>
      <w:pPr>
        <w:ind w:firstLine="480"/>
      </w:pPr>
      <w:r>
        <w:t>“既然說要陪我，總不能我睡你不睡吧？你這樣陪著我，我也睡不踏實呀~”</w:t>
      </w:r>
    </w:p>
    <w:p>
      <w:pPr>
        <w:ind w:firstLine="480"/>
      </w:pPr>
      <w:r>
        <w:t>“好，乖。”</w:t>
      </w:r>
    </w:p>
    <w:p>
      <w:pPr>
        <w:ind w:firstLine="480"/>
      </w:pPr>
      <w:r>
        <w:t>陸臨淵攥著她的小手，將她伸進被衾裏蓋好，然後開始閉目養神。</w:t>
      </w:r>
    </w:p>
    <w:p>
      <w:pPr>
        <w:ind w:firstLine="480"/>
      </w:pPr>
      <w:r>
        <w:t>心裏記掛著朝政，原本他是睡不著的。</w:t>
      </w:r>
    </w:p>
    <w:p>
      <w:pPr>
        <w:ind w:firstLine="480"/>
      </w:pPr>
      <w:r>
        <w:t>閉上眼了，腦海中也一直在思忖著這些事。</w:t>
      </w:r>
    </w:p>
    <w:p>
      <w:pPr>
        <w:ind w:firstLine="480"/>
      </w:pPr>
      <w:r>
        <w:t>但瀟瀟在他身邊，一切就都不同了。</w:t>
      </w:r>
    </w:p>
    <w:p>
      <w:pPr>
        <w:ind w:firstLine="480"/>
      </w:pPr>
      <w:r>
        <w:t>陸臨淵原本緊繃著的神經，因嗅到少女身上散發出來的淡淡香甜味，而漸漸鬆弛。</w:t>
      </w:r>
    </w:p>
    <w:p>
      <w:pPr>
        <w:ind w:firstLine="480"/>
      </w:pPr>
      <w:r>
        <w:t>他閉著眼，思緒逐漸放空，熬了一夜的疲憊感霎時湧上來，沉沉睡去。</w:t>
      </w:r>
    </w:p>
    <w:p>
      <w:pPr>
        <w:ind w:firstLine="480"/>
      </w:pPr>
      <w:r>
        <w:t>殊不知這一個得來不易的好覺，也全然是自己小媳婦的功勞。</w:t>
      </w:r>
    </w:p>
    <w:p>
      <w:pPr>
        <w:ind w:firstLine="480"/>
      </w:pPr>
      <w:r>
        <w:t>她現在修改文檔的金手指，已經用的越來越順手了。</w:t>
      </w:r>
    </w:p>
    <w:p>
      <w:pPr>
        <w:ind w:firstLine="480"/>
      </w:pPr>
      <w:r>
        <w:t>想讓陸臨淵睡個安穩覺，隨便改兩個字就能做到，這樣她也不用擔心陸臨淵會熬壞了身子，自己也能安心睡著。</w:t>
      </w:r>
    </w:p>
    <w:p>
      <w:pPr>
        <w:ind w:firstLine="480"/>
      </w:pPr>
      <w:r>
        <w:t>兩人這一覺起來的時候，已經時盡黃昏。</w:t>
      </w:r>
    </w:p>
    <w:p>
      <w:pPr>
        <w:ind w:firstLine="480"/>
      </w:pPr>
      <w:r>
        <w:t>顧似錦扣了扣房門，在門外喚道：“皇上，瀟瀟，店家備好了晚膳，你們起來了嗎？”</w:t>
      </w:r>
    </w:p>
    <w:p>
      <w:pPr>
        <w:ind w:firstLine="480"/>
      </w:pPr>
      <w:r>
        <w:t>陸臨淵瞥一眼窗外昏黃的天，能一覺安穩睡這麽久，他自己都覺得奇怪。</w:t>
      </w:r>
    </w:p>
    <w:p>
      <w:pPr>
        <w:ind w:firstLine="480"/>
      </w:pPr>
      <w:r>
        <w:t>寧瀟瀟這隻小饞貓，翻個身覆在他身上，軟綿綿地撒著嬌，“阿淵，我餓了......”</w:t>
      </w:r>
    </w:p>
    <w:p>
      <w:pPr>
        <w:ind w:firstLine="480"/>
      </w:pPr>
      <w:r>
        <w:t>陸臨淵昂首用額頭在她的鼻尖兒上蹭了蹭，而後將她從床上抱起來，一邊‘伺候’她穿衣服，一邊對顧似錦說：</w:t>
      </w:r>
    </w:p>
    <w:p>
      <w:pPr>
        <w:ind w:firstLine="480"/>
      </w:pPr>
      <w:r>
        <w:t>“有勞你，讓他們呈上來吧。星燃他們回來了嗎？”</w:t>
      </w:r>
    </w:p>
    <w:p>
      <w:pPr>
        <w:ind w:firstLine="480"/>
      </w:pPr>
      <w:r>
        <w:t>顧似錦：“方才回來，正要求見皇上。”</w:t>
      </w:r>
    </w:p>
    <w:p>
      <w:pPr>
        <w:ind w:firstLine="480"/>
      </w:pPr>
      <w:r>
        <w:t>陸臨淵：“那便叫上大夥兒一起來，邊用膳邊說事吧。”</w:t>
      </w:r>
    </w:p>
    <w:p>
      <w:pPr>
        <w:ind w:firstLine="480"/>
      </w:pPr>
      <w:r>
        <w:t>陸弈秋這個活寶，到了新鮮地方就什麽煩心事都忘了。</w:t>
      </w:r>
    </w:p>
    <w:p>
      <w:pPr>
        <w:ind w:firstLine="480"/>
      </w:pPr>
      <w:r>
        <w:t>下午寧瀟瀟和陸臨淵睡覺，楚星燃和任斷離出去摸查的時候，他便拉著顧似錦陪他將崇海城逛了個遍。</w:t>
      </w:r>
    </w:p>
    <w:p>
      <w:pPr>
        <w:ind w:firstLine="480"/>
      </w:pPr>
      <w:r>
        <w:t>各色小吃不知道吃了多少，兩個人這會兒都吃得飽飽的，相約在樓下散步消食去了。</w:t>
      </w:r>
    </w:p>
    <w:p>
      <w:pPr>
        <w:ind w:firstLine="480"/>
      </w:pPr>
      <w:r>
        <w:t>等飯菜呈上來的時候，任斷離和楚星燃也正好來到了陸臨淵房中。</w:t>
      </w:r>
    </w:p>
    <w:p>
      <w:pPr>
        <w:ind w:firstLine="480"/>
      </w:pPr>
      <w:r>
        <w:t>四人同桌而食，隻有寧瀟瀟一人吃得津津有味。</w:t>
      </w:r>
    </w:p>
    <w:p>
      <w:pPr>
        <w:ind w:firstLine="480"/>
      </w:pPr>
      <w:r>
        <w:t>任斷離：“微臣問了許多百姓，他們都說在崇海城生活，日子過得很好。年年大豐收，靠著自己的勤勞努力，豐衣足食並不是什麽難事。”</w:t>
      </w:r>
    </w:p>
    <w:p>
      <w:pPr>
        <w:ind w:firstLine="480"/>
      </w:pPr>
      <w:r>
        <w:t>楚星燃：“與皇上今日所見並無異別，所有百姓都隻會誇讚此地，毫無怨言。且還會特別感謝祝大人，說崇海城近年來能發展的如此迅速，多半都是他的功勞。表麵上看，祝大人在崇海的威望很高，也很受人愛戴。”</w:t>
      </w:r>
    </w:p>
    <w:p>
      <w:pPr>
        <w:ind w:firstLine="480"/>
      </w:pPr>
      <w:r>
        <w:t>陸臨淵聽話向來很會抓重點。</w:t>
      </w:r>
    </w:p>
    <w:p>
      <w:pPr>
        <w:ind w:firstLine="480"/>
      </w:pPr>
      <w:r>
        <w:t>他一邊給寧瀟瀟剝蝦，一邊笑著問了一句，“表麵上看？你這四個字頗有深意。”</w:t>
      </w:r>
    </w:p>
    <w:p>
      <w:pPr>
        <w:ind w:firstLine="480"/>
      </w:pPr>
      <w:r>
        <w:t>將剝好的大蝦沾了醋汁投喂給小饞貓後，目光探向任斷離，問道：</w:t>
      </w:r>
    </w:p>
    <w:p>
      <w:pPr>
        <w:ind w:firstLine="480"/>
      </w:pPr>
      <w:r>
        <w:t>“朕問你，覺得日子過得可好？”</w:t>
      </w:r>
    </w:p>
    <w:p>
      <w:pPr>
        <w:ind w:firstLine="480"/>
      </w:pPr>
      <w:r>
        <w:t>任斷離如實回答：“高官厚祿，豐衣足食，佳人在側......一切都好。”</w:t>
      </w:r>
    </w:p>
    <w:p>
      <w:pPr>
        <w:ind w:firstLine="480"/>
      </w:pPr>
      <w:r>
        <w:t>陸臨淵又問寧瀟瀟：“那你呢？日子過得可好？”</w:t>
      </w:r>
    </w:p>
    <w:p>
      <w:pPr>
        <w:ind w:firstLine="480"/>
      </w:pPr>
      <w:r>
        <w:t>寧瀟瀟嘴巴裏塞得鼓鼓囊囊的，活脫像隻小倉鼠，“好啊！能吃到好吃的，我就覺得日子完美極了！”</w:t>
      </w:r>
    </w:p>
    <w:p>
      <w:pPr>
        <w:ind w:firstLine="480"/>
      </w:pPr>
      <w:r>
        <w:t>陸臨淵笑，“是啊，都挺好的。可是朕問你們日子過得如何，你們隻會從自己的角度出發，去說自己真實的感受。卻沒有聽你們說一句，這些好日子，都是朕帶給你們的，你們很感謝朕。”</w:t>
      </w:r>
    </w:p>
    <w:p>
      <w:pPr>
        <w:ind w:firstLine="480"/>
      </w:pPr>
      <w:r>
        <w:t>這話裏的意思，楚星燃和寧瀟瀟都聽得明白。</w:t>
      </w:r>
    </w:p>
    <w:p>
      <w:pPr>
        <w:ind w:firstLine="480"/>
      </w:pPr>
      <w:r>
        <w:t>唯有任斷離這個大木頭，還以為是陸臨淵嫌自己沒誇他，於是立馬找補起來：</w:t>
      </w:r>
    </w:p>
    <w:p>
      <w:pPr>
        <w:ind w:firstLine="480"/>
      </w:pPr>
      <w:r>
        <w:t>“當然，微臣能有今日，自是要仰仗皇上......”</w:t>
      </w:r>
    </w:p>
    <w:p>
      <w:pPr>
        <w:ind w:firstLine="480"/>
      </w:pPr>
      <w:r>
        <w:t>他話還沒說完，桌上三人就不約而同被他給逗笑了。</w:t>
      </w:r>
    </w:p>
    <w:p>
      <w:pPr>
        <w:ind w:firstLine="480"/>
      </w:pPr>
      <w:r>
        <w:t>楚星燃拍了拍他的肩膀，挑眉道：“皇上不是那樣矯情的人。他問這話的意思，是想說崇海城的百姓反應不正常。”</w:t>
      </w:r>
    </w:p>
    <w:p>
      <w:pPr>
        <w:ind w:firstLine="480"/>
      </w:pPr>
      <w:r>
        <w:t>“若他們那些話是出自真心，隻說自己生活如意就行了，為何幾乎人人都要誇讚祝震山一句？”</w:t>
      </w:r>
    </w:p>
    <w:p>
      <w:pPr>
        <w:ind w:firstLine="480"/>
      </w:pPr>
      <w:r>
        <w:t>任斷離這才一拍大腿，恍然大悟：“對啊！祝震山他常年在京都，崇海城雖然是他的轄地，但他並不常來，百姓又怎會對他讚不絕口？”</w:t>
      </w:r>
    </w:p>
    <w:p>
      <w:pPr>
        <w:ind w:firstLine="480"/>
      </w:pPr>
      <w:r>
        <w:t>“莫不是......有人提前安排了這一出，是想在皇上麵前做戲？”</w:t>
      </w:r>
    </w:p>
    <w:p>
      <w:r>
        <w:br w:type="page"/>
      </w:r>
    </w:p>
    <w:p>
      <w:pPr>
        <w:pStyle w:val="Heading1"/>
        <w:jc w:val="left"/>
      </w:pPr>
      <w:r>
        <w:t>第327章 女人，看我不迷死你</w:t>
      </w:r>
    </w:p>
    <w:p/>
    <w:p/>
    <w:p>
      <w:pPr>
        <w:ind w:firstLine="480"/>
      </w:pPr>
      <w:r>
        <w:t>陸臨淵在短暫思忖了片刻後，很快就將事情的脈絡理清楚了。</w:t>
      </w:r>
    </w:p>
    <w:p>
      <w:pPr>
        <w:ind w:firstLine="480"/>
      </w:pPr>
      <w:r>
        <w:t>“他們是在演戲，但並非是因為朕要來他們才會演戲。”</w:t>
      </w:r>
    </w:p>
    <w:p>
      <w:pPr>
        <w:ind w:firstLine="480"/>
      </w:pPr>
      <w:r>
        <w:t>“之前朕在京中的時候，曾多次讓人私下裏來崇海城調查，所有人的回複都和祝震山所呈上來的奏折如出一轍。”</w:t>
      </w:r>
    </w:p>
    <w:p>
      <w:pPr>
        <w:ind w:firstLine="480"/>
      </w:pPr>
      <w:r>
        <w:t>“所以這出戲並非今日才上演，而是戲台子搭起來後，就一直沒停下來過。”</w:t>
      </w:r>
    </w:p>
    <w:p>
      <w:pPr>
        <w:ind w:firstLine="480"/>
      </w:pPr>
      <w:r>
        <w:t>任斷離表情閃過一絲詫異，“皇上的意思是，祝震山竟讓這全城的百姓，都日日配合他演戲，以此來躲避朝廷的突查？”</w:t>
      </w:r>
    </w:p>
    <w:p>
      <w:pPr>
        <w:ind w:firstLine="480"/>
      </w:pPr>
      <w:r>
        <w:t>楚星燃接過他的話茬兒來，“但要讓全城的人日日偽裝，都穿著體麵，吃香喝辣，那豈不是變相的也讓崇海城的百姓安居樂業了？祝震山此舉究竟是何意？”</w:t>
      </w:r>
    </w:p>
    <w:p>
      <w:pPr>
        <w:ind w:firstLine="480"/>
      </w:pPr>
      <w:r>
        <w:t>他二人的疑問也確實是事情的矛盾點所在。</w:t>
      </w:r>
    </w:p>
    <w:p>
      <w:pPr>
        <w:ind w:firstLine="480"/>
      </w:pPr>
      <w:r>
        <w:t>陸臨淵：“要想弄清楚這些，深入百姓家中探訪一番，總能察覺到端倪。這會兒天也快黑了，他們忙碌了一日也該回家吃晚飯。去街上隨便找一戶人家，給他們些銀子，就說今晚咱們三人想在他家中吃頓便飯。”</w:t>
      </w:r>
    </w:p>
    <w:p>
      <w:pPr>
        <w:ind w:firstLine="480"/>
      </w:pPr>
      <w:r>
        <w:t>任斷離和楚星燃領命去辦，寧瀟瀟吃飽喝足後仰靠在座椅後背上，輕輕摩挲著自己圓滾滾的肚皮。</w:t>
      </w:r>
    </w:p>
    <w:p>
      <w:pPr>
        <w:ind w:firstLine="480"/>
      </w:pPr>
      <w:r>
        <w:t>她低眉瞄了一眼，而後長長歎了口氣，</w:t>
      </w:r>
    </w:p>
    <w:p>
      <w:pPr>
        <w:ind w:firstLine="480"/>
      </w:pPr>
      <w:r>
        <w:t>“哎呀，我可不能再吃了！現在小肚子都已經出來了，到時候三個月顯懷，還不知道肚子要圓鼓鼓成什麽樣。”</w:t>
      </w:r>
    </w:p>
    <w:p>
      <w:pPr>
        <w:ind w:firstLine="480"/>
      </w:pPr>
      <w:r>
        <w:t>陸臨淵聞言撩起她的衣服，火爐一樣的手掌覆在她的肚皮上，笑道：</w:t>
      </w:r>
    </w:p>
    <w:p>
      <w:pPr>
        <w:ind w:firstLine="480"/>
      </w:pPr>
      <w:r>
        <w:t>“做人總不能委屈了自己的胃，就算你不吃，咱孩子還得吃。再說了，我覺得女子身上有些肉，才更顯得可愛。”</w:t>
      </w:r>
    </w:p>
    <w:p>
      <w:pPr>
        <w:ind w:firstLine="480"/>
      </w:pPr>
      <w:r>
        <w:t>他驟然湊近寧瀟瀟耳畔，聲音低啞誘哄：</w:t>
      </w:r>
    </w:p>
    <w:p>
      <w:pPr>
        <w:ind w:firstLine="480"/>
      </w:pPr>
      <w:r>
        <w:t>“說實話，你從前細胳膊細腿的時候，做那事時我從不敢用力。”</w:t>
      </w:r>
    </w:p>
    <w:p>
      <w:pPr>
        <w:ind w:firstLine="480"/>
      </w:pPr>
      <w:r>
        <w:t>“生怕力氣大了，將你弄骨折了，到頭來心疼的還是我。”</w:t>
      </w:r>
    </w:p>
    <w:p>
      <w:pPr>
        <w:ind w:firstLine="480"/>
      </w:pPr>
      <w:r>
        <w:t>寧瀟瀟：“？？？不是，你二臂吧？”</w:t>
      </w:r>
    </w:p>
    <w:p>
      <w:pPr>
        <w:ind w:firstLine="480"/>
      </w:pPr>
      <w:r>
        <w:t>她解開陸臨淵寢衣下端的兩枚扣子，將手伸進去，在他肚子上用力掐了一把。</w:t>
      </w:r>
    </w:p>
    <w:p>
      <w:pPr>
        <w:ind w:firstLine="480"/>
      </w:pPr>
      <w:r>
        <w:t>肉沒掐到多少，倒是感受了一把他塊狀分明的腹肌。</w:t>
      </w:r>
    </w:p>
    <w:p>
      <w:pPr>
        <w:ind w:firstLine="480"/>
      </w:pPr>
      <w:r>
        <w:t>“為什麽你日日跟我吃一樣的東西，也沒見你怎麽鍛煉，你卻一點肉都不長？”</w:t>
      </w:r>
    </w:p>
    <w:p>
      <w:pPr>
        <w:ind w:firstLine="480"/>
      </w:pPr>
      <w:r>
        <w:t>陸臨淵笑得沒臉沒皮，“誰說沒怎麽鍛煉？”</w:t>
      </w:r>
    </w:p>
    <w:p>
      <w:pPr>
        <w:ind w:firstLine="480"/>
      </w:pPr>
      <w:r>
        <w:t>說著瞥一眼床榻，“我鍛沒鍛煉，你心裏沒數嗎？”</w:t>
      </w:r>
    </w:p>
    <w:p>
      <w:pPr>
        <w:ind w:firstLine="480"/>
      </w:pPr>
      <w:r>
        <w:t>寧瀟瀟：“......”</w:t>
      </w:r>
    </w:p>
    <w:p>
      <w:pPr>
        <w:ind w:firstLine="480"/>
      </w:pPr>
      <w:r>
        <w:t>【累了，毀滅吧。相處久了都忘了他是個紙片人了！紙片人隻要人設不崩，身材和臉蛋都會保持著一如既往超凡脫俗的優越......】</w:t>
      </w:r>
    </w:p>
    <w:p>
      <w:pPr>
        <w:ind w:firstLine="480"/>
      </w:pPr>
      <w:r>
        <w:t>陸臨淵聽不懂紙片人是什麽意思，但他聽得懂‘身材和臉蛋都會保持著一如既往超凡脫俗的優越’這一段話。</w:t>
      </w:r>
    </w:p>
    <w:p>
      <w:pPr>
        <w:ind w:firstLine="480"/>
      </w:pPr>
      <w:r>
        <w:t>所以，他的瀟瀟是在誇他？</w:t>
      </w:r>
    </w:p>
    <w:p>
      <w:pPr>
        <w:ind w:firstLine="480"/>
      </w:pPr>
      <w:r>
        <w:t>他像是個得了大人誇獎的孩子，極力想要展示自己優越的條件。</w:t>
      </w:r>
    </w:p>
    <w:p>
      <w:pPr>
        <w:ind w:firstLine="480"/>
      </w:pPr>
      <w:r>
        <w:t>既然寢衣已經被寧瀟瀟扒拉掉了一半，那就索性讓它全掉了吧。</w:t>
      </w:r>
    </w:p>
    <w:p>
      <w:pPr>
        <w:ind w:firstLine="480"/>
      </w:pPr>
      <w:r>
        <w:t>他起身，裝腔作勢壓低聲音說了一句，“我去更衣。”</w:t>
      </w:r>
    </w:p>
    <w:p>
      <w:pPr>
        <w:ind w:firstLine="480"/>
      </w:pPr>
      <w:r>
        <w:t>而後就當著寧瀟瀟的麵，將蠶絲寢衣褪去，露出他比例完美的身材來。</w:t>
      </w:r>
    </w:p>
    <w:p>
      <w:pPr>
        <w:ind w:firstLine="480"/>
      </w:pPr>
      <w:r>
        <w:t>腹肌上剛才被寧瀟瀟掐過的地方還有些泛紅，那膚紅漸漸擴散，蔓延至人魚線，牽引著寧瀟瀟的目光一直遊移在他勁瘦的腰身上。</w:t>
      </w:r>
    </w:p>
    <w:p>
      <w:pPr>
        <w:ind w:firstLine="480"/>
      </w:pPr>
      <w:r>
        <w:t>陸臨淵見小媳婦光明正大地看著自己，心裏暗自竊喜：</w:t>
      </w:r>
    </w:p>
    <w:p>
      <w:pPr>
        <w:ind w:firstLine="480"/>
      </w:pPr>
      <w:r>
        <w:t>女人，看我不迷死你！</w:t>
      </w:r>
    </w:p>
    <w:p>
      <w:pPr>
        <w:ind w:firstLine="480"/>
      </w:pPr>
      <w:r>
        <w:t>然而寧瀟瀟夾雜著些許無奈的心聲，卻當頭給他潑了一盆冷水：</w:t>
      </w:r>
    </w:p>
    <w:p>
      <w:pPr>
        <w:ind w:firstLine="480"/>
      </w:pPr>
      <w:r>
        <w:t>【嘶.....他這個肚臍眼長得不咋好看。估計是剪臍帶的時候沒剪好吧？】</w:t>
      </w:r>
    </w:p>
    <w:p>
      <w:pPr>
        <w:ind w:firstLine="480"/>
      </w:pPr>
      <w:r>
        <w:t>陸臨淵：“？？？”</w:t>
      </w:r>
    </w:p>
    <w:p>
      <w:pPr>
        <w:ind w:firstLine="480"/>
      </w:pPr>
      <w:r>
        <w:t>他低頭看了一眼自己微微凸起的肚臍眼，陷入了沉思......</w:t>
      </w:r>
    </w:p>
    <w:p>
      <w:pPr>
        <w:ind w:firstLine="480"/>
      </w:pPr>
      <w:r>
        <w:t>娘的！</w:t>
      </w:r>
    </w:p>
    <w:p>
      <w:pPr>
        <w:ind w:firstLine="480"/>
      </w:pPr>
      <w:r>
        <w:t>都怪太後那個老妖怪！</w:t>
      </w:r>
    </w:p>
    <w:p>
      <w:pPr>
        <w:ind w:firstLine="480"/>
      </w:pPr>
      <w:r>
        <w:t>當初囚禁朕生母的時候，將朕催生出來，一切都在趕時間，定然沒工夫讓接生嬤嬤給朕將臍帶處理好。</w:t>
      </w:r>
    </w:p>
    <w:p>
      <w:pPr>
        <w:ind w:firstLine="480"/>
      </w:pPr>
      <w:r>
        <w:t>現在好了，因為肚臍眼的原因，瀟瀟第一次嫌棄朕了......</w:t>
      </w:r>
    </w:p>
    <w:p>
      <w:pPr>
        <w:ind w:firstLine="480"/>
      </w:pPr>
      <w:r>
        <w:t>豈有此理，這能忍？</w:t>
      </w:r>
    </w:p>
    <w:p>
      <w:pPr>
        <w:ind w:firstLine="480"/>
      </w:pPr>
      <w:r>
        <w:t>等朕回宮了，定要把他兒子肚臍眼剪開，再給他縫個王八的圖案上去！</w:t>
      </w:r>
    </w:p>
    <w:p>
      <w:pPr>
        <w:ind w:firstLine="480"/>
      </w:pPr>
      <w:r>
        <w:t>他手捂著肚子，轉身麻溜將衣服穿好，而後裝作無事發生一樣說道：</w:t>
      </w:r>
    </w:p>
    <w:p>
      <w:pPr>
        <w:ind w:firstLine="480"/>
      </w:pPr>
      <w:r>
        <w:t>“等下我和他們出去，你便在房中休息，別亂跑。”</w:t>
      </w:r>
    </w:p>
    <w:p>
      <w:pPr>
        <w:ind w:firstLine="480"/>
      </w:pPr>
      <w:r>
        <w:t>“我不！”寧瀟瀟癟著小嘴巴，“似錦和靖王殿下出去逛街了，你們再走了就剩下我一個人了......”</w:t>
      </w:r>
    </w:p>
    <w:p>
      <w:pPr>
        <w:ind w:firstLine="480"/>
      </w:pPr>
      <w:r>
        <w:t>她知道自己常規說法陸臨淵肯定不會帶上她，於是另辟蹊徑，轉了話鋒：</w:t>
      </w:r>
    </w:p>
    <w:p>
      <w:pPr>
        <w:ind w:firstLine="480"/>
      </w:pPr>
      <w:r>
        <w:t>“那你留我一個人在這，萬一有壞人來了把我給綁走了怎麽辦？”</w:t>
      </w:r>
    </w:p>
    <w:p>
      <w:pPr>
        <w:ind w:firstLine="480"/>
      </w:pPr>
      <w:r>
        <w:t>她一撒嬌，一裝可憐，陸臨淵就沒轍了。</w:t>
      </w:r>
    </w:p>
    <w:p>
      <w:pPr>
        <w:ind w:firstLine="480"/>
      </w:pPr>
      <w:r>
        <w:t>明知道她是在找借口，但還是應下了她。</w:t>
      </w:r>
    </w:p>
    <w:p>
      <w:pPr>
        <w:ind w:firstLine="480"/>
      </w:pPr>
      <w:r>
        <w:t>*</w:t>
      </w:r>
    </w:p>
    <w:p>
      <w:pPr>
        <w:ind w:firstLine="480"/>
      </w:pPr>
      <w:r>
        <w:t>任斷離他們給出去銀子，很快就找到了一戶願意‘收留’他們吃晚飯的人家。</w:t>
      </w:r>
    </w:p>
    <w:p>
      <w:pPr>
        <w:ind w:firstLine="480"/>
      </w:pPr>
      <w:r>
        <w:t>那是一戶一家三口，當家的老何，夫妻倆帶了個六七歲的胖娃娃。</w:t>
      </w:r>
    </w:p>
    <w:p>
      <w:pPr>
        <w:ind w:firstLine="480"/>
      </w:pPr>
      <w:r>
        <w:t>迎來他們四人後，老何的妻子立刻張羅起來，不一會兒就做了一大桌子菜。</w:t>
      </w:r>
    </w:p>
    <w:p>
      <w:pPr>
        <w:ind w:firstLine="480"/>
      </w:pPr>
      <w:r>
        <w:t>他們的家並不算大，一家三口，加上他們一行四人，剛好圍坐木桌一圈，也並不擁擠。</w:t>
      </w:r>
    </w:p>
    <w:p>
      <w:pPr>
        <w:ind w:firstLine="480"/>
      </w:pPr>
      <w:r>
        <w:t>桌上備下的菜式齊全，有魚有肉有蝦有蟹，瞧著比京都的三流商人家庭條件還要好。</w:t>
      </w:r>
    </w:p>
    <w:p>
      <w:pPr>
        <w:ind w:firstLine="480"/>
      </w:pPr>
      <w:r>
        <w:t>吃飯的時候，陸臨淵笑著和他們套近乎：</w:t>
      </w:r>
    </w:p>
    <w:p>
      <w:pPr>
        <w:ind w:firstLine="480"/>
      </w:pPr>
      <w:r>
        <w:t>“來時瞧著嫂嫂門外掛著許多海貨，是打算曬幹了出集嗎？”</w:t>
      </w:r>
    </w:p>
    <w:p>
      <w:pPr>
        <w:ind w:firstLine="480"/>
      </w:pPr>
      <w:r>
        <w:t>老何說：“家中是靠著捕魚為生的，平日我出海捕魚，賤內打打下手，當天賣不出去的海貨就用鹽醃過後掛起來，晾曬幾日也能賣出去，就是價格低一些。”</w:t>
      </w:r>
    </w:p>
    <w:p>
      <w:pPr>
        <w:ind w:firstLine="480"/>
      </w:pPr>
      <w:r>
        <w:t>聽著老何侃侃而談，對這些自己賴以生存的謀生之技如數家珍，可陸臨淵的目光，卻定在了他持筷的手上。</w:t>
      </w:r>
    </w:p>
    <w:p>
      <w:pPr>
        <w:ind w:firstLine="480"/>
      </w:pPr>
      <w:r>
        <w:t>那是一雙十分尋常的男子的手。</w:t>
      </w:r>
    </w:p>
    <w:p>
      <w:pPr>
        <w:ind w:firstLine="480"/>
      </w:pPr>
      <w:r>
        <w:t>可正是因為它尋常，所以才顯得更加不尋常。</w:t>
      </w:r>
    </w:p>
    <w:p>
      <w:pPr>
        <w:ind w:firstLine="480"/>
      </w:pPr>
      <w:r>
        <w:t>出海捕魚為生之人，雙手長期在海水的浸泡之下，是會脫皮甚至潰爛的。這是漁民的通病。而老何的手，隻是稍顯粗糙，卻並無任何長期漁作的痕跡。</w:t>
      </w:r>
    </w:p>
    <w:p>
      <w:pPr>
        <w:ind w:firstLine="480"/>
      </w:pPr>
      <w:r>
        <w:t>陸臨淵手指輕輕敲擊著木桌，沉下臉色問了一句：</w:t>
      </w:r>
    </w:p>
    <w:p>
      <w:pPr>
        <w:ind w:firstLine="480"/>
      </w:pPr>
      <w:r>
        <w:t>“你們這出戲，打算演到什麽時候？”</w:t>
      </w:r>
    </w:p>
    <w:p>
      <w:pPr>
        <w:ind w:firstLine="480"/>
      </w:pPr>
      <w:r>
        <w:t>話音方落，任斷離與楚星燃迅速將袖中劍甩出來，徑直抵在了夫妻二人的脖頸之上。</w:t>
      </w:r>
    </w:p>
    <w:p>
      <w:r>
        <w:br w:type="page"/>
      </w:r>
    </w:p>
    <w:p>
      <w:pPr>
        <w:pStyle w:val="Heading1"/>
        <w:jc w:val="left"/>
      </w:pPr>
      <w:r>
        <w:t>第328章 瀟瀟被挾持</w:t>
      </w:r>
    </w:p>
    <w:p/>
    <w:p/>
    <w:p>
      <w:pPr>
        <w:ind w:firstLine="480"/>
      </w:pPr>
      <w:r>
        <w:t>被利刃抵在喉頭，若是尋常人乍然經此事，定會嚇得不知所措連連求饒。</w:t>
      </w:r>
    </w:p>
    <w:p>
      <w:pPr>
        <w:ind w:firstLine="480"/>
      </w:pPr>
      <w:r>
        <w:t>可老何夫妻倆卻表現的十分淡定。</w:t>
      </w:r>
    </w:p>
    <w:p>
      <w:pPr>
        <w:ind w:firstLine="480"/>
      </w:pPr>
      <w:r>
        <w:t>夫妻倆雙眸微眯，用凶煞的目光瞪著他們。</w:t>
      </w:r>
    </w:p>
    <w:p>
      <w:pPr>
        <w:ind w:firstLine="480"/>
      </w:pPr>
      <w:r>
        <w:t>“嗚哇......”</w:t>
      </w:r>
    </w:p>
    <w:p>
      <w:pPr>
        <w:ind w:firstLine="480"/>
      </w:pPr>
      <w:r>
        <w:t>那個六七歲的大胖小子見到這場景突然大哭起來，他哽咽著，奶腔奶調向坐在他身邊的寧瀟瀟求情：</w:t>
      </w:r>
    </w:p>
    <w:p>
      <w:pPr>
        <w:ind w:firstLine="480"/>
      </w:pPr>
      <w:r>
        <w:t>“姐姐，爹娘是好人，你讓哥哥別欺負他們......”</w:t>
      </w:r>
    </w:p>
    <w:p>
      <w:pPr>
        <w:ind w:firstLine="480"/>
      </w:pPr>
      <w:r>
        <w:t>他肉嘟嘟的小手拽著寧瀟瀟的衣擺，白皙的臉蛋上掛著兩行清淚，瞧著可憐極了。</w:t>
      </w:r>
    </w:p>
    <w:p>
      <w:pPr>
        <w:ind w:firstLine="480"/>
      </w:pPr>
      <w:r>
        <w:t>寧瀟瀟從前是最討厭小孩子的。</w:t>
      </w:r>
    </w:p>
    <w:p>
      <w:pPr>
        <w:ind w:firstLine="480"/>
      </w:pPr>
      <w:r>
        <w:t>或許是在現代的時候熊孩子見多了，導致她對人類幼崽有了心理陰影。</w:t>
      </w:r>
    </w:p>
    <w:p>
      <w:pPr>
        <w:ind w:firstLine="480"/>
      </w:pPr>
      <w:r>
        <w:t>但如今或許是因為有了身孕的緣故，與生俱來的母性光輝被激發了出來，看見眼前這孩子哭得梨花帶雨的，她心中竟萌生出了一種想要保護他的衝動。</w:t>
      </w:r>
    </w:p>
    <w:p>
      <w:pPr>
        <w:ind w:firstLine="480"/>
      </w:pPr>
      <w:r>
        <w:t>她取出帕子替男孩擦去眼淚，語氣溫柔的安撫他，</w:t>
      </w:r>
    </w:p>
    <w:p>
      <w:pPr>
        <w:ind w:firstLine="480"/>
      </w:pPr>
      <w:r>
        <w:t>“不怕，哥哥們隻是要問你阿爹阿娘一點事，不會傷害他們的。”</w:t>
      </w:r>
    </w:p>
    <w:p>
      <w:pPr>
        <w:ind w:firstLine="480"/>
      </w:pPr>
      <w:r>
        <w:t>她牽起他的手，微笑著問他，“姐姐陪你去裏麵玩遊戲，讓他們大人在外麵說事，好不好？”</w:t>
      </w:r>
    </w:p>
    <w:p>
      <w:pPr>
        <w:ind w:firstLine="480"/>
      </w:pPr>
      <w:r>
        <w:t>她溫柔極了，溫柔到陸臨淵都有些羨慕。</w:t>
      </w:r>
    </w:p>
    <w:p>
      <w:pPr>
        <w:ind w:firstLine="480"/>
      </w:pPr>
      <w:r>
        <w:t>別人的孩子她都這麽細心溫柔，這要是日後等他倆的孩子出生了，那‘小蹄子’還不得日日跟他‘爭寵’？</w:t>
      </w:r>
    </w:p>
    <w:p>
      <w:pPr>
        <w:ind w:firstLine="480"/>
      </w:pPr>
      <w:r>
        <w:t>豈有此理......這孩子朕有點不太想要了！</w:t>
      </w:r>
    </w:p>
    <w:p>
      <w:pPr>
        <w:ind w:firstLine="480"/>
      </w:pPr>
      <w:r>
        <w:t>寧瀟瀟牽著男孩，將他從飯桌前帶走。</w:t>
      </w:r>
    </w:p>
    <w:p>
      <w:pPr>
        <w:ind w:firstLine="480"/>
      </w:pPr>
      <w:r>
        <w:t>一方麵是不想讓孩子看見什麽不該看的東西，一方麵也是讓陸臨淵他們問起話來沒有顧慮。</w:t>
      </w:r>
    </w:p>
    <w:p>
      <w:pPr>
        <w:ind w:firstLine="480"/>
      </w:pPr>
      <w:r>
        <w:t>他們去了裏屋，寧瀟瀟將男孩抱到了榻上，抓起床頭的撥浪鼓逗他玩。</w:t>
      </w:r>
    </w:p>
    <w:p>
      <w:pPr>
        <w:ind w:firstLine="480"/>
      </w:pPr>
      <w:r>
        <w:t>陸臨淵瞥了一眼小媳婦後，眸色忽而生厲看向老何夫妻二人，肅聲道：</w:t>
      </w:r>
    </w:p>
    <w:p>
      <w:pPr>
        <w:ind w:firstLine="480"/>
      </w:pPr>
      <w:r>
        <w:t>“我並不想傷害你們。我隻想知道崇海城究竟發生了何事，而你們又到底是什麽人。”</w:t>
      </w:r>
    </w:p>
    <w:p>
      <w:pPr>
        <w:ind w:firstLine="480"/>
      </w:pPr>
      <w:r>
        <w:t>老何嗤笑道：“你知道與不知道的，根本就不重要。朝廷這些年派了那麽些人來，隻有你最聰明能察覺到不妥。隻可惜，這做人呐，難得糊塗。有時候太聰明了，反倒活不長。”</w:t>
      </w:r>
    </w:p>
    <w:p>
      <w:pPr>
        <w:ind w:firstLine="480"/>
      </w:pPr>
      <w:r>
        <w:t>他出言不遜，死到臨頭還敢大放厥詞，惹得任斷離失了耐性，抵在他脖頸上的利刃更進一步，將他的皮膚劃破，</w:t>
      </w:r>
    </w:p>
    <w:p>
      <w:pPr>
        <w:ind w:firstLine="480"/>
      </w:pPr>
      <w:r>
        <w:t>“問你話你就說！再敢出言不遜，老子割了你的舌頭！”</w:t>
      </w:r>
    </w:p>
    <w:p>
      <w:pPr>
        <w:ind w:firstLine="480"/>
      </w:pPr>
      <w:r>
        <w:t>“......”</w:t>
      </w:r>
    </w:p>
    <w:p>
      <w:pPr>
        <w:ind w:firstLine="480"/>
      </w:pPr>
      <w:r>
        <w:t>“啊！！！”</w:t>
      </w:r>
    </w:p>
    <w:p>
      <w:pPr>
        <w:ind w:firstLine="480"/>
      </w:pPr>
      <w:r>
        <w:t>忽地，眾人身後傳來了一陣寧瀟瀟的尖叫聲。</w:t>
      </w:r>
    </w:p>
    <w:p>
      <w:pPr>
        <w:ind w:firstLine="480"/>
      </w:pPr>
      <w:r>
        <w:t>陸臨淵忙回頭看去，見是那小男孩站在床上，不知從何處取出來了一把匕首，此刻正架在寧瀟瀟的脖子上。</w:t>
      </w:r>
    </w:p>
    <w:p>
      <w:pPr>
        <w:ind w:firstLine="480"/>
      </w:pPr>
      <w:r>
        <w:t>男孩臉上原本一臉的稚氣，可當下再看，稚氣全然褪去，反倒能在他臉上看出幾分陰鷙與城府來。</w:t>
      </w:r>
    </w:p>
    <w:p>
      <w:pPr>
        <w:ind w:firstLine="480"/>
      </w:pPr>
      <w:r>
        <w:t>這神態舉止，哪裏像是一個六七歲的孩子該有的樣子？</w:t>
      </w:r>
    </w:p>
    <w:p>
      <w:pPr>
        <w:ind w:firstLine="480"/>
      </w:pPr>
      <w:r>
        <w:t>陸臨淵嗬斥道：“你敢傷著她，我必扒了你全家的皮！”</w:t>
      </w:r>
    </w:p>
    <w:p>
      <w:pPr>
        <w:ind w:firstLine="480"/>
      </w:pPr>
      <w:r>
        <w:t>“嗬？”男孩一臉的不屑，方才奶萌聲音也變得粗沉嘶啞，</w:t>
      </w:r>
    </w:p>
    <w:p>
      <w:pPr>
        <w:ind w:firstLine="480"/>
      </w:pPr>
      <w:r>
        <w:t>“你還是先讓你的人放了我的人吧。否則你這小嬌妻水靈的身子，可就要被我紮成稀巴爛了。”</w:t>
      </w:r>
    </w:p>
    <w:p>
      <w:pPr>
        <w:ind w:firstLine="480"/>
      </w:pPr>
      <w:r>
        <w:t>這聲音分明就是成年男子的聲音！</w:t>
      </w:r>
    </w:p>
    <w:p>
      <w:pPr>
        <w:ind w:firstLine="480"/>
      </w:pPr>
      <w:r>
        <w:t>被挾持的寧瀟瀟餘光瞥見，男孩方才埋在脖領的脖子梗了出來，上麵布滿了一條條紋理清晰的頸紋？</w:t>
      </w:r>
    </w:p>
    <w:p>
      <w:pPr>
        <w:ind w:firstLine="480"/>
      </w:pPr>
      <w:r>
        <w:t>所以......他哪裏是什麽男孩？</w:t>
      </w:r>
    </w:p>
    <w:p>
      <w:pPr>
        <w:ind w:firstLine="480"/>
      </w:pPr>
      <w:r>
        <w:t>他分明就是一個偽裝成小孩子的侏儒......</w:t>
      </w:r>
    </w:p>
    <w:p>
      <w:pPr>
        <w:ind w:firstLine="480"/>
      </w:pPr>
      <w:r>
        <w:t>侏儒為了進一步威脅陸臨淵，持匕首的手腕輕輕向上一挑。</w:t>
      </w:r>
    </w:p>
    <w:p>
      <w:pPr>
        <w:ind w:firstLine="480"/>
      </w:pPr>
      <w:r>
        <w:t>寧瀟瀟隻覺玉頸涼颼颼的，並沒有察覺到痛。</w:t>
      </w:r>
    </w:p>
    <w:p>
      <w:pPr>
        <w:ind w:firstLine="480"/>
      </w:pPr>
      <w:r>
        <w:t>但陸臨淵卻能真切的感受到自己的脖頸之上，傳來了一陣火辣辣的疼。</w:t>
      </w:r>
    </w:p>
    <w:p>
      <w:pPr>
        <w:ind w:firstLine="480"/>
      </w:pPr>
      <w:r>
        <w:t>繼而便看見寧瀟瀟的脖頸被劃破，有血滲了出來。</w:t>
      </w:r>
    </w:p>
    <w:p>
      <w:pPr>
        <w:ind w:firstLine="480"/>
      </w:pPr>
      <w:r>
        <w:t>“住手！”</w:t>
      </w:r>
    </w:p>
    <w:p>
      <w:pPr>
        <w:ind w:firstLine="480"/>
      </w:pPr>
      <w:r>
        <w:t>他從未有過如此慌亂的時候。</w:t>
      </w:r>
    </w:p>
    <w:p>
      <w:pPr>
        <w:ind w:firstLine="480"/>
      </w:pPr>
      <w:r>
        <w:t>而寧瀟瀟，就是他唯一的軟肋。</w:t>
      </w:r>
    </w:p>
    <w:p>
      <w:pPr>
        <w:ind w:firstLine="480"/>
      </w:pPr>
      <w:r>
        <w:t>他示意任斷離和楚星燃將對準老何夫妻的劍放下，而後衝侏儒喊話：</w:t>
      </w:r>
    </w:p>
    <w:p>
      <w:pPr>
        <w:ind w:firstLine="480"/>
      </w:pPr>
      <w:r>
        <w:t>“把她放了！”</w:t>
      </w:r>
    </w:p>
    <w:p>
      <w:pPr>
        <w:ind w:firstLine="480"/>
      </w:pPr>
      <w:r>
        <w:t>卻不想才將老何夫婦放開，老何便用力搖晃了一下窗口的風鈴。</w:t>
      </w:r>
    </w:p>
    <w:p>
      <w:pPr>
        <w:ind w:firstLine="480"/>
      </w:pPr>
      <w:r>
        <w:t>那風鈴的聲音不似尋常清脆，倒顯得十分刺耳。</w:t>
      </w:r>
    </w:p>
    <w:p>
      <w:pPr>
        <w:ind w:firstLine="480"/>
      </w:pPr>
      <w:r>
        <w:t>霎時間，隻聽屋外人潮湧動，從窗戶看出去，千家萬戶的百姓皆手持刀劍棍棒，朝著老何的房屋圍攏過來。</w:t>
      </w:r>
    </w:p>
    <w:p>
      <w:pPr>
        <w:ind w:firstLine="480"/>
      </w:pPr>
      <w:r>
        <w:t>楚星燃眉頭擰起，“不好！他們全都是一夥的！”</w:t>
      </w:r>
    </w:p>
    <w:p>
      <w:pPr>
        <w:ind w:firstLine="480"/>
      </w:pPr>
      <w:r>
        <w:t>此刻的陸臨淵無暇他顧，他滿心隻希望他的瀟瀟能夠平安無事。</w:t>
      </w:r>
    </w:p>
    <w:p>
      <w:pPr>
        <w:ind w:firstLine="480"/>
      </w:pPr>
      <w:r>
        <w:t>他全身的修羅氣息驟然放開，周身的氣場瞬間森冷，用專屬於帝王的不可違逆的口吻，一字一句道：</w:t>
      </w:r>
    </w:p>
    <w:p>
      <w:pPr>
        <w:ind w:firstLine="480"/>
      </w:pPr>
      <w:r>
        <w:t>“我讓你放了她！”</w:t>
      </w:r>
    </w:p>
    <w:p>
      <w:pPr>
        <w:ind w:firstLine="480"/>
      </w:pPr>
      <w:r>
        <w:t>他的袖間藏著一把短刃，從他現在所站的距離飛射過去，有把握可以將侏儒一擊斃命。</w:t>
      </w:r>
    </w:p>
    <w:p>
      <w:pPr>
        <w:ind w:firstLine="480"/>
      </w:pPr>
      <w:r>
        <w:t>但那侏儒仿佛窺破了他的意圖。</w:t>
      </w:r>
    </w:p>
    <w:p>
      <w:pPr>
        <w:ind w:firstLine="480"/>
      </w:pPr>
      <w:r>
        <w:t>他身子向後一閃，將寧瀟瀟擋在身前，還順手掐了一把她的屁股，</w:t>
      </w:r>
    </w:p>
    <w:p>
      <w:pPr>
        <w:ind w:firstLine="480"/>
      </w:pPr>
      <w:r>
        <w:t>“放了？如此水靈的大美人，錯過了豈不是暴殄天物？”</w:t>
      </w:r>
    </w:p>
    <w:p>
      <w:pPr>
        <w:ind w:firstLine="480"/>
      </w:pPr>
      <w:r>
        <w:t>寧瀟瀟被他惡心了這麽一下，暴走值瞬間 10086！</w:t>
      </w:r>
    </w:p>
    <w:p>
      <w:pPr>
        <w:ind w:firstLine="480"/>
      </w:pPr>
      <w:r>
        <w:t>剛才事發的時候，她第一時間就查看了後麵的文檔。</w:t>
      </w:r>
    </w:p>
    <w:p>
      <w:pPr>
        <w:ind w:firstLine="480"/>
      </w:pPr>
      <w:r>
        <w:t>但是她隻能看見後麵一百個字，全都是陸臨淵他們對老何夫妻的審問。</w:t>
      </w:r>
    </w:p>
    <w:p>
      <w:pPr>
        <w:ind w:firstLine="480"/>
      </w:pPr>
      <w:r>
        <w:t>後來帶走了偽裝成孩童的侏儒，想著先將孩子的情緒穩定下來後，再繼續查看。</w:t>
      </w:r>
    </w:p>
    <w:p>
      <w:pPr>
        <w:ind w:firstLine="480"/>
      </w:pPr>
      <w:r>
        <w:t>誰知道意外就這麽發生了。</w:t>
      </w:r>
    </w:p>
    <w:p>
      <w:pPr>
        <w:ind w:firstLine="480"/>
      </w:pPr>
      <w:r>
        <w:t>而她之所以沒有在第一時間選擇倒退時間，就是想多拖延一會兒，看看能不能從這些人嘴裏麵套出實情來。</w:t>
      </w:r>
    </w:p>
    <w:p>
      <w:pPr>
        <w:ind w:firstLine="480"/>
      </w:pPr>
      <w:r>
        <w:t>她一直盯著腦海中文檔底下的時間，卡著三分鍾的點。</w:t>
      </w:r>
    </w:p>
    <w:p>
      <w:pPr>
        <w:ind w:firstLine="480"/>
      </w:pPr>
      <w:r>
        <w:t>這會兒三分鍾到了，她也大抵知道了崇海城裏到底發生了什麽事。</w:t>
      </w:r>
    </w:p>
    <w:p>
      <w:pPr>
        <w:ind w:firstLine="480"/>
      </w:pPr>
      <w:r>
        <w:t>於是她果斷閉眼，按下倒退鍵。</w:t>
      </w:r>
    </w:p>
    <w:p>
      <w:pPr>
        <w:ind w:firstLine="480"/>
      </w:pPr>
      <w:r>
        <w:t>三分鍾前，她剛牽著侏儒的手走到內室，將他抱起來放在床上。</w:t>
      </w:r>
    </w:p>
    <w:p>
      <w:pPr>
        <w:ind w:firstLine="480"/>
      </w:pPr>
      <w:r>
        <w:t>剛才那侏儒，是趁著寧瀟瀟給他拿撥浪鼓毫無防備之際，迅速將匕首從枕頭底下抽了出來，抵在了她的脖頸上。</w:t>
      </w:r>
    </w:p>
    <w:p>
      <w:pPr>
        <w:ind w:firstLine="480"/>
      </w:pPr>
      <w:r>
        <w:t>現下他‘故伎重施’，用奶萌奶萌的聲音對寧瀟瀟說：</w:t>
      </w:r>
    </w:p>
    <w:p>
      <w:pPr>
        <w:ind w:firstLine="480"/>
      </w:pPr>
      <w:r>
        <w:t>“姐姐，你能幫我拿一下那個撥浪鼓嗎？”</w:t>
      </w:r>
    </w:p>
    <w:p>
      <w:pPr>
        <w:ind w:firstLine="480"/>
      </w:pPr>
      <w:r>
        <w:t>寧瀟瀟笑著點頭，“當然了，姐姐最喜歡跟小朋友玩了。”</w:t>
      </w:r>
    </w:p>
    <w:p>
      <w:pPr>
        <w:ind w:firstLine="480"/>
      </w:pPr>
      <w:r>
        <w:t>說罷，動作迅速從枕頭底下將那把匕首抽了出來。</w:t>
      </w:r>
    </w:p>
    <w:p>
      <w:pPr>
        <w:ind w:firstLine="480"/>
      </w:pPr>
      <w:r>
        <w:t>還沒等侏儒反應過來，她就狠狠的將匕首平刺進了他的大腿裏。</w:t>
      </w:r>
    </w:p>
    <w:p>
      <w:pPr>
        <w:ind w:firstLine="480"/>
      </w:pPr>
      <w:r>
        <w:t>“啊！！！”</w:t>
      </w:r>
    </w:p>
    <w:p>
      <w:pPr>
        <w:ind w:firstLine="480"/>
      </w:pPr>
      <w:r>
        <w:t>這次慘叫的，換成了那個侏儒。</w:t>
      </w:r>
    </w:p>
    <w:p>
      <w:pPr>
        <w:ind w:firstLine="480"/>
      </w:pPr>
      <w:r>
        <w:t>寧瀟瀟拿起床上也不知道是誰的布襪，順手塞進了他的嘴裏，然後反手就給了侏儒一個大逼兜：</w:t>
      </w:r>
    </w:p>
    <w:p>
      <w:pPr>
        <w:ind w:firstLine="480"/>
      </w:pPr>
      <w:r>
        <w:t>“叫你媽的頭！”</w:t>
      </w:r>
    </w:p>
    <w:p>
      <w:pPr>
        <w:ind w:firstLine="480"/>
      </w:pPr>
      <w:r>
        <w:t>說完，匕首拔出，對著右腿又是狠狠一刺！</w:t>
      </w:r>
    </w:p>
    <w:p>
      <w:r>
        <w:br w:type="page"/>
      </w:r>
    </w:p>
    <w:p>
      <w:pPr>
        <w:pStyle w:val="Heading1"/>
        <w:jc w:val="left"/>
      </w:pPr>
      <w:r>
        <w:t>第329章 寧姐發飆，昏天滅地</w:t>
      </w:r>
    </w:p>
    <w:p/>
    <w:p/>
    <w:p>
      <w:pPr>
        <w:ind w:firstLine="480"/>
      </w:pPr>
      <w:r>
        <w:t>在場所有人都被侏儒的慘叫聲吸引了目光。</w:t>
      </w:r>
    </w:p>
    <w:p>
      <w:pPr>
        <w:ind w:firstLine="480"/>
      </w:pPr>
      <w:r>
        <w:t>當看見是寧瀟瀟在暴打小朋友的時候，他們霎時傻了眼。</w:t>
      </w:r>
    </w:p>
    <w:p>
      <w:pPr>
        <w:ind w:firstLine="480"/>
      </w:pPr>
      <w:r>
        <w:t>？？？</w:t>
      </w:r>
    </w:p>
    <w:p>
      <w:pPr>
        <w:ind w:firstLine="480"/>
      </w:pPr>
      <w:r>
        <w:t>老何喊道：“你......你這毒婦！他還隻是個孩子！你......”</w:t>
      </w:r>
    </w:p>
    <w:p>
      <w:pPr>
        <w:ind w:firstLine="480"/>
      </w:pPr>
      <w:r>
        <w:t>“他都能跟你娘睡一覺把你這鱉孫給生出來了，還是個孩子？你咋不說他是個孫子？”</w:t>
      </w:r>
    </w:p>
    <w:p>
      <w:pPr>
        <w:ind w:firstLine="480"/>
      </w:pPr>
      <w:r>
        <w:t>寧瀟瀟扯開侏儒的衣領，將他的脖子露出來。</w:t>
      </w:r>
    </w:p>
    <w:p>
      <w:pPr>
        <w:ind w:firstLine="480"/>
      </w:pPr>
      <w:r>
        <w:t>他脖頸上的頸紋褶皺即便隔著老遠也能看得清楚。</w:t>
      </w:r>
    </w:p>
    <w:p>
      <w:pPr>
        <w:ind w:firstLine="480"/>
      </w:pPr>
      <w:r>
        <w:t>她並沒有跟陸臨淵他們有過多的解釋，</w:t>
      </w:r>
    </w:p>
    <w:p>
      <w:pPr>
        <w:ind w:firstLine="480"/>
      </w:pPr>
      <w:r>
        <w:t>畢竟有仇得立馬報，不然等下她萬一消氣了，出手可就沒有這麽狠了。</w:t>
      </w:r>
    </w:p>
    <w:p>
      <w:pPr>
        <w:ind w:firstLine="480"/>
      </w:pPr>
      <w:r>
        <w:t>“你個死侏儒！敢打老娘的主意？”</w:t>
      </w:r>
    </w:p>
    <w:p>
      <w:pPr>
        <w:ind w:firstLine="480"/>
      </w:pPr>
      <w:r>
        <w:t>“你看我紮不紮你就完事了！”</w:t>
      </w:r>
    </w:p>
    <w:p>
      <w:pPr>
        <w:ind w:firstLine="480"/>
      </w:pPr>
      <w:r>
        <w:t>她手持匕首，在侏儒的身上進進出出，且每一刺都避忌要害。</w:t>
      </w:r>
    </w:p>
    <w:p>
      <w:pPr>
        <w:ind w:firstLine="480"/>
      </w:pPr>
      <w:r>
        <w:t>保證能夠將侏儒刺的滿身是傷，但隻是疼，卻不會丟掉性命。</w:t>
      </w:r>
    </w:p>
    <w:p>
      <w:pPr>
        <w:ind w:firstLine="480"/>
      </w:pPr>
      <w:r>
        <w:t>等看自己的怒氣宣泄的差不多了，寧瀟瀟才將襪子從他嘴裏扯出來，又狠狠在他麵中砸了一拳。</w:t>
      </w:r>
    </w:p>
    <w:p>
      <w:pPr>
        <w:ind w:firstLine="480"/>
      </w:pPr>
      <w:r>
        <w:t>她用匕首抵著他的喉頭，儼然一副女大佬的架勢，聲音發狠道：</w:t>
      </w:r>
    </w:p>
    <w:p>
      <w:pPr>
        <w:ind w:firstLine="480"/>
      </w:pPr>
      <w:r>
        <w:t>“說！你們到底是什麽人？是誰讓你們來崇海喬裝成百姓的？”</w:t>
      </w:r>
    </w:p>
    <w:p>
      <w:pPr>
        <w:ind w:firstLine="480"/>
      </w:pPr>
      <w:r>
        <w:t>那侏儒擅偽音，所以能偽裝成小孩子不被人發現。</w:t>
      </w:r>
    </w:p>
    <w:p>
      <w:pPr>
        <w:ind w:firstLine="480"/>
      </w:pPr>
      <w:r>
        <w:t>但現在已經暴露身份的他，加上渾身是傷痛不欲生，便扯著嗓子衝寧瀟瀟吼道：</w:t>
      </w:r>
    </w:p>
    <w:p>
      <w:pPr>
        <w:ind w:firstLine="480"/>
      </w:pPr>
      <w:r>
        <w:t>“你這個賤人！老子......啊！”</w:t>
      </w:r>
    </w:p>
    <w:p>
      <w:pPr>
        <w:ind w:firstLine="480"/>
      </w:pPr>
      <w:r>
        <w:t>還沒等他把髒話沒說完，寧瀟瀟當機立斷，反手就割掉了他的左耳。</w:t>
      </w:r>
    </w:p>
    <w:p>
      <w:pPr>
        <w:ind w:firstLine="480"/>
      </w:pPr>
      <w:r>
        <w:t>這操作，看得陸臨淵都不禁打了個寒顫。</w:t>
      </w:r>
    </w:p>
    <w:p>
      <w:pPr>
        <w:ind w:firstLine="480"/>
      </w:pPr>
      <w:r>
        <w:t>“你吃的什麽牌子的屎？嘴巴這麽臭？”</w:t>
      </w:r>
    </w:p>
    <w:p>
      <w:pPr>
        <w:ind w:firstLine="480"/>
      </w:pPr>
      <w:r>
        <w:t>“我問你什麽你就回答什麽，你再敢給我囂張，我直接送你歸西！”</w:t>
      </w:r>
    </w:p>
    <w:p>
      <w:pPr>
        <w:ind w:firstLine="480"/>
      </w:pPr>
      <w:r>
        <w:t>這侏儒也是見過大世麵的，起碼比老何夫妻倆膽子大。</w:t>
      </w:r>
    </w:p>
    <w:p>
      <w:pPr>
        <w:ind w:firstLine="480"/>
      </w:pPr>
      <w:r>
        <w:t>他都成這樣了，嚇得老何夫妻瑟瑟發抖就差尿褲子了，他卻還能嘴硬。</w:t>
      </w:r>
    </w:p>
    <w:p>
      <w:pPr>
        <w:ind w:firstLine="480"/>
      </w:pPr>
      <w:r>
        <w:t>“你就是殺了我！我也不會說！”</w:t>
      </w:r>
    </w:p>
    <w:p>
      <w:pPr>
        <w:ind w:firstLine="480"/>
      </w:pPr>
      <w:r>
        <w:t>寧瀟瀟挑眉輕嗤，“好，那就如你所願。”</w:t>
      </w:r>
    </w:p>
    <w:p>
      <w:pPr>
        <w:ind w:firstLine="480"/>
      </w:pPr>
      <w:r>
        <w:t>她沒有絲毫的猶豫，手起刀落，就將匕首刺入了侏儒的心髒。</w:t>
      </w:r>
    </w:p>
    <w:p>
      <w:pPr>
        <w:ind w:firstLine="480"/>
      </w:pPr>
      <w:r>
        <w:t>甚至還害怕他死不了，用匕首在傷處擰轉了幾圈：</w:t>
      </w:r>
    </w:p>
    <w:p>
      <w:pPr>
        <w:ind w:firstLine="480"/>
      </w:pPr>
      <w:r>
        <w:t>“下輩子投胎別當侏儒了，反正都是要被人殺，不如直接去當黑毛豬。”</w:t>
      </w:r>
    </w:p>
    <w:p>
      <w:pPr>
        <w:ind w:firstLine="480"/>
      </w:pPr>
      <w:r>
        <w:t>“還能對人類有點貢獻，起碼被殺了還能端上餐桌！”</w:t>
      </w:r>
    </w:p>
    <w:p>
      <w:pPr>
        <w:ind w:firstLine="480"/>
      </w:pPr>
      <w:r>
        <w:t>侏儒雙眸驚恐瞪得渾圓，嗚咽了兩聲後就咽了氣。</w:t>
      </w:r>
    </w:p>
    <w:p>
      <w:pPr>
        <w:ind w:firstLine="480"/>
      </w:pPr>
      <w:r>
        <w:t>寧瀟瀟將匕首從他胸口拔出來，一邊用手帕擦手，一邊向陸臨淵他們走過去。</w:t>
      </w:r>
    </w:p>
    <w:p>
      <w:pPr>
        <w:ind w:firstLine="480"/>
      </w:pPr>
      <w:r>
        <w:t>老何夫妻倆看著她的眼神，更像是看見了來自地獄的惡魔，嚇得麵色煞白。</w:t>
      </w:r>
    </w:p>
    <w:p>
      <w:pPr>
        <w:ind w:firstLine="480"/>
      </w:pPr>
      <w:r>
        <w:t>‘哐當’</w:t>
      </w:r>
    </w:p>
    <w:p>
      <w:pPr>
        <w:ind w:firstLine="480"/>
      </w:pPr>
      <w:r>
        <w:t>寧瀟瀟將匕首往他二人麵前一撂，沒好氣地說道：</w:t>
      </w:r>
    </w:p>
    <w:p>
      <w:pPr>
        <w:ind w:firstLine="480"/>
      </w:pPr>
      <w:r>
        <w:t>“看什麽看？再不說就把你倆也給殺嘍！”</w:t>
      </w:r>
    </w:p>
    <w:p>
      <w:pPr>
        <w:ind w:firstLine="480"/>
      </w:pPr>
      <w:r>
        <w:t>見識過了她狠辣的手段，老何夫妻立馬慫了。</w:t>
      </w:r>
    </w:p>
    <w:p>
      <w:pPr>
        <w:ind w:firstLine="480"/>
      </w:pPr>
      <w:r>
        <w:t>他們膝蓋一軟跪在了地上，一邊磕頭一邊聲音顫抖地說道：</w:t>
      </w:r>
    </w:p>
    <w:p>
      <w:pPr>
        <w:ind w:firstLine="480"/>
      </w:pPr>
      <w:r>
        <w:t>“女俠饒命！我們說！我們老實交代！別、別殺我們！”</w:t>
      </w:r>
    </w:p>
    <w:p>
      <w:pPr>
        <w:ind w:firstLine="480"/>
      </w:pPr>
      <w:r>
        <w:t>寧瀟瀟這才滿意頷首，回過頭去，見那三個大男人正用一種‘崇拜’的目光看著她，三人不約而同對她豎起了大拇指。</w:t>
      </w:r>
    </w:p>
    <w:p>
      <w:pPr>
        <w:ind w:firstLine="480"/>
      </w:pPr>
      <w:r>
        <w:t>她撒完潑，又恢複了一副人畜無害的可愛麵孔，還有些不好意思的笑著擺了擺手，</w:t>
      </w:r>
    </w:p>
    <w:p>
      <w:pPr>
        <w:ind w:firstLine="480"/>
      </w:pPr>
      <w:r>
        <w:t>“基操，勿6~”</w:t>
      </w:r>
    </w:p>
    <w:p>
      <w:pPr>
        <w:ind w:firstLine="480"/>
      </w:pPr>
      <w:r>
        <w:t>*</w:t>
      </w:r>
    </w:p>
    <w:p>
      <w:pPr>
        <w:ind w:firstLine="480"/>
      </w:pPr>
      <w:r>
        <w:t>老何夫妻被寧瀟瀟嚇了個半死，此刻任斷離和楚星燃的劍刃還抵在他們的脖頸上，他們哪裏還敢有半分隱瞞？</w:t>
      </w:r>
    </w:p>
    <w:p>
      <w:pPr>
        <w:ind w:firstLine="480"/>
      </w:pPr>
      <w:r>
        <w:t>隻得一股腦的將事情的來龍去脈全都交代了個清楚。</w:t>
      </w:r>
    </w:p>
    <w:p>
      <w:pPr>
        <w:ind w:firstLine="480"/>
      </w:pPr>
      <w:r>
        <w:t>“崇海城現如今所有的‘百姓’，其實都是領侍衛內大臣祝震山祝大人的門客、私兵、親眷。整個崇海城三萬人口，如今已無一人是當地的百姓。”</w:t>
      </w:r>
    </w:p>
    <w:p>
      <w:pPr>
        <w:ind w:firstLine="480"/>
      </w:pPr>
      <w:r>
        <w:t>“原本在此地的百姓，被祝震山以兵力鎮壓，送去了東海最邊緣的地方關押起來，奴役他們。讓他們農耕，捕魚，織造，所得的錢銀全都用來發展崇海城。”</w:t>
      </w:r>
    </w:p>
    <w:p>
      <w:pPr>
        <w:ind w:firstLine="480"/>
      </w:pPr>
      <w:r>
        <w:t>“我們在此地全都領著祝大人給我們的俸祿，吃香喝辣，然後在暗地裏替他辦事。”</w:t>
      </w:r>
    </w:p>
    <w:p>
      <w:pPr>
        <w:ind w:firstLine="480"/>
      </w:pPr>
      <w:r>
        <w:t>“壯士，我知道的全都已經說了，求你們放過我們夫妻二人吧......”</w:t>
      </w:r>
    </w:p>
    <w:p>
      <w:pPr>
        <w:ind w:firstLine="480"/>
      </w:pPr>
      <w:r>
        <w:t>事情到了這一步，來龍去脈總算是搞清楚了。</w:t>
      </w:r>
    </w:p>
    <w:p>
      <w:pPr>
        <w:ind w:firstLine="480"/>
      </w:pPr>
      <w:r>
        <w:t>隻不過這個真相，著實令人後脊發涼。</w:t>
      </w:r>
    </w:p>
    <w:p>
      <w:pPr>
        <w:ind w:firstLine="480"/>
      </w:pPr>
      <w:r>
        <w:t>誰能想到？當今前朝的正一品重臣，前皇後的親生父親，竟然會在遠離京都的崇海，在自己的轄地裏自立為王，奴役百姓，並將和自己有關係的親信、兵衛與親眷全都安排在此地？</w:t>
      </w:r>
    </w:p>
    <w:p>
      <w:pPr>
        <w:ind w:firstLine="480"/>
      </w:pPr>
      <w:r>
        <w:t>天高皇帝遠，用這樣的手段來拉攏人心，更能讓這些害群之馬更加衷心於他，為他所用。</w:t>
      </w:r>
    </w:p>
    <w:p>
      <w:pPr>
        <w:ind w:firstLine="480"/>
      </w:pPr>
      <w:r>
        <w:t>且讓自己的親信扮演百姓，朝廷來此地檢查，肯定是查不出來貓膩的。</w:t>
      </w:r>
    </w:p>
    <w:p>
      <w:pPr>
        <w:ind w:firstLine="480"/>
      </w:pPr>
      <w:r>
        <w:t>這還真是個一箭雙雕的‘妙計’。</w:t>
      </w:r>
    </w:p>
    <w:p>
      <w:pPr>
        <w:ind w:firstLine="480"/>
      </w:pPr>
      <w:r>
        <w:t>整件事情的離譜程度，可謂是前無古人後無來者，簡直比當日的佟國維所行所舉，還要令人發指。</w:t>
      </w:r>
    </w:p>
    <w:p>
      <w:pPr>
        <w:ind w:firstLine="480"/>
      </w:pPr>
      <w:r>
        <w:t>陸臨淵默然良久，才幽幽吐出一句：</w:t>
      </w:r>
    </w:p>
    <w:p>
      <w:pPr>
        <w:ind w:firstLine="480"/>
      </w:pPr>
      <w:r>
        <w:t>“朕倒是不知道，祝震山竟還有這麽大的移山倒海的本事？”</w:t>
      </w:r>
    </w:p>
    <w:p>
      <w:pPr>
        <w:ind w:firstLine="480"/>
      </w:pPr>
      <w:r>
        <w:t>老何眸底發顫，“朕？你......你是皇帝？”</w:t>
      </w:r>
    </w:p>
    <w:p>
      <w:pPr>
        <w:ind w:firstLine="480"/>
      </w:pPr>
      <w:r>
        <w:t>這句話才問出口，任斷離和楚星燃便同時出擊，抹了他二人的脖。</w:t>
      </w:r>
    </w:p>
    <w:p>
      <w:pPr>
        <w:ind w:firstLine="480"/>
      </w:pPr>
      <w:r>
        <w:t>如今知道實情了，要應對起來也不是什麽難事。</w:t>
      </w:r>
    </w:p>
    <w:p>
      <w:pPr>
        <w:ind w:firstLine="480"/>
      </w:pPr>
      <w:r>
        <w:t>他們將這三人的屍首丟進灶台裏麵藏好，而後回客棧叫上顧似錦與陸弈秋，在這日後半夜城中人基本上都已經睡下之後，連夜離開了此地。</w:t>
      </w:r>
    </w:p>
    <w:p>
      <w:pPr>
        <w:ind w:firstLine="480"/>
      </w:pPr>
      <w:r>
        <w:t>距離崇海城二百裏外，便是東海峽。</w:t>
      </w:r>
    </w:p>
    <w:p>
      <w:pPr>
        <w:ind w:firstLine="480"/>
      </w:pPr>
      <w:r>
        <w:t>此地是啟朝的一處邊關，將領兵衛皆在任斷離的管轄範圍之內。</w:t>
      </w:r>
    </w:p>
    <w:p>
      <w:pPr>
        <w:ind w:firstLine="480"/>
      </w:pPr>
      <w:r>
        <w:t>連夜趕路到達此地，納蘭將軍前來覲見陸臨淵。</w:t>
      </w:r>
    </w:p>
    <w:p>
      <w:pPr>
        <w:ind w:firstLine="480"/>
      </w:pPr>
      <w:r>
        <w:t>聽他安排道：</w:t>
      </w:r>
    </w:p>
    <w:p>
      <w:pPr>
        <w:ind w:firstLine="480"/>
      </w:pPr>
      <w:r>
        <w:t>“即刻令東海關六萬將士，由任斷離帶軍前往崇海，將此地圍住。”</w:t>
      </w:r>
    </w:p>
    <w:p>
      <w:pPr>
        <w:ind w:firstLine="480"/>
      </w:pPr>
      <w:r>
        <w:t>“城中百姓，老少婦孺一並誅殺，不留一個活口！繈褓嬰孩暫且留下一條命，送去北關與披甲人收養。”</w:t>
      </w:r>
    </w:p>
    <w:p>
      <w:pPr>
        <w:ind w:firstLine="480"/>
      </w:pPr>
      <w:r>
        <w:t>任斷離與納蘭將軍拱手一揖，領命退下。</w:t>
      </w:r>
    </w:p>
    <w:p>
      <w:pPr>
        <w:ind w:firstLine="480"/>
      </w:pPr>
      <w:r>
        <w:t>陸臨淵又吩咐楚星燃，“你連夜趕回京都，帶禦林軍將祝府給給朕圍了。務必要生擒祝震山，朕要親自提審他！”</w:t>
      </w:r>
    </w:p>
    <w:p>
      <w:pPr>
        <w:ind w:firstLine="480"/>
      </w:pPr>
      <w:r>
        <w:t>“臣遵旨！”</w:t>
      </w:r>
    </w:p>
    <w:p>
      <w:pPr>
        <w:ind w:firstLine="480"/>
      </w:pPr>
      <w:r>
        <w:t>他安排完了所有人，但看他的意思，好像自己要留在東海峽一樣？</w:t>
      </w:r>
    </w:p>
    <w:p>
      <w:pPr>
        <w:ind w:firstLine="480"/>
      </w:pPr>
      <w:r>
        <w:t>寧瀟瀟疑惑道：“出了這麽大的事，阿淵為何不急著趕回去？祝震山如今是前朝唯一的威脅，除了他便盛世太平，阿淵你......”</w:t>
      </w:r>
    </w:p>
    <w:p>
      <w:pPr>
        <w:ind w:firstLine="480"/>
      </w:pPr>
      <w:r>
        <w:t>“他已是強弩之末，不必掛懷。我暫且留在東海峽，自然還有更重要的事情要做。”</w:t>
      </w:r>
    </w:p>
    <w:p>
      <w:pPr>
        <w:ind w:firstLine="480"/>
      </w:pPr>
      <w:r>
        <w:t>“什麽？”</w:t>
      </w:r>
    </w:p>
    <w:p>
      <w:pPr>
        <w:ind w:firstLine="480"/>
      </w:pPr>
      <w:r>
        <w:t>陸臨淵含笑撥弄著寧瀟瀟鬢邊的碎發，眉間充盈的戾氣驟然散去，又恢複了對自己小祖宗的專有溫柔：</w:t>
      </w:r>
    </w:p>
    <w:p>
      <w:pPr>
        <w:ind w:firstLine="480"/>
      </w:pPr>
      <w:r>
        <w:t>“答應帶你去看海，君無戲言。”</w:t>
      </w:r>
    </w:p>
    <w:p>
      <w:pPr>
        <w:ind w:firstLine="480"/>
      </w:pPr>
      <w:r>
        <w:t>寧瀟瀟聞言心中自然歡喜，但事有輕重緩急，她從來都不是一個拎不清的人。</w:t>
      </w:r>
    </w:p>
    <w:p>
      <w:pPr>
        <w:ind w:firstLine="480"/>
      </w:pPr>
      <w:r>
        <w:t>於是笑著搖了搖頭，“國事要緊，還是......”</w:t>
      </w:r>
    </w:p>
    <w:p>
      <w:pPr>
        <w:ind w:firstLine="480"/>
      </w:pPr>
      <w:r>
        <w:t>“任何國事，都不及你重要。”</w:t>
      </w:r>
    </w:p>
    <w:p>
      <w:pPr>
        <w:ind w:firstLine="480"/>
      </w:pPr>
      <w:r>
        <w:t>陸臨淵截斷了她的話，迎著她有些懵然的眸光，抬手在她的鼻尖兒上刮了一記，打趣道：</w:t>
      </w:r>
    </w:p>
    <w:p>
      <w:pPr>
        <w:ind w:firstLine="480"/>
      </w:pPr>
      <w:r>
        <w:t>“幹嘛用這種眼神看著我？”</w:t>
      </w:r>
    </w:p>
    <w:p>
      <w:pPr>
        <w:ind w:firstLine="480"/>
      </w:pPr>
      <w:r>
        <w:t>“我這昏君當了也不是一日兩日了，你還沒習慣嗎？”</w:t>
      </w:r>
    </w:p>
    <w:p>
      <w:r>
        <w:br w:type="page"/>
      </w:r>
    </w:p>
    <w:p>
      <w:pPr>
        <w:pStyle w:val="Heading1"/>
        <w:jc w:val="left"/>
      </w:pPr>
      <w:r>
        <w:t>第330章 熒光藍海</w:t>
      </w:r>
    </w:p>
    <w:p/>
    <w:p/>
    <w:p>
      <w:pPr>
        <w:ind w:firstLine="480"/>
      </w:pPr>
      <w:r>
        <w:t>安穩休整了一夜，寧瀟瀟一覺睡到了大天亮。</w:t>
      </w:r>
    </w:p>
    <w:p>
      <w:pPr>
        <w:ind w:firstLine="480"/>
      </w:pPr>
      <w:r>
        <w:t>要去看海的話，這會兒正好是午時，吃完飯去海邊，時間剛剛好趕得及看日落。</w:t>
      </w:r>
    </w:p>
    <w:p>
      <w:pPr>
        <w:ind w:firstLine="480"/>
      </w:pPr>
      <w:r>
        <w:t>中午四個人一起吃飯的時候，陸臨淵和陸弈秋這倆兄弟倆都是見過海的。</w:t>
      </w:r>
    </w:p>
    <w:p>
      <w:pPr>
        <w:ind w:firstLine="480"/>
      </w:pPr>
      <w:r>
        <w:t>而寧瀟瀟和顧似錦則表現出一副沒見過世麵的樣子，對於等下的出行顯得有些興奮。</w:t>
      </w:r>
    </w:p>
    <w:p>
      <w:pPr>
        <w:ind w:firstLine="480"/>
      </w:pPr>
      <w:r>
        <w:t>陸弈秋吃飯的時候，一個勁跟她們說：</w:t>
      </w:r>
    </w:p>
    <w:p>
      <w:pPr>
        <w:ind w:firstLine="480"/>
      </w:pPr>
      <w:r>
        <w:t>“嗨呀，皇嫂和似錦姐姐可是趕上好時候了，現在四月，正是下海的好時候。等過兩個月熱了，就不方便脫了衣服直接往海裏鑽了，容易被曬傷~”</w:t>
      </w:r>
    </w:p>
    <w:p>
      <w:pPr>
        <w:ind w:firstLine="480"/>
      </w:pPr>
      <w:r>
        <w:t>‘啪’</w:t>
      </w:r>
    </w:p>
    <w:p>
      <w:pPr>
        <w:ind w:firstLine="480"/>
      </w:pPr>
      <w:r>
        <w:t>“哎呦！哥你打我幹嘛！”</w:t>
      </w:r>
    </w:p>
    <w:p>
      <w:pPr>
        <w:ind w:firstLine="480"/>
      </w:pPr>
      <w:r>
        <w:t>陸臨淵連著賞了陸弈秋兩個大逼兜，麵色陰沉瞪著他，</w:t>
      </w:r>
    </w:p>
    <w:p>
      <w:pPr>
        <w:ind w:firstLine="480"/>
      </w:pPr>
      <w:r>
        <w:t>“你想看誰脫衣服？”</w:t>
      </w:r>
    </w:p>
    <w:p>
      <w:pPr>
        <w:ind w:firstLine="480"/>
      </w:pPr>
      <w:r>
        <w:t>陸弈秋這才後知後覺，不好意思地搔了搔後腦勺，尷尬笑道：</w:t>
      </w:r>
    </w:p>
    <w:p>
      <w:pPr>
        <w:ind w:firstLine="480"/>
      </w:pPr>
      <w:r>
        <w:t>“嗯......我好像忘了這件事了......”</w:t>
      </w:r>
    </w:p>
    <w:p>
      <w:pPr>
        <w:ind w:firstLine="480"/>
      </w:pPr>
      <w:r>
        <w:t>陸臨淵：“你不能因為你和她們的心理屬性相似，便忽略了自己的生理屬性，明白嗎？”</w:t>
      </w:r>
    </w:p>
    <w:p>
      <w:pPr>
        <w:ind w:firstLine="480"/>
      </w:pPr>
      <w:r>
        <w:t>“噗嗤~”</w:t>
      </w:r>
    </w:p>
    <w:p>
      <w:pPr>
        <w:ind w:firstLine="480"/>
      </w:pPr>
      <w:r>
        <w:t>快樂吃瓜的寧瀟瀟和顧似錦不約而同笑出了聲來，臊得陸弈秋臉色醺紅，一個勁伸手要去捂陸臨淵的嘴：</w:t>
      </w:r>
    </w:p>
    <w:p>
      <w:pPr>
        <w:ind w:firstLine="480"/>
      </w:pPr>
      <w:r>
        <w:t>“哥你被瞎說！我我我我......我沒有！”</w:t>
      </w:r>
    </w:p>
    <w:p>
      <w:pPr>
        <w:ind w:firstLine="480"/>
      </w:pPr>
      <w:r>
        <w:t>瞧瞧，他自己說沒有的時候都開始心虛了......</w:t>
      </w:r>
    </w:p>
    <w:p>
      <w:pPr>
        <w:ind w:firstLine="480"/>
      </w:pPr>
      <w:r>
        <w:t>吃完飯，陸弈秋就開始吆喝著要帶著大部隊去看日落了。</w:t>
      </w:r>
    </w:p>
    <w:p>
      <w:pPr>
        <w:ind w:firstLine="480"/>
      </w:pPr>
      <w:r>
        <w:t>可臨出門的時候，東海峽的副將忽然來找陸臨淵，說是有要事要跟他匯報。</w:t>
      </w:r>
    </w:p>
    <w:p>
      <w:pPr>
        <w:ind w:firstLine="480"/>
      </w:pPr>
      <w:r>
        <w:t>他臨時被絆住，自然不能隨行。</w:t>
      </w:r>
    </w:p>
    <w:p>
      <w:pPr>
        <w:ind w:firstLine="480"/>
      </w:pPr>
      <w:r>
        <w:t>可是明兒個大家就得出發回京都了，今天不去看海，下次還不知道什麽時候才能有機會。</w:t>
      </w:r>
    </w:p>
    <w:p>
      <w:pPr>
        <w:ind w:firstLine="480"/>
      </w:pPr>
      <w:r>
        <w:t>陸弈秋道：“反正哥你也看過了，不然就我帶著皇嫂她們去轉一圈吧？”</w:t>
      </w:r>
    </w:p>
    <w:p>
      <w:pPr>
        <w:ind w:firstLine="480"/>
      </w:pPr>
      <w:r>
        <w:t>“也好，那就......”</w:t>
      </w:r>
    </w:p>
    <w:p>
      <w:pPr>
        <w:ind w:firstLine="480"/>
      </w:pPr>
      <w:r>
        <w:t>“哈欠~”陸臨淵話才出口，就被寧瀟瀟一陣哈欠聲打斷。</w:t>
      </w:r>
    </w:p>
    <w:p>
      <w:pPr>
        <w:ind w:firstLine="480"/>
      </w:pPr>
      <w:r>
        <w:t>她捂著嘴巴，長長的一個哈欠催出了眼淚來，</w:t>
      </w:r>
    </w:p>
    <w:p>
      <w:pPr>
        <w:ind w:firstLine="480"/>
      </w:pPr>
      <w:r>
        <w:t>“其實我也不太想去，我昨天夜裏沒休息好，加上有著身孕總是犯困，即便去了也是無精打采的。”</w:t>
      </w:r>
    </w:p>
    <w:p>
      <w:pPr>
        <w:ind w:firstLine="480"/>
      </w:pPr>
      <w:r>
        <w:t>她挽著顧似錦的胳膊，將她往陸弈秋身旁推了一下，“不然靖王殿下帶著姐姐去玩一圈吧？反正日後我和阿淵私下出巡的時間還有許多，也不差這一時片刻的。”</w:t>
      </w:r>
    </w:p>
    <w:p>
      <w:pPr>
        <w:ind w:firstLine="480"/>
      </w:pPr>
      <w:r>
        <w:t>憑誰也看得出她不是不想去看海，而是不想丟下陸臨淵獨自一個人。</w:t>
      </w:r>
    </w:p>
    <w:p>
      <w:pPr>
        <w:ind w:firstLine="480"/>
      </w:pPr>
      <w:r>
        <w:t>且顧似錦也覺得，讓陸弈秋這個鬧哄哄做事不經大腦的倒黴孩子，帶著寧瀟瀟這個孕婦去海邊，多少有些危險。</w:t>
      </w:r>
    </w:p>
    <w:p>
      <w:pPr>
        <w:ind w:firstLine="480"/>
      </w:pPr>
      <w:r>
        <w:t>故而陸弈秋後麵一個勁嚷嚷著要讓寧瀟瀟一起去的時候，她連拖帶拽的就將這個話癆給支走了。</w:t>
      </w:r>
    </w:p>
    <w:p>
      <w:pPr>
        <w:ind w:firstLine="480"/>
      </w:pPr>
      <w:r>
        <w:t>清淨之後，陸臨淵笑著問寧瀟瀟，</w:t>
      </w:r>
    </w:p>
    <w:p>
      <w:pPr>
        <w:ind w:firstLine="480"/>
      </w:pPr>
      <w:r>
        <w:t>“你是真的困了？昨兒個晚上我可沒折騰你，你倒頭就睡，今兒個快午時才醒來。怎麽，現在不當小饞貓了，改當瞌睡蟲了？”</w:t>
      </w:r>
    </w:p>
    <w:p>
      <w:pPr>
        <w:ind w:firstLine="480"/>
      </w:pPr>
      <w:r>
        <w:t>她道：“這是孕困，你一個大男人是不會懂的~”</w:t>
      </w:r>
    </w:p>
    <w:p>
      <w:pPr>
        <w:ind w:firstLine="480"/>
      </w:pPr>
      <w:r>
        <w:t>不懂？</w:t>
      </w:r>
    </w:p>
    <w:p>
      <w:pPr>
        <w:ind w:firstLine="480"/>
      </w:pPr>
      <w:r>
        <w:t>他連孕吐都懂，來日產子之痛他也會懂，他就是個懂王，他有什麽不懂的？</w:t>
      </w:r>
    </w:p>
    <w:p>
      <w:pPr>
        <w:ind w:firstLine="480"/>
      </w:pPr>
      <w:r>
        <w:t>“是我不懂，還是某些人舍不得離開我？”</w:t>
      </w:r>
    </w:p>
    <w:p>
      <w:pPr>
        <w:ind w:firstLine="480"/>
      </w:pPr>
      <w:r>
        <w:t>“哎呀，你少煩了我！”寧瀟瀟將陸臨淵向門外推搡，“你快去忙你的正事，別耽誤我補覺！”</w:t>
      </w:r>
    </w:p>
    <w:p>
      <w:pPr>
        <w:ind w:firstLine="480"/>
      </w:pPr>
      <w:r>
        <w:t>她雙手放在陸臨淵的胸口上推搡著，快要將他推到門口之際，他卻突然發力轉而向屋內走去。</w:t>
      </w:r>
    </w:p>
    <w:p>
      <w:pPr>
        <w:ind w:firstLine="480"/>
      </w:pPr>
      <w:r>
        <w:t>一隻手回護著寧瀟瀟的細腰，怕她因為自己的迫近而跌倒。</w:t>
      </w:r>
    </w:p>
    <w:p>
      <w:pPr>
        <w:ind w:firstLine="480"/>
      </w:pPr>
      <w:r>
        <w:t>就這般將小媳婦抵到了床邊，才清了清嗓，挑眉道：</w:t>
      </w:r>
    </w:p>
    <w:p>
      <w:pPr>
        <w:ind w:firstLine="480"/>
      </w:pPr>
      <w:r>
        <w:t>“做什麽正事？正事不就是陪你睡覺？”</w:t>
      </w:r>
    </w:p>
    <w:p>
      <w:pPr>
        <w:ind w:firstLine="480"/>
      </w:pPr>
      <w:r>
        <w:t>“你別鬧。副將不是說有要事要跟你匯報？”</w:t>
      </w:r>
    </w:p>
    <w:p>
      <w:pPr>
        <w:ind w:firstLine="480"/>
      </w:pPr>
      <w:r>
        <w:t>“對啊。”陸臨淵憋笑頷首，“所謂‘要事’，就是讓我陪你睡飽覺，等養足了精神，好晚上帶你去海邊。”</w:t>
      </w:r>
    </w:p>
    <w:p>
      <w:pPr>
        <w:ind w:firstLine="480"/>
      </w:pPr>
      <w:r>
        <w:t>寧瀟瀟有些沒反應過來，“所以......是你故意讓副將來找你的？”</w:t>
      </w:r>
    </w:p>
    <w:p>
      <w:pPr>
        <w:ind w:firstLine="480"/>
      </w:pPr>
      <w:r>
        <w:t>陸臨淵點點頭，“我嫌弈秋聒噪，不想跟他同往。”</w:t>
      </w:r>
    </w:p>
    <w:p>
      <w:pPr>
        <w:ind w:firstLine="480"/>
      </w:pPr>
      <w:r>
        <w:t>她真是服了陸臨淵的腦回路了，看海白天不去看，晚上去看什麽？看個寂寞？</w:t>
      </w:r>
    </w:p>
    <w:p>
      <w:pPr>
        <w:ind w:firstLine="480"/>
      </w:pPr>
      <w:r>
        <w:t>在得知陸臨淵啥事都沒有，隻是故意要找個理由留下來後，寧瀟瀟拉著他的胳膊就要往外走。</w:t>
      </w:r>
    </w:p>
    <w:p>
      <w:pPr>
        <w:ind w:firstLine="480"/>
      </w:pPr>
      <w:r>
        <w:t>卻被陸臨淵一把拽回來，不管三七二十一就給她脫了外衣，將她跟個小兔子一樣塞進了被子裏。</w:t>
      </w:r>
    </w:p>
    <w:p>
      <w:pPr>
        <w:ind w:firstLine="480"/>
      </w:pPr>
      <w:r>
        <w:t>繼而自己也側身躺下，箍住她的腰不許她動，</w:t>
      </w:r>
    </w:p>
    <w:p>
      <w:pPr>
        <w:ind w:firstLine="480"/>
      </w:pPr>
      <w:r>
        <w:t>“乖，睡覺。”</w:t>
      </w:r>
    </w:p>
    <w:p>
      <w:pPr>
        <w:ind w:firstLine="480"/>
      </w:pPr>
      <w:r>
        <w:t>說完，他便合上了眼簾，當真睡了起來......</w:t>
      </w:r>
    </w:p>
    <w:p>
      <w:pPr>
        <w:ind w:firstLine="480"/>
      </w:pPr>
      <w:r>
        <w:t>寧瀟瀟被他‘鎖住’動彈不得，罵罵咧咧了兩句，隻能被迫跟他一起發瘋......</w:t>
      </w:r>
    </w:p>
    <w:p>
      <w:pPr>
        <w:ind w:firstLine="480"/>
      </w:pPr>
      <w:r>
        <w:t>不過孕困也是真的，這一覺睡起來後，外麵天色已經完全暗了下去。</w:t>
      </w:r>
    </w:p>
    <w:p>
      <w:pPr>
        <w:ind w:firstLine="480"/>
      </w:pPr>
      <w:r>
        <w:t>看不成海，寧瀟瀟心裏多少有些失落，但陸臨淵懷揣著一抹不懷好意的笑對她說：</w:t>
      </w:r>
    </w:p>
    <w:p>
      <w:pPr>
        <w:ind w:firstLine="480"/>
      </w:pPr>
      <w:r>
        <w:t>“走，帶你去看海。”</w:t>
      </w:r>
    </w:p>
    <w:p>
      <w:pPr>
        <w:ind w:firstLine="480"/>
      </w:pPr>
      <w:r>
        <w:t>寧瀟瀟撇嘴，“黑漆漆一片，有什麽好看的？”</w:t>
      </w:r>
    </w:p>
    <w:p>
      <w:pPr>
        <w:ind w:firstLine="480"/>
      </w:pPr>
      <w:r>
        <w:t>“你跟我走就成了！”</w:t>
      </w:r>
    </w:p>
    <w:p>
      <w:pPr>
        <w:ind w:firstLine="480"/>
      </w:pPr>
      <w:r>
        <w:t>他拉著寧瀟瀟上了轎，還故作神秘用一條紅布蒙上了她的眼睛。</w:t>
      </w:r>
    </w:p>
    <w:p>
      <w:pPr>
        <w:ind w:firstLine="480"/>
      </w:pPr>
      <w:r>
        <w:t>“這是做什麽？”</w:t>
      </w:r>
    </w:p>
    <w:p>
      <w:pPr>
        <w:ind w:firstLine="480"/>
      </w:pPr>
      <w:r>
        <w:t>“我又不會把你賣了，你跟著我走就是了。”</w:t>
      </w:r>
    </w:p>
    <w:p>
      <w:pPr>
        <w:ind w:firstLine="480"/>
      </w:pPr>
      <w:r>
        <w:t>約莫趕了一刻鍾的路，轎子便停了下來。</w:t>
      </w:r>
    </w:p>
    <w:p>
      <w:pPr>
        <w:ind w:firstLine="480"/>
      </w:pPr>
      <w:r>
        <w:t>陸臨淵將她攙扶下轎，牽著她的手緩緩前進。</w:t>
      </w:r>
    </w:p>
    <w:p>
      <w:pPr>
        <w:ind w:firstLine="480"/>
      </w:pPr>
      <w:r>
        <w:t>海風的濕鹹氣息撲鼻而來，耳邊能聽見陣陣海浪翻湧聲。</w:t>
      </w:r>
    </w:p>
    <w:p>
      <w:pPr>
        <w:ind w:firstLine="480"/>
      </w:pPr>
      <w:r>
        <w:t>夜裏的風有些涼，她覺得肩頭一沉，是陸臨淵將自己的外衣披在了她身上。</w:t>
      </w:r>
    </w:p>
    <w:p>
      <w:pPr>
        <w:ind w:firstLine="480"/>
      </w:pPr>
      <w:r>
        <w:t>她就這麽蒙著眼睛，被陸臨淵指引著向前走。</w:t>
      </w:r>
    </w:p>
    <w:p>
      <w:pPr>
        <w:ind w:firstLine="480"/>
      </w:pPr>
      <w:r>
        <w:t>忽而，男人駐足，緩緩替她將蒙在眼前的紅布解開。</w:t>
      </w:r>
    </w:p>
    <w:p>
      <w:pPr>
        <w:ind w:firstLine="480"/>
      </w:pPr>
      <w:r>
        <w:t>視線漸漸清晰，映入眼簾的景色，令寧瀟瀟不自覺瞪大了一雙明亮的貓眸。</w:t>
      </w:r>
    </w:p>
    <w:p>
      <w:pPr>
        <w:ind w:firstLine="480"/>
      </w:pPr>
      <w:r>
        <w:t>淡紫色的星空鋪滿了碎鑽一樣的星辰，繁星最密集處匯集出的銀河，像是飄蕩在空中的星帶，一路延伸至海天交界處，不見盡頭。</w:t>
      </w:r>
    </w:p>
    <w:p>
      <w:pPr>
        <w:ind w:firstLine="480"/>
      </w:pPr>
      <w:r>
        <w:t>腳下被海浪拍打上岸的海水，呈現出夢幻的幽藍色，粼粼波光更為其添加了三分熒光。</w:t>
      </w:r>
    </w:p>
    <w:p>
      <w:pPr>
        <w:ind w:firstLine="480"/>
      </w:pPr>
      <w:r>
        <w:t>周圍的一切都美得那麽不真實，她看得癡了，仿若置身仙境。</w:t>
      </w:r>
    </w:p>
    <w:p>
      <w:pPr>
        <w:ind w:firstLine="480"/>
      </w:pPr>
      <w:r>
        <w:t>海風輕輕吹拂繚亂她耳鬢的發絲，陸臨淵從身後擁著她，語氣溫柔：</w:t>
      </w:r>
    </w:p>
    <w:p>
      <w:pPr>
        <w:ind w:firstLine="480"/>
      </w:pPr>
      <w:r>
        <w:t>“此為螢海，是東海每年四月才會出現的奇觀。”</w:t>
      </w:r>
    </w:p>
    <w:p>
      <w:pPr>
        <w:ind w:firstLine="480"/>
      </w:pPr>
      <w:r>
        <w:t>“我的瀟瀟最為特別，故而隻有這般特別的美景，才襯得上你。”</w:t>
      </w:r>
    </w:p>
    <w:p>
      <w:pPr>
        <w:ind w:firstLine="480"/>
      </w:pPr>
      <w:r>
        <w:t>“且日落有什麽好看的？我與你的生活才剛剛開始，瞧見了日出，才算是好兆頭。”</w:t>
      </w:r>
    </w:p>
    <w:p>
      <w:pPr>
        <w:ind w:firstLine="480"/>
      </w:pPr>
      <w:r>
        <w:t>所以......這一切都是他提前安排好的？</w:t>
      </w:r>
    </w:p>
    <w:p>
      <w:pPr>
        <w:ind w:firstLine="480"/>
      </w:pPr>
      <w:r>
        <w:t>這男人不是浪漫過敏嗎？</w:t>
      </w:r>
    </w:p>
    <w:p>
      <w:pPr>
        <w:ind w:firstLine="480"/>
      </w:pPr>
      <w:r>
        <w:t>他什麽時候變得這麽會了？</w:t>
      </w:r>
    </w:p>
    <w:p>
      <w:pPr>
        <w:ind w:firstLine="480"/>
      </w:pPr>
      <w:r>
        <w:t>後來，兩個人坐在海灘礁石上，相互依偎。</w:t>
      </w:r>
    </w:p>
    <w:p>
      <w:pPr>
        <w:ind w:firstLine="480"/>
      </w:pPr>
      <w:r>
        <w:t>眼前是無邊浪漫美景，身邊是此生相依之人。</w:t>
      </w:r>
    </w:p>
    <w:p>
      <w:pPr>
        <w:ind w:firstLine="480"/>
      </w:pPr>
      <w:r>
        <w:t>這個夜晚，</w:t>
      </w:r>
    </w:p>
    <w:p>
      <w:pPr>
        <w:ind w:firstLine="480"/>
      </w:pPr>
      <w:r>
        <w:t>她想，</w:t>
      </w:r>
    </w:p>
    <w:p>
      <w:pPr>
        <w:ind w:firstLine="480"/>
      </w:pPr>
      <w:r>
        <w:t>或許她這一生都不會忘記。</w:t>
      </w:r>
    </w:p>
    <w:p>
      <w:r>
        <w:br w:type="page"/>
      </w:r>
    </w:p>
    <w:p>
      <w:pPr>
        <w:pStyle w:val="Heading1"/>
        <w:jc w:val="left"/>
      </w:pPr>
      <w:r>
        <w:t>第331章 煉獄火海</w:t>
      </w:r>
    </w:p>
    <w:p/>
    <w:p/>
    <w:p>
      <w:pPr>
        <w:ind w:firstLine="480"/>
      </w:pPr>
      <w:r>
        <w:t>楚星燃此行從崇海趕回京都，即便是日夜兼程，也得在路上耗費三兩日的光景。</w:t>
      </w:r>
    </w:p>
    <w:p>
      <w:pPr>
        <w:ind w:firstLine="480"/>
      </w:pPr>
      <w:r>
        <w:t>而此時的京都，已然有所異動。</w:t>
      </w:r>
    </w:p>
    <w:p>
      <w:pPr>
        <w:ind w:firstLine="480"/>
      </w:pPr>
      <w:r>
        <w:t>之前祝曦嬅在宮中傳出家書一封，送到了她爹祝震山手中。</w:t>
      </w:r>
    </w:p>
    <w:p>
      <w:pPr>
        <w:ind w:firstLine="480"/>
      </w:pPr>
      <w:r>
        <w:t>家書報信簡短：【父親，宮外事督察院已有所察覺，還請父親早做決斷。若此番被攀咬出來，郭家為求自保定會反咬一口，禍患良多。】</w:t>
      </w:r>
    </w:p>
    <w:p>
      <w:pPr>
        <w:ind w:firstLine="480"/>
      </w:pPr>
      <w:r>
        <w:t>祝震山這些年所經營的全部心血，都在崇海城。</w:t>
      </w:r>
    </w:p>
    <w:p>
      <w:pPr>
        <w:ind w:firstLine="480"/>
      </w:pPr>
      <w:r>
        <w:t>這也是他唯一的把柄。</w:t>
      </w:r>
    </w:p>
    <w:p>
      <w:pPr>
        <w:ind w:firstLine="480"/>
      </w:pPr>
      <w:r>
        <w:t>他自詡自己的計劃天衣無縫，一開始他是不相信顧延川可以將他的把戲識破的。</w:t>
      </w:r>
    </w:p>
    <w:p>
      <w:pPr>
        <w:ind w:firstLine="480"/>
      </w:pPr>
      <w:r>
        <w:t>但凡事無風不起浪，太後肯定是聽見了什麽風聲，才會讓女兒提醒自己。</w:t>
      </w:r>
    </w:p>
    <w:p>
      <w:pPr>
        <w:ind w:firstLine="480"/>
      </w:pPr>
      <w:r>
        <w:t>故而他還是長了個心眼，讓手底下的人留意督察院的動向。</w:t>
      </w:r>
    </w:p>
    <w:p>
      <w:pPr>
        <w:ind w:firstLine="480"/>
      </w:pPr>
      <w:r>
        <w:t>督察院副史是個好酒肉財氣的俗人，他的長子喜歡賭博，是京都是出了名紈絝子弟。</w:t>
      </w:r>
    </w:p>
    <w:p>
      <w:pPr>
        <w:ind w:firstLine="480"/>
      </w:pPr>
      <w:r>
        <w:t>祝震山無法攻破顧延川，便隻能從副史身上下手。</w:t>
      </w:r>
    </w:p>
    <w:p>
      <w:pPr>
        <w:ind w:firstLine="480"/>
      </w:pPr>
      <w:r>
        <w:t>他讓人做局誆騙，使得副史的兒子在賭場上輸下巨額賭債，而後以自己肯出麵替他擺平這件事為由，看似幫襯，實為要挾，逼迫副史叛變。</w:t>
      </w:r>
    </w:p>
    <w:p>
      <w:pPr>
        <w:ind w:firstLine="480"/>
      </w:pPr>
      <w:r>
        <w:t>被祝震山收買了的副史，一直暗中留意顧延川的動向。</w:t>
      </w:r>
    </w:p>
    <w:p>
      <w:pPr>
        <w:ind w:firstLine="480"/>
      </w:pPr>
      <w:r>
        <w:t>終於在一次偷聽顧延川與親信會談的時候，聽見了關於崇海城的秘密。</w:t>
      </w:r>
    </w:p>
    <w:p>
      <w:pPr>
        <w:ind w:firstLine="480"/>
      </w:pPr>
      <w:r>
        <w:t>這日，他從督察院離去後換了一身衣服，偷偷摸摸去了祝府。</w:t>
      </w:r>
    </w:p>
    <w:p>
      <w:pPr>
        <w:ind w:firstLine="480"/>
      </w:pPr>
      <w:r>
        <w:t>“祝大人，顧大人果然在暗中調查崇海城的事。並且現如今手上似乎已經掌握了足夠的證據，就等著皇上出巡回來將證據交給皇上。”</w:t>
      </w:r>
    </w:p>
    <w:p>
      <w:pPr>
        <w:ind w:firstLine="480"/>
      </w:pPr>
      <w:r>
        <w:t>具體是什麽證據，副史也說不清楚，隻道：“那證據並不存放在督察院。茲事體大，故而顧大人都是將那證據隨身攜帶的。”</w:t>
      </w:r>
    </w:p>
    <w:p>
      <w:pPr>
        <w:ind w:firstLine="480"/>
      </w:pPr>
      <w:r>
        <w:t>祝震山和顧延川同僚一場，他最知道顧延川是個怎樣的人。</w:t>
      </w:r>
    </w:p>
    <w:p>
      <w:pPr>
        <w:ind w:firstLine="480"/>
      </w:pPr>
      <w:r>
        <w:t>他心細如塵，嫉惡如仇，剛正不阿，且他屬於那種不見兔子不撒鷹的人，沒有十足的把握，他是不會在禦前狀告自己這個正一品的朝廷要員的。</w:t>
      </w:r>
    </w:p>
    <w:p>
      <w:pPr>
        <w:ind w:firstLine="480"/>
      </w:pPr>
      <w:r>
        <w:t>崇海城的事，一旦讓陸臨淵知曉，那麽整個祝家都會落得比之昔日佟家還要淒慘的下場。</w:t>
      </w:r>
    </w:p>
    <w:p>
      <w:pPr>
        <w:ind w:firstLine="480"/>
      </w:pPr>
      <w:r>
        <w:t>顧延川為人古板，絕對不會被財物收買。</w:t>
      </w:r>
    </w:p>
    <w:p>
      <w:pPr>
        <w:ind w:firstLine="480"/>
      </w:pPr>
      <w:r>
        <w:t>對於這樣子的人，想要徹底消除他的威脅，就隻有讓他永遠的閉上嘴。</w:t>
      </w:r>
    </w:p>
    <w:p>
      <w:pPr>
        <w:ind w:firstLine="480"/>
      </w:pPr>
      <w:r>
        <w:t>祝震山行至床前，舉頭遙望被陰雲遮蔽了一角的月，泠然道：</w:t>
      </w:r>
    </w:p>
    <w:p>
      <w:pPr>
        <w:ind w:firstLine="480"/>
      </w:pPr>
      <w:r>
        <w:t>“先帝說他衷心不二，是為滿朝文武的典範。”</w:t>
      </w:r>
    </w:p>
    <w:p>
      <w:pPr>
        <w:ind w:firstLine="480"/>
      </w:pPr>
      <w:r>
        <w:t>“如今先帝去世五載，皇帝治理天下太平，大啟也不再需要他了。”</w:t>
      </w:r>
    </w:p>
    <w:p>
      <w:pPr>
        <w:ind w:firstLine="480"/>
      </w:pPr>
      <w:r>
        <w:t>“他也是時候，該下去向先帝繼續盡忠了。”</w:t>
      </w:r>
    </w:p>
    <w:p>
      <w:pPr>
        <w:ind w:firstLine="480"/>
      </w:pPr>
      <w:r>
        <w:t>*</w:t>
      </w:r>
    </w:p>
    <w:p>
      <w:pPr>
        <w:ind w:firstLine="480"/>
      </w:pPr>
      <w:r>
        <w:t>顧府。</w:t>
      </w:r>
    </w:p>
    <w:p>
      <w:pPr>
        <w:ind w:firstLine="480"/>
      </w:pPr>
      <w:r>
        <w:t>彼時顧延川正在替臥在床上的妻子洛氏揉捏著小腿。</w:t>
      </w:r>
    </w:p>
    <w:p>
      <w:pPr>
        <w:ind w:firstLine="480"/>
      </w:pPr>
      <w:r>
        <w:t>洛氏有寒症，前幾日京都陰雨連綿，她的小腿骨便總覺得陣陣刺痛，入夜也睡不安穩。</w:t>
      </w:r>
    </w:p>
    <w:p>
      <w:pPr>
        <w:ind w:firstLine="480"/>
      </w:pPr>
      <w:r>
        <w:t>這病瞧過許多郎中，甚至連宮裏的太醫也出來替她診治過。</w:t>
      </w:r>
    </w:p>
    <w:p>
      <w:pPr>
        <w:ind w:firstLine="480"/>
      </w:pPr>
      <w:r>
        <w:t>但也隻能緩解，不能根治。每每陰雨天犯起病來，更是疼得整宿整宿都睡不著覺。</w:t>
      </w:r>
    </w:p>
    <w:p>
      <w:pPr>
        <w:ind w:firstLine="480"/>
      </w:pPr>
      <w:r>
        <w:t>不過好在，顧延川待她極好。</w:t>
      </w:r>
    </w:p>
    <w:p>
      <w:pPr>
        <w:ind w:firstLine="480"/>
      </w:pPr>
      <w:r>
        <w:t>洛氏牽起顧延川落在自己小腿上的手，極力忍著不適，衝他揚起一記笑容來，</w:t>
      </w:r>
    </w:p>
    <w:p>
      <w:pPr>
        <w:ind w:firstLine="480"/>
      </w:pPr>
      <w:r>
        <w:t>“老爺，我好些了。你這兩日忙東忙西的，我總見不上你人。我想跟你說會兒話。”</w:t>
      </w:r>
    </w:p>
    <w:p>
      <w:pPr>
        <w:ind w:firstLine="480"/>
      </w:pPr>
      <w:r>
        <w:t>顧延川坐在床沿，伸手攬著洛氏的肩膀。</w:t>
      </w:r>
    </w:p>
    <w:p>
      <w:pPr>
        <w:ind w:firstLine="480"/>
      </w:pPr>
      <w:r>
        <w:t>她便順勢靠在了心上人的懷中。</w:t>
      </w:r>
    </w:p>
    <w:p>
      <w:pPr>
        <w:ind w:firstLine="480"/>
      </w:pPr>
      <w:r>
        <w:t>“老爺，那日皇上來尋咱們，說要讓似錦假死離宮嫁給楚大人，我那時聽了都一時沒反應過來，可你卻一口就應下了。”</w:t>
      </w:r>
    </w:p>
    <w:p>
      <w:pPr>
        <w:ind w:firstLine="480"/>
      </w:pPr>
      <w:r>
        <w:t>顧延川淡然發笑，眼角堆起了褶子，</w:t>
      </w:r>
    </w:p>
    <w:p>
      <w:pPr>
        <w:ind w:firstLine="480"/>
      </w:pPr>
      <w:r>
        <w:t>“咱們的女兒，咱們還不了解嗎？”</w:t>
      </w:r>
    </w:p>
    <w:p>
      <w:pPr>
        <w:ind w:firstLine="480"/>
      </w:pPr>
      <w:r>
        <w:t>“當初她入宮是為了顧家，即便你我極力勸她，她還是執意要去。”</w:t>
      </w:r>
    </w:p>
    <w:p>
      <w:pPr>
        <w:ind w:firstLine="480"/>
      </w:pPr>
      <w:r>
        <w:t>“她孝順，可做父母的怎會不心疼？如今皇上能如此慷慨大度，是咱們女兒的福氣，也是咱們顧家的福氣。”</w:t>
      </w:r>
    </w:p>
    <w:p>
      <w:pPr>
        <w:ind w:firstLine="480"/>
      </w:pPr>
      <w:r>
        <w:t>九門提督的府邸距離顧府僅有一牆之隔。</w:t>
      </w:r>
    </w:p>
    <w:p>
      <w:pPr>
        <w:ind w:firstLine="480"/>
      </w:pPr>
      <w:r>
        <w:t>若顧似錦當真假死離宮嫁給了楚星燃，那麽日後將後院的牆打通，兩家便是一家。</w:t>
      </w:r>
    </w:p>
    <w:p>
      <w:pPr>
        <w:ind w:firstLine="480"/>
      </w:pPr>
      <w:r>
        <w:t>唯一的女兒可以日日相伴身邊，日後生下孫兒還能幫襯著帶一帶，這可不就是惹人豔羨的天倫之樂？</w:t>
      </w:r>
    </w:p>
    <w:p>
      <w:pPr>
        <w:ind w:firstLine="480"/>
      </w:pPr>
      <w:r>
        <w:t>洛氏想到這些，心裏歡喜，身上的痛楚也減輕了許多。</w:t>
      </w:r>
    </w:p>
    <w:p>
      <w:pPr>
        <w:ind w:firstLine="480"/>
      </w:pPr>
      <w:r>
        <w:t>她暢享著美好的未來：</w:t>
      </w:r>
    </w:p>
    <w:p>
      <w:pPr>
        <w:ind w:firstLine="480"/>
      </w:pPr>
      <w:r>
        <w:t>“到時候等皇後娘娘平安誕下皇嗣，似錦和楚大人完婚後，咱們便將兩府中間隔開的那堵牆破開。”</w:t>
      </w:r>
    </w:p>
    <w:p>
      <w:pPr>
        <w:ind w:firstLine="480"/>
      </w:pPr>
      <w:r>
        <w:t>“到時候合起家門，自家發生什麽事外人也不會知道，咱們隻管過好咱們的小日子就是了。”</w:t>
      </w:r>
    </w:p>
    <w:p>
      <w:pPr>
        <w:ind w:firstLine="480"/>
      </w:pPr>
      <w:r>
        <w:t>顧延川輕撫著她的額發，聲音溫柔極了，“自是如此。”</w:t>
      </w:r>
    </w:p>
    <w:p>
      <w:pPr>
        <w:ind w:firstLine="480"/>
      </w:pPr>
      <w:r>
        <w:t>‘砰砰砰’</w:t>
      </w:r>
    </w:p>
    <w:p>
      <w:pPr>
        <w:ind w:firstLine="480"/>
      </w:pPr>
      <w:r>
        <w:t>門外傳來了一陣敲門聲，有家丁在外喚道：</w:t>
      </w:r>
    </w:p>
    <w:p>
      <w:pPr>
        <w:ind w:firstLine="480"/>
      </w:pPr>
      <w:r>
        <w:t>“老爺，夫人的藥熬好了。”</w:t>
      </w:r>
    </w:p>
    <w:p>
      <w:pPr>
        <w:ind w:firstLine="480"/>
      </w:pPr>
      <w:r>
        <w:t>“呈進來吧。”</w:t>
      </w:r>
    </w:p>
    <w:p>
      <w:pPr>
        <w:ind w:firstLine="480"/>
      </w:pPr>
      <w:r>
        <w:t>家丁奉了溫熱的湯藥步入寢殿，顧延川將其接過來，用湯匙攪拌降溫，而後盛出一匙來對著它吹了吹，這才送到洛氏嘴邊。</w:t>
      </w:r>
    </w:p>
    <w:p>
      <w:pPr>
        <w:ind w:firstLine="480"/>
      </w:pPr>
      <w:r>
        <w:t>洛氏蹙起眉頭，在她懷裏像個撒嬌的小女生一樣，“這藥日日喝了用處也不大，我不想喝。”</w:t>
      </w:r>
    </w:p>
    <w:p>
      <w:pPr>
        <w:ind w:firstLine="480"/>
      </w:pPr>
      <w:r>
        <w:t>“聽話，不喝藥身子如何能好？”</w:t>
      </w:r>
    </w:p>
    <w:p>
      <w:pPr>
        <w:ind w:firstLine="480"/>
      </w:pPr>
      <w:r>
        <w:t>顧延川哄了好一陣子，洛氏才勉強將藥喝完。</w:t>
      </w:r>
    </w:p>
    <w:p>
      <w:pPr>
        <w:ind w:firstLine="480"/>
      </w:pPr>
      <w:r>
        <w:t>喝完藥漱了口，沒多久她就來了困意，在顧延川懷裏睡著了。</w:t>
      </w:r>
    </w:p>
    <w:p>
      <w:pPr>
        <w:ind w:firstLine="480"/>
      </w:pPr>
      <w:r>
        <w:t>她不知道，剛才她喝下去的那一碗是安神藥。</w:t>
      </w:r>
    </w:p>
    <w:p>
      <w:pPr>
        <w:ind w:firstLine="480"/>
      </w:pPr>
      <w:r>
        <w:t>顧延川見她好幾日夜裏都沒睡踏實，滿麵的憔悴，十分心疼。</w:t>
      </w:r>
    </w:p>
    <w:p>
      <w:pPr>
        <w:ind w:firstLine="480"/>
      </w:pPr>
      <w:r>
        <w:t>故而詢問過太醫之後，想出了這麽個法子。</w:t>
      </w:r>
    </w:p>
    <w:p>
      <w:pPr>
        <w:ind w:firstLine="480"/>
      </w:pPr>
      <w:r>
        <w:t>最起碼能保證她感受不到疼痛，好好睡上一覺。</w:t>
      </w:r>
    </w:p>
    <w:p>
      <w:pPr>
        <w:ind w:firstLine="480"/>
      </w:pPr>
      <w:r>
        <w:t>他動作十分輕緩的讓洛氏平躺在榻上，細心替她掖好被角，而後轉身去了書房。</w:t>
      </w:r>
    </w:p>
    <w:p>
      <w:pPr>
        <w:ind w:firstLine="480"/>
      </w:pPr>
      <w:r>
        <w:t>關於祝震山在崇海城所犯下的累累罪跡，顧延川需要重新梳理一遍。</w:t>
      </w:r>
    </w:p>
    <w:p>
      <w:pPr>
        <w:ind w:firstLine="480"/>
      </w:pPr>
      <w:r>
        <w:t>如此才好在陸臨淵出巡回來時，沒有任何紕漏的呈上禦前，讓祝震山永無翻身之日。</w:t>
      </w:r>
    </w:p>
    <w:p>
      <w:pPr>
        <w:ind w:firstLine="480"/>
      </w:pPr>
      <w:r>
        <w:t>為此事他熬了好幾個通宵，今日實在倦怠，不知不覺便趴在書桌上睡去。</w:t>
      </w:r>
    </w:p>
    <w:p>
      <w:pPr>
        <w:ind w:firstLine="480"/>
      </w:pPr>
      <w:r>
        <w:t>“來人呐！救火！”</w:t>
      </w:r>
    </w:p>
    <w:p>
      <w:pPr>
        <w:ind w:firstLine="480"/>
      </w:pPr>
      <w:r>
        <w:t>不知睡了多久，顧延川猛然被庭院內的驚醒聲吵醒。</w:t>
      </w:r>
    </w:p>
    <w:p>
      <w:pPr>
        <w:ind w:firstLine="480"/>
      </w:pPr>
      <w:r>
        <w:t>抬眼看出去，這才發現窗外火光已經燒紅了半邊天，恰如夕沉之色。</w:t>
      </w:r>
    </w:p>
    <w:p>
      <w:pPr>
        <w:ind w:firstLine="480"/>
      </w:pPr>
      <w:r>
        <w:t>而大火燃燒最盛之地，便是他和洛氏的寢殿。</w:t>
      </w:r>
    </w:p>
    <w:p>
      <w:pPr>
        <w:ind w:firstLine="480"/>
      </w:pPr>
      <w:r>
        <w:t>霎時間，他大腦一片空白，隻想著快些將妻子救出來</w:t>
      </w:r>
    </w:p>
    <w:p>
      <w:pPr>
        <w:ind w:firstLine="480"/>
      </w:pPr>
      <w:r>
        <w:t>他幾乎是條件反射般奪門而出，一路不顧家丁的阻攔直奔寢殿，隻身衝入了熊熊烈火之中。</w:t>
      </w:r>
    </w:p>
    <w:p>
      <w:r>
        <w:br w:type="page"/>
      </w:r>
    </w:p>
    <w:p>
      <w:pPr>
        <w:pStyle w:val="Heading1"/>
        <w:jc w:val="left"/>
      </w:pPr>
      <w:r>
        <w:t>第332章 把我殺了給他倆助助興</w:t>
      </w:r>
    </w:p>
    <w:p/>
    <w:p/>
    <w:p>
      <w:pPr>
        <w:ind w:firstLine="480"/>
      </w:pPr>
      <w:r>
        <w:t>東海畔。</w:t>
      </w:r>
    </w:p>
    <w:p>
      <w:pPr>
        <w:ind w:firstLine="480"/>
      </w:pPr>
      <w:r>
        <w:t>“吃下毒蘋果的白雪公主，因為王子真心一吻醒了過來。最後，她跟隨王子回到了城堡，過上了幸福美滿的生活。”</w:t>
      </w:r>
    </w:p>
    <w:p>
      <w:pPr>
        <w:ind w:firstLine="480"/>
      </w:pPr>
      <w:r>
        <w:t>寧瀟瀟聲情並茂的給陸臨淵講完了白雪公主的童話故事，</w:t>
      </w:r>
    </w:p>
    <w:p>
      <w:pPr>
        <w:ind w:firstLine="480"/>
      </w:pPr>
      <w:r>
        <w:t>“這是我小時候憧憬的愛情，那個時候看電視......啊不是，看畫本，傻乎乎的覺得好浪漫。”</w:t>
      </w:r>
    </w:p>
    <w:p>
      <w:pPr>
        <w:ind w:firstLine="480"/>
      </w:pPr>
      <w:r>
        <w:t>“確實挺傻。”陸臨淵口中輕嘖兩聲，打趣說：“那你可別把我當成你的王子，我當不了。”</w:t>
      </w:r>
    </w:p>
    <w:p>
      <w:pPr>
        <w:ind w:firstLine="480"/>
      </w:pPr>
      <w:r>
        <w:t>寧瀟瀟抬眸看他，“怎麽？你好像對他很有意見的樣子。”</w:t>
      </w:r>
    </w:p>
    <w:p>
      <w:pPr>
        <w:ind w:firstLine="480"/>
      </w:pPr>
      <w:r>
        <w:t>陸臨淵：“你說的那個公主，是在自己府上被後母毒死的。而在這之前王子壓根就不認識她。我換種說法。”</w:t>
      </w:r>
    </w:p>
    <w:p>
      <w:pPr>
        <w:ind w:firstLine="480"/>
      </w:pPr>
      <w:r>
        <w:t>“比如我與你素不相識，你被人毒害死在家中。啊呸呸呸！”</w:t>
      </w:r>
    </w:p>
    <w:p>
      <w:pPr>
        <w:ind w:firstLine="480"/>
      </w:pPr>
      <w:r>
        <w:t>他啐了兩聲，滑稽模樣逗得寧瀟瀟直樂。</w:t>
      </w:r>
    </w:p>
    <w:p>
      <w:pPr>
        <w:ind w:firstLine="480"/>
      </w:pPr>
      <w:r>
        <w:t>又聽他繼續道：“然後我偶然那日路過了你府上，瞧見裏麵正在辦喪事，便好奇進去瞧一瞧。入內瞧見你躺在棺槨裏，生得貌美，於是見色起意上去就強吻了你的屍體。等你詐屍了，我還要硬拉著你回宮讓你當皇後，你覺得......”</w:t>
      </w:r>
    </w:p>
    <w:p>
      <w:pPr>
        <w:ind w:firstLine="480"/>
      </w:pPr>
      <w:r>
        <w:t>“停停停！你被說了！”</w:t>
      </w:r>
    </w:p>
    <w:p>
      <w:pPr>
        <w:ind w:firstLine="480"/>
      </w:pPr>
      <w:r>
        <w:t>大半夜的，海邊兒本來就隻有他們兩個人，除了海浪聲就是彼此的說話聲。</w:t>
      </w:r>
    </w:p>
    <w:p>
      <w:pPr>
        <w:ind w:firstLine="480"/>
      </w:pPr>
      <w:r>
        <w:t>她好端端的講個童話故事，非要被這個大冤種解讀成陰間故事......</w:t>
      </w:r>
    </w:p>
    <w:p>
      <w:pPr>
        <w:ind w:firstLine="480"/>
      </w:pPr>
      <w:r>
        <w:t>不過聽他這麽一分析，倒還真有幾分道理。</w:t>
      </w:r>
    </w:p>
    <w:p>
      <w:pPr>
        <w:ind w:firstLine="480"/>
      </w:pPr>
      <w:r>
        <w:t>想起自己小時候居然羨慕白雪公主可以嫁給戀屍癖，寧瀟瀟就愈發覺得有些瘮人。</w:t>
      </w:r>
    </w:p>
    <w:p>
      <w:pPr>
        <w:ind w:firstLine="480"/>
      </w:pPr>
      <w:r>
        <w:t>本靠在陸臨淵肩膀上的她，小手扯開他外衣的一角，可可愛愛的將腦袋鑽了進去。</w:t>
      </w:r>
    </w:p>
    <w:p>
      <w:pPr>
        <w:ind w:firstLine="480"/>
      </w:pPr>
      <w:r>
        <w:t>陸臨淵臉上展露出如願以償的笑意，回手緊緊護著懷中的小媳婦，輕輕摩挲著她的鎖骨，</w:t>
      </w:r>
    </w:p>
    <w:p>
      <w:pPr>
        <w:ind w:firstLine="480"/>
      </w:pPr>
      <w:r>
        <w:t>“別怕，你夫君我不是變態。”</w:t>
      </w:r>
    </w:p>
    <w:p>
      <w:pPr>
        <w:ind w:firstLine="480"/>
      </w:pPr>
      <w:r>
        <w:t>寧瀟瀟嘴上應著‘嗯嗯’，心下卻默默：</w:t>
      </w:r>
    </w:p>
    <w:p>
      <w:pPr>
        <w:ind w:firstLine="480"/>
      </w:pPr>
      <w:r>
        <w:t>【嗯......怎麽不算呢？畢竟正常人誰能把一個童話故事的邏輯梳理，給成這個鬼樣子？】</w:t>
      </w:r>
    </w:p>
    <w:p>
      <w:pPr>
        <w:ind w:firstLine="480"/>
      </w:pPr>
      <w:r>
        <w:t>陸臨淵：“？？？”</w:t>
      </w:r>
    </w:p>
    <w:p>
      <w:pPr>
        <w:ind w:firstLine="480"/>
      </w:pPr>
      <w:r>
        <w:t>他剛想替自己狡辯正名，而懷裏的小家夥卻搶在他前麵開了口，</w:t>
      </w:r>
    </w:p>
    <w:p>
      <w:pPr>
        <w:ind w:firstLine="480"/>
      </w:pPr>
      <w:r>
        <w:t>“我有東西要送給你。”</w:t>
      </w:r>
    </w:p>
    <w:p>
      <w:pPr>
        <w:ind w:firstLine="480"/>
      </w:pPr>
      <w:r>
        <w:t>小家夥從腰間取下了一個錦囊。將它放在他手心裏，</w:t>
      </w:r>
    </w:p>
    <w:p>
      <w:pPr>
        <w:ind w:firstLine="480"/>
      </w:pPr>
      <w:r>
        <w:t>“我還從沒送過你東西呢，你看看~”</w:t>
      </w:r>
    </w:p>
    <w:p>
      <w:pPr>
        <w:ind w:firstLine="480"/>
      </w:pPr>
      <w:r>
        <w:t>陸臨淵垂眸，和少女明亮的眸子對上。</w:t>
      </w:r>
    </w:p>
    <w:p>
      <w:pPr>
        <w:ind w:firstLine="480"/>
      </w:pPr>
      <w:r>
        <w:t>他笑，笑她傻。</w:t>
      </w:r>
    </w:p>
    <w:p>
      <w:pPr>
        <w:ind w:firstLine="480"/>
      </w:pPr>
      <w:r>
        <w:t>還需要她送什麽？</w:t>
      </w:r>
    </w:p>
    <w:p>
      <w:pPr>
        <w:ind w:firstLine="480"/>
      </w:pPr>
      <w:r>
        <w:t>有她陪伴在自己身邊，便已經是上蒼最大的恩賜了。</w:t>
      </w:r>
    </w:p>
    <w:p>
      <w:pPr>
        <w:ind w:firstLine="480"/>
      </w:pPr>
      <w:r>
        <w:t>他掂了掂手心裏的錦囊，它被添的滿滿當當的，但重量卻很輕。</w:t>
      </w:r>
    </w:p>
    <w:p>
      <w:pPr>
        <w:ind w:firstLine="480"/>
      </w:pPr>
      <w:r>
        <w:t>於是好奇將它啟開，發現裏麵放著的，是用各種顏色的花紙折疊出來的愛心和千紙鶴。</w:t>
      </w:r>
    </w:p>
    <w:p>
      <w:pPr>
        <w:ind w:firstLine="480"/>
      </w:pPr>
      <w:r>
        <w:t>他將它們倒在手心，笑著問：“這是何物？如此巧致？”</w:t>
      </w:r>
    </w:p>
    <w:p>
      <w:pPr>
        <w:ind w:firstLine="480"/>
      </w:pPr>
      <w:r>
        <w:t>寧瀟瀟：“這個是千紙鶴，這個是小心心。這樣形狀的❤，是愛心的意思。”</w:t>
      </w:r>
    </w:p>
    <w:p>
      <w:pPr>
        <w:ind w:firstLine="480"/>
      </w:pPr>
      <w:r>
        <w:t>陸臨淵端詳了這稀罕折紙片刻，並展開了一波合理的腦補：</w:t>
      </w:r>
    </w:p>
    <w:p>
      <w:pPr>
        <w:ind w:firstLine="480"/>
      </w:pPr>
      <w:r>
        <w:t>“我的皇後竟然如此狠心呐......”</w:t>
      </w:r>
    </w:p>
    <w:p>
      <w:pPr>
        <w:ind w:firstLine="480"/>
      </w:pPr>
      <w:r>
        <w:t>“？？？”</w:t>
      </w:r>
    </w:p>
    <w:p>
      <w:pPr>
        <w:ind w:firstLine="480"/>
      </w:pPr>
      <w:r>
        <w:t>他將一枚愛心放在千紙鶴的背上，拽著千紙鶴的翅膀讓它在空中飛舞，</w:t>
      </w:r>
    </w:p>
    <w:p>
      <w:pPr>
        <w:ind w:firstLine="480"/>
      </w:pPr>
      <w:r>
        <w:t>“你這是要偷走我的心，讓我駕鶴西去？”</w:t>
      </w:r>
    </w:p>
    <w:p>
      <w:pPr>
        <w:ind w:firstLine="480"/>
      </w:pPr>
      <w:r>
        <w:t>寧瀟瀟用一種關愛智障的眼神瞄了他一眼，無語極了，</w:t>
      </w:r>
    </w:p>
    <w:p>
      <w:pPr>
        <w:ind w:firstLine="480"/>
      </w:pPr>
      <w:r>
        <w:t>“你有病！千紙鶴在我的家鄉，是有祈福寓意的。至於愛心，則多有思慕之意......”</w:t>
      </w:r>
    </w:p>
    <w:p>
      <w:pPr>
        <w:ind w:firstLine="480"/>
      </w:pPr>
      <w:r>
        <w:t>她聲音壓低了些，嬌軟羞澀，</w:t>
      </w:r>
    </w:p>
    <w:p>
      <w:pPr>
        <w:ind w:firstLine="480"/>
      </w:pPr>
      <w:r>
        <w:t>“從前一直覺得你是高高在上的皇帝，你什麽都不缺，我也沒什麽拿得出手的東西，所以一直都是你在給予我。”</w:t>
      </w:r>
    </w:p>
    <w:p>
      <w:pPr>
        <w:ind w:firstLine="480"/>
      </w:pPr>
      <w:r>
        <w:t>“可現在不同啦~現在你是我的夫君了，總不能一樣我的東西都沒有。”</w:t>
      </w:r>
    </w:p>
    <w:p>
      <w:pPr>
        <w:ind w:firstLine="480"/>
      </w:pPr>
      <w:r>
        <w:t>有一股暖意，由陸臨淵的心底驟然迸發出來，貫穿他的全身。</w:t>
      </w:r>
    </w:p>
    <w:p>
      <w:pPr>
        <w:ind w:firstLine="480"/>
      </w:pPr>
      <w:r>
        <w:t>他十分仔細的將千紙鶴和愛心一個個撿回錦囊裏，珍之重之，視若珍寶。</w:t>
      </w:r>
    </w:p>
    <w:p>
      <w:pPr>
        <w:ind w:firstLine="480"/>
      </w:pPr>
      <w:r>
        <w:t>隻待將錦囊係在自己的腰間後，才輕聲道：</w:t>
      </w:r>
    </w:p>
    <w:p>
      <w:pPr>
        <w:ind w:firstLine="480"/>
      </w:pPr>
      <w:r>
        <w:t>“我，很喜歡。”</w:t>
      </w:r>
    </w:p>
    <w:p>
      <w:pPr>
        <w:ind w:firstLine="480"/>
      </w:pPr>
      <w:r>
        <w:t>“都說夫妻同心，咱倆倒是能事事都想到一塊兒去。”</w:t>
      </w:r>
    </w:p>
    <w:p>
      <w:pPr>
        <w:ind w:firstLine="480"/>
      </w:pPr>
      <w:r>
        <w:t>“我也有東西要送給你。”</w:t>
      </w:r>
    </w:p>
    <w:p>
      <w:pPr>
        <w:ind w:firstLine="480"/>
      </w:pPr>
      <w:r>
        <w:t>他亦從懷中取出了一方包裹起來的素帕，將它交給寧瀟瀟。</w:t>
      </w:r>
    </w:p>
    <w:p>
      <w:pPr>
        <w:ind w:firstLine="480"/>
      </w:pPr>
      <w:r>
        <w:t>寧瀟瀟接過素帕將它翻開，隻見素帕之上，正靜靜躺著一枚金鑲玉的手鐲。</w:t>
      </w:r>
    </w:p>
    <w:p>
      <w:pPr>
        <w:ind w:firstLine="480"/>
      </w:pPr>
      <w:r>
        <w:t>它的款式、尺寸，都和自己如今手腕上所帶，陸臨淵買給她的那枚一模一樣。</w:t>
      </w:r>
    </w:p>
    <w:p>
      <w:pPr>
        <w:ind w:firstLine="480"/>
      </w:pPr>
      <w:r>
        <w:t>唯一不同的是，它外圍鑲嵌了許多鏤空的金邊。但工藝極好，渾然一體，絲毫不覺得突兀。</w:t>
      </w:r>
    </w:p>
    <w:p>
      <w:pPr>
        <w:ind w:firstLine="480"/>
      </w:pPr>
      <w:r>
        <w:t>這世間若還有和陸臨淵買給自己的手鐲相似之物，便隻有昔日被貴妃砸碎的，母親送給她的手鐲。</w:t>
      </w:r>
    </w:p>
    <w:p>
      <w:pPr>
        <w:ind w:firstLine="480"/>
      </w:pPr>
      <w:r>
        <w:t>“怎麽會......母親送我的手鐲，碎掉後我一直放在妝台屜子裏，為何......”</w:t>
      </w:r>
    </w:p>
    <w:p>
      <w:pPr>
        <w:ind w:firstLine="480"/>
      </w:pPr>
      <w:r>
        <w:t>“你已經很久沒有打開查看，裏麵的東西早已經被我換掉了。”</w:t>
      </w:r>
    </w:p>
    <w:p>
      <w:pPr>
        <w:ind w:firstLine="480"/>
      </w:pPr>
      <w:r>
        <w:t>陸臨淵從她手中取過手鐲，輕撫著上麵的燦金鑲邊，</w:t>
      </w:r>
    </w:p>
    <w:p>
      <w:pPr>
        <w:ind w:firstLine="480"/>
      </w:pPr>
      <w:r>
        <w:t>“我是個粗人，從前隻會賞賜你金銀細軟。但私心裏，也知那些東西並入不了你的眼，所以私心裏總想著要親手為你做點什麽。”</w:t>
      </w:r>
    </w:p>
    <w:p>
      <w:pPr>
        <w:ind w:firstLine="480"/>
      </w:pPr>
      <w:r>
        <w:t>“這上麵的黃金鑲邊，是我花了兩個月的功夫才契製而成。有些粗糙，但勉強還能看。”</w:t>
      </w:r>
    </w:p>
    <w:p>
      <w:pPr>
        <w:ind w:firstLine="480"/>
      </w:pPr>
      <w:r>
        <w:t>這金鑲玉的手鐲並不粗糙，反倒於寧瀟瀟而言，顯得彌足珍貴。</w:t>
      </w:r>
    </w:p>
    <w:p>
      <w:pPr>
        <w:ind w:firstLine="480"/>
      </w:pPr>
      <w:r>
        <w:t>他的心意也是。</w:t>
      </w:r>
    </w:p>
    <w:p>
      <w:pPr>
        <w:ind w:firstLine="480"/>
      </w:pPr>
      <w:r>
        <w:t>“佟氏摔碎你玉鐲那時，我並未喜歡上你。可那是我第一次見到你紅了眼睛。”</w:t>
      </w:r>
    </w:p>
    <w:p>
      <w:pPr>
        <w:ind w:firstLine="480"/>
      </w:pPr>
      <w:r>
        <w:t>“我看你蹲在地上，忍著眼淚一片片將碎玉拾起來的時候，不知為何，竟會第一次因為一個女子而感到心疼。”</w:t>
      </w:r>
    </w:p>
    <w:p>
      <w:pPr>
        <w:ind w:firstLine="480"/>
      </w:pPr>
      <w:r>
        <w:t>“後來，我本以為送你一模一樣的東西，便能讓你心裏舒坦些。”</w:t>
      </w:r>
    </w:p>
    <w:p>
      <w:pPr>
        <w:ind w:firstLine="480"/>
      </w:pPr>
      <w:r>
        <w:t>他看一眼寧瀟瀟手腕上戴著的，自己送給她的那枚手鐲，無奈笑了笑，</w:t>
      </w:r>
    </w:p>
    <w:p>
      <w:pPr>
        <w:ind w:firstLine="480"/>
      </w:pPr>
      <w:r>
        <w:t>“之後我才明白，即便它再像，它也承載不了你對家人的思念。所以我</w:t>
      </w:r>
    </w:p>
    <w:p>
      <w:pPr>
        <w:ind w:firstLine="480"/>
      </w:pPr>
      <w:r>
        <w:t>將碎玉‘偷’來，以金鑲邊掩藏裂痕。它雖回不到從前的模樣，但總還是你母親送與你的那個。”</w:t>
      </w:r>
    </w:p>
    <w:p>
      <w:pPr>
        <w:ind w:firstLine="480"/>
      </w:pPr>
      <w:r>
        <w:t>聽他用略帶自責的語氣說完這番話，寧瀟瀟被胸口湧上的暖意哽住了喉頭，也催紅了眼睛。</w:t>
      </w:r>
    </w:p>
    <w:p>
      <w:pPr>
        <w:ind w:firstLine="480"/>
      </w:pPr>
      <w:r>
        <w:t>她半晌說不出話來，直到陸臨淵牽起她的手，打算將那枚他送給自己的手鐲摘下來時，她才猛地將手撤了回來，</w:t>
      </w:r>
    </w:p>
    <w:p>
      <w:pPr>
        <w:ind w:firstLine="480"/>
      </w:pPr>
      <w:r>
        <w:t>“我吃胖了，你送我的手鐲，現在摘不下來了。”</w:t>
      </w:r>
    </w:p>
    <w:p>
      <w:pPr>
        <w:ind w:firstLine="480"/>
      </w:pPr>
      <w:r>
        <w:t>她將媽媽的手鐲仔細包好，放進了自己的懷裏。</w:t>
      </w:r>
    </w:p>
    <w:p>
      <w:pPr>
        <w:ind w:firstLine="480"/>
      </w:pPr>
      <w:r>
        <w:t>陸臨淵盯著她纖細的手腕，剛想說什麽，卻又被她搶在了前麵。</w:t>
      </w:r>
    </w:p>
    <w:p>
      <w:pPr>
        <w:ind w:firstLine="480"/>
      </w:pPr>
      <w:r>
        <w:t>她抬手，將手鐲在他麵前晃了晃，而後鬼靈精怪地衝他吐了吐舌頭，笑著說：</w:t>
      </w:r>
    </w:p>
    <w:p>
      <w:pPr>
        <w:ind w:firstLine="480"/>
      </w:pPr>
      <w:r>
        <w:t>“不光是現在摘不下來。”</w:t>
      </w:r>
    </w:p>
    <w:p>
      <w:pPr>
        <w:ind w:firstLine="480"/>
      </w:pPr>
      <w:r>
        <w:t>“這輩子，我都不會摘下它。”</w:t>
      </w:r>
    </w:p>
    <w:p>
      <w:pPr>
        <w:ind w:firstLine="480"/>
      </w:pPr>
      <w:r>
        <w:t>後來，日出江花紅勝火。</w:t>
      </w:r>
    </w:p>
    <w:p>
      <w:pPr>
        <w:ind w:firstLine="480"/>
      </w:pPr>
      <w:r>
        <w:t>璧人於橙色的天水一線間擁吻著，與極致的美景相互融合，於旁人眼中，亦美成了這幅畫卷的本身。</w:t>
      </w:r>
    </w:p>
    <w:p>
      <w:r>
        <w:br w:type="page"/>
      </w:r>
    </w:p>
    <w:p>
      <w:pPr>
        <w:pStyle w:val="Heading1"/>
        <w:jc w:val="left"/>
      </w:pPr>
      <w:r>
        <w:t>第333章 楚星燃殺穿祝府</w:t>
      </w:r>
    </w:p>
    <w:p/>
    <w:p/>
    <w:p>
      <w:pPr>
        <w:ind w:firstLine="480"/>
      </w:pPr>
      <w:r>
        <w:t>京都。</w:t>
      </w:r>
    </w:p>
    <w:p>
      <w:pPr>
        <w:ind w:firstLine="480"/>
      </w:pPr>
      <w:r>
        <w:t>楚星燃日月兼程，一路攜雨帶風，終於在趕路了三日後，回到了京都。</w:t>
      </w:r>
    </w:p>
    <w:p>
      <w:pPr>
        <w:ind w:firstLine="480"/>
      </w:pPr>
      <w:r>
        <w:t>軍令在身，他不敢有絲毫的懈怠，入城後仍一路策馬狂奔，回提督府去取虎符。</w:t>
      </w:r>
    </w:p>
    <w:p>
      <w:pPr>
        <w:ind w:firstLine="480"/>
      </w:pPr>
      <w:r>
        <w:t>可就在他回到提督府後，卻看見了距離府上隻有一牆之隔的顧府門外掛起了靈幡，撞入眼簾的是一抹抹象征死亡的素白之色。</w:t>
      </w:r>
    </w:p>
    <w:p>
      <w:pPr>
        <w:ind w:firstLine="480"/>
      </w:pPr>
      <w:r>
        <w:t>他愣住，立時側身下馬朝顧府奔去。</w:t>
      </w:r>
    </w:p>
    <w:p>
      <w:pPr>
        <w:ind w:firstLine="480"/>
      </w:pPr>
      <w:r>
        <w:t>守門的家丁一襲素衣，眼睛紅腫，神態悲愴。</w:t>
      </w:r>
    </w:p>
    <w:p>
      <w:pPr>
        <w:ind w:firstLine="480"/>
      </w:pPr>
      <w:r>
        <w:t>見楚星燃要往裏衝，他們伸手將人攔住，</w:t>
      </w:r>
    </w:p>
    <w:p>
      <w:pPr>
        <w:ind w:firstLine="480"/>
      </w:pPr>
      <w:r>
        <w:t>“楚大人......今日是老爺的三日祭，法華寺的住持祈福後，等下棺槨要送往城郊祖墳安葬。今日......府上不接待外人。”</w:t>
      </w:r>
    </w:p>
    <w:p>
      <w:pPr>
        <w:ind w:firstLine="480"/>
      </w:pPr>
      <w:r>
        <w:t>顧延川他......死了？</w:t>
      </w:r>
    </w:p>
    <w:p>
      <w:pPr>
        <w:ind w:firstLine="480"/>
      </w:pPr>
      <w:r>
        <w:t>怎麽可能！</w:t>
      </w:r>
    </w:p>
    <w:p>
      <w:pPr>
        <w:ind w:firstLine="480"/>
      </w:pPr>
      <w:r>
        <w:t>自己離京的前一夜，分明還與他把酒言歡，那是自己第一次喊他嶽丈，而他也與自己說，日後會將自己當成半個兒子看待。</w:t>
      </w:r>
    </w:p>
    <w:p>
      <w:pPr>
        <w:ind w:firstLine="480"/>
      </w:pPr>
      <w:r>
        <w:t>當日溫情相敘之話還言猶在耳，他怎麽會就這般死了？</w:t>
      </w:r>
    </w:p>
    <w:p>
      <w:pPr>
        <w:ind w:firstLine="480"/>
      </w:pPr>
      <w:r>
        <w:t>將楚星燃從驚悸中拉回過神來的，是內殿傳出的一聲尖著嗓音的叫喊聲：</w:t>
      </w:r>
    </w:p>
    <w:p>
      <w:pPr>
        <w:ind w:firstLine="480"/>
      </w:pPr>
      <w:r>
        <w:t>“夫人！您這是要做什麽！您可千萬不能想不開啊！”</w:t>
      </w:r>
    </w:p>
    <w:p>
      <w:pPr>
        <w:ind w:firstLine="480"/>
      </w:pPr>
      <w:r>
        <w:t>楚星燃再顧不得什麽禮儀忌憚，他縱身一躍，踩著守門侍衛的肩膀就翻入了顧府，而後一路朝著內殿狂奔而去。</w:t>
      </w:r>
    </w:p>
    <w:p>
      <w:pPr>
        <w:ind w:firstLine="480"/>
      </w:pPr>
      <w:r>
        <w:t>他用力一掌將房門推開，便見洛氏掙脫了婢女的拉扯，一頭就要撞死在大廳正中擺放的紅木棺槨上。</w:t>
      </w:r>
    </w:p>
    <w:p>
      <w:pPr>
        <w:ind w:firstLine="480"/>
      </w:pPr>
      <w:r>
        <w:t>他以極快的身法來到了洛氏和棺槨之間，在洛氏即將額頭碰撞在棺槨上的危急時刻，攔下了她。</w:t>
      </w:r>
    </w:p>
    <w:p>
      <w:pPr>
        <w:ind w:firstLine="480"/>
      </w:pPr>
      <w:r>
        <w:t>洛氏被極度的悲傷抽空了渾身上下的氣力，她無助滑落在地，雙手扒著棺槨的邊沿，哭得聲嘶力竭。</w:t>
      </w:r>
    </w:p>
    <w:p>
      <w:pPr>
        <w:ind w:firstLine="480"/>
      </w:pPr>
      <w:r>
        <w:t>楚星燃的目光向棺槨裏探去。</w:t>
      </w:r>
    </w:p>
    <w:p>
      <w:pPr>
        <w:ind w:firstLine="480"/>
      </w:pPr>
      <w:r>
        <w:t>顧延川身著壽衣躺在棺槨裏，平靜的如同睡去一般。</w:t>
      </w:r>
    </w:p>
    <w:p>
      <w:pPr>
        <w:ind w:firstLine="480"/>
      </w:pPr>
      <w:r>
        <w:t>要不是他裸露在外的皮膚有多處被烈火燒灼過的跡象，楚星燃或許會一時恍惚，還以為這一切都隻是個不合時宜的玩笑。</w:t>
      </w:r>
    </w:p>
    <w:p>
      <w:pPr>
        <w:ind w:firstLine="480"/>
      </w:pPr>
      <w:r>
        <w:t>洛氏的哭聲化作一把鋒利劍，由楚星燃的耳膜刺入，直達心室。</w:t>
      </w:r>
    </w:p>
    <w:p>
      <w:pPr>
        <w:ind w:firstLine="480"/>
      </w:pPr>
      <w:r>
        <w:t>他生性灑脫，看淡生死，曾幾何時他一度以為，這世上除了顧似錦之外，便再無人可牽動他的情緒。</w:t>
      </w:r>
    </w:p>
    <w:p>
      <w:pPr>
        <w:ind w:firstLine="480"/>
      </w:pPr>
      <w:r>
        <w:t>可見到顧府突逢此等變故，他卻忍不住紅了眼眶。</w:t>
      </w:r>
    </w:p>
    <w:p>
      <w:pPr>
        <w:ind w:firstLine="480"/>
      </w:pPr>
      <w:r>
        <w:t>他不能在洛氏麵前哭。</w:t>
      </w:r>
    </w:p>
    <w:p>
      <w:pPr>
        <w:ind w:firstLine="480"/>
      </w:pPr>
      <w:r>
        <w:t>於是他極力隱忍著俯下身來，雙手握著洛氏的肩膀，語氣堅定道：</w:t>
      </w:r>
    </w:p>
    <w:p>
      <w:pPr>
        <w:ind w:firstLine="480"/>
      </w:pPr>
      <w:r>
        <w:t>“夫人，您還有錦兒，顧大人已經走了，您若也跟著去了，您要錦兒回京後如何麵對這一切？”</w:t>
      </w:r>
    </w:p>
    <w:p>
      <w:pPr>
        <w:ind w:firstLine="480"/>
      </w:pPr>
      <w:r>
        <w:t>洛氏心裏也清楚，她之所以能活到今日，沒有當場就隨著顧延川去了，唯一的原因正是因為放不下自己唯一的女兒。</w:t>
      </w:r>
    </w:p>
    <w:p>
      <w:pPr>
        <w:ind w:firstLine="480"/>
      </w:pPr>
      <w:r>
        <w:t>她放聲大哭，捶胸頓足，自責不已：</w:t>
      </w:r>
    </w:p>
    <w:p>
      <w:pPr>
        <w:ind w:firstLine="480"/>
      </w:pPr>
      <w:r>
        <w:t>“全都怪我！若不是我，老爺也不可能死......”</w:t>
      </w:r>
    </w:p>
    <w:p>
      <w:pPr>
        <w:ind w:firstLine="480"/>
      </w:pPr>
      <w:r>
        <w:t>當日顧府大火，顧延川為救洛氏，不顧自身安危與家丁勸阻，隻身一人衝入火海之中。</w:t>
      </w:r>
    </w:p>
    <w:p>
      <w:pPr>
        <w:ind w:firstLine="480"/>
      </w:pPr>
      <w:r>
        <w:t>洛氏因為睡前服用了安神散，於大火煙氣中仍舊毫無察覺，睡得很沉。</w:t>
      </w:r>
    </w:p>
    <w:p>
      <w:pPr>
        <w:ind w:firstLine="480"/>
      </w:pPr>
      <w:r>
        <w:t>寢殿的火燒得極旺，顧延川用水盆裏僅存的水沾濕了被衾，將洛氏嚴嚴包裹住，抱起她便向外衝。</w:t>
      </w:r>
    </w:p>
    <w:p>
      <w:pPr>
        <w:ind w:firstLine="480"/>
      </w:pPr>
      <w:r>
        <w:t>洛氏最終得救了，毫發無損。</w:t>
      </w:r>
    </w:p>
    <w:p>
      <w:pPr>
        <w:ind w:firstLine="480"/>
      </w:pPr>
      <w:r>
        <w:t>而顧延川卻渾身上下多處燒傷，又因為吸入了太多的煙氣，在將洛氏抱出寢殿的那一刻，便一頭栽倒下去，再沒了生機。</w:t>
      </w:r>
    </w:p>
    <w:p>
      <w:pPr>
        <w:ind w:firstLine="480"/>
      </w:pPr>
      <w:r>
        <w:t>在楚星燃的勸道下，洛氏雖然還是情緒激動，但是已然打消了要自戕的想法。</w:t>
      </w:r>
    </w:p>
    <w:p>
      <w:pPr>
        <w:ind w:firstLine="480"/>
      </w:pPr>
      <w:r>
        <w:t>後來到了時辰，顧延川需啟棺下葬，楚星燃全程都幫忙操持著，儼然就像是顧延川的親生子一般。</w:t>
      </w:r>
    </w:p>
    <w:p>
      <w:pPr>
        <w:ind w:firstLine="480"/>
      </w:pPr>
      <w:r>
        <w:t>將洛氏送回顧府後，他詢問了家丁當日的情況。</w:t>
      </w:r>
    </w:p>
    <w:p>
      <w:pPr>
        <w:ind w:firstLine="480"/>
      </w:pPr>
      <w:r>
        <w:t>家丁道：“說起那日的火患，也是當真奇怪。原先就隻在寢殿生了火，等老爺去寢殿救夫人的時候，後來書房也莫名其妙的燒了起來......大理寺的人來查過，在現場發現了火油，這件事他們已經擬書上報給朝廷了。”</w:t>
      </w:r>
    </w:p>
    <w:p>
      <w:pPr>
        <w:ind w:firstLine="480"/>
      </w:pPr>
      <w:r>
        <w:t>“寢殿和書房？”楚星燃追問，“隻有這兩處？”</w:t>
      </w:r>
    </w:p>
    <w:p>
      <w:pPr>
        <w:ind w:firstLine="480"/>
      </w:pPr>
      <w:r>
        <w:t>家丁頷首應下，又哀歎連連：</w:t>
      </w:r>
    </w:p>
    <w:p>
      <w:pPr>
        <w:ind w:firstLine="480"/>
      </w:pPr>
      <w:r>
        <w:t>“我家老爺向來剛正不阿，未認證拍，也不知是得罪了什麽人，竟會遭此毒手......”</w:t>
      </w:r>
    </w:p>
    <w:p>
      <w:pPr>
        <w:ind w:firstLine="480"/>
      </w:pPr>
      <w:r>
        <w:t>楚星燃眯著眼睛盯著已經被燒塌了的書房，忽而想起離京那日，顧延川曾對自己說的一番話。</w:t>
      </w:r>
    </w:p>
    <w:p>
      <w:pPr>
        <w:ind w:firstLine="480"/>
      </w:pPr>
      <w:r>
        <w:t>他說：“等你們回宮後，我手中的罪臣罪證也能列齊。不忠於啟朝之人會被徹底鏟除，從此天下太平，我也是時候該告老還鄉，等著你與錦兒生下個大胖小子，讓老夫含飴弄孫，享盡天倫之樂。”</w:t>
      </w:r>
    </w:p>
    <w:p>
      <w:pPr>
        <w:ind w:firstLine="480"/>
      </w:pPr>
      <w:r>
        <w:t>那日楚星燃追問過他罪臣是何人，顧延川不便告知。</w:t>
      </w:r>
    </w:p>
    <w:p>
      <w:pPr>
        <w:ind w:firstLine="480"/>
      </w:pPr>
      <w:r>
        <w:t>可他所言手中罪證......當今朝廷，除了祝震山又有人能隻手遮天，還需督察院費心調查？</w:t>
      </w:r>
    </w:p>
    <w:p>
      <w:pPr>
        <w:ind w:firstLine="480"/>
      </w:pPr>
      <w:r>
        <w:t>也隻有祝震山，能如此囂張，謀害朝廷要員的性命。</w:t>
      </w:r>
    </w:p>
    <w:p>
      <w:pPr>
        <w:ind w:firstLine="480"/>
      </w:pPr>
      <w:r>
        <w:t>想到此，楚星燃眼中殺戮戾氣滿溢。</w:t>
      </w:r>
    </w:p>
    <w:p>
      <w:pPr>
        <w:ind w:firstLine="480"/>
      </w:pPr>
      <w:r>
        <w:t>他雙手死死攥拳，脖頸之上青筋乍現，眸底漫出了一片血色。</w:t>
      </w:r>
    </w:p>
    <w:p>
      <w:pPr>
        <w:ind w:firstLine="480"/>
      </w:pPr>
      <w:r>
        <w:t>回到提督府，他取出虎符，調動了八百禦林軍，當即將祝府圍了個水泄不通。</w:t>
      </w:r>
    </w:p>
    <w:p>
      <w:pPr>
        <w:ind w:firstLine="480"/>
      </w:pPr>
      <w:r>
        <w:t>祝震山出門來見他的時候毫不畏懼，反倒拿出自己正一品官員的身份來壓他，</w:t>
      </w:r>
    </w:p>
    <w:p>
      <w:pPr>
        <w:ind w:firstLine="480"/>
      </w:pPr>
      <w:r>
        <w:t>“楚提督，你青天白日帶人圍了老夫的府邸，你是想造反嗎？”</w:t>
      </w:r>
    </w:p>
    <w:p>
      <w:pPr>
        <w:ind w:firstLine="480"/>
      </w:pPr>
      <w:r>
        <w:t>‘鋥’</w:t>
      </w:r>
    </w:p>
    <w:p>
      <w:pPr>
        <w:ind w:firstLine="480"/>
      </w:pPr>
      <w:r>
        <w:t>“啊！！”</w:t>
      </w:r>
    </w:p>
    <w:p>
      <w:pPr>
        <w:ind w:firstLine="480"/>
      </w:pPr>
      <w:r>
        <w:t>不等祝震山話說完，楚星燃手中長劍已然出鞘，利劍上挑，直接斬斷了祝震山的一條胳膊。</w:t>
      </w:r>
    </w:p>
    <w:p>
      <w:pPr>
        <w:ind w:firstLine="480"/>
      </w:pPr>
      <w:r>
        <w:t>他倒在血泊裏驚恐大喊，“你瘋了！老夫是朝廷命官，你怎敢......啊！！”</w:t>
      </w:r>
    </w:p>
    <w:p>
      <w:pPr>
        <w:ind w:firstLine="480"/>
      </w:pPr>
      <w:r>
        <w:t>話不落音，又被楚星燃一劍斬斷了右手。</w:t>
      </w:r>
    </w:p>
    <w:p>
      <w:pPr>
        <w:ind w:firstLine="480"/>
      </w:pPr>
      <w:r>
        <w:t>他將帶血的長劍深深刺入泥土裏，整個人陰戾如從修羅煉獄浴血而歸的羅刹一般，令人望而生畏。</w:t>
      </w:r>
    </w:p>
    <w:p>
      <w:pPr>
        <w:ind w:firstLine="480"/>
      </w:pPr>
      <w:r>
        <w:t>“皇上口諭。祝家滿門上下，除卻逆賊祝震山之外，餘下老弱婦孺，皆就地正法，一個不留！”</w:t>
      </w:r>
    </w:p>
    <w:p>
      <w:pPr>
        <w:ind w:firstLine="480"/>
      </w:pPr>
      <w:r>
        <w:t>一聲令下，八百禦林軍魚貫而入，在祝府展開了一場血雨腥風的屠戮。</w:t>
      </w:r>
    </w:p>
    <w:p>
      <w:pPr>
        <w:ind w:firstLine="480"/>
      </w:pPr>
      <w:r>
        <w:t>楚星燃全程並未參與其中，他隻是抓著祝震山的頭發，強迫他抬起頭來，看著一個個家人在自己麵前倒下。</w:t>
      </w:r>
    </w:p>
    <w:p>
      <w:pPr>
        <w:ind w:firstLine="480"/>
      </w:pPr>
      <w:r>
        <w:t>家丁護送著他的妻子，眼看就要殺出重圍了。</w:t>
      </w:r>
    </w:p>
    <w:p>
      <w:pPr>
        <w:ind w:firstLine="480"/>
      </w:pPr>
      <w:r>
        <w:t>楚星燃隨手將長劍拋出去，一劍貫穿了他妻子的脖頸。</w:t>
      </w:r>
    </w:p>
    <w:p>
      <w:pPr>
        <w:ind w:firstLine="480"/>
      </w:pPr>
      <w:r>
        <w:t>“不！！！”</w:t>
      </w:r>
    </w:p>
    <w:p>
      <w:pPr>
        <w:ind w:firstLine="480"/>
      </w:pPr>
      <w:r>
        <w:t>祝震山絕望大喊，卻在下一刻被楚星燃一腳踩斷了小腿，痛到昏厥過去。</w:t>
      </w:r>
    </w:p>
    <w:p>
      <w:r>
        <w:br w:type="page"/>
      </w:r>
    </w:p>
    <w:p>
      <w:pPr>
        <w:pStyle w:val="Heading1"/>
        <w:jc w:val="left"/>
      </w:pPr>
      <w:r>
        <w:t>第334章 喪父</w:t>
      </w:r>
    </w:p>
    <w:p/>
    <w:p/>
    <w:p>
      <w:pPr>
        <w:ind w:firstLine="480"/>
      </w:pPr>
      <w:r>
        <w:t>此刻由東海趕路回京都的陸臨淵一行人，還並不知道京都發生了何事。</w:t>
      </w:r>
    </w:p>
    <w:p>
      <w:pPr>
        <w:ind w:firstLine="480"/>
      </w:pPr>
      <w:r>
        <w:t>因為寧瀟瀟有著身孕，如果抄近道回京的話，必須要經過許多山路。</w:t>
      </w:r>
    </w:p>
    <w:p>
      <w:pPr>
        <w:ind w:firstLine="480"/>
      </w:pPr>
      <w:r>
        <w:t>山路崎嶇顛簸，若是碰上山雨，遇到危險的可能性也會增加。</w:t>
      </w:r>
    </w:p>
    <w:p>
      <w:pPr>
        <w:ind w:firstLine="480"/>
      </w:pPr>
      <w:r>
        <w:t>故而為了她腹中皇嗣的周全，陸臨淵還是選擇走平坦些的官道原路返回。</w:t>
      </w:r>
    </w:p>
    <w:p>
      <w:pPr>
        <w:ind w:firstLine="480"/>
      </w:pPr>
      <w:r>
        <w:t>這一路上，四個人倒也是熱熱鬧鬧的。</w:t>
      </w:r>
    </w:p>
    <w:p>
      <w:pPr>
        <w:ind w:firstLine="480"/>
      </w:pPr>
      <w:r>
        <w:t>遇見什麽風景好的地方，陸臨淵還會讓行隊暫時停下來，帶著寧瀟瀟去賞一番美景。</w:t>
      </w:r>
    </w:p>
    <w:p>
      <w:pPr>
        <w:ind w:firstLine="480"/>
      </w:pPr>
      <w:r>
        <w:t>在路途行至一半的時候，經過了來時未曾停靠的曦花穀。</w:t>
      </w:r>
    </w:p>
    <w:p>
      <w:pPr>
        <w:ind w:firstLine="480"/>
      </w:pPr>
      <w:r>
        <w:t>此地開了漫山遍野的山茶花，一年裏花期就那麽短短數日，能趕上屬實算是運氣好。</w:t>
      </w:r>
    </w:p>
    <w:p>
      <w:pPr>
        <w:ind w:firstLine="480"/>
      </w:pPr>
      <w:r>
        <w:t>寧瀟瀟知道顧似錦喜歡山茶花，便讓人在此地停轎，陪著她下轎遊玩了一會兒。</w:t>
      </w:r>
    </w:p>
    <w:p>
      <w:pPr>
        <w:ind w:firstLine="480"/>
      </w:pPr>
      <w:r>
        <w:t>顧似錦摘下一朵山茶花簪在寧瀟瀟的鬢邊，仔細端詳了一番誇道：</w:t>
      </w:r>
    </w:p>
    <w:p>
      <w:pPr>
        <w:ind w:firstLine="480"/>
      </w:pPr>
      <w:r>
        <w:t>“這樣素淨的顏色，更襯得你如同出水芙蓉一般淨麗。”</w:t>
      </w:r>
    </w:p>
    <w:p>
      <w:pPr>
        <w:ind w:firstLine="480"/>
      </w:pPr>
      <w:r>
        <w:t>寧瀟瀟將花兒摘下來，瞥一眼陸弈秋後，打趣道：</w:t>
      </w:r>
    </w:p>
    <w:p>
      <w:pPr>
        <w:ind w:firstLine="480"/>
      </w:pPr>
      <w:r>
        <w:t>“姐姐瞧這花和靖王殿下衣服上的紋路差不多，該是更襯他才對。”</w:t>
      </w:r>
    </w:p>
    <w:p>
      <w:pPr>
        <w:ind w:firstLine="480"/>
      </w:pPr>
      <w:r>
        <w:t>陸弈秋被她們打趣了一番，佯裝有氣悶哼了一聲後，就繼續拿著網兜撲他的蝴蝶去了。</w:t>
      </w:r>
    </w:p>
    <w:p>
      <w:pPr>
        <w:ind w:firstLine="480"/>
      </w:pPr>
      <w:r>
        <w:t>後來寧瀟瀟看見有侍人給陸臨淵遞來了書信，瞧他看書信的時候麵色逐漸沉重，於是折返回去小聲問他，</w:t>
      </w:r>
    </w:p>
    <w:p>
      <w:pPr>
        <w:ind w:firstLine="480"/>
      </w:pPr>
      <w:r>
        <w:t>“阿淵為什麽這副表情？可是任將軍或是楚提督行事不順利？”</w:t>
      </w:r>
    </w:p>
    <w:p>
      <w:pPr>
        <w:ind w:firstLine="480"/>
      </w:pPr>
      <w:r>
        <w:t>陸臨淵搖頭回應，但眉頭隆起的川字紋卻始終沒有淡下去。</w:t>
      </w:r>
    </w:p>
    <w:p>
      <w:pPr>
        <w:ind w:firstLine="480"/>
      </w:pPr>
      <w:r>
        <w:t>寧瀟瀟知道，他定然有事瞞著自己。</w:t>
      </w:r>
    </w:p>
    <w:p>
      <w:pPr>
        <w:ind w:firstLine="480"/>
      </w:pPr>
      <w:r>
        <w:t>此刻陸臨淵已經看完密信，他手指合拳攥緊，將密信死死攥住，紙張揉捏變皺的‘嘶嘶’聲，聽得寧瀟瀟愈發心慌。</w:t>
      </w:r>
    </w:p>
    <w:p>
      <w:pPr>
        <w:ind w:firstLine="480"/>
      </w:pPr>
      <w:r>
        <w:t>她抓著陸臨淵持信的右手，用力將他緊繃的手指一根根掰開，將密信取出來後抻平褶皺，這才看清了上麵匯報的兩件事：</w:t>
      </w:r>
    </w:p>
    <w:p>
      <w:pPr>
        <w:ind w:firstLine="480"/>
      </w:pPr>
      <w:r>
        <w:t>其一，是楚星燃順利拿下了祝震山，並已經將他押入天牢等候發落；</w:t>
      </w:r>
    </w:p>
    <w:p>
      <w:pPr>
        <w:ind w:firstLine="480"/>
      </w:pPr>
      <w:r>
        <w:t>其二，則是督察禦史顧延川的死訊......</w:t>
      </w:r>
    </w:p>
    <w:p>
      <w:pPr>
        <w:ind w:firstLine="480"/>
      </w:pPr>
      <w:r>
        <w:t>她一時不敢相信，手中密信被她死死攥住，比方才陸臨淵攥得還緊，像是要故意將它扯碎了去。</w:t>
      </w:r>
    </w:p>
    <w:p>
      <w:pPr>
        <w:ind w:firstLine="480"/>
      </w:pPr>
      <w:r>
        <w:t>“靖王殿下你別跑，這花兒可好看了，我給你簪上~”</w:t>
      </w:r>
    </w:p>
    <w:p>
      <w:pPr>
        <w:ind w:firstLine="480"/>
      </w:pPr>
      <w:r>
        <w:t>聽見不遠處顧似錦和陸弈秋的嬉鬧聲，寧瀟瀟偏眸瞧去，見她手中拿著一朵山茶花，追趕在陸弈秋身後，笑得爛漫。</w:t>
      </w:r>
    </w:p>
    <w:p>
      <w:pPr>
        <w:ind w:firstLine="480"/>
      </w:pPr>
      <w:r>
        <w:t>顧似錦臉上明媚的笑容化作鈍器，不偏不倚砸在寧瀟瀟的胸口上，疼痛萬分。</w:t>
      </w:r>
    </w:p>
    <w:p>
      <w:pPr>
        <w:ind w:firstLine="480"/>
      </w:pPr>
      <w:r>
        <w:t>陪伴在她身邊那麽久，自己好不容易才改寫了她的結局，看著她的生活一天天朝著美好的方向發展。</w:t>
      </w:r>
    </w:p>
    <w:p>
      <w:pPr>
        <w:ind w:firstLine="480"/>
      </w:pPr>
      <w:r>
        <w:t>她與顧延川父女關係極為親密，若乍然告訴她父親離去的消息，讓她怎堪承受？</w:t>
      </w:r>
    </w:p>
    <w:p>
      <w:pPr>
        <w:ind w:firstLine="480"/>
      </w:pPr>
      <w:r>
        <w:t>寧瀟瀟將這情緒帶入了一下，瞬間感覺自己都快要窒息了。</w:t>
      </w:r>
    </w:p>
    <w:p>
      <w:pPr>
        <w:ind w:firstLine="480"/>
      </w:pPr>
      <w:r>
        <w:t>等等......</w:t>
      </w:r>
    </w:p>
    <w:p>
      <w:pPr>
        <w:ind w:firstLine="480"/>
      </w:pPr>
      <w:r>
        <w:t>上次琪琪死了，她在後續文檔裏麵加了一個琪琪來溫泉山莊伺候她的內容，琪琪就活了過來，並且之前發生的劇情也被合理的圓了回去。</w:t>
      </w:r>
    </w:p>
    <w:p>
      <w:pPr>
        <w:ind w:firstLine="480"/>
      </w:pPr>
      <w:r>
        <w:t>那這次，說不定她也可以？</w:t>
      </w:r>
    </w:p>
    <w:p>
      <w:pPr>
        <w:ind w:firstLine="480"/>
      </w:pPr>
      <w:r>
        <w:t>於是她立馬閉上眼睛調出文檔，打算將後麵一百個字的劇情，修改成顧延川來半路上找他們，餘下不符合邏輯的事情就交給係統自動去圓。</w:t>
      </w:r>
    </w:p>
    <w:p>
      <w:pPr>
        <w:ind w:firstLine="480"/>
      </w:pPr>
      <w:r>
        <w:t>可這一次，她發現她改完了文檔之後，隻要一按下播放鍵，修改過的文檔就會變成之前沒改過的老樣子。</w:t>
      </w:r>
    </w:p>
    <w:p>
      <w:pPr>
        <w:ind w:firstLine="480"/>
      </w:pPr>
      <w:r>
        <w:t>在嚐試了三次後，小七的聲音從她腦海中冒了出來：</w:t>
      </w:r>
    </w:p>
    <w:p>
      <w:pPr>
        <w:ind w:firstLine="480"/>
      </w:pPr>
      <w:r>
        <w:t>【宿主宿主，你在幹嘛呀~我不是跟你說過了嗎，你是不能通過修改劇情，改變書中重要角色的命運的。】</w:t>
      </w:r>
    </w:p>
    <w:p>
      <w:pPr>
        <w:ind w:firstLine="480"/>
      </w:pPr>
      <w:r>
        <w:t>寧瀟瀟：【可是上回，琪琪不就是通過這個方法被我救回的嗎？】</w:t>
      </w:r>
    </w:p>
    <w:p>
      <w:pPr>
        <w:ind w:firstLine="480"/>
      </w:pPr>
      <w:r>
        <w:t>小七：【對啊，可是琪琪並不是重要人物啊。上次就跟宿主說過了，琪琪是宿主賜名，宿主穿書之後才被宿主創造於書中的人物，宿主當然可以用修改劇情的方式來改變她的生死。】</w:t>
      </w:r>
    </w:p>
    <w:p>
      <w:pPr>
        <w:ind w:firstLine="480"/>
      </w:pPr>
      <w:r>
        <w:t>【可是顧延川不同。他在原作中起到了二十分之一的劇情推動作用，算得上是重要人物了。所以宿主無論怎麽修改劇情，也不會改變他的結局的。】</w:t>
      </w:r>
    </w:p>
    <w:p>
      <w:pPr>
        <w:ind w:firstLine="480"/>
      </w:pPr>
      <w:r>
        <w:t>寧瀟瀟：【可要這麽說的話，上次靖王在溫泉山莊的時候都被煮熟了！不也是被我用金手指救回來的？他的戲份可比顧延川要多多了吧？】</w:t>
      </w:r>
    </w:p>
    <w:p>
      <w:pPr>
        <w:ind w:firstLine="480"/>
      </w:pPr>
      <w:r>
        <w:t>小七：【是啊......可那是宿主倒退劇情後救下來的，等於那個劇情根本就沒有在原作中發生過。】</w:t>
      </w:r>
    </w:p>
    <w:p>
      <w:pPr>
        <w:ind w:firstLine="480"/>
      </w:pPr>
      <w:r>
        <w:t>寧瀟瀟內心無比失落：【所以，真的一點辦法都沒有了嗎？】</w:t>
      </w:r>
    </w:p>
    <w:p>
      <w:pPr>
        <w:ind w:firstLine="480"/>
      </w:pPr>
      <w:r>
        <w:t>【沒有。】小七回答的斬釘截鐵：【不過宿主壓根也不需要考慮怎麽複活他。畢竟他又不是你爹，跟你非親非故的，宿主最近的聖母心未免也太泛濫了些吧......】</w:t>
      </w:r>
    </w:p>
    <w:p>
      <w:pPr>
        <w:ind w:firstLine="480"/>
      </w:pPr>
      <w:r>
        <w:t>寧瀟瀟罵罵咧咧讓它滾蛋，然後強製將它下線。</w:t>
      </w:r>
    </w:p>
    <w:p>
      <w:pPr>
        <w:ind w:firstLine="480"/>
      </w:pPr>
      <w:r>
        <w:t>後來回京的路上，所有人都將這件事瞞著顧似錦。</w:t>
      </w:r>
    </w:p>
    <w:p>
      <w:pPr>
        <w:ind w:firstLine="480"/>
      </w:pPr>
      <w:r>
        <w:t>可回到京都後，顧似錦便來尋陸臨淵，想讓他容自己先回家一趟，看看自己的父母。</w:t>
      </w:r>
    </w:p>
    <w:p>
      <w:pPr>
        <w:ind w:firstLine="480"/>
      </w:pPr>
      <w:r>
        <w:t>陸臨淵幾乎沒有任何考慮，就拒絕了她，“今日回宮，朕有事急著處理，不能耽擱。你如今的身份尚還是朕的後妃，獨留你一人在宮外，不合宜。”</w:t>
      </w:r>
    </w:p>
    <w:p>
      <w:pPr>
        <w:ind w:firstLine="480"/>
      </w:pPr>
      <w:r>
        <w:t>顧似錦向來明白事理，得了陸臨淵的拒絕後連忙道：</w:t>
      </w:r>
    </w:p>
    <w:p>
      <w:pPr>
        <w:ind w:firstLine="480"/>
      </w:pPr>
      <w:r>
        <w:t>“皇上說的是，是我思慮不周。”</w:t>
      </w:r>
    </w:p>
    <w:p>
      <w:pPr>
        <w:ind w:firstLine="480"/>
      </w:pPr>
      <w:r>
        <w:t>她回到自己的轎子上後，行隊繼續啟程直入皇宮。</w:t>
      </w:r>
    </w:p>
    <w:p>
      <w:pPr>
        <w:ind w:firstLine="480"/>
      </w:pPr>
      <w:r>
        <w:t>寧瀟瀟勸了一句，“這件事已經發生了，皇上即便想瞞著姐姐也瞞不了多久。不如皇上讓我陪著姐姐，去祭祀一下顧大人，也算是她送了自己父親最後一程吧？”</w:t>
      </w:r>
    </w:p>
    <w:p>
      <w:pPr>
        <w:ind w:firstLine="480"/>
      </w:pPr>
      <w:r>
        <w:t>沒想到的是，陸臨淵也同樣拒絕了她，</w:t>
      </w:r>
    </w:p>
    <w:p>
      <w:pPr>
        <w:ind w:firstLine="480"/>
      </w:pPr>
      <w:r>
        <w:t>“你有著身孕，去那種地方難免衝撞。且我也不放心你獨自出行，你若要去，我必隨行。但眼下審問祝震山才是要事，所有的事情，都得排在此事後麵。”</w:t>
      </w:r>
    </w:p>
    <w:p>
      <w:pPr>
        <w:ind w:firstLine="480"/>
      </w:pPr>
      <w:r>
        <w:t>到底國事重要，寧瀟瀟也不好再強求什麽。</w:t>
      </w:r>
    </w:p>
    <w:p>
      <w:pPr>
        <w:ind w:firstLine="480"/>
      </w:pPr>
      <w:r>
        <w:t>她隻能將此事盡量瞞著顧似錦，讓她暫時什麽都不知道，能瞞一天是一天......</w:t>
      </w:r>
    </w:p>
    <w:p>
      <w:r>
        <w:br w:type="page"/>
      </w:r>
    </w:p>
    <w:p>
      <w:pPr>
        <w:pStyle w:val="Heading1"/>
        <w:jc w:val="left"/>
      </w:pPr>
      <w:r>
        <w:t>第335章 我死了，我裝的</w:t>
      </w:r>
    </w:p>
    <w:p/>
    <w:p/>
    <w:p>
      <w:pPr>
        <w:ind w:firstLine="480"/>
      </w:pPr>
      <w:r>
        <w:t>回宮當日，陸臨淵即刻召集朝臣入金鑾殿，合議審判罪臣祝震山。</w:t>
      </w:r>
    </w:p>
    <w:p>
      <w:pPr>
        <w:ind w:firstLine="480"/>
      </w:pPr>
      <w:r>
        <w:t>祝震山從天牢被押送入金鑾殿的時候，沒了左臂，缺了右手，連腿也是跛著的。</w:t>
      </w:r>
    </w:p>
    <w:p>
      <w:pPr>
        <w:ind w:firstLine="480"/>
      </w:pPr>
      <w:r>
        <w:t>他因失血過多而麵色蒼白如紙。</w:t>
      </w:r>
    </w:p>
    <w:p>
      <w:pPr>
        <w:ind w:firstLine="480"/>
      </w:pPr>
      <w:r>
        <w:t>剛被侍衛押解到堂下，他就‘撲通’一聲跪在了陸臨淵麵前，痛陳自己冤枉：</w:t>
      </w:r>
    </w:p>
    <w:p>
      <w:pPr>
        <w:ind w:firstLine="480"/>
      </w:pPr>
      <w:r>
        <w:t>“皇上！微臣不知到底犯了何錯，要讓皇上如此對待微臣？”</w:t>
      </w:r>
    </w:p>
    <w:p>
      <w:pPr>
        <w:ind w:firstLine="480"/>
      </w:pPr>
      <w:r>
        <w:t>“微臣自問效忠朝廷數十載，一直以來都勤勤懇懇任勞任怨，從未做過任何逾矩之事！”</w:t>
      </w:r>
    </w:p>
    <w:p>
      <w:pPr>
        <w:ind w:firstLine="480"/>
      </w:pPr>
      <w:r>
        <w:t>他抬起殘缺的右臂抹了一把眼淚，遍布紅血絲的眼睛惡狠狠地瞪著麵若冰霜的楚星燃，高聲質問：</w:t>
      </w:r>
    </w:p>
    <w:p>
      <w:pPr>
        <w:ind w:firstLine="480"/>
      </w:pPr>
      <w:r>
        <w:t>“為何皇上要讓楚提督抄了微臣的家？還要將微臣折磨至此？皇上！微臣忠心天地可鑒，皇上如此對待忠臣，就不怕寒了天下百姓的心嗎？”</w:t>
      </w:r>
    </w:p>
    <w:p>
      <w:pPr>
        <w:ind w:firstLine="480"/>
      </w:pPr>
      <w:r>
        <w:t>他好一番惡人先告狀，妄圖憑借三寸不爛之舌將自己的罪孽洗刷幹淨。</w:t>
      </w:r>
    </w:p>
    <w:p>
      <w:pPr>
        <w:ind w:firstLine="480"/>
      </w:pPr>
      <w:r>
        <w:t>此時任斷離也已經從崇海城趕回了京都。</w:t>
      </w:r>
    </w:p>
    <w:p>
      <w:pPr>
        <w:ind w:firstLine="480"/>
      </w:pPr>
      <w:r>
        <w:t>他受君命，將崇海城除卻嬰孩之外的所有祝震山餘黨全部誅殺。</w:t>
      </w:r>
    </w:p>
    <w:p>
      <w:pPr>
        <w:ind w:firstLine="480"/>
      </w:pPr>
      <w:r>
        <w:t>此番圍剿共計屠戮兩萬九千餘人，並讓其中的關要人物，寫下了長達數十頁的血字證供。</w:t>
      </w:r>
    </w:p>
    <w:p>
      <w:pPr>
        <w:ind w:firstLine="480"/>
      </w:pPr>
      <w:r>
        <w:t>陸臨淵許他當著滿朝文武百官的麵，將這證供念出來。</w:t>
      </w:r>
    </w:p>
    <w:p>
      <w:pPr>
        <w:ind w:firstLine="480"/>
      </w:pPr>
      <w:r>
        <w:t>證供上，詳細講明了這些年祝震山是如何在自己的轄地崇海城作威作福、魚肉百姓，並做出讓自己的親信全部入住崇海城，鳩占鵲巢，占山為王的聳人聽聞之事。</w:t>
      </w:r>
    </w:p>
    <w:p>
      <w:pPr>
        <w:ind w:firstLine="480"/>
      </w:pPr>
      <w:r>
        <w:t>文武百官聞言皆感到無比震驚。</w:t>
      </w:r>
    </w:p>
    <w:p>
      <w:pPr>
        <w:ind w:firstLine="480"/>
      </w:pPr>
      <w:r>
        <w:t>他們絲毫看不出，平日裏將忠肝義膽掛在嘴邊的祝震山，竟然會在背地裏做出這樣的汙糟事。</w:t>
      </w:r>
    </w:p>
    <w:p>
      <w:pPr>
        <w:ind w:firstLine="480"/>
      </w:pPr>
      <w:r>
        <w:t>麵對質問，身處旋波正中的祝震山內心卻毫不慌亂。</w:t>
      </w:r>
    </w:p>
    <w:p>
      <w:pPr>
        <w:ind w:firstLine="480"/>
      </w:pPr>
      <w:r>
        <w:t>顧延川已經死了，連同他所搜集的那些實際證據，都被一把火送上了黃泉路。</w:t>
      </w:r>
    </w:p>
    <w:p>
      <w:pPr>
        <w:ind w:firstLine="480"/>
      </w:pPr>
      <w:r>
        <w:t>如今沒有實證，隻憑著任斷離手中所謂的血書證供，又能奈他何？</w:t>
      </w:r>
    </w:p>
    <w:p>
      <w:pPr>
        <w:ind w:firstLine="480"/>
      </w:pPr>
      <w:r>
        <w:t>更何況陸臨淵一怒之下，下旨誅殺了崇海城幾乎所有的人丁，更讓此事落了個死無對證。</w:t>
      </w:r>
    </w:p>
    <w:p>
      <w:pPr>
        <w:ind w:firstLine="480"/>
      </w:pPr>
      <w:r>
        <w:t>祝震山成竹在胸，大喊冤枉並反咬一口，</w:t>
      </w:r>
    </w:p>
    <w:p>
      <w:pPr>
        <w:ind w:firstLine="480"/>
      </w:pPr>
      <w:r>
        <w:t>“皇上明鑒！微臣從未做過這些事！微臣待崇海城的百姓如同對待自己的親人一般，微臣怎麽會......”</w:t>
      </w:r>
    </w:p>
    <w:p>
      <w:pPr>
        <w:ind w:firstLine="480"/>
      </w:pPr>
      <w:r>
        <w:t>他哭得眼淚像是斷了線的珠子，又一個勁以頭搶地，看起來似乎是痛苦到了極點，</w:t>
      </w:r>
    </w:p>
    <w:p>
      <w:pPr>
        <w:ind w:firstLine="480"/>
      </w:pPr>
      <w:r>
        <w:t>“這事定然是有人為了謀害微臣，而用盡手段迷惑了皇上的聖目！”</w:t>
      </w:r>
    </w:p>
    <w:p>
      <w:pPr>
        <w:ind w:firstLine="480"/>
      </w:pPr>
      <w:r>
        <w:t>“單單憑借這一封不知道出自何人手中的證供，皇上就屠戮了崇海城三萬百姓，此舉實在有違明君之道！”</w:t>
      </w:r>
    </w:p>
    <w:p>
      <w:pPr>
        <w:ind w:firstLine="480"/>
      </w:pPr>
      <w:r>
        <w:t>祝震山從一開始隻是在洗脫自己嫌疑，到如今已經變成了在朝堂之上，公然將矛頭直指陸臨淵。</w:t>
      </w:r>
    </w:p>
    <w:p>
      <w:pPr>
        <w:ind w:firstLine="480"/>
      </w:pPr>
      <w:r>
        <w:t>隻要陸臨淵沒有實際的證據握在手中，那麽所有看似可以給他定罪的罪供，就都是廢紙一張。</w:t>
      </w:r>
    </w:p>
    <w:p>
      <w:pPr>
        <w:ind w:firstLine="480"/>
      </w:pPr>
      <w:r>
        <w:t>當然，作為皇帝，陸臨淵大可以直接殺了他。</w:t>
      </w:r>
    </w:p>
    <w:p>
      <w:pPr>
        <w:ind w:firstLine="480"/>
      </w:pPr>
      <w:r>
        <w:t>可祝震山是朝廷一品要員，同時也是先帝器重的重臣。</w:t>
      </w:r>
    </w:p>
    <w:p>
      <w:pPr>
        <w:ind w:firstLine="480"/>
      </w:pPr>
      <w:r>
        <w:t>他這個人，和佟國維完全不同。</w:t>
      </w:r>
    </w:p>
    <w:p>
      <w:pPr>
        <w:ind w:firstLine="480"/>
      </w:pPr>
      <w:r>
        <w:t>佟國維是壞在明麵上，惹了眾怒；而祝震山則像是個老狐狸，表麵一套背後一套，以此蒙蔽了許多人。</w:t>
      </w:r>
    </w:p>
    <w:p>
      <w:pPr>
        <w:ind w:firstLine="480"/>
      </w:pPr>
      <w:r>
        <w:t>他手底下有許多門生，如今都在朝廷為官。</w:t>
      </w:r>
    </w:p>
    <w:p>
      <w:pPr>
        <w:ind w:firstLine="480"/>
      </w:pPr>
      <w:r>
        <w:t>他對待自己的昔日門生有求必應，平日裏也會隔三差五的用自己的俸祿去接濟京都的窮苦百姓。</w:t>
      </w:r>
    </w:p>
    <w:p>
      <w:pPr>
        <w:ind w:firstLine="480"/>
      </w:pPr>
      <w:r>
        <w:t>這些拉攏人心的事，他做了多年，就是為了有朝一日自己身陷囹圄之時，能有一條生路。</w:t>
      </w:r>
    </w:p>
    <w:p>
      <w:pPr>
        <w:ind w:firstLine="480"/>
      </w:pPr>
      <w:r>
        <w:t>楚星燃將祝家滅門一事，已經在民間和前朝引起了軒然大波。</w:t>
      </w:r>
    </w:p>
    <w:p>
      <w:pPr>
        <w:ind w:firstLine="480"/>
      </w:pPr>
      <w:r>
        <w:t>要是現在陸臨淵手中沒有實錘就判死了祝震山，那定會惹得朝廷動蕩，百姓也怨聲載道。</w:t>
      </w:r>
    </w:p>
    <w:p>
      <w:pPr>
        <w:ind w:firstLine="480"/>
      </w:pPr>
      <w:r>
        <w:t>漸漸地，有朝臣開始替他說話。</w:t>
      </w:r>
    </w:p>
    <w:p>
      <w:pPr>
        <w:ind w:firstLine="480"/>
      </w:pPr>
      <w:r>
        <w:t>而替他說話的朝臣裏麵，分量最足的當要屬太後的母家，郭氏一族。</w:t>
      </w:r>
    </w:p>
    <w:p>
      <w:pPr>
        <w:ind w:firstLine="480"/>
      </w:pPr>
      <w:r>
        <w:t>一直以來，他們和祝家勾結做了不少喪良心的事。</w:t>
      </w:r>
    </w:p>
    <w:p>
      <w:pPr>
        <w:ind w:firstLine="480"/>
      </w:pPr>
      <w:r>
        <w:t>現在大廈將傾，若祝震山注定是死局，郭家肯定會袖手旁觀坐視不理。</w:t>
      </w:r>
    </w:p>
    <w:p>
      <w:pPr>
        <w:ind w:firstLine="480"/>
      </w:pPr>
      <w:r>
        <w:t>可如今拿著祝震山罪證的顧延川人死了，郭家知道祝震山命不該絕，所以也願意送他個順水人情，將他保住。</w:t>
      </w:r>
    </w:p>
    <w:p>
      <w:pPr>
        <w:ind w:firstLine="480"/>
      </w:pPr>
      <w:r>
        <w:t>郭氏一族的人接二連三跪在陸臨淵麵前進言求情，力陳祝震山的忠肝義膽，讓陸臨淵調查清楚事情的原委，莫要錯殺忠臣。</w:t>
      </w:r>
    </w:p>
    <w:p>
      <w:pPr>
        <w:ind w:firstLine="480"/>
      </w:pPr>
      <w:r>
        <w:t>祝震山察言觀色，看出了陸臨淵有所動搖，便乘勝追擊，</w:t>
      </w:r>
    </w:p>
    <w:p>
      <w:pPr>
        <w:ind w:firstLine="480"/>
      </w:pPr>
      <w:r>
        <w:t>“皇上！這件事幕後必然有人要構陷微臣！微臣不信，皇上當日給楚提督下了旨意，讓楚提督在沒有任何實證的情況下，誅殺了微臣滿門！”</w:t>
      </w:r>
    </w:p>
    <w:p>
      <w:pPr>
        <w:ind w:firstLine="480"/>
      </w:pPr>
      <w:r>
        <w:t>聞言，陸臨淵再三思慮過後，說出了一句讓所有人都震驚的話來，</w:t>
      </w:r>
    </w:p>
    <w:p>
      <w:pPr>
        <w:ind w:firstLine="480"/>
      </w:pPr>
      <w:r>
        <w:t>“朕確實沒有屬意楚星燃滅你滿門，朕隻讓他提審你，一切都是他自作主張。”</w:t>
      </w:r>
    </w:p>
    <w:p>
      <w:pPr>
        <w:ind w:firstLine="480"/>
      </w:pPr>
      <w:r>
        <w:t>他這甩鍋行為給楚星燃都聽懵了。</w:t>
      </w:r>
    </w:p>
    <w:p>
      <w:pPr>
        <w:ind w:firstLine="480"/>
      </w:pPr>
      <w:r>
        <w:t>他眸底滿是震驚看著陸臨淵，而陸臨淵也回給了他一個旁人看不明白的眼神。</w:t>
      </w:r>
    </w:p>
    <w:p>
      <w:pPr>
        <w:ind w:firstLine="480"/>
      </w:pPr>
      <w:r>
        <w:t>彼此畢竟有十幾年的交情在，一個眼神便能知曉對方心中所想。</w:t>
      </w:r>
    </w:p>
    <w:p>
      <w:pPr>
        <w:ind w:firstLine="480"/>
      </w:pPr>
      <w:r>
        <w:t>故而楚星燃並沒有辯駁，而是跪在地上抱拳認罪，</w:t>
      </w:r>
    </w:p>
    <w:p>
      <w:pPr>
        <w:ind w:firstLine="480"/>
      </w:pPr>
      <w:r>
        <w:t>“此事是微臣一人所為，是微臣假傳聖旨，還請皇上降罪。”</w:t>
      </w:r>
    </w:p>
    <w:p>
      <w:pPr>
        <w:ind w:firstLine="480"/>
      </w:pPr>
      <w:r>
        <w:t>他此話一出，祝震山和郭氏一族叫屈的聲音便更大了。</w:t>
      </w:r>
    </w:p>
    <w:p>
      <w:pPr>
        <w:ind w:firstLine="480"/>
      </w:pPr>
      <w:r>
        <w:t>郭氏一族進言，讓陸臨淵殺了楚星燃，以平祝震山的冤屈。</w:t>
      </w:r>
    </w:p>
    <w:p>
      <w:pPr>
        <w:ind w:firstLine="480"/>
      </w:pPr>
      <w:r>
        <w:t>陸臨淵思忖須臾，定聲問祝震山，“那麽依你看，朕當如何處置楚星燃？”</w:t>
      </w:r>
    </w:p>
    <w:p>
      <w:pPr>
        <w:ind w:firstLine="480"/>
      </w:pPr>
      <w:r>
        <w:t>祝震山咬牙切齒道：“楚星燃斷了微臣的一臂、一手！更殺害了微臣全家！此等假傳聖旨的逆賊，如何能輕縱？還請皇上斬斷楚星燃的四肢，將他做成人彘以儆效尤，如此才可震懾朝局，告慰微臣滿門亡魂在天之靈！”</w:t>
      </w:r>
    </w:p>
    <w:p>
      <w:pPr>
        <w:ind w:firstLine="480"/>
      </w:pPr>
      <w:r>
        <w:t>“好，朕答應你。”陸臨淵爽快應下。</w:t>
      </w:r>
    </w:p>
    <w:p>
      <w:pPr>
        <w:ind w:firstLine="480"/>
      </w:pPr>
      <w:r>
        <w:t>祝震山：“皇上聖明！”</w:t>
      </w:r>
    </w:p>
    <w:p>
      <w:pPr>
        <w:ind w:firstLine="480"/>
      </w:pPr>
      <w:r>
        <w:t>陸臨淵：“不過行刑之前，朕要讓你先見一個人。”</w:t>
      </w:r>
    </w:p>
    <w:p>
      <w:pPr>
        <w:ind w:firstLine="480"/>
      </w:pPr>
      <w:r>
        <w:t>話落擊掌，金鑾殿厚重的金門被從外啟開。</w:t>
      </w:r>
    </w:p>
    <w:p>
      <w:pPr>
        <w:ind w:firstLine="480"/>
      </w:pPr>
      <w:r>
        <w:t>眾朝臣齊齊向著門口望過去，卻在看清了來者是何人後，皆傻了眼！</w:t>
      </w:r>
    </w:p>
    <w:p>
      <w:pPr>
        <w:ind w:firstLine="480"/>
      </w:pPr>
      <w:r>
        <w:t>隻見是顧延川帶著滿身的燒傷疤痕逆光而來。</w:t>
      </w:r>
    </w:p>
    <w:p>
      <w:pPr>
        <w:ind w:firstLine="480"/>
      </w:pPr>
      <w:r>
        <w:t>他眼神堅定，絲毫不理會眾人的驚詫議論，手中捧著一摞文書闊步入內，徑直走到了堂下，立在祝震山身旁。</w:t>
      </w:r>
    </w:p>
    <w:p>
      <w:pPr>
        <w:ind w:firstLine="480"/>
      </w:pPr>
      <w:r>
        <w:t>祝震山心尖一顫，不可置信的驚呼：</w:t>
      </w:r>
    </w:p>
    <w:p>
      <w:pPr>
        <w:ind w:firstLine="480"/>
      </w:pPr>
      <w:r>
        <w:t>“怎麽可能！你分明已經死了！你......”</w:t>
      </w:r>
    </w:p>
    <w:p>
      <w:pPr>
        <w:ind w:firstLine="480"/>
      </w:pPr>
      <w:r>
        <w:t>顧延川輕蔑一笑，低眉瞥了他一眼，滿腔不屑道：</w:t>
      </w:r>
    </w:p>
    <w:p>
      <w:pPr>
        <w:ind w:firstLine="480"/>
      </w:pPr>
      <w:r>
        <w:t>“你還沒上路，老夫怎會死？”</w:t>
      </w:r>
    </w:p>
    <w:p>
      <w:r>
        <w:br w:type="page"/>
      </w:r>
    </w:p>
    <w:p>
      <w:pPr>
        <w:pStyle w:val="Heading1"/>
        <w:jc w:val="left"/>
      </w:pPr>
      <w:r>
        <w:t>第336章 連環計</w:t>
      </w:r>
    </w:p>
    <w:p/>
    <w:p/>
    <w:p>
      <w:pPr>
        <w:ind w:firstLine="480"/>
      </w:pPr>
      <w:r>
        <w:t>二十日前。</w:t>
      </w:r>
    </w:p>
    <w:p>
      <w:pPr>
        <w:ind w:firstLine="480"/>
      </w:pPr>
      <w:r>
        <w:t>尚書房。</w:t>
      </w:r>
    </w:p>
    <w:p>
      <w:pPr>
        <w:ind w:firstLine="480"/>
      </w:pPr>
      <w:r>
        <w:t>顧延川攜罪卷十二帖，奉於龍案之上請陸臨淵過目。</w:t>
      </w:r>
    </w:p>
    <w:p>
      <w:pPr>
        <w:ind w:firstLine="480"/>
      </w:pPr>
      <w:r>
        <w:t>“皇上，日前您命微臣調查祝震山轄地崇海城一事，已經有了眉目。”</w:t>
      </w:r>
    </w:p>
    <w:p>
      <w:pPr>
        <w:ind w:firstLine="480"/>
      </w:pPr>
      <w:r>
        <w:t>“這些年祝震山在崇海城作惡多端，魚肉百姓，所犯罪行駭人聽聞。”</w:t>
      </w:r>
    </w:p>
    <w:p>
      <w:pPr>
        <w:ind w:firstLine="480"/>
      </w:pPr>
      <w:r>
        <w:t>“他將當地原本的兩萬八千百姓中，老弱婦孺盡數誅殺，隻留下壯丁被押送至邊境野海處，用武力鎮壓，逼迫他們勞作替他賺錢。”</w:t>
      </w:r>
    </w:p>
    <w:p>
      <w:pPr>
        <w:ind w:firstLine="480"/>
      </w:pPr>
      <w:r>
        <w:t>“如今崇海城中的百姓，全數都是他的親信、私兵。他用朝廷給的地方撥款養自己的人，占山為王，怕是整個崇海城，如今都要跟著他姓祝了。”</w:t>
      </w:r>
    </w:p>
    <w:p>
      <w:pPr>
        <w:ind w:firstLine="480"/>
      </w:pPr>
      <w:r>
        <w:t>陸臨淵一早就察覺到了崇海城有貓膩，卻不知祝震山竟仗著天高皇帝遠，敢在此地做出如此匪夷所思之事來。</w:t>
      </w:r>
    </w:p>
    <w:p>
      <w:pPr>
        <w:ind w:firstLine="480"/>
      </w:pPr>
      <w:r>
        <w:t>顧延川述完罪，向陸臨淵拱手一揖，</w:t>
      </w:r>
    </w:p>
    <w:p>
      <w:pPr>
        <w:ind w:firstLine="480"/>
      </w:pPr>
      <w:r>
        <w:t>“皇上！祝震山所行所舉天地不容，其罪當誅！還請皇上早下決斷，鏟除奸佞，還崇海城百姓一個公道。”</w:t>
      </w:r>
    </w:p>
    <w:p>
      <w:pPr>
        <w:ind w:firstLine="480"/>
      </w:pPr>
      <w:r>
        <w:t>祝震山早晚都要處置，但是現在，還不是時候。</w:t>
      </w:r>
    </w:p>
    <w:p>
      <w:pPr>
        <w:ind w:firstLine="480"/>
      </w:pPr>
      <w:r>
        <w:t>“朕知道。可現在還不是處置他的時候。”</w:t>
      </w:r>
    </w:p>
    <w:p>
      <w:pPr>
        <w:ind w:firstLine="480"/>
      </w:pPr>
      <w:r>
        <w:t>“突然處置祝家且證據充足，那麽太後的母家郭氏一族，絕對會隱忍不發，甚至為求自保，還會踩上祝震山一腳，以撇清自己的幹係。”</w:t>
      </w:r>
    </w:p>
    <w:p>
      <w:pPr>
        <w:ind w:firstLine="480"/>
      </w:pPr>
      <w:r>
        <w:t>“且祝震山一旦倒台，郭氏一族必會從此收手，到時候再想有名目去徹查郭氏一族，便成了難事。”</w:t>
      </w:r>
    </w:p>
    <w:p>
      <w:pPr>
        <w:ind w:firstLine="480"/>
      </w:pPr>
      <w:r>
        <w:t>顧延川：“皇上的意思是......”</w:t>
      </w:r>
    </w:p>
    <w:p>
      <w:pPr>
        <w:ind w:firstLine="480"/>
      </w:pPr>
      <w:r>
        <w:t>陸臨淵：“朕過兩日會和皇後出巡，說是去江南，實則是去崇海。”</w:t>
      </w:r>
    </w:p>
    <w:p>
      <w:pPr>
        <w:ind w:firstLine="480"/>
      </w:pPr>
      <w:r>
        <w:t>顧延川一驚，連聲相勸，“皇上三思！崇海城已為狼窟，您此去萬一生出變故，可如何是好？”</w:t>
      </w:r>
    </w:p>
    <w:p>
      <w:pPr>
        <w:ind w:firstLine="480"/>
      </w:pPr>
      <w:r>
        <w:t>陸臨淵：“東海峽就在崇海城附近，且崇海城偽裝了這麽些年的歲月靜好，朕微服私巡隻當是過客，他們不會、也不敢輕易有什麽動作。”</w:t>
      </w:r>
    </w:p>
    <w:p>
      <w:pPr>
        <w:ind w:firstLine="480"/>
      </w:pPr>
      <w:r>
        <w:t>“朕此去有兩個目的。一來，是去驗證此地情況是否當真如你所言惡劣至此。若情況屬實，朕會讓東海峽即刻發兵，將整個崇海城屠殺殆盡，不留活口。”</w:t>
      </w:r>
    </w:p>
    <w:p>
      <w:pPr>
        <w:ind w:firstLine="480"/>
      </w:pPr>
      <w:r>
        <w:t>“至於其二......”</w:t>
      </w:r>
    </w:p>
    <w:p>
      <w:pPr>
        <w:ind w:firstLine="480"/>
      </w:pPr>
      <w:r>
        <w:t>他摩挲著拇指上的墨玉扳指，靜默半晌後搖了搖頭，“罷了，此事先不提。”</w:t>
      </w:r>
    </w:p>
    <w:p>
      <w:pPr>
        <w:ind w:firstLine="480"/>
      </w:pPr>
      <w:r>
        <w:t>他沒有在顧延川麵前說出第二點，是因為楚星燃如今已經算是他的半個女婿了。</w:t>
      </w:r>
    </w:p>
    <w:p>
      <w:pPr>
        <w:ind w:firstLine="480"/>
      </w:pPr>
      <w:r>
        <w:t>陸臨淵此行堅持要去崇海，另外一個目的，就是要驗證身邊之人對他是否衷心。</w:t>
      </w:r>
    </w:p>
    <w:p>
      <w:pPr>
        <w:ind w:firstLine="480"/>
      </w:pPr>
      <w:r>
        <w:t>先帝當年就是被最親密的摯友暗害，險些家國覆滅。</w:t>
      </w:r>
    </w:p>
    <w:p>
      <w:pPr>
        <w:ind w:firstLine="480"/>
      </w:pPr>
      <w:r>
        <w:t>防人之心不可無，此番隱瞞所有人離宮一事，隻有任斷離和楚星燃這兩個‘外人’知曉。倘若這件事被泄露了風聲，那必然是在他身邊潛伏有內鬼。</w:t>
      </w:r>
    </w:p>
    <w:p>
      <w:pPr>
        <w:ind w:firstLine="480"/>
      </w:pPr>
      <w:r>
        <w:t>若是試探過後，確定他二人忠心不二，那麽日後他也更放心將權力下放到他二人手中。</w:t>
      </w:r>
    </w:p>
    <w:p>
      <w:pPr>
        <w:ind w:firstLine="480"/>
      </w:pPr>
      <w:r>
        <w:t>此番祝震山的罪行其實已經坐實了，但為了將郭氏一族也攀扯出來，就必須還得籌謀。</w:t>
      </w:r>
    </w:p>
    <w:p>
      <w:pPr>
        <w:ind w:firstLine="480"/>
      </w:pPr>
      <w:r>
        <w:t>他道：“朕會提前放出風聲給郭家，讓他們知道你在調查祝震山。如此一來，郭家必會讓祝震山展開行動。”</w:t>
      </w:r>
    </w:p>
    <w:p>
      <w:pPr>
        <w:ind w:firstLine="480"/>
      </w:pPr>
      <w:r>
        <w:t>“祝震山拉攏不了你，隻會想辦法將你滅口。督察院的副史有個好賭的兒子，祝震山應該會以此為突破口，妄圖用副史那個好賭的兒子來威脅他，說出督察院對他調查的機密。”</w:t>
      </w:r>
    </w:p>
    <w:p>
      <w:pPr>
        <w:ind w:firstLine="480"/>
      </w:pPr>
      <w:r>
        <w:t>“朕會將副史提前控製住，等到祝震山尋上門來，副史隻會按照朕的旨意去做。”</w:t>
      </w:r>
    </w:p>
    <w:p>
      <w:pPr>
        <w:ind w:firstLine="480"/>
      </w:pPr>
      <w:r>
        <w:t>“朕會讓他告訴祝震山，說你已然搜集到了足夠定他死罪的證據，並且將這些證據整日裏隨身攜帶。他祝震山要想殺人滅口連同毀滅證據，最簡單的方法就是一把火燒了顧府。”</w:t>
      </w:r>
    </w:p>
    <w:p>
      <w:pPr>
        <w:ind w:firstLine="480"/>
      </w:pPr>
      <w:r>
        <w:t>陸臨淵緩一緩，命三福去內殿取來一個小錦盒。</w:t>
      </w:r>
    </w:p>
    <w:p>
      <w:pPr>
        <w:ind w:firstLine="480"/>
      </w:pPr>
      <w:r>
        <w:t>錦盒啟開，其內盛放著一枚黑紫色的丹藥。</w:t>
      </w:r>
    </w:p>
    <w:p>
      <w:pPr>
        <w:ind w:firstLine="480"/>
      </w:pPr>
      <w:r>
        <w:t>“此物乃是假死丸，服用下去之後，你會閉氣沉吸，如同死人一般。三日之後，這症狀會消退，你也會活過來。”</w:t>
      </w:r>
    </w:p>
    <w:p>
      <w:pPr>
        <w:ind w:firstLine="480"/>
      </w:pPr>
      <w:r>
        <w:t>“朕希望你死。因為隻有你死了，郭氏一族才會覺得無憑無據死無對證，到時候，他們定然會在朕審問祝震山的時候，跳出來力保他。”</w:t>
      </w:r>
    </w:p>
    <w:p>
      <w:pPr>
        <w:ind w:firstLine="480"/>
      </w:pPr>
      <w:r>
        <w:t>“等他們露出馬腳之後，你再拿著證據進入朝堂，將祝震山的罪行坐實。那麽郭氏一族也就背上了包庇罪臣之名。朕可當即臨朝將他們扣押下來，嚴查審問，也算是出師有名。”</w:t>
      </w:r>
    </w:p>
    <w:p>
      <w:pPr>
        <w:ind w:firstLine="480"/>
      </w:pPr>
      <w:r>
        <w:t>“到時候重刑之下，郭氏一族嘴裏麵必然會吐出真東西來。隻要他們說漏嘴一句話，朕就能徹底將他們從前朝清理出去，永絕後患。”</w:t>
      </w:r>
    </w:p>
    <w:p>
      <w:pPr>
        <w:ind w:firstLine="480"/>
      </w:pPr>
      <w:r>
        <w:t>聽完了陸臨淵縝密的計劃，顧延川心下不禁感慨，眼前這人比之先帝，不知有勇有謀了多少。</w:t>
      </w:r>
    </w:p>
    <w:p>
      <w:pPr>
        <w:ind w:firstLine="480"/>
      </w:pPr>
      <w:r>
        <w:t>這盤棋，環環相扣，步步為營，以祝震山的罪行為引子，對郭氏一族請君入甕，一旦事成，便天下太平，內患也可徹底解決。</w:t>
      </w:r>
    </w:p>
    <w:p>
      <w:pPr>
        <w:ind w:firstLine="480"/>
      </w:pPr>
      <w:r>
        <w:t>“皇上英明！微臣定不負皇上所托！”</w:t>
      </w:r>
    </w:p>
    <w:p>
      <w:pPr>
        <w:ind w:firstLine="480"/>
      </w:pPr>
      <w:r>
        <w:t>陸臨淵：“你不用急應下朕。這件事十分凶險，其中任何一環出了差錯，都極有可能危及到你的性命安全。你有妻有女，為啟朝安定勞碌半生盡職盡責，朕也不想有任何意外發生在你身上。”</w:t>
      </w:r>
    </w:p>
    <w:p>
      <w:pPr>
        <w:ind w:firstLine="480"/>
      </w:pPr>
      <w:r>
        <w:t>“你若有所顧慮，可以不做此事。朕不會強迫你。”</w:t>
      </w:r>
    </w:p>
    <w:p>
      <w:pPr>
        <w:ind w:firstLine="480"/>
      </w:pPr>
      <w:r>
        <w:t>顧延川聞言又是深深一拜，聲音沉肅：</w:t>
      </w:r>
    </w:p>
    <w:p>
      <w:pPr>
        <w:ind w:firstLine="480"/>
      </w:pPr>
      <w:r>
        <w:t>“皇上說此話可要傷了微臣的心。微臣身為督察院禦史，職責便是替皇上揪出前朝的奸佞貪官，保全天下太平。”</w:t>
      </w:r>
    </w:p>
    <w:p>
      <w:pPr>
        <w:ind w:firstLine="480"/>
      </w:pPr>
      <w:r>
        <w:t>“且皇上待微臣一家有無上隆恩，微臣心下感激，一直都想報答皇上。如今皇上願意將此重任交給微臣，微臣樂意之至替皇上周全所有！”</w:t>
      </w:r>
    </w:p>
    <w:p>
      <w:pPr>
        <w:ind w:firstLine="480"/>
      </w:pPr>
      <w:r>
        <w:t>陸臨淵起身走到他身前，搭把手將他攙扶起來，</w:t>
      </w:r>
    </w:p>
    <w:p>
      <w:pPr>
        <w:ind w:firstLine="480"/>
      </w:pPr>
      <w:r>
        <w:t>“你放心，楚星燃是你未來的女婿，也是朕的手足。且你女兒又是皇後的結義金蘭，交情匪淺。朕自當竭盡全力保全你，不讓那萬分之一的意外發生。”</w:t>
      </w:r>
    </w:p>
    <w:p>
      <w:pPr>
        <w:ind w:firstLine="480"/>
      </w:pPr>
      <w:r>
        <w:t>“還有一事。這件事你需得瞞過所有人，包括你的至親你也不能泄露半句。隻有瞞過所有人，才能騙得過祝震山和郭氏一族那群老狐狸。”</w:t>
      </w:r>
    </w:p>
    <w:p>
      <w:pPr>
        <w:ind w:firstLine="480"/>
      </w:pPr>
      <w:r>
        <w:t>顧延川定聲應下：“微臣明白！”</w:t>
      </w:r>
    </w:p>
    <w:p>
      <w:r>
        <w:br w:type="page"/>
      </w:r>
    </w:p>
    <w:p>
      <w:pPr>
        <w:pStyle w:val="Heading1"/>
        <w:jc w:val="left"/>
      </w:pPr>
      <w:r>
        <w:t>第337章 小顧替祝氏求情</w:t>
      </w:r>
    </w:p>
    <w:p/>
    <w:p/>
    <w:p>
      <w:pPr>
        <w:ind w:firstLine="480"/>
      </w:pPr>
      <w:r>
        <w:t>金鑾殿。</w:t>
      </w:r>
    </w:p>
    <w:p>
      <w:pPr>
        <w:ind w:firstLine="480"/>
      </w:pPr>
      <w:r>
        <w:t>‘死而複生’的顧延川，在眾人的一片驚訝嘩然聲中，不疾不徐念完了手中掌握的所有祝震山作惡的實證。</w:t>
      </w:r>
    </w:p>
    <w:p>
      <w:pPr>
        <w:ind w:firstLine="480"/>
      </w:pPr>
      <w:r>
        <w:t>樁樁件件，證據確鑿，無從狡辯。</w:t>
      </w:r>
    </w:p>
    <w:p>
      <w:pPr>
        <w:ind w:firstLine="480"/>
      </w:pPr>
      <w:r>
        <w:t>祝震山徹底傻了眼，看著龍坐之上一臉淡然的陸臨淵，這才明白自己是遭了他的算計。</w:t>
      </w:r>
    </w:p>
    <w:p>
      <w:pPr>
        <w:ind w:firstLine="480"/>
      </w:pPr>
      <w:r>
        <w:t>他明明可以直接殺了自己，卻還要先耍他一番......</w:t>
      </w:r>
    </w:p>
    <w:p>
      <w:pPr>
        <w:ind w:firstLine="480"/>
      </w:pPr>
      <w:r>
        <w:t>待顧延川將罪證念完後，高座之上的陸臨淵清了清嗓，聲音四平八穩道：</w:t>
      </w:r>
    </w:p>
    <w:p>
      <w:pPr>
        <w:ind w:firstLine="480"/>
      </w:pPr>
      <w:r>
        <w:t>“方才罪臣祝震山提出的刑罰，朕覺得極好。”</w:t>
      </w:r>
    </w:p>
    <w:p>
      <w:pPr>
        <w:ind w:firstLine="480"/>
      </w:pPr>
      <w:r>
        <w:t>“那便將他斬手，剁腳，做成人彘，不許他死。朕還有後續的事要審問他。”</w:t>
      </w:r>
    </w:p>
    <w:p>
      <w:pPr>
        <w:ind w:firstLine="480"/>
      </w:pPr>
      <w:r>
        <w:t>“至於祝氏滿門，已經死了的拉去荒郊野嶺喂狗，旁係親戚九族全部誅殺，不留活口。”</w:t>
      </w:r>
    </w:p>
    <w:p>
      <w:pPr>
        <w:ind w:firstLine="480"/>
      </w:pPr>
      <w:r>
        <w:t>祝震山還想叫冤，但才喊出聲，嘴就被侍衛堵上，將他拖出了金鑾殿。</w:t>
      </w:r>
    </w:p>
    <w:p>
      <w:pPr>
        <w:ind w:firstLine="480"/>
      </w:pPr>
      <w:r>
        <w:t>他被帶走後，金鑾殿的氣氛壓抑到了極點。</w:t>
      </w:r>
    </w:p>
    <w:p>
      <w:pPr>
        <w:ind w:firstLine="480"/>
      </w:pPr>
      <w:r>
        <w:t>剛才替祝震山求情過的官員們人人自危，尤其是郭氏一族的那幾個人，此刻恨不得挖個地洞原地鑽進去，幹脆直接結束自己潦草的一生算了......</w:t>
      </w:r>
    </w:p>
    <w:p>
      <w:pPr>
        <w:ind w:firstLine="480"/>
      </w:pPr>
      <w:r>
        <w:t>果然，人總是怕什麽來什麽。</w:t>
      </w:r>
    </w:p>
    <w:p>
      <w:pPr>
        <w:ind w:firstLine="480"/>
      </w:pPr>
      <w:r>
        <w:t>下一刻，陸臨淵就下旨道：</w:t>
      </w:r>
    </w:p>
    <w:p>
      <w:pPr>
        <w:ind w:firstLine="480"/>
      </w:pPr>
      <w:r>
        <w:t>“方才所有替祝震山求過情的人，一並押入慎刑司嚴加審問。他們求情求得那麽賣力，便仔細查查，看他們有沒有參與其中。”</w:t>
      </w:r>
    </w:p>
    <w:p>
      <w:pPr>
        <w:ind w:firstLine="480"/>
      </w:pPr>
      <w:r>
        <w:t>對於祝震山的審判到此結束，而郭氏一族也因此被拉下水，陸臨淵順便收回了他們手中持有的外境二十四部的兵權。</w:t>
      </w:r>
    </w:p>
    <w:p>
      <w:pPr>
        <w:ind w:firstLine="480"/>
      </w:pPr>
      <w:r>
        <w:t>一夜之間，前朝的天就變了。</w:t>
      </w:r>
    </w:p>
    <w:p>
      <w:pPr>
        <w:ind w:firstLine="480"/>
      </w:pPr>
      <w:r>
        <w:t>太後幾次三番求見陸臨淵，但都被陸臨淵以國事繁忙為由拒絕了。</w:t>
      </w:r>
    </w:p>
    <w:p>
      <w:pPr>
        <w:ind w:firstLine="480"/>
      </w:pPr>
      <w:r>
        <w:t>哪裏是國事繁忙呢？他為著前朝的事忙碌了那麽久，都忽略了自己有孕的嬌妻了。</w:t>
      </w:r>
    </w:p>
    <w:p>
      <w:pPr>
        <w:ind w:firstLine="480"/>
      </w:pPr>
      <w:r>
        <w:t>現在陪老婆的時間都不夠用，哪還有功夫去應付她這個後媽？</w:t>
      </w:r>
    </w:p>
    <w:p>
      <w:pPr>
        <w:ind w:firstLine="480"/>
      </w:pPr>
      <w:r>
        <w:t>且祝震山早晚會鬆口，郭氏一族早晚會淪落個全族誅滅的下場，到時候他再見太後，瞧她老態龍鍾哭哭啼啼命都丟了半條，那才叫暢快。</w:t>
      </w:r>
    </w:p>
    <w:p>
      <w:pPr>
        <w:ind w:firstLine="480"/>
      </w:pPr>
      <w:r>
        <w:t>此次剿滅奸臣的行動，顧延川、任斷離與楚星燃都立下了重功。</w:t>
      </w:r>
    </w:p>
    <w:p>
      <w:pPr>
        <w:ind w:firstLine="480"/>
      </w:pPr>
      <w:r>
        <w:t>三人皆被加官進爵，尤其是顧延川，已經成為了朝廷正一品的重臣。</w:t>
      </w:r>
    </w:p>
    <w:p>
      <w:pPr>
        <w:ind w:firstLine="480"/>
      </w:pPr>
      <w:r>
        <w:t>此間事了，陸臨淵讓顧似錦回家暫住兩天，去探望自己的父親。</w:t>
      </w:r>
    </w:p>
    <w:p>
      <w:pPr>
        <w:ind w:firstLine="480"/>
      </w:pPr>
      <w:r>
        <w:t>當顧似錦得知自己的父親遭遇了那樣凶險的事後，嚇得魂都要飛了。</w:t>
      </w:r>
    </w:p>
    <w:p>
      <w:pPr>
        <w:ind w:firstLine="480"/>
      </w:pPr>
      <w:r>
        <w:t>不過好在，一切的不幸都沒有發生。</w:t>
      </w:r>
    </w:p>
    <w:p>
      <w:pPr>
        <w:ind w:firstLine="480"/>
      </w:pPr>
      <w:r>
        <w:t>顧延川雖然加官進爵並保住了性命，可他身上的燒傷卻是真實存在的。</w:t>
      </w:r>
    </w:p>
    <w:p>
      <w:pPr>
        <w:ind w:firstLine="480"/>
      </w:pPr>
      <w:r>
        <w:t>那些疤痕會留在他身上一輩子，顧似錦瞧著它們，就會想起父親遭受了怎樣的苦難。</w:t>
      </w:r>
    </w:p>
    <w:p>
      <w:pPr>
        <w:ind w:firstLine="480"/>
      </w:pPr>
      <w:r>
        <w:t>她心中騰起了濃濃的恨意，隻是將祝震山斷手斷足做成人彘，還遠不能消解她心頭之恨。</w:t>
      </w:r>
    </w:p>
    <w:p>
      <w:pPr>
        <w:ind w:firstLine="480"/>
      </w:pPr>
      <w:r>
        <w:t>*</w:t>
      </w:r>
    </w:p>
    <w:p>
      <w:pPr>
        <w:ind w:firstLine="480"/>
      </w:pPr>
      <w:r>
        <w:t>三日後，等顧似錦回宮時，祝震山已經被行刑了。</w:t>
      </w:r>
    </w:p>
    <w:p>
      <w:pPr>
        <w:ind w:firstLine="480"/>
      </w:pPr>
      <w:r>
        <w:t>祝曦嬅居住的映泉宮，是在祝震山被做成人彘那日，才解封的。</w:t>
      </w:r>
    </w:p>
    <w:p>
      <w:pPr>
        <w:ind w:firstLine="480"/>
      </w:pPr>
      <w:r>
        <w:t>寧瀟瀟不許宮人對她透露祝家的事半個字，隻等她來給自己請安的時候，才笑著對她說：</w:t>
      </w:r>
    </w:p>
    <w:p>
      <w:pPr>
        <w:ind w:firstLine="480"/>
      </w:pPr>
      <w:r>
        <w:t>“你困了這些日子一定悶壞了。本宮給你準備了一個好禮物，幫你提提神。你且跟著琪琪去瞧瞧。”</w:t>
      </w:r>
    </w:p>
    <w:p>
      <w:pPr>
        <w:ind w:firstLine="480"/>
      </w:pPr>
      <w:r>
        <w:t>琪琪帶著祝曦嬅，一路去到了關押祝震山的暴室。</w:t>
      </w:r>
    </w:p>
    <w:p>
      <w:pPr>
        <w:ind w:firstLine="480"/>
      </w:pPr>
      <w:r>
        <w:t>門一起啟開，祝曦嬅便看見自己的父親被泡在了一個酒缸裏。</w:t>
      </w:r>
    </w:p>
    <w:p>
      <w:pPr>
        <w:ind w:firstLine="480"/>
      </w:pPr>
      <w:r>
        <w:t>她連忙上前想要將父親從酒缸裏扶起來，可湊近後才發現，顧延川已然軀幹全無，傷處恐怖至極。</w:t>
      </w:r>
    </w:p>
    <w:p>
      <w:pPr>
        <w:ind w:firstLine="480"/>
      </w:pPr>
      <w:r>
        <w:t>她嚇得作嘔連連，緩了好一會兒才哭著想要救他。</w:t>
      </w:r>
    </w:p>
    <w:p>
      <w:pPr>
        <w:ind w:firstLine="480"/>
      </w:pPr>
      <w:r>
        <w:t>可父女倆連一句全乎話還沒說上，就被琪琪帶著宮人，又一路給押回了鳳鸞宮。</w:t>
      </w:r>
    </w:p>
    <w:p>
      <w:pPr>
        <w:ind w:firstLine="480"/>
      </w:pPr>
      <w:r>
        <w:t>她跪在堂下，嚇得臉色煞白渾身發抖。</w:t>
      </w:r>
    </w:p>
    <w:p>
      <w:pPr>
        <w:ind w:firstLine="480"/>
      </w:pPr>
      <w:r>
        <w:t>寧瀟瀟凜然道：</w:t>
      </w:r>
    </w:p>
    <w:p>
      <w:pPr>
        <w:ind w:firstLine="480"/>
      </w:pPr>
      <w:r>
        <w:t>“你父親做出那樣十惡不赦的事，皇上已經判了他九族誅滅。”</w:t>
      </w:r>
    </w:p>
    <w:p>
      <w:pPr>
        <w:ind w:firstLine="480"/>
      </w:pPr>
      <w:r>
        <w:t>“至於你，當然也算是祝家的一份子。本宮念在和你朝夕相處了這麽久，便給你幾分薄麵，讓你自己選死法。”</w:t>
      </w:r>
    </w:p>
    <w:p>
      <w:pPr>
        <w:ind w:firstLine="480"/>
      </w:pPr>
      <w:r>
        <w:t>“你是想被五馬分屍，還是想受千刀萬剮，又或者，是跟你爹一樣被做成人彘？嗯？”</w:t>
      </w:r>
    </w:p>
    <w:p>
      <w:pPr>
        <w:ind w:firstLine="480"/>
      </w:pPr>
      <w:r>
        <w:t>她上挑的尾音像一把鉤子，刺穿了祝曦嬅最後的心理防線。</w:t>
      </w:r>
    </w:p>
    <w:p>
      <w:pPr>
        <w:ind w:firstLine="480"/>
      </w:pPr>
      <w:r>
        <w:t>祝曦嬅駭然不已，叩首如搗蒜，一個勁的求饒，</w:t>
      </w:r>
    </w:p>
    <w:p>
      <w:pPr>
        <w:ind w:firstLine="480"/>
      </w:pPr>
      <w:r>
        <w:t>“皇後娘娘饒命！這一切都是我爹做下的事，我並不知情......且我嫁入宮中，就已經不再是祝家的人，我......”</w:t>
      </w:r>
    </w:p>
    <w:p>
      <w:pPr>
        <w:ind w:firstLine="480"/>
      </w:pPr>
      <w:r>
        <w:t>“你不是祝家的人，那你是誰的人？難不成還能是皇上的人？”</w:t>
      </w:r>
    </w:p>
    <w:p>
      <w:pPr>
        <w:ind w:firstLine="480"/>
      </w:pPr>
      <w:r>
        <w:t>“嬪妾不敢！”祝曦嬅哭得歇斯底裏，“求皇後娘娘寬恕嬪妾，您就留下嬪妾一條賤命吧！您就當嬪妾是個賤婢，留嬪妾在您身邊，當牛做馬伺候您！”</w:t>
      </w:r>
    </w:p>
    <w:p>
      <w:pPr>
        <w:ind w:firstLine="480"/>
      </w:pPr>
      <w:r>
        <w:t>“噗嗤~”寧瀟瀟忍不住嗤笑出聲，“當牛做馬伺候本宮？你也知道你作惡多端，死後必定不能再投胎轉世為人，所以把自己下輩子的路也安排好了？”</w:t>
      </w:r>
    </w:p>
    <w:p>
      <w:pPr>
        <w:ind w:firstLine="480"/>
      </w:pPr>
      <w:r>
        <w:t>“成吧，既然你這麽想伺候本宮，那本宮就等你死後，從牛棚裏麵尋一隻剛出生的小牛崽子，然後好好兒將它養在身邊，權當它就是你了。”</w:t>
      </w:r>
    </w:p>
    <w:p>
      <w:pPr>
        <w:ind w:firstLine="480"/>
      </w:pPr>
      <w:r>
        <w:t>“來人，將罪婦帶下去！”</w:t>
      </w:r>
    </w:p>
    <w:p>
      <w:pPr>
        <w:ind w:firstLine="480"/>
      </w:pPr>
      <w:r>
        <w:t>她一聲令下，-宮人便圍攏上來，扯著祝曦嬅的胳膊將她往外拖拽。</w:t>
      </w:r>
    </w:p>
    <w:p>
      <w:pPr>
        <w:ind w:firstLine="480"/>
      </w:pPr>
      <w:r>
        <w:t>祝曦嬅泣血的嘶吼聲聽得人心底發毛，但滿座的嬪妃，哪有人敢替她說一句話？</w:t>
      </w:r>
    </w:p>
    <w:p>
      <w:pPr>
        <w:ind w:firstLine="480"/>
      </w:pPr>
      <w:r>
        <w:t>她的靠山是太後，可太後如今自己都自顧不暇。祝震山的事攀扯出了太後的母家，隻怕如今太後比寧瀟瀟還想讓她早點去死。</w:t>
      </w:r>
    </w:p>
    <w:p>
      <w:pPr>
        <w:ind w:firstLine="480"/>
      </w:pPr>
      <w:r>
        <w:t>就在祝曦嬅即將被拖出鳳鸞宮的時候，顧似錦在此刻突然站了出來，替她求情，</w:t>
      </w:r>
    </w:p>
    <w:p>
      <w:pPr>
        <w:ind w:firstLine="480"/>
      </w:pPr>
      <w:r>
        <w:t>“瀟瀟，你如今有著身孕，是造不得殺孽的。不如暫且放了她吧？”</w:t>
      </w:r>
    </w:p>
    <w:p>
      <w:pPr>
        <w:ind w:firstLine="480"/>
      </w:pPr>
      <w:r>
        <w:t>“姐姐？”寧瀟瀟一臉懵逼看著她，“這個時候你怎麽還能說出替她求情的話？崇海城那些被困住的百姓，咱們在回京前可是都見過了。他們的父母、妻兒全都死於祝氏手中，你同情祝曦嬅，那誰又去同情他們？”</w:t>
      </w:r>
    </w:p>
    <w:p>
      <w:pPr>
        <w:ind w:firstLine="480"/>
      </w:pPr>
      <w:r>
        <w:t>顧似錦：“我不是同情她。她萬惡不赦，死多少次都是應該的。隻是你如今有著身孕，若手上沾了血腥，難免會有損皇嗣的福祉。這件事，還是暫且緩一緩吧。”</w:t>
      </w:r>
    </w:p>
    <w:p>
      <w:pPr>
        <w:ind w:firstLine="480"/>
      </w:pPr>
      <w:r>
        <w:t>寧瀟瀟知道，她這是聖母的毛病又犯了。</w:t>
      </w:r>
    </w:p>
    <w:p>
      <w:pPr>
        <w:ind w:firstLine="480"/>
      </w:pPr>
      <w:r>
        <w:t>不過顧似錦聖母也不是一日兩日的事，她早已經習慣。</w:t>
      </w:r>
    </w:p>
    <w:p>
      <w:pPr>
        <w:ind w:firstLine="480"/>
      </w:pPr>
      <w:r>
        <w:t>況且她所言也不無道理。</w:t>
      </w:r>
    </w:p>
    <w:p>
      <w:pPr>
        <w:ind w:firstLine="480"/>
      </w:pPr>
      <w:r>
        <w:t>祝曦嬅這條命暫且留著，還可以跟陸臨淵折磨祝震山一樣，讓自己也好好兒折磨折磨她。</w:t>
      </w:r>
    </w:p>
    <w:p>
      <w:pPr>
        <w:ind w:firstLine="480"/>
      </w:pPr>
      <w:r>
        <w:t>等自己生產過後，顧似錦離宮嫁入提督府，自己折磨祝曦嬅也折磨的差不多了，到時候再殺了她，也不遲。</w:t>
      </w:r>
    </w:p>
    <w:p>
      <w:r>
        <w:br w:type="page"/>
      </w:r>
    </w:p>
    <w:p>
      <w:pPr>
        <w:pStyle w:val="Heading1"/>
        <w:jc w:val="left"/>
      </w:pPr>
      <w:r>
        <w:t>第338章 小顧“安慰”太後</w:t>
      </w:r>
    </w:p>
    <w:p/>
    <w:p/>
    <w:p>
      <w:pPr>
        <w:ind w:firstLine="480"/>
      </w:pPr>
      <w:r>
        <w:t>這些日子，太後為了郭氏一族的事情沒有少奔走。</w:t>
      </w:r>
    </w:p>
    <w:p>
      <w:pPr>
        <w:ind w:firstLine="480"/>
      </w:pPr>
      <w:r>
        <w:t>她自己也和不少朝臣私底下都保持著聯係的。</w:t>
      </w:r>
    </w:p>
    <w:p>
      <w:pPr>
        <w:ind w:firstLine="480"/>
      </w:pPr>
      <w:r>
        <w:t>於是動用了自己能動用的一切關係，想求人出麵去保住郭氏一族。</w:t>
      </w:r>
    </w:p>
    <w:p>
      <w:pPr>
        <w:ind w:firstLine="480"/>
      </w:pPr>
      <w:r>
        <w:t>奈何牆倒眾人推，這個時候誰又願意招惹上郭家這樣的晦氣？</w:t>
      </w:r>
    </w:p>
    <w:p>
      <w:pPr>
        <w:ind w:firstLine="480"/>
      </w:pPr>
      <w:r>
        <w:t>她叫天天不應，叫地地不靈，陸臨淵又說什麽都不肯見她，故而她心焦成了熱鍋上的螞蟻，每日在宮中都提心吊膽的。</w:t>
      </w:r>
    </w:p>
    <w:p>
      <w:pPr>
        <w:ind w:firstLine="480"/>
      </w:pPr>
      <w:r>
        <w:t>從前那些殷勤侍奉在她身邊的後妃，如今一個個也都懂得審時度勢，離她遠遠的。</w:t>
      </w:r>
    </w:p>
    <w:p>
      <w:pPr>
        <w:ind w:firstLine="480"/>
      </w:pPr>
      <w:r>
        <w:t>偏這個時候，之前幾乎和她沒有打過什麽交道的顧似錦，卻常常來看她。</w:t>
      </w:r>
    </w:p>
    <w:p>
      <w:pPr>
        <w:ind w:firstLine="480"/>
      </w:pPr>
      <w:r>
        <w:t>顧似錦此舉不但引得後妃們摸不著頭腦，就連寧瀟瀟聽聞此事後也覺得十分詫異。</w:t>
      </w:r>
    </w:p>
    <w:p>
      <w:pPr>
        <w:ind w:firstLine="480"/>
      </w:pPr>
      <w:r>
        <w:t>這天晚上，顧似錦在陪同寧瀟瀟下了幾把五子棋後，突然說：</w:t>
      </w:r>
    </w:p>
    <w:p>
      <w:pPr>
        <w:ind w:firstLine="480"/>
      </w:pPr>
      <w:r>
        <w:t>“昨兒個太後喚我去陪她說說話，眼瞅著時辰也差不多了，我得去赴約。”</w:t>
      </w:r>
    </w:p>
    <w:p>
      <w:pPr>
        <w:ind w:firstLine="480"/>
      </w:pPr>
      <w:r>
        <w:t>寧瀟瀟不解問道：</w:t>
      </w:r>
    </w:p>
    <w:p>
      <w:pPr>
        <w:ind w:firstLine="480"/>
      </w:pPr>
      <w:r>
        <w:t>“姐姐從前是從不去仙壽宮的，可這兩日為何常常主動前去與太後作伴？”</w:t>
      </w:r>
    </w:p>
    <w:p>
      <w:pPr>
        <w:ind w:firstLine="480"/>
      </w:pPr>
      <w:r>
        <w:t>“郭氏一族如今是皇上徹查的對象，太後在後宮獨攬大權這麽些年，她未必沒有參與其中。”</w:t>
      </w:r>
    </w:p>
    <w:p>
      <w:pPr>
        <w:ind w:firstLine="480"/>
      </w:pPr>
      <w:r>
        <w:t>“這個時候人人都對她避而不及，姐姐卻迎上去？這是為何？我倒有些看不明白了。”</w:t>
      </w:r>
    </w:p>
    <w:p>
      <w:pPr>
        <w:ind w:firstLine="480"/>
      </w:pPr>
      <w:r>
        <w:t>顧似錦無奈一笑，“郭氏一族生死未定，皇上也不肯見太後。我那日在禦花園瞧著她偷偷一個人抹眼淚，倒覺得有些心疼。”</w:t>
      </w:r>
    </w:p>
    <w:p>
      <w:pPr>
        <w:ind w:firstLine="480"/>
      </w:pPr>
      <w:r>
        <w:t>“左右我在宮中也沒什麽事，閑來無事陪伴在她身側，有個人能說說話解解悶，她也能想開些。”</w:t>
      </w:r>
    </w:p>
    <w:p>
      <w:pPr>
        <w:ind w:firstLine="480"/>
      </w:pPr>
      <w:r>
        <w:t>她緩了緩，迎著寧瀟瀟疑惑的目光，又道：“她若繼續茶飯不思下去，哪日要是熬出了個什麽三長兩短來，皇上那邊在前朝也不好交代。”</w:t>
      </w:r>
    </w:p>
    <w:p>
      <w:pPr>
        <w:ind w:firstLine="480"/>
      </w:pPr>
      <w:r>
        <w:t>顧似錦說得有理有據，合情合理。</w:t>
      </w:r>
    </w:p>
    <w:p>
      <w:pPr>
        <w:ind w:firstLine="480"/>
      </w:pPr>
      <w:r>
        <w:t>但說不上來為何，寧瀟瀟總是覺得有什麽地方怪怪的。</w:t>
      </w:r>
    </w:p>
    <w:p>
      <w:pPr>
        <w:ind w:firstLine="480"/>
      </w:pPr>
      <w:r>
        <w:t>*</w:t>
      </w:r>
    </w:p>
    <w:p>
      <w:pPr>
        <w:ind w:firstLine="480"/>
      </w:pPr>
      <w:r>
        <w:t>晚些時候，顧似錦去了仙壽宮。</w:t>
      </w:r>
    </w:p>
    <w:p>
      <w:pPr>
        <w:ind w:firstLine="480"/>
      </w:pPr>
      <w:r>
        <w:t>趕來太後宮裏的時候，已經將近亥時了。（將近晚上九點。）</w:t>
      </w:r>
    </w:p>
    <w:p>
      <w:pPr>
        <w:ind w:firstLine="480"/>
      </w:pPr>
      <w:r>
        <w:t>今日是太後主動叫她來陪自己說話的。</w:t>
      </w:r>
    </w:p>
    <w:p>
      <w:pPr>
        <w:ind w:firstLine="480"/>
      </w:pPr>
      <w:r>
        <w:t>自打郭氏一族出了事，太後就愈發覺得心慌。</w:t>
      </w:r>
    </w:p>
    <w:p>
      <w:pPr>
        <w:ind w:firstLine="480"/>
      </w:pPr>
      <w:r>
        <w:t>顧似錦曾與她進言，說宮裏麵伺候的人太多了，進進出出的難免會叨擾太後清修。</w:t>
      </w:r>
    </w:p>
    <w:p>
      <w:pPr>
        <w:ind w:firstLine="480"/>
      </w:pPr>
      <w:r>
        <w:t>於是太後將宮人們都遣了出去，隻留下了青竹和應雙。</w:t>
      </w:r>
    </w:p>
    <w:p>
      <w:pPr>
        <w:ind w:firstLine="480"/>
      </w:pPr>
      <w:r>
        <w:t>一個是她的心腹，另一個則是陸臨淵安插在她身邊的人。</w:t>
      </w:r>
    </w:p>
    <w:p>
      <w:pPr>
        <w:ind w:firstLine="480"/>
      </w:pPr>
      <w:r>
        <w:t>越是這個時候，她越是不能將人支開。否則陸臨淵還不知道要怎麽懷疑她。</w:t>
      </w:r>
    </w:p>
    <w:p>
      <w:pPr>
        <w:ind w:firstLine="480"/>
      </w:pPr>
      <w:r>
        <w:t>顧似錦來時，太後坐在暖座上，她便十分自然地落座於她對麵。</w:t>
      </w:r>
    </w:p>
    <w:p>
      <w:pPr>
        <w:ind w:firstLine="480"/>
      </w:pPr>
      <w:r>
        <w:t>暖座的小幾上麵擺放著一個紫金鏤空的熏爐，一旁的地上則放著用來計時的銅漏。</w:t>
      </w:r>
    </w:p>
    <w:p>
      <w:pPr>
        <w:ind w:firstLine="480"/>
      </w:pPr>
      <w:r>
        <w:t>熏爐裏燃放著的，是宋院判開給太後的安息香。</w:t>
      </w:r>
    </w:p>
    <w:p>
      <w:pPr>
        <w:ind w:firstLine="480"/>
      </w:pPr>
      <w:r>
        <w:t>此香有凝神靜氣的效果，太後近來夜不能寐，常聞此香是有助於睡眠的。</w:t>
      </w:r>
    </w:p>
    <w:p>
      <w:pPr>
        <w:ind w:firstLine="480"/>
      </w:pPr>
      <w:r>
        <w:t>“太後今日覺得如何了？”顧似錦問。</w:t>
      </w:r>
    </w:p>
    <w:p>
      <w:pPr>
        <w:ind w:firstLine="480"/>
      </w:pPr>
      <w:r>
        <w:t>太後短歎一聲，搖了搖頭，“還能如何？一直都是老樣子。”</w:t>
      </w:r>
    </w:p>
    <w:p>
      <w:pPr>
        <w:ind w:firstLine="480"/>
      </w:pPr>
      <w:r>
        <w:t>其實太後也不是真心想要和顧似錦聊天的。</w:t>
      </w:r>
    </w:p>
    <w:p>
      <w:pPr>
        <w:ind w:firstLine="480"/>
      </w:pPr>
      <w:r>
        <w:t>她這兩日常叫顧似錦來陪伴，全然是因為顧似錦的父親是督察院禦史，手中可能會掌握郭氏一族的罪證，所以太後才借機想要拉攏顧似錦，指望從她口中套出點消息來。</w:t>
      </w:r>
    </w:p>
    <w:p>
      <w:pPr>
        <w:ind w:firstLine="480"/>
      </w:pPr>
      <w:r>
        <w:t>太後問她，“你前幾日離宮去看望過你父親，你父親可有跟你提及過，郭氏一族到底和祝震山有無牽連”</w:t>
      </w:r>
    </w:p>
    <w:p>
      <w:pPr>
        <w:ind w:firstLine="480"/>
      </w:pPr>
      <w:r>
        <w:t>顧似錦隨口胡謅起來：“其實嬪妾也問過父親兩句，從父親那裏得知，好像郭氏一族並沒有什麽不妥的事，督察院也從來沒有對郭氏一族有過懷疑。”</w:t>
      </w:r>
    </w:p>
    <w:p>
      <w:pPr>
        <w:ind w:firstLine="480"/>
      </w:pPr>
      <w:r>
        <w:t>“所以嬪妾鬥膽揣測，皇上扣押了您的母家，多半是因為那日處置祝震山的時候，太後母家親眷心善，開口勸慰了兩句。”</w:t>
      </w:r>
    </w:p>
    <w:p>
      <w:pPr>
        <w:ind w:firstLine="480"/>
      </w:pPr>
      <w:r>
        <w:t>她說著，將手搭在了太後的手背上，</w:t>
      </w:r>
    </w:p>
    <w:p>
      <w:pPr>
        <w:ind w:firstLine="480"/>
      </w:pPr>
      <w:r>
        <w:t>“太後放心，您和皇上到底是親母子，皇上身上也流淌著郭氏一族的血脈。待皇上查明真相後，定會給太後的母家一個交代的。”</w:t>
      </w:r>
    </w:p>
    <w:p>
      <w:pPr>
        <w:ind w:firstLine="480"/>
      </w:pPr>
      <w:r>
        <w:t>查明真相？</w:t>
      </w:r>
    </w:p>
    <w:p>
      <w:pPr>
        <w:ind w:firstLine="480"/>
      </w:pPr>
      <w:r>
        <w:t>太後怕的就是陸臨淵詳查下去。</w:t>
      </w:r>
    </w:p>
    <w:p>
      <w:pPr>
        <w:ind w:firstLine="480"/>
      </w:pPr>
      <w:r>
        <w:t>郭氏一族這些年來搭夥祝震山，所犯下的惡行不少。</w:t>
      </w:r>
    </w:p>
    <w:p>
      <w:pPr>
        <w:ind w:firstLine="480"/>
      </w:pPr>
      <w:r>
        <w:t>若讓陸臨淵真將那些事查出來了，他又怎會輕易放過？</w:t>
      </w:r>
    </w:p>
    <w:p>
      <w:pPr>
        <w:ind w:firstLine="480"/>
      </w:pPr>
      <w:r>
        <w:t>後來見天色晚了，青竹入內給二人送宵食甜羹。</w:t>
      </w:r>
    </w:p>
    <w:p>
      <w:pPr>
        <w:ind w:firstLine="480"/>
      </w:pPr>
      <w:r>
        <w:t>她新添了兩盞燭燈，低聲在太後身旁勸道：</w:t>
      </w:r>
    </w:p>
    <w:p>
      <w:pPr>
        <w:ind w:firstLine="480"/>
      </w:pPr>
      <w:r>
        <w:t>“太後，時辰不早了，不如吃了宵食早些睡下吧？”</w:t>
      </w:r>
    </w:p>
    <w:p>
      <w:pPr>
        <w:ind w:firstLine="480"/>
      </w:pPr>
      <w:r>
        <w:t>她說這話的時候沒忍住打了個哈欠，太後便道：</w:t>
      </w:r>
    </w:p>
    <w:p>
      <w:pPr>
        <w:ind w:firstLine="480"/>
      </w:pPr>
      <w:r>
        <w:t>“哀家躺下總要想起那些煩心事，也睡不安穩。你今兒替哀家忙碌奔走了一整日，實在勞累。若是困了，便先下去休息，不用管哀家。”</w:t>
      </w:r>
    </w:p>
    <w:p>
      <w:pPr>
        <w:ind w:firstLine="480"/>
      </w:pPr>
      <w:r>
        <w:t>青竹：“那奴婢先告退了，太後您也不要太晚休息。”</w:t>
      </w:r>
    </w:p>
    <w:p>
      <w:pPr>
        <w:ind w:firstLine="480"/>
      </w:pPr>
      <w:r>
        <w:t>青竹走後，顧似錦看了一眼窗外，感慨道：“今夜的月色倒是極美。”</w:t>
      </w:r>
    </w:p>
    <w:p>
      <w:pPr>
        <w:ind w:firstLine="480"/>
      </w:pPr>
      <w:r>
        <w:t>太後順著她目光向窗外探了一眼，長籲短歎道：</w:t>
      </w:r>
    </w:p>
    <w:p>
      <w:pPr>
        <w:ind w:firstLine="480"/>
      </w:pPr>
      <w:r>
        <w:t>“再美的月色，哀家如今也無心去賞。皇帝此番對郭氏一族下了重手，哀家心裏七上八落的，總沒個著落。”</w:t>
      </w:r>
    </w:p>
    <w:p>
      <w:pPr>
        <w:ind w:firstLine="480"/>
      </w:pPr>
      <w:r>
        <w:t>便在她目光離開暖座小幾的刹那功夫，顧似錦不過稍一抬手，將袖子掩在了熏爐上，順勢就將自己袖口中提前藏好的一小包粉末添加了進去。</w:t>
      </w:r>
    </w:p>
    <w:p>
      <w:pPr>
        <w:ind w:firstLine="480"/>
      </w:pPr>
      <w:r>
        <w:t>她笑著寬慰太後：“太後放心，皇上聖明，絕對不會冤枉任何一個忠臣。”</w:t>
      </w:r>
    </w:p>
    <w:p>
      <w:pPr>
        <w:ind w:firstLine="480"/>
      </w:pPr>
      <w:r>
        <w:t>她添加到熏爐裏麵的，是藥效極強的迷魂散。</w:t>
      </w:r>
    </w:p>
    <w:p>
      <w:pPr>
        <w:ind w:firstLine="480"/>
      </w:pPr>
      <w:r>
        <w:t>東西添進去後，很快太後便覺得頭腦發昏，有濃烈的睡意向她席卷而來。</w:t>
      </w:r>
    </w:p>
    <w:p>
      <w:pPr>
        <w:ind w:firstLine="480"/>
      </w:pPr>
      <w:r>
        <w:t>她都來不及說一句自己困了，便一頭趴在小幾之上，昏睡過去。</w:t>
      </w:r>
    </w:p>
    <w:p>
      <w:pPr>
        <w:ind w:firstLine="480"/>
      </w:pPr>
      <w:r>
        <w:t>顧似錦試探著喚了她兩聲，“太後？”</w:t>
      </w:r>
    </w:p>
    <w:p>
      <w:pPr>
        <w:ind w:firstLine="480"/>
      </w:pPr>
      <w:r>
        <w:t>又推了推她的肩膀。</w:t>
      </w:r>
    </w:p>
    <w:p>
      <w:pPr>
        <w:ind w:firstLine="480"/>
      </w:pPr>
      <w:r>
        <w:t>在確定人睡沉了之後，顧似錦當即起身，朝宮外走去。</w:t>
      </w:r>
    </w:p>
    <w:p>
      <w:pPr>
        <w:ind w:firstLine="480"/>
      </w:pPr>
      <w:r>
        <w:t>出了內殿，她從袖間取出一方嶄新的帕子，將鼻腔裏藏著褐色藥丸擤了出來。</w:t>
      </w:r>
    </w:p>
    <w:p>
      <w:pPr>
        <w:ind w:firstLine="480"/>
      </w:pPr>
      <w:r>
        <w:t>這藥丸是迷魂散的解藥，也正是因為有它的存在，顧似錦才沒有和太後一樣，暈倒在內殿裏。</w:t>
      </w:r>
    </w:p>
    <w:p>
      <w:pPr>
        <w:ind w:firstLine="480"/>
      </w:pPr>
      <w:r>
        <w:t>此刻，青竹已經睡下，而被太後折磨的滿身是傷的應雙，每天晚上也都睡得很早。</w:t>
      </w:r>
    </w:p>
    <w:p>
      <w:pPr>
        <w:ind w:firstLine="480"/>
      </w:pPr>
      <w:r>
        <w:t>這個點剛好也是侍衛交替換職的時候。</w:t>
      </w:r>
    </w:p>
    <w:p>
      <w:pPr>
        <w:ind w:firstLine="480"/>
      </w:pPr>
      <w:r>
        <w:t>於是她便趁著此刻，神鬼不知地溜去了祝曦嬅所在的映泉宮。</w:t>
      </w:r>
    </w:p>
    <w:p>
      <w:r>
        <w:br w:type="page"/>
      </w:r>
    </w:p>
    <w:p>
      <w:pPr>
        <w:pStyle w:val="Heading1"/>
        <w:jc w:val="left"/>
      </w:pPr>
      <w:r>
        <w:t>第339章 扒了你的皮，做成小燈籠</w:t>
      </w:r>
    </w:p>
    <w:p/>
    <w:p/>
    <w:p>
      <w:pPr>
        <w:ind w:firstLine="480"/>
      </w:pPr>
      <w:r>
        <w:t>憑借著自己對於皇城的熟悉，顧似錦隱於暗淡月色中，完美避開了侍衛的巡查，一路如入無人之境來到了映泉宮。</w:t>
      </w:r>
    </w:p>
    <w:p>
      <w:pPr>
        <w:ind w:firstLine="480"/>
      </w:pPr>
      <w:r>
        <w:t>當日顧似錦求情讓寧瀟瀟留下祝曦嬅的性命，將她拘禁在映泉宮裏，不許宮人伺候。</w:t>
      </w:r>
    </w:p>
    <w:p>
      <w:pPr>
        <w:ind w:firstLine="480"/>
      </w:pPr>
      <w:r>
        <w:t>故而映泉宮如今隻住著祝曦嬅一人。</w:t>
      </w:r>
    </w:p>
    <w:p>
      <w:pPr>
        <w:ind w:firstLine="480"/>
      </w:pPr>
      <w:r>
        <w:t>顧似錦推門而入，一路朝著尚有微弱燭光閃爍的寢殿走去。</w:t>
      </w:r>
    </w:p>
    <w:p>
      <w:pPr>
        <w:ind w:firstLine="480"/>
      </w:pPr>
      <w:r>
        <w:t>彼時，祝曦嬅正在宮中抄寫佛經。</w:t>
      </w:r>
    </w:p>
    <w:p>
      <w:pPr>
        <w:ind w:firstLine="480"/>
      </w:pPr>
      <w:r>
        <w:t>‘吱呀’</w:t>
      </w:r>
    </w:p>
    <w:p>
      <w:pPr>
        <w:ind w:firstLine="480"/>
      </w:pPr>
      <w:r>
        <w:t>忽而聽見門被開啟的聲音，她持筆的手一顫，在已經快要抄完的宣紙上，點上了一個突兀的墨點子。</w:t>
      </w:r>
    </w:p>
    <w:p>
      <w:pPr>
        <w:ind w:firstLine="480"/>
      </w:pPr>
      <w:r>
        <w:t>她向聲音傳來的方向看去，見顧似錦蓮步入內，含笑衝她點了點頭，</w:t>
      </w:r>
    </w:p>
    <w:p>
      <w:pPr>
        <w:ind w:firstLine="480"/>
      </w:pPr>
      <w:r>
        <w:t>“都這個時辰了，你還在抄寫佛經？”</w:t>
      </w:r>
    </w:p>
    <w:p>
      <w:pPr>
        <w:ind w:firstLine="480"/>
      </w:pPr>
      <w:r>
        <w:t>祝曦嬅起身迎她，向她畢恭畢敬的行了萬福禮，</w:t>
      </w:r>
    </w:p>
    <w:p>
      <w:pPr>
        <w:ind w:firstLine="480"/>
      </w:pPr>
      <w:r>
        <w:t>“我這條命，是貴人你替我求來的。我自知自己罪孽深重，如今恨錯難反，唯有多抄寫一些佛經，盼著能將自身的罪孽稍稍洗清些。”</w:t>
      </w:r>
    </w:p>
    <w:p>
      <w:pPr>
        <w:ind w:firstLine="480"/>
      </w:pPr>
      <w:r>
        <w:t>顧似錦走到桌案前落座，隨手拿起了一頁宣紙掃視了兩眼：</w:t>
      </w:r>
    </w:p>
    <w:p>
      <w:pPr>
        <w:ind w:firstLine="480"/>
      </w:pPr>
      <w:r>
        <w:t>“南無阿彌多婆夜，哆他伽多夜......這是往生咒。”</w:t>
      </w:r>
    </w:p>
    <w:p>
      <w:pPr>
        <w:ind w:firstLine="480"/>
      </w:pPr>
      <w:r>
        <w:t>她挑眉看向祝曦嬅，“是抄寫給你家中逝去之人的？”</w:t>
      </w:r>
    </w:p>
    <w:p>
      <w:pPr>
        <w:ind w:firstLine="480"/>
      </w:pPr>
      <w:r>
        <w:t>祝曦嬅眸底閃過幾分傷感，“如今祝家，隻剩下父親尚存一息。我知道祝家已是窮途末路，再無力回天，作為祝家的女兒，我如今能做的也隻有這些了。”</w:t>
      </w:r>
    </w:p>
    <w:p>
      <w:pPr>
        <w:ind w:firstLine="480"/>
      </w:pPr>
      <w:r>
        <w:t>顧似錦：“你心疼你父親，心疼你家人，這一點我能理解。畢竟都是為人子女的，誰又願意看見自己家人受到傷害呢？”</w:t>
      </w:r>
    </w:p>
    <w:p>
      <w:pPr>
        <w:ind w:firstLine="480"/>
      </w:pPr>
      <w:r>
        <w:t>說罷拿過紙筆，自顧抄寫起了經文。</w:t>
      </w:r>
    </w:p>
    <w:p>
      <w:pPr>
        <w:ind w:firstLine="480"/>
      </w:pPr>
      <w:r>
        <w:t>祝曦嬅感慨道：“多謝貴人肯給我一個改過自新的機會。回頭想，我這一生做下了太多錯事，為著榮寵，為著母家，一而再的糊塗......貴人得理饒人，我實在欽佩。”</w:t>
      </w:r>
    </w:p>
    <w:p>
      <w:pPr>
        <w:ind w:firstLine="480"/>
      </w:pPr>
      <w:r>
        <w:t>顧似錦被她此番話給逗笑了，頭也不抬的回了一句，</w:t>
      </w:r>
    </w:p>
    <w:p>
      <w:pPr>
        <w:ind w:firstLine="480"/>
      </w:pPr>
      <w:r>
        <w:t>“無理尚且還要攪三分，得理我又為何要饒人？”</w:t>
      </w:r>
    </w:p>
    <w:p>
      <w:pPr>
        <w:ind w:firstLine="480"/>
      </w:pPr>
      <w:r>
        <w:t>祝曦嬅：“貴人此言何意......”</w:t>
      </w:r>
    </w:p>
    <w:p>
      <w:pPr>
        <w:ind w:firstLine="480"/>
      </w:pPr>
      <w:r>
        <w:t>顧似錦：“我不讓皇後娘娘殺了你，是不想讓皇後娘娘手上沾了髒血。她有著身孕，自要替皇嗣謀福祉。若因為你這賤人而影響了皇嗣福澤，可就是大罪過了。”</w:t>
      </w:r>
    </w:p>
    <w:p>
      <w:pPr>
        <w:ind w:firstLine="480"/>
      </w:pPr>
      <w:r>
        <w:t>她將抄寫了一半的往生咒拿起來，抖了抖宣紙，加速其上的墨跡晾幹。</w:t>
      </w:r>
    </w:p>
    <w:p>
      <w:pPr>
        <w:ind w:firstLine="480"/>
      </w:pPr>
      <w:r>
        <w:t>而後唇角勾起一抹詭豔而又危險的笑，</w:t>
      </w:r>
    </w:p>
    <w:p>
      <w:pPr>
        <w:ind w:firstLine="480"/>
      </w:pPr>
      <w:r>
        <w:t>“這一卷往生咒，是我抄給你的。但我不希望你能往生，所以我隻抄了一半。”</w:t>
      </w:r>
    </w:p>
    <w:p>
      <w:pPr>
        <w:ind w:firstLine="480"/>
      </w:pPr>
      <w:r>
        <w:t>說罷將宣紙一角放在燭火上，將其燎了。</w:t>
      </w:r>
    </w:p>
    <w:p>
      <w:pPr>
        <w:ind w:firstLine="480"/>
      </w:pPr>
      <w:r>
        <w:t>火光映襯在她那張白玉無瑕的臉上，她明明是在笑，卻看得祝曦嬅好一陣毛骨悚然。</w:t>
      </w:r>
    </w:p>
    <w:p>
      <w:pPr>
        <w:ind w:firstLine="480"/>
      </w:pPr>
      <w:r>
        <w:t>她這才察覺到顧似錦來者不善，連忙轉身想要從寢殿逃出去。</w:t>
      </w:r>
    </w:p>
    <w:p>
      <w:pPr>
        <w:ind w:firstLine="480"/>
      </w:pPr>
      <w:r>
        <w:t>卻在走到門口的時候才發現，門把手上不知何時掛了一把銅鎖，阻斷了她的退路。</w:t>
      </w:r>
    </w:p>
    <w:p>
      <w:pPr>
        <w:ind w:firstLine="480"/>
      </w:pPr>
      <w:r>
        <w:t>‘叮鈴’</w:t>
      </w:r>
    </w:p>
    <w:p>
      <w:pPr>
        <w:ind w:firstLine="480"/>
      </w:pPr>
      <w:r>
        <w:t>金屬碰撞的清脆聲，於她身後響起。</w:t>
      </w:r>
    </w:p>
    <w:p>
      <w:pPr>
        <w:ind w:firstLine="480"/>
      </w:pPr>
      <w:r>
        <w:t>她驚悸轉身，見顧似錦手中拿著一把鑰匙，正以此敲擊在硯台上，發出響動。</w:t>
      </w:r>
    </w:p>
    <w:p>
      <w:pPr>
        <w:ind w:firstLine="480"/>
      </w:pPr>
      <w:r>
        <w:t>“你......你要做什麽？”</w:t>
      </w:r>
    </w:p>
    <w:p>
      <w:pPr>
        <w:ind w:firstLine="480"/>
      </w:pPr>
      <w:r>
        <w:t>“你心疼你爹，我也心疼我爹。我爹被你爹一把火燒成了那副模樣，我這做女兒的看著，實在是心疼。”</w:t>
      </w:r>
    </w:p>
    <w:p>
      <w:pPr>
        <w:ind w:firstLine="480"/>
      </w:pPr>
      <w:r>
        <w:t>顧似錦起身，步步逼近祝曦嬅。</w:t>
      </w:r>
    </w:p>
    <w:p>
      <w:pPr>
        <w:ind w:firstLine="480"/>
      </w:pPr>
      <w:r>
        <w:t>直到將她抵在門框上退無可退，才伸手勾起她的下巴，笑意嫣然，朱唇輕啟：</w:t>
      </w:r>
    </w:p>
    <w:p>
      <w:pPr>
        <w:ind w:firstLine="480"/>
      </w:pPr>
      <w:r>
        <w:t>“其實讓你被五馬分屍，又或是千刀萬剮，都能消解幾分我心頭之恨。”</w:t>
      </w:r>
    </w:p>
    <w:p>
      <w:pPr>
        <w:ind w:firstLine="480"/>
      </w:pPr>
      <w:r>
        <w:t>“但這些，都遠比不上我親手殺掉你。”</w:t>
      </w:r>
    </w:p>
    <w:p>
      <w:pPr>
        <w:ind w:firstLine="480"/>
      </w:pPr>
      <w:r>
        <w:t>她語氣裏帶著幾分戲謔，仿佛在開玩笑一樣。</w:t>
      </w:r>
    </w:p>
    <w:p>
      <w:pPr>
        <w:ind w:firstLine="480"/>
      </w:pPr>
      <w:r>
        <w:t>但配上她那副陰狠的表情，卻足以讓祝曦嬅被嚇得呼吸都慢了幾拍。</w:t>
      </w:r>
    </w:p>
    <w:p>
      <w:pPr>
        <w:ind w:firstLine="480"/>
      </w:pPr>
      <w:r>
        <w:t>她張開嘴剛想喊些什麽，就被顧似錦順勢扼住了脖頸。</w:t>
      </w:r>
    </w:p>
    <w:p>
      <w:pPr>
        <w:ind w:firstLine="480"/>
      </w:pPr>
      <w:r>
        <w:t>顧似錦手上的力道很大，一邊掐著祝曦嬅的脖子，一邊發力向上抵住她的喉頭。</w:t>
      </w:r>
    </w:p>
    <w:p>
      <w:pPr>
        <w:ind w:firstLine="480"/>
      </w:pPr>
      <w:r>
        <w:t>祝曦嬅用力掙紮，雙手抓著顧似錦的手腕，指甲拚命抓撓著。</w:t>
      </w:r>
    </w:p>
    <w:p>
      <w:pPr>
        <w:ind w:firstLine="480"/>
      </w:pPr>
      <w:r>
        <w:t>可即便她抓破了顧似錦嬌嫩的皮膚，在她的手腕上留下了一道道血印子，顧似錦也沒有半分要鬆手的跡象。</w:t>
      </w:r>
    </w:p>
    <w:p>
      <w:pPr>
        <w:ind w:firstLine="480"/>
      </w:pPr>
      <w:r>
        <w:t>仿佛，此刻的她根本就不知道痛。</w:t>
      </w:r>
    </w:p>
    <w:p>
      <w:pPr>
        <w:ind w:firstLine="480"/>
      </w:pPr>
      <w:r>
        <w:t>顧似錦慢條斯理的從懷中取出了一柄匕首，閃著寒光的利刃在祝曦嬅的身上遊走著。</w:t>
      </w:r>
    </w:p>
    <w:p>
      <w:pPr>
        <w:ind w:firstLine="480"/>
      </w:pPr>
      <w:r>
        <w:t>直到落在了她的胸口，才停了下來。</w:t>
      </w:r>
    </w:p>
    <w:p>
      <w:pPr>
        <w:ind w:firstLine="480"/>
      </w:pPr>
      <w:r>
        <w:t>“其實我本想過，要將你身上的皮扒下來，然後做成人皮燈籠，以此來照亮你父親來日通往黃泉的路。”</w:t>
      </w:r>
    </w:p>
    <w:p>
      <w:pPr>
        <w:ind w:firstLine="480"/>
      </w:pPr>
      <w:r>
        <w:t>“嘶......可是如果那樣的話，那就不能偽裝出你自戕的假象了。所以，我隻能‘忍痛’把扒皮，改成了一刀給你個痛快。”</w:t>
      </w:r>
    </w:p>
    <w:p>
      <w:pPr>
        <w:ind w:firstLine="480"/>
      </w:pPr>
      <w:r>
        <w:t>她歪頭挑眉，迎著祝曦嬅含淚驚恐的雙眸，笑紋愈深，</w:t>
      </w:r>
    </w:p>
    <w:p>
      <w:pPr>
        <w:ind w:firstLine="480"/>
      </w:pPr>
      <w:r>
        <w:t>“不過你放心，嬪妃自戕是大罪，你死後是會被丟去亂葬崗的。”</w:t>
      </w:r>
    </w:p>
    <w:p>
      <w:pPr>
        <w:ind w:firstLine="480"/>
      </w:pPr>
      <w:r>
        <w:t>“我已經提前在那裏安排好了人，你的屍體前腳被丟入墳坑，後腳就會有人趁著新鮮，將你的皮扒下來。”</w:t>
      </w:r>
    </w:p>
    <w:p>
      <w:pPr>
        <w:ind w:firstLine="480"/>
      </w:pPr>
      <w:r>
        <w:t>她握著匕首的手向內回持，用自己的手背在祝曦嬅的皮膚上輕輕摩挲著，</w:t>
      </w:r>
    </w:p>
    <w:p>
      <w:pPr>
        <w:ind w:firstLine="480"/>
      </w:pPr>
      <w:r>
        <w:t>“呀，好光滑。這樣細膩的皮子做成的燈籠，定是極為亮堂的。”</w:t>
      </w:r>
    </w:p>
    <w:p>
      <w:pPr>
        <w:ind w:firstLine="480"/>
      </w:pPr>
      <w:r>
        <w:t>話落，她沒有絲毫的猶豫，就將匕首刺入了祝曦嬅的胸口。</w:t>
      </w:r>
    </w:p>
    <w:p>
      <w:pPr>
        <w:ind w:firstLine="480"/>
      </w:pPr>
      <w:r>
        <w:t>一刀下去，祝曦嬅的五官立時變得扭曲起來。</w:t>
      </w:r>
    </w:p>
    <w:p>
      <w:pPr>
        <w:ind w:firstLine="480"/>
      </w:pPr>
      <w:r>
        <w:t>顧似錦鬆開了擒住她脖頸的手，任由祝曦嬅無力倒地。</w:t>
      </w:r>
    </w:p>
    <w:p>
      <w:pPr>
        <w:ind w:firstLine="480"/>
      </w:pPr>
      <w:r>
        <w:t>她口中喃喃著什麽，但聲音極低，已經不能分辨了。</w:t>
      </w:r>
    </w:p>
    <w:p>
      <w:pPr>
        <w:ind w:firstLine="480"/>
      </w:pPr>
      <w:r>
        <w:t>顧似錦蹲下身來，牽起祝曦嬅的右手放在了匕首的玉柄上，抓著她的手握緊，又將匕首朝著胸口刺入了幾分。</w:t>
      </w:r>
    </w:p>
    <w:p>
      <w:pPr>
        <w:ind w:firstLine="480"/>
      </w:pPr>
      <w:r>
        <w:t>祝曦嬅咽了一聲，便徹底斷了氣。</w:t>
      </w:r>
    </w:p>
    <w:p>
      <w:pPr>
        <w:ind w:firstLine="480"/>
      </w:pPr>
      <w:r>
        <w:t>顧似錦十分淡定地在她臉上拍打了兩下，確定她死絕了之後，才拖著她的屍體，一路拖行到了床榻前。</w:t>
      </w:r>
    </w:p>
    <w:p>
      <w:pPr>
        <w:ind w:firstLine="480"/>
      </w:pPr>
      <w:r>
        <w:t>而後哼著小曲，不慌不忙清理著自己在現場留下的痕跡。</w:t>
      </w:r>
    </w:p>
    <w:p>
      <w:pPr>
        <w:ind w:firstLine="480"/>
      </w:pPr>
      <w:r>
        <w:t>包裹祝曦嬅手指甲裏，因為抓撓自己而殘留的皮肉組織。</w:t>
      </w:r>
    </w:p>
    <w:p>
      <w:pPr>
        <w:ind w:firstLine="480"/>
      </w:pPr>
      <w:r>
        <w:t>做好這些，她淡定離去。</w:t>
      </w:r>
    </w:p>
    <w:p>
      <w:pPr>
        <w:ind w:firstLine="480"/>
      </w:pPr>
      <w:r>
        <w:t>一路駕輕熟路避開了侍衛的巡查，於子時（半夜十一點）侍衛再度交接班的時候，偷偷溜回了仙壽宮。</w:t>
      </w:r>
    </w:p>
    <w:p>
      <w:pPr>
        <w:ind w:firstLine="480"/>
      </w:pPr>
      <w:r>
        <w:t>彼時，迷魂散才剛剛燃盡，太後也還沒有醒來。</w:t>
      </w:r>
    </w:p>
    <w:p>
      <w:pPr>
        <w:ind w:firstLine="480"/>
      </w:pPr>
      <w:r>
        <w:t>顧似錦將銅漏裏麵的水倒出來些許，將時間調整成了亥時三刻（晚上九點四十五）。</w:t>
      </w:r>
    </w:p>
    <w:p>
      <w:pPr>
        <w:ind w:firstLine="480"/>
      </w:pPr>
      <w:r>
        <w:t>如此，她便擁有了完美的不在場證據。</w:t>
      </w:r>
    </w:p>
    <w:p>
      <w:pPr>
        <w:ind w:firstLine="480"/>
      </w:pPr>
      <w:r>
        <w:t>而太後，就是她的證人。</w:t>
      </w:r>
    </w:p>
    <w:p>
      <w:r>
        <w:br w:type="page"/>
      </w:r>
    </w:p>
    <w:p>
      <w:pPr>
        <w:pStyle w:val="Heading1"/>
        <w:jc w:val="left"/>
      </w:pPr>
      <w:r>
        <w:t>第340章 本宮是皇後，懿旨豈容你過問？</w:t>
      </w:r>
    </w:p>
    <w:p/>
    <w:p/>
    <w:p>
      <w:pPr>
        <w:ind w:firstLine="480"/>
      </w:pPr>
      <w:r>
        <w:t>顧似錦親手殺了祝曦嬅，雖然做出了自戕的假象，但仵作若是對此事存疑，查驗祝曦嬅死亡時間的話，便會順藤摸瓜在宮裏麵尋找作案之人。</w:t>
      </w:r>
    </w:p>
    <w:p>
      <w:pPr>
        <w:ind w:firstLine="480"/>
      </w:pPr>
      <w:r>
        <w:t>顧似錦所居住的鳳儀宮裏，宮人實在是太多了，她如果突然消失必然會引人懷疑。</w:t>
      </w:r>
    </w:p>
    <w:p>
      <w:pPr>
        <w:ind w:firstLine="480"/>
      </w:pPr>
      <w:r>
        <w:t>所以她選擇，讓太後做她的證人。</w:t>
      </w:r>
    </w:p>
    <w:p>
      <w:pPr>
        <w:ind w:firstLine="480"/>
      </w:pPr>
      <w:r>
        <w:t>畢竟案發的時候，她在和太後聊天呢，哪裏有時間去害人？</w:t>
      </w:r>
    </w:p>
    <w:p>
      <w:pPr>
        <w:ind w:firstLine="480"/>
      </w:pPr>
      <w:r>
        <w:t>顧似錦來到妝台前對鏡自照，整理好自己的儀容，隻待看不出任何端倪後，才重新回到暖座上，輕輕喚了太後兩聲。</w:t>
      </w:r>
    </w:p>
    <w:p>
      <w:pPr>
        <w:ind w:firstLine="480"/>
      </w:pPr>
      <w:r>
        <w:t>“太後？您醒醒。”</w:t>
      </w:r>
    </w:p>
    <w:p>
      <w:pPr>
        <w:ind w:firstLine="480"/>
      </w:pPr>
      <w:r>
        <w:t>太後微微蹙眉，緩緩抬起發沉的眼皮，迷迷糊糊道：</w:t>
      </w:r>
    </w:p>
    <w:p>
      <w:pPr>
        <w:ind w:firstLine="480"/>
      </w:pPr>
      <w:r>
        <w:t>“哀家怎麽睡著了？”</w:t>
      </w:r>
    </w:p>
    <w:p>
      <w:pPr>
        <w:ind w:firstLine="480"/>
      </w:pPr>
      <w:r>
        <w:t>顧似錦笑，“這兩日太後都沒有睡個安穩覺，方才說著說著話就睡過去了。嬪妾原本是不打算叫醒太後的，但近來初夏，夜裏還是有些涼氣，太後睡在暖座上，嬪妾怕您會沾染風寒。”</w:t>
      </w:r>
    </w:p>
    <w:p>
      <w:pPr>
        <w:ind w:firstLine="480"/>
      </w:pPr>
      <w:r>
        <w:t>太後下意識瞥了一眼地上的銅漏，而後揉著自己發酸的太陽穴，打了個哈欠，</w:t>
      </w:r>
    </w:p>
    <w:p>
      <w:pPr>
        <w:ind w:firstLine="480"/>
      </w:pPr>
      <w:r>
        <w:t>“哀家隻眯了一刻鍾，卻覺得好像睡了好久，脖子也酸得很。看來是真的老了......”</w:t>
      </w:r>
    </w:p>
    <w:p>
      <w:pPr>
        <w:ind w:firstLine="480"/>
      </w:pPr>
      <w:r>
        <w:t>顧似錦：“青竹姑姑已經睡下了，要不，讓嬪妾伺候您洗漱更衣吧？”</w:t>
      </w:r>
    </w:p>
    <w:p>
      <w:pPr>
        <w:ind w:firstLine="480"/>
      </w:pPr>
      <w:r>
        <w:t>太後頷首應下，便得顧似錦攙扶起身，開始洗漱。</w:t>
      </w:r>
    </w:p>
    <w:p>
      <w:pPr>
        <w:ind w:firstLine="480"/>
      </w:pPr>
      <w:r>
        <w:t>伺候太後躺下後，銅漏的刻度剛好到了子時。</w:t>
      </w:r>
    </w:p>
    <w:p>
      <w:pPr>
        <w:ind w:firstLine="480"/>
      </w:pPr>
      <w:r>
        <w:t>顧似錦刻意道：“如今已經子時了，太後您早些休息，嬪妾就先告退了。”</w:t>
      </w:r>
    </w:p>
    <w:p>
      <w:pPr>
        <w:ind w:firstLine="480"/>
      </w:pPr>
      <w:r>
        <w:t>太後累極了，眼皮都沒抬，隻淡淡地‘嗯’了一聲以作回應。</w:t>
      </w:r>
    </w:p>
    <w:p>
      <w:pPr>
        <w:ind w:firstLine="480"/>
      </w:pPr>
      <w:r>
        <w:t>顧似錦在出門前，將銅漏的時間調整成了正常的時間。</w:t>
      </w:r>
    </w:p>
    <w:p>
      <w:pPr>
        <w:ind w:firstLine="480"/>
      </w:pPr>
      <w:r>
        <w:t>如此，祝曦嬅死亡的那段時間她便一直都在太後身邊陪伴著，任誰也不會懷疑到她頭上去。</w:t>
      </w:r>
    </w:p>
    <w:p>
      <w:pPr>
        <w:ind w:firstLine="480"/>
      </w:pPr>
      <w:r>
        <w:t>*</w:t>
      </w:r>
    </w:p>
    <w:p>
      <w:pPr>
        <w:ind w:firstLine="480"/>
      </w:pPr>
      <w:r>
        <w:t>祝曦嬅的死訊是在第二天一早傳遍六宮的。</w:t>
      </w:r>
    </w:p>
    <w:p>
      <w:pPr>
        <w:ind w:firstLine="480"/>
      </w:pPr>
      <w:r>
        <w:t>禦膳房的人去給她送早膳，推開房門後發現她手持匕首自戕而亡，人都已經涼透了。</w:t>
      </w:r>
    </w:p>
    <w:p>
      <w:pPr>
        <w:ind w:firstLine="480"/>
      </w:pPr>
      <w:r>
        <w:t>宮中莫名死了個後妃，仵作肯定是要驗屍的。</w:t>
      </w:r>
    </w:p>
    <w:p>
      <w:pPr>
        <w:ind w:firstLine="480"/>
      </w:pPr>
      <w:r>
        <w:t>不過祝曦嬅本來就是罪臣之女，她這條命能留下來，全然是因為顧似錦的‘慈悲’。</w:t>
      </w:r>
    </w:p>
    <w:p>
      <w:pPr>
        <w:ind w:firstLine="480"/>
      </w:pPr>
      <w:r>
        <w:t>想她從前皇後之尊，如今卻要淪落到連個宮女都不如的罪臣之女的地步，這樣強大的落差感，令她一時想不通了自戕也是有可能的。</w:t>
      </w:r>
    </w:p>
    <w:p>
      <w:pPr>
        <w:ind w:firstLine="480"/>
      </w:pPr>
      <w:r>
        <w:t>仵作本來也隻是想糊弄一下。</w:t>
      </w:r>
    </w:p>
    <w:p>
      <w:pPr>
        <w:ind w:firstLine="480"/>
      </w:pPr>
      <w:r>
        <w:t>可卻在現場的桌案前，找到了一抔沒有完全燒完的灰燼。</w:t>
      </w:r>
    </w:p>
    <w:p>
      <w:pPr>
        <w:ind w:firstLine="480"/>
      </w:pPr>
      <w:r>
        <w:t>那灰燼裏還有‘多婆夜’這三個字沒有被燒幹淨。</w:t>
      </w:r>
    </w:p>
    <w:p>
      <w:pPr>
        <w:ind w:firstLine="480"/>
      </w:pPr>
      <w:r>
        <w:t>看得出來應該是抄寫的往生咒。</w:t>
      </w:r>
    </w:p>
    <w:p>
      <w:pPr>
        <w:ind w:firstLine="480"/>
      </w:pPr>
      <w:r>
        <w:t>但將‘多婆夜’這三個字，拿去和祝曦嬅抄寫的其它佛經的字跡作比較，很明顯可以看出並非出自同一人的手筆。</w:t>
      </w:r>
    </w:p>
    <w:p>
      <w:pPr>
        <w:ind w:firstLine="480"/>
      </w:pPr>
      <w:r>
        <w:t>故而就可以說明，祝曦嬅在死之前，是有人來過映泉宮，並且和她見過麵的。</w:t>
      </w:r>
    </w:p>
    <w:p>
      <w:pPr>
        <w:ind w:firstLine="480"/>
      </w:pPr>
      <w:r>
        <w:t>在宮中謀害嬪妃，是重罪。</w:t>
      </w:r>
    </w:p>
    <w:p>
      <w:pPr>
        <w:ind w:firstLine="480"/>
      </w:pPr>
      <w:r>
        <w:t>而所有人都知道，當日是寧瀟瀟執意要殺祝曦嬅，而隻有顧似錦在極力阻攔。</w:t>
      </w:r>
    </w:p>
    <w:p>
      <w:pPr>
        <w:ind w:firstLine="480"/>
      </w:pPr>
      <w:r>
        <w:t>現在祝曦嬅死了，又極有可能是被人謀害，那麽寧瀟瀟自然就成了所有人第一個懷疑的對象。</w:t>
      </w:r>
    </w:p>
    <w:p>
      <w:pPr>
        <w:ind w:firstLine="480"/>
      </w:pPr>
      <w:r>
        <w:t>太後知道了此事之後，抓著寧瀟瀟是陸臨淵心尖寵這一點，想要將事情鬧大。</w:t>
      </w:r>
    </w:p>
    <w:p>
      <w:pPr>
        <w:ind w:firstLine="480"/>
      </w:pPr>
      <w:r>
        <w:t>她想以此來要挾陸臨淵，讓他將郭氏一族的人都給放了。</w:t>
      </w:r>
    </w:p>
    <w:p>
      <w:pPr>
        <w:ind w:firstLine="480"/>
      </w:pPr>
      <w:r>
        <w:t>畢竟皇後如果手染血汙，那便於天下所不容。</w:t>
      </w:r>
    </w:p>
    <w:p>
      <w:pPr>
        <w:ind w:firstLine="480"/>
      </w:pPr>
      <w:r>
        <w:t>次日請安的時候，太後直接就來了鳳鸞宮。</w:t>
      </w:r>
    </w:p>
    <w:p>
      <w:pPr>
        <w:ind w:firstLine="480"/>
      </w:pPr>
      <w:r>
        <w:t>她開門見山提及此事，讓寧瀟瀟給她一個交代。</w:t>
      </w:r>
    </w:p>
    <w:p>
      <w:pPr>
        <w:ind w:firstLine="480"/>
      </w:pPr>
      <w:r>
        <w:t>太後來勢洶洶，儼然一副不把這個屎盆子扣在寧瀟瀟頭上，她絕不善罷甘休的氣勢。</w:t>
      </w:r>
    </w:p>
    <w:p>
      <w:pPr>
        <w:ind w:firstLine="480"/>
      </w:pPr>
      <w:r>
        <w:t>彼時坐在堂下的顧似錦內心惴惴不安。</w:t>
      </w:r>
    </w:p>
    <w:p>
      <w:pPr>
        <w:ind w:firstLine="480"/>
      </w:pPr>
      <w:r>
        <w:t>她沒想到自己會百密一疏，留下了這麽大的一個破綻，反而連累了寧瀟瀟。</w:t>
      </w:r>
    </w:p>
    <w:p>
      <w:pPr>
        <w:ind w:firstLine="480"/>
      </w:pPr>
      <w:r>
        <w:t>祝曦嬅死的那晚，後宮所有的嬪妃都有不在場的證據。</w:t>
      </w:r>
    </w:p>
    <w:p>
      <w:pPr>
        <w:ind w:firstLine="480"/>
      </w:pPr>
      <w:r>
        <w:t>尤其是顧似錦，更是有太後可以確保她的清白。</w:t>
      </w:r>
    </w:p>
    <w:p>
      <w:pPr>
        <w:ind w:firstLine="480"/>
      </w:pPr>
      <w:r>
        <w:t>反倒是寧瀟瀟那天早早就睡下了，她宮裏的人實話實說，卻被太後懟了一句，</w:t>
      </w:r>
    </w:p>
    <w:p>
      <w:pPr>
        <w:ind w:firstLine="480"/>
      </w:pPr>
      <w:r>
        <w:t>“誰不知皇後夜夜不過子時那都是不安枕的。你們一個二個的替皇後說這種瞎話，打量著哀家好蒙騙嗎？”</w:t>
      </w:r>
    </w:p>
    <w:p>
      <w:pPr>
        <w:ind w:firstLine="480"/>
      </w:pPr>
      <w:r>
        <w:t>她怒而下旨：“來人！將鳳鸞宮的宮人一並拿下，嚴刑審問！”</w:t>
      </w:r>
    </w:p>
    <w:p>
      <w:pPr>
        <w:ind w:firstLine="480"/>
      </w:pPr>
      <w:r>
        <w:t>顧似錦慌了，她根本就顧不上思慮良多。</w:t>
      </w:r>
    </w:p>
    <w:p>
      <w:pPr>
        <w:ind w:firstLine="480"/>
      </w:pPr>
      <w:r>
        <w:t>隻想著不能因為自己犯下的事連累了瀟瀟，便起身打算應下此事：</w:t>
      </w:r>
    </w:p>
    <w:p>
      <w:pPr>
        <w:ind w:firstLine="480"/>
      </w:pPr>
      <w:r>
        <w:t>“太後！這件事其實......”</w:t>
      </w:r>
    </w:p>
    <w:p>
      <w:pPr>
        <w:ind w:firstLine="480"/>
      </w:pPr>
      <w:r>
        <w:t>“不用審問了，就是本宮殺了她。”</w:t>
      </w:r>
    </w:p>
    <w:p>
      <w:pPr>
        <w:ind w:firstLine="480"/>
      </w:pPr>
      <w:r>
        <w:t>寧瀟瀟的話搶在她前麵說了出來，她一臉的不解看著寧瀟瀟。</w:t>
      </w:r>
    </w:p>
    <w:p>
      <w:pPr>
        <w:ind w:firstLine="480"/>
      </w:pPr>
      <w:r>
        <w:t>而寧瀟瀟卻並未給予她眼神的回饋，而是斂正容色睨著太後，</w:t>
      </w:r>
    </w:p>
    <w:p>
      <w:pPr>
        <w:ind w:firstLine="480"/>
      </w:pPr>
      <w:r>
        <w:t>“太後有什麽意見嗎？”</w:t>
      </w:r>
    </w:p>
    <w:p>
      <w:pPr>
        <w:ind w:firstLine="480"/>
      </w:pPr>
      <w:r>
        <w:t>太後：“你殺了她？她是皇帝的後妃，豈容你說殺就殺？”</w:t>
      </w:r>
    </w:p>
    <w:p>
      <w:pPr>
        <w:ind w:firstLine="480"/>
      </w:pPr>
      <w:r>
        <w:t>寧瀟瀟：“皇上下旨，祝氏一族九族誅滅。本宮殺了祝曦嬅，是在履行皇上的聖旨，太後如此質問本宮，是想抗旨不尊嗎？”</w:t>
      </w:r>
    </w:p>
    <w:p>
      <w:pPr>
        <w:ind w:firstLine="480"/>
      </w:pPr>
      <w:r>
        <w:t>太後：“你......哀家是太後！你做什麽事之前，按照規矩，必得通報哀家！你如此......”</w:t>
      </w:r>
    </w:p>
    <w:p>
      <w:pPr>
        <w:ind w:firstLine="480"/>
      </w:pPr>
      <w:r>
        <w:t>“本宮坐在鳳座之上，是皇上親封的皇後，是真正的六宮之主！”</w:t>
      </w:r>
    </w:p>
    <w:p>
      <w:pPr>
        <w:ind w:firstLine="480"/>
      </w:pPr>
      <w:r>
        <w:t>寧瀟瀟端直身子穩坐鳳座之上，神情不怒自威，聲音四平八穩道：</w:t>
      </w:r>
    </w:p>
    <w:p>
      <w:pPr>
        <w:ind w:firstLine="480"/>
      </w:pPr>
      <w:r>
        <w:t>“本宮封後之時，皇上聖旨言明，日後本宮懿旨便如同皇上聖旨。本宮想處置一個罪奴後妃，難不成還要跟太後匯報？”</w:t>
      </w:r>
    </w:p>
    <w:p>
      <w:pPr>
        <w:ind w:firstLine="480"/>
      </w:pPr>
      <w:r>
        <w:t>太後愣住了。</w:t>
      </w:r>
    </w:p>
    <w:p>
      <w:pPr>
        <w:ind w:firstLine="480"/>
      </w:pPr>
      <w:r>
        <w:t>她顯然沒有想到，寧瀟瀟竟然敢公然和自己這樣對著幹。</w:t>
      </w:r>
    </w:p>
    <w:p>
      <w:pPr>
        <w:ind w:firstLine="480"/>
      </w:pPr>
      <w:r>
        <w:t>果真是今時不同往日了！</w:t>
      </w:r>
    </w:p>
    <w:p>
      <w:pPr>
        <w:ind w:firstLine="480"/>
      </w:pPr>
      <w:r>
        <w:t>她氣得直喘粗氣，手中鳳首拐杖用力杵地，剛想說些什麽，就又被寧瀟瀟搶到了她前頭去，</w:t>
      </w:r>
    </w:p>
    <w:p>
      <w:pPr>
        <w:ind w:firstLine="480"/>
      </w:pPr>
      <w:r>
        <w:t>“太後有這閑工夫，還是先管好自己母家那攤子爛事吧。”</w:t>
      </w:r>
    </w:p>
    <w:p>
      <w:pPr>
        <w:ind w:firstLine="480"/>
      </w:pPr>
      <w:r>
        <w:t>“來人，太後身體不適，將她送回仙壽宮去。”</w:t>
      </w:r>
    </w:p>
    <w:p>
      <w:pPr>
        <w:ind w:firstLine="480"/>
      </w:pPr>
      <w:r>
        <w:t>一聲令下，便有十數宮人簇擁著，將罵罵咧咧的太後‘請’出了鳳鸞宮。</w:t>
      </w:r>
    </w:p>
    <w:p>
      <w:pPr>
        <w:ind w:firstLine="480"/>
      </w:pPr>
      <w:r>
        <w:t>寧瀟瀟又對著一眾後妃說：“你們也散了吧，顧貴人留下。”</w:t>
      </w:r>
    </w:p>
    <w:p>
      <w:pPr>
        <w:ind w:firstLine="480"/>
      </w:pPr>
      <w:r>
        <w:t>“是，臣（嬪）妾告退。”</w:t>
      </w:r>
    </w:p>
    <w:p>
      <w:pPr>
        <w:ind w:firstLine="480"/>
      </w:pPr>
      <w:r>
        <w:t>待人都走完了，宮中隻剩下寧瀟瀟和顧似錦兩個人的時候。</w:t>
      </w:r>
    </w:p>
    <w:p>
      <w:pPr>
        <w:ind w:firstLine="480"/>
      </w:pPr>
      <w:r>
        <w:t>她開門見山向顧似錦發問：</w:t>
      </w:r>
    </w:p>
    <w:p>
      <w:pPr>
        <w:ind w:firstLine="480"/>
      </w:pPr>
      <w:r>
        <w:t>“姐姐為何要做這事？”</w:t>
      </w:r>
    </w:p>
    <w:p>
      <w:pPr>
        <w:ind w:firstLine="480"/>
      </w:pPr>
      <w:r>
        <w:t>顧似錦一愣，“你......你都知道了？”</w:t>
      </w:r>
    </w:p>
    <w:p>
      <w:r>
        <w:br w:type="page"/>
      </w:r>
    </w:p>
    <w:p>
      <w:pPr>
        <w:pStyle w:val="Heading1"/>
        <w:jc w:val="left"/>
      </w:pPr>
      <w:r>
        <w:t>第341章 法外狂徒寧瀟瀟</w:t>
      </w:r>
    </w:p>
    <w:p/>
    <w:p/>
    <w:p>
      <w:pPr>
        <w:ind w:firstLine="480"/>
      </w:pPr>
      <w:r>
        <w:t>寧瀟瀟從麵前的鳳案上，取過了那張未被燒盡的宣紙，</w:t>
      </w:r>
    </w:p>
    <w:p>
      <w:pPr>
        <w:ind w:firstLine="480"/>
      </w:pPr>
      <w:r>
        <w:t>“這上麵的字跡，旁人或許認不出，可我隻一眼就識得這是姐姐的筆跡。”</w:t>
      </w:r>
    </w:p>
    <w:p>
      <w:pPr>
        <w:ind w:firstLine="480"/>
      </w:pPr>
      <w:r>
        <w:t>事已至此，顧似錦知道自己是瞞不過寧瀟瀟了。</w:t>
      </w:r>
    </w:p>
    <w:p>
      <w:pPr>
        <w:ind w:firstLine="480"/>
      </w:pPr>
      <w:r>
        <w:t>於是索性認下，“沒錯。祝曦嬅是我殺的。”</w:t>
      </w:r>
    </w:p>
    <w:p>
      <w:pPr>
        <w:ind w:firstLine="480"/>
      </w:pPr>
      <w:r>
        <w:t>她這隻純情無害的小白兔掉了馬甲，又確實是在後宮中犯了重罪。</w:t>
      </w:r>
    </w:p>
    <w:p>
      <w:pPr>
        <w:ind w:firstLine="480"/>
      </w:pPr>
      <w:r>
        <w:t>寧瀟瀟若是要因此懲罰她，她也無話可說。</w:t>
      </w:r>
    </w:p>
    <w:p>
      <w:pPr>
        <w:ind w:firstLine="480"/>
      </w:pPr>
      <w:r>
        <w:t>而寧瀟瀟的反應，也並沒有出乎她的意料。</w:t>
      </w:r>
    </w:p>
    <w:p>
      <w:pPr>
        <w:ind w:firstLine="480"/>
      </w:pPr>
      <w:r>
        <w:t>她麵色沉肅，離座起身，朝著顧似錦緩步走來。</w:t>
      </w:r>
    </w:p>
    <w:p>
      <w:pPr>
        <w:ind w:firstLine="480"/>
      </w:pPr>
      <w:r>
        <w:t>顧似錦見她抬起了手，以為她是要掌摑自己，於是閉上眼也不閃躲，就這麽直挺挺的站著。</w:t>
      </w:r>
    </w:p>
    <w:p>
      <w:pPr>
        <w:ind w:firstLine="480"/>
      </w:pPr>
      <w:r>
        <w:t>忽地，卻覺得自己肩膀一沉，繼而便被寧瀟瀟攬入了懷中。</w:t>
      </w:r>
    </w:p>
    <w:p>
      <w:pPr>
        <w:ind w:firstLine="480"/>
      </w:pPr>
      <w:r>
        <w:t>顧似錦猛然睜眼，撞上的卻是寧瀟瀟嬉皮笑臉沒個正經的模樣，</w:t>
      </w:r>
    </w:p>
    <w:p>
      <w:pPr>
        <w:ind w:firstLine="480"/>
      </w:pPr>
      <w:r>
        <w:t>“你可以呀！咋殺的？快給我講講！”</w:t>
      </w:r>
    </w:p>
    <w:p>
      <w:pPr>
        <w:ind w:firstLine="480"/>
      </w:pPr>
      <w:r>
        <w:t>？？？</w:t>
      </w:r>
    </w:p>
    <w:p>
      <w:pPr>
        <w:ind w:firstLine="480"/>
      </w:pPr>
      <w:r>
        <w:t>她眼神和語氣裏皆充斥著滿滿的興奮，給顧似錦整懵了。</w:t>
      </w:r>
    </w:p>
    <w:p>
      <w:pPr>
        <w:ind w:firstLine="480"/>
      </w:pPr>
      <w:r>
        <w:t>“你......你為何不怪我？”</w:t>
      </w:r>
    </w:p>
    <w:p>
      <w:pPr>
        <w:ind w:firstLine="480"/>
      </w:pPr>
      <w:r>
        <w:t>“怪你？怪你什麽？”寧瀟瀟才覺得她問出的這話不可理喻，“我隻是心疼你，害怕髒了你的手。”</w:t>
      </w:r>
    </w:p>
    <w:p>
      <w:pPr>
        <w:ind w:firstLine="480"/>
      </w:pPr>
      <w:r>
        <w:t>她捧起顧似錦的手，一眼就發現了她手腕的傷，立馬著急起來，</w:t>
      </w:r>
    </w:p>
    <w:p>
      <w:pPr>
        <w:ind w:firstLine="480"/>
      </w:pPr>
      <w:r>
        <w:t>“可是讓那賤人撓得？這抓痕這樣深，姐姐也不處理一下？”</w:t>
      </w:r>
    </w:p>
    <w:p>
      <w:pPr>
        <w:ind w:firstLine="480"/>
      </w:pPr>
      <w:r>
        <w:t>她拉著顧似錦就去了內殿，取出上好的傷藥十分溫柔的上在她的傷口上，又輕輕在創麵上吹了兩下，</w:t>
      </w:r>
    </w:p>
    <w:p>
      <w:pPr>
        <w:ind w:firstLine="480"/>
      </w:pPr>
      <w:r>
        <w:t>“姐姐是因為我有著身孕，所以才會替我動手解決了她。”</w:t>
      </w:r>
    </w:p>
    <w:p>
      <w:pPr>
        <w:ind w:firstLine="480"/>
      </w:pPr>
      <w:r>
        <w:t>“我怎會為了一個該死的賤人，反倒來責怪姐姐呢？”</w:t>
      </w:r>
    </w:p>
    <w:p>
      <w:pPr>
        <w:ind w:firstLine="480"/>
      </w:pPr>
      <w:r>
        <w:t>顧似錦是典型的古人思想，她雖心裏能分得清是非黑白，但她出身名門望族，總有禮法教條在約束著她。</w:t>
      </w:r>
    </w:p>
    <w:p>
      <w:pPr>
        <w:ind w:firstLine="480"/>
      </w:pPr>
      <w:r>
        <w:t>“可我做了這事到底不合宮規，也觸犯了律法。”</w:t>
      </w:r>
    </w:p>
    <w:p>
      <w:pPr>
        <w:ind w:firstLine="480"/>
      </w:pPr>
      <w:r>
        <w:t>寧瀟瀟大大咧咧笑道：</w:t>
      </w:r>
    </w:p>
    <w:p>
      <w:pPr>
        <w:ind w:firstLine="480"/>
      </w:pPr>
      <w:r>
        <w:t>“什麽宮規律法？那都是個屁！”</w:t>
      </w:r>
    </w:p>
    <w:p>
      <w:pPr>
        <w:ind w:firstLine="480"/>
      </w:pPr>
      <w:r>
        <w:t>“姐姐見過我何時守過宮規？”</w:t>
      </w:r>
    </w:p>
    <w:p>
      <w:pPr>
        <w:ind w:firstLine="480"/>
      </w:pPr>
      <w:r>
        <w:t>“至於律法，那玩意兒是阿淵定的，而我就是法外狂徒！”</w:t>
      </w:r>
    </w:p>
    <w:p>
      <w:pPr>
        <w:ind w:firstLine="480"/>
      </w:pPr>
      <w:r>
        <w:t>“......”</w:t>
      </w:r>
    </w:p>
    <w:p>
      <w:pPr>
        <w:ind w:firstLine="480"/>
      </w:pPr>
      <w:r>
        <w:t>顧似錦表示：你這發言好狂，我好喜歡。</w:t>
      </w:r>
    </w:p>
    <w:p>
      <w:pPr>
        <w:ind w:firstLine="480"/>
      </w:pPr>
      <w:r>
        <w:t>話都說到這份上了，她也不想再瞞著寧瀟瀟。</w:t>
      </w:r>
    </w:p>
    <w:p>
      <w:pPr>
        <w:ind w:firstLine="480"/>
      </w:pPr>
      <w:r>
        <w:t>做姐妹的，總不能事事都藏起自己的真實意圖，單單用一句我這都是為了你好而搪塞過去。</w:t>
      </w:r>
    </w:p>
    <w:p>
      <w:pPr>
        <w:ind w:firstLine="480"/>
      </w:pPr>
      <w:r>
        <w:t>所以她選擇跟寧瀟瀟實話實說：</w:t>
      </w:r>
    </w:p>
    <w:p>
      <w:pPr>
        <w:ind w:firstLine="480"/>
      </w:pPr>
      <w:r>
        <w:t>“我做這事，也不是全然為了你，我也有自己的私心。”</w:t>
      </w:r>
    </w:p>
    <w:p>
      <w:pPr>
        <w:ind w:firstLine="480"/>
      </w:pPr>
      <w:r>
        <w:t>“你有著身孕，我確實不想讓你沾染上殺戮，免得影響到孩子。”</w:t>
      </w:r>
    </w:p>
    <w:p>
      <w:pPr>
        <w:ind w:firstLine="480"/>
      </w:pPr>
      <w:r>
        <w:t>“而祝曦嬅那條命，原本也是我自己想要的。”</w:t>
      </w:r>
    </w:p>
    <w:p>
      <w:pPr>
        <w:ind w:firstLine="480"/>
      </w:pPr>
      <w:r>
        <w:t>“我回家的時候見到了父親身上燒傷的痕跡，心中隻覺得心疼不已。我爹被她爹害成那樣，我不替我爹報仇，實在枉為人女！”</w:t>
      </w:r>
    </w:p>
    <w:p>
      <w:pPr>
        <w:ind w:firstLine="480"/>
      </w:pPr>
      <w:r>
        <w:t>寧瀟瀟打量著顧似錦，見她說這話的時候語氣堅定，眼神堅毅，心中莫名覺得些許欣慰，</w:t>
      </w:r>
    </w:p>
    <w:p>
      <w:pPr>
        <w:ind w:firstLine="480"/>
      </w:pPr>
      <w:r>
        <w:t>“姐姐一早就該這樣。別人憑什麽要欺負咱們？若這世上注定有人要被欺負，咱們也要做欺負人的那一個。”</w:t>
      </w:r>
    </w:p>
    <w:p>
      <w:pPr>
        <w:ind w:firstLine="480"/>
      </w:pPr>
      <w:r>
        <w:t>“其實隻要心存善念，對好人寬容，對惡人絕不寬恕，這如何能算是作惡？要我說，這是替天行道還差不多。”</w:t>
      </w:r>
    </w:p>
    <w:p>
      <w:pPr>
        <w:ind w:firstLine="480"/>
      </w:pPr>
      <w:r>
        <w:t>在這一點上，顧似錦和寧瀟瀟的想法不謀而合。</w:t>
      </w:r>
    </w:p>
    <w:p>
      <w:pPr>
        <w:ind w:firstLine="480"/>
      </w:pPr>
      <w:r>
        <w:t>這件事算是她唯一對寧瀟瀟有所隱瞞的事，如今說開了，自己反而心中沒了負擔。</w:t>
      </w:r>
    </w:p>
    <w:p>
      <w:pPr>
        <w:ind w:firstLine="480"/>
      </w:pPr>
      <w:r>
        <w:t>*</w:t>
      </w:r>
    </w:p>
    <w:p>
      <w:pPr>
        <w:ind w:firstLine="480"/>
      </w:pPr>
      <w:r>
        <w:t>祝震山將死之人，心裏恨毒了陸臨淵，他是不會交代出來自己和郭氏一族有過什麽勾結的。</w:t>
      </w:r>
    </w:p>
    <w:p>
      <w:pPr>
        <w:ind w:firstLine="480"/>
      </w:pPr>
      <w:r>
        <w:t>但郭氏一族的人卻經不起詐。</w:t>
      </w:r>
    </w:p>
    <w:p>
      <w:pPr>
        <w:ind w:firstLine="480"/>
      </w:pPr>
      <w:r>
        <w:t>任斷離負責審問他們，將他們每個人都單獨關在牢房裏，而後逐個擊破。</w:t>
      </w:r>
    </w:p>
    <w:p>
      <w:pPr>
        <w:ind w:firstLine="480"/>
      </w:pPr>
      <w:r>
        <w:t>隻道別人已經交代了，若是現在肯說出自己做了什麽見不得光的事，來日也可爭取寬大處理。</w:t>
      </w:r>
    </w:p>
    <w:p>
      <w:pPr>
        <w:ind w:firstLine="480"/>
      </w:pPr>
      <w:r>
        <w:t>但要是寧頑不靈，咬死不認。事情最後被調查出來，那後果可就嚴重了。</w:t>
      </w:r>
    </w:p>
    <w:p>
      <w:pPr>
        <w:ind w:firstLine="480"/>
      </w:pPr>
      <w:r>
        <w:t>這樣的心理戰術比什麽酷刑都有用，且隻要有一個人開了口，那這後麵藏著的所有秘密，就都瞞不住了。</w:t>
      </w:r>
    </w:p>
    <w:p>
      <w:pPr>
        <w:ind w:firstLine="480"/>
      </w:pPr>
      <w:r>
        <w:t>最先心裏崩潰的，是太後的親弟弟，陸臨淵的掛名舅舅，郭潤。</w:t>
      </w:r>
    </w:p>
    <w:p>
      <w:pPr>
        <w:ind w:firstLine="480"/>
      </w:pPr>
      <w:r>
        <w:t>他比太後小了十歲，又是太後自小看著長大的，姐弟情誼十分深厚。</w:t>
      </w:r>
    </w:p>
    <w:p>
      <w:pPr>
        <w:ind w:firstLine="480"/>
      </w:pPr>
      <w:r>
        <w:t>郭潤交代，自己參與了製造私鹽一事，還在祝震山的關係疏通下，將自己的狐朋狗友安插進了尚林苑，白吃空餉魚肉百姓。</w:t>
      </w:r>
    </w:p>
    <w:p>
      <w:pPr>
        <w:ind w:firstLine="480"/>
      </w:pPr>
      <w:r>
        <w:t>任斷離將他的罪拱呈上來給陸臨淵過目，陸臨淵放看完還未決定如何處罰，便聽三福急急來報，</w:t>
      </w:r>
    </w:p>
    <w:p>
      <w:pPr>
        <w:ind w:firstLine="480"/>
      </w:pPr>
      <w:r>
        <w:t>“皇上......仙壽宮出事了。”</w:t>
      </w:r>
    </w:p>
    <w:p>
      <w:pPr>
        <w:ind w:firstLine="480"/>
      </w:pPr>
      <w:r>
        <w:t>“何事？”</w:t>
      </w:r>
    </w:p>
    <w:p>
      <w:pPr>
        <w:ind w:firstLine="480"/>
      </w:pPr>
      <w:r>
        <w:t>“太後為著映泉宮那位的事，去鳳鸞宮質問皇後娘娘。兩人似乎鬧了些不愉快，太後是被皇後娘娘派人強行送回仙壽宮的。回宮後，人就昏厥過去了......”</w:t>
      </w:r>
    </w:p>
    <w:p>
      <w:pPr>
        <w:ind w:firstLine="480"/>
      </w:pPr>
      <w:r>
        <w:t>陸臨淵默了默，擔憂道：</w:t>
      </w:r>
    </w:p>
    <w:p>
      <w:pPr>
        <w:ind w:firstLine="480"/>
      </w:pPr>
      <w:r>
        <w:t>“母後上了年紀，皇後未免也太不懂事了些，和她置什麽氣？”</w:t>
      </w:r>
    </w:p>
    <w:p>
      <w:pPr>
        <w:ind w:firstLine="480"/>
      </w:pPr>
      <w:r>
        <w:t>“你去讓宋院判帶著幾個得力的太醫，好好兒給母後診治，千萬不能讓她有任何閃失。”</w:t>
      </w:r>
    </w:p>
    <w:p>
      <w:pPr>
        <w:ind w:firstLine="480"/>
      </w:pPr>
      <w:r>
        <w:t>三福領命剛要退下，又聽陸臨淵吩咐了一句，</w:t>
      </w:r>
    </w:p>
    <w:p>
      <w:pPr>
        <w:ind w:firstLine="480"/>
      </w:pPr>
      <w:r>
        <w:t>“等太後清醒過來情緒穩定之後，你再替朕給她捎句話。”</w:t>
      </w:r>
    </w:p>
    <w:p>
      <w:pPr>
        <w:ind w:firstLine="480"/>
      </w:pPr>
      <w:r>
        <w:t>“就說郭潤交代了自己的罪行，他的罪行按照啟朝的律例，理應問斬。但是朕看在他和太後姐弟情深，又是朕的親舅舅的份上，故而特網開一麵。”</w:t>
      </w:r>
    </w:p>
    <w:p>
      <w:pPr>
        <w:ind w:firstLine="480"/>
      </w:pPr>
      <w:r>
        <w:t>“將斬首之刑，換成賜自盡。”</w:t>
      </w:r>
    </w:p>
    <w:p>
      <w:pPr>
        <w:ind w:firstLine="480"/>
      </w:pPr>
      <w:r>
        <w:t>三福：“？？？”</w:t>
      </w:r>
    </w:p>
    <w:p>
      <w:pPr>
        <w:ind w:firstLine="480"/>
      </w:pPr>
      <w:r>
        <w:t>好家夥，這是帶著太後玩蹦極呢？</w:t>
      </w:r>
    </w:p>
    <w:p>
      <w:pPr>
        <w:ind w:firstLine="480"/>
      </w:pPr>
      <w:r>
        <w:t>才把太後救過來，又讓她聽見這消息，陸臨淵這是非要折騰的太後死去活來，他才快活。</w:t>
      </w:r>
    </w:p>
    <w:p>
      <w:pPr>
        <w:ind w:firstLine="480"/>
      </w:pPr>
      <w:r>
        <w:t>後來，晚膳的時候陸臨淵去了鳳鸞宮。</w:t>
      </w:r>
    </w:p>
    <w:p>
      <w:pPr>
        <w:ind w:firstLine="480"/>
      </w:pPr>
      <w:r>
        <w:t>寧瀟瀟見他來時繃著臉，情緒似乎不大好。</w:t>
      </w:r>
    </w:p>
    <w:p>
      <w:pPr>
        <w:ind w:firstLine="480"/>
      </w:pPr>
      <w:r>
        <w:t>他坐在寧瀟瀟對麵，冷著聲音問他，“聽說你將太後給氣病了？”</w:t>
      </w:r>
    </w:p>
    <w:p>
      <w:pPr>
        <w:ind w:firstLine="480"/>
      </w:pPr>
      <w:r>
        <w:t>麵對他的質問，寧瀟瀟心裏咯噔一下：</w:t>
      </w:r>
    </w:p>
    <w:p>
      <w:pPr>
        <w:ind w:firstLine="480"/>
      </w:pPr>
      <w:r>
        <w:t>雖說陸臨淵和太後之間有嫌隙，但是太後到底是他的親媽，自己今天那麽做，好像真的是有點過分了。</w:t>
      </w:r>
    </w:p>
    <w:p>
      <w:pPr>
        <w:ind w:firstLine="480"/>
      </w:pPr>
      <w:r>
        <w:t>她從來不是一個嘴硬的人，也不會恃寵而驕。</w:t>
      </w:r>
    </w:p>
    <w:p>
      <w:pPr>
        <w:ind w:firstLine="480"/>
      </w:pPr>
      <w:r>
        <w:t>她和陸臨淵的關係是平等的，她自認自己做錯了事，也會毫不狡辯直接認錯。</w:t>
      </w:r>
    </w:p>
    <w:p>
      <w:pPr>
        <w:ind w:firstLine="480"/>
      </w:pPr>
      <w:r>
        <w:t>可她剛開口要道歉的時候，卻見陸臨淵忽而笑了，順帶給她豎起了個大拇指，</w:t>
      </w:r>
    </w:p>
    <w:p>
      <w:pPr>
        <w:ind w:firstLine="480"/>
      </w:pPr>
      <w:r>
        <w:t>“幹得漂亮！”</w:t>
      </w:r>
    </w:p>
    <w:p>
      <w:pPr>
        <w:ind w:firstLine="480"/>
      </w:pPr>
      <w:r>
        <w:t>寧瀟瀟：“？？？”</w:t>
      </w:r>
    </w:p>
    <w:p>
      <w:pPr>
        <w:ind w:firstLine="480"/>
      </w:pPr>
      <w:r>
        <w:t>這......</w:t>
      </w:r>
    </w:p>
    <w:p>
      <w:pPr>
        <w:ind w:firstLine="480"/>
      </w:pPr>
      <w:r>
        <w:t>大孝子！沒毛病！</w:t>
      </w:r>
    </w:p>
    <w:p>
      <w:r>
        <w:br w:type="page"/>
      </w:r>
    </w:p>
    <w:p>
      <w:pPr>
        <w:pStyle w:val="Heading1"/>
        <w:jc w:val="left"/>
      </w:pPr>
      <w:r>
        <w:t>第342章 遣散後宮</w:t>
      </w:r>
    </w:p>
    <w:p/>
    <w:p/>
    <w:p>
      <w:pPr>
        <w:ind w:firstLine="480"/>
      </w:pPr>
      <w:r>
        <w:t>今日陸臨淵處置了自己親舅舅郭潤的事，寧瀟瀟略有耳聞。</w:t>
      </w:r>
    </w:p>
    <w:p>
      <w:pPr>
        <w:ind w:firstLine="480"/>
      </w:pPr>
      <w:r>
        <w:t>其實郭潤他並沒有戕害百姓性命，他的罪行頂破天了也就是一個中飽私囊。</w:t>
      </w:r>
    </w:p>
    <w:p>
      <w:pPr>
        <w:ind w:firstLine="480"/>
      </w:pPr>
      <w:r>
        <w:t>如果陸臨淵肯念及親戚情分法外開恩，最多也就是讓他下獄個十年，以示懲戒。</w:t>
      </w:r>
    </w:p>
    <w:p>
      <w:pPr>
        <w:ind w:firstLine="480"/>
      </w:pPr>
      <w:r>
        <w:t>可陸臨淵明知道太後最疼愛的就是郭潤這個弟弟，卻還對他施以重刑，足見他是一點麵子都沒打算給太後留。</w:t>
      </w:r>
    </w:p>
    <w:p>
      <w:pPr>
        <w:ind w:firstLine="480"/>
      </w:pPr>
      <w:r>
        <w:t>從前原作中對陸臨淵的描述，是一個極為孝順的人。太後的一言一行他都奉為圭臬，從來不會做讓太後傷心的事。</w:t>
      </w:r>
    </w:p>
    <w:p>
      <w:pPr>
        <w:ind w:firstLine="480"/>
      </w:pPr>
      <w:r>
        <w:t>但如今看來，實際情況好像並不是那麽一回事。</w:t>
      </w:r>
    </w:p>
    <w:p>
      <w:pPr>
        <w:ind w:firstLine="480"/>
      </w:pPr>
      <w:r>
        <w:t>穿書時間越久，寧瀟瀟就越覺得原作中的好多劇情，都和她所處的這個世界對不上號。</w:t>
      </w:r>
    </w:p>
    <w:p>
      <w:pPr>
        <w:ind w:firstLine="480"/>
      </w:pPr>
      <w:r>
        <w:t>她甚至一度懷疑自己是不是穿錯書了。</w:t>
      </w:r>
    </w:p>
    <w:p>
      <w:pPr>
        <w:ind w:firstLine="480"/>
      </w:pPr>
      <w:r>
        <w:t>瞧她悶悶的不說話，陸臨淵用象牙筷敲擊了一下她的手背，</w:t>
      </w:r>
    </w:p>
    <w:p>
      <w:pPr>
        <w:ind w:firstLine="480"/>
      </w:pPr>
      <w:r>
        <w:t>“想什麽呢？”</w:t>
      </w:r>
    </w:p>
    <w:p>
      <w:pPr>
        <w:ind w:firstLine="480"/>
      </w:pPr>
      <w:r>
        <w:t>“沒什麽，就是覺得阿淵好像和太後之間，有些嫌隙。”</w:t>
      </w:r>
    </w:p>
    <w:p>
      <w:pPr>
        <w:ind w:firstLine="480"/>
      </w:pPr>
      <w:r>
        <w:t>“我對她能有什麽嫌隙。隻不過前朝的事歸前朝的事，我不會因為郭氏一族也是我的母族，就縱容他們作惡。自古忠義兩難全，太後若因為我秉公執法而對我有諸多不滿，我也無計可施。”</w:t>
      </w:r>
    </w:p>
    <w:p>
      <w:pPr>
        <w:ind w:firstLine="480"/>
      </w:pPr>
      <w:r>
        <w:t>其實他們母子倆的事，寧瀟瀟也不該去勸。</w:t>
      </w:r>
    </w:p>
    <w:p>
      <w:pPr>
        <w:ind w:firstLine="480"/>
      </w:pPr>
      <w:r>
        <w:t>陸臨淵是帝王，他做事有自己的權衡，而寧瀟瀟作為他的妻子，在這種時候，隻需要默默陪在他身邊就好。</w:t>
      </w:r>
    </w:p>
    <w:p>
      <w:pPr>
        <w:ind w:firstLine="480"/>
      </w:pPr>
      <w:r>
        <w:t>往日都是陸臨淵替她剝蝦蟹，現在她有了身孕吃不得那些寒涼的東西，可還是夾了一枚蟹鉗到碗裏，細心將它剝開。</w:t>
      </w:r>
    </w:p>
    <w:p>
      <w:pPr>
        <w:ind w:firstLine="480"/>
      </w:pPr>
      <w:r>
        <w:t>陸臨淵剛要說她，她就將蟹肉懟進了他嘴裏。</w:t>
      </w:r>
    </w:p>
    <w:p>
      <w:pPr>
        <w:ind w:firstLine="480"/>
      </w:pPr>
      <w:r>
        <w:t>“香不香？”</w:t>
      </w:r>
    </w:p>
    <w:p>
      <w:pPr>
        <w:ind w:firstLine="480"/>
      </w:pPr>
      <w:r>
        <w:t>陸臨淵笑著咂咂嘴，很快又蹙眉搖頭，“下次再喂，麻煩用嘴。”</w:t>
      </w:r>
    </w:p>
    <w:p>
      <w:pPr>
        <w:ind w:firstLine="480"/>
      </w:pPr>
      <w:r>
        <w:t>他貫是貧嘴的，寧瀟瀟嗔笑一聲，“你想得美。聽蹦蹦說禦湖的荷花開了，等下用完膳你陪我去禦湖邊兒轉轉吧？”</w:t>
      </w:r>
    </w:p>
    <w:p>
      <w:pPr>
        <w:ind w:firstLine="480"/>
      </w:pPr>
      <w:r>
        <w:t>“今日不行，欽天監等下要入宮麵聖。事關緊急，今夜怕是不能陪你了。”</w:t>
      </w:r>
    </w:p>
    <w:p>
      <w:pPr>
        <w:ind w:firstLine="480"/>
      </w:pPr>
      <w:r>
        <w:t>“欽天監？你不是常說他們是神棍騙俸祿的，怎麽現在也開始聽他們胡謅了？”</w:t>
      </w:r>
    </w:p>
    <w:p>
      <w:pPr>
        <w:ind w:firstLine="480"/>
      </w:pPr>
      <w:r>
        <w:t>陸臨淵打趣道：“那不是你說寧可信其有不可信其無嗎？怎麽？如今我聽媳婦的話，也成了錯？”</w:t>
      </w:r>
    </w:p>
    <w:p>
      <w:pPr>
        <w:ind w:firstLine="480"/>
      </w:pPr>
      <w:r>
        <w:t>他該聽的不聽，不該聽的倒是一句都沒落下。</w:t>
      </w:r>
    </w:p>
    <w:p>
      <w:pPr>
        <w:ind w:firstLine="480"/>
      </w:pPr>
      <w:r>
        <w:t>後來吃完晚膳，寧瀟瀟相約顧似錦去禦湖邊兒賞荷，陸臨淵則乘轎回了朝陽宮。</w:t>
      </w:r>
    </w:p>
    <w:p>
      <w:pPr>
        <w:ind w:firstLine="480"/>
      </w:pPr>
      <w:r>
        <w:t>欽天監的監正此刻已經在尚書房等候多時了。</w:t>
      </w:r>
    </w:p>
    <w:p>
      <w:pPr>
        <w:ind w:firstLine="480"/>
      </w:pPr>
      <w:r>
        <w:t>近來天象平穩，並沒有什麽值得匯報的事。</w:t>
      </w:r>
    </w:p>
    <w:p>
      <w:pPr>
        <w:ind w:firstLine="480"/>
      </w:pPr>
      <w:r>
        <w:t>今日也不是監正要來找陸臨淵的，而是陸臨淵傳他傍晚入宮覲見。</w:t>
      </w:r>
    </w:p>
    <w:p>
      <w:pPr>
        <w:ind w:firstLine="480"/>
      </w:pPr>
      <w:r>
        <w:t>他見著陸臨淵後畢恭畢敬行了一禮，</w:t>
      </w:r>
    </w:p>
    <w:p>
      <w:pPr>
        <w:ind w:firstLine="480"/>
      </w:pPr>
      <w:r>
        <w:t>“不知皇上漏夜召微臣前來，有何要事？”</w:t>
      </w:r>
    </w:p>
    <w:p>
      <w:pPr>
        <w:ind w:firstLine="480"/>
      </w:pPr>
      <w:r>
        <w:t>陸臨淵落座高座之上，抬眉睨他一眼，“你記性可好？”</w:t>
      </w:r>
    </w:p>
    <w:p>
      <w:pPr>
        <w:ind w:firstLine="480"/>
      </w:pPr>
      <w:r>
        <w:t>監正：“尚可。皇上有何吩咐？”</w:t>
      </w:r>
    </w:p>
    <w:p>
      <w:pPr>
        <w:ind w:firstLine="480"/>
      </w:pPr>
      <w:r>
        <w:t>陸臨淵將龍案上擺放著的一個卷宗丟給了他，“給你一晚上時間，把這上麵的東西背過，明日上朝的時候以此來向朕啟奏。”</w:t>
      </w:r>
    </w:p>
    <w:p>
      <w:pPr>
        <w:ind w:firstLine="480"/>
      </w:pPr>
      <w:r>
        <w:t>？？？</w:t>
      </w:r>
    </w:p>
    <w:p>
      <w:pPr>
        <w:ind w:firstLine="480"/>
      </w:pPr>
      <w:r>
        <w:t>這怎麽上朝還帶發劇本的？</w:t>
      </w:r>
    </w:p>
    <w:p>
      <w:pPr>
        <w:ind w:firstLine="480"/>
      </w:pPr>
      <w:r>
        <w:t>監正將卷宗緩緩展開，大致瞄了一眼上麵的內容，神色驟然變得惶恐起來，</w:t>
      </w:r>
    </w:p>
    <w:p>
      <w:pPr>
        <w:ind w:firstLine="480"/>
      </w:pPr>
      <w:r>
        <w:t>“這......皇上，這天象造假一事如何使得？星象昂首可觀之，微臣若是以此在前朝胡言亂語，傳出去隻怕會有損欽天監聲譽......”</w:t>
      </w:r>
    </w:p>
    <w:p>
      <w:pPr>
        <w:ind w:firstLine="480"/>
      </w:pPr>
      <w:r>
        <w:t>“自朕登基以來，你預言了那麽多事，有哪一件成真了？”陸臨淵有些不耐煩：“你唯一的作用就隻剩下替朕在前朝裝神弄鬼，要是連這點小事都辦不好，朕還要你做什麽？”</w:t>
      </w:r>
    </w:p>
    <w:p>
      <w:pPr>
        <w:ind w:firstLine="480"/>
      </w:pPr>
      <w:r>
        <w:t>監正：“啊這......”</w:t>
      </w:r>
    </w:p>
    <w:p>
      <w:pPr>
        <w:ind w:firstLine="480"/>
      </w:pPr>
      <w:r>
        <w:t>陸臨淵：“別囉嗦。明日上朝你敢背錯一個字，朕就將欽天監的窩端了。”</w:t>
      </w:r>
    </w:p>
    <w:p>
      <w:pPr>
        <w:ind w:firstLine="480"/>
      </w:pPr>
      <w:r>
        <w:t>......</w:t>
      </w:r>
    </w:p>
    <w:p>
      <w:pPr>
        <w:ind w:firstLine="480"/>
      </w:pPr>
      <w:r>
        <w:t>“臣......背！”</w:t>
      </w:r>
    </w:p>
    <w:p>
      <w:pPr>
        <w:ind w:firstLine="480"/>
      </w:pPr>
      <w:r>
        <w:t>監正回去背了一夜，睡了不到半個時辰就又要入宮上朝了。</w:t>
      </w:r>
    </w:p>
    <w:p>
      <w:pPr>
        <w:ind w:firstLine="480"/>
      </w:pPr>
      <w:r>
        <w:t>近來前朝都在為祝震山和郭氏一族的事情忙碌，大家啟奏的基本上都是如何處置他們的事。</w:t>
      </w:r>
    </w:p>
    <w:p>
      <w:pPr>
        <w:ind w:firstLine="480"/>
      </w:pPr>
      <w:r>
        <w:t>而欽天監監正卻在這個時候站出來，開始背課文。</w:t>
      </w:r>
    </w:p>
    <w:p>
      <w:pPr>
        <w:ind w:firstLine="480"/>
      </w:pPr>
      <w:r>
        <w:t>陸臨淵給他的那個卷宗，上麵全都是拗口的天象術語。</w:t>
      </w:r>
    </w:p>
    <w:p>
      <w:pPr>
        <w:ind w:firstLine="480"/>
      </w:pPr>
      <w:r>
        <w:t>監正嘰裏呱啦一大堆，朝臣們也聽不懂。</w:t>
      </w:r>
    </w:p>
    <w:p>
      <w:pPr>
        <w:ind w:firstLine="480"/>
      </w:pPr>
      <w:r>
        <w:t>隻聽他叨叨完了之後總結了一句，</w:t>
      </w:r>
    </w:p>
    <w:p>
      <w:pPr>
        <w:ind w:firstLine="480"/>
      </w:pPr>
      <w:r>
        <w:t>“也就是說，後宮中有後妃和皇後娘娘的星象犯衝，極有可能會損害皇嗣。”</w:t>
      </w:r>
    </w:p>
    <w:p>
      <w:pPr>
        <w:ind w:firstLine="480"/>
      </w:pPr>
      <w:r>
        <w:t>此話一出，滿殿嘩然。</w:t>
      </w:r>
    </w:p>
    <w:p>
      <w:pPr>
        <w:ind w:firstLine="480"/>
      </w:pPr>
      <w:r>
        <w:t>尤其是陸臨淵，立馬裝作一副緊張模樣追問，</w:t>
      </w:r>
    </w:p>
    <w:p>
      <w:pPr>
        <w:ind w:firstLine="480"/>
      </w:pPr>
      <w:r>
        <w:t>“此話怎講？”</w:t>
      </w:r>
    </w:p>
    <w:p>
      <w:pPr>
        <w:ind w:firstLine="480"/>
      </w:pPr>
      <w:r>
        <w:t>監正：“就是若那後妃繼續留在宮中，皇後娘娘這一胎，極有可能會......”</w:t>
      </w:r>
    </w:p>
    <w:p>
      <w:pPr>
        <w:ind w:firstLine="480"/>
      </w:pPr>
      <w:r>
        <w:t>後麵的話，他不敢說了。</w:t>
      </w:r>
    </w:p>
    <w:p>
      <w:pPr>
        <w:ind w:firstLine="480"/>
      </w:pPr>
      <w:r>
        <w:t>有朝臣問他，“那你倒是說明白了，和皇後娘娘星象相衝之人是誰啊！皇上好容易才得了後嗣，可不能有任何閃失！”</w:t>
      </w:r>
    </w:p>
    <w:p>
      <w:pPr>
        <w:ind w:firstLine="480"/>
      </w:pPr>
      <w:r>
        <w:t>“就是！若是誰不詳，將她遣出宮去也便罷了！”</w:t>
      </w:r>
    </w:p>
    <w:p>
      <w:pPr>
        <w:ind w:firstLine="480"/>
      </w:pPr>
      <w:r>
        <w:t>監正為難道：“這......星象隻能看出個大概，具體是何人，微臣也算不精準。”</w:t>
      </w:r>
    </w:p>
    <w:p>
      <w:pPr>
        <w:ind w:firstLine="480"/>
      </w:pPr>
      <w:r>
        <w:t>陸臨淵默然扶額，思忖了半晌後，做出了一個‘艱難’的決定，</w:t>
      </w:r>
    </w:p>
    <w:p>
      <w:pPr>
        <w:ind w:firstLine="480"/>
      </w:pPr>
      <w:r>
        <w:t>“若當真如你所言......為保皇嗣，看來隻能將後宮所有的後妃都遣散出宮。”</w:t>
      </w:r>
    </w:p>
    <w:p>
      <w:pPr>
        <w:ind w:firstLine="480"/>
      </w:pPr>
      <w:r>
        <w:t>眾朝臣：“？？？”</w:t>
      </w:r>
    </w:p>
    <w:p>
      <w:pPr>
        <w:ind w:firstLine="480"/>
      </w:pPr>
      <w:r>
        <w:t>“皇上三思！將後妃都遣散出宮，這可是從來沒有過的荒唐事！隻怕要招惹民間非議！”</w:t>
      </w:r>
    </w:p>
    <w:p>
      <w:pPr>
        <w:ind w:firstLine="480"/>
      </w:pPr>
      <w:r>
        <w:t>“你讓朕如何三思？”陸臨淵惱怒不已：“皇後這一胎若是有何閃失，這責任你擔待得起嗎？”</w:t>
      </w:r>
    </w:p>
    <w:p>
      <w:pPr>
        <w:ind w:firstLine="480"/>
      </w:pPr>
      <w:r>
        <w:t>陸臨淵吼了這麽一嗓子，算是丟出去了一個史詩級的屎盆子。</w:t>
      </w:r>
    </w:p>
    <w:p>
      <w:pPr>
        <w:ind w:firstLine="480"/>
      </w:pPr>
      <w:r>
        <w:t>誰也不敢梗著脖子張著嘴去接啊......</w:t>
      </w:r>
    </w:p>
    <w:p>
      <w:pPr>
        <w:ind w:firstLine="480"/>
      </w:pPr>
      <w:r>
        <w:t>見朝臣們不敢再亂進言，陸臨淵繼續‘痛心疾首’道：</w:t>
      </w:r>
    </w:p>
    <w:p>
      <w:pPr>
        <w:ind w:firstLine="480"/>
      </w:pPr>
      <w:r>
        <w:t>“那麽些後妃都遣散出宮去，你們以為朕不心痛嗎？可是心痛又能如何？如今沒有任何事，能比得上皇後這一胎母子平安。”</w:t>
      </w:r>
    </w:p>
    <w:p>
      <w:pPr>
        <w:ind w:firstLine="480"/>
      </w:pPr>
      <w:r>
        <w:t>聞言，顧延川第一個拱手作揖，高聲回話：</w:t>
      </w:r>
    </w:p>
    <w:p>
      <w:pPr>
        <w:ind w:firstLine="480"/>
      </w:pPr>
      <w:r>
        <w:t>“皇上為皇嗣思慮，甘願遣散後妃，犧牲自己的享樂時刻，此舉可謂是天下臣民的表率！”</w:t>
      </w:r>
    </w:p>
    <w:p>
      <w:pPr>
        <w:ind w:firstLine="480"/>
      </w:pPr>
      <w:r>
        <w:t>“微臣的女兒也在後宮為妃，雖然遣散後宮也會傷著小女的臉麵，但為了江山國祚，微臣願意聽從皇上安排！”</w:t>
      </w:r>
    </w:p>
    <w:p>
      <w:pPr>
        <w:ind w:firstLine="480"/>
      </w:pPr>
      <w:r>
        <w:t>這兩人一唱一和的，別的女兒在宮中為妃的朝臣要是這會兒還不出來表態，那可就不禮貌了。</w:t>
      </w:r>
    </w:p>
    <w:p>
      <w:pPr>
        <w:ind w:firstLine="480"/>
      </w:pPr>
      <w:r>
        <w:t>於是所有人隻得紛紛道：</w:t>
      </w:r>
    </w:p>
    <w:p>
      <w:pPr>
        <w:ind w:firstLine="480"/>
      </w:pPr>
      <w:r>
        <w:t>“皇上聖明！微臣也願意聽從皇上安排！”</w:t>
      </w:r>
    </w:p>
    <w:p>
      <w:pPr>
        <w:ind w:firstLine="480"/>
      </w:pPr>
      <w:r>
        <w:t>陸臨淵眉頭緊鎖，無奈歎氣，“朕失去這些愛妃，心痛不已，今日無心再議朝政。退朝吧。”</w:t>
      </w:r>
    </w:p>
    <w:p>
      <w:pPr>
        <w:ind w:firstLine="480"/>
      </w:pPr>
      <w:r>
        <w:t>畢竟，</w:t>
      </w:r>
    </w:p>
    <w:p>
      <w:pPr>
        <w:ind w:firstLine="480"/>
      </w:pPr>
      <w:r>
        <w:t>再不退朝，他怕是就要王八遠親辦走讀</w:t>
      </w:r>
    </w:p>
    <w:p>
      <w:pPr>
        <w:ind w:firstLine="480"/>
      </w:pPr>
      <w:r>
        <w:t>——鱉不住校了......</w:t>
      </w:r>
    </w:p>
    <w:p>
      <w:r>
        <w:br w:type="page"/>
      </w:r>
    </w:p>
    <w:p>
      <w:pPr>
        <w:pStyle w:val="Heading1"/>
        <w:jc w:val="left"/>
      </w:pPr>
      <w:r>
        <w:t>第343章 我自己的媽我自己殺</w:t>
      </w:r>
    </w:p>
    <w:p/>
    <w:p/>
    <w:p>
      <w:pPr>
        <w:ind w:firstLine="480"/>
      </w:pPr>
      <w:r>
        <w:t>遣散後宮的事，自這日下朝後就在後宮傳開了。</w:t>
      </w:r>
    </w:p>
    <w:p>
      <w:pPr>
        <w:ind w:firstLine="480"/>
      </w:pPr>
      <w:r>
        <w:t>寧瀟瀟這會兒才知道，原來昨天陸臨淵說要和欽天監的人說事，說得竟是這事？</w:t>
      </w:r>
    </w:p>
    <w:p>
      <w:pPr>
        <w:ind w:firstLine="480"/>
      </w:pPr>
      <w:r>
        <w:t>現在前朝平定了，他又找了這麽一個沒人能反駁的理由，來將後宮遣散，可謂是給足了她安全感。</w:t>
      </w:r>
    </w:p>
    <w:p>
      <w:pPr>
        <w:ind w:firstLine="480"/>
      </w:pPr>
      <w:r>
        <w:t>她私下裏與陸臨淵說：</w:t>
      </w:r>
    </w:p>
    <w:p>
      <w:pPr>
        <w:ind w:firstLine="480"/>
      </w:pPr>
      <w:r>
        <w:t>“你為我做了這麽多事，可我卻什麽都做不了，倒顯得是我占了你多大的便宜似的。”</w:t>
      </w:r>
    </w:p>
    <w:p>
      <w:pPr>
        <w:ind w:firstLine="480"/>
      </w:pPr>
      <w:r>
        <w:t>陸臨淵哪裏需要她做什麽？</w:t>
      </w:r>
    </w:p>
    <w:p>
      <w:pPr>
        <w:ind w:firstLine="480"/>
      </w:pPr>
      <w:r>
        <w:t>她就這麽安安靜靜的陪伴在他身邊，便極好。</w:t>
      </w:r>
    </w:p>
    <w:p>
      <w:pPr>
        <w:ind w:firstLine="480"/>
      </w:pPr>
      <w:r>
        <w:t>他打渾笑道：“怎麽？你以為我遣散後宮是為了你？”</w:t>
      </w:r>
    </w:p>
    <w:p>
      <w:pPr>
        <w:ind w:firstLine="480"/>
      </w:pPr>
      <w:r>
        <w:t>寧瀟瀟：“不然呢？”</w:t>
      </w:r>
    </w:p>
    <w:p>
      <w:pPr>
        <w:ind w:firstLine="480"/>
      </w:pPr>
      <w:r>
        <w:t>陸臨淵：“和你有那麽一丁點的關係，但關係不大。最主要的原因是，我不想養著她們，給她們白花錢。雖說國庫充盈，但錢也要花在刀刃上。”</w:t>
      </w:r>
    </w:p>
    <w:p>
      <w:pPr>
        <w:ind w:firstLine="480"/>
      </w:pPr>
      <w:r>
        <w:t>寧瀟瀟想起自己這個月，光是孕中吃補品，就已經吃掉了好幾百兩黃金了。</w:t>
      </w:r>
    </w:p>
    <w:p>
      <w:pPr>
        <w:ind w:firstLine="480"/>
      </w:pPr>
      <w:r>
        <w:t>嘖......感覺有被內涵到。</w:t>
      </w:r>
    </w:p>
    <w:p>
      <w:pPr>
        <w:ind w:firstLine="480"/>
      </w:pPr>
      <w:r>
        <w:t>她剛想饒舌兩句，說自己日後定省吃儉用，吃糠咽菜的，也順便從小培養一下腹中皇嗣，吃苦耐勞的美好品德。</w:t>
      </w:r>
    </w:p>
    <w:p>
      <w:pPr>
        <w:ind w:firstLine="480"/>
      </w:pPr>
      <w:r>
        <w:t>可還沒等開口，陸臨淵就像擼貓一樣撓了撓她的下巴，語氣戲謔道：</w:t>
      </w:r>
    </w:p>
    <w:p>
      <w:pPr>
        <w:ind w:firstLine="480"/>
      </w:pPr>
      <w:r>
        <w:t>“你說是不是？我的刀刃。”</w:t>
      </w:r>
    </w:p>
    <w:p>
      <w:pPr>
        <w:ind w:firstLine="480"/>
      </w:pPr>
      <w:r>
        <w:t>寧瀟瀟：“？？？”</w:t>
      </w:r>
    </w:p>
    <w:p>
      <w:pPr>
        <w:ind w:firstLine="480"/>
      </w:pPr>
      <w:r>
        <w:t>“￣□￣｜｜，你沒事吧？哪有人管自己叫媳婦刀刃的？你不如給我改個名，叫我諸葛鋼鐵算了唄......”</w:t>
      </w:r>
    </w:p>
    <w:p>
      <w:pPr>
        <w:ind w:firstLine="480"/>
      </w:pPr>
      <w:r>
        <w:t>“哈哈哈~”陸臨淵笑意更甚，頻頻點頭，“我覺得這主意甚好~”</w:t>
      </w:r>
    </w:p>
    <w:p>
      <w:pPr>
        <w:ind w:firstLine="480"/>
      </w:pPr>
      <w:r>
        <w:t>*</w:t>
      </w:r>
    </w:p>
    <w:p>
      <w:pPr>
        <w:ind w:firstLine="480"/>
      </w:pPr>
      <w:r>
        <w:t>這日後來，後妃們都來給鋼鐵妹妹......啊不是，是給寧瀟瀟請最後一次安。</w:t>
      </w:r>
    </w:p>
    <w:p>
      <w:pPr>
        <w:ind w:firstLine="480"/>
      </w:pPr>
      <w:r>
        <w:t>寧瀟瀟原本以為她們都不願意離宮，可今日見這最後一麵，發覺每個人的臉上都掛著藏不住的笑意。這才恍然大悟，原來她們的本心，也是不願待在宮中的。</w:t>
      </w:r>
    </w:p>
    <w:p>
      <w:pPr>
        <w:ind w:firstLine="480"/>
      </w:pPr>
      <w:r>
        <w:t>畢竟誰又願意嫁給一個不喜歡自己的男子，讓自己從花一樣的年紀，就囚禁在這四四方方的宮牆裏，一日日看著自己枯萎呢？</w:t>
      </w:r>
    </w:p>
    <w:p>
      <w:pPr>
        <w:ind w:firstLine="480"/>
      </w:pPr>
      <w:r>
        <w:t>往常後妃們來請安的時候，都拘著禮，一個個不苟言笑。</w:t>
      </w:r>
    </w:p>
    <w:p>
      <w:pPr>
        <w:ind w:firstLine="480"/>
      </w:pPr>
      <w:r>
        <w:t>今兒卻熱鬧極了。</w:t>
      </w:r>
    </w:p>
    <w:p>
      <w:pPr>
        <w:ind w:firstLine="480"/>
      </w:pPr>
      <w:r>
        <w:t>大家有說有笑的，且都給寧瀟瀟送上了誠摯的祝福。</w:t>
      </w:r>
    </w:p>
    <w:p>
      <w:pPr>
        <w:ind w:firstLine="480"/>
      </w:pPr>
      <w:r>
        <w:t>寧瀟瀟道：“本宮特向皇上求了恩典，你們離宮後可自行嫁娶，不用被所謂的禮法教條束縛著。”</w:t>
      </w:r>
    </w:p>
    <w:p>
      <w:pPr>
        <w:ind w:firstLine="480"/>
      </w:pPr>
      <w:r>
        <w:t>“本宮希望你們離宮後，可以開始全新的生活，能找到真正喜歡的人，去過你們想過的人生。”</w:t>
      </w:r>
    </w:p>
    <w:p>
      <w:pPr>
        <w:ind w:firstLine="480"/>
      </w:pPr>
      <w:r>
        <w:t>眾後妃起身福禮下去，“多謝皇後娘娘寬仁，民婦感恩不盡。”</w:t>
      </w:r>
    </w:p>
    <w:p>
      <w:pPr>
        <w:ind w:firstLine="480"/>
      </w:pPr>
      <w:r>
        <w:t>從臣妾，到民婦。</w:t>
      </w:r>
    </w:p>
    <w:p>
      <w:pPr>
        <w:ind w:firstLine="480"/>
      </w:pPr>
      <w:r>
        <w:t>換了自稱，便得了自由。</w:t>
      </w:r>
    </w:p>
    <w:p>
      <w:pPr>
        <w:ind w:firstLine="480"/>
      </w:pPr>
      <w:r>
        <w:t>而顧似錦也因此，不必再假死離宮。</w:t>
      </w:r>
    </w:p>
    <w:p>
      <w:pPr>
        <w:ind w:firstLine="480"/>
      </w:pPr>
      <w:r>
        <w:t>她也可以光明正大的嫁給楚星燃，被八抬大轎風風光光的抬進提督府。</w:t>
      </w:r>
    </w:p>
    <w:p>
      <w:pPr>
        <w:ind w:firstLine="480"/>
      </w:pPr>
      <w:r>
        <w:t>楚、顧兩家日後便是大門敞開著，也再不怕人議論。</w:t>
      </w:r>
    </w:p>
    <w:p>
      <w:pPr>
        <w:ind w:firstLine="480"/>
      </w:pPr>
      <w:r>
        <w:t>顧似錦聞此消息心中不勝歡喜：</w:t>
      </w:r>
    </w:p>
    <w:p>
      <w:pPr>
        <w:ind w:firstLine="480"/>
      </w:pPr>
      <w:r>
        <w:t>一為自己能正名嫁給有情郎；</w:t>
      </w:r>
    </w:p>
    <w:p>
      <w:pPr>
        <w:ind w:firstLine="480"/>
      </w:pPr>
      <w:r>
        <w:t>二為後宮再無人能算計好姐妹。</w:t>
      </w:r>
    </w:p>
    <w:p>
      <w:pPr>
        <w:ind w:firstLine="480"/>
      </w:pPr>
      <w:r>
        <w:t>不過，她還是決定先暫時留在宮中，等到寧瀟瀟生產之後，再與楚星燃成婚。</w:t>
      </w:r>
    </w:p>
    <w:p>
      <w:pPr>
        <w:ind w:firstLine="480"/>
      </w:pPr>
      <w:r>
        <w:t>雖一切如舊，但現在的她自由了許多。</w:t>
      </w:r>
    </w:p>
    <w:p>
      <w:pPr>
        <w:ind w:firstLine="480"/>
      </w:pPr>
      <w:r>
        <w:t>她每天跟上下班打卡一樣。</w:t>
      </w:r>
    </w:p>
    <w:p>
      <w:pPr>
        <w:ind w:firstLine="480"/>
      </w:pPr>
      <w:r>
        <w:t>晚上住在自己家中，早上起床洗漱打扮後，再和楚星燃一並入宮。</w:t>
      </w:r>
    </w:p>
    <w:p>
      <w:pPr>
        <w:ind w:firstLine="480"/>
      </w:pPr>
      <w:r>
        <w:t>入宮後，楚星燃去上朝，而她則去陪瀟瀟吃喝玩樂。</w:t>
      </w:r>
    </w:p>
    <w:p>
      <w:pPr>
        <w:ind w:firstLine="480"/>
      </w:pPr>
      <w:r>
        <w:t>到了晚上，瀟瀟和陸臨淵要開始夫妻甜蜜了，她便也跟楚星燃一起‘下班’回家。</w:t>
      </w:r>
    </w:p>
    <w:p>
      <w:pPr>
        <w:ind w:firstLine="480"/>
      </w:pPr>
      <w:r>
        <w:t>買買菜，做做飯，</w:t>
      </w:r>
    </w:p>
    <w:p>
      <w:pPr>
        <w:ind w:firstLine="480"/>
      </w:pPr>
      <w:r>
        <w:t>聊聊天，嘟嘟愛，</w:t>
      </w:r>
    </w:p>
    <w:p>
      <w:pPr>
        <w:ind w:firstLine="480"/>
      </w:pPr>
      <w:r>
        <w:t>日子過得好不愜意。</w:t>
      </w:r>
    </w:p>
    <w:p>
      <w:pPr>
        <w:ind w:firstLine="480"/>
      </w:pPr>
      <w:r>
        <w:t>*</w:t>
      </w:r>
    </w:p>
    <w:p>
      <w:pPr>
        <w:ind w:firstLine="480"/>
      </w:pPr>
      <w:r>
        <w:t>前朝審問郭氏一族的事，足足拖了兩個月。</w:t>
      </w:r>
    </w:p>
    <w:p>
      <w:pPr>
        <w:ind w:firstLine="480"/>
      </w:pPr>
      <w:r>
        <w:t>到這一年六月份的時候，郭氏一族基本上已經完全被消磨掉了勢力。</w:t>
      </w:r>
    </w:p>
    <w:p>
      <w:pPr>
        <w:ind w:firstLine="480"/>
      </w:pPr>
      <w:r>
        <w:t>他們如同粘板上待宰的魚肉一樣，什麽時候被剁成肉糜，隻看陸臨淵的心情。</w:t>
      </w:r>
    </w:p>
    <w:p>
      <w:pPr>
        <w:ind w:firstLine="480"/>
      </w:pPr>
      <w:r>
        <w:t>與此同時，寧瀟瀟也已經懷胎四個月了。</w:t>
      </w:r>
    </w:p>
    <w:p>
      <w:pPr>
        <w:ind w:firstLine="480"/>
      </w:pPr>
      <w:r>
        <w:t>她孕肚初顯，一日宋院判在給她診脈後欣喜不已，</w:t>
      </w:r>
    </w:p>
    <w:p>
      <w:pPr>
        <w:ind w:firstLine="480"/>
      </w:pPr>
      <w:r>
        <w:t>“恭喜皇後娘娘！您這一胎，是雙生子！”</w:t>
      </w:r>
    </w:p>
    <w:p>
      <w:pPr>
        <w:ind w:firstLine="480"/>
      </w:pPr>
      <w:r>
        <w:t>所有人都替她高興，陸臨淵更是歡喜瘋了。</w:t>
      </w:r>
    </w:p>
    <w:p>
      <w:pPr>
        <w:ind w:firstLine="480"/>
      </w:pPr>
      <w:r>
        <w:t>可歡喜過後也有些惆悵，</w:t>
      </w:r>
    </w:p>
    <w:p>
      <w:pPr>
        <w:ind w:firstLine="480"/>
      </w:pPr>
      <w:r>
        <w:t>比如來日生娃的時候，他怕是得疼死......</w:t>
      </w:r>
    </w:p>
    <w:p>
      <w:pPr>
        <w:ind w:firstLine="480"/>
      </w:pPr>
      <w:r>
        <w:t>京都的夏天開始炎熱起來，寧瀟瀟有著身子洗澡多有不便，於是陸臨淵便總是親自伺候她。</w:t>
      </w:r>
    </w:p>
    <w:p>
      <w:pPr>
        <w:ind w:firstLine="480"/>
      </w:pPr>
      <w:r>
        <w:t>今兒個寧瀟瀟突發奇想，也想伺候陸臨淵一遭，如此可把陸臨淵給美壞了。</w:t>
      </w:r>
    </w:p>
    <w:p>
      <w:pPr>
        <w:ind w:firstLine="480"/>
      </w:pPr>
      <w:r>
        <w:t>他坐在浴桶中，下半身蓋了一方帕子，正與寧瀟瀟閑聊著。</w:t>
      </w:r>
    </w:p>
    <w:p>
      <w:pPr>
        <w:ind w:firstLine="480"/>
      </w:pPr>
      <w:r>
        <w:t>寧瀟瀟替他擦拭後背的時候，眼神不經意一瞥，瞧見那帕子拱起了一個鼓包來，瞬間羞得麵紅耳赤......</w:t>
      </w:r>
    </w:p>
    <w:p>
      <w:pPr>
        <w:ind w:firstLine="480"/>
      </w:pPr>
      <w:r>
        <w:t>她有著身孕，不方便做能讓彼此快樂的事，但夫妻之間總有解決之道。</w:t>
      </w:r>
    </w:p>
    <w:p>
      <w:pPr>
        <w:ind w:firstLine="480"/>
      </w:pPr>
      <w:r>
        <w:t>比如，以她的手作他的手，上下間翻飛求索。</w:t>
      </w:r>
    </w:p>
    <w:p>
      <w:pPr>
        <w:ind w:firstLine="480"/>
      </w:pPr>
      <w:r>
        <w:t>不過有時候一快樂起來，就得小半個時辰，她跟搗蒜一樣忙碌不休，每次結束後都是胳膊酸手酸的，少不了有所抱怨。</w:t>
      </w:r>
    </w:p>
    <w:p>
      <w:pPr>
        <w:ind w:firstLine="480"/>
      </w:pPr>
      <w:r>
        <w:t>所以見它起勢了，那還不趕緊逃？</w:t>
      </w:r>
    </w:p>
    <w:p>
      <w:pPr>
        <w:ind w:firstLine="480"/>
      </w:pPr>
      <w:r>
        <w:t>說逃就逃！</w:t>
      </w:r>
    </w:p>
    <w:p>
      <w:pPr>
        <w:ind w:firstLine="480"/>
      </w:pPr>
      <w:r>
        <w:t>隻聽‘呲溜’一聲，陸臨淵隻覺得身後一陣涼風卷過。</w:t>
      </w:r>
    </w:p>
    <w:p>
      <w:pPr>
        <w:ind w:firstLine="480"/>
      </w:pPr>
      <w:r>
        <w:t>再回頭的時候，自己媳婦已經跑得不見蹤影了......</w:t>
      </w:r>
    </w:p>
    <w:p>
      <w:pPr>
        <w:ind w:firstLine="480"/>
      </w:pPr>
      <w:r>
        <w:t>徒留他一臉懵逼的同時，還聽見了小媳婦奇怪的心聲：</w:t>
      </w:r>
    </w:p>
    <w:p>
      <w:pPr>
        <w:ind w:firstLine="480"/>
      </w:pPr>
      <w:r>
        <w:t>【好好的聊個天它都能原地起立！早上不是才來了一次，怎麽又來？快逃！！】</w:t>
      </w:r>
    </w:p>
    <w:p>
      <w:pPr>
        <w:ind w:firstLine="480"/>
      </w:pPr>
      <w:r>
        <w:t>陸臨淵不明所以，隻向下瞄了一眼。</w:t>
      </w:r>
    </w:p>
    <w:p>
      <w:pPr>
        <w:ind w:firstLine="480"/>
      </w:pPr>
      <w:r>
        <w:t>那帕子上麵小包包所處的位置好像是有點......不可描述！</w:t>
      </w:r>
    </w:p>
    <w:p>
      <w:pPr>
        <w:ind w:firstLine="480"/>
      </w:pPr>
      <w:r>
        <w:t>可他自己有沒有自己心裏還能沒數嗎？</w:t>
      </w:r>
    </w:p>
    <w:p>
      <w:pPr>
        <w:ind w:firstLine="480"/>
      </w:pPr>
      <w:r>
        <w:t>於是掀開帕子一探究竟，才發現是自己緊實的小腹鼓起來了一個小包。</w:t>
      </w:r>
    </w:p>
    <w:p>
      <w:pPr>
        <w:ind w:firstLine="480"/>
      </w:pPr>
      <w:r>
        <w:t>他愣了好一會兒才反應過來那是什麽......</w:t>
      </w:r>
    </w:p>
    <w:p>
      <w:pPr>
        <w:ind w:firstLine="480"/>
      </w:pPr>
      <w:r>
        <w:t>媽的！胎動了！</w:t>
      </w:r>
    </w:p>
    <w:p>
      <w:pPr>
        <w:ind w:firstLine="480"/>
      </w:pPr>
      <w:r>
        <w:t>社死出逃的寧瀟瀟坐在榻上，從空間裏取出了一包辣條來，趁著陸臨淵還沒洗完澡，趕緊先吃飽辣條壓壓驚。</w:t>
      </w:r>
    </w:p>
    <w:p>
      <w:pPr>
        <w:ind w:firstLine="480"/>
      </w:pPr>
      <w:r>
        <w:t>垃圾食品讓人快樂，垃圾係統令人頭疼。</w:t>
      </w:r>
    </w:p>
    <w:p>
      <w:pPr>
        <w:ind w:firstLine="480"/>
      </w:pPr>
      <w:r>
        <w:t>【滴滴滴~宿主，你有新的任務啦~】</w:t>
      </w:r>
    </w:p>
    <w:p>
      <w:pPr>
        <w:ind w:firstLine="480"/>
      </w:pPr>
      <w:r>
        <w:t>【新任務：鬥垮太後！時限一個月！任務完成劇情崩壞值 7%，任務失敗宿主生命值-50%】</w:t>
      </w:r>
    </w:p>
    <w:p>
      <w:pPr>
        <w:ind w:firstLine="480"/>
      </w:pPr>
      <w:r>
        <w:t>【宿主這次完成任務後，劇情崩壞值就達到80%了~就可以得到密碼獎勵，打開腦海中那個新建的文檔了喲~】</w:t>
      </w:r>
    </w:p>
    <w:p>
      <w:pPr>
        <w:ind w:firstLine="480"/>
      </w:pPr>
      <w:r>
        <w:t>寧瀟瀟：【鬥垮太後？怎麽個鬥垮法？給她一個大逼兜把她打垮嗎？】</w:t>
      </w:r>
    </w:p>
    <w:p>
      <w:pPr>
        <w:ind w:firstLine="480"/>
      </w:pPr>
      <w:r>
        <w:t>小七：【不是的哦，鬥垮就是發盒飯的意思。通俗來講，就是讓太後下線，讓她去死惹~】</w:t>
      </w:r>
    </w:p>
    <w:p>
      <w:pPr>
        <w:ind w:firstLine="480"/>
      </w:pPr>
      <w:r>
        <w:t>寧瀟瀟：【？？？你二臂吧？太後再怎麽說也是阿淵的親生母親，算是我的掛名婆婆！你讓我去弄死她？】</w:t>
      </w:r>
    </w:p>
    <w:p>
      <w:pPr>
        <w:ind w:firstLine="480"/>
      </w:pPr>
      <w:r>
        <w:t>小七：【嗯......為什麽不呢？】</w:t>
      </w:r>
    </w:p>
    <w:p>
      <w:pPr>
        <w:ind w:firstLine="480"/>
      </w:pPr>
      <w:r>
        <w:t>寧瀟瀟：【諸葛亮當年草船借的是你吧？滾蛋！】</w:t>
      </w:r>
    </w:p>
    <w:p>
      <w:pPr>
        <w:ind w:firstLine="480"/>
      </w:pPr>
      <w:r>
        <w:t>她讓小七強製下線，心中一直想著那個離譜的任務，手中的辣條瞬間就不香了：</w:t>
      </w:r>
    </w:p>
    <w:p>
      <w:pPr>
        <w:ind w:firstLine="480"/>
      </w:pPr>
      <w:r>
        <w:t>【雖然阿淵和他媽媽關係並不好，但那到底是生他養他的人，我怎麽可能為了完成任務，把自己心愛之人的母親給害死？我要真這麽做了，我還是個人嗎......】</w:t>
      </w:r>
    </w:p>
    <w:p>
      <w:pPr>
        <w:ind w:firstLine="480"/>
      </w:pPr>
      <w:r>
        <w:t>此刻，正在內殿穿寢衣的陸臨淵將這心聲聽得清清楚楚。</w:t>
      </w:r>
    </w:p>
    <w:p>
      <w:pPr>
        <w:ind w:firstLine="480"/>
      </w:pPr>
      <w:r>
        <w:t>他玉節般的手指慢條斯理整理著衣襟，唇角漾起一抹清冷的笑：</w:t>
      </w:r>
    </w:p>
    <w:p>
      <w:pPr>
        <w:ind w:firstLine="480"/>
      </w:pPr>
      <w:r>
        <w:t>嗯，問題不大。</w:t>
      </w:r>
    </w:p>
    <w:p>
      <w:pPr>
        <w:ind w:firstLine="480"/>
      </w:pPr>
      <w:r>
        <w:t>前朝事已然平定，郭氏一族也如強弩之末。</w:t>
      </w:r>
    </w:p>
    <w:p>
      <w:pPr>
        <w:ind w:firstLine="480"/>
      </w:pPr>
      <w:r>
        <w:t>所以，害死‘我媽’的事，怎麽能麻煩你這個小仙女呢？</w:t>
      </w:r>
    </w:p>
    <w:p>
      <w:pPr>
        <w:ind w:firstLine="480"/>
      </w:pPr>
      <w:r>
        <w:t>自己的‘媽’自己殺，</w:t>
      </w:r>
    </w:p>
    <w:p>
      <w:pPr>
        <w:ind w:firstLine="480"/>
      </w:pPr>
      <w:r>
        <w:t>我自己去做就好了~</w:t>
      </w:r>
    </w:p>
    <w:p>
      <w:r>
        <w:br w:type="page"/>
      </w:r>
    </w:p>
    <w:p>
      <w:pPr>
        <w:pStyle w:val="Heading1"/>
        <w:jc w:val="left"/>
      </w:pPr>
      <w:r>
        <w:t>第344章 當著太後的麵，處死她全家</w:t>
      </w:r>
    </w:p>
    <w:p/>
    <w:p/>
    <w:p>
      <w:pPr>
        <w:ind w:firstLine="480"/>
      </w:pPr>
      <w:r>
        <w:t>被做成人彘，關押在暗室足足兩個月的祝震山，已經被折磨的不成人形了。</w:t>
      </w:r>
    </w:p>
    <w:p>
      <w:pPr>
        <w:ind w:firstLine="480"/>
      </w:pPr>
      <w:r>
        <w:t>他一心求死，但卻不能如願。</w:t>
      </w:r>
    </w:p>
    <w:p>
      <w:pPr>
        <w:ind w:firstLine="480"/>
      </w:pPr>
      <w:r>
        <w:t>四肢都已經沒有了的他，想死隻能咬舌自盡。</w:t>
      </w:r>
    </w:p>
    <w:p>
      <w:pPr>
        <w:ind w:firstLine="480"/>
      </w:pPr>
      <w:r>
        <w:t>奈何他的牙齒被全部拔掉，連這唯一一個自戕的辦法都做不到。</w:t>
      </w:r>
    </w:p>
    <w:p>
      <w:pPr>
        <w:ind w:firstLine="480"/>
      </w:pPr>
      <w:r>
        <w:t>人這一生最絕望的事情從來都不是死亡，而是明明活著，卻比死了還要痛苦。</w:t>
      </w:r>
    </w:p>
    <w:p>
      <w:pPr>
        <w:ind w:firstLine="480"/>
      </w:pPr>
      <w:r>
        <w:t>陸臨淵答應他，隻要他將郭氏一族和他勾結的罪證事無巨細的交代清楚，就會賜他一個痛快。</w:t>
      </w:r>
    </w:p>
    <w:p>
      <w:pPr>
        <w:ind w:firstLine="480"/>
      </w:pPr>
      <w:r>
        <w:t>祝震山在一五一十的將所有事情都交代清楚後，才求得陸臨淵給了他一個解脫。</w:t>
      </w:r>
    </w:p>
    <w:p>
      <w:pPr>
        <w:ind w:firstLine="480"/>
      </w:pPr>
      <w:r>
        <w:t>郭氏一族的罪行雖然比不上祝震山所犯令人發指，但樁樁件件也都是重罪。</w:t>
      </w:r>
    </w:p>
    <w:p>
      <w:pPr>
        <w:ind w:firstLine="480"/>
      </w:pPr>
      <w:r>
        <w:t>不過法理之外不外乎人情，如果陸臨淵想要輕判的話，最多也就是將他們革職查辦，發配邊疆之類。</w:t>
      </w:r>
    </w:p>
    <w:p>
      <w:pPr>
        <w:ind w:firstLine="480"/>
      </w:pPr>
      <w:r>
        <w:t>可他壓根就沒有要輕判的意思。</w:t>
      </w:r>
    </w:p>
    <w:p>
      <w:pPr>
        <w:ind w:firstLine="480"/>
      </w:pPr>
      <w:r>
        <w:t>他們是太後的母家人，昔日狸貓換太子一事，單憑太後一人在後宮是無法隻手遮天的。</w:t>
      </w:r>
    </w:p>
    <w:p>
      <w:pPr>
        <w:ind w:firstLine="480"/>
      </w:pPr>
      <w:r>
        <w:t>要想將這件事做的神不知鬼不覺，就少不了要有宮外人的幫襯。</w:t>
      </w:r>
    </w:p>
    <w:p>
      <w:pPr>
        <w:ind w:firstLine="480"/>
      </w:pPr>
      <w:r>
        <w:t>事到如今，陸臨淵已經懶得去深究當年到底是誰和太後裏應外合了。</w:t>
      </w:r>
    </w:p>
    <w:p>
      <w:pPr>
        <w:ind w:firstLine="480"/>
      </w:pPr>
      <w:r>
        <w:t>反正不管是誰，通通殺了就是了。</w:t>
      </w:r>
    </w:p>
    <w:p>
      <w:pPr>
        <w:ind w:firstLine="480"/>
      </w:pPr>
      <w:r>
        <w:t>在掌握了確切的罪證之後，陸臨淵當即判處：</w:t>
      </w:r>
    </w:p>
    <w:p>
      <w:pPr>
        <w:ind w:firstLine="480"/>
      </w:pPr>
      <w:r>
        <w:t>將郭氏一族除卻太後之外的七十六口人，全部押赴刑場正法。</w:t>
      </w:r>
    </w:p>
    <w:p>
      <w:pPr>
        <w:ind w:firstLine="480"/>
      </w:pPr>
      <w:r>
        <w:t>彼時所有人犯已經被扣押到了刑場。</w:t>
      </w:r>
    </w:p>
    <w:p>
      <w:pPr>
        <w:ind w:firstLine="480"/>
      </w:pPr>
      <w:r>
        <w:t>因為是皇親國戚，所以他們在死之前還有最後一道流程要走。</w:t>
      </w:r>
    </w:p>
    <w:p>
      <w:pPr>
        <w:ind w:firstLine="480"/>
      </w:pPr>
      <w:r>
        <w:t>那便是由行刑官再次向陸臨淵確認，看此事是否還有轉圜的餘地。</w:t>
      </w:r>
    </w:p>
    <w:p>
      <w:pPr>
        <w:ind w:firstLine="480"/>
      </w:pPr>
      <w:r>
        <w:t>負責監斬之人是任斷離，他入朝陽宮問陸臨淵聖意可有回轉。</w:t>
      </w:r>
    </w:p>
    <w:p>
      <w:pPr>
        <w:ind w:firstLine="480"/>
      </w:pPr>
      <w:r>
        <w:t>陸臨淵毫不猶豫回他一句，“依時處斬，殺無赦。”</w:t>
      </w:r>
    </w:p>
    <w:p>
      <w:pPr>
        <w:ind w:firstLine="480"/>
      </w:pPr>
      <w:r>
        <w:t>“不能斬！”</w:t>
      </w:r>
    </w:p>
    <w:p>
      <w:pPr>
        <w:ind w:firstLine="480"/>
      </w:pPr>
      <w:r>
        <w:t>“太後！皇上和任將軍在裏頭說話，您不能進去！”</w:t>
      </w:r>
    </w:p>
    <w:p>
      <w:pPr>
        <w:ind w:firstLine="480"/>
      </w:pPr>
      <w:r>
        <w:t>門外，三福和太後爭執了起來。</w:t>
      </w:r>
    </w:p>
    <w:p>
      <w:pPr>
        <w:ind w:firstLine="480"/>
      </w:pPr>
      <w:r>
        <w:t>太後雖然瘸了一條腿，但這會兒奔走而來，瞧著卻是健步如飛。</w:t>
      </w:r>
    </w:p>
    <w:p>
      <w:pPr>
        <w:ind w:firstLine="480"/>
      </w:pPr>
      <w:r>
        <w:t>她掄起拐杖，一邊抽打著攔路的三福，一邊往朝陽宮裏闖。</w:t>
      </w:r>
    </w:p>
    <w:p>
      <w:pPr>
        <w:ind w:firstLine="480"/>
      </w:pPr>
      <w:r>
        <w:t>陸臨淵抬手揮了揮，吩咐三福先行退下。</w:t>
      </w:r>
    </w:p>
    <w:p>
      <w:pPr>
        <w:ind w:firstLine="480"/>
      </w:pPr>
      <w:r>
        <w:t>太後喘著粗氣立在堂下，以拐杖杵地，聲嘶力竭咆哮道：</w:t>
      </w:r>
    </w:p>
    <w:p>
      <w:pPr>
        <w:ind w:firstLine="480"/>
      </w:pPr>
      <w:r>
        <w:t>“皇帝！你可知你要殺的是誰？他們都是你的親眷！難不成，你連你的外祖父也不認了嗎？”</w:t>
      </w:r>
    </w:p>
    <w:p>
      <w:pPr>
        <w:ind w:firstLine="480"/>
      </w:pPr>
      <w:r>
        <w:t>陸臨淵徐徐道：“太後這是哪裏話？郭黎鐸永遠都是朕的外祖父，正如同他永遠都是太後的父親一樣，這是不爭的事實。”</w:t>
      </w:r>
    </w:p>
    <w:p>
      <w:pPr>
        <w:ind w:firstLine="480"/>
      </w:pPr>
      <w:r>
        <w:t>“隻不過過了今天，他就要從朕的外祖父，變成朕的死外祖父罷了。”</w:t>
      </w:r>
    </w:p>
    <w:p>
      <w:pPr>
        <w:ind w:firstLine="480"/>
      </w:pPr>
      <w:r>
        <w:t>太後聞言腳下發軟，身體向後一個踉蹌，險些栽倒在地，</w:t>
      </w:r>
    </w:p>
    <w:p>
      <w:pPr>
        <w:ind w:firstLine="480"/>
      </w:pPr>
      <w:r>
        <w:t>“皇帝果真這般絕情？你要秉公執法，可法外尚存人情！哀家的母家做下的那些事，就算再有錯，也絕對不至於落個滿門處斬殺的下場！”</w:t>
      </w:r>
    </w:p>
    <w:p>
      <w:pPr>
        <w:ind w:firstLine="480"/>
      </w:pPr>
      <w:r>
        <w:t>“你若執意要斬！不如連哀家也一同斬了吧！”</w:t>
      </w:r>
    </w:p>
    <w:p>
      <w:pPr>
        <w:ind w:firstLine="480"/>
      </w:pPr>
      <w:r>
        <w:t>陸臨淵眼底閃過了一抹詼諧：</w:t>
      </w:r>
    </w:p>
    <w:p>
      <w:pPr>
        <w:ind w:firstLine="480"/>
      </w:pPr>
      <w:r>
        <w:t>嗬，斬你？</w:t>
      </w:r>
    </w:p>
    <w:p>
      <w:pPr>
        <w:ind w:firstLine="480"/>
      </w:pPr>
      <w:r>
        <w:t>斬了你還有什麽意義？</w:t>
      </w:r>
    </w:p>
    <w:p>
      <w:pPr>
        <w:ind w:firstLine="480"/>
      </w:pPr>
      <w:r>
        <w:t>朕就是要讓你在乎的人一個個都死在你麵前，讓你嚐盡死別之痛，才可微微消解心頭之恨。</w:t>
      </w:r>
    </w:p>
    <w:p>
      <w:pPr>
        <w:ind w:firstLine="480"/>
      </w:pPr>
      <w:r>
        <w:t>朕不但不會讓你死，還會讓你好好兒活著。</w:t>
      </w:r>
    </w:p>
    <w:p>
      <w:pPr>
        <w:ind w:firstLine="480"/>
      </w:pPr>
      <w:r>
        <w:t>活到與你有血親之人全都死了，再送你上路也不遲。</w:t>
      </w:r>
    </w:p>
    <w:p>
      <w:pPr>
        <w:ind w:firstLine="480"/>
      </w:pPr>
      <w:r>
        <w:t>“太後這話嚴重了。犯法的是他們又不是你，朕好端端的怎會對你動手？如此，豈非大逆不道？”</w:t>
      </w:r>
    </w:p>
    <w:p>
      <w:pPr>
        <w:ind w:firstLine="480"/>
      </w:pPr>
      <w:r>
        <w:t>太後：“那麽皇帝究竟如何才肯放他們一條生路？是不是非要讓哀家這個老婆子跪下來求你，你才肯法外開恩？”</w:t>
      </w:r>
    </w:p>
    <w:p>
      <w:pPr>
        <w:ind w:firstLine="480"/>
      </w:pPr>
      <w:r>
        <w:t>她說罷倒也沒有猶豫，撂下拐杖十分利索就跪在了陸臨淵麵前。</w:t>
      </w:r>
    </w:p>
    <w:p>
      <w:pPr>
        <w:ind w:firstLine="480"/>
      </w:pPr>
      <w:r>
        <w:t>此行此舉看上去悲壯異常。</w:t>
      </w:r>
    </w:p>
    <w:p>
      <w:pPr>
        <w:ind w:firstLine="480"/>
      </w:pPr>
      <w:r>
        <w:t>親媽跪親兒子，能不悲壯嗎？</w:t>
      </w:r>
    </w:p>
    <w:p>
      <w:pPr>
        <w:ind w:firstLine="480"/>
      </w:pPr>
      <w:r>
        <w:t>但若是殺母之仇跪在自己麵前，那可就另當別論了。</w:t>
      </w:r>
    </w:p>
    <w:p>
      <w:pPr>
        <w:ind w:firstLine="480"/>
      </w:pPr>
      <w:r>
        <w:t>陸臨淵瞥她一眼，冷漠道：</w:t>
      </w:r>
    </w:p>
    <w:p>
      <w:pPr>
        <w:ind w:firstLine="480"/>
      </w:pPr>
      <w:r>
        <w:t>“後宮不得幹政。太後如果喜歡跪，那是你的自由，朕不會攔著。但你若想以此來逼朕就範......”</w:t>
      </w:r>
    </w:p>
    <w:p>
      <w:pPr>
        <w:ind w:firstLine="480"/>
      </w:pPr>
      <w:r>
        <w:t>“朕告訴你，朕不受任何人威脅。”</w:t>
      </w:r>
    </w:p>
    <w:p>
      <w:pPr>
        <w:ind w:firstLine="480"/>
      </w:pPr>
      <w:r>
        <w:t>“太後~太後！找到了！”</w:t>
      </w:r>
    </w:p>
    <w:p>
      <w:pPr>
        <w:ind w:firstLine="480"/>
      </w:pPr>
      <w:r>
        <w:t>青竹一路跌跌撞撞奔走入朝陽宮，慌張給陸臨淵行了個禮後，忙躬身下去攙扶太後。</w:t>
      </w:r>
    </w:p>
    <w:p>
      <w:pPr>
        <w:ind w:firstLine="480"/>
      </w:pPr>
      <w:r>
        <w:t>她將一塊金牌遞到太後手中，陸臨淵一眼便認出了，那是先帝時期的免死金牌，自從先帝死後，那金牌就下落不明了。</w:t>
      </w:r>
    </w:p>
    <w:p>
      <w:pPr>
        <w:ind w:firstLine="480"/>
      </w:pPr>
      <w:r>
        <w:t>沒想到，先帝竟然將它給了太後？</w:t>
      </w:r>
    </w:p>
    <w:p>
      <w:pPr>
        <w:ind w:firstLine="480"/>
      </w:pPr>
      <w:r>
        <w:t>站起身來的太後手中握著免死金牌，陡然生出了十足的底氣。</w:t>
      </w:r>
    </w:p>
    <w:p>
      <w:pPr>
        <w:ind w:firstLine="480"/>
      </w:pPr>
      <w:r>
        <w:t>隻聽她高聲呼道：</w:t>
      </w:r>
    </w:p>
    <w:p>
      <w:pPr>
        <w:ind w:firstLine="480"/>
      </w:pPr>
      <w:r>
        <w:t>“見金牌如見先帝，皇帝不可違拗先帝的旨意！否則便是大不敬！”</w:t>
      </w:r>
    </w:p>
    <w:p>
      <w:pPr>
        <w:ind w:firstLine="480"/>
      </w:pPr>
      <w:r>
        <w:t>陸臨淵畢恭畢敬向著太後手中的免死金牌行了禮，而後道：</w:t>
      </w:r>
    </w:p>
    <w:p>
      <w:pPr>
        <w:ind w:firstLine="480"/>
      </w:pPr>
      <w:r>
        <w:t>“既然太後有先帝的免死金牌在，那朕自當要酌情考慮此事。”</w:t>
      </w:r>
    </w:p>
    <w:p>
      <w:pPr>
        <w:ind w:firstLine="480"/>
      </w:pPr>
      <w:r>
        <w:t>太後：“那你還不快放人！”</w:t>
      </w:r>
    </w:p>
    <w:p>
      <w:pPr>
        <w:ind w:firstLine="480"/>
      </w:pPr>
      <w:r>
        <w:t>陸臨淵：“免死金牌隻能救一人性命，郭氏一族全脈上下，除了太後之外，尚有七十六口人，應當在今日誅殺。不知太後想要保哪個？”</w:t>
      </w:r>
    </w:p>
    <w:p>
      <w:pPr>
        <w:ind w:firstLine="480"/>
      </w:pPr>
      <w:r>
        <w:t>太後：“你......”</w:t>
      </w:r>
    </w:p>
    <w:p>
      <w:pPr>
        <w:ind w:firstLine="480"/>
      </w:pPr>
      <w:r>
        <w:t>陸臨淵：“這樣吧，太後要保誰也不必告訴朕。朕即刻帶你去宮闈刑場，你想保誰，就把免死金牌交給誰，朕自會放了他。”</w:t>
      </w:r>
    </w:p>
    <w:p>
      <w:pPr>
        <w:ind w:firstLine="480"/>
      </w:pPr>
      <w:r>
        <w:t>後來，陸臨淵果真將太後帶去了刑場。</w:t>
      </w:r>
    </w:p>
    <w:p>
      <w:pPr>
        <w:ind w:firstLine="480"/>
      </w:pPr>
      <w:r>
        <w:t>刑場之上跪了滿滿當當七十六個郭家罪人，他們看見太後時，口中各自有呼聲。</w:t>
      </w:r>
    </w:p>
    <w:p>
      <w:pPr>
        <w:ind w:firstLine="480"/>
      </w:pPr>
      <w:r>
        <w:t>有叫她姑母的，有叫她嬸嬸的，還有叫她長姐的。</w:t>
      </w:r>
    </w:p>
    <w:p>
      <w:pPr>
        <w:ind w:firstLine="480"/>
      </w:pPr>
      <w:r>
        <w:t>這些叫喊聲都夾雜著哭腔，聽得人心裏發毛。</w:t>
      </w:r>
    </w:p>
    <w:p>
      <w:pPr>
        <w:ind w:firstLine="480"/>
      </w:pPr>
      <w:r>
        <w:t>尤其是當陸臨淵說出，太後手中的免死金牌可以救一個人的性命時，他們的哭喊聲就更凶了。</w:t>
      </w:r>
    </w:p>
    <w:p>
      <w:pPr>
        <w:ind w:firstLine="480"/>
      </w:pPr>
      <w:r>
        <w:t>所有人都在求太後救他，可太後卻隻能救一人。</w:t>
      </w:r>
    </w:p>
    <w:p>
      <w:pPr>
        <w:ind w:firstLine="480"/>
      </w:pPr>
      <w:r>
        <w:t>她攥著免死金牌的手不住顫抖，耳邊求救聲像是一把把鋒利的刀子，直戳她的心窩。</w:t>
      </w:r>
    </w:p>
    <w:p>
      <w:pPr>
        <w:ind w:firstLine="480"/>
      </w:pPr>
      <w:r>
        <w:t>她哭得眼淚都幹了，最終跪在了自己父親郭黎鐸麵前，選擇將免死金牌交給了他。</w:t>
      </w:r>
    </w:p>
    <w:p>
      <w:pPr>
        <w:ind w:firstLine="480"/>
      </w:pPr>
      <w:r>
        <w:t>此舉為天後引來了排山倒海的咒罵聲。</w:t>
      </w:r>
    </w:p>
    <w:p>
      <w:pPr>
        <w:ind w:firstLine="480"/>
      </w:pPr>
      <w:r>
        <w:t>郭氏一族餘下罪奴，將自己生平知道的所有惡毒言語都拿來攻擊太後，人人都說做鬼也不會放過她。</w:t>
      </w:r>
    </w:p>
    <w:p>
      <w:pPr>
        <w:ind w:firstLine="480"/>
      </w:pPr>
      <w:r>
        <w:t>陸臨淵冷笑著搖了搖頭，而後下旨道：</w:t>
      </w:r>
    </w:p>
    <w:p>
      <w:pPr>
        <w:ind w:firstLine="480"/>
      </w:pPr>
      <w:r>
        <w:t>“除卻郭黎鐸，餘下罪奴，即刻誅殺！”</w:t>
      </w:r>
    </w:p>
    <w:p>
      <w:pPr>
        <w:ind w:firstLine="480"/>
      </w:pPr>
      <w:r>
        <w:t>聖旨下，劊子手齊齊揮刀，當著太後的麵，將那七十五口人齊齊誅殺。</w:t>
      </w:r>
    </w:p>
    <w:p>
      <w:pPr>
        <w:ind w:firstLine="480"/>
      </w:pPr>
      <w:r>
        <w:t>太後滿眼血腥，心中不堪承受，‘er’的一聲就昏厥了過去......</w:t>
      </w:r>
    </w:p>
    <w:p>
      <w:r>
        <w:br w:type="page"/>
      </w:r>
    </w:p>
    <w:p>
      <w:pPr>
        <w:pStyle w:val="Heading1"/>
        <w:jc w:val="left"/>
      </w:pPr>
      <w:r>
        <w:t>第345章 我的親生兒子，我自己折磨</w:t>
      </w:r>
    </w:p>
    <w:p/>
    <w:p/>
    <w:p>
      <w:pPr>
        <w:ind w:firstLine="480"/>
      </w:pPr>
      <w:r>
        <w:t>太後當日是被人抬回仙壽宮的。</w:t>
      </w:r>
    </w:p>
    <w:p>
      <w:pPr>
        <w:ind w:firstLine="480"/>
      </w:pPr>
      <w:r>
        <w:t>她大病了一場，燒得渾渾噩噩。</w:t>
      </w:r>
    </w:p>
    <w:p>
      <w:pPr>
        <w:ind w:firstLine="480"/>
      </w:pPr>
      <w:r>
        <w:t>睡夢中，總夢見無數惡靈來找她索命。</w:t>
      </w:r>
    </w:p>
    <w:p>
      <w:pPr>
        <w:ind w:firstLine="480"/>
      </w:pPr>
      <w:r>
        <w:t>高燒三日後，病情逐漸穩定下來。</w:t>
      </w:r>
    </w:p>
    <w:p>
      <w:pPr>
        <w:ind w:firstLine="480"/>
      </w:pPr>
      <w:r>
        <w:t>她費力抬起眼皮，耳邊傳來青竹的聲音：</w:t>
      </w:r>
    </w:p>
    <w:p>
      <w:pPr>
        <w:ind w:firstLine="480"/>
      </w:pPr>
      <w:r>
        <w:t>“太後！您醒了！”</w:t>
      </w:r>
    </w:p>
    <w:p>
      <w:pPr>
        <w:ind w:firstLine="480"/>
      </w:pPr>
      <w:r>
        <w:t>青竹將她攙扶起來，給她遞了一盞溫水。</w:t>
      </w:r>
    </w:p>
    <w:p>
      <w:pPr>
        <w:ind w:firstLine="480"/>
      </w:pPr>
      <w:r>
        <w:t>太後卻將水碗打翻在地，掙紮著要從床上起來。</w:t>
      </w:r>
    </w:p>
    <w:p>
      <w:pPr>
        <w:ind w:firstLine="480"/>
      </w:pPr>
      <w:r>
        <w:t>“太後，您高熱才退下去，太醫囑咐了讓您臥床休息，您這是要去哪兒？”</w:t>
      </w:r>
    </w:p>
    <w:p>
      <w:pPr>
        <w:ind w:firstLine="480"/>
      </w:pPr>
      <w:r>
        <w:t>“給哀家讓開！哀家要去見哀家的父親！”</w:t>
      </w:r>
    </w:p>
    <w:p>
      <w:pPr>
        <w:ind w:firstLine="480"/>
      </w:pPr>
      <w:r>
        <w:t>她踉蹌著朝門外走去，青竹三步並兩步追上她，跪在她麵前攔住她的去路，</w:t>
      </w:r>
    </w:p>
    <w:p>
      <w:pPr>
        <w:ind w:firstLine="480"/>
      </w:pPr>
      <w:r>
        <w:t>“太後，您還是聽太醫的話，先將病治好再說吧......”</w:t>
      </w:r>
    </w:p>
    <w:p>
      <w:pPr>
        <w:ind w:firstLine="480"/>
      </w:pPr>
      <w:r>
        <w:t>“滾開！”太後一腳將青竹踹到了一旁，一瘸一拐的繼續向外走。</w:t>
      </w:r>
    </w:p>
    <w:p>
      <w:pPr>
        <w:ind w:firstLine="480"/>
      </w:pPr>
      <w:r>
        <w:t>直到，她聽見青竹在身後喊了一嗓子，</w:t>
      </w:r>
    </w:p>
    <w:p>
      <w:pPr>
        <w:ind w:firstLine="480"/>
      </w:pPr>
      <w:r>
        <w:t>“太後！您別去了！郭大人他......他已經不在了！”</w:t>
      </w:r>
    </w:p>
    <w:p>
      <w:pPr>
        <w:ind w:firstLine="480"/>
      </w:pPr>
      <w:r>
        <w:t>猶如驚雷乍響於耳畔，太後腦海中混沌一片，扒著門框勉強支撐著自己站立，半晌都沒有緩過神來。</w:t>
      </w:r>
    </w:p>
    <w:p>
      <w:pPr>
        <w:ind w:firstLine="480"/>
      </w:pPr>
      <w:r>
        <w:t>“不在了？你給哀家說清楚，什麽叫不在了？”</w:t>
      </w:r>
    </w:p>
    <w:p>
      <w:pPr>
        <w:ind w:firstLine="480"/>
      </w:pPr>
      <w:r>
        <w:t>“皇帝明明已經赦免了他！斬首的時候哀家看得清清楚楚，父親沒事！你說什麽胡話？”</w:t>
      </w:r>
    </w:p>
    <w:p>
      <w:pPr>
        <w:ind w:firstLine="480"/>
      </w:pPr>
      <w:r>
        <w:t>青竹：“太後節哀......郭大人和您一樣，眼睜睜看著郭氏一族被集體行刑的場麵，一時悲傷難以自抑，氣血逆流，在刑場吐血昏厥過去......不治身亡了！”</w:t>
      </w:r>
    </w:p>
    <w:p>
      <w:pPr>
        <w:ind w:firstLine="480"/>
      </w:pPr>
      <w:r>
        <w:t>太後怔忡半晌，絕望哀嚎了兩聲，然後又‘er’的一聲昏厥了過去......</w:t>
      </w:r>
    </w:p>
    <w:p>
      <w:pPr>
        <w:ind w:firstLine="480"/>
      </w:pPr>
      <w:r>
        <w:t>*</w:t>
      </w:r>
    </w:p>
    <w:p>
      <w:pPr>
        <w:ind w:firstLine="480"/>
      </w:pPr>
      <w:r>
        <w:t>朝陽宮。</w:t>
      </w:r>
    </w:p>
    <w:p>
      <w:pPr>
        <w:ind w:firstLine="480"/>
      </w:pPr>
      <w:r>
        <w:t>中午陪寧瀟瀟用完膳，陸臨淵哄她睡下後，就折返回了尚書房。</w:t>
      </w:r>
    </w:p>
    <w:p>
      <w:pPr>
        <w:ind w:firstLine="480"/>
      </w:pPr>
      <w:r>
        <w:t>他趕著將手頭上的政務快些處理完，等下自己小媳婦午睡起來了，還答應了要帶她去禦花園撲蝴蝶呢。</w:t>
      </w:r>
    </w:p>
    <w:p>
      <w:pPr>
        <w:ind w:firstLine="480"/>
      </w:pPr>
      <w:r>
        <w:t>批閱奏折時，三福躬身入內來報，“皇上，太後身邊兒的應雙來了。”</w:t>
      </w:r>
    </w:p>
    <w:p>
      <w:pPr>
        <w:ind w:firstLine="480"/>
      </w:pPr>
      <w:r>
        <w:t>陸臨淵頭也不抬，輕描淡寫的‘嗯’了一聲，示意他將人帶進來。</w:t>
      </w:r>
    </w:p>
    <w:p>
      <w:pPr>
        <w:ind w:firstLine="480"/>
      </w:pPr>
      <w:r>
        <w:t>“奴才給皇上請安，皇上萬福。”</w:t>
      </w:r>
    </w:p>
    <w:p>
      <w:pPr>
        <w:ind w:firstLine="480"/>
      </w:pPr>
      <w:r>
        <w:t>陸臨淵抬眸睨他一眼。</w:t>
      </w:r>
    </w:p>
    <w:p>
      <w:pPr>
        <w:ind w:firstLine="480"/>
      </w:pPr>
      <w:r>
        <w:t>在太後宮裏伺候了小半年，應雙已經被她折磨的骨瘦如柴，渾像是一把骷髏立在堂下。</w:t>
      </w:r>
    </w:p>
    <w:p>
      <w:pPr>
        <w:ind w:firstLine="480"/>
      </w:pPr>
      <w:r>
        <w:t>“賜座。”</w:t>
      </w:r>
    </w:p>
    <w:p>
      <w:pPr>
        <w:ind w:firstLine="480"/>
      </w:pPr>
      <w:r>
        <w:t>應雙在仙壽宮被打怕了，凡事都守著十二分的規矩，</w:t>
      </w:r>
    </w:p>
    <w:p>
      <w:pPr>
        <w:ind w:firstLine="480"/>
      </w:pPr>
      <w:r>
        <w:t>“奴才卑賤之軀，怎配在皇上宮中落座？奴才站著聽話就是了。”</w:t>
      </w:r>
    </w:p>
    <w:p>
      <w:pPr>
        <w:ind w:firstLine="480"/>
      </w:pPr>
      <w:r>
        <w:t>陸臨淵也不迫他，“朕叫你來，是有一事要交代你。”</w:t>
      </w:r>
    </w:p>
    <w:p>
      <w:pPr>
        <w:ind w:firstLine="480"/>
      </w:pPr>
      <w:r>
        <w:t>“太後母家遭了變故，她自然心裏不痛快。她年事已高，病重難愈，你在身邊伺候她，更要多加上心，好好照顧。”</w:t>
      </w:r>
    </w:p>
    <w:p>
      <w:pPr>
        <w:ind w:firstLine="480"/>
      </w:pPr>
      <w:r>
        <w:t>好好照顧？</w:t>
      </w:r>
    </w:p>
    <w:p>
      <w:pPr>
        <w:ind w:firstLine="480"/>
      </w:pPr>
      <w:r>
        <w:t>太後壓根就不許應雙近身，素日裏待他比待一條狗還不如，他能如何照顧？</w:t>
      </w:r>
    </w:p>
    <w:p>
      <w:pPr>
        <w:ind w:firstLine="480"/>
      </w:pPr>
      <w:r>
        <w:t>陸臨淵看出了他的為難，繼續說：</w:t>
      </w:r>
    </w:p>
    <w:p>
      <w:pPr>
        <w:ind w:firstLine="480"/>
      </w:pPr>
      <w:r>
        <w:t>“朕知道你在仙壽宮裏外受了不少委屈。當日你犯下的那些過錯，朕可以既往不咎。隻要你細心照顧好太後，待她身子康健痊愈之時，朕會許你出宮去。”</w:t>
      </w:r>
    </w:p>
    <w:p>
      <w:pPr>
        <w:ind w:firstLine="480"/>
      </w:pPr>
      <w:r>
        <w:t>“當真？”聽了這話，應雙的眸子都亮了，“皇上當真肯放了奴才？”</w:t>
      </w:r>
    </w:p>
    <w:p>
      <w:pPr>
        <w:ind w:firstLine="480"/>
      </w:pPr>
      <w:r>
        <w:t>陸臨淵放下手中禦筆，“怎麽？你覺得朕很閑，有功夫跟你在這開玩笑？”</w:t>
      </w:r>
    </w:p>
    <w:p>
      <w:pPr>
        <w:ind w:firstLine="480"/>
      </w:pPr>
      <w:r>
        <w:t>應雙嚇得跪地叩首，“奴才不敢！奴才該死！”</w:t>
      </w:r>
    </w:p>
    <w:p>
      <w:pPr>
        <w:ind w:firstLine="480"/>
      </w:pPr>
      <w:r>
        <w:t>他接連抽了自己幾個大逼兜，轉而忍不住笑道，</w:t>
      </w:r>
    </w:p>
    <w:p>
      <w:pPr>
        <w:ind w:firstLine="480"/>
      </w:pPr>
      <w:r>
        <w:t>“皇上放心！奴才一定照顧好太後，不讓皇上有一絲一毫的後顧之憂！”</w:t>
      </w:r>
    </w:p>
    <w:p>
      <w:pPr>
        <w:ind w:firstLine="480"/>
      </w:pPr>
      <w:r>
        <w:t>陸臨淵吩咐他起來，又讓三福去給他拿了些‘好東西’。</w:t>
      </w:r>
    </w:p>
    <w:p>
      <w:pPr>
        <w:ind w:firstLine="480"/>
      </w:pPr>
      <w:r>
        <w:t>等三福從內殿出來的時候，手上多出了一個堆滿了銀錠的紅木托盤。</w:t>
      </w:r>
    </w:p>
    <w:p>
      <w:pPr>
        <w:ind w:firstLine="480"/>
      </w:pPr>
      <w:r>
        <w:t>他將托盤放在應雙麵前，應雙看見那些銀子，眼角眉梢流露出難以自抑的欣喜，</w:t>
      </w:r>
    </w:p>
    <w:p>
      <w:pPr>
        <w:ind w:firstLine="480"/>
      </w:pPr>
      <w:r>
        <w:t>“皇上，這是......”</w:t>
      </w:r>
    </w:p>
    <w:p>
      <w:pPr>
        <w:ind w:firstLine="480"/>
      </w:pPr>
      <w:r>
        <w:t>“你拿著，日後出宮了也可做個小買賣糊口。”</w:t>
      </w:r>
    </w:p>
    <w:p>
      <w:pPr>
        <w:ind w:firstLine="480"/>
      </w:pPr>
      <w:r>
        <w:t>應雙市井嘴臉霎時顯露出來，他對著陸臨淵猛磕了七八個頭，謝恩後便捧著銀子喜滋滋的回去了。</w:t>
      </w:r>
    </w:p>
    <w:p>
      <w:pPr>
        <w:ind w:firstLine="480"/>
      </w:pPr>
      <w:r>
        <w:t>*</w:t>
      </w:r>
    </w:p>
    <w:p>
      <w:pPr>
        <w:ind w:firstLine="480"/>
      </w:pPr>
      <w:r>
        <w:t>仙壽宮。</w:t>
      </w:r>
    </w:p>
    <w:p>
      <w:pPr>
        <w:ind w:firstLine="480"/>
      </w:pPr>
      <w:r>
        <w:t>自從得知了父親的死訊後，太後這兩日一直都鬱鬱寡歡的。</w:t>
      </w:r>
    </w:p>
    <w:p>
      <w:pPr>
        <w:ind w:firstLine="480"/>
      </w:pPr>
      <w:r>
        <w:t>她這兩日總會做兩個重複的夢。</w:t>
      </w:r>
    </w:p>
    <w:p>
      <w:pPr>
        <w:ind w:firstLine="480"/>
      </w:pPr>
      <w:r>
        <w:t>一是夢見自己的父親一身潰爛，血肉模糊求她救自己；</w:t>
      </w:r>
    </w:p>
    <w:p>
      <w:pPr>
        <w:ind w:firstLine="480"/>
      </w:pPr>
      <w:r>
        <w:t>二是夢見自己那個苦命的孩子，站在奈何橋上怎麽也不肯往前走，一直哭著說他想她。</w:t>
      </w:r>
    </w:p>
    <w:p>
      <w:pPr>
        <w:ind w:firstLine="480"/>
      </w:pPr>
      <w:r>
        <w:t>無數次於夢中驚醒後，太後第一件事就想著叩神拜佛，以求心安。</w:t>
      </w:r>
    </w:p>
    <w:p>
      <w:pPr>
        <w:ind w:firstLine="480"/>
      </w:pPr>
      <w:r>
        <w:t>她擦去額角細密的汗珠，起身顛簸著走到了佛龕前，將佛牌取出來，仔細擦拭後放在龕位上，開始誠心跪拜，</w:t>
      </w:r>
    </w:p>
    <w:p>
      <w:pPr>
        <w:ind w:firstLine="480"/>
      </w:pPr>
      <w:r>
        <w:t>“神佛保佑，願信女母家七十六口無辜喪命的冤魂，可以早登極樂，免受輪回之苦。”</w:t>
      </w:r>
    </w:p>
    <w:p>
      <w:pPr>
        <w:ind w:firstLine="480"/>
      </w:pPr>
      <w:r>
        <w:t>“願信女的孩子，可以在另一個世界活得安穩。信女百年之後，若有來生，還願再做他的母親，以彌補今生對他的虧欠。”</w:t>
      </w:r>
    </w:p>
    <w:p>
      <w:pPr>
        <w:ind w:firstLine="480"/>
      </w:pPr>
      <w:r>
        <w:t>正祝禱著，青竹從外麵回來了。</w:t>
      </w:r>
    </w:p>
    <w:p>
      <w:pPr>
        <w:ind w:firstLine="480"/>
      </w:pPr>
      <w:r>
        <w:t>她合上宮門，走到太後身旁小聲對她說：</w:t>
      </w:r>
    </w:p>
    <w:p>
      <w:pPr>
        <w:ind w:firstLine="480"/>
      </w:pPr>
      <w:r>
        <w:t>“太後，您猜測的果然沒錯。那個狗奴才是去找了皇上！”</w:t>
      </w:r>
    </w:p>
    <w:p>
      <w:pPr>
        <w:ind w:firstLine="480"/>
      </w:pPr>
      <w:r>
        <w:t>“奴婢一路跟著他到了朝陽宮外麵，他和皇上說了什麽奴婢不得而知，但是他出來的時候臉上喜滋滋的，手裏還捧了滿滿一盤的銀錠子，那定是皇上賞賜給他的！”</w:t>
      </w:r>
    </w:p>
    <w:p>
      <w:pPr>
        <w:ind w:firstLine="480"/>
      </w:pPr>
      <w:r>
        <w:t>“他若是沒有替皇上辦事，那些銀錠足有三福半年的俸祿那麽多，皇上好端端的，怎會賞賜給他？”</w:t>
      </w:r>
    </w:p>
    <w:p>
      <w:pPr>
        <w:ind w:firstLine="480"/>
      </w:pPr>
      <w:r>
        <w:t>“吃裏扒外的狗奴才！”太後怒不可遏，隨手手邊的一串佛珠砸在地上，上好的碧璽就此分崩離析，</w:t>
      </w:r>
    </w:p>
    <w:p>
      <w:pPr>
        <w:ind w:firstLine="480"/>
      </w:pPr>
      <w:r>
        <w:t>“哀家就知道一定是他！他定是偷看了哀家的家書，又或是偷聽到了哀家平日裏跟你說的話，並將這些都告訴了皇帝！”</w:t>
      </w:r>
    </w:p>
    <w:p>
      <w:pPr>
        <w:ind w:firstLine="480"/>
      </w:pPr>
      <w:r>
        <w:t>“想不到哀家日防夜防，卻還是讓他個鑽了空子！”</w:t>
      </w:r>
    </w:p>
    <w:p>
      <w:pPr>
        <w:ind w:firstLine="480"/>
      </w:pPr>
      <w:r>
        <w:t>青竹輕輕拍著太後的後背，幫她順著氣，“事已至此，太後打算如何應對？”</w:t>
      </w:r>
    </w:p>
    <w:p>
      <w:pPr>
        <w:ind w:firstLine="480"/>
      </w:pPr>
      <w:r>
        <w:t>太後恨得咬牙切齒，“哀家母家七十六條人命！哀家定要全部都算到他頭上去！”</w:t>
      </w:r>
    </w:p>
    <w:p>
      <w:pPr>
        <w:ind w:firstLine="480"/>
      </w:pPr>
      <w:r>
        <w:t>青竹：“奴婢已經打聽過了，他無父無母，是個孤兒。”</w:t>
      </w:r>
    </w:p>
    <w:p>
      <w:pPr>
        <w:ind w:firstLine="480"/>
      </w:pPr>
      <w:r>
        <w:t>太後啐了一口，罵道：</w:t>
      </w:r>
    </w:p>
    <w:p>
      <w:pPr>
        <w:ind w:firstLine="480"/>
      </w:pPr>
      <w:r>
        <w:t>“呸！一個有娘生沒娘養的閹人！”</w:t>
      </w:r>
    </w:p>
    <w:p>
      <w:pPr>
        <w:ind w:firstLine="480"/>
      </w:pPr>
      <w:r>
        <w:t>“且等著吧，他如今落在哀家的手中，哀家定要讓他求生不得，求死不能！”</w:t>
      </w:r>
    </w:p>
    <w:p>
      <w:r>
        <w:br w:type="page"/>
      </w:r>
    </w:p>
    <w:p>
      <w:pPr>
        <w:pStyle w:val="Heading1"/>
        <w:jc w:val="left"/>
      </w:pPr>
      <w:r>
        <w:t>第346章 太後誣陷自己親兒</w:t>
      </w:r>
    </w:p>
    <w:p/>
    <w:p/>
    <w:p>
      <w:pPr>
        <w:ind w:firstLine="480"/>
      </w:pPr>
      <w:r>
        <w:t>太後認定了應雙就是陸臨淵安插在她身邊的眼線。</w:t>
      </w:r>
    </w:p>
    <w:p>
      <w:pPr>
        <w:ind w:firstLine="480"/>
      </w:pPr>
      <w:r>
        <w:t>自古帝王多疑，陸臨淵更在她的精心‘教導’之下，將多疑的天性發揮到了極致。</w:t>
      </w:r>
    </w:p>
    <w:p>
      <w:pPr>
        <w:ind w:firstLine="480"/>
      </w:pPr>
      <w:r>
        <w:t>她為了讓陸臨淵能夠成功奪下皇位，自小便對他耳提麵命，讓他常存疑心，不要輕易相信身邊任何一個人，哪怕是自己最親近之人。</w:t>
      </w:r>
    </w:p>
    <w:p>
      <w:pPr>
        <w:ind w:firstLine="480"/>
      </w:pPr>
      <w:r>
        <w:t>現在好了。陸臨淵是不負所托，可他的提防也用在了太後的身上。</w:t>
      </w:r>
    </w:p>
    <w:p>
      <w:pPr>
        <w:ind w:firstLine="480"/>
      </w:pPr>
      <w:r>
        <w:t>太後不能直接處死應雙，但她總有法子，可以讓他背負上洗不脫的死罪。</w:t>
      </w:r>
    </w:p>
    <w:p>
      <w:pPr>
        <w:ind w:firstLine="480"/>
      </w:pPr>
      <w:r>
        <w:t>這幾日，太後日日不是在自己宮裏焚香祝禱，就是去法華殿燃經祈福。</w:t>
      </w:r>
    </w:p>
    <w:p>
      <w:pPr>
        <w:ind w:firstLine="480"/>
      </w:pPr>
      <w:r>
        <w:t>她一句對於陸臨淵的怨懟都沒有，逢人就說郭氏一族遭此橫禍，都是咎由自取，怨不得旁人。</w:t>
      </w:r>
    </w:p>
    <w:p>
      <w:pPr>
        <w:ind w:firstLine="480"/>
      </w:pPr>
      <w:r>
        <w:t>在皇城裏大搖大擺做了幾日戲後，她又開始反常的關心起了她的兒媳婦。</w:t>
      </w:r>
    </w:p>
    <w:p>
      <w:pPr>
        <w:ind w:firstLine="480"/>
      </w:pPr>
      <w:r>
        <w:t>從前都是寧瀟瀟去仙壽宮給她請安，現在卻成了她每日往鳳鸞宮跑。</w:t>
      </w:r>
    </w:p>
    <w:p>
      <w:pPr>
        <w:ind w:firstLine="480"/>
      </w:pPr>
      <w:r>
        <w:t>每每見到寧瀟瀟，都少不了一番噓寒問暖：</w:t>
      </w:r>
    </w:p>
    <w:p>
      <w:pPr>
        <w:ind w:firstLine="480"/>
      </w:pPr>
      <w:r>
        <w:t>“如今哀家最大的期盼，就是皇孫可以平安誕育。”</w:t>
      </w:r>
    </w:p>
    <w:p>
      <w:pPr>
        <w:ind w:firstLine="480"/>
      </w:pPr>
      <w:r>
        <w:t>“哀家的母家在前朝做了錯事，說實話，哀家也不是個出淤泥而不染的聖人。”</w:t>
      </w:r>
    </w:p>
    <w:p>
      <w:pPr>
        <w:ind w:firstLine="480"/>
      </w:pPr>
      <w:r>
        <w:t>她牽著寧瀟瀟的手，懊悔不已，</w:t>
      </w:r>
    </w:p>
    <w:p>
      <w:pPr>
        <w:ind w:firstLine="480"/>
      </w:pPr>
      <w:r>
        <w:t>“哀家當初對你諸多挑剔，打心底裏覺得以你的出身，壓根就不配入宮來伺候皇帝。”</w:t>
      </w:r>
    </w:p>
    <w:p>
      <w:pPr>
        <w:ind w:firstLine="480"/>
      </w:pPr>
      <w:r>
        <w:t>“可相處久了，才覺得你這樣的性格，反而真得很。”</w:t>
      </w:r>
    </w:p>
    <w:p>
      <w:pPr>
        <w:ind w:firstLine="480"/>
      </w:pPr>
      <w:r>
        <w:t>“你有什麽說什麽，遇事從不藏著掖著，是非對錯心裏麵也有一杆秤。在你身上，有那些王公貴胄家的女兒，沒有的直率。”</w:t>
      </w:r>
    </w:p>
    <w:p>
      <w:pPr>
        <w:ind w:firstLine="480"/>
      </w:pPr>
      <w:r>
        <w:t>“哀家時到今日經了這麽些事兒，才肯認你這個兒媳，你不會怪哀家吧？”</w:t>
      </w:r>
    </w:p>
    <w:p>
      <w:pPr>
        <w:ind w:firstLine="480"/>
      </w:pPr>
      <w:r>
        <w:t>寧瀟瀟一眼就看出來，這個老逼登是故意在自己麵前演戲。</w:t>
      </w:r>
    </w:p>
    <w:p>
      <w:pPr>
        <w:ind w:firstLine="480"/>
      </w:pPr>
      <w:r>
        <w:t>於是她連表麵上的功夫都懶得做，將自己的手從太後的手掌中抽出來，聲音清冷道：</w:t>
      </w:r>
    </w:p>
    <w:p>
      <w:pPr>
        <w:ind w:firstLine="480"/>
      </w:pPr>
      <w:r>
        <w:t>“太後喜歡我直率，那就也請太後與我打交道的時候直率一點。宮裏麵那些九曲十八彎的花花路子我學不會，太後來找我不妨有話直說，不用在這兒矯情。”</w:t>
      </w:r>
    </w:p>
    <w:p>
      <w:pPr>
        <w:ind w:firstLine="480"/>
      </w:pPr>
      <w:r>
        <w:t>太後吃癟，隻得尷尬笑著，</w:t>
      </w:r>
    </w:p>
    <w:p>
      <w:pPr>
        <w:ind w:firstLine="480"/>
      </w:pPr>
      <w:r>
        <w:t>“其實哀家也是有私心的。自從郭氏一族的事情鬧出來後，哀家心裏明鏡似的，皇帝對哀家，也有所疏遠了。”</w:t>
      </w:r>
    </w:p>
    <w:p>
      <w:pPr>
        <w:ind w:firstLine="480"/>
      </w:pPr>
      <w:r>
        <w:t>“如今皇帝心裏最在乎的人，就隻有你一個。哀家別無所求，隻想你能得空替哀家在皇帝麵前說兩句好話，讓他......”</w:t>
      </w:r>
    </w:p>
    <w:p>
      <w:pPr>
        <w:ind w:firstLine="480"/>
      </w:pPr>
      <w:r>
        <w:t>“好的，我知道了。”寧瀟瀟有些不耐煩地截斷她的話，隨後衝門口的方向挑了挑眉，“說完了你就快回去吧，我該午憩了。”</w:t>
      </w:r>
    </w:p>
    <w:p>
      <w:pPr>
        <w:ind w:firstLine="480"/>
      </w:pPr>
      <w:r>
        <w:t>說罷，也不管太後還要使什麽幺蛾子，兀自起身徑直回了寢殿。</w:t>
      </w:r>
    </w:p>
    <w:p>
      <w:pPr>
        <w:ind w:firstLine="480"/>
      </w:pPr>
      <w:r>
        <w:t>太後一早就料到了自己會在鳳鸞宮吃閉門羹，不過這些對她而言根本就不重要，她本來也沒打算讓寧瀟瀟替她跟陸臨淵美言兩句。</w:t>
      </w:r>
    </w:p>
    <w:p>
      <w:pPr>
        <w:ind w:firstLine="480"/>
      </w:pPr>
      <w:r>
        <w:t>回到仙壽宮後，她吩咐青竹去小廚房做了一道栗子糕。</w:t>
      </w:r>
    </w:p>
    <w:p>
      <w:pPr>
        <w:ind w:firstLine="480"/>
      </w:pPr>
      <w:r>
        <w:t>這是寧瀟瀟在孕中最喜歡吃的糕點。</w:t>
      </w:r>
    </w:p>
    <w:p>
      <w:pPr>
        <w:ind w:firstLine="480"/>
      </w:pPr>
      <w:r>
        <w:t>青竹將做好的栗子糕拿來給太後過目，太後用銀挑子在裏麵撥弄了兩下，問道：</w:t>
      </w:r>
    </w:p>
    <w:p>
      <w:pPr>
        <w:ind w:firstLine="480"/>
      </w:pPr>
      <w:r>
        <w:t>“東西可放進去了？”</w:t>
      </w:r>
    </w:p>
    <w:p>
      <w:pPr>
        <w:ind w:firstLine="480"/>
      </w:pPr>
      <w:r>
        <w:t>青竹：“太後放心，這裏麵的‘斷腸散’加了十足的分量，寧氏隻要吃上一口，定會一屍兩命。隻是這毒物藥效實在太過霸道，大抵是逃不過嚐膳太監的檢查的。”</w:t>
      </w:r>
    </w:p>
    <w:p>
      <w:pPr>
        <w:ind w:firstLine="480"/>
      </w:pPr>
      <w:r>
        <w:t>太後：“原也不需要逃過嚐膳太監這一關，哀家壓根就沒打算要了她的命。”</w:t>
      </w:r>
    </w:p>
    <w:p>
      <w:pPr>
        <w:ind w:firstLine="480"/>
      </w:pPr>
      <w:r>
        <w:t>“皇帝必須得有後嗣，隻有這樣，哀家日後才能穩坐在太皇太後的寶座之上。而這一碟栗子糕，實際的目的，是要送應雙那個狗奴才上路。”</w:t>
      </w:r>
    </w:p>
    <w:p>
      <w:pPr>
        <w:ind w:firstLine="480"/>
      </w:pPr>
      <w:r>
        <w:t>她吩咐青竹將栗子糕交給應雙，讓他親手送去鳳鸞宮給寧瀟瀟，不得有任何差池。</w:t>
      </w:r>
    </w:p>
    <w:p>
      <w:pPr>
        <w:ind w:firstLine="480"/>
      </w:pPr>
      <w:r>
        <w:t>應雙如今隻一心想著快點伺候太後病情痊愈，然後就可以拿著一大筆銀子出宮，去過他的瀟灑日子。</w:t>
      </w:r>
    </w:p>
    <w:p>
      <w:pPr>
        <w:ind w:firstLine="480"/>
      </w:pPr>
      <w:r>
        <w:t>所以太後給他吩咐的事，他都辦得格外利索。</w:t>
      </w:r>
    </w:p>
    <w:p>
      <w:pPr>
        <w:ind w:firstLine="480"/>
      </w:pPr>
      <w:r>
        <w:t>他帶著栗子糕前腳才離開仙壽宮，青竹就將餘下的‘斷腸散’塞進了他的被褥裏藏起來。</w:t>
      </w:r>
    </w:p>
    <w:p>
      <w:pPr>
        <w:ind w:firstLine="480"/>
      </w:pPr>
      <w:r>
        <w:t>做完這些，她向太後回稟：</w:t>
      </w:r>
    </w:p>
    <w:p>
      <w:pPr>
        <w:ind w:firstLine="480"/>
      </w:pPr>
      <w:r>
        <w:t>“稟太後，一切都已經按照您的吩咐做好了。隻是......”</w:t>
      </w:r>
    </w:p>
    <w:p>
      <w:pPr>
        <w:ind w:firstLine="480"/>
      </w:pPr>
      <w:r>
        <w:t>她猶豫了片刻，忍不住問道：“隻是奴婢不明白，萬一皇上要是認準了這件事就是您要謀害寧氏，那您和皇上的母子情分，豈不是要鬧得更僵了？”</w:t>
      </w:r>
    </w:p>
    <w:p>
      <w:pPr>
        <w:ind w:firstLine="480"/>
      </w:pPr>
      <w:r>
        <w:t>“所以哀家才要親自去阻攔這件事。”太後拄拐起身，緩步向門外走去，</w:t>
      </w:r>
    </w:p>
    <w:p>
      <w:pPr>
        <w:ind w:firstLine="480"/>
      </w:pPr>
      <w:r>
        <w:t>“毒藥是從狗奴才的廡房裏搜出來的，哀家現在趕去鳳鸞宮，阻止皇後動那盤栗子糕，皇後的命便算是哀家救下來的。”</w:t>
      </w:r>
    </w:p>
    <w:p>
      <w:pPr>
        <w:ind w:firstLine="480"/>
      </w:pPr>
      <w:r>
        <w:t>“種種跡象都表明，是應雙想要害死皇後，以此來嫁禍給哀家。”</w:t>
      </w:r>
    </w:p>
    <w:p>
      <w:pPr>
        <w:ind w:firstLine="480"/>
      </w:pPr>
      <w:r>
        <w:t>“到時候皇帝當著寧氏的麵，必要對這件事有個交代。而那狗奴才作為罪魁禍首，這回怕是跳進黃河也洗不清了。”</w:t>
      </w:r>
    </w:p>
    <w:p>
      <w:pPr>
        <w:ind w:firstLine="480"/>
      </w:pPr>
      <w:r>
        <w:t>*</w:t>
      </w:r>
    </w:p>
    <w:p>
      <w:pPr>
        <w:ind w:firstLine="480"/>
      </w:pPr>
      <w:r>
        <w:t>鳳鸞宮。</w:t>
      </w:r>
    </w:p>
    <w:p>
      <w:pPr>
        <w:ind w:firstLine="480"/>
      </w:pPr>
      <w:r>
        <w:t>彼時寧瀟瀟才午睡起來，蹦蹦便帶著應雙入內覲見。</w:t>
      </w:r>
    </w:p>
    <w:p>
      <w:pPr>
        <w:ind w:firstLine="480"/>
      </w:pPr>
      <w:r>
        <w:t>應雙將一盤栗子糕奉在了她麵前，諂笑著說：</w:t>
      </w:r>
    </w:p>
    <w:p>
      <w:pPr>
        <w:ind w:firstLine="480"/>
      </w:pPr>
      <w:r>
        <w:t>“奴才給皇後娘娘請安。”</w:t>
      </w:r>
    </w:p>
    <w:p>
      <w:pPr>
        <w:ind w:firstLine="480"/>
      </w:pPr>
      <w:r>
        <w:t>“奴才奉太後的命，來給您送一碟栗子糕來。太後知道您孕中喜歡吃此物，特意在自己宮中為您做下這些。您嚐嚐，看合不合胃口。”、</w:t>
      </w:r>
    </w:p>
    <w:p>
      <w:pPr>
        <w:ind w:firstLine="480"/>
      </w:pPr>
      <w:r>
        <w:t>黃鼠狼給雞拜年，能安什麽好心？</w:t>
      </w:r>
    </w:p>
    <w:p>
      <w:pPr>
        <w:ind w:firstLine="480"/>
      </w:pPr>
      <w:r>
        <w:t>“她做的？”寧瀟瀟用銀挑子叉起一枚來打量了一番。</w:t>
      </w:r>
    </w:p>
    <w:p>
      <w:pPr>
        <w:ind w:firstLine="480"/>
      </w:pPr>
      <w:r>
        <w:t>“從前太後有什麽東西要送給本宮，都是青竹來跑腿，今日怎換了你？”</w:t>
      </w:r>
    </w:p>
    <w:p>
      <w:pPr>
        <w:ind w:firstLine="480"/>
      </w:pPr>
      <w:r>
        <w:t>應雙：“青竹姑姑在伺候太後午憩，所以換了奴才來。”</w:t>
      </w:r>
    </w:p>
    <w:p>
      <w:pPr>
        <w:ind w:firstLine="480"/>
      </w:pPr>
      <w:r>
        <w:t>還沒等寧瀟瀟多問應雙兩句，太後就‘敲鑼打鼓’帶著烏泱泱一眾宮人，趕來了鳳鸞宮。</w:t>
      </w:r>
    </w:p>
    <w:p>
      <w:pPr>
        <w:ind w:firstLine="480"/>
      </w:pPr>
      <w:r>
        <w:t>“不能吃！”</w:t>
      </w:r>
    </w:p>
    <w:p>
      <w:pPr>
        <w:ind w:firstLine="480"/>
      </w:pPr>
      <w:r>
        <w:t>她踉蹌著跑到寧瀟瀟麵前，將那盤栗子糕砸碎在地，“不能吃！此物有毒！”</w:t>
      </w:r>
    </w:p>
    <w:p>
      <w:pPr>
        <w:ind w:firstLine="480"/>
      </w:pPr>
      <w:r>
        <w:t>寧瀟瀟坐在暖座上一動不動，一臉淡定看著她演戲。</w:t>
      </w:r>
    </w:p>
    <w:p>
      <w:pPr>
        <w:ind w:firstLine="480"/>
      </w:pPr>
      <w:r>
        <w:t>太後帶來的宮人一刻都沒有耽誤，隻等她話落便齊齊上前將應雙壓倒在地。</w:t>
      </w:r>
    </w:p>
    <w:p>
      <w:pPr>
        <w:ind w:firstLine="480"/>
      </w:pPr>
      <w:r>
        <w:t>太後用鳳首拐杖狠狠地在他的臉上掄打了一記，</w:t>
      </w:r>
    </w:p>
    <w:p>
      <w:pPr>
        <w:ind w:firstLine="480"/>
      </w:pPr>
      <w:r>
        <w:t>“狗奴才！你竟敢給皇後下毒！？”</w:t>
      </w:r>
    </w:p>
    <w:p>
      <w:pPr>
        <w:ind w:firstLine="480"/>
      </w:pPr>
      <w:r>
        <w:t>這突如其來飛到自己頭上的一口鍋，把應雙都給砸傻了。</w:t>
      </w:r>
    </w:p>
    <w:p>
      <w:pPr>
        <w:ind w:firstLine="480"/>
      </w:pPr>
      <w:r>
        <w:t>他雙眸瞪得渾圓，一臉的茫然，</w:t>
      </w:r>
    </w:p>
    <w:p>
      <w:pPr>
        <w:ind w:firstLine="480"/>
      </w:pPr>
      <w:r>
        <w:t>“太後......您在說什麽？奴才怎會給皇後娘娘下毒？您......”</w:t>
      </w:r>
    </w:p>
    <w:p>
      <w:pPr>
        <w:ind w:firstLine="480"/>
      </w:pPr>
      <w:r>
        <w:t>“還敢狡辯！？”青竹將那包‘斷腸散’粉末丟在了應雙麵前，</w:t>
      </w:r>
    </w:p>
    <w:p>
      <w:pPr>
        <w:ind w:firstLine="480"/>
      </w:pPr>
      <w:r>
        <w:t>“這是從你房中搜出的斷腸散！你今日在小廚房裏鬼鬼祟祟的，要不是我長了個心眼，還不知道你有這樣天大的膽子，竟敢謀害皇嗣！？”</w:t>
      </w:r>
    </w:p>
    <w:p>
      <w:r>
        <w:br w:type="page"/>
      </w:r>
    </w:p>
    <w:p>
      <w:pPr>
        <w:pStyle w:val="Heading1"/>
        <w:jc w:val="left"/>
      </w:pPr>
      <w:r>
        <w:t>第347章 我這是穿了個假書？</w:t>
      </w:r>
    </w:p>
    <w:p/>
    <w:p/>
    <w:p>
      <w:pPr>
        <w:ind w:firstLine="480"/>
      </w:pPr>
      <w:r>
        <w:t>這一切的轉變發生的太快，應雙壓根就反應不過來現在是個什麽情況。</w:t>
      </w:r>
    </w:p>
    <w:p>
      <w:pPr>
        <w:ind w:firstLine="480"/>
      </w:pPr>
      <w:r>
        <w:t>也是，畢竟從他的視角看來，堂堂啟朝千尊萬貴的皇太後，怎麽會費盡心思來汙蔑他一個小太監的清白？</w:t>
      </w:r>
    </w:p>
    <w:p>
      <w:pPr>
        <w:ind w:firstLine="480"/>
      </w:pPr>
      <w:r>
        <w:t>他無從辯駁，隻能一個勁喊著自己冤枉。</w:t>
      </w:r>
    </w:p>
    <w:p>
      <w:pPr>
        <w:ind w:firstLine="480"/>
      </w:pPr>
      <w:r>
        <w:t>太後是算準了時機才趕來唱大戲的。</w:t>
      </w:r>
    </w:p>
    <w:p>
      <w:pPr>
        <w:ind w:firstLine="480"/>
      </w:pPr>
      <w:r>
        <w:t>她知道每天差不多這個時辰，都是陸臨淵批完奏折後，會回來陪伴寧瀟瀟的時候。</w:t>
      </w:r>
    </w:p>
    <w:p>
      <w:pPr>
        <w:ind w:firstLine="480"/>
      </w:pPr>
      <w:r>
        <w:t>所以這出鬧劇進行了沒多久，他這個主角就閃亮登場了。</w:t>
      </w:r>
    </w:p>
    <w:p>
      <w:pPr>
        <w:ind w:firstLine="480"/>
      </w:pPr>
      <w:r>
        <w:t>見鳳鸞宮亂糟糟一團，他隻怕這些雜碎聲吵到寧瀟瀟的休息，於是還沒等太後開口解釋，就先道：</w:t>
      </w:r>
    </w:p>
    <w:p>
      <w:pPr>
        <w:ind w:firstLine="480"/>
      </w:pPr>
      <w:r>
        <w:t>“皇後有孕需要靜養，你們在此鬧哄哄的成何體統？”</w:t>
      </w:r>
    </w:p>
    <w:p>
      <w:pPr>
        <w:ind w:firstLine="480"/>
      </w:pPr>
      <w:r>
        <w:t>“來人，將這些閑雜人等拖出去，杖責三十！”</w:t>
      </w:r>
    </w:p>
    <w:p>
      <w:pPr>
        <w:ind w:firstLine="480"/>
      </w:pPr>
      <w:r>
        <w:t>一聲令下，世界瞬間清淨了。</w:t>
      </w:r>
    </w:p>
    <w:p>
      <w:pPr>
        <w:ind w:firstLine="480"/>
      </w:pPr>
      <w:r>
        <w:t>除了太後，包括青竹在內所有不該出現在鳳鸞宮的宮人，此刻皆被拖到庭院裏去挨了板子。</w:t>
      </w:r>
    </w:p>
    <w:p>
      <w:pPr>
        <w:ind w:firstLine="480"/>
      </w:pPr>
      <w:r>
        <w:t>等他們受完刑，陸臨淵才極不情願地問太後，</w:t>
      </w:r>
    </w:p>
    <w:p>
      <w:pPr>
        <w:ind w:firstLine="480"/>
      </w:pPr>
      <w:r>
        <w:t>“太後今日唱得又是哪一出？”</w:t>
      </w:r>
    </w:p>
    <w:p>
      <w:pPr>
        <w:ind w:firstLine="480"/>
      </w:pPr>
      <w:r>
        <w:t>“皇帝！你這是什麽態度？”太後怒道：“若不是哀家，你的皇後現在很有可能已經一屍兩命了！”</w:t>
      </w:r>
    </w:p>
    <w:p>
      <w:pPr>
        <w:ind w:firstLine="480"/>
      </w:pPr>
      <w:r>
        <w:t>有人將栗子糕和斷腸散一同呈上來，陸臨淵衝小印子使了個眼色，他手腳利落上前驗毒，很快回話道：</w:t>
      </w:r>
    </w:p>
    <w:p>
      <w:pPr>
        <w:ind w:firstLine="480"/>
      </w:pPr>
      <w:r>
        <w:t>“皇上，這栗子糕裏麵被慘入了大量的斷腸散粉末。幸好皇後娘娘未曾使用，否則......必會母子俱損。”</w:t>
      </w:r>
    </w:p>
    <w:p>
      <w:pPr>
        <w:ind w:firstLine="480"/>
      </w:pPr>
      <w:r>
        <w:t>陸臨淵麵色沉肅，“這髒東西是誰送來的？”</w:t>
      </w:r>
    </w:p>
    <w:p>
      <w:pPr>
        <w:ind w:firstLine="480"/>
      </w:pPr>
      <w:r>
        <w:t>被打了三十大板後，腰都直不起來的青竹回話道：</w:t>
      </w:r>
    </w:p>
    <w:p>
      <w:pPr>
        <w:ind w:firstLine="480"/>
      </w:pPr>
      <w:r>
        <w:t>“回皇上，這栗子糕是太後吩咐奴婢親手所做。太後知道皇後娘娘孕中喜歡吃栗子糕，所以特意準備了這些。”</w:t>
      </w:r>
    </w:p>
    <w:p>
      <w:pPr>
        <w:ind w:firstLine="480"/>
      </w:pPr>
      <w:r>
        <w:t>“栗子糕做好了之後，本來是讓應雙送來給皇後娘娘的。但是奴婢卻看見他在小廚房鬼鬼祟祟的，送栗子糕之前還先回了一趟自己的廡房。”</w:t>
      </w:r>
    </w:p>
    <w:p>
      <w:pPr>
        <w:ind w:firstLine="480"/>
      </w:pPr>
      <w:r>
        <w:t>“奴婢越想越覺得不對勁，於是便去他的廡房裏查看情況。沒想到卻從他的被褥裏麵，搜出來了這髒東西！”</w:t>
      </w:r>
    </w:p>
    <w:p>
      <w:pPr>
        <w:ind w:firstLine="480"/>
      </w:pPr>
      <w:r>
        <w:t>應雙哭著喊冤，“皇上明察！奴才絕對沒有做過這樣的事！奴才和皇後娘娘無冤無仇，奴才為什麽要害皇後娘娘？”</w:t>
      </w:r>
    </w:p>
    <w:p>
      <w:pPr>
        <w:ind w:firstLine="480"/>
      </w:pPr>
      <w:r>
        <w:t>青竹衝他啐了一口，“你是和皇後娘娘無冤無仇，你這麽做，分明就是想要將這件事嫁禍給太後！”</w:t>
      </w:r>
    </w:p>
    <w:p>
      <w:pPr>
        <w:ind w:firstLine="480"/>
      </w:pPr>
      <w:r>
        <w:t>說罷跪在了陸臨淵麵前，“皇上，這廝在仙壽宮當差一向懶惰，平日裏笨手笨腳的也沒少打碎東西，故而被訓斥責打也是尋常事。”</w:t>
      </w:r>
    </w:p>
    <w:p>
      <w:pPr>
        <w:ind w:firstLine="480"/>
      </w:pPr>
      <w:r>
        <w:t>“偏這蹄子是個記仇的，將這些事都記恨在了太後身上。所以才會行此舉，以此來嫁禍太後！今日皇後娘娘要是真的吃了這栗子糕，那皇上和太後的母子情分，怕也就......”</w:t>
      </w:r>
    </w:p>
    <w:p>
      <w:pPr>
        <w:ind w:firstLine="480"/>
      </w:pPr>
      <w:r>
        <w:t>“這蹄子居心叵測，還請皇上還太後一個清白！”</w:t>
      </w:r>
    </w:p>
    <w:p>
      <w:pPr>
        <w:ind w:firstLine="480"/>
      </w:pPr>
      <w:r>
        <w:t>她一股腦說了這許多，太後也在一旁演了起來。</w:t>
      </w:r>
    </w:p>
    <w:p>
      <w:pPr>
        <w:ind w:firstLine="480"/>
      </w:pPr>
      <w:r>
        <w:t>她不知道什麽時候擠出了兩行清淚來，低聲啜泣道：</w:t>
      </w:r>
    </w:p>
    <w:p>
      <w:pPr>
        <w:ind w:firstLine="480"/>
      </w:pPr>
      <w:r>
        <w:t>“哀家知道，郭氏一族的事讓皇帝對哀家多有不滿。可你到底是哀家的親生骨肉，皇後腹中懷著的也是哀家的親皇孫。哀家怎麽可能允許任何人傷害到她們？”</w:t>
      </w:r>
    </w:p>
    <w:p>
      <w:pPr>
        <w:ind w:firstLine="480"/>
      </w:pPr>
      <w:r>
        <w:t>陸臨淵聞言態度緩和了些許，聲音溫沉勸了太後一句，</w:t>
      </w:r>
    </w:p>
    <w:p>
      <w:pPr>
        <w:ind w:firstLine="480"/>
      </w:pPr>
      <w:r>
        <w:t>“太後多慮了，朕與你之間從未有過嫌隙，朕也相信，你絕不會做出傷害皇後的事來。”</w:t>
      </w:r>
    </w:p>
    <w:p>
      <w:pPr>
        <w:ind w:firstLine="480"/>
      </w:pPr>
      <w:r>
        <w:t>“既然這個奴才心思如此歹毒，朕覺得他這條命也不用留著了。”</w:t>
      </w:r>
    </w:p>
    <w:p>
      <w:pPr>
        <w:ind w:firstLine="480"/>
      </w:pPr>
      <w:r>
        <w:t>應雙：“？？？”</w:t>
      </w:r>
    </w:p>
    <w:p>
      <w:pPr>
        <w:ind w:firstLine="480"/>
      </w:pPr>
      <w:r>
        <w:t>他聞言旋即叩首如搗蒜，涕泗橫流連呼自己冤枉。</w:t>
      </w:r>
    </w:p>
    <w:p>
      <w:pPr>
        <w:ind w:firstLine="480"/>
      </w:pPr>
      <w:r>
        <w:t>陸臨淵覺得他聒噪，讓三福將他的嘴堵上，而後問太後，</w:t>
      </w:r>
    </w:p>
    <w:p>
      <w:pPr>
        <w:ind w:firstLine="480"/>
      </w:pPr>
      <w:r>
        <w:t>“不過他到底是太後宮中的人，這件事也是從仙壽宮鬧出來的。為了防止日後有人對今日事說三道四，朕覺得這個奴才，還是交給太後處置比較妥當。”</w:t>
      </w:r>
    </w:p>
    <w:p>
      <w:pPr>
        <w:ind w:firstLine="480"/>
      </w:pPr>
      <w:r>
        <w:t>太後：“哀家處置？皇帝不打算過問？”</w:t>
      </w:r>
    </w:p>
    <w:p>
      <w:pPr>
        <w:ind w:firstLine="480"/>
      </w:pPr>
      <w:r>
        <w:t>陸臨淵嗤笑著搖頭，“太後處置自己宮中的奴才，朕為何要過問？”</w:t>
      </w:r>
    </w:p>
    <w:p>
      <w:pPr>
        <w:ind w:firstLine="480"/>
      </w:pPr>
      <w:r>
        <w:t>太後睨了應雙一眼，試探道：“那便賜他滴水刑如何？”</w:t>
      </w:r>
    </w:p>
    <w:p>
      <w:pPr>
        <w:ind w:firstLine="480"/>
      </w:pPr>
      <w:r>
        <w:t>所謂滴水刑，取自滴水穿石的意思。</w:t>
      </w:r>
    </w:p>
    <w:p>
      <w:pPr>
        <w:ind w:firstLine="480"/>
      </w:pPr>
      <w:r>
        <w:t>便是將犯人固定在一個刑具上麵，然後在頭頂懸掛一個水桶。</w:t>
      </w:r>
    </w:p>
    <w:p>
      <w:pPr>
        <w:ind w:firstLine="480"/>
      </w:pPr>
      <w:r>
        <w:t>水桶的底部有一個小漏洞，會有源源不絕的水滴滴落下來。</w:t>
      </w:r>
    </w:p>
    <w:p>
      <w:pPr>
        <w:ind w:firstLine="480"/>
      </w:pPr>
      <w:r>
        <w:t>而在水桶底下，被固定的那人動彈不得，隻能由著水滴一滴一滴落在腦袋上的同一個位置。</w:t>
      </w:r>
    </w:p>
    <w:p>
      <w:pPr>
        <w:ind w:firstLine="480"/>
      </w:pPr>
      <w:r>
        <w:t>滴水可穿石，也可將人的頭皮、頭骨全都穿透。</w:t>
      </w:r>
    </w:p>
    <w:p>
      <w:pPr>
        <w:ind w:firstLine="480"/>
      </w:pPr>
      <w:r>
        <w:t>此刑罰算得上的啟朝最為變態、嚴酷的刑罰。</w:t>
      </w:r>
    </w:p>
    <w:p>
      <w:pPr>
        <w:ind w:firstLine="480"/>
      </w:pPr>
      <w:r>
        <w:t>因為滴水刑行刑過程耗費時間極長，對於犯人而言，在無邊的絕望中等待死亡，本就是一種心理上的折磨。</w:t>
      </w:r>
    </w:p>
    <w:p>
      <w:pPr>
        <w:ind w:firstLine="480"/>
      </w:pPr>
      <w:r>
        <w:t>且自啟朝建朝以來，這刑罰隻對叛國之徒用過一次。</w:t>
      </w:r>
    </w:p>
    <w:p>
      <w:pPr>
        <w:ind w:firstLine="480"/>
      </w:pPr>
      <w:r>
        <w:t>太後能想出這樣的‘好法子’來折磨自己的親生骨肉，陸臨淵當然不會阻止她。</w:t>
      </w:r>
    </w:p>
    <w:p>
      <w:pPr>
        <w:ind w:firstLine="480"/>
      </w:pPr>
      <w:r>
        <w:t>“太後覺得可以便可以。那就把他帶下去，回太後宮中行刑吧。”</w:t>
      </w:r>
    </w:p>
    <w:p>
      <w:pPr>
        <w:ind w:firstLine="480"/>
      </w:pPr>
      <w:r>
        <w:t>太後頷首應下，也沒想到今日的事可以這般順利。</w:t>
      </w:r>
    </w:p>
    <w:p>
      <w:pPr>
        <w:ind w:firstLine="480"/>
      </w:pPr>
      <w:r>
        <w:t>她自以為自己大獲全勝，於是讓人押著應雙，趾高氣昂地走了。</w:t>
      </w:r>
    </w:p>
    <w:p>
      <w:pPr>
        <w:ind w:firstLine="480"/>
      </w:pPr>
      <w:r>
        <w:t>熱鬧散去後，輪到寧瀟瀟不解了。</w:t>
      </w:r>
    </w:p>
    <w:p>
      <w:pPr>
        <w:ind w:firstLine="480"/>
      </w:pPr>
      <w:r>
        <w:t>她問：“今兒這唱的又是哪一出？太後為了嫁禍一個奴才，犯得著弄出這麽大的動靜？”</w:t>
      </w:r>
    </w:p>
    <w:p>
      <w:pPr>
        <w:ind w:firstLine="480"/>
      </w:pPr>
      <w:r>
        <w:t>寧瀟瀟也看出來，今日之事是太後有意要嫁禍應雙。</w:t>
      </w:r>
    </w:p>
    <w:p>
      <w:pPr>
        <w:ind w:firstLine="480"/>
      </w:pPr>
      <w:r>
        <w:t>但是她實在想不明白太後這麽做的意圖是什麽。</w:t>
      </w:r>
    </w:p>
    <w:p>
      <w:pPr>
        <w:ind w:firstLine="480"/>
      </w:pPr>
      <w:r>
        <w:t>陸臨淵一直對寧瀟瀟隱瞞著自己的出身，而今日，他也是時候將真正的自己，說給自己最在意的人聽了。</w:t>
      </w:r>
    </w:p>
    <w:p>
      <w:pPr>
        <w:ind w:firstLine="480"/>
      </w:pPr>
      <w:r>
        <w:t>他牽著寧瀟瀟的手漫步在長街上，將整件事情的來龍去脈，包括自己和應雙的真實身份，全都都和寧瀟瀟交了個底。</w:t>
      </w:r>
    </w:p>
    <w:p>
      <w:pPr>
        <w:ind w:firstLine="480"/>
      </w:pPr>
      <w:r>
        <w:t>寧瀟瀟聽後大受震撼，“所以......太後根本就不是你的生母......”</w:t>
      </w:r>
    </w:p>
    <w:p>
      <w:pPr>
        <w:ind w:firstLine="480"/>
      </w:pPr>
      <w:r>
        <w:t>陸臨淵頷首應下，旋即冷笑，</w:t>
      </w:r>
    </w:p>
    <w:p>
      <w:pPr>
        <w:ind w:firstLine="480"/>
      </w:pPr>
      <w:r>
        <w:t>“我對她絕情冷漠，並非因為我是個冷血不孝之人。偏因為我孝順至極，所以才不會讓這毒婦有一日好日子過。”</w:t>
      </w:r>
    </w:p>
    <w:p>
      <w:pPr>
        <w:ind w:firstLine="480"/>
      </w:pPr>
      <w:r>
        <w:t>至此，寧瀟瀟似乎明白了小七給她安排那個‘作死’任務的原因了。</w:t>
      </w:r>
    </w:p>
    <w:p>
      <w:pPr>
        <w:ind w:firstLine="480"/>
      </w:pPr>
      <w:r>
        <w:t>這哪裏是作死任務？</w:t>
      </w:r>
    </w:p>
    <w:p>
      <w:pPr>
        <w:ind w:firstLine="480"/>
      </w:pPr>
      <w:r>
        <w:t>這分明就是幫老公報仇的大任務！</w:t>
      </w:r>
    </w:p>
    <w:p>
      <w:pPr>
        <w:ind w:firstLine="480"/>
      </w:pPr>
      <w:r>
        <w:t>隻是......</w:t>
      </w:r>
    </w:p>
    <w:p>
      <w:pPr>
        <w:ind w:firstLine="480"/>
      </w:pPr>
      <w:r>
        <w:t>她私心裏還有一件事，覺得更為奇怪。</w:t>
      </w:r>
    </w:p>
    <w:p>
      <w:pPr>
        <w:ind w:firstLine="480"/>
      </w:pPr>
      <w:r>
        <w:t>如果當真按照陸臨淵所說，那麽他的身份，豈不是和原作中的描述‘愚孝’的人設完全不一樣？甚至背道而馳？</w:t>
      </w:r>
    </w:p>
    <w:p>
      <w:pPr>
        <w:ind w:firstLine="480"/>
      </w:pPr>
      <w:r>
        <w:t>為什麽會這樣？</w:t>
      </w:r>
    </w:p>
    <w:p>
      <w:pPr>
        <w:ind w:firstLine="480"/>
      </w:pPr>
      <w:r>
        <w:t>難不成......她是穿了個假書？？</w:t>
      </w:r>
    </w:p>
    <w:p>
      <w:r>
        <w:br w:type="page"/>
      </w:r>
    </w:p>
    <w:p>
      <w:pPr>
        <w:pStyle w:val="Heading1"/>
        <w:jc w:val="left"/>
      </w:pPr>
      <w:r>
        <w:t>第348章 滴水刑</w:t>
      </w:r>
    </w:p>
    <w:p/>
    <w:p/>
    <w:p>
      <w:pPr>
        <w:ind w:firstLine="480"/>
      </w:pPr>
      <w:r>
        <w:t>原作中，陸臨淵和太後的母子關係相處的一直都十分融洽。</w:t>
      </w:r>
    </w:p>
    <w:p>
      <w:pPr>
        <w:ind w:firstLine="480"/>
      </w:pPr>
      <w:r>
        <w:t>陸臨淵三十四歲暴斃而亡時，太後還哭瞎了一隻眼睛。</w:t>
      </w:r>
    </w:p>
    <w:p>
      <w:pPr>
        <w:ind w:firstLine="480"/>
      </w:pPr>
      <w:r>
        <w:t>如果說因為自己的穿書，會導致原作的劇情有所偏離的話，那也隻會讓他們母子倆後期變得交惡。</w:t>
      </w:r>
    </w:p>
    <w:p>
      <w:pPr>
        <w:ind w:firstLine="480"/>
      </w:pPr>
      <w:r>
        <w:t>但是他們的母子關係，是在自己穿書前就有的設定，怎麽可能因為自己的影響，而連母子都不是了呢？</w:t>
      </w:r>
    </w:p>
    <w:p>
      <w:pPr>
        <w:ind w:firstLine="480"/>
      </w:pPr>
      <w:r>
        <w:t>況且方才陸臨淵說出了他的真實身世，寧瀟瀟可以百分之百確定，她從沒有在原作中看到過。</w:t>
      </w:r>
    </w:p>
    <w:p>
      <w:pPr>
        <w:ind w:firstLine="480"/>
      </w:pPr>
      <w:r>
        <w:t>如果她看到過，她最起碼也會對這樣一個角色有幾分同情分，絕對不至於閑著沒事幹了，還要跑去評論區專門寫一個惡搞暴君懷孕的小劇場......</w:t>
      </w:r>
    </w:p>
    <w:p>
      <w:pPr>
        <w:ind w:firstLine="480"/>
      </w:pPr>
      <w:r>
        <w:t>許多問題縈繞在她腦海中，得不到解答。</w:t>
      </w:r>
    </w:p>
    <w:p>
      <w:pPr>
        <w:ind w:firstLine="480"/>
      </w:pPr>
      <w:r>
        <w:t>她隻好喚出小七來，找它問個究竟。</w:t>
      </w:r>
    </w:p>
    <w:p>
      <w:pPr>
        <w:ind w:firstLine="480"/>
      </w:pPr>
      <w:r>
        <w:t>小七支支吾吾，言辭閃爍，很明顯它是知道些什麽的。</w:t>
      </w:r>
    </w:p>
    <w:p>
      <w:pPr>
        <w:ind w:firstLine="480"/>
      </w:pPr>
      <w:r>
        <w:t>可是無論寧瀟瀟如何追問，它還是不肯鬆口：</w:t>
      </w:r>
    </w:p>
    <w:p>
      <w:pPr>
        <w:ind w:firstLine="480"/>
      </w:pPr>
      <w:r>
        <w:t>【這一切的答案，等宿主完成鬥垮太後的任務，將劇情崩壞值累計到80%的時候，打開了腦海中那個新建文檔後，就都會有答案了。】</w:t>
      </w:r>
    </w:p>
    <w:p>
      <w:pPr>
        <w:ind w:firstLine="480"/>
      </w:pPr>
      <w:r>
        <w:t>【宿主如果想知道發生了什麽，與其問我，還不如加快速度給太後發盒飯。】</w:t>
      </w:r>
    </w:p>
    <w:p>
      <w:pPr>
        <w:ind w:firstLine="480"/>
      </w:pPr>
      <w:r>
        <w:t>她剛想繼續追問下去，卻聽陸臨淵說：</w:t>
      </w:r>
    </w:p>
    <w:p>
      <w:pPr>
        <w:ind w:firstLine="480"/>
      </w:pPr>
      <w:r>
        <w:t>“十日之後，是我生母的生祭。我打算在那日，讓太後去和郭氏一族在黃泉路上團聚。”</w:t>
      </w:r>
    </w:p>
    <w:p>
      <w:pPr>
        <w:ind w:firstLine="480"/>
      </w:pPr>
      <w:r>
        <w:t>寧瀟瀟：【十日......所以在任務期限內，即便我不動手，太後也必死無疑。】</w:t>
      </w:r>
    </w:p>
    <w:p>
      <w:pPr>
        <w:ind w:firstLine="480"/>
      </w:pPr>
      <w:r>
        <w:t>太後所行所舉，對於陸臨淵來說，是絕對不容饒恕的。</w:t>
      </w:r>
    </w:p>
    <w:p>
      <w:pPr>
        <w:ind w:firstLine="480"/>
      </w:pPr>
      <w:r>
        <w:t>在得知了她並非是陸臨淵的生母後，寧瀟瀟對她連最後一絲同理心也沒了。</w:t>
      </w:r>
    </w:p>
    <w:p>
      <w:pPr>
        <w:ind w:firstLine="480"/>
      </w:pPr>
      <w:r>
        <w:t>她義無反顧的支持陸臨淵所做的決定，並字句懇切地對他說道：</w:t>
      </w:r>
    </w:p>
    <w:p>
      <w:pPr>
        <w:ind w:firstLine="480"/>
      </w:pPr>
      <w:r>
        <w:t>“以前那些苦難都過去了。從今往後，我會一直一直，陪伴在你身邊。”</w:t>
      </w:r>
    </w:p>
    <w:p>
      <w:pPr>
        <w:ind w:firstLine="480"/>
      </w:pPr>
      <w:r>
        <w:t>陸臨淵默然頷首，將她緊緊擁入懷中。</w:t>
      </w:r>
    </w:p>
    <w:p>
      <w:pPr>
        <w:ind w:firstLine="480"/>
      </w:pPr>
      <w:r>
        <w:t>*</w:t>
      </w:r>
    </w:p>
    <w:p>
      <w:pPr>
        <w:ind w:firstLine="480"/>
      </w:pPr>
      <w:r>
        <w:t>仙壽宮。</w:t>
      </w:r>
    </w:p>
    <w:p>
      <w:pPr>
        <w:ind w:firstLine="480"/>
      </w:pPr>
      <w:r>
        <w:t>被太後帶回宮中的應雙，下場可淒慘了。</w:t>
      </w:r>
    </w:p>
    <w:p>
      <w:pPr>
        <w:ind w:firstLine="480"/>
      </w:pPr>
      <w:r>
        <w:t>慎刑司將用來執行滴水刑的刑具帶到了仙壽宮。</w:t>
      </w:r>
    </w:p>
    <w:p>
      <w:pPr>
        <w:ind w:firstLine="480"/>
      </w:pPr>
      <w:r>
        <w:t>刑具在柴房裏架起來，應雙被固定在一個木製的架子上麵，四肢都被鐵釘穿透，死死固定住，讓他連掙紮的餘地都沒有。</w:t>
      </w:r>
    </w:p>
    <w:p>
      <w:pPr>
        <w:ind w:firstLine="480"/>
      </w:pPr>
      <w:r>
        <w:t>他的脖子被一個墜著鐵塊的枷鎖固定住，便是簡單的點頭搖頭，對於此刻的他來說都難以做到。</w:t>
      </w:r>
    </w:p>
    <w:p>
      <w:pPr>
        <w:ind w:firstLine="480"/>
      </w:pPr>
      <w:r>
        <w:t>而在他的頭頂，正懸著一個碩大的木桶。</w:t>
      </w:r>
    </w:p>
    <w:p>
      <w:pPr>
        <w:ind w:firstLine="480"/>
      </w:pPr>
      <w:r>
        <w:t>木桶裏麵裝著的是煮沸的滾水。</w:t>
      </w:r>
    </w:p>
    <w:p>
      <w:pPr>
        <w:ind w:firstLine="480"/>
      </w:pPr>
      <w:r>
        <w:t>滾水從木桶底部一個極小的孔洞裏麵滲透出來，一滴一滴落在應雙的頭頂上，濺射出水花。</w:t>
      </w:r>
    </w:p>
    <w:p>
      <w:pPr>
        <w:ind w:firstLine="480"/>
      </w:pPr>
      <w:r>
        <w:t>因為水滴滾燙，每落下來一滴，應雙就慘叫一聲。</w:t>
      </w:r>
    </w:p>
    <w:p>
      <w:pPr>
        <w:ind w:firstLine="480"/>
      </w:pPr>
      <w:r>
        <w:t>這樣的慘叫聲在太後聽來，格外的‘悅耳’。</w:t>
      </w:r>
    </w:p>
    <w:p>
      <w:pPr>
        <w:ind w:firstLine="480"/>
      </w:pPr>
      <w:r>
        <w:t>應雙哭著求太後，</w:t>
      </w:r>
    </w:p>
    <w:p>
      <w:pPr>
        <w:ind w:firstLine="480"/>
      </w:pPr>
      <w:r>
        <w:t>“太後娘娘！奴才和您無冤無仇！您為何要這般待奴才？”</w:t>
      </w:r>
    </w:p>
    <w:p>
      <w:pPr>
        <w:ind w:firstLine="480"/>
      </w:pPr>
      <w:r>
        <w:t>“奴才求您！您放過奴才好不好？奴才不想死......嗚嗚嗚，奴才真的不想死！”</w:t>
      </w:r>
    </w:p>
    <w:p>
      <w:pPr>
        <w:ind w:firstLine="480"/>
      </w:pPr>
      <w:r>
        <w:t>太後眸色清冷掃他一眼，嗤笑道：</w:t>
      </w:r>
    </w:p>
    <w:p>
      <w:pPr>
        <w:ind w:firstLine="480"/>
      </w:pPr>
      <w:r>
        <w:t>“你放心，哀家不會讓你這麽容易就死掉。”</w:t>
      </w:r>
    </w:p>
    <w:p>
      <w:pPr>
        <w:ind w:firstLine="480"/>
      </w:pPr>
      <w:r>
        <w:t>“你替皇帝做事，走漏哀家宮中的消息，害死了哀家滿門七十六口。這筆賬，哀家定要慢慢跟你清算清楚。”</w:t>
      </w:r>
    </w:p>
    <w:p>
      <w:pPr>
        <w:ind w:firstLine="480"/>
      </w:pPr>
      <w:r>
        <w:t>應雙：“太後冤枉奴才了！奴才從來都沒有跟皇上私下裏說過半句您的不是！”</w:t>
      </w:r>
    </w:p>
    <w:p>
      <w:pPr>
        <w:ind w:firstLine="480"/>
      </w:pPr>
      <w:r>
        <w:t>“你沒有？嗬。”青竹用力摑了他一耳光，惡狠狠地說：</w:t>
      </w:r>
    </w:p>
    <w:p>
      <w:pPr>
        <w:ind w:firstLine="480"/>
      </w:pPr>
      <w:r>
        <w:t>“你若不是在替皇上辦事，皇上為何要給你那麽多的銀子？”</w:t>
      </w:r>
    </w:p>
    <w:p>
      <w:pPr>
        <w:ind w:firstLine="480"/>
      </w:pPr>
      <w:r>
        <w:t>應雙：“那銀子是皇上看在奴才盡心伺候太後的份上，才賞賜給奴才的！太後可以去問皇上！”</w:t>
      </w:r>
    </w:p>
    <w:p>
      <w:pPr>
        <w:ind w:firstLine="480"/>
      </w:pPr>
      <w:r>
        <w:t>太後譏諷一笑，“你覺得這些鬼話，哀家會信嗎？”</w:t>
      </w:r>
    </w:p>
    <w:p>
      <w:pPr>
        <w:ind w:firstLine="480"/>
      </w:pPr>
      <w:r>
        <w:t>“太後，太後！”</w:t>
      </w:r>
    </w:p>
    <w:p>
      <w:pPr>
        <w:ind w:firstLine="480"/>
      </w:pPr>
      <w:r>
        <w:t>門外，有宮人在喚她。</w:t>
      </w:r>
    </w:p>
    <w:p>
      <w:pPr>
        <w:ind w:firstLine="480"/>
      </w:pPr>
      <w:r>
        <w:t>她不耐煩道：“怎麽了？說！”</w:t>
      </w:r>
    </w:p>
    <w:p>
      <w:pPr>
        <w:ind w:firstLine="480"/>
      </w:pPr>
      <w:r>
        <w:t>“太後......佛龕前供奉的佛牌無端倒了，將下麵放著的無名玉牌砸落到了地上......”</w:t>
      </w:r>
    </w:p>
    <w:p>
      <w:pPr>
        <w:ind w:firstLine="480"/>
      </w:pPr>
      <w:r>
        <w:t>太後聞言大驚，立時朝著正殿奔去。</w:t>
      </w:r>
    </w:p>
    <w:p>
      <w:pPr>
        <w:ind w:firstLine="480"/>
      </w:pPr>
      <w:r>
        <w:t>一入內，就看玉牌摔在地上，碎成了四瓣。</w:t>
      </w:r>
    </w:p>
    <w:p>
      <w:pPr>
        <w:ind w:firstLine="480"/>
      </w:pPr>
      <w:r>
        <w:t>這無名玉牌，是太後用來供奉自己親生兒子的。</w:t>
      </w:r>
    </w:p>
    <w:p>
      <w:pPr>
        <w:ind w:firstLine="480"/>
      </w:pPr>
      <w:r>
        <w:t>她向來細心供奉，隻為讓自己那可憐的孩兒可以早登極樂，投胎轉世後也能過上平安順遂的日子。</w:t>
      </w:r>
    </w:p>
    <w:p>
      <w:pPr>
        <w:ind w:firstLine="480"/>
      </w:pPr>
      <w:r>
        <w:t>可現在，玉牌碎了。</w:t>
      </w:r>
    </w:p>
    <w:p>
      <w:pPr>
        <w:ind w:firstLine="480"/>
      </w:pPr>
      <w:r>
        <w:t>她最後的精神寄托，也跟著一並毀了。</w:t>
      </w:r>
    </w:p>
    <w:p>
      <w:pPr>
        <w:ind w:firstLine="480"/>
      </w:pPr>
      <w:r>
        <w:t>“不！”</w:t>
      </w:r>
    </w:p>
    <w:p>
      <w:pPr>
        <w:ind w:firstLine="480"/>
      </w:pPr>
      <w:r>
        <w:t>她嘶吼著撲倒在地，將玉牌的碎塊一塊一塊撿起來，試圖將它們重新拚好。</w:t>
      </w:r>
    </w:p>
    <w:p>
      <w:pPr>
        <w:ind w:firstLine="480"/>
      </w:pPr>
      <w:r>
        <w:t>碎塊鋒利的邊緣劃破了她的手指，鮮血滴在上麵，氤出一灘刺目的殷紅。</w:t>
      </w:r>
    </w:p>
    <w:p>
      <w:pPr>
        <w:ind w:firstLine="480"/>
      </w:pPr>
      <w:r>
        <w:t>青竹上前攔她，“太後您別這樣，您得保重自己的鳳體！”</w:t>
      </w:r>
    </w:p>
    <w:p>
      <w:pPr>
        <w:ind w:firstLine="480"/>
      </w:pPr>
      <w:r>
        <w:t>太後將那些碎塊捧在自己的胸口，絕望嚎啕著。</w:t>
      </w:r>
    </w:p>
    <w:p>
      <w:pPr>
        <w:ind w:firstLine="480"/>
      </w:pPr>
      <w:r>
        <w:t>不知哭了多久，她整個人都已經哭得麻木了。</w:t>
      </w:r>
    </w:p>
    <w:p>
      <w:pPr>
        <w:ind w:firstLine="480"/>
      </w:pPr>
      <w:r>
        <w:t>這才問了一句，“今日負責清掃正殿的是誰？”</w:t>
      </w:r>
    </w:p>
    <w:p>
      <w:pPr>
        <w:ind w:firstLine="480"/>
      </w:pPr>
      <w:r>
        <w:t>有兩名宮女戰戰兢兢跪在她麵前，</w:t>
      </w:r>
    </w:p>
    <w:p>
      <w:pPr>
        <w:ind w:firstLine="480"/>
      </w:pPr>
      <w:r>
        <w:t>“太後明察，奴婢們負責清掃正殿，但是絕對沒有碰到佛龕，太後......”</w:t>
      </w:r>
    </w:p>
    <w:p>
      <w:pPr>
        <w:ind w:firstLine="480"/>
      </w:pPr>
      <w:r>
        <w:t>“拖下去！剁成肉泥！給哀家把她們剁成肉泥！”</w:t>
      </w:r>
    </w:p>
    <w:p>
      <w:pPr>
        <w:ind w:firstLine="480"/>
      </w:pPr>
      <w:r>
        <w:t>“太後饒命！太後饒命！”</w:t>
      </w:r>
    </w:p>
    <w:p>
      <w:pPr>
        <w:ind w:firstLine="480"/>
      </w:pPr>
      <w:r>
        <w:t>“拖下去！快！把她們給哀家拖下去！”</w:t>
      </w:r>
    </w:p>
    <w:p>
      <w:pPr>
        <w:ind w:firstLine="480"/>
      </w:pPr>
      <w:r>
        <w:t>她聲嘶力竭地嘶吼著，麵目猙獰如同一個瘋婦，毫無半分端莊可言。</w:t>
      </w:r>
    </w:p>
    <w:p>
      <w:pPr>
        <w:ind w:firstLine="480"/>
      </w:pPr>
      <w:r>
        <w:t>連向來近身伺候她的青竹，都被她這樣的狀態給嚇住了......</w:t>
      </w:r>
    </w:p>
    <w:p>
      <w:pPr>
        <w:ind w:firstLine="480"/>
      </w:pPr>
      <w:r>
        <w:t>她連忙吩咐人將那兩名宮女帶下去，按照太後的吩咐處理了。</w:t>
      </w:r>
    </w:p>
    <w:p>
      <w:pPr>
        <w:ind w:firstLine="480"/>
      </w:pPr>
      <w:r>
        <w:t>等她剛想勸慰太後的時候，又聽太後喃喃道：</w:t>
      </w:r>
    </w:p>
    <w:p>
      <w:pPr>
        <w:ind w:firstLine="480"/>
      </w:pPr>
      <w:r>
        <w:t>“一定是那個狗奴才！一定是！”</w:t>
      </w:r>
    </w:p>
    <w:p>
      <w:pPr>
        <w:ind w:firstLine="480"/>
      </w:pPr>
      <w:r>
        <w:t>“父親他們在天上都看著呢！看著那個狗奴才害死了他們，如今卻還好端端的活著，是父親他們在生哀家的氣！”</w:t>
      </w:r>
    </w:p>
    <w:p>
      <w:pPr>
        <w:ind w:firstLine="480"/>
      </w:pPr>
      <w:r>
        <w:t>她喃喃自語，儼然如同一個瘋子，</w:t>
      </w:r>
    </w:p>
    <w:p>
      <w:pPr>
        <w:ind w:firstLine="480"/>
      </w:pPr>
      <w:r>
        <w:t>“哀家絕對不會饒恕那個狗奴才！更不會讓他輕易赴死！”</w:t>
      </w:r>
    </w:p>
    <w:p>
      <w:pPr>
        <w:ind w:firstLine="480"/>
      </w:pPr>
      <w:r>
        <w:t>後來，應雙在太後的手底下將所有的酷刑都受了個遍。</w:t>
      </w:r>
    </w:p>
    <w:p>
      <w:pPr>
        <w:ind w:firstLine="480"/>
      </w:pPr>
      <w:r>
        <w:t>太後為了消解自己心中的痛苦，全然將他當成了一個發泄的對象。</w:t>
      </w:r>
    </w:p>
    <w:p>
      <w:pPr>
        <w:ind w:firstLine="480"/>
      </w:pPr>
      <w:r>
        <w:t>她親手用銀針刺進應雙的十指裏，用烙鐵在他臉上留下印記，用帶鋸齒的鞭子抽打他......</w:t>
      </w:r>
    </w:p>
    <w:p>
      <w:pPr>
        <w:ind w:firstLine="480"/>
      </w:pPr>
      <w:r>
        <w:t>總之宮中所有的酷刑，她都親手在應雙身上用了個遍。</w:t>
      </w:r>
    </w:p>
    <w:p>
      <w:pPr>
        <w:ind w:firstLine="480"/>
      </w:pPr>
      <w:r>
        <w:t>這法子也當真管用。</w:t>
      </w:r>
    </w:p>
    <w:p>
      <w:pPr>
        <w:ind w:firstLine="480"/>
      </w:pPr>
      <w:r>
        <w:t>自從她開始往死裏折磨應雙之後，她倒是睡得安穩，再沒有做過噩夢了。</w:t>
      </w:r>
    </w:p>
    <w:p>
      <w:r>
        <w:br w:type="page"/>
      </w:r>
    </w:p>
    <w:p>
      <w:pPr>
        <w:pStyle w:val="Heading1"/>
        <w:jc w:val="left"/>
      </w:pPr>
      <w:r>
        <w:t>第349章 太後給親兒子喂毒藥</w:t>
      </w:r>
    </w:p>
    <w:p/>
    <w:p/>
    <w:p>
      <w:pPr>
        <w:ind w:firstLine="480"/>
      </w:pPr>
      <w:r>
        <w:t>自從應雙被太後判了滴水刑之後，陸臨淵和太後的關係從表麵上看起來，緩和了很多。</w:t>
      </w:r>
    </w:p>
    <w:p>
      <w:pPr>
        <w:ind w:firstLine="480"/>
      </w:pPr>
      <w:r>
        <w:t>他本來已經很久都沒有去給太後請過安了，</w:t>
      </w:r>
    </w:p>
    <w:p>
      <w:pPr>
        <w:ind w:firstLine="480"/>
      </w:pPr>
      <w:r>
        <w:t>卻在應雙被關押後，連著五日晨昏定省，從無怠慢。</w:t>
      </w:r>
    </w:p>
    <w:p>
      <w:pPr>
        <w:ind w:firstLine="480"/>
      </w:pPr>
      <w:r>
        <w:t>太後也不是個傻子，這表麵上看上去的母慈子孝，裏頭有幾分真心在，她心裏明鏡似的。</w:t>
      </w:r>
    </w:p>
    <w:p>
      <w:pPr>
        <w:ind w:firstLine="480"/>
      </w:pPr>
      <w:r>
        <w:t>每次陸臨淵來的時候，或多或少都要問及應雙的情況。</w:t>
      </w:r>
    </w:p>
    <w:p>
      <w:pPr>
        <w:ind w:firstLine="480"/>
      </w:pPr>
      <w:r>
        <w:t>如此更讓太後篤定了，那狗奴才就是陸臨淵安排在自己身邊的人。</w:t>
      </w:r>
    </w:p>
    <w:p>
      <w:pPr>
        <w:ind w:firstLine="480"/>
      </w:pPr>
      <w:r>
        <w:t>太後也不讓陸臨淵見他，</w:t>
      </w:r>
    </w:p>
    <w:p>
      <w:pPr>
        <w:ind w:firstLine="480"/>
      </w:pPr>
      <w:r>
        <w:t>“罪奴日日受刑，他哪日若是死了，自會有人去通知皇帝。國事繁重，皇帝就沒必要為了一個罪奴分心了。”</w:t>
      </w:r>
    </w:p>
    <w:p>
      <w:pPr>
        <w:ind w:firstLine="480"/>
      </w:pPr>
      <w:r>
        <w:t>陸臨淵笑，“太後這是哪裏話？朕為何要對一個奴才的事上心？朕隻是擔心那廝如同瘋犬一樣，夜夜嚎叫，擾著太後清修。”</w:t>
      </w:r>
    </w:p>
    <w:p>
      <w:pPr>
        <w:ind w:firstLine="480"/>
      </w:pPr>
      <w:r>
        <w:t>太後：“多謝皇帝關懷，哀家好得很。”</w:t>
      </w:r>
    </w:p>
    <w:p>
      <w:pPr>
        <w:ind w:firstLine="480"/>
      </w:pPr>
      <w:r>
        <w:t>如此，陸臨淵也就不說什麽了。</w:t>
      </w:r>
    </w:p>
    <w:p>
      <w:pPr>
        <w:ind w:firstLine="480"/>
      </w:pPr>
      <w:r>
        <w:t>要說這應雙，他也實在是身體強健。</w:t>
      </w:r>
    </w:p>
    <w:p>
      <w:pPr>
        <w:ind w:firstLine="480"/>
      </w:pPr>
      <w:r>
        <w:t>被陸臨淵在地下暗牢裏麵關了那麽些年，好不容易被放出來，又被派去照顧太後。</w:t>
      </w:r>
    </w:p>
    <w:p>
      <w:pPr>
        <w:ind w:firstLine="480"/>
      </w:pPr>
      <w:r>
        <w:t>太後將他當成是陸臨淵的眼線，明裏暗裏的沒少給他使絆子，就連日常的吃食，也隻許他吃宮中剩下的泔水。</w:t>
      </w:r>
    </w:p>
    <w:p>
      <w:pPr>
        <w:ind w:firstLine="480"/>
      </w:pPr>
      <w:r>
        <w:t>現在又被太後日日處以極刑，折磨的身上一塊好皮都不剩下......</w:t>
      </w:r>
    </w:p>
    <w:p>
      <w:pPr>
        <w:ind w:firstLine="480"/>
      </w:pPr>
      <w:r>
        <w:t>他能活到現在，已經是個奇跡了。</w:t>
      </w:r>
    </w:p>
    <w:p>
      <w:pPr>
        <w:ind w:firstLine="480"/>
      </w:pPr>
      <w:r>
        <w:t>*</w:t>
      </w:r>
    </w:p>
    <w:p>
      <w:pPr>
        <w:ind w:firstLine="480"/>
      </w:pPr>
      <w:r>
        <w:t>這一日，陸臨淵給太後請安完正準備離開仙壽宮的時候，忽而聽見柴房裏傳出了一陣撕心裂肺的嘶吼聲。</w:t>
      </w:r>
    </w:p>
    <w:p>
      <w:pPr>
        <w:ind w:firstLine="480"/>
      </w:pPr>
      <w:r>
        <w:t>那聲音仿佛來自於地獄，像是用盡了自己的餘力，才喊出了這麽一嗓子。</w:t>
      </w:r>
    </w:p>
    <w:p>
      <w:pPr>
        <w:ind w:firstLine="480"/>
      </w:pPr>
      <w:r>
        <w:t>他鈍足，心下思忖。</w:t>
      </w:r>
    </w:p>
    <w:p>
      <w:pPr>
        <w:ind w:firstLine="480"/>
      </w:pPr>
      <w:r>
        <w:t>若是太後還沒有知道真相，就將應雙給折磨死了，那這盤棋下的可不就少了些趣味？</w:t>
      </w:r>
    </w:p>
    <w:p>
      <w:pPr>
        <w:ind w:firstLine="480"/>
      </w:pPr>
      <w:r>
        <w:t>於是他命人打開柴房的門，查看應雙的情況。</w:t>
      </w:r>
    </w:p>
    <w:p>
      <w:pPr>
        <w:ind w:firstLine="480"/>
      </w:pPr>
      <w:r>
        <w:t>一入內，衝鼻的血腥味撲麵而來，嗆得陸臨淵咳嗽了兩聲。</w:t>
      </w:r>
    </w:p>
    <w:p>
      <w:pPr>
        <w:ind w:firstLine="480"/>
      </w:pPr>
      <w:r>
        <w:t>被固定在刑架之上的應雙已經奄奄一息。</w:t>
      </w:r>
    </w:p>
    <w:p>
      <w:pPr>
        <w:ind w:firstLine="480"/>
      </w:pPr>
      <w:r>
        <w:t>他的頭頂被開水澆禿了一大片，頭皮已經泡囔了，軟趴趴的bia在頭骨上。</w:t>
      </w:r>
    </w:p>
    <w:p>
      <w:pPr>
        <w:ind w:firstLine="480"/>
      </w:pPr>
      <w:r>
        <w:t>手指不知道被鑽進去了多少根銀針，已經開始腫脹變形。</w:t>
      </w:r>
    </w:p>
    <w:p>
      <w:pPr>
        <w:ind w:firstLine="480"/>
      </w:pPr>
      <w:r>
        <w:t>最外麵的銀針被擠了出來，露出明晃晃的針尖。</w:t>
      </w:r>
    </w:p>
    <w:p>
      <w:pPr>
        <w:ind w:firstLine="480"/>
      </w:pPr>
      <w:r>
        <w:t>身上、臉上，全都是被鞭子抽打留下的血痕，敞開的胸口還被剜掉了一塊肉......</w:t>
      </w:r>
    </w:p>
    <w:p>
      <w:pPr>
        <w:ind w:firstLine="480"/>
      </w:pPr>
      <w:r>
        <w:t>他的呼吸極其微弱，剛才嘶吼的那一嗓子，已然用盡了他全部的餘力。</w:t>
      </w:r>
    </w:p>
    <w:p>
      <w:pPr>
        <w:ind w:firstLine="480"/>
      </w:pPr>
      <w:r>
        <w:t>腫脹的眼睛眯成一條縫，空洞絕望的眼神投在陸臨淵身上。</w:t>
      </w:r>
    </w:p>
    <w:p>
      <w:pPr>
        <w:ind w:firstLine="480"/>
      </w:pPr>
      <w:r>
        <w:t>“殺了我......”</w:t>
      </w:r>
    </w:p>
    <w:p>
      <w:pPr>
        <w:ind w:firstLine="480"/>
      </w:pPr>
      <w:r>
        <w:t>他小聲祈求，卑微到了塵埃裏。</w:t>
      </w:r>
    </w:p>
    <w:p>
      <w:pPr>
        <w:ind w:firstLine="480"/>
      </w:pPr>
      <w:r>
        <w:t>遙想昔日他被禁錮於地底暗牢的時候，陸臨淵日日讓他過著暗無天日豬狗不如的生活，他都沒有過求死的想法。</w:t>
      </w:r>
    </w:p>
    <w:p>
      <w:pPr>
        <w:ind w:firstLine="480"/>
      </w:pPr>
      <w:r>
        <w:t>可見在折磨人這一方麵，太後還是極其有經驗的。</w:t>
      </w:r>
    </w:p>
    <w:p>
      <w:pPr>
        <w:ind w:firstLine="480"/>
      </w:pPr>
      <w:r>
        <w:t>“皇帝來看他，也不怕髒了你的眼。”太後戲謔冷漠的聲音於身後響起。</w:t>
      </w:r>
    </w:p>
    <w:p>
      <w:pPr>
        <w:ind w:firstLine="480"/>
      </w:pPr>
      <w:r>
        <w:t>陸臨淵動了‘惻隱之心’，勸道：“太後這樣折磨一個奴才是為了什麽？”</w:t>
      </w:r>
    </w:p>
    <w:p>
      <w:pPr>
        <w:ind w:firstLine="480"/>
      </w:pPr>
      <w:r>
        <w:t>“怎麽？皇帝該不會連一個罪奴都要心疼吧？這可不像你一貫殺伐果斷你的作風。”太後冷笑著說。</w:t>
      </w:r>
    </w:p>
    <w:p>
      <w:pPr>
        <w:ind w:firstLine="480"/>
      </w:pPr>
      <w:r>
        <w:t>陸臨淵：“朕是殺伐果斷，但朕不是變態。太後吃齋念佛，用如此殘酷的刑罰處置一個人，便是你多年修行參悟出的佛道？”</w:t>
      </w:r>
    </w:p>
    <w:p>
      <w:pPr>
        <w:ind w:firstLine="480"/>
      </w:pPr>
      <w:r>
        <w:t>太後：“哀家如今連處置一個奴才的權力都沒有了嗎？他所犯下的罪行死上十次八次都夠了。哀家反倒覺得，這種程度的懲罰，對他而言還遠遠不夠。”</w:t>
      </w:r>
    </w:p>
    <w:p>
      <w:pPr>
        <w:ind w:firstLine="480"/>
      </w:pPr>
      <w:r>
        <w:t>“荒誕至極！”陸臨淵薄怒，斥了一聲後吩咐三福將應雙從刑具架子上救下來。</w:t>
      </w:r>
    </w:p>
    <w:p>
      <w:pPr>
        <w:ind w:firstLine="480"/>
      </w:pPr>
      <w:r>
        <w:t>太後當然不肯，便讓青竹叫來仙壽宮的宮人，去跟陸臨淵搶人。</w:t>
      </w:r>
    </w:p>
    <w:p>
      <w:pPr>
        <w:ind w:firstLine="480"/>
      </w:pPr>
      <w:r>
        <w:t>彼時三福已經解開了應雙四肢的禁錮，他像一灘爛泥一樣靠在三福的身上，已經連直立行走都成了難事。</w:t>
      </w:r>
    </w:p>
    <w:p>
      <w:pPr>
        <w:ind w:firstLine="480"/>
      </w:pPr>
      <w:r>
        <w:t>太後近來本就神誌不清有些瘋魔，這會兒更是直接將心中對於陸臨淵的不滿，直接宣之於口，</w:t>
      </w:r>
    </w:p>
    <w:p>
      <w:pPr>
        <w:ind w:firstLine="480"/>
      </w:pPr>
      <w:r>
        <w:t>“皇帝以為哀家不知道？這狗奴才一直以來都在幫著你做事！”</w:t>
      </w:r>
    </w:p>
    <w:p>
      <w:pPr>
        <w:ind w:firstLine="480"/>
      </w:pPr>
      <w:r>
        <w:t>“皇帝鏟除了佟氏一族後，眼見郭家和祝家分庭抗禮又私下有走動，所以一心想要將這兩家鏟除。”</w:t>
      </w:r>
    </w:p>
    <w:p>
      <w:pPr>
        <w:ind w:firstLine="480"/>
      </w:pPr>
      <w:r>
        <w:t>“於是你便安排了這個狗奴才潛伏在哀家身邊，為得就是要替你監視哀家！”</w:t>
      </w:r>
    </w:p>
    <w:p>
      <w:pPr>
        <w:ind w:firstLine="480"/>
      </w:pPr>
      <w:r>
        <w:t>她步步逼近應雙，枯瘦褶皺的手按在他頭頂的傷口上，痛得他齜牙咧嘴哀嚎不休。</w:t>
      </w:r>
    </w:p>
    <w:p>
      <w:pPr>
        <w:ind w:firstLine="480"/>
      </w:pPr>
      <w:r>
        <w:t>太後聽見這聲音心裏暢快，癲笑了幾聲後，目露凶光瞪著陸臨淵，</w:t>
      </w:r>
    </w:p>
    <w:p>
      <w:pPr>
        <w:ind w:firstLine="480"/>
      </w:pPr>
      <w:r>
        <w:t>“如今皇帝你如願以償了！郭家滿門死在你手中，是你親手殺死了你的親舅舅，親舅母，親外甥！更還有自幼對你疼愛有加的親祖父！你手刃親族，如今你心裏安樂了！？”</w:t>
      </w:r>
    </w:p>
    <w:p>
      <w:pPr>
        <w:ind w:firstLine="480"/>
      </w:pPr>
      <w:r>
        <w:t>陸臨淵懶得搭理太後，回身向外走去，並吩咐三福將應雙一並帶走。</w:t>
      </w:r>
    </w:p>
    <w:p>
      <w:pPr>
        <w:ind w:firstLine="480"/>
      </w:pPr>
      <w:r>
        <w:t>太後哪裏會讓應雙活著離開？</w:t>
      </w:r>
    </w:p>
    <w:p>
      <w:pPr>
        <w:ind w:firstLine="480"/>
      </w:pPr>
      <w:r>
        <w:t>她衝青竹使了個眼色，青竹旋即會意，從袖子裏取出了‘斷腸散’。</w:t>
      </w:r>
    </w:p>
    <w:p>
      <w:pPr>
        <w:ind w:firstLine="480"/>
      </w:pPr>
      <w:r>
        <w:t>幾乎是在電光火石的一瞬，青竹就在三福的眼皮子底下，將那些粉末盡數倒進了應雙的嘴裏。</w:t>
      </w:r>
    </w:p>
    <w:p>
      <w:pPr>
        <w:ind w:firstLine="480"/>
      </w:pPr>
      <w:r>
        <w:t>‘斷腸散’是由斷腸草提純得來，藥石無靈，隻要沾上一點，就隻能等死。</w:t>
      </w:r>
    </w:p>
    <w:p>
      <w:pPr>
        <w:ind w:firstLine="480"/>
      </w:pPr>
      <w:r>
        <w:t>三福反應過來後，用拂塵將青竹手中的毒藥給揚了，但大多數的毒藥還是被應雙給吞了下去。</w:t>
      </w:r>
    </w:p>
    <w:p>
      <w:pPr>
        <w:ind w:firstLine="480"/>
      </w:pPr>
      <w:r>
        <w:t>他近乎是瘋狂的主動吞咽，仿佛那並不是毒藥，而是糖霜。</w:t>
      </w:r>
    </w:p>
    <w:p>
      <w:pPr>
        <w:ind w:firstLine="480"/>
      </w:pPr>
      <w:r>
        <w:t>此刻的他已經不想活了，他隻想求一個痛快。</w:t>
      </w:r>
    </w:p>
    <w:p>
      <w:pPr>
        <w:ind w:firstLine="480"/>
      </w:pPr>
      <w:r>
        <w:t>“哈哈哈哈哈~”太後笑聲詭異如夜梟，</w:t>
      </w:r>
    </w:p>
    <w:p>
      <w:pPr>
        <w:ind w:firstLine="480"/>
      </w:pPr>
      <w:r>
        <w:t>“皇帝現在可以帶走他了。他吃了那麽些斷腸散，隻怕還沒等到太醫來問診，就已經咽氣了。”</w:t>
      </w:r>
    </w:p>
    <w:p>
      <w:pPr>
        <w:ind w:firstLine="480"/>
      </w:pPr>
      <w:r>
        <w:t>毒藥效果發作的很快，太後話音才落，應雙口中就湧出了一口黑血。</w:t>
      </w:r>
    </w:p>
    <w:p>
      <w:pPr>
        <w:ind w:firstLine="480"/>
      </w:pPr>
      <w:r>
        <w:t>三福怕沾上晦氣，將手鬆開，任由他摔倒在地。</w:t>
      </w:r>
    </w:p>
    <w:p>
      <w:pPr>
        <w:ind w:firstLine="480"/>
      </w:pPr>
      <w:r>
        <w:t>陸臨淵回眸看著太後一臉得意的模樣，忽而笑了。</w:t>
      </w:r>
    </w:p>
    <w:p>
      <w:pPr>
        <w:ind w:firstLine="480"/>
      </w:pPr>
      <w:r>
        <w:t>他微微挑眉，語氣調侃道：“太後當真是半分活路也不想給他留？”</w:t>
      </w:r>
    </w:p>
    <w:p>
      <w:pPr>
        <w:ind w:firstLine="480"/>
      </w:pPr>
      <w:r>
        <w:t>“是！”太後斬釘截鐵地說。</w:t>
      </w:r>
    </w:p>
    <w:p>
      <w:pPr>
        <w:ind w:firstLine="480"/>
      </w:pPr>
      <w:r>
        <w:t>陸臨淵長舒一口氣，笑著搖頭，</w:t>
      </w:r>
    </w:p>
    <w:p>
      <w:pPr>
        <w:ind w:firstLine="480"/>
      </w:pPr>
      <w:r>
        <w:t>“太後殺伐果斷，朕自愧不如。”</w:t>
      </w:r>
    </w:p>
    <w:p>
      <w:pPr>
        <w:ind w:firstLine="480"/>
      </w:pPr>
      <w:r>
        <w:t>“為了嘉獎太後今日的壯舉，朕決定告訴你一個，足以令你歡喜至極的秘密。”</w:t>
      </w:r>
    </w:p>
    <w:p>
      <w:r>
        <w:br w:type="page"/>
      </w:r>
    </w:p>
    <w:p>
      <w:pPr>
        <w:pStyle w:val="Heading1"/>
        <w:jc w:val="left"/>
      </w:pPr>
      <w:r>
        <w:t>第350章 陰陽永隔，喜大普奔</w:t>
      </w:r>
    </w:p>
    <w:p/>
    <w:p/>
    <w:p>
      <w:pPr>
        <w:ind w:firstLine="480"/>
      </w:pPr>
      <w:r>
        <w:t>陸臨淵走到太後身邊，幾近親昵攙扶著她的臂彎，聲音溫沉如玉：</w:t>
      </w:r>
    </w:p>
    <w:p>
      <w:pPr>
        <w:ind w:firstLine="480"/>
      </w:pPr>
      <w:r>
        <w:t>“來，母後，兒子扶您坐下。”</w:t>
      </w:r>
    </w:p>
    <w:p>
      <w:pPr>
        <w:ind w:firstLine="480"/>
      </w:pPr>
      <w:r>
        <w:t>太後微感詫異。</w:t>
      </w:r>
    </w:p>
    <w:p>
      <w:pPr>
        <w:ind w:firstLine="480"/>
      </w:pPr>
      <w:r>
        <w:t>陸臨淵已經很久都沒有叫過她母後了，也很久都沒有跟她有過這樣親昵的接觸。</w:t>
      </w:r>
    </w:p>
    <w:p>
      <w:pPr>
        <w:ind w:firstLine="480"/>
      </w:pPr>
      <w:r>
        <w:t>她雖然不是陸臨淵的生母，但自小看著他長大，多少也是有些感情在的。</w:t>
      </w:r>
    </w:p>
    <w:p>
      <w:pPr>
        <w:ind w:firstLine="480"/>
      </w:pPr>
      <w:r>
        <w:t>心下還想著，若是從今往後他肯好好孝順她，什麽事都聽她的，那她也不是不能跟他冰釋前嫌。</w:t>
      </w:r>
    </w:p>
    <w:p>
      <w:pPr>
        <w:ind w:firstLine="480"/>
      </w:pPr>
      <w:r>
        <w:t>陸臨淵攙扶著太後坐下，而後吩咐宮人道：</w:t>
      </w:r>
    </w:p>
    <w:p>
      <w:pPr>
        <w:ind w:firstLine="480"/>
      </w:pPr>
      <w:r>
        <w:t>“青竹，你去準備一碗清水。”</w:t>
      </w:r>
    </w:p>
    <w:p>
      <w:pPr>
        <w:ind w:firstLine="480"/>
      </w:pPr>
      <w:r>
        <w:t>“小印子，去將朕送給太後的佛牌取來。”</w:t>
      </w:r>
    </w:p>
    <w:p>
      <w:pPr>
        <w:ind w:firstLine="480"/>
      </w:pPr>
      <w:r>
        <w:t>兩人來去很快，陸續將清水和佛牌都拿了過來。</w:t>
      </w:r>
    </w:p>
    <w:p>
      <w:pPr>
        <w:ind w:firstLine="480"/>
      </w:pPr>
      <w:r>
        <w:t>陸臨淵接過佛牌放在太後麵前的桌案上，而後問青竹，</w:t>
      </w:r>
    </w:p>
    <w:p>
      <w:pPr>
        <w:ind w:firstLine="480"/>
      </w:pPr>
      <w:r>
        <w:t>“這水是你親自準備的？確定幹淨？”</w:t>
      </w:r>
    </w:p>
    <w:p>
      <w:pPr>
        <w:ind w:firstLine="480"/>
      </w:pPr>
      <w:r>
        <w:t>青竹被問得一臉懵然。</w:t>
      </w:r>
    </w:p>
    <w:p>
      <w:pPr>
        <w:ind w:firstLine="480"/>
      </w:pPr>
      <w:r>
        <w:t>陸臨淵在這兒呢，她還敢做什麽手腳？</w:t>
      </w:r>
    </w:p>
    <w:p>
      <w:pPr>
        <w:ind w:firstLine="480"/>
      </w:pPr>
      <w:r>
        <w:t>更何況她都不知道陸臨淵要水來幹嘛，怎麽會在水裏做手腳。</w:t>
      </w:r>
    </w:p>
    <w:p>
      <w:pPr>
        <w:ind w:firstLine="480"/>
      </w:pPr>
      <w:r>
        <w:t>“是奴婢親手準備的，就是尋常的清水而已。”</w:t>
      </w:r>
    </w:p>
    <w:p>
      <w:pPr>
        <w:ind w:firstLine="480"/>
      </w:pPr>
      <w:r>
        <w:t>陸臨淵頷首，“很好。你們全都退下，朕有話要私底下和太後說。”</w:t>
      </w:r>
    </w:p>
    <w:p>
      <w:pPr>
        <w:ind w:firstLine="480"/>
      </w:pPr>
      <w:r>
        <w:t>眾人紛紛退去，</w:t>
      </w:r>
    </w:p>
    <w:p>
      <w:pPr>
        <w:ind w:firstLine="480"/>
      </w:pPr>
      <w:r>
        <w:t>此刻柴房裏就隻剩下了陸臨淵、太後與應雙三個人。</w:t>
      </w:r>
    </w:p>
    <w:p>
      <w:pPr>
        <w:ind w:firstLine="480"/>
      </w:pPr>
      <w:r>
        <w:t>陸臨淵將佛牌拿在手中掂了掂，笑著與太後說：</w:t>
      </w:r>
    </w:p>
    <w:p>
      <w:pPr>
        <w:ind w:firstLine="480"/>
      </w:pPr>
      <w:r>
        <w:t>“這佛牌是兒子十五歲的時候送給您的，從前您時常夢魘，但自從日夜叩拜這個佛牌後，夢魘的症狀就減輕了，對嗎？”</w:t>
      </w:r>
    </w:p>
    <w:p>
      <w:pPr>
        <w:ind w:firstLine="480"/>
      </w:pPr>
      <w:r>
        <w:t>太後不明所以，“好端端的，提及這些做什麽？”</w:t>
      </w:r>
    </w:p>
    <w:p>
      <w:pPr>
        <w:ind w:firstLine="480"/>
      </w:pPr>
      <w:r>
        <w:t>陸臨淵笑，“母後可知道，這佛牌裏麵有何玄機？”</w:t>
      </w:r>
    </w:p>
    <w:p>
      <w:pPr>
        <w:ind w:firstLine="480"/>
      </w:pPr>
      <w:r>
        <w:t>太後凝眉看著他：“你什麽意思？”</w:t>
      </w:r>
    </w:p>
    <w:p>
      <w:pPr>
        <w:ind w:firstLine="480"/>
      </w:pPr>
      <w:r>
        <w:t>陸臨淵笑而不語，將佛牌高高舉起，而後用力砸在桌案的一角上。</w:t>
      </w:r>
    </w:p>
    <w:p>
      <w:pPr>
        <w:ind w:firstLine="480"/>
      </w:pPr>
      <w:r>
        <w:t>‘嘭’</w:t>
      </w:r>
    </w:p>
    <w:p>
      <w:pPr>
        <w:ind w:firstLine="480"/>
      </w:pPr>
      <w:r>
        <w:t>巨大的撞擊聲嚇得太後一顫。</w:t>
      </w:r>
    </w:p>
    <w:p>
      <w:pPr>
        <w:ind w:firstLine="480"/>
      </w:pPr>
      <w:r>
        <w:t>佛牌的一角被磕斷，她眼見陸臨淵從佛牌的缺口處，取出了一個靈牌牌位來。</w:t>
      </w:r>
    </w:p>
    <w:p>
      <w:pPr>
        <w:ind w:firstLine="480"/>
      </w:pPr>
      <w:r>
        <w:t>而後不緊不慢地拿著它，在她麵前晃了晃，</w:t>
      </w:r>
    </w:p>
    <w:p>
      <w:pPr>
        <w:ind w:firstLine="480"/>
      </w:pPr>
      <w:r>
        <w:t>“母後可識字？”</w:t>
      </w:r>
    </w:p>
    <w:p>
      <w:pPr>
        <w:ind w:firstLine="480"/>
      </w:pPr>
      <w:r>
        <w:t>在瞥清楚靈牌上麵的那一行血字後，太後嚇得浮了滿身的虛汗：</w:t>
      </w:r>
    </w:p>
    <w:p>
      <w:pPr>
        <w:ind w:firstLine="480"/>
      </w:pPr>
      <w:r>
        <w:t>——生母秦氏之靈</w:t>
      </w:r>
    </w:p>
    <w:p>
      <w:pPr>
        <w:ind w:firstLine="480"/>
      </w:pPr>
      <w:r>
        <w:t>怎麽會？他知道了？他怎麽可能知道！？</w:t>
      </w:r>
    </w:p>
    <w:p>
      <w:pPr>
        <w:ind w:firstLine="480"/>
      </w:pPr>
      <w:r>
        <w:t>太後神色明顯慌張起來，她眼神閃爍躲避著陸臨淵的目光，聲音發顫地問道：</w:t>
      </w:r>
    </w:p>
    <w:p>
      <w:pPr>
        <w:ind w:firstLine="480"/>
      </w:pPr>
      <w:r>
        <w:t>“你......你這是什麽意思？”</w:t>
      </w:r>
    </w:p>
    <w:p>
      <w:pPr>
        <w:ind w:firstLine="480"/>
      </w:pPr>
      <w:r>
        <w:t>陸臨淵拂袖擦拭著靈牌，語氣驟冷，</w:t>
      </w:r>
    </w:p>
    <w:p>
      <w:pPr>
        <w:ind w:firstLine="480"/>
      </w:pPr>
      <w:r>
        <w:t>“當年你害死了朕的生母，所以你才會夜夜夢魘纏身。”</w:t>
      </w:r>
    </w:p>
    <w:p>
      <w:pPr>
        <w:ind w:firstLine="480"/>
      </w:pPr>
      <w:r>
        <w:t>“朕是為了你好，所以才將生母的靈位藏匿於佛牌之中，讓你日夜跪拜，替你消除夢魘，還你一個好覺。”</w:t>
      </w:r>
    </w:p>
    <w:p>
      <w:pPr>
        <w:ind w:firstLine="480"/>
      </w:pPr>
      <w:r>
        <w:t>“朕待你如此孝心，你可感動？”</w:t>
      </w:r>
    </w:p>
    <w:p>
      <w:pPr>
        <w:ind w:firstLine="480"/>
      </w:pPr>
      <w:r>
        <w:t>太後聞言震驚不已，整個人猶如被電擊了一般，從頭到腳都麻木發顫。</w:t>
      </w:r>
    </w:p>
    <w:p>
      <w:pPr>
        <w:ind w:firstLine="480"/>
      </w:pPr>
      <w:r>
        <w:t>陸臨淵能這麽說，擺明就是他早已經知道了真相。</w:t>
      </w:r>
    </w:p>
    <w:p>
      <w:pPr>
        <w:ind w:firstLine="480"/>
      </w:pPr>
      <w:r>
        <w:t>怪不得他對郭氏一族會如此狠心，對她這個‘母後’會百般頂撞。</w:t>
      </w:r>
    </w:p>
    <w:p>
      <w:pPr>
        <w:ind w:firstLine="480"/>
      </w:pPr>
      <w:r>
        <w:t>原來如此......</w:t>
      </w:r>
    </w:p>
    <w:p>
      <w:pPr>
        <w:ind w:firstLine="480"/>
      </w:pPr>
      <w:r>
        <w:t>事跡敗露，太後在前朝也沒了仰仗，她料到自己沒有活路了。</w:t>
      </w:r>
    </w:p>
    <w:p>
      <w:pPr>
        <w:ind w:firstLine="480"/>
      </w:pPr>
      <w:r>
        <w:t>死有什麽可怕的？</w:t>
      </w:r>
    </w:p>
    <w:p>
      <w:pPr>
        <w:ind w:firstLine="480"/>
      </w:pPr>
      <w:r>
        <w:t>她已經親眼看著自己所有的親眷都死在了自己的麵前，留她一人苟活在這世上，真真兒是比死了還要煎熬。</w:t>
      </w:r>
    </w:p>
    <w:p>
      <w:pPr>
        <w:ind w:firstLine="480"/>
      </w:pPr>
      <w:r>
        <w:t>驚詫惶恐過後，她心下了然，也變得淡定起來，</w:t>
      </w:r>
    </w:p>
    <w:p>
      <w:pPr>
        <w:ind w:firstLine="480"/>
      </w:pPr>
      <w:r>
        <w:t>“你是何時知道的？”</w:t>
      </w:r>
    </w:p>
    <w:p>
      <w:pPr>
        <w:ind w:firstLine="480"/>
      </w:pPr>
      <w:r>
        <w:t>陸臨淵揚眉睨著她，</w:t>
      </w:r>
    </w:p>
    <w:p>
      <w:pPr>
        <w:ind w:firstLine="480"/>
      </w:pPr>
      <w:r>
        <w:t>“何時知道不重要。重要的是，朕理解你當日的苦衷。你雖是朕的養母，但朕也該好好孝敬你。朕知道你一直以來日思夜想的是什麽，所以朕替你將你思念之物，尋來了。”</w:t>
      </w:r>
    </w:p>
    <w:p>
      <w:pPr>
        <w:ind w:firstLine="480"/>
      </w:pPr>
      <w:r>
        <w:t>“你到底在說什麽！？”</w:t>
      </w:r>
    </w:p>
    <w:p>
      <w:pPr>
        <w:ind w:firstLine="480"/>
      </w:pPr>
      <w:r>
        <w:t>“你最思念的，不就是你當初一生下來就夭折的親生骨肉嗎？朕告訴你，他沒死，還活著。”</w:t>
      </w:r>
    </w:p>
    <w:p>
      <w:pPr>
        <w:ind w:firstLine="480"/>
      </w:pPr>
      <w:r>
        <w:t>陸臨淵邊說邊垂眸看了一眼趴在地上，已經奄奄一息的應雙，</w:t>
      </w:r>
    </w:p>
    <w:p>
      <w:pPr>
        <w:ind w:firstLine="480"/>
      </w:pPr>
      <w:r>
        <w:t>“嘶......不過現在，好像快死了。”</w:t>
      </w:r>
    </w:p>
    <w:p>
      <w:pPr>
        <w:ind w:firstLine="480"/>
      </w:pPr>
      <w:r>
        <w:t>“你說他？”太後順著陸臨淵的眼神看過去，目光落定在應雙的身上。</w:t>
      </w:r>
    </w:p>
    <w:p>
      <w:pPr>
        <w:ind w:firstLine="480"/>
      </w:pPr>
      <w:r>
        <w:t>“你信口雌黃！哀家的孩子，怎麽可能是這個閹人！？哀家的孩子自出生就已經死了！”</w:t>
      </w:r>
    </w:p>
    <w:p>
      <w:pPr>
        <w:ind w:firstLine="480"/>
      </w:pPr>
      <w:r>
        <w:t>太後的情緒忽而變得激動起來，這消息帶給她的巨大衝擊力，導致她五官都開始變得扭曲猙獰。</w:t>
      </w:r>
    </w:p>
    <w:p>
      <w:pPr>
        <w:ind w:firstLine="480"/>
      </w:pPr>
      <w:r>
        <w:t>陸臨淵並沒有回答。</w:t>
      </w:r>
    </w:p>
    <w:p>
      <w:pPr>
        <w:ind w:firstLine="480"/>
      </w:pPr>
      <w:r>
        <w:t>他攥起太後的手，用靈牌鋒利的一角將她的手指割破，而後將鮮血滴入了碗盞之中。</w:t>
      </w:r>
    </w:p>
    <w:p>
      <w:pPr>
        <w:ind w:firstLine="480"/>
      </w:pPr>
      <w:r>
        <w:t>“你做什麽！”</w:t>
      </w:r>
    </w:p>
    <w:p>
      <w:pPr>
        <w:ind w:firstLine="480"/>
      </w:pPr>
      <w:r>
        <w:t>他不理太後聒噪，轉而走到應雙身前，俯身於他滿身的傷口隨便挑選了一處，擠了一滴血出來。</w:t>
      </w:r>
    </w:p>
    <w:p>
      <w:pPr>
        <w:ind w:firstLine="480"/>
      </w:pPr>
      <w:r>
        <w:t>而後將那碗清水，端到了太後麵前。</w:t>
      </w:r>
    </w:p>
    <w:p>
      <w:pPr>
        <w:ind w:firstLine="480"/>
      </w:pPr>
      <w:r>
        <w:t>太後眼睜睜看著清水裏麵，兩滴明明距離很遠的血滴，慢慢的靠攏，相交，相融......</w:t>
      </w:r>
    </w:p>
    <w:p>
      <w:pPr>
        <w:ind w:firstLine="480"/>
      </w:pPr>
      <w:r>
        <w:t>“不可能！”</w:t>
      </w:r>
    </w:p>
    <w:p>
      <w:pPr>
        <w:ind w:firstLine="480"/>
      </w:pPr>
      <w:r>
        <w:t>她將碗盞打翻在地，眼神驚恐且空洞，一個勁地搖著頭：</w:t>
      </w:r>
    </w:p>
    <w:p>
      <w:pPr>
        <w:ind w:firstLine="480"/>
      </w:pPr>
      <w:r>
        <w:t>“不可能！哀家的兒子死了！哀家的孩子死了！不可能......不可能！”</w:t>
      </w:r>
    </w:p>
    <w:p>
      <w:pPr>
        <w:ind w:firstLine="480"/>
      </w:pPr>
      <w:r>
        <w:t>她抓著陸臨淵的衣擺，形如瘋婦一般，</w:t>
      </w:r>
    </w:p>
    <w:p>
      <w:pPr>
        <w:ind w:firstLine="480"/>
      </w:pPr>
      <w:r>
        <w:t>“你騙哀家的是不是？這水有問題！你在裏麵動了手腳！不可能的！哀家的兒子早就已經死了！”</w:t>
      </w:r>
    </w:p>
    <w:p>
      <w:pPr>
        <w:ind w:firstLine="480"/>
      </w:pPr>
      <w:r>
        <w:t>陸臨淵反手將太後抓著自己衣擺的手打到了一旁，</w:t>
      </w:r>
    </w:p>
    <w:p>
      <w:pPr>
        <w:ind w:firstLine="480"/>
      </w:pPr>
      <w:r>
        <w:t>“你的兒子是要死了，你看看他。”</w:t>
      </w:r>
    </w:p>
    <w:p>
      <w:pPr>
        <w:ind w:firstLine="480"/>
      </w:pPr>
      <w:r>
        <w:t>他扯著太後的華發，逼迫她看向趴在地上苟延殘喘的應雙，</w:t>
      </w:r>
    </w:p>
    <w:p>
      <w:pPr>
        <w:ind w:firstLine="480"/>
      </w:pPr>
      <w:r>
        <w:t>“他多痛苦啊？身上連一處好皮都沒了，手腳裏被紮滿了銀針，腦袋都快被滾水給燙熟了。”</w:t>
      </w:r>
    </w:p>
    <w:p>
      <w:pPr>
        <w:ind w:firstLine="480"/>
      </w:pPr>
      <w:r>
        <w:t>“這些都是你這個親生母親，對自己日思夜想的兒子，親手做下的好事。”</w:t>
      </w:r>
    </w:p>
    <w:p>
      <w:pPr>
        <w:ind w:firstLine="480"/>
      </w:pPr>
      <w:r>
        <w:t>“嘖嘖，你看，他在瞪你，他在吐血，他甚至連一句話都說不出來了。”</w:t>
      </w:r>
    </w:p>
    <w:p>
      <w:pPr>
        <w:ind w:firstLine="480"/>
      </w:pPr>
      <w:r>
        <w:t>“當初你是如何折磨朕生母的，朕不得而知。朕隻知道，你那時的手段，絕對沒有今日對付自己親生兒子的手段狠。”</w:t>
      </w:r>
    </w:p>
    <w:p>
      <w:pPr>
        <w:ind w:firstLine="480"/>
      </w:pPr>
      <w:r>
        <w:t>他用力一推，將太後推倒在了應雙的身旁。</w:t>
      </w:r>
    </w:p>
    <w:p>
      <w:pPr>
        <w:ind w:firstLine="480"/>
      </w:pPr>
      <w:r>
        <w:t>得知真相的太後心如刀絞，她將應雙抱在自己懷裏，失聲痛哭，</w:t>
      </w:r>
    </w:p>
    <w:p>
      <w:pPr>
        <w:ind w:firstLine="480"/>
      </w:pPr>
      <w:r>
        <w:t>“兒啊！我的兒啊！！！”</w:t>
      </w:r>
    </w:p>
    <w:p>
      <w:pPr>
        <w:ind w:firstLine="480"/>
      </w:pPr>
      <w:r>
        <w:t>聲聲啼血，大快人心。</w:t>
      </w:r>
    </w:p>
    <w:p>
      <w:pPr>
        <w:ind w:firstLine="480"/>
      </w:pPr>
      <w:r>
        <w:t>陸臨淵回身坐在座椅上，身子慵懶地靠著椅背，仿佛看戲一般看著眼前這對絕路母子，忽而感慨良多：</w:t>
      </w:r>
    </w:p>
    <w:p>
      <w:pPr>
        <w:ind w:firstLine="480"/>
      </w:pPr>
      <w:r>
        <w:t>“當年你囚禁、殺害朕的生母，便是在柴房中。今日你囚禁、殺害自己的兒子，亦是在柴房中。”</w:t>
      </w:r>
    </w:p>
    <w:p>
      <w:pPr>
        <w:ind w:firstLine="480"/>
      </w:pPr>
      <w:r>
        <w:t>“天道輪回，報應不爽。這，便是朕賜你兒子‘應雙’這個名字的緣由。”</w:t>
      </w:r>
    </w:p>
    <w:p>
      <w:r>
        <w:br w:type="page"/>
      </w:r>
    </w:p>
    <w:p>
      <w:pPr>
        <w:pStyle w:val="Heading1"/>
        <w:jc w:val="left"/>
      </w:pPr>
      <w:r>
        <w:t>第351章 反囚</w:t>
      </w:r>
    </w:p>
    <w:p/>
    <w:p/>
    <w:p>
      <w:pPr>
        <w:ind w:firstLine="480"/>
      </w:pPr>
      <w:r>
        <w:t>太後的腦海有一瞬變得空白，仿佛靈魂被抽走了一般。</w:t>
      </w:r>
    </w:p>
    <w:p>
      <w:pPr>
        <w:ind w:firstLine="480"/>
      </w:pPr>
      <w:r>
        <w:t>後來，她的腦海中開始放映起自己這段時間以來，對於應雙的種種折磨。</w:t>
      </w:r>
    </w:p>
    <w:p>
      <w:pPr>
        <w:ind w:firstLine="480"/>
      </w:pPr>
      <w:r>
        <w:t>每想起一個畫麵，她的心尖就顫得發疼。</w:t>
      </w:r>
    </w:p>
    <w:p>
      <w:pPr>
        <w:ind w:firstLine="480"/>
      </w:pPr>
      <w:r>
        <w:t>看著自己苦苦思念了二十五載的親生骨肉，如今就躺在自己懷中，卻被自己折磨的體無完膚，甚至還被喂下了無藥可解的毒藥......</w:t>
      </w:r>
    </w:p>
    <w:p>
      <w:pPr>
        <w:ind w:firstLine="480"/>
      </w:pPr>
      <w:r>
        <w:t>回想昔日種種，此刻的太後感受到了前所未有的絕望。</w:t>
      </w:r>
    </w:p>
    <w:p>
      <w:pPr>
        <w:ind w:firstLine="480"/>
      </w:pPr>
      <w:r>
        <w:t>在她懷中的應雙咳血不止，黑色的汙血沾了她滿手滿身。</w:t>
      </w:r>
    </w:p>
    <w:p>
      <w:pPr>
        <w:ind w:firstLine="480"/>
      </w:pPr>
      <w:r>
        <w:t>太後用力拍打著他的後背，哽咽著說：</w:t>
      </w:r>
    </w:p>
    <w:p>
      <w:pPr>
        <w:ind w:firstLine="480"/>
      </w:pPr>
      <w:r>
        <w:t>“孩子，快吐出來！快把髒東西都吐出來！”</w:t>
      </w:r>
    </w:p>
    <w:p>
      <w:pPr>
        <w:ind w:firstLine="480"/>
      </w:pPr>
      <w:r>
        <w:t>‘斷腸散’一旦服下，很快就會毒入骨髓。</w:t>
      </w:r>
    </w:p>
    <w:p>
      <w:pPr>
        <w:ind w:firstLine="480"/>
      </w:pPr>
      <w:r>
        <w:t>毒藥能不能吐出來不知道，反正血他是越吐越多，活似個噴泉一樣。</w:t>
      </w:r>
    </w:p>
    <w:p>
      <w:pPr>
        <w:ind w:firstLine="480"/>
      </w:pPr>
      <w:r>
        <w:t>他的身體在太後懷中止不住顫抖。</w:t>
      </w:r>
    </w:p>
    <w:p>
      <w:pPr>
        <w:ind w:firstLine="480"/>
      </w:pPr>
      <w:r>
        <w:t>太後手足無措，整個人因為過度的悲傷，已經開始手腳發麻。</w:t>
      </w:r>
    </w:p>
    <w:p>
      <w:pPr>
        <w:ind w:firstLine="480"/>
      </w:pPr>
      <w:r>
        <w:t>她衝陸臨淵咆哮道：</w:t>
      </w:r>
    </w:p>
    <w:p>
      <w:pPr>
        <w:ind w:firstLine="480"/>
      </w:pPr>
      <w:r>
        <w:t>“我養你這麽些年，你竟完全不念及養育之恩嗎？你為何要對我恩將仇報，折磨我們母子至此！？”</w:t>
      </w:r>
    </w:p>
    <w:p>
      <w:pPr>
        <w:ind w:firstLine="480"/>
      </w:pPr>
      <w:r>
        <w:t>“恩將仇報？你是不是把腦子給哭傻了？”</w:t>
      </w:r>
    </w:p>
    <w:p>
      <w:pPr>
        <w:ind w:firstLine="480"/>
      </w:pPr>
      <w:r>
        <w:t>陸臨淵一聽這話血壓都飆上來了，恨不得當即將太後這張賤嘴給她扯爛。</w:t>
      </w:r>
    </w:p>
    <w:p>
      <w:pPr>
        <w:ind w:firstLine="480"/>
      </w:pPr>
      <w:r>
        <w:t>但為了讓她完整的享受這世上最極致的絕望，他硬生生將怒火壓製了下去，</w:t>
      </w:r>
    </w:p>
    <w:p>
      <w:pPr>
        <w:ind w:firstLine="480"/>
      </w:pPr>
      <w:r>
        <w:t>“朕對你，何嚐不是在報恩？”</w:t>
      </w:r>
    </w:p>
    <w:p>
      <w:pPr>
        <w:ind w:firstLine="480"/>
      </w:pPr>
      <w:r>
        <w:t>“這些年來，你的兒子不是一直都陪伴在你身邊嗎？”</w:t>
      </w:r>
    </w:p>
    <w:p>
      <w:pPr>
        <w:ind w:firstLine="480"/>
      </w:pPr>
      <w:r>
        <w:t>陸臨淵抬腳在地麵上踩了兩下，不疾不徐道：</w:t>
      </w:r>
    </w:p>
    <w:p>
      <w:pPr>
        <w:ind w:firstLine="480"/>
      </w:pPr>
      <w:r>
        <w:t>“自朕登基以來，第一件事便是在朝陽宮底下修建地牢，專門用來圈養你兒子。”</w:t>
      </w:r>
    </w:p>
    <w:p>
      <w:pPr>
        <w:ind w:firstLine="480"/>
      </w:pPr>
      <w:r>
        <w:t>“地牢的入口在朝陽宮，地底隧道一路挖到了仙壽宮底下。而圈養他的地方正上方，就是你那舒適安穩的床榻。”</w:t>
      </w:r>
    </w:p>
    <w:p>
      <w:pPr>
        <w:ind w:firstLine="480"/>
      </w:pPr>
      <w:r>
        <w:t>“朕三日給他喂一次豬食，並給他賜名叫彘奴。你夜夜安枕的時候，彘奴就在距離你不到三丈的地底下，陪你一起入眠。”</w:t>
      </w:r>
    </w:p>
    <w:p>
      <w:pPr>
        <w:ind w:firstLine="480"/>
      </w:pPr>
      <w:r>
        <w:t>“後來朕看你一日三次的祭拜佛牌，怕是對你兒子思念得緊。所以朕大發慈悲，將他給放了出來，還許他近身伺候你，讓你們母子得以團聚。”</w:t>
      </w:r>
    </w:p>
    <w:p>
      <w:pPr>
        <w:ind w:firstLine="480"/>
      </w:pPr>
      <w:r>
        <w:t>“你們相處了這麽久，日夜朝夕相對，你不該感恩朕嗎？”</w:t>
      </w:r>
    </w:p>
    <w:p>
      <w:pPr>
        <w:ind w:firstLine="480"/>
      </w:pPr>
      <w:r>
        <w:t>說著遽然發笑，搖頭歎息，</w:t>
      </w:r>
    </w:p>
    <w:p>
      <w:pPr>
        <w:ind w:firstLine="480"/>
      </w:pPr>
      <w:r>
        <w:t>“隻可惜你辜負了朕的一片好心。朕讓他照顧好你，並給了他一大筆銀子，告訴他隻要你痊愈了，朕就會放了他。”</w:t>
      </w:r>
    </w:p>
    <w:p>
      <w:pPr>
        <w:ind w:firstLine="480"/>
      </w:pPr>
      <w:r>
        <w:t>“朕是天子，朕不會失信於他。是你自己這個親娘不肯給他活路，與人無尤。”</w:t>
      </w:r>
    </w:p>
    <w:p>
      <w:pPr>
        <w:ind w:firstLine="480"/>
      </w:pPr>
      <w:r>
        <w:t>他說的每一句話，都像是紮進太後心底的刀子。</w:t>
      </w:r>
    </w:p>
    <w:p>
      <w:pPr>
        <w:ind w:firstLine="480"/>
      </w:pPr>
      <w:r>
        <w:t>她心髒翻攪著疼痛難當，連呼吸都變得急促起來。</w:t>
      </w:r>
    </w:p>
    <w:p>
      <w:pPr>
        <w:ind w:firstLine="480"/>
      </w:pPr>
      <w:r>
        <w:t>看得出來，她是氣怒到了極點，連眼底都漫出了紅血絲來。</w:t>
      </w:r>
    </w:p>
    <w:p>
      <w:pPr>
        <w:ind w:firstLine="480"/>
      </w:pPr>
      <w:r>
        <w:t>“你好狠毒的心！”</w:t>
      </w:r>
    </w:p>
    <w:p>
      <w:pPr>
        <w:ind w:firstLine="480"/>
      </w:pPr>
      <w:r>
        <w:t>“朕狠毒？這話從你口中說出來的，當真是全天下最好笑的笑話。”</w:t>
      </w:r>
    </w:p>
    <w:p>
      <w:pPr>
        <w:ind w:firstLine="480"/>
      </w:pPr>
      <w:r>
        <w:t>“咳咳.....噗......”</w:t>
      </w:r>
    </w:p>
    <w:p>
      <w:pPr>
        <w:ind w:firstLine="480"/>
      </w:pPr>
      <w:r>
        <w:t>應雙的情況越來越差，每一聲咳嗽都伴隨著一口濃稠的黑血噴灑出來。</w:t>
      </w:r>
    </w:p>
    <w:p>
      <w:pPr>
        <w:ind w:firstLine="480"/>
      </w:pPr>
      <w:r>
        <w:t>太後絕望大喊：“來人！快傳太醫！來人呐！”</w:t>
      </w:r>
    </w:p>
    <w:p>
      <w:pPr>
        <w:ind w:firstLine="480"/>
      </w:pPr>
      <w:r>
        <w:t>可這個時候，三福已經帶人將仙壽宮所有的宮人都控製了起來，即便外麵的人聽見了她的叫喊聲，也無人會回應她。</w:t>
      </w:r>
    </w:p>
    <w:p>
      <w:pPr>
        <w:ind w:firstLine="480"/>
      </w:pPr>
      <w:r>
        <w:t>應雙抓著太後的袖子，一雙渾濁的眼死死地瞪著她。</w:t>
      </w:r>
    </w:p>
    <w:p>
      <w:pPr>
        <w:ind w:firstLine="480"/>
      </w:pPr>
      <w:r>
        <w:t>他的嘴唇上下艱難開合著，似乎是有話要對太後說。</w:t>
      </w:r>
    </w:p>
    <w:p>
      <w:pPr>
        <w:ind w:firstLine="480"/>
      </w:pPr>
      <w:r>
        <w:t>“孩子，你要說什麽？母後聽著呢！”</w:t>
      </w:r>
    </w:p>
    <w:p>
      <w:pPr>
        <w:ind w:firstLine="480"/>
      </w:pPr>
      <w:r>
        <w:t>太後附耳到他唇邊，細細分辨他的聲音。</w:t>
      </w:r>
    </w:p>
    <w:p>
      <w:pPr>
        <w:ind w:firstLine="480"/>
      </w:pPr>
      <w:r>
        <w:t>隻聽見應雙極為吃力的，一字一句對她說道：</w:t>
      </w:r>
    </w:p>
    <w:p>
      <w:pPr>
        <w:ind w:firstLine="480"/>
      </w:pPr>
      <w:r>
        <w:t>“你......”</w:t>
      </w:r>
    </w:p>
    <w:p>
      <w:pPr>
        <w:ind w:firstLine="480"/>
      </w:pPr>
      <w:r>
        <w:t>“不得好死！”</w:t>
      </w:r>
    </w:p>
    <w:p>
      <w:pPr>
        <w:ind w:firstLine="480"/>
      </w:pPr>
      <w:r>
        <w:t>話落，他抓著太後衣袖的手滑落鬆開，整個人就此咽了氣，死在了太後的懷中。</w:t>
      </w:r>
    </w:p>
    <w:p>
      <w:pPr>
        <w:ind w:firstLine="480"/>
      </w:pPr>
      <w:r>
        <w:t>死不瞑目。</w:t>
      </w:r>
    </w:p>
    <w:p>
      <w:pPr>
        <w:ind w:firstLine="480"/>
      </w:pPr>
      <w:r>
        <w:t>“不！！！”</w:t>
      </w:r>
    </w:p>
    <w:p>
      <w:pPr>
        <w:ind w:firstLine="480"/>
      </w:pPr>
      <w:r>
        <w:t>太後緊緊抱著他的屍體，嘴巴張得極大，卻哭不出聲音來。</w:t>
      </w:r>
    </w:p>
    <w:p>
      <w:pPr>
        <w:ind w:firstLine="480"/>
      </w:pPr>
      <w:r>
        <w:t>原來人在心痛、絕望到極致的時候，連哭，都是無聲的。</w:t>
      </w:r>
    </w:p>
    <w:p>
      <w:pPr>
        <w:ind w:firstLine="480"/>
      </w:pPr>
      <w:r>
        <w:t>她哭她的，陸臨淵也沒閑著。</w:t>
      </w:r>
    </w:p>
    <w:p>
      <w:pPr>
        <w:ind w:firstLine="480"/>
      </w:pPr>
      <w:r>
        <w:t>他取下固定在牆上的鎖鏈，將另一頭套在了太後的腳踝上。</w:t>
      </w:r>
    </w:p>
    <w:p>
      <w:pPr>
        <w:ind w:firstLine="480"/>
      </w:pPr>
      <w:r>
        <w:t>正如昔日，太後在柴房中囚禁他的生母時的場景，一模一樣。</w:t>
      </w:r>
    </w:p>
    <w:p>
      <w:pPr>
        <w:ind w:firstLine="480"/>
      </w:pPr>
      <w:r>
        <w:t>太後處在悲絕中，根本就沒有察覺到陸臨淵做了什麽。</w:t>
      </w:r>
    </w:p>
    <w:p>
      <w:pPr>
        <w:ind w:firstLine="480"/>
      </w:pPr>
      <w:r>
        <w:t>他起身，拍拍手，笑著對太後說：</w:t>
      </w:r>
    </w:p>
    <w:p>
      <w:pPr>
        <w:ind w:firstLine="480"/>
      </w:pPr>
      <w:r>
        <w:t>“太後慢慢哭，朕就不打擾你們母子團聚了。”</w:t>
      </w:r>
    </w:p>
    <w:p>
      <w:pPr>
        <w:ind w:firstLine="480"/>
      </w:pPr>
      <w:r>
        <w:t>話落，闊步走出了柴房。</w:t>
      </w:r>
    </w:p>
    <w:p>
      <w:pPr>
        <w:ind w:firstLine="480"/>
      </w:pPr>
      <w:r>
        <w:t>門外，侍衛將仙壽宮的宮人扣押著，跪了滿地。</w:t>
      </w:r>
    </w:p>
    <w:p>
      <w:pPr>
        <w:ind w:firstLine="480"/>
      </w:pPr>
      <w:r>
        <w:t>青竹見陸臨淵出來，奮力掙脫侍衛的束縛，朝著柴房奔去，</w:t>
      </w:r>
    </w:p>
    <w:p>
      <w:pPr>
        <w:ind w:firstLine="480"/>
      </w:pPr>
      <w:r>
        <w:t>“太後！您怎麽樣了！奴婢......啊！”</w:t>
      </w:r>
    </w:p>
    <w:p>
      <w:pPr>
        <w:ind w:firstLine="480"/>
      </w:pPr>
      <w:r>
        <w:t>沒跑兩步，就被侍衛追上，重新被押倒在地。</w:t>
      </w:r>
    </w:p>
    <w:p>
      <w:pPr>
        <w:ind w:firstLine="480"/>
      </w:pPr>
      <w:r>
        <w:t>她猛地抬起頭，衝陸臨淵大聲嚷嚷：</w:t>
      </w:r>
    </w:p>
    <w:p>
      <w:pPr>
        <w:ind w:firstLine="480"/>
      </w:pPr>
      <w:r>
        <w:t>“皇上！你將太後如何了？太後要是有個什麽三長兩短，你就不怕全天下的臣民百姓戳你的脊梁骨嗎？”</w:t>
      </w:r>
    </w:p>
    <w:p>
      <w:pPr>
        <w:ind w:firstLine="480"/>
      </w:pPr>
      <w:r>
        <w:t>陸臨淵看都沒看她一眼，兀自吩咐道：</w:t>
      </w:r>
    </w:p>
    <w:p>
      <w:pPr>
        <w:ind w:firstLine="480"/>
      </w:pPr>
      <w:r>
        <w:t>“太後病篤瘋魔，實乃仙壽宮上下照顧不周之責。”</w:t>
      </w:r>
    </w:p>
    <w:p>
      <w:pPr>
        <w:ind w:firstLine="480"/>
      </w:pPr>
      <w:r>
        <w:t>“傳朕口諭，仙壽宮所有宮人一律拔舌，押入辛者庫終生為奴。”</w:t>
      </w:r>
    </w:p>
    <w:p>
      <w:pPr>
        <w:ind w:firstLine="480"/>
      </w:pPr>
      <w:r>
        <w:t>“掌事宮女青竹貼身伺候太後，未能保太後周全，罪加一等。”</w:t>
      </w:r>
    </w:p>
    <w:p>
      <w:pPr>
        <w:ind w:firstLine="480"/>
      </w:pPr>
      <w:r>
        <w:t>“將她拖下去，抽去她的脊梁骨，而後將她五馬分屍。”</w:t>
      </w:r>
    </w:p>
    <w:p>
      <w:pPr>
        <w:ind w:firstLine="480"/>
      </w:pPr>
      <w:r>
        <w:t>此話一出，仙壽宮上下登時哀嚎聲一片。</w:t>
      </w:r>
    </w:p>
    <w:p>
      <w:pPr>
        <w:ind w:firstLine="480"/>
      </w:pPr>
      <w:r>
        <w:t>青竹自幼照顧太後，與太後主仆情誼深厚。</w:t>
      </w:r>
    </w:p>
    <w:p>
      <w:pPr>
        <w:ind w:firstLine="480"/>
      </w:pPr>
      <w:r>
        <w:t>她不怕死，她隻怕自己的主子有個什麽好歹。</w:t>
      </w:r>
    </w:p>
    <w:p>
      <w:pPr>
        <w:ind w:firstLine="480"/>
      </w:pPr>
      <w:r>
        <w:t>她是個衷心的，隻可惜跟錯了主子，衷心用錯了地方。</w:t>
      </w:r>
    </w:p>
    <w:p>
      <w:pPr>
        <w:ind w:firstLine="480"/>
      </w:pPr>
      <w:r>
        <w:t>“狗皇帝！你不得好死！你若是敢傷太後一分一毫，我就是做鬼也不會放過你！”</w:t>
      </w:r>
    </w:p>
    <w:p>
      <w:pPr>
        <w:ind w:firstLine="480"/>
      </w:pPr>
      <w:r>
        <w:t>她叫囂著，越罵越難聽。</w:t>
      </w:r>
    </w:p>
    <w:p>
      <w:pPr>
        <w:ind w:firstLine="480"/>
      </w:pPr>
      <w:r>
        <w:t>三福揮舞著手中拂塵，訓斥著扣押青竹的侍衛，</w:t>
      </w:r>
    </w:p>
    <w:p>
      <w:pPr>
        <w:ind w:firstLine="480"/>
      </w:pPr>
      <w:r>
        <w:t>“手裏的刀是做什麽用的？舌頭先割了，免得她再聒噪汙了皇上聖耳！”</w:t>
      </w:r>
    </w:p>
    <w:p>
      <w:pPr>
        <w:ind w:firstLine="480"/>
      </w:pPr>
      <w:r>
        <w:t>侍衛領命，將青竹的舌頭從口腔裏拽出來，手起刀落，舌頭便QQ彈彈的滾落到了地上。</w:t>
      </w:r>
    </w:p>
    <w:p>
      <w:pPr>
        <w:ind w:firstLine="480"/>
      </w:pPr>
      <w:r>
        <w:t>餘下的宮人全都嚇傻了，再不敢出聲求饒，一個個低聲啜泣著被侍衛帶了下去。</w:t>
      </w:r>
    </w:p>
    <w:p>
      <w:pPr>
        <w:ind w:firstLine="480"/>
      </w:pPr>
      <w:r>
        <w:t>身後，柴房裏不斷傳出太後的悲絕哭喊聲，與鐵鏈摩擦地麵的撞擊聲。</w:t>
      </w:r>
    </w:p>
    <w:p>
      <w:pPr>
        <w:ind w:firstLine="480"/>
      </w:pPr>
      <w:r>
        <w:t>伴隨著這聲音，陸臨淵聲音清冷下旨道：</w:t>
      </w:r>
    </w:p>
    <w:p>
      <w:pPr>
        <w:ind w:firstLine="480"/>
      </w:pPr>
      <w:r>
        <w:t>“傳朕旨意，即日起封禁仙壽宮。沒有朕的口諭，任何人都不許入內打擾太後靜養清修。”</w:t>
      </w:r>
    </w:p>
    <w:p>
      <w:pPr>
        <w:ind w:firstLine="480"/>
      </w:pPr>
      <w:r>
        <w:t>“違者，斬立決。”</w:t>
      </w:r>
    </w:p>
    <w:p>
      <w:r>
        <w:br w:type="page"/>
      </w:r>
    </w:p>
    <w:p>
      <w:pPr>
        <w:pStyle w:val="Heading1"/>
        <w:jc w:val="left"/>
      </w:pPr>
      <w:r>
        <w:t>第352章 太後這下徹底er了</w:t>
      </w:r>
    </w:p>
    <w:p/>
    <w:p/>
    <w:p>
      <w:pPr>
        <w:ind w:firstLine="480"/>
      </w:pPr>
      <w:r>
        <w:t>仙壽宮，柴房。</w:t>
      </w:r>
    </w:p>
    <w:p>
      <w:pPr>
        <w:ind w:firstLine="480"/>
      </w:pPr>
      <w:r>
        <w:t>太後已經兩天兩夜未曾合過眼了。</w:t>
      </w:r>
    </w:p>
    <w:p>
      <w:pPr>
        <w:ind w:firstLine="480"/>
      </w:pPr>
      <w:r>
        <w:t>如今正值炎夏，與她同屋而處的應雙的屍體，也已經開始發爛發臭。</w:t>
      </w:r>
    </w:p>
    <w:p>
      <w:pPr>
        <w:ind w:firstLine="480"/>
      </w:pPr>
      <w:r>
        <w:t>經此一事，她徹底瘋了。</w:t>
      </w:r>
    </w:p>
    <w:p>
      <w:pPr>
        <w:ind w:firstLine="480"/>
      </w:pPr>
      <w:r>
        <w:t>又或者說，她隻沉溺在自己虛構出來的幻境中，以此來麻痹自己。</w:t>
      </w:r>
    </w:p>
    <w:p>
      <w:pPr>
        <w:ind w:firstLine="480"/>
      </w:pPr>
      <w:r>
        <w:t>她幻想著，當年她並沒有自作聰明，做出狸貓換太子那樣的蠢事。</w:t>
      </w:r>
    </w:p>
    <w:p>
      <w:pPr>
        <w:ind w:firstLine="480"/>
      </w:pPr>
      <w:r>
        <w:t>幻想著應雙如今還活著，自己母家的親眷也都還好好兒活著。</w:t>
      </w:r>
    </w:p>
    <w:p>
      <w:pPr>
        <w:ind w:firstLine="480"/>
      </w:pPr>
      <w:r>
        <w:t>他們不再為了前朝的權力而去爭、去鬥，隻當是個尋常的富貴人家，隻管過好自己的日子。</w:t>
      </w:r>
    </w:p>
    <w:p>
      <w:pPr>
        <w:ind w:firstLine="480"/>
      </w:pPr>
      <w:r>
        <w:t>她自己一個人，被關在環境幽暗逼仄的柴房裏，每日都十分忙碌。</w:t>
      </w:r>
    </w:p>
    <w:p>
      <w:pPr>
        <w:ind w:firstLine="480"/>
      </w:pPr>
      <w:r>
        <w:t>她把自己的外衣脫下來，扭成一個死結抱在懷裏，把它當成自己的孩子。</w:t>
      </w:r>
    </w:p>
    <w:p>
      <w:pPr>
        <w:ind w:firstLine="480"/>
      </w:pPr>
      <w:r>
        <w:t>她會跟它說話，喂它吃飯喝水，陪它做遊戲。</w:t>
      </w:r>
    </w:p>
    <w:p>
      <w:pPr>
        <w:ind w:firstLine="480"/>
      </w:pPr>
      <w:r>
        <w:t>因此，負責看守仙壽宮的人向陸臨淵回稟，</w:t>
      </w:r>
    </w:p>
    <w:p>
      <w:pPr>
        <w:ind w:firstLine="480"/>
      </w:pPr>
      <w:r>
        <w:t>“皇上，太後她日日都在柴房中自娛自樂，歡聲笑語。送去的吃食，她自己吃一半，另一半喂給懷中用外衣結成的一個布團。她好像是將那個布團，當成了年幼時的您......”</w:t>
      </w:r>
    </w:p>
    <w:p>
      <w:pPr>
        <w:ind w:firstLine="480"/>
      </w:pPr>
      <w:r>
        <w:t>陸臨淵輕描淡寫地回了一句：“由著她去，吃喝都別怠慢了她。”</w:t>
      </w:r>
    </w:p>
    <w:p>
      <w:pPr>
        <w:ind w:firstLine="480"/>
      </w:pPr>
      <w:r>
        <w:t>“是，奴才遵旨。”</w:t>
      </w:r>
    </w:p>
    <w:p>
      <w:pPr>
        <w:ind w:firstLine="480"/>
      </w:pPr>
      <w:r>
        <w:t>“還有一事請皇上定奪。如今夏日酷暑，死在柴房裏的那個內監屍身已經開始腐爛變臭。”</w:t>
      </w:r>
    </w:p>
    <w:p>
      <w:pPr>
        <w:ind w:firstLine="480"/>
      </w:pPr>
      <w:r>
        <w:t>“柴房本就不透氣，悶在裏麵味道更是難聞。”</w:t>
      </w:r>
    </w:p>
    <w:p>
      <w:pPr>
        <w:ind w:firstLine="480"/>
      </w:pPr>
      <w:r>
        <w:t>“太醫說屍臭會傳染疾病，太後本就身體孱弱，奴才想問問您的意思，那屍體要不要先挪出宮去葬了，免得鬧出時疫來......”</w:t>
      </w:r>
    </w:p>
    <w:p>
      <w:pPr>
        <w:ind w:firstLine="480"/>
      </w:pPr>
      <w:r>
        <w:t>陸臨淵搖頭否了他的提議，“若擔心時疫，便讓太醫院日夜在仙壽宮周圍，焚燒石灰生醋加以預防。總之仙壽宮裏的一應一物都按照原樣，不許擅動分毫。”</w:t>
      </w:r>
    </w:p>
    <w:p>
      <w:pPr>
        <w:ind w:firstLine="480"/>
      </w:pPr>
      <w:r>
        <w:t>仙壽宮裏發生了什麽，隻有禦前伺候的奴才心裏有數。</w:t>
      </w:r>
    </w:p>
    <w:p>
      <w:pPr>
        <w:ind w:firstLine="480"/>
      </w:pPr>
      <w:r>
        <w:t>而在前朝，陸臨淵將此事瞞得密不透風，隻說她病重，要靜心休養。</w:t>
      </w:r>
    </w:p>
    <w:p>
      <w:pPr>
        <w:ind w:firstLine="480"/>
      </w:pPr>
      <w:r>
        <w:t>其實沒有了郭氏一族，祝家和佟家也已相繼倒台，還有誰會在乎太後的生死呢？</w:t>
      </w:r>
    </w:p>
    <w:p>
      <w:pPr>
        <w:ind w:firstLine="480"/>
      </w:pPr>
      <w:r>
        <w:t>太後就如此在柴房又度過了四五日。</w:t>
      </w:r>
    </w:p>
    <w:p>
      <w:pPr>
        <w:ind w:firstLine="480"/>
      </w:pPr>
      <w:r>
        <w:t>應雙的屍體高度腐敗彌漫出的氣味，從門縫裏飄出來，隔著老遠都能讓人作嘔。</w:t>
      </w:r>
    </w:p>
    <w:p>
      <w:pPr>
        <w:ind w:firstLine="480"/>
      </w:pPr>
      <w:r>
        <w:t>可想而知她日夜跟那屍體待在一起，怕是她自己都得被醃入味了。</w:t>
      </w:r>
    </w:p>
    <w:p>
      <w:pPr>
        <w:ind w:firstLine="480"/>
      </w:pPr>
      <w:r>
        <w:t>陸臨淵私下裏讓三福去看過她一眼。</w:t>
      </w:r>
    </w:p>
    <w:p>
      <w:pPr>
        <w:ind w:firstLine="480"/>
      </w:pPr>
      <w:r>
        <w:t>她抱著那個布團來回踱步，</w:t>
      </w:r>
    </w:p>
    <w:p>
      <w:pPr>
        <w:ind w:firstLine="480"/>
      </w:pPr>
      <w:r>
        <w:t>一會兒笑一會兒哭，整個人的精神狀態極差。</w:t>
      </w:r>
    </w:p>
    <w:p>
      <w:pPr>
        <w:ind w:firstLine="480"/>
      </w:pPr>
      <w:r>
        <w:t>再加上屍臭的侵蝕，估計她的壽命也就剩下這一兩日了。</w:t>
      </w:r>
    </w:p>
    <w:p>
      <w:pPr>
        <w:ind w:firstLine="480"/>
      </w:pPr>
      <w:r>
        <w:t>到了這一年的六月二十日，是陸臨淵生母的生祭。</w:t>
      </w:r>
    </w:p>
    <w:p>
      <w:pPr>
        <w:ind w:firstLine="480"/>
      </w:pPr>
      <w:r>
        <w:t>他原打算在這一天送太後上路，拿她這條苟延殘喘的賤命來祭奠自己的生母，順便幫他的瀟瀟完成任務。</w:t>
      </w:r>
    </w:p>
    <w:p>
      <w:pPr>
        <w:ind w:firstLine="480"/>
      </w:pPr>
      <w:r>
        <w:t>他安排人五更天的時候去仙壽宮給太後灌下毒藥送她上路。</w:t>
      </w:r>
    </w:p>
    <w:p>
      <w:pPr>
        <w:ind w:firstLine="480"/>
      </w:pPr>
      <w:r>
        <w:t>而太後，則是在這一天三更天的時候，先一步咽氣的。</w:t>
      </w:r>
    </w:p>
    <w:p>
      <w:pPr>
        <w:ind w:firstLine="480"/>
      </w:pPr>
      <w:r>
        <w:t>死之前，或許是因為回光返照的緣故，她曾短暫的恢複了意識。</w:t>
      </w:r>
    </w:p>
    <w:p>
      <w:pPr>
        <w:ind w:firstLine="480"/>
      </w:pPr>
      <w:r>
        <w:t>她看著地上已經完全認不出人樣的那具屍體時，竟一點也不覺得怕。</w:t>
      </w:r>
    </w:p>
    <w:p>
      <w:pPr>
        <w:ind w:firstLine="480"/>
      </w:pPr>
      <w:r>
        <w:t>她走到屍體旁側身躺下，輕輕將應雙的頭靠在自己的肩膀上，笑著給他唱了一曲童謠。</w:t>
      </w:r>
    </w:p>
    <w:p>
      <w:pPr>
        <w:ind w:firstLine="480"/>
      </w:pPr>
      <w:r>
        <w:t>“孩子，母後虧欠了你一生。事到如今，說什麽也於事無補。”</w:t>
      </w:r>
    </w:p>
    <w:p>
      <w:pPr>
        <w:ind w:firstLine="480"/>
      </w:pPr>
      <w:r>
        <w:t>“若有來世的話，母後一定竭盡所能的去補償你。”</w:t>
      </w:r>
    </w:p>
    <w:p>
      <w:pPr>
        <w:ind w:firstLine="480"/>
      </w:pPr>
      <w:r>
        <w:t>“其實你本應該擁有健康喜樂的人生，是母後被利欲熏心，聰明反被聰明誤，反倒害了你。”</w:t>
      </w:r>
    </w:p>
    <w:p>
      <w:pPr>
        <w:ind w:firstLine="480"/>
      </w:pPr>
      <w:r>
        <w:t>“你至死還在怪母後吧。”</w:t>
      </w:r>
    </w:p>
    <w:p>
      <w:pPr>
        <w:ind w:firstLine="480"/>
      </w:pPr>
      <w:r>
        <w:t>“沒關係。你等著母後，母後這便來陪你了。”</w:t>
      </w:r>
    </w:p>
    <w:p>
      <w:pPr>
        <w:ind w:firstLine="480"/>
      </w:pPr>
      <w:r>
        <w:t>喃喃許多，撿起當日陸臨淵磕碎在地的佛牌，毫不猶豫刺入了自己的心房。</w:t>
      </w:r>
    </w:p>
    <w:p>
      <w:pPr>
        <w:ind w:firstLine="480"/>
      </w:pPr>
      <w:r>
        <w:t>太後死後，陸臨淵讓任斷離秘密行事，將她和應雙的屍體丟去了亂葬崗，由他們做一對孤魂母子。</w:t>
      </w:r>
    </w:p>
    <w:p>
      <w:pPr>
        <w:ind w:firstLine="480"/>
      </w:pPr>
      <w:r>
        <w:t>太後崩逝，舉國喪。</w:t>
      </w:r>
    </w:p>
    <w:p>
      <w:pPr>
        <w:ind w:firstLine="480"/>
      </w:pPr>
      <w:r>
        <w:t>而放在梓木棺槨裏的，並非是太後的遺軀，而是秦氏的靈牌。</w:t>
      </w:r>
    </w:p>
    <w:p>
      <w:pPr>
        <w:ind w:firstLine="480"/>
      </w:pPr>
      <w:r>
        <w:t>陸臨淵稱，郭氏一族惡貫滿盈，太後便是罪臣之女。</w:t>
      </w:r>
    </w:p>
    <w:p>
      <w:pPr>
        <w:ind w:firstLine="480"/>
      </w:pPr>
      <w:r>
        <w:t>要想讓太後入皇陵，與先帝合衾，就必須得給她改一個出身。</w:t>
      </w:r>
    </w:p>
    <w:p>
      <w:pPr>
        <w:ind w:firstLine="480"/>
      </w:pPr>
      <w:r>
        <w:t>他以孝心為名，給太後上諡號為‘秦’，史稱秦太後。</w:t>
      </w:r>
    </w:p>
    <w:p>
      <w:pPr>
        <w:ind w:firstLine="480"/>
      </w:pPr>
      <w:r>
        <w:t>至此，郭太後的種種都被從前朝史書工筆中抹去。</w:t>
      </w:r>
    </w:p>
    <w:p>
      <w:pPr>
        <w:ind w:firstLine="480"/>
      </w:pPr>
      <w:r>
        <w:t>世間再無此人存在過的痕跡。</w:t>
      </w:r>
    </w:p>
    <w:p>
      <w:pPr>
        <w:ind w:firstLine="480"/>
      </w:pPr>
      <w:r>
        <w:t>*</w:t>
      </w:r>
    </w:p>
    <w:p>
      <w:pPr>
        <w:ind w:firstLine="480"/>
      </w:pPr>
      <w:r>
        <w:t>鳳鸞宮。</w:t>
      </w:r>
    </w:p>
    <w:p>
      <w:pPr>
        <w:ind w:firstLine="480"/>
      </w:pPr>
      <w:r>
        <w:t>【滴滴滴~恭喜宿主完成‘鬥垮太後’的任務。】</w:t>
      </w:r>
    </w:p>
    <w:p>
      <w:pPr>
        <w:ind w:firstLine="480"/>
      </w:pPr>
      <w:r>
        <w:t>【任務完成，劇情崩壞值 7%，目前累計劇情崩壞值80%】</w:t>
      </w:r>
    </w:p>
    <w:p>
      <w:pPr>
        <w:ind w:firstLine="480"/>
      </w:pPr>
      <w:r>
        <w:t>【達到整數崩壞值，獎勵激活，宿主得到開啟腦海中新建文檔的密碼。】</w:t>
      </w:r>
    </w:p>
    <w:p>
      <w:pPr>
        <w:ind w:firstLine="480"/>
      </w:pPr>
      <w:r>
        <w:t>【請問宿主，你確定要使用密碼，打開全新的文檔嗎？】</w:t>
      </w:r>
    </w:p>
    <w:p>
      <w:pPr>
        <w:ind w:firstLine="480"/>
      </w:pPr>
      <w:r>
        <w:t>寧瀟瀟：【你這話說的，怎麽像是話裏有話？怎麽著？我要是打開了新的文檔，難不成還能跟打開了潘多拉魔盒一樣，還會有副作用唄？】</w:t>
      </w:r>
    </w:p>
    <w:p>
      <w:pPr>
        <w:ind w:firstLine="480"/>
      </w:pPr>
      <w:r>
        <w:t>小七：【一旦打開了新文檔，那麽老文檔就會自動失效。宿主以後就不能查看老文檔了~】</w:t>
      </w:r>
    </w:p>
    <w:p>
      <w:pPr>
        <w:ind w:firstLine="480"/>
      </w:pPr>
      <w:r>
        <w:t>寧瀟瀟在腦海中最後瀏覽了一遍老文檔。</w:t>
      </w:r>
    </w:p>
    <w:p>
      <w:pPr>
        <w:ind w:firstLine="480"/>
      </w:pPr>
      <w:r>
        <w:t>她發現這個文檔，幾乎已經不能再給她提供什麽有用的價值了。</w:t>
      </w:r>
    </w:p>
    <w:p>
      <w:pPr>
        <w:ind w:firstLine="480"/>
      </w:pPr>
      <w:r>
        <w:t>說不定正是因為自己的穿書而導致劇情崩壞，所以係統才會生成出一個全新的文檔？</w:t>
      </w:r>
    </w:p>
    <w:p>
      <w:pPr>
        <w:ind w:firstLine="480"/>
      </w:pPr>
      <w:r>
        <w:t>她想了想，無論新文檔是什麽，也總比老文檔要新鮮。</w:t>
      </w:r>
    </w:p>
    <w:p>
      <w:pPr>
        <w:ind w:firstLine="480"/>
      </w:pPr>
      <w:r>
        <w:t>她現在隻需要確保自己的金手指在打開新文檔之後還能用，那麽問題就不大。</w:t>
      </w:r>
    </w:p>
    <w:p>
      <w:pPr>
        <w:ind w:firstLine="480"/>
      </w:pPr>
      <w:r>
        <w:t>於是她問：</w:t>
      </w:r>
    </w:p>
    <w:p>
      <w:pPr>
        <w:ind w:firstLine="480"/>
      </w:pPr>
      <w:r>
        <w:t>【所以如果我選擇打開新文檔，那麽暫停、倒退修改劇情這些金手指，還能用嗎？】</w:t>
      </w:r>
    </w:p>
    <w:p>
      <w:pPr>
        <w:ind w:firstLine="480"/>
      </w:pPr>
      <w:r>
        <w:t>小七：【當然，金手指宿主是可以繼續使用的。】</w:t>
      </w:r>
    </w:p>
    <w:p>
      <w:pPr>
        <w:ind w:firstLine="480"/>
      </w:pPr>
      <w:r>
        <w:t>寧瀟瀟：【那成吧，你告訴我密碼。】</w:t>
      </w:r>
    </w:p>
    <w:p>
      <w:pPr>
        <w:ind w:firstLine="480"/>
      </w:pPr>
      <w:r>
        <w:t>小七：【滴滴滴~新建文檔的開啟密碼是：5438】</w:t>
      </w:r>
    </w:p>
    <w:p>
      <w:pPr>
        <w:ind w:firstLine="480"/>
      </w:pPr>
      <w:r>
        <w:t>寧瀟瀟：【你再罵？】</w:t>
      </w:r>
    </w:p>
    <w:p>
      <w:pPr>
        <w:ind w:firstLine="480"/>
      </w:pPr>
      <w:r>
        <w:t>小七感受到了來自於這個‘可愛女人’的致命威脅，於是一秒下線，免得被罵。</w:t>
      </w:r>
    </w:p>
    <w:p>
      <w:pPr>
        <w:ind w:firstLine="480"/>
      </w:pPr>
      <w:r>
        <w:t>寧瀟瀟閉上眼，點開新文檔後，在密碼框裏麵輸入了密碼。</w:t>
      </w:r>
    </w:p>
    <w:p>
      <w:pPr>
        <w:ind w:firstLine="480"/>
      </w:pPr>
      <w:r>
        <w:t>密碼正確，文檔被打開的同時，舊文檔也徹底消失不見了。</w:t>
      </w:r>
    </w:p>
    <w:p>
      <w:pPr>
        <w:ind w:firstLine="480"/>
      </w:pPr>
      <w:r>
        <w:t>新文檔的底部還是那些熟悉的金手指按鈕，但是新文檔的標題，卻從《暴君夜夜咬我耳朵》，變成了《鳳無歸》。</w:t>
      </w:r>
    </w:p>
    <w:p>
      <w:r>
        <w:br w:type="page"/>
      </w:r>
    </w:p>
    <w:p>
      <w:pPr>
        <w:pStyle w:val="Heading1"/>
        <w:jc w:val="left"/>
      </w:pPr>
      <w:r>
        <w:t>第353章 穿書的真相</w:t>
      </w:r>
    </w:p>
    <w:p/>
    <w:p/>
    <w:p>
      <w:pPr>
        <w:ind w:firstLine="480"/>
      </w:pPr>
      <w:r>
        <w:t>這個全新的文檔，比之前的老文檔排版要簡潔許多。</w:t>
      </w:r>
    </w:p>
    <w:p>
      <w:pPr>
        <w:ind w:firstLine="480"/>
      </w:pPr>
      <w:r>
        <w:t>因為寧瀟瀟從未看過這本書，所以便從第一章開始大致閱讀一下。</w:t>
      </w:r>
    </w:p>
    <w:p>
      <w:pPr>
        <w:ind w:firstLine="480"/>
      </w:pPr>
      <w:r>
        <w:t>結果發現：</w:t>
      </w:r>
    </w:p>
    <w:p>
      <w:pPr>
        <w:ind w:firstLine="480"/>
      </w:pPr>
      <w:r>
        <w:t>這本書的男主角還是陸臨淵，而女主角，竟然換成了一個跟自己同名同姓的人？</w:t>
      </w:r>
    </w:p>
    <w:p>
      <w:pPr>
        <w:ind w:firstLine="480"/>
      </w:pPr>
      <w:r>
        <w:t>更離譜的是，這本書的開篇竟然講的是，女主寧瀟瀟因為看了一本小說，寫了一個吐槽暴君懷孕的評論，然後意外被吸進了手機屏幕裏，穿書了？</w:t>
      </w:r>
    </w:p>
    <w:p>
      <w:pPr>
        <w:ind w:firstLine="480"/>
      </w:pPr>
      <w:r>
        <w:t>她從天而降掉在陸臨淵的懷裏，砸在他的孕肚上，險些給他砸流產......</w:t>
      </w:r>
    </w:p>
    <w:p>
      <w:pPr>
        <w:ind w:firstLine="480"/>
      </w:pPr>
      <w:r>
        <w:t>這劇情怎麽這麽熟悉？</w:t>
      </w:r>
    </w:p>
    <w:p>
      <w:pPr>
        <w:ind w:firstLine="480"/>
      </w:pPr>
      <w:r>
        <w:t>這他瞄的不就是自己穿書之後做過的事情嗎？</w:t>
      </w:r>
    </w:p>
    <w:p>
      <w:pPr>
        <w:ind w:firstLine="480"/>
      </w:pPr>
      <w:r>
        <w:t>再往後翻：</w:t>
      </w:r>
    </w:p>
    <w:p>
      <w:pPr>
        <w:ind w:firstLine="480"/>
      </w:pPr>
      <w:r>
        <w:t>劇情寫到女主寧瀟瀟得到了小七這個係統，緊接著係統開始給她介紹修改劇情的金手指，然後給她發布了第一個劇情崩壞任務——掐暴君的大胸肌？？</w:t>
      </w:r>
    </w:p>
    <w:p>
      <w:pPr>
        <w:ind w:firstLine="480"/>
      </w:pPr>
      <w:r>
        <w:t>再之後，就是女主整蠱她誤以為是原女主的顧似錦，動用修改劇情的金手指，讓她在選秀的時候說自己讀過《金瓶梅》，還精通劈叉的技藝......</w:t>
      </w:r>
    </w:p>
    <w:p>
      <w:pPr>
        <w:ind w:firstLine="480"/>
      </w:pPr>
      <w:r>
        <w:t>寧瀟瀟瀏覽的速度越來越快。越往後看，越覺得不寒而栗。</w:t>
      </w:r>
    </w:p>
    <w:p>
      <w:pPr>
        <w:ind w:firstLine="480"/>
      </w:pPr>
      <w:r>
        <w:t>在看到四十多章的時候，她幾乎可以確定，這本書裏麵的每一幕，都是自己的真實經曆。</w:t>
      </w:r>
    </w:p>
    <w:p>
      <w:pPr>
        <w:ind w:firstLine="480"/>
      </w:pPr>
      <w:r>
        <w:t>而且這本書是以第一人稱的視角去撰寫的，所有發生的事情都以女主的視角展開，這壓根就不像是小說。</w:t>
      </w:r>
    </w:p>
    <w:p>
      <w:pPr>
        <w:ind w:firstLine="480"/>
      </w:pPr>
      <w:r>
        <w:t>對於寧瀟瀟而言，這更像是一本自己的穿書日記......</w:t>
      </w:r>
    </w:p>
    <w:p>
      <w:pPr>
        <w:ind w:firstLine="480"/>
      </w:pPr>
      <w:r>
        <w:t>當然，由於是她現在看得文檔是第一人稱的敘事手法，所以劇情裏麵並沒有提及陸臨淵有讀心術的相關信息。</w:t>
      </w:r>
    </w:p>
    <w:p>
      <w:pPr>
        <w:ind w:firstLine="480"/>
      </w:pPr>
      <w:r>
        <w:t>寧瀟瀟大受震撼，感覺自己整個人都不好了。</w:t>
      </w:r>
    </w:p>
    <w:p>
      <w:pPr>
        <w:ind w:firstLine="480"/>
      </w:pPr>
      <w:r>
        <w:t>她喚出小七，想要向它問個清楚。</w:t>
      </w:r>
    </w:p>
    <w:p>
      <w:pPr>
        <w:ind w:firstLine="480"/>
      </w:pPr>
      <w:r>
        <w:t>小七打了個哈欠，懶洋洋地說：</w:t>
      </w:r>
    </w:p>
    <w:p>
      <w:pPr>
        <w:ind w:firstLine="480"/>
      </w:pPr>
      <w:r>
        <w:t>【既然宿主你已經知道了，那我就跟你說實話吧。】</w:t>
      </w:r>
    </w:p>
    <w:p>
      <w:pPr>
        <w:ind w:firstLine="480"/>
      </w:pPr>
      <w:r>
        <w:t>【其實你看的那本《暴君夜夜咬我耳朵》，它充其量隻能算是一本盜版書。】</w:t>
      </w:r>
    </w:p>
    <w:p>
      <w:pPr>
        <w:ind w:firstLine="480"/>
      </w:pPr>
      <w:r>
        <w:t>【那本書的作者因為看過了《鳳無歸》之後，覺得原作中顧似錦這個女二的角色特別出彩，所以就以這本書的背景為原型，寫了一本顧似錦是主角的同人小說。】</w:t>
      </w:r>
    </w:p>
    <w:p>
      <w:pPr>
        <w:ind w:firstLine="480"/>
      </w:pPr>
      <w:r>
        <w:t>【而時空管理局是不允許穿書者穿越到盜版小說裏麵去的，因為牽扯到版權問題，害怕被原作者告。所以宿主從一開始，就是穿越進了原作《風無歸》裏麵。】</w:t>
      </w:r>
    </w:p>
    <w:p>
      <w:pPr>
        <w:ind w:firstLine="480"/>
      </w:pPr>
      <w:r>
        <w:t>【所以從頭到尾，你才是這本書唯一的女主！】</w:t>
      </w:r>
    </w:p>
    <w:p>
      <w:pPr>
        <w:ind w:firstLine="480"/>
      </w:pPr>
      <w:r>
        <w:t>怪不得。怪不得許多劇情和她看過的那本小說都有極大的出入。</w:t>
      </w:r>
    </w:p>
    <w:p>
      <w:pPr>
        <w:ind w:firstLine="480"/>
      </w:pPr>
      <w:r>
        <w:t>合著自己看了半天，就看了本盜版小說唄？</w:t>
      </w:r>
    </w:p>
    <w:p>
      <w:pPr>
        <w:ind w:firstLine="480"/>
      </w:pPr>
      <w:r>
        <w:t>等等......也不對勁！</w:t>
      </w:r>
    </w:p>
    <w:p>
      <w:pPr>
        <w:ind w:firstLine="480"/>
      </w:pPr>
      <w:r>
        <w:t>她繼續追問：【可你這麽解釋也解釋不通啊，如果按照你的說法，我是穿越到了《風無歸》裏麵。可我壓根就沒有看過那本書，我為什麽會跟那本書裏麵的主角是同一個名字？那本書裏麵發生的劇情，為什麽跟我穿書後也一模一樣？這......】</w:t>
      </w:r>
    </w:p>
    <w:p>
      <w:pPr>
        <w:ind w:firstLine="480"/>
      </w:pPr>
      <w:r>
        <w:t>說到這，她突然僵住了。</w:t>
      </w:r>
    </w:p>
    <w:p>
      <w:pPr>
        <w:ind w:firstLine="480"/>
      </w:pPr>
      <w:r>
        <w:t>難不成，自己本來就是別人筆下構造出來的人物？</w:t>
      </w:r>
    </w:p>
    <w:p>
      <w:pPr>
        <w:ind w:firstLine="480"/>
      </w:pPr>
      <w:r>
        <w:t>這一切她以為真實的世界，其實都是作者用鍵盤或紙筆，虛構出來的？</w:t>
      </w:r>
    </w:p>
    <w:p>
      <w:pPr>
        <w:ind w:firstLine="480"/>
      </w:pPr>
      <w:r>
        <w:t>她腦袋有些轉不過彎來了，甚至開始懷疑人生，懷疑自己會不會也是一個紙片人......</w:t>
      </w:r>
    </w:p>
    <w:p>
      <w:pPr>
        <w:ind w:firstLine="480"/>
      </w:pPr>
      <w:r>
        <w:t>她抬眸看著鏡中的自己，恍惚間覺得周遭的一切都是那樣的陌生，包括鏡中的她......</w:t>
      </w:r>
    </w:p>
    <w:p>
      <w:pPr>
        <w:ind w:firstLine="480"/>
      </w:pPr>
      <w:r>
        <w:t>【所以......你的意思是，我吐槽了阿淵那麽久，說他是個紙片人。其實.......我自己本來也是一個紙片人？我本來就是書中的人物，我根本就不存在於現實生活中？】</w:t>
      </w:r>
    </w:p>
    <w:p>
      <w:pPr>
        <w:ind w:firstLine="480"/>
      </w:pPr>
      <w:r>
        <w:t>小七十分耐心的跟她解釋：</w:t>
      </w:r>
    </w:p>
    <w:p>
      <w:pPr>
        <w:ind w:firstLine="480"/>
      </w:pPr>
      <w:r>
        <w:t>【其實宿主不用糾結你自己是不是紙片人。】</w:t>
      </w:r>
    </w:p>
    <w:p>
      <w:pPr>
        <w:ind w:firstLine="480"/>
      </w:pPr>
      <w:r>
        <w:t>【你和暴君、顧似錦他們接觸了那麽久，我相信你可以感覺到，他們也是有血有肉的人，他們對於你而言，並不是一橫一瞥，冰冰冷冷的文字。】</w:t>
      </w:r>
    </w:p>
    <w:p>
      <w:pPr>
        <w:ind w:firstLine="480"/>
      </w:pPr>
      <w:r>
        <w:t>【換句話說，這個世界上之所以有時空管理局的存在，不正是因為所有人都無法確定，自己所生活的世界，是不是真實的世界嗎？】</w:t>
      </w:r>
    </w:p>
    <w:p>
      <w:pPr>
        <w:ind w:firstLine="480"/>
      </w:pPr>
      <w:r>
        <w:t>【比如現在正在看這本書的讀者，她們又如何能確定，自己不是活在別人的筆下，全然是被虛構出來的紙片人呢？】</w:t>
      </w:r>
    </w:p>
    <w:p>
      <w:pPr>
        <w:ind w:firstLine="480"/>
      </w:pPr>
      <w:r>
        <w:t>小七看寧瀟瀟越聽越懵，覺得以她的智商，跟她探討這些深奧的問題，實在是有些為難她，於是化繁為簡：</w:t>
      </w:r>
    </w:p>
    <w:p>
      <w:pPr>
        <w:ind w:firstLine="480"/>
      </w:pPr>
      <w:r>
        <w:t>【總之宿主你隻要知道，你就是你，發生在你身上的一切都是真實存在的，就夠了。】</w:t>
      </w:r>
    </w:p>
    <w:p>
      <w:pPr>
        <w:ind w:firstLine="480"/>
      </w:pPr>
      <w:r>
        <w:t>的確，它叨叨了這麽多，寧瀟瀟也沒聽懂它在說些什麽。</w:t>
      </w:r>
    </w:p>
    <w:p>
      <w:pPr>
        <w:ind w:firstLine="480"/>
      </w:pPr>
      <w:r>
        <w:t>但是最後一句話，她聽明白了。</w:t>
      </w:r>
    </w:p>
    <w:p>
      <w:pPr>
        <w:ind w:firstLine="480"/>
      </w:pPr>
      <w:r>
        <w:t>陸臨淵是不是紙片人重要嗎？顧似錦是不是紙片人重要嗎？</w:t>
      </w:r>
    </w:p>
    <w:p>
      <w:pPr>
        <w:ind w:firstLine="480"/>
      </w:pPr>
      <w:r>
        <w:t>她自己是不是紙片人，又重要嗎？</w:t>
      </w:r>
    </w:p>
    <w:p>
      <w:pPr>
        <w:ind w:firstLine="480"/>
      </w:pPr>
      <w:r>
        <w:t>並不重要。</w:t>
      </w:r>
    </w:p>
    <w:p>
      <w:pPr>
        <w:ind w:firstLine="480"/>
      </w:pPr>
      <w:r>
        <w:t>重要的是，他們都是真實存在在自己身邊，</w:t>
      </w:r>
    </w:p>
    <w:p>
      <w:pPr>
        <w:ind w:firstLine="480"/>
      </w:pPr>
      <w:r>
        <w:t>是有血有肉，會哭會笑，活生生的人。</w:t>
      </w:r>
    </w:p>
    <w:p>
      <w:pPr>
        <w:ind w:firstLine="480"/>
      </w:pPr>
      <w:r>
        <w:t>想不通的事情就不去想，是她一貫的作風。</w:t>
      </w:r>
    </w:p>
    <w:p>
      <w:pPr>
        <w:ind w:firstLine="480"/>
      </w:pPr>
      <w:r>
        <w:t>她將麻煩事拋諸腦後，選擇繼續快速閱讀文檔。</w:t>
      </w:r>
    </w:p>
    <w:p>
      <w:pPr>
        <w:ind w:firstLine="480"/>
      </w:pPr>
      <w:r>
        <w:t>她很想知道，如果自己當初看的是一本盜版書或者同人文的話，那麽正版書的結局究竟是什麽？</w:t>
      </w:r>
    </w:p>
    <w:p>
      <w:pPr>
        <w:ind w:firstLine="480"/>
      </w:pPr>
      <w:r>
        <w:t>可翻倒最後，和之前的那個老文檔一樣，她還是隻能往後看100個字。</w:t>
      </w:r>
    </w:p>
    <w:p>
      <w:pPr>
        <w:ind w:firstLine="480"/>
      </w:pPr>
      <w:r>
        <w:t>小七說：【宿主你別灰心，隻要劇情崩壞值達到90%，就可以解鎖最後一個整數崩壞值的獎勵。那個獎勵就是可以讓宿主提前知曉結局。】</w:t>
      </w:r>
    </w:p>
    <w:p>
      <w:pPr>
        <w:ind w:firstLine="480"/>
      </w:pPr>
      <w:r>
        <w:t>【劇情崩壞值達到100%的時候，宿主還是可以回到現實生活中去的。所以還請宿主繼續努力！咱們馬上就能結束這次的穿書旅程了~】</w:t>
      </w:r>
    </w:p>
    <w:p>
      <w:pPr>
        <w:ind w:firstLine="480"/>
      </w:pPr>
      <w:r>
        <w:t>之前那本書的結局，是陸臨淵暴斃而亡。</w:t>
      </w:r>
    </w:p>
    <w:p>
      <w:pPr>
        <w:ind w:firstLine="480"/>
      </w:pPr>
      <w:r>
        <w:t>可現在換了新的文檔，結局應該也是新的。</w:t>
      </w:r>
    </w:p>
    <w:p>
      <w:pPr>
        <w:ind w:firstLine="480"/>
      </w:pPr>
      <w:r>
        <w:t>所以，說不定陸臨淵的結局也會被改寫？</w:t>
      </w:r>
    </w:p>
    <w:p>
      <w:pPr>
        <w:ind w:firstLine="480"/>
      </w:pPr>
      <w:r>
        <w:t>*</w:t>
      </w:r>
    </w:p>
    <w:p>
      <w:pPr>
        <w:ind w:firstLine="480"/>
      </w:pPr>
      <w:r>
        <w:t>Ps：知識點有一點點繞，我複盤一下。</w:t>
      </w:r>
    </w:p>
    <w:p>
      <w:pPr>
        <w:ind w:firstLine="480"/>
      </w:pPr>
      <w:r>
        <w:t>從第一章我在正文裏麵不是就劇透了，原男主和現男主不是一個人嘛。</w:t>
      </w:r>
    </w:p>
    <w:p>
      <w:pPr>
        <w:ind w:firstLine="480"/>
      </w:pPr>
      <w:r>
        <w:t>就是因為瀟瀟一開始看得是一本盜版書，而她穿越到了正版書裏麵。</w:t>
      </w:r>
    </w:p>
    <w:p>
      <w:pPr>
        <w:ind w:firstLine="480"/>
      </w:pPr>
      <w:r>
        <w:t>盜版書的冤冤是顧似錦的舔狗，可正版書從頭到尾，冤冤喜歡的都隻有瀟瀟一個人。</w:t>
      </w:r>
    </w:p>
    <w:p>
      <w:r>
        <w:br w:type="page"/>
      </w:r>
    </w:p>
    <w:p>
      <w:pPr>
        <w:pStyle w:val="Heading1"/>
        <w:jc w:val="left"/>
      </w:pPr>
      <w:r>
        <w:t>第354章 讀心術消失</w:t>
      </w:r>
    </w:p>
    <w:p/>
    <w:p/>
    <w:p>
      <w:pPr>
        <w:ind w:firstLine="480"/>
      </w:pPr>
      <w:r>
        <w:t>這一日，寧瀟瀟坐在菱窗下的暖座上，手中拿著絲線做起了女紅。</w:t>
      </w:r>
    </w:p>
    <w:p>
      <w:pPr>
        <w:ind w:firstLine="480"/>
      </w:pPr>
      <w:r>
        <w:t>她最不擅長這些，從前連穿針引線都得瞎忙活半天。</w:t>
      </w:r>
    </w:p>
    <w:p>
      <w:pPr>
        <w:ind w:firstLine="480"/>
      </w:pPr>
      <w:r>
        <w:t>但如今看她手指靈活上下牽引，一針一線有章有法，虎頭帽上的刺繡圖案也縫繡的栩栩如生，有模有樣的。</w:t>
      </w:r>
    </w:p>
    <w:p>
      <w:pPr>
        <w:ind w:firstLine="480"/>
      </w:pPr>
      <w:r>
        <w:t>這一切，都是她懷孕之後，從三福的對食妻子阿浣那裏學來的。</w:t>
      </w:r>
    </w:p>
    <w:p>
      <w:pPr>
        <w:ind w:firstLine="480"/>
      </w:pPr>
      <w:r>
        <w:t>她的孩子是皇帝的獨子，自然什麽好東西都不會缺。</w:t>
      </w:r>
    </w:p>
    <w:p>
      <w:pPr>
        <w:ind w:firstLine="480"/>
      </w:pPr>
      <w:r>
        <w:t>但自己縫製的東西，才算是有自己滿滿的心意在。</w:t>
      </w:r>
    </w:p>
    <w:p>
      <w:pPr>
        <w:ind w:firstLine="480"/>
      </w:pPr>
      <w:r>
        <w:t>正忙碌著，琪琪入內來報：</w:t>
      </w:r>
    </w:p>
    <w:p>
      <w:pPr>
        <w:ind w:firstLine="480"/>
      </w:pPr>
      <w:r>
        <w:t>“皇後娘娘，長公主來了。”</w:t>
      </w:r>
    </w:p>
    <w:p>
      <w:pPr>
        <w:ind w:firstLine="480"/>
      </w:pPr>
      <w:r>
        <w:t>“長公主回來了？”寧瀟瀟將手中刺繡放下，笑著說：“去，快將人請進來。”</w:t>
      </w:r>
    </w:p>
    <w:p>
      <w:pPr>
        <w:ind w:firstLine="480"/>
      </w:pPr>
      <w:r>
        <w:t>慶陽和花奴已經好久都沒有回宮了。</w:t>
      </w:r>
    </w:p>
    <w:p>
      <w:pPr>
        <w:ind w:firstLine="480"/>
      </w:pPr>
      <w:r>
        <w:t>自打上回寧瀟瀟他們從崇海回來之後，慶陽便趕著開春日頭好，帶著花奴去周遊各地，閑賞世間美景。</w:t>
      </w:r>
    </w:p>
    <w:p>
      <w:pPr>
        <w:ind w:firstLine="480"/>
      </w:pPr>
      <w:r>
        <w:t>走之前說是要去雲遊個三年五載，不知怎地這才一個多月的時間就回來了。</w:t>
      </w:r>
    </w:p>
    <w:p>
      <w:pPr>
        <w:ind w:firstLine="480"/>
      </w:pPr>
      <w:r>
        <w:t>聽見門外有了動靜，寧瀟瀟起身想去迎。</w:t>
      </w:r>
    </w:p>
    <w:p>
      <w:pPr>
        <w:ind w:firstLine="480"/>
      </w:pPr>
      <w:r>
        <w:t>長公主快步入內，衝她擺手，“可別忙活。你如今身子金貴，跟本宮無需這麽些禮數。”</w:t>
      </w:r>
    </w:p>
    <w:p>
      <w:pPr>
        <w:ind w:firstLine="480"/>
      </w:pPr>
      <w:r>
        <w:t>花奴一貫的害羞，跟在她身後像個小尾巴一樣，乖巧極了。</w:t>
      </w:r>
    </w:p>
    <w:p>
      <w:pPr>
        <w:ind w:firstLine="480"/>
      </w:pPr>
      <w:r>
        <w:t>宮人們將茶點奉了上來，三個人邊飲茶邊聊天。</w:t>
      </w:r>
    </w:p>
    <w:p>
      <w:pPr>
        <w:ind w:firstLine="480"/>
      </w:pPr>
      <w:r>
        <w:t>“我記得你從前是不愛喝牛乳的，怎麽如今倒變了口味？”</w:t>
      </w:r>
    </w:p>
    <w:p>
      <w:pPr>
        <w:ind w:firstLine="480"/>
      </w:pPr>
      <w:r>
        <w:t>寧瀟瀟笑，“太醫說孕中多喝些牛乳，生下來的孩子顯得白淨，我便試了試。一開始不習慣，可後來喝著喝著，倒也覺得甘甜，也就適應了。”</w:t>
      </w:r>
    </w:p>
    <w:p>
      <w:pPr>
        <w:ind w:firstLine="480"/>
      </w:pPr>
      <w:r>
        <w:t>“那便好了，許多糕點都需要用牛乳入膳，本宮還怕你吃不習慣。”</w:t>
      </w:r>
    </w:p>
    <w:p>
      <w:pPr>
        <w:ind w:firstLine="480"/>
      </w:pPr>
      <w:r>
        <w:t>慶陽說著衝身旁的花奴微笑頷首，花奴便將手中提著的一個黃梨木錦盒放到了寧瀟瀟麵前。</w:t>
      </w:r>
    </w:p>
    <w:p>
      <w:pPr>
        <w:ind w:firstLine="480"/>
      </w:pPr>
      <w:r>
        <w:t>錦盒啟開，裏麵擺放著各式各樣五顏六色的糕點，瞧著十分精致。</w:t>
      </w:r>
    </w:p>
    <w:p>
      <w:pPr>
        <w:ind w:firstLine="480"/>
      </w:pPr>
      <w:r>
        <w:t>“這是我和長公主以親手采摘的鮮花入膳，製作而成的糕點。希望皇後娘娘能喜歡。”</w:t>
      </w:r>
    </w:p>
    <w:p>
      <w:pPr>
        <w:ind w:firstLine="480"/>
      </w:pPr>
      <w:r>
        <w:t>寧瀟瀟拿起一枚淺嚐了兩口，旋即讚不絕口道：</w:t>
      </w:r>
    </w:p>
    <w:p>
      <w:pPr>
        <w:ind w:firstLine="480"/>
      </w:pPr>
      <w:r>
        <w:t>“之前在溫泉山莊的時候，我就常和長公主誇你手藝好。今兒嚐過這糕點，更覺得禦膳房的那些廚子，都需得空來跟你偷偷師了。”</w:t>
      </w:r>
    </w:p>
    <w:p>
      <w:pPr>
        <w:ind w:firstLine="480"/>
      </w:pPr>
      <w:r>
        <w:t>她將糕點吃完，拍了拍手上的殘渣，又問：</w:t>
      </w:r>
    </w:p>
    <w:p>
      <w:pPr>
        <w:ind w:firstLine="480"/>
      </w:pPr>
      <w:r>
        <w:t>“長公主不是說此去少說也得三五載，怎麽才一個月就回來了？”</w:t>
      </w:r>
    </w:p>
    <w:p>
      <w:pPr>
        <w:ind w:firstLine="480"/>
      </w:pPr>
      <w:r>
        <w:t>慶陽笑，“皇上飛鴿傳書將你得了雙生子這喜訊告訴了本宮，本宮便與茉花私下裏商量著，美景時時都能瞧見，但若真玩上三年五載的再回來，等侄兒都會打醬油了還不認識本宮這個姑姑，那可不成。”</w:t>
      </w:r>
    </w:p>
    <w:p>
      <w:pPr>
        <w:ind w:firstLine="480"/>
      </w:pPr>
      <w:r>
        <w:t>她想伸手摸一摸寧瀟瀟的小腹，又怕冒犯到她，於是將手又僵硬地收了回來。</w:t>
      </w:r>
    </w:p>
    <w:p>
      <w:pPr>
        <w:ind w:firstLine="480"/>
      </w:pPr>
      <w:r>
        <w:t>寧瀟瀟笑著說：“長公主想摸便摸，咱們之間哪來這麽多的忌諱？”</w:t>
      </w:r>
    </w:p>
    <w:p>
      <w:pPr>
        <w:ind w:firstLine="480"/>
      </w:pPr>
      <w:r>
        <w:t>慶陽偷瞄了一眼花奴，‘陰陽怪氣’地說道：</w:t>
      </w:r>
    </w:p>
    <w:p>
      <w:pPr>
        <w:ind w:firstLine="480"/>
      </w:pPr>
      <w:r>
        <w:t>“本宮倒不是怕你，隻是怕有些人會吃醋。”</w:t>
      </w:r>
    </w:p>
    <w:p>
      <w:pPr>
        <w:ind w:firstLine="480"/>
      </w:pPr>
      <w:r>
        <w:t>“長公主......”花奴的臉刷的一下就紅了，“這話讓皇後娘娘聽了，還以為我是悍妒之人......”</w:t>
      </w:r>
    </w:p>
    <w:p>
      <w:pPr>
        <w:ind w:firstLine="480"/>
      </w:pPr>
      <w:r>
        <w:t>三人相視一笑，寧瀟瀟可太喜歡看這種真CP打情罵俏的名場麵了。</w:t>
      </w:r>
    </w:p>
    <w:p>
      <w:pPr>
        <w:ind w:firstLine="480"/>
      </w:pPr>
      <w:r>
        <w:t>後來慶陽提議說：</w:t>
      </w:r>
    </w:p>
    <w:p>
      <w:pPr>
        <w:ind w:firstLine="480"/>
      </w:pPr>
      <w:r>
        <w:t>“京都南邊兒的驪山腳下，開了許多引月蘭。那蘭花花期極短，也就三五日的功夫便要凋落了。明兒個本宮打算和花奴去瞧個新鮮，你也一起？”</w:t>
      </w:r>
    </w:p>
    <w:p>
      <w:pPr>
        <w:ind w:firstLine="480"/>
      </w:pPr>
      <w:r>
        <w:t>花奴說：“皇後娘娘如今有著身孕，怕不方便出宮去。且說若真去了，皇上也得擔心呐？”</w:t>
      </w:r>
    </w:p>
    <w:p>
      <w:pPr>
        <w:ind w:firstLine="480"/>
      </w:pPr>
      <w:r>
        <w:t>慶陽不以為意，“如今四海昌平，每日送到皇上麵前的折子都是些無關痛癢的屁話。”</w:t>
      </w:r>
    </w:p>
    <w:p>
      <w:pPr>
        <w:ind w:firstLine="480"/>
      </w:pPr>
      <w:r>
        <w:t>“偷得浮生半日閑才是做人的真諦，此去驪山來回至多一日的功夫，他免一日早朝，跟著咱們一道去不就完了？”</w:t>
      </w:r>
    </w:p>
    <w:p>
      <w:pPr>
        <w:ind w:firstLine="480"/>
      </w:pPr>
      <w:r>
        <w:t>寧瀟瀟：“那等晚膳的時候我問問皇上，先看看他怎麽說吧？”</w:t>
      </w:r>
    </w:p>
    <w:p>
      <w:pPr>
        <w:ind w:firstLine="480"/>
      </w:pPr>
      <w:r>
        <w:t>到了晚膳的時候，寧瀟瀟並沒有直接將要和慶陽她們同遊驪山的事告訴他，而是耍了個心眼賣起了關子。</w:t>
      </w:r>
    </w:p>
    <w:p>
      <w:pPr>
        <w:ind w:firstLine="480"/>
      </w:pPr>
      <w:r>
        <w:t>“阿淵，咱們玩一把猜拳遊戲吧？”</w:t>
      </w:r>
    </w:p>
    <w:p>
      <w:pPr>
        <w:ind w:firstLine="480"/>
      </w:pPr>
      <w:r>
        <w:t>“你若是輸了，就答應我一件事。我若是輸了，便也答應你一件事。”</w:t>
      </w:r>
    </w:p>
    <w:p>
      <w:pPr>
        <w:ind w:firstLine="480"/>
      </w:pPr>
      <w:r>
        <w:t>“一局定勝負。”</w:t>
      </w:r>
    </w:p>
    <w:p>
      <w:pPr>
        <w:ind w:firstLine="480"/>
      </w:pPr>
      <w:r>
        <w:t>這一次，寧瀟瀟沒有打算用金手指去作弊。</w:t>
      </w:r>
    </w:p>
    <w:p>
      <w:pPr>
        <w:ind w:firstLine="480"/>
      </w:pPr>
      <w:r>
        <w:t>畢竟都已經是夫妻了，老動這些小腦筋，倒顯得沒意思了。</w:t>
      </w:r>
    </w:p>
    <w:p>
      <w:pPr>
        <w:ind w:firstLine="480"/>
      </w:pPr>
      <w:r>
        <w:t>陸臨淵知道，他的瀟瀟肯定是又不知道動了什麽歪腦筋了。</w:t>
      </w:r>
    </w:p>
    <w:p>
      <w:pPr>
        <w:ind w:firstLine="480"/>
      </w:pPr>
      <w:r>
        <w:t>不過猜拳這種事，他才不怕。</w:t>
      </w:r>
    </w:p>
    <w:p>
      <w:pPr>
        <w:ind w:firstLine="480"/>
      </w:pPr>
      <w:r>
        <w:t>反正自己可以聽見小媳婦的心聲，到最後這一局絕對是自己贏。</w:t>
      </w:r>
    </w:p>
    <w:p>
      <w:pPr>
        <w:ind w:firstLine="480"/>
      </w:pPr>
      <w:r>
        <w:t>自己贏了就能提要求，剛好也憋了快三天了，嘻嘻。</w:t>
      </w:r>
    </w:p>
    <w:p>
      <w:pPr>
        <w:ind w:firstLine="480"/>
      </w:pPr>
      <w:r>
        <w:t>“好啊，來。”</w:t>
      </w:r>
    </w:p>
    <w:p>
      <w:pPr>
        <w:ind w:firstLine="480"/>
      </w:pPr>
      <w:r>
        <w:t>他擼起袖管蓄勢以待，二人共念三二一同時出拳，</w:t>
      </w:r>
    </w:p>
    <w:p>
      <w:pPr>
        <w:ind w:firstLine="480"/>
      </w:pPr>
      <w:r>
        <w:t>結果寧瀟瀟出了剪刀，陸臨淵出了布。</w:t>
      </w:r>
    </w:p>
    <w:p>
      <w:pPr>
        <w:ind w:firstLine="480"/>
      </w:pPr>
      <w:r>
        <w:t>這一局，寧瀟瀟贏了。</w:t>
      </w:r>
    </w:p>
    <w:p>
      <w:pPr>
        <w:ind w:firstLine="480"/>
      </w:pPr>
      <w:r>
        <w:t>她像個孩子一樣歡呼起來，而陸臨淵卻有些納悶：</w:t>
      </w:r>
    </w:p>
    <w:p>
      <w:pPr>
        <w:ind w:firstLine="480"/>
      </w:pPr>
      <w:r>
        <w:t>【奇怪了......她現在怎麽不提前在心裏想好自己要出什麽了？】</w:t>
      </w:r>
    </w:p>
    <w:p>
      <w:pPr>
        <w:ind w:firstLine="480"/>
      </w:pPr>
      <w:r>
        <w:t>這般想著，才突然發現，或許並不是寧瀟瀟沒有想，而是他已經聽不見她的心聲了？</w:t>
      </w:r>
    </w:p>
    <w:p>
      <w:pPr>
        <w:ind w:firstLine="480"/>
      </w:pPr>
      <w:r>
        <w:t>仔細捋了捋，他好像當真許久都沒有聽見寧瀟瀟的心聲了。</w:t>
      </w:r>
    </w:p>
    <w:p>
      <w:pPr>
        <w:ind w:firstLine="480"/>
      </w:pPr>
      <w:r>
        <w:t>似乎自從太後離世過後，那個成日裏縈繞在他腦袋裏麵的聲音，就消失不見了。</w:t>
      </w:r>
    </w:p>
    <w:p>
      <w:pPr>
        <w:ind w:firstLine="480"/>
      </w:pPr>
      <w:r>
        <w:t>寧瀟瀟纏著他撒嬌，</w:t>
      </w:r>
    </w:p>
    <w:p>
      <w:pPr>
        <w:ind w:firstLine="480"/>
      </w:pPr>
      <w:r>
        <w:t>“阿淵輸了，可不能說話不算話。”</w:t>
      </w:r>
    </w:p>
    <w:p>
      <w:pPr>
        <w:ind w:firstLine="480"/>
      </w:pPr>
      <w:r>
        <w:t>陸臨淵寵溺笑著，在她小巧的鼻尖兒上刮了一下，</w:t>
      </w:r>
    </w:p>
    <w:p>
      <w:pPr>
        <w:ind w:firstLine="480"/>
      </w:pPr>
      <w:r>
        <w:t>“你又有誰能鬼點子了？”</w:t>
      </w:r>
    </w:p>
    <w:p>
      <w:pPr>
        <w:ind w:firstLine="480"/>
      </w:pPr>
      <w:r>
        <w:t>寧瀟瀟古靈精怪一笑，“也不算是什麽鬼點子，就是長公主和花奴不是回來了嗎？她們說驪山腳下開了引月蘭，那花生得好看卻花期極短，宮中也沒有種植，所以想叫上咱們一起去看個熱鬧。”</w:t>
      </w:r>
    </w:p>
    <w:p>
      <w:pPr>
        <w:ind w:firstLine="480"/>
      </w:pPr>
      <w:r>
        <w:t>“好啊。那明兒個朕陪你一起去。”</w:t>
      </w:r>
    </w:p>
    <w:p>
      <w:pPr>
        <w:ind w:firstLine="480"/>
      </w:pPr>
      <w:r>
        <w:t>“？？？”</w:t>
      </w:r>
    </w:p>
    <w:p>
      <w:pPr>
        <w:ind w:firstLine="480"/>
      </w:pPr>
      <w:r>
        <w:t>他答應的這麽快，寧瀟瀟一時沒反應過來，</w:t>
      </w:r>
    </w:p>
    <w:p>
      <w:pPr>
        <w:ind w:firstLine="480"/>
      </w:pPr>
      <w:r>
        <w:t>“可是你還得上朝，我擔心會耽誤你的正事。”</w:t>
      </w:r>
    </w:p>
    <w:p>
      <w:pPr>
        <w:ind w:firstLine="480"/>
      </w:pPr>
      <w:r>
        <w:t>“正事？我如今的正事就是把你伺候好了，別的事都不重要。你既想去，我不陪你，便妄為人夫。為人夫都做不好，還如何為人君？”</w:t>
      </w:r>
    </w:p>
    <w:p>
      <w:pPr>
        <w:ind w:firstLine="480"/>
      </w:pPr>
      <w:r>
        <w:t>講歪道理寧瀟瀟是講不過他了，隻能在他的臉頰上用力嘬上一口，當做獎勵。</w:t>
      </w:r>
    </w:p>
    <w:p>
      <w:pPr>
        <w:ind w:firstLine="480"/>
      </w:pPr>
      <w:r>
        <w:t>陸臨淵得了便宜還賣乖，揚眉道：</w:t>
      </w:r>
    </w:p>
    <w:p>
      <w:pPr>
        <w:ind w:firstLine="480"/>
      </w:pPr>
      <w:r>
        <w:t>“不過去可以，但你得陪我也做個遊戲。”</w:t>
      </w:r>
    </w:p>
    <w:p>
      <w:r>
        <w:br w:type="page"/>
      </w:r>
    </w:p>
    <w:p>
      <w:pPr>
        <w:pStyle w:val="Heading1"/>
        <w:jc w:val="left"/>
      </w:pPr>
      <w:r>
        <w:t>第355章 新任務</w:t>
      </w:r>
    </w:p>
    <w:p/>
    <w:p/>
    <w:p>
      <w:pPr>
        <w:ind w:firstLine="480"/>
      </w:pPr>
      <w:r>
        <w:t>陸臨淵要做的遊戲也很簡單，不過就是尋常的默契遊戲罷了。</w:t>
      </w:r>
    </w:p>
    <w:p>
      <w:pPr>
        <w:ind w:firstLine="480"/>
      </w:pPr>
      <w:r>
        <w:t>“這樣，咱們各自拿紙筆寫下一件，咱們共同經曆過且印象最深的事。看看咱們能不能寫下同一件事，考驗考驗咱們的默契。”</w:t>
      </w:r>
    </w:p>
    <w:p>
      <w:pPr>
        <w:ind w:firstLine="480"/>
      </w:pPr>
      <w:r>
        <w:t>他們彼此共同經曆的事情多了，要說難忘的事情也有不少。</w:t>
      </w:r>
    </w:p>
    <w:p>
      <w:pPr>
        <w:ind w:firstLine="480"/>
      </w:pPr>
      <w:r>
        <w:t>從這麽大的範圍裏麵隨機挑選一件事寫在紙上，兩個人能一模一樣的概率實在是太低了。</w:t>
      </w:r>
    </w:p>
    <w:p>
      <w:pPr>
        <w:ind w:firstLine="480"/>
      </w:pPr>
      <w:r>
        <w:t>不過反正是遊戲，寧瀟瀟也沒有多想。</w:t>
      </w:r>
    </w:p>
    <w:p>
      <w:pPr>
        <w:ind w:firstLine="480"/>
      </w:pPr>
      <w:r>
        <w:t>她立馬就讓琪琪他們備下了紙筆，一邊寫還一邊遮擋著，像極了考試不讓人抄襲的‘偽’學霸。</w:t>
      </w:r>
    </w:p>
    <w:p>
      <w:pPr>
        <w:ind w:firstLine="480"/>
      </w:pPr>
      <w:r>
        <w:t>“你別看我，你寫你自己的啊！”</w:t>
      </w:r>
    </w:p>
    <w:p>
      <w:pPr>
        <w:ind w:firstLine="480"/>
      </w:pPr>
      <w:r>
        <w:t>陸臨淵沉默了片刻，才開始動筆。</w:t>
      </w:r>
    </w:p>
    <w:p>
      <w:pPr>
        <w:ind w:firstLine="480"/>
      </w:pPr>
      <w:r>
        <w:t>這期間，內殿一直十分安靜，隻有兩個人均勻有致的呼吸聲。</w:t>
      </w:r>
    </w:p>
    <w:p>
      <w:pPr>
        <w:ind w:firstLine="480"/>
      </w:pPr>
      <w:r>
        <w:t>人往往在寫東西的時候，心裏麵都會默念一遍。</w:t>
      </w:r>
    </w:p>
    <w:p>
      <w:pPr>
        <w:ind w:firstLine="480"/>
      </w:pPr>
      <w:r>
        <w:t>可這一次，寧瀟瀟動筆的時候，陸臨淵的腦海中卻沒有聽見絲毫的動靜。</w:t>
      </w:r>
    </w:p>
    <w:p>
      <w:pPr>
        <w:ind w:firstLine="480"/>
      </w:pPr>
      <w:r>
        <w:t>如此可見，他是真的失去了，能讀到寧瀟瀟心聲的能力。</w:t>
      </w:r>
    </w:p>
    <w:p>
      <w:pPr>
        <w:ind w:firstLine="480"/>
      </w:pPr>
      <w:r>
        <w:t>“想什麽呢？”寧瀟瀟將寫好的宣紙往桌上一叩，抬手在陸臨淵麵前晃了晃，“快寫呀？”</w:t>
      </w:r>
    </w:p>
    <w:p>
      <w:pPr>
        <w:ind w:firstLine="480"/>
      </w:pPr>
      <w:r>
        <w:t>陸臨淵凝望於她，</w:t>
      </w:r>
    </w:p>
    <w:p>
      <w:pPr>
        <w:ind w:firstLine="480"/>
      </w:pPr>
      <w:r>
        <w:t>忽而覺得這讀心術沒有了，也未嚐不是一件好事。</w:t>
      </w:r>
    </w:p>
    <w:p>
      <w:pPr>
        <w:ind w:firstLine="480"/>
      </w:pPr>
      <w:r>
        <w:t>從前最開始，他留下寧瀟瀟的性命並接近她，為得就是想通過她的心聲，來幫助自己預測未來。</w:t>
      </w:r>
    </w:p>
    <w:p>
      <w:pPr>
        <w:ind w:firstLine="480"/>
      </w:pPr>
      <w:r>
        <w:t>後來自己喜歡上寧瀟瀟之後，又因為可以聽見她的心聲，做出了許多必然會討她歡心的事情走了捷徑。</w:t>
      </w:r>
    </w:p>
    <w:p>
      <w:pPr>
        <w:ind w:firstLine="480"/>
      </w:pPr>
      <w:r>
        <w:t>雖然讀心術可以讓他和寧瀟瀟之間的相處十分融洽，但時間越久，他就越有一種莫名的虧欠感。</w:t>
      </w:r>
    </w:p>
    <w:p>
      <w:pPr>
        <w:ind w:firstLine="480"/>
      </w:pPr>
      <w:r>
        <w:t>仿佛這段感情裏麵，他一直都能洞察先機，即便付出了百分百的真心，這真心裏還是夾雜著些許不純淨的東西。</w:t>
      </w:r>
    </w:p>
    <w:p>
      <w:pPr>
        <w:ind w:firstLine="480"/>
      </w:pPr>
      <w:r>
        <w:t>喜歡一個人，自然而然的會靠攏她的性格，會通過對方的一個眼神，一個動作，了解到對方內心最真實的想法。</w:t>
      </w:r>
    </w:p>
    <w:p>
      <w:pPr>
        <w:ind w:firstLine="480"/>
      </w:pPr>
      <w:r>
        <w:t>這才是專屬於愛人之間的‘讀心術’。</w:t>
      </w:r>
    </w:p>
    <w:p>
      <w:pPr>
        <w:ind w:firstLine="480"/>
      </w:pPr>
      <w:r>
        <w:t>而現在的他，應該已經掌握了此術。</w:t>
      </w:r>
    </w:p>
    <w:p>
      <w:pPr>
        <w:ind w:firstLine="480"/>
      </w:pPr>
      <w:r>
        <w:t>他嘴唇微微扯起一抹好看的笑，洋洋灑灑在宣紙上落下了一行字。</w:t>
      </w:r>
    </w:p>
    <w:p>
      <w:pPr>
        <w:ind w:firstLine="480"/>
      </w:pPr>
      <w:r>
        <w:t>“好了，一起掀開？”</w:t>
      </w:r>
    </w:p>
    <w:p>
      <w:pPr>
        <w:ind w:firstLine="480"/>
      </w:pPr>
      <w:r>
        <w:t>兩個人倒數三二一，同時將宣紙的正麵掀開朝上。</w:t>
      </w:r>
    </w:p>
    <w:p>
      <w:pPr>
        <w:ind w:firstLine="480"/>
      </w:pPr>
      <w:r>
        <w:t>寧瀟瀟寫的是：【你懷孕的時候】</w:t>
      </w:r>
    </w:p>
    <w:p>
      <w:pPr>
        <w:ind w:firstLine="480"/>
      </w:pPr>
      <w:r>
        <w:t>而陸臨淵寫的是：【我懷孕的時候】</w:t>
      </w:r>
    </w:p>
    <w:p>
      <w:pPr>
        <w:ind w:firstLine="480"/>
      </w:pPr>
      <w:r>
        <w:t>不謀而合。</w:t>
      </w:r>
    </w:p>
    <w:p>
      <w:pPr>
        <w:ind w:firstLine="480"/>
      </w:pPr>
      <w:r>
        <w:t>這是他們初相識的名場麵，也是他們緣分的起點。</w:t>
      </w:r>
    </w:p>
    <w:p>
      <w:pPr>
        <w:ind w:firstLine="480"/>
      </w:pPr>
      <w:r>
        <w:t>兩個人不約而同寫下同樣的一件事，勾起了彼此心底的回憶。</w:t>
      </w:r>
    </w:p>
    <w:p>
      <w:pPr>
        <w:ind w:firstLine="480"/>
      </w:pPr>
      <w:r>
        <w:t>對視一眼後，皆是捧腹大笑。</w:t>
      </w:r>
    </w:p>
    <w:p>
      <w:pPr>
        <w:ind w:firstLine="480"/>
      </w:pPr>
      <w:r>
        <w:t>陸臨淵看著寧瀟瀟笑得前仰後合的那副滑稽模樣，打從心底裏覺得歡喜。</w:t>
      </w:r>
    </w:p>
    <w:p>
      <w:pPr>
        <w:ind w:firstLine="480"/>
      </w:pPr>
      <w:r>
        <w:t>原來自己不知道從什麽時候開始，即便沒有讀心術，也能想她所想，盼她所盼。</w:t>
      </w:r>
    </w:p>
    <w:p>
      <w:pPr>
        <w:ind w:firstLine="480"/>
      </w:pPr>
      <w:r>
        <w:t>她早就活成了與自己密不可分的一部分，這才是最令他開心的事。</w:t>
      </w:r>
    </w:p>
    <w:p>
      <w:pPr>
        <w:ind w:firstLine="480"/>
      </w:pPr>
      <w:r>
        <w:t>這日後來，陸臨淵讓三福派人出宮去通知朝臣，明日休沐一日。</w:t>
      </w:r>
    </w:p>
    <w:p>
      <w:pPr>
        <w:ind w:firstLine="480"/>
      </w:pPr>
      <w:r>
        <w:t>而休沐的理由也十分簡單粗暴，僅僅五個字而已：</w:t>
      </w:r>
    </w:p>
    <w:p>
      <w:pPr>
        <w:ind w:firstLine="480"/>
      </w:pPr>
      <w:r>
        <w:t>朕要陪皇後。</w:t>
      </w:r>
    </w:p>
    <w:p>
      <w:pPr>
        <w:ind w:firstLine="480"/>
      </w:pPr>
      <w:r>
        <w:t>用完晚膳，他趕回尚書房盡快將手中的政務處理好。</w:t>
      </w:r>
    </w:p>
    <w:p>
      <w:pPr>
        <w:ind w:firstLine="480"/>
      </w:pPr>
      <w:r>
        <w:t>而寧瀟瀟則在殿內多燃了兩盞燈，繼續繡她的虎頭帽。</w:t>
      </w:r>
    </w:p>
    <w:p>
      <w:pPr>
        <w:ind w:firstLine="480"/>
      </w:pPr>
      <w:r>
        <w:t>忽而，腦海中傳來了小七的聲音：</w:t>
      </w:r>
    </w:p>
    <w:p>
      <w:pPr>
        <w:ind w:firstLine="480"/>
      </w:pPr>
      <w:r>
        <w:t>【滴滴滴~宿主您有新的劇情崩壞任務啦~】</w:t>
      </w:r>
    </w:p>
    <w:p>
      <w:pPr>
        <w:ind w:firstLine="480"/>
      </w:pPr>
      <w:r>
        <w:t>【當眾踹一腳暴君的龍臀~】</w:t>
      </w:r>
    </w:p>
    <w:p>
      <w:pPr>
        <w:ind w:firstLine="480"/>
      </w:pPr>
      <w:r>
        <w:t>【任務完成劇情崩壞值 5%，任務失敗宿主生命值-20%】</w:t>
      </w:r>
    </w:p>
    <w:p>
      <w:pPr>
        <w:ind w:firstLine="480"/>
      </w:pPr>
      <w:r>
        <w:t>【請宿主在二十四小時內完成任務，否則任務會自動判定為失敗！】</w:t>
      </w:r>
    </w:p>
    <w:p>
      <w:pPr>
        <w:ind w:firstLine="480"/>
      </w:pPr>
      <w:r>
        <w:t>寧瀟瀟：【......】</w:t>
      </w:r>
    </w:p>
    <w:p>
      <w:pPr>
        <w:ind w:firstLine="480"/>
      </w:pPr>
      <w:r>
        <w:t>好家夥，這老六繞了一圈，怎麽又回到了這種作死任務上麵了？</w:t>
      </w:r>
    </w:p>
    <w:p>
      <w:pPr>
        <w:ind w:firstLine="480"/>
      </w:pPr>
      <w:r>
        <w:t>【什麽叫當眾踹？怎麽個當眾法？】</w:t>
      </w:r>
    </w:p>
    <w:p>
      <w:pPr>
        <w:ind w:firstLine="480"/>
      </w:pPr>
      <w:r>
        <w:t>小七：【就是字麵上的意思，當著眾人的麵。】</w:t>
      </w:r>
    </w:p>
    <w:p>
      <w:pPr>
        <w:ind w:firstLine="480"/>
      </w:pPr>
      <w:r>
        <w:t>寧瀟瀟：【三人成眾，所以我隻需要當著三個人的麵，踹他......一下？就可以完成任務了唄？】</w:t>
      </w:r>
    </w:p>
    <w:p>
      <w:pPr>
        <w:ind w:firstLine="480"/>
      </w:pPr>
      <w:r>
        <w:t>小七：【不可以哦宿主~三人成眾並不是眾人的意思。這個任務對於眾人的定義，是起碼三十個人以上。】</w:t>
      </w:r>
    </w:p>
    <w:p>
      <w:pPr>
        <w:ind w:firstLine="480"/>
      </w:pPr>
      <w:r>
        <w:t>三十個人？</w:t>
      </w:r>
    </w:p>
    <w:p>
      <w:pPr>
        <w:ind w:firstLine="480"/>
      </w:pPr>
      <w:r>
        <w:t>她要是真這麽做了，那陸臨淵的臉豈不是要丟到南天門去了？</w:t>
      </w:r>
    </w:p>
    <w:p>
      <w:pPr>
        <w:ind w:firstLine="480"/>
      </w:pPr>
      <w:r>
        <w:t>說實話，這種任務如果是放在從前的話，寧瀟瀟肯定會毫不猶豫的接下。</w:t>
      </w:r>
    </w:p>
    <w:p>
      <w:pPr>
        <w:ind w:firstLine="480"/>
      </w:pPr>
      <w:r>
        <w:t>但現在，陸臨淵不僅僅是皇帝，更是她的丈夫。</w:t>
      </w:r>
    </w:p>
    <w:p>
      <w:pPr>
        <w:ind w:firstLine="480"/>
      </w:pPr>
      <w:r>
        <w:t>她當眾做出這麽讓陸臨淵丟臉的舉動，陸臨淵是不會說她什麽，可讓那些瞧見的人，又要怎樣笑話他？</w:t>
      </w:r>
    </w:p>
    <w:p>
      <w:pPr>
        <w:ind w:firstLine="480"/>
      </w:pPr>
      <w:r>
        <w:t>她才不想讓自己的男人被人笑話......</w:t>
      </w:r>
    </w:p>
    <w:p>
      <w:pPr>
        <w:ind w:firstLine="480"/>
      </w:pPr>
      <w:r>
        <w:t>可是不接受任務的話，就得不到劇情崩壞值。</w:t>
      </w:r>
    </w:p>
    <w:p>
      <w:pPr>
        <w:ind w:firstLine="480"/>
      </w:pPr>
      <w:r>
        <w:t>她可以接受自己減少20%的生命值，反正最多就是昏睡上兩天而已。</w:t>
      </w:r>
    </w:p>
    <w:p>
      <w:pPr>
        <w:ind w:firstLine="480"/>
      </w:pPr>
      <w:r>
        <w:t>但等劇情崩壞值累計達到90%的時候，她就可以提前解鎖大結局，知道這本她從來沒有看過的書結局到底是什麽。</w:t>
      </w:r>
    </w:p>
    <w:p>
      <w:pPr>
        <w:ind w:firstLine="480"/>
      </w:pPr>
      <w:r>
        <w:t>所以她一時陷入了兩難境地。</w:t>
      </w:r>
    </w:p>
    <w:p>
      <w:pPr>
        <w:ind w:firstLine="480"/>
      </w:pPr>
      <w:r>
        <w:t>小七看出了她的糾結，破天荒給她喂了一顆定心丸：</w:t>
      </w:r>
    </w:p>
    <w:p>
      <w:pPr>
        <w:ind w:firstLine="480"/>
      </w:pPr>
      <w:r>
        <w:t>【宿主其實不需要有那麽多的顧慮，我忘了跟宿主說了。】</w:t>
      </w:r>
    </w:p>
    <w:p>
      <w:pPr>
        <w:ind w:firstLine="480"/>
      </w:pPr>
      <w:r>
        <w:t>【在解鎖了新文檔過後，宿主從前做任務的時候不能使用金手指的限製，現在就沒有了。】</w:t>
      </w:r>
    </w:p>
    <w:p>
      <w:pPr>
        <w:ind w:firstLine="480"/>
      </w:pPr>
      <w:r>
        <w:t>【也就是說，宿主現在完全可以利用金手指去完成任務~】</w:t>
      </w:r>
    </w:p>
    <w:p>
      <w:pPr>
        <w:ind w:firstLine="480"/>
      </w:pPr>
      <w:r>
        <w:t>寧瀟瀟一聽這話瞬間來了精神：</w:t>
      </w:r>
    </w:p>
    <w:p>
      <w:pPr>
        <w:ind w:firstLine="480"/>
      </w:pPr>
      <w:r>
        <w:t>【有這好事你不早說？】</w:t>
      </w:r>
    </w:p>
    <w:p>
      <w:pPr>
        <w:ind w:firstLine="480"/>
      </w:pPr>
      <w:r>
        <w:t>【你的意思是，我如果踹了阿淵一腳，然後立馬選擇倒退，任務也可以完成？你不會判定我失敗？】</w:t>
      </w:r>
    </w:p>
    <w:p>
      <w:pPr>
        <w:ind w:firstLine="480"/>
      </w:pPr>
      <w:r>
        <w:t>小七：【不會的哦~現在宿主可以用這種方法去完成任務了，不算是鑽係統的bug~】</w:t>
      </w:r>
    </w:p>
    <w:p>
      <w:pPr>
        <w:ind w:firstLine="480"/>
      </w:pPr>
      <w:r>
        <w:t>它說這話的時候語氣賤賤的，總給寧瀟瀟一種它沒安好心的感覺。</w:t>
      </w:r>
    </w:p>
    <w:p>
      <w:pPr>
        <w:ind w:firstLine="480"/>
      </w:pPr>
      <w:r>
        <w:t>但既然它都說了可以使用金手指，那這個任務就不會導致陸臨淵在外人麵前丟臉。</w:t>
      </w:r>
    </w:p>
    <w:p>
      <w:pPr>
        <w:ind w:firstLine="480"/>
      </w:pPr>
      <w:r>
        <w:t>按理來說，她現在也沒什麽好顧慮的了。</w:t>
      </w:r>
    </w:p>
    <w:p>
      <w:pPr>
        <w:ind w:firstLine="480"/>
      </w:pPr>
      <w:r>
        <w:t>於是斟酌了一番後，她還是選擇接下了這個任務。</w:t>
      </w:r>
    </w:p>
    <w:p>
      <w:pPr>
        <w:ind w:firstLine="480"/>
      </w:pPr>
      <w:r>
        <w:t>第二天一早，眾人出發前往驪山腳下賞花。</w:t>
      </w:r>
    </w:p>
    <w:p>
      <w:pPr>
        <w:ind w:firstLine="480"/>
      </w:pPr>
      <w:r>
        <w:t>這一路上，寧瀟瀟一直都在觀察陸臨淵的......龍臀。</w:t>
      </w:r>
    </w:p>
    <w:p>
      <w:pPr>
        <w:ind w:firstLine="480"/>
      </w:pPr>
      <w:r>
        <w:t>她甚至已經想好了，一會兒要以怎麽樣的角度，精準的一腳踹上去，才能讓尷尬值降到最低。</w:t>
      </w:r>
    </w:p>
    <w:p>
      <w:pPr>
        <w:ind w:firstLine="480"/>
      </w:pPr>
      <w:r>
        <w:t>然而令她萬萬沒想到的是，新的社死名場麵，卻正在一步步朝她走來......</w:t>
      </w:r>
    </w:p>
    <w:p>
      <w:r>
        <w:br w:type="page"/>
      </w:r>
    </w:p>
    <w:p>
      <w:pPr>
        <w:pStyle w:val="Heading1"/>
        <w:jc w:val="left"/>
      </w:pPr>
      <w:r>
        <w:t>第356章 金手指怎麽對冤冤失靈了？</w:t>
      </w:r>
    </w:p>
    <w:p/>
    <w:p/>
    <w:p>
      <w:pPr>
        <w:ind w:firstLine="480"/>
      </w:pPr>
      <w:r>
        <w:t>（PS：今天一更）</w:t>
      </w:r>
    </w:p>
    <w:p>
      <w:pPr>
        <w:ind w:firstLine="480"/>
      </w:pPr>
      <w:r>
        <w:t>一行人到達驪山腳下的時候，見此地熙熙攘攘人潮湧動，極為熱鬧。</w:t>
      </w:r>
    </w:p>
    <w:p>
      <w:pPr>
        <w:ind w:firstLine="480"/>
      </w:pPr>
      <w:r>
        <w:t>長公主所說的引月蘭，在此地開了漫山遍野。</w:t>
      </w:r>
    </w:p>
    <w:p>
      <w:pPr>
        <w:ind w:firstLine="480"/>
      </w:pPr>
      <w:r>
        <w:t>幽藍一色，在青山綠草之間鋪陳了一卷看不見邊際的薄紗。</w:t>
      </w:r>
    </w:p>
    <w:p>
      <w:pPr>
        <w:ind w:firstLine="480"/>
      </w:pPr>
      <w:r>
        <w:t>花奴喜花，長公主亦愛屋及烏。</w:t>
      </w:r>
    </w:p>
    <w:p>
      <w:pPr>
        <w:ind w:firstLine="480"/>
      </w:pPr>
      <w:r>
        <w:t>到達目的地後，兩個人就牽著手下了馬車，迫不及待奔入了花海中。</w:t>
      </w:r>
    </w:p>
    <w:p>
      <w:pPr>
        <w:ind w:firstLine="480"/>
      </w:pPr>
      <w:r>
        <w:t>寧瀟瀟凝望著花海，看得有些出神。</w:t>
      </w:r>
    </w:p>
    <w:p>
      <w:pPr>
        <w:ind w:firstLine="480"/>
      </w:pPr>
      <w:r>
        <w:t>眼前美景於她而言並沒有多重要，重要的是她得盤算好，等下如何順利完成任務。</w:t>
      </w:r>
    </w:p>
    <w:p>
      <w:pPr>
        <w:ind w:firstLine="480"/>
      </w:pPr>
      <w:r>
        <w:t>小七是絕對不可能這麽好心的。</w:t>
      </w:r>
    </w:p>
    <w:p>
      <w:pPr>
        <w:ind w:firstLine="480"/>
      </w:pPr>
      <w:r>
        <w:t>它給她安排這種難度係數不高的任務，還允許她使用金手指，這當中一定有詐。</w:t>
      </w:r>
    </w:p>
    <w:p>
      <w:pPr>
        <w:ind w:firstLine="480"/>
      </w:pPr>
      <w:r>
        <w:t>寧瀟瀟一個字一個字研究著任務，最終將重點落在了‘當眾’這兩個字上。</w:t>
      </w:r>
    </w:p>
    <w:p>
      <w:pPr>
        <w:ind w:firstLine="480"/>
      </w:pPr>
      <w:r>
        <w:t>【當眾的意思，就是讓大家都得看到才算數。】</w:t>
      </w:r>
    </w:p>
    <w:p>
      <w:pPr>
        <w:ind w:firstLine="480"/>
      </w:pPr>
      <w:r>
        <w:t>【如果我隻是在人多的地方踢了阿淵一腳，周圍的百姓隻顧著賞花都沒有看見的話，那麽任務肯定是會被判定失敗的。】</w:t>
      </w:r>
    </w:p>
    <w:p>
      <w:pPr>
        <w:ind w:firstLine="480"/>
      </w:pPr>
      <w:r>
        <w:t>【好家夥！合著這個老六是在這兒等著我呢？】</w:t>
      </w:r>
    </w:p>
    <w:p>
      <w:pPr>
        <w:ind w:firstLine="480"/>
      </w:pPr>
      <w:r>
        <w:t>她沉浸式腦補等下該如何踢陸臨淵，</w:t>
      </w:r>
    </w:p>
    <w:p>
      <w:pPr>
        <w:ind w:firstLine="480"/>
      </w:pPr>
      <w:r>
        <w:t>但在陸臨淵看來，還以為她是看著眼前的美景，看得癡了。</w:t>
      </w:r>
    </w:p>
    <w:p>
      <w:pPr>
        <w:ind w:firstLine="480"/>
      </w:pPr>
      <w:r>
        <w:t>於是精心挑選了一支開得豔麗些的引月蘭，攀折下來遞到寧瀟瀟的手中，</w:t>
      </w:r>
    </w:p>
    <w:p>
      <w:pPr>
        <w:ind w:firstLine="480"/>
      </w:pPr>
      <w:r>
        <w:t>“你若是喜歡看，回宮後我便讓花鳥司的人來此地研究一番。”</w:t>
      </w:r>
    </w:p>
    <w:p>
      <w:pPr>
        <w:ind w:firstLine="480"/>
      </w:pPr>
      <w:r>
        <w:t>“自然生長的引月蘭花期短，但經過花鳥司的研究培育，應該可以讓它常開於溫室之中。”</w:t>
      </w:r>
    </w:p>
    <w:p>
      <w:pPr>
        <w:ind w:firstLine="480"/>
      </w:pPr>
      <w:r>
        <w:t>“如此一來，你若想看便隨時都能看到。”</w:t>
      </w:r>
    </w:p>
    <w:p>
      <w:pPr>
        <w:ind w:firstLine="480"/>
      </w:pPr>
      <w:r>
        <w:t>她被陸臨淵這句話扯回了神，連忙擺手說：</w:t>
      </w:r>
    </w:p>
    <w:p>
      <w:pPr>
        <w:ind w:firstLine="480"/>
      </w:pPr>
      <w:r>
        <w:t>“啊？不用了不用了。”</w:t>
      </w:r>
    </w:p>
    <w:p>
      <w:pPr>
        <w:ind w:firstLine="480"/>
      </w:pPr>
      <w:r>
        <w:t>“它之所以珍貴，不就是因為不常看見嗎？若是日日都能見著，反倒沒這麽稀罕了。”</w:t>
      </w:r>
    </w:p>
    <w:p>
      <w:pPr>
        <w:ind w:firstLine="480"/>
      </w:pPr>
      <w:r>
        <w:t>陸臨淵將胳膊搭在她的肩膀上，輕輕將她攬入懷中。</w:t>
      </w:r>
    </w:p>
    <w:p>
      <w:pPr>
        <w:ind w:firstLine="480"/>
      </w:pPr>
      <w:r>
        <w:t>寧瀟瀟烏黑的眼珠滴溜溜轉著，還沒等陸臨淵開始膩歪，就忽而把心一橫，衝周遭高聲吆喝起來：</w:t>
      </w:r>
    </w:p>
    <w:p>
      <w:pPr>
        <w:ind w:firstLine="480"/>
      </w:pPr>
      <w:r>
        <w:t>“快看！這是什麽！？”</w:t>
      </w:r>
    </w:p>
    <w:p>
      <w:pPr>
        <w:ind w:firstLine="480"/>
      </w:pPr>
      <w:r>
        <w:t>她冷不丁這一嗓子，將所有人的注意力都吸引到了她和陸臨淵身上。</w:t>
      </w:r>
    </w:p>
    <w:p>
      <w:pPr>
        <w:ind w:firstLine="480"/>
      </w:pPr>
      <w:r>
        <w:t>寧瀟瀟從陸臨淵胳膊底下鑽出來，趁其不備猛地抬腿，精準無誤的一腳踹在了他的龍臀上。</w:t>
      </w:r>
    </w:p>
    <w:p>
      <w:pPr>
        <w:ind w:firstLine="480"/>
      </w:pPr>
      <w:r>
        <w:t>‘噗~’</w:t>
      </w:r>
    </w:p>
    <w:p>
      <w:pPr>
        <w:ind w:firstLine="480"/>
      </w:pPr>
      <w:r>
        <w:t>這一踹似乎有些用力過猛，</w:t>
      </w:r>
    </w:p>
    <w:p>
      <w:pPr>
        <w:ind w:firstLine="480"/>
      </w:pPr>
      <w:r>
        <w:t>陸臨淵身材精壯，被她踹了一腳不過微微向前踉蹌了兩步。</w:t>
      </w:r>
    </w:p>
    <w:p>
      <w:pPr>
        <w:ind w:firstLine="480"/>
      </w:pPr>
      <w:r>
        <w:t>而她動作幅度大了些，給自己踹出了個屁來不說，還足下不穩，整個人向後栽倒過去。</w:t>
      </w:r>
    </w:p>
    <w:p>
      <w:pPr>
        <w:ind w:firstLine="480"/>
      </w:pPr>
      <w:r>
        <w:t>若非陸臨淵眼疾手快攬著她的腰身將她給撈了回來，她這五個月的身孕要是摔到地上，還不知道要鬧出什麽禍事來......</w:t>
      </w:r>
    </w:p>
    <w:p>
      <w:pPr>
        <w:ind w:firstLine="480"/>
      </w:pPr>
      <w:r>
        <w:t>“哈哈哈哈哈~”</w:t>
      </w:r>
    </w:p>
    <w:p>
      <w:pPr>
        <w:ind w:firstLine="480"/>
      </w:pPr>
      <w:r>
        <w:t>如她所願。</w:t>
      </w:r>
    </w:p>
    <w:p>
      <w:pPr>
        <w:ind w:firstLine="480"/>
      </w:pPr>
      <w:r>
        <w:t>周圍的百姓瞧見方才那一幕後，頓時哄笑起來。</w:t>
      </w:r>
    </w:p>
    <w:p>
      <w:pPr>
        <w:ind w:firstLine="480"/>
      </w:pPr>
      <w:r>
        <w:t>不過他們笑得並不是陸臨淵，而是在笑一個屁險些把自己崩倒的她。</w:t>
      </w:r>
    </w:p>
    <w:p>
      <w:pPr>
        <w:ind w:firstLine="480"/>
      </w:pPr>
      <w:r>
        <w:t>長公主和花奴也看傻了，臉上掛滿問號的她們，就差問寧瀟瀟一句:</w:t>
      </w:r>
    </w:p>
    <w:p>
      <w:pPr>
        <w:ind w:firstLine="480"/>
      </w:pPr>
      <w:r>
        <w:t>驚呆了老鐵，這是什麽表演？？</w:t>
      </w:r>
    </w:p>
    <w:p>
      <w:pPr>
        <w:ind w:firstLine="480"/>
      </w:pPr>
      <w:r>
        <w:t>靠在陸臨淵懷中的寧瀟瀟，此刻恨不得找個地縫鑽進去。</w:t>
      </w:r>
    </w:p>
    <w:p>
      <w:pPr>
        <w:ind w:firstLine="480"/>
      </w:pPr>
      <w:r>
        <w:t>她臉紅成了母猴的屁股，</w:t>
      </w:r>
    </w:p>
    <w:p>
      <w:pPr>
        <w:ind w:firstLine="480"/>
      </w:pPr>
      <w:r>
        <w:t>連忙閉上眼調出文檔，瘋狂按下倒退鍵。</w:t>
      </w:r>
    </w:p>
    <w:p>
      <w:pPr>
        <w:ind w:firstLine="480"/>
      </w:pPr>
      <w:r>
        <w:t>周圍的萬事萬物都開始如同幻燈片一樣，一幀一幀快速倒退著。</w:t>
      </w:r>
    </w:p>
    <w:p>
      <w:pPr>
        <w:ind w:firstLine="480"/>
      </w:pPr>
      <w:r>
        <w:t>這一幕，寧瀟瀟曾看見過無數次，早已經見怪不怪。</w:t>
      </w:r>
    </w:p>
    <w:p>
      <w:pPr>
        <w:ind w:firstLine="480"/>
      </w:pPr>
      <w:r>
        <w:t>正當她覺得自己可以完美的逃避過這次社死事件時，並順利完成任務白嫖崩壞值的時候，</w:t>
      </w:r>
    </w:p>
    <w:p>
      <w:pPr>
        <w:ind w:firstLine="480"/>
      </w:pPr>
      <w:r>
        <w:t>她突然聽見摟著她的男人沉聲說了一句：</w:t>
      </w:r>
    </w:p>
    <w:p>
      <w:pPr>
        <w:ind w:firstLine="480"/>
      </w:pPr>
      <w:r>
        <w:t>“這是......什麽情況？”</w:t>
      </w:r>
    </w:p>
    <w:p>
      <w:pPr>
        <w:ind w:firstLine="480"/>
      </w:pPr>
      <w:r>
        <w:t>“？？？”</w:t>
      </w:r>
    </w:p>
    <w:p>
      <w:pPr>
        <w:ind w:firstLine="480"/>
      </w:pPr>
      <w:r>
        <w:t>寧瀟瀟瞪大眼睛看著陸臨淵，人傻了。</w:t>
      </w:r>
    </w:p>
    <w:p>
      <w:pPr>
        <w:ind w:firstLine="480"/>
      </w:pPr>
      <w:r>
        <w:t>他喵的？他怎麽沒有倒退？</w:t>
      </w:r>
    </w:p>
    <w:p>
      <w:r>
        <w:br w:type="page"/>
      </w:r>
    </w:p>
    <w:p>
      <w:pPr>
        <w:pStyle w:val="Heading1"/>
        <w:jc w:val="left"/>
      </w:pPr>
      <w:r>
        <w:t>第357章 坦白局，夫妻交換秘密</w:t>
      </w:r>
    </w:p>
    <w:p/>
    <w:p/>
    <w:p>
      <w:pPr>
        <w:ind w:firstLine="480"/>
      </w:pPr>
      <w:r>
        <w:t>為什麽會出現這種邪門的情況？</w:t>
      </w:r>
    </w:p>
    <w:p>
      <w:pPr>
        <w:ind w:firstLine="480"/>
      </w:pPr>
      <w:r>
        <w:t>是係統又出現bug了？</w:t>
      </w:r>
    </w:p>
    <w:p>
      <w:pPr>
        <w:ind w:firstLine="480"/>
      </w:pPr>
      <w:r>
        <w:t>為什麽所有人都倒退回去了，隻有陸臨淵置身事外，仍然將她摟在懷中？</w:t>
      </w:r>
    </w:p>
    <w:p>
      <w:pPr>
        <w:ind w:firstLine="480"/>
      </w:pPr>
      <w:r>
        <w:t>並且，他好像跟寧瀟瀟一樣，也同樣看見了周遭萬事萬物倒退的奇幻過程......</w:t>
      </w:r>
    </w:p>
    <w:p>
      <w:pPr>
        <w:ind w:firstLine="480"/>
      </w:pPr>
      <w:r>
        <w:t>！</w:t>
      </w:r>
    </w:p>
    <w:p>
      <w:pPr>
        <w:ind w:firstLine="480"/>
      </w:pPr>
      <w:r>
        <w:t>不行不行，說不定就是出bug了！要不......再試一下暫停鍵？</w:t>
      </w:r>
    </w:p>
    <w:p>
      <w:pPr>
        <w:ind w:firstLine="480"/>
      </w:pPr>
      <w:r>
        <w:t>時間倒退回三分鍾前，彼時寧瀟瀟還沒有喊出那一嗓子，百姓們還都在各自賞花，各自忙碌各自的。</w:t>
      </w:r>
    </w:p>
    <w:p>
      <w:pPr>
        <w:ind w:firstLine="480"/>
      </w:pPr>
      <w:r>
        <w:t>寧瀟瀟快速閉眼，調出文檔後按下了暫停鍵。</w:t>
      </w:r>
    </w:p>
    <w:p>
      <w:pPr>
        <w:ind w:firstLine="480"/>
      </w:pPr>
      <w:r>
        <w:t>幾乎是在同一時間，她耳邊就響起了陸臨淵的驚詫感歎聲：</w:t>
      </w:r>
    </w:p>
    <w:p>
      <w:pPr>
        <w:ind w:firstLine="480"/>
      </w:pPr>
      <w:r>
        <w:t>“這......竟有如此神奇之事？”</w:t>
      </w:r>
    </w:p>
    <w:p>
      <w:pPr>
        <w:ind w:firstLine="480"/>
      </w:pPr>
      <w:r>
        <w:t>寧瀟瀟掀開眼皮，瞧著周遭的情況。</w:t>
      </w:r>
    </w:p>
    <w:p>
      <w:pPr>
        <w:ind w:firstLine="480"/>
      </w:pPr>
      <w:r>
        <w:t>和從前一樣，按下暫停鍵後，所有人都被暫停住了。</w:t>
      </w:r>
    </w:p>
    <w:p>
      <w:pPr>
        <w:ind w:firstLine="480"/>
      </w:pPr>
      <w:r>
        <w:t>有的小孩子蹦蹦跳跳的，直接就被定格在了半空中；</w:t>
      </w:r>
    </w:p>
    <w:p>
      <w:pPr>
        <w:ind w:firstLine="480"/>
      </w:pPr>
      <w:r>
        <w:t>有的百姓撿取地上的花瓣向空中拋灑，那些花瓣便一片片被定格在了空中；</w:t>
      </w:r>
    </w:p>
    <w:p>
      <w:pPr>
        <w:ind w:firstLine="480"/>
      </w:pPr>
      <w:r>
        <w:t>有說有笑的人表情被定格住，慶陽落在花奴耳鬢的手，也一動不動的......</w:t>
      </w:r>
    </w:p>
    <w:p>
      <w:pPr>
        <w:ind w:firstLine="480"/>
      </w:pPr>
      <w:r>
        <w:t>唯有陸臨淵！</w:t>
      </w:r>
    </w:p>
    <w:p>
      <w:pPr>
        <w:ind w:firstLine="480"/>
      </w:pPr>
      <w:r>
        <w:t>他還是沒有受到絲毫的影響，反倒對著這突然發生的一切嘖嘖稱奇。</w:t>
      </w:r>
    </w:p>
    <w:p>
      <w:pPr>
        <w:ind w:firstLine="480"/>
      </w:pPr>
      <w:r>
        <w:t>寧瀟瀟一個腦袋兩個大......</w:t>
      </w:r>
    </w:p>
    <w:p>
      <w:pPr>
        <w:ind w:firstLine="480"/>
      </w:pPr>
      <w:r>
        <w:t>她現在已經不在乎自己剛才那短暫的社死瞬間了，</w:t>
      </w:r>
    </w:p>
    <w:p>
      <w:pPr>
        <w:ind w:firstLine="480"/>
      </w:pPr>
      <w:r>
        <w:t>她現在隻想知道，她應該怎麽去跟陸臨淵解釋這荒誕且離譜的場麵......</w:t>
      </w:r>
    </w:p>
    <w:p>
      <w:pPr>
        <w:ind w:firstLine="480"/>
      </w:pPr>
      <w:r>
        <w:t>【滴滴滴~恭喜宿主完成‘當眾踹一腳暴君的龍臀’任務~】</w:t>
      </w:r>
    </w:p>
    <w:p>
      <w:pPr>
        <w:ind w:firstLine="480"/>
      </w:pPr>
      <w:r>
        <w:t>【任務完成，劇情崩壞值 5%，目前累計劇情崩壞值為85%~】</w:t>
      </w:r>
    </w:p>
    <w:p>
      <w:pPr>
        <w:ind w:firstLine="480"/>
      </w:pPr>
      <w:r>
        <w:t>【還差5%，宿主就能提前知曉故事的結局了，還請宿主再接再厲哦~】</w:t>
      </w:r>
    </w:p>
    <w:p>
      <w:pPr>
        <w:ind w:firstLine="480"/>
      </w:pPr>
      <w:r>
        <w:t>小七按照流程播報完了任務獎勵。</w:t>
      </w:r>
    </w:p>
    <w:p>
      <w:pPr>
        <w:ind w:firstLine="480"/>
      </w:pPr>
      <w:r>
        <w:t>寧瀟瀟現在並不關心這些，她質問道：</w:t>
      </w:r>
    </w:p>
    <w:p>
      <w:pPr>
        <w:ind w:firstLine="480"/>
      </w:pPr>
      <w:r>
        <w:t>【你這是幾個意思啊？為什麽金手指對阿淵會失效？你故意玩我？】</w:t>
      </w:r>
    </w:p>
    <w:p>
      <w:pPr>
        <w:ind w:firstLine="480"/>
      </w:pPr>
      <w:r>
        <w:t>小七：【沒有沒有！我玩誰我也不敢玩宿主你啊！之所以會出現這種情況，是因為宿主你解鎖了新的文檔。所以現在金手指同樣還對書中的所有人有用，但是卻對暴君失效了哦~】</w:t>
      </w:r>
    </w:p>
    <w:p>
      <w:pPr>
        <w:ind w:firstLine="480"/>
      </w:pPr>
      <w:r>
        <w:t>寧瀟瀟：【怪不得你說我可以用金手指去完成任務！你這不是故意坑我嗎？】</w:t>
      </w:r>
    </w:p>
    <w:p>
      <w:pPr>
        <w:ind w:firstLine="480"/>
      </w:pPr>
      <w:r>
        <w:t>小七委屈屈：【Ծ‸Ծ！我沒有坑你啊！你不是也用了金手指了？旁邊所有圍觀的吃瓜群眾，不是也已經倒退到了你踹暴君龍臀這件事發生之前，沒有看見你們倆的尷尬時刻嗎？】</w:t>
      </w:r>
    </w:p>
    <w:p>
      <w:pPr>
        <w:ind w:firstLine="480"/>
      </w:pPr>
      <w:r>
        <w:t>【而且......你和你的阿淵都已經是老夫老妻了，這I都do了，該看的也都看完了，隻是踹個屁股放個屁什麽的，也能算尷尬嗎？】</w:t>
      </w:r>
    </w:p>
    <w:p>
      <w:pPr>
        <w:ind w:firstLine="480"/>
      </w:pPr>
      <w:r>
        <w:t>【這算是夫妻情趣好吧！】</w:t>
      </w:r>
    </w:p>
    <w:p>
      <w:pPr>
        <w:ind w:firstLine="480"/>
      </w:pPr>
      <w:r>
        <w:t>寧瀟瀟被小七的這番胡說八道整得頭疼：【你給我滾呐！！】</w:t>
      </w:r>
    </w:p>
    <w:p>
      <w:pPr>
        <w:ind w:firstLine="480"/>
      </w:pPr>
      <w:r>
        <w:t>如果上天覺得她有罪，大可以一道天雷落下來把她給劈死。</w:t>
      </w:r>
    </w:p>
    <w:p>
      <w:pPr>
        <w:ind w:firstLine="480"/>
      </w:pPr>
      <w:r>
        <w:t>而不是讓這麽一個沙雕係統住在她身體裏，一天二十四個小時變著花樣的折磨她......</w:t>
      </w:r>
    </w:p>
    <w:p>
      <w:pPr>
        <w:ind w:firstLine="480"/>
      </w:pPr>
      <w:r>
        <w:t>事情到了現在這個地步，她要是再想瞞著陸臨淵也不可能了。</w:t>
      </w:r>
    </w:p>
    <w:p>
      <w:pPr>
        <w:ind w:firstLine="480"/>
      </w:pPr>
      <w:r>
        <w:t>畢竟她可以糊弄過去這一次，但是日後她肯定還有要使用金手指的時候，總不能每一次都糊弄他吧？</w:t>
      </w:r>
    </w:p>
    <w:p>
      <w:pPr>
        <w:ind w:firstLine="480"/>
      </w:pPr>
      <w:r>
        <w:t>他又不傻......</w:t>
      </w:r>
    </w:p>
    <w:p>
      <w:pPr>
        <w:ind w:firstLine="480"/>
      </w:pPr>
      <w:r>
        <w:t>於是她鼓足了勇氣，準備向陸臨淵承認自己一直以來都隱藏起來的秘密：</w:t>
      </w:r>
    </w:p>
    <w:p>
      <w:pPr>
        <w:ind w:firstLine="480"/>
      </w:pPr>
      <w:r>
        <w:t>“阿淵，我......”</w:t>
      </w:r>
    </w:p>
    <w:p>
      <w:pPr>
        <w:ind w:firstLine="480"/>
      </w:pPr>
      <w:r>
        <w:t>“你是天上的仙女嗎？”陸臨淵笑著截斷了她的話。</w:t>
      </w:r>
    </w:p>
    <w:p>
      <w:pPr>
        <w:ind w:firstLine="480"/>
      </w:pPr>
      <w:r>
        <w:t>寧瀟瀟：“......我有事想跟你說。其實......我一直有件事都瞞著你。”</w:t>
      </w:r>
    </w:p>
    <w:p>
      <w:pPr>
        <w:ind w:firstLine="480"/>
      </w:pPr>
      <w:r>
        <w:t>“我知道。”陸臨淵瞧自己小媳婦嘴巴癟起來了，寵溺笑著在她嘴唇上捏了捏，</w:t>
      </w:r>
    </w:p>
    <w:p>
      <w:pPr>
        <w:ind w:firstLine="480"/>
      </w:pPr>
      <w:r>
        <w:t>“我一直都知道，你是從未來世界來的人。而上回我跟你一起逛商場、吃冰棍、坐摩天輪的那個世界，才是你真正的家。”</w:t>
      </w:r>
    </w:p>
    <w:p>
      <w:pPr>
        <w:ind w:firstLine="480"/>
      </w:pPr>
      <w:r>
        <w:t>寧瀟瀟瞳孔猛地一顫，“你......你早就知道了？”</w:t>
      </w:r>
    </w:p>
    <w:p>
      <w:pPr>
        <w:ind w:firstLine="480"/>
      </w:pPr>
      <w:r>
        <w:t>陸臨淵：“你是不是當我傻？我與你朝夕相處，如果連這些都不知道的話，又怎麽能算是了解你？”</w:t>
      </w:r>
    </w:p>
    <w:p>
      <w:pPr>
        <w:ind w:firstLine="480"/>
      </w:pPr>
      <w:r>
        <w:t>既然他一早就有所揣測，那麽寧瀟瀟實打實的將所有的事情都告訴他，也就不會嚇著他。</w:t>
      </w:r>
    </w:p>
    <w:p>
      <w:pPr>
        <w:ind w:firstLine="480"/>
      </w:pPr>
      <w:r>
        <w:t>她隱瞞了自己穿書的事實，因為她不想讓陸臨淵知道，其實他隻是活在一本小說裏而已。</w:t>
      </w:r>
    </w:p>
    <w:p>
      <w:pPr>
        <w:ind w:firstLine="480"/>
      </w:pPr>
      <w:r>
        <w:t>所以她說自己是從未來穿越來的，並且交代了自己擁有很強大的金手指，可以隨意操控改變這個世界。</w:t>
      </w:r>
    </w:p>
    <w:p>
      <w:pPr>
        <w:ind w:firstLine="480"/>
      </w:pPr>
      <w:r>
        <w:t>這些事對於陸臨淵這個古人而言，並不是那麽容易理解。</w:t>
      </w:r>
    </w:p>
    <w:p>
      <w:pPr>
        <w:ind w:firstLine="480"/>
      </w:pPr>
      <w:r>
        <w:t>但他大概也聽明白了：</w:t>
      </w:r>
    </w:p>
    <w:p>
      <w:pPr>
        <w:ind w:firstLine="480"/>
      </w:pPr>
      <w:r>
        <w:t>“怪不得......之前發生在身邊的許多離譜事，原本以為是冥冥之中自有天助，沒想到原來我一直以來以為的天，其實就是你。”</w:t>
      </w:r>
    </w:p>
    <w:p>
      <w:pPr>
        <w:ind w:firstLine="480"/>
      </w:pPr>
      <w:r>
        <w:t>寧瀟瀟有些失落地點了點頭，“嗯......因為我還能修改劇情。”</w:t>
      </w:r>
    </w:p>
    <w:p>
      <w:pPr>
        <w:ind w:firstLine="480"/>
      </w:pPr>
      <w:r>
        <w:t>她原本以為陸臨淵會反應有些激烈，沒想到他竟然笑著摸了摸她的腦袋，誇了一句：</w:t>
      </w:r>
    </w:p>
    <w:p>
      <w:pPr>
        <w:ind w:firstLine="480"/>
      </w:pPr>
      <w:r>
        <w:t>“嘖，那我的瀟瀟還真是神通廣大。”</w:t>
      </w:r>
    </w:p>
    <w:p>
      <w:pPr>
        <w:ind w:firstLine="480"/>
      </w:pPr>
      <w:r>
        <w:t>寧瀟瀟抬眸看著他，“你不怕我嗎？我這些能力都不是常人能有的，你突然知道了這些事，不會覺得......我像個怪物一樣嗎？”</w:t>
      </w:r>
    </w:p>
    <w:p>
      <w:pPr>
        <w:ind w:firstLine="480"/>
      </w:pPr>
      <w:r>
        <w:t>“怪物？噗~”陸臨淵敞聲笑道：“若說你是怪物，那我也好不到哪兒去。”</w:t>
      </w:r>
    </w:p>
    <w:p>
      <w:pPr>
        <w:ind w:firstLine="480"/>
      </w:pPr>
      <w:r>
        <w:t>他牽起寧瀟瀟的手，也向他坦白了自己的隱瞞：</w:t>
      </w:r>
    </w:p>
    <w:p>
      <w:pPr>
        <w:ind w:firstLine="480"/>
      </w:pPr>
      <w:r>
        <w:t>“有件事，我也從來沒跟你說過。你知道為什麽當日你在我麵前做出那麽些作死的事，我都沒有懲罰你？且我下棋可以贏你，猜拳也可以贏你，知道是為什麽嗎？”</w:t>
      </w:r>
    </w:p>
    <w:p>
      <w:pPr>
        <w:ind w:firstLine="480"/>
      </w:pPr>
      <w:r>
        <w:t>寧瀟瀟木訥地搖了搖頭，陸臨淵繼續道：</w:t>
      </w:r>
    </w:p>
    <w:p>
      <w:pPr>
        <w:ind w:firstLine="480"/>
      </w:pPr>
      <w:r>
        <w:t>“因為一直以來，我都可以聽見你的心聲。”</w:t>
      </w:r>
    </w:p>
    <w:p>
      <w:pPr>
        <w:ind w:firstLine="480"/>
      </w:pPr>
      <w:r>
        <w:t>“而最開始我留下你的性命，也隻是單純的覺得，你是從未來穿越過來的人，可以替我預測未來之事，留著你這條命，可以好好利用。”</w:t>
      </w:r>
    </w:p>
    <w:p>
      <w:pPr>
        <w:ind w:firstLine="480"/>
      </w:pPr>
      <w:r>
        <w:t>他話說得直白，連明顯可能會傷著對方的話都毫無顧忌的說出來。</w:t>
      </w:r>
    </w:p>
    <w:p>
      <w:pPr>
        <w:ind w:firstLine="480"/>
      </w:pPr>
      <w:r>
        <w:t>很快又解釋：</w:t>
      </w:r>
    </w:p>
    <w:p>
      <w:pPr>
        <w:ind w:firstLine="480"/>
      </w:pPr>
      <w:r>
        <w:t>“但是後來，等我發現我真的喜歡上你的時候。這些利用，就全都不存在了。”</w:t>
      </w:r>
    </w:p>
    <w:p>
      <w:pPr>
        <w:ind w:firstLine="480"/>
      </w:pPr>
      <w:r>
        <w:t>“從前你所謂的金手指可能對我有用，現在卻沒用了。”</w:t>
      </w:r>
    </w:p>
    <w:p>
      <w:pPr>
        <w:ind w:firstLine="480"/>
      </w:pPr>
      <w:r>
        <w:t>“我也和你一樣，最近，我已經聽不見你的心聲了。”</w:t>
      </w:r>
    </w:p>
    <w:p>
      <w:pPr>
        <w:ind w:firstLine="480"/>
      </w:pPr>
      <w:r>
        <w:t>“我想或許是因為我們彼此足夠相愛，所以這些本不該存在在我們身上的能力，也就就此消失了吧？”</w:t>
      </w:r>
    </w:p>
    <w:p>
      <w:pPr>
        <w:ind w:firstLine="480"/>
      </w:pPr>
      <w:r>
        <w:t>寧瀟瀟知道，這或許也是她更替了新文檔的原因，但她並沒有告訴陸臨淵。</w:t>
      </w:r>
    </w:p>
    <w:p>
      <w:pPr>
        <w:ind w:firstLine="480"/>
      </w:pPr>
      <w:r>
        <w:t>“抱歉。”</w:t>
      </w:r>
    </w:p>
    <w:p>
      <w:pPr>
        <w:ind w:firstLine="480"/>
      </w:pPr>
      <w:r>
        <w:t>陸臨淵緊緊攥著她的手，眼神裏滿是愧疚，</w:t>
      </w:r>
    </w:p>
    <w:p>
      <w:pPr>
        <w:ind w:firstLine="480"/>
      </w:pPr>
      <w:r>
        <w:t>“從前為了利用你，騙了你許久。是我不對。”</w:t>
      </w:r>
    </w:p>
    <w:p>
      <w:pPr>
        <w:ind w:firstLine="480"/>
      </w:pPr>
      <w:r>
        <w:t>說完又淺笑著打趣：</w:t>
      </w:r>
    </w:p>
    <w:p>
      <w:pPr>
        <w:ind w:firstLine="480"/>
      </w:pPr>
      <w:r>
        <w:t>“如今我肯改過自新，不知道仙女可否給我一個機會？”</w:t>
      </w:r>
    </w:p>
    <w:p>
      <w:r>
        <w:br w:type="page"/>
      </w:r>
    </w:p>
    <w:p>
      <w:pPr>
        <w:pStyle w:val="Heading1"/>
        <w:jc w:val="left"/>
      </w:pPr>
      <w:r>
        <w:t>第358章 幫朕改一個人設</w:t>
      </w:r>
    </w:p>
    <w:p/>
    <w:p/>
    <w:p>
      <w:pPr>
        <w:ind w:firstLine="480"/>
      </w:pPr>
      <w:r>
        <w:t>“不給你機會怎麽辦？婚都結了，還能離咋滴？”</w:t>
      </w:r>
    </w:p>
    <w:p>
      <w:pPr>
        <w:ind w:firstLine="480"/>
      </w:pPr>
      <w:r>
        <w:t>寧瀟瀟笑著調侃，輕描淡寫的說出這句玩笑話來。</w:t>
      </w:r>
    </w:p>
    <w:p>
      <w:pPr>
        <w:ind w:firstLine="480"/>
      </w:pPr>
      <w:r>
        <w:t>又有什麽好道歉的呢？</w:t>
      </w:r>
    </w:p>
    <w:p>
      <w:pPr>
        <w:ind w:firstLine="480"/>
      </w:pPr>
      <w:r>
        <w:t>她最開始接近陸臨淵，不也是為了利用他完成任務，好讓自己可以順利的回家嗎？</w:t>
      </w:r>
    </w:p>
    <w:p>
      <w:pPr>
        <w:ind w:firstLine="480"/>
      </w:pPr>
      <w:r>
        <w:t>他們兩個都是拎得清的人。</w:t>
      </w:r>
    </w:p>
    <w:p>
      <w:pPr>
        <w:ind w:firstLine="480"/>
      </w:pPr>
      <w:r>
        <w:t>當初彼此又不喜歡對方，互相利用各取所需，不正是人與人之間交往的常態？</w:t>
      </w:r>
    </w:p>
    <w:p>
      <w:pPr>
        <w:ind w:firstLine="480"/>
      </w:pPr>
      <w:r>
        <w:t>無論最初接近彼此的目的是什麽，隻要現在他們確定彼此心中最看重的就是對方，那便足夠了。</w:t>
      </w:r>
    </w:p>
    <w:p>
      <w:pPr>
        <w:ind w:firstLine="480"/>
      </w:pPr>
      <w:r>
        <w:t>後來彼此坦誠相待，將內心最真實的想法都說了出來。</w:t>
      </w:r>
    </w:p>
    <w:p>
      <w:pPr>
        <w:ind w:firstLine="480"/>
      </w:pPr>
      <w:r>
        <w:t>誰也沒有要責怪對方的意思，有的隻是將秘密告訴對方之後，打從心底裏的釋然。</w:t>
      </w:r>
    </w:p>
    <w:p>
      <w:pPr>
        <w:ind w:firstLine="480"/>
      </w:pPr>
      <w:r>
        <w:t>當然，還有更有趣的事。</w:t>
      </w:r>
    </w:p>
    <w:p>
      <w:pPr>
        <w:ind w:firstLine="480"/>
      </w:pPr>
      <w:r>
        <w:t>比如他們發現了金手指更好玩的地方。</w:t>
      </w:r>
    </w:p>
    <w:p>
      <w:pPr>
        <w:ind w:firstLine="480"/>
      </w:pPr>
      <w:r>
        <w:t>從前時間被暫停後，能自由活動的隻有寧瀟瀟一個人，現在兩個人都可以不受限製，在暫停時間的世界裏自由活動。</w:t>
      </w:r>
    </w:p>
    <w:p>
      <w:pPr>
        <w:ind w:firstLine="480"/>
      </w:pPr>
      <w:r>
        <w:t>陸臨淵一副沒見過世麵的樣子，解鎖了好多新玩法。</w:t>
      </w:r>
    </w:p>
    <w:p>
      <w:pPr>
        <w:ind w:firstLine="480"/>
      </w:pPr>
      <w:r>
        <w:t>他跑到慶陽身邊兒，知道她從來都不喜歡簪紅戴綠，於是故意采了許多顏色鮮豔的花朵，簪在了她的發髻上，將她變成了一隻蹁躚於山穀間的‘花蝴蝶’；</w:t>
      </w:r>
    </w:p>
    <w:p>
      <w:pPr>
        <w:ind w:firstLine="480"/>
      </w:pPr>
      <w:r>
        <w:t>看見不遠處有一對互相指著對方鼻子的夫妻，被定格的時候皆是怒發衝冠，看得出來兩個人應該正在吵架。</w:t>
      </w:r>
    </w:p>
    <w:p>
      <w:pPr>
        <w:ind w:firstLine="480"/>
      </w:pPr>
      <w:r>
        <w:t>於是乎陸臨淵擺弄著，讓他們強行抱在了一起。</w:t>
      </w:r>
    </w:p>
    <w:p>
      <w:pPr>
        <w:ind w:firstLine="480"/>
      </w:pPr>
      <w:r>
        <w:t>夫妻間沒有什麽爭吵是一個擁抱不能解決的，如果有的話......那就得親！於是他又‘調皮’的把兩個人的臉頰貼在了一塊。</w:t>
      </w:r>
    </w:p>
    <w:p>
      <w:pPr>
        <w:ind w:firstLine="480"/>
      </w:pPr>
      <w:r>
        <w:t>在他們身後有一個小男孩是被定格在半空中的。</w:t>
      </w:r>
    </w:p>
    <w:p>
      <w:pPr>
        <w:ind w:firstLine="480"/>
      </w:pPr>
      <w:r>
        <w:t>看這情形，應該是方才貪玩爬到樹上，然後一時腳下沒踩穩跌落了下來。</w:t>
      </w:r>
    </w:p>
    <w:p>
      <w:pPr>
        <w:ind w:firstLine="480"/>
      </w:pPr>
      <w:r>
        <w:t>陸臨淵以輕功騰身而起，將小男孩抱起來，穩穩地放在地上，避免他等下屁股被摔成八瓣......</w:t>
      </w:r>
    </w:p>
    <w:p>
      <w:pPr>
        <w:ind w:firstLine="480"/>
      </w:pPr>
      <w:r>
        <w:t>他跟個小孩子一樣，越玩越開心。</w:t>
      </w:r>
    </w:p>
    <w:p>
      <w:pPr>
        <w:ind w:firstLine="480"/>
      </w:pPr>
      <w:r>
        <w:t>寧瀟瀟看著他上躥下跳的，忍不住吐槽道：</w:t>
      </w:r>
    </w:p>
    <w:p>
      <w:pPr>
        <w:ind w:firstLine="480"/>
      </w:pPr>
      <w:r>
        <w:t>“我覺得你好像可以在這地方就這樣玩一天......”</w:t>
      </w:r>
    </w:p>
    <w:p>
      <w:pPr>
        <w:ind w:firstLine="480"/>
      </w:pPr>
      <w:r>
        <w:t>“不不不，我覺得它似乎還有隱藏玩法。”</w:t>
      </w:r>
    </w:p>
    <w:p>
      <w:pPr>
        <w:ind w:firstLine="480"/>
      </w:pPr>
      <w:r>
        <w:t>他快步折返回寧瀟瀟身旁，湊到她耳邊低聲耳語，</w:t>
      </w:r>
    </w:p>
    <w:p>
      <w:pPr>
        <w:ind w:firstLine="480"/>
      </w:pPr>
      <w:r>
        <w:t>“從前咱們在做快樂的事的時候，總是覺得晚上的時間不夠用。你又總勸我要早點休息，免得耽誤了第二日上朝，所以十次有八次都不能盡興。”</w:t>
      </w:r>
    </w:p>
    <w:p>
      <w:pPr>
        <w:ind w:firstLine="480"/>
      </w:pPr>
      <w:r>
        <w:t>“可現在這種情況，就完全不存在了。你可以隨意將時間暫停，到時候咱們豈不是.....”</w:t>
      </w:r>
    </w:p>
    <w:p>
      <w:pPr>
        <w:ind w:firstLine="480"/>
      </w:pPr>
      <w:r>
        <w:t>“想多久，就多久？”</w:t>
      </w:r>
    </w:p>
    <w:p>
      <w:pPr>
        <w:ind w:firstLine="480"/>
      </w:pPr>
      <w:r>
        <w:t>男人濕熱的氣息噴灑在她的耳廓上，惹得她酥酥麻麻的，身體止不住發顫。</w:t>
      </w:r>
    </w:p>
    <w:p>
      <w:pPr>
        <w:ind w:firstLine="480"/>
      </w:pPr>
      <w:r>
        <w:t>但這並不是因為害羞，而是十分正常的生理反應。</w:t>
      </w:r>
    </w:p>
    <w:p>
      <w:pPr>
        <w:ind w:firstLine="480"/>
      </w:pPr>
      <w:r>
        <w:t>她不但不害羞，還能接著陸臨淵的話說下去，調侃道：</w:t>
      </w:r>
    </w:p>
    <w:p>
      <w:pPr>
        <w:ind w:firstLine="480"/>
      </w:pPr>
      <w:r>
        <w:t>“你以為你這想法我沒實踐過啊？”</w:t>
      </w:r>
    </w:p>
    <w:p>
      <w:pPr>
        <w:ind w:firstLine="480"/>
      </w:pPr>
      <w:r>
        <w:t>“在你不知道的情況下，我已經在快樂事進行時，不知道偷偷倒退過多少次了......”</w:t>
      </w:r>
    </w:p>
    <w:p>
      <w:pPr>
        <w:ind w:firstLine="480"/>
      </w:pPr>
      <w:r>
        <w:t>陸臨淵：“？？？那你還真是個詭計多端的小可愛......”</w:t>
      </w:r>
    </w:p>
    <w:p>
      <w:pPr>
        <w:ind w:firstLine="480"/>
      </w:pPr>
      <w:r>
        <w:t>不過陸臨淵的這個想法，倒也提醒了寧瀟瀟另一件事。</w:t>
      </w:r>
    </w:p>
    <w:p>
      <w:pPr>
        <w:ind w:firstLine="480"/>
      </w:pPr>
      <w:r>
        <w:t>她好像確實可以利用，現在這個看似bug了的金手指，來解決許多問題。</w:t>
      </w:r>
    </w:p>
    <w:p>
      <w:pPr>
        <w:ind w:firstLine="480"/>
      </w:pPr>
      <w:r>
        <w:t>比如，如果等到劇情崩壞值累計到90%，她提前看見了結局之後，發現陸臨淵的結局依舊不怎麽好的話。</w:t>
      </w:r>
    </w:p>
    <w:p>
      <w:pPr>
        <w:ind w:firstLine="480"/>
      </w:pPr>
      <w:r>
        <w:t>她可以選擇直接暫停時間。</w:t>
      </w:r>
    </w:p>
    <w:p>
      <w:pPr>
        <w:ind w:firstLine="480"/>
      </w:pPr>
      <w:r>
        <w:t>反正他們兩個人現在都不受時間暫停的束縛，他們可以自由活動，生活不會受到任何實質上的影響。</w:t>
      </w:r>
    </w:p>
    <w:p>
      <w:pPr>
        <w:ind w:firstLine="480"/>
      </w:pPr>
      <w:r>
        <w:t>並且暫停時間是沒有使用限製的，理論上來說，時間一旦被暫停了，他們就可以不死不滅，沒病沒災，連衰老都不會衰老，想在一起多久就在一起多久。</w:t>
      </w:r>
    </w:p>
    <w:p>
      <w:pPr>
        <w:ind w:firstLine="480"/>
      </w:pPr>
      <w:r>
        <w:t>想到這，寧瀟瀟忽而覺得一直壓在她胸口的一塊大石頭落了地。</w:t>
      </w:r>
    </w:p>
    <w:p>
      <w:pPr>
        <w:ind w:firstLine="480"/>
      </w:pPr>
      <w:r>
        <w:t>畢竟她這個人，遇見了難以解決的問題，第一個想到的就是要如何去回避這個問題。</w:t>
      </w:r>
    </w:p>
    <w:p>
      <w:pPr>
        <w:ind w:firstLine="480"/>
      </w:pPr>
      <w:r>
        <w:t>俗稱擺爛版的縮頭烏龜。</w:t>
      </w:r>
    </w:p>
    <w:p>
      <w:pPr>
        <w:ind w:firstLine="480"/>
      </w:pPr>
      <w:r>
        <w:t>她難以在陸臨淵和自己的父母之間做出抉擇，如果按照小七所說，當劇情崩壞值達到100%的時候她就會回到現代去，那麽現在距離她回到現代的日子，已經很近了。</w:t>
      </w:r>
    </w:p>
    <w:p>
      <w:pPr>
        <w:ind w:firstLine="480"/>
      </w:pPr>
      <w:r>
        <w:t>她和陸臨淵的相處，過一日便少一日。</w:t>
      </w:r>
    </w:p>
    <w:p>
      <w:pPr>
        <w:ind w:firstLine="480"/>
      </w:pPr>
      <w:r>
        <w:t>到時候肚子裏的雙生子呱呱墜地，她怎麽可能舍得放下自己在啟朝的一切？</w:t>
      </w:r>
    </w:p>
    <w:p>
      <w:pPr>
        <w:ind w:firstLine="480"/>
      </w:pPr>
      <w:r>
        <w:t>讓她在這兩者之間做出取舍，還不如一刀殺了她。</w:t>
      </w:r>
    </w:p>
    <w:p>
      <w:pPr>
        <w:ind w:firstLine="480"/>
      </w:pPr>
      <w:r>
        <w:t>但現在，她似乎找到了平衡點。</w:t>
      </w:r>
    </w:p>
    <w:p>
      <w:pPr>
        <w:ind w:firstLine="480"/>
      </w:pPr>
      <w:r>
        <w:t>她可以和陸臨淵在書中過好久好久，且心中也不會有對父母的愧疚感。</w:t>
      </w:r>
    </w:p>
    <w:p>
      <w:pPr>
        <w:ind w:firstLine="480"/>
      </w:pPr>
      <w:r>
        <w:t>畢竟書中的世界時間本來就和現實世界的時間不一樣，更不用說她直接將書中的時間給暫停了。</w:t>
      </w:r>
    </w:p>
    <w:p>
      <w:pPr>
        <w:ind w:firstLine="480"/>
      </w:pPr>
      <w:r>
        <w:t>她正發著呆，陸臨淵突然問她：</w:t>
      </w:r>
    </w:p>
    <w:p>
      <w:pPr>
        <w:ind w:firstLine="480"/>
      </w:pPr>
      <w:r>
        <w:t>“你剛才是不是說，你還可以修改這個世界要發生的事情啊？”</w:t>
      </w:r>
    </w:p>
    <w:p>
      <w:pPr>
        <w:ind w:firstLine="480"/>
      </w:pPr>
      <w:r>
        <w:t>他想起之前那些離譜的事：</w:t>
      </w:r>
    </w:p>
    <w:p>
      <w:pPr>
        <w:ind w:firstLine="480"/>
      </w:pPr>
      <w:r>
        <w:t>比如晴空萬裏忽而天降冰雹，比如佟國維的死士突然變成‘舞士’，再比如後妃集體排隊劈叉......</w:t>
      </w:r>
    </w:p>
    <w:p>
      <w:pPr>
        <w:ind w:firstLine="480"/>
      </w:pPr>
      <w:r>
        <w:t>這種種，應該都是寧瀟瀟修改劇情的結果。</w:t>
      </w:r>
    </w:p>
    <w:p>
      <w:pPr>
        <w:ind w:firstLine="480"/>
      </w:pPr>
      <w:r>
        <w:t>寧瀟瀟頷首應下，“對啊，怎麽了？”</w:t>
      </w:r>
    </w:p>
    <w:p>
      <w:pPr>
        <w:ind w:firstLine="480"/>
      </w:pPr>
      <w:r>
        <w:t>“我也想改一個。”陸臨淵那一本正經地說道。</w:t>
      </w:r>
    </w:p>
    <w:p>
      <w:pPr>
        <w:ind w:firstLine="480"/>
      </w:pPr>
      <w:r>
        <w:t>寧瀟瀟：“你也想改？你想改什麽？”</w:t>
      </w:r>
    </w:p>
    <w:p>
      <w:pPr>
        <w:ind w:firstLine="480"/>
      </w:pPr>
      <w:r>
        <w:t>陸臨淵思忖片刻，說道：</w:t>
      </w:r>
    </w:p>
    <w:p>
      <w:pPr>
        <w:ind w:firstLine="480"/>
      </w:pPr>
      <w:r>
        <w:t>“我記得從前聽你心聲的時候，總聽你提到一個詞，似乎是叫做......人設？”</w:t>
      </w:r>
    </w:p>
    <w:p>
      <w:pPr>
        <w:ind w:firstLine="480"/>
      </w:pPr>
      <w:r>
        <w:t>“你說，我的人設應該是冷血無情，暴虐不堪，還說我是什麽品種的狗......”</w:t>
      </w:r>
    </w:p>
    <w:p>
      <w:pPr>
        <w:ind w:firstLine="480"/>
      </w:pPr>
      <w:r>
        <w:t>他認真想了半晌，才道：</w:t>
      </w:r>
    </w:p>
    <w:p>
      <w:pPr>
        <w:ind w:firstLine="480"/>
      </w:pPr>
      <w:r>
        <w:t>“嘶......想起來了！那個狗的品種好像叫舔狗？”</w:t>
      </w:r>
    </w:p>
    <w:p>
      <w:pPr>
        <w:ind w:firstLine="480"/>
      </w:pPr>
      <w:r>
        <w:t>他一臉嫌棄地搖了搖頭：</w:t>
      </w:r>
    </w:p>
    <w:p>
      <w:pPr>
        <w:ind w:firstLine="480"/>
      </w:pPr>
      <w:r>
        <w:t>“這個人設我不太喜歡。”</w:t>
      </w:r>
    </w:p>
    <w:p>
      <w:pPr>
        <w:ind w:firstLine="480"/>
      </w:pPr>
      <w:r>
        <w:t>寧瀟瀟：“......”</w:t>
      </w:r>
    </w:p>
    <w:p>
      <w:pPr>
        <w:ind w:firstLine="480"/>
      </w:pPr>
      <w:r>
        <w:t>他說的沒錯，寧瀟瀟是不止一次在心裏吐槽過。</w:t>
      </w:r>
    </w:p>
    <w:p>
      <w:pPr>
        <w:ind w:firstLine="480"/>
      </w:pPr>
      <w:r>
        <w:t>但是這些都是他在那本盜版書裏麵的人設啊，他在現在這本正版書裏麵的人設就很正常，沒有什麽值得吐槽的地方......</w:t>
      </w:r>
    </w:p>
    <w:p>
      <w:pPr>
        <w:ind w:firstLine="480"/>
      </w:pPr>
      <w:r>
        <w:t>她問：“那你想改成什麽？”</w:t>
      </w:r>
    </w:p>
    <w:p>
      <w:pPr>
        <w:ind w:firstLine="480"/>
      </w:pPr>
      <w:r>
        <w:t>陸臨淵笑意和煦，牽起她的手，眸色清明凝望著她的眼睛：</w:t>
      </w:r>
    </w:p>
    <w:p>
      <w:pPr>
        <w:ind w:firstLine="480"/>
      </w:pPr>
      <w:r>
        <w:t>“改一個關於你的。”</w:t>
      </w:r>
    </w:p>
    <w:p>
      <w:pPr>
        <w:ind w:firstLine="480"/>
      </w:pPr>
      <w:r>
        <w:t>“關於我？”寧瀟瀟指著自己，疑惑道：“你的人設跟我有什麽關係？”</w:t>
      </w:r>
    </w:p>
    <w:p>
      <w:pPr>
        <w:ind w:firstLine="480"/>
      </w:pPr>
      <w:r>
        <w:t>他笑，躬身湊近她的耳畔，輕輕在她的耳垂上噙了一下，繼而聲音溫沉誘惑道：</w:t>
      </w:r>
    </w:p>
    <w:p>
      <w:pPr>
        <w:ind w:firstLine="480"/>
      </w:pPr>
      <w:r>
        <w:t>“便改成，吾心悅你，至死不休。”</w:t>
      </w:r>
    </w:p>
    <w:p>
      <w:r>
        <w:br w:type="page"/>
      </w:r>
    </w:p>
    <w:p>
      <w:pPr>
        <w:pStyle w:val="Heading1"/>
        <w:jc w:val="left"/>
      </w:pPr>
      <w:r>
        <w:t>第359章 詐屍</w:t>
      </w:r>
    </w:p>
    <w:p/>
    <w:p/>
    <w:p>
      <w:pPr>
        <w:ind w:firstLine="480"/>
      </w:pPr>
      <w:r>
        <w:t>這修改劇情的金手指，寧瀟瀟玩了一年多了，倒還沒有陸臨淵玩的明白。</w:t>
      </w:r>
    </w:p>
    <w:p>
      <w:pPr>
        <w:ind w:firstLine="480"/>
      </w:pPr>
      <w:r>
        <w:t>從頭到尾，她都隻是想著將正文的劇情改掉幾個字，從來沒有想過還可以去修改人設？</w:t>
      </w:r>
    </w:p>
    <w:p>
      <w:pPr>
        <w:ind w:firstLine="480"/>
      </w:pPr>
      <w:r>
        <w:t>她閉上眼將文檔調出來，然後選中了開頭對於陸臨淵人設描述的地方。</w:t>
      </w:r>
    </w:p>
    <w:p>
      <w:pPr>
        <w:ind w:firstLine="480"/>
      </w:pPr>
      <w:r>
        <w:t>發現修改鍵亮著，說明人設真的可以改。</w:t>
      </w:r>
    </w:p>
    <w:p>
      <w:pPr>
        <w:ind w:firstLine="480"/>
      </w:pPr>
      <w:r>
        <w:t>於是她對陸臨淵說：</w:t>
      </w:r>
    </w:p>
    <w:p>
      <w:pPr>
        <w:ind w:firstLine="480"/>
      </w:pPr>
      <w:r>
        <w:t>“你確定了，就改成這個？你可想清楚，要是日後你和我朝夕相處厭倦了，這人設一旦改了，你連後悔的機會都沒有。”</w:t>
      </w:r>
    </w:p>
    <w:p>
      <w:pPr>
        <w:ind w:firstLine="480"/>
      </w:pPr>
      <w:r>
        <w:t>“為什麽會後悔？”陸臨淵笑，“你怎知道，這不是我一直以來心心念念，求之不得的事？”</w:t>
      </w:r>
    </w:p>
    <w:p>
      <w:pPr>
        <w:ind w:firstLine="480"/>
      </w:pPr>
      <w:r>
        <w:t>他說起這種霸總寵溺言論，對於寧瀟瀟來說，十分受用。</w:t>
      </w:r>
    </w:p>
    <w:p>
      <w:pPr>
        <w:ind w:firstLine="480"/>
      </w:pPr>
      <w:r>
        <w:t>這個男人，總能從方方麵麵，都給足她安全感。</w:t>
      </w:r>
    </w:p>
    <w:p>
      <w:pPr>
        <w:ind w:firstLine="480"/>
      </w:pPr>
      <w:r>
        <w:t>所以，她還需要在給他的人設裏麵，加上一句‘吾心悅你，至死不休’嗎？</w:t>
      </w:r>
    </w:p>
    <w:p>
      <w:pPr>
        <w:ind w:firstLine="480"/>
      </w:pPr>
      <w:r>
        <w:t>不需要。</w:t>
      </w:r>
    </w:p>
    <w:p>
      <w:pPr>
        <w:ind w:firstLine="480"/>
      </w:pPr>
      <w:r>
        <w:t>若是真加了那句話，反倒會讓她覺得陸臨淵對她所有的好，都是自己修改人設才得來的。</w:t>
      </w:r>
    </w:p>
    <w:p>
      <w:pPr>
        <w:ind w:firstLine="480"/>
      </w:pPr>
      <w:r>
        <w:t>用那種手段得來的感情，她不喜歡。</w:t>
      </w:r>
    </w:p>
    <w:p>
      <w:pPr>
        <w:ind w:firstLine="480"/>
      </w:pPr>
      <w:r>
        <w:t>於是在修改劇情的時候，寧瀟瀟並沒有刪除陸臨淵原本的人設，而是在那人設後麵加了一句：</w:t>
      </w:r>
    </w:p>
    <w:p>
      <w:pPr>
        <w:ind w:firstLine="480"/>
      </w:pPr>
      <w:r>
        <w:t>‘這家夥命硬，比王八還能活’</w:t>
      </w:r>
    </w:p>
    <w:p>
      <w:pPr>
        <w:ind w:firstLine="480"/>
      </w:pPr>
      <w:r>
        <w:t>改完後，調皮地衝陸臨淵一挑眉，</w:t>
      </w:r>
    </w:p>
    <w:p>
      <w:pPr>
        <w:ind w:firstLine="480"/>
      </w:pPr>
      <w:r>
        <w:t>“改好了，你以後想逃可都沒地方逃了。”</w:t>
      </w:r>
    </w:p>
    <w:p>
      <w:pPr>
        <w:ind w:firstLine="480"/>
      </w:pPr>
      <w:r>
        <w:t>陸臨淵鬼鬼祟祟繞到她身後，忽而一把擒住了她的腰肢，將她鎖在自己懷中。</w:t>
      </w:r>
    </w:p>
    <w:p>
      <w:pPr>
        <w:ind w:firstLine="480"/>
      </w:pPr>
      <w:r>
        <w:t>繼而躬身湊近她的耳畔，語氣調侃道：</w:t>
      </w:r>
    </w:p>
    <w:p>
      <w:pPr>
        <w:ind w:firstLine="480"/>
      </w:pPr>
      <w:r>
        <w:t>“你怎麽知道，無路可逃的不會是你？”</w:t>
      </w:r>
    </w:p>
    <w:p>
      <w:pPr>
        <w:ind w:firstLine="480"/>
      </w:pPr>
      <w:r>
        <w:t>說話間，他手上的動作也開始不安分起來。</w:t>
      </w:r>
    </w:p>
    <w:p>
      <w:pPr>
        <w:ind w:firstLine="480"/>
      </w:pPr>
      <w:r>
        <w:t>周遭的一切都處在靜止的狀態中，故而陸臨淵‘放肆’起來。</w:t>
      </w:r>
    </w:p>
    <w:p>
      <w:pPr>
        <w:ind w:firstLine="480"/>
      </w:pPr>
      <w:r>
        <w:t>寧瀟瀟察覺到了不對勁，於是立馬按下了播放鍵。</w:t>
      </w:r>
    </w:p>
    <w:p>
      <w:pPr>
        <w:ind w:firstLine="480"/>
      </w:pPr>
      <w:r>
        <w:t>劇情繼續，所有人都恢複了行動，周圍鬧哄哄的聲音也再度響起。</w:t>
      </w:r>
    </w:p>
    <w:p>
      <w:pPr>
        <w:ind w:firstLine="480"/>
      </w:pPr>
      <w:r>
        <w:t>陸臨淵的手落在她的鎖骨正下方，馬上就要‘正中要害’的時候，尬住了。</w:t>
      </w:r>
    </w:p>
    <w:p>
      <w:pPr>
        <w:ind w:firstLine="480"/>
      </w:pPr>
      <w:r>
        <w:t>轉而捏了捏寧瀟瀟的薄肩，冷笑著說：</w:t>
      </w:r>
    </w:p>
    <w:p>
      <w:pPr>
        <w:ind w:firstLine="480"/>
      </w:pPr>
      <w:r>
        <w:t>“真有你的，且等著我回宮怎麽收拾你。”</w:t>
      </w:r>
    </w:p>
    <w:p>
      <w:pPr>
        <w:ind w:firstLine="480"/>
      </w:pPr>
      <w:r>
        <w:t>嘁~</w:t>
      </w:r>
    </w:p>
    <w:p>
      <w:pPr>
        <w:ind w:firstLine="480"/>
      </w:pPr>
      <w:r>
        <w:t>等回宮了，誰收拾誰還不一定呢！</w:t>
      </w:r>
    </w:p>
    <w:p>
      <w:pPr>
        <w:ind w:firstLine="480"/>
      </w:pPr>
      <w:r>
        <w:t>後來，他們與慶陽和花奴結伴遊玩了一會兒，瞅著時辰差不多了，便準備趕回宮中。</w:t>
      </w:r>
    </w:p>
    <w:p>
      <w:pPr>
        <w:ind w:firstLine="480"/>
      </w:pPr>
      <w:r>
        <w:t>‘轟隆隆’</w:t>
      </w:r>
    </w:p>
    <w:p>
      <w:pPr>
        <w:ind w:firstLine="480"/>
      </w:pPr>
      <w:r>
        <w:t>天空乍響一陣驚雷聲，方才還晴空萬裏的驪山腳下霎時陰雲密布。</w:t>
      </w:r>
    </w:p>
    <w:p>
      <w:pPr>
        <w:ind w:firstLine="480"/>
      </w:pPr>
      <w:r>
        <w:t>等寧瀟瀟他們上了馬車之後，一場又急又密的暴雨就落了下來。</w:t>
      </w:r>
    </w:p>
    <w:p>
      <w:pPr>
        <w:ind w:firstLine="480"/>
      </w:pPr>
      <w:r>
        <w:t>從驪山趕回京都，有一段必經的山路。</w:t>
      </w:r>
    </w:p>
    <w:p>
      <w:pPr>
        <w:ind w:firstLine="480"/>
      </w:pPr>
      <w:r>
        <w:t>現在雨下得這麽大，走山路回去多少會有些危險。</w:t>
      </w:r>
    </w:p>
    <w:p>
      <w:pPr>
        <w:ind w:firstLine="480"/>
      </w:pPr>
      <w:r>
        <w:t>陸臨淵便吩咐侍從，“把馬兒牽到樹蔭處暫避，等雨小些了再趕路。”</w:t>
      </w:r>
    </w:p>
    <w:p>
      <w:pPr>
        <w:ind w:firstLine="480"/>
      </w:pPr>
      <w:r>
        <w:t>“不用啊。”寧瀟瀟衝他機靈一笑，“你忘了，我可以修改劇情~”</w:t>
      </w:r>
    </w:p>
    <w:p>
      <w:pPr>
        <w:ind w:firstLine="480"/>
      </w:pPr>
      <w:r>
        <w:t>她興衝衝的，像一個急於給別人展示自己新得的寶貝的孩子，閉上眼就開始對著後續的劇情進行一番大改特改。</w:t>
      </w:r>
    </w:p>
    <w:p>
      <w:pPr>
        <w:ind w:firstLine="480"/>
      </w:pPr>
      <w:r>
        <w:t>結果改完了之後，卻發現修改鍵怎麽也按不下去。</w:t>
      </w:r>
    </w:p>
    <w:p>
      <w:pPr>
        <w:ind w:firstLine="480"/>
      </w:pPr>
      <w:r>
        <w:t>她剛才雖然改了陸臨淵的人設，但是總共才用掉了11個字的修改權限，按理來說，她還可以修改將近90個字，怎麽會改不了呢？</w:t>
      </w:r>
    </w:p>
    <w:p>
      <w:pPr>
        <w:ind w:firstLine="480"/>
      </w:pPr>
      <w:r>
        <w:t>她喚出小七來：</w:t>
      </w:r>
    </w:p>
    <w:p>
      <w:pPr>
        <w:ind w:firstLine="480"/>
      </w:pPr>
      <w:r>
        <w:t>【什麽情況？怎麽修改劇情又出問題了？】</w:t>
      </w:r>
    </w:p>
    <w:p>
      <w:pPr>
        <w:ind w:firstLine="480"/>
      </w:pPr>
      <w:r>
        <w:t>小七：【是這樣的宿主，我感受到了一股很奇怪的能量波動，對我產生了很強的信號幹擾，所以導致金手指暫時用不了了。】</w:t>
      </w:r>
    </w:p>
    <w:p>
      <w:pPr>
        <w:ind w:firstLine="480"/>
      </w:pPr>
      <w:r>
        <w:t>【也許是時空管理局出了bug，宿主別急，我去問問，說不定過一會兒就修好了。】</w:t>
      </w:r>
    </w:p>
    <w:p>
      <w:pPr>
        <w:ind w:firstLine="480"/>
      </w:pPr>
      <w:r>
        <w:t>寧瀟瀟：【你這玩意兒怎麽天天出bug？你要不找個垃圾站把你自己回收了吧......】</w:t>
      </w:r>
    </w:p>
    <w:p>
      <w:pPr>
        <w:ind w:firstLine="480"/>
      </w:pPr>
      <w:r>
        <w:t>小七：【......嚶嚶嚶，宿主你凶人家~】</w:t>
      </w:r>
    </w:p>
    <w:p>
      <w:pPr>
        <w:ind w:firstLine="480"/>
      </w:pPr>
      <w:r>
        <w:t>寧瀟瀟：【？？？】</w:t>
      </w:r>
    </w:p>
    <w:p>
      <w:pPr>
        <w:ind w:firstLine="480"/>
      </w:pPr>
      <w:r>
        <w:t>現在金手指暫時是用不了了，看這場暴雨來勢洶洶，估計沒有個把時辰它是停不下來了。</w:t>
      </w:r>
    </w:p>
    <w:p>
      <w:pPr>
        <w:ind w:firstLine="480"/>
      </w:pPr>
      <w:r>
        <w:t>故而所有人隻能留在原地暫避，等著雨小一些再繼續趕路。</w:t>
      </w:r>
    </w:p>
    <w:p>
      <w:pPr>
        <w:ind w:firstLine="480"/>
      </w:pPr>
      <w:r>
        <w:t>*</w:t>
      </w:r>
    </w:p>
    <w:p>
      <w:pPr>
        <w:ind w:firstLine="480"/>
      </w:pPr>
      <w:r>
        <w:t>與此同時，京都郊外一百裏地，亂葬崗。</w:t>
      </w:r>
    </w:p>
    <w:p>
      <w:pPr>
        <w:ind w:firstLine="480"/>
      </w:pPr>
      <w:r>
        <w:t>一對衣著落魄的父子，神色淒愴走進了亂葬崗。</w:t>
      </w:r>
    </w:p>
    <w:p>
      <w:pPr>
        <w:ind w:firstLine="480"/>
      </w:pPr>
      <w:r>
        <w:t>男人身後拉著一個板車，板車上麵用草席卷著一名女子的屍體。</w:t>
      </w:r>
    </w:p>
    <w:p>
      <w:pPr>
        <w:ind w:firstLine="480"/>
      </w:pPr>
      <w:r>
        <w:t>那是男人的妻子，病了七八日藥石無靈，昨兒個夜裏去世了。</w:t>
      </w:r>
    </w:p>
    <w:p>
      <w:pPr>
        <w:ind w:firstLine="480"/>
      </w:pPr>
      <w:r>
        <w:t>男人家境貧寒，沒有錢厚葬妻子，隻能帶著孩子來亂葬崗找一塊看起來好些的地方，將妻子埋葬了。</w:t>
      </w:r>
    </w:p>
    <w:p>
      <w:pPr>
        <w:ind w:firstLine="480"/>
      </w:pPr>
      <w:r>
        <w:t>男人揮舞鋤頭墾地的時候，小男孩一直圍在已經斷氣的母親身邊，低聲啜泣著。</w:t>
      </w:r>
    </w:p>
    <w:p>
      <w:pPr>
        <w:ind w:firstLine="480"/>
      </w:pPr>
      <w:r>
        <w:t>男人對他說：“小海，你是男子漢，不哭了。阿娘最見不得你哭，今天咱們來送阿娘最後一程，你還要惹阿娘不高興嗎？”</w:t>
      </w:r>
    </w:p>
    <w:p>
      <w:pPr>
        <w:ind w:firstLine="480"/>
      </w:pPr>
      <w:r>
        <w:t>小海隱忍著擦去臉上的淚珠，十分懂事地點點頭：</w:t>
      </w:r>
    </w:p>
    <w:p>
      <w:pPr>
        <w:ind w:firstLine="480"/>
      </w:pPr>
      <w:r>
        <w:t>“小海不哭了，小海不想讓阿娘生氣。”</w:t>
      </w:r>
    </w:p>
    <w:p>
      <w:pPr>
        <w:ind w:firstLine="480"/>
      </w:pPr>
      <w:r>
        <w:t>這個叫做小海的男童，看上去約莫四五歲的模樣。</w:t>
      </w:r>
    </w:p>
    <w:p>
      <w:pPr>
        <w:ind w:firstLine="480"/>
      </w:pPr>
      <w:r>
        <w:t>他小小一隻，比同齡的孩子要矮一些。又因為長期食不果腹，所以看起來十分瘦弱。</w:t>
      </w:r>
    </w:p>
    <w:p>
      <w:pPr>
        <w:ind w:firstLine="480"/>
      </w:pPr>
      <w:r>
        <w:t>不過小家夥長得倒是好看，</w:t>
      </w:r>
    </w:p>
    <w:p>
      <w:pPr>
        <w:ind w:firstLine="480"/>
      </w:pPr>
      <w:r>
        <w:t>皮膚白皙，濃眉大眼，鼻子又挺又翹，鼻背上的一顆黑痣更讓他多了幾分辨識度。</w:t>
      </w:r>
    </w:p>
    <w:p>
      <w:pPr>
        <w:ind w:firstLine="480"/>
      </w:pPr>
      <w:r>
        <w:t>後來男人將墓坑挖好，和小海一同埋葬了妻子。</w:t>
      </w:r>
    </w:p>
    <w:p>
      <w:pPr>
        <w:ind w:firstLine="480"/>
      </w:pPr>
      <w:r>
        <w:t>剛將土填好，就聽天空中響起幾聲悶雷，繼而烏雲卷過來，落下了暴雨。</w:t>
      </w:r>
    </w:p>
    <w:p>
      <w:pPr>
        <w:ind w:firstLine="480"/>
      </w:pPr>
      <w:r>
        <w:t>男人將小海護在自己的衣服裏，父子二人躲在樹底下，想等著雨小一些再回家。</w:t>
      </w:r>
    </w:p>
    <w:p>
      <w:pPr>
        <w:ind w:firstLine="480"/>
      </w:pPr>
      <w:r>
        <w:t>小海縮在父親懷中，低頭踢弄著腳下的碎石子。</w:t>
      </w:r>
    </w:p>
    <w:p>
      <w:pPr>
        <w:ind w:firstLine="480"/>
      </w:pPr>
      <w:r>
        <w:t>他將一塊碎石踢遠了些，目光隨著碎石的滾動，落在了一處鼓起的土包上。</w:t>
      </w:r>
    </w:p>
    <w:p>
      <w:pPr>
        <w:ind w:firstLine="480"/>
      </w:pPr>
      <w:r>
        <w:t>便在此刻，他驚訝地發現，那土包居然在動！？</w:t>
      </w:r>
    </w:p>
    <w:p>
      <w:pPr>
        <w:ind w:firstLine="480"/>
      </w:pPr>
      <w:r>
        <w:t>似乎是有什麽東西在下麵頂著它，要一點點從土裏麵鑽出來。</w:t>
      </w:r>
    </w:p>
    <w:p>
      <w:pPr>
        <w:ind w:firstLine="480"/>
      </w:pPr>
      <w:r>
        <w:t>小海拉著男人的衣擺，“阿爹你看！那個土包在動！”</w:t>
      </w:r>
    </w:p>
    <w:p>
      <w:pPr>
        <w:ind w:firstLine="480"/>
      </w:pPr>
      <w:r>
        <w:t>男人順著他的目光瞧過去，見那土包確實在動，頓感後脊背一陣發涼。</w:t>
      </w:r>
    </w:p>
    <w:p>
      <w:pPr>
        <w:ind w:firstLine="480"/>
      </w:pPr>
      <w:r>
        <w:t>亂葬崗的這些土包下麵，埋葬的都是死人。</w:t>
      </w:r>
    </w:p>
    <w:p>
      <w:pPr>
        <w:ind w:firstLine="480"/>
      </w:pPr>
      <w:r>
        <w:t>好端端的，它怎麽會動起來？</w:t>
      </w:r>
    </w:p>
    <w:p>
      <w:pPr>
        <w:ind w:firstLine="480"/>
      </w:pPr>
      <w:r>
        <w:t>正奇怪著，下一刻，父子二人就瞧見了一隻手從土包裏麵伸了出來。</w:t>
      </w:r>
    </w:p>
    <w:p>
      <w:pPr>
        <w:ind w:firstLine="480"/>
      </w:pPr>
      <w:r>
        <w:t>那絕對不是活人的手，一點血色都沒有，正一點點將覆蓋在他上麵的泥土刨開。</w:t>
      </w:r>
    </w:p>
    <w:p>
      <w:pPr>
        <w:ind w:firstLine="480"/>
      </w:pPr>
      <w:r>
        <w:t>須臾間，當真有人從土包裏麵爬了出來。</w:t>
      </w:r>
    </w:p>
    <w:p>
      <w:pPr>
        <w:ind w:firstLine="480"/>
      </w:pPr>
      <w:r>
        <w:t>那人外表高度腐敗，臉上還覆著被雨水浸濕的泥土，看起來可怖極了。</w:t>
      </w:r>
    </w:p>
    <w:p>
      <w:pPr>
        <w:ind w:firstLine="480"/>
      </w:pPr>
      <w:r>
        <w:t>小海驚聲尖叫，</w:t>
      </w:r>
    </w:p>
    <w:p>
      <w:pPr>
        <w:ind w:firstLine="480"/>
      </w:pPr>
      <w:r>
        <w:t>“阿爹！有鬼！”</w:t>
      </w:r>
    </w:p>
    <w:p>
      <w:pPr>
        <w:ind w:firstLine="480"/>
      </w:pPr>
      <w:r>
        <w:t>男人也嚇得腿軟，強定心神後抱著小海撒腿就跑。</w:t>
      </w:r>
    </w:p>
    <w:p>
      <w:pPr>
        <w:ind w:firstLine="480"/>
      </w:pPr>
      <w:r>
        <w:t>身後，那具詐屍的屍體抹去臉上的泥濘。</w:t>
      </w:r>
    </w:p>
    <w:p>
      <w:pPr>
        <w:ind w:firstLine="480"/>
      </w:pPr>
      <w:r>
        <w:t>他那張潰爛的臉......</w:t>
      </w:r>
    </w:p>
    <w:p>
      <w:pPr>
        <w:ind w:firstLine="480"/>
      </w:pPr>
      <w:r>
        <w:t>分明就是前幾日，被丟去了亂葬崗的應雙！</w:t>
      </w:r>
    </w:p>
    <w:p>
      <w:r>
        <w:br w:type="page"/>
      </w:r>
    </w:p>
    <w:p>
      <w:pPr>
        <w:pStyle w:val="Heading1"/>
        <w:jc w:val="left"/>
      </w:pPr>
      <w:r>
        <w:t>第360章 養子</w:t>
      </w:r>
    </w:p>
    <w:p/>
    <w:p/>
    <w:p>
      <w:pPr>
        <w:ind w:firstLine="480"/>
      </w:pPr>
      <w:r>
        <w:t>男人抱著小海，在暴雨中一路跌跌撞撞的狂奔著。</w:t>
      </w:r>
    </w:p>
    <w:p>
      <w:pPr>
        <w:ind w:firstLine="480"/>
      </w:pPr>
      <w:r>
        <w:t>從泥土裏鑽出來的應雙活動了兩下脖頸，立在原地一動不動，目光直勾勾地盯著落荒而逃的父子二人。</w:t>
      </w:r>
    </w:p>
    <w:p>
      <w:pPr>
        <w:ind w:firstLine="480"/>
      </w:pPr>
      <w:r>
        <w:t>驀地，他緩緩抬手指著天空，而後引了一道天雷下來，活活將男人給劈死了。</w:t>
      </w:r>
    </w:p>
    <w:p>
      <w:pPr>
        <w:ind w:firstLine="480"/>
      </w:pPr>
      <w:r>
        <w:t>男人摔倒在地，小海一個勁推搡著他焦黑的身體，哭著喊：</w:t>
      </w:r>
    </w:p>
    <w:p>
      <w:pPr>
        <w:ind w:firstLine="480"/>
      </w:pPr>
      <w:r>
        <w:t>“阿爹！阿爹你快起來！”</w:t>
      </w:r>
    </w:p>
    <w:p>
      <w:pPr>
        <w:ind w:firstLine="480"/>
      </w:pPr>
      <w:r>
        <w:t>“阿爹！我害怕！”</w:t>
      </w:r>
    </w:p>
    <w:p>
      <w:pPr>
        <w:ind w:firstLine="480"/>
      </w:pPr>
      <w:r>
        <w:t>應雙不知何時立在了小海身後，蹲下身來死死地注視著他。</w:t>
      </w:r>
    </w:p>
    <w:p>
      <w:pPr>
        <w:ind w:firstLine="480"/>
      </w:pPr>
      <w:r>
        <w:t>小海被嚇得哇哇大哭，</w:t>
      </w:r>
    </w:p>
    <w:p>
      <w:pPr>
        <w:ind w:firstLine="480"/>
      </w:pPr>
      <w:r>
        <w:t>“嗚嗚嗚，你不要過來......”</w:t>
      </w:r>
    </w:p>
    <w:p>
      <w:pPr>
        <w:ind w:firstLine="480"/>
      </w:pPr>
      <w:r>
        <w:t>應雙伸出腐敗的手摸了摸他的腦袋，繼而嘴角牽扯出了一抹詭異森然的笑。</w:t>
      </w:r>
    </w:p>
    <w:p>
      <w:pPr>
        <w:ind w:firstLine="480"/>
      </w:pPr>
      <w:r>
        <w:t>*</w:t>
      </w:r>
    </w:p>
    <w:p>
      <w:pPr>
        <w:ind w:firstLine="480"/>
      </w:pPr>
      <w:r>
        <w:t>下了半個多時辰的暴雨，這會兒終於停了。</w:t>
      </w:r>
    </w:p>
    <w:p>
      <w:pPr>
        <w:ind w:firstLine="480"/>
      </w:pPr>
      <w:r>
        <w:t>山中天氣本就詭譎多變，為了防止等下暴雨又卷土重來，陸臨淵命侍從即刻趕路回京。</w:t>
      </w:r>
    </w:p>
    <w:p>
      <w:pPr>
        <w:ind w:firstLine="480"/>
      </w:pPr>
      <w:r>
        <w:t>路上，小七又冒了出來：</w:t>
      </w:r>
    </w:p>
    <w:p>
      <w:pPr>
        <w:ind w:firstLine="480"/>
      </w:pPr>
      <w:r>
        <w:t>【宿主宿主~信號幹擾的波動已經修複好了，宿主現在可以繼續修改劇情啦~】</w:t>
      </w:r>
    </w:p>
    <w:p>
      <w:pPr>
        <w:ind w:firstLine="480"/>
      </w:pPr>
      <w:r>
        <w:t>寧瀟瀟：【我謝謝你啊......】</w:t>
      </w:r>
    </w:p>
    <w:p>
      <w:pPr>
        <w:ind w:firstLine="480"/>
      </w:pPr>
      <w:r>
        <w:t>回宮路上，因為剛下過雨，地麵潮濕泥濘，故而行隊走得不算快。</w:t>
      </w:r>
    </w:p>
    <w:p>
      <w:pPr>
        <w:ind w:firstLine="480"/>
      </w:pPr>
      <w:r>
        <w:t>這一路上原本安安靜靜的，可上了官道後，行隊暫停下來，聽見外頭傳來侍從的訓斥聲：</w:t>
      </w:r>
    </w:p>
    <w:p>
      <w:pPr>
        <w:ind w:firstLine="480"/>
      </w:pPr>
      <w:r>
        <w:t>“去去去！哪兒來的野孩子？一邊兒待著去！”</w:t>
      </w:r>
    </w:p>
    <w:p>
      <w:pPr>
        <w:ind w:firstLine="480"/>
      </w:pPr>
      <w:r>
        <w:t>寧瀟瀟掀開轎簾好奇看了一眼。</w:t>
      </w:r>
    </w:p>
    <w:p>
      <w:pPr>
        <w:ind w:firstLine="480"/>
      </w:pPr>
      <w:r>
        <w:t>她發現一個渾身濕漉漉的小男孩正跌坐在官道上，哭得傷心極了，</w:t>
      </w:r>
    </w:p>
    <w:p>
      <w:pPr>
        <w:ind w:firstLine="480"/>
      </w:pPr>
      <w:r>
        <w:t>“哥哥，你救救我阿爹吧！”</w:t>
      </w:r>
    </w:p>
    <w:p>
      <w:pPr>
        <w:ind w:firstLine="480"/>
      </w:pPr>
      <w:r>
        <w:t>小男孩的身邊還用草席蓋著一個男子，那男子麵色焦黑，瞧著已經涼透了。</w:t>
      </w:r>
    </w:p>
    <w:p>
      <w:pPr>
        <w:ind w:firstLine="480"/>
      </w:pPr>
      <w:r>
        <w:t>“我阿娘死了，阿爹埋葬阿娘的時候，又被雷給劈了......哥哥行行好救救他吧！”</w:t>
      </w:r>
    </w:p>
    <w:p>
      <w:pPr>
        <w:ind w:firstLine="480"/>
      </w:pPr>
      <w:r>
        <w:t>（對不起我寫這句話的時候我想笑。）</w:t>
      </w:r>
    </w:p>
    <w:p>
      <w:pPr>
        <w:ind w:firstLine="480"/>
      </w:pPr>
      <w:r>
        <w:t>侍從不耐煩道：“遇著你這晦氣擋了咱們主子的道，不要命了？”</w:t>
      </w:r>
    </w:p>
    <w:p>
      <w:pPr>
        <w:ind w:firstLine="480"/>
      </w:pPr>
      <w:r>
        <w:t>他吩咐人將小男孩趕走，連帶著男人的屍體也要一起丟到路邊去。</w:t>
      </w:r>
    </w:p>
    <w:p>
      <w:pPr>
        <w:ind w:firstLine="480"/>
      </w:pPr>
      <w:r>
        <w:t>寧瀟瀟剛想出口阻攔，就聽一道沉肅的女聲從他們身後的馬車內響起。</w:t>
      </w:r>
    </w:p>
    <w:p>
      <w:pPr>
        <w:ind w:firstLine="480"/>
      </w:pPr>
      <w:r>
        <w:t>“慢著。”</w:t>
      </w:r>
    </w:p>
    <w:p>
      <w:pPr>
        <w:ind w:firstLine="480"/>
      </w:pPr>
      <w:r>
        <w:t>寧瀟瀟回頭看過去，見是慶陽和花奴下了轎，朝著小男孩走過去。</w:t>
      </w:r>
    </w:p>
    <w:p>
      <w:pPr>
        <w:ind w:firstLine="480"/>
      </w:pPr>
      <w:r>
        <w:t>寧瀟瀟問陸臨淵，“要不下轎去瞧瞧？”</w:t>
      </w:r>
    </w:p>
    <w:p>
      <w:pPr>
        <w:ind w:firstLine="480"/>
      </w:pPr>
      <w:r>
        <w:t>陸臨淵見慣了人間百態，這世上可憐的人比比皆是，若是人人都要同情，他這個皇帝還不得累死？</w:t>
      </w:r>
    </w:p>
    <w:p>
      <w:pPr>
        <w:ind w:firstLine="480"/>
      </w:pPr>
      <w:r>
        <w:t>於是他看似冷漠的衝寧瀟瀟搖了搖頭，</w:t>
      </w:r>
    </w:p>
    <w:p>
      <w:pPr>
        <w:ind w:firstLine="480"/>
      </w:pPr>
      <w:r>
        <w:t>“長公主能處理好，咱們就別跟著折騰了。”</w:t>
      </w:r>
    </w:p>
    <w:p>
      <w:pPr>
        <w:ind w:firstLine="480"/>
      </w:pPr>
      <w:r>
        <w:t>慶陽和花奴來到小男孩身邊，她們兩人分工明確。</w:t>
      </w:r>
    </w:p>
    <w:p>
      <w:pPr>
        <w:ind w:firstLine="480"/>
      </w:pPr>
      <w:r>
        <w:t>慶陽負責訓斥那些沒有人情味的侍衛，而花奴則替小男孩擦著眼淚，</w:t>
      </w:r>
    </w:p>
    <w:p>
      <w:pPr>
        <w:ind w:firstLine="480"/>
      </w:pPr>
      <w:r>
        <w:t>“不哭了，他們凶你是他們不對。”</w:t>
      </w:r>
    </w:p>
    <w:p>
      <w:pPr>
        <w:ind w:firstLine="480"/>
      </w:pPr>
      <w:r>
        <w:t>小男孩拉著花奴的衣袖，抽泣著說：“姐姐，你能救救我阿爹嗎？”</w:t>
      </w:r>
    </w:p>
    <w:p>
      <w:pPr>
        <w:ind w:firstLine="480"/>
      </w:pPr>
      <w:r>
        <w:t>花奴瞥了一眼一旁躺在草席上的男人。</w:t>
      </w:r>
    </w:p>
    <w:p>
      <w:pPr>
        <w:ind w:firstLine="480"/>
      </w:pPr>
      <w:r>
        <w:t>他被天雷劈了，身體焦黑一片，呼吸早都停了，即便是華佗在世，也救不了他。</w:t>
      </w:r>
    </w:p>
    <w:p>
      <w:pPr>
        <w:ind w:firstLine="480"/>
      </w:pPr>
      <w:r>
        <w:t>她安慰小男孩，“你阿爹累了......告訴姐姐，你叫什麽名字？”</w:t>
      </w:r>
    </w:p>
    <w:p>
      <w:pPr>
        <w:ind w:firstLine="480"/>
      </w:pPr>
      <w:r>
        <w:t>小男孩抹了把眼淚，“我......我叫小海。”</w:t>
      </w:r>
    </w:p>
    <w:p>
      <w:pPr>
        <w:ind w:firstLine="480"/>
      </w:pPr>
      <w:r>
        <w:t>花奴摸摸他的腦袋：“小海乖，你家中可還有親眷？”</w:t>
      </w:r>
    </w:p>
    <w:p>
      <w:pPr>
        <w:ind w:firstLine="480"/>
      </w:pPr>
      <w:r>
        <w:t>小海委屈地搖頭，“沒有了......阿娘病死了，阿爹也不要小海了......舅舅搶了家裏的房子，小海不知道該怎麽辦......嗚嗚嗚~”</w:t>
      </w:r>
    </w:p>
    <w:p>
      <w:pPr>
        <w:ind w:firstLine="480"/>
      </w:pPr>
      <w:r>
        <w:t>他一直哭鼻子，哭得花奴心都碎了。</w:t>
      </w:r>
    </w:p>
    <w:p>
      <w:pPr>
        <w:ind w:firstLine="480"/>
      </w:pPr>
      <w:r>
        <w:t>她天性純善，又本就十分喜歡小孩子。</w:t>
      </w:r>
    </w:p>
    <w:p>
      <w:pPr>
        <w:ind w:firstLine="480"/>
      </w:pPr>
      <w:r>
        <w:t>見小海生得俊俏，身世可憐，難免動了惻隱之心。</w:t>
      </w:r>
    </w:p>
    <w:p>
      <w:pPr>
        <w:ind w:firstLine="480"/>
      </w:pPr>
      <w:r>
        <w:t>小家夥方才淋了雨，這會兒身上濕漉漉的。</w:t>
      </w:r>
    </w:p>
    <w:p>
      <w:pPr>
        <w:ind w:firstLine="480"/>
      </w:pPr>
      <w:r>
        <w:t>花奴將自己的外衣脫下來，披在了小海身上，而後抬眸看向慶陽，</w:t>
      </w:r>
    </w:p>
    <w:p>
      <w:pPr>
        <w:ind w:firstLine="480"/>
      </w:pPr>
      <w:r>
        <w:t>“長公主，這孩子實在太可憐了，我想......”</w:t>
      </w:r>
    </w:p>
    <w:p>
      <w:pPr>
        <w:ind w:firstLine="480"/>
      </w:pPr>
      <w:r>
        <w:t>後麵的話，花奴沒說出口。</w:t>
      </w:r>
    </w:p>
    <w:p>
      <w:pPr>
        <w:ind w:firstLine="480"/>
      </w:pPr>
      <w:r>
        <w:t>她私底下和長公主商量過，她們日後一定要領養一個小孩。</w:t>
      </w:r>
    </w:p>
    <w:p>
      <w:pPr>
        <w:ind w:firstLine="480"/>
      </w:pPr>
      <w:r>
        <w:t>如此，便不用給臭男人生孩子，也能讓無父無母的可憐孩子重新擁有愛，日後等她們老了，也能享天倫之樂，何樂不為？</w:t>
      </w:r>
    </w:p>
    <w:p>
      <w:pPr>
        <w:ind w:firstLine="480"/>
      </w:pPr>
      <w:r>
        <w:t>慶陽與花奴心意相通，瞬間就明白了她的意思，</w:t>
      </w:r>
    </w:p>
    <w:p>
      <w:pPr>
        <w:ind w:firstLine="480"/>
      </w:pPr>
      <w:r>
        <w:t>“你想收留他？”</w:t>
      </w:r>
    </w:p>
    <w:p>
      <w:pPr>
        <w:ind w:firstLine="480"/>
      </w:pPr>
      <w:r>
        <w:t>花奴點點頭，“他無家可歸，父母接連去世，要他一個稚子如何麵對這些......”</w:t>
      </w:r>
    </w:p>
    <w:p>
      <w:pPr>
        <w:ind w:firstLine="480"/>
      </w:pPr>
      <w:r>
        <w:t>慶陽不置可否，蹲下來湊到小海身邊，拍了拍他的肩膀，</w:t>
      </w:r>
    </w:p>
    <w:p>
      <w:pPr>
        <w:ind w:firstLine="480"/>
      </w:pPr>
      <w:r>
        <w:t>“小家夥，哭不能解決任何事。你阿爹已經死了。”</w:t>
      </w:r>
    </w:p>
    <w:p>
      <w:pPr>
        <w:ind w:firstLine="480"/>
      </w:pPr>
      <w:r>
        <w:t>小海聽了這話哭得更傷心了，花奴小聲責備慶陽，</w:t>
      </w:r>
    </w:p>
    <w:p>
      <w:pPr>
        <w:ind w:firstLine="480"/>
      </w:pPr>
      <w:r>
        <w:t>“長公主，你說話太直白了些。他......”</w:t>
      </w:r>
    </w:p>
    <w:p>
      <w:pPr>
        <w:ind w:firstLine="480"/>
      </w:pPr>
      <w:r>
        <w:t>慶陽沒有理會她，繼續對小孩說道：</w:t>
      </w:r>
    </w:p>
    <w:p>
      <w:pPr>
        <w:ind w:firstLine="480"/>
      </w:pPr>
      <w:r>
        <w:t>“本宮是想告訴你，這世上料不到的事多得很，世事無常才是人生常態。”</w:t>
      </w:r>
    </w:p>
    <w:p>
      <w:pPr>
        <w:ind w:firstLine="480"/>
      </w:pPr>
      <w:r>
        <w:t>“今日你便是在這裏哭上三天三夜，也哭不回你阿爹這條命。”</w:t>
      </w:r>
    </w:p>
    <w:p>
      <w:pPr>
        <w:ind w:firstLine="480"/>
      </w:pPr>
      <w:r>
        <w:t>“本宮現在問你，眼淚能收起來嗎？”</w:t>
      </w:r>
    </w:p>
    <w:p>
      <w:pPr>
        <w:ind w:firstLine="480"/>
      </w:pPr>
      <w:r>
        <w:t>小海咬著嘴唇，極力憋住眼眶的淚，點了點頭。</w:t>
      </w:r>
    </w:p>
    <w:p>
      <w:pPr>
        <w:ind w:firstLine="480"/>
      </w:pPr>
      <w:r>
        <w:t>慶陽伸手抹去他臉頰上的淚漬，聲音溫柔了些，</w:t>
      </w:r>
    </w:p>
    <w:p>
      <w:pPr>
        <w:ind w:firstLine="480"/>
      </w:pPr>
      <w:r>
        <w:t>“你無家可歸，日後可願跟著我們？”</w:t>
      </w:r>
    </w:p>
    <w:p>
      <w:pPr>
        <w:ind w:firstLine="480"/>
      </w:pPr>
      <w:r>
        <w:t>小海猶豫了半晌，才點點頭，用極弱的聲音‘嗯’了一聲。</w:t>
      </w:r>
    </w:p>
    <w:p>
      <w:pPr>
        <w:ind w:firstLine="480"/>
      </w:pPr>
      <w:r>
        <w:t>慶陽也是實在覺得跟這個小家夥投緣。</w:t>
      </w:r>
    </w:p>
    <w:p>
      <w:pPr>
        <w:ind w:firstLine="480"/>
      </w:pPr>
      <w:r>
        <w:t>雖然是頭一次見麵，不知根不知底，單單就是說了兩句話而已。</w:t>
      </w:r>
    </w:p>
    <w:p>
      <w:pPr>
        <w:ind w:firstLine="480"/>
      </w:pPr>
      <w:r>
        <w:t>但她卻覺得眼前的這個小孩子似乎有一種魔力，</w:t>
      </w:r>
    </w:p>
    <w:p>
      <w:pPr>
        <w:ind w:firstLine="480"/>
      </w:pPr>
      <w:r>
        <w:t>一種讓人忍不住想要和他親近的魔力。</w:t>
      </w:r>
    </w:p>
    <w:p>
      <w:pPr>
        <w:ind w:firstLine="480"/>
      </w:pPr>
      <w:r>
        <w:t>她吩咐侍從，分批帶人將小海的父親妥善安葬了。</w:t>
      </w:r>
    </w:p>
    <w:p>
      <w:pPr>
        <w:ind w:firstLine="480"/>
      </w:pPr>
      <w:r>
        <w:t>而後和花奴一起一左一右牽著小海的手，走到了陸臨淵和寧瀟瀟的轎輦旁。</w:t>
      </w:r>
    </w:p>
    <w:p>
      <w:pPr>
        <w:ind w:firstLine="480"/>
      </w:pPr>
      <w:r>
        <w:t>寧瀟瀟掀開轎簾瞧著她們，笑著說：</w:t>
      </w:r>
    </w:p>
    <w:p>
      <w:pPr>
        <w:ind w:firstLine="480"/>
      </w:pPr>
      <w:r>
        <w:t>“長公主這是打算將這孩子養在自己身邊？”</w:t>
      </w:r>
    </w:p>
    <w:p>
      <w:pPr>
        <w:ind w:firstLine="480"/>
      </w:pPr>
      <w:r>
        <w:t>慶陽頷首應下。</w:t>
      </w:r>
    </w:p>
    <w:p>
      <w:pPr>
        <w:ind w:firstLine="480"/>
      </w:pPr>
      <w:r>
        <w:t>但她到底是皇親國戚，要收養孩童，需要得陸臨淵首肯。</w:t>
      </w:r>
    </w:p>
    <w:p>
      <w:pPr>
        <w:ind w:firstLine="480"/>
      </w:pPr>
      <w:r>
        <w:t>“皇上，本宮覺得與這孩子投緣，想將他暫且收養在身邊。不入名譜，隻是收養而已。”</w:t>
      </w:r>
    </w:p>
    <w:p>
      <w:pPr>
        <w:ind w:firstLine="480"/>
      </w:pPr>
      <w:r>
        <w:t>小海不用入皇室族譜，那慶陽收養他就算是她自己的私事，陸臨淵並不打算幹涉。</w:t>
      </w:r>
    </w:p>
    <w:p>
      <w:pPr>
        <w:ind w:firstLine="480"/>
      </w:pPr>
      <w:r>
        <w:t>“這是長姐自己的私事，長姐自己決定就好。”</w:t>
      </w:r>
    </w:p>
    <w:p>
      <w:pPr>
        <w:ind w:firstLine="480"/>
      </w:pPr>
      <w:r>
        <w:t>他剛說完話，就聽小海看著寧瀟瀟，羞嗒嗒地嘀咕了一句，</w:t>
      </w:r>
    </w:p>
    <w:p>
      <w:pPr>
        <w:ind w:firstLine="480"/>
      </w:pPr>
      <w:r>
        <w:t>“這個姐姐長得好漂亮呀~”</w:t>
      </w:r>
    </w:p>
    <w:p>
      <w:pPr>
        <w:ind w:firstLine="480"/>
      </w:pPr>
      <w:r>
        <w:t>小家夥嘴甜，逗得大家嬉笑起來。</w:t>
      </w:r>
    </w:p>
    <w:p>
      <w:pPr>
        <w:ind w:firstLine="480"/>
      </w:pPr>
      <w:r>
        <w:t>唯獨陸臨淵顯得不怎麽‘合群’。</w:t>
      </w:r>
    </w:p>
    <w:p>
      <w:pPr>
        <w:ind w:firstLine="480"/>
      </w:pPr>
      <w:r>
        <w:t>他攬著寧瀟瀟的肩膀，霸道地將她擁入懷中，</w:t>
      </w:r>
    </w:p>
    <w:p>
      <w:pPr>
        <w:ind w:firstLine="480"/>
      </w:pPr>
      <w:r>
        <w:t>“漂亮吧？朕的。”</w:t>
      </w:r>
    </w:p>
    <w:p>
      <w:pPr>
        <w:ind w:firstLine="480"/>
      </w:pPr>
      <w:r>
        <w:t>寧瀟瀟好一陣無語：</w:t>
      </w:r>
    </w:p>
    <w:p>
      <w:pPr>
        <w:ind w:firstLine="480"/>
      </w:pPr>
      <w:r>
        <w:t>【你沒事吧？你對著一個小孩子，有必要這麽宣誓主權嗎？我真的拴Q了......】</w:t>
      </w:r>
    </w:p>
    <w:p>
      <w:pPr>
        <w:ind w:firstLine="480"/>
      </w:pPr>
      <w:r>
        <w:t>後來慶陽和花奴帶著小海回了他們的轎子，期間小海回頭看了一眼寧瀟瀟所乘的轎輦，</w:t>
      </w:r>
    </w:p>
    <w:p>
      <w:pPr>
        <w:ind w:firstLine="480"/>
      </w:pPr>
      <w:r>
        <w:t>而後臉上露出了一抹，絕對不屬於他這個年齡的可怖笑容來......</w:t>
      </w:r>
    </w:p>
    <w:p>
      <w:pPr>
        <w:ind w:firstLine="480"/>
      </w:pPr>
      <w:r>
        <w:t>（ps：最後一個大劇情了，這個劇情走完正文就完結啦～）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