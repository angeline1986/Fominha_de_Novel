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Novel Capítulos 61 a 120</w:t>
      </w:r>
    </w:p>
    <w:p>
      <w:pPr>
        <w:jc w:val="center"/>
      </w:pPr>
      <w:r>
        <w:t>Capítulos 61 a 120</w:t>
      </w:r>
    </w:p>
    <w:p/>
    <w:p>
      <w:pPr>
        <w:pStyle w:val="Heading1"/>
        <w:jc w:val="left"/>
      </w:pPr>
      <w:r>
        <w:t>第61章 觸發隱藏支線，暴君死翹翹了？</w:t>
      </w:r>
    </w:p>
    <w:p/>
    <w:p/>
    <w:p>
      <w:pPr>
        <w:ind w:firstLine="480"/>
      </w:pPr>
      <w:r>
        <w:t>陸臨淵和太後在裏麵說話，寧瀟瀟一個宮婢自然是進不去的。</w:t>
      </w:r>
    </w:p>
    <w:p>
      <w:pPr>
        <w:ind w:firstLine="480"/>
      </w:pPr>
      <w:r>
        <w:t>於是她便將那一盅川貝枇杷給了三福，讓三福等太後走了再送進去給陸臨淵。</w:t>
      </w:r>
    </w:p>
    <w:p>
      <w:pPr>
        <w:ind w:firstLine="480"/>
      </w:pPr>
      <w:r>
        <w:t>三福笑，“哎呦，你和皇上倒真是互相都惦記著彼此？”</w:t>
      </w:r>
    </w:p>
    <w:p>
      <w:pPr>
        <w:ind w:firstLine="480"/>
      </w:pPr>
      <w:r>
        <w:t>寧瀟瀟聽得一頭霧水，“此話怎說？”</w:t>
      </w:r>
    </w:p>
    <w:p>
      <w:pPr>
        <w:ind w:firstLine="480"/>
      </w:pPr>
      <w:r>
        <w:t>三福是個衷仆，也善解陸臨淵心意。能讓他不辭勞苦奔波一夜隻為買個手鐲的人，必然是在他心中有分量的人。</w:t>
      </w:r>
    </w:p>
    <w:p>
      <w:pPr>
        <w:ind w:firstLine="480"/>
      </w:pPr>
      <w:r>
        <w:t>陸臨淵作為皇帝，肯定不能紆尊降貴的先和寧瀟瀟表明心意。</w:t>
      </w:r>
    </w:p>
    <w:p>
      <w:pPr>
        <w:ind w:firstLine="480"/>
      </w:pPr>
      <w:r>
        <w:t>那自己不如幫把手？讓寧瀟瀟先將此事提出來？</w:t>
      </w:r>
    </w:p>
    <w:p>
      <w:pPr>
        <w:ind w:firstLine="480"/>
      </w:pPr>
      <w:r>
        <w:t>於是他將寧瀟瀟拉到一旁，小聲嘀咕起來：“你可知道你手上這鐲子是哪兒來的？”</w:t>
      </w:r>
    </w:p>
    <w:p>
      <w:pPr>
        <w:ind w:firstLine="480"/>
      </w:pPr>
      <w:r>
        <w:t>寧瀟瀟挽起自己的衣袖，將翡翠手鐲露出來，“你說它？這不是皇上撿出來的嗎？”</w:t>
      </w:r>
    </w:p>
    <w:p>
      <w:pPr>
        <w:ind w:firstLine="480"/>
      </w:pPr>
      <w:r>
        <w:t>三福哭笑不得，“撿出來？這樣好的鐲子國庫裏都沒有，從哪裏撿？”</w:t>
      </w:r>
    </w:p>
    <w:p>
      <w:pPr>
        <w:ind w:firstLine="480"/>
      </w:pPr>
      <w:r>
        <w:t>“雜家實話告訴你吧，為著你這鐲子，皇上讓工巧坊連日趕製都嫌慢！”</w:t>
      </w:r>
    </w:p>
    <w:p>
      <w:pPr>
        <w:ind w:firstLine="480"/>
      </w:pPr>
      <w:r>
        <w:t>“聽說岩溪鎮專門出售奇異玉石珍寶，謁陵那天晚上，皇上拉著奴才在岩溪鎮裏轉悠了一晚上，挨家挨戶的去問、去找！”</w:t>
      </w:r>
    </w:p>
    <w:p>
      <w:pPr>
        <w:ind w:firstLine="480"/>
      </w:pPr>
      <w:r>
        <w:t>“熬了一夜，才好不容易找到了這枚手鐲！”</w:t>
      </w:r>
    </w:p>
    <w:p>
      <w:pPr>
        <w:ind w:firstLine="480"/>
      </w:pPr>
      <w:r>
        <w:t>“若不是為著此事在那陰寒之地折騰了一夜，皇上也不至於會染上風寒了。”</w:t>
      </w:r>
    </w:p>
    <w:p>
      <w:pPr>
        <w:ind w:firstLine="480"/>
      </w:pPr>
      <w:r>
        <w:t>寧瀟瀟聽他說了這麽一長串，腦瓜子嗡嗡的僵愣在原地，渾身上下猶如過電一般，麻了。</w:t>
      </w:r>
    </w:p>
    <w:p>
      <w:pPr>
        <w:ind w:firstLine="480"/>
      </w:pPr>
      <w:r>
        <w:t>“你是說......這是他專門找了許多地方，買給我的？”</w:t>
      </w:r>
    </w:p>
    <w:p>
      <w:pPr>
        <w:ind w:firstLine="480"/>
      </w:pPr>
      <w:r>
        <w:t>三福：“當然了！所以皇上的心思，你明白嗎？”</w:t>
      </w:r>
    </w:p>
    <w:p>
      <w:pPr>
        <w:ind w:firstLine="480"/>
      </w:pPr>
      <w:r>
        <w:t>寧瀟瀟表示，我不太敢明白......</w:t>
      </w:r>
    </w:p>
    <w:p>
      <w:pPr>
        <w:ind w:firstLine="480"/>
      </w:pPr>
      <w:r>
        <w:t>她習慣了暴君日日懟她，損她，欺負她。</w:t>
      </w:r>
    </w:p>
    <w:p>
      <w:pPr>
        <w:ind w:firstLine="480"/>
      </w:pPr>
      <w:r>
        <w:t>他突然對自己這麽好，自己倒有些不適應了。</w:t>
      </w:r>
    </w:p>
    <w:p>
      <w:pPr>
        <w:ind w:firstLine="480"/>
      </w:pPr>
      <w:r>
        <w:t>可雖然不適應，但她心裏仍是暖暖的。她說不出這是一種什麽感覺，隻得紅著臉將食盒遞給了三福，而後慌也似地逃了。</w:t>
      </w:r>
    </w:p>
    <w:p>
      <w:pPr>
        <w:ind w:firstLine="480"/>
      </w:pPr>
      <w:r>
        <w:t>三福瞧著她害羞的模樣淺笑著喃喃了一句：</w:t>
      </w:r>
    </w:p>
    <w:p>
      <w:pPr>
        <w:ind w:firstLine="480"/>
      </w:pPr>
      <w:r>
        <w:t>“這關鍵時刻呐！還得是看我！”</w:t>
      </w:r>
    </w:p>
    <w:p>
      <w:pPr>
        <w:ind w:firstLine="480"/>
      </w:pPr>
      <w:r>
        <w:t>*</w:t>
      </w:r>
    </w:p>
    <w:p>
      <w:pPr>
        <w:ind w:firstLine="480"/>
      </w:pPr>
      <w:r>
        <w:t>太後在陸臨淵這兒一直吃癟，她說一句陸臨淵懟她三句，再說下去眼看著母子倆就得吵起來了，她這才無奈起身，</w:t>
      </w:r>
    </w:p>
    <w:p>
      <w:pPr>
        <w:ind w:firstLine="480"/>
      </w:pPr>
      <w:r>
        <w:t>“皇帝咳嗽個不停，還是讓太醫來給你看看吧。”</w:t>
      </w:r>
    </w:p>
    <w:p>
      <w:pPr>
        <w:ind w:firstLine="480"/>
      </w:pPr>
      <w:r>
        <w:t>“多謝母後關心，朕沒事。”</w:t>
      </w:r>
    </w:p>
    <w:p>
      <w:pPr>
        <w:ind w:firstLine="480"/>
      </w:pPr>
      <w:r>
        <w:t>陸臨淵冷冷地回了她一句，而後對她做出了一個請的手勢。</w:t>
      </w:r>
    </w:p>
    <w:p>
      <w:pPr>
        <w:ind w:firstLine="480"/>
      </w:pPr>
      <w:r>
        <w:t>太後被氣得不輕，負氣而去。</w:t>
      </w:r>
    </w:p>
    <w:p>
      <w:pPr>
        <w:ind w:firstLine="480"/>
      </w:pPr>
      <w:r>
        <w:t>她前腳才走，後腳三福就提溜著食盒脅肩諂笑著入內給陸臨淵請安。</w:t>
      </w:r>
    </w:p>
    <w:p>
      <w:pPr>
        <w:ind w:firstLine="480"/>
      </w:pPr>
      <w:r>
        <w:t>他衝陸臨淵晃了晃手中的食盒，“皇上萬福，奴才來給您送好東西了~”</w:t>
      </w:r>
    </w:p>
    <w:p>
      <w:pPr>
        <w:ind w:firstLine="480"/>
      </w:pPr>
      <w:r>
        <w:t>陸臨淵揚眉，“何物？”</w:t>
      </w:r>
    </w:p>
    <w:p>
      <w:pPr>
        <w:ind w:firstLine="480"/>
      </w:pPr>
      <w:r>
        <w:t>三福將食盒放在了陸臨淵麵前的龍案上，緩緩將其啟開。</w:t>
      </w:r>
    </w:p>
    <w:p>
      <w:pPr>
        <w:ind w:firstLine="480"/>
      </w:pPr>
      <w:r>
        <w:t>川貝枇杷羹的清甜香氣霎時撲鼻而來，隨著那股味道灌入鼻腔，陸臨淵的眉頭也微不可查地蹙起。</w:t>
      </w:r>
    </w:p>
    <w:p>
      <w:pPr>
        <w:ind w:firstLine="480"/>
      </w:pPr>
      <w:r>
        <w:t>三福笑著說：“皇上，這是川貝枇杷羹，是......”</w:t>
      </w:r>
    </w:p>
    <w:p>
      <w:pPr>
        <w:ind w:firstLine="480"/>
      </w:pPr>
      <w:r>
        <w:t>“拿下去！”陸臨淵訓斥他，“朕向來不喜甜食，你將此物呈上來，是故意要犯了朕的忌諱？”</w:t>
      </w:r>
    </w:p>
    <w:p>
      <w:pPr>
        <w:ind w:firstLine="480"/>
      </w:pPr>
      <w:r>
        <w:t>“奴才不敢！”三福斂正容色，試探著說：“可是......皇上這羹是寧瀟瀟送來的......”</w:t>
      </w:r>
    </w:p>
    <w:p>
      <w:pPr>
        <w:ind w:firstLine="480"/>
      </w:pPr>
      <w:r>
        <w:t>陸臨淵聞言心中略有觸動，但很快他就察覺出了不對勁。</w:t>
      </w:r>
    </w:p>
    <w:p>
      <w:pPr>
        <w:ind w:firstLine="480"/>
      </w:pPr>
      <w:r>
        <w:t>寧瀟瀟一個奴婢，且還不是在禦前伺候的，三福為什麽會幫她送東西？</w:t>
      </w:r>
    </w:p>
    <w:p>
      <w:pPr>
        <w:ind w:firstLine="480"/>
      </w:pPr>
      <w:r>
        <w:t>難不成是......看上她了？</w:t>
      </w:r>
    </w:p>
    <w:p>
      <w:pPr>
        <w:ind w:firstLine="480"/>
      </w:pPr>
      <w:r>
        <w:t>這般想著，也不知道自己心中哪裏來的莫名醋意，旋即訓斥他：</w:t>
      </w:r>
    </w:p>
    <w:p>
      <w:pPr>
        <w:ind w:firstLine="480"/>
      </w:pPr>
      <w:r>
        <w:t>“你是愈發會當差了！”</w:t>
      </w:r>
    </w:p>
    <w:p>
      <w:pPr>
        <w:ind w:firstLine="480"/>
      </w:pPr>
      <w:r>
        <w:t>“主子的東西你送到禦前來也便罷了，如今一個宮女的東西你也敢往禦前拿？這是誰教給你的規矩！嗯？”</w:t>
      </w:r>
    </w:p>
    <w:p>
      <w:pPr>
        <w:ind w:firstLine="480"/>
      </w:pPr>
      <w:r>
        <w:t>他聲音驟然拔高了一個八度，嚇得三福雙膝一軟跪在了他麵前：</w:t>
      </w:r>
    </w:p>
    <w:p>
      <w:pPr>
        <w:ind w:firstLine="480"/>
      </w:pPr>
      <w:r>
        <w:t>“皇上饒命......奴才，奴才想著......”</w:t>
      </w:r>
    </w:p>
    <w:p>
      <w:pPr>
        <w:ind w:firstLine="480"/>
      </w:pPr>
      <w:r>
        <w:t>話到嘴邊，他硬是說不出來了。</w:t>
      </w:r>
    </w:p>
    <w:p>
      <w:pPr>
        <w:ind w:firstLine="480"/>
      </w:pPr>
      <w:r>
        <w:t>原本以為陸臨淵對寧瀟瀟是有幾分喜歡在的，寧瀟瀟見他咳嗽親手給他熬製了川貝枇杷羹，他應該開心才對，可他為什麽會訓斥自己？</w:t>
      </w:r>
    </w:p>
    <w:p>
      <w:pPr>
        <w:ind w:firstLine="480"/>
      </w:pPr>
      <w:r>
        <w:t>難不成是自己會錯了意，拍馬屁拍到馬蹄子上去了？</w:t>
      </w:r>
    </w:p>
    <w:p>
      <w:pPr>
        <w:ind w:firstLine="480"/>
      </w:pPr>
      <w:r>
        <w:t>他靈機一動，隻得開始找補：</w:t>
      </w:r>
    </w:p>
    <w:p>
      <w:pPr>
        <w:ind w:firstLine="480"/>
      </w:pPr>
      <w:r>
        <w:t>“皇上.....奴才沒有別的意思，隻是想著這川貝枇杷剛好能治療皇上的咳疾，所以才給皇上送了過來，奴才......”</w:t>
      </w:r>
    </w:p>
    <w:p>
      <w:pPr>
        <w:ind w:firstLine="480"/>
      </w:pPr>
      <w:r>
        <w:t>“滾！”</w:t>
      </w:r>
    </w:p>
    <w:p>
      <w:pPr>
        <w:ind w:firstLine="480"/>
      </w:pPr>
      <w:r>
        <w:t>“唉！好嘞！”</w:t>
      </w:r>
    </w:p>
    <w:p>
      <w:pPr>
        <w:ind w:firstLine="480"/>
      </w:pPr>
      <w:r>
        <w:t>三福本以為陸臨淵今天不打他一頓這件事是過不去了，沒想到陸臨淵竟然隻是讓自己滾？</w:t>
      </w:r>
    </w:p>
    <w:p>
      <w:pPr>
        <w:ind w:firstLine="480"/>
      </w:pPr>
      <w:r>
        <w:t>那自己還不得麻溜的一路狂奔，三百六十度火花帶閃電趕緊滾遠點？</w:t>
      </w:r>
    </w:p>
    <w:p>
      <w:pPr>
        <w:ind w:firstLine="480"/>
      </w:pPr>
      <w:r>
        <w:t>他走後，陸臨淵看著麵前食盒裏麵盛放的，還在氤氳熱氣的川貝枇杷羹，短暫的沉默了片刻後，拿起湯匙來在盅裏攪拌著。</w:t>
      </w:r>
    </w:p>
    <w:p>
      <w:pPr>
        <w:ind w:firstLine="480"/>
      </w:pPr>
      <w:r>
        <w:t>他不喜歡吃藥，也不喜歡吃一些甜膩的東西。</w:t>
      </w:r>
    </w:p>
    <w:p>
      <w:pPr>
        <w:ind w:firstLine="480"/>
      </w:pPr>
      <w:r>
        <w:t>這川貝枇杷羹，算是每一處都踩在了他的雷點上。</w:t>
      </w:r>
    </w:p>
    <w:p>
      <w:pPr>
        <w:ind w:firstLine="480"/>
      </w:pPr>
      <w:r>
        <w:t>可此刻，他卻端起了碗盅，將那川貝枇杷羹一匙一匙送入了口中。</w:t>
      </w:r>
    </w:p>
    <w:p>
      <w:pPr>
        <w:ind w:firstLine="480"/>
      </w:pPr>
      <w:r>
        <w:t>是很甜，不過不單單是甜在嘴上。</w:t>
      </w:r>
    </w:p>
    <w:p>
      <w:pPr>
        <w:ind w:firstLine="480"/>
      </w:pPr>
      <w:r>
        <w:t>也有幾分甜在不知不覺間，滲入了他的心。</w:t>
      </w:r>
    </w:p>
    <w:p>
      <w:pPr>
        <w:ind w:firstLine="480"/>
      </w:pPr>
      <w:r>
        <w:t>*</w:t>
      </w:r>
    </w:p>
    <w:p>
      <w:pPr>
        <w:ind w:firstLine="480"/>
      </w:pPr>
      <w:r>
        <w:t>回到宮裏的寧瀟瀟，因著下午沒有什麽活，所以躺在床上打算先睡一覺。</w:t>
      </w:r>
    </w:p>
    <w:p>
      <w:pPr>
        <w:ind w:firstLine="480"/>
      </w:pPr>
      <w:r>
        <w:t>可她一閉上眼，陸臨淵那張帥臉就會浮現在她的腦海中。</w:t>
      </w:r>
    </w:p>
    <w:p>
      <w:pPr>
        <w:ind w:firstLine="480"/>
      </w:pPr>
      <w:r>
        <w:t>她翻來覆去的怎麽也睡不著，不停在想著方才三福跟她說得那番話。</w:t>
      </w:r>
    </w:p>
    <w:p>
      <w:pPr>
        <w:ind w:firstLine="480"/>
      </w:pPr>
      <w:r>
        <w:t>拜托，他可是個皇帝唉！</w:t>
      </w:r>
    </w:p>
    <w:p>
      <w:pPr>
        <w:ind w:firstLine="480"/>
      </w:pPr>
      <w:r>
        <w:t>他放著那麽多後妃不喜歡，怎麽會對我一個小宮女有興趣？</w:t>
      </w:r>
    </w:p>
    <w:p>
      <w:pPr>
        <w:ind w:firstLine="480"/>
      </w:pPr>
      <w:r>
        <w:t>算了算了，還是別瞎想了！</w:t>
      </w:r>
    </w:p>
    <w:p>
      <w:pPr>
        <w:ind w:firstLine="480"/>
      </w:pPr>
      <w:r>
        <w:t>他就是個紙片人而已，就算是他喜歡我，我也不可能喜歡他。</w:t>
      </w:r>
    </w:p>
    <w:p>
      <w:pPr>
        <w:ind w:firstLine="480"/>
      </w:pPr>
      <w:r>
        <w:t>我還是趕緊做完任務，趕緊從回家算了......</w:t>
      </w:r>
    </w:p>
    <w:p>
      <w:pPr>
        <w:ind w:firstLine="480"/>
      </w:pPr>
      <w:r>
        <w:t>正這樣想著，腦海中突然傳出了小七的聲音：</w:t>
      </w:r>
    </w:p>
    <w:p>
      <w:pPr>
        <w:ind w:firstLine="480"/>
      </w:pPr>
      <w:r>
        <w:t>【滴滴滴~恭喜宿主~】</w:t>
      </w:r>
    </w:p>
    <w:p>
      <w:pPr>
        <w:ind w:firstLine="480"/>
      </w:pPr>
      <w:r>
        <w:t>寧瀟瀟：【我剛想著你，你就出來了？說吧，這次又是什麽任務？】</w:t>
      </w:r>
    </w:p>
    <w:p>
      <w:pPr>
        <w:ind w:firstLine="480"/>
      </w:pPr>
      <w:r>
        <w:t>小七：【宿主不需要做任務了！由於宿主觸發了隱藏支線，導致劇情徹底崩壞！宿主三天後就可以回家啦~所以我特意出來恭喜宿主~】</w:t>
      </w:r>
    </w:p>
    <w:p>
      <w:pPr>
        <w:ind w:firstLine="480"/>
      </w:pPr>
      <w:r>
        <w:t>寧瀟瀟一臉懵逼：【啥玩意兒？徹底崩了？】</w:t>
      </w:r>
    </w:p>
    <w:p>
      <w:pPr>
        <w:ind w:firstLine="480"/>
      </w:pPr>
      <w:r>
        <w:t>小七：【對啊~因為暴君馬上就要死翹翹了~】</w:t>
      </w:r>
    </w:p>
    <w:p>
      <w:pPr>
        <w:ind w:firstLine="480"/>
      </w:pPr>
      <w:r>
        <w:t>寧瀟瀟：【？？？】</w:t>
      </w:r>
    </w:p>
    <w:p>
      <w:r>
        <w:br w:type="page"/>
      </w:r>
    </w:p>
    <w:p>
      <w:pPr>
        <w:pStyle w:val="Heading1"/>
        <w:jc w:val="left"/>
      </w:pPr>
      <w:r>
        <w:t>第62章 我不能就這麽走了</w:t>
      </w:r>
    </w:p>
    <w:p/>
    <w:p/>
    <w:p>
      <w:pPr>
        <w:ind w:firstLine="480"/>
      </w:pPr>
      <w:r>
        <w:t>寧瀟瀟蹭的一下就從床上坐了起來：</w:t>
      </w:r>
    </w:p>
    <w:p>
      <w:pPr>
        <w:ind w:firstLine="480"/>
      </w:pPr>
      <w:r>
        <w:t>【什麽叫死了？你把話說清楚！】</w:t>
      </w:r>
    </w:p>
    <w:p>
      <w:pPr>
        <w:ind w:firstLine="480"/>
      </w:pPr>
      <w:r>
        <w:t>小七解釋道：【因為宿主給暴君送去的那一盅川貝枇杷飲裏麵，加了紫蘇進去。】</w:t>
      </w:r>
    </w:p>
    <w:p>
      <w:pPr>
        <w:ind w:firstLine="480"/>
      </w:pPr>
      <w:r>
        <w:t>【紫蘇？】</w:t>
      </w:r>
    </w:p>
    <w:p>
      <w:pPr>
        <w:ind w:firstLine="480"/>
      </w:pPr>
      <w:r>
        <w:t>寧瀟瀟是加了紫蘇進去，因為紫蘇是治療風寒咳疾很有效的中藥，她想著陸臨淵喝下去了，病也能好的快一點。</w:t>
      </w:r>
    </w:p>
    <w:p>
      <w:pPr>
        <w:ind w:firstLine="480"/>
      </w:pPr>
      <w:r>
        <w:t>可是為什麽他吃了紫蘇會死？那玩意不是沒有毒的中藥嗎？</w:t>
      </w:r>
    </w:p>
    <w:p>
      <w:pPr>
        <w:ind w:firstLine="480"/>
      </w:pPr>
      <w:r>
        <w:t>寧瀟瀟：【這和紫蘇有什麽關係？】</w:t>
      </w:r>
    </w:p>
    <w:p>
      <w:pPr>
        <w:ind w:firstLine="480"/>
      </w:pPr>
      <w:r>
        <w:t>小七：【因為暴君對紫蘇眼重過敏呀~】</w:t>
      </w:r>
    </w:p>
    <w:p>
      <w:pPr>
        <w:ind w:firstLine="480"/>
      </w:pPr>
      <w:r>
        <w:t>寧瀟瀟：【？？可是原作中根本就沒有提及過這件事啊！】</w:t>
      </w:r>
    </w:p>
    <w:p>
      <w:pPr>
        <w:ind w:firstLine="480"/>
      </w:pPr>
      <w:r>
        <w:t>小七：【對呀，所以才說宿主是觸發了隱藏支線嘛！】</w:t>
      </w:r>
    </w:p>
    <w:p>
      <w:pPr>
        <w:ind w:firstLine="480"/>
      </w:pPr>
      <w:r>
        <w:t>寧瀟瀟：【所以陸臨淵現在要是死了，就等於是我親手殺了他？可是你明明說過，我穿書是有限製的，我不能讓書中的任何一個重要角色提前下線，為什麽他......】</w:t>
      </w:r>
    </w:p>
    <w:p>
      <w:pPr>
        <w:ind w:firstLine="480"/>
      </w:pPr>
      <w:r>
        <w:t>小七：【是這樣的。原則上，宿主不能主動讓書中的任何一個重要角色提前下線。可是這件事屬於宿主在不知情的情況下陰差陽錯做出來的，所以並不算宿主主動為之，算是觸發了隱藏支線。】</w:t>
      </w:r>
    </w:p>
    <w:p>
      <w:pPr>
        <w:ind w:firstLine="480"/>
      </w:pPr>
      <w:r>
        <w:t>寧瀟瀟一時難以接受這個結果，還以為小七是在跟她開玩笑。</w:t>
      </w:r>
    </w:p>
    <w:p>
      <w:pPr>
        <w:ind w:firstLine="480"/>
      </w:pPr>
      <w:r>
        <w:t>她閉上雙眼調出劇情，飛速瀏覽著接下來的內容，結果倒吸了一口涼氣：</w:t>
      </w:r>
    </w:p>
    <w:p>
      <w:pPr>
        <w:ind w:firstLine="480"/>
      </w:pPr>
      <w:r>
        <w:t>原來陸臨淵果然是對紫蘇過敏。</w:t>
      </w:r>
    </w:p>
    <w:p>
      <w:pPr>
        <w:ind w:firstLine="480"/>
      </w:pPr>
      <w:r>
        <w:t>加上古代沒有很好的治療過敏的方法，所以三日後他病情加重，在九月八日這天駕崩了......</w:t>
      </w:r>
    </w:p>
    <w:p>
      <w:pPr>
        <w:ind w:firstLine="480"/>
      </w:pPr>
      <w:r>
        <w:t>這......就結束了嗎？</w:t>
      </w:r>
    </w:p>
    <w:p>
      <w:pPr>
        <w:ind w:firstLine="480"/>
      </w:pPr>
      <w:r>
        <w:t>自穿越過來的日日夜夜，寧瀟瀟都在期盼著能早日回家。</w:t>
      </w:r>
    </w:p>
    <w:p>
      <w:pPr>
        <w:ind w:firstLine="480"/>
      </w:pPr>
      <w:r>
        <w:t>可這一天真正到來的時候，她心裏卻有一種說不出來的滋味。</w:t>
      </w:r>
    </w:p>
    <w:p>
      <w:pPr>
        <w:ind w:firstLine="480"/>
      </w:pPr>
      <w:r>
        <w:t>是她害了陸臨淵，她就這麽走了，真的合適嗎？</w:t>
      </w:r>
    </w:p>
    <w:p>
      <w:pPr>
        <w:ind w:firstLine="480"/>
      </w:pPr>
      <w:r>
        <w:t>小七看出了寧瀟瀟的猶豫，於是勸她：</w:t>
      </w:r>
    </w:p>
    <w:p>
      <w:pPr>
        <w:ind w:firstLine="480"/>
      </w:pPr>
      <w:r>
        <w:t>【宿主不用糾結這些過程，畢竟書中所有角色對於宿主而言，都隻是一個個紙片人罷了。宿主關心過程幹什麽？總之結果是好的~這可是千年不遇的好機會，我帶了那麽多屆宿主，提前畢業的隻有你一個！】</w:t>
      </w:r>
    </w:p>
    <w:p>
      <w:pPr>
        <w:ind w:firstLine="480"/>
      </w:pPr>
      <w:r>
        <w:t>聽得出來，小七的語氣中隱隱還帶著些許興奮。</w:t>
      </w:r>
    </w:p>
    <w:p>
      <w:pPr>
        <w:ind w:firstLine="480"/>
      </w:pPr>
      <w:r>
        <w:t>但這樣的結果，當真算是好的嗎？</w:t>
      </w:r>
    </w:p>
    <w:p>
      <w:pPr>
        <w:ind w:firstLine="480"/>
      </w:pPr>
      <w:r>
        <w:t>如果陸臨淵沒有因為買手鐲而在岩溪鎮那樣的陰寒之地奔波了一夜，他就不會染上風寒。如果他沒有染上風寒，自己就不會多此一舉給他熬川貝枇杷羹。如果自己沒有熬，他也就不會喝下帶著紫蘇的湯羹，也就不會死。</w:t>
      </w:r>
    </w:p>
    <w:p>
      <w:pPr>
        <w:ind w:firstLine="480"/>
      </w:pPr>
      <w:r>
        <w:t>所以，是陸臨淵見她失去了手鐲傷心，好心給自己買了一個一樣的，然後卻被自己一碗藥給送走了？</w:t>
      </w:r>
    </w:p>
    <w:p>
      <w:pPr>
        <w:ind w:firstLine="480"/>
      </w:pPr>
      <w:r>
        <w:t>這不就是她害了他嗎？</w:t>
      </w:r>
    </w:p>
    <w:p>
      <w:pPr>
        <w:ind w:firstLine="480"/>
      </w:pPr>
      <w:r>
        <w:t>思前想後，寧瀟瀟還是決定：</w:t>
      </w:r>
    </w:p>
    <w:p>
      <w:pPr>
        <w:ind w:firstLine="480"/>
      </w:pPr>
      <w:r>
        <w:t>她得救陸臨淵。</w:t>
      </w:r>
    </w:p>
    <w:p>
      <w:pPr>
        <w:ind w:firstLine="480"/>
      </w:pPr>
      <w:r>
        <w:t>她不能就這樣走了！</w:t>
      </w:r>
    </w:p>
    <w:p>
      <w:pPr>
        <w:ind w:firstLine="480"/>
      </w:pPr>
      <w:r>
        <w:t>她沒有再多跟小七廢話一句，直接調出文檔，開始修改劇情。</w:t>
      </w:r>
    </w:p>
    <w:p>
      <w:pPr>
        <w:ind w:firstLine="480"/>
      </w:pPr>
      <w:r>
        <w:t>她已經攢了上百個字，要想讓陸臨淵痊愈不是什麽難事。</w:t>
      </w:r>
    </w:p>
    <w:p>
      <w:pPr>
        <w:ind w:firstLine="480"/>
      </w:pPr>
      <w:r>
        <w:t>原作的內容寫的是：</w:t>
      </w:r>
    </w:p>
    <w:p>
      <w:pPr>
        <w:ind w:firstLine="480"/>
      </w:pPr>
      <w:r>
        <w:t>＜陸臨淵病重不治，最終在拖延了三日後一命嗚呼。＞</w:t>
      </w:r>
    </w:p>
    <w:p>
      <w:pPr>
        <w:ind w:firstLine="480"/>
      </w:pPr>
      <w:r>
        <w:t>她想先將這段話全部刪除，然後再加一些話進去。</w:t>
      </w:r>
    </w:p>
    <w:p>
      <w:pPr>
        <w:ind w:firstLine="480"/>
      </w:pPr>
      <w:r>
        <w:t>結果卻發現這段話被鎖定住，她根本就沒有修改的權限。</w:t>
      </w:r>
    </w:p>
    <w:p>
      <w:pPr>
        <w:ind w:firstLine="480"/>
      </w:pPr>
      <w:r>
        <w:t>小七在這個時候突然跳了出來：</w:t>
      </w:r>
    </w:p>
    <w:p>
      <w:pPr>
        <w:ind w:firstLine="480"/>
      </w:pPr>
      <w:r>
        <w:t>【宿主你瘋了？你要做什麽？你不想回家了？】</w:t>
      </w:r>
    </w:p>
    <w:p>
      <w:pPr>
        <w:ind w:firstLine="480"/>
      </w:pPr>
      <w:r>
        <w:t>寧瀟瀟：【別廢話！為什麽我改不了劇情？】</w:t>
      </w:r>
    </w:p>
    <w:p>
      <w:pPr>
        <w:ind w:firstLine="480"/>
      </w:pPr>
      <w:r>
        <w:t>小七：【之前我就告訴過宿主，你雖然可以修改劇情，但是你不能直接改變人物的生死。宿主是在心疼他？不是吧？他就是一個存在在書中的虛擬紙片人而已，你心疼他還不如心疼心疼你自己！】</w:t>
      </w:r>
    </w:p>
    <w:p>
      <w:pPr>
        <w:ind w:firstLine="480"/>
      </w:pPr>
      <w:r>
        <w:t>【再說了，你趕緊回去，我把你送走完成了使命，也能增加我的KPI，這樣雙贏的事，何樂而不為？】</w:t>
      </w:r>
    </w:p>
    <w:p>
      <w:pPr>
        <w:ind w:firstLine="480"/>
      </w:pPr>
      <w:r>
        <w:t>寧瀟瀟這才知道小七的‘陰謀’。</w:t>
      </w:r>
    </w:p>
    <w:p>
      <w:pPr>
        <w:ind w:firstLine="480"/>
      </w:pPr>
      <w:r>
        <w:t>小七隻要送走了自己，就能順利完成它的使命，增加它的KPI，所以就算有辦法能救陸臨淵，它也會阻止。</w:t>
      </w:r>
    </w:p>
    <w:p>
      <w:pPr>
        <w:ind w:firstLine="480"/>
      </w:pPr>
      <w:r>
        <w:t>於是她索性按下了暫停鍵，將整個世界的時間都靜止住。</w:t>
      </w:r>
    </w:p>
    <w:p>
      <w:pPr>
        <w:ind w:firstLine="480"/>
      </w:pPr>
      <w:r>
        <w:t>小七詫異道：【宿主你幹什麽？】</w:t>
      </w:r>
    </w:p>
    <w:p>
      <w:pPr>
        <w:ind w:firstLine="480"/>
      </w:pPr>
      <w:r>
        <w:t>寧瀟瀟：【救不了他，我就讓書中世界的時間永遠暫停！我隻要不觸發結局，你就完成不了你的KPI！你就等著跟我在書裏麵耗一輩子吧！】</w:t>
      </w:r>
    </w:p>
    <w:p>
      <w:pPr>
        <w:ind w:firstLine="480"/>
      </w:pPr>
      <w:r>
        <w:t>小七：【宿主......你你你！你不講武德！你不能威脅我呀！況且，宿主你難道要為了一個紙片人就放棄回家的大好機會嗎？】</w:t>
      </w:r>
    </w:p>
    <w:p>
      <w:pPr>
        <w:ind w:firstLine="480"/>
      </w:pPr>
      <w:r>
        <w:t>寧瀟瀟態度堅決，語氣堅定：</w:t>
      </w:r>
    </w:p>
    <w:p>
      <w:pPr>
        <w:ind w:firstLine="480"/>
      </w:pPr>
      <w:r>
        <w:t>【我現在不是威脅你，我也不是不想回家。可是我不能因為自己想回家，就去當一個沒有原則的人！他命懸一線是因為我，我撒手不管就這麽走了，和親手殺了人有什麽區別？就算他在你眼中是紙片人，可我日日與他相處，我怎能做到那樣冷血？】</w:t>
      </w:r>
    </w:p>
    <w:p>
      <w:pPr>
        <w:ind w:firstLine="480"/>
      </w:pPr>
      <w:r>
        <w:t>小七：【......】</w:t>
      </w:r>
    </w:p>
    <w:p>
      <w:pPr>
        <w:ind w:firstLine="480"/>
      </w:pPr>
      <w:r>
        <w:t>它是真想一巴掌拍死寧瀟瀟！</w:t>
      </w:r>
    </w:p>
    <w:p>
      <w:pPr>
        <w:ind w:firstLine="480"/>
      </w:pPr>
      <w:r>
        <w:t>它確定，這一定是它帶過的最腦癱的一屆宿主！</w:t>
      </w:r>
    </w:p>
    <w:p>
      <w:pPr>
        <w:ind w:firstLine="480"/>
      </w:pPr>
      <w:r>
        <w:t>也是第一個會利用金手指BUG，來威脅它的宿主！</w:t>
      </w:r>
    </w:p>
    <w:p>
      <w:pPr>
        <w:ind w:firstLine="480"/>
      </w:pPr>
      <w:r>
        <w:t>不過與此同時，和別的宿主相比，她似乎才更像一個有血有肉的人......</w:t>
      </w:r>
    </w:p>
    <w:p>
      <w:pPr>
        <w:ind w:firstLine="480"/>
      </w:pPr>
      <w:r>
        <w:t>最終，它選擇了妥協。</w:t>
      </w:r>
    </w:p>
    <w:p>
      <w:pPr>
        <w:ind w:firstLine="480"/>
      </w:pPr>
      <w:r>
        <w:t>【我真是服了你這個老六了！宿主如果實在不想暴君死掉的話，也不是沒有辦法。至於什麽辦法，我不能說，還得你自己想。】</w:t>
      </w:r>
    </w:p>
    <w:p>
      <w:pPr>
        <w:ind w:firstLine="480"/>
      </w:pPr>
      <w:r>
        <w:t>自己想？</w:t>
      </w:r>
    </w:p>
    <w:p>
      <w:pPr>
        <w:ind w:firstLine="480"/>
      </w:pPr>
      <w:r>
        <w:t>過敏這種事可大可小，更何況陸臨淵還是嚴重過敏？</w:t>
      </w:r>
    </w:p>
    <w:p>
      <w:pPr>
        <w:ind w:firstLine="480"/>
      </w:pPr>
      <w:r>
        <w:t>這件事就是放在現代有著最精尖的醫學手段，也不一定能被百分百治愈。</w:t>
      </w:r>
    </w:p>
    <w:p>
      <w:pPr>
        <w:ind w:firstLine="480"/>
      </w:pPr>
      <w:r>
        <w:t>她一個在校大學生，專業還不對口，這破係統總不能指望她能在古代攻克了人類現代醫療的難題吧？</w:t>
      </w:r>
    </w:p>
    <w:p>
      <w:pPr>
        <w:ind w:firstLine="480"/>
      </w:pPr>
      <w:r>
        <w:t>就在這個時候，她腦海中突然傳來了小七的歌聲：</w:t>
      </w:r>
    </w:p>
    <w:p>
      <w:pPr>
        <w:ind w:firstLine="480"/>
      </w:pPr>
      <w:r>
        <w:t>【啊~~QQ愛~~是真是假誰去猜~】</w:t>
      </w:r>
    </w:p>
    <w:p>
      <w:pPr>
        <w:ind w:firstLine="480"/>
      </w:pPr>
      <w:r>
        <w:t>這一首相當古早的非主流歌曲，瞬間讓寧瀟瀟想起了之前自己的那個大轉盤獎勵。</w:t>
      </w:r>
    </w:p>
    <w:p>
      <w:pPr>
        <w:ind w:firstLine="480"/>
      </w:pPr>
      <w:r>
        <w:t>——百毒消QQ糖！</w:t>
      </w:r>
    </w:p>
    <w:p>
      <w:pPr>
        <w:ind w:firstLine="480"/>
      </w:pPr>
      <w:r>
        <w:t>小七說過，那個QQ糖什麽毒都可以解，藥到病除。</w:t>
      </w:r>
    </w:p>
    <w:p>
      <w:pPr>
        <w:ind w:firstLine="480"/>
      </w:pPr>
      <w:r>
        <w:t>隻要把QQ糖給陸臨淵吃下去，他的病說不定就能好。</w:t>
      </w:r>
    </w:p>
    <w:p>
      <w:pPr>
        <w:ind w:firstLine="480"/>
      </w:pPr>
      <w:r>
        <w:t>所以剛才小七唱這首歌，其實是在給她提醒？</w:t>
      </w:r>
    </w:p>
    <w:p>
      <w:pPr>
        <w:ind w:firstLine="480"/>
      </w:pPr>
      <w:r>
        <w:t>寧瀟瀟突如其來矯情了一句：【小七，謝謝你！】</w:t>
      </w:r>
    </w:p>
    <w:p>
      <w:pPr>
        <w:ind w:firstLine="480"/>
      </w:pPr>
      <w:r>
        <w:t>小七：【......我可什麽都沒說哈！】</w:t>
      </w:r>
    </w:p>
    <w:p>
      <w:pPr>
        <w:ind w:firstLine="480"/>
      </w:pPr>
      <w:r>
        <w:t>寧瀟瀟：【嘻嘻，你可真是個嘴硬心軟的小婊砸~】</w:t>
      </w:r>
    </w:p>
    <w:p>
      <w:pPr>
        <w:ind w:firstLine="480"/>
      </w:pPr>
      <w:r>
        <w:t>小七：【你禮貌嗎......你要救他就快點！別磨蹭了！】</w:t>
      </w:r>
    </w:p>
    <w:p>
      <w:r>
        <w:br w:type="page"/>
      </w:r>
    </w:p>
    <w:p>
      <w:pPr>
        <w:pStyle w:val="Heading1"/>
        <w:jc w:val="left"/>
      </w:pPr>
      <w:r>
        <w:t>第63章 你敢給朕吃鼻涕？</w:t>
      </w:r>
    </w:p>
    <w:p/>
    <w:p/>
    <w:p>
      <w:pPr>
        <w:ind w:firstLine="480"/>
      </w:pPr>
      <w:r>
        <w:t>與此同時，朝陽宮。</w:t>
      </w:r>
    </w:p>
    <w:p>
      <w:pPr>
        <w:ind w:firstLine="480"/>
      </w:pPr>
      <w:r>
        <w:t>太醫院大半的太醫都聚集在此，流水似的去寢殿給陸臨淵問診。</w:t>
      </w:r>
    </w:p>
    <w:p>
      <w:pPr>
        <w:ind w:firstLine="480"/>
      </w:pPr>
      <w:r>
        <w:t>太後與一眾後妃們也都在寢殿內守著。</w:t>
      </w:r>
    </w:p>
    <w:p>
      <w:pPr>
        <w:ind w:firstLine="480"/>
      </w:pPr>
      <w:r>
        <w:t>太後指著那碗湯羹問三福，“你說！這髒東西是怎麽跑到皇上口中去的！？”</w:t>
      </w:r>
    </w:p>
    <w:p>
      <w:pPr>
        <w:ind w:firstLine="480"/>
      </w:pPr>
      <w:r>
        <w:t>陸臨淵不能食用紫蘇這件事三福一直都是知道的，可是他怎麽也想不到，這世界上竟然會有人有如此大病，熬個川貝枇杷羹竟然會把跟它完全不相幹的紫蘇放進去？</w:t>
      </w:r>
    </w:p>
    <w:p>
      <w:pPr>
        <w:ind w:firstLine="480"/>
      </w:pPr>
      <w:r>
        <w:t>眼見事情兜不住了，他正準備跟太後老實交代。</w:t>
      </w:r>
    </w:p>
    <w:p>
      <w:pPr>
        <w:ind w:firstLine="480"/>
      </w:pPr>
      <w:r>
        <w:t>忽而聽龍榻之上，原本已經奄奄一息的陸臨淵開了腔：</w:t>
      </w:r>
    </w:p>
    <w:p>
      <w:pPr>
        <w:ind w:firstLine="480"/>
      </w:pPr>
      <w:r>
        <w:t>“那藥......是朕親手熬製，不小心將紫蘇置入其中，與人無尤......”</w:t>
      </w:r>
    </w:p>
    <w:p>
      <w:pPr>
        <w:ind w:firstLine="480"/>
      </w:pPr>
      <w:r>
        <w:t>太後和皇後見他醒了，立馬湊上去詢問他情況。</w:t>
      </w:r>
    </w:p>
    <w:p>
      <w:pPr>
        <w:ind w:firstLine="480"/>
      </w:pPr>
      <w:r>
        <w:t>可他還沒說兩句話，就口吐鮮血，再度昏厥過去。</w:t>
      </w:r>
    </w:p>
    <w:p>
      <w:pPr>
        <w:ind w:firstLine="480"/>
      </w:pPr>
      <w:r>
        <w:t>朝陽宮上下頓時亂成了一鍋粥，三福聽了他那番話之後，心裏也有了譜。</w:t>
      </w:r>
    </w:p>
    <w:p>
      <w:pPr>
        <w:ind w:firstLine="480"/>
      </w:pPr>
      <w:r>
        <w:t>陸臨淵這是要把這件事攬在他自己身上，不願攀扯上寧瀟瀟。</w:t>
      </w:r>
    </w:p>
    <w:p>
      <w:pPr>
        <w:ind w:firstLine="480"/>
      </w:pPr>
      <w:r>
        <w:t>主子的心意便是他的心意，於是他也對此事守口如瓶，不再多嘴半句。</w:t>
      </w:r>
    </w:p>
    <w:p>
      <w:pPr>
        <w:ind w:firstLine="480"/>
      </w:pPr>
      <w:r>
        <w:t>*</w:t>
      </w:r>
    </w:p>
    <w:p>
      <w:pPr>
        <w:ind w:firstLine="480"/>
      </w:pPr>
      <w:r>
        <w:t>QQ糖被寧瀟瀟放在了床頭的抽屜裏，她的房間西曬，白天日頭剛好直射在抽屜上。</w:t>
      </w:r>
    </w:p>
    <w:p>
      <w:pPr>
        <w:ind w:firstLine="480"/>
      </w:pPr>
      <w:r>
        <w:t>故而寧瀟瀟拉開抽屜的時候，咱就是說她整個一個被石化的大動作。</w:t>
      </w:r>
    </w:p>
    <w:p>
      <w:pPr>
        <w:ind w:firstLine="480"/>
      </w:pPr>
      <w:r>
        <w:t>━━∑(￣□￣*|||━━</w:t>
      </w:r>
    </w:p>
    <w:p>
      <w:pPr>
        <w:ind w:firstLine="480"/>
      </w:pPr>
      <w:r>
        <w:t>這他喵的是個什麽鬼東西？</w:t>
      </w:r>
    </w:p>
    <w:p>
      <w:pPr>
        <w:ind w:firstLine="480"/>
      </w:pPr>
      <w:r>
        <w:t>她把QQ糖放在抽屜裏麵之後，就再沒有打開抽屜。</w:t>
      </w:r>
    </w:p>
    <w:p>
      <w:pPr>
        <w:ind w:firstLine="480"/>
      </w:pPr>
      <w:r>
        <w:t>QQ糖被加熱了幾天，已經化成了一灘......粘稠度max的紅色粘稠液體。</w:t>
      </w:r>
    </w:p>
    <w:p>
      <w:pPr>
        <w:ind w:firstLine="480"/>
      </w:pPr>
      <w:r>
        <w:t>寧瀟瀟用手指頭在上麵戳了一下，抬起來的時候它還在拔絲！！</w:t>
      </w:r>
    </w:p>
    <w:p>
      <w:pPr>
        <w:ind w:firstLine="480"/>
      </w:pPr>
      <w:r>
        <w:t>她被惡心壞了：【小七！！這玩意兒成這樣了，它還能吃嗎？】</w:t>
      </w:r>
    </w:p>
    <w:p>
      <w:pPr>
        <w:ind w:firstLine="480"/>
      </w:pPr>
      <w:r>
        <w:t>小七：【嗯......怎麽不能呢？】</w:t>
      </w:r>
    </w:p>
    <w:p>
      <w:pPr>
        <w:ind w:firstLine="480"/>
      </w:pPr>
      <w:r>
        <w:t>算了，QQ糖雖然變成了紅色的‘鼻涕’，但是有總比沒有好。</w:t>
      </w:r>
    </w:p>
    <w:p>
      <w:pPr>
        <w:ind w:firstLine="480"/>
      </w:pPr>
      <w:r>
        <w:t>寧瀟瀟將那一堆東西收集起來用紙包好，一路小跑趕回了朝陽宮，然後按下了播放鍵。</w:t>
      </w:r>
    </w:p>
    <w:p>
      <w:pPr>
        <w:ind w:firstLine="480"/>
      </w:pPr>
      <w:r>
        <w:t>劇情繼續。</w:t>
      </w:r>
    </w:p>
    <w:p>
      <w:pPr>
        <w:ind w:firstLine="480"/>
      </w:pPr>
      <w:r>
        <w:t>兩名太醫從內殿出來，哭喪著臉對太後說：“太後......皇上的情況不太好......”</w:t>
      </w:r>
    </w:p>
    <w:p>
      <w:pPr>
        <w:ind w:firstLine="480"/>
      </w:pPr>
      <w:r>
        <w:t>“什麽叫不太好！？”太後怒火蹭的一下就竄了起來，她將手邊的杯盞丟在地上砸碎，指著太醫罵道：“治不好皇帝，哀家讓整個太醫院陪葬！”</w:t>
      </w:r>
    </w:p>
    <w:p>
      <w:pPr>
        <w:ind w:firstLine="480"/>
      </w:pPr>
      <w:r>
        <w:t>寧瀟瀟上前兩步跪在了太後麵前，“太後，或許奴婢有法子可以救皇上。”</w:t>
      </w:r>
    </w:p>
    <w:p>
      <w:pPr>
        <w:ind w:firstLine="480"/>
      </w:pPr>
      <w:r>
        <w:t>太後瞥她一眼，“你？”</w:t>
      </w:r>
    </w:p>
    <w:p>
      <w:pPr>
        <w:ind w:firstLine="480"/>
      </w:pPr>
      <w:r>
        <w:t>貴妃：“大膽的奴婢口出狂言！你是覺得咱們心裏還不夠亂嗎？還要跑出來添堵！來人，把她拖出去！”</w:t>
      </w:r>
    </w:p>
    <w:p>
      <w:pPr>
        <w:ind w:firstLine="480"/>
      </w:pPr>
      <w:r>
        <w:t>顧似錦護著寧瀟瀟，小聲說：“瀟瀟，太後麵前不能亂說話。你......”</w:t>
      </w:r>
    </w:p>
    <w:p>
      <w:pPr>
        <w:ind w:firstLine="480"/>
      </w:pPr>
      <w:r>
        <w:t>“小主，奴婢真的有把握。不如各位主子讓奴婢試一試？”</w:t>
      </w:r>
    </w:p>
    <w:p>
      <w:pPr>
        <w:ind w:firstLine="480"/>
      </w:pPr>
      <w:r>
        <w:t>貴妃：“試一試？皇上萬聖之尊，豈是給你做試驗用的？你若是治不好反倒讓病情加重，這罪責你擔當得起嗎？”</w:t>
      </w:r>
    </w:p>
    <w:p>
      <w:pPr>
        <w:ind w:firstLine="480"/>
      </w:pPr>
      <w:r>
        <w:t>寧瀟瀟：“奴婢可以項上人頭作保！若是奴婢治不好皇上，奴婢願以死謝罪！”</w:t>
      </w:r>
    </w:p>
    <w:p>
      <w:pPr>
        <w:ind w:firstLine="480"/>
      </w:pPr>
      <w:r>
        <w:t>貴妃被氣笑了：“你的人頭？你的人頭能作保什麽？狗奴才的賤命，如何能與皇上相提並論？”</w:t>
      </w:r>
    </w:p>
    <w:p>
      <w:pPr>
        <w:ind w:firstLine="480"/>
      </w:pPr>
      <w:r>
        <w:t>局麵僵在這，寧瀟瀟又想把齜牙咧嘴的貴妃暴打一頓。</w:t>
      </w:r>
    </w:p>
    <w:p>
      <w:pPr>
        <w:ind w:firstLine="480"/>
      </w:pPr>
      <w:r>
        <w:t>倏然，原本在後妃堆裏默默不語的顧似錦毫無征兆地跟她跪在了一起，向太後進言道：</w:t>
      </w:r>
    </w:p>
    <w:p>
      <w:pPr>
        <w:ind w:firstLine="480"/>
      </w:pPr>
      <w:r>
        <w:t>“太後，嬪妾相信瀟瀟不是打誑語之人。她既然有把握，還求太後讓她試一試？若是治不好皇上，或是讓皇上的病情變得更糟糕......嬪妾，願意和她一起承擔後果，以死謝罪！”</w:t>
      </w:r>
    </w:p>
    <w:p>
      <w:pPr>
        <w:ind w:firstLine="480"/>
      </w:pPr>
      <w:r>
        <w:t>“小主，你......”</w:t>
      </w:r>
    </w:p>
    <w:p>
      <w:pPr>
        <w:ind w:firstLine="480"/>
      </w:pPr>
      <w:r>
        <w:t>顧似錦握住寧瀟瀟的手，眼神堅定：“你什麽都不用說，我信你。”</w:t>
      </w:r>
    </w:p>
    <w:p>
      <w:pPr>
        <w:ind w:firstLine="480"/>
      </w:pPr>
      <w:r>
        <w:t>天使女主再次給予了寧瀟瀟一記暴擊。</w:t>
      </w:r>
    </w:p>
    <w:p>
      <w:pPr>
        <w:ind w:firstLine="480"/>
      </w:pPr>
      <w:r>
        <w:t>聽顧似錦這樣說，貴妃倒有些慌了。</w:t>
      </w:r>
    </w:p>
    <w:p>
      <w:pPr>
        <w:ind w:firstLine="480"/>
      </w:pPr>
      <w:r>
        <w:t>沒有人會平白無故的把自己腦袋搭上去，顧似錦可以用自己的性命作保，說不準她身邊那個奇奇怪怪的婢子，還真有起死回生的本事？</w:t>
      </w:r>
    </w:p>
    <w:p>
      <w:pPr>
        <w:ind w:firstLine="480"/>
      </w:pPr>
      <w:r>
        <w:t>可惡！讓她裝到了！</w:t>
      </w:r>
    </w:p>
    <w:p>
      <w:pPr>
        <w:ind w:firstLine="480"/>
      </w:pPr>
      <w:r>
        <w:t>有顧似錦的力保，太後也鬆了口，同意讓寧瀟瀟去給陸臨淵治病。</w:t>
      </w:r>
    </w:p>
    <w:p>
      <w:pPr>
        <w:ind w:firstLine="480"/>
      </w:pPr>
      <w:r>
        <w:t>寧瀟瀟將寢殿裏的太醫都請了出去，與陸臨淵獨處。</w:t>
      </w:r>
    </w:p>
    <w:p>
      <w:pPr>
        <w:ind w:firstLine="480"/>
      </w:pPr>
      <w:r>
        <w:t>她看了一眼躺在床上的他，臉色紅潤，肌膚光澤，哪裏有半點病入膏肓的樣子？</w:t>
      </w:r>
    </w:p>
    <w:p>
      <w:pPr>
        <w:ind w:firstLine="480"/>
      </w:pPr>
      <w:r>
        <w:t>【嘖嘖，建模臉就是建模臉，都病成這樣了，還是帥我一臉血！】</w:t>
      </w:r>
    </w:p>
    <w:p>
      <w:pPr>
        <w:ind w:firstLine="480"/>
      </w:pPr>
      <w:r>
        <w:t>原本陷入昏迷的陸臨淵耳邊是聽不見別人的說話聲的，但讀心術是將寧瀟瀟的聲音直接傳入他的腦海中，故而正在做夢的他突然聽見了寧瀟瀟的吐槽聲，從夢中‘驚醒’。</w:t>
      </w:r>
    </w:p>
    <w:p>
      <w:pPr>
        <w:ind w:firstLine="480"/>
      </w:pPr>
      <w:r>
        <w:t>一睜眼，就看見了背對著自己站在床前的寧瀟瀟。</w:t>
      </w:r>
    </w:p>
    <w:p>
      <w:pPr>
        <w:ind w:firstLine="480"/>
      </w:pPr>
      <w:r>
        <w:t>她好像在袖子裏掏著什麽。</w:t>
      </w:r>
    </w:p>
    <w:p>
      <w:pPr>
        <w:ind w:firstLine="480"/>
      </w:pPr>
      <w:r>
        <w:t>寧瀟瀟在袖子裏摸索著將包裹著融化掉的QQ糖的紙拿出來，正準備給陸臨淵吃下去的時候，她突然覺得自己的鼻子有點癢癢。</w:t>
      </w:r>
    </w:p>
    <w:p>
      <w:pPr>
        <w:ind w:firstLine="480"/>
      </w:pPr>
      <w:r>
        <w:t>於是醞釀了一會兒，下意識伸手擋了一下，打了一個大大的噴嚏。</w:t>
      </w:r>
    </w:p>
    <w:p>
      <w:pPr>
        <w:ind w:firstLine="480"/>
      </w:pPr>
      <w:r>
        <w:t>等她轉過頭來看見陸臨淵瞪著一雙銅鈴一樣大的眼睛看著自己的時候，先是一陣驚喜：</w:t>
      </w:r>
    </w:p>
    <w:p>
      <w:pPr>
        <w:ind w:firstLine="480"/>
      </w:pPr>
      <w:r>
        <w:t>“皇上醒了？”</w:t>
      </w:r>
    </w:p>
    <w:p>
      <w:pPr>
        <w:ind w:firstLine="480"/>
      </w:pPr>
      <w:r>
        <w:t>她坐在陸臨淵的床榻旁，用一種‘大郎起來吃藥了’的口吻對他說道：</w:t>
      </w:r>
    </w:p>
    <w:p>
      <w:pPr>
        <w:ind w:firstLine="480"/>
      </w:pPr>
      <w:r>
        <w:t>“來，皇上吃藥，吃了藥病就好了~”</w:t>
      </w:r>
    </w:p>
    <w:p>
      <w:pPr>
        <w:ind w:firstLine="480"/>
      </w:pPr>
      <w:r>
        <w:t>陸臨淵看著她手中那張紙上，安安靜靜躺著的粘稠的紅色液體，瞬間頭皮發麻。</w:t>
      </w:r>
    </w:p>
    <w:p>
      <w:pPr>
        <w:ind w:firstLine="480"/>
      </w:pPr>
      <w:r>
        <w:t>他剛才隻能看見寧瀟瀟的背影，她那一氣嗬成打噴嚏的動作，更像是在擤鼻涕。</w:t>
      </w:r>
    </w:p>
    <w:p>
      <w:pPr>
        <w:ind w:firstLine="480"/>
      </w:pPr>
      <w:r>
        <w:t>所以......</w:t>
      </w:r>
    </w:p>
    <w:p>
      <w:pPr>
        <w:ind w:firstLine="480"/>
      </w:pPr>
      <w:r>
        <w:t>她現在是要把自己帶血的鼻涕，喂給朕吃？？</w:t>
      </w:r>
    </w:p>
    <w:p>
      <w:pPr>
        <w:ind w:firstLine="480"/>
      </w:pPr>
      <w:r>
        <w:t>陸臨淵喘著粗氣，怒不可遏：“你放肆！你竟敢給朕吃你的鼻涕？朕是不是平常給你臉了！”</w:t>
      </w:r>
    </w:p>
    <w:p>
      <w:pPr>
        <w:ind w:firstLine="480"/>
      </w:pPr>
      <w:r>
        <w:t>寧瀟瀟：“......”</w:t>
      </w:r>
    </w:p>
    <w:p>
      <w:pPr>
        <w:ind w:firstLine="480"/>
      </w:pPr>
      <w:r>
        <w:t>來不及解釋了，先讓他吃了再說！</w:t>
      </w:r>
    </w:p>
    <w:p>
      <w:pPr>
        <w:ind w:firstLine="480"/>
      </w:pPr>
      <w:r>
        <w:t>陸臨淵病重，四肢無力動彈不得。</w:t>
      </w:r>
    </w:p>
    <w:p>
      <w:pPr>
        <w:ind w:firstLine="480"/>
      </w:pPr>
      <w:r>
        <w:t>寧瀟瀟就像哄孩子一樣，將那化掉的QQ糖一點一點喂給他吃：</w:t>
      </w:r>
    </w:p>
    <w:p>
      <w:pPr>
        <w:ind w:firstLine="480"/>
      </w:pPr>
      <w:r>
        <w:t>“皇上，你嚐嚐看！是甜的，可好吃了！”</w:t>
      </w:r>
    </w:p>
    <w:p>
      <w:pPr>
        <w:ind w:firstLine="480"/>
      </w:pPr>
      <w:r>
        <w:t>陸臨淵：“......”</w:t>
      </w:r>
    </w:p>
    <w:p>
      <w:pPr>
        <w:ind w:firstLine="480"/>
      </w:pPr>
      <w:r>
        <w:t>他被逼無奈一口一口地將那些‘血色鼻涕’吞了下去。</w:t>
      </w:r>
    </w:p>
    <w:p>
      <w:pPr>
        <w:ind w:firstLine="480"/>
      </w:pPr>
      <w:r>
        <w:t>他想死的心都有了。</w:t>
      </w:r>
    </w:p>
    <w:p>
      <w:pPr>
        <w:ind w:firstLine="480"/>
      </w:pPr>
      <w:r>
        <w:t>堂堂一國之君，病入膏肓之際還要被一個小宮女喂鼻涕吃？</w:t>
      </w:r>
    </w:p>
    <w:p>
      <w:pPr>
        <w:ind w:firstLine="480"/>
      </w:pPr>
      <w:r>
        <w:t>請問他現在咬舌自盡還來得及嗎？</w:t>
      </w:r>
    </w:p>
    <w:p>
      <w:pPr>
        <w:ind w:firstLine="480"/>
      </w:pPr>
      <w:r>
        <w:t>嗯？等等......</w:t>
      </w:r>
    </w:p>
    <w:p>
      <w:pPr>
        <w:ind w:firstLine="480"/>
      </w:pPr>
      <w:r>
        <w:t>嘶~你別說，好像是還......挺好吃的？</w:t>
      </w:r>
    </w:p>
    <w:p>
      <w:pPr>
        <w:ind w:firstLine="480"/>
      </w:pPr>
      <w:r>
        <w:t>陸臨淵砸吧砸吧嘴，還細細地品味了一番......</w:t>
      </w:r>
    </w:p>
    <w:p>
      <w:r>
        <w:br w:type="page"/>
      </w:r>
    </w:p>
    <w:p>
      <w:pPr>
        <w:pStyle w:val="Heading1"/>
        <w:jc w:val="left"/>
      </w:pPr>
      <w:r>
        <w:t>第64章 小‘陸臨淵\’起不來了</w:t>
      </w:r>
    </w:p>
    <w:p/>
    <w:p/>
    <w:p>
      <w:pPr>
        <w:ind w:firstLine="480"/>
      </w:pPr>
      <w:r>
        <w:t>對於‘吃鼻涕’這件事，陸臨淵表示一百個拒絕。</w:t>
      </w:r>
    </w:p>
    <w:p>
      <w:pPr>
        <w:ind w:firstLine="480"/>
      </w:pPr>
      <w:r>
        <w:t>但這玩意兒吃下去後，他的病情立馬就緩解了。</w:t>
      </w:r>
    </w:p>
    <w:p>
      <w:pPr>
        <w:ind w:firstLine="480"/>
      </w:pPr>
      <w:r>
        <w:t>咳嗽停了，嗓子也不幹了，就連身上的酸痛也舒緩了大半。</w:t>
      </w:r>
    </w:p>
    <w:p>
      <w:pPr>
        <w:ind w:firstLine="480"/>
      </w:pPr>
      <w:r>
        <w:t>他心下喃喃：難不成這瘋女人當真是來給朕治病的？</w:t>
      </w:r>
    </w:p>
    <w:p>
      <w:pPr>
        <w:ind w:firstLine="480"/>
      </w:pPr>
      <w:r>
        <w:t>並非是想趁朕病，要朕命？</w:t>
      </w:r>
    </w:p>
    <w:p>
      <w:pPr>
        <w:ind w:firstLine="480"/>
      </w:pPr>
      <w:r>
        <w:t>寧瀟瀟看他臉色好了許多，便問：“皇上覺得怎麽樣？好些了嗎？”</w:t>
      </w:r>
    </w:p>
    <w:p>
      <w:pPr>
        <w:ind w:firstLine="480"/>
      </w:pPr>
      <w:r>
        <w:t>“嗯。”</w:t>
      </w:r>
    </w:p>
    <w:p>
      <w:pPr>
        <w:ind w:firstLine="480"/>
      </w:pPr>
      <w:r>
        <w:t>她笑：“那就說明這藥真的有效果！”</w:t>
      </w:r>
    </w:p>
    <w:p>
      <w:pPr>
        <w:ind w:firstLine="480"/>
      </w:pPr>
      <w:r>
        <w:t>寧瀟瀟從小就是個‘珍惜糧食’的好女孩，更何況這百毒消QQ糖就這麽一顆，她不得給陸臨淵喂幹淨了？</w:t>
      </w:r>
    </w:p>
    <w:p>
      <w:pPr>
        <w:ind w:firstLine="480"/>
      </w:pPr>
      <w:r>
        <w:t>紙上麵的粘糖已經撕不下來了，她盯著陸臨淵的薄唇看了一會兒：</w:t>
      </w:r>
    </w:p>
    <w:p>
      <w:pPr>
        <w:ind w:firstLine="480"/>
      </w:pPr>
      <w:r>
        <w:t>“皇上，你伸出舌頭來，奴婢看看你的舌苔。”</w:t>
      </w:r>
    </w:p>
    <w:p>
      <w:pPr>
        <w:ind w:firstLine="480"/>
      </w:pPr>
      <w:r>
        <w:t>陸臨淵以為她是要給自己診病，就按著她的吩咐吐出了舌頭。</w:t>
      </w:r>
    </w:p>
    <w:p>
      <w:pPr>
        <w:ind w:firstLine="480"/>
      </w:pPr>
      <w:r>
        <w:t>怎料舌頭剛伸出來，寧瀟瀟就‘惡疾發作’，將那張沾著糖漿的紙‘bia’在了他嘴上。</w:t>
      </w:r>
    </w:p>
    <w:p>
      <w:pPr>
        <w:ind w:firstLine="480"/>
      </w:pPr>
      <w:r>
        <w:t>“皇上，你舌尖用點力，把它舔幹淨~”</w:t>
      </w:r>
    </w:p>
    <w:p>
      <w:pPr>
        <w:ind w:firstLine="480"/>
      </w:pPr>
      <w:r>
        <w:t>“......”</w:t>
      </w:r>
    </w:p>
    <w:p>
      <w:pPr>
        <w:ind w:firstLine="480"/>
      </w:pPr>
      <w:r>
        <w:t>陸臨淵再一次感覺自己被人戲耍了！</w:t>
      </w:r>
    </w:p>
    <w:p>
      <w:pPr>
        <w:ind w:firstLine="480"/>
      </w:pPr>
      <w:r>
        <w:t>他一把將紙從舌頭上撕下來，揉作一團丟在地上，而後憤然起身指著寧瀟瀟怒道：</w:t>
      </w:r>
    </w:p>
    <w:p>
      <w:pPr>
        <w:ind w:firstLine="480"/>
      </w:pPr>
      <w:r>
        <w:t>“豈有此理，你把朕當......”</w:t>
      </w:r>
    </w:p>
    <w:p>
      <w:pPr>
        <w:ind w:firstLine="480"/>
      </w:pPr>
      <w:r>
        <w:t>嗯？奇怪......</w:t>
      </w:r>
    </w:p>
    <w:p>
      <w:pPr>
        <w:ind w:firstLine="480"/>
      </w:pPr>
      <w:r>
        <w:t>朕剛才還連翻身的力氣都沒有，現在怎麽突然就站起來了？</w:t>
      </w:r>
    </w:p>
    <w:p>
      <w:pPr>
        <w:ind w:firstLine="480"/>
      </w:pPr>
      <w:r>
        <w:t>說話聲音還這麽中氣十足？</w:t>
      </w:r>
    </w:p>
    <w:p>
      <w:pPr>
        <w:ind w:firstLine="480"/>
      </w:pPr>
      <w:r>
        <w:t>嘶......醫學奇跡？</w:t>
      </w:r>
    </w:p>
    <w:p>
      <w:pPr>
        <w:ind w:firstLine="480"/>
      </w:pPr>
      <w:r>
        <w:t>外麵守著的人聽見了動靜推門而入，見陸臨淵挺直腰杆站在地上生龍活虎的，哪裏像是病重垂危的樣子？</w:t>
      </w:r>
    </w:p>
    <w:p>
      <w:pPr>
        <w:ind w:firstLine="480"/>
      </w:pPr>
      <w:r>
        <w:t>太後快兩步上前牽起他的手，哽咽道：“怎麽樣？感覺好些了嗎？快，快坐下。”</w:t>
      </w:r>
    </w:p>
    <w:p>
      <w:pPr>
        <w:ind w:firstLine="480"/>
      </w:pPr>
      <w:r>
        <w:t>皇後和貴妃也‘不遑多讓’，一左一右圍在陸臨淵身旁噓寒問暖。</w:t>
      </w:r>
    </w:p>
    <w:p>
      <w:pPr>
        <w:ind w:firstLine="480"/>
      </w:pPr>
      <w:r>
        <w:t>“快，太醫，快來給皇上診脈！”</w:t>
      </w:r>
    </w:p>
    <w:p>
      <w:pPr>
        <w:ind w:firstLine="480"/>
      </w:pPr>
      <w:r>
        <w:t>顧似錦則把寧瀟瀟拉到一旁，小聲說：“瀟瀟，你又做了什麽事惹皇上生氣了？”</w:t>
      </w:r>
    </w:p>
    <w:p>
      <w:pPr>
        <w:ind w:firstLine="480"/>
      </w:pPr>
      <w:r>
        <w:t>寧瀟瀟無奈吐槽：“他就是個氣包子，一天不生氣好像就能把自己給憋死......我好心給他治病，誰知道他發什麽瘋？”</w:t>
      </w:r>
    </w:p>
    <w:p>
      <w:pPr>
        <w:ind w:firstLine="480"/>
      </w:pPr>
      <w:r>
        <w:t>太醫給陸臨淵診脈後，雙眸驟然瞪得渾圓，一臉的不可置信：</w:t>
      </w:r>
    </w:p>
    <w:p>
      <w:pPr>
        <w:ind w:firstLine="480"/>
      </w:pPr>
      <w:r>
        <w:t>“神跡呐！實乃神跡呐！這麽短的時間，皇上竟然痊愈了！這簡直是聞所未聞，見所未見！”</w:t>
      </w:r>
    </w:p>
    <w:p>
      <w:pPr>
        <w:ind w:firstLine="480"/>
      </w:pPr>
      <w:r>
        <w:t>太後眼中星芒閃過：“可當真？不是說這敏症是極難治愈的？”</w:t>
      </w:r>
    </w:p>
    <w:p>
      <w:pPr>
        <w:ind w:firstLine="480"/>
      </w:pPr>
      <w:r>
        <w:t>“這......微臣也不得其解。”太醫看向寧瀟瀟，眼神裏滿是崇拜：“敢問這位小宮女，是用什麽法子給皇上把病治好的？”</w:t>
      </w:r>
    </w:p>
    <w:p>
      <w:pPr>
        <w:ind w:firstLine="480"/>
      </w:pPr>
      <w:r>
        <w:t>他這問題可把寧瀟瀟給難住了。</w:t>
      </w:r>
    </w:p>
    <w:p>
      <w:pPr>
        <w:ind w:firstLine="480"/>
      </w:pPr>
      <w:r>
        <w:t>她怎麽知道自己是怎麽給陸臨淵治病的？</w:t>
      </w:r>
    </w:p>
    <w:p>
      <w:pPr>
        <w:ind w:firstLine="480"/>
      </w:pPr>
      <w:r>
        <w:t>那百毒消QQ糖是個什麽原理她又不知道......</w:t>
      </w:r>
    </w:p>
    <w:p>
      <w:pPr>
        <w:ind w:firstLine="480"/>
      </w:pPr>
      <w:r>
        <w:t>正當她為難之際，陸臨淵卻先開口道：</w:t>
      </w:r>
    </w:p>
    <w:p>
      <w:pPr>
        <w:ind w:firstLine="480"/>
      </w:pPr>
      <w:r>
        <w:t>“她什麽都沒做。她進來後還沒來得及給朕醫治，朕就已經好了。”</w:t>
      </w:r>
    </w:p>
    <w:p>
      <w:pPr>
        <w:ind w:firstLine="480"/>
      </w:pPr>
      <w:r>
        <w:t>他當然得這麽說先把寧瀟瀟的嘴給堵上。</w:t>
      </w:r>
    </w:p>
    <w:p>
      <w:pPr>
        <w:ind w:firstLine="480"/>
      </w:pPr>
      <w:r>
        <w:t>不然這個瘋女人等下到處給別人宣傳，她是給陸臨淵喂了自己的‘鼻涕’才把他的病給治好的，他不要麵子的嗎？</w:t>
      </w:r>
    </w:p>
    <w:p>
      <w:pPr>
        <w:ind w:firstLine="480"/>
      </w:pPr>
      <w:r>
        <w:t>“無論如何，皇帝這病好了就成，不然哀家心裏總是七上八下的沒個著落。”</w:t>
      </w:r>
    </w:p>
    <w:p>
      <w:pPr>
        <w:ind w:firstLine="480"/>
      </w:pPr>
      <w:r>
        <w:t>太後以陸臨淵大病初愈為由將眾人遣散。</w:t>
      </w:r>
    </w:p>
    <w:p>
      <w:pPr>
        <w:ind w:firstLine="480"/>
      </w:pPr>
      <w:r>
        <w:t>回到宮中，采蓮聽說了今日朝陽宮發生的事，一個勁的數落寧瀟瀟。</w:t>
      </w:r>
    </w:p>
    <w:p>
      <w:pPr>
        <w:ind w:firstLine="480"/>
      </w:pPr>
      <w:r>
        <w:t>“也就是皇上福大命大自己好了，若是你治不好再給皇上弄出個什麽三長兩短來，那小姐不是得跟著你陪葬？”</w:t>
      </w:r>
    </w:p>
    <w:p>
      <w:pPr>
        <w:ind w:firstLine="480"/>
      </w:pPr>
      <w:r>
        <w:t>寧瀟瀟充耳不聞，隻撂下一句，“哪裏來的瘋狗在這嗷嗷亂叫？”便回了自己房中將門反鎖。</w:t>
      </w:r>
    </w:p>
    <w:p>
      <w:pPr>
        <w:ind w:firstLine="480"/>
      </w:pPr>
      <w:r>
        <w:t>她閉上眼趕忙調出後續的劇情來。</w:t>
      </w:r>
    </w:p>
    <w:p>
      <w:pPr>
        <w:ind w:firstLine="480"/>
      </w:pPr>
      <w:r>
        <w:t>果然，陸臨淵的病徹底好了。</w:t>
      </w:r>
    </w:p>
    <w:p>
      <w:pPr>
        <w:ind w:firstLine="480"/>
      </w:pPr>
      <w:r>
        <w:t>也不知為何，這一刻，她有一種如釋重負的感覺。</w:t>
      </w:r>
    </w:p>
    <w:p>
      <w:pPr>
        <w:ind w:firstLine="480"/>
      </w:pPr>
      <w:r>
        <w:t>仿佛一直壓在自己心裏的一塊石頭落了地，很自然的長舒了一口氣。</w:t>
      </w:r>
    </w:p>
    <w:p>
      <w:pPr>
        <w:ind w:firstLine="480"/>
      </w:pPr>
      <w:r>
        <w:t>小七吐槽她：【也不知道宿主在高興什麽？我要是你，我哭都來不及！】</w:t>
      </w:r>
    </w:p>
    <w:p>
      <w:pPr>
        <w:ind w:firstLine="480"/>
      </w:pPr>
      <w:r>
        <w:t>小七那邊的聲音十分嘈雜，還伴隨著音樂的伴奏聲：</w:t>
      </w:r>
    </w:p>
    <w:p>
      <w:pPr>
        <w:ind w:firstLine="480"/>
      </w:pPr>
      <w:r>
        <w:t>【多好的回家的機會啊，錯過這一次，就必須得在書裏熬十年！十年呐！十年之前，你不認識我，我不屬於你，我們......】</w:t>
      </w:r>
    </w:p>
    <w:p>
      <w:pPr>
        <w:ind w:firstLine="480"/>
      </w:pPr>
      <w:r>
        <w:t>寧瀟瀟：【你怎麽還唱開了？你幹嘛呢？】</w:t>
      </w:r>
    </w:p>
    <w:p>
      <w:pPr>
        <w:ind w:firstLine="480"/>
      </w:pPr>
      <w:r>
        <w:t>小七：【咳咳......今天周六，我休假！和別的統子出來團建了，這會兒在唱歌~】</w:t>
      </w:r>
    </w:p>
    <w:p>
      <w:pPr>
        <w:ind w:firstLine="480"/>
      </w:pPr>
      <w:r>
        <w:t>寧瀟瀟：【......】</w:t>
      </w:r>
    </w:p>
    <w:p>
      <w:pPr>
        <w:ind w:firstLine="480"/>
      </w:pPr>
      <w:r>
        <w:t>小七：【你怎麽還不情不願的？我是加班在為你服務好不好？你起碼得有點感恩的心吧？哦對了，還有件事要跟你說。暴君他的病是好了，但沒完全好。】</w:t>
      </w:r>
    </w:p>
    <w:p>
      <w:pPr>
        <w:ind w:firstLine="480"/>
      </w:pPr>
      <w:r>
        <w:t>寧瀟瀟：【什麽意思？】</w:t>
      </w:r>
    </w:p>
    <w:p>
      <w:pPr>
        <w:ind w:firstLine="480"/>
      </w:pPr>
      <w:r>
        <w:t>小七：【這病是有後遺症的，如果沒有專門治療的話，楊偉幾乎是百分百會有的後遺症。從今往後，暴君就可以和你‘姐妹相稱’啦~】</w:t>
      </w:r>
    </w:p>
    <w:p>
      <w:pPr>
        <w:ind w:firstLine="480"/>
      </w:pPr>
      <w:r>
        <w:t>寧瀟瀟差點沒被自己的口水給嗆死：【啥玩意兒？你玩我是吧？你明知道這病是我給他治療的，留下這麽個後遺症，他肯定會以為我是故意的！你想我死就直說！】</w:t>
      </w:r>
    </w:p>
    <w:p>
      <w:pPr>
        <w:ind w:firstLine="480"/>
      </w:pPr>
      <w:r>
        <w:t>小七的語氣沒有絲毫的愧疚，甚至還有一些戲謔：【那要不你給他買一盒專門治療這樁樁的特效藥衝劑吧？】</w:t>
      </w:r>
    </w:p>
    <w:p>
      <w:pPr>
        <w:ind w:firstLine="480"/>
      </w:pPr>
      <w:r>
        <w:t>【多錢......啊不是，多少根頭發？】</w:t>
      </w:r>
    </w:p>
    <w:p>
      <w:pPr>
        <w:ind w:firstLine="480"/>
      </w:pPr>
      <w:r>
        <w:t>【一百根~】</w:t>
      </w:r>
    </w:p>
    <w:p>
      <w:pPr>
        <w:ind w:firstLine="480"/>
      </w:pPr>
      <w:r>
        <w:t>【一百根！！？？】寧瀟瀟下巴都要被嚇掉：【你有沒有搞錯？我有搜集那100根頭發的機會，我都能買多少零食和奶茶了？我幹嘛要給他治病？我瘋了嗎？】</w:t>
      </w:r>
    </w:p>
    <w:p>
      <w:pPr>
        <w:ind w:firstLine="480"/>
      </w:pPr>
      <w:r>
        <w:t>她仔細想了想，又補充了一句：【再說了，治好了又能怎麽樣？受益人又不是我！做姐妹就做姐妹吧，做女人，挺好！】</w:t>
      </w:r>
    </w:p>
    <w:p>
      <w:pPr>
        <w:ind w:firstLine="480"/>
      </w:pPr>
      <w:r>
        <w:t>小七肆無忌憚地笑了兩聲：【那宿主隨便嘍~唉唉唉！別切歌！姐就是女王是我點的！！宿主我先不跟你說了，我要搶麥了，再見！】</w:t>
      </w:r>
    </w:p>
    <w:p>
      <w:pPr>
        <w:ind w:firstLine="480"/>
      </w:pPr>
      <w:r>
        <w:t>兩日後，陸臨淵所有的餘症都已經清除，整個人像是從來都沒有命懸一線過一樣，重新變得生龍活虎起來。</w:t>
      </w:r>
    </w:p>
    <w:p>
      <w:pPr>
        <w:ind w:firstLine="480"/>
      </w:pPr>
      <w:r>
        <w:t>可在第三天早上，他突然發現自己的這句‘生龍活虎’，似乎言之尚早......</w:t>
      </w:r>
    </w:p>
    <w:p>
      <w:pPr>
        <w:ind w:firstLine="480"/>
      </w:pPr>
      <w:r>
        <w:t>因為他突然發現，自己早上起來的時候，似乎有些‘起不來’了。</w:t>
      </w:r>
    </w:p>
    <w:p>
      <w:pPr>
        <w:ind w:firstLine="480"/>
      </w:pPr>
      <w:r>
        <w:t>想他從前每天早上都要‘抬頭做人’，可是自打寧瀟瀟給他把病治好了之後，就隻能‘夾著尾巴’了。</w:t>
      </w:r>
    </w:p>
    <w:p>
      <w:pPr>
        <w:ind w:firstLine="480"/>
      </w:pPr>
      <w:r>
        <w:t>這難言之隱他也不好跟太醫說，隻能每天早上拍了拍它不爭氣的腦袋，對它進行鼓勵式教育：</w:t>
      </w:r>
    </w:p>
    <w:p>
      <w:pPr>
        <w:ind w:firstLine="480"/>
      </w:pPr>
      <w:r>
        <w:t>“加油！站起來！你可以的！！”</w:t>
      </w:r>
    </w:p>
    <w:p>
      <w:r>
        <w:br w:type="page"/>
      </w:r>
    </w:p>
    <w:p>
      <w:pPr>
        <w:pStyle w:val="Heading1"/>
        <w:jc w:val="left"/>
      </w:pPr>
      <w:r>
        <w:t>第65章 朕想和你白頭偕老</w:t>
      </w:r>
    </w:p>
    <w:p/>
    <w:p/>
    <w:p>
      <w:pPr>
        <w:ind w:firstLine="480"/>
      </w:pPr>
      <w:r>
        <w:t>然而這世上，並不是所有的事隻要你努力了就會有結果。</w:t>
      </w:r>
    </w:p>
    <w:p>
      <w:pPr>
        <w:ind w:firstLine="480"/>
      </w:pPr>
      <w:r>
        <w:t>該抬不起頭的，你就算是跟它說一年的好話，它也無動於衷。</w:t>
      </w:r>
    </w:p>
    <w:p>
      <w:pPr>
        <w:ind w:firstLine="480"/>
      </w:pPr>
      <w:r>
        <w:t>陸臨淵實在無法接受自己以後都要‘低頭做人’的這個事實。</w:t>
      </w:r>
    </w:p>
    <w:p>
      <w:pPr>
        <w:ind w:firstLine="480"/>
      </w:pPr>
      <w:r>
        <w:t>這天上早朝的時候，他滿腦子想得都是自己的未來。</w:t>
      </w:r>
    </w:p>
    <w:p>
      <w:pPr>
        <w:ind w:firstLine="480"/>
      </w:pPr>
      <w:r>
        <w:t>下朝之後，他屏退左右，悄悄問了三福一個問題：</w:t>
      </w:r>
    </w:p>
    <w:p>
      <w:pPr>
        <w:ind w:firstLine="480"/>
      </w:pPr>
      <w:r>
        <w:t>“你淨身之後，什麽時候開始嗓音變細的？”</w:t>
      </w:r>
    </w:p>
    <w:p>
      <w:pPr>
        <w:ind w:firstLine="480"/>
      </w:pPr>
      <w:r>
        <w:t>三福：“似乎有段時間了吧，皇上為什麽突然問這個？”</w:t>
      </w:r>
    </w:p>
    <w:p>
      <w:pPr>
        <w:ind w:firstLine="480"/>
      </w:pPr>
      <w:r>
        <w:t>“好奇......好奇而已！”</w:t>
      </w:r>
    </w:p>
    <w:p>
      <w:pPr>
        <w:ind w:firstLine="480"/>
      </w:pPr>
      <w:r>
        <w:t>他這不叫好奇，他這叫防範於未然......（不是</w:t>
      </w:r>
    </w:p>
    <w:p>
      <w:pPr>
        <w:ind w:firstLine="480"/>
      </w:pPr>
      <w:r>
        <w:t>這兩日他連奏折都沒心情批閱，滿腦子都在想著要如何解決自己的‘難言之隱’。</w:t>
      </w:r>
    </w:p>
    <w:p>
      <w:pPr>
        <w:ind w:firstLine="480"/>
      </w:pPr>
      <w:r>
        <w:t>那畢竟是和他曾經日夜奮戰過的好兄弟，他怎麽能讓它說癱瘓就癱瘓了呢？</w:t>
      </w:r>
    </w:p>
    <w:p>
      <w:pPr>
        <w:ind w:firstLine="480"/>
      </w:pPr>
      <w:r>
        <w:t>不行！一定有辦法！</w:t>
      </w:r>
    </w:p>
    <w:p>
      <w:pPr>
        <w:ind w:firstLine="480"/>
      </w:pPr>
      <w:r>
        <w:t>這病是寧瀟瀟給朕治好的，她就得對朕負責到底！</w:t>
      </w:r>
    </w:p>
    <w:p>
      <w:pPr>
        <w:ind w:firstLine="480"/>
      </w:pPr>
      <w:r>
        <w:t>於是他便讓三福將寧瀟瀟帶到朝陽宮來。</w:t>
      </w:r>
    </w:p>
    <w:p>
      <w:pPr>
        <w:ind w:firstLine="480"/>
      </w:pPr>
      <w:r>
        <w:t>*</w:t>
      </w:r>
    </w:p>
    <w:p>
      <w:pPr>
        <w:ind w:firstLine="480"/>
      </w:pPr>
      <w:r>
        <w:t>陸臨淵自從大病初愈後，就沒有翻過任何人的牌子。</w:t>
      </w:r>
    </w:p>
    <w:p>
      <w:pPr>
        <w:ind w:firstLine="480"/>
      </w:pPr>
      <w:r>
        <w:t>寧瀟瀟也為他惋惜過。</w:t>
      </w:r>
    </w:p>
    <w:p>
      <w:pPr>
        <w:ind w:firstLine="480"/>
      </w:pPr>
      <w:r>
        <w:t>好好的一個21，就這樣沒有了用武之地，多可惜啊。</w:t>
      </w:r>
    </w:p>
    <w:p>
      <w:pPr>
        <w:ind w:firstLine="480"/>
      </w:pPr>
      <w:r>
        <w:t>說他是21，也是有原因的。</w:t>
      </w:r>
    </w:p>
    <w:p>
      <w:pPr>
        <w:ind w:firstLine="480"/>
      </w:pPr>
      <w:r>
        <w:t>那次陸臨淵洗澡的時候她驚鴻一瞥，看見了不該看的東西。</w:t>
      </w:r>
    </w:p>
    <w:p>
      <w:pPr>
        <w:ind w:firstLine="480"/>
      </w:pPr>
      <w:r>
        <w:t>沒吃過豬肉總見過豬跑，合理推算一下，他抬頭做人的時候怎麽說也得21起步。</w:t>
      </w:r>
    </w:p>
    <w:p>
      <w:pPr>
        <w:ind w:firstLine="480"/>
      </w:pPr>
      <w:r>
        <w:t>真可惜，好好的一個‘人間牛物’，現在要和三福惺惺相惜了。</w:t>
      </w:r>
    </w:p>
    <w:p>
      <w:pPr>
        <w:ind w:firstLine="480"/>
      </w:pPr>
      <w:r>
        <w:t>寧瀟瀟正為陸臨淵的‘英年早逝’而感慨之時，琪琪樂嗬嗬的來她房裏找她：</w:t>
      </w:r>
    </w:p>
    <w:p>
      <w:pPr>
        <w:ind w:firstLine="480"/>
      </w:pPr>
      <w:r>
        <w:t>“瀟瀟，三福公公找你~”</w:t>
      </w:r>
    </w:p>
    <w:p>
      <w:pPr>
        <w:ind w:firstLine="480"/>
      </w:pPr>
      <w:r>
        <w:t>她一聽是三福找她，立馬就心虛了。</w:t>
      </w:r>
    </w:p>
    <w:p>
      <w:pPr>
        <w:ind w:firstLine="480"/>
      </w:pPr>
      <w:r>
        <w:t>【這狗皇帝該不會發現自己那啥了所以要找我麻煩吧？救命......】</w:t>
      </w:r>
    </w:p>
    <w:p>
      <w:pPr>
        <w:ind w:firstLine="480"/>
      </w:pPr>
      <w:r>
        <w:t>“哎呀哎呀，我肚子疼！琪琪，你快去給他說一聲我肚子疼，見不了他了。”</w:t>
      </w:r>
    </w:p>
    <w:p>
      <w:pPr>
        <w:ind w:firstLine="480"/>
      </w:pPr>
      <w:r>
        <w:t>“哦~”琪琪應了一聲，衝著宮門口大喊：“三福公公，瀟瀟說她肚子疼，不見你！”</w:t>
      </w:r>
    </w:p>
    <w:p>
      <w:pPr>
        <w:ind w:firstLine="480"/>
      </w:pPr>
      <w:r>
        <w:t>寧瀟瀟：......我真的拴Q了！</w:t>
      </w:r>
    </w:p>
    <w:p>
      <w:pPr>
        <w:ind w:firstLine="480"/>
      </w:pPr>
      <w:r>
        <w:t>最終，她毫無疑問的被三福‘抓’去了朝陽宮，與陸臨淵這個新晉小太監獨處一室。</w:t>
      </w:r>
    </w:p>
    <w:p>
      <w:pPr>
        <w:ind w:firstLine="480"/>
      </w:pPr>
      <w:r>
        <w:t>她看著他，他盯著她，相顧無言，倶是尷尬。</w:t>
      </w:r>
    </w:p>
    <w:p>
      <w:pPr>
        <w:ind w:firstLine="480"/>
      </w:pPr>
      <w:r>
        <w:t>寧瀟瀟：【這個老六不會直接問我他楊偉跟我有沒有關係吧？他最要麵子，他肯定不會說吧？】</w:t>
      </w:r>
    </w:p>
    <w:p>
      <w:pPr>
        <w:ind w:firstLine="480"/>
      </w:pPr>
      <w:r>
        <w:t>陸臨淵：“......”</w:t>
      </w:r>
    </w:p>
    <w:p>
      <w:pPr>
        <w:ind w:firstLine="480"/>
      </w:pPr>
      <w:r>
        <w:t>所以你一早就知道你給朕治病會讓朕......抬不起頭？</w:t>
      </w:r>
    </w:p>
    <w:p>
      <w:pPr>
        <w:ind w:firstLine="480"/>
      </w:pPr>
      <w:r>
        <w:t>所以，你他娘的就是故意的！</w:t>
      </w:r>
    </w:p>
    <w:p>
      <w:pPr>
        <w:ind w:firstLine="480"/>
      </w:pPr>
      <w:r>
        <w:t>陸臨淵怒火中燒，伏在案上的手緊緊攥拳，手臂上青筋暴起，感覺下一刻他沙包大的拳頭就要捶在寧瀟瀟不太夠用的小腦袋上。</w:t>
      </w:r>
    </w:p>
    <w:p>
      <w:pPr>
        <w:ind w:firstLine="480"/>
      </w:pPr>
      <w:r>
        <w:t>就在此時，寧瀟瀟又開始在心裏碎碎念了：</w:t>
      </w:r>
    </w:p>
    <w:p>
      <w:pPr>
        <w:ind w:firstLine="480"/>
      </w:pPr>
      <w:r>
        <w:t>【再說了，他也不能怪我啊！要不是我給他治病的話，他這會兒都已經嗝屁了！】</w:t>
      </w:r>
    </w:p>
    <w:p>
      <w:pPr>
        <w:ind w:firstLine="480"/>
      </w:pPr>
      <w:r>
        <w:t>【那病治好了之後，後遺症就是這樣，我能有什麽辦法......】</w:t>
      </w:r>
    </w:p>
    <w:p>
      <w:pPr>
        <w:ind w:firstLine="480"/>
      </w:pPr>
      <w:r>
        <w:t>【我跟你也沒有深仇大恨，我也不想跟你‘兄弟’變‘姐妹’呀......但是治好你的楊偉得要100根你的頭發！我拔你100頭發，你不得把我鼻毛都給我拔完再把我頭給砍了？】</w:t>
      </w:r>
    </w:p>
    <w:p>
      <w:pPr>
        <w:ind w:firstLine="480"/>
      </w:pPr>
      <w:r>
        <w:t>【在我死和你‘監’之間，我隻能選擇你‘監’了......】</w:t>
      </w:r>
    </w:p>
    <w:p>
      <w:pPr>
        <w:ind w:firstLine="480"/>
      </w:pPr>
      <w:r>
        <w:t>陸臨淵聽完她的吐槽又氣又惱。</w:t>
      </w:r>
    </w:p>
    <w:p>
      <w:pPr>
        <w:ind w:firstLine="480"/>
      </w:pPr>
      <w:r>
        <w:t>不過理智告訴他，現在這個時候可不能和寧瀟瀟硬剛。</w:t>
      </w:r>
    </w:p>
    <w:p>
      <w:pPr>
        <w:ind w:firstLine="480"/>
      </w:pPr>
      <w:r>
        <w:t>畢竟他抬不起頭這件事，寧瀟瀟好像還有辦法可以治愈。</w:t>
      </w:r>
    </w:p>
    <w:p>
      <w:pPr>
        <w:ind w:firstLine="480"/>
      </w:pPr>
      <w:r>
        <w:t>不就是100根朕的頭發嗎？</w:t>
      </w:r>
    </w:p>
    <w:p>
      <w:pPr>
        <w:ind w:firstLine="480"/>
      </w:pPr>
      <w:r>
        <w:t>隻要能重新抬起頭來做人！朕甚至可以考慮換一個板寸的發型！</w:t>
      </w:r>
    </w:p>
    <w:p>
      <w:pPr>
        <w:ind w:firstLine="480"/>
      </w:pPr>
      <w:r>
        <w:t>故而他這會兒就是再生氣，也得對寧瀟瀟這個活祖宗‘笑臉相迎’：</w:t>
      </w:r>
    </w:p>
    <w:p>
      <w:pPr>
        <w:ind w:firstLine="480"/>
      </w:pPr>
      <w:r>
        <w:t>“朕叫你來也沒有別的事，主要是要感謝你。那日若不是你給朕吃了......朕也不會康複的這麽快。”</w:t>
      </w:r>
    </w:p>
    <w:p>
      <w:pPr>
        <w:ind w:firstLine="480"/>
      </w:pPr>
      <w:r>
        <w:t>“啊？沒事，皇上龍體康健就好！”寧瀟瀟長舒一口氣，暗暗感慨自己躲過一劫。</w:t>
      </w:r>
    </w:p>
    <w:p>
      <w:pPr>
        <w:ind w:firstLine="480"/>
      </w:pPr>
      <w:r>
        <w:t>這日隨便搪塞了寧瀟瀟幾句把她打發走之後，陸臨淵就讓三福去如意坊給他取可一些白色的顏料來。</w:t>
      </w:r>
    </w:p>
    <w:p>
      <w:pPr>
        <w:ind w:firstLine="480"/>
      </w:pPr>
      <w:r>
        <w:t>他躲在宮中對鏡自照，將一縷縷青絲挑起，仔細地用畫筆蘸取白色顏料，將少量的頭發從頭到尾都染成白色。</w:t>
      </w:r>
    </w:p>
    <w:p>
      <w:pPr>
        <w:ind w:firstLine="480"/>
      </w:pPr>
      <w:r>
        <w:t>對於古人而言，身體發膚受之父母，輕易不可損傷分毫。更何況他還是帝王？</w:t>
      </w:r>
    </w:p>
    <w:p>
      <w:pPr>
        <w:ind w:firstLine="480"/>
      </w:pPr>
      <w:r>
        <w:t>可就算頭發的意義再非凡，到了該舍棄的時候，也不得不舍棄。</w:t>
      </w:r>
    </w:p>
    <w:p>
      <w:pPr>
        <w:ind w:firstLine="480"/>
      </w:pPr>
      <w:r>
        <w:t>現在隻能盼著寧瀟瀟做個人，拔了自己的頭發真的會給自己解決後顧之憂。</w:t>
      </w:r>
    </w:p>
    <w:p>
      <w:pPr>
        <w:ind w:firstLine="480"/>
      </w:pPr>
      <w:r>
        <w:t>而不是用他的頭發，去買奶茶‘噸噸噸’！</w:t>
      </w:r>
    </w:p>
    <w:p>
      <w:pPr>
        <w:ind w:firstLine="480"/>
      </w:pPr>
      <w:r>
        <w:t>當天晚上，陸臨淵翻了顧似錦的牌子。</w:t>
      </w:r>
    </w:p>
    <w:p>
      <w:pPr>
        <w:ind w:firstLine="480"/>
      </w:pPr>
      <w:r>
        <w:t>被他鍛煉了這麽久，顧似錦的馬甲線已經十分清晰了。</w:t>
      </w:r>
    </w:p>
    <w:p>
      <w:pPr>
        <w:ind w:firstLine="480"/>
      </w:pPr>
      <w:r>
        <w:t>如果用身材來給後宮的嬪妃排個位的話，顧似錦絕對是當之無愧的No.1。</w:t>
      </w:r>
    </w:p>
    <w:p>
      <w:pPr>
        <w:ind w:firstLine="480"/>
      </w:pPr>
      <w:r>
        <w:t>她跳她的健身操，陸臨淵拉走寧瀟瀟讀她的奏折，互不幹擾。</w:t>
      </w:r>
    </w:p>
    <w:p>
      <w:pPr>
        <w:ind w:firstLine="480"/>
      </w:pPr>
      <w:r>
        <w:t>隻是今天寧瀟瀟讀奏折的時候，陸臨淵有些心不在焉。</w:t>
      </w:r>
    </w:p>
    <w:p>
      <w:pPr>
        <w:ind w:firstLine="480"/>
      </w:pPr>
      <w:r>
        <w:t>他坐在銅鏡前，借助煦暖的燭光照著自己的頭頂。</w:t>
      </w:r>
    </w:p>
    <w:p>
      <w:pPr>
        <w:ind w:firstLine="480"/>
      </w:pPr>
      <w:r>
        <w:t>時不時還感慨一句：“病了一場，看似沒礙著什麽，但額頂卻徒生許多華發。”</w:t>
      </w:r>
    </w:p>
    <w:p>
      <w:pPr>
        <w:ind w:firstLine="480"/>
      </w:pPr>
      <w:r>
        <w:t>寧瀟瀟本來都困了，一聽這話立馬來了精神。</w:t>
      </w:r>
    </w:p>
    <w:p>
      <w:pPr>
        <w:ind w:firstLine="480"/>
      </w:pPr>
      <w:r>
        <w:t>【白頭發？那是白頭發嗎？那可是白花花的銀子啊！】</w:t>
      </w:r>
    </w:p>
    <w:p>
      <w:pPr>
        <w:ind w:firstLine="480"/>
      </w:pPr>
      <w:r>
        <w:t>她立馬合起奏折，殷勤道：“皇上可聽過老人說，白頭發長一根引一根，若不及時拔掉的話，可能很快就會長出來一大片呢！”</w:t>
      </w:r>
    </w:p>
    <w:p>
      <w:pPr>
        <w:ind w:firstLine="480"/>
      </w:pPr>
      <w:r>
        <w:t>陸臨淵隻聽過‘白頭發拔一根長三根’，寧瀟瀟口中的歪理他從沒聽過。</w:t>
      </w:r>
    </w:p>
    <w:p>
      <w:pPr>
        <w:ind w:firstLine="480"/>
      </w:pPr>
      <w:r>
        <w:t>不過他還是應和道：“似乎是有這麽個說法。”</w:t>
      </w:r>
    </w:p>
    <w:p>
      <w:pPr>
        <w:ind w:firstLine="480"/>
      </w:pPr>
      <w:r>
        <w:t>“是吧~”寧瀟瀟躡手躡腳走到陸臨淵身後，躍躍欲試：“要不......奴婢幫你把白頭發拔了吧？皇上你長得這麽好看，總不能讓幾根白頭發拉低你的顏值吧？”</w:t>
      </w:r>
    </w:p>
    <w:p>
      <w:pPr>
        <w:ind w:firstLine="480"/>
      </w:pPr>
      <w:r>
        <w:t>嗬嗬，大魚上鉤了。</w:t>
      </w:r>
    </w:p>
    <w:p>
      <w:pPr>
        <w:ind w:firstLine="480"/>
      </w:pPr>
      <w:r>
        <w:t>“嗯，那你看著拔。”</w:t>
      </w:r>
    </w:p>
    <w:p>
      <w:pPr>
        <w:ind w:firstLine="480"/>
      </w:pPr>
      <w:r>
        <w:t>寧瀟瀟險些笑出聲來。她將陸臨淵束發的簪子拔下來，他如瀑的青絲披散落下。</w:t>
      </w:r>
    </w:p>
    <w:p>
      <w:pPr>
        <w:ind w:firstLine="480"/>
      </w:pPr>
      <w:r>
        <w:t>寧瀟瀟一邊拔，一邊在心裏默默計數。</w:t>
      </w:r>
    </w:p>
    <w:p>
      <w:pPr>
        <w:ind w:firstLine="480"/>
      </w:pPr>
      <w:r>
        <w:t>她越拔越激動：【1、5、9、18、27......】</w:t>
      </w:r>
    </w:p>
    <w:p>
      <w:pPr>
        <w:ind w:firstLine="480"/>
      </w:pPr>
      <w:r>
        <w:t>數不勝數，拔不勝拔！</w:t>
      </w:r>
    </w:p>
    <w:p>
      <w:pPr>
        <w:ind w:firstLine="480"/>
      </w:pPr>
      <w:r>
        <w:t>寧瀟瀟激動的小手都有點顫抖：【臥槽！這他媽不是發了嗎？】</w:t>
      </w:r>
    </w:p>
    <w:p>
      <w:pPr>
        <w:ind w:firstLine="480"/>
      </w:pPr>
      <w:r>
        <w:t>陸臨淵一臉哀怨，感覺自己的頭在寧瀟瀟的眼裏就像個移動的金庫：</w:t>
      </w:r>
    </w:p>
    <w:p>
      <w:pPr>
        <w:ind w:firstLine="480"/>
      </w:pPr>
      <w:r>
        <w:t>“......你輕點！”</w:t>
      </w:r>
    </w:p>
    <w:p>
      <w:r>
        <w:br w:type="page"/>
      </w:r>
    </w:p>
    <w:p>
      <w:pPr>
        <w:pStyle w:val="Heading1"/>
        <w:jc w:val="left"/>
      </w:pPr>
      <w:r>
        <w:t>第66章 成了暴君的洗頭小妹</w:t>
      </w:r>
    </w:p>
    <w:p/>
    <w:p/>
    <w:p>
      <w:pPr>
        <w:ind w:firstLine="480"/>
      </w:pPr>
      <w:r>
        <w:t>寧瀟瀟給暴君拔頭發的認真程度，絲毫不亞於抱著一疊百元大鈔在數數。</w:t>
      </w:r>
    </w:p>
    <w:p>
      <w:pPr>
        <w:ind w:firstLine="480"/>
      </w:pPr>
      <w:r>
        <w:t>不過她越數興奮值越低：</w:t>
      </w:r>
    </w:p>
    <w:p>
      <w:pPr>
        <w:ind w:firstLine="480"/>
      </w:pPr>
      <w:r>
        <w:t>【97、98、99、100......嗯？沒了？】</w:t>
      </w:r>
    </w:p>
    <w:p>
      <w:pPr>
        <w:ind w:firstLine="480"/>
      </w:pPr>
      <w:r>
        <w:t>她不停地在陸臨淵的頭頂上撥弄著，妄圖多找出兩根白頭發來。</w:t>
      </w:r>
    </w:p>
    <w:p>
      <w:pPr>
        <w:ind w:firstLine="480"/>
      </w:pPr>
      <w:r>
        <w:t>【不是吧老鐵？我忙活這麽久，連一根頭發的勞務費你都不給我？】</w:t>
      </w:r>
    </w:p>
    <w:p>
      <w:pPr>
        <w:ind w:firstLine="480"/>
      </w:pPr>
      <w:r>
        <w:t>【合著你的白頭發就是專門為你的治療費長的唄？說100根就是100根，半根都不多長！】</w:t>
      </w:r>
    </w:p>
    <w:p>
      <w:pPr>
        <w:ind w:firstLine="480"/>
      </w:pPr>
      <w:r>
        <w:t>陸臨淵靜靜聽著她的心聲，嘴角揚起一抹得意的笑。</w:t>
      </w:r>
    </w:p>
    <w:p>
      <w:pPr>
        <w:ind w:firstLine="480"/>
      </w:pPr>
      <w:r>
        <w:t>你以為朕拿著畫筆一根一根塗白它們容易嗎？</w:t>
      </w:r>
    </w:p>
    <w:p>
      <w:pPr>
        <w:ind w:firstLine="480"/>
      </w:pPr>
      <w:r>
        <w:t>你想白嫖朕？沒門！</w:t>
      </w:r>
    </w:p>
    <w:p>
      <w:pPr>
        <w:ind w:firstLine="480"/>
      </w:pPr>
      <w:r>
        <w:t>寧瀟瀟：【要不，我拔幾根黑的吧？反正這白頭發都一大把了，他應該看不出來吧？】</w:t>
      </w:r>
    </w:p>
    <w:p>
      <w:pPr>
        <w:ind w:firstLine="480"/>
      </w:pPr>
      <w:r>
        <w:t>這般想著，她將‘魔爪’伸向了陸臨淵健康烏黑的發絲，猛地拔了幾根下來。</w:t>
      </w:r>
    </w:p>
    <w:p>
      <w:pPr>
        <w:ind w:firstLine="480"/>
      </w:pPr>
      <w:r>
        <w:t>陸臨淵蹙眉，“你還沒拔完？”</w:t>
      </w:r>
    </w:p>
    <w:p>
      <w:pPr>
        <w:ind w:firstLine="480"/>
      </w:pPr>
      <w:r>
        <w:t>“馬上了皇上~你白頭發有點多，奴婢得仔細給你拔幹淨了，你再忍一下哈~”</w:t>
      </w:r>
    </w:p>
    <w:p>
      <w:pPr>
        <w:ind w:firstLine="480"/>
      </w:pPr>
      <w:r>
        <w:t>“......”</w:t>
      </w:r>
    </w:p>
    <w:p>
      <w:pPr>
        <w:ind w:firstLine="480"/>
      </w:pPr>
      <w:r>
        <w:t>寧瀟瀟就這樣‘指黑為白’，薅社會主義暴君毛，硬是拔了十幾根黑頭發下來。</w:t>
      </w:r>
    </w:p>
    <w:p>
      <w:pPr>
        <w:ind w:firstLine="480"/>
      </w:pPr>
      <w:r>
        <w:t>陸臨淵一直都在忍她。</w:t>
      </w:r>
    </w:p>
    <w:p>
      <w:pPr>
        <w:ind w:firstLine="480"/>
      </w:pPr>
      <w:r>
        <w:t>畢竟她拔了自己的頭發如果沒有落到好處，把頭發都拿去買吃的喝的了，不給他治病怎麽辦？</w:t>
      </w:r>
    </w:p>
    <w:p>
      <w:pPr>
        <w:ind w:firstLine="480"/>
      </w:pPr>
      <w:r>
        <w:t>直到寧瀟瀟拔到第二十根頭發的時候，他覺得甜頭給的差不多了，這才發話：</w:t>
      </w:r>
    </w:p>
    <w:p>
      <w:pPr>
        <w:ind w:firstLine="480"/>
      </w:pPr>
      <w:r>
        <w:t>“來，把你拔下來的頭發給朕看看。”</w:t>
      </w:r>
    </w:p>
    <w:p>
      <w:pPr>
        <w:ind w:firstLine="480"/>
      </w:pPr>
      <w:r>
        <w:t>“啊？皇上你看玩意兒幹嘛呀......”寧瀟瀟一邊說，一邊將黑色頭發扭成一股塞進自己的腰帶裏麵，把白色那一小撮頭發遞給陸臨淵。</w:t>
      </w:r>
    </w:p>
    <w:p>
      <w:pPr>
        <w:ind w:firstLine="480"/>
      </w:pPr>
      <w:r>
        <w:t>“皇上你看，都是白的，沒有一根黑的！”</w:t>
      </w:r>
    </w:p>
    <w:p>
      <w:pPr>
        <w:ind w:firstLine="480"/>
      </w:pPr>
      <w:r>
        <w:t>陸臨淵瞄了一眼，略略點頭，“還算眼神好。你拿去，替朕把它們燒了。”</w:t>
      </w:r>
    </w:p>
    <w:p>
      <w:pPr>
        <w:ind w:firstLine="480"/>
      </w:pPr>
      <w:r>
        <w:t>寧瀟瀟跟捧鈔票一樣畢恭畢敬接過陸臨淵的頭發，兩隻眼睛閃著金光：</w:t>
      </w:r>
    </w:p>
    <w:p>
      <w:pPr>
        <w:ind w:firstLine="480"/>
      </w:pPr>
      <w:r>
        <w:t>【巨款啊！】</w:t>
      </w:r>
    </w:p>
    <w:p>
      <w:pPr>
        <w:ind w:firstLine="480"/>
      </w:pPr>
      <w:r>
        <w:t>【嘶......我是不是可以不給他買藥治病啊？】</w:t>
      </w:r>
    </w:p>
    <w:p>
      <w:pPr>
        <w:ind w:firstLine="480"/>
      </w:pPr>
      <w:r>
        <w:t>【反正他又不知道我能給他治楊偉，我幹嘛要沒事找事？】</w:t>
      </w:r>
    </w:p>
    <w:p>
      <w:pPr>
        <w:ind w:firstLine="480"/>
      </w:pPr>
      <w:r>
        <w:t>【這120根頭發我拿去買點自己喜歡的東西它不香嗎？】</w:t>
      </w:r>
    </w:p>
    <w:p>
      <w:pPr>
        <w:ind w:firstLine="480"/>
      </w:pPr>
      <w:r>
        <w:t>陸臨淵：“......”</w:t>
      </w:r>
    </w:p>
    <w:p>
      <w:pPr>
        <w:ind w:firstLine="480"/>
      </w:pPr>
      <w:r>
        <w:t>果然，朕就知道這個瘋女人沒這麽好心！</w:t>
      </w:r>
    </w:p>
    <w:p>
      <w:pPr>
        <w:ind w:firstLine="480"/>
      </w:pPr>
      <w:r>
        <w:t>“咳咳。”他清了清嗓：“這段時間你在禦前的表現一直都不錯，伺候你家小主也伺候的盡心盡力。朕想著給你漲一漲月例。從前每月五兩，單給你每月七兩。你意下如何？”</w:t>
      </w:r>
    </w:p>
    <w:p>
      <w:pPr>
        <w:ind w:firstLine="480"/>
      </w:pPr>
      <w:r>
        <w:t>寧瀟瀟皮笑肉不笑：“奴婢多謝皇上隆恩。”</w:t>
      </w:r>
    </w:p>
    <w:p>
      <w:pPr>
        <w:ind w:firstLine="480"/>
      </w:pPr>
      <w:r>
        <w:t>【你給我七兩銀子還不如一個月給我七根頭發......】</w:t>
      </w:r>
    </w:p>
    <w:p>
      <w:pPr>
        <w:ind w:firstLine="480"/>
      </w:pPr>
      <w:r>
        <w:t>陸臨淵：“不過給你漲了月例，也總得再給你找些事做。朕想過了，你研製洗頭水有一套，又聽你說過你洗頭有一套專業的手法，能讓人放鬆。那日後伺候朕洗頭的活，就交給你做了。”</w:t>
      </w:r>
    </w:p>
    <w:p>
      <w:pPr>
        <w:ind w:firstLine="480"/>
      </w:pPr>
      <w:r>
        <w:t>寧瀟瀟：？？？</w:t>
      </w:r>
    </w:p>
    <w:p>
      <w:pPr>
        <w:ind w:firstLine="480"/>
      </w:pPr>
      <w:r>
        <w:t>給他洗頭？</w:t>
      </w:r>
    </w:p>
    <w:p>
      <w:pPr>
        <w:ind w:firstLine="480"/>
      </w:pPr>
      <w:r>
        <w:t>我沒聽錯吧？</w:t>
      </w:r>
    </w:p>
    <w:p>
      <w:pPr>
        <w:ind w:firstLine="480"/>
      </w:pPr>
      <w:r>
        <w:t>這個大冤種剛才是讓我以後負責洗他的‘金庫’吧？</w:t>
      </w:r>
    </w:p>
    <w:p>
      <w:pPr>
        <w:ind w:firstLine="480"/>
      </w:pPr>
      <w:r>
        <w:t>這跟總裁文裏麵的霸總給了女主一張無上限的黑卡，讓她隨便刷刷刷買買買的，有什麽區別？</w:t>
      </w:r>
    </w:p>
    <w:p>
      <w:pPr>
        <w:ind w:firstLine="480"/>
      </w:pPr>
      <w:r>
        <w:t>愛了愛了！</w:t>
      </w:r>
    </w:p>
    <w:p>
      <w:pPr>
        <w:ind w:firstLine="480"/>
      </w:pPr>
      <w:r>
        <w:t>寧瀟瀟瞬間心情大好，臉上是藏不住的笑意：</w:t>
      </w:r>
    </w:p>
    <w:p>
      <w:pPr>
        <w:ind w:firstLine="480"/>
      </w:pPr>
      <w:r>
        <w:t>“皇上就是不給奴婢漲月例，奴婢也是願意伺候皇上洗頭的。畢竟能伺候皇上，已經是奴婢莫大的榮幸了！”</w:t>
      </w:r>
    </w:p>
    <w:p>
      <w:pPr>
        <w:ind w:firstLine="480"/>
      </w:pPr>
      <w:r>
        <w:t>陸臨淵瞥她一眼：你看朕像個缺心眼的嗎？鬼才會信你的話！</w:t>
      </w:r>
    </w:p>
    <w:p>
      <w:pPr>
        <w:ind w:firstLine="480"/>
      </w:pPr>
      <w:r>
        <w:t>討好暴君很重要。</w:t>
      </w:r>
    </w:p>
    <w:p>
      <w:pPr>
        <w:ind w:firstLine="480"/>
      </w:pPr>
      <w:r>
        <w:t>寧瀟瀟現在就像是動物園裏麵被飼養起來的小腦斧。</w:t>
      </w:r>
    </w:p>
    <w:p>
      <w:pPr>
        <w:ind w:firstLine="480"/>
      </w:pPr>
      <w:r>
        <w:t>頓頓吃飽和一頓吃撐哪個更有利，她還是能分得清的。</w:t>
      </w:r>
    </w:p>
    <w:p>
      <w:pPr>
        <w:ind w:firstLine="480"/>
      </w:pPr>
      <w:r>
        <w:t>她攥緊手中那一小撮白頭發：【算了，看在他心甘情願當‘散財童子’的份上，我還是大發慈悲給他治治病吧！不然他的21沒了用武之地，也怪可憐的。】</w:t>
      </w:r>
    </w:p>
    <w:p>
      <w:pPr>
        <w:ind w:firstLine="480"/>
      </w:pPr>
      <w:r>
        <w:t>陸臨淵眉頭一擰。</w:t>
      </w:r>
    </w:p>
    <w:p>
      <w:pPr>
        <w:ind w:firstLine="480"/>
      </w:pPr>
      <w:r>
        <w:t>朕的21？</w:t>
      </w:r>
    </w:p>
    <w:p>
      <w:pPr>
        <w:ind w:firstLine="480"/>
      </w:pPr>
      <w:r>
        <w:t>什麽21？</w:t>
      </w:r>
    </w:p>
    <w:p>
      <w:pPr>
        <w:ind w:firstLine="480"/>
      </w:pPr>
      <w:r>
        <w:t>她又給朕起了什麽奇奇怪怪的稱呼？</w:t>
      </w:r>
    </w:p>
    <w:p>
      <w:pPr>
        <w:ind w:firstLine="480"/>
      </w:pPr>
      <w:r>
        <w:t>她為什麽用這種眼神看著朕？</w:t>
      </w:r>
    </w:p>
    <w:p>
      <w:pPr>
        <w:ind w:firstLine="480"/>
      </w:pPr>
      <w:r>
        <w:t>朕怎麽覺得她是在瑟瑟？？</w:t>
      </w:r>
    </w:p>
    <w:p>
      <w:pPr>
        <w:ind w:firstLine="480"/>
      </w:pPr>
      <w:r>
        <w:t>*</w:t>
      </w:r>
    </w:p>
    <w:p>
      <w:pPr>
        <w:ind w:firstLine="480"/>
      </w:pPr>
      <w:r>
        <w:t>當天晚上和顧似錦結伴回宮的時候，顧似錦無意間問了寧瀟瀟一句：</w:t>
      </w:r>
    </w:p>
    <w:p>
      <w:pPr>
        <w:ind w:firstLine="480"/>
      </w:pPr>
      <w:r>
        <w:t>“瀟瀟，我總覺得奇怪。每次你跟我來‘侍寢’的時候，我在裏麵跳操，那你呢？你在外麵做什麽？我今日中途解手的時候，並未見著你。”</w:t>
      </w:r>
    </w:p>
    <w:p>
      <w:pPr>
        <w:ind w:firstLine="480"/>
      </w:pPr>
      <w:r>
        <w:t>寧瀟瀟總不能跟她說，她看不見自己的這些時候，她都在陪著暴君猜拳、拔頭發、讀奏折吧？</w:t>
      </w:r>
    </w:p>
    <w:p>
      <w:pPr>
        <w:ind w:firstLine="480"/>
      </w:pPr>
      <w:r>
        <w:t>於是隻能隨口道：“皇上讓奴婢擦長廊上的柱子，一擦就是一宿......”</w:t>
      </w:r>
    </w:p>
    <w:p>
      <w:pPr>
        <w:ind w:firstLine="480"/>
      </w:pPr>
      <w:r>
        <w:t>“可憐你了。”顧似錦心疼地牽起她的手，“跟了我這樣的主子，我在裏麵跳操，你在外麵擦柱子，到底是我連累了你。或許是因為你事事都上心辦得妥帖，所以每每侍寢的時候，皇上都點名讓你來，我想推脫也推脫不掉。”</w:t>
      </w:r>
    </w:p>
    <w:p>
      <w:pPr>
        <w:ind w:firstLine="480"/>
      </w:pPr>
      <w:r>
        <w:t>寧瀟瀟：“沒事的小主，幹這些粗活本來就是奴婢的本分，奴婢不累。”</w:t>
      </w:r>
    </w:p>
    <w:p>
      <w:pPr>
        <w:ind w:firstLine="480"/>
      </w:pPr>
      <w:r>
        <w:t>顧似錦握了握她的手：“有你，是我的福氣。”</w:t>
      </w:r>
    </w:p>
    <w:p>
      <w:pPr>
        <w:ind w:firstLine="480"/>
      </w:pPr>
      <w:r>
        <w:t>二人正說著話，路過禦湖邊兒的時候突然從灌木叢中閃出了一道黑影。</w:t>
      </w:r>
    </w:p>
    <w:p>
      <w:pPr>
        <w:ind w:firstLine="480"/>
      </w:pPr>
      <w:r>
        <w:t>黑影趁著她們不備，用力推搡了一把，想將兩人推到禦湖裏去。</w:t>
      </w:r>
    </w:p>
    <w:p>
      <w:pPr>
        <w:ind w:firstLine="480"/>
      </w:pPr>
      <w:r>
        <w:t>兩人腳下沒站穩，眼看著就要摔入禦湖中。</w:t>
      </w:r>
    </w:p>
    <w:p>
      <w:pPr>
        <w:ind w:firstLine="480"/>
      </w:pPr>
      <w:r>
        <w:t>千鈞一發之際，顧似錦用力將寧瀟瀟向前推了一把，將她留在岸邊，自己落入水中。</w:t>
      </w:r>
    </w:p>
    <w:p>
      <w:pPr>
        <w:ind w:firstLine="480"/>
      </w:pPr>
      <w:r>
        <w:t>黑影已經竄的沒影了，寧瀟瀟不會遊泳，顧似錦也不會。</w:t>
      </w:r>
    </w:p>
    <w:p>
      <w:pPr>
        <w:ind w:firstLine="480"/>
      </w:pPr>
      <w:r>
        <w:t>可她還是沒有絲毫的猶豫，就將生的機會留給了寧瀟瀟。</w:t>
      </w:r>
    </w:p>
    <w:p>
      <w:pPr>
        <w:ind w:firstLine="480"/>
      </w:pPr>
      <w:r>
        <w:t>她的善良已經超越了人的本能反應，再一次讓寧瀟瀟為之動容。</w:t>
      </w:r>
    </w:p>
    <w:p>
      <w:pPr>
        <w:ind w:firstLine="480"/>
      </w:pPr>
      <w:r>
        <w:t>她衝在水中掙紮的顧似錦大喊：“小主別怕！咱們再來一次！”</w:t>
      </w:r>
    </w:p>
    <w:p>
      <w:pPr>
        <w:ind w:firstLine="480"/>
      </w:pPr>
      <w:r>
        <w:t>她閉上眼，按下倒退鍵。</w:t>
      </w:r>
    </w:p>
    <w:p>
      <w:pPr>
        <w:ind w:firstLine="480"/>
      </w:pPr>
      <w:r>
        <w:t>劇情回到三分鍾前。</w:t>
      </w:r>
    </w:p>
    <w:p>
      <w:pPr>
        <w:ind w:firstLine="480"/>
      </w:pPr>
      <w:r>
        <w:t>顧似錦握了握她的手：“有你，是我的福氣。”</w:t>
      </w:r>
    </w:p>
    <w:p>
      <w:pPr>
        <w:ind w:firstLine="480"/>
      </w:pPr>
      <w:r>
        <w:t>寧瀟瀟眼中閃過伶俐的光，笑道：“你的福氣還在後頭呢。”</w:t>
      </w:r>
    </w:p>
    <w:p>
      <w:pPr>
        <w:ind w:firstLine="480"/>
      </w:pPr>
      <w:r>
        <w:t>提前預判了黑影要竄出來的位置，寧瀟瀟早有準備。</w:t>
      </w:r>
    </w:p>
    <w:p>
      <w:pPr>
        <w:ind w:firstLine="480"/>
      </w:pPr>
      <w:r>
        <w:t>隻見她一把將寧瀟瀟拉入自己懷中，然後對著身後向她們衝來的黑影胸口狠狠踹了一腳：“去你丫的！”</w:t>
      </w:r>
    </w:p>
    <w:p>
      <w:pPr>
        <w:ind w:firstLine="480"/>
      </w:pPr>
      <w:r>
        <w:t>黑影‘噗通’一聲落入水中，不過他很通水性，一個猛子紮下去，人就沒影了。</w:t>
      </w:r>
    </w:p>
    <w:p>
      <w:r>
        <w:br w:type="page"/>
      </w:r>
    </w:p>
    <w:p>
      <w:pPr>
        <w:pStyle w:val="Heading1"/>
        <w:jc w:val="left"/>
      </w:pPr>
      <w:r>
        <w:t>第67章 你幹嘛要喂朕和？</w:t>
      </w:r>
    </w:p>
    <w:p/>
    <w:p/>
    <w:p>
      <w:pPr>
        <w:ind w:firstLine="480"/>
      </w:pPr>
      <w:r>
        <w:t>顧似錦嚇得魂都丟了，死死攥著寧瀟瀟的手不放，“瀟瀟！有人要殺我！”</w:t>
      </w:r>
    </w:p>
    <w:p>
      <w:pPr>
        <w:ind w:firstLine="480"/>
      </w:pPr>
      <w:r>
        <w:t>“小主別怕，我陪著你呢。”</w:t>
      </w:r>
    </w:p>
    <w:p>
      <w:pPr>
        <w:ind w:firstLine="480"/>
      </w:pPr>
      <w:r>
        <w:t>那是有一個人要殺你嗎？</w:t>
      </w:r>
    </w:p>
    <w:p>
      <w:pPr>
        <w:ind w:firstLine="480"/>
      </w:pPr>
      <w:r>
        <w:t>這後宮所有的女人，有哪個是不想殺你的？</w:t>
      </w:r>
    </w:p>
    <w:p>
      <w:pPr>
        <w:ind w:firstLine="480"/>
      </w:pPr>
      <w:r>
        <w:t>原作中，顧似錦前期因為有著陸臨淵的寵愛，所以成為了後宮公敵，在後宮的生活險象環生。</w:t>
      </w:r>
    </w:p>
    <w:p>
      <w:pPr>
        <w:ind w:firstLine="480"/>
      </w:pPr>
      <w:r>
        <w:t>不是今天被這個投毒了，就是明天被那個構陷了。</w:t>
      </w:r>
    </w:p>
    <w:p>
      <w:pPr>
        <w:ind w:firstLine="480"/>
      </w:pPr>
      <w:r>
        <w:t>現在劇情還在大前期，她以後要受的磋磨還多著呢。</w:t>
      </w:r>
    </w:p>
    <w:p>
      <w:pPr>
        <w:ind w:firstLine="480"/>
      </w:pPr>
      <w:r>
        <w:t>寧瀟瀟本來想再來一遍倒退，這次再配合上暫停鍵，看清楚蒙麵之人的麵相。</w:t>
      </w:r>
    </w:p>
    <w:p>
      <w:pPr>
        <w:ind w:firstLine="480"/>
      </w:pPr>
      <w:r>
        <w:t>但小七跳出來阻止了她：</w:t>
      </w:r>
    </w:p>
    <w:p>
      <w:pPr>
        <w:ind w:firstLine="480"/>
      </w:pPr>
      <w:r>
        <w:t>【不該宿主幹涉的劇情宿主最好還是不要幹涉，女主不經曆這些是沒辦法成長的。到時候劇情卡死，宿主一輩子都從書裏出不來。】</w:t>
      </w:r>
    </w:p>
    <w:p>
      <w:pPr>
        <w:ind w:firstLine="480"/>
      </w:pPr>
      <w:r>
        <w:t>最終，寧瀟瀟隻能安慰顧似錦，並叮囑她日後出入的時候多加小心，保不齊哪天就會再造人暗算。</w:t>
      </w:r>
    </w:p>
    <w:p>
      <w:pPr>
        <w:ind w:firstLine="480"/>
      </w:pPr>
      <w:r>
        <w:t>顧似錦原本可以將這件事鬧大，讓陸臨淵徹查此事。</w:t>
      </w:r>
    </w:p>
    <w:p>
      <w:pPr>
        <w:ind w:firstLine="480"/>
      </w:pPr>
      <w:r>
        <w:t>但是她也沒有選擇那樣做。</w:t>
      </w:r>
    </w:p>
    <w:p>
      <w:pPr>
        <w:ind w:firstLine="480"/>
      </w:pPr>
      <w:r>
        <w:t>畢竟無憑無據，她到底也沒傷著分毫，就算查出來了是誰又能如何？</w:t>
      </w:r>
    </w:p>
    <w:p>
      <w:pPr>
        <w:ind w:firstLine="480"/>
      </w:pPr>
      <w:r>
        <w:t>反倒打草驚蛇，樹敵後宮。</w:t>
      </w:r>
    </w:p>
    <w:p>
      <w:pPr>
        <w:ind w:firstLine="480"/>
      </w:pPr>
      <w:r>
        <w:t>因此她回宮心緒安定下來後，還提醒寧瀟瀟：“今日之事，便隻當沒發生過。她要害我，日後肯定還會下手。我隻有讓她覺得我放鬆警惕了，才能讓她露出馬腳來。”</w:t>
      </w:r>
    </w:p>
    <w:p>
      <w:pPr>
        <w:ind w:firstLine="480"/>
      </w:pPr>
      <w:r>
        <w:t>看著她一點點變得沉穩起來，寧瀟瀟突然明白了養成係女孩的快樂。</w:t>
      </w:r>
    </w:p>
    <w:p>
      <w:pPr>
        <w:ind w:firstLine="480"/>
      </w:pPr>
      <w:r>
        <w:t>其實看著她一步步從小白兔成長為大boss的過程，好像也挺有趣的。</w:t>
      </w:r>
    </w:p>
    <w:p>
      <w:pPr>
        <w:ind w:firstLine="480"/>
      </w:pPr>
      <w:r>
        <w:t>*</w:t>
      </w:r>
    </w:p>
    <w:p>
      <w:pPr>
        <w:ind w:firstLine="480"/>
      </w:pPr>
      <w:r>
        <w:t>拿人錢財替人消災。</w:t>
      </w:r>
    </w:p>
    <w:p>
      <w:pPr>
        <w:ind w:firstLine="480"/>
      </w:pPr>
      <w:r>
        <w:t>等顧似錦睡下後，寧瀟瀟就把暴君的頭發整齊碼放在桌子上。</w:t>
      </w:r>
    </w:p>
    <w:p>
      <w:pPr>
        <w:ind w:firstLine="480"/>
      </w:pPr>
      <w:r>
        <w:t>20根是自己的存銀，100根是用來給暴君買藥的。</w:t>
      </w:r>
    </w:p>
    <w:p>
      <w:pPr>
        <w:ind w:firstLine="480"/>
      </w:pPr>
      <w:r>
        <w:t>她進入腦海中的便利店，在小七的指引下找到了裝著治療楊偉衝劑的白色藥盒。</w:t>
      </w:r>
    </w:p>
    <w:p>
      <w:pPr>
        <w:ind w:firstLine="480"/>
      </w:pPr>
      <w:r>
        <w:t>付款100根頭發後把藥盒打開，發現裏麵裝著一個小巧的醫用玻璃瓶，瓶子裏麵是大概5ml的深黃色液體。</w:t>
      </w:r>
    </w:p>
    <w:p>
      <w:pPr>
        <w:ind w:firstLine="480"/>
      </w:pPr>
      <w:r>
        <w:t>【就是這玩意兒？】</w:t>
      </w:r>
    </w:p>
    <w:p>
      <w:pPr>
        <w:ind w:firstLine="480"/>
      </w:pPr>
      <w:r>
        <w:t>小七：【對呀，保證藥到病除~】</w:t>
      </w:r>
    </w:p>
    <w:p>
      <w:pPr>
        <w:ind w:firstLine="480"/>
      </w:pPr>
      <w:r>
        <w:t>寧瀟瀟晃了晃那個瓶子，看著裏麵的藥瓶陷入了沉思：【直接讓他喝下去嗎？】</w:t>
      </w:r>
    </w:p>
    <w:p>
      <w:pPr>
        <w:ind w:firstLine="480"/>
      </w:pPr>
      <w:r>
        <w:t>小七：【直接喝下去就死了！得倒在300ml左右的水裏麵先把藥效稀釋一下。】</w:t>
      </w:r>
    </w:p>
    <w:p>
      <w:pPr>
        <w:ind w:firstLine="480"/>
      </w:pPr>
      <w:r>
        <w:t>寧瀟瀟：【行吧，那到時候我暫停時間，讓後把稀釋過的藥喂給它喝下去不就完了？】</w:t>
      </w:r>
    </w:p>
    <w:p>
      <w:pPr>
        <w:ind w:firstLine="480"/>
      </w:pPr>
      <w:r>
        <w:t>小七：【不能暫停哦！宿主你要是暫停時間的話，那暴君就沒有吞咽功能，你喂藥下去的話，暴君就會全部吐出來，可不就白白浪費了？】</w:t>
      </w:r>
    </w:p>
    <w:p>
      <w:pPr>
        <w:ind w:firstLine="480"/>
      </w:pPr>
      <w:r>
        <w:t>所以......必須得是在他清醒的時候喂藥嗎？</w:t>
      </w:r>
    </w:p>
    <w:p>
      <w:pPr>
        <w:ind w:firstLine="480"/>
      </w:pPr>
      <w:r>
        <w:t>這麽看來，似乎也問題不大。</w:t>
      </w:r>
    </w:p>
    <w:p>
      <w:pPr>
        <w:ind w:firstLine="480"/>
      </w:pPr>
      <w:r>
        <w:t>想個辦法哄著他把藥喝下去就完事了！</w:t>
      </w:r>
    </w:p>
    <w:p>
      <w:pPr>
        <w:ind w:firstLine="480"/>
      </w:pPr>
      <w:r>
        <w:t>寧瀟瀟本來是想現在就喂他喝藥的，奈何自己折騰了一天有些困，便打算睡一覺起來再說。</w:t>
      </w:r>
    </w:p>
    <w:p>
      <w:pPr>
        <w:ind w:firstLine="480"/>
      </w:pPr>
      <w:r>
        <w:t>第二天一大早的時候，顧似錦帶著采蓮去給皇後請安。</w:t>
      </w:r>
    </w:p>
    <w:p>
      <w:pPr>
        <w:ind w:firstLine="480"/>
      </w:pPr>
      <w:r>
        <w:t>今日請安主要是商討陸臨淵過兩日萬壽節的事，故而請安過半的時候太後也來了。</w:t>
      </w:r>
    </w:p>
    <w:p>
      <w:pPr>
        <w:ind w:firstLine="480"/>
      </w:pPr>
      <w:r>
        <w:t>陸臨淵過了這個生辰，就到了本命年。所以大家對這件事都很上心，各抒己見想要給陸臨淵過一個不一樣的生日。</w:t>
      </w:r>
    </w:p>
    <w:p>
      <w:pPr>
        <w:ind w:firstLine="480"/>
      </w:pPr>
      <w:r>
        <w:t>太後聽她們七嘴八舌議論著一時也拿不定主意，便道：“畢竟是給皇帝過生日，事事當然要順他的心意才是最好。這樣吧，反正你們許多後妃都有些日子沒見過皇帝了，等下皇帝午睡起來，哀家跟你們去一趟朝陽宮，你們將各自的心意說給皇帝聽，由他來決定。”</w:t>
      </w:r>
    </w:p>
    <w:p>
      <w:pPr>
        <w:ind w:firstLine="480"/>
      </w:pPr>
      <w:r>
        <w:t>眾後妃聽太後如此說，一個個臉上都樂開了花。</w:t>
      </w:r>
    </w:p>
    <w:p>
      <w:pPr>
        <w:ind w:firstLine="480"/>
      </w:pPr>
      <w:r>
        <w:t>*</w:t>
      </w:r>
    </w:p>
    <w:p>
      <w:pPr>
        <w:ind w:firstLine="480"/>
      </w:pPr>
      <w:r>
        <w:t>這日，陸臨淵下朝用過午膳後就回房休息去了。</w:t>
      </w:r>
    </w:p>
    <w:p>
      <w:pPr>
        <w:ind w:firstLine="480"/>
      </w:pPr>
      <w:r>
        <w:t>寧瀟瀟掐準時間暫停了書中世界，開始實行自己的計劃。</w:t>
      </w:r>
    </w:p>
    <w:p>
      <w:pPr>
        <w:ind w:firstLine="480"/>
      </w:pPr>
      <w:r>
        <w:t>她一路如入無人之境溜進了暴君的寢殿，看著側身躺在床上小憩的陸臨淵，目光不由落在了他那張360度無死角的臉上，不得不再度感慨一下，這原文的作者是真的會寫呀！</w:t>
      </w:r>
    </w:p>
    <w:p>
      <w:pPr>
        <w:ind w:firstLine="480"/>
      </w:pPr>
      <w:r>
        <w:t>從前看小說，見到那些對男主外貌描述好幾百個字的作者，寧瀟瀟都以為別人是在水文，從來也沒有認真看過。</w:t>
      </w:r>
    </w:p>
    <w:p>
      <w:pPr>
        <w:ind w:firstLine="480"/>
      </w:pPr>
      <w:r>
        <w:t>直到見到真人之後，她才知道這哪裏是水文啊？</w:t>
      </w:r>
    </w:p>
    <w:p>
      <w:pPr>
        <w:ind w:firstLine="480"/>
      </w:pPr>
      <w:r>
        <w:t>這分明就是女媧在捏泥人好吧！</w:t>
      </w:r>
    </w:p>
    <w:p>
      <w:pPr>
        <w:ind w:firstLine="480"/>
      </w:pPr>
      <w:r>
        <w:t>貪看了一會兒，這才想起自己還有正事在身。</w:t>
      </w:r>
    </w:p>
    <w:p>
      <w:pPr>
        <w:ind w:firstLine="480"/>
      </w:pPr>
      <w:r>
        <w:t>她拿出放著藥劑的玻璃瓶，將玻璃瓶磕碎，將裏麵深黃色的液體傾倒在碗盞裏。</w:t>
      </w:r>
    </w:p>
    <w:p>
      <w:pPr>
        <w:ind w:firstLine="480"/>
      </w:pPr>
      <w:r>
        <w:t>可才倒入碗盞裏，一股刺鼻的味道就撲麵而來。</w:t>
      </w:r>
    </w:p>
    <w:p>
      <w:pPr>
        <w:ind w:firstLine="480"/>
      </w:pPr>
      <w:r>
        <w:t>那味道像極了旱廁裏麵的氨氣味......</w:t>
      </w:r>
    </w:p>
    <w:p>
      <w:pPr>
        <w:ind w:firstLine="480"/>
      </w:pPr>
      <w:r>
        <w:t>她被熏得眼淚直流，捂著鼻子立馬喚出了小七：【你這什麽情況？這啥玩意兒啊？】</w:t>
      </w:r>
    </w:p>
    <w:p>
      <w:pPr>
        <w:ind w:firstLine="480"/>
      </w:pPr>
      <w:r>
        <w:t>小七：【這藥的配方就是這樣，所以才給宿主說，讓宿主放在300ml的水裏麵稀釋一下......】</w:t>
      </w:r>
    </w:p>
    <w:p>
      <w:pPr>
        <w:ind w:firstLine="480"/>
      </w:pPr>
      <w:r>
        <w:t>寧瀟瀟一整個大無語。</w:t>
      </w:r>
    </w:p>
    <w:p>
      <w:pPr>
        <w:ind w:firstLine="480"/>
      </w:pPr>
      <w:r>
        <w:t>她給碗裏麵倒了足量的水，結果味道是減弱了些，眼色也變淡了些......</w:t>
      </w:r>
    </w:p>
    <w:p>
      <w:pPr>
        <w:ind w:firstLine="480"/>
      </w:pPr>
      <w:r>
        <w:t>可是這玩意怎麽看著，它那麽像是上火的尿？</w:t>
      </w:r>
    </w:p>
    <w:p>
      <w:pPr>
        <w:ind w:firstLine="480"/>
      </w:pPr>
      <w:r>
        <w:t>她端著碗盞陷入了沉思：【你讓我把這玩意兒給他喂下去？你猜猜看他會不會一拳頭錘死我？】</w:t>
      </w:r>
    </w:p>
    <w:p>
      <w:pPr>
        <w:ind w:firstLine="480"/>
      </w:pPr>
      <w:r>
        <w:t>小七：【那宿主也可以選擇不給他治療啊......】</w:t>
      </w:r>
    </w:p>
    <w:p>
      <w:pPr>
        <w:ind w:firstLine="480"/>
      </w:pPr>
      <w:r>
        <w:t>寧瀟瀟：【你......】</w:t>
      </w:r>
    </w:p>
    <w:p>
      <w:pPr>
        <w:ind w:firstLine="480"/>
      </w:pPr>
      <w:r>
        <w:t>算了，秉承著中國人的四大原諒，錢花都花了，人來都來了......</w:t>
      </w:r>
    </w:p>
    <w:p>
      <w:pPr>
        <w:ind w:firstLine="480"/>
      </w:pPr>
      <w:r>
        <w:t>還是有始有終吧！</w:t>
      </w:r>
    </w:p>
    <w:p>
      <w:pPr>
        <w:ind w:firstLine="480"/>
      </w:pPr>
      <w:r>
        <w:t>她深吸一口氣，鼓足了勇氣走到陸臨淵床前。</w:t>
      </w:r>
    </w:p>
    <w:p>
      <w:pPr>
        <w:ind w:firstLine="480"/>
      </w:pPr>
      <w:r>
        <w:t>然後按下了播放鍵。</w:t>
      </w:r>
    </w:p>
    <w:p>
      <w:pPr>
        <w:ind w:firstLine="480"/>
      </w:pPr>
      <w:r>
        <w:t>劇情繼續：</w:t>
      </w:r>
    </w:p>
    <w:p>
      <w:pPr>
        <w:ind w:firstLine="480"/>
      </w:pPr>
      <w:r>
        <w:t>那碗盞裏麵的藥劑散發出的難聞的味道瞬間就將陸臨淵從夢境中給驚醒了。</w:t>
      </w:r>
    </w:p>
    <w:p>
      <w:pPr>
        <w:ind w:firstLine="480"/>
      </w:pPr>
      <w:r>
        <w:t>他看著寧瀟瀟立在自己床前，手上端著一碗藥，臉上露出不懷好意的笑容，不禁龍軀一震......</w:t>
      </w:r>
    </w:p>
    <w:p>
      <w:pPr>
        <w:ind w:firstLine="480"/>
      </w:pPr>
      <w:r>
        <w:t>“你幹嘛！？”</w:t>
      </w:r>
    </w:p>
    <w:p>
      <w:pPr>
        <w:ind w:firstLine="480"/>
      </w:pPr>
      <w:r>
        <w:t>他下意識將藥碗推開，要不是寧瀟瀟拿得穩，這藥恐怕就得灑了......</w:t>
      </w:r>
    </w:p>
    <w:p>
      <w:pPr>
        <w:ind w:firstLine="480"/>
      </w:pPr>
      <w:r>
        <w:t>與此同時，陸臨淵也看清楚了那裏麵的淡黃色藥劑，便十分簡單的就聯想到了一些不可描述的髒東西......</w:t>
      </w:r>
    </w:p>
    <w:p>
      <w:pPr>
        <w:ind w:firstLine="480"/>
      </w:pPr>
      <w:r>
        <w:t>寧瀟瀟見他突然醒了，衝他露出一絲尷尬的笑容，順便揮了揮手，大腦短路說了句：</w:t>
      </w:r>
    </w:p>
    <w:p>
      <w:pPr>
        <w:ind w:firstLine="480"/>
      </w:pPr>
      <w:r>
        <w:t>“Hi~皇上~好巧啊......你也在午睡呀？”</w:t>
      </w:r>
    </w:p>
    <w:p>
      <w:pPr>
        <w:ind w:firstLine="480"/>
      </w:pPr>
      <w:r>
        <w:t>巧你大爺！</w:t>
      </w:r>
    </w:p>
    <w:p>
      <w:pPr>
        <w:ind w:firstLine="480"/>
      </w:pPr>
      <w:r>
        <w:t>他雙眸圓睜瞪著寧瀟瀟：“寧瀟瀟！你要給朕喂什麽鬼東西！？”</w:t>
      </w:r>
    </w:p>
    <w:p>
      <w:r>
        <w:br w:type="page"/>
      </w:r>
    </w:p>
    <w:p>
      <w:pPr>
        <w:pStyle w:val="Heading1"/>
        <w:jc w:val="left"/>
      </w:pPr>
      <w:r>
        <w:t>第68章 暴君從小就愛尿炕</w:t>
      </w:r>
    </w:p>
    <w:p/>
    <w:p/>
    <w:p>
      <w:pPr>
        <w:ind w:firstLine="480"/>
      </w:pPr>
      <w:r>
        <w:t>這女人是瘋了！</w:t>
      </w:r>
    </w:p>
    <w:p>
      <w:pPr>
        <w:ind w:firstLine="480"/>
      </w:pPr>
      <w:r>
        <w:t>絕對是瘋了！</w:t>
      </w:r>
    </w:p>
    <w:p>
      <w:pPr>
        <w:ind w:firstLine="480"/>
      </w:pPr>
      <w:r>
        <w:t>他從床上起身，怒氣騰騰朝寧瀟瀟走了過去。</w:t>
      </w:r>
    </w:p>
    <w:p>
      <w:pPr>
        <w:ind w:firstLine="480"/>
      </w:pPr>
      <w:r>
        <w:t>那架勢仿佛要即刻就把自己的胳膊腿都給拆了。</w:t>
      </w:r>
    </w:p>
    <w:p>
      <w:pPr>
        <w:ind w:firstLine="480"/>
      </w:pPr>
      <w:r>
        <w:t>寧瀟瀟嚇得蹙眉弄眼，端起藥碗護在自己的臉麵前，高聲喊著饒命：</w:t>
      </w:r>
    </w:p>
    <w:p>
      <w:pPr>
        <w:ind w:firstLine="480"/>
      </w:pPr>
      <w:r>
        <w:t>“皇上你誤會了！這......這是給你治療後遺症的藥......”</w:t>
      </w:r>
    </w:p>
    <w:p>
      <w:pPr>
        <w:ind w:firstLine="480"/>
      </w:pPr>
      <w:r>
        <w:t>“後遺症？”</w:t>
      </w:r>
    </w:p>
    <w:p>
      <w:pPr>
        <w:ind w:firstLine="480"/>
      </w:pPr>
      <w:r>
        <w:t>陸臨淵立在寧瀟瀟身前，悶悶地舒了一口氣，不耐煩道：“什麽意思？”</w:t>
      </w:r>
    </w:p>
    <w:p>
      <w:pPr>
        <w:ind w:firstLine="480"/>
      </w:pPr>
      <w:r>
        <w:t>寧瀟瀟：“就是給皇上治療敏症的時候，吃的那個藥它藥效過猛了，是會留下一點點後遺症的......”</w:t>
      </w:r>
    </w:p>
    <w:p>
      <w:pPr>
        <w:ind w:firstLine="480"/>
      </w:pPr>
      <w:r>
        <w:t>她偷瞄了陸臨淵一眼，壓低聲音道：“就是不知道皇上有沒有......察覺到自己身上最近有什麽變化？”</w:t>
      </w:r>
    </w:p>
    <w:p>
      <w:pPr>
        <w:ind w:firstLine="480"/>
      </w:pPr>
      <w:r>
        <w:t>這事從寧瀟瀟嘴裏麵明著說出來，就足夠令陸臨淵社死了。</w:t>
      </w:r>
    </w:p>
    <w:p>
      <w:pPr>
        <w:ind w:firstLine="480"/>
      </w:pPr>
      <w:r>
        <w:t>原來，這就是她用自己頭發兌換出來的治療自己......難言之隱的藥？</w:t>
      </w:r>
    </w:p>
    <w:p>
      <w:pPr>
        <w:ind w:firstLine="480"/>
      </w:pPr>
      <w:r>
        <w:t>若當真如此，這藥就是再難以下口，他也得喝！</w:t>
      </w:r>
    </w:p>
    <w:p>
      <w:pPr>
        <w:ind w:firstLine="480"/>
      </w:pPr>
      <w:r>
        <w:t>但是他又不能親口承認自己確實有難言之隱，隻得道：</w:t>
      </w:r>
    </w:p>
    <w:p>
      <w:pPr>
        <w:ind w:firstLine="480"/>
      </w:pPr>
      <w:r>
        <w:t>“朕的確是有些後遺症......比如夜不能寐，心煩氣躁之類的。這藥當真有用？”</w:t>
      </w:r>
    </w:p>
    <w:p>
      <w:pPr>
        <w:ind w:firstLine="480"/>
      </w:pPr>
      <w:r>
        <w:t>寧瀟瀟也不戳穿他，隻用力點頭：“有用！要是沒用的話，皇上可以砍了奴婢的腦袋！”</w:t>
      </w:r>
    </w:p>
    <w:p>
      <w:pPr>
        <w:ind w:firstLine="480"/>
      </w:pPr>
      <w:r>
        <w:t>陸臨淵猝然冷笑：</w:t>
      </w:r>
    </w:p>
    <w:p>
      <w:pPr>
        <w:ind w:firstLine="480"/>
      </w:pPr>
      <w:r>
        <w:t>很好，她都學會搶答了。</w:t>
      </w:r>
    </w:p>
    <w:p>
      <w:pPr>
        <w:ind w:firstLine="480"/>
      </w:pPr>
      <w:r>
        <w:t>他接過寧瀟瀟手中的碗盞，蹙眉閉眼，憋著一口氣將那玩意兒全都喝下了腹......</w:t>
      </w:r>
    </w:p>
    <w:p>
      <w:pPr>
        <w:ind w:firstLine="480"/>
      </w:pPr>
      <w:r>
        <w:t>這操作給寧瀟瀟都看呆了。</w:t>
      </w:r>
    </w:p>
    <w:p>
      <w:pPr>
        <w:ind w:firstLine="480"/>
      </w:pPr>
      <w:r>
        <w:t>她全程五官扭曲在一起看著陸臨淵將藥都喝了下去，自己共情起來都有些作嘔了......</w:t>
      </w:r>
    </w:p>
    <w:p>
      <w:pPr>
        <w:ind w:firstLine="480"/>
      </w:pPr>
      <w:r>
        <w:t>陸臨淵喝完藥，她立馬重新拿了個碗盞給陸臨淵倒了一盞清水，“皇上漱漱口吧。”</w:t>
      </w:r>
    </w:p>
    <w:p>
      <w:pPr>
        <w:ind w:firstLine="480"/>
      </w:pPr>
      <w:r>
        <w:t>陸臨淵負氣，覺得自己的臉麵都在這個瘋女人麵前丟完了。</w:t>
      </w:r>
    </w:p>
    <w:p>
      <w:pPr>
        <w:ind w:firstLine="480"/>
      </w:pPr>
      <w:r>
        <w:t>於是拂袖將她的手撥開，卻沒想到一下子用力過猛，寧瀟瀟腳下打滑沒站穩，整個人朝他撲了過去。</w:t>
      </w:r>
    </w:p>
    <w:p>
      <w:pPr>
        <w:ind w:firstLine="480"/>
      </w:pPr>
      <w:r>
        <w:t>眼見著自己就要臉著地摔了個狗吃屎了，寧瀟瀟下意識就伸手去抓自己能抓到的東西。</w:t>
      </w:r>
    </w:p>
    <w:p>
      <w:pPr>
        <w:ind w:firstLine="480"/>
      </w:pPr>
      <w:r>
        <w:t>結果她剛好抓住了陸臨淵的褲腰，用力這麽一拉，一不小心就拉鬆了陸臨淵的褲腰，讓他一半的褲子落下來，露出了明黃色的龍內褲。</w:t>
      </w:r>
    </w:p>
    <w:p>
      <w:pPr>
        <w:ind w:firstLine="480"/>
      </w:pPr>
      <w:r>
        <w:t>“......”</w:t>
      </w:r>
    </w:p>
    <w:p>
      <w:pPr>
        <w:ind w:firstLine="480"/>
      </w:pPr>
      <w:r>
        <w:t>陸臨淵咬著牙，幾乎從牙縫裏麵迸出了她的名字：</w:t>
      </w:r>
    </w:p>
    <w:p>
      <w:pPr>
        <w:ind w:firstLine="480"/>
      </w:pPr>
      <w:r>
        <w:t>“寧！瀟！瀟！”</w:t>
      </w:r>
    </w:p>
    <w:p>
      <w:pPr>
        <w:ind w:firstLine="480"/>
      </w:pPr>
      <w:r>
        <w:t>站穩身子的寧瀟瀟也好一陣尷尬，立馬說：“皇上恕罪，奴婢這就給您穿好......”</w:t>
      </w:r>
    </w:p>
    <w:p>
      <w:pPr>
        <w:ind w:firstLine="480"/>
      </w:pPr>
      <w:r>
        <w:t>‘嘭’</w:t>
      </w:r>
    </w:p>
    <w:p>
      <w:pPr>
        <w:ind w:firstLine="480"/>
      </w:pPr>
      <w:r>
        <w:t>一聲悶響，門開了。</w:t>
      </w:r>
    </w:p>
    <w:p>
      <w:pPr>
        <w:ind w:firstLine="480"/>
      </w:pPr>
      <w:r>
        <w:t>太後和一眾後妃有說有笑地走了進來，便看見寧瀟瀟的雙手放在陸臨淵的褲腰上，正在給他脫褲子。</w:t>
      </w:r>
    </w:p>
    <w:p>
      <w:pPr>
        <w:ind w:firstLine="480"/>
      </w:pPr>
      <w:r>
        <w:t>‘嘎嘎嘎~~’</w:t>
      </w:r>
    </w:p>
    <w:p>
      <w:pPr>
        <w:ind w:firstLine="480"/>
      </w:pPr>
      <w:r>
        <w:t>皇宮那兩隻已經好久沒有出現過的氣氛組烏鴉，盤旋在朝陽宮外的樹杈上，你儂我儂相互依偎著看著陸臨淵和寧瀟瀟的笑話。</w:t>
      </w:r>
    </w:p>
    <w:p>
      <w:pPr>
        <w:ind w:firstLine="480"/>
      </w:pPr>
      <w:r>
        <w:t>所有後妃都傻了眼，“這、這是在幹什麽？”</w:t>
      </w:r>
    </w:p>
    <w:p>
      <w:pPr>
        <w:ind w:firstLine="480"/>
      </w:pPr>
      <w:r>
        <w:t>太後勃然大怒，手中的鳳首拐杖用力杵地：“大膽奴婢！光天化日竟敢脫皇帝褲子？傷風敗俗！不要個臉！”</w:t>
      </w:r>
    </w:p>
    <w:p>
      <w:pPr>
        <w:ind w:firstLine="480"/>
      </w:pPr>
      <w:r>
        <w:t>寧瀟瀟嚇得一哆嗦，立馬跪在地上喊冤：“太後明鑒！奴婢......奴婢是在給皇上治病！”</w:t>
      </w:r>
    </w:p>
    <w:p>
      <w:pPr>
        <w:ind w:firstLine="480"/>
      </w:pPr>
      <w:r>
        <w:t>太後：“你那是給皇帝治病嗎？你那是饞他的身子！”</w:t>
      </w:r>
    </w:p>
    <w:p>
      <w:pPr>
        <w:ind w:firstLine="480"/>
      </w:pPr>
      <w:r>
        <w:t>陸臨淵眼看衝突愈演愈烈，但是後妃們的目光卻全都盯在他的龍褲之上......</w:t>
      </w:r>
    </w:p>
    <w:p>
      <w:pPr>
        <w:ind w:firstLine="480"/>
      </w:pPr>
      <w:r>
        <w:t>他臊紅了臉，想著先把褲子提起來再替寧瀟瀟解圍。</w:t>
      </w:r>
    </w:p>
    <w:p>
      <w:pPr>
        <w:ind w:firstLine="480"/>
      </w:pPr>
      <w:r>
        <w:t>可寧瀟瀟等了半天也沒等到陸臨淵替自己說一句話，登時不樂意了。</w:t>
      </w:r>
    </w:p>
    <w:p>
      <w:pPr>
        <w:ind w:firstLine="480"/>
      </w:pPr>
      <w:r>
        <w:t>老娘都不怕眼睛裏麵長雞眼給你打屁股針了，你媽diss我你還不替我解釋兩句！</w:t>
      </w:r>
    </w:p>
    <w:p>
      <w:pPr>
        <w:ind w:firstLine="480"/>
      </w:pPr>
      <w:r>
        <w:t>真是白瞎了我關心你！</w:t>
      </w:r>
    </w:p>
    <w:p>
      <w:pPr>
        <w:ind w:firstLine="480"/>
      </w:pPr>
      <w:r>
        <w:t>她本來是想用倒退劇情來解決尷尬的，但轉念一想，她為什麽要解決這個尷尬？</w:t>
      </w:r>
    </w:p>
    <w:p>
      <w:pPr>
        <w:ind w:firstLine="480"/>
      </w:pPr>
      <w:r>
        <w:t>反正出醜的是陸臨淵又不是她。</w:t>
      </w:r>
    </w:p>
    <w:p>
      <w:pPr>
        <w:ind w:firstLine="480"/>
      </w:pPr>
      <w:r>
        <w:t>至於太後要懲罰她，更簡單了。</w:t>
      </w:r>
    </w:p>
    <w:p>
      <w:pPr>
        <w:ind w:firstLine="480"/>
      </w:pPr>
      <w:r>
        <w:t>自己反正好久都沒有修改劇情了，既然陸臨淵不幫她說話，那她就把劇情改了，讓他社死到底！</w:t>
      </w:r>
    </w:p>
    <w:p>
      <w:pPr>
        <w:ind w:firstLine="480"/>
      </w:pPr>
      <w:r>
        <w:t>寧瀟瀟調出文檔就是一頓騷操作，把自己攢下來了將近兩百個字的修改權限用的隻剩下了3個字。</w:t>
      </w:r>
    </w:p>
    <w:p>
      <w:pPr>
        <w:ind w:firstLine="480"/>
      </w:pPr>
      <w:r>
        <w:t>劇情繼續：</w:t>
      </w:r>
    </w:p>
    <w:p>
      <w:pPr>
        <w:ind w:firstLine="480"/>
      </w:pPr>
      <w:r>
        <w:t>前一刻還怒發衝冠的太後突然笑逐顏開，上前來將寧瀟瀟攙扶起來，慈祥地說：</w:t>
      </w:r>
    </w:p>
    <w:p>
      <w:pPr>
        <w:ind w:firstLine="480"/>
      </w:pPr>
      <w:r>
        <w:t>“好孩子，哀家知道你是在做什麽。你一定是在給皇帝治療尿炕的陋習吧？”</w:t>
      </w:r>
    </w:p>
    <w:p>
      <w:pPr>
        <w:ind w:firstLine="480"/>
      </w:pPr>
      <w:r>
        <w:t>陸臨淵：“？？？”</w:t>
      </w:r>
    </w:p>
    <w:p>
      <w:pPr>
        <w:ind w:firstLine="480"/>
      </w:pPr>
      <w:r>
        <w:t>眾後妃：“......”</w:t>
      </w:r>
    </w:p>
    <w:p>
      <w:pPr>
        <w:ind w:firstLine="480"/>
      </w:pPr>
      <w:r>
        <w:t>太後繼續道：“皇帝哪兒都好，就是愛尿炕。打小時候就能把炕尿個坑出來，可把哀家給愁壞了......”</w:t>
      </w:r>
    </w:p>
    <w:p>
      <w:pPr>
        <w:ind w:firstLine="480"/>
      </w:pPr>
      <w:r>
        <w:t>她牽著寧瀟瀟的手，在她的手背上拍了拍：“你要是能治好皇帝這毛病，可算是大功一件。哀家心裏歡喜得很。”</w:t>
      </w:r>
    </w:p>
    <w:p>
      <w:pPr>
        <w:ind w:firstLine="480"/>
      </w:pPr>
      <w:r>
        <w:t>陸臨淵臉都綠了，“母後！你在胡說八道些什麽？”</w:t>
      </w:r>
    </w:p>
    <w:p>
      <w:pPr>
        <w:ind w:firstLine="480"/>
      </w:pPr>
      <w:r>
        <w:t>太後充耳不聞，目光瞥一眼小幾上放著的果盤，吩咐道：</w:t>
      </w:r>
    </w:p>
    <w:p>
      <w:pPr>
        <w:ind w:firstLine="480"/>
      </w:pPr>
      <w:r>
        <w:t>“來人，拿哀家的鳳首拐杖來，給瀟兒砸個核桃！”</w:t>
      </w:r>
    </w:p>
    <w:p>
      <w:pPr>
        <w:ind w:firstLine="480"/>
      </w:pPr>
      <w:r>
        <w:t>懿旨下，滿殿卻無人敢應。</w:t>
      </w:r>
    </w:p>
    <w:p>
      <w:pPr>
        <w:ind w:firstLine="480"/>
      </w:pPr>
      <w:r>
        <w:t>太後惱了：“怎麽？哀家的話不頂事了？”</w:t>
      </w:r>
    </w:p>
    <w:p>
      <w:pPr>
        <w:ind w:firstLine="480"/>
      </w:pPr>
      <w:r>
        <w:t>伺候太後的小太監這才戰戰兢兢地拿著太後的鳳首拐杖，給寧瀟瀟砸了好幾個核桃......</w:t>
      </w:r>
    </w:p>
    <w:p>
      <w:pPr>
        <w:ind w:firstLine="480"/>
      </w:pPr>
      <w:r>
        <w:t>陸臨淵見狀扶額：</w:t>
      </w:r>
    </w:p>
    <w:p>
      <w:pPr>
        <w:ind w:firstLine="480"/>
      </w:pPr>
      <w:r>
        <w:t>所以......瘋病果然是會傳染的嗎？</w:t>
      </w:r>
    </w:p>
    <w:p>
      <w:pPr>
        <w:ind w:firstLine="480"/>
      </w:pPr>
      <w:r>
        <w:t>累了，毀滅吧。</w:t>
      </w:r>
    </w:p>
    <w:p>
      <w:pPr>
        <w:ind w:firstLine="480"/>
      </w:pPr>
      <w:r>
        <w:t>別的嬪妃本來還以為太後會借此機會將寧瀟瀟杖斃，順帶著還能讓顧似錦也受到牽連。</w:t>
      </w:r>
    </w:p>
    <w:p>
      <w:pPr>
        <w:ind w:firstLine="480"/>
      </w:pPr>
      <w:r>
        <w:t>沒想到太後竟然是這樣的態度。</w:t>
      </w:r>
    </w:p>
    <w:p>
      <w:pPr>
        <w:ind w:firstLine="480"/>
      </w:pPr>
      <w:r>
        <w:t>皇後聰明，站在一旁靜悄悄的不說話。</w:t>
      </w:r>
    </w:p>
    <w:p>
      <w:pPr>
        <w:ind w:firstLine="480"/>
      </w:pPr>
      <w:r>
        <w:t>倒是貴妃忍不住嘀咕了一句，“皇上，她真是來給你治尿炕的嗎......”</w:t>
      </w:r>
    </w:p>
    <w:p>
      <w:pPr>
        <w:ind w:firstLine="480"/>
      </w:pPr>
      <w:r>
        <w:t>陸臨淵當然說他沒有，可太後是從小看著他長大的，她都這樣說了，他再怎麽解釋也顯得蒼白無力。</w:t>
      </w:r>
    </w:p>
    <w:p>
      <w:pPr>
        <w:ind w:firstLine="480"/>
      </w:pPr>
      <w:r>
        <w:t>寧瀟瀟一邊吃核桃，一邊看著暴君無能狂怒，心底一陣竊喜。</w:t>
      </w:r>
    </w:p>
    <w:p>
      <w:pPr>
        <w:ind w:firstLine="480"/>
      </w:pPr>
      <w:r>
        <w:t>今日事，最終以寧瀟瀟吃了一盤核桃而告一段落。</w:t>
      </w:r>
    </w:p>
    <w:p>
      <w:pPr>
        <w:ind w:firstLine="480"/>
      </w:pPr>
      <w:r>
        <w:t>和顧似錦回宮的路上，顧似錦問她，“瀟瀟......你真的是去給皇上治尿炕的嗎？”</w:t>
      </w:r>
    </w:p>
    <w:p>
      <w:pPr>
        <w:ind w:firstLine="480"/>
      </w:pPr>
      <w:r>
        <w:t>寧瀟瀟憋笑：“對呀，就是給他治尿炕的~”</w:t>
      </w:r>
    </w:p>
    <w:p>
      <w:pPr>
        <w:ind w:firstLine="480"/>
      </w:pPr>
      <w:r>
        <w:t>顧似錦歎了口氣，又開始悲天憫人了：“沒想到皇上老大個人了，竟然還有這樣的隱疾，真是怪可憐的。這樣吧，下次我單獨見皇上的時候，給他縫兩個尿芥子送過去。這尿床不要緊，若是哪日上朝的時候尿褲子了，才是丟人......”</w:t>
      </w:r>
    </w:p>
    <w:p>
      <w:r>
        <w:br w:type="page"/>
      </w:r>
    </w:p>
    <w:p>
      <w:pPr>
        <w:pStyle w:val="Heading1"/>
        <w:jc w:val="left"/>
      </w:pPr>
      <w:r>
        <w:t>第69章 大型社死現場，建議是重新投胎</w:t>
      </w:r>
    </w:p>
    <w:p/>
    <w:p/>
    <w:p>
      <w:pPr>
        <w:ind w:firstLine="480"/>
      </w:pPr>
      <w:r>
        <w:t>關於陸臨淵尿炕的謠言並沒有傳下去。</w:t>
      </w:r>
    </w:p>
    <w:p>
      <w:pPr>
        <w:ind w:firstLine="480"/>
      </w:pPr>
      <w:r>
        <w:t>他下旨，宮中日後誰要是再敢把這兩個字連在一起說，就割了他的舌頭。</w:t>
      </w:r>
    </w:p>
    <w:p>
      <w:pPr>
        <w:ind w:firstLine="480"/>
      </w:pPr>
      <w:r>
        <w:t>眾後妃嘴上不說，但心裏誰不念道他一句‘此地無銀三百兩’？</w:t>
      </w:r>
    </w:p>
    <w:p>
      <w:pPr>
        <w:ind w:firstLine="480"/>
      </w:pPr>
      <w:r>
        <w:t>當天從朝陽宮回來的時候，寧瀟瀟想起陸臨淵那一臉的窘迫模樣就爆笑如雷。</w:t>
      </w:r>
    </w:p>
    <w:p>
      <w:pPr>
        <w:ind w:firstLine="480"/>
      </w:pPr>
      <w:r>
        <w:t>差點沒把自己笑的背過氣去。</w:t>
      </w:r>
    </w:p>
    <w:p>
      <w:pPr>
        <w:ind w:firstLine="480"/>
      </w:pPr>
      <w:r>
        <w:t>小七：【宿主你悠著點，我才上班就聽你笑成這樣，我害怕......】</w:t>
      </w:r>
    </w:p>
    <w:p>
      <w:pPr>
        <w:ind w:firstLine="480"/>
      </w:pPr>
      <w:r>
        <w:t>寧瀟瀟：【你怕什麽，該怕的是陸臨淵哈哈哈哈哈哈~~】</w:t>
      </w:r>
    </w:p>
    <w:p>
      <w:pPr>
        <w:ind w:firstLine="480"/>
      </w:pPr>
      <w:r>
        <w:t>小七疑惑道：【他楊偉治好了為什麽你這麽高興？還說該怕的是他？嘶......宿主你不對勁！你該不會對他動了什麽歪腦筋吧？】</w:t>
      </w:r>
    </w:p>
    <w:p>
      <w:pPr>
        <w:ind w:firstLine="480"/>
      </w:pPr>
      <w:r>
        <w:t>寧瀟瀟：【不可能！我寧瀟瀟就是當一輩子老女孩，我就是守寡！我也不可能跟他發生一丁點的關係！】</w:t>
      </w:r>
    </w:p>
    <w:p>
      <w:pPr>
        <w:ind w:firstLine="480"/>
      </w:pPr>
      <w:r>
        <w:t>小七：【宿主你認識王境澤嗎？】</w:t>
      </w:r>
    </w:p>
    <w:p>
      <w:pPr>
        <w:ind w:firstLine="480"/>
      </w:pPr>
      <w:r>
        <w:t>寧瀟瀟：【......】</w:t>
      </w:r>
    </w:p>
    <w:p>
      <w:pPr>
        <w:ind w:firstLine="480"/>
      </w:pPr>
      <w:r>
        <w:t>聊天的最後，小七又提醒了她一件事：【宿主給他喝藥前的時候看說明書了嗎？】</w:t>
      </w:r>
    </w:p>
    <w:p>
      <w:pPr>
        <w:ind w:firstLine="480"/>
      </w:pPr>
      <w:r>
        <w:t>藥盒裏麵是有一本小小的說明書，其實就是折疊起來的一頁紙。</w:t>
      </w:r>
    </w:p>
    <w:p>
      <w:pPr>
        <w:ind w:firstLine="480"/>
      </w:pPr>
      <w:r>
        <w:t>寧瀟瀟隨手就給扔了。</w:t>
      </w:r>
    </w:p>
    <w:p>
      <w:pPr>
        <w:ind w:firstLine="480"/>
      </w:pPr>
      <w:r>
        <w:t>現在小七這麽一問，她心裏又開始發毛起來：【你別告訴我還有什麽幺蛾子？】</w:t>
      </w:r>
    </w:p>
    <w:p>
      <w:pPr>
        <w:ind w:firstLine="480"/>
      </w:pPr>
      <w:r>
        <w:t>【幺蛾子倒是沒有，就是那個藥也有一個小小的副作用......這個藥喝完之後，第二天開始發揮藥效。暴君會從抬不起頭來狀態，變成連著抬頭三天三夜。】</w:t>
      </w:r>
    </w:p>
    <w:p>
      <w:pPr>
        <w:ind w:firstLine="480"/>
      </w:pPr>
      <w:r>
        <w:t>寧瀟瀟才沒把這件事放在心上。</w:t>
      </w:r>
    </w:p>
    <w:p>
      <w:pPr>
        <w:ind w:firstLine="480"/>
      </w:pPr>
      <w:r>
        <w:t>他抬頭三天三夜跟自己有個毛關係？</w:t>
      </w:r>
    </w:p>
    <w:p>
      <w:pPr>
        <w:ind w:firstLine="480"/>
      </w:pPr>
      <w:r>
        <w:t>說不定他還得為他的‘天賦異稟’而感謝自己呢~</w:t>
      </w:r>
    </w:p>
    <w:p>
      <w:pPr>
        <w:ind w:firstLine="480"/>
      </w:pPr>
      <w:r>
        <w:t>*</w:t>
      </w:r>
    </w:p>
    <w:p>
      <w:pPr>
        <w:ind w:firstLine="480"/>
      </w:pPr>
      <w:r>
        <w:t>喝完了解藥的陸臨淵第二天一早起來的時候，第一件事就是先伸手摸一摸。</w:t>
      </w:r>
    </w:p>
    <w:p>
      <w:pPr>
        <w:ind w:firstLine="480"/>
      </w:pPr>
      <w:r>
        <w:t>在發現自己恢複了往日風采後，他懸著心的終於放在了肚子裏。</w:t>
      </w:r>
    </w:p>
    <w:p>
      <w:pPr>
        <w:ind w:firstLine="480"/>
      </w:pPr>
      <w:r>
        <w:t>隻要治療是有效果的，昨天自己的龍臀就沒有白受委屈！</w:t>
      </w:r>
    </w:p>
    <w:p>
      <w:pPr>
        <w:ind w:firstLine="480"/>
      </w:pPr>
      <w:r>
        <w:t>可這份喜悅之情還沒維持多久，他就察覺出了不對勁的地方。</w:t>
      </w:r>
    </w:p>
    <w:p>
      <w:pPr>
        <w:ind w:firstLine="480"/>
      </w:pPr>
      <w:r>
        <w:t>以往抬頭特別厲害的時候，他和自己親愛的拇指姑娘深度交流一番後，狀態就能趨於正常。</w:t>
      </w:r>
    </w:p>
    <w:p>
      <w:pPr>
        <w:ind w:firstLine="480"/>
      </w:pPr>
      <w:r>
        <w:t>但是今天早上，他都交流了三次了，高昂的頭顱還是不肯屈服。</w:t>
      </w:r>
    </w:p>
    <w:p>
      <w:pPr>
        <w:ind w:firstLine="480"/>
      </w:pPr>
      <w:r>
        <w:t>這可比抬不起頭還讓他社死。</w:t>
      </w:r>
    </w:p>
    <w:p>
      <w:pPr>
        <w:ind w:firstLine="480"/>
      </w:pPr>
      <w:r>
        <w:t>他一會兒還要去金鑾殿上朝呢，這鼓鼓囊囊的，尷尬他媽都不想給尷尬開門了。</w:t>
      </w:r>
    </w:p>
    <w:p>
      <w:pPr>
        <w:ind w:firstLine="480"/>
      </w:pPr>
      <w:r>
        <w:t>三福在門外催促著：“皇上~上朝的時辰快到了。”</w:t>
      </w:r>
    </w:p>
    <w:p>
      <w:pPr>
        <w:ind w:firstLine="480"/>
      </w:pPr>
      <w:r>
        <w:t>“知道了，催什麽催！”</w:t>
      </w:r>
    </w:p>
    <w:p>
      <w:pPr>
        <w:ind w:firstLine="480"/>
      </w:pPr>
      <w:r>
        <w:t>這件事絕對又是那個瘋女人搞出來的！</w:t>
      </w:r>
    </w:p>
    <w:p>
      <w:pPr>
        <w:ind w:firstLine="480"/>
      </w:pPr>
      <w:r>
        <w:t>她一天不整死朕她就一天不安穩！</w:t>
      </w:r>
    </w:p>
    <w:p>
      <w:pPr>
        <w:ind w:firstLine="480"/>
      </w:pPr>
      <w:r>
        <w:t>陸臨淵氣急敗壞，準備上完朝之後再找寧瀟瀟的麻煩。</w:t>
      </w:r>
    </w:p>
    <w:p>
      <w:pPr>
        <w:ind w:firstLine="480"/>
      </w:pPr>
      <w:r>
        <w:t>但是他的21實在太過顯眼，朝服又比較貼身，便愈發惹人注目。</w:t>
      </w:r>
    </w:p>
    <w:p>
      <w:pPr>
        <w:ind w:firstLine="480"/>
      </w:pPr>
      <w:r>
        <w:t>為了避免大型社死現場，陸臨淵隻好在腰間又係上了一件常服以此遮蓋。</w:t>
      </w:r>
    </w:p>
    <w:p>
      <w:pPr>
        <w:ind w:firstLine="480"/>
      </w:pPr>
      <w:r>
        <w:t>三福見到他的時候打量了一眼，笑著說：“哎呦喂~皇上您今兒個造型挺別致呀！”</w:t>
      </w:r>
    </w:p>
    <w:p>
      <w:pPr>
        <w:ind w:firstLine="480"/>
      </w:pPr>
      <w:r>
        <w:t>‘啪’</w:t>
      </w:r>
    </w:p>
    <w:p>
      <w:pPr>
        <w:ind w:firstLine="480"/>
      </w:pPr>
      <w:r>
        <w:t>陸臨淵又給了他一個大逼兜，“少管我！”</w:t>
      </w:r>
    </w:p>
    <w:p>
      <w:pPr>
        <w:ind w:firstLine="480"/>
      </w:pPr>
      <w:r>
        <w:t>上朝的時候，陸臨淵‘別致的造型’也引起了朝臣們的主意。</w:t>
      </w:r>
    </w:p>
    <w:p>
      <w:pPr>
        <w:ind w:firstLine="480"/>
      </w:pPr>
      <w:r>
        <w:t>不過他們也沒說什麽，依照正常的程序，有事啟奏，無事上朝。</w:t>
      </w:r>
    </w:p>
    <w:p>
      <w:pPr>
        <w:ind w:firstLine="480"/>
      </w:pPr>
      <w:r>
        <w:t>陸臨淵之前派兵出征討伐南蠻一事，這兩日捷報傳來。</w:t>
      </w:r>
    </w:p>
    <w:p>
      <w:pPr>
        <w:ind w:firstLine="480"/>
      </w:pPr>
      <w:r>
        <w:t>南蠻被啟朝大破，願以一年二十萬兩的稅銀和五萬石糧草供奉啟朝，來平息戰爭。</w:t>
      </w:r>
    </w:p>
    <w:p>
      <w:pPr>
        <w:ind w:firstLine="480"/>
      </w:pPr>
      <w:r>
        <w:t>這已經是南蠻最大的誠意，幾乎拿出了自己國家全年大半的收益。</w:t>
      </w:r>
    </w:p>
    <w:p>
      <w:pPr>
        <w:ind w:firstLine="480"/>
      </w:pPr>
      <w:r>
        <w:t>可陸臨淵依舊不肯鬆口：“朕說的，是要將南蠻蕩為平地！絕無說和的可能！告訴任斷離，南蠻無論提出什麽條件都不必來回朕。滅了它，它的一切自都是啟朝的。”</w:t>
      </w:r>
    </w:p>
    <w:p>
      <w:pPr>
        <w:ind w:firstLine="480"/>
      </w:pPr>
      <w:r>
        <w:t>有朝臣進言道：“皇上，兩國交戰，受苦的更多的是無辜的老百姓。南蠻固然有錯，但百姓何辜？皇上不如施行仁道，留百姓一條生路，如此......”</w:t>
      </w:r>
    </w:p>
    <w:p>
      <w:pPr>
        <w:ind w:firstLine="480"/>
      </w:pPr>
      <w:r>
        <w:t>“是朕不給他們活路嗎？是他們自己不願意活！”陸臨淵肅聲道：“兩國交戰，啟朝從不殺平民百姓。若非他們拿起刀槍劍戟嘴上喊著要保家衛國，他們也不至於曝屍荒野。朕是啟朝的皇帝，不是南蠻的王。今日朕若心軟不將他們屠絕，明日受難的就會是朕的臣民！”</w:t>
      </w:r>
    </w:p>
    <w:p>
      <w:pPr>
        <w:ind w:firstLine="480"/>
      </w:pPr>
      <w:r>
        <w:t>“可是皇上，微臣聽說任將軍在南蠻大肆殺戮，所到之地寸草不生無一生還。此般行徑，與無間修羅有和差別？”</w:t>
      </w:r>
    </w:p>
    <w:p>
      <w:pPr>
        <w:ind w:firstLine="480"/>
      </w:pPr>
      <w:r>
        <w:t>陸臨淵：“是朕屬意他如此，怎麽？你在教朕做事？”</w:t>
      </w:r>
    </w:p>
    <w:p>
      <w:pPr>
        <w:ind w:firstLine="480"/>
      </w:pPr>
      <w:r>
        <w:t>“微臣不敢......”</w:t>
      </w:r>
    </w:p>
    <w:p>
      <w:pPr>
        <w:ind w:firstLine="480"/>
      </w:pPr>
      <w:r>
        <w:t>陸臨淵拍案而起，向眾朝臣訓話：“南蠻狡詐陰險，朕再三容忍他們卻蹬鼻子上臉！今日朕把話撂在這，日後誰若再敢同情南蠻一個字，朕便將他發配塞北苦寒之地，永世不得回京！”</w:t>
      </w:r>
    </w:p>
    <w:p>
      <w:pPr>
        <w:ind w:firstLine="480"/>
      </w:pPr>
      <w:r>
        <w:t>他這番話氣勢十足，可剛說完，圍在他腰間用來遮羞的衣服就掉了下來。</w:t>
      </w:r>
    </w:p>
    <w:p>
      <w:pPr>
        <w:ind w:firstLine="480"/>
      </w:pPr>
      <w:r>
        <w:t>21雄赳赳氣昂昂地仰著頭，但凡是長了眼睛的人都能看見。</w:t>
      </w:r>
    </w:p>
    <w:p>
      <w:pPr>
        <w:ind w:firstLine="480"/>
      </w:pPr>
      <w:r>
        <w:t>朝臣們如炬的目光齊刷刷盯著小陸臨淵，讓大陸臨淵瞬間麵紅耳赤。</w:t>
      </w:r>
    </w:p>
    <w:p>
      <w:pPr>
        <w:ind w:firstLine="480"/>
      </w:pPr>
      <w:r>
        <w:t>他連忙坐下，想要裝作無事發生。</w:t>
      </w:r>
    </w:p>
    <w:p>
      <w:pPr>
        <w:ind w:firstLine="480"/>
      </w:pPr>
      <w:r>
        <w:t>怎料有朝臣為了拍他馬屁，竟然以為他是故意要在他們麵前炫耀。</w:t>
      </w:r>
    </w:p>
    <w:p>
      <w:pPr>
        <w:ind w:firstLine="480"/>
      </w:pPr>
      <w:r>
        <w:t>於是進言道：</w:t>
      </w:r>
    </w:p>
    <w:p>
      <w:pPr>
        <w:ind w:firstLine="480"/>
      </w:pPr>
      <w:r>
        <w:t>“皇上......您、您這真是......”</w:t>
      </w:r>
    </w:p>
    <w:p>
      <w:pPr>
        <w:ind w:firstLine="480"/>
      </w:pPr>
      <w:r>
        <w:t>“亞洲雄風震天吼？”</w:t>
      </w:r>
    </w:p>
    <w:p>
      <w:pPr>
        <w:ind w:firstLine="480"/>
      </w:pPr>
      <w:r>
        <w:t>陸臨淵：“......”</w:t>
      </w:r>
    </w:p>
    <w:p>
      <w:pPr>
        <w:ind w:firstLine="480"/>
      </w:pPr>
      <w:r>
        <w:t>他臉頰漫上一片紅暈，恨不得扒拉個地縫鑽進去。</w:t>
      </w:r>
    </w:p>
    <w:p>
      <w:pPr>
        <w:ind w:firstLine="480"/>
      </w:pPr>
      <w:r>
        <w:t>與此同時，也更堅定了他要‘處置’寧瀟瀟的決心！</w:t>
      </w:r>
    </w:p>
    <w:p>
      <w:pPr>
        <w:ind w:firstLine="480"/>
      </w:pPr>
      <w:r>
        <w:t>*</w:t>
      </w:r>
    </w:p>
    <w:p>
      <w:pPr>
        <w:ind w:firstLine="480"/>
      </w:pPr>
      <w:r>
        <w:t>彼時寧瀟瀟正在鍾粹宮和琪琪她們玩砸沙包。</w:t>
      </w:r>
    </w:p>
    <w:p>
      <w:pPr>
        <w:ind w:firstLine="480"/>
      </w:pPr>
      <w:r>
        <w:t>鬼知道三福是從什麽地方冒出來的，她一個沙包就砸到了三福眼眶上，給他砸出了一個熊貓眼。</w:t>
      </w:r>
    </w:p>
    <w:p>
      <w:pPr>
        <w:ind w:firstLine="480"/>
      </w:pPr>
      <w:r>
        <w:t>“哎呀！三福公公你沒事吧？奴婢不是有意的......”</w:t>
      </w:r>
    </w:p>
    <w:p>
      <w:pPr>
        <w:ind w:firstLine="480"/>
      </w:pPr>
      <w:r>
        <w:t>三福一手捂著眼睛，一手擺手，還得給這個祖宗賠笑：“沒事沒事，雜家來找你有點事。”</w:t>
      </w:r>
    </w:p>
    <w:p>
      <w:pPr>
        <w:ind w:firstLine="480"/>
      </w:pPr>
      <w:r>
        <w:t>他把寧瀟瀟連拖帶拽地拉了出去，才道：“皇上要見你。”</w:t>
      </w:r>
    </w:p>
    <w:p>
      <w:pPr>
        <w:ind w:firstLine="480"/>
      </w:pPr>
      <w:r>
        <w:t>他要見我？</w:t>
      </w:r>
    </w:p>
    <w:p>
      <w:pPr>
        <w:ind w:firstLine="480"/>
      </w:pPr>
      <w:r>
        <w:t>他見我幹嘛？</w:t>
      </w:r>
    </w:p>
    <w:p>
      <w:pPr>
        <w:ind w:firstLine="480"/>
      </w:pPr>
      <w:r>
        <w:t>他要抬頭三天三夜，這個時候見我怕是不合適吧？</w:t>
      </w:r>
    </w:p>
    <w:p>
      <w:pPr>
        <w:ind w:firstLine="480"/>
      </w:pPr>
      <w:r>
        <w:t>唉？你別推我啊......</w:t>
      </w:r>
    </w:p>
    <w:p>
      <w:pPr>
        <w:ind w:firstLine="480"/>
      </w:pPr>
      <w:r>
        <w:t>就這樣，他被三福和幾名侍衛連推帶搡地帶去了朝陽宮。</w:t>
      </w:r>
    </w:p>
    <w:p>
      <w:pPr>
        <w:ind w:firstLine="480"/>
      </w:pPr>
      <w:r>
        <w:t>今日陸臨淵看向她的眼神明顯帶著殺氣，寧瀟瀟趕忙乖覺跪在地上，畢恭畢敬道：</w:t>
      </w:r>
    </w:p>
    <w:p>
      <w:pPr>
        <w:ind w:firstLine="480"/>
      </w:pPr>
      <w:r>
        <w:t>“奴婢叩見皇上，皇上萬福！”</w:t>
      </w:r>
    </w:p>
    <w:p>
      <w:pPr>
        <w:ind w:firstLine="480"/>
      </w:pPr>
      <w:r>
        <w:t>“萬福？你覺得朕像是有福的樣子嗎？”</w:t>
      </w:r>
    </w:p>
    <w:p>
      <w:pPr>
        <w:ind w:firstLine="480"/>
      </w:pPr>
      <w:r>
        <w:t>陸臨淵坐在太師椅上，身上蓋著一張羊毛毯，將抬頭的21遮蓋起來，沒好氣地說道：</w:t>
      </w:r>
    </w:p>
    <w:p>
      <w:pPr>
        <w:ind w:firstLine="480"/>
      </w:pPr>
      <w:r>
        <w:t>“這福氣給你你要不要？”</w:t>
      </w:r>
    </w:p>
    <w:p>
      <w:r>
        <w:br w:type="page"/>
      </w:r>
    </w:p>
    <w:p>
      <w:pPr>
        <w:pStyle w:val="Heading1"/>
        <w:jc w:val="left"/>
      </w:pPr>
      <w:r>
        <w:t>第70章 他們像極了親密愛人</w:t>
      </w:r>
    </w:p>
    <w:p/>
    <w:p/>
    <w:p>
      <w:pPr>
        <w:ind w:firstLine="480"/>
      </w:pPr>
      <w:r>
        <w:t>造型別致的陸臨淵像是吃了槍藥，一見到她就開始發作。</w:t>
      </w:r>
    </w:p>
    <w:p>
      <w:pPr>
        <w:ind w:firstLine="480"/>
      </w:pPr>
      <w:r>
        <w:t>不用想也知道，他找自己一定是為了‘屹立不倒’這件事。</w:t>
      </w:r>
    </w:p>
    <w:p>
      <w:pPr>
        <w:ind w:firstLine="480"/>
      </w:pPr>
      <w:r>
        <w:t>她明知故問：“皇上何事動發這麽大的火？”</w:t>
      </w:r>
    </w:p>
    <w:p>
      <w:pPr>
        <w:ind w:firstLine="480"/>
      </w:pPr>
      <w:r>
        <w:t>陸臨淵難以啟齒，紅著臉壓低聲音問她，“你、你給朕治病，可會有什麽後遺症？比如......矯枉過正？”</w:t>
      </w:r>
    </w:p>
    <w:p>
      <w:pPr>
        <w:ind w:firstLine="480"/>
      </w:pPr>
      <w:r>
        <w:t>寧瀟瀟：【呦嗬，不愧是個當皇帝的，用詞都這麽講究。那啥異常就說那啥異常唄，還什麽矯枉過正......】</w:t>
      </w:r>
    </w:p>
    <w:p>
      <w:pPr>
        <w:ind w:firstLine="480"/>
      </w:pPr>
      <w:r>
        <w:t>【有時候想想，男人真是這世界上最奇怪的生物。】</w:t>
      </w:r>
    </w:p>
    <w:p>
      <w:pPr>
        <w:ind w:firstLine="480"/>
      </w:pPr>
      <w:r>
        <w:t>【它弱吧，想它強。】</w:t>
      </w:r>
    </w:p>
    <w:p>
      <w:pPr>
        <w:ind w:firstLine="480"/>
      </w:pPr>
      <w:r>
        <w:t>【它強吧，又受不了。】</w:t>
      </w:r>
    </w:p>
    <w:p>
      <w:pPr>
        <w:ind w:firstLine="480"/>
      </w:pPr>
      <w:r>
        <w:t>陸臨淵：？？？</w:t>
      </w:r>
    </w:p>
    <w:p>
      <w:pPr>
        <w:ind w:firstLine="480"/>
      </w:pPr>
      <w:r>
        <w:t>“朕在問你話！”</w:t>
      </w:r>
    </w:p>
    <w:p>
      <w:pPr>
        <w:ind w:firstLine="480"/>
      </w:pPr>
      <w:r>
        <w:t>他用力拍案，將桌上的筆筒震落，筆杆子滾落一地。</w:t>
      </w:r>
    </w:p>
    <w:p>
      <w:pPr>
        <w:ind w:firstLine="480"/>
      </w:pPr>
      <w:r>
        <w:t>“啊？哦......皇上，奴婢不知道皇上說的是什麽後遺症，理論上來說，應該是沒有的......”</w:t>
      </w:r>
    </w:p>
    <w:p>
      <w:pPr>
        <w:ind w:firstLine="480"/>
      </w:pPr>
      <w:r>
        <w:t>這個時候寧瀟瀟才不能承認後遺症的存在。</w:t>
      </w:r>
    </w:p>
    <w:p>
      <w:pPr>
        <w:ind w:firstLine="480"/>
      </w:pPr>
      <w:r>
        <w:t>承認了她又解決不了，說不定還得被陸臨淵當成是故意的，她何必呢？</w:t>
      </w:r>
    </w:p>
    <w:p>
      <w:pPr>
        <w:ind w:firstLine="480"/>
      </w:pPr>
      <w:r>
        <w:t>陸臨淵現在百分百確定，這後遺症寧瀟瀟是知道的。</w:t>
      </w:r>
    </w:p>
    <w:p>
      <w:pPr>
        <w:ind w:firstLine="480"/>
      </w:pPr>
      <w:r>
        <w:t>她三緘其口，就是故意要看他出糗。</w:t>
      </w:r>
    </w:p>
    <w:p>
      <w:pPr>
        <w:ind w:firstLine="480"/>
      </w:pPr>
      <w:r>
        <w:t>他對她的忍耐已經到達了極限，這個瘋女人仗著自己給了她幾分好臉色，一而再再而三的挑戰自己的底線。看來不給她點顏色看看，她是不知道在老虎嘴裏跳芭蕾是會扭著腰的！</w:t>
      </w:r>
    </w:p>
    <w:p>
      <w:pPr>
        <w:ind w:firstLine="480"/>
      </w:pPr>
      <w:r>
        <w:t>陸臨淵猛然伸手抓住寧瀟瀟的手腕，冷戾的眸子沁出猩紅的血色，“朕奉勸你不要再觸碰朕的底線，否則，朕絕對會殺了你！”</w:t>
      </w:r>
    </w:p>
    <w:p>
      <w:pPr>
        <w:ind w:firstLine="480"/>
      </w:pPr>
      <w:r>
        <w:t>“疼疼疼！”寧瀟瀟扭轉著手腕，可越掙紮陸臨淵就抓得越緊。</w:t>
      </w:r>
    </w:p>
    <w:p>
      <w:pPr>
        <w:ind w:firstLine="480"/>
      </w:pPr>
      <w:r>
        <w:t>她委屈巴巴地說：“皇上你先鬆開奴婢，奴婢得給你診脈後才能知道是哪裏出了岔子呀......”</w:t>
      </w:r>
    </w:p>
    <w:p>
      <w:pPr>
        <w:ind w:firstLine="480"/>
      </w:pPr>
      <w:r>
        <w:t>陸臨淵悶哼一聲鬆開了她，她便上前兩步準備假模假樣的幫陸臨淵診脈，然後再隨便說幾個理由把他搪塞過去。</w:t>
      </w:r>
    </w:p>
    <w:p>
      <w:pPr>
        <w:ind w:firstLine="480"/>
      </w:pPr>
      <w:r>
        <w:t>沒承想才走上前一步，就一腳踩在了滾落在地上的筆杆子上。</w:t>
      </w:r>
    </w:p>
    <w:p>
      <w:pPr>
        <w:ind w:firstLine="480"/>
      </w:pPr>
      <w:r>
        <w:t>筆杆子光滑，寧瀟瀟一腳踩下去，立刻就是一個向前飛撲的大動作。</w:t>
      </w:r>
    </w:p>
    <w:p>
      <w:pPr>
        <w:ind w:firstLine="480"/>
      </w:pPr>
      <w:r>
        <w:t>如同第一次她從天而降砸到陸臨淵懷裏一樣，她又雙叒撞到了陸臨淵的懷裏。</w:t>
      </w:r>
    </w:p>
    <w:p>
      <w:pPr>
        <w:ind w:firstLine="480"/>
      </w:pPr>
      <w:r>
        <w:t>不同的是，這一次她明顯感覺到自己壓到了一個不該壓的東西。</w:t>
      </w:r>
    </w:p>
    <w:p>
      <w:pPr>
        <w:ind w:firstLine="480"/>
      </w:pPr>
      <w:r>
        <w:t>她的D撞在陸臨淵的身前，duangduang的，令陸臨淵臉頰爬上了紅暈。</w:t>
      </w:r>
    </w:p>
    <w:p>
      <w:pPr>
        <w:ind w:firstLine="480"/>
      </w:pPr>
      <w:r>
        <w:t>而她下意識扶一把陸臨淵的腰想要站起來，卻不小心按在了昂首挺胸的21上麵。</w:t>
      </w:r>
    </w:p>
    <w:p>
      <w:pPr>
        <w:ind w:firstLine="480"/>
      </w:pPr>
      <w:r>
        <w:t>兩兩對望，尷尬到作者在寫這段的時候都用腳指頭在地上摳出了一座夢幻芭比城堡。</w:t>
      </w:r>
    </w:p>
    <w:p>
      <w:pPr>
        <w:ind w:firstLine="480"/>
      </w:pPr>
      <w:r>
        <w:t>“啊~~” “啊！！”</w:t>
      </w:r>
    </w:p>
    <w:p>
      <w:pPr>
        <w:ind w:firstLine="480"/>
      </w:pPr>
      <w:r>
        <w:t>波浪號的尖叫聲是寧瀟瀟的，感歎號的驚呼聲是陸臨淵的。</w:t>
      </w:r>
    </w:p>
    <w:p>
      <w:pPr>
        <w:ind w:firstLine="480"/>
      </w:pPr>
      <w:r>
        <w:t>寧瀟瀟下意識想要起身，絲毫沒有意識到兩個人的腰帶不知道因為什麽纏在了一起。</w:t>
      </w:r>
    </w:p>
    <w:p>
      <w:pPr>
        <w:ind w:firstLine="480"/>
      </w:pPr>
      <w:r>
        <w:t>她猛地站起來，接過腰帶纏在了一起打了個結，反作用力又將她送回了陸臨淵的懷裏。</w:t>
      </w:r>
    </w:p>
    <w:p>
      <w:pPr>
        <w:ind w:firstLine="480"/>
      </w:pPr>
      <w:r>
        <w:t>這一次，她和21的接觸更加親密了。</w:t>
      </w:r>
    </w:p>
    <w:p>
      <w:pPr>
        <w:ind w:firstLine="480"/>
      </w:pPr>
      <w:r>
        <w:t>陸臨淵眼睛瞪大像銅鈴，“你跟朕在這兒玩梅開二度呢？”</w:t>
      </w:r>
    </w:p>
    <w:p>
      <w:pPr>
        <w:ind w:firstLine="480"/>
      </w:pPr>
      <w:r>
        <w:t>“不是不是！皇上你聽我解釋，我不是故意的！”</w:t>
      </w:r>
    </w:p>
    <w:p>
      <w:pPr>
        <w:ind w:firstLine="480"/>
      </w:pPr>
      <w:r>
        <w:t>寧瀟瀟拉起兩人係了結的腰帶在他麵前晃了晃，“這腰帶......打結了！”</w:t>
      </w:r>
    </w:p>
    <w:p>
      <w:pPr>
        <w:ind w:firstLine="480"/>
      </w:pPr>
      <w:r>
        <w:t>陸臨淵的臉紅成了傍晚的火燒雲：“打結了就快解開！”</w:t>
      </w:r>
    </w:p>
    <w:p>
      <w:pPr>
        <w:ind w:firstLine="480"/>
      </w:pPr>
      <w:r>
        <w:t>“哦......正在正在！”</w:t>
      </w:r>
    </w:p>
    <w:p>
      <w:pPr>
        <w:ind w:firstLine="480"/>
      </w:pPr>
      <w:r>
        <w:t>寧瀟瀟手忙腳亂的開始解結，奈何越緊張越手忙腳亂，陸臨淵又一個勁的催她快一點，催得她心焦。</w:t>
      </w:r>
    </w:p>
    <w:p>
      <w:pPr>
        <w:ind w:firstLine="480"/>
      </w:pPr>
      <w:r>
        <w:t>在解了一會兒結後，寧瀟瀟意識到了一個問題，同時停下了手中的動作。</w:t>
      </w:r>
    </w:p>
    <w:p>
      <w:pPr>
        <w:ind w:firstLine="480"/>
      </w:pPr>
      <w:r>
        <w:t>陸臨淵：“你幹嘛停下！？”</w:t>
      </w:r>
    </w:p>
    <w:p>
      <w:pPr>
        <w:ind w:firstLine="480"/>
      </w:pPr>
      <w:r>
        <w:t>“皇上......好像......變成死結了......”</w:t>
      </w:r>
    </w:p>
    <w:p>
      <w:pPr>
        <w:ind w:firstLine="480"/>
      </w:pPr>
      <w:r>
        <w:t>“寧瀟瀟！你是故意的！你一定是故意的！朕......朕要殺了你！！”</w:t>
      </w:r>
    </w:p>
    <w:p>
      <w:pPr>
        <w:ind w:firstLine="480"/>
      </w:pPr>
      <w:r>
        <w:t>“別別別！皇上息怒！奴婢還有法子！這腰帶打死結了解不開，但是可以把它從自己身上取下來呀。”</w:t>
      </w:r>
    </w:p>
    <w:p>
      <w:pPr>
        <w:ind w:firstLine="480"/>
      </w:pPr>
      <w:r>
        <w:t>陸臨淵震驚了，他低頭看一眼自己的褲衣：“你討朕的便宜還不算，還敢讓朕脫......怎麽？是隔著它不方便你摸嗎！？”</w:t>
      </w:r>
    </w:p>
    <w:p>
      <w:pPr>
        <w:ind w:firstLine="480"/>
      </w:pPr>
      <w:r>
        <w:t>寧瀟瀟：“......皇上別動，奴婢解自己的就成。”</w:t>
      </w:r>
    </w:p>
    <w:p>
      <w:pPr>
        <w:ind w:firstLine="480"/>
      </w:pPr>
      <w:r>
        <w:t>古代人的腰帶就是個裝飾，沒了它也不會直接掉下來。</w:t>
      </w:r>
    </w:p>
    <w:p>
      <w:pPr>
        <w:ind w:firstLine="480"/>
      </w:pPr>
      <w:r>
        <w:t>寧瀟瀟一邊解，一邊向陸臨淵解釋：“這事兒絕對是個誤會，皇上你別多想......”</w:t>
      </w:r>
    </w:p>
    <w:p>
      <w:pPr>
        <w:ind w:firstLine="480"/>
      </w:pPr>
      <w:r>
        <w:t>陸臨淵：“你快點！別磨蹭！”</w:t>
      </w:r>
    </w:p>
    <w:p>
      <w:pPr>
        <w:ind w:firstLine="480"/>
      </w:pPr>
      <w:r>
        <w:t>“皇上~皇上~~”</w:t>
      </w:r>
    </w:p>
    <w:p>
      <w:pPr>
        <w:ind w:firstLine="480"/>
      </w:pPr>
      <w:r>
        <w:t>一把嬌滴滴的聲音在門外響起，貴妃來找陸臨淵，從來都等不及宮人通傳。</w:t>
      </w:r>
    </w:p>
    <w:p>
      <w:pPr>
        <w:ind w:firstLine="480"/>
      </w:pPr>
      <w:r>
        <w:t>她新做了糕點來給陸臨淵獻殷勤，哪知道一進來就看見寧瀟瀟正sit在他的身上，正在手忙腳亂地款，依，解，代，而陸臨淵則急不可耐地催促她，讓她速度快點，別磨蹭。</w:t>
      </w:r>
    </w:p>
    <w:p>
      <w:pPr>
        <w:ind w:firstLine="480"/>
      </w:pPr>
      <w:r>
        <w:t>最重要的是，她隔著衣裳看見了21！</w:t>
      </w:r>
    </w:p>
    <w:p>
      <w:pPr>
        <w:ind w:firstLine="480"/>
      </w:pPr>
      <w:r>
        <w:t>她入宮三年，這是她第一次見到21.</w:t>
      </w:r>
    </w:p>
    <w:p>
      <w:pPr>
        <w:ind w:firstLine="480"/>
      </w:pPr>
      <w:r>
        <w:t>沒想到竟然會是在這樣一番場景之下！</w:t>
      </w:r>
    </w:p>
    <w:p>
      <w:pPr>
        <w:ind w:firstLine="480"/>
      </w:pPr>
      <w:r>
        <w:t>她登時就傻了，手中提著的食盒也險些掉在地上。</w:t>
      </w:r>
    </w:p>
    <w:p>
      <w:pPr>
        <w:ind w:firstLine="480"/>
      </w:pPr>
      <w:r>
        <w:t>不光是她傻了，陸臨淵和寧瀟瀟也傻了！</w:t>
      </w:r>
    </w:p>
    <w:p>
      <w:pPr>
        <w:ind w:firstLine="480"/>
      </w:pPr>
      <w:r>
        <w:t>貴妃咬著牙，眼眶都有些紅了。</w:t>
      </w:r>
    </w:p>
    <w:p>
      <w:pPr>
        <w:ind w:firstLine="480"/>
      </w:pPr>
      <w:r>
        <w:t>她入宮這麽多年，要美貌有美貌要身段有身段，論起家世來也是最拔尖的。奈何陸臨淵連她看都不看一眼，寧願跟一個小宮女......也不願意和自己。</w:t>
      </w:r>
    </w:p>
    <w:p>
      <w:pPr>
        <w:ind w:firstLine="480"/>
      </w:pPr>
      <w:r>
        <w:t>霎時間，羞愧、憤恨漫上心頭，她聲音發顫說了一句：</w:t>
      </w:r>
    </w:p>
    <w:p>
      <w:pPr>
        <w:ind w:firstLine="480"/>
      </w:pPr>
      <w:r>
        <w:t>“臣妾來的不是時候，臣妾告退！”</w:t>
      </w:r>
    </w:p>
    <w:p>
      <w:pPr>
        <w:ind w:firstLine="480"/>
      </w:pPr>
      <w:r>
        <w:t>寧瀟瀟趕忙叫住她跟她解釋：“貴妃娘娘留步！奴婢馬上就好了，你稍等奴婢一會兒！”</w:t>
      </w:r>
    </w:p>
    <w:p>
      <w:pPr>
        <w:ind w:firstLine="480"/>
      </w:pPr>
      <w:r>
        <w:t>貴妃：？？？</w:t>
      </w:r>
    </w:p>
    <w:p>
      <w:pPr>
        <w:ind w:firstLine="480"/>
      </w:pPr>
      <w:r>
        <w:t>她在說什麽？</w:t>
      </w:r>
    </w:p>
    <w:p>
      <w:pPr>
        <w:ind w:firstLine="480"/>
      </w:pPr>
      <w:r>
        <w:t>她是要本宮看著她和皇上那般嗎？</w:t>
      </w:r>
    </w:p>
    <w:p>
      <w:pPr>
        <w:ind w:firstLine="480"/>
      </w:pPr>
      <w:r>
        <w:t>豈有此理！</w:t>
      </w:r>
    </w:p>
    <w:p>
      <w:pPr>
        <w:ind w:firstLine="480"/>
      </w:pPr>
      <w:r>
        <w:t>士可殺不可辱！</w:t>
      </w:r>
    </w:p>
    <w:p>
      <w:pPr>
        <w:ind w:firstLine="480"/>
      </w:pPr>
      <w:r>
        <w:t>陸臨淵更尷尬，她看貴妃的眼神一直在21上麵遊移著，恨不得找個地縫鑽進去。</w:t>
      </w:r>
    </w:p>
    <w:p>
      <w:pPr>
        <w:ind w:firstLine="480"/>
      </w:pPr>
      <w:r>
        <w:t>於是便道：“貴妃，你先退下吧。”</w:t>
      </w:r>
    </w:p>
    <w:p>
      <w:pPr>
        <w:ind w:firstLine="480"/>
      </w:pPr>
      <w:r>
        <w:t>寧瀟瀟看著貴妃冒著火星子的眼神，無奈到了極點。</w:t>
      </w:r>
    </w:p>
    <w:p>
      <w:pPr>
        <w:ind w:firstLine="480"/>
      </w:pPr>
      <w:r>
        <w:t>貴妃是後宮大喇叭，讓她知道了今天這件事，她肯定會傳得四下皆知。</w:t>
      </w:r>
    </w:p>
    <w:p>
      <w:pPr>
        <w:ind w:firstLine="480"/>
      </w:pPr>
      <w:r>
        <w:t>到時候後妃全都視她為眼中釘，就連顧似錦也很有可能會和自己反目成仇。</w:t>
      </w:r>
    </w:p>
    <w:p>
      <w:pPr>
        <w:ind w:firstLine="480"/>
      </w:pPr>
      <w:r>
        <w:t>那她豈不是芭比Q了？</w:t>
      </w:r>
    </w:p>
    <w:p>
      <w:pPr>
        <w:ind w:firstLine="480"/>
      </w:pPr>
      <w:r>
        <w:t>不成！絕對不能讓她看見！</w:t>
      </w:r>
    </w:p>
    <w:p>
      <w:pPr>
        <w:ind w:firstLine="480"/>
      </w:pPr>
      <w:r>
        <w:t>寧瀟瀟沒有絲毫的猶豫就按下了倒退鍵，時間回到三分鍾前貴妃還沒有進入朝陽宮的時候，她又按下了暫停鍵。</w:t>
      </w:r>
    </w:p>
    <w:p>
      <w:pPr>
        <w:ind w:firstLine="480"/>
      </w:pPr>
      <w:r>
        <w:t>然後開始修改起了劇情。</w:t>
      </w:r>
    </w:p>
    <w:p>
      <w:r>
        <w:br w:type="page"/>
      </w:r>
    </w:p>
    <w:p>
      <w:pPr>
        <w:pStyle w:val="Heading1"/>
        <w:jc w:val="left"/>
      </w:pPr>
      <w:r>
        <w:t>第71章 你可真是個母夜叉</w:t>
      </w:r>
    </w:p>
    <w:p/>
    <w:p/>
    <w:p>
      <w:pPr>
        <w:ind w:firstLine="480"/>
      </w:pPr>
      <w:r>
        <w:t>隻要能拖延貴妃一分鍾，讓她晚一分鍾進來。</w:t>
      </w:r>
    </w:p>
    <w:p>
      <w:pPr>
        <w:ind w:firstLine="480"/>
      </w:pPr>
      <w:r>
        <w:t>那自己的腰帶就已經解下來了，這尷尬的一幕她也就看不見了。</w:t>
      </w:r>
    </w:p>
    <w:p>
      <w:pPr>
        <w:ind w:firstLine="480"/>
      </w:pPr>
      <w:r>
        <w:t>原劇情寫的是：</w:t>
      </w:r>
    </w:p>
    <w:p>
      <w:pPr>
        <w:ind w:firstLine="480"/>
      </w:pPr>
      <w:r>
        <w:t>＜貴妃興衝衝地往陸臨淵的寢殿跑，在門口的時候整了整儀容，被自己美哭了。＞</w:t>
      </w:r>
    </w:p>
    <w:p>
      <w:pPr>
        <w:ind w:firstLine="480"/>
      </w:pPr>
      <w:r>
        <w:t>寧瀟瀟改完後，劇情變成了：</w:t>
      </w:r>
    </w:p>
    <w:p>
      <w:pPr>
        <w:ind w:firstLine="480"/>
      </w:pPr>
      <w:r>
        <w:t>貴妃興衝衝地往陸臨淵的寢殿跑，在門口的時候整了整遺容，被自己醜哭了。</w:t>
      </w:r>
    </w:p>
    <w:p>
      <w:pPr>
        <w:ind w:firstLine="480"/>
      </w:pPr>
      <w:r>
        <w:t>她在門口照了照隨身攜帶的小銅鏡，然後就開始嚎啕大哭，把三福都給嚇傻了。</w:t>
      </w:r>
    </w:p>
    <w:p>
      <w:pPr>
        <w:ind w:firstLine="480"/>
      </w:pPr>
      <w:r>
        <w:t>他勸了兩句，貴妃充耳不聞，反倒哭得更凶了，</w:t>
      </w:r>
    </w:p>
    <w:p>
      <w:pPr>
        <w:ind w:firstLine="480"/>
      </w:pPr>
      <w:r>
        <w:t>三福連忙跑進去向陸臨淵通報。</w:t>
      </w:r>
    </w:p>
    <w:p>
      <w:pPr>
        <w:ind w:firstLine="480"/>
      </w:pPr>
      <w:r>
        <w:t>結果剛一進門，就看見了三分鍾前貴妃看見的那一幕。</w:t>
      </w:r>
    </w:p>
    <w:p>
      <w:pPr>
        <w:ind w:firstLine="480"/>
      </w:pPr>
      <w:r>
        <w:t>寧瀟瀟sit在陸臨淵的身上，正在手忙腳亂地款，依，解，代，而陸臨淵則急不可耐的催促她，讓她速度快點，別磨蹭。</w:t>
      </w:r>
    </w:p>
    <w:p>
      <w:pPr>
        <w:ind w:firstLine="480"/>
      </w:pPr>
      <w:r>
        <w:t>三福下巴頦都掉了一半：</w:t>
      </w:r>
    </w:p>
    <w:p>
      <w:pPr>
        <w:ind w:firstLine="480"/>
      </w:pPr>
      <w:r>
        <w:t>這是我一個太監可以免費看的嗎？</w:t>
      </w:r>
    </w:p>
    <w:p>
      <w:pPr>
        <w:ind w:firstLine="480"/>
      </w:pPr>
      <w:r>
        <w:t>陸臨淵橫他一眼：“滾出去！”</w:t>
      </w:r>
    </w:p>
    <w:p>
      <w:pPr>
        <w:ind w:firstLine="480"/>
      </w:pPr>
      <w:r>
        <w:t>三福：“得嘞~皇上您繼續~”</w:t>
      </w:r>
    </w:p>
    <w:p>
      <w:pPr>
        <w:ind w:firstLine="480"/>
      </w:pPr>
      <w:r>
        <w:t>寧瀟瀟：“......”</w:t>
      </w:r>
    </w:p>
    <w:p>
      <w:pPr>
        <w:ind w:firstLine="480"/>
      </w:pPr>
      <w:r>
        <w:t>寧瀟瀟好不容易將腰帶解下來，然後連連後退了數步想要離陸臨淵遠一些。</w:t>
      </w:r>
    </w:p>
    <w:p>
      <w:pPr>
        <w:ind w:firstLine="480"/>
      </w:pPr>
      <w:r>
        <w:t>然而方才陸臨淵將筆筒打落在地，滾出來的可不止一根筆杆子。</w:t>
      </w:r>
    </w:p>
    <w:p>
      <w:pPr>
        <w:ind w:firstLine="480"/>
      </w:pPr>
      <w:r>
        <w:t>她不看腳下的路，後退的時候又踩到了一根筆杆子上，整個人失去重心後腦勺著地向後摔去。</w:t>
      </w:r>
    </w:p>
    <w:p>
      <w:pPr>
        <w:ind w:firstLine="480"/>
      </w:pPr>
      <w:r>
        <w:t>“哎呦我去！”</w:t>
      </w:r>
    </w:p>
    <w:p>
      <w:pPr>
        <w:ind w:firstLine="480"/>
      </w:pPr>
      <w:r>
        <w:t>而她身後，正放著一個有棱有角的青銅獸首裝飾。</w:t>
      </w:r>
    </w:p>
    <w:p>
      <w:pPr>
        <w:ind w:firstLine="480"/>
      </w:pPr>
      <w:r>
        <w:t>陸臨淵沒有任何的反應時間，幾乎是下意識的以輕功躍至她身後，用手護住了她的後腦勺。</w:t>
      </w:r>
    </w:p>
    <w:p>
      <w:pPr>
        <w:ind w:firstLine="480"/>
      </w:pPr>
      <w:r>
        <w:t>寧瀟瀟的頭撞在了陸臨淵的手心，軟軟乎乎的，無事發生。</w:t>
      </w:r>
    </w:p>
    <w:p>
      <w:pPr>
        <w:ind w:firstLine="480"/>
      </w:pPr>
      <w:r>
        <w:t>倒是陸臨淵的手背在她腦袋的衝擊下，磕到了青銅獸首的角上，劃破了一大片皮。</w:t>
      </w:r>
    </w:p>
    <w:p>
      <w:pPr>
        <w:ind w:firstLine="480"/>
      </w:pPr>
      <w:r>
        <w:t>鮮血登時湧出來，順著他修長的手指滴落在地上。</w:t>
      </w:r>
    </w:p>
    <w:p>
      <w:pPr>
        <w:ind w:firstLine="480"/>
      </w:pPr>
      <w:r>
        <w:t>寧瀟瀟回過神來看著地上氤氳開來的那一灘血跡，莫名的一股愧疚感湧了上來。</w:t>
      </w:r>
    </w:p>
    <w:p>
      <w:pPr>
        <w:ind w:firstLine="480"/>
      </w:pPr>
      <w:r>
        <w:t>“皇上......你沒事吧？”</w:t>
      </w:r>
    </w:p>
    <w:p>
      <w:pPr>
        <w:ind w:firstLine="480"/>
      </w:pPr>
      <w:r>
        <w:t>“沒事。”陸臨淵將手背在身後，神色如常，“不過你馬上就會有事了。你若是再不跟朕說實話，你到底用了什麽法子給朕治病。朕一定摘了你的腦袋！”</w:t>
      </w:r>
    </w:p>
    <w:p>
      <w:pPr>
        <w:ind w:firstLine="480"/>
      </w:pPr>
      <w:r>
        <w:t>寧瀟瀟早已經習慣了他的‘無能狂怒’。</w:t>
      </w:r>
    </w:p>
    <w:p>
      <w:pPr>
        <w:ind w:firstLine="480"/>
      </w:pPr>
      <w:r>
        <w:t>說是暴君，其實也就是嘴上凶一點罷了。</w:t>
      </w:r>
    </w:p>
    <w:p>
      <w:pPr>
        <w:ind w:firstLine="480"/>
      </w:pPr>
      <w:r>
        <w:t>要是他真想讓自己死，剛才幹嘛還要救自己？由著她一頭磕死在青銅器上不就好了？</w:t>
      </w:r>
    </w:p>
    <w:p>
      <w:pPr>
        <w:ind w:firstLine="480"/>
      </w:pPr>
      <w:r>
        <w:t>“皇上的那個後遺症不算嚴重，但是也沒有辦法可以緩和症狀。不過三天之後，皇上身上的異樣自己就會消失了。為今之計，隻能委屈皇上忍一忍......”</w:t>
      </w:r>
    </w:p>
    <w:p>
      <w:pPr>
        <w:ind w:firstLine="480"/>
      </w:pPr>
      <w:r>
        <w:t>陸臨淵眯著眼睛打量著她。</w:t>
      </w:r>
    </w:p>
    <w:p>
      <w:pPr>
        <w:ind w:firstLine="480"/>
      </w:pPr>
      <w:r>
        <w:t>這次，她心口如一，說明她沒有耍花招。</w:t>
      </w:r>
    </w:p>
    <w:p>
      <w:pPr>
        <w:ind w:firstLine="480"/>
      </w:pPr>
      <w:r>
        <w:t>幸好隻是三天，若是這樣的症狀持續三年，他高低都得英年早逝了......</w:t>
      </w:r>
    </w:p>
    <w:p>
      <w:pPr>
        <w:ind w:firstLine="480"/>
      </w:pPr>
      <w:r>
        <w:t>說來也是，自從他遇見寧瀟瀟之後，日子就沒過舒坦過。</w:t>
      </w:r>
    </w:p>
    <w:p>
      <w:pPr>
        <w:ind w:firstLine="480"/>
      </w:pPr>
      <w:r>
        <w:t>不是被整，就是在被整的路上。</w:t>
      </w:r>
    </w:p>
    <w:p>
      <w:pPr>
        <w:ind w:firstLine="480"/>
      </w:pPr>
      <w:r>
        <w:t>他一度懷疑這個能預知未來的瘋女人，到底是他的福星還是災星......</w:t>
      </w:r>
    </w:p>
    <w:p>
      <w:pPr>
        <w:ind w:firstLine="480"/>
      </w:pPr>
      <w:r>
        <w:t>*</w:t>
      </w:r>
    </w:p>
    <w:p>
      <w:pPr>
        <w:ind w:firstLine="480"/>
      </w:pPr>
      <w:r>
        <w:t>從朝陽宮死裏逃生的寧瀟瀟慶幸之餘也有些擔心。</w:t>
      </w:r>
    </w:p>
    <w:p>
      <w:pPr>
        <w:ind w:firstLine="480"/>
      </w:pPr>
      <w:r>
        <w:t>陸臨淵不肯讓她看他的手傷成了什麽樣，可隻見地上淌了那麽多血，就知道絕對不是什麽小傷。</w:t>
      </w:r>
    </w:p>
    <w:p>
      <w:pPr>
        <w:ind w:firstLine="480"/>
      </w:pPr>
      <w:r>
        <w:t>於是她在門口遇見三福的時候交代他，“公公等下找太醫來給皇上看看吧，皇上手受傷了。”</w:t>
      </w:r>
    </w:p>
    <w:p>
      <w:pPr>
        <w:ind w:firstLine="480"/>
      </w:pPr>
      <w:r>
        <w:t>三福：“嘶，怎麽你每次和皇上獨處完了，都要讓雜家去傳太醫？你跟皇上剛才在裏麵是做了多激烈的事兒？這手還能受傷了？”</w:t>
      </w:r>
    </w:p>
    <w:p>
      <w:pPr>
        <w:ind w:firstLine="480"/>
      </w:pPr>
      <w:r>
        <w:t>寧瀟瀟這才想起來，剛才貴妃沒看見的事三福看了個‘清清楚楚’，於是紅著臉說：“公公別瞎說，事情不是你想的那樣。總之......你還是快去傳太醫吧。”</w:t>
      </w:r>
    </w:p>
    <w:p>
      <w:pPr>
        <w:ind w:firstLine="480"/>
      </w:pPr>
      <w:r>
        <w:t>說完，踏著小碎步飛也似地逃了。</w:t>
      </w:r>
    </w:p>
    <w:p>
      <w:pPr>
        <w:ind w:firstLine="480"/>
      </w:pPr>
      <w:r>
        <w:t>寧瀟瀟這個人，得人恩果千年記。</w:t>
      </w:r>
    </w:p>
    <w:p>
      <w:pPr>
        <w:ind w:firstLine="480"/>
      </w:pPr>
      <w:r>
        <w:t>有仇必報，有恩也必還。</w:t>
      </w:r>
    </w:p>
    <w:p>
      <w:pPr>
        <w:ind w:firstLine="480"/>
      </w:pPr>
      <w:r>
        <w:t>今天陸臨淵為了救她而傷著自己，如果不是他那個時候沒有絲毫猶豫替她擋了那一下，她後腦勺要是撞在上麵估計直接就嗝屁了，什麽金手指也來不及用。</w:t>
      </w:r>
    </w:p>
    <w:p>
      <w:pPr>
        <w:ind w:firstLine="480"/>
      </w:pPr>
      <w:r>
        <w:t>又想起三福曾經跟她說過，陸臨淵自幼有個什麽小傷小痛的都不樂意找太醫。</w:t>
      </w:r>
    </w:p>
    <w:p>
      <w:pPr>
        <w:ind w:firstLine="480"/>
      </w:pPr>
      <w:r>
        <w:t>於是便親自走了一趟禦藥房，用之前顧似錦送給她的那一把金瓜子，換了一瓶金瘡藥出來。</w:t>
      </w:r>
    </w:p>
    <w:p>
      <w:pPr>
        <w:ind w:firstLine="480"/>
      </w:pPr>
      <w:r>
        <w:t>等她送藥去朝陽宮的時候，果然見到三福正在門口急得團團轉。</w:t>
      </w:r>
    </w:p>
    <w:p>
      <w:pPr>
        <w:ind w:firstLine="480"/>
      </w:pPr>
      <w:r>
        <w:t>“三福公公？太醫來瞧過了嗎？”</w:t>
      </w:r>
    </w:p>
    <w:p>
      <w:pPr>
        <w:ind w:firstLine="480"/>
      </w:pPr>
      <w:r>
        <w:t>三福無奈搖頭，“自己隨便用紗布包了包，奴才嘴皮子都磨破了，皇上也不許奴才去找太醫......”</w:t>
      </w:r>
    </w:p>
    <w:p>
      <w:pPr>
        <w:ind w:firstLine="480"/>
      </w:pPr>
      <w:r>
        <w:t>寧瀟瀟納悶道：“這看太醫又不是什麽丟臉的事，皇上為什麽不肯？”</w:t>
      </w:r>
    </w:p>
    <w:p>
      <w:pPr>
        <w:ind w:firstLine="480"/>
      </w:pPr>
      <w:r>
        <w:t>三福歎了口氣：“害，這話雜家悄悄跟你說，你可別傳出去。太後望子成龍，皇上打小就得事事都比別的皇子優秀，太後才會給他笑臉。”</w:t>
      </w:r>
    </w:p>
    <w:p>
      <w:pPr>
        <w:ind w:firstLine="480"/>
      </w:pPr>
      <w:r>
        <w:t>“可皇上天生體質弱，隔三差五的就會生病。那時候太後為了不讓先帝覺得皇上體質差，會影響他當上太子，所以每每皇上生病，都不許皇上傳太醫。一月三兩次的小病小痛，都是皇上自己硬抗過來的。”</w:t>
      </w:r>
    </w:p>
    <w:p>
      <w:pPr>
        <w:ind w:firstLine="480"/>
      </w:pPr>
      <w:r>
        <w:t>“後來皇上當上了太子，再後來先帝殯天皇上繼承大統，這小時候的習慣就怎麽也改不掉了......”</w:t>
      </w:r>
    </w:p>
    <w:p>
      <w:pPr>
        <w:ind w:firstLine="480"/>
      </w:pPr>
      <w:r>
        <w:t>寧瀟瀟表示她不能理解。</w:t>
      </w:r>
    </w:p>
    <w:p>
      <w:pPr>
        <w:ind w:firstLine="480"/>
      </w:pPr>
      <w:r>
        <w:t>還記得自己五六歲的時候大半夜發過一場高燒，那個時候家裏麵還沒有車，半夜馬路上連個鬼影都沒有。</w:t>
      </w:r>
    </w:p>
    <w:p>
      <w:pPr>
        <w:ind w:firstLine="480"/>
      </w:pPr>
      <w:r>
        <w:t>爸爸出差了，媽媽就一個人背著她一路跑到了醫院去。</w:t>
      </w:r>
    </w:p>
    <w:p>
      <w:pPr>
        <w:ind w:firstLine="480"/>
      </w:pPr>
      <w:r>
        <w:t>她一輩子都忘不掉她燒糊塗了靠在媽媽的背上，聽見她低低的啜泣聲。</w:t>
      </w:r>
    </w:p>
    <w:p>
      <w:pPr>
        <w:ind w:firstLine="480"/>
      </w:pPr>
      <w:r>
        <w:t>這個世界上，為什麽會有拿自己孩子的命去搏前程的母親？</w:t>
      </w:r>
    </w:p>
    <w:p>
      <w:pPr>
        <w:ind w:firstLine="480"/>
      </w:pPr>
      <w:r>
        <w:t>想到這，寧瀟瀟對太後的本就是負數的好感度，又減了10086.</w:t>
      </w:r>
    </w:p>
    <w:p>
      <w:pPr>
        <w:ind w:firstLine="480"/>
      </w:pPr>
      <w:r>
        <w:t>三福看見了她手裏拿著的瓶子，一眼就認出來了是金瘡藥，於是問道：</w:t>
      </w:r>
    </w:p>
    <w:p>
      <w:pPr>
        <w:ind w:firstLine="480"/>
      </w:pPr>
      <w:r>
        <w:t>“這......上回的金瘡藥雜家聽蹦蹦說你都給草泥馬用了，這是從哪兒來的？”</w:t>
      </w:r>
    </w:p>
    <w:p>
      <w:pPr>
        <w:ind w:firstLine="480"/>
      </w:pPr>
      <w:r>
        <w:t>寧瀟瀟對三福說了聲‘保密’，然後徑直去找了陸臨淵。</w:t>
      </w:r>
    </w:p>
    <w:p>
      <w:pPr>
        <w:ind w:firstLine="480"/>
      </w:pPr>
      <w:r>
        <w:t>陸臨淵見她來，跟見了什麽異形怪物一樣，立馬就打起了十二分的戒備，“你來作甚？”</w:t>
      </w:r>
    </w:p>
    <w:p>
      <w:pPr>
        <w:ind w:firstLine="480"/>
      </w:pPr>
      <w:r>
        <w:t>寧瀟瀟一言不發，快步衝到陸臨淵身前，還沒等他反應過來，就一把抓住他受傷那隻手的手腕，把他纏得亂七八糟的紗布解開：</w:t>
      </w:r>
    </w:p>
    <w:p>
      <w:pPr>
        <w:ind w:firstLine="480"/>
      </w:pPr>
      <w:r>
        <w:t>“來給皇上上藥，皇上是為了我才會受傷，就算不傳太醫，讓我醫治醫治總可以吧？”</w:t>
      </w:r>
    </w:p>
    <w:p>
      <w:pPr>
        <w:ind w:firstLine="480"/>
      </w:pPr>
      <w:r>
        <w:t>你治？</w:t>
      </w:r>
    </w:p>
    <w:p>
      <w:pPr>
        <w:ind w:firstLine="480"/>
      </w:pPr>
      <w:r>
        <w:t>你瞅瞅朕的21都被你治成什麽樣了？你離朕遠點朕就阿彌陀佛了！</w:t>
      </w:r>
    </w:p>
    <w:p>
      <w:pPr>
        <w:ind w:firstLine="480"/>
      </w:pPr>
      <w:r>
        <w:t>心裏這般想，但行動上卻沒有阻止寧瀟瀟，隻在她解開紗布最後一層的時候，因為傷口不小心被她扯痛的緣故，念道了兩句：</w:t>
      </w:r>
    </w:p>
    <w:p>
      <w:pPr>
        <w:ind w:firstLine="480"/>
      </w:pPr>
      <w:r>
        <w:t>“嘶！你輕點！”</w:t>
      </w:r>
    </w:p>
    <w:p>
      <w:pPr>
        <w:ind w:firstLine="480"/>
      </w:pPr>
      <w:r>
        <w:t>“下手沒輕沒重的！你是母夜叉托生的嗎？”</w:t>
      </w:r>
    </w:p>
    <w:p>
      <w:r>
        <w:br w:type="page"/>
      </w:r>
    </w:p>
    <w:p>
      <w:pPr>
        <w:pStyle w:val="Heading1"/>
        <w:jc w:val="left"/>
      </w:pPr>
      <w:r>
        <w:t>第72章 暴君被感動了？</w:t>
      </w:r>
    </w:p>
    <w:p/>
    <w:p/>
    <w:p>
      <w:pPr>
        <w:ind w:firstLine="480"/>
      </w:pPr>
      <w:r>
        <w:t>陸臨淵的傷口，情況不太好。</w:t>
      </w:r>
    </w:p>
    <w:p>
      <w:pPr>
        <w:ind w:firstLine="480"/>
      </w:pPr>
      <w:r>
        <w:t>皮損嚴重，傷口很深，被紗布包紮了這麽久，還是會有新鮮的血液滲出。</w:t>
      </w:r>
    </w:p>
    <w:p>
      <w:pPr>
        <w:ind w:firstLine="480"/>
      </w:pPr>
      <w:r>
        <w:t>寧瀟瀟小心翼翼地將金瘡藥灑在創麵上，暴君微不可查的‘嘶’了一聲，她立馬停了手中動作，</w:t>
      </w:r>
    </w:p>
    <w:p>
      <w:pPr>
        <w:ind w:firstLine="480"/>
      </w:pPr>
      <w:r>
        <w:t>“很疼吧皇上？你忍一忍，金瘡藥上在傷口上就是會有一種蟄痛的感覺，不過止血和愈合的效果很好。”</w:t>
      </w:r>
    </w:p>
    <w:p>
      <w:pPr>
        <w:ind w:firstLine="480"/>
      </w:pPr>
      <w:r>
        <w:t>說著給陸臨淵展示起了自己之前被玉鐲劃破手指的傷痕，“皇上你看，奴婢這道傷口如今愈合的已經快要看不出來了。”</w:t>
      </w:r>
    </w:p>
    <w:p>
      <w:pPr>
        <w:ind w:firstLine="480"/>
      </w:pPr>
      <w:r>
        <w:t>陸臨淵冷嗤：“你不是說那金瘡藥你都給草泥馬用了？”</w:t>
      </w:r>
    </w:p>
    <w:p>
      <w:pPr>
        <w:ind w:firstLine="480"/>
      </w:pPr>
      <w:r>
        <w:t>寧瀟瀟￣□￣｜｜：“呃，這不重要~”</w:t>
      </w:r>
    </w:p>
    <w:p>
      <w:pPr>
        <w:ind w:firstLine="480"/>
      </w:pPr>
      <w:r>
        <w:t>她想繼續給陸臨淵上藥，但他的手卻抽了出來，似乎並不領情。</w:t>
      </w:r>
    </w:p>
    <w:p>
      <w:pPr>
        <w:ind w:firstLine="480"/>
      </w:pPr>
      <w:r>
        <w:t>“皇上如果覺得奴婢笨手笨腳的，便讓太醫來替你上藥吧？傷口這樣深，要是不及時處理的話，肯定要留疤的。”</w:t>
      </w:r>
    </w:p>
    <w:p>
      <w:pPr>
        <w:ind w:firstLine="480"/>
      </w:pPr>
      <w:r>
        <w:t>“不必。”</w:t>
      </w:r>
    </w:p>
    <w:p>
      <w:pPr>
        <w:ind w:firstLine="480"/>
      </w:pPr>
      <w:r>
        <w:t>陸臨淵言辭冷漠拒絕了她，將受傷的手不自然地放在腿上，而後挑眉看向她：“你還有何事？”</w:t>
      </w:r>
    </w:p>
    <w:p>
      <w:pPr>
        <w:ind w:firstLine="480"/>
      </w:pPr>
      <w:r>
        <w:t>“皇上，奴婢來都來了，要不還是......”</w:t>
      </w:r>
    </w:p>
    <w:p>
      <w:pPr>
        <w:ind w:firstLine="480"/>
      </w:pPr>
      <w:r>
        <w:t>“朕說了不用就是不用！”他的語氣明顯透著不耐煩，眼神也從寧瀟瀟身上收回，心不在焉地看起了奏折：“你退下吧。”</w:t>
      </w:r>
    </w:p>
    <w:p>
      <w:pPr>
        <w:ind w:firstLine="480"/>
      </w:pPr>
      <w:r>
        <w:t>這段時間寧瀟瀟幾乎日日都和暴君相處，雖然他嘴裏總沒有好話，但卻不是個拒人於千裏之外、不通情理之人。</w:t>
      </w:r>
    </w:p>
    <w:p>
      <w:pPr>
        <w:ind w:firstLine="480"/>
      </w:pPr>
      <w:r>
        <w:t>仔細想想，他似乎總會在別人關心他的時候，變得異常暴躁。</w:t>
      </w:r>
    </w:p>
    <w:p>
      <w:pPr>
        <w:ind w:firstLine="480"/>
      </w:pPr>
      <w:r>
        <w:t>結合三福告訴她的陸臨淵年少時的過往，寧瀟瀟覺得陸臨淵不單單是諱疾忌醫，他是拒絕任何人對他的關心。</w:t>
      </w:r>
    </w:p>
    <w:p>
      <w:pPr>
        <w:ind w:firstLine="480"/>
      </w:pPr>
      <w:r>
        <w:t>她沉默了片刻，試探地問道：“皇上，奴婢給你講個故事吧？”</w:t>
      </w:r>
    </w:p>
    <w:p>
      <w:pPr>
        <w:ind w:firstLine="480"/>
      </w:pPr>
      <w:r>
        <w:t>陸臨淵不語，她便自顧自繼續說：“奴婢小時候認識一個同村的男孩子，他自幼常跟著父母去田地裏種田，很少和我們接觸。那時候聽我娘說，他父母對他要求十分嚴格，隻要他有一點小事做不好，就會對他拳打腳踢。而他們一旦對他笑了，要麽是他表現的特別好，要麽就是想讓他去做更多的事。”</w:t>
      </w:r>
    </w:p>
    <w:p>
      <w:pPr>
        <w:ind w:firstLine="480"/>
      </w:pPr>
      <w:r>
        <w:t>“後來小男孩長大了，離開了村子去了鎮上。他樣樣完美，事事出眾，身邊的人都很喜歡他。但是他總是拒人於千裏之外，寒冬臘月裏鄰居出於好心給他家中送了一籮筐的炭，他寧願挨凍也不願意接受。”</w:t>
      </w:r>
    </w:p>
    <w:p>
      <w:pPr>
        <w:ind w:firstLine="480"/>
      </w:pPr>
      <w:r>
        <w:t>“因為他總覺得，別人對他的好，對他的關心，都是有目的的。”</w:t>
      </w:r>
    </w:p>
    <w:p>
      <w:pPr>
        <w:ind w:firstLine="480"/>
      </w:pPr>
      <w:r>
        <w:t>“直到有一次，他獨自在家中病倒了，兩天後才被人發現。街坊鄰裏全都圍了過來，有的去幫他請郎中，有的幫他做飯，有的自願留下照顧他。這場大病在大家齊心協力的照顧下，很快痊愈了。”</w:t>
      </w:r>
    </w:p>
    <w:p>
      <w:pPr>
        <w:ind w:firstLine="480"/>
      </w:pPr>
      <w:r>
        <w:t>“痊愈後，男孩第一件事就是去找他們，給他們錢，可鄰居們沒一個肯收下他的銀子。從那以後他才知道，這個世界上，其實大多數人在給予別人關懷的時候，壓根就沒有目的。”</w:t>
      </w:r>
    </w:p>
    <w:p>
      <w:pPr>
        <w:ind w:firstLine="480"/>
      </w:pPr>
      <w:r>
        <w:t>她越說，陸臨淵的臉色越難看。</w:t>
      </w:r>
    </w:p>
    <w:p>
      <w:pPr>
        <w:ind w:firstLine="480"/>
      </w:pPr>
      <w:r>
        <w:t>等她準備開始作總結升華主題的時候，陸臨淵截斷了她的話，語氣凜然：“三福跟你瞎說了什麽？”</w:t>
      </w:r>
    </w:p>
    <w:p>
      <w:pPr>
        <w:ind w:firstLine="480"/>
      </w:pPr>
      <w:r>
        <w:t>寧瀟瀟搖頭：“沒人跟奴婢說什麽，奴婢隻是在跟皇上講故事而已。”</w:t>
      </w:r>
    </w:p>
    <w:p>
      <w:pPr>
        <w:ind w:firstLine="480"/>
      </w:pPr>
      <w:r>
        <w:t>陸臨淵冷笑：“你這故事中的男孩是尋常百姓，而朕是皇帝，是這天底下最尊貴的男子。”</w:t>
      </w:r>
    </w:p>
    <w:p>
      <w:pPr>
        <w:ind w:firstLine="480"/>
      </w:pPr>
      <w:r>
        <w:t>“朕站在這無人之巔，得了天下在手的權勢，就必要承受這份高處不勝寒。”</w:t>
      </w:r>
    </w:p>
    <w:p>
      <w:pPr>
        <w:ind w:firstLine="480"/>
      </w:pPr>
      <w:r>
        <w:t>“朕少時見過無數張凶神惡煞的麵孔，他們恨不得將朕生吞活剝了。如今朕成了皇帝，那些猙獰扭曲的嘴臉，一夜之間都變得和善可親。”</w:t>
      </w:r>
    </w:p>
    <w:p>
      <w:pPr>
        <w:ind w:firstLine="480"/>
      </w:pPr>
      <w:r>
        <w:t>“那些接近朕、討好朕的人心裏在想些什麽，朕看不出來也懶得去猜。朕不需要任何人的關心，因為誰也不知道這些關心背後藏著的，會不會是淬了毒的刀子。”</w:t>
      </w:r>
    </w:p>
    <w:p>
      <w:pPr>
        <w:ind w:firstLine="480"/>
      </w:pPr>
      <w:r>
        <w:t>陸臨淵犀利的眼神在寧瀟瀟的身上狠狠地腕了一下，而後垂眸繼續翻閱著奏折：</w:t>
      </w:r>
    </w:p>
    <w:p>
      <w:pPr>
        <w:ind w:firstLine="480"/>
      </w:pPr>
      <w:r>
        <w:t>“朕這一生，隻信自己，也隻會和自己親近。旁人給朕的好，朕不稀罕。”</w:t>
      </w:r>
    </w:p>
    <w:p>
      <w:pPr>
        <w:ind w:firstLine="480"/>
      </w:pPr>
      <w:r>
        <w:t>寧瀟瀟：“那皇上覺得奴婢給你送藥來，也是對你有所企圖嗎？”</w:t>
      </w:r>
    </w:p>
    <w:p>
      <w:pPr>
        <w:ind w:firstLine="480"/>
      </w:pPr>
      <w:r>
        <w:t>陸臨淵筆尖頓了一下，沒有直接回答她這句話。</w:t>
      </w:r>
    </w:p>
    <w:p>
      <w:pPr>
        <w:ind w:firstLine="480"/>
      </w:pPr>
      <w:r>
        <w:t>他批閱完這一本奏折將它隨手撂倒一旁的時候，奏折的邊角無意間打在了金瘡藥瓶上，將藥打翻在地。</w:t>
      </w:r>
    </w:p>
    <w:p>
      <w:pPr>
        <w:ind w:firstLine="480"/>
      </w:pPr>
      <w:r>
        <w:t>寧瀟瀟看著散落一地的藥粉，好一陣心痛。</w:t>
      </w:r>
    </w:p>
    <w:p>
      <w:pPr>
        <w:ind w:firstLine="480"/>
      </w:pPr>
      <w:r>
        <w:t>那可是她用全部積蓄買來的！雖然在陸臨淵眼裏可能一文不值，但卻已經是她能給的所有了。</w:t>
      </w:r>
    </w:p>
    <w:p>
      <w:pPr>
        <w:ind w:firstLine="480"/>
      </w:pPr>
      <w:r>
        <w:t>她就沒見過這麽倔的人！</w:t>
      </w:r>
    </w:p>
    <w:p>
      <w:pPr>
        <w:ind w:firstLine="480"/>
      </w:pPr>
      <w:r>
        <w:t>【這麽倔你幹脆別當人了，當牛去吧！不不不，當驢吧！倔驢適合你！】</w:t>
      </w:r>
    </w:p>
    <w:p>
      <w:pPr>
        <w:ind w:firstLine="480"/>
      </w:pPr>
      <w:r>
        <w:t>“皇上的心是如何，看旁人就會如何。這世界是很糟糕，但是也沒有糟糕到那個地步。”</w:t>
      </w:r>
    </w:p>
    <w:p>
      <w:pPr>
        <w:ind w:firstLine="480"/>
      </w:pPr>
      <w:r>
        <w:t>她看一眼地上的藥瓶，惋惜道：“這金瘡藥皇上不要也罷，但是皇上的手背肯定會因此而留疤。”</w:t>
      </w:r>
    </w:p>
    <w:p>
      <w:pPr>
        <w:ind w:firstLine="480"/>
      </w:pPr>
      <w:r>
        <w:t>“可這些疤痕和傷痛，原本是有機會消失的。是皇上非要把它們留在自己身上，到頭來又免不了要看著疤痕自怨自艾。皇上如此......”</w:t>
      </w:r>
    </w:p>
    <w:p>
      <w:pPr>
        <w:ind w:firstLine="480"/>
      </w:pPr>
      <w:r>
        <w:t>“夠了！”陸臨淵低喝道：“朕不需要你來說教朕。”</w:t>
      </w:r>
    </w:p>
    <w:p>
      <w:pPr>
        <w:ind w:firstLine="480"/>
      </w:pPr>
      <w:r>
        <w:t>寧瀟瀟被吼了這一句，頓時覺得自己腦子有病：</w:t>
      </w:r>
    </w:p>
    <w:p>
      <w:pPr>
        <w:ind w:firstLine="480"/>
      </w:pPr>
      <w:r>
        <w:t>【我跟他說這麽多幹嘛？他活得快不快樂跟我有個毛關係？】</w:t>
      </w:r>
    </w:p>
    <w:p>
      <w:pPr>
        <w:ind w:firstLine="480"/>
      </w:pPr>
      <w:r>
        <w:t>【我就是個奴婢，幹好我當奴婢的本分，苟到大結局然後回家就完事了，我幹嘛沒事幹了找罵？】</w:t>
      </w:r>
    </w:p>
    <w:p>
      <w:pPr>
        <w:ind w:firstLine="480"/>
      </w:pPr>
      <w:r>
        <w:t>她屈膝福禮，轉身便走。</w:t>
      </w:r>
    </w:p>
    <w:p>
      <w:pPr>
        <w:ind w:firstLine="480"/>
      </w:pPr>
      <w:r>
        <w:t>臨出門的時候，出於好心還是忍不住提醒了他一句：“皇上不想上藥就算了，隻是傷口別沾水。不然感染了遭罪的也是你自己。”</w:t>
      </w:r>
    </w:p>
    <w:p>
      <w:pPr>
        <w:ind w:firstLine="480"/>
      </w:pPr>
      <w:r>
        <w:t>陸臨淵用眼角的餘光目送著寧瀟瀟離去。</w:t>
      </w:r>
    </w:p>
    <w:p>
      <w:pPr>
        <w:ind w:firstLine="480"/>
      </w:pPr>
      <w:r>
        <w:t>自他登基後，從沒有敢說教他。</w:t>
      </w:r>
    </w:p>
    <w:p>
      <w:pPr>
        <w:ind w:firstLine="480"/>
      </w:pPr>
      <w:r>
        <w:t>這些僭越的話，也隻有從她嘴裏說出來，才能安然無恙全身而退。</w:t>
      </w:r>
    </w:p>
    <w:p>
      <w:pPr>
        <w:ind w:firstLine="480"/>
      </w:pPr>
      <w:r>
        <w:t>換了旁人，早就已經不知道死了多少次了。</w:t>
      </w:r>
    </w:p>
    <w:p>
      <w:pPr>
        <w:ind w:firstLine="480"/>
      </w:pPr>
      <w:r>
        <w:t>她前腳才走，三福見她出門的時候表情不太對勁，立馬就來殿內查看情況。</w:t>
      </w:r>
    </w:p>
    <w:p>
      <w:pPr>
        <w:ind w:firstLine="480"/>
      </w:pPr>
      <w:r>
        <w:t>見金瘡藥灑了一地，心疼道：“哎呦，這藥怎麽給灑了？”</w:t>
      </w:r>
    </w:p>
    <w:p>
      <w:pPr>
        <w:ind w:firstLine="480"/>
      </w:pPr>
      <w:r>
        <w:t>陸臨淵不屑一顧：“朕上回賞賜給她，她借花獻佛的東西，有什麽值得心疼？”</w:t>
      </w:r>
    </w:p>
    <w:p>
      <w:pPr>
        <w:ind w:firstLine="480"/>
      </w:pPr>
      <w:r>
        <w:t>三福：“皇上誤會了......奴才打聽了，上回的金瘡藥她已經給草泥馬用完了。這次這一瓶，是......是她用自己所有的積蓄，專門買來給皇上的......”</w:t>
      </w:r>
    </w:p>
    <w:p>
      <w:r>
        <w:br w:type="page"/>
      </w:r>
    </w:p>
    <w:p>
      <w:pPr>
        <w:pStyle w:val="Heading1"/>
        <w:jc w:val="left"/>
      </w:pPr>
      <w:r>
        <w:t>第73章 冤種陸臨淵變成了一頭驢</w:t>
      </w:r>
    </w:p>
    <w:p/>
    <w:p/>
    <w:p>
      <w:pPr>
        <w:ind w:firstLine="480"/>
      </w:pPr>
      <w:r>
        <w:t>全部的積蓄，專門買給朕的嗎......</w:t>
      </w:r>
    </w:p>
    <w:p>
      <w:pPr>
        <w:ind w:firstLine="480"/>
      </w:pPr>
      <w:r>
        <w:t>她那麽摳門的一個人，這是......</w:t>
      </w:r>
    </w:p>
    <w:p>
      <w:pPr>
        <w:ind w:firstLine="480"/>
      </w:pPr>
      <w:r>
        <w:t>陸臨淵的目光凝在靜靜躺在地上的那個小瓷瓶上，日光透過鏤雕的窗欞透進來，照射在瓷麵上，反射出亮白的光。</w:t>
      </w:r>
    </w:p>
    <w:p>
      <w:pPr>
        <w:ind w:firstLine="480"/>
      </w:pPr>
      <w:r>
        <w:t>這束不起眼的光芒，仿佛通過陸臨淵的瞳孔一路蔓至了他心底最柔軟的地方。</w:t>
      </w:r>
    </w:p>
    <w:p>
      <w:pPr>
        <w:ind w:firstLine="480"/>
      </w:pPr>
      <w:r>
        <w:t>他不動聲色地對三福說：“是她買的又如何？自作多情罷了。你退下。”</w:t>
      </w:r>
    </w:p>
    <w:p>
      <w:pPr>
        <w:ind w:firstLine="480"/>
      </w:pPr>
      <w:r>
        <w:t>三福搔了搔後腦勺有些摸不著頭腦：</w:t>
      </w:r>
    </w:p>
    <w:p>
      <w:pPr>
        <w:ind w:firstLine="480"/>
      </w:pPr>
      <w:r>
        <w:t>自家主子還真是陰晴不定。</w:t>
      </w:r>
    </w:p>
    <w:p>
      <w:pPr>
        <w:ind w:firstLine="480"/>
      </w:pPr>
      <w:r>
        <w:t>前陣子還愛的跟什麽似的，大白天的就讓坐在他腿上的寧瀟瀟寬衣解帶，怎麽今天又突然變成人家自作多情了？</w:t>
      </w:r>
    </w:p>
    <w:p>
      <w:pPr>
        <w:ind w:firstLine="480"/>
      </w:pPr>
      <w:r>
        <w:t>直男的世界，還真是豐富多彩呢~</w:t>
      </w:r>
    </w:p>
    <w:p>
      <w:pPr>
        <w:ind w:firstLine="480"/>
      </w:pPr>
      <w:r>
        <w:t>三福前腳合門離去，口嫌體直的陸臨淵後腳就蹲在地上，小心翼翼地將金瘡藥粉末撥弄在一處，用指尖捏起上麵幹淨的一層，往小瓷瓶裏麵裝。</w:t>
      </w:r>
    </w:p>
    <w:p>
      <w:pPr>
        <w:ind w:firstLine="480"/>
      </w:pPr>
      <w:r>
        <w:t>裝好後，他背倚在龍椅上，手中把玩著那個小瓷瓶。</w:t>
      </w:r>
    </w:p>
    <w:p>
      <w:pPr>
        <w:ind w:firstLine="480"/>
      </w:pPr>
      <w:r>
        <w:t>猶豫片刻，將它重新啟開，而後把藥粉灑在了被寧瀟瀟上了一半藥的傷口上。</w:t>
      </w:r>
    </w:p>
    <w:p>
      <w:pPr>
        <w:ind w:firstLine="480"/>
      </w:pPr>
      <w:r>
        <w:t>方才寧瀟瀟說了許多僭越的話，但句句在理。</w:t>
      </w:r>
    </w:p>
    <w:p>
      <w:pPr>
        <w:ind w:firstLine="480"/>
      </w:pPr>
      <w:r>
        <w:t>尤其是最後一句：</w:t>
      </w:r>
    </w:p>
    <w:p>
      <w:pPr>
        <w:ind w:firstLine="480"/>
      </w:pPr>
      <w:r>
        <w:t>許多傷痛，其實完全可以避免。是他非要將這些傷痛強留在自己身上，到頭來卻又顧影自憐，自怨自艾地說：看，朕這個皇帝看似表麵風光，其實才是全天下最慘的人。</w:t>
      </w:r>
    </w:p>
    <w:p>
      <w:pPr>
        <w:ind w:firstLine="480"/>
      </w:pPr>
      <w:r>
        <w:t>這些年來，陸臨淵用冷漠和暴戾為絲，在自己身邊圍出了一個繭房。</w:t>
      </w:r>
    </w:p>
    <w:p>
      <w:pPr>
        <w:ind w:firstLine="480"/>
      </w:pPr>
      <w:r>
        <w:t>他將自己包裹在裏麵，拒絕外界所有的善意，隻相信他願意相信的。</w:t>
      </w:r>
    </w:p>
    <w:p>
      <w:pPr>
        <w:ind w:firstLine="480"/>
      </w:pPr>
      <w:r>
        <w:t>而寧瀟瀟的話，就像是高空中無端拋下來的一塊石頭，不偏不倚砸在了繭房的頂端，將它砸出了一個洞。</w:t>
      </w:r>
    </w:p>
    <w:p>
      <w:pPr>
        <w:ind w:firstLine="480"/>
      </w:pPr>
      <w:r>
        <w:t>陽光從縫隙中透了進來。</w:t>
      </w:r>
    </w:p>
    <w:p>
      <w:pPr>
        <w:ind w:firstLine="480"/>
      </w:pPr>
      <w:r>
        <w:t>陸臨淵雖然還不能完全從當中走出來，但他現在抬起頭來，就能看見光。</w:t>
      </w:r>
    </w:p>
    <w:p>
      <w:pPr>
        <w:ind w:firstLine="480"/>
      </w:pPr>
      <w:r>
        <w:t>如同此刻窗外明媚的陽光一樣。</w:t>
      </w:r>
    </w:p>
    <w:p>
      <w:pPr>
        <w:ind w:firstLine="480"/>
      </w:pPr>
      <w:r>
        <w:t>這些光溫暖、和煦，也不總是蒙著一層霧。</w:t>
      </w:r>
    </w:p>
    <w:p>
      <w:pPr>
        <w:ind w:firstLine="480"/>
      </w:pPr>
      <w:r>
        <w:t>*</w:t>
      </w:r>
    </w:p>
    <w:p>
      <w:pPr>
        <w:ind w:firstLine="480"/>
      </w:pPr>
      <w:r>
        <w:t>俗話說得好。</w:t>
      </w:r>
    </w:p>
    <w:p>
      <w:pPr>
        <w:ind w:firstLine="480"/>
      </w:pPr>
      <w:r>
        <w:t>退一步乳腺增生，忍一時卵巢囊腫，憋一時肝氣鬱結。</w:t>
      </w:r>
    </w:p>
    <w:p>
      <w:pPr>
        <w:ind w:firstLine="480"/>
      </w:pPr>
      <w:r>
        <w:t>回宮後的寧瀟瀟一直在跟自己慪氣。</w:t>
      </w:r>
    </w:p>
    <w:p>
      <w:pPr>
        <w:ind w:firstLine="480"/>
      </w:pPr>
      <w:r>
        <w:t>端妃來找顧似錦聊天，寧瀟瀟給她們準備了瓜果茶點之後，就去了庭院裏掃地。</w:t>
      </w:r>
    </w:p>
    <w:p>
      <w:pPr>
        <w:ind w:firstLine="480"/>
      </w:pPr>
      <w:r>
        <w:t>偏蹦蹦這個時候沒頭沒腦地撞了上來。</w:t>
      </w:r>
    </w:p>
    <w:p>
      <w:pPr>
        <w:ind w:firstLine="480"/>
      </w:pPr>
      <w:r>
        <w:t>寧瀟瀟肩膀被他撞得老疼了，“你幹嘛呀？風風火火的......”</w:t>
      </w:r>
    </w:p>
    <w:p>
      <w:pPr>
        <w:ind w:firstLine="480"/>
      </w:pPr>
      <w:r>
        <w:t>“不、不幹嘛。對不起瀟瀟，我剛才沒看路，你沒事吧？”</w:t>
      </w:r>
    </w:p>
    <w:p>
      <w:pPr>
        <w:ind w:firstLine="480"/>
      </w:pPr>
      <w:r>
        <w:t>蹦蹦眼神閃爍，嘴裏說著關心寧瀟瀟的話，手卻一直往背後藏。</w:t>
      </w:r>
    </w:p>
    <w:p>
      <w:pPr>
        <w:ind w:firstLine="480"/>
      </w:pPr>
      <w:r>
        <w:t>“你藏什麽呢？拿出來。”</w:t>
      </w:r>
    </w:p>
    <w:p>
      <w:pPr>
        <w:ind w:firstLine="480"/>
      </w:pPr>
      <w:r>
        <w:t>一開始寧瀟瀟還以為他是手腳不幹淨偷了什麽東西，等他拿出來一看才知道，原來是攥著一頭驢布娃娃。</w:t>
      </w:r>
    </w:p>
    <w:p>
      <w:pPr>
        <w:ind w:firstLine="480"/>
      </w:pPr>
      <w:r>
        <w:t>“你拿著頭驢幹什麽？”</w:t>
      </w:r>
    </w:p>
    <w:p>
      <w:pPr>
        <w:ind w:firstLine="480"/>
      </w:pPr>
      <w:r>
        <w:t>蹦蹦有些不好意思，“這個......我打算把這個送給琪琪。”</w:t>
      </w:r>
    </w:p>
    <w:p>
      <w:pPr>
        <w:ind w:firstLine="480"/>
      </w:pPr>
      <w:r>
        <w:t>宮裏麵小太監和小宮女對食是常有的事，隻要兩情相悅，柏拉圖式戀愛也能情比金堅。</w:t>
      </w:r>
    </w:p>
    <w:p>
      <w:pPr>
        <w:ind w:firstLine="480"/>
      </w:pPr>
      <w:r>
        <w:t>寧瀟瀟並不覺得奇怪，隻是對於他要送給琪琪的那個破玩意兒，有些不敢苟同：</w:t>
      </w:r>
    </w:p>
    <w:p>
      <w:pPr>
        <w:ind w:firstLine="480"/>
      </w:pPr>
      <w:r>
        <w:t>“你給女孩子送驢？你當是LV啊？”</w:t>
      </w:r>
    </w:p>
    <w:p>
      <w:pPr>
        <w:ind w:firstLine="480"/>
      </w:pPr>
      <w:r>
        <w:t>蹦蹦：“啊？勒死誰？”</w:t>
      </w:r>
    </w:p>
    <w:p>
      <w:pPr>
        <w:ind w:firstLine="480"/>
      </w:pPr>
      <w:r>
        <w:t>寧瀟瀟：“......你找根繩子勒死你自己吧。”</w:t>
      </w:r>
    </w:p>
    <w:p>
      <w:pPr>
        <w:ind w:firstLine="480"/>
      </w:pPr>
      <w:r>
        <w:t>她將玩偶驢從蹦蹦手中接過來，“你這玩意兒還是別給琪琪送了，你送給她能氣死她。這樣吧，這個我要了，回頭我幫你做一個好看的布娃娃，你再送給琪琪如何？”</w:t>
      </w:r>
    </w:p>
    <w:p>
      <w:pPr>
        <w:ind w:firstLine="480"/>
      </w:pPr>
      <w:r>
        <w:t>蹦蹦聽了連忙向寧瀟瀟道謝。</w:t>
      </w:r>
    </w:p>
    <w:p>
      <w:pPr>
        <w:ind w:firstLine="480"/>
      </w:pPr>
      <w:r>
        <w:t>拿著玩偶驢回房的寧瀟瀟隨手把它丟在床上，不知怎地，看見它就想起了那個驢脾氣的陸臨淵。</w:t>
      </w:r>
    </w:p>
    <w:p>
      <w:pPr>
        <w:ind w:firstLine="480"/>
      </w:pPr>
      <w:r>
        <w:t>她反正氣惱著，不能當麵罵他，拿驢出出氣總可以嗎？</w:t>
      </w:r>
    </w:p>
    <w:p>
      <w:pPr>
        <w:ind w:firstLine="480"/>
      </w:pPr>
      <w:r>
        <w:t>於是乎大筆一揮，在玩偶驢胸前寫下了五個大字</w:t>
      </w:r>
    </w:p>
    <w:p>
      <w:pPr>
        <w:ind w:firstLine="480"/>
      </w:pPr>
      <w:r>
        <w:t>——【冤種陸臨淵】——</w:t>
      </w:r>
    </w:p>
    <w:p>
      <w:pPr>
        <w:ind w:firstLine="480"/>
      </w:pPr>
      <w:r>
        <w:t>順便在驢腦袋下拍了兩下，“我以後要是再關心你，我就是個棒槌！”</w:t>
      </w:r>
    </w:p>
    <w:p>
      <w:pPr>
        <w:ind w:firstLine="480"/>
      </w:pPr>
      <w:r>
        <w:t>*</w:t>
      </w:r>
    </w:p>
    <w:p>
      <w:pPr>
        <w:ind w:firstLine="480"/>
      </w:pPr>
      <w:r>
        <w:t>第二天下朝之後，陸臨淵的抬頭症狀就已經徹底好了。</w:t>
      </w:r>
    </w:p>
    <w:p>
      <w:pPr>
        <w:ind w:firstLine="480"/>
      </w:pPr>
      <w:r>
        <w:t>三福問他午膳想吃什麽，陸臨淵本來說了句‘隨便’，但轉念一想，自己昨天對寧瀟瀟的態度似乎有些不好。</w:t>
      </w:r>
    </w:p>
    <w:p>
      <w:pPr>
        <w:ind w:firstLine="480"/>
      </w:pPr>
      <w:r>
        <w:t>畢竟她也是在關心自己，而且這個祖宗要是被惹惱了，以後不幫他預知未來了怎麽辦？</w:t>
      </w:r>
    </w:p>
    <w:p>
      <w:pPr>
        <w:ind w:firstLine="480"/>
      </w:pPr>
      <w:r>
        <w:t>於是他叫住三福，“朕幾日沒見顧常在了，擺駕鍾粹宮吧。”</w:t>
      </w:r>
    </w:p>
    <w:p>
      <w:pPr>
        <w:ind w:firstLine="480"/>
      </w:pPr>
      <w:r>
        <w:t>到了鍾粹宮後，顧似錦和端妃正在閑話，突然見陸臨淵來了，皆是手足無措。</w:t>
      </w:r>
    </w:p>
    <w:p>
      <w:pPr>
        <w:ind w:firstLine="480"/>
      </w:pPr>
      <w:r>
        <w:t>“皇上怎麽來了？”</w:t>
      </w:r>
    </w:p>
    <w:p>
      <w:pPr>
        <w:ind w:firstLine="480"/>
      </w:pPr>
      <w:r>
        <w:t>端妃已經有些日子沒見過陸臨淵，故而表現得十分激動。</w:t>
      </w:r>
    </w:p>
    <w:p>
      <w:pPr>
        <w:ind w:firstLine="480"/>
      </w:pPr>
      <w:r>
        <w:t>陸臨淵：“朕有些日子沒來鍾粹宮坐坐，今日正好路過又趕著午膳時候，便想著和你們一同用膳。”</w:t>
      </w:r>
    </w:p>
    <w:p>
      <w:pPr>
        <w:ind w:firstLine="480"/>
      </w:pPr>
      <w:r>
        <w:t>端妃喜不自勝，連忙吆喝著要去做幾道拿手好菜給陸臨淵吃。</w:t>
      </w:r>
    </w:p>
    <w:p>
      <w:pPr>
        <w:ind w:firstLine="480"/>
      </w:pPr>
      <w:r>
        <w:t>顧似錦便道：“那皇上稍坐片刻，嬪妾去幫端妃娘娘的忙。”</w:t>
      </w:r>
    </w:p>
    <w:p>
      <w:pPr>
        <w:ind w:firstLine="480"/>
      </w:pPr>
      <w:r>
        <w:t>她倆前腳剛走，陸臨淵耳邊就傳來了寧瀟瀟的心聲：</w:t>
      </w:r>
    </w:p>
    <w:p>
      <w:pPr>
        <w:ind w:firstLine="480"/>
      </w:pPr>
      <w:r>
        <w:t>【我抽死你！】</w:t>
      </w:r>
    </w:p>
    <w:p>
      <w:pPr>
        <w:ind w:firstLine="480"/>
      </w:pPr>
      <w:r>
        <w:t>嗯？</w:t>
      </w:r>
    </w:p>
    <w:p>
      <w:pPr>
        <w:ind w:firstLine="480"/>
      </w:pPr>
      <w:r>
        <w:t>大白天的，她在廡房裏抽誰呢？</w:t>
      </w:r>
    </w:p>
    <w:p>
      <w:pPr>
        <w:ind w:firstLine="480"/>
      </w:pPr>
      <w:r>
        <w:t>彼時寧瀟瀟還不知道陸臨淵來了，正在廡房裏閑著沒事幹，抽那頭冤種驢呢。</w:t>
      </w:r>
    </w:p>
    <w:p>
      <w:pPr>
        <w:ind w:firstLine="480"/>
      </w:pPr>
      <w:r>
        <w:t>結果廡房外麵突然傳來陸臨淵的聲音，嚇得她魂都要飛了。</w:t>
      </w:r>
    </w:p>
    <w:p>
      <w:pPr>
        <w:ind w:firstLine="480"/>
      </w:pPr>
      <w:r>
        <w:t>她連忙將冤種驢塞到自己的被子裏麵，去給陸臨淵開門。</w:t>
      </w:r>
    </w:p>
    <w:p>
      <w:pPr>
        <w:ind w:firstLine="480"/>
      </w:pPr>
      <w:r>
        <w:t>“皇上？這個時候你怎麽來了？”</w:t>
      </w:r>
    </w:p>
    <w:p>
      <w:pPr>
        <w:ind w:firstLine="480"/>
      </w:pPr>
      <w:r>
        <w:t>“朕路過鍾粹宮，想著留這兒跟你們小主一同用膳。”</w:t>
      </w:r>
    </w:p>
    <w:p>
      <w:pPr>
        <w:ind w:firstLine="480"/>
      </w:pPr>
      <w:r>
        <w:t>寧瀟瀟將他迎進來，這才看見他的手背重新包紮，上麵有上過藥的跡象，便問：“皇上看太醫了？”</w:t>
      </w:r>
    </w:p>
    <w:p>
      <w:pPr>
        <w:ind w:firstLine="480"/>
      </w:pPr>
      <w:r>
        <w:t>陸臨淵默然片刻，才道：“是你給朕的藥。”</w:t>
      </w:r>
    </w:p>
    <w:p>
      <w:pPr>
        <w:ind w:firstLine="480"/>
      </w:pPr>
      <w:r>
        <w:t>“啊？”</w:t>
      </w:r>
    </w:p>
    <w:p>
      <w:pPr>
        <w:ind w:firstLine="480"/>
      </w:pPr>
      <w:r>
        <w:t>“昨日......朕不該誤解了你的意思。”</w:t>
      </w:r>
    </w:p>
    <w:p>
      <w:pPr>
        <w:ind w:firstLine="480"/>
      </w:pPr>
      <w:r>
        <w:t>【什麽情況？他這是在跟我道歉嗎？】</w:t>
      </w:r>
    </w:p>
    <w:p>
      <w:pPr>
        <w:ind w:firstLine="480"/>
      </w:pPr>
      <w:r>
        <w:t>【我沒搞錯吧？暴君的字典裏怎麽會有‘道歉’這兩個字？】</w:t>
      </w:r>
    </w:p>
    <w:p>
      <w:pPr>
        <w:ind w:firstLine="480"/>
      </w:pPr>
      <w:r>
        <w:t>陸臨淵本來是要道歉的，但他堂堂一個帝王跟一個小宮女道歉，實在是太沒麵子了。</w:t>
      </w:r>
    </w:p>
    <w:p>
      <w:pPr>
        <w:ind w:firstLine="480"/>
      </w:pPr>
      <w:r>
        <w:t>於是他的話戛然而止，目光倒是四下搜索著。</w:t>
      </w:r>
    </w:p>
    <w:p>
      <w:pPr>
        <w:ind w:firstLine="480"/>
      </w:pPr>
      <w:r>
        <w:t>奇怪，她剛才說要抽死誰？這房間裏也沒別人......</w:t>
      </w:r>
    </w:p>
    <w:p>
      <w:pPr>
        <w:ind w:firstLine="480"/>
      </w:pPr>
      <w:r>
        <w:t>寧瀟瀟見他目光環顧，像是在房間裏找著什麽，心裏泛起了嘀咕：</w:t>
      </w:r>
    </w:p>
    <w:p>
      <w:pPr>
        <w:ind w:firstLine="480"/>
      </w:pPr>
      <w:r>
        <w:t>【他找什麽呢？可千萬別讓他看見我藏在被子裏的東西，不然我又得芭比Q了......】</w:t>
      </w:r>
    </w:p>
    <w:p>
      <w:pPr>
        <w:ind w:firstLine="480"/>
      </w:pPr>
      <w:r>
        <w:t>又是被子裏......</w:t>
      </w:r>
    </w:p>
    <w:p>
      <w:pPr>
        <w:ind w:firstLine="480"/>
      </w:pPr>
      <w:r>
        <w:t>她怎麽什麽東西都愛往被子裏藏？</w:t>
      </w:r>
    </w:p>
    <w:p>
      <w:pPr>
        <w:ind w:firstLine="480"/>
      </w:pPr>
      <w:r>
        <w:t>陸臨淵一個箭步就衝到了寧瀟瀟的床前，還沒等她反應過來，被子就已經被他掀開。</w:t>
      </w:r>
    </w:p>
    <w:p>
      <w:pPr>
        <w:ind w:firstLine="480"/>
      </w:pPr>
      <w:r>
        <w:t>與此同時，那個冤種驢也映入了他的眼簾。</w:t>
      </w:r>
    </w:p>
    <w:p>
      <w:pPr>
        <w:ind w:firstLine="480"/>
      </w:pPr>
      <w:r>
        <w:t>陸臨淵將冤種驢拿起來，赫然看見驢的胸口寫著的那五個大字：</w:t>
      </w:r>
    </w:p>
    <w:p>
      <w:pPr>
        <w:ind w:firstLine="480"/>
      </w:pPr>
      <w:r>
        <w:t>冤種......陸臨淵？</w:t>
      </w:r>
    </w:p>
    <w:p>
      <w:r>
        <w:br w:type="page"/>
      </w:r>
    </w:p>
    <w:p>
      <w:pPr>
        <w:pStyle w:val="Heading1"/>
        <w:jc w:val="left"/>
      </w:pPr>
      <w:r>
        <w:t>第74章 我愛陸臨淵</w:t>
      </w:r>
    </w:p>
    <w:p/>
    <w:p/>
    <w:p>
      <w:pPr>
        <w:ind w:firstLine="480"/>
      </w:pPr>
      <w:r>
        <w:t>陸臨淵的臉色一陣青一陣白。</w:t>
      </w:r>
    </w:p>
    <w:p>
      <w:pPr>
        <w:ind w:firstLine="480"/>
      </w:pPr>
      <w:r>
        <w:t>他捏著冤種驢的手勁極大，手背上的青筋凸起明顯，恨不得掐斷它的脖子。</w:t>
      </w:r>
    </w:p>
    <w:p>
      <w:pPr>
        <w:ind w:firstLine="480"/>
      </w:pPr>
      <w:r>
        <w:t>古人常有心思歹毒者，會行巫蠱壓勝之術。既將想要詛咒之人的姓名與生辰八字寫在布偶上，對其施行詛咒。</w:t>
      </w:r>
    </w:p>
    <w:p>
      <w:pPr>
        <w:ind w:firstLine="480"/>
      </w:pPr>
      <w:r>
        <w:t>陸臨淵眸色狠厲瞪著寧瀟瀟：</w:t>
      </w:r>
    </w:p>
    <w:p>
      <w:pPr>
        <w:ind w:firstLine="480"/>
      </w:pPr>
      <w:r>
        <w:t>所以，她詛咒朕都舍不得用個布娃娃嗎？非得用頭驢？</w:t>
      </w:r>
    </w:p>
    <w:p>
      <w:pPr>
        <w:ind w:firstLine="480"/>
      </w:pPr>
      <w:r>
        <w:t>寧瀟瀟連忙跟陸臨淵解釋：“皇上，你聽奴婢給你編......啊不是，給你解釋！”</w:t>
      </w:r>
    </w:p>
    <w:p>
      <w:pPr>
        <w:ind w:firstLine="480"/>
      </w:pPr>
      <w:r>
        <w:t>“這個冤種的意思，是冤恨沒有種子，奴婢在你的名字前麵加上冤種兩個字，主要想表達皇上你愛國愛民。這不是北方前陣子鬧饑荒嘛，皇上肯定是冤恨農民耕種沒有種子，所以......”</w:t>
      </w:r>
    </w:p>
    <w:p>
      <w:pPr>
        <w:ind w:firstLine="480"/>
      </w:pPr>
      <w:r>
        <w:t>她胡編亂造的時候，一直盯著陸臨淵的表情看。</w:t>
      </w:r>
    </w:p>
    <w:p>
      <w:pPr>
        <w:ind w:firstLine="480"/>
      </w:pPr>
      <w:r>
        <w:t>眼睜睜看著他的殺氣值從50%飆升到90%，那雙好看的眸子都能沁出血來。</w:t>
      </w:r>
    </w:p>
    <w:p>
      <w:pPr>
        <w:ind w:firstLine="480"/>
      </w:pPr>
      <w:r>
        <w:t>她索性擺爛：“哎嘛算了，我編不下去了，重開吧！”</w:t>
      </w:r>
    </w:p>
    <w:p>
      <w:pPr>
        <w:ind w:firstLine="480"/>
      </w:pPr>
      <w:r>
        <w:t>她打了個響指，時間倒退回三分鍾前。</w:t>
      </w:r>
    </w:p>
    <w:p>
      <w:pPr>
        <w:ind w:firstLine="480"/>
      </w:pPr>
      <w:r>
        <w:t>這會兒陸臨淵還沒到她房間，她本來想把冤種驢從窗戶丟出去，結果剛打開窗戶，就看見暴君朝她廡房走來了。</w:t>
      </w:r>
    </w:p>
    <w:p>
      <w:pPr>
        <w:ind w:firstLine="480"/>
      </w:pPr>
      <w:r>
        <w:t>這個時候要是丟出去被他看見了不更要倒大黴？</w:t>
      </w:r>
    </w:p>
    <w:p>
      <w:pPr>
        <w:ind w:firstLine="480"/>
      </w:pPr>
      <w:r>
        <w:t>寧瀟瀟連忙合上窗戶，左右環顧看還有什麽能藏冤種驢的地方。</w:t>
      </w:r>
    </w:p>
    <w:p>
      <w:pPr>
        <w:ind w:firstLine="480"/>
      </w:pPr>
      <w:r>
        <w:t>突然她想到了一個妙招！</w:t>
      </w:r>
    </w:p>
    <w:p>
      <w:pPr>
        <w:ind w:firstLine="480"/>
      </w:pPr>
      <w:r>
        <w:t>對啊，我幹嘛非要藏起來？我把上麵寫的字劃掉不就完事了？</w:t>
      </w:r>
    </w:p>
    <w:p>
      <w:pPr>
        <w:ind w:firstLine="480"/>
      </w:pPr>
      <w:r>
        <w:t>她拿起沾了墨的毛筆，將【冤種陸臨淵】這五個大字塗成了黑墨球。</w:t>
      </w:r>
    </w:p>
    <w:p>
      <w:pPr>
        <w:ind w:firstLine="480"/>
      </w:pPr>
      <w:r>
        <w:t>剛完事，門就響了。</w:t>
      </w:r>
    </w:p>
    <w:p>
      <w:pPr>
        <w:ind w:firstLine="480"/>
      </w:pPr>
      <w:r>
        <w:t>“來了來了~”</w:t>
      </w:r>
    </w:p>
    <w:p>
      <w:pPr>
        <w:ind w:firstLine="480"/>
      </w:pPr>
      <w:r>
        <w:t>她將冤種驢重新塞回到被子裏，跑去給陸臨淵開門。</w:t>
      </w:r>
    </w:p>
    <w:p>
      <w:pPr>
        <w:ind w:firstLine="480"/>
      </w:pPr>
      <w:r>
        <w:t>“皇上？這個時候你怎麽來了？”</w:t>
      </w:r>
    </w:p>
    <w:p>
      <w:pPr>
        <w:ind w:firstLine="480"/>
      </w:pPr>
      <w:r>
        <w:t>“朕路過鍾粹宮，想著便留在這兒跟你們小主一同用膳。”</w:t>
      </w:r>
    </w:p>
    <w:p>
      <w:pPr>
        <w:ind w:firstLine="480"/>
      </w:pPr>
      <w:r>
        <w:t>......</w:t>
      </w:r>
    </w:p>
    <w:p>
      <w:pPr>
        <w:ind w:firstLine="480"/>
      </w:pPr>
      <w:r>
        <w:t>“昨日......朕不該誤解了你的意思。”</w:t>
      </w:r>
    </w:p>
    <w:p>
      <w:pPr>
        <w:ind w:firstLine="480"/>
      </w:pPr>
      <w:r>
        <w:t>果然，說完這句話後，陸臨淵就開始在房間裏麵左顧右盼，最終將目光定在了床榻上。</w:t>
      </w:r>
    </w:p>
    <w:p>
      <w:pPr>
        <w:ind w:firstLine="480"/>
      </w:pPr>
      <w:r>
        <w:t>他掀開被衾，冤種驢掉了出來。</w:t>
      </w:r>
    </w:p>
    <w:p>
      <w:pPr>
        <w:ind w:firstLine="480"/>
      </w:pPr>
      <w:r>
        <w:t>隻是這一次上麵的字被塗抹成了黑墨球，他看不清上麵寫了什麽。</w:t>
      </w:r>
    </w:p>
    <w:p>
      <w:pPr>
        <w:ind w:firstLine="480"/>
      </w:pPr>
      <w:r>
        <w:t>他正要開口，寧瀟瀟搶在他前麵說道：“皇上，這是奴婢最喜歡的玩偶了，奴婢每天晚上都要抱著它睡覺的~”</w:t>
      </w:r>
    </w:p>
    <w:p>
      <w:pPr>
        <w:ind w:firstLine="480"/>
      </w:pPr>
      <w:r>
        <w:t>陸臨淵揚眉瞥她一眼，戲謔道：“你喜歡驢？”</w:t>
      </w:r>
    </w:p>
    <w:p>
      <w:pPr>
        <w:ind w:firstLine="480"/>
      </w:pPr>
      <w:r>
        <w:t>寧瀟瀟生怕他再懷疑什麽，立馬開始瞎扯：“呃......是啊！驢多好啊，吃得少幹得多，勤勞能吃苦，當奴婢的就該在主子麵前當驢~這是一個合格的奴婢應該有的覺悟。”</w:t>
      </w:r>
    </w:p>
    <w:p>
      <w:pPr>
        <w:ind w:firstLine="480"/>
      </w:pPr>
      <w:r>
        <w:t>“你倒有覺悟。”陸臨淵唇角一勾，冷笑道：“旁人最多是當牛做馬，你連驢都當上了。看來下一屆皇城勞模的殊榮，非你莫屬。”</w:t>
      </w:r>
    </w:p>
    <w:p>
      <w:pPr>
        <w:ind w:firstLine="480"/>
      </w:pPr>
      <w:r>
        <w:t>陸臨淵本打算把這頭冤種驢給她放回去，卻看見自己的手指頭上沾上了墨跡。</w:t>
      </w:r>
    </w:p>
    <w:p>
      <w:pPr>
        <w:ind w:firstLine="480"/>
      </w:pPr>
      <w:r>
        <w:t>他不動聲色，暗自思忖：</w:t>
      </w:r>
    </w:p>
    <w:p>
      <w:pPr>
        <w:ind w:firstLine="480"/>
      </w:pPr>
      <w:r>
        <w:t>這驢上麵的五個黑墨球，應該是才塗抹上去的，似乎是想要掩蓋什麽？</w:t>
      </w:r>
    </w:p>
    <w:p>
      <w:pPr>
        <w:ind w:firstLine="480"/>
      </w:pPr>
      <w:r>
        <w:t>那之前上麵應該是有字的？</w:t>
      </w:r>
    </w:p>
    <w:p>
      <w:pPr>
        <w:ind w:firstLine="480"/>
      </w:pPr>
      <w:r>
        <w:t>他用大拇指在上麵蹭了蹭，最後兩個字因為寧瀟瀟塗抹的匆忙，又被蹭掉了一些墨水，所以隱約還能看見字的輪廓。</w:t>
      </w:r>
    </w:p>
    <w:p>
      <w:pPr>
        <w:ind w:firstLine="480"/>
      </w:pPr>
      <w:r>
        <w:t>看起來，像是【臨淵】兩個字。</w:t>
      </w:r>
    </w:p>
    <w:p>
      <w:pPr>
        <w:ind w:firstLine="480"/>
      </w:pPr>
      <w:r>
        <w:t>這是......朕的名字？</w:t>
      </w:r>
    </w:p>
    <w:p>
      <w:pPr>
        <w:ind w:firstLine="480"/>
      </w:pPr>
      <w:r>
        <w:t>那最上麵的兩個字寫的是什麽？</w:t>
      </w:r>
    </w:p>
    <w:p>
      <w:pPr>
        <w:ind w:firstLine="480"/>
      </w:pPr>
      <w:r>
        <w:t>由於實在看不清，陸臨淵隻能展開了腦補模式：</w:t>
      </w:r>
    </w:p>
    <w:p>
      <w:pPr>
        <w:ind w:firstLine="480"/>
      </w:pPr>
      <w:r>
        <w:t>【她說她每天晚上都要抱著這個玩偶睡覺，而玩偶上麵又寫著朕的名字，所以......她這算不算是間接抱著朕在睡覺？】</w:t>
      </w:r>
    </w:p>
    <w:p>
      <w:pPr>
        <w:ind w:firstLine="480"/>
      </w:pPr>
      <w:r>
        <w:t>【莫非前兩個被她劃掉的字，是‘我愛’？我愛陸臨淵？】</w:t>
      </w:r>
    </w:p>
    <w:p>
      <w:pPr>
        <w:ind w:firstLine="480"/>
      </w:pPr>
      <w:r>
        <w:t>想到這，他不由打了個寒顫，連忙將冤種驢丟回了床上。</w:t>
      </w:r>
    </w:p>
    <w:p>
      <w:pPr>
        <w:ind w:firstLine="480"/>
      </w:pPr>
      <w:r>
        <w:t>【朕可不想和她有什麽瓜葛！別愛我，沒結果！】</w:t>
      </w:r>
    </w:p>
    <w:p>
      <w:pPr>
        <w:ind w:firstLine="480"/>
      </w:pPr>
      <w:r>
        <w:t>他這般想著，目光再度迎向寧瀟瀟。</w:t>
      </w:r>
    </w:p>
    <w:p>
      <w:pPr>
        <w:ind w:firstLine="480"/>
      </w:pPr>
      <w:r>
        <w:t>不明所以的寧瀟瀟對他露出了八顆牙齒的標準微笑。</w:t>
      </w:r>
    </w:p>
    <w:p>
      <w:pPr>
        <w:ind w:firstLine="480"/>
      </w:pPr>
      <w:r>
        <w:t>今日這樣的職業假笑，在陸臨淵看來滿是她的‘私欲’。</w:t>
      </w:r>
    </w:p>
    <w:p>
      <w:pPr>
        <w:ind w:firstLine="480"/>
      </w:pPr>
      <w:r>
        <w:t>怪不得！</w:t>
      </w:r>
    </w:p>
    <w:p>
      <w:pPr>
        <w:ind w:firstLine="480"/>
      </w:pPr>
      <w:r>
        <w:t>怪不得她一而再再而三的吃朕豆腐，占朕便宜！</w:t>
      </w:r>
    </w:p>
    <w:p>
      <w:pPr>
        <w:ind w:firstLine="480"/>
      </w:pPr>
      <w:r>
        <w:t>她就是饞朕的身子！</w:t>
      </w:r>
    </w:p>
    <w:p>
      <w:pPr>
        <w:ind w:firstLine="480"/>
      </w:pPr>
      <w:r>
        <w:t>寧瀟瀟見他傻站著，便笑著說：</w:t>
      </w:r>
    </w:p>
    <w:p>
      <w:pPr>
        <w:ind w:firstLine="480"/>
      </w:pPr>
      <w:r>
        <w:t>“皇上，要不咱們坐一會兒吧？”</w:t>
      </w:r>
    </w:p>
    <w:p>
      <w:pPr>
        <w:ind w:firstLine="480"/>
      </w:pPr>
      <w:r>
        <w:t>陸臨淵：“？？？”</w:t>
      </w:r>
    </w:p>
    <w:p>
      <w:pPr>
        <w:ind w:firstLine="480"/>
      </w:pPr>
      <w:r>
        <w:t>做一會兒？</w:t>
      </w:r>
    </w:p>
    <w:p>
      <w:pPr>
        <w:ind w:firstLine="480"/>
      </w:pPr>
      <w:r>
        <w:t>鬼要跟你做一會兒！</w:t>
      </w:r>
    </w:p>
    <w:p>
      <w:pPr>
        <w:ind w:firstLine="480"/>
      </w:pPr>
      <w:r>
        <w:t>他渾身上下每個毛孔都寫滿了拒絕：“朕才不和你做！”</w:t>
      </w:r>
    </w:p>
    <w:p>
      <w:pPr>
        <w:ind w:firstLine="480"/>
      </w:pPr>
      <w:r>
        <w:t>說完，紅著臉化身成了一陣風，‘嗖’的一下就跑了。</w:t>
      </w:r>
    </w:p>
    <w:p>
      <w:pPr>
        <w:ind w:firstLine="480"/>
      </w:pPr>
      <w:r>
        <w:t>寧瀟瀟尬在原地愣了兩秒，輕飄飄吐槽了一句：</w:t>
      </w:r>
    </w:p>
    <w:p>
      <w:pPr>
        <w:ind w:firstLine="480"/>
      </w:pPr>
      <w:r>
        <w:t>“你不坐你就站著唄，跑什麽跑.....有病？”</w:t>
      </w:r>
    </w:p>
    <w:p>
      <w:pPr>
        <w:ind w:firstLine="480"/>
      </w:pPr>
      <w:r>
        <w:t>*</w:t>
      </w:r>
    </w:p>
    <w:p>
      <w:pPr>
        <w:ind w:firstLine="480"/>
      </w:pPr>
      <w:r>
        <w:t>後日便是陸臨淵的生辰，壽宴在皇後的操持下已經安排妥當。</w:t>
      </w:r>
    </w:p>
    <w:p>
      <w:pPr>
        <w:ind w:firstLine="480"/>
      </w:pPr>
      <w:r>
        <w:t>今日後妃給皇後請安的時候，太後把陸臨淵也叫來了。</w:t>
      </w:r>
    </w:p>
    <w:p>
      <w:pPr>
        <w:ind w:firstLine="480"/>
      </w:pPr>
      <w:r>
        <w:t>主要是想聽聽看，陸臨淵想在生日家宴上，看後妃們表演什麽節目。</w:t>
      </w:r>
    </w:p>
    <w:p>
      <w:pPr>
        <w:ind w:firstLine="480"/>
      </w:pPr>
      <w:r>
        <w:t>陸臨淵一點也不想看她們表演，所以她們各自報出自己準備的節目時，他都懶得搭話，隻顧低頭看兵書。</w:t>
      </w:r>
    </w:p>
    <w:p>
      <w:pPr>
        <w:ind w:firstLine="480"/>
      </w:pPr>
      <w:r>
        <w:t>輪到顧似錦報節目的時候，她還沒開腔，貴妃卻先陰陽怪氣地說了一句：</w:t>
      </w:r>
    </w:p>
    <w:p>
      <w:pPr>
        <w:ind w:firstLine="480"/>
      </w:pPr>
      <w:r>
        <w:t>“聞聽顧常在選秀那日，一劈驚人，劈出了個位份來，可見你的劈叉功夫深得皇上和太後喜歡。不如後天皇上生辰的時候，你就再表演個劈叉給皇上助助興，也讓咱們開開眼？”</w:t>
      </w:r>
    </w:p>
    <w:p>
      <w:pPr>
        <w:ind w:firstLine="480"/>
      </w:pPr>
      <w:r>
        <w:t>雲妃笑著附和：“是呢，本宮也覺得這節目很有新意。比跳舞唱曲兒的有意思多了~”</w:t>
      </w:r>
    </w:p>
    <w:p>
      <w:pPr>
        <w:ind w:firstLine="480"/>
      </w:pPr>
      <w:r>
        <w:t>麗妃也道：“本宮也想看看顧常在的看家本領，若得空，也可跟顧常在討教討教。”</w:t>
      </w:r>
    </w:p>
    <w:p>
      <w:pPr>
        <w:ind w:firstLine="480"/>
      </w:pPr>
      <w:r>
        <w:t>她們三個明顯是在拿顧似錦開涮，皇後看不下去了，勸道：</w:t>
      </w:r>
    </w:p>
    <w:p>
      <w:pPr>
        <w:ind w:firstLine="480"/>
      </w:pPr>
      <w:r>
        <w:t>“顧常在準備了自己的節目，你們就別跟著瞎起哄了。”</w:t>
      </w:r>
    </w:p>
    <w:p>
      <w:pPr>
        <w:ind w:firstLine="480"/>
      </w:pPr>
      <w:r>
        <w:t>貴妃笑，“皇上還沒說不喜歡呢，皇後娘娘怎麽就急著替顧常在推脫了？”</w:t>
      </w:r>
    </w:p>
    <w:p>
      <w:pPr>
        <w:ind w:firstLine="480"/>
      </w:pPr>
      <w:r>
        <w:t>這些女人嘎嘎的像是鴨子叫，聽得陸臨淵頭疼。</w:t>
      </w:r>
    </w:p>
    <w:p>
      <w:pPr>
        <w:ind w:firstLine="480"/>
      </w:pPr>
      <w:r>
        <w:t>他索性撂下兵書，沉聲道：“朕覺得貴妃的提議甚好。但隻讓顧常在一個人劈叉，未免有些單調。”</w:t>
      </w:r>
    </w:p>
    <w:p>
      <w:pPr>
        <w:ind w:firstLine="480"/>
      </w:pPr>
      <w:r>
        <w:t>“既然貴妃、雲妃和麗妃都覺得顧常在的叉劈得很好，還有心想要討教，那便擇日不如撞日，你們今日就開始跟著顧常在練習，到了朕生辰那日，要看你們四個，一起劈。”</w:t>
      </w:r>
    </w:p>
    <w:p>
      <w:pPr>
        <w:ind w:firstLine="480"/>
      </w:pPr>
      <w:r>
        <w:t>貴妃一眾麵麵相覷俱是尷尬，搬起石頭砸了自己的腳，這會兒隻能悻悻地應下：“是，臣妾遵旨......”</w:t>
      </w:r>
    </w:p>
    <w:p>
      <w:r>
        <w:br w:type="page"/>
      </w:r>
    </w:p>
    <w:p>
      <w:pPr>
        <w:pStyle w:val="Heading1"/>
        <w:jc w:val="left"/>
      </w:pPr>
      <w:r>
        <w:t>第75章 你還真是個小廢物</w:t>
      </w:r>
    </w:p>
    <w:p/>
    <w:p/>
    <w:p>
      <w:pPr>
        <w:ind w:firstLine="480"/>
      </w:pPr>
      <w:r>
        <w:t>到了陸臨淵生辰這日，顧似錦本來是要帶著寧瀟瀟去桐花台出席壽宴的。</w:t>
      </w:r>
    </w:p>
    <w:p>
      <w:pPr>
        <w:ind w:firstLine="480"/>
      </w:pPr>
      <w:r>
        <w:t>但采蓮聽了登時就不樂意了，“小姐最近幹什麽都帶著瀟瀟，和奴婢都疏遠了......”</w:t>
      </w:r>
    </w:p>
    <w:p>
      <w:pPr>
        <w:ind w:firstLine="480"/>
      </w:pPr>
      <w:r>
        <w:t>顧似錦看她癟著嘴一臉的委屈，便道：“好了好了，你若想去，我帶你就是了。”</w:t>
      </w:r>
    </w:p>
    <w:p>
      <w:pPr>
        <w:ind w:firstLine="480"/>
      </w:pPr>
      <w:r>
        <w:t>“謝謝小姐~”采蓮立馬攙著顧似錦的臂彎，咧嘴笑了。</w:t>
      </w:r>
    </w:p>
    <w:p>
      <w:pPr>
        <w:ind w:firstLine="480"/>
      </w:pPr>
      <w:r>
        <w:t>寧瀟瀟聽說壽宴不用她去，可把她給樂壞了。</w:t>
      </w:r>
    </w:p>
    <w:p>
      <w:pPr>
        <w:ind w:firstLine="480"/>
      </w:pPr>
      <w:r>
        <w:t>壽宴上太後和一眾嬪妃都在，稍微做錯一件事就得挨罰。</w:t>
      </w:r>
    </w:p>
    <w:p>
      <w:pPr>
        <w:ind w:firstLine="480"/>
      </w:pPr>
      <w:r>
        <w:t>她有那時間，和琪琪恰恰她們聊聊八卦，或是躺床上睡個大覺她不香嗎？</w:t>
      </w:r>
    </w:p>
    <w:p>
      <w:pPr>
        <w:ind w:firstLine="480"/>
      </w:pPr>
      <w:r>
        <w:t>陸臨淵生辰的這日中午，采蓮和顧似錦去了桐花台之後，寧瀟瀟自己畫了一副撲克牌，教琪琪她們玩鬥地主。</w:t>
      </w:r>
    </w:p>
    <w:p>
      <w:pPr>
        <w:ind w:firstLine="480"/>
      </w:pPr>
      <w:r>
        <w:t>正準備‘大殺四方’時，蹦蹦說禦前的小印子在門口找她。</w:t>
      </w:r>
    </w:p>
    <w:p>
      <w:pPr>
        <w:ind w:firstLine="480"/>
      </w:pPr>
      <w:r>
        <w:t>小印子是三福的徒弟，陸臨淵過生日，這個時候他不在禦前伺候著，來找她幹嘛？</w:t>
      </w:r>
    </w:p>
    <w:p>
      <w:pPr>
        <w:ind w:firstLine="480"/>
      </w:pPr>
      <w:r>
        <w:t>寧瀟瀟見到他的時候，他手裏拿著個白色的小瓷瓶。</w:t>
      </w:r>
    </w:p>
    <w:p>
      <w:pPr>
        <w:ind w:firstLine="480"/>
      </w:pPr>
      <w:r>
        <w:t>她一眼就認出來了，那是前兩天她給陸臨淵買的金瘡藥。</w:t>
      </w:r>
    </w:p>
    <w:p>
      <w:pPr>
        <w:ind w:firstLine="480"/>
      </w:pPr>
      <w:r>
        <w:t>小印子：“瀟瀟，皇上讓我把這藥給你送回來。他說他傷好了，用不上了。”</w:t>
      </w:r>
    </w:p>
    <w:p>
      <w:pPr>
        <w:ind w:firstLine="480"/>
      </w:pPr>
      <w:r>
        <w:t>寧瀟瀟也沒多想，接下後跟小印子道了聲謝，就又繼續去玩鬥地主了。</w:t>
      </w:r>
    </w:p>
    <w:p>
      <w:pPr>
        <w:ind w:firstLine="480"/>
      </w:pPr>
      <w:r>
        <w:t>玩累了，回房躺在床上的時候忘了白瓷瓶還在懷裏揣著，翻個身就壓到了她的D。</w:t>
      </w:r>
    </w:p>
    <w:p>
      <w:pPr>
        <w:ind w:firstLine="480"/>
      </w:pPr>
      <w:r>
        <w:t>她哀嚎一聲，將瓷瓶取出來隨手丟在一旁的小幾上，結果瓷瓶倒下，瓶口的塞子滑落，從裏麵滾出來了幾顆金瓜子。</w:t>
      </w:r>
    </w:p>
    <w:p>
      <w:pPr>
        <w:ind w:firstLine="480"/>
      </w:pPr>
      <w:r>
        <w:t>寧瀟瀟納悶地將瓷瓶裏的東西全數傾倒而出，金瘡藥粉她是一絲都沒看見，倒是金瓜灑了七八十顆出來。</w:t>
      </w:r>
    </w:p>
    <w:p>
      <w:pPr>
        <w:ind w:firstLine="480"/>
      </w:pPr>
      <w:r>
        <w:t>她買金瘡藥的時候隻用了十幾顆金瓜子，這裏麵足足是她花銷的五倍有餘。</w:t>
      </w:r>
    </w:p>
    <w:p>
      <w:pPr>
        <w:ind w:firstLine="480"/>
      </w:pPr>
      <w:r>
        <w:t>這些金瓜子是誰放進去的自不用說。</w:t>
      </w:r>
    </w:p>
    <w:p>
      <w:pPr>
        <w:ind w:firstLine="480"/>
      </w:pPr>
      <w:r>
        <w:t>所以......多出來的那些算是暴君對她的賠禮？</w:t>
      </w:r>
    </w:p>
    <w:p>
      <w:pPr>
        <w:ind w:firstLine="480"/>
      </w:pPr>
      <w:r>
        <w:t>嘶......他這個人，似乎也沒有原作裏寫的那麽差勁嘛。</w:t>
      </w:r>
    </w:p>
    <w:p>
      <w:pPr>
        <w:ind w:firstLine="480"/>
      </w:pPr>
      <w:r>
        <w:t>寧瀟瀟突然想起來，原作中的設定，陸臨淵這輩子一直到他34歲駕崩，好像隻過過一次開心的生日。</w:t>
      </w:r>
    </w:p>
    <w:p>
      <w:pPr>
        <w:ind w:firstLine="480"/>
      </w:pPr>
      <w:r>
        <w:t>他是帝王，看似有著全天下至高無上的權力，但權力的背後，就是高處不勝寒的孤苦。</w:t>
      </w:r>
    </w:p>
    <w:p>
      <w:pPr>
        <w:ind w:firstLine="480"/>
      </w:pPr>
      <w:r>
        <w:t>他有太多的不得已，乃至於在自己生辰的時候，還得心不甘情不願的去麵對那些對他有所圖謀的後妃獻殷勤。</w:t>
      </w:r>
    </w:p>
    <w:p>
      <w:pPr>
        <w:ind w:firstLine="480"/>
      </w:pPr>
      <w:r>
        <w:t>而他唯一真正快樂的生日，就是這次他24歲的生日。</w:t>
      </w:r>
    </w:p>
    <w:p>
      <w:pPr>
        <w:ind w:firstLine="480"/>
      </w:pPr>
      <w:r>
        <w:t>因為按照原劇情，這個時候他和顧似錦應該是真心相愛的。</w:t>
      </w:r>
    </w:p>
    <w:p>
      <w:pPr>
        <w:ind w:firstLine="480"/>
      </w:pPr>
      <w:r>
        <w:t>所以在桐花台應付完一眾後妃，入夜的時候，顧似錦單獨給他補過了一次生日。</w:t>
      </w:r>
    </w:p>
    <w:p>
      <w:pPr>
        <w:ind w:firstLine="480"/>
      </w:pPr>
      <w:r>
        <w:t>可現在因為自己的穿書，將原劇情崩得七零八落，導致顧似錦和他現在還沒有開始發展感情線。</w:t>
      </w:r>
    </w:p>
    <w:p>
      <w:pPr>
        <w:ind w:firstLine="480"/>
      </w:pPr>
      <w:r>
        <w:t>那顧似錦晚上去給他補過什麽生日？</w:t>
      </w:r>
    </w:p>
    <w:p>
      <w:pPr>
        <w:ind w:firstLine="480"/>
      </w:pPr>
      <w:r>
        <w:t>當著他的麵給他跳一晚上本草綱目嗎？</w:t>
      </w:r>
    </w:p>
    <w:p>
      <w:pPr>
        <w:ind w:firstLine="480"/>
      </w:pPr>
      <w:r>
        <w:t>想到這，她竟然隱隱的有些心疼他。</w:t>
      </w:r>
    </w:p>
    <w:p>
      <w:pPr>
        <w:ind w:firstLine="480"/>
      </w:pPr>
      <w:r>
        <w:t>【不然......我給他做個蛋糕送過去？】</w:t>
      </w:r>
    </w:p>
    <w:p>
      <w:pPr>
        <w:ind w:firstLine="480"/>
      </w:pPr>
      <w:r>
        <w:t>她呼喚小七：【小七，幫我查一下做蛋糕需要什麽原材料？怎麽做？】</w:t>
      </w:r>
    </w:p>
    <w:p>
      <w:pPr>
        <w:ind w:firstLine="480"/>
      </w:pPr>
      <w:r>
        <w:t>小七很快回應她：【麵粉100克，雞蛋四個，白糖100克，油少許。做的時候先把雞蛋打入容器裏，然後加入白糖，用筷子不停的攪動，直到變為比較稠的蓬鬆體。然後再把麵粉倒進去攪拌均勻，把油塗抹在碗璧方便脫模，然後上籠屜蒸15分鍾左右就好啦~不過宿主你問這個幹嘛？】</w:t>
      </w:r>
    </w:p>
    <w:p>
      <w:pPr>
        <w:ind w:firstLine="480"/>
      </w:pPr>
      <w:r>
        <w:t>寧瀟瀟：【啊？沒事......我就是嘴饞了，自己想吃。】</w:t>
      </w:r>
    </w:p>
    <w:p>
      <w:pPr>
        <w:ind w:firstLine="480"/>
      </w:pPr>
      <w:r>
        <w:t>小七嘲諷她：【宿主是嘴饞了自己想吃，還是想做給‘野男人’吃，你自己心裏清楚~】</w:t>
      </w:r>
    </w:p>
    <w:p>
      <w:pPr>
        <w:ind w:firstLine="480"/>
      </w:pPr>
      <w:r>
        <w:t>寧瀟瀟：【......】</w:t>
      </w:r>
    </w:p>
    <w:p>
      <w:pPr>
        <w:ind w:firstLine="480"/>
      </w:pPr>
      <w:r>
        <w:t>不得不說，寧瀟瀟的動手能力絕對是‘極強’的。</w:t>
      </w:r>
    </w:p>
    <w:p>
      <w:pPr>
        <w:ind w:firstLine="480"/>
      </w:pPr>
      <w:r>
        <w:t>麵粉浪費了一大袋，雞蛋用了二三十個，糖罐子都快挖空了，反複嚐試了七八次，蒸出來的蛋糕要麽硬到能砸死人，要麽軟囊囊的像一坨非牛頓流體。</w:t>
      </w:r>
    </w:p>
    <w:p>
      <w:pPr>
        <w:ind w:firstLine="480"/>
      </w:pPr>
      <w:r>
        <w:t>最後連小七都看不下去了：【宿主還真是個小廢物呢~母雞要是知道它的崽被你這樣糟蹋，估計都能被你給氣得輸卵管堵塞，從此不願再生......宿主要是實在做不出來就別難為自己了，你那不是還有暴君的頭發嗎？去便利店買不就完了嗎？】</w:t>
      </w:r>
    </w:p>
    <w:p>
      <w:pPr>
        <w:ind w:firstLine="480"/>
      </w:pPr>
      <w:r>
        <w:t>買？</w:t>
      </w:r>
    </w:p>
    <w:p>
      <w:pPr>
        <w:ind w:firstLine="480"/>
      </w:pPr>
      <w:r>
        <w:t>她就剩下15根頭發了，還想著給自己買點什麽好吃的好喝的，給他買蛋糕？</w:t>
      </w:r>
    </w:p>
    <w:p>
      <w:pPr>
        <w:ind w:firstLine="480"/>
      </w:pPr>
      <w:r>
        <w:t>他配嗎？</w:t>
      </w:r>
    </w:p>
    <w:p>
      <w:pPr>
        <w:ind w:firstLine="480"/>
      </w:pPr>
      <w:r>
        <w:t>然而‘嘴強王者’的她最終還是鬼使神差地點開了便利店，忍痛用自己的全部家當買下了一個六寸的爆漿流心巧克力生日蛋糕，反正她也能吃！</w:t>
      </w:r>
    </w:p>
    <w:p>
      <w:pPr>
        <w:ind w:firstLine="480"/>
      </w:pPr>
      <w:r>
        <w:t>而且陸臨淵的頭發沒了還能再拔，自己要是在他生日的時候給他哄開心了，還怕以後薅不到社會主義暴君毛嗎？</w:t>
      </w:r>
    </w:p>
    <w:p>
      <w:pPr>
        <w:ind w:firstLine="480"/>
      </w:pPr>
      <w:r>
        <w:t>她買的是生日套餐，附贈蠟燭，還能代寫字。</w:t>
      </w:r>
    </w:p>
    <w:p>
      <w:pPr>
        <w:ind w:firstLine="480"/>
      </w:pPr>
      <w:r>
        <w:t>小七問她要寫什麽字，寧瀟瀟本來是想寫皇上的，但覺得好像有點太生硬。</w:t>
      </w:r>
    </w:p>
    <w:p>
      <w:pPr>
        <w:ind w:firstLine="480"/>
      </w:pPr>
      <w:r>
        <w:t>於是想了想，道：【不然你就寫淵淵吧？】</w:t>
      </w:r>
    </w:p>
    <w:p>
      <w:pPr>
        <w:ind w:firstLine="480"/>
      </w:pPr>
      <w:r>
        <w:t>小七遲疑片刻：【宿主......你確定？】</w:t>
      </w:r>
    </w:p>
    <w:p>
      <w:pPr>
        <w:ind w:firstLine="480"/>
      </w:pPr>
      <w:r>
        <w:t>【確定確定，你就這麽寫，到時候我跟他解釋就成了~】</w:t>
      </w:r>
    </w:p>
    <w:p>
      <w:pPr>
        <w:ind w:firstLine="480"/>
      </w:pPr>
      <w:r>
        <w:t>寧瀟瀟胸有成竹，殊不知一場大型的社死場麵，正在一步步向她靠攏。</w:t>
      </w:r>
    </w:p>
    <w:p>
      <w:pPr>
        <w:ind w:firstLine="480"/>
      </w:pPr>
      <w:r>
        <w:t>*</w:t>
      </w:r>
    </w:p>
    <w:p>
      <w:pPr>
        <w:ind w:firstLine="480"/>
      </w:pPr>
      <w:r>
        <w:t>彼時，桐花台正在上演一出大戲。</w:t>
      </w:r>
    </w:p>
    <w:p>
      <w:pPr>
        <w:ind w:firstLine="480"/>
      </w:pPr>
      <w:r>
        <w:t>由顧似錦領頭，貴妃、雲妃、麗妃伴舞，四個人共同完成了一個舞蹈：</w:t>
      </w:r>
    </w:p>
    <w:p>
      <w:pPr>
        <w:ind w:firstLine="480"/>
      </w:pPr>
      <w:r>
        <w:t>——‘愛的劈叉’</w:t>
      </w:r>
    </w:p>
    <w:p>
      <w:pPr>
        <w:ind w:firstLine="480"/>
      </w:pPr>
      <w:r>
        <w:t>結果跳完舞，除了顧似錦外，全員be。</w:t>
      </w:r>
    </w:p>
    <w:p>
      <w:pPr>
        <w:ind w:firstLine="480"/>
      </w:pPr>
      <w:r>
        <w:t>貴妃完美複製了顧似錦當日選秀時候的開襠褲名場麵；</w:t>
      </w:r>
    </w:p>
    <w:p>
      <w:pPr>
        <w:ind w:firstLine="480"/>
      </w:pPr>
      <w:r>
        <w:t>麗妃腿抽筋了搭在自己脖子上，半天放不下來；</w:t>
      </w:r>
    </w:p>
    <w:p>
      <w:pPr>
        <w:ind w:firstLine="480"/>
      </w:pPr>
      <w:r>
        <w:t>雲妃更慘，跳完舞就被太醫院的人給扛走了，聽說是把生孩子要用的那個地方給扯到了......</w:t>
      </w:r>
    </w:p>
    <w:p>
      <w:pPr>
        <w:ind w:firstLine="480"/>
      </w:pPr>
      <w:r>
        <w:t>今天晚上眾人輪番表演了那麽多節目，隻有這一個節目，讓陸臨淵勉強露出了笑容來。</w:t>
      </w:r>
    </w:p>
    <w:p>
      <w:pPr>
        <w:ind w:firstLine="480"/>
      </w:pPr>
      <w:r>
        <w:t>結果貴妃看見陸臨淵笑了，也不知道是不是劈叉的時候把腦子也給劈開了，含羞帶臊地看著他說了句：“皇上就愛取笑臣妾~”</w:t>
      </w:r>
    </w:p>
    <w:p>
      <w:pPr>
        <w:ind w:firstLine="480"/>
      </w:pPr>
      <w:r>
        <w:t>哪料陸臨淵連她理都沒理，隻冷冷地撂下一句：“飯也吃了，酒也喝了，叉也劈了，朕乏了，你們自便。”便轉身走了。</w:t>
      </w:r>
    </w:p>
    <w:p>
      <w:pPr>
        <w:ind w:firstLine="480"/>
      </w:pPr>
      <w:r>
        <w:t>宴席之上，人人都祝他生辰喜樂。</w:t>
      </w:r>
    </w:p>
    <w:p>
      <w:pPr>
        <w:ind w:firstLine="480"/>
      </w:pPr>
      <w:r>
        <w:t>但要應付她們，又何談喜樂？</w:t>
      </w:r>
    </w:p>
    <w:p>
      <w:pPr>
        <w:ind w:firstLine="480"/>
      </w:pPr>
      <w:r>
        <w:t>還不如回寢宮去自己獨處。</w:t>
      </w:r>
    </w:p>
    <w:p>
      <w:pPr>
        <w:ind w:firstLine="480"/>
      </w:pPr>
      <w:r>
        <w:t>然而他死也想不到，這個時候寧瀟瀟已經躲在了他寢宮的衣櫃裏，準備給他生日的驚嚇......</w:t>
      </w:r>
    </w:p>
    <w:p>
      <w:pPr>
        <w:ind w:firstLine="480"/>
      </w:pPr>
      <w:r>
        <w:t>啊不是，驚喜了！</w:t>
      </w:r>
    </w:p>
    <w:p>
      <w:r>
        <w:br w:type="page"/>
      </w:r>
    </w:p>
    <w:p>
      <w:pPr>
        <w:pStyle w:val="Heading1"/>
        <w:jc w:val="left"/>
      </w:pPr>
      <w:r>
        <w:t>第76章 祝你快樂，不止生辰</w:t>
      </w:r>
    </w:p>
    <w:p/>
    <w:p/>
    <w:p>
      <w:pPr>
        <w:ind w:firstLine="480"/>
      </w:pPr>
      <w:r>
        <w:t>小七從便利店裏拿給寧瀟瀟的蛋糕是精心包裝過的，為避免惹人懷疑，所有包裝用的都是在啟朝可以找到的東西。</w:t>
      </w:r>
    </w:p>
    <w:p>
      <w:pPr>
        <w:ind w:firstLine="480"/>
      </w:pPr>
      <w:r>
        <w:t>十二層宣紙粘成的厚紙板，做了個四四方方的盒子。</w:t>
      </w:r>
    </w:p>
    <w:p>
      <w:pPr>
        <w:ind w:firstLine="480"/>
      </w:pPr>
      <w:r>
        <w:t>然後將盒子的四周都塗上黑金色的顏料，又用白色的顏料描了邊。</w:t>
      </w:r>
    </w:p>
    <w:p>
      <w:pPr>
        <w:ind w:firstLine="480"/>
      </w:pPr>
      <w:r>
        <w:t>將蛋糕送給寧瀟瀟的時候，小七還有幾分得意：</w:t>
      </w:r>
    </w:p>
    <w:p>
      <w:pPr>
        <w:ind w:firstLine="480"/>
      </w:pPr>
      <w:r>
        <w:t>【怎麽樣宿主？好看吧~~】</w:t>
      </w:r>
    </w:p>
    <w:p>
      <w:pPr>
        <w:ind w:firstLine="480"/>
      </w:pPr>
      <w:r>
        <w:t>寧瀟瀟尬住：【好看是好看，就是......看著怎麽有點像骨灰盒？】</w:t>
      </w:r>
    </w:p>
    <w:p>
      <w:pPr>
        <w:ind w:firstLine="480"/>
      </w:pPr>
      <w:r>
        <w:t>小七：【什麽骨灰盒！？這是朋克風！宿主你懂不懂得欣賞啊喂！】</w:t>
      </w:r>
    </w:p>
    <w:p>
      <w:pPr>
        <w:ind w:firstLine="480"/>
      </w:pPr>
      <w:r>
        <w:t>寧瀟瀟：【......】</w:t>
      </w:r>
    </w:p>
    <w:p>
      <w:pPr>
        <w:ind w:firstLine="480"/>
      </w:pPr>
      <w:r>
        <w:t>蛋糕包裹的嚴實，反正她之前也選過蛋糕的樣式，這會兒也沒必要驗貨了。</w:t>
      </w:r>
    </w:p>
    <w:p>
      <w:pPr>
        <w:ind w:firstLine="480"/>
      </w:pPr>
      <w:r>
        <w:t>她再次用了老套路。</w:t>
      </w:r>
    </w:p>
    <w:p>
      <w:pPr>
        <w:ind w:firstLine="480"/>
      </w:pPr>
      <w:r>
        <w:t>暫停時間，大搖大擺去了朝陽宮，然後鑽進了暴君的衣櫃裏，靜悄悄地等待著他赴宴歸來。</w:t>
      </w:r>
    </w:p>
    <w:p>
      <w:pPr>
        <w:ind w:firstLine="480"/>
      </w:pPr>
      <w:r>
        <w:t>陸臨淵回宮剛一踏進寢殿的門，就聽見了寧瀟瀟的心聲：</w:t>
      </w:r>
    </w:p>
    <w:p>
      <w:pPr>
        <w:ind w:firstLine="480"/>
      </w:pPr>
      <w:r>
        <w:t>【這麽快就回來了？】</w:t>
      </w:r>
    </w:p>
    <w:p>
      <w:pPr>
        <w:ind w:firstLine="480"/>
      </w:pPr>
      <w:r>
        <w:t>【等下聽外麵沒動靜了，我就跳出來嚇他一下，給他個驚喜~】</w:t>
      </w:r>
    </w:p>
    <w:p>
      <w:pPr>
        <w:ind w:firstLine="480"/>
      </w:pPr>
      <w:r>
        <w:t>陸臨淵蹙眉看著衣櫃，頭上飄過六個點......</w:t>
      </w:r>
    </w:p>
    <w:p>
      <w:pPr>
        <w:ind w:firstLine="480"/>
      </w:pPr>
      <w:r>
        <w:t>她這是......又來偷朕的內褲了？</w:t>
      </w:r>
    </w:p>
    <w:p>
      <w:pPr>
        <w:ind w:firstLine="480"/>
      </w:pPr>
      <w:r>
        <w:t>他邁著極輕的步子，幾乎沒有發出任何聲響就站在了衣櫃前，冷冷地看著她作妖。</w:t>
      </w:r>
    </w:p>
    <w:p>
      <w:pPr>
        <w:ind w:firstLine="480"/>
      </w:pPr>
      <w:r>
        <w:t>寧瀟瀟：【嗯？怎麽沒動靜了？看來是時候了！】</w:t>
      </w:r>
    </w:p>
    <w:p>
      <w:pPr>
        <w:ind w:firstLine="480"/>
      </w:pPr>
      <w:r>
        <w:t>她猛地一把推開櫃門：“皇上！驚......”</w:t>
      </w:r>
    </w:p>
    <w:p>
      <w:pPr>
        <w:ind w:firstLine="480"/>
      </w:pPr>
      <w:r>
        <w:t>櫃門開了一半，被陸臨淵用手抵住，他正用一種關愛智障的表情盯著她看。</w:t>
      </w:r>
    </w:p>
    <w:p>
      <w:pPr>
        <w:ind w:firstLine="480"/>
      </w:pPr>
      <w:r>
        <w:t>寧瀟瀟立馬從他胳膊底下鑽出來，扭頭指著窗外霧蒙蒙的天，尬笑道：“今天天氣不錯......”</w:t>
      </w:r>
    </w:p>
    <w:p>
      <w:pPr>
        <w:ind w:firstLine="480"/>
      </w:pPr>
      <w:r>
        <w:t>陸臨淵寬闊的手掌按在她的後脖頸上，強迫她扭過頭來跟自己對視，“你又打算偷朕什麽東西？”</w:t>
      </w:r>
    </w:p>
    <w:p>
      <w:pPr>
        <w:ind w:firstLine="480"/>
      </w:pPr>
      <w:r>
        <w:t>“沒有沒有！皇上誤會了！我是來給皇上送生日禮物的！”</w:t>
      </w:r>
    </w:p>
    <w:p>
      <w:pPr>
        <w:ind w:firstLine="480"/>
      </w:pPr>
      <w:r>
        <w:t>她連忙將蛋糕盒捧到陸臨淵麵前，“生日快樂皇上~”</w:t>
      </w:r>
    </w:p>
    <w:p>
      <w:pPr>
        <w:ind w:firstLine="480"/>
      </w:pPr>
      <w:r>
        <w:t>陸臨淵打量著那個蛋糕盒，臉色難看到了極點：</w:t>
      </w:r>
    </w:p>
    <w:p>
      <w:pPr>
        <w:ind w:firstLine="480"/>
      </w:pPr>
      <w:r>
        <w:t>“朕生日，你送朕骨灰盒？你是想讓朕把你裝進去嗎？”</w:t>
      </w:r>
    </w:p>
    <w:p>
      <w:pPr>
        <w:ind w:firstLine="480"/>
      </w:pPr>
      <w:r>
        <w:t>“不是骨灰盒皇上！它......它就是看著有點......哎呀！這是我給皇上做的生日蛋糕！”</w:t>
      </w:r>
    </w:p>
    <w:p>
      <w:pPr>
        <w:ind w:firstLine="480"/>
      </w:pPr>
      <w:r>
        <w:t>她按下蛋糕盒頂的那個白色按鈕，盒子瞬間四散攤開，露出了裏麵的巧克力爆漿流心蛋糕。</w:t>
      </w:r>
    </w:p>
    <w:p>
      <w:pPr>
        <w:ind w:firstLine="480"/>
      </w:pPr>
      <w:r>
        <w:t>陸臨淵從未見過這玩意，不禁有些好奇：“這是個什麽鬼東西？”</w:t>
      </w:r>
    </w:p>
    <w:p>
      <w:pPr>
        <w:ind w:firstLine="480"/>
      </w:pPr>
      <w:r>
        <w:t>他看見蛋糕底座上用紅色櫻桃奶油寫的祝福語，蹙眉念了一遍：“淵淵，生日快樂？什麽意思？”</w:t>
      </w:r>
    </w:p>
    <w:p>
      <w:pPr>
        <w:ind w:firstLine="480"/>
      </w:pPr>
      <w:r>
        <w:t>寧瀟瀟見他表情有些不悅，還以為是她直呼其名惹惱了陸臨淵，連忙解釋：“淵淵就是皇上名字的最後一個字呀~奴婢家鄉過生辰的時候，都會做蛋糕吃，然後把過生辰之人姓名裏的最後一個字寫在上麵，這樣算是對對方最好的祝福呢~”</w:t>
      </w:r>
    </w:p>
    <w:p>
      <w:pPr>
        <w:ind w:firstLine="480"/>
      </w:pPr>
      <w:r>
        <w:t>陸臨淵隱隱有怒，“朕倒從不知道，自己叫陸臨冤！”</w:t>
      </w:r>
    </w:p>
    <w:p>
      <w:pPr>
        <w:ind w:firstLine="480"/>
      </w:pPr>
      <w:r>
        <w:t>寧瀟瀟：【嗯？怎麽回事？他怎麽這麽生氣？不應該啊......】</w:t>
      </w:r>
    </w:p>
    <w:p>
      <w:pPr>
        <w:ind w:firstLine="480"/>
      </w:pPr>
      <w:r>
        <w:t>直到，她瞥了一眼小七在上麵寫的字。</w:t>
      </w:r>
    </w:p>
    <w:p>
      <w:pPr>
        <w:ind w:firstLine="480"/>
      </w:pPr>
      <w:r>
        <w:t>尼瑪！</w:t>
      </w:r>
    </w:p>
    <w:p>
      <w:pPr>
        <w:ind w:firstLine="480"/>
      </w:pPr>
      <w:r>
        <w:t>小七那個狗東西在蛋糕底座上寫竟然寫的是：【冤冤，生日快樂】！</w:t>
      </w:r>
    </w:p>
    <w:p>
      <w:pPr>
        <w:ind w:firstLine="480"/>
      </w:pPr>
      <w:r>
        <w:t>它絕對是故意在整她！</w:t>
      </w:r>
    </w:p>
    <w:p>
      <w:pPr>
        <w:ind w:firstLine="480"/>
      </w:pPr>
      <w:r>
        <w:t>這狗東西幹脆別叫小七了，以後直接7減1，改名叫老六算了！</w:t>
      </w:r>
    </w:p>
    <w:p>
      <w:pPr>
        <w:ind w:firstLine="480"/>
      </w:pPr>
      <w:r>
        <w:t>寧瀟瀟開啟了裝傻模式：“啊？皇上不是這個冤字嗎？奴婢不怎麽認識字，可能寫錯了？”</w:t>
      </w:r>
    </w:p>
    <w:p>
      <w:pPr>
        <w:ind w:firstLine="480"/>
      </w:pPr>
      <w:r>
        <w:t>陸臨淵額角掛了三根黑線：“你不認識字？那你平日給朕讀奏折的時候，都是現編的嗎？”</w:t>
      </w:r>
    </w:p>
    <w:p>
      <w:pPr>
        <w:ind w:firstLine="480"/>
      </w:pPr>
      <w:r>
        <w:t>他心底暗嗤：她當然認識字，畢竟寫【我愛陸臨淵】的時候，倒是沒寫錯。</w:t>
      </w:r>
    </w:p>
    <w:p>
      <w:pPr>
        <w:ind w:firstLine="480"/>
      </w:pPr>
      <w:r>
        <w:t>寧瀟瀟眼看解釋不通，立馬岔開了話題：“皇上你看這個蛋糕，它可神奇了！”</w:t>
      </w:r>
    </w:p>
    <w:p>
      <w:pPr>
        <w:ind w:firstLine="480"/>
      </w:pPr>
      <w:r>
        <w:t>寧瀟瀟將爆漿流心蛋糕外麵裹著的那一層塑料紙自下而上提起來，上麵滿滿的巧克力醬立馬流淌下來，像瀑布一樣覆蓋在蛋糕胚上。</w:t>
      </w:r>
    </w:p>
    <w:p>
      <w:pPr>
        <w:ind w:firstLine="480"/>
      </w:pPr>
      <w:r>
        <w:t>她一臉得意：“皇上你看！神奇吧？”</w:t>
      </w:r>
    </w:p>
    <w:p>
      <w:pPr>
        <w:ind w:firstLine="480"/>
      </w:pPr>
      <w:r>
        <w:t>神奇？</w:t>
      </w:r>
    </w:p>
    <w:p>
      <w:pPr>
        <w:ind w:firstLine="480"/>
      </w:pPr>
      <w:r>
        <w:t>神奇你奶奶的腿！</w:t>
      </w:r>
    </w:p>
    <w:p>
      <w:pPr>
        <w:ind w:firstLine="480"/>
      </w:pPr>
      <w:r>
        <w:t>陸臨淵看著隻想吐，這玩意兒，無論從質感、顏色、形態，怎麽看怎麽像......那玩意......</w:t>
      </w:r>
    </w:p>
    <w:p>
      <w:pPr>
        <w:ind w:firstLine="480"/>
      </w:pPr>
      <w:r>
        <w:t>因怒，他的呼吸聲開始變得急促：“你家鄉過生辰給人吃屎？”</w:t>
      </w:r>
    </w:p>
    <w:p>
      <w:pPr>
        <w:ind w:firstLine="480"/>
      </w:pPr>
      <w:r>
        <w:t>寧瀟瀟：“......”</w:t>
      </w:r>
    </w:p>
    <w:p>
      <w:pPr>
        <w:ind w:firstLine="480"/>
      </w:pPr>
      <w:r>
        <w:t>別說，被陸臨淵這麽一說，寧瀟瀟也無法直視蛋糕了。</w:t>
      </w:r>
    </w:p>
    <w:p>
      <w:pPr>
        <w:ind w:firstLine="480"/>
      </w:pPr>
      <w:r>
        <w:t>但，誰又能拒絕巧克力的誘惑呢？</w:t>
      </w:r>
    </w:p>
    <w:p>
      <w:pPr>
        <w:ind w:firstLine="480"/>
      </w:pPr>
      <w:r>
        <w:t>她剛想解釋，三福在外麵報了一聲：“皇上，大學士為著您生辰給您寫了首詩，您要不要過目？”</w:t>
      </w:r>
    </w:p>
    <w:p>
      <w:pPr>
        <w:ind w:firstLine="480"/>
      </w:pPr>
      <w:r>
        <w:t>陸臨淵滿腔的不耐煩：“朕沒空！讓他有這功夫去做點正事！”</w:t>
      </w:r>
    </w:p>
    <w:p>
      <w:pPr>
        <w:ind w:firstLine="480"/>
      </w:pPr>
      <w:r>
        <w:t>寧瀟瀟忍不住在心裏哼唱了兩句：【為你寫詩，為你靜止，為你做不可能的事~】</w:t>
      </w:r>
    </w:p>
    <w:p>
      <w:pPr>
        <w:ind w:firstLine="480"/>
      </w:pPr>
      <w:r>
        <w:t>陸臨淵：“？？？”</w:t>
      </w:r>
    </w:p>
    <w:p>
      <w:pPr>
        <w:ind w:firstLine="480"/>
      </w:pPr>
      <w:r>
        <w:t>喂朕些屎？</w:t>
      </w:r>
    </w:p>
    <w:p>
      <w:pPr>
        <w:ind w:firstLine="480"/>
      </w:pPr>
      <w:r>
        <w:t>還要喂朕......鏡子？（精彩的精）</w:t>
      </w:r>
    </w:p>
    <w:p>
      <w:pPr>
        <w:ind w:firstLine="480"/>
      </w:pPr>
      <w:r>
        <w:t>陸臨淵怒氣值飆升，幾乎觸頂的時候，又聽寧瀟瀟沒臉沒皮笑嘻嘻地說：</w:t>
      </w:r>
    </w:p>
    <w:p>
      <w:pPr>
        <w:ind w:firstLine="480"/>
      </w:pPr>
      <w:r>
        <w:t>“皇上！這是巧克力，是西洋東西，看著不怎麽賞心悅目，但是很好吃的！”</w:t>
      </w:r>
    </w:p>
    <w:p>
      <w:pPr>
        <w:ind w:firstLine="480"/>
      </w:pPr>
      <w:r>
        <w:t>說著還沒等陸臨淵反應過來，她就用手指頭沾了一點巧克力，點在了陸臨淵的嘴唇上。</w:t>
      </w:r>
    </w:p>
    <w:p>
      <w:pPr>
        <w:ind w:firstLine="480"/>
      </w:pPr>
      <w:r>
        <w:t>陸臨淵：“！！！！”</w:t>
      </w:r>
    </w:p>
    <w:p>
      <w:pPr>
        <w:ind w:firstLine="480"/>
      </w:pPr>
      <w:r>
        <w:t>他下意識作嘔，結果不小心舌頭舔到了巧克力。</w:t>
      </w:r>
    </w:p>
    <w:p>
      <w:pPr>
        <w:ind w:firstLine="480"/>
      </w:pPr>
      <w:r>
        <w:t>這一舔，他又真香了......</w:t>
      </w:r>
    </w:p>
    <w:p>
      <w:pPr>
        <w:ind w:firstLine="480"/>
      </w:pPr>
      <w:r>
        <w:t>這味道，怎麽感覺還不錯的樣子？</w:t>
      </w:r>
    </w:p>
    <w:p>
      <w:pPr>
        <w:ind w:firstLine="480"/>
      </w:pPr>
      <w:r>
        <w:t>難不成真的能吃？</w:t>
      </w:r>
    </w:p>
    <w:p>
      <w:pPr>
        <w:ind w:firstLine="480"/>
      </w:pPr>
      <w:r>
        <w:t>算了，反正她總能搞出這些奇奇怪怪的東西。朕晾她也沒那個膽子喂朕吃......那個啥！</w:t>
      </w:r>
    </w:p>
    <w:p>
      <w:pPr>
        <w:ind w:firstLine="480"/>
      </w:pPr>
      <w:r>
        <w:t>不得不說，寧瀟瀟的花招是真的多。</w:t>
      </w:r>
    </w:p>
    <w:p>
      <w:pPr>
        <w:ind w:firstLine="480"/>
      </w:pPr>
      <w:r>
        <w:t>“皇上，吃蛋糕之前要記得先許願哈！”</w:t>
      </w:r>
    </w:p>
    <w:p>
      <w:pPr>
        <w:ind w:firstLine="480"/>
      </w:pPr>
      <w:r>
        <w:t>她一直催促著自己趕緊閉眼許願，然後在一旁拍著手唱著不知道是什麽鳥語的歌曲......</w:t>
      </w:r>
    </w:p>
    <w:p>
      <w:pPr>
        <w:ind w:firstLine="480"/>
      </w:pPr>
      <w:r>
        <w:t>多少有些難聽！</w:t>
      </w:r>
    </w:p>
    <w:p>
      <w:pPr>
        <w:ind w:firstLine="480"/>
      </w:pPr>
      <w:r>
        <w:t>陸臨淵被她折騰的沒辦法， 這才半推半就的把眼睛閉上。</w:t>
      </w:r>
    </w:p>
    <w:p>
      <w:pPr>
        <w:ind w:firstLine="480"/>
      </w:pPr>
      <w:r>
        <w:t>便在此時，他聽見了寧瀟瀟這樣一句從心底傳來的聲音：</w:t>
      </w:r>
    </w:p>
    <w:p>
      <w:pPr>
        <w:ind w:firstLine="480"/>
      </w:pPr>
      <w:r>
        <w:t>【祝你快樂，不止生辰。】</w:t>
      </w:r>
    </w:p>
    <w:p>
      <w:pPr>
        <w:ind w:firstLine="480"/>
      </w:pPr>
      <w:r>
        <w:t>陸臨淵什麽都沒說。</w:t>
      </w:r>
    </w:p>
    <w:p>
      <w:pPr>
        <w:ind w:firstLine="480"/>
      </w:pPr>
      <w:r>
        <w:t>隻是此刻，連他自己都沒有察覺到，他的唇角竟無意識地微微上挑，彎起了好看的弧度。</w:t>
      </w:r>
    </w:p>
    <w:p>
      <w:r>
        <w:br w:type="page"/>
      </w:r>
    </w:p>
    <w:p>
      <w:pPr>
        <w:pStyle w:val="Heading1"/>
        <w:jc w:val="left"/>
      </w:pPr>
      <w:r>
        <w:t>第77章 暴君捷足先登，瀟瀟第一次任務失敗</w:t>
      </w:r>
    </w:p>
    <w:p/>
    <w:p/>
    <w:p>
      <w:pPr>
        <w:ind w:firstLine="480"/>
      </w:pPr>
      <w:r>
        <w:t>身為帝王，陸臨淵看似擁有了全天下。</w:t>
      </w:r>
    </w:p>
    <w:p>
      <w:pPr>
        <w:ind w:firstLine="480"/>
      </w:pPr>
      <w:r>
        <w:t>可他一直都知道，合上了房門靜默獨處時，那些他所擁有的，不過都是流逝於指縫中的沙。</w:t>
      </w:r>
    </w:p>
    <w:p>
      <w:pPr>
        <w:ind w:firstLine="480"/>
      </w:pPr>
      <w:r>
        <w:t>活了二十四年，他似乎從沒有一刻是屬於自己的。</w:t>
      </w:r>
    </w:p>
    <w:p>
      <w:pPr>
        <w:ind w:firstLine="480"/>
      </w:pPr>
      <w:r>
        <w:t>少時他屬於太後的期盼，青年他屬於先帝的寄望，如今他屬於天下百姓的依托。</w:t>
      </w:r>
    </w:p>
    <w:p>
      <w:pPr>
        <w:ind w:firstLine="480"/>
      </w:pPr>
      <w:r>
        <w:t>他從未有過一刻感受過真正的快樂是個什麽滋味。</w:t>
      </w:r>
    </w:p>
    <w:p>
      <w:pPr>
        <w:ind w:firstLine="480"/>
      </w:pPr>
      <w:r>
        <w:t>而今日，他的笑發自內心，毫無掩飾。</w:t>
      </w:r>
    </w:p>
    <w:p>
      <w:pPr>
        <w:ind w:firstLine="480"/>
      </w:pPr>
      <w:r>
        <w:t>他最終還是在心底許下了一個願望：</w:t>
      </w:r>
    </w:p>
    <w:p>
      <w:pPr>
        <w:ind w:firstLine="480"/>
      </w:pPr>
      <w:r>
        <w:t>往後的日子，他想找回那個從未屬於過他的自己。</w:t>
      </w:r>
    </w:p>
    <w:p>
      <w:pPr>
        <w:ind w:firstLine="480"/>
      </w:pPr>
      <w:r>
        <w:t>在他與自我博弈的這段時間，寧瀟瀟也和小七展開了一場不動聲色的掰頭。</w:t>
      </w:r>
    </w:p>
    <w:p>
      <w:pPr>
        <w:ind w:firstLine="480"/>
      </w:pPr>
      <w:r>
        <w:t>【宿主~你有沒有感覺自己好久都沒做過任務了？】</w:t>
      </w:r>
    </w:p>
    <w:p>
      <w:pPr>
        <w:ind w:firstLine="480"/>
      </w:pPr>
      <w:r>
        <w:t>寧瀟瀟氣不打一處來：【你個老六還敢出來？你是故意想整死我是吧？我讓你寫淵淵，你寫的是什麽鬼東西？】</w:t>
      </w:r>
    </w:p>
    <w:p>
      <w:pPr>
        <w:ind w:firstLine="480"/>
      </w:pPr>
      <w:r>
        <w:t>小七佯裝委屈：【是冤啊......那上回宿主不是在那頭玩偶驢上麵寫了個冤種陸臨淵，我就以為冤冤是你對他的愛稱嘛......那宿主自己不說清楚還冤枉我......】</w:t>
      </w:r>
    </w:p>
    <w:p>
      <w:pPr>
        <w:ind w:firstLine="480"/>
      </w:pPr>
      <w:r>
        <w:t>寧瀟瀟翻了個白眼：【我覺得你可以開個地窖養蘑菇，但是你好像沒有窖養！】</w:t>
      </w:r>
    </w:p>
    <w:p>
      <w:pPr>
        <w:ind w:firstLine="480"/>
      </w:pPr>
      <w:r>
        <w:t>小七：【嘻嘻~宿主還是先接收任務吧~】</w:t>
      </w:r>
    </w:p>
    <w:p>
      <w:pPr>
        <w:ind w:firstLine="480"/>
      </w:pPr>
      <w:r>
        <w:t>【滴滴滴，你有新的任務訂單。】</w:t>
      </w:r>
    </w:p>
    <w:p>
      <w:pPr>
        <w:ind w:firstLine="480"/>
      </w:pPr>
      <w:r>
        <w:t>【‘把暴君的頭按到蛋糕裏’，任務完成劇情崩壞值 2%，任務失敗宿主生命值-10%~】</w:t>
      </w:r>
    </w:p>
    <w:p>
      <w:pPr>
        <w:ind w:firstLine="480"/>
      </w:pPr>
      <w:r>
        <w:t>寧瀟瀟把無語關在了門外，已經懶得給無語開門了。</w:t>
      </w:r>
    </w:p>
    <w:p>
      <w:pPr>
        <w:ind w:firstLine="480"/>
      </w:pPr>
      <w:r>
        <w:t>她就知道這個破係統隻要跳出來就沒什麽好事。</w:t>
      </w:r>
    </w:p>
    <w:p>
      <w:pPr>
        <w:ind w:firstLine="480"/>
      </w:pPr>
      <w:r>
        <w:t>【人家大過生日的，我把蛋糕糊人家臉上？這是人幹的事嗎？】</w:t>
      </w:r>
    </w:p>
    <w:p>
      <w:pPr>
        <w:ind w:firstLine="480"/>
      </w:pPr>
      <w:r>
        <w:t>【沒辦法哦宿主~分配到的任務就是這樣的，還請宿主動用你的聰明才智盡快完成任務哦~比心~】</w:t>
      </w:r>
    </w:p>
    <w:p>
      <w:pPr>
        <w:ind w:firstLine="480"/>
      </w:pPr>
      <w:r>
        <w:t>小七說完秒下線，生怕寧瀟瀟問候它全家。</w:t>
      </w:r>
    </w:p>
    <w:p>
      <w:pPr>
        <w:ind w:firstLine="480"/>
      </w:pPr>
      <w:r>
        <w:t>寧瀟瀟盯著還在許願的陸臨淵看了一會兒，有些為難：</w:t>
      </w:r>
    </w:p>
    <w:p>
      <w:pPr>
        <w:ind w:firstLine="480"/>
      </w:pPr>
      <w:r>
        <w:t>【我就這麽把蛋糕糊他臉上，他這生日還能開心嗎？】</w:t>
      </w:r>
    </w:p>
    <w:p>
      <w:pPr>
        <w:ind w:firstLine="480"/>
      </w:pPr>
      <w:r>
        <w:t>【算了，起碼他曾經開心過！等他許完願吹完蠟燭，我把蠟燭取下來，他準備吃蛋糕的時候，我就把他的頭按進去！】</w:t>
      </w:r>
    </w:p>
    <w:p>
      <w:pPr>
        <w:ind w:firstLine="480"/>
      </w:pPr>
      <w:r>
        <w:t>【對不起了大冤種！】</w:t>
      </w:r>
    </w:p>
    <w:p>
      <w:pPr>
        <w:ind w:firstLine="480"/>
      </w:pPr>
      <w:r>
        <w:t>陸臨淵還沉浸在方才寧瀟瀟的那句‘祝你快樂，不止生辰’，尋思著這個瘋女人什麽時候還能說出這麽有水平的話了？</w:t>
      </w:r>
    </w:p>
    <w:p>
      <w:pPr>
        <w:ind w:firstLine="480"/>
      </w:pPr>
      <w:r>
        <w:t>結果還沒感動一分鍾，就聽見了她的密謀。</w:t>
      </w:r>
    </w:p>
    <w:p>
      <w:pPr>
        <w:ind w:firstLine="480"/>
      </w:pPr>
      <w:r>
        <w:t>原來給朕做什麽生日蛋糕，就是為了把朕的腦袋按到裏麵去？</w:t>
      </w:r>
    </w:p>
    <w:p>
      <w:pPr>
        <w:ind w:firstLine="480"/>
      </w:pPr>
      <w:r>
        <w:t>這世上是當真沒有值得她留戀的人了嗎？她就這麽急著要找死？</w:t>
      </w:r>
    </w:p>
    <w:p>
      <w:pPr>
        <w:ind w:firstLine="480"/>
      </w:pPr>
      <w:r>
        <w:t>陸臨淵睜開眼，一口氣吹滅了所有蠟燭。</w:t>
      </w:r>
    </w:p>
    <w:p>
      <w:pPr>
        <w:ind w:firstLine="480"/>
      </w:pPr>
      <w:r>
        <w:t>一旁的寧瀟瀟鼓掌連連，喝彩道：“哇~蠟燭滅~心願成~皇上一定會心想事成的！”</w:t>
      </w:r>
    </w:p>
    <w:p>
      <w:pPr>
        <w:ind w:firstLine="480"/>
      </w:pPr>
      <w:r>
        <w:t>寧瀟瀟一邊拔蠟燭，一邊在心裏默默盤算：【等下我瞅準時機，一定要一擊致命！然後告訴他這也是我們家鄉的習俗......反正他雖然看上去精明，政績也卓越，但智障就是智障，還挺好騙的。】</w:t>
      </w:r>
    </w:p>
    <w:p>
      <w:pPr>
        <w:ind w:firstLine="480"/>
      </w:pPr>
      <w:r>
        <w:t>陸臨淵對她的種種包容，被她形容為失智。</w:t>
      </w:r>
    </w:p>
    <w:p>
      <w:pPr>
        <w:ind w:firstLine="480"/>
      </w:pPr>
      <w:r>
        <w:t>他站在一旁冷眼看著她忙碌，冷笑著說：“你可知道朕許了什麽願？”</w:t>
      </w:r>
    </w:p>
    <w:p>
      <w:pPr>
        <w:ind w:firstLine="480"/>
      </w:pPr>
      <w:r>
        <w:t>“不知道呀~不過皇上的願望最好不要說出來，說出來就不靈了。”</w:t>
      </w:r>
    </w:p>
    <w:p>
      <w:pPr>
        <w:ind w:firstLine="480"/>
      </w:pPr>
      <w:r>
        <w:t>“無妨，朕想跟你分享。你想聽嗎？”</w:t>
      </w:r>
    </w:p>
    <w:p>
      <w:pPr>
        <w:ind w:firstLine="480"/>
      </w:pPr>
      <w:r>
        <w:t>寧瀟瀟被他一句話勾起了八卦之魂，欲絕還迎道：“奴婢也不是很想聽，但是皇上你要是不說憋得慌的話，那奴婢也能聽上兩句。”</w:t>
      </w:r>
    </w:p>
    <w:p>
      <w:pPr>
        <w:ind w:firstLine="480"/>
      </w:pPr>
      <w:r>
        <w:t>陸臨淵衝她勾勾手指，“你過來，朕悄悄告訴你。”</w:t>
      </w:r>
    </w:p>
    <w:p>
      <w:pPr>
        <w:ind w:firstLine="480"/>
      </w:pPr>
      <w:r>
        <w:t>寧瀟瀟撂下蠟燭跟個小兔子一樣蹦蹦跳跳地就跑到了陸臨淵身邊，陸臨淵微微躬身，附耳她喃喃道：“朕的願望，是想讓把蛋糕糊你臉上。”</w:t>
      </w:r>
    </w:p>
    <w:p>
      <w:pPr>
        <w:ind w:firstLine="480"/>
      </w:pPr>
      <w:r>
        <w:t>“嗯？”</w:t>
      </w:r>
    </w:p>
    <w:p>
      <w:pPr>
        <w:ind w:firstLine="480"/>
      </w:pPr>
      <w:r>
        <w:t>‘啪’</w:t>
      </w:r>
    </w:p>
    <w:p>
      <w:pPr>
        <w:ind w:firstLine="480"/>
      </w:pPr>
      <w:r>
        <w:t>寧瀟瀟還沒來得及驚訝，陸臨淵就已經把蛋糕bia在了她的臉上。</w:t>
      </w:r>
    </w:p>
    <w:p>
      <w:pPr>
        <w:ind w:firstLine="480"/>
      </w:pPr>
      <w:r>
        <w:t>她站在原地愣了兩秒，才用慢放三倍速將滿臉的奶油和蛋糕胚抹下來，露出一雙驚恐的大眼睛......</w:t>
      </w:r>
    </w:p>
    <w:p>
      <w:pPr>
        <w:ind w:firstLine="480"/>
      </w:pPr>
      <w:r>
        <w:t>他是不是有病啊啊啊啊啊！</w:t>
      </w:r>
    </w:p>
    <w:p>
      <w:pPr>
        <w:ind w:firstLine="480"/>
      </w:pPr>
      <w:r>
        <w:t>陸臨淵看著她這個別致的造型，十分滿意地挑眉道：“怎麽樣？驚不驚喜？意不意外？”</w:t>
      </w:r>
    </w:p>
    <w:p>
      <w:pPr>
        <w:ind w:firstLine="480"/>
      </w:pPr>
      <w:r>
        <w:t>寧瀟瀟氣得雙手緊緊攥拳：【我驚喜你大爺！狗皇帝！你完蛋了！】</w:t>
      </w:r>
    </w:p>
    <w:p>
      <w:pPr>
        <w:ind w:firstLine="480"/>
      </w:pPr>
      <w:r>
        <w:t>她閉上眼，調出文檔，準備按下倒退鍵，然後拿著蛋糕在暴君的臉上反複摩擦。</w:t>
      </w:r>
    </w:p>
    <w:p>
      <w:pPr>
        <w:ind w:firstLine="480"/>
      </w:pPr>
      <w:r>
        <w:t>然而這個時候，她腦海中卻響起了警報聲的嗡鳴聲。</w:t>
      </w:r>
    </w:p>
    <w:p>
      <w:pPr>
        <w:ind w:firstLine="480"/>
      </w:pPr>
      <w:r>
        <w:t>【滴滴滴！警告警告！】</w:t>
      </w:r>
    </w:p>
    <w:p>
      <w:pPr>
        <w:ind w:firstLine="480"/>
      </w:pPr>
      <w:r>
        <w:t>【宿主任務已判定失敗，生命值-10%！】</w:t>
      </w:r>
    </w:p>
    <w:p>
      <w:pPr>
        <w:ind w:firstLine="480"/>
      </w:pPr>
      <w:r>
        <w:t>寧瀟瀟：【？？？不是......我不能倒退嗎？】</w:t>
      </w:r>
    </w:p>
    <w:p>
      <w:pPr>
        <w:ind w:firstLine="480"/>
      </w:pPr>
      <w:r>
        <w:t>小七：【係統研判即便宿主倒退，蛋糕還是會被暴君糊在你臉上，所以不用浪費時間了......】</w:t>
      </w:r>
    </w:p>
    <w:p>
      <w:pPr>
        <w:ind w:firstLine="480"/>
      </w:pPr>
      <w:r>
        <w:t>也是，倒退隻能倒退三分鍾。</w:t>
      </w:r>
    </w:p>
    <w:p>
      <w:pPr>
        <w:ind w:firstLine="480"/>
      </w:pPr>
      <w:r>
        <w:t>陸臨淵這個沙雕許的生日願望就是要讓她蛋糕糊臉，她又打不過他，倒退了也是白搭。</w:t>
      </w:r>
    </w:p>
    <w:p>
      <w:pPr>
        <w:ind w:firstLine="480"/>
      </w:pPr>
      <w:r>
        <w:t>不過她第一次任務失敗沒什麽經驗，於是她問小七：</w:t>
      </w:r>
    </w:p>
    <w:p>
      <w:pPr>
        <w:ind w:firstLine="480"/>
      </w:pPr>
      <w:r>
        <w:t>【那生命值-10%對我會有什麽直接影響嗎？如果我能活100歲的話，你該不會讓我直接老10歲這麽陰毒吧？】</w:t>
      </w:r>
    </w:p>
    <w:p>
      <w:pPr>
        <w:ind w:firstLine="480"/>
      </w:pPr>
      <w:r>
        <w:t>小七：【那不會，宿主隻會昏睡一整天，不會有什麽別的影響。隻有生命值為0%的時候，宿主才會GG。】</w:t>
      </w:r>
    </w:p>
    <w:p>
      <w:pPr>
        <w:ind w:firstLine="480"/>
      </w:pPr>
      <w:r>
        <w:t>【那什麽時候昏迷？】</w:t>
      </w:r>
    </w:p>
    <w:p>
      <w:pPr>
        <w:ind w:firstLine="480"/>
      </w:pPr>
      <w:r>
        <w:t>【嗯......就是現在......】</w:t>
      </w:r>
    </w:p>
    <w:p>
      <w:pPr>
        <w:ind w:firstLine="480"/>
      </w:pPr>
      <w:r>
        <w:t>小七這句話剛說完，寧瀟瀟就瞬間失去了意識，足下一軟癱倒下去。</w:t>
      </w:r>
    </w:p>
    <w:p>
      <w:pPr>
        <w:ind w:firstLine="480"/>
      </w:pPr>
      <w:r>
        <w:t>陸臨淵眼疾手快，摟住她的腰肢將她護住。</w:t>
      </w:r>
    </w:p>
    <w:p>
      <w:pPr>
        <w:ind w:firstLine="480"/>
      </w:pPr>
      <w:r>
        <w:t>他看著躺在自己懷裏一動不動的寧瀟瀟，不屑諷刺：“你想碰瓷？”</w:t>
      </w:r>
    </w:p>
    <w:p>
      <w:pPr>
        <w:ind w:firstLine="480"/>
      </w:pPr>
      <w:r>
        <w:t>寧瀟瀟沒有回應，他又道：“你跟朕演戲是吧？”</w:t>
      </w:r>
    </w:p>
    <w:p>
      <w:pPr>
        <w:ind w:firstLine="480"/>
      </w:pPr>
      <w:r>
        <w:t>他知道寧瀟瀟怕癢，於是在她楊柳細腰的癢癢肉上撓了好幾下，可她還是一點反應都沒有。</w:t>
      </w:r>
    </w:p>
    <w:p>
      <w:pPr>
        <w:ind w:firstLine="480"/>
      </w:pPr>
      <w:r>
        <w:t>這......</w:t>
      </w:r>
    </w:p>
    <w:p>
      <w:pPr>
        <w:ind w:firstLine="480"/>
      </w:pPr>
      <w:r>
        <w:t>“寧瀟瀟！你醒醒！你怎麽了？”</w:t>
      </w:r>
    </w:p>
    <w:p>
      <w:pPr>
        <w:ind w:firstLine="480"/>
      </w:pPr>
      <w:r>
        <w:t>他晃了晃寧瀟瀟，發現她四肢無力自然下垂，呼吸也變得極其微弱，怎麽叫都叫不醒，這才有些慌了。</w:t>
      </w:r>
    </w:p>
    <w:p>
      <w:pPr>
        <w:ind w:firstLine="480"/>
      </w:pPr>
      <w:r>
        <w:t>不會吧不會吧？</w:t>
      </w:r>
    </w:p>
    <w:p>
      <w:pPr>
        <w:ind w:firstLine="480"/>
      </w:pPr>
      <w:r>
        <w:t>朕不會一蛋糕把她給拍死了吧？</w:t>
      </w:r>
    </w:p>
    <w:p>
      <w:pPr>
        <w:ind w:firstLine="480"/>
      </w:pPr>
      <w:r>
        <w:t>他將寧瀟瀟打橫抱起放在了自己的床榻上，此刻他也顧不得自己的潔癖了。</w:t>
      </w:r>
    </w:p>
    <w:p>
      <w:pPr>
        <w:ind w:firstLine="480"/>
      </w:pPr>
      <w:r>
        <w:t>一邊用龍袍的袖子替她清理臉上殘餘的巧克力奶油，一邊衝門外高聲喚道：</w:t>
      </w:r>
    </w:p>
    <w:p>
      <w:pPr>
        <w:ind w:firstLine="480"/>
      </w:pPr>
      <w:r>
        <w:t>“來人！快傳太醫！”</w:t>
      </w:r>
    </w:p>
    <w:p>
      <w:r>
        <w:br w:type="page"/>
      </w:r>
    </w:p>
    <w:p>
      <w:pPr>
        <w:pStyle w:val="Heading1"/>
        <w:jc w:val="left"/>
      </w:pPr>
      <w:r>
        <w:t>第78章 她竟是為朕積勞成疾？</w:t>
      </w:r>
    </w:p>
    <w:p/>
    <w:p/>
    <w:p>
      <w:pPr>
        <w:ind w:firstLine="480"/>
      </w:pPr>
      <w:r>
        <w:t>等待太醫來的這段時間，陸臨淵用浸水的帕子仔細替寧瀟瀟將臉上的蛋糕汙漬擦幹淨。</w:t>
      </w:r>
    </w:p>
    <w:p>
      <w:pPr>
        <w:ind w:firstLine="480"/>
      </w:pPr>
      <w:r>
        <w:t>他看著躺在床上沒有半點反應的少女，心中陡然生出了幾分愧疚。</w:t>
      </w:r>
    </w:p>
    <w:p>
      <w:pPr>
        <w:ind w:firstLine="480"/>
      </w:pPr>
      <w:r>
        <w:t>饒是如此，嘴裏也沒說什麽好話：</w:t>
      </w:r>
    </w:p>
    <w:p>
      <w:pPr>
        <w:ind w:firstLine="480"/>
      </w:pPr>
      <w:r>
        <w:t>“你送給朕的生辰禮物又不是塊磚，跟白麵饅頭一樣軟的東西，怎會一下就把你砸暈了？”</w:t>
      </w:r>
    </w:p>
    <w:p>
      <w:pPr>
        <w:ind w:firstLine="480"/>
      </w:pPr>
      <w:r>
        <w:t>“當真是什麽樣的奴才跟什麽樣的主子，你主子體質弱，你也沒好到哪兒去。”</w:t>
      </w:r>
    </w:p>
    <w:p>
      <w:pPr>
        <w:ind w:firstLine="480"/>
      </w:pPr>
      <w:r>
        <w:t>“等你好了，以後你主子來朝陽宮跳操的時候，你跟著她一起。”</w:t>
      </w:r>
    </w:p>
    <w:p>
      <w:pPr>
        <w:ind w:firstLine="480"/>
      </w:pPr>
      <w:r>
        <w:t>他頓一頓，看她還是一點反應都沒有，便在她白皙如凝脂的臉頰上掐了一下：</w:t>
      </w:r>
    </w:p>
    <w:p>
      <w:pPr>
        <w:ind w:firstLine="480"/>
      </w:pPr>
      <w:r>
        <w:t>“喂，你別睡了！不是說要給朕慶祝生辰嗎？”</w:t>
      </w:r>
    </w:p>
    <w:p>
      <w:pPr>
        <w:ind w:firstLine="480"/>
      </w:pPr>
      <w:r>
        <w:t>“你起來！”他紅著臉，壓低了聲音喃喃道：</w:t>
      </w:r>
    </w:p>
    <w:p>
      <w:pPr>
        <w:ind w:firstLine="480"/>
      </w:pPr>
      <w:r>
        <w:t>“大不了......朕讓你用蛋糕糊朕的臉......”</w:t>
      </w:r>
    </w:p>
    <w:p>
      <w:pPr>
        <w:ind w:firstLine="480"/>
      </w:pPr>
      <w:r>
        <w:t>寧瀟瀟陷入了深度昏迷，別說是陸臨淵同意讓她蛋糕糊臉了，他就是當場削發為僧把自己頭發全都送給寧瀟瀟，她也醒不過來。</w:t>
      </w:r>
    </w:p>
    <w:p>
      <w:pPr>
        <w:ind w:firstLine="480"/>
      </w:pPr>
      <w:r>
        <w:t>三福引著宋院判入內，宋院判見寧瀟瀟正躺在陸臨淵的龍床上，明顯瞳孔震顫了一下。</w:t>
      </w:r>
    </w:p>
    <w:p>
      <w:pPr>
        <w:ind w:firstLine="480"/>
      </w:pPr>
      <w:r>
        <w:t>而三福卻是一副見怪不怪的樣子，還催促太醫別愣著趕緊診脈。</w:t>
      </w:r>
    </w:p>
    <w:p>
      <w:pPr>
        <w:ind w:firstLine="480"/>
      </w:pPr>
      <w:r>
        <w:t>宋院判給寧瀟瀟診脈的時候，三福小聲和陸臨淵嘀咕：“皇上您也悠著點啊，每次您和瀟瀟那啥完了，都得讓奴才叫太醫。不是您受傷了，就是她暈倒了......奴才......”</w:t>
      </w:r>
    </w:p>
    <w:p>
      <w:pPr>
        <w:ind w:firstLine="480"/>
      </w:pPr>
      <w:r>
        <w:t>‘啪’</w:t>
      </w:r>
    </w:p>
    <w:p>
      <w:pPr>
        <w:ind w:firstLine="480"/>
      </w:pPr>
      <w:r>
        <w:t>陸臨淵反手又是一個大逼兜。</w:t>
      </w:r>
    </w:p>
    <w:p>
      <w:pPr>
        <w:ind w:firstLine="480"/>
      </w:pPr>
      <w:r>
        <w:t>“你在胡說八道些什麽？”</w:t>
      </w:r>
    </w:p>
    <w:p>
      <w:pPr>
        <w:ind w:firstLine="480"/>
      </w:pPr>
      <w:r>
        <w:t>沒等三福辯解，宋院判便診完了脈：</w:t>
      </w:r>
    </w:p>
    <w:p>
      <w:pPr>
        <w:ind w:firstLine="480"/>
      </w:pPr>
      <w:r>
        <w:t>“皇上，這小宮女脈象無異，應該是太過勞累，睡著了。”</w:t>
      </w:r>
    </w:p>
    <w:p>
      <w:pPr>
        <w:ind w:firstLine="480"/>
      </w:pPr>
      <w:r>
        <w:t>宋院判的醫術他是信得過的。</w:t>
      </w:r>
    </w:p>
    <w:p>
      <w:pPr>
        <w:ind w:firstLine="480"/>
      </w:pPr>
      <w:r>
        <w:t>可好好的一個人，怎麽說睡著就睡著了？</w:t>
      </w:r>
    </w:p>
    <w:p>
      <w:pPr>
        <w:ind w:firstLine="480"/>
      </w:pPr>
      <w:r>
        <w:t>說她太過勞累？</w:t>
      </w:r>
    </w:p>
    <w:p>
      <w:pPr>
        <w:ind w:firstLine="480"/>
      </w:pPr>
      <w:r>
        <w:t>她每天在鍾粹宮無非是掃掃地擦擦桌子，且她是個掌事宮女，閑雜事分發給宮人做就完了，她能勞累到哪兒去？</w:t>
      </w:r>
    </w:p>
    <w:p>
      <w:pPr>
        <w:ind w:firstLine="480"/>
      </w:pPr>
      <w:r>
        <w:t>陸臨淵交代宋院判不要將今日的事外傳，打發他走後，吩咐三福道：</w:t>
      </w:r>
    </w:p>
    <w:p>
      <w:pPr>
        <w:ind w:firstLine="480"/>
      </w:pPr>
      <w:r>
        <w:t>“你私下裏讓小印子去鍾粹宮打聽打聽，看看她今兒個都做什麽了，能累成這樣。”</w:t>
      </w:r>
    </w:p>
    <w:p>
      <w:pPr>
        <w:ind w:firstLine="480"/>
      </w:pPr>
      <w:r>
        <w:t>三福辦事向來利索，不過一炷香的時間就將事情打聽出了個大概：</w:t>
      </w:r>
    </w:p>
    <w:p>
      <w:pPr>
        <w:ind w:firstLine="480"/>
      </w:pPr>
      <w:r>
        <w:t>“回皇上，小印子探過，鍾粹宮東廂的宮人說，瀟瀟今兒個從晌午開始，就一直鑽在小廚房裏忙碌著，一忙就是快三個時辰。”</w:t>
      </w:r>
    </w:p>
    <w:p>
      <w:pPr>
        <w:ind w:firstLine="480"/>
      </w:pPr>
      <w:r>
        <w:t>“她跟宮人們說，她是在做什麽蛋來著？”三福托腮想了想，才道：“哦對了！蛋糕！”</w:t>
      </w:r>
    </w:p>
    <w:p>
      <w:pPr>
        <w:ind w:firstLine="480"/>
      </w:pPr>
      <w:r>
        <w:t>陸臨淵默默然。</w:t>
      </w:r>
    </w:p>
    <w:p>
      <w:pPr>
        <w:ind w:firstLine="480"/>
      </w:pPr>
      <w:r>
        <w:t>做蛋糕？</w:t>
      </w:r>
    </w:p>
    <w:p>
      <w:pPr>
        <w:ind w:firstLine="480"/>
      </w:pPr>
      <w:r>
        <w:t>就是那一坨像......卻味道獨特的東西？</w:t>
      </w:r>
    </w:p>
    <w:p>
      <w:pPr>
        <w:ind w:firstLine="480"/>
      </w:pPr>
      <w:r>
        <w:t>做那東西竟這般費神？</w:t>
      </w:r>
    </w:p>
    <w:p>
      <w:pPr>
        <w:ind w:firstLine="480"/>
      </w:pPr>
      <w:r>
        <w:t>想到這，陸臨淵才總算明白過來。</w:t>
      </w:r>
    </w:p>
    <w:p>
      <w:pPr>
        <w:ind w:firstLine="480"/>
      </w:pPr>
      <w:r>
        <w:t>原來她是因為要給自己一個驚喜，才會積勞成疾。</w:t>
      </w:r>
    </w:p>
    <w:p>
      <w:pPr>
        <w:ind w:firstLine="480"/>
      </w:pPr>
      <w:r>
        <w:t>後宮的那些嬪妃，前朝的那些官員，有哪個不是在他生辰的時候出盡百寶，送的東西巴不能越貴越顯得自己有心思。</w:t>
      </w:r>
    </w:p>
    <w:p>
      <w:pPr>
        <w:ind w:firstLine="480"/>
      </w:pPr>
      <w:r>
        <w:t>真正肯為自己花時間的，到頭來卻隻有寧瀟瀟一個。</w:t>
      </w:r>
    </w:p>
    <w:p>
      <w:pPr>
        <w:ind w:firstLine="480"/>
      </w:pPr>
      <w:r>
        <w:t>對於陸臨淵這樣一個天下盡在掌心的男子而言，他在乎的從來都不是什麽貴重之物，畢竟再貴重的東西，他也唾手可得。</w:t>
      </w:r>
    </w:p>
    <w:p>
      <w:pPr>
        <w:ind w:firstLine="480"/>
      </w:pPr>
      <w:r>
        <w:t>他在乎的，或許就是一份純粹而真摯的心意吧。</w:t>
      </w:r>
    </w:p>
    <w:p>
      <w:pPr>
        <w:ind w:firstLine="480"/>
      </w:pPr>
      <w:r>
        <w:t>雖然宋院判說寧瀟瀟無礙，但陸臨淵還是放心不下她。</w:t>
      </w:r>
    </w:p>
    <w:p>
      <w:pPr>
        <w:ind w:firstLine="480"/>
      </w:pPr>
      <w:r>
        <w:t>她是親祖宗，她若有個什麽三長兩短，以後沒人幫著預知未來可不成。</w:t>
      </w:r>
    </w:p>
    <w:p>
      <w:pPr>
        <w:ind w:firstLine="480"/>
      </w:pPr>
      <w:r>
        <w:t>故而他這夜便將自己的金榻軟枕讓給了寧瀟瀟，自己則坐在暖座上翻閱著一卷兵書。</w:t>
      </w:r>
    </w:p>
    <w:p>
      <w:pPr>
        <w:ind w:firstLine="480"/>
      </w:pPr>
      <w:r>
        <w:t>夜深，萬籟俱靜。自入秋來，蟬鳴漸漸褪去，隻有微風拂過樹葉的淺淺沙沙聲，偶有作響。</w:t>
      </w:r>
    </w:p>
    <w:p>
      <w:pPr>
        <w:ind w:firstLine="480"/>
      </w:pPr>
      <w:r>
        <w:t>便是在這樣安靜的環境中，陸臨淵忽而聽見寧瀟瀟似乎囁嚅了一句什麽。</w:t>
      </w:r>
    </w:p>
    <w:p>
      <w:pPr>
        <w:ind w:firstLine="480"/>
      </w:pPr>
      <w:r>
        <w:t>他撂下兵書，走到床前，居高臨下睇睇著她。</w:t>
      </w:r>
    </w:p>
    <w:p>
      <w:pPr>
        <w:ind w:firstLine="480"/>
      </w:pPr>
      <w:r>
        <w:t>少女側身躺在軟枕上，一頭烏發如雲披散開來，好看的新月眉微微擰著，一雙小手緊緊地抓著被衾的一角。</w:t>
      </w:r>
    </w:p>
    <w:p>
      <w:pPr>
        <w:ind w:firstLine="480"/>
      </w:pPr>
      <w:r>
        <w:t>看上去像是一頭受驚的小鹿，惹人憐愛。</w:t>
      </w:r>
    </w:p>
    <w:p>
      <w:pPr>
        <w:ind w:firstLine="480"/>
      </w:pPr>
      <w:r>
        <w:t>她囁嚅著說夢話的聲音很低，陸臨淵隻有俯身湊近她的薄唇，才能聽清楚她在說什麽。</w:t>
      </w:r>
    </w:p>
    <w:p>
      <w:pPr>
        <w:ind w:firstLine="480"/>
      </w:pPr>
      <w:r>
        <w:t>夢話的內容有些熟悉，是帶著哭腔說了一句：</w:t>
      </w:r>
    </w:p>
    <w:p>
      <w:pPr>
        <w:ind w:firstLine="480"/>
      </w:pPr>
      <w:r>
        <w:t>“媽，我好想你......”</w:t>
      </w:r>
    </w:p>
    <w:p>
      <w:pPr>
        <w:ind w:firstLine="480"/>
      </w:pPr>
      <w:r>
        <w:t>陸臨淵有些不解，偏過頭來，在距離她咫尺之間的距離凝望於她。</w:t>
      </w:r>
    </w:p>
    <w:p>
      <w:pPr>
        <w:ind w:firstLine="480"/>
      </w:pPr>
      <w:r>
        <w:t>這小家夥撒嬌起來的樣子，比她平日胡攪蠻纏瘋瘋癲癲的時候，不知道惹人心疼多少倍。</w:t>
      </w:r>
    </w:p>
    <w:p>
      <w:pPr>
        <w:ind w:firstLine="480"/>
      </w:pPr>
      <w:r>
        <w:t>隻是......她為什麽一睡覺就會想馬？</w:t>
      </w:r>
    </w:p>
    <w:p>
      <w:pPr>
        <w:ind w:firstLine="480"/>
      </w:pPr>
      <w:r>
        <w:t>難不成她以前沒入宮的時候是個弼馬溫？</w:t>
      </w:r>
    </w:p>
    <w:p>
      <w:pPr>
        <w:ind w:firstLine="480"/>
      </w:pPr>
      <w:r>
        <w:t>寧瀟瀟一直重複著這一句話，哭腔越來越重。</w:t>
      </w:r>
    </w:p>
    <w:p>
      <w:pPr>
        <w:ind w:firstLine="480"/>
      </w:pPr>
      <w:r>
        <w:t>陸臨淵最討厭看人哭，別人在他麵前哭，他隻想挖了那人的眼睛。</w:t>
      </w:r>
    </w:p>
    <w:p>
      <w:pPr>
        <w:ind w:firstLine="480"/>
      </w:pPr>
      <w:r>
        <w:t>但親祖宗一哭，他就沒脾氣了：</w:t>
      </w:r>
    </w:p>
    <w:p>
      <w:pPr>
        <w:ind w:firstLine="480"/>
      </w:pPr>
      <w:r>
        <w:t>“別瞎叫喚了，朕把馬給你牽來。”</w:t>
      </w:r>
    </w:p>
    <w:p>
      <w:pPr>
        <w:ind w:firstLine="480"/>
      </w:pPr>
      <w:r>
        <w:t>“三福，去鍾粹宮把草泥馬牽過來。”</w:t>
      </w:r>
    </w:p>
    <w:p>
      <w:pPr>
        <w:ind w:firstLine="480"/>
      </w:pPr>
      <w:r>
        <w:t>三福來去匆匆，回來時告訴陸臨淵，“皇上，草泥馬已經牽來朝陽宮了，在庭院裏拴著。”</w:t>
      </w:r>
    </w:p>
    <w:p>
      <w:pPr>
        <w:ind w:firstLine="480"/>
      </w:pPr>
      <w:r>
        <w:t>陸臨淵：“去牽進來。”</w:t>
      </w:r>
    </w:p>
    <w:p>
      <w:pPr>
        <w:ind w:firstLine="480"/>
      </w:pPr>
      <w:r>
        <w:t>“這......”三福好一陣為難，自家主子有潔癖，都不想讓人進他的寢宮，怎麽會讓一匹髒兮兮的馬兒進來？</w:t>
      </w:r>
    </w:p>
    <w:p>
      <w:pPr>
        <w:ind w:firstLine="480"/>
      </w:pPr>
      <w:r>
        <w:t>“皇上，那草泥馬已經三天沒洗澡了，可不幹淨......”</w:t>
      </w:r>
    </w:p>
    <w:p>
      <w:pPr>
        <w:ind w:firstLine="480"/>
      </w:pPr>
      <w:r>
        <w:t>“朕讓你牽你就牽！廢話什麽？”</w:t>
      </w:r>
    </w:p>
    <w:p>
      <w:pPr>
        <w:ind w:firstLine="480"/>
      </w:pPr>
      <w:r>
        <w:t>“......”</w:t>
      </w:r>
    </w:p>
    <w:p>
      <w:pPr>
        <w:ind w:firstLine="480"/>
      </w:pPr>
      <w:r>
        <w:t>然而三福剛把草泥馬牽進來，陸臨淵就後悔了。</w:t>
      </w:r>
    </w:p>
    <w:p>
      <w:pPr>
        <w:ind w:firstLine="480"/>
      </w:pPr>
      <w:r>
        <w:t>他捂著鼻子一臉嫌棄，這馬兒味怎麽這麽衝啊？</w:t>
      </w:r>
    </w:p>
    <w:p>
      <w:pPr>
        <w:ind w:firstLine="480"/>
      </w:pPr>
      <w:r>
        <w:t>饒是如此，他還是親手將草泥馬牽到了寧瀟瀟麵前。</w:t>
      </w:r>
    </w:p>
    <w:p>
      <w:pPr>
        <w:ind w:firstLine="480"/>
      </w:pPr>
      <w:r>
        <w:t>馬兒是認主人的動物，一見到寧瀟瀟就表現得十分親昵，伸出厚厚的舌頭在她臉上舔了兩下。</w:t>
      </w:r>
    </w:p>
    <w:p>
      <w:pPr>
        <w:ind w:firstLine="480"/>
      </w:pPr>
      <w:r>
        <w:t>陸臨淵忍不住打了個顫......</w:t>
      </w:r>
    </w:p>
    <w:p>
      <w:pPr>
        <w:ind w:firstLine="480"/>
      </w:pPr>
      <w:r>
        <w:t>也不知道她平日裏跟這匹馬都在做什麽奇奇怪怪的事，這咋一見麵就先親上了？</w:t>
      </w:r>
    </w:p>
    <w:p>
      <w:pPr>
        <w:ind w:firstLine="480"/>
      </w:pPr>
      <w:r>
        <w:t>正腦補著，寧瀟瀟又說了一句夢話：</w:t>
      </w:r>
    </w:p>
    <w:p>
      <w:pPr>
        <w:ind w:firstLine="480"/>
      </w:pPr>
      <w:r>
        <w:t>“媽，我想吃你做的菜了。”</w:t>
      </w:r>
    </w:p>
    <w:p>
      <w:pPr>
        <w:ind w:firstLine="480"/>
      </w:pPr>
      <w:r>
        <w:t>陸臨淵再次瞳孔地震！</w:t>
      </w:r>
    </w:p>
    <w:p>
      <w:pPr>
        <w:ind w:firstLine="480"/>
      </w:pPr>
      <w:r>
        <w:t>這......有點殘忍吧？</w:t>
      </w:r>
    </w:p>
    <w:p>
      <w:pPr>
        <w:ind w:firstLine="480"/>
      </w:pPr>
      <w:r>
        <w:t>它再怎麽說也是你養的寵物，你竟然要吃它的肉做的菜？</w:t>
      </w:r>
    </w:p>
    <w:p>
      <w:pPr>
        <w:ind w:firstLine="480"/>
      </w:pPr>
      <w:r>
        <w:t>架不住寧瀟瀟一直念叨著這一句話，陸臨淵伸手摸了摸草泥馬的頭，用看似商討實則是通知的語氣對它說道：</w:t>
      </w:r>
    </w:p>
    <w:p>
      <w:pPr>
        <w:ind w:firstLine="480"/>
      </w:pPr>
      <w:r>
        <w:t>“要不，委屈你一下？十八個月之後，你又是一匹好馬。”</w:t>
      </w:r>
    </w:p>
    <w:p>
      <w:pPr>
        <w:ind w:firstLine="480"/>
      </w:pPr>
      <w:r>
        <w:t>草泥馬一聽這話猝然嘶鳴了一聲，橫衝直撞地尥蹶子就跑了......</w:t>
      </w:r>
    </w:p>
    <w:p>
      <w:r>
        <w:br w:type="page"/>
      </w:r>
    </w:p>
    <w:p>
      <w:pPr>
        <w:pStyle w:val="Heading1"/>
        <w:jc w:val="left"/>
      </w:pPr>
      <w:r>
        <w:t>第79章 因為瀟瀟是極好的女子</w:t>
      </w:r>
    </w:p>
    <w:p/>
    <w:p/>
    <w:p>
      <w:pPr>
        <w:ind w:firstLine="480"/>
      </w:pPr>
      <w:r>
        <w:t>草泥馬一路狂奔回了鍾粹宮，而此時的鍾粹宮早已上下大亂。</w:t>
      </w:r>
    </w:p>
    <w:p>
      <w:pPr>
        <w:ind w:firstLine="480"/>
      </w:pPr>
      <w:r>
        <w:t>顧似錦回宮後便沒有見到寧瀟瀟，現在都子時了，她還沒有回來。</w:t>
      </w:r>
    </w:p>
    <w:p>
      <w:pPr>
        <w:ind w:firstLine="480"/>
      </w:pPr>
      <w:r>
        <w:t>她想起上次夜半在禦湖邊兒發生的險情，心裏七上八下的沒個著落，吩咐宮裏的奴才全都出去找她。</w:t>
      </w:r>
    </w:p>
    <w:p>
      <w:pPr>
        <w:ind w:firstLine="480"/>
      </w:pPr>
      <w:r>
        <w:t>采蓮見她魂不守舍的樣子，覺得若是自己丟了恐怕顧似錦都沒有這麽上心，於是語氣愈發不忿：</w:t>
      </w:r>
    </w:p>
    <w:p>
      <w:pPr>
        <w:ind w:firstLine="480"/>
      </w:pPr>
      <w:r>
        <w:t>“小姐急什麽？她那麽大個人還能丟了不成？指不定是跑到什麽地方跟些不三不四的人廝混去了！”</w:t>
      </w:r>
    </w:p>
    <w:p>
      <w:pPr>
        <w:ind w:firstLine="480"/>
      </w:pPr>
      <w:r>
        <w:t>“你住嘴！”顧似錦訓斥她，“我讓你出去幫著找，你不去就算了，還說什麽風涼話？”</w:t>
      </w:r>
    </w:p>
    <w:p>
      <w:pPr>
        <w:ind w:firstLine="480"/>
      </w:pPr>
      <w:r>
        <w:t>采蓮委屈道：“黑燈瞎火的，奴婢出去找，要是奴婢也丟了怎麽辦？小姐隻心疼她，就不心疼奴婢嗎？”</w:t>
      </w:r>
    </w:p>
    <w:p>
      <w:pPr>
        <w:ind w:firstLine="480"/>
      </w:pPr>
      <w:r>
        <w:t>顧似錦懶得和她辯，索性不再理會她。</w:t>
      </w:r>
    </w:p>
    <w:p>
      <w:pPr>
        <w:ind w:firstLine="480"/>
      </w:pPr>
      <w:r>
        <w:t>平日裏，寧瀟瀟和琪琪恰恰蹦蹦拉拉他們相處的都很好，她不見了，滿宮裏除了采蓮外，就沒人不著急的。</w:t>
      </w:r>
    </w:p>
    <w:p>
      <w:pPr>
        <w:ind w:firstLine="480"/>
      </w:pPr>
      <w:r>
        <w:t>裏裏外外出出進進了許多趟，能找的地方都找遍了，依舊沒有寧瀟瀟的蹤跡。</w:t>
      </w:r>
    </w:p>
    <w:p>
      <w:pPr>
        <w:ind w:firstLine="480"/>
      </w:pPr>
      <w:r>
        <w:t>琪琪急得都快哭了，“小主，這樣找下去不是個辦法。入夜宮中都是有宵禁的，許多地方奴婢們找不得。”</w:t>
      </w:r>
    </w:p>
    <w:p>
      <w:pPr>
        <w:ind w:firstLine="480"/>
      </w:pPr>
      <w:r>
        <w:t>洽洽：“瀟瀟不是個沒交代的人，她不會平白無故失蹤這麽久！隻怕是出事了小主......”</w:t>
      </w:r>
    </w:p>
    <w:p>
      <w:pPr>
        <w:ind w:firstLine="480"/>
      </w:pPr>
      <w:r>
        <w:t>蹦蹦自責起來：“都怪奴才！瀟瀟傍晚說她要出去一趟，奴才也沒問她去哪。若是奴才多個心眼，就不會......”</w:t>
      </w:r>
    </w:p>
    <w:p>
      <w:pPr>
        <w:ind w:firstLine="480"/>
      </w:pPr>
      <w:r>
        <w:t>就連一向沉默寡言的拉拉也說：“小主，若不然，您去找皇上說說情吧？皇上要是同意了，就能派侍衛去找，那樣就能快些找到瀟瀟！”</w:t>
      </w:r>
    </w:p>
    <w:p>
      <w:pPr>
        <w:ind w:firstLine="480"/>
      </w:pPr>
      <w:r>
        <w:t>采蓮見所有人都在替寧瀟瀟著急，愈發看不順眼，悶哼一聲，道：</w:t>
      </w:r>
    </w:p>
    <w:p>
      <w:pPr>
        <w:ind w:firstLine="480"/>
      </w:pPr>
      <w:r>
        <w:t>“你們一個二個的是瘋了嗎？一個奴婢丟了就丟了，你們讓小主大半夜去找皇上？天天跟著寧瀟瀟喂草泥馬，草泥馬是踢了你們的腦袋了嗎？”</w:t>
      </w:r>
    </w:p>
    <w:p>
      <w:pPr>
        <w:ind w:firstLine="480"/>
      </w:pPr>
      <w:r>
        <w:t>她是顧似錦的家生奴婢，她罵琪琪她們，她們當然不敢還嘴。</w:t>
      </w:r>
    </w:p>
    <w:p>
      <w:pPr>
        <w:ind w:firstLine="480"/>
      </w:pPr>
      <w:r>
        <w:t>可顧似錦卻不慣著她，“你若是說不出什麽中聽的話可以不說！琪琪，你隨我去朝陽宮麵聖！”</w:t>
      </w:r>
    </w:p>
    <w:p>
      <w:pPr>
        <w:ind w:firstLine="480"/>
      </w:pPr>
      <w:r>
        <w:t>說完帶著琪琪就走，采蓮在身後一個勁喊她，她卻連頭也不回。</w:t>
      </w:r>
    </w:p>
    <w:p>
      <w:pPr>
        <w:ind w:firstLine="480"/>
      </w:pPr>
      <w:r>
        <w:t>看著顧似錦決絕離去，將自己晾在一旁，采蓮雙手默默攥拳，恨得咬緊了後槽牙。</w:t>
      </w:r>
    </w:p>
    <w:p>
      <w:pPr>
        <w:ind w:firstLine="480"/>
      </w:pPr>
      <w:r>
        <w:t>*</w:t>
      </w:r>
    </w:p>
    <w:p>
      <w:pPr>
        <w:ind w:firstLine="480"/>
      </w:pPr>
      <w:r>
        <w:t>到了朝陽宮外，她火急火燎的樣子先是被三福一眼看見。</w:t>
      </w:r>
    </w:p>
    <w:p>
      <w:pPr>
        <w:ind w:firstLine="480"/>
      </w:pPr>
      <w:r>
        <w:t>他忙迎上去，打了個千兒問道：“顧常在，您匆匆忙忙的，這是怎麽了？”</w:t>
      </w:r>
    </w:p>
    <w:p>
      <w:pPr>
        <w:ind w:firstLine="480"/>
      </w:pPr>
      <w:r>
        <w:t>顧似錦氣都沒喘勻，便道：“告訴、告訴皇上，我有急事要求見他......”</w:t>
      </w:r>
    </w:p>
    <w:p>
      <w:pPr>
        <w:ind w:firstLine="480"/>
      </w:pPr>
      <w:r>
        <w:t>三福：“哎呦，您慢著點，有什麽事兒您先跟奴才說，奴才才好進去給您通傳不是？”</w:t>
      </w:r>
    </w:p>
    <w:p>
      <w:pPr>
        <w:ind w:firstLine="480"/>
      </w:pPr>
      <w:r>
        <w:t>顧似錦：“瀟瀟......瀟瀟自傍晚離宮，到現在都沒有回來，我讓人找遍了能找的地方都找不到。還請公公快些幫我通傳皇上，瀟瀟雖然是個奴婢，可她的命也是條命！”</w:t>
      </w:r>
    </w:p>
    <w:p>
      <w:pPr>
        <w:ind w:firstLine="480"/>
      </w:pPr>
      <w:r>
        <w:t>三福略微怔忡，生怕顧似錦看出什麽，很快就麵色如常應下了她。</w:t>
      </w:r>
    </w:p>
    <w:p>
      <w:pPr>
        <w:ind w:firstLine="480"/>
      </w:pPr>
      <w:r>
        <w:t>他入寢宮將此事告訴了陸臨淵，陸臨淵思忖須臾，道：“你讓她去正殿候著朕。”</w:t>
      </w:r>
    </w:p>
    <w:p>
      <w:pPr>
        <w:ind w:firstLine="480"/>
      </w:pPr>
      <w:r>
        <w:t>顧似錦在正殿急得團團轉，約莫過了一炷香的時間，陸臨淵才姍姍來遲。</w:t>
      </w:r>
    </w:p>
    <w:p>
      <w:pPr>
        <w:ind w:firstLine="480"/>
      </w:pPr>
      <w:r>
        <w:t>她一見到陸臨淵就先行了萬福禮，而後跪在他麵前焦急道：“深夜叨擾皇上安枕是嬪妾的不是。可事出有因，嬪妾宮裏的掌事宮女寧瀟瀟不見了蹤影，這都過去快四五個時辰了，嬪妾擔心她會出什麽事，還請皇上派人去找找她吧！”</w:t>
      </w:r>
    </w:p>
    <w:p>
      <w:pPr>
        <w:ind w:firstLine="480"/>
      </w:pPr>
      <w:r>
        <w:t>這事倒稀罕。</w:t>
      </w:r>
    </w:p>
    <w:p>
      <w:pPr>
        <w:ind w:firstLine="480"/>
      </w:pPr>
      <w:r>
        <w:t>按說寧瀟瀟是顧似錦入宮後才被撥去照顧她的，伺候她還沒有三個月，怎麽就和顧似錦感情這麽好了？</w:t>
      </w:r>
    </w:p>
    <w:p>
      <w:pPr>
        <w:ind w:firstLine="480"/>
      </w:pPr>
      <w:r>
        <w:t>陸臨淵好奇道：“不過是個宮女，你為何如此在乎她？”</w:t>
      </w:r>
    </w:p>
    <w:p>
      <w:pPr>
        <w:ind w:firstLine="480"/>
      </w:pPr>
      <w:r>
        <w:t>“因為瀟瀟是嬪妾入宮以來，第一個給過嬪妾溫暖的人。她待人真誠，鍾粹宮上下都很喜歡她，所以......她做事有交代，絕對不會平白無故失蹤這麽久。嬪妾知道讓皇上深更半夜派人去尋找一個宮女不合規矩，但瀟瀟，她真的是一個很好的人，嬪妾實在害怕她會出意外......”</w:t>
      </w:r>
    </w:p>
    <w:p>
      <w:pPr>
        <w:ind w:firstLine="480"/>
      </w:pPr>
      <w:r>
        <w:t>顧似錦說這段話的時候，眼淚一直在眼眶裏打轉。</w:t>
      </w:r>
    </w:p>
    <w:p>
      <w:pPr>
        <w:ind w:firstLine="480"/>
      </w:pPr>
      <w:r>
        <w:t>這也是陸臨淵第一次認真凝視她，聽她說完一整句全話。</w:t>
      </w:r>
    </w:p>
    <w:p>
      <w:pPr>
        <w:ind w:firstLine="480"/>
      </w:pPr>
      <w:r>
        <w:t>但此刻，他心中對顧似錦的這份善良並沒有多大的觸動。</w:t>
      </w:r>
    </w:p>
    <w:p>
      <w:pPr>
        <w:ind w:firstLine="480"/>
      </w:pPr>
      <w:r>
        <w:t>隻是愈發好奇，那個日日整的他頭疼的女人，怎卻私底下能處出這麽好的人緣？</w:t>
      </w:r>
    </w:p>
    <w:p>
      <w:pPr>
        <w:ind w:firstLine="480"/>
      </w:pPr>
      <w:r>
        <w:t>由此可見，她平日裏對自己的那些放肆行徑，都是故意的！</w:t>
      </w:r>
    </w:p>
    <w:p>
      <w:pPr>
        <w:ind w:firstLine="480"/>
      </w:pPr>
      <w:r>
        <w:t>是夜，陸臨淵並沒有搪塞顧似錦。</w:t>
      </w:r>
    </w:p>
    <w:p>
      <w:pPr>
        <w:ind w:firstLine="480"/>
      </w:pPr>
      <w:r>
        <w:t>他吩咐侍衛遍尋宮中，並讓顧似錦回去好生休息，肯定地告訴她寧瀟瀟不會有事。</w:t>
      </w:r>
    </w:p>
    <w:p>
      <w:pPr>
        <w:ind w:firstLine="480"/>
      </w:pPr>
      <w:r>
        <w:t>他不能告訴任何人寧瀟瀟在自己宮裏正酣睡著。</w:t>
      </w:r>
    </w:p>
    <w:p>
      <w:pPr>
        <w:ind w:firstLine="480"/>
      </w:pPr>
      <w:r>
        <w:t>宮中的流言蜚語從來都是殺人不見血的刀子，作為身處後妃爭鬥漩渦中心的他，隨便一句話，就可能置她於死地。</w:t>
      </w:r>
    </w:p>
    <w:p>
      <w:pPr>
        <w:ind w:firstLine="480"/>
      </w:pPr>
      <w:r>
        <w:t>*</w:t>
      </w:r>
    </w:p>
    <w:p>
      <w:pPr>
        <w:ind w:firstLine="480"/>
      </w:pPr>
      <w:r>
        <w:t>寧瀟瀟是在翌日四更天的時候轉醒的。</w:t>
      </w:r>
    </w:p>
    <w:p>
      <w:pPr>
        <w:ind w:firstLine="480"/>
      </w:pPr>
      <w:r>
        <w:t>睡醒後的她身體並無異樣，隻覺得是自己美美的睡了一個飽覺，精神頭也更足了。</w:t>
      </w:r>
    </w:p>
    <w:p>
      <w:pPr>
        <w:ind w:firstLine="480"/>
      </w:pPr>
      <w:r>
        <w:t>她一邊打著哈欠，一邊肆無忌憚地伸了個懶腰。</w:t>
      </w:r>
    </w:p>
    <w:p>
      <w:pPr>
        <w:ind w:firstLine="480"/>
      </w:pPr>
      <w:r>
        <w:t>睜開眼，才發現眼前的景象既熟悉又陌生：</w:t>
      </w:r>
    </w:p>
    <w:p>
      <w:pPr>
        <w:ind w:firstLine="480"/>
      </w:pPr>
      <w:r>
        <w:t>【我去？我睡哪兒了？這不是陸臨淵的寢宮嗎？】</w:t>
      </w:r>
    </w:p>
    <w:p>
      <w:pPr>
        <w:ind w:firstLine="480"/>
      </w:pPr>
      <w:r>
        <w:t>【我......我還躺在他床上？】</w:t>
      </w:r>
    </w:p>
    <w:p>
      <w:pPr>
        <w:ind w:firstLine="480"/>
      </w:pPr>
      <w:r>
        <w:t>寧瀟瀟昨天昏厥前的記憶瞬間湧入腦海，與此同時，她也看見了與她近在咫尺的陸臨淵。</w:t>
      </w:r>
    </w:p>
    <w:p>
      <w:pPr>
        <w:ind w:firstLine="480"/>
      </w:pPr>
      <w:r>
        <w:t>他坐在小椅上，頭靠著床榻的鏤雕梨花木，淺淺睡著。</w:t>
      </w:r>
    </w:p>
    <w:p>
      <w:pPr>
        <w:ind w:firstLine="480"/>
      </w:pPr>
      <w:r>
        <w:t>他以側臉相對寧瀟瀟，深邃的鷹眼此時緊閉著，劍眉舒展，少了幾分平日眼角眉梢中流露出的戾氣。俊挺且微有駝峰的鼻梁，以及線條感利落明顯的下頜線勾勒出他完美的側顏。</w:t>
      </w:r>
    </w:p>
    <w:p>
      <w:pPr>
        <w:ind w:firstLine="480"/>
      </w:pPr>
      <w:r>
        <w:t>他的呼吸聲很輕，仿佛隨便一個響動，就能驚醒他。</w:t>
      </w:r>
    </w:p>
    <w:p>
      <w:pPr>
        <w:ind w:firstLine="480"/>
      </w:pPr>
      <w:r>
        <w:t>寧瀟瀟盯著他看了半晌，腦海中閃過幾個模糊的記憶片段：</w:t>
      </w:r>
    </w:p>
    <w:p>
      <w:pPr>
        <w:ind w:firstLine="480"/>
      </w:pPr>
      <w:r>
        <w:t>【是他把我抱上了他的床？還幫我把臉上的蛋糕清理幹淨了？】</w:t>
      </w:r>
    </w:p>
    <w:p>
      <w:pPr>
        <w:ind w:firstLine="480"/>
      </w:pPr>
      <w:r>
        <w:t>【所以......他昨天晚上一整夜都守在這兒？】</w:t>
      </w:r>
    </w:p>
    <w:p>
      <w:pPr>
        <w:ind w:firstLine="480"/>
      </w:pPr>
      <w:r>
        <w:t>她的心跳不由地快了一拍，見陸臨淵眼皮顫抖，察覺到他快要蘇醒，為了避免尷尬，她立馬閉上眼，繼續裝睡。</w:t>
      </w:r>
    </w:p>
    <w:p>
      <w:r>
        <w:br w:type="page"/>
      </w:r>
    </w:p>
    <w:p>
      <w:pPr>
        <w:pStyle w:val="Heading1"/>
        <w:jc w:val="left"/>
      </w:pPr>
      <w:r>
        <w:t>第80章 朕想打到你打鳴</w:t>
      </w:r>
    </w:p>
    <w:p/>
    <w:p/>
    <w:p>
      <w:pPr>
        <w:ind w:firstLine="480"/>
      </w:pPr>
      <w:r>
        <w:t>聽見耳邊傳來男人衣料摩擦的窸窣動靜，寧瀟瀟便猜他已經醒了。</w:t>
      </w:r>
    </w:p>
    <w:p>
      <w:pPr>
        <w:ind w:firstLine="480"/>
      </w:pPr>
      <w:r>
        <w:t>陸臨淵醒來後第一件事就是先伸手探一探寧瀟瀟的鼻息，確認這個瘋女人還活著沒。</w:t>
      </w:r>
    </w:p>
    <w:p>
      <w:pPr>
        <w:ind w:firstLine="480"/>
      </w:pPr>
      <w:r>
        <w:t>還好，有氣。</w:t>
      </w:r>
    </w:p>
    <w:p>
      <w:pPr>
        <w:ind w:firstLine="480"/>
      </w:pPr>
      <w:r>
        <w:t>寧瀟瀟盡量讓自己的睡著的神態看起來自然，連呼吸頻率都是經過精心設計的。</w:t>
      </w:r>
    </w:p>
    <w:p>
      <w:pPr>
        <w:ind w:firstLine="480"/>
      </w:pPr>
      <w:r>
        <w:t>她心想：</w:t>
      </w:r>
    </w:p>
    <w:p>
      <w:pPr>
        <w:ind w:firstLine="480"/>
      </w:pPr>
      <w:r>
        <w:t>【現在是四更天左右，五更天他要上朝，估計馬上就要洗漱用早膳去了。】</w:t>
      </w:r>
    </w:p>
    <w:p>
      <w:pPr>
        <w:ind w:firstLine="480"/>
      </w:pPr>
      <w:r>
        <w:t>【等他上朝去了，我就偷偷溜走！】</w:t>
      </w:r>
    </w:p>
    <w:p>
      <w:pPr>
        <w:ind w:firstLine="480"/>
      </w:pPr>
      <w:r>
        <w:t>‘咕嚕’</w:t>
      </w:r>
    </w:p>
    <w:p>
      <w:pPr>
        <w:ind w:firstLine="480"/>
      </w:pPr>
      <w:r>
        <w:t>她的小肚肚不爭氣地叫了一聲。</w:t>
      </w:r>
    </w:p>
    <w:p>
      <w:pPr>
        <w:ind w:firstLine="480"/>
      </w:pPr>
      <w:r>
        <w:t>可不是嘛，昨天一整天忙著給陸臨淵做蛋糕，飯都沒顧上吃一口。</w:t>
      </w:r>
    </w:p>
    <w:p>
      <w:pPr>
        <w:ind w:firstLine="480"/>
      </w:pPr>
      <w:r>
        <w:t>原本晚上想著給他慶祝生日的時候可以蹭兩口巧克力蛋糕吃，這下好了，蛋糕沒吃到嘴裏，倒是吃了一臉。</w:t>
      </w:r>
    </w:p>
    <w:p>
      <w:pPr>
        <w:ind w:firstLine="480"/>
      </w:pPr>
      <w:r>
        <w:t>緊接著任務失敗又昏迷了一夜，算算她都快一天沒吃飯了，能不餓嗎？</w:t>
      </w:r>
    </w:p>
    <w:p>
      <w:pPr>
        <w:ind w:firstLine="480"/>
      </w:pPr>
      <w:r>
        <w:t>【好餓......好想吃披薩！漢堡也不是不可以......】</w:t>
      </w:r>
    </w:p>
    <w:p>
      <w:pPr>
        <w:ind w:firstLine="480"/>
      </w:pPr>
      <w:r>
        <w:t>【要是吃完了能喝一瓶快樂水就更好了！】</w:t>
      </w:r>
    </w:p>
    <w:p>
      <w:pPr>
        <w:ind w:firstLine="480"/>
      </w:pPr>
      <w:r>
        <w:t>【唉......好可惜，沒頭發了......還是回宮跟小顧撒撒嬌，蹭蹭她的好吃的吧，那窩頭我實在是吃不下去......】</w:t>
      </w:r>
    </w:p>
    <w:p>
      <w:pPr>
        <w:ind w:firstLine="480"/>
      </w:pPr>
      <w:r>
        <w:t>【嗚嗚嗚，救命！我怎麽這麽慘......】</w:t>
      </w:r>
    </w:p>
    <w:p>
      <w:pPr>
        <w:ind w:firstLine="480"/>
      </w:pPr>
      <w:r>
        <w:t>陸臨淵就這麽安靜地坐在一旁打量著‘睡沉’了的寧瀟瀟，研究著她豐富的內心戲：</w:t>
      </w:r>
    </w:p>
    <w:p>
      <w:pPr>
        <w:ind w:firstLine="480"/>
      </w:pPr>
      <w:r>
        <w:t>皮鯊是個什麽鬼？新品種的海魚嗎？</w:t>
      </w:r>
    </w:p>
    <w:p>
      <w:pPr>
        <w:ind w:firstLine="480"/>
      </w:pPr>
      <w:r>
        <w:t>憨寶是個什麽寶？朕看你就挺憨的！</w:t>
      </w:r>
    </w:p>
    <w:p>
      <w:pPr>
        <w:ind w:firstLine="480"/>
      </w:pPr>
      <w:r>
        <w:t>門外傳來三聲叩門聲，陸臨淵喚了聲：“進。”</w:t>
      </w:r>
    </w:p>
    <w:p>
      <w:pPr>
        <w:ind w:firstLine="480"/>
      </w:pPr>
      <w:r>
        <w:t>三福捧著朝服恭謹入內，他看著陸臨淵臉上浮現出少有的疲倦之色，下巴上新冒出來的胡青讓他比平日的精致俊朗更添了幾分男人味。</w:t>
      </w:r>
    </w:p>
    <w:p>
      <w:pPr>
        <w:ind w:firstLine="480"/>
      </w:pPr>
      <w:r>
        <w:t>他甚少見到自己主子這樣，有些心疼：“皇上，您昨兒個一夜都守在寧瀟瀟身邊兒？”</w:t>
      </w:r>
    </w:p>
    <w:p>
      <w:pPr>
        <w:ind w:firstLine="480"/>
      </w:pPr>
      <w:r>
        <w:t>陸臨淵：“！！！”</w:t>
      </w:r>
    </w:p>
    <w:p>
      <w:pPr>
        <w:ind w:firstLine="480"/>
      </w:pPr>
      <w:r>
        <w:t>胡說八道！</w:t>
      </w:r>
    </w:p>
    <w:p>
      <w:pPr>
        <w:ind w:firstLine="480"/>
      </w:pPr>
      <w:r>
        <w:t>這要是讓寧瀟瀟知道自己一夜都守在她身邊還能得了？</w:t>
      </w:r>
    </w:p>
    <w:p>
      <w:pPr>
        <w:ind w:firstLine="480"/>
      </w:pPr>
      <w:r>
        <w:t>她本來就對自己蹬鼻子上臉，要知道了此事，還不得踩在自己頭頂上，然後左腳踩著右腳原地升天？</w:t>
      </w:r>
    </w:p>
    <w:p>
      <w:pPr>
        <w:ind w:firstLine="480"/>
      </w:pPr>
      <w:r>
        <w:t>“朕守著她？嗬......”他似是從三福口中聽見了什麽極好笑的事，短促的笑聲裏拉滿了譏諷：“朕不過是起來得早，順便查看查看她的情況罷了。”</w:t>
      </w:r>
    </w:p>
    <w:p>
      <w:pPr>
        <w:ind w:firstLine="480"/>
      </w:pPr>
      <w:r>
        <w:t>三福一臉懵逼，看一眼床榻上躺著的寧瀟瀟，又看一眼陸臨淵，語氣裏多少透著些尷尬：“寢宮裏就這一張床，所以......皇上昨天晚上是和她一起睡的？”</w:t>
      </w:r>
    </w:p>
    <w:p>
      <w:pPr>
        <w:ind w:firstLine="480"/>
      </w:pPr>
      <w:r>
        <w:t>陸臨淵：“？？？”</w:t>
      </w:r>
    </w:p>
    <w:p>
      <w:pPr>
        <w:ind w:firstLine="480"/>
      </w:pPr>
      <w:r>
        <w:t>你不說話是不是會變成啞巴！</w:t>
      </w:r>
    </w:p>
    <w:p>
      <w:pPr>
        <w:ind w:firstLine="480"/>
      </w:pPr>
      <w:r>
        <w:t>寧瀟瀟：【怪不得！怪不得我起來的時候覺得自己渾身酸痛！這狗皇帝昨天晚上不會對我怎麽樣了吧？嘶......也不對啊，那要是被21戳了，我應該會當場疼醒然後搖著花手給他一耳光才對，那他晚上跟我睡一張床上幹嘛？感受母愛嗎？】</w:t>
      </w:r>
    </w:p>
    <w:p>
      <w:pPr>
        <w:ind w:firstLine="480"/>
      </w:pPr>
      <w:r>
        <w:t>她一頓強力輸出，聽得陸臨淵麵紅耳赤。</w:t>
      </w:r>
    </w:p>
    <w:p>
      <w:pPr>
        <w:ind w:firstLine="480"/>
      </w:pPr>
      <w:r>
        <w:t>因羞，也因怒！</w:t>
      </w:r>
    </w:p>
    <w:p>
      <w:pPr>
        <w:ind w:firstLine="480"/>
      </w:pPr>
      <w:r>
        <w:t>他眸色生厲，仿佛刀尖兒一樣在三福的身上刮了一下，三福旋即會意，作勢在自己嘴巴上拍了兩下，改口問道：“寧瀟瀟睡了六七個時辰了，還沒醒嗎？”</w:t>
      </w:r>
    </w:p>
    <w:p>
      <w:pPr>
        <w:ind w:firstLine="480"/>
      </w:pPr>
      <w:r>
        <w:t>陸臨淵低眉看一眼寧瀟瀟，開啟了‘打擊報複’模式：“一晚上沒醒，估計是廢了。”</w:t>
      </w:r>
    </w:p>
    <w:p>
      <w:pPr>
        <w:ind w:firstLine="480"/>
      </w:pPr>
      <w:r>
        <w:t>他頓一頓，冷嗤道：“抬出去埋了吧。”</w:t>
      </w:r>
    </w:p>
    <w:p>
      <w:pPr>
        <w:ind w:firstLine="480"/>
      </w:pPr>
      <w:r>
        <w:t>陸臨淵的語氣沒有半點開玩笑的意思，三福呆立在原地不知如何是好，聽他又嗬斥道：“你還愣著？”</w:t>
      </w:r>
    </w:p>
    <w:p>
      <w:pPr>
        <w:ind w:firstLine="480"/>
      </w:pPr>
      <w:r>
        <w:t>“啊？皇上......真埋啊？”</w:t>
      </w:r>
    </w:p>
    <w:p>
      <w:pPr>
        <w:ind w:firstLine="480"/>
      </w:pPr>
      <w:r>
        <w:t>“不埋她就埋你，你選一個埋！”</w:t>
      </w:r>
    </w:p>
    <w:p>
      <w:pPr>
        <w:ind w:firstLine="480"/>
      </w:pPr>
      <w:r>
        <w:t>三福立馬說：“奴才這就給她挑一塊風水寶地！”</w:t>
      </w:r>
    </w:p>
    <w:p>
      <w:pPr>
        <w:ind w:firstLine="480"/>
      </w:pPr>
      <w:r>
        <w:t>寧瀟瀟：【果然什麽樣的主子帶什麽樣的奴才！一對好狗！】</w:t>
      </w:r>
    </w:p>
    <w:p>
      <w:pPr>
        <w:ind w:firstLine="480"/>
      </w:pPr>
      <w:r>
        <w:t>她再裝下去，等會兒說不定自己就可以與世長辭了。</w:t>
      </w:r>
    </w:p>
    <w:p>
      <w:pPr>
        <w:ind w:firstLine="480"/>
      </w:pPr>
      <w:r>
        <w:t>於是她演技拉滿，口中囁嚅了兩聲，雙手緩緩舒展開伸了個懶腰，伴隨著一聲慵懶的哈欠聲，慢慢抬起了眼皮。</w:t>
      </w:r>
    </w:p>
    <w:p>
      <w:pPr>
        <w:ind w:firstLine="480"/>
      </w:pPr>
      <w:r>
        <w:t>三福：“哎呦~皇上您瞧~醒了~”</w:t>
      </w:r>
    </w:p>
    <w:p>
      <w:pPr>
        <w:ind w:firstLine="480"/>
      </w:pPr>
      <w:r>
        <w:t>寧瀟瀟目光探向兩人，故作鎮靜從床上坐起來，結巴道：“皇、皇上？你怎麽在奴婢的廡房裏？”</w:t>
      </w:r>
    </w:p>
    <w:p>
      <w:pPr>
        <w:ind w:firstLine="480"/>
      </w:pPr>
      <w:r>
        <w:t>陸臨淵：“睜大你的狗眼看清楚這是哪兒！”</w:t>
      </w:r>
    </w:p>
    <w:p>
      <w:pPr>
        <w:ind w:firstLine="480"/>
      </w:pPr>
      <w:r>
        <w:t>寧瀟瀟環顧四下，像一隻受了驚的鵪鶉，撲騰著就從床上跌下來，一氣嗬成跪在陸臨淵麵前，順便給他磕了個頭：</w:t>
      </w:r>
    </w:p>
    <w:p>
      <w:pPr>
        <w:ind w:firstLine="480"/>
      </w:pPr>
      <w:r>
        <w:t>“這......皇上息怒！奴婢、奴婢也不知道為何自己會在皇上的龍床上......”</w:t>
      </w:r>
    </w:p>
    <w:p>
      <w:pPr>
        <w:ind w:firstLine="480"/>
      </w:pPr>
      <w:r>
        <w:t>“奴婢記得，昨日似乎是.......對了！奴婢是在給皇上慶祝生辰，然後被皇上一蛋糕給砸暈了......”</w:t>
      </w:r>
    </w:p>
    <w:p>
      <w:pPr>
        <w:ind w:firstLine="480"/>
      </w:pPr>
      <w:r>
        <w:t>站在一旁吃瓜的三福嘴角不自覺上咧，都快笑出聲來了。</w:t>
      </w:r>
    </w:p>
    <w:p>
      <w:pPr>
        <w:ind w:firstLine="480"/>
      </w:pPr>
      <w:r>
        <w:t>陸臨淵反手又是一個大逼兜，“這沒你事了，滾出去。”</w:t>
      </w:r>
    </w:p>
    <w:p>
      <w:pPr>
        <w:ind w:firstLine="480"/>
      </w:pPr>
      <w:r>
        <w:t>“得嘞~皇上您記著更衣哈~奴才這就滾~”</w:t>
      </w:r>
    </w:p>
    <w:p>
      <w:pPr>
        <w:ind w:firstLine="480"/>
      </w:pPr>
      <w:r>
        <w:t>他走後，和陸臨淵獨處的寧瀟瀟明顯感覺到有一股寒意朝她席卷而來。</w:t>
      </w:r>
    </w:p>
    <w:p>
      <w:pPr>
        <w:ind w:firstLine="480"/>
      </w:pPr>
      <w:r>
        <w:t>得跑！再不跑陸臨淵下一個大逼兜恐怕就要賞給自己了！</w:t>
      </w:r>
    </w:p>
    <w:p>
      <w:pPr>
        <w:ind w:firstLine="480"/>
      </w:pPr>
      <w:r>
        <w:t>“皇上馬上就要上朝了，那奴婢也滾了！”</w:t>
      </w:r>
    </w:p>
    <w:p>
      <w:pPr>
        <w:ind w:firstLine="480"/>
      </w:pPr>
      <w:r>
        <w:t>她腳底抹油，正要逃跑，陸臨淵手指扣住她的腰帶，輕鬆一扯就將她給拉了回來。</w:t>
      </w:r>
    </w:p>
    <w:p>
      <w:pPr>
        <w:ind w:firstLine="480"/>
      </w:pPr>
      <w:r>
        <w:t>“朕讓你走了嗎？”</w:t>
      </w:r>
    </w:p>
    <w:p>
      <w:pPr>
        <w:ind w:firstLine="480"/>
      </w:pPr>
      <w:r>
        <w:t>“奴婢不走在這兒待著也沒事幹啊......”</w:t>
      </w:r>
    </w:p>
    <w:p>
      <w:pPr>
        <w:ind w:firstLine="480"/>
      </w:pPr>
      <w:r>
        <w:t>“沒事做朕便給你找點事做。”他將朝服丟給寧瀟瀟，“替朕更衣！”</w:t>
      </w:r>
    </w:p>
    <w:p>
      <w:pPr>
        <w:ind w:firstLine="480"/>
      </w:pPr>
      <w:r>
        <w:t>寧瀟瀟心裏mmp：【你沒事吧？這麽大個人了穿衣服還要人幫嗎？】</w:t>
      </w:r>
    </w:p>
    <w:p>
      <w:pPr>
        <w:ind w:firstLine="480"/>
      </w:pPr>
      <w:r>
        <w:t>臉上笑嘻嘻：“好的皇上~奴婢最喜歡伺候人穿衣服了~”</w:t>
      </w:r>
    </w:p>
    <w:p>
      <w:pPr>
        <w:ind w:firstLine="480"/>
      </w:pPr>
      <w:r>
        <w:t>皇帝的朝服穿戴極其講究，扣子怎麽扣，黃帶子怎麽係，那都是有講究的。</w:t>
      </w:r>
    </w:p>
    <w:p>
      <w:pPr>
        <w:ind w:firstLine="480"/>
      </w:pPr>
      <w:r>
        <w:t>寧瀟瀟除了能把陸臨淵的兩隻胳膊和兩條腿塞進袖子褲腿之外，別的她自然是一竅不通。</w:t>
      </w:r>
    </w:p>
    <w:p>
      <w:pPr>
        <w:ind w:firstLine="480"/>
      </w:pPr>
      <w:r>
        <w:t>她在陸臨淵身上研究起來，一會兒摸摸這兒，一會兒抓抓那兒，整的陸臨淵的21蠢蠢欲動。</w:t>
      </w:r>
    </w:p>
    <w:p>
      <w:pPr>
        <w:ind w:firstLine="480"/>
      </w:pPr>
      <w:r>
        <w:t>他薄怒，一把將她手中正在把玩的黃帶子扯了過來，“笨手笨腳，朕給身上撒把米，雞都比你更衣的速度快！”</w:t>
      </w:r>
    </w:p>
    <w:p>
      <w:pPr>
        <w:ind w:firstLine="480"/>
      </w:pPr>
      <w:r>
        <w:t>寧瀟瀟尬笑著點頭應和，“是是是，皇上說得極是。奴婢是連雞都不如。”</w:t>
      </w:r>
    </w:p>
    <w:p>
      <w:pPr>
        <w:ind w:firstLine="480"/>
      </w:pPr>
      <w:r>
        <w:t>說完，趁陸臨淵不注意衝他翻了個白眼：</w:t>
      </w:r>
    </w:p>
    <w:p>
      <w:pPr>
        <w:ind w:firstLine="480"/>
      </w:pPr>
      <w:r>
        <w:t>【雞那麽厲害，那你睡在雞籠裏不就完了？你最好再娶兩隻雞回來當你媳婦，一隻幫你穿衣服，一隻到點了打鳴叫你起床，你當雞中一霸！絕配！】</w:t>
      </w:r>
    </w:p>
    <w:p>
      <w:pPr>
        <w:ind w:firstLine="480"/>
      </w:pPr>
      <w:r>
        <w:t>陸臨淵：......朕現在想把你打到打鳴！</w:t>
      </w:r>
    </w:p>
    <w:p>
      <w:r>
        <w:br w:type="page"/>
      </w:r>
    </w:p>
    <w:p>
      <w:pPr>
        <w:pStyle w:val="Heading1"/>
        <w:jc w:val="left"/>
      </w:pPr>
      <w:r>
        <w:t>第81章 朕看你就挺像老婆的</w:t>
      </w:r>
    </w:p>
    <w:p/>
    <w:p/>
    <w:p>
      <w:pPr>
        <w:ind w:firstLine="480"/>
      </w:pPr>
      <w:r>
        <w:t>穿好朝服，宮女們魚貫而入，開始伺候陸臨淵洗漱。</w:t>
      </w:r>
    </w:p>
    <w:p>
      <w:pPr>
        <w:ind w:firstLine="480"/>
      </w:pPr>
      <w:r>
        <w:t>寧瀟瀟就在一旁靜靜看著，一邊看，一邊感慨古代帝王的生活果然是窮奢極侈：</w:t>
      </w:r>
    </w:p>
    <w:p>
      <w:pPr>
        <w:ind w:firstLine="480"/>
      </w:pPr>
      <w:r>
        <w:t>【洗臉用的是鮮牛奶，刷牙用的是薄荷凝露，就連洗個手都用的是泡了鮮花汁子的水，還有這麽多美女姐姐伺候著，怪不得人人都想當皇帝。】</w:t>
      </w:r>
    </w:p>
    <w:p>
      <w:pPr>
        <w:ind w:firstLine="480"/>
      </w:pPr>
      <w:r>
        <w:t>【嘖嘖，不過他雖然狗，但是不妨礙他真的長得好看啊！這洗完臉感覺臉上掛著的水珠都充滿了誘惑......】</w:t>
      </w:r>
    </w:p>
    <w:p>
      <w:pPr>
        <w:ind w:firstLine="480"/>
      </w:pPr>
      <w:r>
        <w:t>【原作者果然是女頻作家！就知道瑟瑟！】</w:t>
      </w:r>
    </w:p>
    <w:p>
      <w:pPr>
        <w:ind w:firstLine="480"/>
      </w:pPr>
      <w:r>
        <w:t>後麵的幾句話陸臨淵沒聽懂，但他聽得出來，寧瀟瀟是在誇他。</w:t>
      </w:r>
    </w:p>
    <w:p>
      <w:pPr>
        <w:ind w:firstLine="480"/>
      </w:pPr>
      <w:r>
        <w:t>於是心情也好了些，對她說話的態度也不再那麽硬邦邦：</w:t>
      </w:r>
    </w:p>
    <w:p>
      <w:pPr>
        <w:ind w:firstLine="480"/>
      </w:pPr>
      <w:r>
        <w:t>“你回宮後，你主子若是問你昨夜在何處，你胡編一個理由即可。切記不可告訴任何人昨夜你在朕的寢宮留宿，明白？”</w:t>
      </w:r>
    </w:p>
    <w:p>
      <w:pPr>
        <w:ind w:firstLine="480"/>
      </w:pPr>
      <w:r>
        <w:t>寧瀟瀟脫口而出：“知道了，我不會讓你的老婆們吃醋的~”</w:t>
      </w:r>
    </w:p>
    <w:p>
      <w:pPr>
        <w:ind w:firstLine="480"/>
      </w:pPr>
      <w:r>
        <w:t>陸臨淵：“老婆？什麽東西？”</w:t>
      </w:r>
    </w:p>
    <w:p>
      <w:pPr>
        <w:ind w:firstLine="480"/>
      </w:pPr>
      <w:r>
        <w:t>她怕是睡得時間太久了睡蒙了，現代詞語張口就來。</w:t>
      </w:r>
    </w:p>
    <w:p>
      <w:pPr>
        <w:ind w:firstLine="480"/>
      </w:pPr>
      <w:r>
        <w:t>“沒、沒什麽......不是什麽好東西，奴婢剛才就是嘴瓢了。”</w:t>
      </w:r>
    </w:p>
    <w:p>
      <w:pPr>
        <w:ind w:firstLine="480"/>
      </w:pPr>
      <w:r>
        <w:t>陸臨淵悶哼一聲，調侃道：“朕看你就挺像個老婆的！”</w:t>
      </w:r>
    </w:p>
    <w:p>
      <w:pPr>
        <w:ind w:firstLine="480"/>
      </w:pPr>
      <w:r>
        <w:t>寧瀟瀟：“？？？”</w:t>
      </w:r>
    </w:p>
    <w:p>
      <w:pPr>
        <w:ind w:firstLine="480"/>
      </w:pPr>
      <w:r>
        <w:t>她感覺臉頰一陣燒紅，吞咽唾沫的聲音聽起來都十分刺耳，連忙岔開話題：</w:t>
      </w:r>
    </w:p>
    <w:p>
      <w:pPr>
        <w:ind w:firstLine="480"/>
      </w:pPr>
      <w:r>
        <w:t>“皇上放心，奴婢肯定不會將昨天晚上的事情說出去的。不然後妃們誤會了議論起來，對皇上聲名也有損嘛~”</w:t>
      </w:r>
    </w:p>
    <w:p>
      <w:pPr>
        <w:ind w:firstLine="480"/>
      </w:pPr>
      <w:r>
        <w:t>陸臨淵：“......”</w:t>
      </w:r>
    </w:p>
    <w:p>
      <w:pPr>
        <w:ind w:firstLine="480"/>
      </w:pPr>
      <w:r>
        <w:t>蠢貨！朕明明是在護你周全，與朕的聲譽有何幹係？</w:t>
      </w:r>
    </w:p>
    <w:p>
      <w:pPr>
        <w:ind w:firstLine="480"/>
      </w:pPr>
      <w:r>
        <w:t>你打量著這滿皇城裏除了你，還有誰敢在朕麵前放肆？</w:t>
      </w:r>
    </w:p>
    <w:p>
      <w:pPr>
        <w:ind w:firstLine="480"/>
      </w:pPr>
      <w:r>
        <w:t>洗漱完，小印子送來了早飯。</w:t>
      </w:r>
    </w:p>
    <w:p>
      <w:pPr>
        <w:ind w:firstLine="480"/>
      </w:pPr>
      <w:r>
        <w:t>今日的早膳，是明蝦鮑魚粥和兩個蟹黃灌湯包，才端上桌，寧瀟瀟都被那香味饞得直流口水。</w:t>
      </w:r>
    </w:p>
    <w:p>
      <w:pPr>
        <w:ind w:firstLine="480"/>
      </w:pPr>
      <w:r>
        <w:t>【哇，那個粥看起來好好喝的樣子！吸溜~】</w:t>
      </w:r>
    </w:p>
    <w:p>
      <w:pPr>
        <w:ind w:firstLine="480"/>
      </w:pPr>
      <w:r>
        <w:t>‘咕嚕’</w:t>
      </w:r>
    </w:p>
    <w:p>
      <w:pPr>
        <w:ind w:firstLine="480"/>
      </w:pPr>
      <w:r>
        <w:t>她的小肚肚又不爭氣地叫了起來。</w:t>
      </w:r>
    </w:p>
    <w:p>
      <w:pPr>
        <w:ind w:firstLine="480"/>
      </w:pPr>
      <w:r>
        <w:t>陸臨淵坐在桌前，用湯匙盛了一勺粥送入口中。</w:t>
      </w:r>
    </w:p>
    <w:p>
      <w:pPr>
        <w:ind w:firstLine="480"/>
      </w:pPr>
      <w:r>
        <w:t>怎料剛吃下去，他就眉頭緊蹙，露出了一臉的嫌惡來，“今日禦膳房是怎麽做事的？”</w:t>
      </w:r>
    </w:p>
    <w:p>
      <w:pPr>
        <w:ind w:firstLine="480"/>
      </w:pPr>
      <w:r>
        <w:t>他負氣將湯匙丟在粥碗裏，白粥飛濺在桌麵上，嚇得小印子連忙道：“皇上......這粥有問題嗎？”</w:t>
      </w:r>
    </w:p>
    <w:p>
      <w:pPr>
        <w:ind w:firstLine="480"/>
      </w:pPr>
      <w:r>
        <w:t>陸臨淵不耐煩道：“難吃的要死，豬食一樣！”</w:t>
      </w:r>
    </w:p>
    <w:p>
      <w:pPr>
        <w:ind w:firstLine="480"/>
      </w:pPr>
      <w:r>
        <w:t>小印子納悶極了。</w:t>
      </w:r>
    </w:p>
    <w:p>
      <w:pPr>
        <w:ind w:firstLine="480"/>
      </w:pPr>
      <w:r>
        <w:t>他是禦前的嚐膳內監，送給陸臨淵的吃食他都要先過一遍口，可他並沒有覺得這粥有什麽不妥的地方啊......</w:t>
      </w:r>
    </w:p>
    <w:p>
      <w:pPr>
        <w:ind w:firstLine="480"/>
      </w:pPr>
      <w:r>
        <w:t>但是一切都要以皇帝為重，皇帝說不好吃，那這東西就得快快撤下去。</w:t>
      </w:r>
    </w:p>
    <w:p>
      <w:pPr>
        <w:ind w:firstLine="480"/>
      </w:pPr>
      <w:r>
        <w:t>小印子連聲賠不是，想要將粥端走倒了再給陸臨淵送了新的吃食來。</w:t>
      </w:r>
    </w:p>
    <w:p>
      <w:pPr>
        <w:ind w:firstLine="480"/>
      </w:pPr>
      <w:r>
        <w:t>陸臨淵卻攔下他，“豬食也是糧食，倒了浪費。朕不能吃，總有人正合適。”</w:t>
      </w:r>
    </w:p>
    <w:p>
      <w:pPr>
        <w:ind w:firstLine="480"/>
      </w:pPr>
      <w:r>
        <w:t>說罷，目光悠悠探向了寧瀟瀟。</w:t>
      </w:r>
    </w:p>
    <w:p>
      <w:pPr>
        <w:ind w:firstLine="480"/>
      </w:pPr>
      <w:r>
        <w:t>寧瀟瀟癡癡然伸手指著自己：“皇上該不會是想讓奴婢吃了吧？”</w:t>
      </w:r>
    </w:p>
    <w:p>
      <w:pPr>
        <w:ind w:firstLine="480"/>
      </w:pPr>
      <w:r>
        <w:t>陸臨淵淺淺頷首，將食盤往她的方向推了推：“吃，吃不完仔細朕罰你。”</w:t>
      </w:r>
    </w:p>
    <w:p>
      <w:pPr>
        <w:ind w:firstLine="480"/>
      </w:pPr>
      <w:r>
        <w:t>這東西聞著這麽香，陸臨淵不吃肯定是因為不好吃，如果好吃他也不會讓給自己吃。</w:t>
      </w:r>
    </w:p>
    <w:p>
      <w:pPr>
        <w:ind w:firstLine="480"/>
      </w:pPr>
      <w:r>
        <w:t>說不定這粥剛好和臭豆腐是一回事？</w:t>
      </w:r>
    </w:p>
    <w:p>
      <w:pPr>
        <w:ind w:firstLine="480"/>
      </w:pPr>
      <w:r>
        <w:t>一個是聞起來臭吃起來香，一個是聞起來香吃起來......臭？</w:t>
      </w:r>
    </w:p>
    <w:p>
      <w:pPr>
        <w:ind w:firstLine="480"/>
      </w:pPr>
      <w:r>
        <w:t>沒辦法，暴君逼著她喝，她不能不喝。</w:t>
      </w:r>
    </w:p>
    <w:p>
      <w:pPr>
        <w:ind w:firstLine="480"/>
      </w:pPr>
      <w:r>
        <w:t>於是，在心中將暴君的祖宗十八代都問候了一遍後，寧瀟瀟‘慷慨赴義’地拿起了湯匙，顫顫巍巍地把粥往嘴裏送。</w:t>
      </w:r>
    </w:p>
    <w:p>
      <w:pPr>
        <w:ind w:firstLine="480"/>
      </w:pPr>
      <w:r>
        <w:t>隻喝了一口，寧瀟瀟被餓的無神的眼睛就開始放起了光芒！</w:t>
      </w:r>
    </w:p>
    <w:p>
      <w:pPr>
        <w:ind w:firstLine="480"/>
      </w:pPr>
      <w:r>
        <w:t>這粥哪裏難吃了？</w:t>
      </w:r>
    </w:p>
    <w:p>
      <w:pPr>
        <w:ind w:firstLine="480"/>
      </w:pPr>
      <w:r>
        <w:t>分明是超級無敵巨好吃好吧？</w:t>
      </w:r>
    </w:p>
    <w:p>
      <w:pPr>
        <w:ind w:firstLine="480"/>
      </w:pPr>
      <w:r>
        <w:t>寧瀟瀟發誓，她這輩子都沒有喝過這麽好喝的粥！</w:t>
      </w:r>
    </w:p>
    <w:p>
      <w:pPr>
        <w:ind w:firstLine="480"/>
      </w:pPr>
      <w:r>
        <w:t>她一勺接著一勺喝得不亦樂乎，最後索性勺子都不用了，端起碗就往嘴裏倒，活脫像是一隻可愛的小餓死鬼。</w:t>
      </w:r>
    </w:p>
    <w:p>
      <w:pPr>
        <w:ind w:firstLine="480"/>
      </w:pPr>
      <w:r>
        <w:t>喝完粥，又一口一個解決了灌湯包，滿意地打了個飽嗝。</w:t>
      </w:r>
    </w:p>
    <w:p>
      <w:pPr>
        <w:ind w:firstLine="480"/>
      </w:pPr>
      <w:r>
        <w:t>小印子將她吃完的碗筷端出去的時候，正好碰見了三福。</w:t>
      </w:r>
    </w:p>
    <w:p>
      <w:pPr>
        <w:ind w:firstLine="480"/>
      </w:pPr>
      <w:r>
        <w:t>三福往食盒裏麵看了一眼，笑道：“喲，皇上今兒個胃口好~長年累月的隻吃七分飽，今兒個倒是吃完了。”</w:t>
      </w:r>
    </w:p>
    <w:p>
      <w:pPr>
        <w:ind w:firstLine="480"/>
      </w:pPr>
      <w:r>
        <w:t>“什麽呀，師父你不知道......”小印子哭喪個臉道：“皇上一口都沒吃。他說這玩意兒是豬食，難吃的要死，逼著寧瀟瀟給吃完了。”</w:t>
      </w:r>
    </w:p>
    <w:p>
      <w:pPr>
        <w:ind w:firstLine="480"/>
      </w:pPr>
      <w:r>
        <w:t>“豬食？這明蝦鮑魚粥是皇上最喜歡喝的粥品，還有那蟹黃灌湯包，是皇上前兒個提了一嘴，雜家特意讓禦膳房準備的，怎麽會是豬食？”</w:t>
      </w:r>
    </w:p>
    <w:p>
      <w:pPr>
        <w:ind w:firstLine="480"/>
      </w:pPr>
      <w:r>
        <w:t>三福師徒倆動作整齊劃一手托下巴，暗自思忖著。</w:t>
      </w:r>
    </w:p>
    <w:p>
      <w:pPr>
        <w:ind w:firstLine="480"/>
      </w:pPr>
      <w:r>
        <w:t>這早膳當然不是豬食，陸臨淵剛才看著寧瀟瀟吃的時候，感覺自己的肚子都快叫了.......</w:t>
      </w:r>
    </w:p>
    <w:p>
      <w:pPr>
        <w:ind w:firstLine="480"/>
      </w:pPr>
      <w:r>
        <w:t>要不是聽那個瘋女人說她自己快餓暈了，他才不肯把自己的心頭好讓出去呢。</w:t>
      </w:r>
    </w:p>
    <w:p>
      <w:pPr>
        <w:ind w:firstLine="480"/>
      </w:pPr>
      <w:r>
        <w:t>眼瞅著五更天要到了，也是陸臨淵該上朝的時候。</w:t>
      </w:r>
    </w:p>
    <w:p>
      <w:pPr>
        <w:ind w:firstLine="480"/>
      </w:pPr>
      <w:r>
        <w:t>寧瀟瀟在朝陽宮的這一晚上，是睡也睡好了，吃也吃飽了，日子過得舒坦。</w:t>
      </w:r>
    </w:p>
    <w:p>
      <w:pPr>
        <w:ind w:firstLine="480"/>
      </w:pPr>
      <w:r>
        <w:t>而陸臨淵則是睡沒睡好，吃沒吃上，可憐的像個大冤種。</w:t>
      </w:r>
    </w:p>
    <w:p>
      <w:pPr>
        <w:ind w:firstLine="480"/>
      </w:pPr>
      <w:r>
        <w:t>寧瀟瀟想著自己一晚上沒回鍾粹宮，顧似錦一定急壞了，於是道：“皇上該去上朝了，奴婢也得回去跟我們小主說一聲。她一夜沒見我，肯定著急了。”</w:t>
      </w:r>
    </w:p>
    <w:p>
      <w:pPr>
        <w:ind w:firstLine="480"/>
      </w:pPr>
      <w:r>
        <w:t>“你等會。”陸臨淵起身走進內殿，不知道在折騰些什麽，過了片刻，他出來的時候手中多了一卷書。</w:t>
      </w:r>
    </w:p>
    <w:p>
      <w:pPr>
        <w:ind w:firstLine="480"/>
      </w:pPr>
      <w:r>
        <w:t>他將書丟給寧瀟瀟，寧瀟瀟看了一眼書卷的首封，上麵赫然寫著【女德】兩個大字。</w:t>
      </w:r>
    </w:p>
    <w:p>
      <w:pPr>
        <w:ind w:firstLine="480"/>
      </w:pPr>
      <w:r>
        <w:t>陸臨淵：“你素日瘋癲無狀，行事冒失，這般伺候在後宮，早晚要攪得朕後宮不寧。這卷《女德》你拿回去熟讀並抄錄三遍，若敢偷懶，朕打斷你的手！”</w:t>
      </w:r>
    </w:p>
    <w:p>
      <w:pPr>
        <w:ind w:firstLine="480"/>
      </w:pPr>
      <w:r>
        <w:t>寧瀟瀟最煩的就是罰抄了！</w:t>
      </w:r>
    </w:p>
    <w:p>
      <w:pPr>
        <w:ind w:firstLine="480"/>
      </w:pPr>
      <w:r>
        <w:t>以前她上學的時候，老師讓她罰抄東西，她寧願被叫家長也不願意抄！</w:t>
      </w:r>
    </w:p>
    <w:p>
      <w:pPr>
        <w:ind w:firstLine="480"/>
      </w:pPr>
      <w:r>
        <w:t>沒想到她都成年了，她都穿越了！還是逃不過被罰抄的命運......</w:t>
      </w:r>
    </w:p>
    <w:p>
      <w:pPr>
        <w:ind w:firstLine="480"/>
      </w:pPr>
      <w:r>
        <w:t>她一個小弱雞又不敢當著陸臨淵的麵發火，隻能在心裏吐吐槽：</w:t>
      </w:r>
    </w:p>
    <w:p>
      <w:pPr>
        <w:ind w:firstLine="480"/>
      </w:pPr>
      <w:r>
        <w:t>【道理我都懂，隻是......你宮裏為什麽會有《女德》？瞧瞧這書封麵都被你盤的快要包漿了，你是看了多少遍？怎麽？做男人讓你不快樂，所以你要研究女德嗎？】</w:t>
      </w:r>
    </w:p>
    <w:p>
      <w:pPr>
        <w:ind w:firstLine="480"/>
      </w:pPr>
      <w:r>
        <w:t>陸臨淵：“......”</w:t>
      </w:r>
    </w:p>
    <w:p>
      <w:pPr>
        <w:ind w:firstLine="480"/>
      </w:pPr>
      <w:r>
        <w:t>朕做男人不快樂？好！朕就讓你做女人好好兒快樂快樂！</w:t>
      </w:r>
    </w:p>
    <w:p>
      <w:pPr>
        <w:ind w:firstLine="480"/>
      </w:pPr>
      <w:r>
        <w:t>於是他臨時改口，道：“抄十遍吧。朕看你悟性差，三遍不足以讓你通曉文意，十遍正合適。”</w:t>
      </w:r>
    </w:p>
    <w:p>
      <w:pPr>
        <w:ind w:firstLine="480"/>
      </w:pPr>
      <w:r>
        <w:t>寧瀟瀟：【你知道為什麽我一出現26個英文字母就變成25個了嗎？因為Q被我栓走了！】</w:t>
      </w:r>
    </w:p>
    <w:p>
      <w:r>
        <w:br w:type="page"/>
      </w:r>
    </w:p>
    <w:p>
      <w:pPr>
        <w:pStyle w:val="Heading1"/>
        <w:jc w:val="left"/>
      </w:pPr>
      <w:r>
        <w:t>第82章 Hi~內褲女俠</w:t>
      </w:r>
    </w:p>
    <w:p/>
    <w:p/>
    <w:p>
      <w:pPr>
        <w:ind w:firstLine="480"/>
      </w:pPr>
      <w:r>
        <w:t>寧瀟瀟不情不願地捧著《女德》，低頭跟在陸臨淵身後出了寢殿。</w:t>
      </w:r>
    </w:p>
    <w:p>
      <w:pPr>
        <w:ind w:firstLine="480"/>
      </w:pPr>
      <w:r>
        <w:t>“哥~~~哥~~~”</w:t>
      </w:r>
    </w:p>
    <w:p>
      <w:pPr>
        <w:ind w:firstLine="480"/>
      </w:pPr>
      <w:r>
        <w:t>靖王陸弈秋的叫聲‘銷魂’到這兩條波浪線都無法比擬其十分之一。</w:t>
      </w:r>
    </w:p>
    <w:p>
      <w:pPr>
        <w:ind w:firstLine="480"/>
      </w:pPr>
      <w:r>
        <w:t>他衝著陸臨淵興奮招手，像隻哈巴兒狗一樣呼哧呼哧地就跑到了他麵前。</w:t>
      </w:r>
    </w:p>
    <w:p>
      <w:pPr>
        <w:ind w:firstLine="480"/>
      </w:pPr>
      <w:r>
        <w:t>“哥~~生辰快樂鴨~”</w:t>
      </w:r>
    </w:p>
    <w:p>
      <w:pPr>
        <w:ind w:firstLine="480"/>
      </w:pPr>
      <w:r>
        <w:t>......</w:t>
      </w:r>
    </w:p>
    <w:p>
      <w:pPr>
        <w:ind w:firstLine="480"/>
      </w:pPr>
      <w:r>
        <w:t>靖王怎麽說今年也19歲了，但是橫看豎看都像是心智不怎麽成熟的小智障一樣。</w:t>
      </w:r>
    </w:p>
    <w:p>
      <w:pPr>
        <w:ind w:firstLine="480"/>
      </w:pPr>
      <w:r>
        <w:t>不過就是比一般的智障長得好看些，性格可愛點罷了。</w:t>
      </w:r>
    </w:p>
    <w:p>
      <w:pPr>
        <w:ind w:firstLine="480"/>
      </w:pPr>
      <w:r>
        <w:t>寧瀟瀟站在陸臨淵身後偷偷看著他，覺得他白白嫩嫩、QQ彈彈的臉頰看起來就很有彈性的樣子，想捏！</w:t>
      </w:r>
    </w:p>
    <w:p>
      <w:pPr>
        <w:ind w:firstLine="480"/>
      </w:pPr>
      <w:r>
        <w:t>正巧，陸弈秋的眼神和她對上。</w:t>
      </w:r>
    </w:p>
    <w:p>
      <w:pPr>
        <w:ind w:firstLine="480"/>
      </w:pPr>
      <w:r>
        <w:t>他露出八顆牙齒的標準微笑，衝寧瀟瀟擺手：“又見麵啦！內褲女俠~~”</w:t>
      </w:r>
    </w:p>
    <w:p>
      <w:pPr>
        <w:ind w:firstLine="480"/>
      </w:pPr>
      <w:r>
        <w:t>寧瀟瀟：(ΩДΩ)</w:t>
      </w:r>
    </w:p>
    <w:p>
      <w:pPr>
        <w:ind w:firstLine="480"/>
      </w:pPr>
      <w:r>
        <w:t>陸臨淵：￣□￣｜｜</w:t>
      </w:r>
    </w:p>
    <w:p>
      <w:pPr>
        <w:ind w:firstLine="480"/>
      </w:pPr>
      <w:r>
        <w:t>周圍的宮人：默默吃瓜.jpg</w:t>
      </w:r>
    </w:p>
    <w:p>
      <w:pPr>
        <w:ind w:firstLine="480"/>
      </w:pPr>
      <w:r>
        <w:t>他那一句‘內褲女俠’陡然拔高了音調，生怕誰沒聽見一樣。</w:t>
      </w:r>
    </w:p>
    <w:p>
      <w:pPr>
        <w:ind w:firstLine="480"/>
      </w:pPr>
      <w:r>
        <w:t>等吸引來了大批目光後，他又接了一句：“女俠姐姐可真夠勤勉的，一大早又來偷我哥哪條內褲呀？”</w:t>
      </w:r>
    </w:p>
    <w:p>
      <w:pPr>
        <w:ind w:firstLine="480"/>
      </w:pPr>
      <w:r>
        <w:t>宮人們吃瓜的目光像利箭一樣朝她射過來，寧瀟瀟紅著臉如鯁在喉，一句話都說不出。</w:t>
      </w:r>
    </w:p>
    <w:p>
      <w:pPr>
        <w:ind w:firstLine="480"/>
      </w:pPr>
      <w:r>
        <w:t>隻得低下頭去，默默詛咒：</w:t>
      </w:r>
    </w:p>
    <w:p>
      <w:pPr>
        <w:ind w:firstLine="480"/>
      </w:pPr>
      <w:r>
        <w:t>【老天爺你開開眼！趕緊收了這兄弟倆吧！信女願一生茹素，換他倆早死！】</w:t>
      </w:r>
    </w:p>
    <w:p>
      <w:pPr>
        <w:ind w:firstLine="480"/>
      </w:pPr>
      <w:r>
        <w:t>陸臨淵側目橫她一眼：</w:t>
      </w:r>
    </w:p>
    <w:p>
      <w:pPr>
        <w:ind w:firstLine="480"/>
      </w:pPr>
      <w:r>
        <w:t>丫的，臭弟弟嘴賤你咒他就完了，跟朕有個毛關係？朕冤不冤？</w:t>
      </w:r>
    </w:p>
    <w:p>
      <w:pPr>
        <w:ind w:firstLine="480"/>
      </w:pPr>
      <w:r>
        <w:t>他臉色一沉，陸弈秋立馬就停止了嬉皮笑臉，看戲的宮人們也登時收回目光，開始各自忙碌起來。</w:t>
      </w:r>
    </w:p>
    <w:p>
      <w:pPr>
        <w:ind w:firstLine="480"/>
      </w:pPr>
      <w:r>
        <w:t>“哥！昨天你生辰的時候我沒趕得及回來，所以今天一大早就來跟你賠不是了！我還給你準備了一份大禮呢~”</w:t>
      </w:r>
    </w:p>
    <w:p>
      <w:pPr>
        <w:ind w:firstLine="480"/>
      </w:pPr>
      <w:r>
        <w:t>“你？”陸臨淵用鄙夷的目光自上而下打量他一番，“你離朕遠點，對朕而言就是最好的禮物。”</w:t>
      </w:r>
    </w:p>
    <w:p>
      <w:pPr>
        <w:ind w:firstLine="480"/>
      </w:pPr>
      <w:r>
        <w:t>“哎呀哥！”陸弈秋甩手撒嬌，“你快站好，讓我把禮物送給你！”</w:t>
      </w:r>
    </w:p>
    <w:p>
      <w:pPr>
        <w:ind w:firstLine="480"/>
      </w:pPr>
      <w:r>
        <w:t>陸臨淵雖然嘴上嫌棄，但實際上十分寵溺他這個弟弟。</w:t>
      </w:r>
    </w:p>
    <w:p>
      <w:pPr>
        <w:ind w:firstLine="480"/>
      </w:pPr>
      <w:r>
        <w:t>陸弈秋讓他站好，他便定定站好，看他能耍出什麽花樣來。</w:t>
      </w:r>
    </w:p>
    <w:p>
      <w:pPr>
        <w:ind w:firstLine="480"/>
      </w:pPr>
      <w:r>
        <w:t>怎料下一刻，陸弈秋就跟一隻無尾熊一樣，整個人飛撲上來緊緊地抱住陸臨淵。</w:t>
      </w:r>
    </w:p>
    <w:p>
      <w:pPr>
        <w:ind w:firstLine="480"/>
      </w:pPr>
      <w:r>
        <w:t>他個頭稍微比陸臨淵低一些，雙手環著他的脖頸，把頭埋在他肩膀上，用下巴輕輕地蹭了蹭......</w:t>
      </w:r>
    </w:p>
    <w:p>
      <w:pPr>
        <w:ind w:firstLine="480"/>
      </w:pPr>
      <w:r>
        <w:t>這場景在寧瀟瀟這個大腐眼裏看起來，簡直彩虹泡泡都要溢出屏幕了！</w:t>
      </w:r>
    </w:p>
    <w:p>
      <w:pPr>
        <w:ind w:firstLine="480"/>
      </w:pPr>
      <w:r>
        <w:t>【果然！骨科CP才是YYDS！】</w:t>
      </w:r>
    </w:p>
    <w:p>
      <w:pPr>
        <w:ind w:firstLine="480"/>
      </w:pPr>
      <w:r>
        <w:t>（PS：骨科CP指的是那些古早電視劇裏，有情人終成兄妹的爛梗，因為彼此有血緣關係，所以叫做‘骨科CP’。）</w:t>
      </w:r>
    </w:p>
    <w:p>
      <w:pPr>
        <w:ind w:firstLine="480"/>
      </w:pPr>
      <w:r>
        <w:t>她腦海中又開始腦補那些登不上台麵的精彩刺激畫麵，陸臨淵虎軀一震，想要用力將陸弈秋推開。</w:t>
      </w:r>
    </w:p>
    <w:p>
      <w:pPr>
        <w:ind w:firstLine="480"/>
      </w:pPr>
      <w:r>
        <w:t>可他跟塊狗皮膏藥一樣，推都推不開，還反問陸臨淵：“哥！外麵多少人盼著我抱他們呢~我送你這份大禮你不開心嗎？要是不開心，要不，我再親你一下吧？”</w:t>
      </w:r>
    </w:p>
    <w:p>
      <w:pPr>
        <w:ind w:firstLine="480"/>
      </w:pPr>
      <w:r>
        <w:t>寧瀟瀟雙廚狂喜，陸臨淵雞皮疙瘩掉了滿地。</w:t>
      </w:r>
    </w:p>
    <w:p>
      <w:pPr>
        <w:ind w:firstLine="480"/>
      </w:pPr>
      <w:r>
        <w:t>他用手肘梗住陸弈秋的脖頸，威脅他：“你再敢啄朕，朕就把你的嘴縫起來！”</w:t>
      </w:r>
    </w:p>
    <w:p>
      <w:pPr>
        <w:ind w:firstLine="480"/>
      </w:pPr>
      <w:r>
        <w:t>陸弈秋這才鬆開他，衝他鬼機靈地吐了吐舌頭，“逗你的啦~這個才是禮物！”</w:t>
      </w:r>
    </w:p>
    <w:p>
      <w:pPr>
        <w:ind w:firstLine="480"/>
      </w:pPr>
      <w:r>
        <w:t>他從懷裏取出了一個漢白玉的玉佩，前紋龍後雕浮雲，做工精致，用材考究，一看就價格不菲。</w:t>
      </w:r>
    </w:p>
    <w:p>
      <w:pPr>
        <w:ind w:firstLine="480"/>
      </w:pPr>
      <w:r>
        <w:t>對於他這個隻出不進的貔貅，能送出這樣的賀禮來，已經算是大出血了。</w:t>
      </w:r>
    </w:p>
    <w:p>
      <w:pPr>
        <w:ind w:firstLine="480"/>
      </w:pPr>
      <w:r>
        <w:t>“哥，我可是花了大價錢呢！你感動嗎？”</w:t>
      </w:r>
    </w:p>
    <w:p>
      <w:pPr>
        <w:ind w:firstLine="480"/>
      </w:pPr>
      <w:r>
        <w:t>感動嗎？</w:t>
      </w:r>
    </w:p>
    <w:p>
      <w:pPr>
        <w:ind w:firstLine="480"/>
      </w:pPr>
      <w:r>
        <w:t>朕不敢動！</w:t>
      </w:r>
    </w:p>
    <w:p>
      <w:pPr>
        <w:ind w:firstLine="480"/>
      </w:pPr>
      <w:r>
        <w:t>“你別以為你送了朕貴價東西，朕就不會罵你。你自己說，你多久都沒有處理手頭上的政事了？”</w:t>
      </w:r>
    </w:p>
    <w:p>
      <w:pPr>
        <w:ind w:firstLine="480"/>
      </w:pPr>
      <w:r>
        <w:t>陸弈秋像小孩子的心計被大人戳破，瞬間就跟皮球泄氣了一樣，整個人癱軟著開始甩手撒嬌：</w:t>
      </w:r>
    </w:p>
    <w:p>
      <w:pPr>
        <w:ind w:firstLine="480"/>
      </w:pPr>
      <w:r>
        <w:t>“哎呀哥！反正最近也沒啥事，你就讓我偷偷懶唄？”</w:t>
      </w:r>
    </w:p>
    <w:p>
      <w:pPr>
        <w:ind w:firstLine="480"/>
      </w:pPr>
      <w:r>
        <w:t>他是負責錄軍的，說白了，就是幫前線的將軍做後勤管製。</w:t>
      </w:r>
    </w:p>
    <w:p>
      <w:pPr>
        <w:ind w:firstLine="480"/>
      </w:pPr>
      <w:r>
        <w:t>這個活輕鬆，當初是他自己要來的，想著這樣也就不算白拿朝廷俸祿了。</w:t>
      </w:r>
    </w:p>
    <w:p>
      <w:pPr>
        <w:ind w:firstLine="480"/>
      </w:pPr>
      <w:r>
        <w:t>陸臨淵眼瞅著上朝就要遲到了，懶得跟他多說廢話，便道：“你隨便吧，反正十日後任斷離便會回京。到時候你自己跟他交代！”</w:t>
      </w:r>
    </w:p>
    <w:p>
      <w:pPr>
        <w:ind w:firstLine="480"/>
      </w:pPr>
      <w:r>
        <w:t>“啊？他要回來了？”陸弈秋上一刻還在陸臨淵麵前嚶嚶嚶，下一刻人就溜到了朝陽宮門口，抱住了門前的迎客鬆，“那我先跑了哥！他要是問我去哪兒了，你就說我......就說我英年早逝了！讓他千萬不要找我！”</w:t>
      </w:r>
    </w:p>
    <w:p>
      <w:pPr>
        <w:ind w:firstLine="480"/>
      </w:pPr>
      <w:r>
        <w:t>說完，化作一陣風，滋溜一下就沒了人影。</w:t>
      </w:r>
    </w:p>
    <w:p>
      <w:pPr>
        <w:ind w:firstLine="480"/>
      </w:pPr>
      <w:r>
        <w:t>任斷離？</w:t>
      </w:r>
    </w:p>
    <w:p>
      <w:pPr>
        <w:ind w:firstLine="480"/>
      </w:pPr>
      <w:r>
        <w:t>這名字從前在書中沒有看見過。</w:t>
      </w:r>
    </w:p>
    <w:p>
      <w:pPr>
        <w:ind w:firstLine="480"/>
      </w:pPr>
      <w:r>
        <w:t>或許......是不怎麽重要的支線人物？</w:t>
      </w:r>
    </w:p>
    <w:p>
      <w:pPr>
        <w:ind w:firstLine="480"/>
      </w:pPr>
      <w:r>
        <w:t>寧瀟瀟問陸臨淵：“皇上，任斷離是何人？為何靖王殿下連你都不怕，卻看著像是很怕他的樣子？”</w:t>
      </w:r>
    </w:p>
    <w:p>
      <w:pPr>
        <w:ind w:firstLine="480"/>
      </w:pPr>
      <w:r>
        <w:t>陸臨淵冷笑，“哼。他是驍騎營最年輕的統帥，也是靖王的克星。”</w:t>
      </w:r>
    </w:p>
    <w:p>
      <w:pPr>
        <w:ind w:firstLine="480"/>
      </w:pPr>
      <w:r>
        <w:t>看著陸臨淵臉上浮現出來的意味深長的笑容，寧瀟瀟突然覺得自己又嗑到了！</w:t>
      </w:r>
    </w:p>
    <w:p>
      <w:pPr>
        <w:ind w:firstLine="480"/>
      </w:pPr>
      <w:r>
        <w:t>寧瀟瀟：【冷麵將軍X腹黑小王爺？嗑到了嗑到了！】</w:t>
      </w:r>
    </w:p>
    <w:p>
      <w:pPr>
        <w:ind w:firstLine="480"/>
      </w:pPr>
      <w:r>
        <w:t>陸臨淵白她一眼：</w:t>
      </w:r>
    </w:p>
    <w:p>
      <w:pPr>
        <w:ind w:firstLine="480"/>
      </w:pPr>
      <w:r>
        <w:t>這個瘋女人一天到晚的怎麽什麽都能嗑？</w:t>
      </w:r>
    </w:p>
    <w:p>
      <w:pPr>
        <w:ind w:firstLine="480"/>
      </w:pPr>
      <w:r>
        <w:t>這麽喜歡嗑，朕送你兩斤瓜子，你一次性嗑個夠算了！</w:t>
      </w:r>
    </w:p>
    <w:p>
      <w:pPr>
        <w:ind w:firstLine="480"/>
      </w:pPr>
      <w:r>
        <w:t>*</w:t>
      </w:r>
    </w:p>
    <w:p>
      <w:pPr>
        <w:ind w:firstLine="480"/>
      </w:pPr>
      <w:r>
        <w:t>回到鍾粹宮的時候，宮裏安靜的出奇。</w:t>
      </w:r>
    </w:p>
    <w:p>
      <w:pPr>
        <w:ind w:firstLine="480"/>
      </w:pPr>
      <w:r>
        <w:t>除了草泥馬以外，宮中上下一個人影都沒見到。</w:t>
      </w:r>
    </w:p>
    <w:p>
      <w:pPr>
        <w:ind w:firstLine="480"/>
      </w:pPr>
      <w:r>
        <w:t>寧瀟瀟從沒有覺得自己一個婢女在他們心中有多重要，自然也不會聯想到他們是去找自己了。</w:t>
      </w:r>
    </w:p>
    <w:p>
      <w:pPr>
        <w:ind w:firstLine="480"/>
      </w:pPr>
      <w:r>
        <w:t>想著這個時候是顧似錦去給皇後請安的時候，過會兒才能回來，於是她打算先回廡房抄一遍《女德》。</w:t>
      </w:r>
    </w:p>
    <w:p>
      <w:pPr>
        <w:ind w:firstLine="480"/>
      </w:pPr>
      <w:r>
        <w:t>結果剛翻開兩頁，就發現有幾根頭發掉了出來。</w:t>
      </w:r>
    </w:p>
    <w:p>
      <w:pPr>
        <w:ind w:firstLine="480"/>
      </w:pPr>
      <w:r>
        <w:t>她撿起頭發，發現便利店裏麵顯示的餘額 1！</w:t>
      </w:r>
    </w:p>
    <w:p>
      <w:pPr>
        <w:ind w:firstLine="480"/>
      </w:pPr>
      <w:r>
        <w:t>說明這就是陸臨淵的頭發！</w:t>
      </w:r>
    </w:p>
    <w:p>
      <w:pPr>
        <w:ind w:firstLine="480"/>
      </w:pPr>
      <w:r>
        <w:t>“這肯定是他看書的時候撓頭撓掉的！再找找！”</w:t>
      </w:r>
    </w:p>
    <w:p>
      <w:pPr>
        <w:ind w:firstLine="480"/>
      </w:pPr>
      <w:r>
        <w:t>她飛速翻閱，每隔兩頁就能找出來幾根頭發，樂得她合不攏嘴：“哈哈哈哈！這下發了！”</w:t>
      </w:r>
    </w:p>
    <w:p>
      <w:pPr>
        <w:ind w:firstLine="480"/>
      </w:pPr>
      <w:r>
        <w:t>然而此刻正在上朝的陸臨淵：</w:t>
      </w:r>
    </w:p>
    <w:p>
      <w:pPr>
        <w:ind w:firstLine="480"/>
      </w:pPr>
      <w:r>
        <w:t>卻是又餓又瞌睡，頭皮還在隱隱作痛......</w:t>
      </w:r>
    </w:p>
    <w:p>
      <w:pPr>
        <w:ind w:firstLine="480"/>
      </w:pPr>
      <w:r>
        <w:t>朕一定是腦子有病！早飯都給她吃了，還拔頭發給她幹嘛？</w:t>
      </w:r>
    </w:p>
    <w:p>
      <w:pPr>
        <w:ind w:firstLine="480"/>
      </w:pPr>
      <w:r>
        <w:t>累了，毀滅吧！</w:t>
      </w:r>
    </w:p>
    <w:p>
      <w:r>
        <w:br w:type="page"/>
      </w:r>
    </w:p>
    <w:p>
      <w:pPr>
        <w:pStyle w:val="Heading1"/>
        <w:jc w:val="left"/>
      </w:pPr>
      <w:r>
        <w:t>第83章 在後宮開啟殺戮模式</w:t>
      </w:r>
    </w:p>
    <w:p/>
    <w:p/>
    <w:p>
      <w:pPr>
        <w:ind w:firstLine="480"/>
      </w:pPr>
      <w:r>
        <w:t>寧瀟瀟仔細將《女德》裏麵夾著的頭發全都撿了出來，一共30根。</w:t>
      </w:r>
    </w:p>
    <w:p>
      <w:pPr>
        <w:ind w:firstLine="480"/>
      </w:pPr>
      <w:r>
        <w:t>說多不多說少不少，省著點也是夠用的。</w:t>
      </w:r>
    </w:p>
    <w:p>
      <w:pPr>
        <w:ind w:firstLine="480"/>
      </w:pPr>
      <w:r>
        <w:t>剛收好頭發，她就聽見了庭院裏傳來顧似錦的聲音：“找不到就再去找！皇上那邊沒有動靜，不成我再去求求皇後娘娘。”</w:t>
      </w:r>
    </w:p>
    <w:p>
      <w:pPr>
        <w:ind w:firstLine="480"/>
      </w:pPr>
      <w:r>
        <w:t>寧瀟瀟從廡房而出，老遠衝顧似錦喊了一聲：“小主~奴婢回來了~”</w:t>
      </w:r>
    </w:p>
    <w:p>
      <w:pPr>
        <w:ind w:firstLine="480"/>
      </w:pPr>
      <w:r>
        <w:t>大夥兒目光齊刷刷投向了她，除了采蓮外，幾乎所有人都第一時間向她跑來。</w:t>
      </w:r>
    </w:p>
    <w:p>
      <w:pPr>
        <w:ind w:firstLine="480"/>
      </w:pPr>
      <w:r>
        <w:t>有人欣喜拉著她的手轉圈，有人捂著胸口謝過漫天神佛保佑，顧似錦則是在短暫的欣喜過後臉色沉下來，“你去哪兒了？知不知道大家都很擔心你？”</w:t>
      </w:r>
    </w:p>
    <w:p>
      <w:pPr>
        <w:ind w:firstLine="480"/>
      </w:pPr>
      <w:r>
        <w:t>寧瀟瀟調皮地吐了吐舌頭：“小主......奴婢想著夏天就要過去了，趁著禦花園的花兒還沒有完全敗，想采些回來給你做成鮮花汁子備用。可不知怎地突然就覺得困了，於是靠在樹根上小憩了一會兒，誰知道一睜眼天都亮了......”</w:t>
      </w:r>
    </w:p>
    <w:p>
      <w:pPr>
        <w:ind w:firstLine="480"/>
      </w:pPr>
      <w:r>
        <w:t>顧似錦無奈地歎了口氣，“你呀，下次去做什麽好歹也給宮裏的人說一聲，可不敢再這樣了，知道嗎？”</w:t>
      </w:r>
    </w:p>
    <w:p>
      <w:pPr>
        <w:ind w:firstLine="480"/>
      </w:pPr>
      <w:r>
        <w:t>采蓮一臉不屑地湊上來，陰陽怪氣道：“你說你去采花兒了，花兒呢？”</w:t>
      </w:r>
    </w:p>
    <w:p>
      <w:pPr>
        <w:ind w:firstLine="480"/>
      </w:pPr>
      <w:r>
        <w:t>寧瀟瀟白她一眼：“睡起來害怕小主擔心我就急著回來了，哪裏還顧得上把花兒帶回來？”</w:t>
      </w:r>
    </w:p>
    <w:p>
      <w:pPr>
        <w:ind w:firstLine="480"/>
      </w:pPr>
      <w:r>
        <w:t>“嗬，嘴長在你臉上，你想說什麽就說什麽嘍。誰知道你昨天晚上去了什麽地方，做了什麽見不得人的勾當！”</w:t>
      </w:r>
    </w:p>
    <w:p>
      <w:pPr>
        <w:ind w:firstLine="480"/>
      </w:pPr>
      <w:r>
        <w:t>“采蓮！你少說兩句！”顧似錦嗬斥她一聲，又道：“瀟瀟一夜睡在外麵，這會兒估計還沒吃東西。你去把小廚房的糕點拿些給她，別讓她餓著肚子。”</w:t>
      </w:r>
    </w:p>
    <w:p>
      <w:pPr>
        <w:ind w:firstLine="480"/>
      </w:pPr>
      <w:r>
        <w:t>“小姐！那糕點都是給主子吃的，寧瀟瀟不過是個奴婢，她配嗎？”</w:t>
      </w:r>
    </w:p>
    <w:p>
      <w:pPr>
        <w:ind w:firstLine="480"/>
      </w:pPr>
      <w:r>
        <w:t>顧似錦沒有說話，隻是抬眉給了她一個眼色。</w:t>
      </w:r>
    </w:p>
    <w:p>
      <w:pPr>
        <w:ind w:firstLine="480"/>
      </w:pPr>
      <w:r>
        <w:t>采蓮知道，這個時候如果自己再說下去肯定又要吃癟，於是負氣甩手而去。</w:t>
      </w:r>
    </w:p>
    <w:p>
      <w:pPr>
        <w:ind w:firstLine="480"/>
      </w:pPr>
      <w:r>
        <w:t>大夥兒正在庭院裏閑話，身後飄來一把溫善的聲音：“喲，今兒個好生熱鬧。”</w:t>
      </w:r>
    </w:p>
    <w:p>
      <w:pPr>
        <w:ind w:firstLine="480"/>
      </w:pPr>
      <w:r>
        <w:t>回頭見是端妃，眾人便在顧似錦的帶領下向她請安。</w:t>
      </w:r>
    </w:p>
    <w:p>
      <w:pPr>
        <w:ind w:firstLine="480"/>
      </w:pPr>
      <w:r>
        <w:t>端妃扶了顧似錦一把，“你與本宮日日相見，自己宮裏原不必這般客套。”</w:t>
      </w:r>
    </w:p>
    <w:p>
      <w:pPr>
        <w:ind w:firstLine="480"/>
      </w:pPr>
      <w:r>
        <w:t>顧似錦見秀兒手上拎著大包小包的，又看端妃換了常服，好奇道：“娘娘這是要去哪兒？”</w:t>
      </w:r>
    </w:p>
    <w:p>
      <w:pPr>
        <w:ind w:firstLine="480"/>
      </w:pPr>
      <w:r>
        <w:t>端妃笑，“本宮的父親在前朝立了功，皇上問父親要什麽，父親便說思念本宮，故而皇上特許本宮回娘家住兩天。”</w:t>
      </w:r>
    </w:p>
    <w:p>
      <w:pPr>
        <w:ind w:firstLine="480"/>
      </w:pPr>
      <w:r>
        <w:t>顧似錦眼底是藏不住的羨慕：“恭喜娘娘。”</w:t>
      </w:r>
    </w:p>
    <w:p>
      <w:pPr>
        <w:ind w:firstLine="480"/>
      </w:pPr>
      <w:r>
        <w:t>“本宮入宮三年才得這麽一次機會，你有皇上的恩寵，盼著過幾日肚子就有動靜了。”端妃撫摸著顧似錦的小腹，笑意端然：“等你有了孩子，你母家女眷就能入宮來陪伴你三兩個月，到時且有本宮羨慕你的時候呢。”</w:t>
      </w:r>
    </w:p>
    <w:p>
      <w:pPr>
        <w:ind w:firstLine="480"/>
      </w:pPr>
      <w:r>
        <w:t>懷孕？</w:t>
      </w:r>
    </w:p>
    <w:p>
      <w:pPr>
        <w:ind w:firstLine="480"/>
      </w:pPr>
      <w:r>
        <w:t>顧似錦眼神不經意瞥了一眼自己手腕上戴著的那個端妃送給她的手釧，笑了笑，隻道是自己福薄，沒有端妃那樣好的運氣。</w:t>
      </w:r>
    </w:p>
    <w:p>
      <w:pPr>
        <w:ind w:firstLine="480"/>
      </w:pPr>
      <w:r>
        <w:t>端妃走後，顧似錦回房午睡，寧瀟瀟則繼續抄寫她的《女德》。</w:t>
      </w:r>
    </w:p>
    <w:p>
      <w:pPr>
        <w:ind w:firstLine="480"/>
      </w:pPr>
      <w:r>
        <w:t>剛寫了不到一刻鍾，就聽‘嘭’的一聲，房門被人一腳踹開。</w:t>
      </w:r>
    </w:p>
    <w:p>
      <w:pPr>
        <w:ind w:firstLine="480"/>
      </w:pPr>
      <w:r>
        <w:t>采蓮端著一盤已經壞掉的糕點撂在寧瀟瀟麵前的桌案上，不耐煩道：“吃吧。”</w:t>
      </w:r>
    </w:p>
    <w:p>
      <w:pPr>
        <w:ind w:firstLine="480"/>
      </w:pPr>
      <w:r>
        <w:t>糕點盤子砸在硯台上，將墨汁濺了出來，灑在寧瀟瀟剛抄好一頁的紙張上。</w:t>
      </w:r>
    </w:p>
    <w:p>
      <w:pPr>
        <w:ind w:firstLine="480"/>
      </w:pPr>
      <w:r>
        <w:t>她本來就不會用毛筆，抄的手都酸了才抄好這一頁，被采蓮就這麽毀了，她自然氣不打一處來。</w:t>
      </w:r>
    </w:p>
    <w:p>
      <w:pPr>
        <w:ind w:firstLine="480"/>
      </w:pPr>
      <w:r>
        <w:t>見采蓮甩完臉子就要走，寧瀟瀟撂下毛筆快步跟上去，從身後抓住她的頭發將她拖進房間裏。</w:t>
      </w:r>
    </w:p>
    <w:p>
      <w:pPr>
        <w:ind w:firstLine="480"/>
      </w:pPr>
      <w:r>
        <w:t>“啊！寧瀟瀟你幹什麽？你鬆開我！”</w:t>
      </w:r>
    </w:p>
    <w:p>
      <w:pPr>
        <w:ind w:firstLine="480"/>
      </w:pPr>
      <w:r>
        <w:t>寧瀟瀟才不理她，一路扯著她的頭發將她拽到了桌案前，而後把那盤壞了的糕點一股腦全都塞到她嘴裏，讓她喊不出聲來。</w:t>
      </w:r>
    </w:p>
    <w:p>
      <w:pPr>
        <w:ind w:firstLine="480"/>
      </w:pPr>
      <w:r>
        <w:t>“你是不是一天不犯賤就骨頭癢？”</w:t>
      </w:r>
    </w:p>
    <w:p>
      <w:pPr>
        <w:ind w:firstLine="480"/>
      </w:pPr>
      <w:r>
        <w:t>采蓮驚恐地掙紮著，寧瀟瀟擒著她的那隻手剛好帶著陸臨淵送給她的手鐲。</w:t>
      </w:r>
    </w:p>
    <w:p>
      <w:pPr>
        <w:ind w:firstLine="480"/>
      </w:pPr>
      <w:r>
        <w:t>此手鐲非彼手鐲，再像，也不是母親送給她的那一個了。</w:t>
      </w:r>
    </w:p>
    <w:p>
      <w:pPr>
        <w:ind w:firstLine="480"/>
      </w:pPr>
      <w:r>
        <w:t>當日如果不是采蓮偷走了她的手鐲，也就不會發生後續的那些事。</w:t>
      </w:r>
    </w:p>
    <w:p>
      <w:pPr>
        <w:ind w:firstLine="480"/>
      </w:pPr>
      <w:r>
        <w:t>寧瀟瀟越想越氣，索性拿起硯台，把裏麵的墨汁往采蓮嘴裏灌。</w:t>
      </w:r>
    </w:p>
    <w:p>
      <w:pPr>
        <w:ind w:firstLine="480"/>
      </w:pPr>
      <w:r>
        <w:t>采蓮用力一把推開她，趴在地上幹嘔不止，“寧瀟瀟！你是不是瘋了！？”</w:t>
      </w:r>
    </w:p>
    <w:p>
      <w:pPr>
        <w:ind w:firstLine="480"/>
      </w:pPr>
      <w:r>
        <w:t>“我今兒就讓你見識見識什麽才是瘋子！”</w:t>
      </w:r>
    </w:p>
    <w:p>
      <w:pPr>
        <w:ind w:firstLine="480"/>
      </w:pPr>
      <w:r>
        <w:t>她抬手就想將硯台砸到采蓮腦門上，但最終，她還是忍住了。</w:t>
      </w:r>
    </w:p>
    <w:p>
      <w:pPr>
        <w:ind w:firstLine="480"/>
      </w:pPr>
      <w:r>
        <w:t>小七明確告訴過她，原劇情中的人物她不能直接導致對方死亡，不然很有可能會觸發未知劇情，導致她這輩子都回不去。</w:t>
      </w:r>
    </w:p>
    <w:p>
      <w:pPr>
        <w:ind w:firstLine="480"/>
      </w:pPr>
      <w:r>
        <w:t>她最終的目的是回家，小不忍則亂大謀。</w:t>
      </w:r>
    </w:p>
    <w:p>
      <w:pPr>
        <w:ind w:firstLine="480"/>
      </w:pPr>
      <w:r>
        <w:t>她把硯台丟在采蓮麵前，一隻腳踩在她的胸口上，聲音發狠：“我不是顧似錦我也不是你媽，我沒有那麽好的性子忍著你讓著你！我警告你，日後別再招惹我，否則這硯台下次，可就要砸到你腦門上了！”</w:t>
      </w:r>
    </w:p>
    <w:p>
      <w:pPr>
        <w:ind w:firstLine="480"/>
      </w:pPr>
      <w:r>
        <w:t>采蓮欺軟怕硬，連忙跟寧瀟瀟道歉說她誤會自己了。</w:t>
      </w:r>
    </w:p>
    <w:p>
      <w:pPr>
        <w:ind w:firstLine="480"/>
      </w:pPr>
      <w:r>
        <w:t>寧瀟瀟目光死死地瞪著她：“爬起來！”</w:t>
      </w:r>
    </w:p>
    <w:p>
      <w:pPr>
        <w:ind w:firstLine="480"/>
      </w:pPr>
      <w:r>
        <w:t>采蓮聽話的跟個小狗似的爬了起來，寧瀟瀟一腳踹在她屁股上，將她踹到了桌案前：</w:t>
      </w:r>
    </w:p>
    <w:p>
      <w:pPr>
        <w:ind w:firstLine="480"/>
      </w:pPr>
      <w:r>
        <w:t>“我看你挺缺德的，給你補補德吧。桌上那卷《女德》看見了沒？你把它抄十遍，別問為什麽，敢問我就打爛你的嘴！”</w:t>
      </w:r>
    </w:p>
    <w:p>
      <w:pPr>
        <w:ind w:firstLine="480"/>
      </w:pPr>
      <w:r>
        <w:t>采蓮被嚇得愣住，一個屁也不敢放，隻能照做。</w:t>
      </w:r>
    </w:p>
    <w:p>
      <w:pPr>
        <w:ind w:firstLine="480"/>
      </w:pPr>
      <w:r>
        <w:t>就在寧瀟瀟盯著她抄《女德》的時候，小七冒了出來：</w:t>
      </w:r>
    </w:p>
    <w:p>
      <w:pPr>
        <w:ind w:firstLine="480"/>
      </w:pPr>
      <w:r>
        <w:t>【宿主宿主~你有新的任務訂單。】</w:t>
      </w:r>
    </w:p>
    <w:p>
      <w:pPr>
        <w:ind w:firstLine="480"/>
      </w:pPr>
      <w:r>
        <w:t>【在後宮開啟殺戮模式，讓原劇情中的任一反派角色提前下線。】</w:t>
      </w:r>
    </w:p>
    <w:p>
      <w:pPr>
        <w:ind w:firstLine="480"/>
      </w:pPr>
      <w:r>
        <w:t>【任務完成劇情崩壞值 3%，任務失敗宿主生命值-20%】</w:t>
      </w:r>
    </w:p>
    <w:p>
      <w:pPr>
        <w:ind w:firstLine="480"/>
      </w:pPr>
      <w:r>
        <w:t>寧瀟瀟眼中星芒閃過，嘴角不自覺微微上翹。</w:t>
      </w:r>
    </w:p>
    <w:p>
      <w:pPr>
        <w:ind w:firstLine="480"/>
      </w:pPr>
      <w:r>
        <w:t>這任務！她喜歡！</w:t>
      </w:r>
    </w:p>
    <w:p>
      <w:pPr>
        <w:ind w:firstLine="480"/>
      </w:pPr>
      <w:r>
        <w:t>她看著含淚抄寫《女德》的采蓮，眼神透出一陣狠厲。</w:t>
      </w:r>
    </w:p>
    <w:p>
      <w:pPr>
        <w:ind w:firstLine="480"/>
      </w:pPr>
      <w:r>
        <w:t>看來是時候新仇舊賬，和這個女中傻婊一次結算清楚了。</w:t>
      </w:r>
    </w:p>
    <w:p>
      <w:pPr>
        <w:ind w:firstLine="480"/>
      </w:pPr>
      <w:r>
        <w:t>她原本是想直接修改劇情，將采蓮給‘改’死的，但是小七卻提醒她：</w:t>
      </w:r>
    </w:p>
    <w:p>
      <w:pPr>
        <w:ind w:firstLine="480"/>
      </w:pPr>
      <w:r>
        <w:t>【宿主必須讓她有一個合理的下線理由，突然暴斃的話，是不會判定任務成功的。】</w:t>
      </w:r>
    </w:p>
    <w:p>
      <w:pPr>
        <w:ind w:firstLine="480"/>
      </w:pPr>
      <w:r>
        <w:t>也就是說，她需要等一個契機，一個采蓮又忍不住犯賤的契機。</w:t>
      </w:r>
    </w:p>
    <w:p>
      <w:pPr>
        <w:ind w:firstLine="480"/>
      </w:pPr>
      <w:r>
        <w:t>這倒也不是什麽難事。</w:t>
      </w:r>
    </w:p>
    <w:p>
      <w:pPr>
        <w:ind w:firstLine="480"/>
      </w:pPr>
      <w:r>
        <w:t>畢竟這個綠茶，一天到晚除了會犯賤，也沒什麽別的事會做了。</w:t>
      </w:r>
    </w:p>
    <w:p>
      <w:pPr>
        <w:ind w:firstLine="480"/>
      </w:pPr>
      <w:r>
        <w:t>（PS：最近西紅柿調整了評分係統，所以評分會出現這種情況，沒人惡意刷低分，可能過陣子他就漲回去了吧~不用擔心，愛你們哦~）</w:t>
      </w:r>
    </w:p>
    <w:p>
      <w:r>
        <w:br w:type="page"/>
      </w:r>
    </w:p>
    <w:p>
      <w:pPr>
        <w:pStyle w:val="Heading1"/>
        <w:jc w:val="left"/>
      </w:pPr>
      <w:r>
        <w:t>第84章 風波前夕</w:t>
      </w:r>
    </w:p>
    <w:p/>
    <w:p/>
    <w:p>
      <w:pPr>
        <w:ind w:firstLine="480"/>
      </w:pPr>
      <w:r>
        <w:t>當天晚上下了一場秋雨，風驟雨急，打落了禦花園一片本就搖搖欲墜的姹紫嫣紅。</w:t>
      </w:r>
    </w:p>
    <w:p>
      <w:pPr>
        <w:ind w:firstLine="480"/>
      </w:pPr>
      <w:r>
        <w:t>而鍾粹宮卻因為這場雨，得了好處。</w:t>
      </w:r>
    </w:p>
    <w:p>
      <w:pPr>
        <w:ind w:firstLine="480"/>
      </w:pPr>
      <w:r>
        <w:t>端妃喜歡菊花，所以鍾粹宮上下種植了許多。</w:t>
      </w:r>
    </w:p>
    <w:p>
      <w:pPr>
        <w:ind w:firstLine="480"/>
      </w:pPr>
      <w:r>
        <w:t>這原也是她爭寵的心思。</w:t>
      </w:r>
    </w:p>
    <w:p>
      <w:pPr>
        <w:ind w:firstLine="480"/>
      </w:pPr>
      <w:r>
        <w:t>想著別人宮裏都種的是玫瑰、赤芍一類豔麗的花朵，菊花雖然比不上嫣紅好顏色，但秋來百花殺盡，唯有菊花才正迎來好時節。</w:t>
      </w:r>
    </w:p>
    <w:p>
      <w:pPr>
        <w:ind w:firstLine="480"/>
      </w:pPr>
      <w:r>
        <w:t>原想著陸臨淵會因為她宮中那一抹清新的明黃，而在秋日多來她宮裏看看她。</w:t>
      </w:r>
    </w:p>
    <w:p>
      <w:pPr>
        <w:ind w:firstLine="480"/>
      </w:pPr>
      <w:r>
        <w:t>可這菊花都種了三年了，她想要的恩寵也沒盼來。</w:t>
      </w:r>
    </w:p>
    <w:p>
      <w:pPr>
        <w:ind w:firstLine="480"/>
      </w:pPr>
      <w:r>
        <w:t>這日寧瀟瀟陪著顧似錦去給皇後請安的時候，一路踏雨趕來的嬪妃免不了要抱怨幾句。</w:t>
      </w:r>
    </w:p>
    <w:p>
      <w:pPr>
        <w:ind w:firstLine="480"/>
      </w:pPr>
      <w:r>
        <w:t>雲妃今日穿著的是一匹雲錦織花緞子，裙擺上沾了許多泥點子，她讓下人用沾水的帕子替她一個勁地擦拭：</w:t>
      </w:r>
    </w:p>
    <w:p>
      <w:pPr>
        <w:ind w:firstLine="480"/>
      </w:pPr>
      <w:r>
        <w:t>“這秋日多雨，總讓人心煩氣躁。臣妾宮裏種的那些芍藥，一夜之間全都敗了。花瓣混著雨水沾在泥土地上，看著就鬧心。”</w:t>
      </w:r>
    </w:p>
    <w:p>
      <w:pPr>
        <w:ind w:firstLine="480"/>
      </w:pPr>
      <w:r>
        <w:t>麗妃道：“誰說不是呢？要臣妾說，還是皇後娘娘宮中好。皇後娘娘素來不愛擺弄花草，宮裏麵種植的鬆柏四季常綠，夏日瞧著陰涼，到了冬日落雪在上麵，遠遠兒看過去銀裝素裹一片，那顏色才叫一漂亮~”</w:t>
      </w:r>
    </w:p>
    <w:p>
      <w:pPr>
        <w:ind w:firstLine="480"/>
      </w:pPr>
      <w:r>
        <w:t>貴妃拈起絹子按了按鼻翼上的浮粉，冷笑著說：“是呀，鬆柏是好，但葉尖太過鋒芒。皇上從不喜歡鋒芒太甚的女子。難說皇上總不愛來皇後娘娘宮中，會不會是因為不喜這鬆柏的緣故？”</w:t>
      </w:r>
    </w:p>
    <w:p>
      <w:pPr>
        <w:ind w:firstLine="480"/>
      </w:pPr>
      <w:r>
        <w:t>她仗著自己母家得臉，成日變著法兒地羞辱皇後。</w:t>
      </w:r>
    </w:p>
    <w:p>
      <w:pPr>
        <w:ind w:firstLine="480"/>
      </w:pPr>
      <w:r>
        <w:t>這些年來皇後早已聽慣了她陰陽怪氣的話，倒也不惱，隻道：</w:t>
      </w:r>
    </w:p>
    <w:p>
      <w:pPr>
        <w:ind w:firstLine="480"/>
      </w:pPr>
      <w:r>
        <w:t>“大家都是自家姐妹，皇上不來本宮這兒，去你們誰宮裏，本宮都覺得歡喜。這個月本宮看了內務府的記檔，皇上去了鍾粹宮四回，召顧常在侍寢了七次，其餘時間都是自己宿在朝陽宮，可見顧常在深得皇上喜愛。”</w:t>
      </w:r>
    </w:p>
    <w:p>
      <w:pPr>
        <w:ind w:firstLine="480"/>
      </w:pPr>
      <w:r>
        <w:t>皇後輕描淡寫的一句話，將所有人的目光都吸引在了顧似錦身上。</w:t>
      </w:r>
    </w:p>
    <w:p>
      <w:pPr>
        <w:ind w:firstLine="480"/>
      </w:pPr>
      <w:r>
        <w:t>顧似錦怕極了被人當成靶子，連忙起身屈膝下去，恭謹道：</w:t>
      </w:r>
    </w:p>
    <w:p>
      <w:pPr>
        <w:ind w:firstLine="480"/>
      </w:pPr>
      <w:r>
        <w:t>“皇上不過是覺得嬪妾是才入宮的新人，圖個新鮮罷了。其實每每嬪妾侍寢的時候，都有聽皇上提及皇後娘娘，言語之間皆是溢美之詞，可見皇上與娘娘才是真正的琴瑟和諧，夫妻伉儷。”</w:t>
      </w:r>
    </w:p>
    <w:p>
      <w:pPr>
        <w:ind w:firstLine="480"/>
      </w:pPr>
      <w:r>
        <w:t>皇後笑容得意，命她平身：“你懂事，知禮節，皇上樂意讓你陪伴在身邊，本宮也樂意聽你說話。”</w:t>
      </w:r>
    </w:p>
    <w:p>
      <w:pPr>
        <w:ind w:firstLine="480"/>
      </w:pPr>
      <w:r>
        <w:t>貴妃滿腔的不屑：“便是日日侍寢又能如何？所承雨露最多，肚子卻遲遲沒個動靜，保不齊是個中看不中用的。若本宮一月侍寢那麽些次還不能懷上龍嗣，怕是要羞愧難當，找個沒人的地兒吊死在樹梢上，也算一了百了。”</w:t>
      </w:r>
    </w:p>
    <w:p>
      <w:pPr>
        <w:ind w:firstLine="480"/>
      </w:pPr>
      <w:r>
        <w:t>雲妃調侃道：“你倒是想吊死，可瞅著皇上給你這個機會嗎？臣妾沒記錯的話，貴妃上次單獨和皇上相處，還是在你生辰的時候吧？”</w:t>
      </w:r>
    </w:p>
    <w:p>
      <w:pPr>
        <w:ind w:firstLine="480"/>
      </w:pPr>
      <w:r>
        <w:t>“你......”</w:t>
      </w:r>
    </w:p>
    <w:p>
      <w:pPr>
        <w:ind w:firstLine="480"/>
      </w:pPr>
      <w:r>
        <w:t>眼看著爭執起，皇後出聲截斷她們的話：“好了，都各自少說兩句。自家姐妹，莫要傷了和氣。”</w:t>
      </w:r>
    </w:p>
    <w:p>
      <w:pPr>
        <w:ind w:firstLine="480"/>
      </w:pPr>
      <w:r>
        <w:t>站在一旁觀戰的寧瀟瀟再一次感慨後宮的女人明爭暗鬥起來段位有多高：</w:t>
      </w:r>
    </w:p>
    <w:p>
      <w:pPr>
        <w:ind w:firstLine="480"/>
      </w:pPr>
      <w:r>
        <w:t>【這些女人一個個都活成了人精了，以小顧這樣的智商，到底最後是怎麽當上太後的......】</w:t>
      </w:r>
    </w:p>
    <w:p>
      <w:pPr>
        <w:ind w:firstLine="480"/>
      </w:pPr>
      <w:r>
        <w:t>女人們拌嘴饒舌了一會兒，快要散去的時候，貴妃突然來了興致，提議道：“禦花園的花兒都開敗了，如今鍾粹宮的菊花卻開得正好。皇後娘娘，不如明兒個免了請安，咱們一同去鍾粹宮賞菊閑話如何？”</w:t>
      </w:r>
    </w:p>
    <w:p>
      <w:pPr>
        <w:ind w:firstLine="480"/>
      </w:pPr>
      <w:r>
        <w:t>皇後問過眾嬪妃的意思，這話是貴妃牽頭的，眾人當然都跟著附和。</w:t>
      </w:r>
    </w:p>
    <w:p>
      <w:pPr>
        <w:ind w:firstLine="480"/>
      </w:pPr>
      <w:r>
        <w:t>皇後便道：“那明日便不必來給本宮請安了，一同去鍾粹宮賞花吧。端妃回了母家，顧常在，就辛苦你回去打點打點。”</w:t>
      </w:r>
    </w:p>
    <w:p>
      <w:pPr>
        <w:ind w:firstLine="480"/>
      </w:pPr>
      <w:r>
        <w:t>顧似錦：“嬪妾遵旨。能伺候各位娘娘，是嬪妾的福氣。”</w:t>
      </w:r>
    </w:p>
    <w:p>
      <w:pPr>
        <w:ind w:firstLine="480"/>
      </w:pPr>
      <w:r>
        <w:t>*</w:t>
      </w:r>
    </w:p>
    <w:p>
      <w:pPr>
        <w:ind w:firstLine="480"/>
      </w:pPr>
      <w:r>
        <w:t>回到宮中後，顧似錦就吆喝起來：</w:t>
      </w:r>
    </w:p>
    <w:p>
      <w:pPr>
        <w:ind w:firstLine="480"/>
      </w:pPr>
      <w:r>
        <w:t>“明日後宮嬪妃都要來鍾粹宮，端妃不在，咱們待客不能失了禮數。上好的糕點和茶水都得備著，庭院裏外也要灑掃幹淨，把那綠菊挪到顯眼的地方，再將花枝橫生的部分修剪整齊些。今日辛苦大家了。”</w:t>
      </w:r>
    </w:p>
    <w:p>
      <w:pPr>
        <w:ind w:firstLine="480"/>
      </w:pPr>
      <w:r>
        <w:t>寧瀟瀟不是個勤快的人，但是每每顧似錦給她分配下去的活，她都會認真完成，從不偷懶。</w:t>
      </w:r>
    </w:p>
    <w:p>
      <w:pPr>
        <w:ind w:firstLine="480"/>
      </w:pPr>
      <w:r>
        <w:t>倒是他們裏外裏忙碌著，采蓮卻跟個沒事人一樣，一直在裏屋巴結顧似錦，給她捏腰捶腿的。</w:t>
      </w:r>
    </w:p>
    <w:p>
      <w:pPr>
        <w:ind w:firstLine="480"/>
      </w:pPr>
      <w:r>
        <w:t>琪琪她們看不慣她，議論起來：“她一天到晚什麽活都不做，就會巴結小主。這便算了，還日日要給咱們甩臉子。明明瀟瀟你才是東偏殿的掌事宮女，她卻把自己當成了半個主子。”</w:t>
      </w:r>
    </w:p>
    <w:p>
      <w:pPr>
        <w:ind w:firstLine="480"/>
      </w:pPr>
      <w:r>
        <w:t>寧瀟瀟一邊修剪花枝，一邊笑著說：“不必為了她動怒，反正她也蹦躂不了幾天了。”</w:t>
      </w:r>
    </w:p>
    <w:p>
      <w:pPr>
        <w:ind w:firstLine="480"/>
      </w:pPr>
      <w:r>
        <w:t>“嗯？瀟瀟，你這話是什麽意思？”</w:t>
      </w:r>
    </w:p>
    <w:p>
      <w:pPr>
        <w:ind w:firstLine="480"/>
      </w:pPr>
      <w:r>
        <w:t>“沒什麽，玩笑話而已。”</w:t>
      </w:r>
    </w:p>
    <w:p>
      <w:pPr>
        <w:ind w:firstLine="480"/>
      </w:pPr>
      <w:r>
        <w:t>*</w:t>
      </w:r>
    </w:p>
    <w:p>
      <w:pPr>
        <w:ind w:firstLine="480"/>
      </w:pPr>
      <w:r>
        <w:t>入夜的時候，原本是蹦蹦負責在廊下守夜的。</w:t>
      </w:r>
    </w:p>
    <w:p>
      <w:pPr>
        <w:ind w:firstLine="480"/>
      </w:pPr>
      <w:r>
        <w:t>他鋪蓋卷都在顧似錦寢殿外鋪好了，采蓮端了碗鮮牛奶走過，對他頤指氣使地說道：“小主說了，今夜不讓你守夜。”</w:t>
      </w:r>
    </w:p>
    <w:p>
      <w:pPr>
        <w:ind w:firstLine="480"/>
      </w:pPr>
      <w:r>
        <w:t>“為何？今日是輪到我當值。”</w:t>
      </w:r>
    </w:p>
    <w:p>
      <w:pPr>
        <w:ind w:firstLine="480"/>
      </w:pPr>
      <w:r>
        <w:t>“你當值是守夜還是要聒死小主？”采蓮衝他翻了個白眼，“是不知道自己入夜鼾聲如雷嗎？你每每守夜的時候小主都睡不安穩，小主如今最得聖寵，也是最容易受孕的時候。要是被你這蹄子吵得休息不好傷著精氣神，懷不上龍嗣可要拿你擔責！”</w:t>
      </w:r>
    </w:p>
    <w:p>
      <w:pPr>
        <w:ind w:firstLine="480"/>
      </w:pPr>
      <w:r>
        <w:t>采蓮上綱上線，嚇得蹦蹦連忙卷鋪蓋走了。</w:t>
      </w:r>
    </w:p>
    <w:p>
      <w:pPr>
        <w:ind w:firstLine="480"/>
      </w:pPr>
      <w:r>
        <w:t>她捧著鮮牛奶入內，笑著對顧似錦說：“小姐，喝了鮮牛奶再睡吧，安神凝氣是最好的。”</w:t>
      </w:r>
    </w:p>
    <w:p>
      <w:pPr>
        <w:ind w:firstLine="480"/>
      </w:pPr>
      <w:r>
        <w:t>顧似錦接過碗盞一飲而盡，漱完口後問她：“蹦蹦在外睡下了？”</w:t>
      </w:r>
    </w:p>
    <w:p>
      <w:pPr>
        <w:ind w:firstLine="480"/>
      </w:pPr>
      <w:r>
        <w:t>“是呢小姐~”</w:t>
      </w:r>
    </w:p>
    <w:p>
      <w:pPr>
        <w:ind w:firstLine="480"/>
      </w:pPr>
      <w:r>
        <w:t>“天涼了，你等下出去的時候給他加床被子，仔細染了風寒。”</w:t>
      </w:r>
    </w:p>
    <w:p>
      <w:pPr>
        <w:ind w:firstLine="480"/>
      </w:pPr>
      <w:r>
        <w:t>采蓮連聲應和，顧似錦又吩咐她：“明兒個雖然不用去給皇後娘娘請安，但你還是要早些叫我起來。後妃明日都來，我得早早準備著。”</w:t>
      </w:r>
    </w:p>
    <w:p>
      <w:pPr>
        <w:ind w:firstLine="480"/>
      </w:pPr>
      <w:r>
        <w:t>“小姐放心，奴婢知道該怎麽做。”</w:t>
      </w:r>
    </w:p>
    <w:p>
      <w:pPr>
        <w:ind w:firstLine="480"/>
      </w:pPr>
      <w:r>
        <w:t>她看著顧似錦睡下，替她熄滅了房間裏的燭火，合門而出的時候，臉上卻浮現出了詭譎陰鷙的笑容。</w:t>
      </w:r>
    </w:p>
    <w:p>
      <w:pPr>
        <w:ind w:firstLine="480"/>
      </w:pPr>
      <w:r>
        <w:t>*</w:t>
      </w:r>
    </w:p>
    <w:p>
      <w:pPr>
        <w:ind w:firstLine="480"/>
      </w:pPr>
      <w:r>
        <w:t>（預防針：互動太多了，容我走兩天劇情！先讓采蓮這個婊婊下線！別跑！都給我看！我真就走兩天劇情！！！！）</w:t>
      </w:r>
    </w:p>
    <w:p>
      <w:pPr>
        <w:ind w:firstLine="480"/>
      </w:pPr>
      <w:r>
        <w:t>（還有就是看見有評論說我厭男所以才整蠱男主的，我真的會謝。我是寫女頻的男作者，不是女作者！我自己本來就是男生，我幹嘛厭男！）</w:t>
      </w:r>
    </w:p>
    <w:p>
      <w:pPr>
        <w:ind w:firstLine="480"/>
      </w:pPr>
      <w:r>
        <w:t>（我覺得要說寵的話，不就是你在鬧我在笑嘛，幹嘛非要男主絕對性壓倒？他權勢上壓倒眾生，其他時候讓瀟瀟壓倒他就夠了！）</w:t>
      </w:r>
    </w:p>
    <w:p>
      <w:r>
        <w:br w:type="page"/>
      </w:r>
    </w:p>
    <w:p>
      <w:pPr>
        <w:pStyle w:val="Heading1"/>
        <w:jc w:val="left"/>
      </w:pPr>
      <w:r>
        <w:t>第85章 顧似錦和侍衛私通</w:t>
      </w:r>
    </w:p>
    <w:p/>
    <w:p/>
    <w:p>
      <w:pPr>
        <w:ind w:firstLine="480"/>
      </w:pPr>
      <w:r>
        <w:t>自入宮以來，顧似錦常常夜難安枕。</w:t>
      </w:r>
    </w:p>
    <w:p>
      <w:pPr>
        <w:ind w:firstLine="480"/>
      </w:pPr>
      <w:r>
        <w:t>她總會想到楚星燃。</w:t>
      </w:r>
    </w:p>
    <w:p>
      <w:pPr>
        <w:ind w:firstLine="480"/>
      </w:pPr>
      <w:r>
        <w:t>閉上眼，便是他們昔日甜蜜的點點滴滴。</w:t>
      </w:r>
    </w:p>
    <w:p>
      <w:pPr>
        <w:ind w:firstLine="480"/>
      </w:pPr>
      <w:r>
        <w:t>她一直在遭受著自己內心的譴責：</w:t>
      </w:r>
    </w:p>
    <w:p>
      <w:pPr>
        <w:ind w:firstLine="480"/>
      </w:pPr>
      <w:r>
        <w:t>不入宮，對不起母家；</w:t>
      </w:r>
    </w:p>
    <w:p>
      <w:pPr>
        <w:ind w:firstLine="480"/>
      </w:pPr>
      <w:r>
        <w:t>入宮了，對不起愛郎。</w:t>
      </w:r>
    </w:p>
    <w:p>
      <w:pPr>
        <w:ind w:firstLine="480"/>
      </w:pPr>
      <w:r>
        <w:t>無數個旁人以為她風光的夜裏，她都是和眼淚為伴，熬過漫漫長夜。</w:t>
      </w:r>
    </w:p>
    <w:p>
      <w:pPr>
        <w:ind w:firstLine="480"/>
      </w:pPr>
      <w:r>
        <w:t>然而這一夜，她卻睡得很沉。</w:t>
      </w:r>
    </w:p>
    <w:p>
      <w:pPr>
        <w:ind w:firstLine="480"/>
      </w:pPr>
      <w:r>
        <w:t>她已經很久都沒有睡過這麽安穩的覺了。</w:t>
      </w:r>
    </w:p>
    <w:p>
      <w:pPr>
        <w:ind w:firstLine="480"/>
      </w:pPr>
      <w:r>
        <w:t>夢裏，她回到了自己的豆蔻年華，楚星燃牽著她的手，和她漫步在花海間。</w:t>
      </w:r>
    </w:p>
    <w:p>
      <w:pPr>
        <w:ind w:firstLine="480"/>
      </w:pPr>
      <w:r>
        <w:t>他說：“總有一天，我會給你一個家。”</w:t>
      </w:r>
    </w:p>
    <w:p>
      <w:pPr>
        <w:ind w:firstLine="480"/>
      </w:pPr>
      <w:r>
        <w:t>便在顧似錦沉溺在美好虛幻的夢境中時，天色漸明。</w:t>
      </w:r>
    </w:p>
    <w:p>
      <w:pPr>
        <w:ind w:firstLine="480"/>
      </w:pPr>
      <w:r>
        <w:t>皇後她們比原本定的時間早來了半個時辰，一進來見跪了滿庭院的奴才卻不見主子，皇後便問：“你家主子呢？可是還在睡著？”</w:t>
      </w:r>
    </w:p>
    <w:p>
      <w:pPr>
        <w:ind w:firstLine="480"/>
      </w:pPr>
      <w:r>
        <w:t>采蓮道：“小主不知道娘娘們會來得這麽早，現下應該還在睡著。奴婢這就去叫她。”</w:t>
      </w:r>
    </w:p>
    <w:p>
      <w:pPr>
        <w:ind w:firstLine="480"/>
      </w:pPr>
      <w:r>
        <w:t>她起身剛要走，貴妃叫住她，“端妃不在，顧常在就是鍾粹宮的主子。一宮之主沒起來，咱們也不好自顧自賞花。皇後娘娘，不如咱們一並去叫顧常在起床吧？”</w:t>
      </w:r>
    </w:p>
    <w:p>
      <w:pPr>
        <w:ind w:firstLine="480"/>
      </w:pPr>
      <w:r>
        <w:t>於是乎，後妃們便有說有笑地推開了顧似錦寢殿的門。</w:t>
      </w:r>
    </w:p>
    <w:p>
      <w:pPr>
        <w:ind w:firstLine="480"/>
      </w:pPr>
      <w:r>
        <w:t>然而門才推開，眼前的景象便讓後妃們驚叫連連。</w:t>
      </w:r>
    </w:p>
    <w:p>
      <w:pPr>
        <w:ind w:firstLine="480"/>
      </w:pPr>
      <w:r>
        <w:t>隻見本該是顧似錦獨睡的床榻上，躺著一個隻穿了大褲衩的男子。</w:t>
      </w:r>
    </w:p>
    <w:p>
      <w:pPr>
        <w:ind w:firstLine="480"/>
      </w:pPr>
      <w:r>
        <w:t>他將隻以肚兜蔽體的顧似錦的摟在懷中，兩個人被子都沒蓋，衣服更是淩亂丟了一地。</w:t>
      </w:r>
    </w:p>
    <w:p>
      <w:pPr>
        <w:ind w:firstLine="480"/>
      </w:pPr>
      <w:r>
        <w:t>顧似錦埋在男人胸膛上的臉頰還噙著淺淺的笑意，好似對於他昨夜的某些表現十分滿意。</w:t>
      </w:r>
    </w:p>
    <w:p>
      <w:pPr>
        <w:ind w:firstLine="480"/>
      </w:pPr>
      <w:r>
        <w:t>眾後妃此起彼伏的尖叫聲將兩人從睡夢中驚醒，顧似錦發現自己衣不蔽體躺在一個陌生男人懷中，嚇得魂都飛了。</w:t>
      </w:r>
    </w:p>
    <w:p>
      <w:pPr>
        <w:ind w:firstLine="480"/>
      </w:pPr>
      <w:r>
        <w:t>她一把將男人推開，拉過被衾將自己裹住，滿臉的驚恐，“你！你是何人？”</w:t>
      </w:r>
    </w:p>
    <w:p>
      <w:pPr>
        <w:ind w:firstLine="480"/>
      </w:pPr>
      <w:r>
        <w:t>男人也驚著了，半跪在地上不知如何是好。</w:t>
      </w:r>
    </w:p>
    <w:p>
      <w:pPr>
        <w:ind w:firstLine="480"/>
      </w:pPr>
      <w:r>
        <w:t>貴妃是所有後妃裏麵第一個緩過神來的，她指著顧似錦罵道：</w:t>
      </w:r>
    </w:p>
    <w:p>
      <w:pPr>
        <w:ind w:firstLine="480"/>
      </w:pPr>
      <w:r>
        <w:t>“大膽顧似錦！你竟敢背著皇上做出這樣私通之舉！來人！將這對狗男女拖出去，亂棍打死！”</w:t>
      </w:r>
    </w:p>
    <w:p>
      <w:pPr>
        <w:ind w:firstLine="480"/>
      </w:pPr>
      <w:r>
        <w:t>宮人們魚貫而入就要發落顧似錦，皇後抬手將人攔下，沉聲道：“顧常在再怎麽說也是皇上的妃嬪，她父親是前朝要員，豈能說殺就殺？這件事事關重大，不能輕易就蓋棺定論。”</w:t>
      </w:r>
    </w:p>
    <w:p>
      <w:pPr>
        <w:ind w:firstLine="480"/>
      </w:pPr>
      <w:r>
        <w:t>她看向顧似錦，有些無奈地問道：“顧常在，皇上待你不薄，你為何......要做出這種不檢點的事？”</w:t>
      </w:r>
    </w:p>
    <w:p>
      <w:pPr>
        <w:ind w:firstLine="480"/>
      </w:pPr>
      <w:r>
        <w:t>顧似錦哭著解釋：“皇後娘娘，嬪妾是清白的！嬪妾也不知道這人是誰，為何會出現在嬪妾的寢殿裏！”</w:t>
      </w:r>
    </w:p>
    <w:p>
      <w:pPr>
        <w:ind w:firstLine="480"/>
      </w:pPr>
      <w:r>
        <w:t>男人聽了顧似錦的一番話，立馬不願意了，“顧常在怎能說你不知道奴才是誰？你這樣，是想撇下奴才換了自己的清白嗎？”</w:t>
      </w:r>
    </w:p>
    <w:p>
      <w:pPr>
        <w:ind w:firstLine="480"/>
      </w:pPr>
      <w:r>
        <w:t>他爬到了皇後麵前，叩首如搗蒜，“皇後娘娘！奴才是鍾粹宮外定遠門的侍衛，是顧常在她逼奴才跟她行魚水之歡的！她說皇上再三招她侍寢，但她的肚子遲遲沒有反應，又見奴才健壯，便讓奴才幫她完成做母親的願望！如果奴才不照做，她就會殺了奴才！皇後娘娘明鑒！”</w:t>
      </w:r>
    </w:p>
    <w:p>
      <w:pPr>
        <w:ind w:firstLine="480"/>
      </w:pPr>
      <w:r>
        <w:t>聽了侍衛的話，顧似錦徹底傻了。</w:t>
      </w:r>
    </w:p>
    <w:p>
      <w:pPr>
        <w:ind w:firstLine="480"/>
      </w:pPr>
      <w:r>
        <w:t>她腦袋嗡嗡作響，感覺眼前的畫麵都出現了重影。</w:t>
      </w:r>
    </w:p>
    <w:p>
      <w:pPr>
        <w:ind w:firstLine="480"/>
      </w:pPr>
      <w:r>
        <w:t>皇後沒有理會侍衛，而是繼續問顧似錦：“顧常在，你說你無辜，你可能自證清白？”</w:t>
      </w:r>
    </w:p>
    <w:p>
      <w:pPr>
        <w:ind w:firstLine="480"/>
      </w:pPr>
      <w:r>
        <w:t>自證清白？</w:t>
      </w:r>
    </w:p>
    <w:p>
      <w:pPr>
        <w:ind w:firstLine="480"/>
      </w:pPr>
      <w:r>
        <w:t>顧似錦聽見這話，第一時間就想到自己宮裏麵伺候她的那些奴才。</w:t>
      </w:r>
    </w:p>
    <w:p>
      <w:pPr>
        <w:ind w:firstLine="480"/>
      </w:pPr>
      <w:r>
        <w:t>畢竟一個大活人想要跑到她房間裏，不是那麽簡單的事。</w:t>
      </w:r>
    </w:p>
    <w:p>
      <w:pPr>
        <w:ind w:firstLine="480"/>
      </w:pPr>
      <w:r>
        <w:t>入夜鍾粹門都是要下鑰的，宮牆深深，沒有人開門的話這侍衛翻牆都翻不進來。</w:t>
      </w:r>
    </w:p>
    <w:p>
      <w:pPr>
        <w:ind w:firstLine="480"/>
      </w:pPr>
      <w:r>
        <w:t>昨天晚上守夜的又是采蓮，她一直守在門口，就算這個侍衛能偷偷潛入宮中，也斷然不可能進入房間而不驚醒采蓮。</w:t>
      </w:r>
    </w:p>
    <w:p>
      <w:pPr>
        <w:ind w:firstLine="480"/>
      </w:pPr>
      <w:r>
        <w:t>顧似錦連忙道：“昨天夜裏嬪妾宮裏的人都能為嬪妾作證，嬪妾早早就睡下了，嬪妾絕對不可能做出這樣的事！”</w:t>
      </w:r>
    </w:p>
    <w:p>
      <w:pPr>
        <w:ind w:firstLine="480"/>
      </w:pPr>
      <w:r>
        <w:t>皇後瞥了一眼跪在門外的奴才們，肅聲發問：“你們說，昨天晚上是個什麽情況？”</w:t>
      </w:r>
    </w:p>
    <w:p>
      <w:pPr>
        <w:ind w:firstLine="480"/>
      </w:pPr>
      <w:r>
        <w:t>琪琪恰恰蹦蹦拉拉他們異口同聲，說昨天晚上顧似錦早早就睡下了，他們忙碌完也就去休息了。</w:t>
      </w:r>
    </w:p>
    <w:p>
      <w:pPr>
        <w:ind w:firstLine="480"/>
      </w:pPr>
      <w:r>
        <w:t>貴妃：“你們休息了，誰能保證顧常在也睡著了？昨天夜裏守夜的人是誰？”</w:t>
      </w:r>
    </w:p>
    <w:p>
      <w:pPr>
        <w:ind w:firstLine="480"/>
      </w:pPr>
      <w:r>
        <w:t>蹦蹦：“原本是奴才，但是奴才睡覺會打鼾，小主嫌奴才吵鬧，便讓奴才退下，讓采蓮守夜。”</w:t>
      </w:r>
    </w:p>
    <w:p>
      <w:pPr>
        <w:ind w:firstLine="480"/>
      </w:pPr>
      <w:r>
        <w:t>采蓮滿臉惶恐，一個勁地搖頭：“可是昨天晚上奴婢也沒有守夜呀......小主......小主她說秋來降溫，前兒個又下了一場雨水庭院的地麵返潮，便讓奴婢回房歇著，說......說不用人守夜......”</w:t>
      </w:r>
    </w:p>
    <w:p>
      <w:pPr>
        <w:ind w:firstLine="480"/>
      </w:pPr>
      <w:r>
        <w:t>顧似錦聽見采蓮說出這些話，整個人仿佛瞬間被抽空了一般，隻覺得陣陣麻木。</w:t>
      </w:r>
    </w:p>
    <w:p>
      <w:pPr>
        <w:ind w:firstLine="480"/>
      </w:pPr>
      <w:r>
        <w:t>昨天分明是蹦蹦守夜，她還吩咐采蓮給蹦蹦添一床被子？</w:t>
      </w:r>
    </w:p>
    <w:p>
      <w:pPr>
        <w:ind w:firstLine="480"/>
      </w:pPr>
      <w:r>
        <w:t>為什麽？</w:t>
      </w:r>
    </w:p>
    <w:p>
      <w:pPr>
        <w:ind w:firstLine="480"/>
      </w:pPr>
      <w:r>
        <w:t>為什麽會變成這樣？</w:t>
      </w:r>
    </w:p>
    <w:p>
      <w:pPr>
        <w:ind w:firstLine="480"/>
      </w:pPr>
      <w:r>
        <w:t>難道.......</w:t>
      </w:r>
    </w:p>
    <w:p>
      <w:pPr>
        <w:ind w:firstLine="480"/>
      </w:pPr>
      <w:r>
        <w:t>她眼裏滿是不解地看著采蓮，眼底似能沁出血來。</w:t>
      </w:r>
    </w:p>
    <w:p>
      <w:pPr>
        <w:ind w:firstLine="480"/>
      </w:pPr>
      <w:r>
        <w:t>她無論如何也不願相信，一個跟了自己十幾年的婢子，一個被她當成妹妹一樣照顧的姐妹，竟然會背叛她，會想著置她於死地。</w:t>
      </w:r>
    </w:p>
    <w:p>
      <w:pPr>
        <w:ind w:firstLine="480"/>
      </w:pPr>
      <w:r>
        <w:t>她向來都知道後宮波譎雲詭，明爭暗鬥不休。</w:t>
      </w:r>
    </w:p>
    <w:p>
      <w:pPr>
        <w:ind w:firstLine="480"/>
      </w:pPr>
      <w:r>
        <w:t>她也一直都在提防旁人對她的算計。</w:t>
      </w:r>
    </w:p>
    <w:p>
      <w:pPr>
        <w:ind w:firstLine="480"/>
      </w:pPr>
      <w:r>
        <w:t>可千小心萬小心，也沒料到最後背叛自己的，竟然會是自己最信任之人。</w:t>
      </w:r>
    </w:p>
    <w:p>
      <w:pPr>
        <w:ind w:firstLine="480"/>
      </w:pPr>
      <w:r>
        <w:t>貴妃見她啞口，憤憤道：“你沒得解釋了吧？”</w:t>
      </w:r>
    </w:p>
    <w:p>
      <w:pPr>
        <w:ind w:firstLine="480"/>
      </w:pPr>
      <w:r>
        <w:t>顧似錦絕望到了極點。</w:t>
      </w:r>
    </w:p>
    <w:p>
      <w:pPr>
        <w:ind w:firstLine="480"/>
      </w:pPr>
      <w:r>
        <w:t>她不知道要如何自證自己的清白，隻能反複申述自己是冤枉的。</w:t>
      </w:r>
    </w:p>
    <w:p>
      <w:pPr>
        <w:ind w:firstLine="480"/>
      </w:pPr>
      <w:r>
        <w:t>然而如今她的話語蒼白無力，根本沒有任何說服力。</w:t>
      </w:r>
    </w:p>
    <w:p>
      <w:pPr>
        <w:ind w:firstLine="480"/>
      </w:pPr>
      <w:r>
        <w:t>貴妃：“皇後娘娘，這賤蹄子嘴硬，怕是不打不肯招。既然她不說，那便將鍾粹宮東偏殿伺候的所有奴才都抓去慎刑司審問。重刑之下，臣妾相信他們嘴裏一定能吐出真東西。”</w:t>
      </w:r>
    </w:p>
    <w:p>
      <w:pPr>
        <w:ind w:firstLine="480"/>
      </w:pPr>
      <w:r>
        <w:t>皇後思忖片刻，為難道：“為今之計也隻能這樣了。來人，將鍾粹宮東偏殿所有宮人都押入慎刑司審問，務必要從他們口中套出實情。”</w:t>
      </w:r>
    </w:p>
    <w:p>
      <w:pPr>
        <w:ind w:firstLine="480"/>
      </w:pPr>
      <w:r>
        <w:t>貴妃環顧四下，蛾眉輕蹙：“且慢，那日日跟在顧似錦身後的寧瀟瀟呢？去把她找出來，對她用重刑！顧似錦和她親近，她知道的事，必然更多！”</w:t>
      </w:r>
    </w:p>
    <w:p>
      <w:r>
        <w:br w:type="page"/>
      </w:r>
    </w:p>
    <w:p>
      <w:pPr>
        <w:pStyle w:val="Heading1"/>
        <w:jc w:val="left"/>
      </w:pPr>
      <w:r>
        <w:t>第86章 寧瀟瀟力挽狂瀾</w:t>
      </w:r>
    </w:p>
    <w:p/>
    <w:p/>
    <w:p>
      <w:pPr>
        <w:ind w:firstLine="480"/>
      </w:pPr>
      <w:r>
        <w:t>“哎呦？這是怎麽了？好生熱鬧。”</w:t>
      </w:r>
    </w:p>
    <w:p>
      <w:pPr>
        <w:ind w:firstLine="480"/>
      </w:pPr>
      <w:r>
        <w:t>貴妃正吆喝著要去找寧瀟瀟，她就自己送上門來了。</w:t>
      </w:r>
    </w:p>
    <w:p>
      <w:pPr>
        <w:ind w:firstLine="480"/>
      </w:pPr>
      <w:r>
        <w:t>她從人堆裏麵擠出來，向皇後她們行禮後，徑直向瑟縮在床上哭成了淚人的顧似錦走過去。</w:t>
      </w:r>
    </w:p>
    <w:p>
      <w:pPr>
        <w:ind w:firstLine="480"/>
      </w:pPr>
      <w:r>
        <w:t>路過跪在地上的侍衛的時候，還順便踢了他一腳。</w:t>
      </w:r>
    </w:p>
    <w:p>
      <w:pPr>
        <w:ind w:firstLine="480"/>
      </w:pPr>
      <w:r>
        <w:t>她坐在顧似錦的床沿，拉著她的手安慰她，“小主別怕，你沒做過的事，誰也不能冤枉你。”</w:t>
      </w:r>
    </w:p>
    <w:p>
      <w:pPr>
        <w:ind w:firstLine="480"/>
      </w:pPr>
      <w:r>
        <w:t>她一個奴婢，在一眾主子麵前‘耀武揚威’，簡直是找死！</w:t>
      </w:r>
    </w:p>
    <w:p>
      <w:pPr>
        <w:ind w:firstLine="480"/>
      </w:pPr>
      <w:r>
        <w:t>貴妃怒喝道：“小小賤婢竟敢當著後宮這麽些主子的麵放肆？本宮處置不了顧似錦，要了你的命卻不是什麽難事！來人，將她拖出去杖斃！”</w:t>
      </w:r>
    </w:p>
    <w:p>
      <w:pPr>
        <w:ind w:firstLine="480"/>
      </w:pPr>
      <w:r>
        <w:t>寧瀟瀟十分淡定衝著圍上來的宮人喝了一聲：“我看誰敢！”</w:t>
      </w:r>
    </w:p>
    <w:p>
      <w:pPr>
        <w:ind w:firstLine="480"/>
      </w:pPr>
      <w:r>
        <w:t>她這一聲氣勢十足，倒真把宮人們給唬住了。</w:t>
      </w:r>
    </w:p>
    <w:p>
      <w:pPr>
        <w:ind w:firstLine="480"/>
      </w:pPr>
      <w:r>
        <w:t>貴妃：“你們還愣著幹什麽？還不動手？”</w:t>
      </w:r>
    </w:p>
    <w:p>
      <w:pPr>
        <w:ind w:firstLine="480"/>
      </w:pPr>
      <w:r>
        <w:t>寧瀟瀟肅聲道：“皇上口諭，將顧常在和鍾粹宮一幹人等帶回鳳鸞宮，皇上下朝後要親自審問。”</w:t>
      </w:r>
    </w:p>
    <w:p>
      <w:pPr>
        <w:ind w:firstLine="480"/>
      </w:pPr>
      <w:r>
        <w:t>貴妃：“你說皇上口諭便是皇上口諭？你是個什麽東西，也配和皇上搭上話？”</w:t>
      </w:r>
    </w:p>
    <w:p>
      <w:pPr>
        <w:ind w:firstLine="480"/>
      </w:pPr>
      <w:r>
        <w:t>寧瀟瀟瞥她一眼，“奴婢是什麽東西不重要，重要的是貴妃娘娘要知道，我們小主在皇上心中是什麽分量。貴妃娘娘若不信奴婢的話，大可將鍾粹宮上下的宮人全都處死。您隻看到時候皇上知道了，會不會給您定一個抗旨不尊的罪名。”</w:t>
      </w:r>
    </w:p>
    <w:p>
      <w:pPr>
        <w:ind w:firstLine="480"/>
      </w:pPr>
      <w:r>
        <w:t>“你......”</w:t>
      </w:r>
    </w:p>
    <w:p>
      <w:pPr>
        <w:ind w:firstLine="480"/>
      </w:pPr>
      <w:r>
        <w:t>“好了，別鬧了。”皇後吩咐：“既然皇上有口諭，那便將所有人都帶回鳳鸞宮，等皇上下朝後親自審問。”</w:t>
      </w:r>
    </w:p>
    <w:p>
      <w:pPr>
        <w:ind w:firstLine="480"/>
      </w:pPr>
      <w:r>
        <w:t>被皇後帶回鳳鸞宮的路上，采蓮一直躲得遠遠的，生怕顧似錦問她什麽。</w:t>
      </w:r>
    </w:p>
    <w:p>
      <w:pPr>
        <w:ind w:firstLine="480"/>
      </w:pPr>
      <w:r>
        <w:t>顧似錦在寧瀟瀟的攙扶下步履蹣跚，她目光一直盯著采蓮的背影，心痛不已。</w:t>
      </w:r>
    </w:p>
    <w:p>
      <w:pPr>
        <w:ind w:firstLine="480"/>
      </w:pPr>
      <w:r>
        <w:t>快到鳳鸞宮的時候，她拉著寧瀟瀟，用極小的聲音說了一句，“瀟瀟，若是此番我躲不過去，你千萬不要因為我而得罪了她們。到時候，你想法子自保。我不想連累你......”</w:t>
      </w:r>
    </w:p>
    <w:p>
      <w:pPr>
        <w:ind w:firstLine="480"/>
      </w:pPr>
      <w:r>
        <w:t>“小主是奴婢的主子，小主過不好，奴婢就不可能過好。小主放心，奴婢不會讓你有事的。”</w:t>
      </w:r>
    </w:p>
    <w:p>
      <w:pPr>
        <w:ind w:firstLine="480"/>
      </w:pPr>
      <w:r>
        <w:t>幾乎是眾人才在鳳鸞宮落座，陸臨淵就趕來了。</w:t>
      </w:r>
    </w:p>
    <w:p>
      <w:pPr>
        <w:ind w:firstLine="480"/>
      </w:pPr>
      <w:r>
        <w:t>眾嬪妃向他福禮請安，陸臨淵落座上首位後才道：“說吧，怎麽了？”</w:t>
      </w:r>
    </w:p>
    <w:p>
      <w:pPr>
        <w:ind w:firstLine="480"/>
      </w:pPr>
      <w:r>
        <w:t>皇後看一眼顧似錦，又看一眼跪在地上的侍衛，有些難以啟齒：“皇上......這事兒汙穢，臣妾不敢宣之於口。”</w:t>
      </w:r>
    </w:p>
    <w:p>
      <w:pPr>
        <w:ind w:firstLine="480"/>
      </w:pPr>
      <w:r>
        <w:t>她不敢，貴妃卻敢。</w:t>
      </w:r>
    </w:p>
    <w:p>
      <w:pPr>
        <w:ind w:firstLine="480"/>
      </w:pPr>
      <w:r>
        <w:t>貴妃將今日眾後妃在鍾粹宮看見的場景，原原本本地向陸臨淵複述了一遍。</w:t>
      </w:r>
    </w:p>
    <w:p>
      <w:pPr>
        <w:ind w:firstLine="480"/>
      </w:pPr>
      <w:r>
        <w:t>本以為陸臨淵會勃然大怒，怎料他卻反問了一句，“就這？”</w:t>
      </w:r>
    </w:p>
    <w:p>
      <w:pPr>
        <w:ind w:firstLine="480"/>
      </w:pPr>
      <w:r>
        <w:t>眾嬪妃：“？？？”</w:t>
      </w:r>
    </w:p>
    <w:p>
      <w:pPr>
        <w:ind w:firstLine="480"/>
      </w:pPr>
      <w:r>
        <w:t>顧似錦啜泣著說：“皇上......嬪妾是冤枉的，嬪妾根本就不認識這個侍衛！”</w:t>
      </w:r>
    </w:p>
    <w:p>
      <w:pPr>
        <w:ind w:firstLine="480"/>
      </w:pPr>
      <w:r>
        <w:t>那侍衛卻跟條瘋狗似的，一口咬定昨天晚上他確實和顧似錦進行了魚水之事，還說這並不是他們第一次了。</w:t>
      </w:r>
    </w:p>
    <w:p>
      <w:pPr>
        <w:ind w:firstLine="480"/>
      </w:pPr>
      <w:r>
        <w:t>意圖十分明顯，他就是要豁出自己這條命去，來冤枉顧似錦。</w:t>
      </w:r>
    </w:p>
    <w:p>
      <w:pPr>
        <w:ind w:firstLine="480"/>
      </w:pPr>
      <w:r>
        <w:t>陸臨淵問：“顧常在，昨天夜裏為何無人守夜？”</w:t>
      </w:r>
    </w:p>
    <w:p>
      <w:pPr>
        <w:ind w:firstLine="480"/>
      </w:pPr>
      <w:r>
        <w:t>顧似錦：“昨天夜裏本該是嬪妾宮中的蹦蹦守夜的，可是不知為何，最後卻變得無人守夜。”</w:t>
      </w:r>
    </w:p>
    <w:p>
      <w:pPr>
        <w:ind w:firstLine="480"/>
      </w:pPr>
      <w:r>
        <w:t>蹦蹦跪地解釋：“皇上，昨天晚上是采蓮說奴才鼾聲大，所以把奴才趕走了，她說她要自己守夜！”</w:t>
      </w:r>
    </w:p>
    <w:p>
      <w:pPr>
        <w:ind w:firstLine="480"/>
      </w:pPr>
      <w:r>
        <w:t>采蓮道：“這事兒都是小主交代給奴婢的，最後小主又說地上涼心疼奴婢，讓奴婢回房睡，所以昨天晚上才無人守夜。”</w:t>
      </w:r>
    </w:p>
    <w:p>
      <w:pPr>
        <w:ind w:firstLine="480"/>
      </w:pPr>
      <w:r>
        <w:t>采蓮滿口謊話，激得顧似錦這樣一個溫順如水的女子也惱了：</w:t>
      </w:r>
    </w:p>
    <w:p>
      <w:pPr>
        <w:ind w:firstLine="480"/>
      </w:pPr>
      <w:r>
        <w:t>“你信口雌黃！我何時讓你趕走了蹦蹦？又何時說不需要你守夜？采蓮，你跟了我這麽些年，我如何待你的你不是不知道。你為何要這樣冤枉我？”</w:t>
      </w:r>
    </w:p>
    <w:p>
      <w:pPr>
        <w:ind w:firstLine="480"/>
      </w:pPr>
      <w:r>
        <w:t>采蓮一聽這話，登時淚如雨下：“奴婢怎會冤枉小主？若是奴婢一早知道小主耐不住寂寞要做這樣的事，奴婢就是不要這顆腦袋了也會替小主您瞞著皇上的！隻是......”</w:t>
      </w:r>
    </w:p>
    <w:p>
      <w:pPr>
        <w:ind w:firstLine="480"/>
      </w:pPr>
      <w:r>
        <w:t>她說著‘噗通’一聲跪在地上，衝陸臨淵磕了個響頭：“皇上，事到如今，有些話奴婢也不得不說了！其實這已經不是小主第一次和這個侍衛私底下見麵了......奴婢實在害怕，也不明白小主為什麽要這樣做！頭兩次奴婢看見了不幹淨的事，但是沒敢出聲，原以為小主會收斂，卻沒想到......”</w:t>
      </w:r>
    </w:p>
    <w:p>
      <w:pPr>
        <w:ind w:firstLine="480"/>
      </w:pPr>
      <w:r>
        <w:t>“不幹淨的事？”寧瀟瀟截斷采蓮的話，追問她：“你所指不幹淨的事，是何事？”</w:t>
      </w:r>
    </w:p>
    <w:p>
      <w:pPr>
        <w:ind w:firstLine="480"/>
      </w:pPr>
      <w:r>
        <w:t>采蓮紅著臉，結巴道：“男女之事，還能是什麽事？”</w:t>
      </w:r>
    </w:p>
    <w:p>
      <w:pPr>
        <w:ind w:firstLine="480"/>
      </w:pPr>
      <w:r>
        <w:t>“你確定？”寧瀟瀟逼問她，“你確定你看見了小主和這個侍衛在交合？”</w:t>
      </w:r>
    </w:p>
    <w:p>
      <w:pPr>
        <w:ind w:firstLine="480"/>
      </w:pPr>
      <w:r>
        <w:t>陸臨淵：“......”</w:t>
      </w:r>
    </w:p>
    <w:p>
      <w:pPr>
        <w:ind w:firstLine="480"/>
      </w:pPr>
      <w:r>
        <w:t>她是瘋了嗎？</w:t>
      </w:r>
    </w:p>
    <w:p>
      <w:pPr>
        <w:ind w:firstLine="480"/>
      </w:pPr>
      <w:r>
        <w:t>這種話也能直接問出來？</w:t>
      </w:r>
    </w:p>
    <w:p>
      <w:pPr>
        <w:ind w:firstLine="480"/>
      </w:pPr>
      <w:r>
        <w:t>采蓮用力點頭，“我確定！”</w:t>
      </w:r>
    </w:p>
    <w:p>
      <w:pPr>
        <w:ind w:firstLine="480"/>
      </w:pPr>
      <w:r>
        <w:t>寧瀟瀟忽而笑了，“那這事兒好辦了。”</w:t>
      </w:r>
    </w:p>
    <w:p>
      <w:pPr>
        <w:ind w:firstLine="480"/>
      </w:pPr>
      <w:r>
        <w:t>她走到顧似錦身邊，將她的衣袖挽起來，露出一小截白皙的手臂。</w:t>
      </w:r>
    </w:p>
    <w:p>
      <w:pPr>
        <w:ind w:firstLine="480"/>
      </w:pPr>
      <w:r>
        <w:t>小臂正中的位置，赫然有一點朱紅。</w:t>
      </w:r>
    </w:p>
    <w:p>
      <w:pPr>
        <w:ind w:firstLine="480"/>
      </w:pPr>
      <w:r>
        <w:t>那是守宮砂，是古代女子清白的象征。</w:t>
      </w:r>
    </w:p>
    <w:p>
      <w:pPr>
        <w:ind w:firstLine="480"/>
      </w:pPr>
      <w:r>
        <w:t>有它在，便說明這個女子是處子之身。</w:t>
      </w:r>
    </w:p>
    <w:p>
      <w:pPr>
        <w:ind w:firstLine="480"/>
      </w:pPr>
      <w:r>
        <w:t>采蓮看傻了眼，眼珠子都快從眼眶裏瞪出來了。</w:t>
      </w:r>
    </w:p>
    <w:p>
      <w:pPr>
        <w:ind w:firstLine="480"/>
      </w:pPr>
      <w:r>
        <w:t>寧瀟瀟問她：“你給我解釋解釋，為何你親眼看見了小主和旁人做那事，小主的胳膊上的守宮砂卻還在？”</w:t>
      </w:r>
    </w:p>
    <w:p>
      <w:pPr>
        <w:ind w:firstLine="480"/>
      </w:pPr>
      <w:r>
        <w:t>她回眸看了一眼跪在地上同樣心虛的侍衛，補了一句，“還是他是個繡花針，大半夜的在小主那兒研究刺繡功夫？”</w:t>
      </w:r>
    </w:p>
    <w:p>
      <w:pPr>
        <w:ind w:firstLine="480"/>
      </w:pPr>
      <w:r>
        <w:t>“咳咳。”</w:t>
      </w:r>
    </w:p>
    <w:p>
      <w:pPr>
        <w:ind w:firstLine="480"/>
      </w:pPr>
      <w:r>
        <w:t>陸臨淵差點沒被寧瀟瀟這句話給嗆死。</w:t>
      </w:r>
    </w:p>
    <w:p>
      <w:pPr>
        <w:ind w:firstLine="480"/>
      </w:pPr>
      <w:r>
        <w:t>而眾後妃的表情也皆是詫異。</w:t>
      </w:r>
    </w:p>
    <w:p>
      <w:pPr>
        <w:ind w:firstLine="480"/>
      </w:pPr>
      <w:r>
        <w:t>這是怎麽回事？</w:t>
      </w:r>
    </w:p>
    <w:p>
      <w:pPr>
        <w:ind w:firstLine="480"/>
      </w:pPr>
      <w:r>
        <w:t>顧似錦明明夜夜都去侍寢，她怎麽會還是處子之身？</w:t>
      </w:r>
    </w:p>
    <w:p>
      <w:pPr>
        <w:ind w:firstLine="480"/>
      </w:pPr>
      <w:r>
        <w:t>采蓮支支吾吾：“這......這......”</w:t>
      </w:r>
    </w:p>
    <w:p>
      <w:pPr>
        <w:ind w:firstLine="480"/>
      </w:pPr>
      <w:r>
        <w:t>寧瀟瀟：“你別這了那了的，回答我的問題。”</w:t>
      </w:r>
    </w:p>
    <w:p>
      <w:pPr>
        <w:ind w:firstLine="480"/>
      </w:pPr>
      <w:r>
        <w:t>采蓮：“或許、或許是我看錯了？”</w:t>
      </w:r>
    </w:p>
    <w:p>
      <w:pPr>
        <w:ind w:firstLine="480"/>
      </w:pPr>
      <w:r>
        <w:t>寧瀟瀟冷笑，“你看錯了不要緊，那做這事的人進去沒進去，他心裏總清楚吧？”</w:t>
      </w:r>
    </w:p>
    <w:p>
      <w:pPr>
        <w:ind w:firstLine="480"/>
      </w:pPr>
      <w:r>
        <w:t>她眼神狠厲瞪著侍衛，喝道：“說！是誰指使你來汙蔑顧常在的清白？”</w:t>
      </w:r>
    </w:p>
    <w:p>
      <w:r>
        <w:br w:type="page"/>
      </w:r>
    </w:p>
    <w:p>
      <w:pPr>
        <w:pStyle w:val="Heading1"/>
        <w:jc w:val="left"/>
      </w:pPr>
      <w:r>
        <w:t>第87章 貴妃奸計被識破</w:t>
      </w:r>
    </w:p>
    <w:p/>
    <w:p/>
    <w:p>
      <w:pPr>
        <w:ind w:firstLine="480"/>
      </w:pPr>
      <w:r>
        <w:t>那侍衛明顯慌了，貴妃眼見事情兜不住，眯著眼睛衝他使了個眼色。</w:t>
      </w:r>
    </w:p>
    <w:p>
      <w:pPr>
        <w:ind w:firstLine="480"/>
      </w:pPr>
      <w:r>
        <w:t>原作中，這侍衛在宮外是有妻兒的。因為他在宮裏當差，怕著自己萬一哪天做錯了事連累到家中，所以他留了個心眼，並沒有把妻兒的信息上報給朝廷。</w:t>
      </w:r>
    </w:p>
    <w:p>
      <w:pPr>
        <w:ind w:firstLine="480"/>
      </w:pPr>
      <w:r>
        <w:t>貴妃在宮外的耳目知道了這事，便被貴妃拿來當成了一個契機。</w:t>
      </w:r>
    </w:p>
    <w:p>
      <w:pPr>
        <w:ind w:firstLine="480"/>
      </w:pPr>
      <w:r>
        <w:t>她威脅侍衛按照她的吩咐去做，事情辦成了，死他一個，她可保他全家榮華富貴。</w:t>
      </w:r>
    </w:p>
    <w:p>
      <w:pPr>
        <w:ind w:firstLine="480"/>
      </w:pPr>
      <w:r>
        <w:t>事情如果辦不成，她就會讓宮外的暗衛取了他妻兒性命。</w:t>
      </w:r>
    </w:p>
    <w:p>
      <w:pPr>
        <w:ind w:firstLine="480"/>
      </w:pPr>
      <w:r>
        <w:t>隻不過原作裏，顧似錦在這個時候早已經和陸臨淵沒羞沒臊了不知道多少個回合，守宮砂早都沒了。</w:t>
      </w:r>
    </w:p>
    <w:p>
      <w:pPr>
        <w:ind w:firstLine="480"/>
      </w:pPr>
      <w:r>
        <w:t>所以貴妃的算計是成功的，最後侍衛一頭撞死在了鳳鸞宮的紋鳳柱上，來了個死無對證，成功將顧似錦給坑到了冷宮裏去。</w:t>
      </w:r>
    </w:p>
    <w:p>
      <w:pPr>
        <w:ind w:firstLine="480"/>
      </w:pPr>
      <w:r>
        <w:t>此刻，侍衛接收到貴妃的眼神示意後，隻能選擇犧牲自己保全妻兒。</w:t>
      </w:r>
    </w:p>
    <w:p>
      <w:pPr>
        <w:ind w:firstLine="480"/>
      </w:pPr>
      <w:r>
        <w:t>他衝陸臨淵大喊：“皇上！奴才願以死證明奴才所言非虛！”</w:t>
      </w:r>
    </w:p>
    <w:p>
      <w:pPr>
        <w:ind w:firstLine="480"/>
      </w:pPr>
      <w:r>
        <w:t>說完，起身鉚足了勁就朝著紋鳳柱上撞去。</w:t>
      </w:r>
    </w:p>
    <w:p>
      <w:pPr>
        <w:ind w:firstLine="480"/>
      </w:pPr>
      <w:r>
        <w:t>寧瀟瀟洞察先機，伸腿把他絆了一下。</w:t>
      </w:r>
    </w:p>
    <w:p>
      <w:pPr>
        <w:ind w:firstLine="480"/>
      </w:pPr>
      <w:r>
        <w:t>侍衛失去平衡倒地，撲了個狗吃屎，磕掉了兩顆門牙。</w:t>
      </w:r>
    </w:p>
    <w:p>
      <w:pPr>
        <w:ind w:firstLine="480"/>
      </w:pPr>
      <w:r>
        <w:t>禦前侍衛蜂擁而至將他壓製住，陸臨淵揚聲道：“無論你有沒有做過這樣的事，今日你都是死路一條。不過在你死之前，朕要讓你見兩個人。”</w:t>
      </w:r>
    </w:p>
    <w:p>
      <w:pPr>
        <w:ind w:firstLine="480"/>
      </w:pPr>
      <w:r>
        <w:t>他擊掌為令，三福便領著一對素服打扮的母子入內。</w:t>
      </w:r>
    </w:p>
    <w:p>
      <w:pPr>
        <w:ind w:firstLine="480"/>
      </w:pPr>
      <w:r>
        <w:t>母子一見著侍衛就撲了上去，一家三口就這般在禦前哭作一團。</w:t>
      </w:r>
    </w:p>
    <w:p>
      <w:pPr>
        <w:ind w:firstLine="480"/>
      </w:pPr>
      <w:r>
        <w:t>陸臨淵從不會被這種溫情的戲碼所感動，他冷著聲音說：“汙蔑後妃，是株連九族的死罪。如今你妻兒在這，你也不用擔心誰會威脅他們性命。告訴朕，是誰指使你，朕會網開一麵，留你家人性命。”</w:t>
      </w:r>
    </w:p>
    <w:p>
      <w:pPr>
        <w:ind w:firstLine="480"/>
      </w:pPr>
      <w:r>
        <w:t>貴妃攥著帕子的手漸漸收緊，緊張到呼吸都快要停滯。</w:t>
      </w:r>
    </w:p>
    <w:p>
      <w:pPr>
        <w:ind w:firstLine="480"/>
      </w:pPr>
      <w:r>
        <w:t>事情到了這一步，如果侍衛還不說實話的話，他全家就都得死。</w:t>
      </w:r>
    </w:p>
    <w:p>
      <w:pPr>
        <w:ind w:firstLine="480"/>
      </w:pPr>
      <w:r>
        <w:t>如此，他隻能將事情和盤托出：</w:t>
      </w:r>
    </w:p>
    <w:p>
      <w:pPr>
        <w:ind w:firstLine="480"/>
      </w:pPr>
      <w:r>
        <w:t>“皇上......奴才有罪！”</w:t>
      </w:r>
    </w:p>
    <w:p>
      <w:pPr>
        <w:ind w:firstLine="480"/>
      </w:pPr>
      <w:r>
        <w:t>“是貴妃娘娘以奴才家人的性命相要挾，讓奴才糟蹋了顧常在，汙蔑她和奴才有苟且之事。”</w:t>
      </w:r>
    </w:p>
    <w:p>
      <w:pPr>
        <w:ind w:firstLine="480"/>
      </w:pPr>
      <w:r>
        <w:t>“奴才被逼無奈，隻能照做。隻是奴才唯愛吾妻，不肯違背對妻子的忠誠，加之顧常在實在無辜，所以奴才並沒有做出玷汙她的事。”</w:t>
      </w:r>
    </w:p>
    <w:p>
      <w:pPr>
        <w:ind w:firstLine="480"/>
      </w:pPr>
      <w:r>
        <w:t>“你信口雌黃！”</w:t>
      </w:r>
    </w:p>
    <w:p>
      <w:pPr>
        <w:ind w:firstLine="480"/>
      </w:pPr>
      <w:r>
        <w:t>侍衛話還沒說完，貴妃就厲聲喝斷，上前兩步跪在陸臨淵麵前痛陳：</w:t>
      </w:r>
    </w:p>
    <w:p>
      <w:pPr>
        <w:ind w:firstLine="480"/>
      </w:pPr>
      <w:r>
        <w:t>“皇上！臣妾絕無做過此事！臣妾是貴妃，顧似錦不過是個常在，臣妾犯不著冤枉她！”</w:t>
      </w:r>
    </w:p>
    <w:p>
      <w:pPr>
        <w:ind w:firstLine="480"/>
      </w:pPr>
      <w:r>
        <w:t>她眼珠子滴溜溜轉著，馬上就想到了應對之策。</w:t>
      </w:r>
    </w:p>
    <w:p>
      <w:pPr>
        <w:ind w:firstLine="480"/>
      </w:pPr>
      <w:r>
        <w:t>於是倏然指向顧似錦，聲音發狠：“是她！一定是她和這個侍衛故意做局，以此來冤枉臣妾！皇上明鑒！”</w:t>
      </w:r>
    </w:p>
    <w:p>
      <w:pPr>
        <w:ind w:firstLine="480"/>
      </w:pPr>
      <w:r>
        <w:t>皇後被貴妃明諷暗刺了這麽久，今日好不容易逮著她的錯漏，如何肯輕易放過？</w:t>
      </w:r>
    </w:p>
    <w:p>
      <w:pPr>
        <w:ind w:firstLine="480"/>
      </w:pPr>
      <w:r>
        <w:t>她厲聲道：“本宮頭先還覺得疑惑，貴妃素來不愛擺弄花草，怎麽突然對鍾粹宮裏的菊花有了興趣？還吆喝著讓大夥一並來賞菊？如今看來，此局非彼菊。賞的不是秋菊，而是貴妃你處心積慮給顧常在設下的死局！”</w:t>
      </w:r>
    </w:p>
    <w:p>
      <w:pPr>
        <w:ind w:firstLine="480"/>
      </w:pPr>
      <w:r>
        <w:t>雲妃也跟著添一把火：“貴妃娘娘好狠的心！女子清白大於天，你怎能這般冤枉顧常在？你是貴妃不假，但這並不妨礙你嫉妒顧常在一月裏侍寢七次的恩寵！巴不得將她除之而後快！”</w:t>
      </w:r>
    </w:p>
    <w:p>
      <w:pPr>
        <w:ind w:firstLine="480"/>
      </w:pPr>
      <w:r>
        <w:t>貴妃惡狠狠地瞪著這些落井下石的嬪妃，梗著脖子依舊保持著她高傲的姿態：“本宮沒做過的事，本宮不會承認！你們休要在這兒血口噴人，有能耐就拿出證據來！”</w:t>
      </w:r>
    </w:p>
    <w:p>
      <w:pPr>
        <w:ind w:firstLine="480"/>
      </w:pPr>
      <w:r>
        <w:t>寧瀟瀟與陸臨淵對視一眼，陸臨淵微微挑眉對她使了個眼色，寧瀟瀟便開口進言道：</w:t>
      </w:r>
    </w:p>
    <w:p>
      <w:pPr>
        <w:ind w:firstLine="480"/>
      </w:pPr>
      <w:r>
        <w:t>“皇上，這件事還有別的蹊蹺。且不說貴妃娘娘的事，昨兒個夜裏好端端的怎麽就會無人守夜？鍾粹宮的宮門夜夜都是在裏麵下鑰的，若無內應，這侍衛總不能從那幾丈高的宮牆外麵翻進來吧？”</w:t>
      </w:r>
    </w:p>
    <w:p>
      <w:pPr>
        <w:ind w:firstLine="480"/>
      </w:pPr>
      <w:r>
        <w:t>顧似錦此刻見勢頭扭轉，心緒也安定些。</w:t>
      </w:r>
    </w:p>
    <w:p>
      <w:pPr>
        <w:ind w:firstLine="480"/>
      </w:pPr>
      <w:r>
        <w:t>她掃了一眼跪在一旁的采蓮，見她嚇得臉色煞白，豆大的汗珠從額頭上浮出來滴落在地上。</w:t>
      </w:r>
    </w:p>
    <w:p>
      <w:pPr>
        <w:ind w:firstLine="480"/>
      </w:pPr>
      <w:r>
        <w:t>采蓮伺候了她十幾年，她一舉一動、一言一行代表著什麽，顧似錦看得出來。</w:t>
      </w:r>
    </w:p>
    <w:p>
      <w:pPr>
        <w:ind w:firstLine="480"/>
      </w:pPr>
      <w:r>
        <w:t>她一再對采蓮包容，卻不想釀成今日大錯。</w:t>
      </w:r>
    </w:p>
    <w:p>
      <w:pPr>
        <w:ind w:firstLine="480"/>
      </w:pPr>
      <w:r>
        <w:t>想來自己昨夜睡得那樣沉，也少不了采蓮那碗加了料的鮮牛奶的功勞。</w:t>
      </w:r>
    </w:p>
    <w:p>
      <w:pPr>
        <w:ind w:firstLine="480"/>
      </w:pPr>
      <w:r>
        <w:t>顧似錦生性純良，別的事她都可以容忍，但是今日這件事，一旦被采蓮和貴妃聯手坐實了她與侍衛私通之罪，那麽連累的就不僅僅是她，整個顧家都有可能因此遭受滅頂之災！</w:t>
      </w:r>
    </w:p>
    <w:p>
      <w:pPr>
        <w:ind w:firstLine="480"/>
      </w:pPr>
      <w:r>
        <w:t>想到這兒，她把心一橫，決定不再隱忍：</w:t>
      </w:r>
    </w:p>
    <w:p>
      <w:pPr>
        <w:ind w:firstLine="480"/>
      </w:pPr>
      <w:r>
        <w:t>“皇上，昨夜嬪妾並未讓蹦蹦回房，也從未讓采蓮守過夜，更沒有采蓮口中所說嬪妾關心她讓她回房去，昨夜不需要人守夜的那些胡話。”</w:t>
      </w:r>
    </w:p>
    <w:p>
      <w:pPr>
        <w:ind w:firstLine="480"/>
      </w:pPr>
      <w:r>
        <w:t>“昨天夜裏，嬪妾臨睡前采蓮端給了嬪妾一碗鮮牛奶，嬪妾喝過後便昏昏欲睡什麽事都不知道了。想來這一切，應當都是她做的手腳！”</w:t>
      </w:r>
    </w:p>
    <w:p>
      <w:pPr>
        <w:ind w:firstLine="480"/>
      </w:pPr>
      <w:r>
        <w:t>寧瀟瀟聽顧似錦如此說，看向她的眼神頗為讚許。</w:t>
      </w:r>
    </w:p>
    <w:p>
      <w:pPr>
        <w:ind w:firstLine="480"/>
      </w:pPr>
      <w:r>
        <w:t>好家夥，自家養的小白兔終於會呲牙咬人了。</w:t>
      </w:r>
    </w:p>
    <w:p>
      <w:pPr>
        <w:ind w:firstLine="480"/>
      </w:pPr>
      <w:r>
        <w:t>不錯不錯，有進步~</w:t>
      </w:r>
    </w:p>
    <w:p>
      <w:pPr>
        <w:ind w:firstLine="480"/>
      </w:pPr>
      <w:r>
        <w:t>采蓮聽顧似錦如此說，嚇得雙腿發軟，癱坐在了地上：“不是......不是奴婢！”</w:t>
      </w:r>
    </w:p>
    <w:p>
      <w:pPr>
        <w:ind w:firstLine="480"/>
      </w:pPr>
      <w:r>
        <w:t>她爬到顧似錦腳底下，拉扯著她的裙擺，哭成了淚人：“小姐！你相信奴婢，這件事不是奴婢做下的！奴婢跟了您這麽多年，奴婢怎麽可能......啊！”</w:t>
      </w:r>
    </w:p>
    <w:p>
      <w:pPr>
        <w:ind w:firstLine="480"/>
      </w:pPr>
      <w:r>
        <w:t>寧瀟瀟一個飛踹就將采蓮踢到了一旁，轉而問侍衛：“昨天夜裏給你開門的人是誰，你可還能認得？”</w:t>
      </w:r>
    </w:p>
    <w:p>
      <w:pPr>
        <w:ind w:firstLine="480"/>
      </w:pPr>
      <w:r>
        <w:t>侍衛毫不猶豫便指向采蓮，“是她！”</w:t>
      </w:r>
    </w:p>
    <w:p>
      <w:pPr>
        <w:ind w:firstLine="480"/>
      </w:pPr>
      <w:r>
        <w:t>采蓮嚇得渾身打顫，陸臨淵居高臨下睇著她，不怒自威：“是誰指使你，說！”</w:t>
      </w:r>
    </w:p>
    <w:p>
      <w:pPr>
        <w:ind w:firstLine="480"/>
      </w:pPr>
      <w:r>
        <w:t>采蓮為了自保，隻能把貴妃供出來。</w:t>
      </w:r>
    </w:p>
    <w:p>
      <w:pPr>
        <w:ind w:firstLine="480"/>
      </w:pPr>
      <w:r>
        <w:t>她再度爬到顧似錦腳底下，額頭用力砸地，“小姐，奴婢對不起你小姐！這一切都是貴妃娘娘逼奴婢的，若是奴婢不這麽做，貴妃娘娘她就會殺了奴婢的！小姐開恩！皇上開恩呐！”</w:t>
      </w:r>
    </w:p>
    <w:p>
      <w:r>
        <w:br w:type="page"/>
      </w:r>
    </w:p>
    <w:p>
      <w:pPr>
        <w:pStyle w:val="Heading1"/>
        <w:jc w:val="left"/>
      </w:pPr>
      <w:r>
        <w:t>第88章 采蓮被五馬分屍</w:t>
      </w:r>
    </w:p>
    <w:p/>
    <w:p/>
    <w:p>
      <w:pPr>
        <w:ind w:firstLine="480"/>
      </w:pPr>
      <w:r>
        <w:t>貴妃被千夫所指，她再說自己是冤枉的也沒人會信。</w:t>
      </w:r>
    </w:p>
    <w:p>
      <w:pPr>
        <w:ind w:firstLine="480"/>
      </w:pPr>
      <w:r>
        <w:t>但貴妃的母家在前朝還有大用處，陸臨淵如果重罰了她，難免會引得朝局動蕩。</w:t>
      </w:r>
    </w:p>
    <w:p>
      <w:pPr>
        <w:ind w:firstLine="480"/>
      </w:pPr>
      <w:r>
        <w:t>他先是皇帝，才是這些女人名義上的丈夫。</w:t>
      </w:r>
    </w:p>
    <w:p>
      <w:pPr>
        <w:ind w:firstLine="480"/>
      </w:pPr>
      <w:r>
        <w:t>後妃與前朝有著千絲萬縷的聯係，往往牽一發而動全身。</w:t>
      </w:r>
    </w:p>
    <w:p>
      <w:pPr>
        <w:ind w:firstLine="480"/>
      </w:pPr>
      <w:r>
        <w:t>作為一個帝王，保住朝局不動蕩，才是他最首要的任務。</w:t>
      </w:r>
    </w:p>
    <w:p>
      <w:pPr>
        <w:ind w:firstLine="480"/>
      </w:pPr>
      <w:r>
        <w:t>他目光冷戾看向貴妃，聲音沉肅：“貴妃佟氏，跋扈悍妒，目無王法，栽贓嫁禍，興風作浪，亂後宮之安定。著，降為......”</w:t>
      </w:r>
    </w:p>
    <w:p>
      <w:pPr>
        <w:ind w:firstLine="480"/>
      </w:pPr>
      <w:r>
        <w:t>他原本是想將貴妃降位為妃，算是給她個教訓。</w:t>
      </w:r>
    </w:p>
    <w:p>
      <w:pPr>
        <w:ind w:firstLine="480"/>
      </w:pPr>
      <w:r>
        <w:t>但餘光無意識瞥見了站在一旁的寧瀟瀟。</w:t>
      </w:r>
    </w:p>
    <w:p>
      <w:pPr>
        <w:ind w:firstLine="480"/>
      </w:pPr>
      <w:r>
        <w:t>她輕輕摩挲著自己手腕上的那個玉鐲，淺淺抿唇，眼神哀傷。</w:t>
      </w:r>
    </w:p>
    <w:p>
      <w:pPr>
        <w:ind w:firstLine="480"/>
      </w:pPr>
      <w:r>
        <w:t>不知怎地，陸臨淵覺得自己的心巴微微顫動了一下。</w:t>
      </w:r>
    </w:p>
    <w:p>
      <w:pPr>
        <w:ind w:firstLine="480"/>
      </w:pPr>
      <w:r>
        <w:t>說不出什麽緣由來，他就是覺得她這幅模樣，還挺招人心疼的。</w:t>
      </w:r>
    </w:p>
    <w:p>
      <w:pPr>
        <w:ind w:firstLine="480"/>
      </w:pPr>
      <w:r>
        <w:t>於是改口道：“著，褫奪封號，降為嬪位。並禁足一個月，非召不得出。”</w:t>
      </w:r>
    </w:p>
    <w:p>
      <w:pPr>
        <w:ind w:firstLine="480"/>
      </w:pPr>
      <w:r>
        <w:t>後妃們聽見這樣的懲罰，皆掩著歡喜，舒了一口惡氣。</w:t>
      </w:r>
    </w:p>
    <w:p>
      <w:pPr>
        <w:ind w:firstLine="480"/>
      </w:pPr>
      <w:r>
        <w:t>降位的懲罰已經夠嚴重了，更不用說直接將貴妃降成了嬪位，她原本隻在皇後一人之下，現在連妃位都壓她一頭，她日後還如何放肆？</w:t>
      </w:r>
    </w:p>
    <w:p>
      <w:pPr>
        <w:ind w:firstLine="480"/>
      </w:pPr>
      <w:r>
        <w:t>且褫奪封號，是比降位還要嚴重的懲罰。</w:t>
      </w:r>
    </w:p>
    <w:p>
      <w:pPr>
        <w:ind w:firstLine="480"/>
      </w:pPr>
      <w:r>
        <w:t>對於古代的妃嬪來說，皇帝賞賜封號是嘉許，而褫奪封號，便是天大的羞辱。</w:t>
      </w:r>
    </w:p>
    <w:p>
      <w:pPr>
        <w:ind w:firstLine="480"/>
      </w:pPr>
      <w:r>
        <w:t>這件事傳出去，宮裏宮外，貴妃的臉麵就都丟盡了。</w:t>
      </w:r>
    </w:p>
    <w:p>
      <w:pPr>
        <w:ind w:firstLine="480"/>
      </w:pPr>
      <w:r>
        <w:t>顯然，她們是沒有料到陸臨淵會因為顧似錦給貴妃這麽重的懲罰的。</w:t>
      </w:r>
    </w:p>
    <w:p>
      <w:pPr>
        <w:ind w:firstLine="480"/>
      </w:pPr>
      <w:r>
        <w:t>畢竟貴妃的母家在前朝十分得臉，陸臨淵這樣的懲罰，是寧願佟氏一族對他不滿，也要替顧似錦出這一口惡氣。</w:t>
      </w:r>
    </w:p>
    <w:p>
      <w:pPr>
        <w:ind w:firstLine="480"/>
      </w:pPr>
      <w:r>
        <w:t>同時她們也覺得奇怪：</w:t>
      </w:r>
    </w:p>
    <w:p>
      <w:pPr>
        <w:ind w:firstLine="480"/>
      </w:pPr>
      <w:r>
        <w:t>這顧似錦分明就沒有侍寢過，那她夜夜去朝陽宮，都在做什麽？</w:t>
      </w:r>
    </w:p>
    <w:p>
      <w:pPr>
        <w:ind w:firstLine="480"/>
      </w:pPr>
      <w:r>
        <w:t>貴妃哭喊著說自己冤枉，讓陸臨淵明察。</w:t>
      </w:r>
    </w:p>
    <w:p>
      <w:pPr>
        <w:ind w:firstLine="480"/>
      </w:pPr>
      <w:r>
        <w:t>皇後嫌她聒噪，揚手吩咐宮人：“佟嬪瘋魔了，將她帶回去，別讓她吵吵嚷嚷的擾著太後清修。”</w:t>
      </w:r>
    </w:p>
    <w:p>
      <w:pPr>
        <w:ind w:firstLine="480"/>
      </w:pPr>
      <w:r>
        <w:t>解決完正主，便該解決小嘍囉了。</w:t>
      </w:r>
    </w:p>
    <w:p>
      <w:pPr>
        <w:ind w:firstLine="480"/>
      </w:pPr>
      <w:r>
        <w:t>陸臨淵命人將侍衛拖出去亂棍打死，他的妻兒發配邊疆為奴，永世不得回京。</w:t>
      </w:r>
    </w:p>
    <w:p>
      <w:pPr>
        <w:ind w:firstLine="480"/>
      </w:pPr>
      <w:r>
        <w:t>至於采蓮，他還未發落，就聽她一個勁地跟顧似錦求情：</w:t>
      </w:r>
    </w:p>
    <w:p>
      <w:pPr>
        <w:ind w:firstLine="480"/>
      </w:pPr>
      <w:r>
        <w:t>“小姐！小姐救救我！我不想死！”</w:t>
      </w:r>
    </w:p>
    <w:p>
      <w:pPr>
        <w:ind w:firstLine="480"/>
      </w:pPr>
      <w:r>
        <w:t>“小姐你還記得你及笄那年生了一場高熱，是奴婢以血為藥引救得你嗎？”</w:t>
      </w:r>
    </w:p>
    <w:p>
      <w:pPr>
        <w:ind w:firstLine="480"/>
      </w:pPr>
      <w:r>
        <w:t>“奴婢一直對小姐忠心耿耿，這次奴婢是真的知道錯了！”</w:t>
      </w:r>
    </w:p>
    <w:p>
      <w:pPr>
        <w:ind w:firstLine="480"/>
      </w:pPr>
      <w:r>
        <w:t>她例數自己的衷心，哭得梨花帶雨我見猶憐。</w:t>
      </w:r>
    </w:p>
    <w:p>
      <w:pPr>
        <w:ind w:firstLine="480"/>
      </w:pPr>
      <w:r>
        <w:t>顧似錦將她從冰涼的地上攙扶起來，替她抹了一把眼淚，自己也紅了眼眶，“我從未想過你會這樣對我，我曾說過，你做錯什麽事我都能原諒你，可你今日對我的誣陷一旦成了，很有可能連累的就是顧家滿門。”</w:t>
      </w:r>
    </w:p>
    <w:p>
      <w:pPr>
        <w:ind w:firstLine="480"/>
      </w:pPr>
      <w:r>
        <w:t>她搖頭，咬了咬牙，說：“這次，我不能再容你。”</w:t>
      </w:r>
    </w:p>
    <w:p>
      <w:pPr>
        <w:ind w:firstLine="480"/>
      </w:pPr>
      <w:r>
        <w:t>她向陸臨淵求情：“皇上，還請您開恩，念在采蓮和嬪妾十數年主仆情分的份上，留她一條全屍吧。”</w:t>
      </w:r>
    </w:p>
    <w:p>
      <w:pPr>
        <w:ind w:firstLine="480"/>
      </w:pPr>
      <w:r>
        <w:t>寧瀟瀟在一旁冷眼看著。</w:t>
      </w:r>
    </w:p>
    <w:p>
      <w:pPr>
        <w:ind w:firstLine="480"/>
      </w:pPr>
      <w:r>
        <w:t>全屍？</w:t>
      </w:r>
    </w:p>
    <w:p>
      <w:pPr>
        <w:ind w:firstLine="480"/>
      </w:pPr>
      <w:r>
        <w:t>她配嗎？</w:t>
      </w:r>
    </w:p>
    <w:p>
      <w:pPr>
        <w:ind w:firstLine="480"/>
      </w:pPr>
      <w:r>
        <w:t>她要是還能留下全屍，自己的名字就倒過來寫！</w:t>
      </w:r>
    </w:p>
    <w:p>
      <w:pPr>
        <w:ind w:firstLine="480"/>
      </w:pPr>
      <w:r>
        <w:t>如今事情已成定局，自己是按照劇情的發展讓采蓮下線的，並沒有使用任何金手指。</w:t>
      </w:r>
    </w:p>
    <w:p>
      <w:pPr>
        <w:ind w:firstLine="480"/>
      </w:pPr>
      <w:r>
        <w:t>那麽現在，她想給采蓮改一個‘轟轟烈烈’的死法，也就不算犯規。</w:t>
      </w:r>
    </w:p>
    <w:p>
      <w:pPr>
        <w:ind w:firstLine="480"/>
      </w:pPr>
      <w:r>
        <w:t>原劇情裏，采蓮說了一大堆求情的話，寧瀟瀟將它們選定，一鍵刪除，然後自己二次創作了一番，重新按下播放鍵。</w:t>
      </w:r>
    </w:p>
    <w:p>
      <w:pPr>
        <w:ind w:firstLine="480"/>
      </w:pPr>
      <w:r>
        <w:t>陸臨淵應允顧似錦的請求，“那就留她一條全屍，賜自盡。”</w:t>
      </w:r>
    </w:p>
    <w:p>
      <w:pPr>
        <w:ind w:firstLine="480"/>
      </w:pPr>
      <w:r>
        <w:t>采蓮從地上站起來，冷不丁向陸臨淵伸出中指：</w:t>
      </w:r>
    </w:p>
    <w:p>
      <w:pPr>
        <w:ind w:firstLine="480"/>
      </w:pPr>
      <w:r>
        <w:t>“皇上不必留奴婢一條全屍，奴婢就喜歡刺激的！”</w:t>
      </w:r>
    </w:p>
    <w:p>
      <w:pPr>
        <w:ind w:firstLine="480"/>
      </w:pPr>
      <w:r>
        <w:t>“皇上幹脆把奴婢給腰斬了吧？奴婢想試試被腰斬了之後，奴婢還能不能劈叉~”</w:t>
      </w:r>
    </w:p>
    <w:p>
      <w:pPr>
        <w:ind w:firstLine="480"/>
      </w:pPr>
      <w:r>
        <w:t>“皇上今天要不是不把我腰斬了！你就是個der！”</w:t>
      </w:r>
    </w:p>
    <w:p>
      <w:pPr>
        <w:ind w:firstLine="480"/>
      </w:pPr>
      <w:r>
        <w:t>陸臨淵：“？？？”</w:t>
      </w:r>
    </w:p>
    <w:p>
      <w:pPr>
        <w:ind w:firstLine="480"/>
      </w:pPr>
      <w:r>
        <w:t>從未聽過如此離譜的要求。</w:t>
      </w:r>
    </w:p>
    <w:p>
      <w:pPr>
        <w:ind w:firstLine="480"/>
      </w:pPr>
      <w:r>
        <w:t>“好，既然要追求刺激，那就貫徹到底好了。三福，將她帶下去，命刑部的人騰出場地來。”</w:t>
      </w:r>
    </w:p>
    <w:p>
      <w:pPr>
        <w:ind w:firstLine="480"/>
      </w:pPr>
      <w:r>
        <w:t>“今夜，將她五馬分屍！”</w:t>
      </w:r>
    </w:p>
    <w:p>
      <w:pPr>
        <w:ind w:firstLine="480"/>
      </w:pPr>
      <w:r>
        <w:t>顧似錦一聽這話，聖母心又泛濫了，一個勁替采蓮求情。</w:t>
      </w:r>
    </w:p>
    <w:p>
      <w:pPr>
        <w:ind w:firstLine="480"/>
      </w:pPr>
      <w:r>
        <w:t>她少時曾經無意中看見過一次五馬分屍行刑，那場景至今對她而言都是一場夢魘。</w:t>
      </w:r>
    </w:p>
    <w:p>
      <w:pPr>
        <w:ind w:firstLine="480"/>
      </w:pPr>
      <w:r>
        <w:t>腦海中控製不住想到采蓮要被那樣的殘酷刑罰對待，她便一陣心悸，厥過去了。</w:t>
      </w:r>
    </w:p>
    <w:p>
      <w:pPr>
        <w:ind w:firstLine="480"/>
      </w:pPr>
      <w:r>
        <w:t>*</w:t>
      </w:r>
    </w:p>
    <w:p>
      <w:pPr>
        <w:ind w:firstLine="480"/>
      </w:pPr>
      <w:r>
        <w:t>顧似錦被送回鍾粹宮後，太醫來瞧過。</w:t>
      </w:r>
    </w:p>
    <w:p>
      <w:pPr>
        <w:ind w:firstLine="480"/>
      </w:pPr>
      <w:r>
        <w:t>說她隻是受驚昏厥，睡一覺起來便會無礙。</w:t>
      </w:r>
    </w:p>
    <w:p>
      <w:pPr>
        <w:ind w:firstLine="480"/>
      </w:pPr>
      <w:r>
        <w:t>琪琪她們都為了今日的事捏了一把汗，“想不到采蓮竟然是這樣一個吃裏扒外的人！幸好今天瀟瀟你有主意，若不然讓她奸計得逞了，咱們做奴才的，都得跟著小主一起遭殃。”</w:t>
      </w:r>
    </w:p>
    <w:p>
      <w:pPr>
        <w:ind w:firstLine="480"/>
      </w:pPr>
      <w:r>
        <w:t>寧瀟瀟無奈搖頭，“人都要死了，就別說這些了。”</w:t>
      </w:r>
    </w:p>
    <w:p>
      <w:pPr>
        <w:ind w:firstLine="480"/>
      </w:pPr>
      <w:r>
        <w:t>她牽著草泥馬要出宮去，洽洽問她，“這麽晚了，瀟瀟你去哪兒呀？”</w:t>
      </w:r>
    </w:p>
    <w:p>
      <w:pPr>
        <w:ind w:firstLine="480"/>
      </w:pPr>
      <w:r>
        <w:t>“采蓮到底和我共事一場，她要走了，我想去送送她。”</w:t>
      </w:r>
    </w:p>
    <w:p>
      <w:pPr>
        <w:ind w:firstLine="480"/>
      </w:pPr>
      <w:r>
        <w:t>“呃......那你牽著草泥馬幹嘛？”</w:t>
      </w:r>
    </w:p>
    <w:p>
      <w:pPr>
        <w:ind w:firstLine="480"/>
      </w:pPr>
      <w:r>
        <w:t>“等送完她，順便溜溜馬。”</w:t>
      </w:r>
    </w:p>
    <w:p>
      <w:pPr>
        <w:ind w:firstLine="480"/>
      </w:pPr>
      <w:r>
        <w:t>她們一個個的都在感慨寧瀟瀟大氣，對采蓮那樣的壞人也有好心腸，像極了顧似錦。</w:t>
      </w:r>
    </w:p>
    <w:p>
      <w:pPr>
        <w:ind w:firstLine="480"/>
      </w:pPr>
      <w:r>
        <w:t>她們哪裏知道寧瀟瀟嘴裏的送她一程，是真的要去送她一程。</w:t>
      </w:r>
    </w:p>
    <w:p>
      <w:pPr>
        <w:ind w:firstLine="480"/>
      </w:pPr>
      <w:r>
        <w:t>采蓮行刑的地方是在宮內的圍場，負責行刑的，是小印子。</w:t>
      </w:r>
    </w:p>
    <w:p>
      <w:pPr>
        <w:ind w:firstLine="480"/>
      </w:pPr>
      <w:r>
        <w:t>此刻，采蓮已經躺在了法場正中間。</w:t>
      </w:r>
    </w:p>
    <w:p>
      <w:pPr>
        <w:ind w:firstLine="480"/>
      </w:pPr>
      <w:r>
        <w:t>她的四肢和脖子各被一根繩子拴住，繩子的另一頭，是宮人們牽著的五匹健壯的馬兒。</w:t>
      </w:r>
    </w:p>
    <w:p>
      <w:pPr>
        <w:ind w:firstLine="480"/>
      </w:pPr>
      <w:r>
        <w:t>所謂五馬分屍，就是刑官一聲令下，五匹馬兒順著不同的方向奔跑，將人撕成碎塊。</w:t>
      </w:r>
    </w:p>
    <w:p>
      <w:pPr>
        <w:ind w:firstLine="480"/>
      </w:pPr>
      <w:r>
        <w:t>小印子見寧瀟瀟來，笑著迎上去，“瀟瀟姑娘怎麽來了？”</w:t>
      </w:r>
    </w:p>
    <w:p>
      <w:pPr>
        <w:ind w:firstLine="480"/>
      </w:pPr>
      <w:r>
        <w:t>“我閑著沒事遛馬剛好經過，就來湊個熱鬧。”她撫摸著草泥馬的馬頭，又道：“我瞅著那匹頭馬看著不怎麽精神的樣子，公公要不換上我這匹？”</w:t>
      </w:r>
    </w:p>
    <w:p>
      <w:pPr>
        <w:ind w:firstLine="480"/>
      </w:pPr>
      <w:r>
        <w:t>小印子是個聰明人，瞬間就明白了寧瀟瀟是什麽意思。</w:t>
      </w:r>
    </w:p>
    <w:p>
      <w:pPr>
        <w:ind w:firstLine="480"/>
      </w:pPr>
      <w:r>
        <w:t>他師父提醒過他，寧瀟瀟並非池中物，早晚會飛上枝頭變鳳凰，故而他也懂得巴結：</w:t>
      </w:r>
    </w:p>
    <w:p>
      <w:pPr>
        <w:ind w:firstLine="480"/>
      </w:pPr>
      <w:r>
        <w:t>“瀟瀟姑娘不提醒奴才都沒注意，那頭馬看著真真兒好像有些蔫巴。”</w:t>
      </w:r>
    </w:p>
    <w:p>
      <w:pPr>
        <w:ind w:firstLine="480"/>
      </w:pPr>
      <w:r>
        <w:t>他極自然地從寧瀟瀟手中接過草泥馬的韁繩，“那便多謝瀟瀟姑娘的借馬之恩，不然奴才還得再跑一趟上駟院，倒不夠麻煩的。”</w:t>
      </w:r>
    </w:p>
    <w:p>
      <w:pPr>
        <w:ind w:firstLine="480"/>
      </w:pPr>
      <w:r>
        <w:t>寧瀟瀟眼睜睜看著小印子將頭馬換成了草泥馬，淺笑著呢喃了一句：</w:t>
      </w:r>
    </w:p>
    <w:p>
      <w:pPr>
        <w:ind w:firstLine="480"/>
      </w:pPr>
      <w:r>
        <w:t>“她從前用簪子紮你屁股，今日你便撒歡了跑，也算是有仇報仇，有怨報怨了。”</w:t>
      </w:r>
    </w:p>
    <w:p>
      <w:r>
        <w:br w:type="page"/>
      </w:r>
    </w:p>
    <w:p>
      <w:pPr>
        <w:pStyle w:val="Heading1"/>
        <w:jc w:val="left"/>
      </w:pPr>
      <w:r>
        <w:t>第89章 虎口奪食，暴君委屈屈</w:t>
      </w:r>
    </w:p>
    <w:p/>
    <w:p/>
    <w:p>
      <w:pPr>
        <w:ind w:firstLine="480"/>
      </w:pPr>
      <w:r>
        <w:t>采蓮的事，告一段落。</w:t>
      </w:r>
    </w:p>
    <w:p>
      <w:pPr>
        <w:ind w:firstLine="480"/>
      </w:pPr>
      <w:r>
        <w:t>寧瀟瀟本以為自己手上沾了血腥會惴惴不安，但她的內心似乎遠比自己想象中的強大。</w:t>
      </w:r>
    </w:p>
    <w:p>
      <w:pPr>
        <w:ind w:firstLine="480"/>
      </w:pPr>
      <w:r>
        <w:t>她得承認，自己不是顧似錦那樣的完人。</w:t>
      </w:r>
    </w:p>
    <w:p>
      <w:pPr>
        <w:ind w:firstLine="480"/>
      </w:pPr>
      <w:r>
        <w:t>她有私心，有私欲，被人欺負了會恨，會勾出心裏的惡，希望欺負過她的人都不得好死。</w:t>
      </w:r>
    </w:p>
    <w:p>
      <w:pPr>
        <w:ind w:firstLine="480"/>
      </w:pPr>
      <w:r>
        <w:t>她初中的時候，因為發育的比別的女生都早，初一就有B了，初二直接飆升到C，班裏的那些沒皮沒臉的男同學就給她起外號，叫她蒙牛酸酸乳。</w:t>
      </w:r>
    </w:p>
    <w:p>
      <w:pPr>
        <w:ind w:firstLine="480"/>
      </w:pPr>
      <w:r>
        <w:t>她那個時候就以一敵三。三個男生，一個被她打掉了門牙，一個被她打脫臼了下巴，一個被她打得直接轉學了。</w:t>
      </w:r>
    </w:p>
    <w:p>
      <w:pPr>
        <w:ind w:firstLine="480"/>
      </w:pPr>
      <w:r>
        <w:t>她從小就拽。</w:t>
      </w:r>
    </w:p>
    <w:p>
      <w:pPr>
        <w:ind w:firstLine="480"/>
      </w:pPr>
      <w:r>
        <w:t>別人叫她一句外號，她都能重拳出擊。</w:t>
      </w:r>
    </w:p>
    <w:p>
      <w:pPr>
        <w:ind w:firstLine="480"/>
      </w:pPr>
      <w:r>
        <w:t>貴妃和采蓮弄壞了她最珍視的東西，所以她讓她們死一死，也不算過分吧？</w:t>
      </w:r>
    </w:p>
    <w:p>
      <w:pPr>
        <w:ind w:firstLine="480"/>
      </w:pPr>
      <w:r>
        <w:t>寧瀟瀟正憶往昔崢嶸歲月的時候，小七那個老六跳了出來：</w:t>
      </w:r>
    </w:p>
    <w:p>
      <w:pPr>
        <w:ind w:firstLine="480"/>
      </w:pPr>
      <w:r>
        <w:t>【滴滴滴，恭喜宿主完成任務，劇情崩壞值 3%，目前累計劇情崩壞值14%~】</w:t>
      </w:r>
    </w:p>
    <w:p>
      <w:pPr>
        <w:ind w:firstLine="480"/>
      </w:pPr>
      <w:r>
        <w:t>【下一次大轉盤獎勵將在劇情崩壞值累計到15%的時候解鎖，請宿主再接再厲！】</w:t>
      </w:r>
    </w:p>
    <w:p>
      <w:pPr>
        <w:ind w:firstLine="480"/>
      </w:pPr>
      <w:r>
        <w:t>寧瀟瀟：【以後這樣的任務麻煩你多來點，少給我布置一些讓我去整暴君的任務，ok？】</w:t>
      </w:r>
    </w:p>
    <w:p>
      <w:pPr>
        <w:ind w:firstLine="480"/>
      </w:pPr>
      <w:r>
        <w:t>小七：【本統子會盡量和任務管理局協商的，不過......宿主為什麽不想接到整蠱暴君的任務？我看你整起後妃來，倒是毫不手軟，難道宿主你......】</w:t>
      </w:r>
    </w:p>
    <w:p>
      <w:pPr>
        <w:ind w:firstLine="480"/>
      </w:pPr>
      <w:r>
        <w:t>寧瀟瀟：【我不是，我沒有，別瞎說！我就是單純的惜命！陸臨淵的皇帝，把他惹惱了我命就沒了，我不想死。】</w:t>
      </w:r>
    </w:p>
    <w:p>
      <w:pPr>
        <w:ind w:firstLine="480"/>
      </w:pPr>
      <w:r>
        <w:t>小七笑聲戲謔：【嘿嘿~這樣嗎？可是宿主好久都沒有叫過他狗皇帝了哦~】</w:t>
      </w:r>
    </w:p>
    <w:p>
      <w:pPr>
        <w:ind w:firstLine="480"/>
      </w:pPr>
      <w:r>
        <w:t>寧瀟瀟結巴道：【......我、我那是忘了！我明天就繼續叫他狗皇帝！叫他老狗皇帝！叫他old dog king！】</w:t>
      </w:r>
    </w:p>
    <w:p>
      <w:pPr>
        <w:ind w:firstLine="480"/>
      </w:pPr>
      <w:r>
        <w:t>*</w:t>
      </w:r>
    </w:p>
    <w:p>
      <w:pPr>
        <w:ind w:firstLine="480"/>
      </w:pPr>
      <w:r>
        <w:t>顧似錦是在第二天拂曉時分轉醒的。</w:t>
      </w:r>
    </w:p>
    <w:p>
      <w:pPr>
        <w:ind w:firstLine="480"/>
      </w:pPr>
      <w:r>
        <w:t>她得知采蓮慘死，忍不住掉眼淚。</w:t>
      </w:r>
    </w:p>
    <w:p>
      <w:pPr>
        <w:ind w:firstLine="480"/>
      </w:pPr>
      <w:r>
        <w:t>在她心裏，采蓮縱使千錯萬錯，但也是跟了她十幾年的奴婢。</w:t>
      </w:r>
    </w:p>
    <w:p>
      <w:pPr>
        <w:ind w:firstLine="480"/>
      </w:pPr>
      <w:r>
        <w:t>人非草木，就是養條狗養了十幾年都會有感情，何況是人？</w:t>
      </w:r>
    </w:p>
    <w:p>
      <w:pPr>
        <w:ind w:firstLine="480"/>
      </w:pPr>
      <w:r>
        <w:t>旁人都在勸她想開點，隻有寧瀟瀟的話一針見血：</w:t>
      </w:r>
    </w:p>
    <w:p>
      <w:pPr>
        <w:ind w:firstLine="480"/>
      </w:pPr>
      <w:r>
        <w:t>“小主哭和她之間的主仆情誼，可你在乎的這點情誼，她可有考慮過？若她還有那麽一丁點的人性，念著這些年的情分，她都做不出那樣的事來。”</w:t>
      </w:r>
    </w:p>
    <w:p>
      <w:pPr>
        <w:ind w:firstLine="480"/>
      </w:pPr>
      <w:r>
        <w:t>“倘若私通的罪名定了，隻怕小主現在哭得就該是自己了。”</w:t>
      </w:r>
    </w:p>
    <w:p>
      <w:pPr>
        <w:ind w:firstLine="480"/>
      </w:pPr>
      <w:r>
        <w:t>道理顧似錦都懂，她也說：“我如今哭得便是我自己。想想我身邊最親近的人，亦能如此待我，可見這後宮有多可怕。”</w:t>
      </w:r>
    </w:p>
    <w:p>
      <w:pPr>
        <w:ind w:firstLine="480"/>
      </w:pPr>
      <w:r>
        <w:t>她牽起寧瀟瀟的手，“在這宮裏，我如今能信任的，唯有瀟瀟你一人。你知道我，心思從不在爭寵上，我入宮也全然是為了母家。我不想再卷入後宮的紛爭之中，我鬥不過她們，更怕行差踏錯反倒連累家人。”</w:t>
      </w:r>
    </w:p>
    <w:p>
      <w:pPr>
        <w:ind w:firstLine="480"/>
      </w:pPr>
      <w:r>
        <w:t>她默了默，壓低聲音說：“瀟瀟，我想避寵。”</w:t>
      </w:r>
    </w:p>
    <w:p>
      <w:pPr>
        <w:ind w:firstLine="480"/>
      </w:pPr>
      <w:r>
        <w:t>？？？</w:t>
      </w:r>
    </w:p>
    <w:p>
      <w:pPr>
        <w:ind w:firstLine="480"/>
      </w:pPr>
      <w:r>
        <w:t>避寵？向來無寵，何談避寵？</w:t>
      </w:r>
    </w:p>
    <w:p>
      <w:pPr>
        <w:ind w:firstLine="480"/>
      </w:pPr>
      <w:r>
        <w:t>而且！大姐你在搞什麽鬼？</w:t>
      </w:r>
    </w:p>
    <w:p>
      <w:pPr>
        <w:ind w:firstLine="480"/>
      </w:pPr>
      <w:r>
        <w:t>原作裏的劇情采蓮陷害你之後，你不是在絕境中生出了勇氣來，一路拳打腳踢後宮的妖魔鬼怪，開啟了你的升級之路嗎？</w:t>
      </w:r>
    </w:p>
    <w:p>
      <w:pPr>
        <w:ind w:firstLine="480"/>
      </w:pPr>
      <w:r>
        <w:t>你現在跟我說你要避寵？</w:t>
      </w:r>
    </w:p>
    <w:p>
      <w:pPr>
        <w:ind w:firstLine="480"/>
      </w:pPr>
      <w:r>
        <w:t>你不趕緊跟陸臨淵睡覺生孩子，你以後咋當太後？</w:t>
      </w:r>
    </w:p>
    <w:p>
      <w:pPr>
        <w:ind w:firstLine="480"/>
      </w:pPr>
      <w:r>
        <w:t>你不當太後，我他瞄的怎麽走完劇情順利回家？</w:t>
      </w:r>
    </w:p>
    <w:p>
      <w:pPr>
        <w:ind w:firstLine="480"/>
      </w:pPr>
      <w:r>
        <w:t>“小主，奴婢覺得如今你不應該避寵，反倒更要去爭。”</w:t>
      </w:r>
    </w:p>
    <w:p>
      <w:pPr>
        <w:ind w:firstLine="480"/>
      </w:pPr>
      <w:r>
        <w:t>“後宮之中的紛爭，從小主踏進皇城的那一刻就已經深陷其中，避無可避。”</w:t>
      </w:r>
    </w:p>
    <w:p>
      <w:pPr>
        <w:ind w:firstLine="480"/>
      </w:pPr>
      <w:r>
        <w:t>“從前小主有寵，所以她們隻敢暗害小主。日後若是連寵愛都沒了，她們還不得人人都騎到你脖子上去？”</w:t>
      </w:r>
    </w:p>
    <w:p>
      <w:pPr>
        <w:ind w:firstLine="480"/>
      </w:pPr>
      <w:r>
        <w:t>正說著話，禦前的小印子前來求見。</w:t>
      </w:r>
    </w:p>
    <w:p>
      <w:pPr>
        <w:ind w:firstLine="480"/>
      </w:pPr>
      <w:r>
        <w:t>“顧常在萬安。皇上惦記您身子，特意讓奴才前來看望。”</w:t>
      </w:r>
    </w:p>
    <w:p>
      <w:pPr>
        <w:ind w:firstLine="480"/>
      </w:pPr>
      <w:r>
        <w:t>顧似錦強打著精神：“我一切都好，有勞公公，煩請替我謝了皇上的關懷。”</w:t>
      </w:r>
    </w:p>
    <w:p>
      <w:pPr>
        <w:ind w:firstLine="480"/>
      </w:pPr>
      <w:r>
        <w:t>小印子：“您安好就成。皇上記掛顧常在昨日受驚，特意準備了一些安神的補品。”</w:t>
      </w:r>
    </w:p>
    <w:p>
      <w:pPr>
        <w:ind w:firstLine="480"/>
      </w:pPr>
      <w:r>
        <w:t>他猛地一拍後腦勺，不好意思地笑道：“奴才這笨腦袋，來時匆匆忘了拿，這便折返回去取來給小主。”</w:t>
      </w:r>
    </w:p>
    <w:p>
      <w:pPr>
        <w:ind w:firstLine="480"/>
      </w:pPr>
      <w:r>
        <w:t>小印子是禦前的人，進出代表的都是皇帝。</w:t>
      </w:r>
    </w:p>
    <w:p>
      <w:pPr>
        <w:ind w:firstLine="480"/>
      </w:pPr>
      <w:r>
        <w:t>顧似錦哪裏能讓他再跑一趟，便說：“不勞煩公公折騰了，瀟瀟，你跟著印公公去一趟。”</w:t>
      </w:r>
    </w:p>
    <w:p>
      <w:pPr>
        <w:ind w:firstLine="480"/>
      </w:pPr>
      <w:r>
        <w:t>小印子此番來就是奉了陸臨淵的命要請寧瀟瀟去朝陽宮的，聽顧似錦這話，忙笑著應：“那便勞煩瀟瀟姑娘和奴才走一趟。”</w:t>
      </w:r>
    </w:p>
    <w:p>
      <w:pPr>
        <w:ind w:firstLine="480"/>
      </w:pPr>
      <w:r>
        <w:t>寧瀟瀟這個沙雕悟不出這層意思，本以為去朝陽宮拿了東西就能走，誰知道小印子一路把她帶去了陸臨淵的寢宮，還貼心地關了門。</w:t>
      </w:r>
    </w:p>
    <w:p>
      <w:pPr>
        <w:ind w:firstLine="480"/>
      </w:pPr>
      <w:r>
        <w:t>今日陸臨淵休沐不用上朝，寧瀟瀟來時，他正在用早膳。</w:t>
      </w:r>
    </w:p>
    <w:p>
      <w:pPr>
        <w:ind w:firstLine="480"/>
      </w:pPr>
      <w:r>
        <w:t>吃的還是明蝦鮑魚粥和蟹黃灌湯包，寧瀟瀟心下想：</w:t>
      </w:r>
    </w:p>
    <w:p>
      <w:pPr>
        <w:ind w:firstLine="480"/>
      </w:pPr>
      <w:r>
        <w:t>【old dog king不是說那是豬食嗎？怎麽今日又是這些花樣？】</w:t>
      </w:r>
    </w:p>
    <w:p>
      <w:pPr>
        <w:ind w:firstLine="480"/>
      </w:pPr>
      <w:r>
        <w:t>陸臨淵豎起小耳朵，小小的眼睛大大的疑惑：</w:t>
      </w:r>
    </w:p>
    <w:p>
      <w:pPr>
        <w:ind w:firstLine="480"/>
      </w:pPr>
      <w:r>
        <w:t>她一大早的又在放什麽洋屁？</w:t>
      </w:r>
    </w:p>
    <w:p>
      <w:pPr>
        <w:ind w:firstLine="480"/>
      </w:pPr>
      <w:r>
        <w:t>寧瀟瀟目不轉睛盯著桌上的早膳：【嘶......難不成他又想逼著我吃？】</w:t>
      </w:r>
    </w:p>
    <w:p>
      <w:pPr>
        <w:ind w:firstLine="480"/>
      </w:pPr>
      <w:r>
        <w:t>上次這兩道美食的味道還記憶猶新，寧瀟瀟舔了舔嘴唇，眼底露出希翼的光：</w:t>
      </w:r>
    </w:p>
    <w:p>
      <w:pPr>
        <w:ind w:firstLine="480"/>
      </w:pPr>
      <w:r>
        <w:t>【哼哼哼~我願意！】</w:t>
      </w:r>
    </w:p>
    <w:p>
      <w:pPr>
        <w:ind w:firstLine="480"/>
      </w:pPr>
      <w:r>
        <w:t>她學得這兩聲豬叫把陸臨淵給整破防了，剛喝到嘴裏的粥差點嗆著他。</w:t>
      </w:r>
    </w:p>
    <w:p>
      <w:pPr>
        <w:ind w:firstLine="480"/>
      </w:pPr>
      <w:r>
        <w:t>他猛烈地咳嗽兩聲，這次寧瀟瀟學會搶答了：</w:t>
      </w:r>
    </w:p>
    <w:p>
      <w:pPr>
        <w:ind w:firstLine="480"/>
      </w:pPr>
      <w:r>
        <w:t>“皇上若是覺得食難下咽，奴婢可以幫您分擔！”</w:t>
      </w:r>
    </w:p>
    <w:p>
      <w:pPr>
        <w:ind w:firstLine="480"/>
      </w:pPr>
      <w:r>
        <w:t>陸臨淵竭力憋笑，不能在她麵前失了皇帝威儀。</w:t>
      </w:r>
    </w:p>
    <w:p>
      <w:pPr>
        <w:ind w:firstLine="480"/>
      </w:pPr>
      <w:r>
        <w:t>他抬眼，眸光冷戾掃視著她：</w:t>
      </w:r>
    </w:p>
    <w:p>
      <w:pPr>
        <w:ind w:firstLine="480"/>
      </w:pPr>
      <w:r>
        <w:t>給你吃？</w:t>
      </w:r>
    </w:p>
    <w:p>
      <w:pPr>
        <w:ind w:firstLine="480"/>
      </w:pPr>
      <w:r>
        <w:t>你想得美，朕......嗯？</w:t>
      </w:r>
    </w:p>
    <w:p>
      <w:pPr>
        <w:ind w:firstLine="480"/>
      </w:pPr>
      <w:r>
        <w:t>陸臨淵還沒吐槽完，就傻眼了。</w:t>
      </w:r>
    </w:p>
    <w:p>
      <w:pPr>
        <w:ind w:firstLine="480"/>
      </w:pPr>
      <w:r>
        <w:t>寧瀟瀟二話沒說，抓起一個蟹黃湯包就塞進了嘴裏。</w:t>
      </w:r>
    </w:p>
    <w:p>
      <w:pPr>
        <w:ind w:firstLine="480"/>
      </w:pPr>
      <w:r>
        <w:t>一邊吃，一邊還故意做出一臉痛苦的表情：“真難吃！禦膳房怎麽能給皇上吃這樣的東西呢？簡直是應付差事！”</w:t>
      </w:r>
    </w:p>
    <w:p>
      <w:pPr>
        <w:ind w:firstLine="480"/>
      </w:pPr>
      <w:r>
        <w:t>她貪嘴的樣子，腮幫子鼓起來，活脫像一隻屯滿了堅果準備過冬的小鬆鼠。</w:t>
      </w:r>
    </w:p>
    <w:p>
      <w:pPr>
        <w:ind w:firstLine="480"/>
      </w:pPr>
      <w:r>
        <w:t>不知怎地，每每那些僭越逾矩的事隻要是寧瀟瀟做出來的，似乎在陸臨淵這兒，都有了可以原諒的理由。</w:t>
      </w:r>
    </w:p>
    <w:p>
      <w:pPr>
        <w:ind w:firstLine="480"/>
      </w:pPr>
      <w:r>
        <w:t>他今日之所以會讓三福準備和那日同樣的早膳，就是因為自己上次沒吃到饞了好幾天。</w:t>
      </w:r>
    </w:p>
    <w:p>
      <w:pPr>
        <w:ind w:firstLine="480"/>
      </w:pPr>
      <w:r>
        <w:t>沒想到今天，這早餐又吃不到自己嘴裏了。</w:t>
      </w:r>
    </w:p>
    <w:p>
      <w:pPr>
        <w:ind w:firstLine="480"/>
      </w:pPr>
      <w:r>
        <w:t>畢竟他總不能跟寧瀟瀟搶‘豬食’吃吧？他不要麵子的嗎？</w:t>
      </w:r>
    </w:p>
    <w:p>
      <w:pPr>
        <w:ind w:firstLine="480"/>
      </w:pPr>
      <w:r>
        <w:t>於是他心不甘情不願的將粥碗往寧瀟瀟麵前一推。</w:t>
      </w:r>
    </w:p>
    <w:p>
      <w:pPr>
        <w:ind w:firstLine="480"/>
      </w:pPr>
      <w:r>
        <w:t>看著寧瀟瀟吸溜吸溜的吃的香甜，他心裏多多少少有些委屈屈：</w:t>
      </w:r>
    </w:p>
    <w:p>
      <w:pPr>
        <w:ind w:firstLine="480"/>
      </w:pPr>
      <w:r>
        <w:t>怎麽自打她在朕麵前頻頻晃悠，朕連頓飽飯都吃不上了？</w:t>
      </w:r>
    </w:p>
    <w:p>
      <w:pPr>
        <w:ind w:firstLine="480"/>
      </w:pPr>
      <w:r>
        <w:t>豈有此理！朕打從生下來就沒受過這種委屈！</w:t>
      </w:r>
    </w:p>
    <w:p>
      <w:pPr>
        <w:ind w:firstLine="480"/>
      </w:pPr>
      <w:r>
        <w:t>想哭......Ծ‸Ծ</w:t>
      </w:r>
    </w:p>
    <w:p>
      <w:r>
        <w:br w:type="page"/>
      </w:r>
    </w:p>
    <w:p>
      <w:pPr>
        <w:pStyle w:val="Heading1"/>
        <w:jc w:val="left"/>
      </w:pPr>
      <w:r>
        <w:t>第90章 朕在乎的是你</w:t>
      </w:r>
    </w:p>
    <w:p/>
    <w:p/>
    <w:p>
      <w:pPr>
        <w:ind w:firstLine="480"/>
      </w:pPr>
      <w:r>
        <w:t>寧瀟瀟吃的津津有味，陸臨淵則冷著聲音問她：“朕有一事要問你。”</w:t>
      </w:r>
    </w:p>
    <w:p>
      <w:pPr>
        <w:ind w:firstLine="480"/>
      </w:pPr>
      <w:r>
        <w:t>昨天寧瀟瀟四更天的時候起夜，路過顧似錦房間的時候見外麵無人守夜，心下覺得奇怪。</w:t>
      </w:r>
    </w:p>
    <w:p>
      <w:pPr>
        <w:ind w:firstLine="480"/>
      </w:pPr>
      <w:r>
        <w:t>扒著門縫看了一眼，便看見顧似錦的床上躺了一個陌生男人。</w:t>
      </w:r>
    </w:p>
    <w:p>
      <w:pPr>
        <w:ind w:firstLine="480"/>
      </w:pPr>
      <w:r>
        <w:t>她立馬想起了原作中，貴妃和采蓮聯手誣陷顧似錦與侍衛私通，導致顧似錦被關進冷宮的劇情。</w:t>
      </w:r>
    </w:p>
    <w:p>
      <w:pPr>
        <w:ind w:firstLine="480"/>
      </w:pPr>
      <w:r>
        <w:t>這件事是貴妃和采蓮聯手，上次手鐲的仇寧瀟瀟一直都記著，這不等於瞌睡了敵人給她遞枕頭？</w:t>
      </w:r>
    </w:p>
    <w:p>
      <w:pPr>
        <w:ind w:firstLine="480"/>
      </w:pPr>
      <w:r>
        <w:t>她知道那個侍衛沒有玷汙顧似錦，所以並未叫醒她，而是直接去找了陸臨淵。</w:t>
      </w:r>
    </w:p>
    <w:p>
      <w:pPr>
        <w:ind w:firstLine="480"/>
      </w:pPr>
      <w:r>
        <w:t>她見到陸臨淵的時候就是一頓瘋狂輸出，將貴妃和采蓮是如何設計陷害顧似錦的，說得頭頭是道有理有據，就跟她自己參與設計了一樣。</w:t>
      </w:r>
    </w:p>
    <w:p>
      <w:pPr>
        <w:ind w:firstLine="480"/>
      </w:pPr>
      <w:r>
        <w:t>甚至連那個侍衛宮外的妻兒藏在什麽地方，她都知道。</w:t>
      </w:r>
    </w:p>
    <w:p>
      <w:pPr>
        <w:ind w:firstLine="480"/>
      </w:pPr>
      <w:r>
        <w:t>陸臨淵原先以為她這個先知隻是知道國運而已，如今看來，她似乎知道每一件事情的來龍去脈。</w:t>
      </w:r>
    </w:p>
    <w:p>
      <w:pPr>
        <w:ind w:firstLine="480"/>
      </w:pPr>
      <w:r>
        <w:t>這不禁讓她對寧瀟瀟的好奇又添重幾分。</w:t>
      </w:r>
    </w:p>
    <w:p>
      <w:pPr>
        <w:ind w:firstLine="480"/>
      </w:pPr>
      <w:r>
        <w:t>他問：“你昨日既看見了你主子和侍衛躺在床上，為何不選擇將她叫醒再來告訴朕？而是由著後妃發現此事？”</w:t>
      </w:r>
    </w:p>
    <w:p>
      <w:pPr>
        <w:ind w:firstLine="480"/>
      </w:pPr>
      <w:r>
        <w:t>正常人的邏輯，肯定是先叫醒顧似錦，然後把侍衛趕走，先確保眼下的安穩才對。</w:t>
      </w:r>
    </w:p>
    <w:p>
      <w:pPr>
        <w:ind w:firstLine="480"/>
      </w:pPr>
      <w:r>
        <w:t>陸臨淵有此懷疑十分合理。</w:t>
      </w:r>
    </w:p>
    <w:p>
      <w:pPr>
        <w:ind w:firstLine="480"/>
      </w:pPr>
      <w:r>
        <w:t>對此，寧瀟瀟解釋說：“奴婢一開始是想叫醒小主的，可是轉念一想，叫醒小主又有什麽用呢？加害她的人這次沒有得手，下次肯定還會變本加厲，而奴婢不是每次都能這麽幸運提前撞破。與其叫醒小主，讓她們這次落空，倒不如直接告訴皇上，一次就將後宮的不正風氣清肅了，這樣她們才能安分守己。”</w:t>
      </w:r>
    </w:p>
    <w:p>
      <w:pPr>
        <w:ind w:firstLine="480"/>
      </w:pPr>
      <w:r>
        <w:t>聽她如此說，陸臨淵對這個傻女人倒有了幾分改觀。</w:t>
      </w:r>
    </w:p>
    <w:p>
      <w:pPr>
        <w:ind w:firstLine="480"/>
      </w:pPr>
      <w:r>
        <w:t>原本以為她笨笨呆呆的，和別的女子一樣，遇見事也沒個主見。</w:t>
      </w:r>
    </w:p>
    <w:p>
      <w:pPr>
        <w:ind w:firstLine="480"/>
      </w:pPr>
      <w:r>
        <w:t>卻不想她竟懂得利用自己的皇權，未雨綢繆，替顧似錦徹底擺平了後顧之憂。</w:t>
      </w:r>
    </w:p>
    <w:p>
      <w:pPr>
        <w:ind w:firstLine="480"/>
      </w:pPr>
      <w:r>
        <w:t>雖然陸臨淵最討厭的就是被人利用，但當利用他的人變成了寧瀟瀟，他卻自有一套說辭與自我和解：</w:t>
      </w:r>
    </w:p>
    <w:p>
      <w:pPr>
        <w:ind w:firstLine="480"/>
      </w:pPr>
      <w:r>
        <w:t>她這也不算是利用朕吧？</w:t>
      </w:r>
    </w:p>
    <w:p>
      <w:pPr>
        <w:ind w:firstLine="480"/>
      </w:pPr>
      <w:r>
        <w:t>畢竟是貴妃行惡事在先，佟氏一族在前朝獨大，朕一早就想打壓他們的氣焰。</w:t>
      </w:r>
    </w:p>
    <w:p>
      <w:pPr>
        <w:ind w:firstLine="480"/>
      </w:pPr>
      <w:r>
        <w:t>若非瀟瀟這次把打狗棍親自遞到朕手上，要想找出貴妃的錯漏懲治她，還得費一番功夫。</w:t>
      </w:r>
    </w:p>
    <w:p>
      <w:pPr>
        <w:ind w:firstLine="480"/>
      </w:pPr>
      <w:r>
        <w:t>嗯？</w:t>
      </w:r>
    </w:p>
    <w:p>
      <w:pPr>
        <w:ind w:firstLine="480"/>
      </w:pPr>
      <w:r>
        <w:t>等等......</w:t>
      </w:r>
    </w:p>
    <w:p>
      <w:pPr>
        <w:ind w:firstLine="480"/>
      </w:pPr>
      <w:r>
        <w:t>朕剛才叫這個瘋女人什麽？</w:t>
      </w:r>
    </w:p>
    <w:p>
      <w:pPr>
        <w:ind w:firstLine="480"/>
      </w:pPr>
      <w:r>
        <w:t>......</w:t>
      </w:r>
    </w:p>
    <w:p>
      <w:pPr>
        <w:ind w:firstLine="480"/>
      </w:pPr>
      <w:r>
        <w:t>陸臨淵正襟危坐，修長的手指在桌麵上叩擊著，不時發出‘篤篤’聲。</w:t>
      </w:r>
    </w:p>
    <w:p>
      <w:pPr>
        <w:ind w:firstLine="480"/>
      </w:pPr>
      <w:r>
        <w:t>“你如何確定，朕一定會聽信你的片麵之詞，去管這閑事？”</w:t>
      </w:r>
    </w:p>
    <w:p>
      <w:pPr>
        <w:ind w:firstLine="480"/>
      </w:pPr>
      <w:r>
        <w:t>寧瀟瀟吃飽喝足打了個飽嗝，不好意思地捂嘴笑了一下，才道：“怎麽能說是閑事呢？那是皇上的嬪妃呀~而且......皇上肯定也很在乎顧常在吧？”</w:t>
      </w:r>
    </w:p>
    <w:p>
      <w:pPr>
        <w:ind w:firstLine="480"/>
      </w:pPr>
      <w:r>
        <w:t>【畢竟她才是女主，你不在乎她在乎誰？】</w:t>
      </w:r>
    </w:p>
    <w:p>
      <w:pPr>
        <w:ind w:firstLine="480"/>
      </w:pPr>
      <w:r>
        <w:t>【要是我伺候的不是小顧，而是什麽蕭常在、慎嬪之類的，我去找你說這些，你也不會理我啊。】</w:t>
      </w:r>
    </w:p>
    <w:p>
      <w:pPr>
        <w:ind w:firstLine="480"/>
      </w:pPr>
      <w:r>
        <w:t>【不光不會理我，說不定還會凶巴巴的把我給趕走！】</w:t>
      </w:r>
    </w:p>
    <w:p>
      <w:pPr>
        <w:ind w:firstLine="480"/>
      </w:pPr>
      <w:r>
        <w:t>在寧瀟瀟的內心深處，她一直都覺得陸臨淵對她所有的包容、善待和好脾氣，都是來源於顧似錦的女主光芒。</w:t>
      </w:r>
    </w:p>
    <w:p>
      <w:pPr>
        <w:ind w:firstLine="480"/>
      </w:pPr>
      <w:r>
        <w:t>而陸臨淵在聽見她這樣的心聲後，莫名有些氣惱。</w:t>
      </w:r>
    </w:p>
    <w:p>
      <w:pPr>
        <w:ind w:firstLine="480"/>
      </w:pPr>
      <w:r>
        <w:t>他不明白‘女主’是什麽意思，隻當寧瀟瀟作為顧似錦的奴婢，所以稱呼她為女主。</w:t>
      </w:r>
    </w:p>
    <w:p>
      <w:pPr>
        <w:ind w:firstLine="480"/>
      </w:pPr>
      <w:r>
        <w:t>但他聽得明白，寧瀟瀟似乎覺得自己這一次肯出手重罰貴妃和采蓮，是為了顧似錦？</w:t>
      </w:r>
    </w:p>
    <w:p>
      <w:pPr>
        <w:ind w:firstLine="480"/>
      </w:pPr>
      <w:r>
        <w:t>她覺得自己在乎顧似錦，所以見她被冤枉才會動了雷霆之怒？</w:t>
      </w:r>
    </w:p>
    <w:p>
      <w:pPr>
        <w:ind w:firstLine="480"/>
      </w:pPr>
      <w:r>
        <w:t>嗬，蠢貨！</w:t>
      </w:r>
    </w:p>
    <w:p>
      <w:pPr>
        <w:ind w:firstLine="480"/>
      </w:pPr>
      <w:r>
        <w:t>【朕在乎的從來就不是你的那個什麽女主，而是念及你救過朕，所以才會聽你昨日一大早的跑來朕的寢宮，跟朕聒噪這許多。】</w:t>
      </w:r>
    </w:p>
    <w:p>
      <w:pPr>
        <w:ind w:firstLine="480"/>
      </w:pPr>
      <w:r>
        <w:t>他起床氣數值Max.</w:t>
      </w:r>
    </w:p>
    <w:p>
      <w:pPr>
        <w:ind w:firstLine="480"/>
      </w:pPr>
      <w:r>
        <w:t>上次四更天因為摔碎了花盆而把他吵醒的那個宮女，被他發配去了辛者庫，到現在還沒出來。</w:t>
      </w:r>
    </w:p>
    <w:p>
      <w:pPr>
        <w:ind w:firstLine="480"/>
      </w:pPr>
      <w:r>
        <w:t>昨天早上寧瀟瀟四更天跑來在朝陽宮殺豬般大呼小叫，若換作旁人，可能已經被他摘了腦袋了。</w:t>
      </w:r>
    </w:p>
    <w:p>
      <w:pPr>
        <w:ind w:firstLine="480"/>
      </w:pPr>
      <w:r>
        <w:t>寧瀟瀟初告訴他這件事的時候，他清楚地聽見了她的心聲。</w:t>
      </w:r>
    </w:p>
    <w:p>
      <w:pPr>
        <w:ind w:firstLine="480"/>
      </w:pPr>
      <w:r>
        <w:t>她一方麵是想替顧似錦解除危機，另一方麵也有自己的私心。</w:t>
      </w:r>
    </w:p>
    <w:p>
      <w:pPr>
        <w:ind w:firstLine="480"/>
      </w:pPr>
      <w:r>
        <w:t>原來她母親送給她的手鐲被貴妃和采蓮打碎的這件事，她心中一直都沒有過去。</w:t>
      </w:r>
    </w:p>
    <w:p>
      <w:pPr>
        <w:ind w:firstLine="480"/>
      </w:pPr>
      <w:r>
        <w:t>陸臨淵原本以為，不過是個貴價手鐲，自己賠償給她一個一模一樣的就是了。</w:t>
      </w:r>
    </w:p>
    <w:p>
      <w:pPr>
        <w:ind w:firstLine="480"/>
      </w:pPr>
      <w:r>
        <w:t>可他忘了，手鐲貴重是一回事，母親的心意卻碎不得。</w:t>
      </w:r>
    </w:p>
    <w:p>
      <w:pPr>
        <w:ind w:firstLine="480"/>
      </w:pPr>
      <w:r>
        <w:t>他是個鋼鐵直男，沒有那麽細膩的心思，所以直到今日才恍然明白過來。</w:t>
      </w:r>
    </w:p>
    <w:p>
      <w:pPr>
        <w:ind w:firstLine="480"/>
      </w:pPr>
      <w:r>
        <w:t>於是便想著陪她演一場戲，以此來重罰了貴妃和采蓮，好給她出一口氣。</w:t>
      </w:r>
    </w:p>
    <w:p>
      <w:pPr>
        <w:ind w:firstLine="480"/>
      </w:pPr>
      <w:r>
        <w:t>也算是報答了她昔日對自己的救命之恩。</w:t>
      </w:r>
    </w:p>
    <w:p>
      <w:pPr>
        <w:ind w:firstLine="480"/>
      </w:pPr>
      <w:r>
        <w:t>這一切似乎都能解釋的通，但好像連陸臨淵自己都已經忘了：</w:t>
      </w:r>
    </w:p>
    <w:p>
      <w:pPr>
        <w:ind w:firstLine="480"/>
      </w:pPr>
      <w:r>
        <w:t>當日寧瀟瀟之所以會救他，起因是因為他先送給了她那個手鐲。</w:t>
      </w:r>
    </w:p>
    <w:p>
      <w:pPr>
        <w:ind w:firstLine="480"/>
      </w:pPr>
      <w:r>
        <w:t>*</w:t>
      </w:r>
    </w:p>
    <w:p>
      <w:pPr>
        <w:ind w:firstLine="480"/>
      </w:pPr>
      <w:r>
        <w:t>寧瀟瀟見陸臨淵默然這麽久，心心念念想著自己得推一推劇情扶持顧似錦上位，好讓自己能趕緊回家。</w:t>
      </w:r>
    </w:p>
    <w:p>
      <w:pPr>
        <w:ind w:firstLine="480"/>
      </w:pPr>
      <w:r>
        <w:t>【要不我撮合撮合，讓他趕緊把顧似錦給睡了？】</w:t>
      </w:r>
    </w:p>
    <w:p>
      <w:pPr>
        <w:ind w:firstLine="480"/>
      </w:pPr>
      <w:r>
        <w:t>“皇上，為著昨日的事，小主她傷心得很。要不然，今天晚上皇上召她來侍寢吧？剛好也能安慰安慰她？”</w:t>
      </w:r>
    </w:p>
    <w:p>
      <w:pPr>
        <w:ind w:firstLine="480"/>
      </w:pPr>
      <w:r>
        <w:t>陸臨淵無名之火蹭的一下就竄了上來。</w:t>
      </w:r>
    </w:p>
    <w:p>
      <w:pPr>
        <w:ind w:firstLine="480"/>
      </w:pPr>
      <w:r>
        <w:t>你是個傻X嗎？</w:t>
      </w:r>
    </w:p>
    <w:p>
      <w:pPr>
        <w:ind w:firstLine="480"/>
      </w:pPr>
      <w:r>
        <w:t>他突然暴怒：“朕召誰侍寢，還輪不到你一個婢子指指點點！”</w:t>
      </w:r>
    </w:p>
    <w:p>
      <w:pPr>
        <w:ind w:firstLine="480"/>
      </w:pPr>
      <w:r>
        <w:t>寧瀟瀟可憐巴巴地低下頭，癟嘴嚶嚶嚶：</w:t>
      </w:r>
    </w:p>
    <w:p>
      <w:pPr>
        <w:ind w:firstLine="480"/>
      </w:pPr>
      <w:r>
        <w:t>“哦......那奴婢錯了嘛......”</w:t>
      </w:r>
    </w:p>
    <w:p>
      <w:pPr>
        <w:ind w:firstLine="480"/>
      </w:pPr>
      <w:r>
        <w:t>陸臨淵君威不減：“朕明明白白的告訴你！鍾粹宮鬧出那樣的事，你主子的恩寵到這兒就算是斷了！采蓮是顧家的家生奴婢，她做出這種事，怎知不是顧似錦禦下不嚴？”</w:t>
      </w:r>
    </w:p>
    <w:p>
      <w:pPr>
        <w:ind w:firstLine="480"/>
      </w:pPr>
      <w:r>
        <w:t>寧瀟瀟委屈巴巴：“皇上不召就不召嘛......幹嘛這麽凶......”</w:t>
      </w:r>
    </w:p>
    <w:p>
      <w:pPr>
        <w:ind w:firstLine="480"/>
      </w:pPr>
      <w:r>
        <w:t>陸臨淵氣得臉都綠了[○･｀Д´･ ○]：</w:t>
      </w:r>
    </w:p>
    <w:p>
      <w:pPr>
        <w:ind w:firstLine="480"/>
      </w:pPr>
      <w:r>
        <w:t>【朕愛睡誰就睡誰，跟你有個屁關係！】</w:t>
      </w:r>
    </w:p>
    <w:p>
      <w:pPr>
        <w:ind w:firstLine="480"/>
      </w:pPr>
      <w:r>
        <w:t>【你還想左右朕？呸！】</w:t>
      </w:r>
    </w:p>
    <w:p>
      <w:pPr>
        <w:ind w:firstLine="480"/>
      </w:pPr>
      <w:r>
        <w:t>【你若再敢胡言亂語，朕現在就把你給睡了！】</w:t>
      </w:r>
    </w:p>
    <w:p>
      <w:r>
        <w:br w:type="page"/>
      </w:r>
    </w:p>
    <w:p>
      <w:pPr>
        <w:pStyle w:val="Heading1"/>
        <w:jc w:val="left"/>
      </w:pPr>
      <w:r>
        <w:t>第91章 小七又發布腦癱任務了</w:t>
      </w:r>
    </w:p>
    <w:p/>
    <w:p/>
    <w:p>
      <w:pPr>
        <w:ind w:firstLine="480"/>
      </w:pPr>
      <w:r>
        <w:t>顧似錦能想到的‘避寵’的法子，就隻有裝病這一條。</w:t>
      </w:r>
    </w:p>
    <w:p>
      <w:pPr>
        <w:ind w:firstLine="480"/>
      </w:pPr>
      <w:r>
        <w:t>但是她侍寢多次還是完璧之身，明擺著告訴後妃，她那些所謂的寵愛都是假的。</w:t>
      </w:r>
    </w:p>
    <w:p>
      <w:pPr>
        <w:ind w:firstLine="480"/>
      </w:pPr>
      <w:r>
        <w:t>因此，從前她抱恙在身的時候皇後可以免了她請安，但如今她讓人去鳳鸞宮的通傳了兩次，也沒等到皇後免她請安的回話。</w:t>
      </w:r>
    </w:p>
    <w:p>
      <w:pPr>
        <w:ind w:firstLine="480"/>
      </w:pPr>
      <w:r>
        <w:t>這日她硬著頭皮去請安的時候，後妃對她的態度明顯變了。</w:t>
      </w:r>
    </w:p>
    <w:p>
      <w:pPr>
        <w:ind w:firstLine="480"/>
      </w:pPr>
      <w:r>
        <w:t>從前隻是貴妃一個人說話陰陽怪氣的，現在就連和她平起平坐的蕭常在也忍不住要踩她一腳。</w:t>
      </w:r>
    </w:p>
    <w:p>
      <w:pPr>
        <w:ind w:firstLine="480"/>
      </w:pPr>
      <w:r>
        <w:t>“喲，顧常在今兒個打扮的好生素淨。怎麽，你穿著一水的淡顏色，是在為你那個吃裏扒外的賤婢守喪嗎？”</w:t>
      </w:r>
    </w:p>
    <w:p>
      <w:pPr>
        <w:ind w:firstLine="480"/>
      </w:pPr>
      <w:r>
        <w:t>她掩麵而笑，“人都說家生奴婢說什麽做什麽，那都是常年跟著主子耳濡目染學會的。我們芙兒若是跟你那賤婢一樣，做出這賣主求榮的勾當來，我不等皇上發落都要親手扒了她的皮。到底是顧常在你人美心善，怪不得能得皇上‘垂愛’。”</w:t>
      </w:r>
    </w:p>
    <w:p>
      <w:pPr>
        <w:ind w:firstLine="480"/>
      </w:pPr>
      <w:r>
        <w:t>雲妃嗤笑著說：“本宮就納悶了，皇上夜夜召你侍寢，卻一次都不碰你，是為什麽？難不成當真是覺得你叉劈得好，便叫你去夜夜表演，供人玩樂嗎？”</w:t>
      </w:r>
    </w:p>
    <w:p>
      <w:pPr>
        <w:ind w:firstLine="480"/>
      </w:pPr>
      <w:r>
        <w:t>麗妃：“是了，到底是拿不上台麵的小家子，能以劈叉供逗皇上一個樂子，也算是你的福氣。”</w:t>
      </w:r>
    </w:p>
    <w:p>
      <w:pPr>
        <w:ind w:firstLine="480"/>
      </w:pPr>
      <w:r>
        <w:t>她們七嘴八舌的諷刺令顧似錦臉頰一陣燒紅，皇後貴為中宮，到底還肯幫她說一句話：</w:t>
      </w:r>
    </w:p>
    <w:p>
      <w:pPr>
        <w:ind w:firstLine="480"/>
      </w:pPr>
      <w:r>
        <w:t>“好了，一個個的都少說兩句吧。有佟嬪那樣的珠玉在前，你們嘴上要是還不知收斂，當心步了她的後塵。”</w:t>
      </w:r>
    </w:p>
    <w:p>
      <w:pPr>
        <w:ind w:firstLine="480"/>
      </w:pPr>
      <w:r>
        <w:t>雲妃：“她？哼~她走到今天這一步，都是她自找的。臣妾就瞧不上她那跋扈樣，在她手底下被打壓磋磨了這麽久，如今可算是舒了口惡氣。”</w:t>
      </w:r>
    </w:p>
    <w:p>
      <w:pPr>
        <w:ind w:firstLine="480"/>
      </w:pPr>
      <w:r>
        <w:t>後來後妃們又閑話了許久，左不過就是拿顧似錦的事當樂子。</w:t>
      </w:r>
    </w:p>
    <w:p>
      <w:pPr>
        <w:ind w:firstLine="480"/>
      </w:pPr>
      <w:r>
        <w:t>顧似錦一早就料到自己來請安會是這麽個局麵，全程一句話不敢多說，由著旁人數落她。</w:t>
      </w:r>
    </w:p>
    <w:p>
      <w:pPr>
        <w:ind w:firstLine="480"/>
      </w:pPr>
      <w:r>
        <w:t>好不容易挨到請安退去，和寧瀟瀟在回宮的路上又遇見了雲妃。</w:t>
      </w:r>
    </w:p>
    <w:p>
      <w:pPr>
        <w:ind w:firstLine="480"/>
      </w:pPr>
      <w:r>
        <w:t>雲妃乘轎故意追上顧似錦，叫住她：“顧常在今兒可得空？”</w:t>
      </w:r>
    </w:p>
    <w:p>
      <w:pPr>
        <w:ind w:firstLine="480"/>
      </w:pPr>
      <w:r>
        <w:t>顧似錦恭謹福禮下去：“不知雲妃娘娘有何吩咐？”</w:t>
      </w:r>
    </w:p>
    <w:p>
      <w:pPr>
        <w:ind w:firstLine="480"/>
      </w:pPr>
      <w:r>
        <w:t>雲妃笑，“本宮悶得慌，也沒個樂子。顧常在得閑的話便隨本宮回宮去，給本宮表演表演你那劈叉的絕活，也好讓本宮開心開心。”</w:t>
      </w:r>
    </w:p>
    <w:p>
      <w:pPr>
        <w:ind w:firstLine="480"/>
      </w:pPr>
      <w:r>
        <w:t>知道雲妃來者不善，顧似錦便以自己宮中有事為由搪塞了她。</w:t>
      </w:r>
    </w:p>
    <w:p>
      <w:pPr>
        <w:ind w:firstLine="480"/>
      </w:pPr>
      <w:r>
        <w:t>雲妃不豫道：“你一個小小常在，宮裏頭能有什麽頂天的要事？你在誆本宮？”</w:t>
      </w:r>
    </w:p>
    <w:p>
      <w:pPr>
        <w:ind w:firstLine="480"/>
      </w:pPr>
      <w:r>
        <w:t>顧似錦：“嬪妾是皇上的後妃，不是宮裏的歌姬舞姬。雲妃娘娘如果覺得悶，大可以叫歌舞坊的宮人來給您表演取樂。”</w:t>
      </w:r>
    </w:p>
    <w:p>
      <w:pPr>
        <w:ind w:firstLine="480"/>
      </w:pPr>
      <w:r>
        <w:t>“你放肆。”</w:t>
      </w:r>
    </w:p>
    <w:p>
      <w:pPr>
        <w:ind w:firstLine="480"/>
      </w:pPr>
      <w:r>
        <w:t>雲妃走到她身旁，食指勾起她的下巴，“本宮是妃，你是常在，本宮還使喚不得你了？”</w:t>
      </w:r>
    </w:p>
    <w:p>
      <w:pPr>
        <w:ind w:firstLine="480"/>
      </w:pPr>
      <w:r>
        <w:t>顧似錦抬眉看她，一言不發，眼神暗暗發狠。</w:t>
      </w:r>
    </w:p>
    <w:p>
      <w:pPr>
        <w:ind w:firstLine="480"/>
      </w:pPr>
      <w:r>
        <w:t>雲妃和她眼神撞上，猝不及防就抬手摑了她一耳光。</w:t>
      </w:r>
    </w:p>
    <w:p>
      <w:pPr>
        <w:ind w:firstLine="480"/>
      </w:pPr>
      <w:r>
        <w:t>“你看著本宮的那是什麽眼神？”</w:t>
      </w:r>
    </w:p>
    <w:p>
      <w:pPr>
        <w:ind w:firstLine="480"/>
      </w:pPr>
      <w:r>
        <w:t>顧似錦也倔，知道雲妃故意找事，自己躲不過去。索性一直瞪著她，眼角眉梢透露出一股狠勁。</w:t>
      </w:r>
    </w:p>
    <w:p>
      <w:pPr>
        <w:ind w:firstLine="480"/>
      </w:pPr>
      <w:r>
        <w:t>雲妃抬手又要打，這一次，寧瀟瀟挺身而出抓住了她的手腕。</w:t>
      </w:r>
    </w:p>
    <w:p>
      <w:pPr>
        <w:ind w:firstLine="480"/>
      </w:pPr>
      <w:r>
        <w:t>雲妃瞪她一眼，“你又是哪裏鑽出來的賤婢？本宮教訓妃嬪，你敢攔著本宮？”</w:t>
      </w:r>
    </w:p>
    <w:p>
      <w:pPr>
        <w:ind w:firstLine="480"/>
      </w:pPr>
      <w:r>
        <w:t>寧瀟瀟用力將雲妃的手甩開，沉聲道：“奴婢當然不敢攔著雲妃娘娘，隻是想請娘娘做事前三思而後行。娘娘該不會以為皇上夜夜召我們主兒侍寢，都是在看她劈叉吧？”</w:t>
      </w:r>
    </w:p>
    <w:p>
      <w:pPr>
        <w:ind w:firstLine="480"/>
      </w:pPr>
      <w:r>
        <w:t>她瞪著雲妃，開啟了一本正經的胡說八道模式：“奴婢不妨實話告訴娘娘，那事兒不是皇上不想要，而是我們主兒不同意。我們主兒要的，是皇上真心的喜歡，而不僅僅是肉體的歡愉。我們主兒要想承恩雨露，不過是一點頭的事。”</w:t>
      </w:r>
    </w:p>
    <w:p>
      <w:pPr>
        <w:ind w:firstLine="480"/>
      </w:pPr>
      <w:r>
        <w:t>雲妃笑聲恣肆，“哈哈~皇上寵她？你打量著本宮是傻子，好被你蒙騙嗎？”</w:t>
      </w:r>
    </w:p>
    <w:p>
      <w:pPr>
        <w:ind w:firstLine="480"/>
      </w:pPr>
      <w:r>
        <w:t>寧瀟瀟：“我們主兒每每侍寢都是奴婢守夜，主兒和皇上之間發生了什麽，奴婢比誰都清楚。若不然，為何那日佟嬪和采蓮設計冤枉我們主兒，奴婢能第一時間就找來皇上？”</w:t>
      </w:r>
    </w:p>
    <w:p>
      <w:pPr>
        <w:ind w:firstLine="480"/>
      </w:pPr>
      <w:r>
        <w:t>“奴婢一個小小宮婢，哪裏能在禦前說得上話？且若我們主兒不是皇上心尖兒上的人，佟嬪母家在前朝勢盛，皇上可能會為了一個不得寵的常在，去重罰佟嬪嗎？”</w:t>
      </w:r>
    </w:p>
    <w:p>
      <w:pPr>
        <w:ind w:firstLine="480"/>
      </w:pPr>
      <w:r>
        <w:t>“當然，如果娘娘不信，大可以在長街上把小主給打死。”</w:t>
      </w:r>
    </w:p>
    <w:p>
      <w:pPr>
        <w:ind w:firstLine="480"/>
      </w:pPr>
      <w:r>
        <w:t>說完，她拉了顧似錦一把，將她推到了雲妃身前。</w:t>
      </w:r>
    </w:p>
    <w:p>
      <w:pPr>
        <w:ind w:firstLine="480"/>
      </w:pPr>
      <w:r>
        <w:t>顧似錦：“？？？”</w:t>
      </w:r>
    </w:p>
    <w:p>
      <w:pPr>
        <w:ind w:firstLine="480"/>
      </w:pPr>
      <w:r>
        <w:t>寧瀟瀟又道：“不過娘娘可想清楚了，萬一奴婢說的是真的，那娘娘這一巴掌打下去，可就是打在了皇上的心尖兒上。若皇上夜裏再叫我們主兒侍寢，看見她臉上的傷追問起來，這個責任，娘娘細想想自己擔不擔得起？”</w:t>
      </w:r>
    </w:p>
    <w:p>
      <w:pPr>
        <w:ind w:firstLine="480"/>
      </w:pPr>
      <w:r>
        <w:t>寧瀟瀟這一番有恃無恐的話，哪裏像是一個宮婢敢宣之於口的？</w:t>
      </w:r>
    </w:p>
    <w:p>
      <w:pPr>
        <w:ind w:firstLine="480"/>
      </w:pPr>
      <w:r>
        <w:t>若不是顧似錦真的得寵，就是給她十個膽子，她也不敢對自己這般無禮。</w:t>
      </w:r>
    </w:p>
    <w:p>
      <w:pPr>
        <w:ind w:firstLine="480"/>
      </w:pPr>
      <w:r>
        <w:t>雲妃前後思量了一會兒，碰巧晴空忽而響了一聲悶雷，她找了個台階就順著下了：“眼瞅著要下雨了，本宮懶得跟你們廢話。咱們走。”</w:t>
      </w:r>
    </w:p>
    <w:p>
      <w:pPr>
        <w:ind w:firstLine="480"/>
      </w:pPr>
      <w:r>
        <w:t>顧似錦攥著寧瀟瀟的手，抿了抿唇，“你這樣騙她，她日後知道了我無寵，肯定要拿今日的事算計你，何必為了幫我為難自己？”</w:t>
      </w:r>
    </w:p>
    <w:p>
      <w:pPr>
        <w:ind w:firstLine="480"/>
      </w:pPr>
      <w:r>
        <w:t>寧瀟瀟大大咧咧地笑道：“她那個豬腦子，我才不怕她，最重要的是小主你沒事。”</w:t>
      </w:r>
    </w:p>
    <w:p>
      <w:pPr>
        <w:ind w:firstLine="480"/>
      </w:pPr>
      <w:r>
        <w:t>她輕輕柔柔地摩挲著顧似錦發紅的臉頰，“痛嗎？”</w:t>
      </w:r>
    </w:p>
    <w:p>
      <w:pPr>
        <w:ind w:firstLine="480"/>
      </w:pPr>
      <w:r>
        <w:t>顧似錦搖頭，眼底噙淚，“跟了我這樣沒用的主子，委屈你了。”</w:t>
      </w:r>
    </w:p>
    <w:p>
      <w:pPr>
        <w:ind w:firstLine="480"/>
      </w:pPr>
      <w:r>
        <w:t>寧瀟瀟本來想按照流程勸她兩句，但小七卻在這個時候突然跳出來，發布了新的任務：</w:t>
      </w:r>
    </w:p>
    <w:p>
      <w:pPr>
        <w:ind w:firstLine="480"/>
      </w:pPr>
      <w:r>
        <w:t>【滴滴滴~宿主你有新的任務訂單啦~】</w:t>
      </w:r>
    </w:p>
    <w:p>
      <w:pPr>
        <w:ind w:firstLine="480"/>
      </w:pPr>
      <w:r>
        <w:t>【讓顧似錦失去處子之身~】</w:t>
      </w:r>
    </w:p>
    <w:p>
      <w:pPr>
        <w:ind w:firstLine="480"/>
      </w:pPr>
      <w:r>
        <w:t>【任務完成劇情崩壞值 1%，得到大轉盤獎勵。任務失敗宿主生命-20%~】</w:t>
      </w:r>
    </w:p>
    <w:p>
      <w:pPr>
        <w:ind w:firstLine="480"/>
      </w:pPr>
      <w:r>
        <w:t>寧瀟瀟一愣：【你玩我？現在劇情被崩的陸臨淵壓根就不想那啥她了，我能怎麽辦？】</w:t>
      </w:r>
    </w:p>
    <w:p>
      <w:pPr>
        <w:ind w:firstLine="480"/>
      </w:pPr>
      <w:r>
        <w:t>【牛不喝水強摁頭？我怕牛頭沒按下去，先被牛給尥蹶子了！】</w:t>
      </w:r>
    </w:p>
    <w:p>
      <w:r>
        <w:br w:type="page"/>
      </w:r>
    </w:p>
    <w:p>
      <w:pPr>
        <w:pStyle w:val="Heading1"/>
        <w:jc w:val="left"/>
      </w:pPr>
      <w:r>
        <w:t>第92章 化身甜美，給暴君跳《愛你》</w:t>
      </w:r>
    </w:p>
    <w:p/>
    <w:p/>
    <w:p>
      <w:pPr>
        <w:ind w:firstLine="480"/>
      </w:pPr>
      <w:r>
        <w:t>小七向來都隻管發布任務，至於任務怎麽完成，就得看寧瀟瀟自己的造化了。</w:t>
      </w:r>
    </w:p>
    <w:p>
      <w:pPr>
        <w:ind w:firstLine="480"/>
      </w:pPr>
      <w:r>
        <w:t>寧瀟瀟能有什麽辦法？</w:t>
      </w:r>
    </w:p>
    <w:p>
      <w:pPr>
        <w:ind w:firstLine="480"/>
      </w:pPr>
      <w:r>
        <w:t>自從小七發布任務之後，已經過去整整七天了。</w:t>
      </w:r>
    </w:p>
    <w:p>
      <w:pPr>
        <w:ind w:firstLine="480"/>
      </w:pPr>
      <w:r>
        <w:t>整整七天，陸臨淵都沒有再翻過顧似錦的牌子。</w:t>
      </w:r>
    </w:p>
    <w:p>
      <w:pPr>
        <w:ind w:firstLine="480"/>
      </w:pPr>
      <w:r>
        <w:t>自打上次出了采蓮那件事之後，顧似錦如今連去朝陽宮跳本草綱目的機會都沒了。</w:t>
      </w:r>
    </w:p>
    <w:p>
      <w:pPr>
        <w:ind w:firstLine="480"/>
      </w:pPr>
      <w:r>
        <w:t>任務的期限隻有10天，陸臨淵一直不見她，自己總不能和采蓮一樣，隨便找個侍衛來玷汙了她的清白吧？</w:t>
      </w:r>
    </w:p>
    <w:p>
      <w:pPr>
        <w:ind w:firstLine="480"/>
      </w:pPr>
      <w:r>
        <w:t>就在寧瀟瀟一籌莫展的時候，敬事房傳來了好消息。</w:t>
      </w:r>
    </w:p>
    <w:p>
      <w:pPr>
        <w:ind w:firstLine="480"/>
      </w:pPr>
      <w:r>
        <w:t>今天晚上，陸臨淵翻了顧似錦的牌子。</w:t>
      </w:r>
    </w:p>
    <w:p>
      <w:pPr>
        <w:ind w:firstLine="480"/>
      </w:pPr>
      <w:r>
        <w:t>而陸臨淵之所以會翻顧似錦的牌子，原因也很簡單。</w:t>
      </w:r>
    </w:p>
    <w:p>
      <w:pPr>
        <w:ind w:firstLine="480"/>
      </w:pPr>
      <w:r>
        <w:t>他就是單純覺得自己幾天沒見到寧瀟瀟，聽不見那個瘋女人在自己耳邊咋咋呼呼的，他覺得有些無聊。</w:t>
      </w:r>
    </w:p>
    <w:p>
      <w:pPr>
        <w:ind w:firstLine="480"/>
      </w:pPr>
      <w:r>
        <w:t>再加上這陣子的奏折都沒讓她看，是時候該讓她再來預言一波了！</w:t>
      </w:r>
    </w:p>
    <w:p>
      <w:pPr>
        <w:ind w:firstLine="480"/>
      </w:pPr>
      <w:r>
        <w:t>顧似錦去侍寢的流程和從前相比沒有任何變化。</w:t>
      </w:r>
    </w:p>
    <w:p>
      <w:pPr>
        <w:ind w:firstLine="480"/>
      </w:pPr>
      <w:r>
        <w:t>到了寢宮，陸臨淵就開始讓她自己跳操，然後就去書房看奏折去了。</w:t>
      </w:r>
    </w:p>
    <w:p>
      <w:pPr>
        <w:ind w:firstLine="480"/>
      </w:pPr>
      <w:r>
        <w:t>從寢殿而出的他瞥了一眼站在門口發呆的寧瀟瀟，清了清嗓，道：“知道自己該做什麽事嗎？”</w:t>
      </w:r>
    </w:p>
    <w:p>
      <w:pPr>
        <w:ind w:firstLine="480"/>
      </w:pPr>
      <w:r>
        <w:t>寧瀟瀟：“啊？知道知道......”</w:t>
      </w:r>
    </w:p>
    <w:p>
      <w:pPr>
        <w:ind w:firstLine="480"/>
      </w:pPr>
      <w:r>
        <w:t>她灰溜溜地跟在陸臨淵身後，小腦袋裏一直在盤算著如何完成任務：</w:t>
      </w:r>
    </w:p>
    <w:p>
      <w:pPr>
        <w:ind w:firstLine="480"/>
      </w:pPr>
      <w:r>
        <w:t>【到底要怎麽樣才能讓她把顧似錦給狠狠地辦了呢？】</w:t>
      </w:r>
    </w:p>
    <w:p>
      <w:pPr>
        <w:ind w:firstLine="480"/>
      </w:pPr>
      <w:r>
        <w:t>【小顧長得那麽漂亮，他不會一點反應都沒有吧？】</w:t>
      </w:r>
    </w:p>
    <w:p>
      <w:pPr>
        <w:ind w:firstLine="480"/>
      </w:pPr>
      <w:r>
        <w:t>【嘖，不成。我得仔細研究研究，到底要用什麽方法，把他送到小顧的床上去！】</w:t>
      </w:r>
    </w:p>
    <w:p>
      <w:pPr>
        <w:ind w:firstLine="480"/>
      </w:pPr>
      <w:r>
        <w:t>陸臨淵：“？？？”</w:t>
      </w:r>
    </w:p>
    <w:p>
      <w:pPr>
        <w:ind w:firstLine="480"/>
      </w:pPr>
      <w:r>
        <w:t>朕是你養的貓狗，你想把朕送到誰的床上去就送到誰的床上去？</w:t>
      </w:r>
    </w:p>
    <w:p>
      <w:pPr>
        <w:ind w:firstLine="480"/>
      </w:pPr>
      <w:r>
        <w:t>這瘋女人為何最近總想讓人玷汙了自己，奪了自己的清白之身？</w:t>
      </w:r>
    </w:p>
    <w:p>
      <w:pPr>
        <w:ind w:firstLine="480"/>
      </w:pPr>
      <w:r>
        <w:t>她到底有什麽圖謀？</w:t>
      </w:r>
    </w:p>
    <w:p>
      <w:pPr>
        <w:ind w:firstLine="480"/>
      </w:pPr>
      <w:r>
        <w:t>陸臨淵一想到自己被寧瀟瀟這樣編排，越想就越氣。</w:t>
      </w:r>
    </w:p>
    <w:p>
      <w:pPr>
        <w:ind w:firstLine="480"/>
      </w:pPr>
      <w:r>
        <w:t>於是決定立馬給她點顏色看看：</w:t>
      </w:r>
    </w:p>
    <w:p>
      <w:pPr>
        <w:ind w:firstLine="480"/>
      </w:pPr>
      <w:r>
        <w:t>“罷了，今夜你不用讀奏折了。朕想起你上回被一塊蛋糕砸暈了大半天，可見你體質極差。”</w:t>
      </w:r>
    </w:p>
    <w:p>
      <w:pPr>
        <w:ind w:firstLine="480"/>
      </w:pPr>
      <w:r>
        <w:t>“你伺候你家小主，肩不能扛手不能提，要你何用？”</w:t>
      </w:r>
    </w:p>
    <w:p>
      <w:pPr>
        <w:ind w:firstLine="480"/>
      </w:pPr>
      <w:r>
        <w:t>“所以朕決定，從今日起，你便跟著你主子一並跳操。”</w:t>
      </w:r>
    </w:p>
    <w:p>
      <w:pPr>
        <w:ind w:firstLine="480"/>
      </w:pPr>
      <w:r>
        <w:t>寧瀟瀟的臉上寫滿了拒絕，“啊？皇上......不必了吧？”</w:t>
      </w:r>
    </w:p>
    <w:p>
      <w:pPr>
        <w:ind w:firstLine="480"/>
      </w:pPr>
      <w:r>
        <w:t>“朕說必就必！”陸臨淵提溜著她的衣領，將她連拖帶拽帶回了寢殿。</w:t>
      </w:r>
    </w:p>
    <w:p>
      <w:pPr>
        <w:ind w:firstLine="480"/>
      </w:pPr>
      <w:r>
        <w:t>彼時，顧似錦正在上蹦下跳的揮汗如雨，見陸臨淵麵色不太好，將寧瀟瀟推搡進來，還以為是寧瀟瀟犯了什麽錯，於是顧不上喘勻了氣就問他，“皇上，可是瀟瀟犯了什麽錯？”</w:t>
      </w:r>
    </w:p>
    <w:p>
      <w:pPr>
        <w:ind w:firstLine="480"/>
      </w:pPr>
      <w:r>
        <w:t>陸臨淵：“無妨，你繼續跳你的。朕看她負責貼身伺候你卻瘦弱不堪一臉病容，自己病懨懨的如何照顧你？便讓她跟你一起跳吧。”</w:t>
      </w:r>
    </w:p>
    <w:p>
      <w:pPr>
        <w:ind w:firstLine="480"/>
      </w:pPr>
      <w:r>
        <w:t>顧似錦這才笑著說：“那瀟瀟你就跟我一起吧？總歸鍛煉身體也不是壞事。”</w:t>
      </w:r>
    </w:p>
    <w:p>
      <w:pPr>
        <w:ind w:firstLine="480"/>
      </w:pPr>
      <w:r>
        <w:t>寧瀟瀟看著滿頭大汗的顧似錦，整個就是一個大漏特漏的態度。</w:t>
      </w:r>
    </w:p>
    <w:p>
      <w:pPr>
        <w:ind w:firstLine="480"/>
      </w:pPr>
      <w:r>
        <w:t>最尷尬的是，陸臨淵還要求她們一邊跳操一邊喊口號。</w:t>
      </w:r>
    </w:p>
    <w:p>
      <w:pPr>
        <w:ind w:firstLine="480"/>
      </w:pPr>
      <w:r>
        <w:t>顧似錦在前麵‘領舞’，口中振振有詞：</w:t>
      </w:r>
    </w:p>
    <w:p>
      <w:pPr>
        <w:ind w:firstLine="480"/>
      </w:pPr>
      <w:r>
        <w:t>“誰的大腿外側美？”</w:t>
      </w:r>
    </w:p>
    <w:p>
      <w:pPr>
        <w:ind w:firstLine="480"/>
      </w:pPr>
      <w:r>
        <w:t>寧瀟瀟邊跳邊說：“我的大腿外側美？”</w:t>
      </w:r>
    </w:p>
    <w:p>
      <w:pPr>
        <w:ind w:firstLine="480"/>
      </w:pPr>
      <w:r>
        <w:t>顧似錦：“誰的骨盆最端正？”</w:t>
      </w:r>
    </w:p>
    <w:p>
      <w:pPr>
        <w:ind w:firstLine="480"/>
      </w:pPr>
      <w:r>
        <w:t>寧瀟瀟：“我的骨盆最端正？”</w:t>
      </w:r>
    </w:p>
    <w:p>
      <w:pPr>
        <w:ind w:firstLine="480"/>
      </w:pPr>
      <w:r>
        <w:t>顧似錦：“誰得大腿外側沒有duaiduaiduaiduaiduaiduai？”</w:t>
      </w:r>
    </w:p>
    <w:p>
      <w:pPr>
        <w:ind w:firstLine="480"/>
      </w:pPr>
      <w:r>
        <w:t>寧瀟瀟：“？？？”</w:t>
      </w:r>
    </w:p>
    <w:p>
      <w:pPr>
        <w:ind w:firstLine="480"/>
      </w:pPr>
      <w:r>
        <w:t>累了，毀滅吧！</w:t>
      </w:r>
    </w:p>
    <w:p>
      <w:pPr>
        <w:ind w:firstLine="480"/>
      </w:pPr>
      <w:r>
        <w:t>她受不了這套健身操的強度，也喊不出這麽尷尬的口號，忽而腦中靈光一閃，於是另辟蹊徑對陸臨淵說：“皇上，這健身操健身是健身，就是沒什麽美感......要不奴婢重新教小主跳一個吧？”</w:t>
      </w:r>
    </w:p>
    <w:p>
      <w:pPr>
        <w:ind w:firstLine="480"/>
      </w:pPr>
      <w:r>
        <w:t>陸臨淵擺明了就是在玩她。</w:t>
      </w:r>
    </w:p>
    <w:p>
      <w:pPr>
        <w:ind w:firstLine="480"/>
      </w:pPr>
      <w:r>
        <w:t>知道她不想念尷尬的口號，便道：“可以。不過你教她，也得一邊跳一邊喊口號。”</w:t>
      </w:r>
    </w:p>
    <w:p>
      <w:pPr>
        <w:ind w:firstLine="480"/>
      </w:pPr>
      <w:r>
        <w:t>“好的皇上！沒問題！”</w:t>
      </w:r>
    </w:p>
    <w:p>
      <w:pPr>
        <w:ind w:firstLine="480"/>
      </w:pPr>
      <w:r>
        <w:t>健身操寧瀟瀟跳不了，但是以她多年追星的經驗，讓她當著陸臨淵的麵表演一出唱跳俱佳，還是沒什麽難度的。</w:t>
      </w:r>
    </w:p>
    <w:p>
      <w:pPr>
        <w:ind w:firstLine="480"/>
      </w:pPr>
      <w:r>
        <w:t>她想起今天是小七的休息日，早上聽它說晚上要和隔壁的統子們去團建，於是在腦海中呼叫小七：【老六！你幹嘛呢？】</w:t>
      </w:r>
    </w:p>
    <w:p>
      <w:pPr>
        <w:ind w:firstLine="480"/>
      </w:pPr>
      <w:r>
        <w:t>小七那邊傳來一陣陣嘈雜聲：【KTV喊麥呢，怎麽了宿主？】</w:t>
      </w:r>
    </w:p>
    <w:p>
      <w:pPr>
        <w:ind w:firstLine="480"/>
      </w:pPr>
      <w:r>
        <w:t>【那剛好！幫我點一首心淩baby的愛你，狗皇帝要看我跳舞！】</w:t>
      </w:r>
    </w:p>
    <w:p>
      <w:pPr>
        <w:ind w:firstLine="480"/>
      </w:pPr>
      <w:r>
        <w:t>美女跳舞誰不愛看，小七也愛！</w:t>
      </w:r>
    </w:p>
    <w:p>
      <w:pPr>
        <w:ind w:firstLine="480"/>
      </w:pPr>
      <w:r>
        <w:t>於是它一句話都沒有囉嗦就給寧瀟瀟點好了歌。</w:t>
      </w:r>
    </w:p>
    <w:p>
      <w:pPr>
        <w:ind w:firstLine="480"/>
      </w:pPr>
      <w:r>
        <w:t>寧瀟瀟跟隨著腦海中伴奏的鼓點，開始跳了起來。</w:t>
      </w:r>
    </w:p>
    <w:p>
      <w:pPr>
        <w:ind w:firstLine="480"/>
      </w:pPr>
      <w:r>
        <w:t>而所謂的口號，也變成了她魔改過後的歌詞：</w:t>
      </w:r>
    </w:p>
    <w:p>
      <w:pPr>
        <w:ind w:firstLine="480"/>
      </w:pPr>
      <w:r>
        <w:t>“如果你突然打了個噴嚏，那你指定是有點大病~</w:t>
      </w:r>
    </w:p>
    <w:p>
      <w:pPr>
        <w:ind w:firstLine="480"/>
      </w:pPr>
      <w:r>
        <w:t>如果半夜被雞叫吵醒，啊那是因為你沒喂米。</w:t>
      </w:r>
    </w:p>
    <w:p>
      <w:pPr>
        <w:ind w:firstLine="480"/>
      </w:pPr>
      <w:r>
        <w:t>常常想你說的話，是不是說了句話</w:t>
      </w:r>
    </w:p>
    <w:p>
      <w:pPr>
        <w:ind w:firstLine="480"/>
      </w:pPr>
      <w:r>
        <w:t>明明很想相信，但我又不是明明~</w:t>
      </w:r>
    </w:p>
    <w:p>
      <w:pPr>
        <w:ind w:firstLine="480"/>
      </w:pPr>
      <w:r>
        <w:t>在你的心裏，分成左心和右心~</w:t>
      </w:r>
    </w:p>
    <w:p>
      <w:pPr>
        <w:ind w:firstLine="480"/>
      </w:pPr>
      <w:r>
        <w:t>愛就是love的中文翻譯~</w:t>
      </w:r>
    </w:p>
    <w:p>
      <w:pPr>
        <w:ind w:firstLine="480"/>
      </w:pPr>
      <w:r>
        <w:t>So baby情話多說一點，廢話就少說一點，</w:t>
      </w:r>
    </w:p>
    <w:p>
      <w:pPr>
        <w:ind w:firstLine="480"/>
      </w:pPr>
      <w:r>
        <w:t>表現多一點點，讓我能，看你表現</w:t>
      </w:r>
    </w:p>
    <w:p>
      <w:pPr>
        <w:ind w:firstLine="480"/>
      </w:pPr>
      <w:r>
        <w:t>Oh bye，少說一點，建議是改成再見</w:t>
      </w:r>
    </w:p>
    <w:p>
      <w:pPr>
        <w:ind w:firstLine="480"/>
      </w:pPr>
      <w:r>
        <w:t>多一點，讓大，變成了犬~</w:t>
      </w:r>
    </w:p>
    <w:p>
      <w:pPr>
        <w:ind w:firstLine="480"/>
      </w:pPr>
      <w:r>
        <w:t>愛你~”</w:t>
      </w:r>
    </w:p>
    <w:p>
      <w:pPr>
        <w:ind w:firstLine="480"/>
      </w:pPr>
      <w:r>
        <w:t>唱完最後一句愛你，還不忘給陸臨淵比了個心。</w:t>
      </w:r>
    </w:p>
    <w:p>
      <w:pPr>
        <w:ind w:firstLine="480"/>
      </w:pPr>
      <w:r>
        <w:t>ღ( ´･ᴗ･` )</w:t>
      </w:r>
    </w:p>
    <w:p>
      <w:pPr>
        <w:ind w:firstLine="480"/>
      </w:pPr>
      <w:r>
        <w:t>她甜美的表演像是丘比特射出的箭，不偏不倚地擊中了陸臨淵的心巴。</w:t>
      </w:r>
    </w:p>
    <w:p>
      <w:pPr>
        <w:ind w:firstLine="480"/>
      </w:pPr>
      <w:r>
        <w:t>【媽的，好甜！】</w:t>
      </w:r>
    </w:p>
    <w:p>
      <w:pPr>
        <w:ind w:firstLine="480"/>
      </w:pPr>
      <w:r>
        <w:t>與此同時，他的21也開始不受控地抬起了頭。</w:t>
      </w:r>
    </w:p>
    <w:p>
      <w:pPr>
        <w:ind w:firstLine="480"/>
      </w:pPr>
      <w:r>
        <w:t>他試圖用變換坐姿來緩解尷尬，麵色平平道：“也就那回事吧，朕覺得一般。”</w:t>
      </w:r>
    </w:p>
    <w:p>
      <w:pPr>
        <w:ind w:firstLine="480"/>
      </w:pPr>
      <w:r>
        <w:t>倒是顧似錦欣喜道：“瀟瀟，你跳的好好啊！”</w:t>
      </w:r>
    </w:p>
    <w:p>
      <w:pPr>
        <w:ind w:firstLine="480"/>
      </w:pPr>
      <w:r>
        <w:t>陸臨淵：“既然顧常在喜歡，那你就教她再跳一遍。”</w:t>
      </w:r>
    </w:p>
    <w:p>
      <w:pPr>
        <w:ind w:firstLine="480"/>
      </w:pPr>
      <w:r>
        <w:t>他才不會說是他想再看一遍呢！</w:t>
      </w:r>
    </w:p>
    <w:p>
      <w:pPr>
        <w:ind w:firstLine="480"/>
      </w:pPr>
      <w:r>
        <w:t>於是寧瀟瀟帶著顧似錦又跳了起來。</w:t>
      </w:r>
    </w:p>
    <w:p>
      <w:pPr>
        <w:ind w:firstLine="480"/>
      </w:pPr>
      <w:r>
        <w:t>而陸臨淵全程眼神就沒有從寧瀟瀟的身上挪下來過。</w:t>
      </w:r>
    </w:p>
    <w:p>
      <w:pPr>
        <w:ind w:firstLine="480"/>
      </w:pPr>
      <w:r>
        <w:t>她一蹦一跳的，D也跟著duangdaung個沒完，看得他麵紅耳赤，心跳飆升180邁。</w:t>
      </w:r>
    </w:p>
    <w:p>
      <w:pPr>
        <w:ind w:firstLine="480"/>
      </w:pPr>
      <w:r>
        <w:t>畢竟誰能拒絕有D的甜妹呢？</w:t>
      </w:r>
    </w:p>
    <w:p>
      <w:pPr>
        <w:ind w:firstLine="480"/>
      </w:pPr>
      <w:r>
        <w:t>正跳到副歌部分，顧似錦突然麵露難色，捂著小腹停下了動作。</w:t>
      </w:r>
    </w:p>
    <w:p>
      <w:pPr>
        <w:ind w:firstLine="480"/>
      </w:pPr>
      <w:r>
        <w:t>寧瀟瀟連忙攙扶她一把，“小主怎麽了？”</w:t>
      </w:r>
    </w:p>
    <w:p>
      <w:pPr>
        <w:ind w:firstLine="480"/>
      </w:pPr>
      <w:r>
        <w:t>“我......我覺得肚子有點痛......”</w:t>
      </w:r>
    </w:p>
    <w:p>
      <w:pPr>
        <w:ind w:firstLine="480"/>
      </w:pPr>
      <w:r>
        <w:t>肚子疼？</w:t>
      </w:r>
    </w:p>
    <w:p>
      <w:pPr>
        <w:ind w:firstLine="480"/>
      </w:pPr>
      <w:r>
        <w:t>今兒又不是她來小日子的時候，好端端的，她肚子疼什麽？</w:t>
      </w:r>
    </w:p>
    <w:p>
      <w:pPr>
        <w:ind w:firstLine="480"/>
      </w:pPr>
      <w:r>
        <w:t>正當寧瀟瀟疑惑之際，她腦海中突然響起了任務完成的慶祝音。</w:t>
      </w:r>
    </w:p>
    <w:p>
      <w:pPr>
        <w:ind w:firstLine="480"/>
      </w:pPr>
      <w:r>
        <w:t>小七：【滴滴滴~恭喜宿主任務完成，劇情崩壞值 1%，目前累計劇情崩壞值15%】</w:t>
      </w:r>
    </w:p>
    <w:p>
      <w:pPr>
        <w:ind w:firstLine="480"/>
      </w:pPr>
      <w:r>
        <w:t>寧瀟瀟人傻了。</w:t>
      </w:r>
    </w:p>
    <w:p>
      <w:pPr>
        <w:ind w:firstLine="480"/>
      </w:pPr>
      <w:r>
        <w:t>什麽鬼？</w:t>
      </w:r>
    </w:p>
    <w:p>
      <w:pPr>
        <w:ind w:firstLine="480"/>
      </w:pPr>
      <w:r>
        <w:t>這任務怎麽突然就完成了？</w:t>
      </w:r>
    </w:p>
    <w:p>
      <w:pPr>
        <w:ind w:firstLine="480"/>
      </w:pPr>
      <w:r>
        <w:t>一個離譜的想法從她腦海裏冒了出來：</w:t>
      </w:r>
    </w:p>
    <w:p>
      <w:pPr>
        <w:ind w:firstLine="480"/>
      </w:pPr>
      <w:r>
        <w:t>她該不會是因為劇烈運動，所以把膜膜給弄破了吧......</w:t>
      </w:r>
    </w:p>
    <w:p>
      <w:r>
        <w:br w:type="page"/>
      </w:r>
    </w:p>
    <w:p>
      <w:pPr>
        <w:pStyle w:val="Heading1"/>
        <w:jc w:val="left"/>
      </w:pPr>
      <w:r>
        <w:t>第93章 皇上，他們說你不行</w:t>
      </w:r>
    </w:p>
    <w:p/>
    <w:p/>
    <w:p>
      <w:pPr>
        <w:ind w:firstLine="480"/>
      </w:pPr>
      <w:r>
        <w:t>顧似錦的痛感並不算很嚴重，隻是小腹微微抽搐了一下，覺得有一股涼意。稍微在地上蹲了一會兒就緩和過來。</w:t>
      </w:r>
    </w:p>
    <w:p>
      <w:pPr>
        <w:ind w:firstLine="480"/>
      </w:pPr>
      <w:r>
        <w:t>陸臨淵問她：“你怎麽了？”</w:t>
      </w:r>
    </w:p>
    <w:p>
      <w:pPr>
        <w:ind w:firstLine="480"/>
      </w:pPr>
      <w:r>
        <w:t>顧似錦：“沒事皇上，可能是剛才抬腿的時候小腹抽筋了。”</w:t>
      </w:r>
    </w:p>
    <w:p>
      <w:pPr>
        <w:ind w:firstLine="480"/>
      </w:pPr>
      <w:r>
        <w:t>陸臨淵：“你身體構造倒獨特，小腹也能抽筋。罷了，回去歇著吧。”</w:t>
      </w:r>
    </w:p>
    <w:p>
      <w:pPr>
        <w:ind w:firstLine="480"/>
      </w:pPr>
      <w:r>
        <w:t>寧瀟瀟知道事情遠沒有那麽簡單，如果她隻是‘小腹抽筋’，那自己的任務是絕對不可能會完成的。</w:t>
      </w:r>
    </w:p>
    <w:p>
      <w:pPr>
        <w:ind w:firstLine="480"/>
      </w:pPr>
      <w:r>
        <w:t>她攙扶顧似錦起身的時候特意留了個心眼，看了一眼她小臂上的守宮砂。</w:t>
      </w:r>
    </w:p>
    <w:p>
      <w:pPr>
        <w:ind w:firstLine="480"/>
      </w:pPr>
      <w:r>
        <w:t>果然，守宮砂的顏色正在一點點褪去。</w:t>
      </w:r>
    </w:p>
    <w:p>
      <w:pPr>
        <w:ind w:firstLine="480"/>
      </w:pPr>
      <w:r>
        <w:t>這說明顧似錦剛才真的因為跳操的緣故，把小膜膜給扯爛了！</w:t>
      </w:r>
    </w:p>
    <w:p>
      <w:pPr>
        <w:ind w:firstLine="480"/>
      </w:pPr>
      <w:r>
        <w:t>驚呆了老鐵這是什麽表演，從沒見過算是讓我開了眼！</w:t>
      </w:r>
    </w:p>
    <w:p>
      <w:pPr>
        <w:ind w:firstLine="480"/>
      </w:pPr>
      <w:r>
        <w:t>顧似錦守宮砂突然消失，如果這件事不讓陸臨淵知道的話，日後旁人再想陷害她，豈不是易如反掌？</w:t>
      </w:r>
    </w:p>
    <w:p>
      <w:pPr>
        <w:ind w:firstLine="480"/>
      </w:pPr>
      <w:r>
        <w:t>寧瀟瀟當即便戳破了此事，她驚呼一聲：“呀！小主，你的守宮砂......”</w:t>
      </w:r>
    </w:p>
    <w:p>
      <w:pPr>
        <w:ind w:firstLine="480"/>
      </w:pPr>
      <w:r>
        <w:t>一句話吸引來了顧似錦和陸臨淵兩人的注視。</w:t>
      </w:r>
    </w:p>
    <w:p>
      <w:pPr>
        <w:ind w:firstLine="480"/>
      </w:pPr>
      <w:r>
        <w:t>她白皙手臂上點著的守宮砂，正在一點點的褪色。</w:t>
      </w:r>
    </w:p>
    <w:p>
      <w:pPr>
        <w:ind w:firstLine="480"/>
      </w:pPr>
      <w:r>
        <w:t>守宮砂隻會在失去C子之身的當下呈現出這種逐漸褪色的情況。</w:t>
      </w:r>
    </w:p>
    <w:p>
      <w:pPr>
        <w:ind w:firstLine="480"/>
      </w:pPr>
      <w:r>
        <w:t>陸臨淵算是開了眼，他碰都沒碰顧似錦，就算他21抬頭了，也是因為受了寧瀟瀟的‘挑逗’，跟顧似錦半點關係都沒有。</w:t>
      </w:r>
    </w:p>
    <w:p>
      <w:pPr>
        <w:ind w:firstLine="480"/>
      </w:pPr>
      <w:r>
        <w:t>她不過是跳個操，怎麽會把守宮砂給跳沒了？</w:t>
      </w:r>
    </w:p>
    <w:p>
      <w:pPr>
        <w:ind w:firstLine="480"/>
      </w:pPr>
      <w:r>
        <w:t>他看一眼一臉懵逼的顧似錦，又看一眼一肚子壞水的寧瀟瀟：</w:t>
      </w:r>
    </w:p>
    <w:p>
      <w:pPr>
        <w:ind w:firstLine="480"/>
      </w:pPr>
      <w:r>
        <w:t>合著你倆是跟朕在這兒玩登月碰瓷呢？</w:t>
      </w:r>
    </w:p>
    <w:p>
      <w:pPr>
        <w:ind w:firstLine="480"/>
      </w:pPr>
      <w:r>
        <w:t>他立馬來了個否認三連，試圖保住自己的清白：</w:t>
      </w:r>
    </w:p>
    <w:p>
      <w:pPr>
        <w:ind w:firstLine="480"/>
      </w:pPr>
      <w:r>
        <w:t>“朕沒有，不是朕，別瞎說！”</w:t>
      </w:r>
    </w:p>
    <w:p>
      <w:pPr>
        <w:ind w:firstLine="480"/>
      </w:pPr>
      <w:r>
        <w:t>顧似錦眼神癡然，眼睜睜看著守宮砂從自己的手臂上消失不見，“這......這是怎麽回事？”</w:t>
      </w:r>
    </w:p>
    <w:p>
      <w:pPr>
        <w:ind w:firstLine="480"/>
      </w:pPr>
      <w:r>
        <w:t>寧瀟瀟解釋道：“奴婢聽說有時因為劇烈運動的緣故，也會導致女子下身輕微受損，從而導致這種失去C子之身的假象。皇上隔三差五就讓小主來朝陽宮跳操，估計日積月累的，才會發生今天這樣的意外。”</w:t>
      </w:r>
    </w:p>
    <w:p>
      <w:pPr>
        <w:ind w:firstLine="480"/>
      </w:pPr>
      <w:r>
        <w:t>心想：【這可不就是讓小顧在後宮站起來的好機會？守宮砂沒了，後妃肯定以為她侍寢了，誰還會敢給她臉色看？】</w:t>
      </w:r>
    </w:p>
    <w:p>
      <w:pPr>
        <w:ind w:firstLine="480"/>
      </w:pPr>
      <w:r>
        <w:t>她說著看一眼陸臨淵，黑鍋說甩就甩，“不過小主反正是皇上的嬪妃，這C子之身也是因為皇上破了的，沒什麽大礙。”</w:t>
      </w:r>
    </w:p>
    <w:p>
      <w:pPr>
        <w:ind w:firstLine="480"/>
      </w:pPr>
      <w:r>
        <w:t>陸臨淵：“？？？”</w:t>
      </w:r>
    </w:p>
    <w:p>
      <w:pPr>
        <w:ind w:firstLine="480"/>
      </w:pPr>
      <w:r>
        <w:t>“放肆！不許造朕的謠！她自己跳操出了意外，和朕有什麽關係？”</w:t>
      </w:r>
    </w:p>
    <w:p>
      <w:pPr>
        <w:ind w:firstLine="480"/>
      </w:pPr>
      <w:r>
        <w:t>寧瀟瀟：“可是這操是皇上讓她跳的呀，皇上該不會不認賬吧？這守宮砂沒了，要是皇上不承認，那旁人問起來此事，可要我們主兒怎麽說？”</w:t>
      </w:r>
    </w:p>
    <w:p>
      <w:pPr>
        <w:ind w:firstLine="480"/>
      </w:pPr>
      <w:r>
        <w:t>陸臨淵知道寧瀟瀟安得是什麽心，所以他無論如何也不會承認這件事。</w:t>
      </w:r>
    </w:p>
    <w:p>
      <w:pPr>
        <w:ind w:firstLine="480"/>
      </w:pPr>
      <w:r>
        <w:t>“旁人若問，實話實話。”</w:t>
      </w:r>
    </w:p>
    <w:p>
      <w:pPr>
        <w:ind w:firstLine="480"/>
      </w:pPr>
      <w:r>
        <w:t>眼瞅著這條路走不通，寧瀟瀟隻得另辟蹊徑。</w:t>
      </w:r>
    </w:p>
    <w:p>
      <w:pPr>
        <w:ind w:firstLine="480"/>
      </w:pPr>
      <w:r>
        <w:t>她故作難色，歎氣道：“皇上以為奴婢這是為了小主嗎？奴婢這都是為了皇上好啊......皇上是不知道，宮裏麵私下傳著皇上的謠言，說得那叫一個不堪入耳，哎呦，奴婢都不敢說出來......”</w:t>
      </w:r>
    </w:p>
    <w:p>
      <w:pPr>
        <w:ind w:firstLine="480"/>
      </w:pPr>
      <w:r>
        <w:t>她的話說一半藏一半，欲拒還迎，本以為陸臨淵會被好奇心驅使從而追問她。</w:t>
      </w:r>
    </w:p>
    <w:p>
      <w:pPr>
        <w:ind w:firstLine="480"/>
      </w:pPr>
      <w:r>
        <w:t>怎料陸臨淵卻道：“說不出來你就憋著別說！朕乏了，你們跪安吧。”</w:t>
      </w:r>
    </w:p>
    <w:p>
      <w:pPr>
        <w:ind w:firstLine="480"/>
      </w:pPr>
      <w:r>
        <w:t>寧瀟瀟：【？？？他怎麽不按套路出牌？】</w:t>
      </w:r>
    </w:p>
    <w:p>
      <w:pPr>
        <w:ind w:firstLine="480"/>
      </w:pPr>
      <w:r>
        <w:t>【不行！他就是不想聽我也要說！】</w:t>
      </w:r>
    </w:p>
    <w:p>
      <w:pPr>
        <w:ind w:firstLine="480"/>
      </w:pPr>
      <w:r>
        <w:t>“既然皇上想知道，那奴婢就冒死進言了！”</w:t>
      </w:r>
    </w:p>
    <w:p>
      <w:pPr>
        <w:ind w:firstLine="480"/>
      </w:pPr>
      <w:r>
        <w:t>陸臨淵：“？？？”</w:t>
      </w:r>
    </w:p>
    <w:p>
      <w:pPr>
        <w:ind w:firstLine="480"/>
      </w:pPr>
      <w:r>
        <w:t>朕他瞄的什麽時候說朕想知道了？</w:t>
      </w:r>
    </w:p>
    <w:p>
      <w:pPr>
        <w:ind w:firstLine="480"/>
      </w:pPr>
      <w:r>
        <w:t>來不及等他阻止，寧瀟瀟就已經開始口無遮攔地暢所欲言了：</w:t>
      </w:r>
    </w:p>
    <w:p>
      <w:pPr>
        <w:ind w:firstLine="480"/>
      </w:pPr>
      <w:r>
        <w:t>“他們都說，皇上你登基四年，卻從不入後宮。說皇上正也是血氣方剛的年紀，如此這般想來或許是有什麽隱疾......”</w:t>
      </w:r>
    </w:p>
    <w:p>
      <w:pPr>
        <w:ind w:firstLine="480"/>
      </w:pPr>
      <w:r>
        <w:t>“他們的意思是說，皇上你好像......不咋行......”</w:t>
      </w:r>
    </w:p>
    <w:p>
      <w:pPr>
        <w:ind w:firstLine="480"/>
      </w:pPr>
      <w:r>
        <w:t>寧瀟瀟膽子大到讓顧似錦都瞠目結舌，她看見陸臨淵的臉色明顯變得一陣青一陣白，眉宇間透出的怒氣恨不能當場將寧瀟瀟撕碎了去。</w:t>
      </w:r>
    </w:p>
    <w:p>
      <w:pPr>
        <w:ind w:firstLine="480"/>
      </w:pPr>
      <w:r>
        <w:t>她連忙道：“皇上，瀟瀟口無遮攔，還請皇上恕罪。嬪妾自己不小心造成的後果，定會自己承擔，不會讓皇上和這件事攀扯上。”</w:t>
      </w:r>
    </w:p>
    <w:p>
      <w:pPr>
        <w:ind w:firstLine="480"/>
      </w:pPr>
      <w:r>
        <w:t>她推搡了寧瀟瀟一下，蹙眉搖頭，“瀟瀟，你快跟皇上道歉！”</w:t>
      </w:r>
    </w:p>
    <w:p>
      <w:pPr>
        <w:ind w:firstLine="480"/>
      </w:pPr>
      <w:r>
        <w:t>道歉？</w:t>
      </w:r>
    </w:p>
    <w:p>
      <w:pPr>
        <w:ind w:firstLine="480"/>
      </w:pPr>
      <w:r>
        <w:t>道歉是不可能道歉的，說都說了，起碼得等她說完了看陸臨淵是個什麽反應吧？</w:t>
      </w:r>
    </w:p>
    <w:p>
      <w:pPr>
        <w:ind w:firstLine="480"/>
      </w:pPr>
      <w:r>
        <w:t>反正隻要時間控製在三分鍾之內就成。</w:t>
      </w:r>
    </w:p>
    <w:p>
      <w:pPr>
        <w:ind w:firstLine="480"/>
      </w:pPr>
      <w:r>
        <w:t>如果真的惹惱了他，大不了自己倒退時間就成了。</w:t>
      </w:r>
    </w:p>
    <w:p>
      <w:pPr>
        <w:ind w:firstLine="480"/>
      </w:pPr>
      <w:r>
        <w:t>搏一搏，單車變摩托！</w:t>
      </w:r>
    </w:p>
    <w:p>
      <w:pPr>
        <w:ind w:firstLine="480"/>
      </w:pPr>
      <w:r>
        <w:t>寧瀟瀟不知死活，迎著陸臨淵這個即將暴怒噴射的活火山，繼續道：“即便皇上不在乎流言蜚語，太後日日聒噪皇上也該聽煩了吧？如今我們主兒守宮砂沒了，不正好給了皇上借口，可以暫時穩住太後，不再讓她老人家聒噪你的後宮事？”</w:t>
      </w:r>
    </w:p>
    <w:p>
      <w:pPr>
        <w:ind w:firstLine="480"/>
      </w:pPr>
      <w:r>
        <w:t>陸臨淵眯著眼睛居高臨下睇著寧瀟瀟。</w:t>
      </w:r>
    </w:p>
    <w:p>
      <w:pPr>
        <w:ind w:firstLine="480"/>
      </w:pPr>
      <w:r>
        <w:t>這女人，是當真活膩了！</w:t>
      </w:r>
    </w:p>
    <w:p>
      <w:pPr>
        <w:ind w:firstLine="480"/>
      </w:pPr>
      <w:r>
        <w:t>看來今天不給她點顏色瞧瞧，她是真以為朕對她沒脾氣了是吧？</w:t>
      </w:r>
    </w:p>
    <w:p>
      <w:pPr>
        <w:ind w:firstLine="480"/>
      </w:pPr>
      <w:r>
        <w:t>他正要開口給寧瀟瀟一個懲治，又聽她用可憐巴巴的語氣在心裏碎碎念：</w:t>
      </w:r>
    </w:p>
    <w:p>
      <w:pPr>
        <w:ind w:firstLine="480"/>
      </w:pPr>
      <w:r>
        <w:t>【求求了，你就上一次鉤吧！】</w:t>
      </w:r>
    </w:p>
    <w:p>
      <w:pPr>
        <w:ind w:firstLine="480"/>
      </w:pPr>
      <w:r>
        <w:t>【我跟著小顧，她在後宮日子過不好，那些後妃群起而攻之，第一個遭殃的不得是我？】</w:t>
      </w:r>
    </w:p>
    <w:p>
      <w:pPr>
        <w:ind w:firstLine="480"/>
      </w:pPr>
      <w:r>
        <w:t>【小顧還有母家保護，我有啥啊，我有個der！我就想抱個大腿然後躺平當鹹魚，有這麽難嗎？】</w:t>
      </w:r>
    </w:p>
    <w:p>
      <w:pPr>
        <w:ind w:firstLine="480"/>
      </w:pPr>
      <w:r>
        <w:t>冷靜下來的陸臨淵暗自思忖。</w:t>
      </w:r>
    </w:p>
    <w:p>
      <w:pPr>
        <w:ind w:firstLine="480"/>
      </w:pPr>
      <w:r>
        <w:t>寧瀟瀟的話也不無道理。</w:t>
      </w:r>
    </w:p>
    <w:p>
      <w:pPr>
        <w:ind w:firstLine="480"/>
      </w:pPr>
      <w:r>
        <w:t>自己的後妃是個什麽德行他在清楚不過，顧似錦現在成了眾矢之的，寧瀟瀟作為她的貼身奴婢，必然是第一個被人當作靶子的。</w:t>
      </w:r>
    </w:p>
    <w:p>
      <w:pPr>
        <w:ind w:firstLine="480"/>
      </w:pPr>
      <w:r>
        <w:t>她要是被後妃算計死了，日後自己不就失了個能預測未來的寶貝？</w:t>
      </w:r>
    </w:p>
    <w:p>
      <w:pPr>
        <w:ind w:firstLine="480"/>
      </w:pPr>
      <w:r>
        <w:t>且太後日日聒噪他也實在聽得厭煩，不如就順著這件事，拿顧似錦當個擋箭牌，也可堵上太後的嘴。</w:t>
      </w:r>
    </w:p>
    <w:p>
      <w:pPr>
        <w:ind w:firstLine="480"/>
      </w:pPr>
      <w:r>
        <w:t>反正他到死也不肯承認，自己是因為想要保護寧瀟瀟才會妥協的。</w:t>
      </w:r>
    </w:p>
    <w:p>
      <w:pPr>
        <w:ind w:firstLine="480"/>
      </w:pPr>
      <w:r>
        <w:t>他隻會一味的心理暗示，他做這些事，全部的利益出發點都在自己，和寧瀟瀟沒有半毛錢的關係。</w:t>
      </w:r>
    </w:p>
    <w:p>
      <w:pPr>
        <w:ind w:firstLine="480"/>
      </w:pPr>
      <w:r>
        <w:t>仿佛隻有這樣，他皇帝至高無上的尊嚴和臉麵，才能保全。</w:t>
      </w:r>
    </w:p>
    <w:p>
      <w:pPr>
        <w:ind w:firstLine="480"/>
      </w:pPr>
      <w:r>
        <w:t>最終，他還是選擇鬆了口：“罷了！女子清白重於天，朕也不想顧常在平白無故遭人口舌。旁人問起此事，你們主仆二人願意說什麽就說什麽。朕裝聾作啞，隻當不知道就是了。”</w:t>
      </w:r>
    </w:p>
    <w:p>
      <w:pPr>
        <w:ind w:firstLine="480"/>
      </w:pPr>
      <w:r>
        <w:t>寧瀟瀟聽罷臉上樂開了花，連忙拉著顧似錦叩謝聖恩。</w:t>
      </w:r>
    </w:p>
    <w:p>
      <w:pPr>
        <w:ind w:firstLine="480"/>
      </w:pPr>
      <w:r>
        <w:t>然而剛說完這句話，陸臨淵就後悔了：</w:t>
      </w:r>
    </w:p>
    <w:p>
      <w:pPr>
        <w:ind w:firstLine="480"/>
      </w:pPr>
      <w:r>
        <w:t>朕還是雛呢，朕的後妃竟然先不是了？</w:t>
      </w:r>
    </w:p>
    <w:p>
      <w:pPr>
        <w:ind w:firstLine="480"/>
      </w:pPr>
      <w:r>
        <w:t>滑稽！</w:t>
      </w:r>
    </w:p>
    <w:p>
      <w:pPr>
        <w:ind w:firstLine="480"/>
      </w:pPr>
      <w:r>
        <w:t>滑天下之大稽！</w:t>
      </w:r>
    </w:p>
    <w:p>
      <w:r>
        <w:br w:type="page"/>
      </w:r>
    </w:p>
    <w:p>
      <w:pPr>
        <w:pStyle w:val="Heading1"/>
        <w:jc w:val="left"/>
      </w:pPr>
      <w:r>
        <w:t>第94章 朕要讓瀟瀟嚐嚐懷孕的辛苦</w:t>
      </w:r>
    </w:p>
    <w:p/>
    <w:p/>
    <w:p>
      <w:pPr>
        <w:ind w:firstLine="480"/>
      </w:pPr>
      <w:r>
        <w:t>第二日顧似錦去鳳鸞宮給皇後請安的時候，寧瀟瀟特意把她的內襯袖子挽起，露出一小截白皙的手臂，剛好卡在守宮砂原本所在的位置之上。</w:t>
      </w:r>
    </w:p>
    <w:p>
      <w:pPr>
        <w:ind w:firstLine="480"/>
      </w:pPr>
      <w:r>
        <w:t>秋日天氣漸涼，皇後畏寒，鳳鸞宮已經早一步燃起了炭盆。</w:t>
      </w:r>
    </w:p>
    <w:p>
      <w:pPr>
        <w:ind w:firstLine="480"/>
      </w:pPr>
      <w:r>
        <w:t>殿內烘暖如春，後妃們都一一褪下了自己禦寒的氅衣，顧似錦也不例外。</w:t>
      </w:r>
    </w:p>
    <w:p>
      <w:pPr>
        <w:ind w:firstLine="480"/>
      </w:pPr>
      <w:r>
        <w:t>敬事房的記檔也不是什麽秘辛，後妃花點銀子疏通一下關係，就能知道日日是誰在侍寢。</w:t>
      </w:r>
    </w:p>
    <w:p>
      <w:pPr>
        <w:ind w:firstLine="480"/>
      </w:pPr>
      <w:r>
        <w:t>得知昨日陸臨淵又召了顧似錦去，雲妃訕笑著說：“顧常在今兒個看著臉色似乎不大好。怎麽了？可是昨天夜裏去給皇上表演劈叉的時候，累著了？”</w:t>
      </w:r>
    </w:p>
    <w:p>
      <w:pPr>
        <w:ind w:firstLine="480"/>
      </w:pPr>
      <w:r>
        <w:t>一句話引得哄堂大笑。</w:t>
      </w:r>
    </w:p>
    <w:p>
      <w:pPr>
        <w:ind w:firstLine="480"/>
      </w:pPr>
      <w:r>
        <w:t>顧似錦也不解釋，由著雲妃說，隻將自己的衣袖再往手臂上挽了挽。</w:t>
      </w:r>
    </w:p>
    <w:p>
      <w:pPr>
        <w:ind w:firstLine="480"/>
      </w:pPr>
      <w:r>
        <w:t>她動作突兀，自然引人注目。</w:t>
      </w:r>
    </w:p>
    <w:p>
      <w:pPr>
        <w:ind w:firstLine="480"/>
      </w:pPr>
      <w:r>
        <w:t>蕭常在坐在她身旁，一眼就看見她手臂上的守宮砂不見了，驚詫道：“你的守宮砂呢？”</w:t>
      </w:r>
    </w:p>
    <w:p>
      <w:pPr>
        <w:ind w:firstLine="480"/>
      </w:pPr>
      <w:r>
        <w:t>眾人目光齊刷刷投向顧似錦的手臂，果然那白皙如雪的小臂上，不見了那一抹朱砂紅。</w:t>
      </w:r>
    </w:p>
    <w:p>
      <w:pPr>
        <w:ind w:firstLine="480"/>
      </w:pPr>
      <w:r>
        <w:t>麗妃問道：“你這是......”</w:t>
      </w:r>
    </w:p>
    <w:p>
      <w:pPr>
        <w:ind w:firstLine="480"/>
      </w:pPr>
      <w:r>
        <w:t>顧似錦含羞帶臊地笑了笑：“昨個夜裏皇上來了興致，嬪妾也沒有拒絕。到底是嬪妾從前想得不通透。總覺得兩情相悅時，才是做那事做好的時候，便一直僵著不肯。經了上次那汙穢事，皇上那般護著嬪妾，倒當真讓嬪妾感動。”</w:t>
      </w:r>
    </w:p>
    <w:p>
      <w:pPr>
        <w:ind w:firstLine="480"/>
      </w:pPr>
      <w:r>
        <w:t>說著抿了抿唇，臉頰微紅，似是含羞到了極致：“所以昨夜皇上與嬪妾皆是情難自抑，便......哎，真真兒是羞煞人也。”</w:t>
      </w:r>
    </w:p>
    <w:p>
      <w:pPr>
        <w:ind w:firstLine="480"/>
      </w:pPr>
      <w:r>
        <w:t>這些話是寧瀟瀟教她說的。</w:t>
      </w:r>
    </w:p>
    <w:p>
      <w:pPr>
        <w:ind w:firstLine="480"/>
      </w:pPr>
      <w:r>
        <w:t>連說話的時候該用什麽語氣，都提前在鍾粹宮排練了數遍。</w:t>
      </w:r>
    </w:p>
    <w:p>
      <w:pPr>
        <w:ind w:firstLine="480"/>
      </w:pPr>
      <w:r>
        <w:t>所以顧似錦這話一出來，所有人都傻眼了。</w:t>
      </w:r>
    </w:p>
    <w:p>
      <w:pPr>
        <w:ind w:firstLine="480"/>
      </w:pPr>
      <w:r>
        <w:t>才嘲諷了她兩日，她就用實際行動告訴了大家：</w:t>
      </w:r>
    </w:p>
    <w:p>
      <w:pPr>
        <w:ind w:firstLine="480"/>
      </w:pPr>
      <w:r>
        <w:t>她顧似錦想得寵，不過就是一使手腕的事。</w:t>
      </w:r>
    </w:p>
    <w:p>
      <w:pPr>
        <w:ind w:firstLine="480"/>
      </w:pPr>
      <w:r>
        <w:t>也捎帶著提醒後妃們都安分點，她如今是皇帝名正言順的心尖兒上的人，誰要是再敢給她辦難看，那她的枕邊風吹出去，那人日子必不好過。</w:t>
      </w:r>
    </w:p>
    <w:p>
      <w:pPr>
        <w:ind w:firstLine="480"/>
      </w:pPr>
      <w:r>
        <w:t>畢竟後宮中最恣肆跋扈，目中無人的貴妃，都被她連消帶打的給降成了嬪。</w:t>
      </w:r>
    </w:p>
    <w:p>
      <w:pPr>
        <w:ind w:firstLine="480"/>
      </w:pPr>
      <w:r>
        <w:t>誰能對她不忌憚？</w:t>
      </w:r>
    </w:p>
    <w:p>
      <w:pPr>
        <w:ind w:firstLine="480"/>
      </w:pPr>
      <w:r>
        <w:t>趁著眾妃傻眼的功夫，皇後第一個笑著恭喜了她，“好事呀。你與皇上情投意合，快些調理好身子，能為皇家延綿後嗣，便是更大的喜事了。”</w:t>
      </w:r>
    </w:p>
    <w:p>
      <w:pPr>
        <w:ind w:firstLine="480"/>
      </w:pPr>
      <w:r>
        <w:t>請安散去後，顧似錦和寧瀟瀟走在甬道上，雲妃又追了上來。</w:t>
      </w:r>
    </w:p>
    <w:p>
      <w:pPr>
        <w:ind w:firstLine="480"/>
      </w:pPr>
      <w:r>
        <w:t>不過這一次，她對顧似錦的態度可跟上次截然不同。</w:t>
      </w:r>
    </w:p>
    <w:p>
      <w:pPr>
        <w:ind w:firstLine="480"/>
      </w:pPr>
      <w:r>
        <w:t>她落轎走到顧似錦麵前，見她要施禮，連忙扶了她一把，笑著說：“姐妹之間哪裏需要這些客套？本宮一早就說了，你非池中物，早晚會得皇上另眼。”</w:t>
      </w:r>
    </w:p>
    <w:p>
      <w:pPr>
        <w:ind w:firstLine="480"/>
      </w:pPr>
      <w:r>
        <w:t>顧似錦清冷一笑以作回應，順勢推開了雲妃的手，“嬪妾這恩寵今日有明日沒，原也不是個有福之人。皇上待嬪妾不過是圖一新鮮樂子罷了，長久不了。”</w:t>
      </w:r>
    </w:p>
    <w:p>
      <w:pPr>
        <w:ind w:firstLine="480"/>
      </w:pPr>
      <w:r>
        <w:t>說完，她再度屈膝下去，理都沒理雲妃，轉身就走了。</w:t>
      </w:r>
    </w:p>
    <w:p>
      <w:pPr>
        <w:ind w:firstLine="480"/>
      </w:pPr>
      <w:r>
        <w:t>她一直端著自己的姿態，直到走到鍾粹宮門口，提著的一口氣才終於舒出來。</w:t>
      </w:r>
    </w:p>
    <w:p>
      <w:pPr>
        <w:ind w:firstLine="480"/>
      </w:pPr>
      <w:r>
        <w:t>“呼，可要累死我。”她撫著胸口深呼吸了幾聲，“瀟瀟，我做得可還好？沒露破綻吧？”</w:t>
      </w:r>
    </w:p>
    <w:p>
      <w:pPr>
        <w:ind w:firstLine="480"/>
      </w:pPr>
      <w:r>
        <w:t>寧瀟瀟：“小主做得很好，今日之後，她們且得消停一段時間呢~”</w:t>
      </w:r>
    </w:p>
    <w:p>
      <w:pPr>
        <w:ind w:firstLine="480"/>
      </w:pPr>
      <w:r>
        <w:t>顧似錦牽起她的手輕輕按了按，“多虧是你能替我想這麽周全，換作我自己，這些事我是斷斷想不來的。”</w:t>
      </w:r>
    </w:p>
    <w:p>
      <w:pPr>
        <w:ind w:firstLine="480"/>
      </w:pPr>
      <w:r>
        <w:t>*</w:t>
      </w:r>
    </w:p>
    <w:p>
      <w:pPr>
        <w:ind w:firstLine="480"/>
      </w:pPr>
      <w:r>
        <w:t>用過午膳，顧似錦回房午睡。</w:t>
      </w:r>
    </w:p>
    <w:p>
      <w:pPr>
        <w:ind w:firstLine="480"/>
      </w:pPr>
      <w:r>
        <w:t>寧瀟瀟正要回廡房去把小七叫出來，讓她給自己結算獎勵，這會兒子康定門的小太監卻來了。</w:t>
      </w:r>
    </w:p>
    <w:p>
      <w:pPr>
        <w:ind w:firstLine="480"/>
      </w:pPr>
      <w:r>
        <w:t>他帶了封信，說是給顧似錦的家書。</w:t>
      </w:r>
    </w:p>
    <w:p>
      <w:pPr>
        <w:ind w:firstLine="480"/>
      </w:pPr>
      <w:r>
        <w:t>寧瀟瀟便將家書拿給了顧似錦。</w:t>
      </w:r>
    </w:p>
    <w:p>
      <w:pPr>
        <w:ind w:firstLine="480"/>
      </w:pPr>
      <w:r>
        <w:t>彼時顧似錦正懶懶地臥在暖座上捧著一卷書看，聽說是家裏來了信，忙不迭接過來過目。</w:t>
      </w:r>
    </w:p>
    <w:p>
      <w:pPr>
        <w:ind w:firstLine="480"/>
      </w:pPr>
      <w:r>
        <w:t>看著看著，紅了眼眶。</w:t>
      </w:r>
    </w:p>
    <w:p>
      <w:pPr>
        <w:ind w:firstLine="480"/>
      </w:pPr>
      <w:r>
        <w:t>寧瀟瀟將幹淨的帕子遞給她，“小主這是怎麽了？可是家中有事？”</w:t>
      </w:r>
    </w:p>
    <w:p>
      <w:pPr>
        <w:ind w:firstLine="480"/>
      </w:pPr>
      <w:r>
        <w:t>“沒有，父親母親一切都好，隻是母親在信中提及對我的思念，我亦是很想念父親母親。”</w:t>
      </w:r>
    </w:p>
    <w:p>
      <w:pPr>
        <w:ind w:firstLine="480"/>
      </w:pPr>
      <w:r>
        <w:t>她擦了擦眼淚，將那短短十行的家書看了又看。</w:t>
      </w:r>
    </w:p>
    <w:p>
      <w:pPr>
        <w:ind w:firstLine="480"/>
      </w:pPr>
      <w:r>
        <w:t>寧瀟瀟從旁看著，心裏也不是滋味。</w:t>
      </w:r>
    </w:p>
    <w:p>
      <w:pPr>
        <w:ind w:firstLine="480"/>
      </w:pPr>
      <w:r>
        <w:t>顧似錦的父母起碼還能與她互通家書，見字如麵，暫排苦思。</w:t>
      </w:r>
    </w:p>
    <w:p>
      <w:pPr>
        <w:ind w:firstLine="480"/>
      </w:pPr>
      <w:r>
        <w:t>可是她呢？</w:t>
      </w:r>
    </w:p>
    <w:p>
      <w:pPr>
        <w:ind w:firstLine="480"/>
      </w:pPr>
      <w:r>
        <w:t>她從小到大就沒有離開爸媽超過一個星期，她有著全天下最好的媽媽，和全天下最寵她的爸爸，還沒穿書的時候她總在想，自己以後如果要是嫁人的話，絕對不嫁去外地。</w:t>
      </w:r>
    </w:p>
    <w:p>
      <w:pPr>
        <w:ind w:firstLine="480"/>
      </w:pPr>
      <w:r>
        <w:t>因為她舍不得跟自己的家人分開太久。</w:t>
      </w:r>
    </w:p>
    <w:p>
      <w:pPr>
        <w:ind w:firstLine="480"/>
      </w:pPr>
      <w:r>
        <w:t>可如今，她穿越來這個鬼地方已經快四個月了。</w:t>
      </w:r>
    </w:p>
    <w:p>
      <w:pPr>
        <w:ind w:firstLine="480"/>
      </w:pPr>
      <w:r>
        <w:t>若是在現實世界裏麵自己也消失了，那爸媽還不得發瘋了似地找她。</w:t>
      </w:r>
    </w:p>
    <w:p>
      <w:pPr>
        <w:ind w:firstLine="480"/>
      </w:pPr>
      <w:r>
        <w:t>想到這兒，她就覺得心裏酸酸的，想哭。</w:t>
      </w:r>
    </w:p>
    <w:p>
      <w:pPr>
        <w:ind w:firstLine="480"/>
      </w:pPr>
      <w:r>
        <w:t>不過顧似錦似乎比她還像個小哭包，眼淚跟斷線的珠子一樣，止都止不住。</w:t>
      </w:r>
    </w:p>
    <w:p>
      <w:pPr>
        <w:ind w:firstLine="480"/>
      </w:pPr>
      <w:r>
        <w:t>思念家人的心情寧瀟瀟可以理解，勸說是沒用的，還不如轉移話題。</w:t>
      </w:r>
    </w:p>
    <w:p>
      <w:pPr>
        <w:ind w:firstLine="480"/>
      </w:pPr>
      <w:r>
        <w:t>於是她好奇看了一眼顧似錦手邊的書，看上麵畫了兩個小人，問她，“小主這是在看什麽書？封麵上還是兩個彩色的小人兒，奴婢從沒見過這樣的書，真新奇。”</w:t>
      </w:r>
    </w:p>
    <w:p>
      <w:pPr>
        <w:ind w:firstLine="480"/>
      </w:pPr>
      <w:r>
        <w:t>“這是話本，閑來無事討個樂子罷了。”</w:t>
      </w:r>
    </w:p>
    <w:p>
      <w:pPr>
        <w:ind w:firstLine="480"/>
      </w:pPr>
      <w:r>
        <w:t>話本......</w:t>
      </w:r>
    </w:p>
    <w:p>
      <w:pPr>
        <w:ind w:firstLine="480"/>
      </w:pPr>
      <w:r>
        <w:t>寧瀟瀟心中一陣懊悔：</w:t>
      </w:r>
    </w:p>
    <w:p>
      <w:pPr>
        <w:ind w:firstLine="480"/>
      </w:pPr>
      <w:r>
        <w:t>【提起來話本我就生氣！當初要不是我手賤，非要寫什麽暴君懷孕的小劇場，那我就不可能穿越到這麽個鬼地方！】</w:t>
      </w:r>
    </w:p>
    <w:p>
      <w:pPr>
        <w:ind w:firstLine="480"/>
      </w:pPr>
      <w:r>
        <w:t>【我他瞄的還寫了500字？我高中寫作文都寫不了500個字！555555~想哭！】</w:t>
      </w:r>
    </w:p>
    <w:p>
      <w:pPr>
        <w:ind w:firstLine="480"/>
      </w:pPr>
      <w:r>
        <w:t>“哎呦，皇上？您什麽時候來的。”</w:t>
      </w:r>
    </w:p>
    <w:p>
      <w:pPr>
        <w:ind w:firstLine="480"/>
      </w:pPr>
      <w:r>
        <w:t>門外傳來蹦蹦驚訝的聲音，下一刻，房門被人從外麵推開，陸臨淵身著一襲墨黑金雲錦衣緩步入內。</w:t>
      </w:r>
    </w:p>
    <w:p>
      <w:pPr>
        <w:ind w:firstLine="480"/>
      </w:pPr>
      <w:r>
        <w:t>他麵色陰沉，看起來情緒不大好。</w:t>
      </w:r>
    </w:p>
    <w:p>
      <w:pPr>
        <w:ind w:firstLine="480"/>
      </w:pPr>
      <w:r>
        <w:t>顧似錦連忙攜寧瀟瀟給他請安，“皇上萬福。”</w:t>
      </w:r>
    </w:p>
    <w:p>
      <w:pPr>
        <w:ind w:firstLine="480"/>
      </w:pPr>
      <w:r>
        <w:t>他也不吩咐兩人平身，就這麽默默然盯著兩人看。</w:t>
      </w:r>
    </w:p>
    <w:p>
      <w:pPr>
        <w:ind w:firstLine="480"/>
      </w:pPr>
      <w:r>
        <w:t>準確來說，他那燃著凶火的目光，一直都凝在寧瀟瀟一人身上，似是恨不得將她即刻抽筋扒皮。</w:t>
      </w:r>
    </w:p>
    <w:p>
      <w:pPr>
        <w:ind w:firstLine="480"/>
      </w:pPr>
      <w:r>
        <w:t>困擾他許久的疑惑，今日終於有了解答。</w:t>
      </w:r>
    </w:p>
    <w:p>
      <w:pPr>
        <w:ind w:firstLine="480"/>
      </w:pPr>
      <w:r>
        <w:t>破案了！</w:t>
      </w:r>
    </w:p>
    <w:p>
      <w:pPr>
        <w:ind w:firstLine="480"/>
      </w:pPr>
      <w:r>
        <w:t>好！很好！</w:t>
      </w:r>
    </w:p>
    <w:p>
      <w:pPr>
        <w:ind w:firstLine="480"/>
      </w:pPr>
      <w:r>
        <w:t>原來朕懷孕的事，當真是你在背地裏使的巫蠱手段！</w:t>
      </w:r>
    </w:p>
    <w:p>
      <w:pPr>
        <w:ind w:firstLine="480"/>
      </w:pPr>
      <w:r>
        <w:t>他自然垂落的雙手死死攥緊，手背的青筋如盤踞在林間的青蟒。</w:t>
      </w:r>
    </w:p>
    <w:p>
      <w:pPr>
        <w:ind w:firstLine="480"/>
      </w:pPr>
      <w:r>
        <w:t>【這有孕的辛苦，朕遲早也要讓你嚐試一下！】</w:t>
      </w:r>
    </w:p>
    <w:p>
      <w:r>
        <w:br w:type="page"/>
      </w:r>
    </w:p>
    <w:p>
      <w:pPr>
        <w:pStyle w:val="Heading1"/>
        <w:jc w:val="left"/>
      </w:pPr>
      <w:r>
        <w:t>第95章 瀟瀟牽狗繩，淵淵後麵跑</w:t>
      </w:r>
    </w:p>
    <w:p/>
    <w:p/>
    <w:p>
      <w:pPr>
        <w:ind w:firstLine="480"/>
      </w:pPr>
      <w:r>
        <w:t>寧瀟瀟察覺到了氣氛有些詭異，於是偷偷抬眼打量著陸臨淵。</w:t>
      </w:r>
    </w:p>
    <w:p>
      <w:pPr>
        <w:ind w:firstLine="480"/>
      </w:pPr>
      <w:r>
        <w:t>看他臉色一會兒黑一會兒青一會兒白，心想：</w:t>
      </w:r>
    </w:p>
    <w:p>
      <w:pPr>
        <w:ind w:firstLine="480"/>
      </w:pPr>
      <w:r>
        <w:t>【他這是咋了？中毒了？】</w:t>
      </w:r>
    </w:p>
    <w:p>
      <w:pPr>
        <w:ind w:firstLine="480"/>
      </w:pPr>
      <w:r>
        <w:t>【這臉色變幻莫測，都快變成五彩斑斕的黑了......】</w:t>
      </w:r>
    </w:p>
    <w:p>
      <w:pPr>
        <w:ind w:firstLine="480"/>
      </w:pPr>
      <w:r>
        <w:t>【算了，我還是把頭低下吧，免得他等下看我不順眼，又找我麻煩......】</w:t>
      </w:r>
    </w:p>
    <w:p>
      <w:pPr>
        <w:ind w:firstLine="480"/>
      </w:pPr>
      <w:r>
        <w:t>朕等下看你不順眼？</w:t>
      </w:r>
    </w:p>
    <w:p>
      <w:pPr>
        <w:ind w:firstLine="480"/>
      </w:pPr>
      <w:r>
        <w:t>朕現在就看你不順眼！</w:t>
      </w:r>
    </w:p>
    <w:p>
      <w:pPr>
        <w:ind w:firstLine="480"/>
      </w:pPr>
      <w:r>
        <w:t>他清了清嗓，讓她二人平身，又道：</w:t>
      </w:r>
    </w:p>
    <w:p>
      <w:pPr>
        <w:ind w:firstLine="480"/>
      </w:pPr>
      <w:r>
        <w:t>“朕來時瞅著庭院裏的地麵灰不溜丟，看著鬧心。”</w:t>
      </w:r>
    </w:p>
    <w:p>
      <w:pPr>
        <w:ind w:firstLine="480"/>
      </w:pPr>
      <w:r>
        <w:t>說著瞥一眼寧瀟瀟，明知故問，“她是你宮中的掌事婢女？”</w:t>
      </w:r>
    </w:p>
    <w:p>
      <w:pPr>
        <w:ind w:firstLine="480"/>
      </w:pPr>
      <w:r>
        <w:t>顧似錦：“回皇上，是。”</w:t>
      </w:r>
    </w:p>
    <w:p>
      <w:pPr>
        <w:ind w:firstLine="480"/>
      </w:pPr>
      <w:r>
        <w:t>陸臨淵冷著聲音訓斥道：“你是怎麽當差的？去，把庭院的地給朕擦幹淨。”</w:t>
      </w:r>
    </w:p>
    <w:p>
      <w:pPr>
        <w:ind w:firstLine="480"/>
      </w:pPr>
      <w:r>
        <w:t>寧瀟瀟：“？？？可是......皇上，那地上本來就鋪著灰色的磚石，奴婢就是把它擦爛了，它也變不成白的呀......”</w:t>
      </w:r>
    </w:p>
    <w:p>
      <w:pPr>
        <w:ind w:firstLine="480"/>
      </w:pPr>
      <w:r>
        <w:t>“朕讓你去你就去！地磚是灰色，你就不會將它們翻新了換個顏色？諸多借口，白拿俸祿，吃飯的時候沒見你少吃，讓你幹點活就這了那了的，成何體統？”</w:t>
      </w:r>
    </w:p>
    <w:p>
      <w:pPr>
        <w:ind w:firstLine="480"/>
      </w:pPr>
      <w:r>
        <w:t>今日的暴君像條瘋狗，明擺著就是要找寧瀟瀟的事。</w:t>
      </w:r>
    </w:p>
    <w:p>
      <w:pPr>
        <w:ind w:firstLine="480"/>
      </w:pPr>
      <w:r>
        <w:t>她也不知道自己哪裏得罪這位爺了，可人家是皇帝，皇帝吩咐她一個奴婢做事，她敢不做嗎？</w:t>
      </w:r>
    </w:p>
    <w:p>
      <w:pPr>
        <w:ind w:firstLine="480"/>
      </w:pPr>
      <w:r>
        <w:t>於是她強忍著心中的一萬個mmp，擠出齜牙咧嘴的笑容問他，“那皇上想換個什麽顏色，奴婢這就去安排。”</w:t>
      </w:r>
    </w:p>
    <w:p>
      <w:pPr>
        <w:ind w:firstLine="480"/>
      </w:pPr>
      <w:r>
        <w:t>“五彩斑斕的黑。”</w:t>
      </w:r>
    </w:p>
    <w:p>
      <w:pPr>
        <w:ind w:firstLine="480"/>
      </w:pPr>
      <w:r>
        <w:t>陸臨淵沒有一秒猶豫，就將這個詭異的顏色脫口而出。</w:t>
      </w:r>
    </w:p>
    <w:p>
      <w:pPr>
        <w:ind w:firstLine="480"/>
      </w:pPr>
      <w:r>
        <w:t>不為什麽，他就是想刁難寧瀟瀟，不然他心裏那口惡氣出不來，他又得無能狂怒了！</w:t>
      </w:r>
    </w:p>
    <w:p>
      <w:pPr>
        <w:ind w:firstLine="480"/>
      </w:pPr>
      <w:r>
        <w:t>寧瀟瀟畢恭畢敬應下陸臨淵的無理要求，出門的時候心裏念叨了一句：</w:t>
      </w:r>
    </w:p>
    <w:p>
      <w:pPr>
        <w:ind w:firstLine="480"/>
      </w:pPr>
      <w:r>
        <w:t>【你要五彩斑斕的黑，你把你的臉貼在地上複製粘貼不就成了！再不濟你去照鏡子啊！old dog king！】</w:t>
      </w:r>
    </w:p>
    <w:p>
      <w:pPr>
        <w:ind w:firstLine="480"/>
      </w:pPr>
      <w:r>
        <w:t>偶得，倒戈，啃？</w:t>
      </w:r>
    </w:p>
    <w:p>
      <w:pPr>
        <w:ind w:firstLine="480"/>
      </w:pPr>
      <w:r>
        <w:t>這已經是她第幾次這樣稱呼朕了？</w:t>
      </w:r>
    </w:p>
    <w:p>
      <w:pPr>
        <w:ind w:firstLine="480"/>
      </w:pPr>
      <w:r>
        <w:t>嘶......這奇奇怪怪的話，又是個什麽意思？</w:t>
      </w:r>
    </w:p>
    <w:p>
      <w:pPr>
        <w:ind w:firstLine="480"/>
      </w:pPr>
      <w:r>
        <w:t>陸臨淵原本下午還約了大學士與戶部尚書議事，但現在他不能走。</w:t>
      </w:r>
    </w:p>
    <w:p>
      <w:pPr>
        <w:ind w:firstLine="480"/>
      </w:pPr>
      <w:r>
        <w:t>他要是走了，顧似錦肯定會幫寧瀟瀟一起想主意應付自己。</w:t>
      </w:r>
    </w:p>
    <w:p>
      <w:pPr>
        <w:ind w:firstLine="480"/>
      </w:pPr>
      <w:r>
        <w:t>他偏要留下來，盯著寧瀟瀟去改造鍾粹宮的地板。她要是做不好，他就罰她月例，罰她去刷恭桶，罰她三天不許吃飯！！</w:t>
      </w:r>
    </w:p>
    <w:p>
      <w:pPr>
        <w:ind w:firstLine="480"/>
      </w:pPr>
      <w:r>
        <w:t>Emm......要不兩天吧！</w:t>
      </w:r>
    </w:p>
    <w:p>
      <w:pPr>
        <w:ind w:firstLine="480"/>
      </w:pPr>
      <w:r>
        <w:t>三天萬一餓死了，朕還得替她收屍！</w:t>
      </w:r>
    </w:p>
    <w:p>
      <w:pPr>
        <w:ind w:firstLine="480"/>
      </w:pPr>
      <w:r>
        <w:t>然而寧瀟瀟才不會被他難為住。</w:t>
      </w:r>
    </w:p>
    <w:p>
      <w:pPr>
        <w:ind w:firstLine="480"/>
      </w:pPr>
      <w:r>
        <w:t>她高中的時候就是美術生，要不是文化課差兩分，她現在應該早都去了帝都美院了。</w:t>
      </w:r>
    </w:p>
    <w:p>
      <w:pPr>
        <w:ind w:firstLine="480"/>
      </w:pPr>
      <w:r>
        <w:t>所有教過她的老師都說她有天分有悟性，她大學期間也做過很多牆繪的兼職來貼補日常開銷，對於她來說，改了地磚的顏色跟牆繪是一個道理，分分鍾拿下的事。</w:t>
      </w:r>
    </w:p>
    <w:p>
      <w:pPr>
        <w:ind w:firstLine="480"/>
      </w:pPr>
      <w:r>
        <w:t>她讓琪琪他們去如意坊給她取了許多顏料來，然後大筆一揮就開始在庭院正中的地磚上作畫。</w:t>
      </w:r>
    </w:p>
    <w:p>
      <w:pPr>
        <w:ind w:firstLine="480"/>
      </w:pPr>
      <w:r>
        <w:t>先是選定了一片作畫的區域，用大麵積的黑色顏料將它們全都染黑。</w:t>
      </w:r>
    </w:p>
    <w:p>
      <w:pPr>
        <w:ind w:firstLine="480"/>
      </w:pPr>
      <w:r>
        <w:t>然後以它為背景，在上麵作畫。</w:t>
      </w:r>
    </w:p>
    <w:p>
      <w:pPr>
        <w:ind w:firstLine="480"/>
      </w:pPr>
      <w:r>
        <w:t>她先是在最底部畫出了林立的樹木與茵茵綠草，又在上方繪製淺白雲層，一輪銀月若隱若現雲間。</w:t>
      </w:r>
    </w:p>
    <w:p>
      <w:pPr>
        <w:ind w:firstLine="480"/>
      </w:pPr>
      <w:r>
        <w:t>月下，繪了兩人。</w:t>
      </w:r>
    </w:p>
    <w:p>
      <w:pPr>
        <w:ind w:firstLine="480"/>
      </w:pPr>
      <w:r>
        <w:t>麵部寫實，一眼就能認出來是她和顧似錦。</w:t>
      </w:r>
    </w:p>
    <w:p>
      <w:pPr>
        <w:ind w:firstLine="480"/>
      </w:pPr>
      <w:r>
        <w:t>她左手提著火紅燈籠探路，右手畫了一根狗繩，牽著一條吐舌頭的中華田園犬。</w:t>
      </w:r>
    </w:p>
    <w:p>
      <w:pPr>
        <w:ind w:firstLine="480"/>
      </w:pPr>
      <w:r>
        <w:t>琪琪她們上前圍觀，無不對她的畫功嘖嘖稱奇。</w:t>
      </w:r>
    </w:p>
    <w:p>
      <w:pPr>
        <w:ind w:firstLine="480"/>
      </w:pPr>
      <w:r>
        <w:t>“哇！瀟瀟你畫畫好好看！比如意坊的那些畫師還厲害！”</w:t>
      </w:r>
    </w:p>
    <w:p>
      <w:pPr>
        <w:ind w:firstLine="480"/>
      </w:pPr>
      <w:r>
        <w:t>“就是就是！你畫的小主和你都跟活了一樣！還有這條狗！若是夜裏不仔細看，還以為是活物呢！”</w:t>
      </w:r>
    </w:p>
    <w:p>
      <w:pPr>
        <w:ind w:firstLine="480"/>
      </w:pPr>
      <w:r>
        <w:t>“瀟瀟你好厲害！你有空幫我也畫一張吧？”</w:t>
      </w:r>
    </w:p>
    <w:p>
      <w:pPr>
        <w:ind w:firstLine="480"/>
      </w:pPr>
      <w:r>
        <w:t>庭院的議論聲將陸臨淵和顧似錦吸引了出來。</w:t>
      </w:r>
    </w:p>
    <w:p>
      <w:pPr>
        <w:ind w:firstLine="480"/>
      </w:pPr>
      <w:r>
        <w:t>二人看見寧瀟瀟手持畫筆左右開弓飛龍畫鳳，皆有所驚詫。</w:t>
      </w:r>
    </w:p>
    <w:p>
      <w:pPr>
        <w:ind w:firstLine="480"/>
      </w:pPr>
      <w:r>
        <w:t>誰也不會料到一個小小宮女竟然還會有這樣的本事。</w:t>
      </w:r>
    </w:p>
    <w:p>
      <w:pPr>
        <w:ind w:firstLine="480"/>
      </w:pPr>
      <w:r>
        <w:t>就連見慣了名畫的陸臨淵，也忍不住在心裏暗暗讚歎：</w:t>
      </w:r>
    </w:p>
    <w:p>
      <w:pPr>
        <w:ind w:firstLine="480"/>
      </w:pPr>
      <w:r>
        <w:t>以寧瀟瀟這樣精湛的畫功，便是宮裏筆力最強的畫師，恐怕都做不到與她平分秋色。</w:t>
      </w:r>
    </w:p>
    <w:p>
      <w:pPr>
        <w:ind w:firstLine="480"/>
      </w:pPr>
      <w:r>
        <w:t>這個瘋女人，究竟是何許人也？</w:t>
      </w:r>
    </w:p>
    <w:p>
      <w:pPr>
        <w:ind w:firstLine="480"/>
      </w:pPr>
      <w:r>
        <w:t>他對寧瀟瀟的欣賞險些令他衝昏了頭腦，差點忘了自己是來找事的！</w:t>
      </w:r>
    </w:p>
    <w:p>
      <w:pPr>
        <w:ind w:firstLine="480"/>
      </w:pPr>
      <w:r>
        <w:t>見她畫完了，才問：“畫雖不錯，可五彩斑斕的黑在哪兒？”</w:t>
      </w:r>
    </w:p>
    <w:p>
      <w:pPr>
        <w:ind w:firstLine="480"/>
      </w:pPr>
      <w:r>
        <w:t>寧瀟瀟擦一把額頭上的汗，樂嗬道：“這是夜景，底色是黑。黑色之上，有銀色的月，淡白的雲，綠色的樹，青色的草，各色花卉，還有小主身上穿的蘇繡氅衣，也涵蓋了多種顏色。因為宮中禁用黃做點綴，所以奴婢特意畫了一隻大黃狗！”</w:t>
      </w:r>
    </w:p>
    <w:p>
      <w:pPr>
        <w:ind w:firstLine="480"/>
      </w:pPr>
      <w:r>
        <w:t>寧瀟瀟這隻狗，畫的是陸臨淵。</w:t>
      </w:r>
    </w:p>
    <w:p>
      <w:pPr>
        <w:ind w:firstLine="480"/>
      </w:pPr>
      <w:r>
        <w:t>她是故意的。</w:t>
      </w:r>
    </w:p>
    <w:p>
      <w:pPr>
        <w:ind w:firstLine="480"/>
      </w:pPr>
      <w:r>
        <w:t>還指著中華田園犬問陸臨淵：“皇上你看，這條狗狗還吐著舌頭呢~可愛嗎？”</w:t>
      </w:r>
    </w:p>
    <w:p>
      <w:pPr>
        <w:ind w:firstLine="480"/>
      </w:pPr>
      <w:r>
        <w:t>陸臨淵細細打量，嗯，是挺可愛的。</w:t>
      </w:r>
    </w:p>
    <w:p>
      <w:pPr>
        <w:ind w:firstLine="480"/>
      </w:pPr>
      <w:r>
        <w:t>卻也隻是淡淡地撂下一句，“尚可。”</w:t>
      </w:r>
    </w:p>
    <w:p>
      <w:pPr>
        <w:ind w:firstLine="480"/>
      </w:pPr>
      <w:r>
        <w:t>他交代給寧瀟瀟的任務她算是出色完成，贏得了滿堂彩。</w:t>
      </w:r>
    </w:p>
    <w:p>
      <w:pPr>
        <w:ind w:firstLine="480"/>
      </w:pPr>
      <w:r>
        <w:t>看來這會兒是找不了她麻煩了，容朕休息休息，晚上繼續挑刺！</w:t>
      </w:r>
    </w:p>
    <w:p>
      <w:pPr>
        <w:ind w:firstLine="480"/>
      </w:pPr>
      <w:r>
        <w:t>臨出門的時候，他又聽見了寧瀟瀟的戲謔的心聲：</w:t>
      </w:r>
    </w:p>
    <w:p>
      <w:pPr>
        <w:ind w:firstLine="480"/>
      </w:pPr>
      <w:r>
        <w:t>【拜拜啦~可可愛愛的old dog king！】</w:t>
      </w:r>
    </w:p>
    <w:p>
      <w:pPr>
        <w:ind w:firstLine="480"/>
      </w:pPr>
      <w:r>
        <w:t>*</w:t>
      </w:r>
    </w:p>
    <w:p>
      <w:pPr>
        <w:ind w:firstLine="480"/>
      </w:pPr>
      <w:r>
        <w:t>由於她一直重複這個奇怪的稱呼，故而陸臨淵回到朝陽宮見到大學士後，第一件事便是先開口詢問他，“大學士知之甚廣，可知道‘偶得倒戈啃’是何意？”</w:t>
      </w:r>
    </w:p>
    <w:p>
      <w:pPr>
        <w:ind w:firstLine="480"/>
      </w:pPr>
      <w:r>
        <w:t>大學士撫須思忖片刻，道：“聽著像是西洋話？若是西洋話，那讀音應該是old dog king.”</w:t>
      </w:r>
    </w:p>
    <w:p>
      <w:pPr>
        <w:ind w:firstLine="480"/>
      </w:pPr>
      <w:r>
        <w:t>陸臨淵擰眉，“何意？”</w:t>
      </w:r>
    </w:p>
    <w:p>
      <w:pPr>
        <w:ind w:firstLine="480"/>
      </w:pPr>
      <w:r>
        <w:t>大學士：“old，是老的意思；dog，是犬的意思；king，則是王、統治者的意思。若在咱們漢語中，也可翻譯作皇帝。不過這句話裏麵的語境，應該和皇上沒有關係。說得應該是一隻領導狗群的、有些年邁的......狗王？簡單來說，就是老狗王的意思。”</w:t>
      </w:r>
    </w:p>
    <w:p>
      <w:pPr>
        <w:ind w:firstLine="480"/>
      </w:pPr>
      <w:r>
        <w:t>聽完大學士這一番解釋，陸臨淵的臉上又浮現出了那抹五彩斑斕的黑......</w:t>
      </w:r>
    </w:p>
    <w:p>
      <w:pPr>
        <w:ind w:firstLine="480"/>
      </w:pPr>
      <w:r>
        <w:t>豈有此理！</w:t>
      </w:r>
    </w:p>
    <w:p>
      <w:pPr>
        <w:ind w:firstLine="480"/>
      </w:pPr>
      <w:r>
        <w:t>她現在不叫朕狗皇帝了，改叫朕老狗王了是吧？</w:t>
      </w:r>
    </w:p>
    <w:p>
      <w:pPr>
        <w:ind w:firstLine="480"/>
      </w:pPr>
      <w:r>
        <w:t>好！很好！寧瀟瀟！你給朕等著！！</w:t>
      </w:r>
    </w:p>
    <w:p>
      <w:pPr>
        <w:ind w:firstLine="480"/>
      </w:pPr>
      <w:r>
        <w:t>嗯，等等......</w:t>
      </w:r>
    </w:p>
    <w:p>
      <w:pPr>
        <w:ind w:firstLine="480"/>
      </w:pPr>
      <w:r>
        <w:t>那她鍾粹宮地上的那幅畫，顧似錦和她手裏麵牽著一條狗......</w:t>
      </w:r>
    </w:p>
    <w:p>
      <w:pPr>
        <w:ind w:firstLine="480"/>
      </w:pPr>
      <w:r>
        <w:t>意思就是，她在牽著朕遛狗唄？</w:t>
      </w:r>
    </w:p>
    <w:p>
      <w:pPr>
        <w:ind w:firstLine="480"/>
      </w:pPr>
      <w:r>
        <w:t>想到這兒，一生倔強堅強的暴君險些一口氣上不來厥過去......</w:t>
      </w:r>
    </w:p>
    <w:p>
      <w:r>
        <w:br w:type="page"/>
      </w:r>
    </w:p>
    <w:p>
      <w:pPr>
        <w:pStyle w:val="Heading1"/>
        <w:jc w:val="left"/>
      </w:pPr>
      <w:r>
        <w:t>第96章 朕就是要折磨你</w:t>
      </w:r>
    </w:p>
    <w:p/>
    <w:p/>
    <w:p>
      <w:pPr>
        <w:ind w:firstLine="480"/>
      </w:pPr>
      <w:r>
        <w:t>寧瀟瀟呼喚了小七一下午，那個老六都沒有任何回應。</w:t>
      </w:r>
    </w:p>
    <w:p>
      <w:pPr>
        <w:ind w:firstLine="480"/>
      </w:pPr>
      <w:r>
        <w:t>今天雖然在它們的世界裏是周末，但平常她基本上一叫它就出來了。</w:t>
      </w:r>
    </w:p>
    <w:p>
      <w:pPr>
        <w:ind w:firstLine="480"/>
      </w:pPr>
      <w:r>
        <w:t>估計八成是昨天晚上在ktv被別的統子灌酒灌多了，畢竟它那麽欠，到哪兒肯定都是眾矢之的！</w:t>
      </w:r>
    </w:p>
    <w:p>
      <w:pPr>
        <w:ind w:firstLine="480"/>
      </w:pPr>
      <w:r>
        <w:t>寧瀟瀟也懶得再叫它，反正任務都完成了，獎勵也跑不了。</w:t>
      </w:r>
    </w:p>
    <w:p>
      <w:pPr>
        <w:ind w:firstLine="480"/>
      </w:pPr>
      <w:r>
        <w:t>今日鍾粹宮早早兒就閉了宮門，想著昨天顧似錦的小膜膜都破掉了，今晚陸臨淵肯定不會再叫她去跳操。</w:t>
      </w:r>
    </w:p>
    <w:p>
      <w:pPr>
        <w:ind w:firstLine="480"/>
      </w:pPr>
      <w:r>
        <w:t>但是陸臨淵好像有那個大病，憐香惜玉這四個字在他的字典裏根本不存在，他隻會辣手摧花。</w:t>
      </w:r>
    </w:p>
    <w:p>
      <w:pPr>
        <w:ind w:firstLine="480"/>
      </w:pPr>
      <w:r>
        <w:t>天都黑了，鸞鳴承恩轎直接停在了鍾粹宮門外。</w:t>
      </w:r>
    </w:p>
    <w:p>
      <w:pPr>
        <w:ind w:firstLine="480"/>
      </w:pPr>
      <w:r>
        <w:t>敬事房的奴才向顧似錦的報喜的時候笑得合不攏嘴，“恭喜小主，皇上今夜又雙叒翻得是您的牌子！鸞鳴承恩轎在外麵候著呢，您快收拾收拾，咱們走著吧？”</w:t>
      </w:r>
    </w:p>
    <w:p>
      <w:pPr>
        <w:ind w:firstLine="480"/>
      </w:pPr>
      <w:r>
        <w:t>顧似錦心裏惴惴不安，給自己身下還多墊了一塊月信棉布，生怕一會兒蹦著蹦著血崩了......</w:t>
      </w:r>
    </w:p>
    <w:p>
      <w:pPr>
        <w:ind w:firstLine="480"/>
      </w:pPr>
      <w:r>
        <w:t>不過好在今日的陸臨淵當了回人。</w:t>
      </w:r>
    </w:p>
    <w:p>
      <w:pPr>
        <w:ind w:firstLine="480"/>
      </w:pPr>
      <w:r>
        <w:t>原本顧似錦一見他來到寢殿，就已經做好了準備動作，準備起跳。</w:t>
      </w:r>
    </w:p>
    <w:p>
      <w:pPr>
        <w:ind w:firstLine="480"/>
      </w:pPr>
      <w:r>
        <w:t>陸臨淵衝她揚手：“你身子不適，今日就不必跳了。”</w:t>
      </w:r>
    </w:p>
    <w:p>
      <w:pPr>
        <w:ind w:firstLine="480"/>
      </w:pPr>
      <w:r>
        <w:t>他將一卷佛經撂在顧似錦麵前：“你字好，這卷佛經是朕要拿給太後的，你替朕抄錄。”</w:t>
      </w:r>
    </w:p>
    <w:p>
      <w:pPr>
        <w:ind w:firstLine="480"/>
      </w:pPr>
      <w:r>
        <w:t>顧似錦長舒一口氣，感恩戴德到當場就想給陸臨淵磕一個。</w:t>
      </w:r>
    </w:p>
    <w:p>
      <w:pPr>
        <w:ind w:firstLine="480"/>
      </w:pPr>
      <w:r>
        <w:t>她謄抄她的佛經，陸臨淵折磨他的寧瀟瀟。</w:t>
      </w:r>
    </w:p>
    <w:p>
      <w:pPr>
        <w:ind w:firstLine="480"/>
      </w:pPr>
      <w:r>
        <w:t>一出門見到躲在柱子後麵的寧瀟瀟，便伸手，抓領子，往書房拖，動作流暢，一氣嗬成。</w:t>
      </w:r>
    </w:p>
    <w:p>
      <w:pPr>
        <w:ind w:firstLine="480"/>
      </w:pPr>
      <w:r>
        <w:t>今天晚上他打定了主意，一定要讓寧瀟瀟為她的僭越放肆付出代價。</w:t>
      </w:r>
    </w:p>
    <w:p>
      <w:pPr>
        <w:ind w:firstLine="480"/>
      </w:pPr>
      <w:r>
        <w:t>若是再不給她一點教訓，她怕是來日都敢騎在朕的脖子上唱征服了！</w:t>
      </w:r>
    </w:p>
    <w:p>
      <w:pPr>
        <w:ind w:firstLine="480"/>
      </w:pPr>
      <w:r>
        <w:t>寧瀟瀟習慣了流程，一進書房就坐在了陸臨淵的龍椅上，順帶翹起二郎腿，拿起奏折就要讀。</w:t>
      </w:r>
    </w:p>
    <w:p>
      <w:pPr>
        <w:ind w:firstLine="480"/>
      </w:pPr>
      <w:r>
        <w:t>陸臨淵橫她一眼，“誰讓你坐下了？”</w:t>
      </w:r>
    </w:p>
    <w:p>
      <w:pPr>
        <w:ind w:firstLine="480"/>
      </w:pPr>
      <w:r>
        <w:t>“啊？哦......那奴婢站著讀。”</w:t>
      </w:r>
    </w:p>
    <w:p>
      <w:pPr>
        <w:ind w:firstLine="480"/>
      </w:pPr>
      <w:r>
        <w:t>“站著也不行！”</w:t>
      </w:r>
    </w:p>
    <w:p>
      <w:pPr>
        <w:ind w:firstLine="480"/>
      </w:pPr>
      <w:r>
        <w:t>“嗯？那......要不奴婢趴著讀？”</w:t>
      </w:r>
    </w:p>
    <w:p>
      <w:pPr>
        <w:ind w:firstLine="480"/>
      </w:pPr>
      <w:r>
        <w:t>“跳著讀。”陸臨淵衝堂下的空地掃了一眼，“你上回跳的那個什麽《愛你》不錯，朕準備抽空把它普及成後宮的健身操。你再給朕跳跳，朕看看還有什麽地方需要改進。”</w:t>
      </w:r>
    </w:p>
    <w:p>
      <w:pPr>
        <w:ind w:firstLine="480"/>
      </w:pPr>
      <w:r>
        <w:t>寧瀟瀟：【你沒事吧？你讓她們跳本草綱目不好嗎？跳什麽愛你？甜妹跳的舞，那是她們那些老臊子配跳的嗎？】</w:t>
      </w:r>
    </w:p>
    <w:p>
      <w:pPr>
        <w:ind w:firstLine="480"/>
      </w:pPr>
      <w:r>
        <w:t>“你愣著幹什麽？還不開始？”</w:t>
      </w:r>
    </w:p>
    <w:p>
      <w:pPr>
        <w:ind w:firstLine="480"/>
      </w:pPr>
      <w:r>
        <w:t>沒辦法，要怪就怪自己牽了這個頭。</w:t>
      </w:r>
    </w:p>
    <w:p>
      <w:pPr>
        <w:ind w:firstLine="480"/>
      </w:pPr>
      <w:r>
        <w:t>暴君現在看上癮了，她不跳也得跳。</w:t>
      </w:r>
    </w:p>
    <w:p>
      <w:pPr>
        <w:ind w:firstLine="480"/>
      </w:pPr>
      <w:r>
        <w:t>於是寧瀟瀟就開始一邊跳《愛你》一邊讀奏折。</w:t>
      </w:r>
    </w:p>
    <w:p>
      <w:pPr>
        <w:ind w:firstLine="480"/>
      </w:pPr>
      <w:r>
        <w:t>可惡的是她腦海裏的旋律根深蒂固，壓根就不能用正常的語調將奏折讀出來，隻能用唱的。</w:t>
      </w:r>
    </w:p>
    <w:p>
      <w:pPr>
        <w:ind w:firstLine="480"/>
      </w:pPr>
      <w:r>
        <w:t>偏如此，還得了暴君誇獎，“不錯，繼續。”</w:t>
      </w:r>
    </w:p>
    <w:p>
      <w:pPr>
        <w:ind w:firstLine="480"/>
      </w:pPr>
      <w:r>
        <w:t>寧瀟瀟邊唱邊跳，上氣不接下氣的都快發出小狗喘氣的聲音了，哪來的不錯？</w:t>
      </w:r>
    </w:p>
    <w:p>
      <w:pPr>
        <w:ind w:firstLine="480"/>
      </w:pPr>
      <w:r>
        <w:t>可這些對於陸臨淵來說，都不重要。</w:t>
      </w:r>
    </w:p>
    <w:p>
      <w:pPr>
        <w:ind w:firstLine="480"/>
      </w:pPr>
      <w:r>
        <w:t>跳的標不標準無所謂，唱的跑不跑調也無所謂，他主要就是想累死寧瀟瀟！</w:t>
      </w:r>
    </w:p>
    <w:p>
      <w:pPr>
        <w:ind w:firstLine="480"/>
      </w:pPr>
      <w:r>
        <w:t>跳了八遍之後，寧瀟瀟的小蠻腰都快扭斷了。</w:t>
      </w:r>
    </w:p>
    <w:p>
      <w:pPr>
        <w:ind w:firstLine="480"/>
      </w:pPr>
      <w:r>
        <w:t>她一開始還保持著女愛豆的水準，臉上一直都掛著甜美笑容。</w:t>
      </w:r>
    </w:p>
    <w:p>
      <w:pPr>
        <w:ind w:firstLine="480"/>
      </w:pPr>
      <w:r>
        <w:t>這會兒表情管理徹底崩盤，笑臉變哭臉，哭著長愛你。</w:t>
      </w:r>
    </w:p>
    <w:p>
      <w:pPr>
        <w:ind w:firstLine="480"/>
      </w:pPr>
      <w:r>
        <w:t>陸臨淵低聲喝道：“不許哭！給朕笑！”</w:t>
      </w:r>
    </w:p>
    <w:p>
      <w:pPr>
        <w:ind w:firstLine="480"/>
      </w:pPr>
      <w:r>
        <w:t>嗚嗚嗚嗚，他好凶！</w:t>
      </w:r>
    </w:p>
    <w:p>
      <w:pPr>
        <w:ind w:firstLine="480"/>
      </w:pPr>
      <w:r>
        <w:t>【我跳你妹的愛你！】</w:t>
      </w:r>
    </w:p>
    <w:p>
      <w:pPr>
        <w:ind w:firstLine="480"/>
      </w:pPr>
      <w:r>
        <w:t>【我現在想跳鯊你！】</w:t>
      </w:r>
    </w:p>
    <w:p>
      <w:pPr>
        <w:ind w:firstLine="480"/>
      </w:pPr>
      <w:r>
        <w:t>寧瀟瀟齜牙，笑得比哭還難看。</w:t>
      </w:r>
    </w:p>
    <w:p>
      <w:pPr>
        <w:ind w:firstLine="480"/>
      </w:pPr>
      <w:r>
        <w:t>唱到副歌前一句的時候，見陸臨淵低頭看兵書，於是她改了歌詞，小聲唱著：</w:t>
      </w:r>
    </w:p>
    <w:p>
      <w:pPr>
        <w:ind w:firstLine="480"/>
      </w:pPr>
      <w:r>
        <w:t>“在我的心裏，你就是一個傻逼~愛就是讓我來錘死你！！”</w:t>
      </w:r>
    </w:p>
    <w:p>
      <w:pPr>
        <w:ind w:firstLine="480"/>
      </w:pPr>
      <w:r>
        <w:t>陸臨淵因為沒有聽清楚她唱了什麽，又開始凶她：“大聲點！聽不見！”</w:t>
      </w:r>
    </w:p>
    <w:p>
      <w:pPr>
        <w:ind w:firstLine="480"/>
      </w:pPr>
      <w:r>
        <w:t>寧瀟瀟的憤怒值接近閾值，馬上就要爆表了。</w:t>
      </w:r>
    </w:p>
    <w:p>
      <w:pPr>
        <w:ind w:firstLine="480"/>
      </w:pPr>
      <w:r>
        <w:t>老娘給你臉了是吧！你來勁了是吧！</w:t>
      </w:r>
    </w:p>
    <w:p>
      <w:pPr>
        <w:ind w:firstLine="480"/>
      </w:pPr>
      <w:r>
        <w:t>她閉上眼，調出文檔，按下暫停鍵。</w:t>
      </w:r>
    </w:p>
    <w:p>
      <w:pPr>
        <w:ind w:firstLine="480"/>
      </w:pPr>
      <w:r>
        <w:t>然後喘著氣邁著小碎步走到被定格住了的陸臨淵麵前，抬手就給了他一個大逼兜。</w:t>
      </w:r>
    </w:p>
    <w:p>
      <w:pPr>
        <w:ind w:firstLine="480"/>
      </w:pPr>
      <w:r>
        <w:t>“給你笑是吧？”</w:t>
      </w:r>
    </w:p>
    <w:p>
      <w:pPr>
        <w:ind w:firstLine="480"/>
      </w:pPr>
      <w:r>
        <w:t>“大聲點是吧？”</w:t>
      </w:r>
    </w:p>
    <w:p>
      <w:pPr>
        <w:ind w:firstLine="480"/>
      </w:pPr>
      <w:r>
        <w:t>“看我不一個大逼兜給你這個old dog king造成成噸的心理傷害！”</w:t>
      </w:r>
    </w:p>
    <w:p>
      <w:pPr>
        <w:ind w:firstLine="480"/>
      </w:pPr>
      <w:r>
        <w:t>她覺得陸臨淵就是吃飽了撐著沒事幹了才會找她麻煩，於是她決定給陸臨淵找點事做。</w:t>
      </w:r>
    </w:p>
    <w:p>
      <w:pPr>
        <w:ind w:firstLine="480"/>
      </w:pPr>
      <w:r>
        <w:t>她調出文檔，正準備修改劇情。</w:t>
      </w:r>
    </w:p>
    <w:p>
      <w:pPr>
        <w:ind w:firstLine="480"/>
      </w:pPr>
      <w:r>
        <w:t>消失了一整天的小七突然在她腦海裏打了個哈欠，冒出來了：</w:t>
      </w:r>
    </w:p>
    <w:p>
      <w:pPr>
        <w:ind w:firstLine="480"/>
      </w:pPr>
      <w:r>
        <w:t>【哈欠~宿主你好呀~我一起床就看見你十二個未接來電，你好粘人，好煩~】</w:t>
      </w:r>
    </w:p>
    <w:p>
      <w:pPr>
        <w:ind w:firstLine="480"/>
      </w:pPr>
      <w:r>
        <w:t>寧瀟瀟：【......你出來了正好，不然我以為你帶著我的獎勵跑路了！】</w:t>
      </w:r>
    </w:p>
    <w:p>
      <w:pPr>
        <w:ind w:firstLine="480"/>
      </w:pPr>
      <w:r>
        <w:t>小七：【那人家休息日嘛，我又不是996的社畜！好啦好啦，獎勵給你！】</w:t>
      </w:r>
    </w:p>
    <w:p>
      <w:pPr>
        <w:ind w:firstLine="480"/>
      </w:pPr>
      <w:r>
        <w:t>話音剛落，寧瀟瀟的腦海中就出現了一個大轉盤。</w:t>
      </w:r>
    </w:p>
    <w:p>
      <w:pPr>
        <w:ind w:firstLine="480"/>
      </w:pPr>
      <w:r>
        <w:t>這次的獎勵比上次的還要多，十等份的獎勵區，隻有兩個謝謝惠顧。</w:t>
      </w:r>
    </w:p>
    <w:p>
      <w:pPr>
        <w:ind w:firstLine="480"/>
      </w:pPr>
      <w:r>
        <w:t>寧瀟瀟二話沒說就開始轉動轉盤。</w:t>
      </w:r>
    </w:p>
    <w:p>
      <w:pPr>
        <w:ind w:firstLine="480"/>
      </w:pPr>
      <w:r>
        <w:t>然而轉盤卻被卡死了，怎麽也轉不動。</w:t>
      </w:r>
    </w:p>
    <w:p>
      <w:pPr>
        <w:ind w:firstLine="480"/>
      </w:pPr>
      <w:r>
        <w:t>【什麽情況？】</w:t>
      </w:r>
    </w:p>
    <w:p>
      <w:pPr>
        <w:ind w:firstLine="480"/>
      </w:pPr>
      <w:r>
        <w:t>小七：【宿主暫停了世界的時間，轉盤當然轉不動了。宿主先解除暫停再轉吧。】</w:t>
      </w:r>
    </w:p>
    <w:p>
      <w:pPr>
        <w:ind w:firstLine="480"/>
      </w:pPr>
      <w:r>
        <w:t>寧瀟瀟回歸原位，繼續若無其事地跳舞。</w:t>
      </w:r>
    </w:p>
    <w:p>
      <w:pPr>
        <w:ind w:firstLine="480"/>
      </w:pPr>
      <w:r>
        <w:t>等陸臨淵低頭看兵書的時候，她轉動轉盤，看著指針最終停留在了一塊紅色格子的區域。</w:t>
      </w:r>
    </w:p>
    <w:p>
      <w:pPr>
        <w:ind w:firstLine="480"/>
      </w:pPr>
      <w:r>
        <w:t>獎勵那一欄上麵寫著五個大字：【阿拉燈神釘】</w:t>
      </w:r>
    </w:p>
    <w:p>
      <w:pPr>
        <w:ind w:firstLine="480"/>
      </w:pPr>
      <w:r>
        <w:t>【這是個嘛玩意兒啊？你寫錯了吧？不應該是阿拉丁神燈嗎？】</w:t>
      </w:r>
    </w:p>
    <w:p>
      <w:pPr>
        <w:ind w:firstLine="480"/>
      </w:pPr>
      <w:r>
        <w:t>小七：【沒寫錯哦，因為迪士尼那邊有版權沒談妥，所以我們隻能打擦邊球，給它改一個名字。不過名字雖然改了，但是它的效果是一樣的！這算是終極大獎了，它可以滿足宿主任意一個願望！】</w:t>
      </w:r>
    </w:p>
    <w:p>
      <w:pPr>
        <w:ind w:firstLine="480"/>
      </w:pPr>
      <w:r>
        <w:t>寧瀟瀟：【有這好事？那我想......】</w:t>
      </w:r>
    </w:p>
    <w:p>
      <w:pPr>
        <w:ind w:firstLine="480"/>
      </w:pPr>
      <w:r>
        <w:t>【你想都不要想！】小七氣撲撲地打斷了她：【願望不包括讓宿主回到原本的世界。】</w:t>
      </w:r>
    </w:p>
    <w:p>
      <w:pPr>
        <w:ind w:firstLine="480"/>
      </w:pPr>
      <w:r>
        <w:t>寧瀟瀟：【......】</w:t>
      </w:r>
    </w:p>
    <w:p>
      <w:pPr>
        <w:ind w:firstLine="480"/>
      </w:pPr>
      <w:r>
        <w:t>算了，有總比沒有好吧！畢竟什麽願望都能實現，也算有點用處！</w:t>
      </w:r>
    </w:p>
    <w:p>
      <w:pPr>
        <w:ind w:firstLine="480"/>
      </w:pPr>
      <w:r>
        <w:t>短暫的藍光閃爍過後，寧瀟瀟的手心裏出現了一枚......圖釘？</w:t>
      </w:r>
    </w:p>
    <w:p>
      <w:pPr>
        <w:ind w:firstLine="480"/>
      </w:pPr>
      <w:r>
        <w:t>好家夥，神釘還就真是個釘子唄？</w:t>
      </w:r>
    </w:p>
    <w:p>
      <w:pPr>
        <w:ind w:firstLine="480"/>
      </w:pPr>
      <w:r>
        <w:t>她生怕陸臨淵看見她有異樣，把她的神釘又給她搶了。</w:t>
      </w:r>
    </w:p>
    <w:p>
      <w:pPr>
        <w:ind w:firstLine="480"/>
      </w:pPr>
      <w:r>
        <w:t>於是她一臉淡定，將圖釘收進自己的袖口，將有釘子的那一麵釘在自己的衣服上，然後繼續跳舞。</w:t>
      </w:r>
    </w:p>
    <w:p>
      <w:r>
        <w:br w:type="page"/>
      </w:r>
    </w:p>
    <w:p>
      <w:pPr>
        <w:pStyle w:val="Heading1"/>
        <w:jc w:val="left"/>
      </w:pPr>
      <w:r>
        <w:t>第97章 愛就是讓你停止呼吸</w:t>
      </w:r>
    </w:p>
    <w:p/>
    <w:p/>
    <w:p>
      <w:pPr>
        <w:ind w:firstLine="480"/>
      </w:pPr>
      <w:r>
        <w:t>當寧瀟瀟跳到第二十六遍的時候，她已經從甜心寶貝變成了濕身擦邊女。</w:t>
      </w:r>
    </w:p>
    <w:p>
      <w:pPr>
        <w:ind w:firstLine="480"/>
      </w:pPr>
      <w:r>
        <w:t>她脾氣倔，起先一邊跳一邊罵暴君。把她這輩子知道的所有髒話幾乎都罵了個遍。</w:t>
      </w:r>
    </w:p>
    <w:p>
      <w:pPr>
        <w:ind w:firstLine="480"/>
      </w:pPr>
      <w:r>
        <w:t>隻可惜吃了詞匯量不多的虧，罵著罵著就詞窮了。</w:t>
      </w:r>
    </w:p>
    <w:p>
      <w:pPr>
        <w:ind w:firstLine="480"/>
      </w:pPr>
      <w:r>
        <w:t>後來，她越跳越覺得自己委屈：</w:t>
      </w:r>
    </w:p>
    <w:p>
      <w:pPr>
        <w:ind w:firstLine="480"/>
      </w:pPr>
      <w:r>
        <w:t>【嗚嗚嗚~幹嘛呀！我在家裏抱著西瓜看電視不香嗎，我幹嘛要在這兒受這樣的罪？】</w:t>
      </w:r>
    </w:p>
    <w:p>
      <w:pPr>
        <w:ind w:firstLine="480"/>
      </w:pPr>
      <w:r>
        <w:t>【這狗皇帝好像是個變態，他就是喜歡折磨人！】</w:t>
      </w:r>
    </w:p>
    <w:p>
      <w:pPr>
        <w:ind w:firstLine="480"/>
      </w:pPr>
      <w:r>
        <w:t>【小顧身子不適折磨不了，他就開始折磨我！】</w:t>
      </w:r>
    </w:p>
    <w:p>
      <w:pPr>
        <w:ind w:firstLine="480"/>
      </w:pPr>
      <w:r>
        <w:t>【我不要在這裏待下去了！我要回家！嗚嗚嗚~~~】</w:t>
      </w:r>
    </w:p>
    <w:p>
      <w:pPr>
        <w:ind w:firstLine="480"/>
      </w:pPr>
      <w:r>
        <w:t>她默默念道著，眼淚當真湧了出來。</w:t>
      </w:r>
    </w:p>
    <w:p>
      <w:pPr>
        <w:ind w:firstLine="480"/>
      </w:pPr>
      <w:r>
        <w:t>淚水混著汗水晶瑩而落，嘀嗒落在地上。</w:t>
      </w:r>
    </w:p>
    <w:p>
      <w:pPr>
        <w:ind w:firstLine="480"/>
      </w:pPr>
      <w:r>
        <w:t>也像是落在了陸臨淵的心尖，將他的心灼燙了一下。</w:t>
      </w:r>
    </w:p>
    <w:p>
      <w:pPr>
        <w:ind w:firstLine="480"/>
      </w:pPr>
      <w:r>
        <w:t>哭哭哭！哭什麽哭？</w:t>
      </w:r>
    </w:p>
    <w:p>
      <w:pPr>
        <w:ind w:firstLine="480"/>
      </w:pPr>
      <w:r>
        <w:t>朕一個大男人被你搞懷孕了朕都沒哭！</w:t>
      </w:r>
    </w:p>
    <w:p>
      <w:pPr>
        <w:ind w:firstLine="480"/>
      </w:pPr>
      <w:r>
        <w:t>你有什麽臉哭！</w:t>
      </w:r>
    </w:p>
    <w:p>
      <w:pPr>
        <w:ind w:firstLine="480"/>
      </w:pPr>
      <w:r>
        <w:t>他清了清嗓，不耐煩地發問：“你哭什麽？”</w:t>
      </w:r>
    </w:p>
    <w:p>
      <w:pPr>
        <w:ind w:firstLine="480"/>
      </w:pPr>
      <w:r>
        <w:t>寧瀟瀟嘴巴癟起來，像一隻委屈的鴨子，“奴婢跳不動了嘛......”</w:t>
      </w:r>
    </w:p>
    <w:p>
      <w:pPr>
        <w:ind w:firstLine="480"/>
      </w:pPr>
      <w:r>
        <w:t>陸臨淵故意凶她：“朕是讓你強身健體！為著你好，你倒還委屈上了？”</w:t>
      </w:r>
    </w:p>
    <w:p>
      <w:pPr>
        <w:ind w:firstLine="480"/>
      </w:pPr>
      <w:r>
        <w:t>他這一凶，讓寧瀟瀟徹底破了防。</w:t>
      </w:r>
    </w:p>
    <w:p>
      <w:pPr>
        <w:ind w:firstLine="480"/>
      </w:pPr>
      <w:r>
        <w:t>她蹲在地上，可憐巴巴地將頭埋在膝蓋上，哇的一聲，水壩決堤：</w:t>
      </w:r>
    </w:p>
    <w:p>
      <w:pPr>
        <w:ind w:firstLine="480"/>
      </w:pPr>
      <w:r>
        <w:t>“嗚嗚嗚~皇上明知道奴婢和小主月信相近，還故意要讓奴婢一個勁的跳操，皇上是想讓奴婢失血過多而死嗎？”</w:t>
      </w:r>
    </w:p>
    <w:p>
      <w:pPr>
        <w:ind w:firstLine="480"/>
      </w:pPr>
      <w:r>
        <w:t>“奴婢要是有什麽地方得罪皇上了，皇上直說給奴婢一個痛快就好。嗚嗚嗚~可別讓奴婢以這樣的死法與世長辭，奴婢覺得丟人，嗚嗚嗚~”</w:t>
      </w:r>
    </w:p>
    <w:p>
      <w:pPr>
        <w:ind w:firstLine="480"/>
      </w:pPr>
      <w:r>
        <w:t>她嚎啕大哭，仿佛受了天大的委屈。</w:t>
      </w:r>
    </w:p>
    <w:p>
      <w:pPr>
        <w:ind w:firstLine="480"/>
      </w:pPr>
      <w:r>
        <w:t>陸臨淵也愣了一下：</w:t>
      </w:r>
    </w:p>
    <w:p>
      <w:pPr>
        <w:ind w:firstLine="480"/>
      </w:pPr>
      <w:r>
        <w:t>【鬼知道你什麽時候來月信，朕還得把你的小日子記下來唄？】</w:t>
      </w:r>
    </w:p>
    <w:p>
      <w:pPr>
        <w:ind w:firstLine="480"/>
      </w:pPr>
      <w:r>
        <w:t>【你跳這麽老半天自己也不出聲，朕......朕怎麽知道你什麽情況？】</w:t>
      </w:r>
    </w:p>
    <w:p>
      <w:pPr>
        <w:ind w:firstLine="480"/>
      </w:pPr>
      <w:r>
        <w:t>他心裏有些愧疚。</w:t>
      </w:r>
    </w:p>
    <w:p>
      <w:pPr>
        <w:ind w:firstLine="480"/>
      </w:pPr>
      <w:r>
        <w:t>畢竟上回寧瀟瀟小日子的時候，就因為癸水有異險些丟了半條命。</w:t>
      </w:r>
    </w:p>
    <w:p>
      <w:pPr>
        <w:ind w:firstLine="480"/>
      </w:pPr>
      <w:r>
        <w:t>今兒他還讓她蹦蹦跳跳了這麽久，不會真讓她血崩了嗎？</w:t>
      </w:r>
    </w:p>
    <w:p>
      <w:pPr>
        <w:ind w:firstLine="480"/>
      </w:pPr>
      <w:r>
        <w:t>關心則亂。</w:t>
      </w:r>
    </w:p>
    <w:p>
      <w:pPr>
        <w:ind w:firstLine="480"/>
      </w:pPr>
      <w:r>
        <w:t>他走到寧瀟瀟身邊，陪她一起蹲下，食指戳了戳她的小腦袋，“喂，你現在感覺怎麽樣？”</w:t>
      </w:r>
    </w:p>
    <w:p>
      <w:pPr>
        <w:ind w:firstLine="480"/>
      </w:pPr>
      <w:r>
        <w:t>寧瀟瀟把頭別到一邊兒去，哭得更凶了。</w:t>
      </w:r>
    </w:p>
    <w:p>
      <w:pPr>
        <w:ind w:firstLine="480"/>
      </w:pPr>
      <w:r>
        <w:t>“你別哭了！朕問你感覺怎麽樣？要不要叫太醫？”</w:t>
      </w:r>
    </w:p>
    <w:p>
      <w:pPr>
        <w:ind w:firstLine="480"/>
      </w:pPr>
      <w:r>
        <w:t>“嗚嗚嗚嗚~~~”</w:t>
      </w:r>
    </w:p>
    <w:p>
      <w:pPr>
        <w:ind w:firstLine="480"/>
      </w:pPr>
      <w:r>
        <w:t>“很疼嗎？”</w:t>
      </w:r>
    </w:p>
    <w:p>
      <w:pPr>
        <w:ind w:firstLine="480"/>
      </w:pPr>
      <w:r>
        <w:t>“嗚嗚嗚嗚~~~”</w:t>
      </w:r>
    </w:p>
    <w:p>
      <w:pPr>
        <w:ind w:firstLine="480"/>
      </w:pPr>
      <w:r>
        <w:t>“流血了沒？要不讓朕看看？”</w:t>
      </w:r>
    </w:p>
    <w:p>
      <w:pPr>
        <w:ind w:firstLine="480"/>
      </w:pPr>
      <w:r>
        <w:t>寧瀟瀟：“？？？”</w:t>
      </w:r>
    </w:p>
    <w:p>
      <w:pPr>
        <w:ind w:firstLine="480"/>
      </w:pPr>
      <w:r>
        <w:t>陸臨淵：“......”</w:t>
      </w:r>
    </w:p>
    <w:p>
      <w:pPr>
        <w:ind w:firstLine="480"/>
      </w:pPr>
      <w:r>
        <w:t>“嘎嘎嘎~”</w:t>
      </w:r>
    </w:p>
    <w:p>
      <w:pPr>
        <w:ind w:firstLine="480"/>
      </w:pPr>
      <w:r>
        <w:t>宮裏頭那兩隻負責尷尬氣氛的烏鴉，二半夜的也不睡覺，一有瓜就嘎嘎的飛過來，永遠站在吃瓜前線上。</w:t>
      </w:r>
    </w:p>
    <w:p>
      <w:pPr>
        <w:ind w:firstLine="480"/>
      </w:pPr>
      <w:r>
        <w:t>這他瞄的怎麽給你看？</w:t>
      </w:r>
    </w:p>
    <w:p>
      <w:pPr>
        <w:ind w:firstLine="480"/>
      </w:pPr>
      <w:r>
        <w:t>變態啊！</w:t>
      </w:r>
    </w:p>
    <w:p>
      <w:pPr>
        <w:ind w:firstLine="480"/>
      </w:pPr>
      <w:r>
        <w:t>寧瀟瀟淚眼汪汪看著陸臨淵，哭得更大聲了！</w:t>
      </w:r>
    </w:p>
    <w:p>
      <w:pPr>
        <w:ind w:firstLine="480"/>
      </w:pPr>
      <w:r>
        <w:t>陸臨淵也意識到了自己剛才下意識脫口而出的那句話有多尷尬，“你別哭了，大不了朕給你賠不是！”</w:t>
      </w:r>
    </w:p>
    <w:p>
      <w:pPr>
        <w:ind w:firstLine="480"/>
      </w:pPr>
      <w:r>
        <w:t>“嗚嗚嗚~~~”</w:t>
      </w:r>
    </w:p>
    <w:p>
      <w:pPr>
        <w:ind w:firstLine="480"/>
      </w:pPr>
      <w:r>
        <w:t>“你住嘴！不許再嗚嗚嗚！”</w:t>
      </w:r>
    </w:p>
    <w:p>
      <w:pPr>
        <w:ind w:firstLine="480"/>
      </w:pPr>
      <w:r>
        <w:t>“哇哇哇哇哇哇~~~”</w:t>
      </w:r>
    </w:p>
    <w:p>
      <w:pPr>
        <w:ind w:firstLine="480"/>
      </w:pPr>
      <w:r>
        <w:t>“......”</w:t>
      </w:r>
    </w:p>
    <w:p>
      <w:pPr>
        <w:ind w:firstLine="480"/>
      </w:pPr>
      <w:r>
        <w:t>陸臨淵感覺他的腦袋都快被寧瀟瀟的哭聲給聒爆炸了！</w:t>
      </w:r>
    </w:p>
    <w:p>
      <w:pPr>
        <w:ind w:firstLine="480"/>
      </w:pPr>
      <w:r>
        <w:t>他現在腦海裏隻有一個念頭，隻要能讓她不哭，自己做什麽都成！</w:t>
      </w:r>
    </w:p>
    <w:p>
      <w:pPr>
        <w:ind w:firstLine="480"/>
      </w:pPr>
      <w:r>
        <w:t>“你說吧，究竟要朕怎麽做，你才能不哭？”</w:t>
      </w:r>
    </w:p>
    <w:p>
      <w:pPr>
        <w:ind w:firstLine="480"/>
      </w:pPr>
      <w:r>
        <w:t>聽見這句話，寧瀟瀟吸溜了兩下鼻子，用軟糯糯嬌滴滴的聲音說道：“皇上讓奴婢跳了一晚上操，奴婢也想看皇上跳操。”</w:t>
      </w:r>
    </w:p>
    <w:p>
      <w:pPr>
        <w:ind w:firstLine="480"/>
      </w:pPr>
      <w:r>
        <w:t>陸臨淵：“？？？”</w:t>
      </w:r>
    </w:p>
    <w:p>
      <w:pPr>
        <w:ind w:firstLine="480"/>
      </w:pPr>
      <w:r>
        <w:t>“你想看朕跳什麽？跟你一樣扭著屁股跳《愛你》？”</w:t>
      </w:r>
    </w:p>
    <w:p>
      <w:pPr>
        <w:ind w:firstLine="480"/>
      </w:pPr>
      <w:r>
        <w:t>他臉上寫滿了一萬個拒絕，頭搖成了撥浪鼓，“不可能！絕對不可能！朕堂堂天子，怎能做那些扭扭捏捏的事？”</w:t>
      </w:r>
    </w:p>
    <w:p>
      <w:pPr>
        <w:ind w:firstLine="480"/>
      </w:pPr>
      <w:r>
        <w:t>見他拒絕，寧瀟瀟深呼吸了一口氣，張大嘴巴，眼看著下一刻就又要哇的一聲淚如泉湧了。</w:t>
      </w:r>
    </w:p>
    <w:p>
      <w:pPr>
        <w:ind w:firstLine="480"/>
      </w:pPr>
      <w:r>
        <w:t>陸臨淵趕忙一把捂住她的嘴，見鬼似的急著妥協：</w:t>
      </w:r>
    </w:p>
    <w:p>
      <w:pPr>
        <w:ind w:firstLine="480"/>
      </w:pPr>
      <w:r>
        <w:t>“朕跳！朕跳！你閉嘴！”</w:t>
      </w:r>
    </w:p>
    <w:p>
      <w:pPr>
        <w:ind w:firstLine="480"/>
      </w:pPr>
      <w:r>
        <w:t>任何時候都不要妄圖跟女人講道理，尤其是眼睛裏按了水龍頭的可愛女人！</w:t>
      </w:r>
    </w:p>
    <w:p>
      <w:pPr>
        <w:ind w:firstLine="480"/>
      </w:pPr>
      <w:r>
        <w:t>“隻是朕歌詞記不太清了，你湊合著看。”</w:t>
      </w:r>
    </w:p>
    <w:p>
      <w:pPr>
        <w:ind w:firstLine="480"/>
      </w:pPr>
      <w:r>
        <w:t>陸臨淵臉頰緋紅，嬌滴滴的像個小娘子，這還是寧瀟瀟穿書這麽久，第一次在建模人臉上看見這幅表情。</w:t>
      </w:r>
    </w:p>
    <w:p>
      <w:pPr>
        <w:ind w:firstLine="480"/>
      </w:pPr>
      <w:r>
        <w:t>他站在寧瀟瀟麵前不到兩米的位置，咬咬牙，開始了他的初舞台表演：</w:t>
      </w:r>
    </w:p>
    <w:p>
      <w:pPr>
        <w:ind w:firstLine="480"/>
      </w:pPr>
      <w:r>
        <w:t>“如果你突然打了個噴嚏，那你指定是有點大病~”</w:t>
      </w:r>
    </w:p>
    <w:p>
      <w:pPr>
        <w:ind w:firstLine="480"/>
      </w:pPr>
      <w:r>
        <w:t>“如果半夜被雞叫吵醒，啊那是因為你有病~”</w:t>
      </w:r>
    </w:p>
    <w:p>
      <w:pPr>
        <w:ind w:firstLine="480"/>
      </w:pPr>
      <w:r>
        <w:t>“常常想你說的話是不是腦子有病~”</w:t>
      </w:r>
    </w:p>
    <w:p>
      <w:pPr>
        <w:ind w:firstLine="480"/>
      </w:pPr>
      <w:r>
        <w:t>“明明病的不輕，可你又不看太醫~”</w:t>
      </w:r>
    </w:p>
    <w:p>
      <w:pPr>
        <w:ind w:firstLine="480"/>
      </w:pPr>
      <w:r>
        <w:t>“在朕的心裏，你就是呆笨如雞~”</w:t>
      </w:r>
    </w:p>
    <w:p>
      <w:pPr>
        <w:ind w:firstLine="480"/>
      </w:pPr>
      <w:r>
        <w:t>“愛就是讓你，停止呼吸！”</w:t>
      </w:r>
    </w:p>
    <w:p>
      <w:pPr>
        <w:ind w:firstLine="480"/>
      </w:pPr>
      <w:r>
        <w:t>“so baby~作死少作一點，你的命就能長點~”</w:t>
      </w:r>
    </w:p>
    <w:p>
      <w:pPr>
        <w:ind w:firstLine="480"/>
      </w:pPr>
      <w:r>
        <w:t>“性格溫柔一點，讓朕能，真的看見~”</w:t>
      </w:r>
    </w:p>
    <w:p>
      <w:pPr>
        <w:ind w:firstLine="480"/>
      </w:pPr>
      <w:r>
        <w:t>“傻逼~少說一點，嘴巴要更甜一點~”</w:t>
      </w:r>
    </w:p>
    <w:p>
      <w:pPr>
        <w:ind w:firstLine="480"/>
      </w:pPr>
      <w:r>
        <w:t>“多一點，讓朕，心甘情願~”</w:t>
      </w:r>
    </w:p>
    <w:p>
      <w:pPr>
        <w:ind w:firstLine="480"/>
      </w:pPr>
      <w:r>
        <w:t>“愛你~~”</w:t>
      </w:r>
    </w:p>
    <w:p>
      <w:pPr>
        <w:ind w:firstLine="480"/>
      </w:pPr>
      <w:r>
        <w:t>唱完，還學著寧瀟瀟的經典動作，對著她比了個心。</w:t>
      </w:r>
    </w:p>
    <w:p>
      <w:pPr>
        <w:ind w:firstLine="480"/>
      </w:pPr>
      <w:r>
        <w:t>ღ( ´･ᴗ･` )</w:t>
      </w:r>
    </w:p>
    <w:p>
      <w:pPr>
        <w:ind w:firstLine="480"/>
      </w:pPr>
      <w:r>
        <w:t>這一顆小心心直接擊中了寧瀟瀟的心巴。</w:t>
      </w:r>
    </w:p>
    <w:p>
      <w:pPr>
        <w:ind w:firstLine="480"/>
      </w:pPr>
      <w:r>
        <w:t>她一秒化身迷妹，滿眼星星用力鼓掌：“哇！皇上好棒！”</w:t>
      </w:r>
    </w:p>
    <w:p>
      <w:pPr>
        <w:ind w:firstLine="480"/>
      </w:pPr>
      <w:r>
        <w:t>【前麵歌詞好好兒的，怎麽後麵歌詞突然畫風突變？】</w:t>
      </w:r>
    </w:p>
    <w:p>
      <w:pPr>
        <w:ind w:firstLine="480"/>
      </w:pPr>
      <w:r>
        <w:t>【還有，他不是說他不會跳嗎？我怎麽感覺他比我跳的還好？】</w:t>
      </w:r>
    </w:p>
    <w:p>
      <w:pPr>
        <w:ind w:firstLine="480"/>
      </w:pPr>
      <w:r>
        <w:t>【那小腰扭的，小屁股搖的！想掐！】</w:t>
      </w:r>
    </w:p>
    <w:p>
      <w:pPr>
        <w:ind w:firstLine="480"/>
      </w:pPr>
      <w:r>
        <w:t>【不過......‘傻逼’這種國粹我宣之於口過嗎？嗚嗚嗚，都是被他逼得！我好好一個甜美少女，怎麽可能嘴巴髒髒？達咩！】</w:t>
      </w:r>
    </w:p>
    <w:p>
      <w:pPr>
        <w:ind w:firstLine="480"/>
      </w:pPr>
      <w:r>
        <w:t>她當然沒有把傻逼這種詞光明正大的說出來過，不過她在心裏罵陸臨淵的時候，可沒少用過這個詞。</w:t>
      </w:r>
    </w:p>
    <w:p>
      <w:pPr>
        <w:ind w:firstLine="480"/>
      </w:pPr>
      <w:r>
        <w:t>陸臨淵不明白實際含義，隻知道她能用來罵自己的，指定不是什麽好話。</w:t>
      </w:r>
    </w:p>
    <w:p>
      <w:pPr>
        <w:ind w:firstLine="480"/>
      </w:pPr>
      <w:r>
        <w:t>為怕自己能聽見寧瀟瀟心聲的這個秘密被暴露，陸臨淵連忙道：“朕操也跳了，洋相也出了，如此，你心理平衡，可別再哭了。”</w:t>
      </w:r>
    </w:p>
    <w:p>
      <w:pPr>
        <w:ind w:firstLine="480"/>
      </w:pPr>
      <w:r>
        <w:t>寧瀟瀟抹了抹臉上掛著的淚漬，“皇上下回別讓奴婢跳操了，奴婢小胳膊小腿的不經造，萬一哪天骨折了，皇上還得幫奴婢叫太醫，怪浪費錢的......”</w:t>
      </w:r>
    </w:p>
    <w:p>
      <w:pPr>
        <w:ind w:firstLine="480"/>
      </w:pPr>
      <w:r>
        <w:t>“骨折了就當個跛子，朕可沒錢給你看病！”</w:t>
      </w:r>
    </w:p>
    <w:p>
      <w:pPr>
        <w:ind w:firstLine="480"/>
      </w:pPr>
      <w:r>
        <w:t>陸臨淵不耐煩地衝她擺擺手：“帶著你主子回宮去吧，別在朕麵前晃悠，朕看著你眼暈！”</w:t>
      </w:r>
    </w:p>
    <w:p>
      <w:pPr>
        <w:ind w:firstLine="480"/>
      </w:pPr>
      <w:r>
        <w:t>他看著自己眼暈不眼暈寧瀟瀟不知道，但如果他暈的話，一定是因為剛才扭屁股扭得太忘我了，所以導致腦供血不足！</w:t>
      </w:r>
    </w:p>
    <w:p>
      <w:r>
        <w:br w:type="page"/>
      </w:r>
    </w:p>
    <w:p>
      <w:pPr>
        <w:pStyle w:val="Heading1"/>
        <w:jc w:val="left"/>
      </w:pPr>
      <w:r>
        <w:t>第98章 阿拉燈神釘</w:t>
      </w:r>
    </w:p>
    <w:p/>
    <w:p/>
    <w:p>
      <w:pPr>
        <w:ind w:firstLine="480"/>
      </w:pPr>
      <w:r>
        <w:t>能跑不跑是沙雕。</w:t>
      </w:r>
    </w:p>
    <w:p>
      <w:pPr>
        <w:ind w:firstLine="480"/>
      </w:pPr>
      <w:r>
        <w:t>寧瀟瀟如臨大赦，撒丫子就跑。</w:t>
      </w:r>
    </w:p>
    <w:p>
      <w:pPr>
        <w:ind w:firstLine="480"/>
      </w:pPr>
      <w:r>
        <w:t>隻是因為她剛才跳舞跳得太賣力的緣故，那個被她釘在衣服袖子上的圖釘已經鬆動了。</w:t>
      </w:r>
    </w:p>
    <w:p>
      <w:pPr>
        <w:ind w:firstLine="480"/>
      </w:pPr>
      <w:r>
        <w:t>她出門的時候又因為走得太歡快，蹦蹦跳跳時不時還甩動著袖子，那圖釘要死不死的就被她給甩在了地上，絲毫沒有察覺......</w:t>
      </w:r>
    </w:p>
    <w:p>
      <w:pPr>
        <w:ind w:firstLine="480"/>
      </w:pPr>
      <w:r>
        <w:t>她走後，陸臨淵喚來三福，吩咐道：“去讓太醫院再熬一鍋治療癸水有異的湯藥，送去鍾粹宮給寧......給顧常在。”</w:t>
      </w:r>
    </w:p>
    <w:p>
      <w:pPr>
        <w:ind w:firstLine="480"/>
      </w:pPr>
      <w:r>
        <w:t>三福偷笑：“皇上放心，奴才知道該怎麽做。還有一事，任將軍今夜遞信回宮，說西南洪水阻道，回京日子或將延誤三兩日。”</w:t>
      </w:r>
    </w:p>
    <w:p>
      <w:pPr>
        <w:ind w:firstLine="480"/>
      </w:pPr>
      <w:r>
        <w:t>“知道了。命人提前將將軍府打掃出來。還有，靖王最近可在京中？”</w:t>
      </w:r>
    </w:p>
    <w:p>
      <w:pPr>
        <w:ind w:firstLine="480"/>
      </w:pPr>
      <w:r>
        <w:t>“皇上又不是不知道靖王殿下的性子，本就貪玩慣了，平常就三天兩頭的見不到人影，現在任將軍回來了，他怕更是要躲得遠遠的。”</w:t>
      </w:r>
    </w:p>
    <w:p>
      <w:pPr>
        <w:ind w:firstLine="480"/>
      </w:pPr>
      <w:r>
        <w:t>陸臨淵冷笑，“無妨，他沒銀子了自然會回來自投羅網。到時候有任斷離看著他，朕也能少操點心。你去吧。”</w:t>
      </w:r>
    </w:p>
    <w:p>
      <w:pPr>
        <w:ind w:firstLine="480"/>
      </w:pPr>
      <w:r>
        <w:t>三福走後，殿內隻剩下陸臨淵一人的時候，他腦海中莫名地響起了《愛你》的旋律。</w:t>
      </w:r>
    </w:p>
    <w:p>
      <w:pPr>
        <w:ind w:firstLine="480"/>
      </w:pPr>
      <w:r>
        <w:t>他的四肢仿佛不受控般被這首直男狙擊曲給詛咒了，忍不住舞動起來，嘴裏還時不時念叨一句：“嘶......剛才這個地方似乎沒跳好。”</w:t>
      </w:r>
    </w:p>
    <w:p>
      <w:pPr>
        <w:ind w:firstLine="480"/>
      </w:pPr>
      <w:r>
        <w:t>剛說完，自己就後悔了，反手衝著自己的後腦勺就是一個大逼兜：</w:t>
      </w:r>
    </w:p>
    <w:p>
      <w:pPr>
        <w:ind w:firstLine="480"/>
      </w:pPr>
      <w:r>
        <w:t>“什麽玩意兒！？朕好端端的研究它幹什麽？”</w:t>
      </w:r>
    </w:p>
    <w:p>
      <w:pPr>
        <w:ind w:firstLine="480"/>
      </w:pPr>
      <w:r>
        <w:t>他忍不住打了個激靈，回身準備洗漱就寢。</w:t>
      </w:r>
    </w:p>
    <w:p>
      <w:pPr>
        <w:ind w:firstLine="480"/>
      </w:pPr>
      <w:r>
        <w:t>而那枚圖釘，不偏不倚被他一腳踩了上去。</w:t>
      </w:r>
    </w:p>
    <w:p>
      <w:pPr>
        <w:ind w:firstLine="480"/>
      </w:pPr>
      <w:r>
        <w:t>好在他穿得是朝靴，鞋底夠厚，圖釘是隻嵌在了鞋底，並沒有紮到他。</w:t>
      </w:r>
    </w:p>
    <w:p>
      <w:pPr>
        <w:ind w:firstLine="480"/>
      </w:pPr>
      <w:r>
        <w:t>*</w:t>
      </w:r>
    </w:p>
    <w:p>
      <w:pPr>
        <w:ind w:firstLine="480"/>
      </w:pPr>
      <w:r>
        <w:t>三福辦事向來利落，顧似錦和寧瀟瀟前腳才回鍾粹宮，後腳太醫院的人就把一鍋湯藥送了過來。</w:t>
      </w:r>
    </w:p>
    <w:p>
      <w:pPr>
        <w:ind w:firstLine="480"/>
      </w:pPr>
      <w:r>
        <w:t>“皇上惦記著小主，讓咱們連夜給小主熬製了這治療體寒腹痛的湯藥。皇上吩咐了，以後每月到了這日子，都會給您送湯藥來。這可是獨一份的恩寵呢~”</w:t>
      </w:r>
    </w:p>
    <w:p>
      <w:pPr>
        <w:ind w:firstLine="480"/>
      </w:pPr>
      <w:r>
        <w:t>顧似錦連忙叩謝聖恩，寧瀟瀟心底默默：</w:t>
      </w:r>
    </w:p>
    <w:p>
      <w:pPr>
        <w:ind w:firstLine="480"/>
      </w:pPr>
      <w:r>
        <w:t>【恩寵？】</w:t>
      </w:r>
    </w:p>
    <w:p>
      <w:pPr>
        <w:ind w:firstLine="480"/>
      </w:pPr>
      <w:r>
        <w:t>【他這哪裏是什麽恩寵？】</w:t>
      </w:r>
    </w:p>
    <w:p>
      <w:pPr>
        <w:ind w:firstLine="480"/>
      </w:pPr>
      <w:r>
        <w:t>【他這分明是在養雞，養熟了，養肥了，再屠宰才有樂趣......】</w:t>
      </w:r>
    </w:p>
    <w:p>
      <w:pPr>
        <w:ind w:firstLine="480"/>
      </w:pPr>
      <w:r>
        <w:t>【可憐的小顧，被人賣了還得幫人數錢，真是個小傻子！】</w:t>
      </w:r>
    </w:p>
    <w:p>
      <w:pPr>
        <w:ind w:firstLine="480"/>
      </w:pPr>
      <w:r>
        <w:t>送走禦藥房的宮人後，顧似錦便去小廚房拿了兩個玉碗出來。</w:t>
      </w:r>
    </w:p>
    <w:p>
      <w:pPr>
        <w:ind w:firstLine="480"/>
      </w:pPr>
      <w:r>
        <w:t>一碗藥盛給自己，一碗藥盛給寧瀟瀟，“瀟瀟，你這月來那事的時候，可還覺得腹痛？”</w:t>
      </w:r>
    </w:p>
    <w:p>
      <w:pPr>
        <w:ind w:firstLine="480"/>
      </w:pPr>
      <w:r>
        <w:t>寧瀟瀟搖頭，“比前兒次好多了，這湯藥本就是調理身體的，並非是治標不治本。那次連著好幾天都是海碗往下灌，似乎已經調理好了。小主呢？”</w:t>
      </w:r>
    </w:p>
    <w:p>
      <w:pPr>
        <w:ind w:firstLine="480"/>
      </w:pPr>
      <w:r>
        <w:t>顧似錦：“我也是，但這東西皇上既然送來了，你我便再喝上一個月鞏固一下。眼瞅著下個月就要入冬了，冬日裏更易發作，可別不當回事。”</w:t>
      </w:r>
    </w:p>
    <w:p>
      <w:pPr>
        <w:ind w:firstLine="480"/>
      </w:pPr>
      <w:r>
        <w:t>寧瀟瀟最煩喝藥，她本是不想喝的。</w:t>
      </w:r>
    </w:p>
    <w:p>
      <w:pPr>
        <w:ind w:firstLine="480"/>
      </w:pPr>
      <w:r>
        <w:t>奈何顧似錦像個老媽子，連哄帶騙逼著她喝了兩大碗，若不是她對著顧似錦拍了拍自己圓滾滾的肚皮，怕是還得喝一碗顧似錦才肯放過她。</w:t>
      </w:r>
    </w:p>
    <w:p>
      <w:pPr>
        <w:ind w:firstLine="480"/>
      </w:pPr>
      <w:r>
        <w:t>喝完藥，伺候完顧似錦洗漱，寧瀟瀟馬不停蹄回了廡房將門鎖上。</w:t>
      </w:r>
    </w:p>
    <w:p>
      <w:pPr>
        <w:ind w:firstLine="480"/>
      </w:pPr>
      <w:r>
        <w:t>她仔細想了想，自己現在除了回家似乎沒有什麽願望。</w:t>
      </w:r>
    </w:p>
    <w:p>
      <w:pPr>
        <w:ind w:firstLine="480"/>
      </w:pPr>
      <w:r>
        <w:t>那對著阿拉燈神釘許願的機會就可以先留著，等日後有需要的時候再用。</w:t>
      </w:r>
    </w:p>
    <w:p>
      <w:pPr>
        <w:ind w:firstLine="480"/>
      </w:pPr>
      <w:r>
        <w:t>可等她摸自己袖口的時候，人傻了。</w:t>
      </w:r>
    </w:p>
    <w:p>
      <w:pPr>
        <w:ind w:firstLine="480"/>
      </w:pPr>
      <w:r>
        <w:t>圖釘呢？</w:t>
      </w:r>
    </w:p>
    <w:p>
      <w:pPr>
        <w:ind w:firstLine="480"/>
      </w:pPr>
      <w:r>
        <w:t>明明被她釘在袖口了啊！</w:t>
      </w:r>
    </w:p>
    <w:p>
      <w:pPr>
        <w:ind w:firstLine="480"/>
      </w:pPr>
      <w:r>
        <w:t>她脫下外衣仔細尋找，最終對著燭火，隻在袖口找見了一個被圖釘紮出來的小孔洞，而圖釘早已不見了蹤影。</w:t>
      </w:r>
    </w:p>
    <w:p>
      <w:pPr>
        <w:ind w:firstLine="480"/>
      </w:pPr>
      <w:r>
        <w:t>“完了完了！肯定是回宮路上不知道掉在哪裏了！”</w:t>
      </w:r>
    </w:p>
    <w:p>
      <w:pPr>
        <w:ind w:firstLine="480"/>
      </w:pPr>
      <w:r>
        <w:t>“從朝陽宮回來的路程那麽長，這得找到猴年馬月去？”</w:t>
      </w:r>
    </w:p>
    <w:p>
      <w:pPr>
        <w:ind w:firstLine="480"/>
      </w:pPr>
      <w:r>
        <w:t>她懊喪不已，恨不得扇自己兩耳光。</w:t>
      </w:r>
    </w:p>
    <w:p>
      <w:pPr>
        <w:ind w:firstLine="480"/>
      </w:pPr>
      <w:r>
        <w:t>拚死拚活拿到的任務獎勵不能就這麽沒了！再難她也得試著找一找。</w:t>
      </w:r>
    </w:p>
    <w:p>
      <w:pPr>
        <w:ind w:firstLine="480"/>
      </w:pPr>
      <w:r>
        <w:t>於是她摸黑離開了鍾粹宮，打著燈籠一路在甬道上摸索著。</w:t>
      </w:r>
    </w:p>
    <w:p>
      <w:pPr>
        <w:ind w:firstLine="480"/>
      </w:pPr>
      <w:r>
        <w:t>與此同時，朝陽宮。</w:t>
      </w:r>
    </w:p>
    <w:p>
      <w:pPr>
        <w:ind w:firstLine="480"/>
      </w:pPr>
      <w:r>
        <w:t>洗漱過後的陸臨淵躺在床上，翻來覆去的怎麽也睡不著。</w:t>
      </w:r>
    </w:p>
    <w:p>
      <w:pPr>
        <w:ind w:firstLine="480"/>
      </w:pPr>
      <w:r>
        <w:t>他隻要一想到自己當朝孕吐，挺著個大肚子在眾目睽睽之下被人抬回了朝陽宮，他就覺得臉上燒得慌。</w:t>
      </w:r>
    </w:p>
    <w:p>
      <w:pPr>
        <w:ind w:firstLine="480"/>
      </w:pPr>
      <w:r>
        <w:t>這個瘋女人，詛咒朕什麽不好，竟然詛咒朕懷孕？</w:t>
      </w:r>
    </w:p>
    <w:p>
      <w:pPr>
        <w:ind w:firstLine="480"/>
      </w:pPr>
      <w:r>
        <w:t>看來今天的這點懲罰對她而言還遠遠不夠，最起碼朕還沒消氣！</w:t>
      </w:r>
    </w:p>
    <w:p>
      <w:pPr>
        <w:ind w:firstLine="480"/>
      </w:pPr>
      <w:r>
        <w:t>下次她再在朕麵前哭，朕絕對不會因為鱷魚的眼淚而心軟！</w:t>
      </w:r>
    </w:p>
    <w:p>
      <w:pPr>
        <w:ind w:firstLine="480"/>
      </w:pPr>
      <w:r>
        <w:t>心下碎碎念著，漸漸有了困意，沉沉睡去。</w:t>
      </w:r>
    </w:p>
    <w:p>
      <w:pPr>
        <w:ind w:firstLine="480"/>
      </w:pPr>
      <w:r>
        <w:t>便在他睡著一刻鍾後，放在一旁的朝靴底部開始冒出淡藍色的煙霧。</w:t>
      </w:r>
    </w:p>
    <w:p>
      <w:pPr>
        <w:ind w:firstLine="480"/>
      </w:pPr>
      <w:r>
        <w:t>朝靴底下似乎有什麽活物，將朝靴一頂一頂的：</w:t>
      </w:r>
    </w:p>
    <w:p>
      <w:pPr>
        <w:ind w:firstLine="480"/>
      </w:pPr>
      <w:r>
        <w:t>“有沒有人啊！你們就是這樣迎接本上神的？”</w:t>
      </w:r>
    </w:p>
    <w:p>
      <w:pPr>
        <w:ind w:firstLine="480"/>
      </w:pPr>
      <w:r>
        <w:t>“幹嘛用鞋底壓著本上神！？”</w:t>
      </w:r>
    </w:p>
    <w:p>
      <w:pPr>
        <w:ind w:firstLine="480"/>
      </w:pPr>
      <w:r>
        <w:t>“愚蠢的人類！”</w:t>
      </w:r>
    </w:p>
    <w:p>
      <w:pPr>
        <w:ind w:firstLine="480"/>
      </w:pPr>
      <w:r>
        <w:t>朝靴被一股神秘的力量頂開，煙氣漸漸匯聚成一個通體藍色的小胖子。</w:t>
      </w:r>
    </w:p>
    <w:p>
      <w:pPr>
        <w:ind w:firstLine="480"/>
      </w:pPr>
      <w:r>
        <w:t>他飄到陸臨淵的床前，打量了他一眼，“哇！帥哥貼貼~”</w:t>
      </w:r>
    </w:p>
    <w:p>
      <w:pPr>
        <w:ind w:firstLine="480"/>
      </w:pPr>
      <w:r>
        <w:t>“咳咳！說正經事！”</w:t>
      </w:r>
    </w:p>
    <w:p>
      <w:pPr>
        <w:ind w:firstLine="480"/>
      </w:pPr>
      <w:r>
        <w:t>“年輕人，我能幫你實現一個願望。你有什麽願望，現在可以告訴我了。”</w:t>
      </w:r>
    </w:p>
    <w:p>
      <w:pPr>
        <w:ind w:firstLine="480"/>
      </w:pPr>
      <w:r>
        <w:t>陸臨淵睡得迷迷糊糊間，做了一場夢。</w:t>
      </w:r>
    </w:p>
    <w:p>
      <w:pPr>
        <w:ind w:firstLine="480"/>
      </w:pPr>
      <w:r>
        <w:t>他夢見自己和寧瀟瀟打開天窗說亮話，指著寧瀟瀟的鼻子‘咆哮’道：</w:t>
      </w:r>
    </w:p>
    <w:p>
      <w:pPr>
        <w:ind w:firstLine="480"/>
      </w:pPr>
      <w:r>
        <w:t>“寧瀟瀟！朕一定要讓你嚐一嚐懷孕的滋味！”</w:t>
      </w:r>
    </w:p>
    <w:p>
      <w:pPr>
        <w:ind w:firstLine="480"/>
      </w:pPr>
      <w:r>
        <w:t>卻不想這句夢中的咆哮，被他當作夢話說出了口。</w:t>
      </w:r>
    </w:p>
    <w:p>
      <w:pPr>
        <w:ind w:firstLine="480"/>
      </w:pPr>
      <w:r>
        <w:t>神釘聽後摸了摸自己黑色的胡子，若有所思：</w:t>
      </w:r>
    </w:p>
    <w:p>
      <w:pPr>
        <w:ind w:firstLine="480"/>
      </w:pPr>
      <w:r>
        <w:t>“不孕不育嗎？造人這種事都要本上神幫忙？”</w:t>
      </w:r>
    </w:p>
    <w:p>
      <w:pPr>
        <w:ind w:firstLine="480"/>
      </w:pPr>
      <w:r>
        <w:t>“罷了，你想讓她懷孕，那就讓她懷孕吧。”</w:t>
      </w:r>
    </w:p>
    <w:p>
      <w:pPr>
        <w:ind w:firstLine="480"/>
      </w:pPr>
      <w:r>
        <w:t>說完，打了個響指，煙氣四散，藍胖子也沒了蹤影。</w:t>
      </w:r>
    </w:p>
    <w:p>
      <w:pPr>
        <w:ind w:firstLine="480"/>
      </w:pPr>
      <w:r>
        <w:t>*</w:t>
      </w:r>
    </w:p>
    <w:p>
      <w:pPr>
        <w:ind w:firstLine="480"/>
      </w:pPr>
      <w:r>
        <w:t>寧瀟瀟在甬道一寸寸的土地上仔細搜索著，想著小七說過，阿拉燈神釘就是山寨版的阿拉丁神燈，所以她試著小聲呼喚著：</w:t>
      </w:r>
    </w:p>
    <w:p>
      <w:pPr>
        <w:ind w:firstLine="480"/>
      </w:pPr>
      <w:r>
        <w:t>“神釘，神釘？你在嗎神釘？”</w:t>
      </w:r>
    </w:p>
    <w:p>
      <w:pPr>
        <w:ind w:firstLine="480"/>
      </w:pPr>
      <w:r>
        <w:t>“神釘？你要是聽到的話，你應一應我？大半夜怪冷的，你別在大馬路上躺著啊喂！”</w:t>
      </w:r>
    </w:p>
    <w:p>
      <w:pPr>
        <w:ind w:firstLine="480"/>
      </w:pPr>
      <w:r>
        <w:t>“神釘，我......yue！”</w:t>
      </w:r>
    </w:p>
    <w:p>
      <w:pPr>
        <w:ind w:firstLine="480"/>
      </w:pPr>
      <w:r>
        <w:t>她正碎碎念著，突然覺得一陣反胃，毫無征兆地扶著牆幹嘔起來。</w:t>
      </w:r>
    </w:p>
    <w:p>
      <w:r>
        <w:br w:type="page"/>
      </w:r>
    </w:p>
    <w:p>
      <w:pPr>
        <w:pStyle w:val="Heading1"/>
        <w:jc w:val="left"/>
      </w:pPr>
      <w:r>
        <w:t>第99章 你讓人圍觀她輕薄朕？</w:t>
      </w:r>
    </w:p>
    <w:p/>
    <w:p/>
    <w:p>
      <w:pPr>
        <w:ind w:firstLine="480"/>
      </w:pPr>
      <w:r>
        <w:t>寧瀟瀟足足幹嘔了一分鍾，那種不適的感覺才漸漸退下去。</w:t>
      </w:r>
    </w:p>
    <w:p>
      <w:pPr>
        <w:ind w:firstLine="480"/>
      </w:pPr>
      <w:r>
        <w:t>眾所周知，劇烈運動後會導致嘔吐。</w:t>
      </w:r>
    </w:p>
    <w:p>
      <w:pPr>
        <w:ind w:firstLine="480"/>
      </w:pPr>
      <w:r>
        <w:t>從前大學跑1500米的時候，寧瀟瀟跑完過了半個小時，就去廁所吐了個稀裏嘩啦。</w:t>
      </w:r>
    </w:p>
    <w:p>
      <w:pPr>
        <w:ind w:firstLine="480"/>
      </w:pPr>
      <w:r>
        <w:t>因此她篤定，她現在反胃作嘔，絕對是剛才跳操的運動幅度太大，導致她有了不適的症狀。</w:t>
      </w:r>
    </w:p>
    <w:p>
      <w:pPr>
        <w:ind w:firstLine="480"/>
      </w:pPr>
      <w:r>
        <w:t>她越想越氣，忍不住吐槽一句：</w:t>
      </w:r>
    </w:p>
    <w:p>
      <w:pPr>
        <w:ind w:firstLine="480"/>
      </w:pPr>
      <w:r>
        <w:t>“狗皇帝沒事幹了就會折磨人！”</w:t>
      </w:r>
    </w:p>
    <w:p>
      <w:pPr>
        <w:ind w:firstLine="480"/>
      </w:pPr>
      <w:r>
        <w:t>“每天那麽多人死，他怎麽不去死呀！”</w:t>
      </w:r>
    </w:p>
    <w:p>
      <w:pPr>
        <w:ind w:firstLine="480"/>
      </w:pPr>
      <w:r>
        <w:t>然而她這句話還沒落音，小七的聲音卻突然冒了出來：</w:t>
      </w:r>
    </w:p>
    <w:p>
      <w:pPr>
        <w:ind w:firstLine="480"/>
      </w:pPr>
      <w:r>
        <w:t>【滴滴滴~宿主已經完成許願，阿拉燈神釘即刻失效！】</w:t>
      </w:r>
    </w:p>
    <w:p>
      <w:pPr>
        <w:ind w:firstLine="480"/>
      </w:pPr>
      <w:r>
        <w:t>【納尼？你說什麽！？我許什麽願了？】</w:t>
      </w:r>
    </w:p>
    <w:p>
      <w:pPr>
        <w:ind w:firstLine="480"/>
      </w:pPr>
      <w:r>
        <w:t>【哈欠~】小七打了個哈欠，懶洋洋地說道：【宿主許什麽願了我怎麽知道？我在睡覺，突然後台提示我你已經完成許願了，我就出來跟你走個流程。現在說完了，我要繼續睡了，宿主掰掰~】</w:t>
      </w:r>
    </w:p>
    <w:p>
      <w:pPr>
        <w:ind w:firstLine="480"/>
      </w:pPr>
      <w:r>
        <w:t>寧瀟瀟愣了兩秒，開始懷疑人生：</w:t>
      </w:r>
    </w:p>
    <w:p>
      <w:pPr>
        <w:ind w:firstLine="480"/>
      </w:pPr>
      <w:r>
        <w:t>不會吧不會吧？</w:t>
      </w:r>
    </w:p>
    <w:p>
      <w:pPr>
        <w:ind w:firstLine="480"/>
      </w:pPr>
      <w:r>
        <w:t>我開玩笑吐槽了一句讓狗皇帝趕緊去死，那智障神釘不會把這個當成我的願望了吧？</w:t>
      </w:r>
    </w:p>
    <w:p>
      <w:pPr>
        <w:ind w:firstLine="480"/>
      </w:pPr>
      <w:r>
        <w:t>不成！他不能死！</w:t>
      </w:r>
    </w:p>
    <w:p>
      <w:pPr>
        <w:ind w:firstLine="480"/>
      </w:pPr>
      <w:r>
        <w:t>他死了劇情不就全崩了！</w:t>
      </w:r>
    </w:p>
    <w:p>
      <w:pPr>
        <w:ind w:firstLine="480"/>
      </w:pPr>
      <w:r>
        <w:t>寧瀟瀟這般想著，早已心急如焚，撂下燈籠不管不顧地朝著朝陽宮的方向跑去。</w:t>
      </w:r>
    </w:p>
    <w:p>
      <w:pPr>
        <w:ind w:firstLine="480"/>
      </w:pPr>
      <w:r>
        <w:t>*</w:t>
      </w:r>
    </w:p>
    <w:p>
      <w:pPr>
        <w:ind w:firstLine="480"/>
      </w:pPr>
      <w:r>
        <w:t>這會兒已經過了子時，朝陽宮大門下了鑰。</w:t>
      </w:r>
    </w:p>
    <w:p>
      <w:pPr>
        <w:ind w:firstLine="480"/>
      </w:pPr>
      <w:r>
        <w:t>守門的侍衛跟寧瀟瀟臉熟，看她火急火燎跑來，便問：“瀟瀟姑娘何事急成這樣？可是你家小主出事了？”</w:t>
      </w:r>
    </w:p>
    <w:p>
      <w:pPr>
        <w:ind w:firstLine="480"/>
      </w:pPr>
      <w:r>
        <w:t>寧瀟瀟搖頭，喘勻了氣道：“我、我要見皇上。”</w:t>
      </w:r>
    </w:p>
    <w:p>
      <w:pPr>
        <w:ind w:firstLine="480"/>
      </w:pPr>
      <w:r>
        <w:t>“這......”侍衛為難：“皇上已經歇下了，驚擾聖駕是殺頭的死罪，瀟瀟姑娘如果沒有什麽大事，還是等明日皇上下朝了再來吧。”</w:t>
      </w:r>
    </w:p>
    <w:p>
      <w:pPr>
        <w:ind w:firstLine="480"/>
      </w:pPr>
      <w:r>
        <w:t>“我沒大事大半夜跑來找皇上幹嘛......”</w:t>
      </w:r>
    </w:p>
    <w:p>
      <w:pPr>
        <w:ind w:firstLine="480"/>
      </w:pPr>
      <w:r>
        <w:t>“何人在門外聒噪？”三福的聲音從宮門內傳出來，寧瀟瀟高呼：“三福公公，是我~”</w:t>
      </w:r>
    </w:p>
    <w:p>
      <w:pPr>
        <w:ind w:firstLine="480"/>
      </w:pPr>
      <w:r>
        <w:t>一聽是她的聲音，三福二話沒說就讓人把宮門給打開了。</w:t>
      </w:r>
    </w:p>
    <w:p>
      <w:pPr>
        <w:ind w:firstLine="480"/>
      </w:pPr>
      <w:r>
        <w:t>“哎呦，你大半夜的不睡覺又折騰什麽呀？”</w:t>
      </w:r>
    </w:p>
    <w:p>
      <w:pPr>
        <w:ind w:firstLine="480"/>
      </w:pPr>
      <w:r>
        <w:t>“來不及跟公公解釋，我得先去看看皇上。”</w:t>
      </w:r>
    </w:p>
    <w:p>
      <w:pPr>
        <w:ind w:firstLine="480"/>
      </w:pPr>
      <w:r>
        <w:t>寧瀟瀟撒丫子就往裏衝，如此可嚇壞了三福。</w:t>
      </w:r>
    </w:p>
    <w:p>
      <w:pPr>
        <w:ind w:firstLine="480"/>
      </w:pPr>
      <w:r>
        <w:t>自家主子的起床氣有多嚴重他不是不知道，寧瀟瀟要是這會兒進去把陸臨淵給吵醒了，陸臨淵罰不罰她不知道，但他這個冤大頭一定少不了要挨頓呲。</w:t>
      </w:r>
    </w:p>
    <w:p>
      <w:pPr>
        <w:ind w:firstLine="480"/>
      </w:pPr>
      <w:r>
        <w:t>他死死拉住寧瀟瀟的手腕，“皇上睡著，雜家這樣放你進去皇上怪罪起來，雜家的屁股可就要遭殃了。”</w:t>
      </w:r>
    </w:p>
    <w:p>
      <w:pPr>
        <w:ind w:firstLine="480"/>
      </w:pPr>
      <w:r>
        <w:t>寧瀟瀟看一眼三福的屁股，又看一眼寢殿的門，細思極恐：“啊這，不合適吧？那我以後私底下是不是得叫你三妃娘娘？”</w:t>
      </w:r>
    </w:p>
    <w:p>
      <w:pPr>
        <w:ind w:firstLine="480"/>
      </w:pPr>
      <w:r>
        <w:t>“......”三福揮舞手中拂塵，呸了兩聲：“這都什麽跟什麽呀！雜家的意思是怕皇上惱了，要讓雜家吃板子！”</w:t>
      </w:r>
    </w:p>
    <w:p>
      <w:pPr>
        <w:ind w:firstLine="480"/>
      </w:pPr>
      <w:r>
        <w:t>你這會兒害怕吃板子？</w:t>
      </w:r>
    </w:p>
    <w:p>
      <w:pPr>
        <w:ind w:firstLine="480"/>
      </w:pPr>
      <w:r>
        <w:t>陸臨淵要朕被自己給咒死了，你板子都不用吃，可以直接被拉去陪葬了。</w:t>
      </w:r>
    </w:p>
    <w:p>
      <w:pPr>
        <w:ind w:firstLine="480"/>
      </w:pPr>
      <w:r>
        <w:t>她跟三福解釋不清，隻得胡謅：“夜裏我走前見皇上胸悶氣短，氣色不佳。回宮後又做了場夢，夢到皇上情況不太好，這才趕緊跑來看看。”</w:t>
      </w:r>
    </w:p>
    <w:p>
      <w:pPr>
        <w:ind w:firstLine="480"/>
      </w:pPr>
      <w:r>
        <w:t>三福知道寧瀟瀟是在跟他胡攪蠻纏，但他也細想了，這要是不放寧瀟瀟進去，明兒個她見著陸臨淵的時候跟他念道兩句，到頭來倒黴的還得是自己......</w:t>
      </w:r>
    </w:p>
    <w:p>
      <w:pPr>
        <w:ind w:firstLine="480"/>
      </w:pPr>
      <w:r>
        <w:t>別人當差他也當差，他這個太監頭子怎麽混得這麽慘，不是吃逼兜就是吃板子，想哭。</w:t>
      </w:r>
    </w:p>
    <w:p>
      <w:pPr>
        <w:ind w:firstLine="480"/>
      </w:pPr>
      <w:r>
        <w:t>最終在寧瀟瀟的軟磨硬泡下，他還是鬆了口，“這樣吧，雜家跟你一塊兒進去，隻看一眼便出來。切記要動作輕一點，可不敢吵醒皇上。”</w:t>
      </w:r>
    </w:p>
    <w:p>
      <w:pPr>
        <w:ind w:firstLine="480"/>
      </w:pPr>
      <w:r>
        <w:t>二人做賊似的躡手躡腳入內，摸黑一步步接近龍榻。</w:t>
      </w:r>
    </w:p>
    <w:p>
      <w:pPr>
        <w:ind w:firstLine="480"/>
      </w:pPr>
      <w:r>
        <w:t>月光灑銀披落在陸臨淵那張俊美無匹的臉上，他呼吸勻稱，麵色如常，一點也沒有病態。</w:t>
      </w:r>
    </w:p>
    <w:p>
      <w:pPr>
        <w:ind w:firstLine="480"/>
      </w:pPr>
      <w:r>
        <w:t>彼時陸臨淵還在做那場逼迫寧瀟瀟懷孕的夢，隻等三福和寧瀟瀟湊近他床前時，聽他小聲夢囈著：</w:t>
      </w:r>
    </w:p>
    <w:p>
      <w:pPr>
        <w:ind w:firstLine="480"/>
      </w:pPr>
      <w:r>
        <w:t>“寧瀟瀟......瀟瀟......”</w:t>
      </w:r>
    </w:p>
    <w:p>
      <w:pPr>
        <w:ind w:firstLine="480"/>
      </w:pPr>
      <w:r>
        <w:t>寧瀟瀟一滯。</w:t>
      </w:r>
    </w:p>
    <w:p>
      <w:pPr>
        <w:ind w:firstLine="480"/>
      </w:pPr>
      <w:r>
        <w:t>他沒事吧？</w:t>
      </w:r>
    </w:p>
    <w:p>
      <w:pPr>
        <w:ind w:firstLine="480"/>
      </w:pPr>
      <w:r>
        <w:t>他做夢喊我名字幹嘛？</w:t>
      </w:r>
    </w:p>
    <w:p>
      <w:pPr>
        <w:ind w:firstLine="480"/>
      </w:pPr>
      <w:r>
        <w:t>三福捂嘴偷笑：“且看著，皇上做夢都在喚著你的名字，哪裏有身子不適的樣子？若說不適，隻怕是心下計較著美人未入懷，夜難安枕吧？”</w:t>
      </w:r>
    </w:p>
    <w:p>
      <w:pPr>
        <w:ind w:firstLine="480"/>
      </w:pPr>
      <w:r>
        <w:t>三福這張嘴一貫如此，寧瀟瀟懶得搭理他，確定陸臨淵沒事後，本和三福要走了。</w:t>
      </w:r>
    </w:p>
    <w:p>
      <w:pPr>
        <w:ind w:firstLine="480"/>
      </w:pPr>
      <w:r>
        <w:t>人都快走到寢殿門口時，卻突然聽見陸臨淵大喊了一聲：</w:t>
      </w:r>
    </w:p>
    <w:p>
      <w:pPr>
        <w:ind w:firstLine="480"/>
      </w:pPr>
      <w:r>
        <w:t>“放肆！你竟敢暗算朕？”</w:t>
      </w:r>
    </w:p>
    <w:p>
      <w:pPr>
        <w:ind w:firstLine="480"/>
      </w:pPr>
      <w:r>
        <w:t>兩人麵麵相覷，登時覺得有些不妥。</w:t>
      </w:r>
    </w:p>
    <w:p>
      <w:pPr>
        <w:ind w:firstLine="480"/>
      </w:pPr>
      <w:r>
        <w:t>三福：“怕不是招了刺客？”他衝門外喚道：“來人呐，有刺客！護駕！”</w:t>
      </w:r>
    </w:p>
    <w:p>
      <w:pPr>
        <w:ind w:firstLine="480"/>
      </w:pPr>
      <w:r>
        <w:t>殊不知陸臨淵這句話，也是喊給他夢中的寧瀟瀟的。</w:t>
      </w:r>
    </w:p>
    <w:p>
      <w:pPr>
        <w:ind w:firstLine="480"/>
      </w:pPr>
      <w:r>
        <w:t>寧瀟瀟則第一時間又跑了回去。</w:t>
      </w:r>
    </w:p>
    <w:p>
      <w:pPr>
        <w:ind w:firstLine="480"/>
      </w:pPr>
      <w:r>
        <w:t>進了內殿，跑的太快沒注意腳下。</w:t>
      </w:r>
    </w:p>
    <w:p>
      <w:pPr>
        <w:ind w:firstLine="480"/>
      </w:pPr>
      <w:r>
        <w:t>之前被神釘頂翻在地的朝靴，被寧瀟瀟一腳踩下去，足下失衡的她高呼了一聲‘哎呦我去’，然後不偏不倚地飛向了暴君的床。</w:t>
      </w:r>
    </w:p>
    <w:p>
      <w:pPr>
        <w:ind w:firstLine="480"/>
      </w:pPr>
      <w:r>
        <w:t>‘biaji’一聲，和陸臨淵來了個親密接觸。</w:t>
      </w:r>
    </w:p>
    <w:p>
      <w:pPr>
        <w:ind w:firstLine="480"/>
      </w:pPr>
      <w:r>
        <w:t>她柔軟的唇瓣覆在了他的薄唇上，愣是把陸臨淵給親醒了！</w:t>
      </w:r>
    </w:p>
    <w:p>
      <w:pPr>
        <w:ind w:firstLine="480"/>
      </w:pPr>
      <w:r>
        <w:t>兩人都還未反應過來的時候，大批侍衛在三福的帶領下，提著燈籠闖入寢殿。</w:t>
      </w:r>
    </w:p>
    <w:p>
      <w:pPr>
        <w:ind w:firstLine="480"/>
      </w:pPr>
      <w:r>
        <w:t>見寧瀟瀟趴在陸臨淵身上，正跟他你儂我儂纏綿著，侍衛們瞪大了眼睛，生怕看不仔細錯過這精彩場麵。</w:t>
      </w:r>
    </w:p>
    <w:p>
      <w:pPr>
        <w:ind w:firstLine="480"/>
      </w:pPr>
      <w:r>
        <w:t>三福也傻了。</w:t>
      </w:r>
    </w:p>
    <w:p>
      <w:pPr>
        <w:ind w:firstLine="480"/>
      </w:pPr>
      <w:r>
        <w:t>刺客是沒看見，倒是看見了這一幕春光。</w:t>
      </w:r>
    </w:p>
    <w:p>
      <w:pPr>
        <w:ind w:firstLine="480"/>
      </w:pPr>
      <w:r>
        <w:t>這寧瀟瀟也真是的！女孩子家家如此不矜持，這一刻半刻的，她也忍不住嗎？</w:t>
      </w:r>
    </w:p>
    <w:p>
      <w:pPr>
        <w:ind w:firstLine="480"/>
      </w:pPr>
      <w:r>
        <w:t>陸臨淵一把將寧瀟瀟推開，猛地從床上坐起來。</w:t>
      </w:r>
    </w:p>
    <w:p>
      <w:pPr>
        <w:ind w:firstLine="480"/>
      </w:pPr>
      <w:r>
        <w:t>寧瀟瀟社死到腳指頭抓地，她結巴著解釋：“皇、皇上，奴婢不是故意的......”</w:t>
      </w:r>
    </w:p>
    <w:p>
      <w:pPr>
        <w:ind w:firstLine="480"/>
      </w:pPr>
      <w:r>
        <w:t>一邊解釋，還一邊舔了舔自己的嘴唇，像是在回味什麽。</w:t>
      </w:r>
    </w:p>
    <w:p>
      <w:pPr>
        <w:ind w:firstLine="480"/>
      </w:pPr>
      <w:r>
        <w:t>陸臨淵狠狠瞪她一眼，又見自己床前圍了這麽多人，三福還成了領頭羊，更是暴怒不已，指著三福罵道：</w:t>
      </w:r>
    </w:p>
    <w:p>
      <w:pPr>
        <w:ind w:firstLine="480"/>
      </w:pPr>
      <w:r>
        <w:t>“放肆！你好大的狗膽！夜半三更竟然帶著她潛入朕的寢宮......還叫來這麽多人圍觀......”</w:t>
      </w:r>
    </w:p>
    <w:p>
      <w:pPr>
        <w:ind w:firstLine="480"/>
      </w:pPr>
      <w:r>
        <w:t>說話間，他臉頰漲的通紅，聲音也漸漸弱下去：</w:t>
      </w:r>
    </w:p>
    <w:p>
      <w:pPr>
        <w:ind w:firstLine="480"/>
      </w:pPr>
      <w:r>
        <w:t>“圍觀她......輕薄於朕！”</w:t>
      </w:r>
    </w:p>
    <w:p>
      <w:r>
        <w:br w:type="page"/>
      </w:r>
    </w:p>
    <w:p>
      <w:pPr>
        <w:pStyle w:val="Heading1"/>
        <w:jc w:val="left"/>
      </w:pPr>
      <w:r>
        <w:t>第100章 好人一生生八胎</w:t>
      </w:r>
    </w:p>
    <w:p/>
    <w:p/>
    <w:p>
      <w:pPr>
        <w:ind w:firstLine="480"/>
      </w:pPr>
      <w:r>
        <w:t>三福忙著解釋：“皇上，奴才......”</w:t>
      </w:r>
    </w:p>
    <w:p>
      <w:pPr>
        <w:ind w:firstLine="480"/>
      </w:pPr>
      <w:r>
        <w:t>“閉嘴！”陸臨淵抄起枕頭就朝他砸了過去。</w:t>
      </w:r>
    </w:p>
    <w:p>
      <w:pPr>
        <w:ind w:firstLine="480"/>
      </w:pPr>
      <w:r>
        <w:t>三福一臉委屈：Ծ‸Ծ</w:t>
      </w:r>
    </w:p>
    <w:p>
      <w:pPr>
        <w:ind w:firstLine="480"/>
      </w:pPr>
      <w:r>
        <w:t>果然不出他所料。</w:t>
      </w:r>
    </w:p>
    <w:p>
      <w:pPr>
        <w:ind w:firstLine="480"/>
      </w:pPr>
      <w:r>
        <w:t>東窗事發，寧瀟瀟還有的解釋，他卻連呼吸都是錯的。</w:t>
      </w:r>
    </w:p>
    <w:p>
      <w:pPr>
        <w:ind w:firstLine="480"/>
      </w:pPr>
      <w:r>
        <w:t>這麽多年的主仆情誼，終究是錯付了。</w:t>
      </w:r>
    </w:p>
    <w:p>
      <w:pPr>
        <w:ind w:firstLine="480"/>
      </w:pPr>
      <w:r>
        <w:t>陸臨淵是皇帝，皇帝最重視的就是自己的臉麵。</w:t>
      </w:r>
    </w:p>
    <w:p>
      <w:pPr>
        <w:ind w:firstLine="480"/>
      </w:pPr>
      <w:r>
        <w:t>偏那些侍衛也不長眼，撞見了這樣羞羞的事也不知道避諱。</w:t>
      </w:r>
    </w:p>
    <w:p>
      <w:pPr>
        <w:ind w:firstLine="480"/>
      </w:pPr>
      <w:r>
        <w:t>陸臨淵厲聲道：“今日無故闖入朕寢宮之人，杖責五十！”</w:t>
      </w:r>
    </w:p>
    <w:p>
      <w:pPr>
        <w:ind w:firstLine="480"/>
      </w:pPr>
      <w:r>
        <w:t>三福小可憐：“那奴才呢......”</w:t>
      </w:r>
    </w:p>
    <w:p>
      <w:pPr>
        <w:ind w:firstLine="480"/>
      </w:pPr>
      <w:r>
        <w:t>“你？你杖責五十，再掌嘴五十！滾出去！”</w:t>
      </w:r>
    </w:p>
    <w:p>
      <w:pPr>
        <w:ind w:firstLine="480"/>
      </w:pPr>
      <w:r>
        <w:t>鬧劇結束，眾人散去。</w:t>
      </w:r>
    </w:p>
    <w:p>
      <w:pPr>
        <w:ind w:firstLine="480"/>
      </w:pPr>
      <w:r>
        <w:t>寢殿霎時又變得昏沉暗淡，隻有朦朧月影透進來微微的光亮。</w:t>
      </w:r>
    </w:p>
    <w:p>
      <w:pPr>
        <w:ind w:firstLine="480"/>
      </w:pPr>
      <w:r>
        <w:t>寧瀟瀟想要摸黑跑路，她一路貼著牆根走，躡手躡腳的像個偷心盜賊：</w:t>
      </w:r>
    </w:p>
    <w:p>
      <w:pPr>
        <w:ind w:firstLine="480"/>
      </w:pPr>
      <w:r>
        <w:t>【你看不見我你看不見我你看不見我！】</w:t>
      </w:r>
    </w:p>
    <w:p>
      <w:pPr>
        <w:ind w:firstLine="480"/>
      </w:pPr>
      <w:r>
        <w:t>眼瞅著就要走到門口了，突然一個鵝羽軟枕向她飛過來，不偏不倚地砸中了她的小腦袋。</w:t>
      </w:r>
    </w:p>
    <w:p>
      <w:pPr>
        <w:ind w:firstLine="480"/>
      </w:pPr>
      <w:r>
        <w:t>“哎呦呦......”</w:t>
      </w:r>
    </w:p>
    <w:p>
      <w:pPr>
        <w:ind w:firstLine="480"/>
      </w:pPr>
      <w:r>
        <w:t>“你打量著朕是個瞎子嗎？”</w:t>
      </w:r>
    </w:p>
    <w:p>
      <w:pPr>
        <w:ind w:firstLine="480"/>
      </w:pPr>
      <w:r>
        <w:t>“皇上，奴婢......”</w:t>
      </w:r>
    </w:p>
    <w:p>
      <w:pPr>
        <w:ind w:firstLine="480"/>
      </w:pPr>
      <w:r>
        <w:t>“滾過來！”</w:t>
      </w:r>
    </w:p>
    <w:p>
      <w:pPr>
        <w:ind w:firstLine="480"/>
      </w:pPr>
      <w:r>
        <w:t>“哦......”</w:t>
      </w:r>
    </w:p>
    <w:p>
      <w:pPr>
        <w:ind w:firstLine="480"/>
      </w:pPr>
      <w:r>
        <w:t>她耷拉著腦袋，邁著小碎步朝陸臨淵床前挪動著。</w:t>
      </w:r>
    </w:p>
    <w:p>
      <w:pPr>
        <w:ind w:firstLine="480"/>
      </w:pPr>
      <w:r>
        <w:t>陸臨淵一把抓住她的手腕，將她拉到了龍床之上。</w:t>
      </w:r>
    </w:p>
    <w:p>
      <w:pPr>
        <w:ind w:firstLine="480"/>
      </w:pPr>
      <w:r>
        <w:t>她一個踉蹌，臉貼在了他的大腿上。</w:t>
      </w:r>
    </w:p>
    <w:p>
      <w:pPr>
        <w:ind w:firstLine="480"/>
      </w:pPr>
      <w:r>
        <w:t>角度尷尬！她抬頭與暴君麵麵相覷，一陣頭腦風暴後決定：</w:t>
      </w:r>
    </w:p>
    <w:p>
      <w:pPr>
        <w:ind w:firstLine="480"/>
      </w:pPr>
      <w:r>
        <w:t>三十六計哭為上策！</w:t>
      </w:r>
    </w:p>
    <w:p>
      <w:pPr>
        <w:ind w:firstLine="480"/>
      </w:pPr>
      <w:r>
        <w:t>還沒等陸臨淵開口訓斥她，她又哇的一聲哭了出來：“嗚嗚嗚~皇上饒命，奴婢不是有心的！”</w:t>
      </w:r>
    </w:p>
    <w:p>
      <w:pPr>
        <w:ind w:firstLine="480"/>
      </w:pPr>
      <w:r>
        <w:t>此刻的暴君才不會再被鱷魚的眼淚所蒙騙，管她哭不哭，他依舊凶巴巴：</w:t>
      </w:r>
    </w:p>
    <w:p>
      <w:pPr>
        <w:ind w:firstLine="480"/>
      </w:pPr>
      <w:r>
        <w:t>“再哭，朕挖了你的眼睛。”</w:t>
      </w:r>
    </w:p>
    <w:p>
      <w:pPr>
        <w:ind w:firstLine="480"/>
      </w:pPr>
      <w:r>
        <w:t>寧瀟瀟的水龍頭瞬間關閘，大聲嗚哇也改成了小聲啜泣。</w:t>
      </w:r>
    </w:p>
    <w:p>
      <w:pPr>
        <w:ind w:firstLine="480"/>
      </w:pPr>
      <w:r>
        <w:t>如此一來，更顯得楚楚可憐了。</w:t>
      </w:r>
    </w:p>
    <w:p>
      <w:pPr>
        <w:ind w:firstLine="480"/>
      </w:pPr>
      <w:r>
        <w:t>陸臨淵托起她的下巴，迫她抬頭看著自己，“你夜半三更跑來占朕便宜，便宜得了你還要哭？你哭什麽？”</w:t>
      </w:r>
    </w:p>
    <w:p>
      <w:pPr>
        <w:ind w:firstLine="480"/>
      </w:pPr>
      <w:r>
        <w:t>寧瀟瀟：“皇上誤會了，奴婢不是來占皇上便宜的，奴婢就是來看看皇上你死沒死......”</w:t>
      </w:r>
    </w:p>
    <w:p>
      <w:pPr>
        <w:ind w:firstLine="480"/>
      </w:pPr>
      <w:r>
        <w:t>“嗯？”陸臨淵怒氣更添幾分，捏著寧瀟瀟下巴的手漸漸用力，“你說什麽？”</w:t>
      </w:r>
    </w:p>
    <w:p>
      <w:pPr>
        <w:ind w:firstLine="480"/>
      </w:pPr>
      <w:r>
        <w:t>寧瀟瀟痛得齜牙咧嘴，“奴婢做了個夢，夢到皇上身體不適，就趕緊跑來朝陽宮查看查看情況。一不小心又被皇上宮裏不知道什麽東西給絆倒了......”</w:t>
      </w:r>
    </w:p>
    <w:p>
      <w:pPr>
        <w:ind w:firstLine="480"/>
      </w:pPr>
      <w:r>
        <w:t>她癟嘴，碎碎念：“那也不怪奴婢嘛......誰讓你宮裏亂七八糟的東西丟了一地，每次還都會被我給踩到絆倒摔跤......”</w:t>
      </w:r>
    </w:p>
    <w:p>
      <w:pPr>
        <w:ind w:firstLine="480"/>
      </w:pPr>
      <w:r>
        <w:t>“如此說來，朕還要謝謝你了？”</w:t>
      </w:r>
    </w:p>
    <w:p>
      <w:pPr>
        <w:ind w:firstLine="480"/>
      </w:pPr>
      <w:r>
        <w:t>“啊？不用不用！這事兒都是奴婢的錯，奴婢這就去領罰。”</w:t>
      </w:r>
    </w:p>
    <w:p>
      <w:pPr>
        <w:ind w:firstLine="480"/>
      </w:pPr>
      <w:r>
        <w:t>趁著陸臨淵的手卸了些力，寧瀟瀟抓住機會逃脫魔爪，“五十大板嘛！奴婢這就去！”</w:t>
      </w:r>
    </w:p>
    <w:p>
      <w:pPr>
        <w:ind w:firstLine="480"/>
      </w:pPr>
      <w:r>
        <w:t>【我傻的嗎！等下我出門就給屁股上墊兩塊厚棉花，再給慎刑司的小哥點銀子，讓他裝模作樣打我兩下就完事了！】</w:t>
      </w:r>
    </w:p>
    <w:p>
      <w:pPr>
        <w:ind w:firstLine="480"/>
      </w:pPr>
      <w:r>
        <w:t>陸臨淵眼神玩味打量著她，“讓慎刑司的人打你，朕怕髒了刑棍。”</w:t>
      </w:r>
    </w:p>
    <w:p>
      <w:pPr>
        <w:ind w:firstLine="480"/>
      </w:pPr>
      <w:r>
        <w:t>他說完，五指化掌，猝不及防在寧瀟瀟的屁股上拍了一下。</w:t>
      </w:r>
    </w:p>
    <w:p>
      <w:pPr>
        <w:ind w:firstLine="480"/>
      </w:pPr>
      <w:r>
        <w:t>‘啪’的一聲，可比大逼兜響亮多了。</w:t>
      </w:r>
    </w:p>
    <w:p>
      <w:pPr>
        <w:ind w:firstLine="480"/>
      </w:pPr>
      <w:r>
        <w:t>寧瀟瀟捂著屁股紅了臉，“皇上你......”</w:t>
      </w:r>
    </w:p>
    <w:p>
      <w:pPr>
        <w:ind w:firstLine="480"/>
      </w:pPr>
      <w:r>
        <w:t>“再敢打擾朕睡覺，朕剁了你！”陸臨淵重新躺下，側身而眠，“滾吧。”</w:t>
      </w:r>
    </w:p>
    <w:p>
      <w:pPr>
        <w:ind w:firstLine="480"/>
      </w:pPr>
      <w:r>
        <w:t>寧瀟瀟感覺自己被人吃了豆腐，但她沒有證據。</w:t>
      </w:r>
    </w:p>
    <w:p>
      <w:pPr>
        <w:ind w:firstLine="480"/>
      </w:pPr>
      <w:r>
        <w:t>轉過身去的暴君猩紅的舌尖勾出來，在唇瓣上舐了舐。</w:t>
      </w:r>
    </w:p>
    <w:p>
      <w:pPr>
        <w:ind w:firstLine="480"/>
      </w:pPr>
      <w:r>
        <w:t>嗯......</w:t>
      </w:r>
    </w:p>
    <w:p>
      <w:pPr>
        <w:ind w:firstLine="480"/>
      </w:pPr>
      <w:r>
        <w:t>雖然但是，她嘴唇還挺軟的。</w:t>
      </w:r>
    </w:p>
    <w:p>
      <w:pPr>
        <w:ind w:firstLine="480"/>
      </w:pPr>
      <w:r>
        <w:t>好親。</w:t>
      </w:r>
    </w:p>
    <w:p>
      <w:pPr>
        <w:ind w:firstLine="480"/>
      </w:pPr>
      <w:r>
        <w:t>耳邊又聽寧瀟瀟憤憤不平的心聲：</w:t>
      </w:r>
    </w:p>
    <w:p>
      <w:pPr>
        <w:ind w:firstLine="480"/>
      </w:pPr>
      <w:r>
        <w:t>【我就不該管你死活！】</w:t>
      </w:r>
    </w:p>
    <w:p>
      <w:pPr>
        <w:ind w:firstLine="480"/>
      </w:pPr>
      <w:r>
        <w:t>【你等著吧！等我找到阿拉燈神釘，我就立刻跟它許願！】</w:t>
      </w:r>
    </w:p>
    <w:p>
      <w:pPr>
        <w:ind w:firstLine="480"/>
      </w:pPr>
      <w:r>
        <w:t>【我要讓你再懷孕一次！還是必須生出來的那種！】</w:t>
      </w:r>
    </w:p>
    <w:p>
      <w:pPr>
        <w:ind w:firstLine="480"/>
      </w:pPr>
      <w:r>
        <w:t>“......”</w:t>
      </w:r>
    </w:p>
    <w:p>
      <w:pPr>
        <w:ind w:firstLine="480"/>
      </w:pPr>
      <w:r>
        <w:t>陸臨淵覺得自己小腹一緊。</w:t>
      </w:r>
    </w:p>
    <w:p>
      <w:pPr>
        <w:ind w:firstLine="480"/>
      </w:pPr>
      <w:r>
        <w:t>又來？</w:t>
      </w:r>
    </w:p>
    <w:p>
      <w:pPr>
        <w:ind w:firstLine="480"/>
      </w:pPr>
      <w:r>
        <w:t>你要是再敢讓朕懷孕，朕就給你背上套個殼把你踢到禦湖裏去，讓你當王八！</w:t>
      </w:r>
    </w:p>
    <w:p>
      <w:pPr>
        <w:ind w:firstLine="480"/>
      </w:pPr>
      <w:r>
        <w:t>寧瀟瀟聲音甜美：“皇上早些休息，奴婢告退。”</w:t>
      </w:r>
    </w:p>
    <w:p>
      <w:pPr>
        <w:ind w:firstLine="480"/>
      </w:pPr>
      <w:r>
        <w:t>【嘶......那神釘掉在哪兒了到底？】</w:t>
      </w:r>
    </w:p>
    <w:p>
      <w:pPr>
        <w:ind w:firstLine="480"/>
      </w:pPr>
      <w:r>
        <w:t>【甬道仔細找過了一邊了，也沒有啊。】</w:t>
      </w:r>
    </w:p>
    <w:p>
      <w:pPr>
        <w:ind w:firstLine="480"/>
      </w:pPr>
      <w:r>
        <w:t>【我又沒有許願，幹嘛要說我許願成功了？】</w:t>
      </w:r>
    </w:p>
    <w:p>
      <w:pPr>
        <w:ind w:firstLine="480"/>
      </w:pPr>
      <w:r>
        <w:t>【不成，我得再找找！】</w:t>
      </w:r>
    </w:p>
    <w:p>
      <w:pPr>
        <w:ind w:firstLine="480"/>
      </w:pPr>
      <w:r>
        <w:t>寧瀟瀟漸行漸遠，聲音也越來越遠。</w:t>
      </w:r>
    </w:p>
    <w:p>
      <w:pPr>
        <w:ind w:firstLine="480"/>
      </w:pPr>
      <w:r>
        <w:t>但陸臨淵還是提取到了她這番話的重點。</w:t>
      </w:r>
    </w:p>
    <w:p>
      <w:pPr>
        <w:ind w:firstLine="480"/>
      </w:pPr>
      <w:r>
        <w:t>她應該是有個什麽寶貝，叫作......神釘？</w:t>
      </w:r>
    </w:p>
    <w:p>
      <w:pPr>
        <w:ind w:firstLine="480"/>
      </w:pPr>
      <w:r>
        <w:t>那玩意能讓人心想事成，她上回八成就是用那個鬼東西讓朕懷孕的！</w:t>
      </w:r>
    </w:p>
    <w:p>
      <w:pPr>
        <w:ind w:firstLine="480"/>
      </w:pPr>
      <w:r>
        <w:t>現在她把那東西丟了？還丟到了甬道上？</w:t>
      </w:r>
    </w:p>
    <w:p>
      <w:pPr>
        <w:ind w:firstLine="480"/>
      </w:pPr>
      <w:r>
        <w:t>這麽好的東西，讓朕知道了，你還想找得到？</w:t>
      </w:r>
    </w:p>
    <w:p>
      <w:pPr>
        <w:ind w:firstLine="480"/>
      </w:pPr>
      <w:r>
        <w:t>嗬嗬，拿來吧你！</w:t>
      </w:r>
    </w:p>
    <w:p>
      <w:pPr>
        <w:ind w:firstLine="480"/>
      </w:pPr>
      <w:r>
        <w:t>*</w:t>
      </w:r>
    </w:p>
    <w:p>
      <w:pPr>
        <w:ind w:firstLine="480"/>
      </w:pPr>
      <w:r>
        <w:t>彼時，寧瀟瀟正在甬道上仔細搜索著，突然前後夾擊來了一大波侍衛。</w:t>
      </w:r>
    </w:p>
    <w:p>
      <w:pPr>
        <w:ind w:firstLine="480"/>
      </w:pPr>
      <w:r>
        <w:t>他們手中提著燈籠，將整條從朝陽宮回鍾粹宮的甬道都封鎖起來。</w:t>
      </w:r>
    </w:p>
    <w:p>
      <w:pPr>
        <w:ind w:firstLine="480"/>
      </w:pPr>
      <w:r>
        <w:t>領頭的侍衛問寧瀟瀟：“你是哪兒個宮裏的婢女？夜半三更在此地作甚？”</w:t>
      </w:r>
    </w:p>
    <w:p>
      <w:pPr>
        <w:ind w:firstLine="480"/>
      </w:pPr>
      <w:r>
        <w:t>“我是鍾粹宮負責伺候顧常在的，顧常在今夜侍寢後回宮路上丟了個耳環，特讓奴婢回來找。”</w:t>
      </w:r>
    </w:p>
    <w:p>
      <w:pPr>
        <w:ind w:firstLine="480"/>
      </w:pPr>
      <w:r>
        <w:t>侍衛頭子衝她擺擺手：“去去去，皇上也在此地丟了東西，讓咱們封鎖甬道將東西找出來。你家小主那耳環若是咱們見著了，自會留意幫你收下，送回鍾粹宮去。”</w:t>
      </w:r>
    </w:p>
    <w:p>
      <w:pPr>
        <w:ind w:firstLine="480"/>
      </w:pPr>
      <w:r>
        <w:t>言罷不由分說，就將她給趕走了。</w:t>
      </w:r>
    </w:p>
    <w:p>
      <w:pPr>
        <w:ind w:firstLine="480"/>
      </w:pPr>
      <w:r>
        <w:t>悻悻回宮的寧瀟瀟強行把小七喊了出來：【你總得給我個解釋吧？神釘被我弄丟了，我根本就沒有許願，它為什麽說我許願成功了？】</w:t>
      </w:r>
    </w:p>
    <w:p>
      <w:pPr>
        <w:ind w:firstLine="480"/>
      </w:pPr>
      <w:r>
        <w:t>小七半睡半醒，迷迷糊糊地說：【神釘任何人都可以拿來許願，說不定是被誰撿走了......許願結束後神釘會消失，宿主還是別找了，找到了也是白搭。】</w:t>
      </w:r>
    </w:p>
    <w:p>
      <w:pPr>
        <w:ind w:firstLine="480"/>
      </w:pPr>
      <w:r>
        <w:t>寧瀟瀟痛失一次許願機會，氣得她躺在床上捶胸頓足。</w:t>
      </w:r>
    </w:p>
    <w:p>
      <w:pPr>
        <w:ind w:firstLine="480"/>
      </w:pPr>
      <w:r>
        <w:t>另一頭，侍衛領旨將朝陽宮往返鍾粹宮這一路的甬道上所有釘狀物品收集回來。</w:t>
      </w:r>
    </w:p>
    <w:p>
      <w:pPr>
        <w:ind w:firstLine="480"/>
      </w:pPr>
      <w:r>
        <w:t>此刻陸臨淵麵前擺著一排釘子，長釘、短釘、螺旋釘、馬蹄釘，種類倒是還挺多。</w:t>
      </w:r>
    </w:p>
    <w:p>
      <w:pPr>
        <w:ind w:firstLine="480"/>
      </w:pPr>
      <w:r>
        <w:t>他先是道：“去把灑掃這一段甬道的宮人抓起來，打一頓丟去辛者庫服役。日日灑掃還能遺落這麽多釘子在路上，若是驚了馬刺了人當如何？”</w:t>
      </w:r>
    </w:p>
    <w:p>
      <w:pPr>
        <w:ind w:firstLine="480"/>
      </w:pPr>
      <w:r>
        <w:t>侍衛領命退下後，他便開始將那些釘子一個個拿起來在手中把玩著：</w:t>
      </w:r>
    </w:p>
    <w:p>
      <w:pPr>
        <w:ind w:firstLine="480"/>
      </w:pPr>
      <w:r>
        <w:t>這玩意兒......當真可以許願？</w:t>
      </w:r>
    </w:p>
    <w:p>
      <w:pPr>
        <w:ind w:firstLine="480"/>
      </w:pPr>
      <w:r>
        <w:t>那朕要讓寧瀟瀟懷孕！</w:t>
      </w:r>
    </w:p>
    <w:p>
      <w:pPr>
        <w:ind w:firstLine="480"/>
      </w:pPr>
      <w:r>
        <w:t>一胎八寶！</w:t>
      </w:r>
    </w:p>
    <w:p>
      <w:pPr>
        <w:ind w:firstLine="480"/>
      </w:pPr>
      <w:r>
        <w:t>讓她化身為母豬流鼻祖！</w:t>
      </w:r>
    </w:p>
    <w:p>
      <w:pPr>
        <w:ind w:firstLine="480"/>
      </w:pPr>
      <w:r>
        <w:t>讓她生個夠！</w:t>
      </w:r>
    </w:p>
    <w:p>
      <w:pPr>
        <w:ind w:firstLine="480"/>
      </w:pPr>
      <w:r>
        <w:t>她自己生夠了，就不用再編排朕生崽崽了！</w:t>
      </w:r>
    </w:p>
    <w:p>
      <w:pPr>
        <w:ind w:firstLine="480"/>
      </w:pPr>
      <w:r>
        <w:t>哼！╭(╯^╰)╮</w:t>
      </w:r>
    </w:p>
    <w:p>
      <w:r>
        <w:br w:type="page"/>
      </w:r>
    </w:p>
    <w:p>
      <w:pPr>
        <w:pStyle w:val="Heading1"/>
        <w:jc w:val="left"/>
      </w:pPr>
      <w:r>
        <w:t>第101章 佛口蛇心</w:t>
      </w:r>
    </w:p>
    <w:p/>
    <w:p/>
    <w:p>
      <w:pPr>
        <w:ind w:firstLine="480"/>
      </w:pPr>
      <w:r>
        <w:t>過了十月，京都邁入冬季，天氣漸漸轉涼。</w:t>
      </w:r>
    </w:p>
    <w:p>
      <w:pPr>
        <w:ind w:firstLine="480"/>
      </w:pPr>
      <w:r>
        <w:t>都說夏困冬饞，可這兩日寧瀟瀟卻絲毫沒有胃口，時常還會無故幹嘔。</w:t>
      </w:r>
    </w:p>
    <w:p>
      <w:pPr>
        <w:ind w:firstLine="480"/>
      </w:pPr>
      <w:r>
        <w:t>從前在現代的時候她有胃病，也會經常出現這樣的情況，所以她隻當是原主身體不太好，隨便吃了點養胃的東西，也沒把這件事放在心上。</w:t>
      </w:r>
    </w:p>
    <w:p>
      <w:pPr>
        <w:ind w:firstLine="480"/>
      </w:pPr>
      <w:r>
        <w:t>天冷了，各宮都在主子殿裏供上了炭盆。</w:t>
      </w:r>
    </w:p>
    <w:p>
      <w:pPr>
        <w:ind w:firstLine="480"/>
      </w:pPr>
      <w:r>
        <w:t>顧似錦心善，自掏腰包給宮人房中也添了上好的銀炭，便是皇後宮中的宮人，也用不上這樣好的炭火。</w:t>
      </w:r>
    </w:p>
    <w:p>
      <w:pPr>
        <w:ind w:firstLine="480"/>
      </w:pPr>
      <w:r>
        <w:t>凜冬將至，大夥兒心是暖的，伺候起她來也格外上心。</w:t>
      </w:r>
    </w:p>
    <w:p>
      <w:pPr>
        <w:ind w:firstLine="480"/>
      </w:pPr>
      <w:r>
        <w:t>別的宮裏，主子和奴才尊卑分明，甚少能聽見歡聲笑語。</w:t>
      </w:r>
    </w:p>
    <w:p>
      <w:pPr>
        <w:ind w:firstLine="480"/>
      </w:pPr>
      <w:r>
        <w:t>但顧似錦宮裏每天從早到晚都熱熱鬧鬧的，主仆打成一片，關係好的跟什麽似的。</w:t>
      </w:r>
    </w:p>
    <w:p>
      <w:pPr>
        <w:ind w:firstLine="480"/>
      </w:pPr>
      <w:r>
        <w:t>隔壁端妃的婢女看了也心生羨慕，“你瞧顧常在她們的東偏殿日日多熱鬧，我聽說顧常在自掏腰包，給他們用的都是銀炭。咱們宮裏的木炭燒起來煙氣大，大半夜能嗆死個人，總得開窗通風，還不如不燒。”</w:t>
      </w:r>
    </w:p>
    <w:p>
      <w:pPr>
        <w:ind w:firstLine="480"/>
      </w:pPr>
      <w:r>
        <w:t>“人家主子雖然隻是個常在，但是聖眷優渥，隔三差五的被抬去侍寢。咱們娘娘雖然在妃位，但眼瞅著內務府看皇上臉色做事，過冬給娘娘送來的衣料，倒還不如顧常在的。”</w:t>
      </w:r>
    </w:p>
    <w:p>
      <w:pPr>
        <w:ind w:firstLine="480"/>
      </w:pPr>
      <w:r>
        <w:t>“到底是顧常在體麵也懂規矩，即便內務府送了再好的東西來，她也不穿。守著自己常在的本分，日子過得樂嗬，誰不羨慕呢？”</w:t>
      </w:r>
    </w:p>
    <w:p>
      <w:pPr>
        <w:ind w:firstLine="480"/>
      </w:pPr>
      <w:r>
        <w:t>她們議論的聲音被秀兒聽見了，秀兒旋即板著臉訓斥起來，“可長膽子了，背地裏都敢議論起了娘娘？”</w:t>
      </w:r>
    </w:p>
    <w:p>
      <w:pPr>
        <w:ind w:firstLine="480"/>
      </w:pPr>
      <w:r>
        <w:t>“奴婢不敢......”</w:t>
      </w:r>
    </w:p>
    <w:p>
      <w:pPr>
        <w:ind w:firstLine="480"/>
      </w:pPr>
      <w:r>
        <w:t>“你們不敢？我可聽得真真兒的！羨慕顧常在給宮人備銀炭，當奴才的下賤坯子還瞧不上木炭了是吧？那便好，打今兒起就停了你們的炭火，你們有能耐的就跑去東偏殿問顧常在要！你看她搭理不搭理你們！”</w:t>
      </w:r>
    </w:p>
    <w:p>
      <w:pPr>
        <w:ind w:firstLine="480"/>
      </w:pPr>
      <w:r>
        <w:t>“秀兒姑姑息怒，奴婢不敢了......”</w:t>
      </w:r>
    </w:p>
    <w:p>
      <w:pPr>
        <w:ind w:firstLine="480"/>
      </w:pPr>
      <w:r>
        <w:t>議論聲引起了端妃的注意，她上前低低問了一句，“什麽事兒？”</w:t>
      </w:r>
    </w:p>
    <w:p>
      <w:pPr>
        <w:ind w:firstLine="480"/>
      </w:pPr>
      <w:r>
        <w:t>秀兒將宮女們的言論說給端妃聽，端妃聽罷倒沒說什麽，反而笑著將兩名宮女攙扶起來，“原是本宮忽略了你們的感受。明兒個便給你們也換上銀炭，讓你們能睡個安穩覺。”</w:t>
      </w:r>
    </w:p>
    <w:p>
      <w:pPr>
        <w:ind w:firstLine="480"/>
      </w:pPr>
      <w:r>
        <w:t>宮女惶恐不已，“奴婢不敢奢求許多，娘娘現在對奴婢就已經很好了，是奴婢不知足，說了糊塗話......”</w:t>
      </w:r>
    </w:p>
    <w:p>
      <w:pPr>
        <w:ind w:firstLine="480"/>
      </w:pPr>
      <w:r>
        <w:t>端妃笑，“哪裏是糊塗話？你們放心，你們伺候本宮，本宮自然也希望你們能日子過得舒坦些不是？好了，別害怕了，去忙去吧。”</w:t>
      </w:r>
    </w:p>
    <w:p>
      <w:pPr>
        <w:ind w:firstLine="480"/>
      </w:pPr>
      <w:r>
        <w:t>秀兒伺候著端妃回了寢殿，給她奉上了一盞熱茶，“娘娘何必跟她們好言好語？她們做活不上心，嚼舌根倒是一個比一個厲害！”</w:t>
      </w:r>
    </w:p>
    <w:p>
      <w:pPr>
        <w:ind w:firstLine="480"/>
      </w:pPr>
      <w:r>
        <w:t>端妃用茶蓋撇去茶麵上的浮沫，不緊不慢道：“隨便找個由頭將她們發落去慎刑司，她們不是喜歡銀炭嗎？便讓精奇嬤嬤將燒紅的銀炭給她們灌下去，喜歡的東西，本宮自然要賞賜給她們。”</w:t>
      </w:r>
    </w:p>
    <w:p>
      <w:pPr>
        <w:ind w:firstLine="480"/>
      </w:pPr>
      <w:r>
        <w:t>秀兒聽後訕笑道：“是，奴婢明白。今日事是奴婢欠考慮了，若是讓她們去找了顧似錦，倒顯得娘娘苛待了她們似的。”</w:t>
      </w:r>
    </w:p>
    <w:p>
      <w:pPr>
        <w:ind w:firstLine="480"/>
      </w:pPr>
      <w:r>
        <w:t>“你記住，永遠不要為了不必要的人費神費力。若看不順眼，殺了便一了百了。”</w:t>
      </w:r>
    </w:p>
    <w:p>
      <w:pPr>
        <w:ind w:firstLine="480"/>
      </w:pPr>
      <w:r>
        <w:t>端妃將茶盞放到一旁，手指摩挲著尾指護甲上的金粒子，目光悠悠然蕩向東偏殿的方向，“太後篤信佛法，不喜奢靡，且銀炭是嬪妃用度，顧常在拿去給奴才們用，是要打了太後的臉。”</w:t>
      </w:r>
    </w:p>
    <w:p>
      <w:pPr>
        <w:ind w:firstLine="480"/>
      </w:pPr>
      <w:r>
        <w:t>秀兒：“那娘娘可要將這事告訴太後？”</w:t>
      </w:r>
    </w:p>
    <w:p>
      <w:pPr>
        <w:ind w:firstLine="480"/>
      </w:pPr>
      <w:r>
        <w:t>端妃身子向後一仰，慵懶地靠在椅背上，“本宮是妃，她不過是個常在，本宮跟她計較，顯得本宮跌份。嘶......本宮記得，和她一並入宮的可是還有個蕭常在？”</w:t>
      </w:r>
    </w:p>
    <w:p>
      <w:pPr>
        <w:ind w:firstLine="480"/>
      </w:pPr>
      <w:r>
        <w:t>“是呢，蕭常在向來看不慣顧似錦，與她多有摩擦。”</w:t>
      </w:r>
    </w:p>
    <w:p>
      <w:pPr>
        <w:ind w:firstLine="480"/>
      </w:pPr>
      <w:r>
        <w:t>秀兒看著端妃臉上淺淡的笑意，登時明白了她的意思，“奴婢這就讓人將消息傳到蕭常在耳朵裏去。”</w:t>
      </w:r>
    </w:p>
    <w:p>
      <w:pPr>
        <w:ind w:firstLine="480"/>
      </w:pPr>
      <w:r>
        <w:t>*</w:t>
      </w:r>
    </w:p>
    <w:p>
      <w:pPr>
        <w:ind w:firstLine="480"/>
      </w:pPr>
      <w:r>
        <w:t>第二日寧瀟瀟陪顧似錦去給皇後請安的時候，眾妃才到齊，太後就來了。</w:t>
      </w:r>
    </w:p>
    <w:p>
      <w:pPr>
        <w:ind w:firstLine="480"/>
      </w:pPr>
      <w:r>
        <w:t>皇後領著眾妃恭請太後祥康金安，而後自覺將上首位的鳳座讓給了太後坐。</w:t>
      </w:r>
    </w:p>
    <w:p>
      <w:pPr>
        <w:ind w:firstLine="480"/>
      </w:pPr>
      <w:r>
        <w:t>太後甚少在後妃請安的時候來皇後宮中，今日她臉色瞧著也十分難看，一看就是有事要說。</w:t>
      </w:r>
    </w:p>
    <w:p>
      <w:pPr>
        <w:ind w:firstLine="480"/>
      </w:pPr>
      <w:r>
        <w:t>等眾妃坐定，她便道：“臨近初雪，又快到了年下，後宮添了許多花銷。上月哀家讓皇後減免了後宮兩成的花銷，想著開源節流，省下的銀子也可在宮外辦一粥場，接濟窮苦百姓。不知這事皇後踐行的如何？”</w:t>
      </w:r>
    </w:p>
    <w:p>
      <w:pPr>
        <w:ind w:firstLine="480"/>
      </w:pPr>
      <w:r>
        <w:t>皇後：“一切依著母後的意思，後宮開銷削減了兩成，餘錢都存在內務府，等下月過了大雪節氣，粥場便也能辦起來了。”</w:t>
      </w:r>
    </w:p>
    <w:p>
      <w:pPr>
        <w:ind w:firstLine="480"/>
      </w:pPr>
      <w:r>
        <w:t>“哦？是嗎？怕是有人節儉，有人奢靡才對。哀家聽說，有人宮中給下人們用的炭都換成了銀炭？”太後說著瞥了顧似錦一眼，“顧常在可有聽說此事？”</w:t>
      </w:r>
    </w:p>
    <w:p>
      <w:pPr>
        <w:ind w:firstLine="480"/>
      </w:pPr>
      <w:r>
        <w:t>顧似錦突然被cue，連忙起身屈膝回話：“回太後，嬪妾是將宮人們所用的木炭都換成了銀炭，主要是因為嬪妾宮中伺候的除了一個小內監以外就都是宮女。女子本就畏寒，木炭煙氣大，也不比銀炭暖和，所以嬪妾便想著給她們換上銀炭，能讓她們過個暖冬。”</w:t>
      </w:r>
    </w:p>
    <w:p>
      <w:pPr>
        <w:ind w:firstLine="480"/>
      </w:pPr>
      <w:r>
        <w:t>“且嬪妾購置銀炭的銀子，都是自己的私房，並未挪用後宮的花銷。”</w:t>
      </w:r>
    </w:p>
    <w:p>
      <w:pPr>
        <w:ind w:firstLine="480"/>
      </w:pPr>
      <w:r>
        <w:t>今年是個寒冬，因為木炭煙氣吸入過多還有中毒死亡的風險，所以許多宮人都不用炭火，隻多蓋兩床被子。</w:t>
      </w:r>
    </w:p>
    <w:p>
      <w:pPr>
        <w:ind w:firstLine="480"/>
      </w:pPr>
      <w:r>
        <w:t>饒是如此，也已經有三四個宮人被活活凍死了。</w:t>
      </w:r>
    </w:p>
    <w:p>
      <w:pPr>
        <w:ind w:firstLine="480"/>
      </w:pPr>
      <w:r>
        <w:t>然而在上位者眼裏，奴才的命從來都不是命。</w:t>
      </w:r>
    </w:p>
    <w:p>
      <w:pPr>
        <w:ind w:firstLine="480"/>
      </w:pPr>
      <w:r>
        <w:t>他們寧願用省下來的錢去接濟貧民，讓老百姓都看見他們的仁德，也不願正視眼前的人間疾苦。</w:t>
      </w:r>
    </w:p>
    <w:p>
      <w:pPr>
        <w:ind w:firstLine="480"/>
      </w:pPr>
      <w:r>
        <w:t>太後壓根就不聽顧似錦的解釋，隻道：“你的私房？你的私房是哪兒來的？不外乎是每月的月例，或是你母家接濟。無論這銀子從哪兒來的，都是朝廷發給你或是你母家。況且銀炭是嬪妃的用度，你拿著這些東西給宮人用，豈非尊卑顛倒？”</w:t>
      </w:r>
    </w:p>
    <w:p>
      <w:pPr>
        <w:ind w:firstLine="480"/>
      </w:pPr>
      <w:r>
        <w:t>顧似錦吃癟，一時不知該如何接話。</w:t>
      </w:r>
    </w:p>
    <w:p>
      <w:pPr>
        <w:ind w:firstLine="480"/>
      </w:pPr>
      <w:r>
        <w:t>麗妃從旁陰陽怪氣了一句，“太後問你話呢，你有錯在身還敢站著回話？還不跪下？”</w:t>
      </w:r>
    </w:p>
    <w:p>
      <w:pPr>
        <w:ind w:firstLine="480"/>
      </w:pPr>
      <w:r>
        <w:t>寧瀟瀟見狀好一陣頭疼。</w:t>
      </w:r>
    </w:p>
    <w:p>
      <w:pPr>
        <w:ind w:firstLine="480"/>
      </w:pPr>
      <w:r>
        <w:t>這才消停了幾天，怎麽就又鬧起來了？</w:t>
      </w:r>
    </w:p>
    <w:p>
      <w:pPr>
        <w:ind w:firstLine="480"/>
      </w:pPr>
      <w:r>
        <w:t>她一心煩，就想吐。</w:t>
      </w:r>
    </w:p>
    <w:p>
      <w:pPr>
        <w:ind w:firstLine="480"/>
      </w:pPr>
      <w:r>
        <w:t>但太後在，她要是敢yue出來，太後不得扒了她的皮？</w:t>
      </w:r>
    </w:p>
    <w:p>
      <w:pPr>
        <w:ind w:firstLine="480"/>
      </w:pPr>
      <w:r>
        <w:t>於是她深呼吸了一口氣，硬生生把嘔吐感給憋回去了。</w:t>
      </w:r>
    </w:p>
    <w:p>
      <w:r>
        <w:br w:type="page"/>
      </w:r>
    </w:p>
    <w:p>
      <w:pPr>
        <w:pStyle w:val="Heading1"/>
        <w:jc w:val="left"/>
      </w:pPr>
      <w:r>
        <w:t>第102章 太後訓斥嬪妃，瀟瀟當場孕吐</w:t>
      </w:r>
    </w:p>
    <w:p/>
    <w:p/>
    <w:p>
      <w:pPr>
        <w:ind w:firstLine="480"/>
      </w:pPr>
      <w:r>
        <w:t>殿內的氣氛如膠凝住，太後怒意不減。</w:t>
      </w:r>
    </w:p>
    <w:p>
      <w:pPr>
        <w:ind w:firstLine="480"/>
      </w:pPr>
      <w:r>
        <w:t>“你才得了皇帝幾日恩寵，尾巴就要翹到天上去了？如此不安分，恃寵生嬌，怕是要步了佟嬪的後塵。”</w:t>
      </w:r>
    </w:p>
    <w:p>
      <w:pPr>
        <w:ind w:firstLine="480"/>
      </w:pPr>
      <w:r>
        <w:t>顧似錦心下惶恐，忙跪下回話：“太後誤會了，嬪妾沒有那個意思。嬪妾隻想著，奴才也是人，他們在宮裏本就無依無靠的，所以嬪妾才想給予他們力所能及的溫暖。卻疏忽了尊卑有別。太後息怒，嬪妾知錯。”</w:t>
      </w:r>
    </w:p>
    <w:p>
      <w:pPr>
        <w:ind w:firstLine="480"/>
      </w:pPr>
      <w:r>
        <w:t>顧似錦這個當主子的都跪了，寧瀟瀟自然也得跪在她身後。</w:t>
      </w:r>
    </w:p>
    <w:p>
      <w:pPr>
        <w:ind w:firstLine="480"/>
      </w:pPr>
      <w:r>
        <w:t>隻是她跪下後，那種要幹嘔的感覺又更強烈了一些。</w:t>
      </w:r>
    </w:p>
    <w:p>
      <w:pPr>
        <w:ind w:firstLine="480"/>
      </w:pPr>
      <w:r>
        <w:t>她極力隱忍著，絕對不能在這檔口上再火上添油。</w:t>
      </w:r>
    </w:p>
    <w:p>
      <w:pPr>
        <w:ind w:firstLine="480"/>
      </w:pPr>
      <w:r>
        <w:t>太後眯著眼睛，眼尾疊起了褶皺，語氣愈發肅然：“後宮有後宮的規矩，皇後仁善，待你們寬宥，許多事睜一隻眼閉一隻眼便過去了。可在哀家這兒，不成！”</w:t>
      </w:r>
    </w:p>
    <w:p>
      <w:pPr>
        <w:ind w:firstLine="480"/>
      </w:pPr>
      <w:r>
        <w:t>皇後連忙向太後屈膝下去，道：“母後訓誡的是，臣妾禦下不嚴，還請母後責罰。隻是念在顧常在是初犯，且到底也是一片好心，母後便原諒她這一次吧。”</w:t>
      </w:r>
    </w:p>
    <w:p>
      <w:pPr>
        <w:ind w:firstLine="480"/>
      </w:pPr>
      <w:r>
        <w:t>太後：“不成！錯就是錯，今日說是初犯，明日說是無心，這後宮的規矩形同虛設，豈非會引得更多的人越雷池犯戒？顧常在既然有私銀可以接濟自己宮裏的奴才，便是她不缺銀子。那便罰俸半年，節省出來的銀子用作接濟貧民，更算全了她的這份善心。”</w:t>
      </w:r>
    </w:p>
    <w:p>
      <w:pPr>
        <w:ind w:firstLine="480"/>
      </w:pPr>
      <w:r>
        <w:t>皇後勸道：“母後如此也算是小懲大誡，隻是眼看著就要年下，用銀子的地方還多。要是罰了半年的月例，隻怕這個冬都過不好了。不如罰她兩個月的月例，再讓她謄抄些佛經來，算是積攢功德如何？”</w:t>
      </w:r>
    </w:p>
    <w:p>
      <w:pPr>
        <w:ind w:firstLine="480"/>
      </w:pPr>
      <w:r>
        <w:t>顧似錦所犯也不是什麽大事，加上她認錯態度良好，皇後也肯替她說兩句話，太後原本打算就這麽算了。</w:t>
      </w:r>
    </w:p>
    <w:p>
      <w:pPr>
        <w:ind w:firstLine="480"/>
      </w:pPr>
      <w:r>
        <w:t>可她剛要說話的時候，卻看見跪在顧似錦身後的寧瀟瀟一臉窘態。</w:t>
      </w:r>
    </w:p>
    <w:p>
      <w:pPr>
        <w:ind w:firstLine="480"/>
      </w:pPr>
      <w:r>
        <w:t>她似是一臉的不耐煩，一會兒捂胸口，一會兒又咳嗽清嗓子，半點都沒個奴才樣。</w:t>
      </w:r>
    </w:p>
    <w:p>
      <w:pPr>
        <w:ind w:firstLine="480"/>
      </w:pPr>
      <w:r>
        <w:t>“那個婢子，哀家在說話，你抓耳撓腮的做什麽呢？”</w:t>
      </w:r>
    </w:p>
    <w:p>
      <w:pPr>
        <w:ind w:firstLine="480"/>
      </w:pPr>
      <w:r>
        <w:t>寧瀟瀟恭謹道：“回太後，奴婢沒有......”</w:t>
      </w:r>
    </w:p>
    <w:p>
      <w:pPr>
        <w:ind w:firstLine="480"/>
      </w:pPr>
      <w:r>
        <w:t>太後冷嗤：“哀家看得真真兒的，還敢狡辯？哼，顧常在，這就是你施了銀炭調教出來的好奴才？”</w:t>
      </w:r>
    </w:p>
    <w:p>
      <w:pPr>
        <w:ind w:firstLine="480"/>
      </w:pPr>
      <w:r>
        <w:t>寧瀟瀟腦袋瓜子一轉，想著如何跟太後解釋。</w:t>
      </w:r>
    </w:p>
    <w:p>
      <w:pPr>
        <w:ind w:firstLine="480"/>
      </w:pPr>
      <w:r>
        <w:t>原本是想說：【奴婢看您動怒，便想著如何替小主解釋一番，小主不是那個意思。】</w:t>
      </w:r>
    </w:p>
    <w:p>
      <w:pPr>
        <w:ind w:firstLine="480"/>
      </w:pPr>
      <w:r>
        <w:t>可話到她嘴裏，卻闖了大禍。</w:t>
      </w:r>
    </w:p>
    <w:p>
      <w:pPr>
        <w:ind w:firstLine="480"/>
      </w:pPr>
      <w:r>
        <w:t>她道：“奴婢看您動怒，便想......yue！”</w:t>
      </w:r>
    </w:p>
    <w:p>
      <w:pPr>
        <w:ind w:firstLine="480"/>
      </w:pPr>
      <w:r>
        <w:t>她這一聲幹嘔，險些把太後給送走。</w:t>
      </w:r>
    </w:p>
    <w:p>
      <w:pPr>
        <w:ind w:firstLine="480"/>
      </w:pPr>
      <w:r>
        <w:t>那聲音大的，在寂靜的鳳鸞宮都已經達到了‘餘音繞梁’的程度。</w:t>
      </w:r>
    </w:p>
    <w:p>
      <w:pPr>
        <w:ind w:firstLine="480"/>
      </w:pPr>
      <w:r>
        <w:t>後妃一個個秒變震驚臉，恨不得給寧瀟瀟豎起一根大拇指，敬她是條漢子。</w:t>
      </w:r>
    </w:p>
    <w:p>
      <w:pPr>
        <w:ind w:firstLine="480"/>
      </w:pPr>
      <w:r>
        <w:t>太後更是被她氣得雙手都在發抖：“好啊！哀家說話你想吐是不是？那便讓你吐個夠！來人呐，將她拖出去杖責，打到她吐血為止！！”</w:t>
      </w:r>
    </w:p>
    <w:p>
      <w:pPr>
        <w:ind w:firstLine="480"/>
      </w:pPr>
      <w:r>
        <w:t>完了，又他娘的芭比Q了！</w:t>
      </w:r>
    </w:p>
    <w:p>
      <w:pPr>
        <w:ind w:firstLine="480"/>
      </w:pPr>
      <w:r>
        <w:t>顧似錦一如既往第一時間護在了寧瀟瀟麵前，上來就是一招大鵬展翅：</w:t>
      </w:r>
    </w:p>
    <w:p>
      <w:pPr>
        <w:ind w:firstLine="480"/>
      </w:pPr>
      <w:r>
        <w:t>“太後息怒，瀟瀟她這兩日身子不適，她不是故意要氣您的！”</w:t>
      </w:r>
    </w:p>
    <w:p>
      <w:pPr>
        <w:ind w:firstLine="480"/>
      </w:pPr>
      <w:r>
        <w:t>太後本就看她不順眼，被寧瀟瀟這麽一激，更對她沒了耐性：“上梁不正下梁歪，什麽樣的奴才跟什麽樣的主子！哀家懿旨你也敢阻攔？你想護著她是吧，好！將顧常在拖出去，一並打！”</w:t>
      </w:r>
    </w:p>
    <w:p>
      <w:pPr>
        <w:ind w:firstLine="480"/>
      </w:pPr>
      <w:r>
        <w:t>寧瀟瀟歎了口氣，累了，重開吧。</w:t>
      </w:r>
    </w:p>
    <w:p>
      <w:pPr>
        <w:ind w:firstLine="480"/>
      </w:pPr>
      <w:r>
        <w:t>她對著上來要對顧似錦動粗的侍衛上去就是一腳，精準襲擊老二，疼得那侍衛原地打滾。</w:t>
      </w:r>
    </w:p>
    <w:p>
      <w:pPr>
        <w:ind w:firstLine="480"/>
      </w:pPr>
      <w:r>
        <w:t>顧似錦瞪大眼睛衝她搖頭，“瀟瀟！不許放肆！”</w:t>
      </w:r>
    </w:p>
    <w:p>
      <w:pPr>
        <w:ind w:firstLine="480"/>
      </w:pPr>
      <w:r>
        <w:t>太後喝道：“瘋了！全都瘋了！快把她給哀家拿下！”</w:t>
      </w:r>
    </w:p>
    <w:p>
      <w:pPr>
        <w:ind w:firstLine="480"/>
      </w:pPr>
      <w:r>
        <w:t>寧瀟瀟不慌不忙將顧似錦從地上攙扶起來，肆意道：“小顧你就是脾氣太好，才會由著她們欺負你！你理她那個老逼登幹嘛？”</w:t>
      </w:r>
    </w:p>
    <w:p>
      <w:pPr>
        <w:ind w:firstLine="480"/>
      </w:pPr>
      <w:r>
        <w:t>太後：“？？？你罵誰？”</w:t>
      </w:r>
    </w:p>
    <w:p>
      <w:pPr>
        <w:ind w:firstLine="480"/>
      </w:pPr>
      <w:r>
        <w:t>寧瀟瀟瞥她一眼，“我罵你，說你是個老逼登，聽清了嗎？沒聽清就自己回宮去罰抄一百遍，還記不住就把它刻你族譜上！”</w:t>
      </w:r>
    </w:p>
    <w:p>
      <w:pPr>
        <w:ind w:firstLine="480"/>
      </w:pPr>
      <w:r>
        <w:t>“你......你......”</w:t>
      </w:r>
    </w:p>
    <w:p>
      <w:pPr>
        <w:ind w:firstLine="480"/>
      </w:pPr>
      <w:r>
        <w:t>太後被氣了個半死，一句全話都說不出。</w:t>
      </w:r>
    </w:p>
    <w:p>
      <w:pPr>
        <w:ind w:firstLine="480"/>
      </w:pPr>
      <w:r>
        <w:t>寧瀟瀟才不管她死不死，隻管自己爽不爽：</w:t>
      </w:r>
    </w:p>
    <w:p>
      <w:pPr>
        <w:ind w:firstLine="480"/>
      </w:pPr>
      <w:r>
        <w:t>“入冬宮裏凍死多少奴才了，你心裏沒數嗎？眼前的疾苦你視而不見，倒喜歡伸手去宮外普度眾生，立你的慈悲人設？成日隻會這些假把式，日日吃齋念佛，那些佛經是都念到狗肚子裏麵去了嗎？”</w:t>
      </w:r>
    </w:p>
    <w:p>
      <w:pPr>
        <w:ind w:firstLine="480"/>
      </w:pPr>
      <w:r>
        <w:t>太後用力拍打著桌案，聲嘶力竭道：“給哀家殺了她！殺了她！”</w:t>
      </w:r>
    </w:p>
    <w:p>
      <w:pPr>
        <w:ind w:firstLine="480"/>
      </w:pPr>
      <w:r>
        <w:t>寧瀟瀟拉著顧似錦的手安撫她，“別怕小顧，我帶你重開。”</w:t>
      </w:r>
    </w:p>
    <w:p>
      <w:pPr>
        <w:ind w:firstLine="480"/>
      </w:pPr>
      <w:r>
        <w:t>然後衝太後豎起中指，“老逼登，再你媽的見！”</w:t>
      </w:r>
    </w:p>
    <w:p>
      <w:pPr>
        <w:ind w:firstLine="480"/>
      </w:pPr>
      <w:r>
        <w:t>說完，一個響指，時間回到三分鍾前。</w:t>
      </w:r>
    </w:p>
    <w:p>
      <w:pPr>
        <w:ind w:firstLine="480"/>
      </w:pPr>
      <w:r>
        <w:t>太後瞪著寧瀟瀟：“那個婢子，哀家在說話，你抓耳撓腮的做什麽呢？”</w:t>
      </w:r>
    </w:p>
    <w:p>
      <w:pPr>
        <w:ind w:firstLine="480"/>
      </w:pPr>
      <w:r>
        <w:t>不行！又要吐了！</w:t>
      </w:r>
    </w:p>
    <w:p>
      <w:pPr>
        <w:ind w:firstLine="480"/>
      </w:pPr>
      <w:r>
        <w:t>寧瀟瀟連忙按下暫停鍵，準備去宮外吐幹淨了再回來。</w:t>
      </w:r>
    </w:p>
    <w:p>
      <w:pPr>
        <w:ind w:firstLine="480"/>
      </w:pPr>
      <w:r>
        <w:t>可到了宮外的樹坑旁邊，她的嘔吐感又突然消失了。</w:t>
      </w:r>
    </w:p>
    <w:p>
      <w:pPr>
        <w:ind w:firstLine="480"/>
      </w:pPr>
      <w:r>
        <w:t>她席地而坐等了好半天，在確定自己不想幹嘔了之後，才重新折返回去跪在顧似錦身後，按下播放鍵。</w:t>
      </w:r>
    </w:p>
    <w:p>
      <w:pPr>
        <w:ind w:firstLine="480"/>
      </w:pPr>
      <w:r>
        <w:t>她畢恭畢敬給太後回話：“奴婢看您......yue！”</w:t>
      </w:r>
    </w:p>
    <w:p>
      <w:pPr>
        <w:ind w:firstLine="480"/>
      </w:pPr>
      <w:r>
        <w:t>又來？</w:t>
      </w:r>
    </w:p>
    <w:p>
      <w:pPr>
        <w:ind w:firstLine="480"/>
      </w:pPr>
      <w:r>
        <w:t>這次才說了四個字，又尼瑪吐了？</w:t>
      </w:r>
    </w:p>
    <w:p>
      <w:pPr>
        <w:ind w:firstLine="480"/>
      </w:pPr>
      <w:r>
        <w:t>玩我是吧？</w:t>
      </w:r>
    </w:p>
    <w:p>
      <w:pPr>
        <w:ind w:firstLine="480"/>
      </w:pPr>
      <w:r>
        <w:t>太後明顯比上一次還要生氣，“豈有此理！你是看見哀家覺得惡心嗎？”</w:t>
      </w:r>
    </w:p>
    <w:p>
      <w:pPr>
        <w:ind w:firstLine="480"/>
      </w:pPr>
      <w:r>
        <w:t>“不不不，不是這樣的太後！奴婢看見您怎麽會覺得惡心呢？奴婢隻是想......yue！”</w:t>
      </w:r>
    </w:p>
    <w:p>
      <w:pPr>
        <w:ind w:firstLine="480"/>
      </w:pPr>
      <w:r>
        <w:t>“嘎嘎嘎~”</w:t>
      </w:r>
    </w:p>
    <w:p>
      <w:pPr>
        <w:ind w:firstLine="480"/>
      </w:pPr>
      <w:r>
        <w:t>氣氛組烏鴉再次落在鳳鸞宮庭院的鬆柏樹杈上，美滋滋地看著熱鬧。</w:t>
      </w:r>
    </w:p>
    <w:p>
      <w:pPr>
        <w:ind w:firstLine="480"/>
      </w:pPr>
      <w:r>
        <w:t>寧瀟瀟算是明白了，她停止了書中的時間，而她也算是書中的人物。雖然她可以自由活動，但是她的身體機能是停止的。所以每次暫停書中時間的時候，即便是她正在來大姨媽痛經痛的要死，也會瞬間痊愈。</w:t>
      </w:r>
    </w:p>
    <w:p>
      <w:pPr>
        <w:ind w:firstLine="480"/>
      </w:pPr>
      <w:r>
        <w:t>和如今的幹嘔是一個道理。</w:t>
      </w:r>
    </w:p>
    <w:p>
      <w:pPr>
        <w:ind w:firstLine="480"/>
      </w:pPr>
      <w:r>
        <w:t>也就是說，她無法通過倒退或暫停避過去當著太後麵幹嘔這件事。</w:t>
      </w:r>
    </w:p>
    <w:p>
      <w:pPr>
        <w:ind w:firstLine="480"/>
      </w:pPr>
      <w:r>
        <w:t>為今之計，看來隻有修改劇情了。</w:t>
      </w:r>
    </w:p>
    <w:p>
      <w:pPr>
        <w:ind w:firstLine="480"/>
      </w:pPr>
      <w:r>
        <w:t>於是她將時間暫停，閉上眼，將文檔從腦海中調了出來......</w:t>
      </w:r>
    </w:p>
    <w:p>
      <w:r>
        <w:br w:type="page"/>
      </w:r>
    </w:p>
    <w:p>
      <w:pPr>
        <w:pStyle w:val="Heading1"/>
        <w:jc w:val="left"/>
      </w:pPr>
      <w:r>
        <w:t>第103章 奴婢這是喜脈啊</w:t>
      </w:r>
    </w:p>
    <w:p/>
    <w:p/>
    <w:p>
      <w:pPr>
        <w:ind w:firstLine="480"/>
      </w:pPr>
      <w:r>
        <w:t>寧瀟瀟快速瀏覽了一下後麵的劇情，結果發現大段大段的劇情都變成了馬賽克，壓根就不給她修改的機會。</w:t>
      </w:r>
    </w:p>
    <w:p>
      <w:pPr>
        <w:ind w:firstLine="480"/>
      </w:pPr>
      <w:r>
        <w:t>她慌了，喊小七出來要問個究竟：</w:t>
      </w:r>
    </w:p>
    <w:p>
      <w:pPr>
        <w:ind w:firstLine="480"/>
      </w:pPr>
      <w:r>
        <w:t>【小七！你快看看這什麽情況？是不是後台中病毒了？怎麽劇情全都變成馬賽克了？】</w:t>
      </w:r>
    </w:p>
    <w:p>
      <w:pPr>
        <w:ind w:firstLine="480"/>
      </w:pPr>
      <w:r>
        <w:t>小七簡單查看了一下，回複她：</w:t>
      </w:r>
    </w:p>
    <w:p>
      <w:pPr>
        <w:ind w:firstLine="480"/>
      </w:pPr>
      <w:r>
        <w:t>【哦，沒中毒，是這麽個情況：如果主線劇情開始大篇幅和宿主有關係的話，那麽宿主將無法查看和自己有關的劇情。】</w:t>
      </w:r>
    </w:p>
    <w:p>
      <w:pPr>
        <w:ind w:firstLine="480"/>
      </w:pPr>
      <w:r>
        <w:t>寧瀟瀟快速劃拉著之後的劇情，發現有整整六頁都是馬賽克：</w:t>
      </w:r>
    </w:p>
    <w:p>
      <w:pPr>
        <w:ind w:firstLine="480"/>
      </w:pPr>
      <w:r>
        <w:t>【啥玩意兒？我一個炮灰路人甲，怎麽突然加了這麽多戲？】</w:t>
      </w:r>
    </w:p>
    <w:p>
      <w:pPr>
        <w:ind w:firstLine="480"/>
      </w:pPr>
      <w:r>
        <w:t>小七：【宿主在書中世界做出的每一個選擇，都會影響到後續劇情的發展。當然宿主可以不用在意這些，因為結局是既定的，宿主隻要保證自己能活到結局就萬事大吉了。】</w:t>
      </w:r>
    </w:p>
    <w:p>
      <w:pPr>
        <w:ind w:firstLine="480"/>
      </w:pPr>
      <w:r>
        <w:t>活到結局？</w:t>
      </w:r>
    </w:p>
    <w:p>
      <w:pPr>
        <w:ind w:firstLine="480"/>
      </w:pPr>
      <w:r>
        <w:t>這個幹嘔的梗過不去，她感覺自己現在就要原地去世了。</w:t>
      </w:r>
    </w:p>
    <w:p>
      <w:pPr>
        <w:ind w:firstLine="480"/>
      </w:pPr>
      <w:r>
        <w:t>沒辦法，既然劇情修改不了，她隻能盡量的降低太後對自己的仇恨值。</w:t>
      </w:r>
    </w:p>
    <w:p>
      <w:pPr>
        <w:ind w:firstLine="480"/>
      </w:pPr>
      <w:r>
        <w:t>她再一次倒退劇情回到三分鍾前。</w:t>
      </w:r>
    </w:p>
    <w:p>
      <w:pPr>
        <w:ind w:firstLine="480"/>
      </w:pPr>
      <w:r>
        <w:t>太後瞪著寧瀟瀟：“那個婢子，哀家在說話，你抓耳撓腮的做什麽呢？”</w:t>
      </w:r>
    </w:p>
    <w:p>
      <w:pPr>
        <w:ind w:firstLine="480"/>
      </w:pPr>
      <w:r>
        <w:t>這一次，她選擇沉默等待著吐意襲來。</w:t>
      </w:r>
    </w:p>
    <w:p>
      <w:pPr>
        <w:ind w:firstLine="480"/>
      </w:pPr>
      <w:r>
        <w:t>在沒有回答太後任何問題的情況下，她再次yue了一聲，而後才道：“太後，奴婢吃壞了東西身子不適，在太後麵前失儀，奴婢該死。”</w:t>
      </w:r>
    </w:p>
    <w:p>
      <w:pPr>
        <w:ind w:firstLine="480"/>
      </w:pPr>
      <w:r>
        <w:t>說完，又yue了一聲。</w:t>
      </w:r>
    </w:p>
    <w:p>
      <w:pPr>
        <w:ind w:firstLine="480"/>
      </w:pPr>
      <w:r>
        <w:t>一切都是那麽合情合理，太後這次隻是看她的眼神裏充斥了些許嫌棄，倒並沒有為難她。</w:t>
      </w:r>
    </w:p>
    <w:p>
      <w:pPr>
        <w:ind w:firstLine="480"/>
      </w:pPr>
      <w:r>
        <w:t>“罷了。顧常在，就依著皇後的意思，罰俸兩個月，抄錄佛經十二卷，你可認罰？”</w:t>
      </w:r>
    </w:p>
    <w:p>
      <w:pPr>
        <w:ind w:firstLine="480"/>
      </w:pPr>
      <w:r>
        <w:t>顧似錦恭謹道：“嬪妾多謝太後寬宥，日後定當安守本分，不再做出逾矩之事來。”</w:t>
      </w:r>
    </w:p>
    <w:p>
      <w:pPr>
        <w:ind w:firstLine="480"/>
      </w:pPr>
      <w:r>
        <w:t>太後這才點了點頭，“平身賜座吧。”</w:t>
      </w:r>
    </w:p>
    <w:p>
      <w:pPr>
        <w:ind w:firstLine="480"/>
      </w:pPr>
      <w:r>
        <w:t>再有兩個月就是年關，太後和眾後妃換了話題，開始探討起來過年節的準備。</w:t>
      </w:r>
    </w:p>
    <w:p>
      <w:pPr>
        <w:ind w:firstLine="480"/>
      </w:pPr>
      <w:r>
        <w:t>眼瞅著快要到了陸臨淵下朝的時辰，他每日下朝都會去仙壽宮給太後請安，瞧著今兒個在鳳鸞宮還有的說，未免陸臨淵空走一趟，太後便吩咐身邊的奴才去金鑾殿知會一聲，讓陸臨淵下朝後直接來鳳鸞宮。</w:t>
      </w:r>
    </w:p>
    <w:p>
      <w:pPr>
        <w:ind w:firstLine="480"/>
      </w:pPr>
      <w:r>
        <w:t>“今年的年關，欽天監所言天氣大雪紛飛無所止，京都會經曆一場數十年不遇的寒流，哀家想著，不若讓皇帝帶著你們到溫泉山莊去避避寒氣。且宮中過年，年年都是一個花樣，也沒什麽新意。去了溫泉山莊，提前感受春臨，於來年而言，也是個好兆頭。”</w:t>
      </w:r>
    </w:p>
    <w:p>
      <w:pPr>
        <w:ind w:firstLine="480"/>
      </w:pPr>
      <w:r>
        <w:t>溫泉山莊距離京都有一百多裏的距離，因此地地表譚泉多是溫泉水，故而氣溫也比別的地方略高一些。</w:t>
      </w:r>
    </w:p>
    <w:p>
      <w:pPr>
        <w:ind w:firstLine="480"/>
      </w:pPr>
      <w:r>
        <w:t>即便冬日落雪，也無法在山莊堆積。趕上煦暖冬日，山莊裏十二月末都能開出春日的花朵來，實在是個避寒的好地方。</w:t>
      </w:r>
    </w:p>
    <w:p>
      <w:pPr>
        <w:ind w:firstLine="480"/>
      </w:pPr>
      <w:r>
        <w:t>隻是那地方不比避暑山莊寬敞，居室攏共就不到二十間。</w:t>
      </w:r>
    </w:p>
    <w:p>
      <w:pPr>
        <w:ind w:firstLine="480"/>
      </w:pPr>
      <w:r>
        <w:t>即便是要去，也不可能將後宮的人都帶去。</w:t>
      </w:r>
    </w:p>
    <w:p>
      <w:pPr>
        <w:ind w:firstLine="480"/>
      </w:pPr>
      <w:r>
        <w:t>雲妃道：“太後為咱們著想，咱們心下歡愉。隻是溫泉山莊地方小，這個姐妹去了，那個姐妹就去不了，一來二去的總有怨言。”</w:t>
      </w:r>
    </w:p>
    <w:p>
      <w:pPr>
        <w:ind w:firstLine="480"/>
      </w:pPr>
      <w:r>
        <w:t>太後：“那就依著位份安排，嬪位以上的同行，餘下的嬪妃便留守在宮中。”</w:t>
      </w:r>
    </w:p>
    <w:p>
      <w:pPr>
        <w:ind w:firstLine="480"/>
      </w:pPr>
      <w:r>
        <w:t>聽見留守宮中這幾個字，那些個答應、常在和貴人臉上的表情都明顯失落。</w:t>
      </w:r>
    </w:p>
    <w:p>
      <w:pPr>
        <w:ind w:firstLine="480"/>
      </w:pPr>
      <w:r>
        <w:t>唯有顧似錦暗自慶幸，陸臨淵要是走了，她就再也不用跳那些累死人的操了。</w:t>
      </w:r>
    </w:p>
    <w:p>
      <w:pPr>
        <w:ind w:firstLine="480"/>
      </w:pPr>
      <w:r>
        <w:t>皇後試探道：“母後如此安排甚是妥當。那佟嬪也在嬪位，趕著年關，便讓她也一並同行吧？”</w:t>
      </w:r>
    </w:p>
    <w:p>
      <w:pPr>
        <w:ind w:firstLine="480"/>
      </w:pPr>
      <w:r>
        <w:t>提起佟嬪，太後的臉色便又沉了下來，“皇帝讓她禁足，非召不得出，帶她去做什麽？給皇帝添不痛快嗎？讓她留在宮中，好好兒靜思己過。”</w:t>
      </w:r>
    </w:p>
    <w:p>
      <w:pPr>
        <w:ind w:firstLine="480"/>
      </w:pPr>
      <w:r>
        <w:t>皇後：“是。隻是若佟嬪知道了這事，少不得又要在宮裏聒噪。”</w:t>
      </w:r>
    </w:p>
    <w:p>
      <w:pPr>
        <w:ind w:firstLine="480"/>
      </w:pPr>
      <w:r>
        <w:t>太後：“怎麽？她被禁足了也不老實嗎？”</w:t>
      </w:r>
    </w:p>
    <w:p>
      <w:pPr>
        <w:ind w:firstLine="480"/>
      </w:pPr>
      <w:r>
        <w:t>皇後支支吾吾：“這......”</w:t>
      </w:r>
    </w:p>
    <w:p>
      <w:pPr>
        <w:ind w:firstLine="480"/>
      </w:pPr>
      <w:r>
        <w:t>雲妃接過話把來，“太後您是不知道，臣妾的昭純宮和她的瑤華宮離得近，那夜夜都得聽她吹拉彈唱的，唱完了《西廂記》又接一出《竇娥冤》，她不睡誰也別想安枕。”</w:t>
      </w:r>
    </w:p>
    <w:p>
      <w:pPr>
        <w:ind w:firstLine="480"/>
      </w:pPr>
      <w:r>
        <w:t>佟嬪生了一把好嗓子，昆曲小調京戲都能來上兩段，宮裏麵的歌姬與她的歌技相比，也要略遜一籌。</w:t>
      </w:r>
    </w:p>
    <w:p>
      <w:pPr>
        <w:ind w:firstLine="480"/>
      </w:pPr>
      <w:r>
        <w:t>先帝就喜歡聽曲兒，當年宜妃就是憑借著一把黃鸝嗓，在後宮‘唱’出一條血路來。恩寵最盛的時候，連太後都得看她的臉色。</w:t>
      </w:r>
    </w:p>
    <w:p>
      <w:pPr>
        <w:ind w:firstLine="480"/>
      </w:pPr>
      <w:r>
        <w:t>雲妃故意提及此事勾起太後的回憶，正中太後下懷：</w:t>
      </w:r>
    </w:p>
    <w:p>
      <w:pPr>
        <w:ind w:firstLine="480"/>
      </w:pPr>
      <w:r>
        <w:t>“青竹，你等下走一趟瑤華宮提醒提醒佟嬪，她要是再在宮裏鬼哭狼嚎，就讓她挪來跟哀家一起住。哀家就不信治不了她。”</w:t>
      </w:r>
    </w:p>
    <w:p>
      <w:pPr>
        <w:ind w:firstLine="480"/>
      </w:pPr>
      <w:r>
        <w:t>便是在她們說話間，寧瀟瀟又忍不住幹嘔了兩聲。</w:t>
      </w:r>
    </w:p>
    <w:p>
      <w:pPr>
        <w:ind w:firstLine="480"/>
      </w:pPr>
      <w:r>
        <w:t>她捂著嘴動靜很輕，但顧似錦卻放心不下她。</w:t>
      </w:r>
    </w:p>
    <w:p>
      <w:pPr>
        <w:ind w:firstLine="480"/>
      </w:pPr>
      <w:r>
        <w:t>她輕聲道：“瀟瀟，你是吃了什麽不幹淨的東西了嗎？除了覺得反胃，可還有哪兒不舒坦？”</w:t>
      </w:r>
    </w:p>
    <w:p>
      <w:pPr>
        <w:ind w:firstLine="480"/>
      </w:pPr>
      <w:r>
        <w:t>皇後看見她們主仆兩人在竊竊私語，剛好這個時候香菱進來回話：“皇後娘娘，李太醫來給您請平安脈了。”</w:t>
      </w:r>
    </w:p>
    <w:p>
      <w:pPr>
        <w:ind w:firstLine="480"/>
      </w:pPr>
      <w:r>
        <w:t>皇後為顯示自己仁德，道：“你請他進來吧，本宮瞧著顧常在身邊的婢女實在難受得緊，先讓李太醫給她瞧瞧。”</w:t>
      </w:r>
    </w:p>
    <w:p>
      <w:pPr>
        <w:ind w:firstLine="480"/>
      </w:pPr>
      <w:r>
        <w:t>顧似錦連忙謝恩，“嬪妾多謝皇後娘娘。”</w:t>
      </w:r>
    </w:p>
    <w:p>
      <w:pPr>
        <w:ind w:firstLine="480"/>
      </w:pPr>
      <w:r>
        <w:t>寧瀟瀟也跟著道謝：“奴婢多謝皇後娘娘關懷。”</w:t>
      </w:r>
    </w:p>
    <w:p>
      <w:pPr>
        <w:ind w:firstLine="480"/>
      </w:pPr>
      <w:r>
        <w:t>李太醫是皇後的禦用太醫，能得他給寧瀟瀟看病，算是給了寧瀟瀟天大的臉麵。</w:t>
      </w:r>
    </w:p>
    <w:p>
      <w:pPr>
        <w:ind w:firstLine="480"/>
      </w:pPr>
      <w:r>
        <w:t>當然，皇後這麽做也是討到好處了。</w:t>
      </w:r>
    </w:p>
    <w:p>
      <w:pPr>
        <w:ind w:firstLine="480"/>
      </w:pPr>
      <w:r>
        <w:t>便是在李太醫給寧瀟瀟請脈的時候，太後還誇了皇後一句：“你呀，哪兒都好，就是心太善。”</w:t>
      </w:r>
    </w:p>
    <w:p>
      <w:pPr>
        <w:ind w:firstLine="480"/>
      </w:pPr>
      <w:r>
        <w:t>皇後羞嗒嗒地笑道：“臣妾日日侍奉母後，耳濡目染之下，自也在母後身上學到了許多。”</w:t>
      </w:r>
    </w:p>
    <w:p>
      <w:pPr>
        <w:ind w:firstLine="480"/>
      </w:pPr>
      <w:r>
        <w:t>李太醫剛開始給寧瀟瀟診脈的時候還神色如常，可診著診著，他突然雙目圓睜，眼底漫著幾分詫異與驚恐瞥了寧瀟瀟一眼。</w:t>
      </w:r>
    </w:p>
    <w:p>
      <w:pPr>
        <w:ind w:firstLine="480"/>
      </w:pPr>
      <w:r>
        <w:t>寧瀟瀟被他的表情嚇到了：“太醫你別嚇我，我不會是得了什麽絕症吧？”</w:t>
      </w:r>
    </w:p>
    <w:p>
      <w:pPr>
        <w:ind w:firstLine="480"/>
      </w:pPr>
      <w:r>
        <w:t>李太醫見鬼似地撒開她的手，扭頭跪在皇後與太後麵前，顫顫巍巍地回話：</w:t>
      </w:r>
    </w:p>
    <w:p>
      <w:pPr>
        <w:ind w:firstLine="480"/>
      </w:pPr>
      <w:r>
        <w:t>“回皇後、太後娘娘......”</w:t>
      </w:r>
    </w:p>
    <w:p>
      <w:pPr>
        <w:ind w:firstLine="480"/>
      </w:pPr>
      <w:r>
        <w:t>“她她她......她這是喜脈呐！”</w:t>
      </w:r>
    </w:p>
    <w:p>
      <w:r>
        <w:br w:type="page"/>
      </w:r>
    </w:p>
    <w:p>
      <w:pPr>
        <w:pStyle w:val="Heading1"/>
        <w:jc w:val="left"/>
      </w:pPr>
      <w:r>
        <w:t>第104章 有什麽話是朕這個VIP不能聽的</w:t>
      </w:r>
    </w:p>
    <w:p/>
    <w:p/>
    <w:p>
      <w:pPr>
        <w:ind w:firstLine="480"/>
      </w:pPr>
      <w:r>
        <w:t>李太醫的一番話猶如在平靜的池水裏投進去了一枚炸彈。</w:t>
      </w:r>
    </w:p>
    <w:p>
      <w:pPr>
        <w:ind w:firstLine="480"/>
      </w:pPr>
      <w:r>
        <w:t>炸得水花四濺，漣漪不斷，連沉塘的魚都被炸得翻了白肚。</w:t>
      </w:r>
    </w:p>
    <w:p>
      <w:pPr>
        <w:ind w:firstLine="480"/>
      </w:pPr>
      <w:r>
        <w:t>麗妃捂嘴：“怎會有如此淫亂之事呢？”</w:t>
      </w:r>
    </w:p>
    <w:p>
      <w:pPr>
        <w:ind w:firstLine="480"/>
      </w:pPr>
      <w:r>
        <w:t>雲妃蹙眉：“大膽寧瀟瀟！竟敢無媒苟合，穢亂後宮！”</w:t>
      </w:r>
    </w:p>
    <w:p>
      <w:pPr>
        <w:ind w:firstLine="480"/>
      </w:pPr>
      <w:r>
        <w:t>蕭常在更是說：“你主子與人私通是假，搞了半天原來做出這不要臉之事的人竟然是你？”</w:t>
      </w:r>
    </w:p>
    <w:p>
      <w:pPr>
        <w:ind w:firstLine="480"/>
      </w:pPr>
      <w:r>
        <w:t>寧瀟瀟短暫的宕機了幾秒：</w:t>
      </w:r>
    </w:p>
    <w:p>
      <w:pPr>
        <w:ind w:firstLine="480"/>
      </w:pPr>
      <w:r>
        <w:t>啥玩意兒？</w:t>
      </w:r>
    </w:p>
    <w:p>
      <w:pPr>
        <w:ind w:firstLine="480"/>
      </w:pPr>
      <w:r>
        <w:t>喜脈？</w:t>
      </w:r>
    </w:p>
    <w:p>
      <w:pPr>
        <w:ind w:firstLine="480"/>
      </w:pPr>
      <w:r>
        <w:t>我連男人都沒碰過呢，哪來的喜脈？</w:t>
      </w:r>
    </w:p>
    <w:p>
      <w:pPr>
        <w:ind w:firstLine="480"/>
      </w:pPr>
      <w:r>
        <w:t>顧似錦日日都和她在一起，自然也是不信寧瀟瀟會做出這種事的，“李太醫要不再診診吧？許是誤診也說不定。這是關係女子清白的大事，可不能亂說。”</w:t>
      </w:r>
    </w:p>
    <w:p>
      <w:pPr>
        <w:ind w:firstLine="480"/>
      </w:pPr>
      <w:r>
        <w:t>寧瀟瀟：“奴婢絕對沒有做過任何逾矩之事，更遑論會有身孕？”</w:t>
      </w:r>
    </w:p>
    <w:p>
      <w:pPr>
        <w:ind w:firstLine="480"/>
      </w:pPr>
      <w:r>
        <w:t>皇後沉聲平了眾人的議論，“都別吵吵了，李太醫，你去再診一次脈。前有佟嬪之事，可不能再弄出子虛烏有的事來。”</w:t>
      </w:r>
    </w:p>
    <w:p>
      <w:pPr>
        <w:ind w:firstLine="480"/>
      </w:pPr>
      <w:r>
        <w:t>寧瀟瀟自信自己是完璧之身，十分大方將衣袖翻起來，露出手腕由著李太醫診脈。</w:t>
      </w:r>
    </w:p>
    <w:p>
      <w:pPr>
        <w:ind w:firstLine="480"/>
      </w:pPr>
      <w:r>
        <w:t>李太醫再次診脈的時候十分認真，反複驗證過三次，篤信寧瀟瀟確是喜脈無疑後，再度回話：</w:t>
      </w:r>
    </w:p>
    <w:p>
      <w:pPr>
        <w:ind w:firstLine="480"/>
      </w:pPr>
      <w:r>
        <w:t>“啟稟皇後娘娘，這宮女確實是喜脈無疑。微臣從醫數十載，這點把握還是有的。若娘娘不信，可召褚太醫、尤太醫這樣的千金一科聖手前來一同會診。”</w:t>
      </w:r>
    </w:p>
    <w:p>
      <w:pPr>
        <w:ind w:firstLine="480"/>
      </w:pPr>
      <w:r>
        <w:t>“不必診了。”太後肅聲截斷了太醫的話：“打哀家第一次瞧見這婢子，哀家便覺得她不是個什麽省油的燈。說！奸夫是誰？”</w:t>
      </w:r>
    </w:p>
    <w:p>
      <w:pPr>
        <w:ind w:firstLine="480"/>
      </w:pPr>
      <w:r>
        <w:t>這宮裏頭能有幾個男人？</w:t>
      </w:r>
    </w:p>
    <w:p>
      <w:pPr>
        <w:ind w:firstLine="480"/>
      </w:pPr>
      <w:r>
        <w:t>守門的那些侍衛寧瀟瀟連搭腔都沒搭腔過，平日裏她接觸最多的男人就是陸臨淵。</w:t>
      </w:r>
    </w:p>
    <w:p>
      <w:pPr>
        <w:ind w:firstLine="480"/>
      </w:pPr>
      <w:r>
        <w:t>他那個人雖然討厭，但還算是個正人君子。</w:t>
      </w:r>
    </w:p>
    <w:p>
      <w:pPr>
        <w:ind w:firstLine="480"/>
      </w:pPr>
      <w:r>
        <w:t>即便自己給他過生日那次在他宮裏昏厥了，相信他也不會對自己做出什麽禽獸行為。</w:t>
      </w:r>
    </w:p>
    <w:p>
      <w:pPr>
        <w:ind w:firstLine="480"/>
      </w:pPr>
      <w:r>
        <w:t>再說了，自己前兩日還來了大姨媽，怎麽可能會突然懷孕？</w:t>
      </w:r>
    </w:p>
    <w:p>
      <w:pPr>
        <w:ind w:firstLine="480"/>
      </w:pPr>
      <w:r>
        <w:t>“太後明鑒，奴婢真真兒沒有做過任何苟且之事！且奴婢前幾日才來過癸水，顧常在可以替奴婢作證。”</w:t>
      </w:r>
    </w:p>
    <w:p>
      <w:pPr>
        <w:ind w:firstLine="480"/>
      </w:pPr>
      <w:r>
        <w:t>顧似錦：“是，太後，瀟瀟所言非虛。因著她和嬪妾信期相近，且都有癸水有異，腹部墜痛的情況，所以每每嬪妾來小日子的時候，瀟瀟都和嬪妾差不了幾日。這一點嬪妾可以替瀟瀟證明！”</w:t>
      </w:r>
    </w:p>
    <w:p>
      <w:pPr>
        <w:ind w:firstLine="480"/>
      </w:pPr>
      <w:r>
        <w:t>皇後思忖著說：“若如此說，前幾日才來過天癸，那有孕的可能性並不大。隻是李太醫的醫術本宮也是信得過的，這......”</w:t>
      </w:r>
    </w:p>
    <w:p>
      <w:pPr>
        <w:ind w:firstLine="480"/>
      </w:pPr>
      <w:r>
        <w:t>“她說她來癸水了便來了？”麗妃譏諷道：“顧常在，你是跟著她一並如廁了？還是脫了她的褲子親眼見著她有事了？”</w:t>
      </w:r>
    </w:p>
    <w:p>
      <w:pPr>
        <w:ind w:firstLine="480"/>
      </w:pPr>
      <w:r>
        <w:t>“這......”</w:t>
      </w:r>
    </w:p>
    <w:p>
      <w:pPr>
        <w:ind w:firstLine="480"/>
      </w:pPr>
      <w:r>
        <w:t>“這那什麽？你什麽都沒瞧見，隻聽她說她來了便是來了。嗬，擇日她要說她是廣寒宮裏的嫦娥仙子，下凡來體察民情來了，你也信嗎？”</w:t>
      </w:r>
    </w:p>
    <w:p>
      <w:pPr>
        <w:ind w:firstLine="480"/>
      </w:pPr>
      <w:r>
        <w:t>上回佟嬪和采蓮沒能扳倒顧似錦，反倒讓她正兒八經的獲得了聖寵，後妃裏麵眼酸的人不在少數。</w:t>
      </w:r>
    </w:p>
    <w:p>
      <w:pPr>
        <w:ind w:firstLine="480"/>
      </w:pPr>
      <w:r>
        <w:t>這回寧瀟瀟珠胎暗結是板上釘釘的事，宮人有過連帶著主子也要受罰，她們自然是人人都要上來踩一腳，巴不得將寧瀟瀟除之而後快，削了顧似錦的左膀右臂，還能讓她在太後心裏留下一個不好的印象。</w:t>
      </w:r>
    </w:p>
    <w:p>
      <w:pPr>
        <w:ind w:firstLine="480"/>
      </w:pPr>
      <w:r>
        <w:t>滿屋子的人，除了顧似錦之外，就沒有一個人信寧瀟瀟是清白的。</w:t>
      </w:r>
    </w:p>
    <w:p>
      <w:pPr>
        <w:ind w:firstLine="480"/>
      </w:pPr>
      <w:r>
        <w:t>太後見寧瀟瀟嘴硬，便吩咐下去：“將這婢子帶去慎刑司，流水的刑罰都過上一遍，哀家就不信她還能嘴硬護著奸夫！”</w:t>
      </w:r>
    </w:p>
    <w:p>
      <w:pPr>
        <w:ind w:firstLine="480"/>
      </w:pPr>
      <w:r>
        <w:t>顧似錦攔在寧瀟瀟身前，又衝著太後叩首不已：“太後娘娘開恩，嬪妾相信瀟瀟絕對不會做出這種事！”</w:t>
      </w:r>
    </w:p>
    <w:p>
      <w:pPr>
        <w:ind w:firstLine="480"/>
      </w:pPr>
      <w:r>
        <w:t>“嘁~你信？”雲妃冷嗤一聲，戲謔道：“你信有什麽用？奴才犯了大錯，主子也得跟著一並受罰。這檔口子你自然是要護著她的！”</w:t>
      </w:r>
    </w:p>
    <w:p>
      <w:pPr>
        <w:ind w:firstLine="480"/>
      </w:pPr>
      <w:r>
        <w:t>她轉而向太後進言：“太後，臣妾以為顧常在擺明了是要包庇這宮女，說不準她一早就知情，若不然......”</w:t>
      </w:r>
    </w:p>
    <w:p>
      <w:pPr>
        <w:ind w:firstLine="480"/>
      </w:pPr>
      <w:r>
        <w:t>“與小主無關！”</w:t>
      </w:r>
    </w:p>
    <w:p>
      <w:pPr>
        <w:ind w:firstLine="480"/>
      </w:pPr>
      <w:r>
        <w:t>寧瀟瀟猝然喝了一聲，嚇得雲妃一個哆嗦：“你衝本宮喊什麽？仔細用力過猛，等下孩子掉出來！”</w:t>
      </w:r>
    </w:p>
    <w:p>
      <w:pPr>
        <w:ind w:firstLine="480"/>
      </w:pPr>
      <w:r>
        <w:t>她不能再連累顧似錦了，如果顧似錦非要蹚這趟渾水，這些後妃還不得趁她病要她命？</w:t>
      </w:r>
    </w:p>
    <w:p>
      <w:pPr>
        <w:ind w:firstLine="480"/>
      </w:pPr>
      <w:r>
        <w:t>寧瀟瀟是個宮女，宮女是沒有守宮砂的，不能像雇司機你那麽簡單明了就證明了自己的清白。</w:t>
      </w:r>
    </w:p>
    <w:p>
      <w:pPr>
        <w:ind w:firstLine="480"/>
      </w:pPr>
      <w:r>
        <w:t>但隻要她還是處子之身，眼前的問題就都能迎刃而解。</w:t>
      </w:r>
    </w:p>
    <w:p>
      <w:pPr>
        <w:ind w:firstLine="480"/>
      </w:pPr>
      <w:r>
        <w:t>於是她對太後說：“太後，奴婢有辦法證明自己清白。李太醫說奴婢有孕，那奴婢肯定不會是清白身子。太後可吩咐女官前來，即刻查驗奴婢的陰門，奴婢此身便可分明了。”</w:t>
      </w:r>
    </w:p>
    <w:p>
      <w:pPr>
        <w:ind w:firstLine="480"/>
      </w:pPr>
      <w:r>
        <w:t>太後見她言之鑿鑿絲毫不懼，便道：“就按她說的辦，青竹，去請女官來給她驗身！”</w:t>
      </w:r>
    </w:p>
    <w:p>
      <w:pPr>
        <w:ind w:firstLine="480"/>
      </w:pPr>
      <w:r>
        <w:t>*</w:t>
      </w:r>
    </w:p>
    <w:p>
      <w:pPr>
        <w:ind w:firstLine="480"/>
      </w:pPr>
      <w:r>
        <w:t>朝陽宮。</w:t>
      </w:r>
    </w:p>
    <w:p>
      <w:pPr>
        <w:ind w:firstLine="480"/>
      </w:pPr>
      <w:r>
        <w:t>下朝後，三福第一時間就告訴了陸臨淵，太後讓他去鳳鸞宮請安的意思。</w:t>
      </w:r>
    </w:p>
    <w:p>
      <w:pPr>
        <w:ind w:firstLine="480"/>
      </w:pPr>
      <w:r>
        <w:t>陸臨淵懶得見那些後妃七嘴八舌的聒噪，便道今日免了請安。</w:t>
      </w:r>
    </w:p>
    <w:p>
      <w:pPr>
        <w:ind w:firstLine="480"/>
      </w:pPr>
      <w:r>
        <w:t>這會兒他正在正殿和大學士商討下個月初西洋使者要入宮的事，順便跟大學士學了兩句洋文。</w:t>
      </w:r>
    </w:p>
    <w:p>
      <w:pPr>
        <w:ind w:firstLine="480"/>
      </w:pPr>
      <w:r>
        <w:t>“有朋自遠方來，不亦樂乎。朕隻在西洋購買過火槍，還從未和洋人打過交道。若要稱呼他們為貴賓，該怎麽說？”</w:t>
      </w:r>
    </w:p>
    <w:p>
      <w:pPr>
        <w:ind w:firstLine="480"/>
      </w:pPr>
      <w:r>
        <w:t>大學士：“ very important person.”</w:t>
      </w:r>
    </w:p>
    <w:p>
      <w:pPr>
        <w:ind w:firstLine="480"/>
      </w:pPr>
      <w:r>
        <w:t>陸臨淵隻聽他說話像是蚊子叫，“換個簡單點的。”</w:t>
      </w:r>
    </w:p>
    <w:p>
      <w:pPr>
        <w:ind w:firstLine="480"/>
      </w:pPr>
      <w:r>
        <w:t>大學士：“那皇上就用簡稱，喚作‘VIP’即可。簡單明了，西洋使臣也明白是何意。”</w:t>
      </w:r>
    </w:p>
    <w:p>
      <w:pPr>
        <w:ind w:firstLine="480"/>
      </w:pPr>
      <w:r>
        <w:t>正虛心好學著，見小印子做賊一樣溜了進來，偷偷摸摸貼在三福耳畔跟他嘀咕著什麽。</w:t>
      </w:r>
    </w:p>
    <w:p>
      <w:pPr>
        <w:ind w:firstLine="480"/>
      </w:pPr>
      <w:r>
        <w:t>看他的表情，應該不是什麽好事。</w:t>
      </w:r>
    </w:p>
    <w:p>
      <w:pPr>
        <w:ind w:firstLine="480"/>
      </w:pPr>
      <w:r>
        <w:t>於是他便活學活用，一本正經地說道：</w:t>
      </w:r>
    </w:p>
    <w:p>
      <w:pPr>
        <w:ind w:firstLine="480"/>
      </w:pPr>
      <w:r>
        <w:t>“你們兩個說什麽悄悄話是朕這個VIP不能聽的？”</w:t>
      </w:r>
    </w:p>
    <w:p>
      <w:pPr>
        <w:ind w:firstLine="480"/>
      </w:pPr>
      <w:r>
        <w:t>三福臉色尷尬，“皇上......鳳鸞宮出事了。說是、說是伺候皇後的太醫給寧瀟瀟診脈，診出了喜脈來......太後動了動怒，正要處置她！”</w:t>
      </w:r>
    </w:p>
    <w:p>
      <w:pPr>
        <w:ind w:firstLine="480"/>
      </w:pPr>
      <w:r>
        <w:t>“你說什麽！？”陸臨淵蹭的一下竄了起來，“真、真懷孕了？”</w:t>
      </w:r>
    </w:p>
    <w:p>
      <w:pPr>
        <w:ind w:firstLine="480"/>
      </w:pPr>
      <w:r>
        <w:t>三福：“......聽皇上這麽問，這事兒還真跟皇上有關係呀？”</w:t>
      </w:r>
    </w:p>
    <w:p>
      <w:pPr>
        <w:ind w:firstLine="480"/>
      </w:pPr>
      <w:r>
        <w:t>應該、或許、大概，有吧......</w:t>
      </w:r>
    </w:p>
    <w:p>
      <w:r>
        <w:br w:type="page"/>
      </w:r>
    </w:p>
    <w:p>
      <w:pPr>
        <w:pStyle w:val="Heading1"/>
        <w:jc w:val="left"/>
      </w:pPr>
      <w:r>
        <w:t>第105章 她懷得是朕的崽</w:t>
      </w:r>
    </w:p>
    <w:p/>
    <w:p/>
    <w:p>
      <w:pPr>
        <w:ind w:firstLine="480"/>
      </w:pPr>
      <w:r>
        <w:t>陸臨淵是不相信寧瀟瀟會突然有孕的。</w:t>
      </w:r>
    </w:p>
    <w:p>
      <w:pPr>
        <w:ind w:firstLine="480"/>
      </w:pPr>
      <w:r>
        <w:t>畢竟前兩天她還在來月信，即便她轉頭就和別的男人發生了什麽，那也不可能這麽快就變成了喜脈。</w:t>
      </w:r>
    </w:p>
    <w:p>
      <w:pPr>
        <w:ind w:firstLine="480"/>
      </w:pPr>
      <w:r>
        <w:t>所以這件事，搞不好還真跟他有關係。</w:t>
      </w:r>
    </w:p>
    <w:p>
      <w:pPr>
        <w:ind w:firstLine="480"/>
      </w:pPr>
      <w:r>
        <w:t>畢竟他那天晚上對著那麽多釘子不知道重複了多少遍要讓寧瀟瀟有孕的這個‘願望’，原本隻是當個樂子，可誰知道那裏麵會不會真的混進去了一個可以實現人願望的神釘？</w:t>
      </w:r>
    </w:p>
    <w:p>
      <w:pPr>
        <w:ind w:firstLine="480"/>
      </w:pPr>
      <w:r>
        <w:t>這種荒誕事放在以前他是肯定不會相信的，但自己懷過一次，切身體驗後多少有些感同身受。</w:t>
      </w:r>
    </w:p>
    <w:p>
      <w:pPr>
        <w:ind w:firstLine="480"/>
      </w:pPr>
      <w:r>
        <w:t>況且她現在懷孕的事，是在後妃和太後麵前被逮了個正著。</w:t>
      </w:r>
    </w:p>
    <w:p>
      <w:pPr>
        <w:ind w:firstLine="480"/>
      </w:pPr>
      <w:r>
        <w:t>太後最忌諱的就是後宮鬧出出格之事，若他這個時候不及時趕過去，隻怕太後一聲令下，隨時都有可能會要了寧瀟瀟的命。</w:t>
      </w:r>
    </w:p>
    <w:p>
      <w:pPr>
        <w:ind w:firstLine="480"/>
      </w:pPr>
      <w:r>
        <w:t>“擺駕鳳鸞宮！”</w:t>
      </w:r>
    </w:p>
    <w:p>
      <w:pPr>
        <w:ind w:firstLine="480"/>
      </w:pPr>
      <w:r>
        <w:t>*</w:t>
      </w:r>
    </w:p>
    <w:p>
      <w:pPr>
        <w:ind w:firstLine="480"/>
      </w:pPr>
      <w:r>
        <w:t>負責給寧瀟瀟驗身的女官得了令，火急火燎趕來了鳳鸞宮。</w:t>
      </w:r>
    </w:p>
    <w:p>
      <w:pPr>
        <w:ind w:firstLine="480"/>
      </w:pPr>
      <w:r>
        <w:t>彼時，蕭常在趁亂時悄悄吩咐自己的婢女霜兒去宮門口‘迎一迎’女官。</w:t>
      </w:r>
    </w:p>
    <w:p>
      <w:pPr>
        <w:ind w:firstLine="480"/>
      </w:pPr>
      <w:r>
        <w:t>霜兒遠遠見女官走來，笑著迎上去：“可是春姑姑？”</w:t>
      </w:r>
    </w:p>
    <w:p>
      <w:pPr>
        <w:ind w:firstLine="480"/>
      </w:pPr>
      <w:r>
        <w:t>春姑姑應了一聲，“你是？”</w:t>
      </w:r>
    </w:p>
    <w:p>
      <w:pPr>
        <w:ind w:firstLine="480"/>
      </w:pPr>
      <w:r>
        <w:t>“奴婢是蕭常在身邊的霜兒，今兒宮裏麵鬧出了汙穢事，好端的叨擾了姑姑休息。這點心意還請姑姑笑納。”</w:t>
      </w:r>
    </w:p>
    <w:p>
      <w:pPr>
        <w:ind w:firstLine="480"/>
      </w:pPr>
      <w:r>
        <w:t>她將一張五十兩的銀票塞到春姑姑手裏，又附耳她嘀咕：“裏麵犯事的是顧常在身邊兒的掌事宮女，後妃包括太後就沒一個瞧得上她的。”</w:t>
      </w:r>
    </w:p>
    <w:p>
      <w:pPr>
        <w:ind w:firstLine="480"/>
      </w:pPr>
      <w:r>
        <w:t>“春姑姑等下給那宮女驗身的時候，無論她是個什麽情況，皆讓她驗出來便不是C子之身。若這事兒辦好了，我家小主是跟著雲妃娘娘的，雲妃娘娘的靠山又是皇後，日後還能少了姑姑你飛黃騰達的時候？”</w:t>
      </w:r>
    </w:p>
    <w:p>
      <w:pPr>
        <w:ind w:firstLine="480"/>
      </w:pPr>
      <w:r>
        <w:t>春姑姑環顧四下，偷偷摸摸將銀票揣進自己懷裏，笑著說：“姑娘放心，我知道該怎麽做。”</w:t>
      </w:r>
    </w:p>
    <w:p>
      <w:pPr>
        <w:ind w:firstLine="480"/>
      </w:pPr>
      <w:r>
        <w:t>春姑姑入內走了個流程給眾位後妃行禮過後，皇後便道：“你帶著寧瀟瀟去本宮的偏殿查驗一下，看看她如今還是不是清白身子。”</w:t>
      </w:r>
    </w:p>
    <w:p>
      <w:pPr>
        <w:ind w:firstLine="480"/>
      </w:pPr>
      <w:r>
        <w:t>春姑姑：“諾。”</w:t>
      </w:r>
    </w:p>
    <w:p>
      <w:pPr>
        <w:ind w:firstLine="480"/>
      </w:pPr>
      <w:r>
        <w:t>春姑姑‘身寬體胖’，一臉橫肉，看上去就不是個什麽好相與的人。</w:t>
      </w:r>
    </w:p>
    <w:p>
      <w:pPr>
        <w:ind w:firstLine="480"/>
      </w:pPr>
      <w:r>
        <w:t>剛和寧瀟瀟入了偏殿，她就嗬斥了一聲：“還愣著幹嘛？脫啊！”</w:t>
      </w:r>
    </w:p>
    <w:p>
      <w:pPr>
        <w:ind w:firstLine="480"/>
      </w:pPr>
      <w:r>
        <w:t>寧瀟瀟將衣褲褪下，像是從前去醫院體檢一樣，略微還有些羞恥。</w:t>
      </w:r>
    </w:p>
    <w:p>
      <w:pPr>
        <w:ind w:firstLine="480"/>
      </w:pPr>
      <w:r>
        <w:t>春姑姑讓她坐在床上，然後蹲下身子來開始查驗。</w:t>
      </w:r>
    </w:p>
    <w:p>
      <w:pPr>
        <w:ind w:firstLine="480"/>
      </w:pPr>
      <w:r>
        <w:t>花兒開得粉粉的，模樣也好看，春姑姑閱花兒無數，倒是頭一次看見這樣好的品相。</w:t>
      </w:r>
    </w:p>
    <w:p>
      <w:pPr>
        <w:ind w:firstLine="480"/>
      </w:pPr>
      <w:r>
        <w:t>不過可惜，經她之手，很快這開豔的花朵就會變成殘花敗柳了。</w:t>
      </w:r>
    </w:p>
    <w:p>
      <w:pPr>
        <w:ind w:firstLine="480"/>
      </w:pPr>
      <w:r>
        <w:t>她在袖子裏藏了個鋼針，在給寧瀟瀟查驗的時候，趁著她不注意，故意將鋼針給懟了進去。</w:t>
      </w:r>
    </w:p>
    <w:p>
      <w:pPr>
        <w:ind w:firstLine="480"/>
      </w:pPr>
      <w:r>
        <w:t>寧瀟瀟隻覺小腹一陣墜痛，逼得她眼淚登時湧了出來。</w:t>
      </w:r>
    </w:p>
    <w:p>
      <w:pPr>
        <w:ind w:firstLine="480"/>
      </w:pPr>
      <w:r>
        <w:t>春姑姑趁她沒反應過來將鋼針重新收回袖間，轉身就要走，“驗完了，這便去給皇後娘娘回話。”</w:t>
      </w:r>
    </w:p>
    <w:p>
      <w:pPr>
        <w:ind w:firstLine="480"/>
      </w:pPr>
      <w:r>
        <w:t>寧瀟瀟又不是個傻子，她立馬意識到了不對勁。</w:t>
      </w:r>
    </w:p>
    <w:p>
      <w:pPr>
        <w:ind w:firstLine="480"/>
      </w:pPr>
      <w:r>
        <w:t>於是忍著劇痛，跨步上前，一把拉住春姑姑的頭發，將她拖拽到地上。</w:t>
      </w:r>
    </w:p>
    <w:p>
      <w:pPr>
        <w:ind w:firstLine="480"/>
      </w:pPr>
      <w:r>
        <w:t>與此同時，藏在她袖子裏的鋼針也掉了出來。</w:t>
      </w:r>
    </w:p>
    <w:p>
      <w:pPr>
        <w:ind w:firstLine="480"/>
      </w:pPr>
      <w:r>
        <w:t>寧瀟瀟撿起鋼針對著春姑姑就是一頓瘋狂輸出，短短一分鍾，就在她身上紮出了幾十上百個洞。</w:t>
      </w:r>
    </w:p>
    <w:p>
      <w:pPr>
        <w:ind w:firstLine="480"/>
      </w:pPr>
      <w:r>
        <w:t>春姑姑痛得歇斯底裏：“啊！啊！你這個瘋女人，你停下來！住手！”</w:t>
      </w:r>
    </w:p>
    <w:p>
      <w:pPr>
        <w:ind w:firstLine="480"/>
      </w:pPr>
      <w:r>
        <w:t>寧瀟瀟一個跨步騎到她身上，朝著她的臉一頓猛戳：</w:t>
      </w:r>
    </w:p>
    <w:p>
      <w:pPr>
        <w:ind w:firstLine="480"/>
      </w:pPr>
      <w:r>
        <w:t>“你是大明湖畔的容嬤嬤還是大內監獄的小簽簽？”</w:t>
      </w:r>
    </w:p>
    <w:p>
      <w:pPr>
        <w:ind w:firstLine="480"/>
      </w:pPr>
      <w:r>
        <w:t>“這麽愛紮人，你媽是菲律賓大草原上的雜交刺蝟嗎？”</w:t>
      </w:r>
    </w:p>
    <w:p>
      <w:pPr>
        <w:ind w:firstLine="480"/>
      </w:pPr>
      <w:r>
        <w:t>還在流血的花兒預示著寧瀟瀟一時疏忽又遭了旁人的暗算，這C子之身即便是有，被春姑姑這麽一攪合現在也沒了。</w:t>
      </w:r>
    </w:p>
    <w:p>
      <w:pPr>
        <w:ind w:firstLine="480"/>
      </w:pPr>
      <w:r>
        <w:t>她掐著點，折磨得春姑姑渾身上下鮮血淋淋後，才按下倒退鍵。</w:t>
      </w:r>
    </w:p>
    <w:p>
      <w:pPr>
        <w:ind w:firstLine="480"/>
      </w:pPr>
      <w:r>
        <w:t>三分鍾前，春姑姑正要對她使壞。</w:t>
      </w:r>
    </w:p>
    <w:p>
      <w:pPr>
        <w:ind w:firstLine="480"/>
      </w:pPr>
      <w:r>
        <w:t>她一把抓住了春姑姑的手，盯著那枚明晃晃的鋼針問她：“是誰給你的狗膽，敢這般明目張膽的暗算我？”</w:t>
      </w:r>
    </w:p>
    <w:p>
      <w:pPr>
        <w:ind w:firstLine="480"/>
      </w:pPr>
      <w:r>
        <w:t>春姑姑慌了，掙紮著想把那鋼針給丟掉。</w:t>
      </w:r>
    </w:p>
    <w:p>
      <w:pPr>
        <w:ind w:firstLine="480"/>
      </w:pPr>
      <w:r>
        <w:t>奈何她空有一身肥肉，但是寸勁敵不過寧瀟瀟。</w:t>
      </w:r>
    </w:p>
    <w:p>
      <w:pPr>
        <w:ind w:firstLine="480"/>
      </w:pPr>
      <w:r>
        <w:t>寧瀟瀟用力將她手腕向後一扳，她便吃不住痛鬆手，鋼針掉落在地。</w:t>
      </w:r>
    </w:p>
    <w:p>
      <w:pPr>
        <w:ind w:firstLine="480"/>
      </w:pPr>
      <w:r>
        <w:t>寧瀟瀟撿起鋼針，沒有絲毫的猶豫就紮進了春姑姑的手裏。</w:t>
      </w:r>
    </w:p>
    <w:p>
      <w:pPr>
        <w:ind w:firstLine="480"/>
      </w:pPr>
      <w:r>
        <w:t>手背而入，貫穿手掌，掌心而出，紮了個通透。</w:t>
      </w:r>
    </w:p>
    <w:p>
      <w:pPr>
        <w:ind w:firstLine="480"/>
      </w:pPr>
      <w:r>
        <w:t>春姑姑尖叫聲連連，寧瀟瀟才不理會她，連打帶踹的就將她趕去了正殿。</w:t>
      </w:r>
    </w:p>
    <w:p>
      <w:pPr>
        <w:ind w:firstLine="480"/>
      </w:pPr>
      <w:r>
        <w:t>眾妃見本去給寧瀟瀟驗身的春姑姑卻被她暴打一頓，俱是一臉懵逼。</w:t>
      </w:r>
    </w:p>
    <w:p>
      <w:pPr>
        <w:ind w:firstLine="480"/>
      </w:pPr>
      <w:r>
        <w:t>皇後：“寧瀟瀟，你做什麽？”</w:t>
      </w:r>
    </w:p>
    <w:p>
      <w:pPr>
        <w:ind w:firstLine="480"/>
      </w:pPr>
      <w:r>
        <w:t>寧瀟瀟：“回稟皇後娘娘，這女官不知是收了哪個主子的好兒，竟然在袖間藏了一枚鋼針，意圖給奴婢驗身的時候毀了奴婢清白，讓奴婢跳進黃河也洗不清！”</w:t>
      </w:r>
    </w:p>
    <w:p>
      <w:pPr>
        <w:ind w:firstLine="480"/>
      </w:pPr>
      <w:r>
        <w:t>蕭常在聞言臉色大變，心虛到連寧瀟瀟看都不敢看一眼。</w:t>
      </w:r>
    </w:p>
    <w:p>
      <w:pPr>
        <w:ind w:firstLine="480"/>
      </w:pPr>
      <w:r>
        <w:t>皇後瞥一眼貫穿春姑姑手掌的鋼針，肅聲道：“這是怎麽回事？”</w:t>
      </w:r>
    </w:p>
    <w:p>
      <w:pPr>
        <w:ind w:firstLine="480"/>
      </w:pPr>
      <w:r>
        <w:t>場麵亂成了一鍋粥，寧瀟瀟懷孕的事兒還沒搞清楚，又鬧出來了個春姑姑私心謀害。</w:t>
      </w:r>
    </w:p>
    <w:p>
      <w:pPr>
        <w:ind w:firstLine="480"/>
      </w:pPr>
      <w:r>
        <w:t>正於此時，門外內監尖細的聲音報道：</w:t>
      </w:r>
    </w:p>
    <w:p>
      <w:pPr>
        <w:ind w:firstLine="480"/>
      </w:pPr>
      <w:r>
        <w:t>“皇上駕到~~~”</w:t>
      </w:r>
    </w:p>
    <w:p>
      <w:pPr>
        <w:ind w:firstLine="480"/>
      </w:pPr>
      <w:r>
        <w:t>除了太後外，皇後攜眾妃與一眾宮人畢恭畢敬衝著門口屈膝福禮：“臣（嬪）等恭迎皇上。”</w:t>
      </w:r>
    </w:p>
    <w:p>
      <w:pPr>
        <w:ind w:firstLine="480"/>
      </w:pPr>
      <w:r>
        <w:t>而這些鶯鶯燕燕，根本就入不了陸臨淵的眼。</w:t>
      </w:r>
    </w:p>
    <w:p>
      <w:pPr>
        <w:ind w:firstLine="480"/>
      </w:pPr>
      <w:r>
        <w:t>她在烏壓壓的人群中一眼就認出了寧瀟瀟，於是沒有絲毫猶豫，便徑直向她走去。</w:t>
      </w:r>
    </w:p>
    <w:p>
      <w:pPr>
        <w:ind w:firstLine="480"/>
      </w:pPr>
      <w:r>
        <w:t>他伸手，沒等寧瀟瀟反應過來，便與她十指緊扣，將她從冰冷的地麵上拉起來。</w:t>
      </w:r>
    </w:p>
    <w:p>
      <w:pPr>
        <w:ind w:firstLine="480"/>
      </w:pPr>
      <w:r>
        <w:t>他並未吩咐後妃平身，故而皇後都還在拘著禮，而寧瀟瀟卻先起來了</w:t>
      </w:r>
    </w:p>
    <w:p>
      <w:pPr>
        <w:ind w:firstLine="480"/>
      </w:pPr>
      <w:r>
        <w:t>緊接著，他用無比溫柔且富有磁性的聲音對問了她一句，“沒傷著吧？”</w:t>
      </w:r>
    </w:p>
    <w:p>
      <w:pPr>
        <w:ind w:firstLine="480"/>
      </w:pPr>
      <w:r>
        <w:t>寧瀟瀟愣了一下，沒回話，隻是機械化的搖了搖頭。</w:t>
      </w:r>
    </w:p>
    <w:p>
      <w:pPr>
        <w:ind w:firstLine="480"/>
      </w:pPr>
      <w:r>
        <w:t>太後不解陸臨淵此舉何意，不豫道：“滿宮嬪妃都還拘著禮，皇帝不管不問倒先問一個宮女有事沒事？皇帝可知道她犯了什麽罪？宮女和侍衛私通，暗結珠胎，按律當斬！”</w:t>
      </w:r>
    </w:p>
    <w:p>
      <w:pPr>
        <w:ind w:firstLine="480"/>
      </w:pPr>
      <w:r>
        <w:t>——“朕看誰敢！”</w:t>
      </w:r>
    </w:p>
    <w:p>
      <w:pPr>
        <w:ind w:firstLine="480"/>
      </w:pPr>
      <w:r>
        <w:t>陸臨淵怒喝聲嚇得太後打了個哆嗦。</w:t>
      </w:r>
    </w:p>
    <w:p>
      <w:pPr>
        <w:ind w:firstLine="480"/>
      </w:pPr>
      <w:r>
        <w:t>他猝然回眸，目光銳利與太後對視著，字句擲地有聲道：</w:t>
      </w:r>
    </w:p>
    <w:p>
      <w:pPr>
        <w:ind w:firstLine="480"/>
      </w:pPr>
      <w:r>
        <w:t>“她腹中孩兒，是朕的！”</w:t>
      </w:r>
    </w:p>
    <w:p>
      <w:r>
        <w:br w:type="page"/>
      </w:r>
    </w:p>
    <w:p>
      <w:pPr>
        <w:pStyle w:val="Heading1"/>
        <w:jc w:val="left"/>
      </w:pPr>
      <w:r>
        <w:t>第106章 好為人父陸臨淵</w:t>
      </w:r>
    </w:p>
    <w:p/>
    <w:p/>
    <w:p>
      <w:pPr>
        <w:ind w:firstLine="480"/>
      </w:pPr>
      <w:r>
        <w:t>此刻，鳳鸞宮掉了一地的下巴。</w:t>
      </w:r>
    </w:p>
    <w:p>
      <w:pPr>
        <w:ind w:firstLine="480"/>
      </w:pPr>
      <w:r>
        <w:t>包括太後在內，所有人都被驚得說不出話來。</w:t>
      </w:r>
    </w:p>
    <w:p>
      <w:pPr>
        <w:ind w:firstLine="480"/>
      </w:pPr>
      <w:r>
        <w:t>陸臨淵知道自己這番話說出來會帶來怎樣的後果，可為今之計，他隻能這麽做。</w:t>
      </w:r>
    </w:p>
    <w:p>
      <w:pPr>
        <w:ind w:firstLine="480"/>
      </w:pPr>
      <w:r>
        <w:t>畢竟他要保住寧瀟瀟，就得先穩住太後。而穩住太後最簡單最直接的方法，就是承認寧瀟瀟肚子裏的這個孩子，是她的親皇孫。</w:t>
      </w:r>
    </w:p>
    <w:p>
      <w:pPr>
        <w:ind w:firstLine="480"/>
      </w:pPr>
      <w:r>
        <w:t>自他登基，太後做夢都盼著能早日抱上皇孫。</w:t>
      </w:r>
    </w:p>
    <w:p>
      <w:pPr>
        <w:ind w:firstLine="480"/>
      </w:pPr>
      <w:r>
        <w:t>陸臨淵了解她的性子，隻要是能給她生個崽，無論對方是誰，她都歡喜。</w:t>
      </w:r>
    </w:p>
    <w:p>
      <w:pPr>
        <w:ind w:firstLine="480"/>
      </w:pPr>
      <w:r>
        <w:t>且寧瀟瀟腹中的這個孩子，九成九和自己許願之事有關係。</w:t>
      </w:r>
    </w:p>
    <w:p>
      <w:pPr>
        <w:ind w:firstLine="480"/>
      </w:pPr>
      <w:r>
        <w:t>但他也不知道許願是怎麽個流程啊。</w:t>
      </w:r>
    </w:p>
    <w:p>
      <w:pPr>
        <w:ind w:firstLine="480"/>
      </w:pPr>
      <w:r>
        <w:t>比如他那時‘有孕’，孩子一泡屎就給拉沒了。</w:t>
      </w:r>
    </w:p>
    <w:p>
      <w:pPr>
        <w:ind w:firstLine="480"/>
      </w:pPr>
      <w:r>
        <w:t>或許是因為他本身就沒有那個功能，所以才會那麽輕鬆的解決問題？</w:t>
      </w:r>
    </w:p>
    <w:p>
      <w:pPr>
        <w:ind w:firstLine="480"/>
      </w:pPr>
      <w:r>
        <w:t>可寧瀟瀟畢竟是個女人，她身心健康，功能齊全，那她許願得來的孩子，究竟是一泡屎還是一個人？</w:t>
      </w:r>
    </w:p>
    <w:p>
      <w:pPr>
        <w:ind w:firstLine="480"/>
      </w:pPr>
      <w:r>
        <w:t>這萬一要是個人的話，那這願是自己許的，這孩子多少也得跟他沾點血緣關係吧？</w:t>
      </w:r>
    </w:p>
    <w:p>
      <w:pPr>
        <w:ind w:firstLine="480"/>
      </w:pPr>
      <w:r>
        <w:t>嘶......好尷尬！</w:t>
      </w:r>
    </w:p>
    <w:p>
      <w:pPr>
        <w:ind w:firstLine="480"/>
      </w:pPr>
      <w:r>
        <w:t>朕還沒有體驗過男女之事，就先他娘的喜當爹了......</w:t>
      </w:r>
    </w:p>
    <w:p>
      <w:pPr>
        <w:ind w:firstLine="480"/>
      </w:pPr>
      <w:r>
        <w:t>他心裏活動豐富，寧瀟瀟的心理活動也不亞於他。</w:t>
      </w:r>
    </w:p>
    <w:p>
      <w:pPr>
        <w:ind w:firstLine="480"/>
      </w:pPr>
      <w:r>
        <w:t>陸臨淵那句‘宣誓主權’的發言，雷的她外焦裏嫩。</w:t>
      </w:r>
    </w:p>
    <w:p>
      <w:pPr>
        <w:ind w:firstLine="480"/>
      </w:pPr>
      <w:r>
        <w:t>【不會吧不會吧？】</w:t>
      </w:r>
    </w:p>
    <w:p>
      <w:pPr>
        <w:ind w:firstLine="480"/>
      </w:pPr>
      <w:r>
        <w:t>【什麽叫孩子是他的？】</w:t>
      </w:r>
    </w:p>
    <w:p>
      <w:pPr>
        <w:ind w:firstLine="480"/>
      </w:pPr>
      <w:r>
        <w:t>【他生日那天晚上，不會真把我給辦了吧？】</w:t>
      </w:r>
    </w:p>
    <w:p>
      <w:pPr>
        <w:ind w:firstLine="480"/>
      </w:pPr>
      <w:r>
        <w:t>【救命！！！】</w:t>
      </w:r>
    </w:p>
    <w:p>
      <w:pPr>
        <w:ind w:firstLine="480"/>
      </w:pPr>
      <w:r>
        <w:t>【我好心給你送生日禮物！不是把自己當成生日禮物送給你啊喂！】</w:t>
      </w:r>
    </w:p>
    <w:p>
      <w:pPr>
        <w:ind w:firstLine="480"/>
      </w:pPr>
      <w:r>
        <w:t>【狗皇帝毀我清白，我要鯊了你！！】</w:t>
      </w:r>
    </w:p>
    <w:p>
      <w:pPr>
        <w:ind w:firstLine="480"/>
      </w:pPr>
      <w:r>
        <w:t>陸臨淵緩緩側目，瞄了她一眼：</w:t>
      </w:r>
    </w:p>
    <w:p>
      <w:pPr>
        <w:ind w:firstLine="480"/>
      </w:pPr>
      <w:r>
        <w:t>【你在狗叫什麽？】</w:t>
      </w:r>
    </w:p>
    <w:p>
      <w:pPr>
        <w:ind w:firstLine="480"/>
      </w:pPr>
      <w:r>
        <w:t>【你哪來的自信朕會辦你？】</w:t>
      </w:r>
    </w:p>
    <w:p>
      <w:pPr>
        <w:ind w:firstLine="480"/>
      </w:pPr>
      <w:r>
        <w:t>【要不是朕犧牲自己清白保住你，你這會兒已經被太後把腦袋砍下來當球踢了！】</w:t>
      </w:r>
    </w:p>
    <w:p>
      <w:pPr>
        <w:ind w:firstLine="480"/>
      </w:pPr>
      <w:r>
        <w:t>長久的靜默過後，是太後先出言破了僵局。</w:t>
      </w:r>
    </w:p>
    <w:p>
      <w:pPr>
        <w:ind w:firstLine="480"/>
      </w:pPr>
      <w:r>
        <w:t>“李太醫，你再去給她診脈，看看她這一胎可懷的安穩。”</w:t>
      </w:r>
    </w:p>
    <w:p>
      <w:pPr>
        <w:ind w:firstLine="480"/>
      </w:pPr>
      <w:r>
        <w:t>李太醫領命上前，不多時回話道：“回太後，脈象搏動有力，一切無虞。”</w:t>
      </w:r>
    </w:p>
    <w:p>
      <w:pPr>
        <w:ind w:firstLine="480"/>
      </w:pPr>
      <w:r>
        <w:t>太後聽罷，立馬當場表演了一出國粹變臉。</w:t>
      </w:r>
    </w:p>
    <w:p>
      <w:pPr>
        <w:ind w:firstLine="480"/>
      </w:pPr>
      <w:r>
        <w:t>前一刻還繃著的臉立馬露出了堆滿褶子的笑，親自下場挽著寧瀟瀟的臂彎，將她扶到了本該是雲妃的位置上坐下，又吩咐宮人：“快，去給瀟兒整個鵝羽軟墊，讓她坐著舒服點~”</w:t>
      </w:r>
    </w:p>
    <w:p>
      <w:pPr>
        <w:ind w:firstLine="480"/>
      </w:pPr>
      <w:r>
        <w:t>雲妃：？？？那我走？</w:t>
      </w:r>
    </w:p>
    <w:p>
      <w:pPr>
        <w:ind w:firstLine="480"/>
      </w:pPr>
      <w:r>
        <w:t>蕭常在哪兒能看著一個粗使的奴婢眼瞅著就要飛上枝頭變鳳凰了，立馬進言道：“太後，即便皇上和寧瀟瀟有過男女之事，那也不代表這孩子就一定是皇上的。”</w:t>
      </w:r>
    </w:p>
    <w:p>
      <w:pPr>
        <w:ind w:firstLine="480"/>
      </w:pPr>
      <w:r>
        <w:t>‘啪’</w:t>
      </w:r>
    </w:p>
    <w:p>
      <w:pPr>
        <w:ind w:firstLine="480"/>
      </w:pPr>
      <w:r>
        <w:t>她話還沒說完，陸臨淵反手就是一耳光打在了她臉上：</w:t>
      </w:r>
    </w:p>
    <w:p>
      <w:pPr>
        <w:ind w:firstLine="480"/>
      </w:pPr>
      <w:r>
        <w:t>“放肆！你這話是什麽意思？是說瀟瀟她不檢點，還是說朕被人扣了綠帽子？”</w:t>
      </w:r>
    </w:p>
    <w:p>
      <w:pPr>
        <w:ind w:firstLine="480"/>
      </w:pPr>
      <w:r>
        <w:t>蕭常在惶恐，跪地叩首：“皇上息怒，嬪妾、嬪妾失言了......”</w:t>
      </w:r>
    </w:p>
    <w:p>
      <w:pPr>
        <w:ind w:firstLine="480"/>
      </w:pPr>
      <w:r>
        <w:t>皇後和雲妃、麗妃、慎嬪她們都是宮裏的老人了，自陸臨淵登基，她們就已經是後宮的嬪妃。</w:t>
      </w:r>
    </w:p>
    <w:p>
      <w:pPr>
        <w:ind w:firstLine="480"/>
      </w:pPr>
      <w:r>
        <w:t>當了陸臨淵三年多的妻妾，知他性格暴躁易怒，但卻從未見他對女人動過手。</w:t>
      </w:r>
    </w:p>
    <w:p>
      <w:pPr>
        <w:ind w:firstLine="480"/>
      </w:pPr>
      <w:r>
        <w:t>今兒蕭常在不過是饒舌了一句，說了些自己的懷疑，就被陸臨淵一耳光摑的嘴角都流血了。</w:t>
      </w:r>
    </w:p>
    <w:p>
      <w:pPr>
        <w:ind w:firstLine="480"/>
      </w:pPr>
      <w:r>
        <w:t>可見寧瀟瀟在陸臨淵心中之重，怕是都要比肩顧似錦了。</w:t>
      </w:r>
    </w:p>
    <w:p>
      <w:pPr>
        <w:ind w:firstLine="480"/>
      </w:pPr>
      <w:r>
        <w:t>故而她們也不敢再懷疑什麽，隻得裝模作樣的恭喜寧瀟瀟。</w:t>
      </w:r>
    </w:p>
    <w:p>
      <w:pPr>
        <w:ind w:firstLine="480"/>
      </w:pPr>
      <w:r>
        <w:t>皇後到底是頂級玩家，對寧瀟瀟一番無微不至後，餘光掃見顧似錦到現在還是懵逼的表情，於是看似閑話笑著說：</w:t>
      </w:r>
    </w:p>
    <w:p>
      <w:pPr>
        <w:ind w:firstLine="480"/>
      </w:pPr>
      <w:r>
        <w:t>“你是有福之人，也得多謝你主子眷顧。當是她看你生得水靈標致，所以向皇上舉薦的你。你一朝恩寵在身，且是個有福的，倒比顧常在還先懷上身孕。如今皇嗣在腹，總不能再委屈你當個沒名沒分的宮女不是？”</w:t>
      </w:r>
    </w:p>
    <w:p>
      <w:pPr>
        <w:ind w:firstLine="480"/>
      </w:pPr>
      <w:r>
        <w:t>她對著太後與陸臨淵屈膝下去，歡喜之情溢於言表：“臣妾恭喜皇上，恭喜太後。這可是後宮從沒有過的喜事。按祖製，宮女晉封不得越級，隻能從官女子做起。可如今寧氏有了身孕，臣妾鬥膽向皇上和太後討個恩典。也不必讓她從官女子的位份上開始熬了，便破例封她個答應吧？”</w:t>
      </w:r>
    </w:p>
    <w:p>
      <w:pPr>
        <w:ind w:firstLine="480"/>
      </w:pPr>
      <w:r>
        <w:t>皇後笑裏藏刀，意在無形中挑撥顧似錦和寧瀟瀟的關係。</w:t>
      </w:r>
    </w:p>
    <w:p>
      <w:pPr>
        <w:ind w:firstLine="480"/>
      </w:pPr>
      <w:r>
        <w:t>這件事，顧似錦明顯是不知情的。</w:t>
      </w:r>
    </w:p>
    <w:p>
      <w:pPr>
        <w:ind w:firstLine="480"/>
      </w:pPr>
      <w:r>
        <w:t>倘若她知情，剛才事情鬧大了要給寧瀟瀟驗身的時候，她就應該站出來將真相公之於眾。</w:t>
      </w:r>
    </w:p>
    <w:p>
      <w:pPr>
        <w:ind w:firstLine="480"/>
      </w:pPr>
      <w:r>
        <w:t>所以皇後推斷，寧瀟瀟一定是背著自家主子爬上了皇帝龍床，如此做法，和當日背恩棄主的采蓮又有什麽區別？</w:t>
      </w:r>
    </w:p>
    <w:p>
      <w:pPr>
        <w:ind w:firstLine="480"/>
      </w:pPr>
      <w:r>
        <w:t>而對於當嬪妃這件事，寧瀟瀟心裏是一百個拒絕的。</w:t>
      </w:r>
    </w:p>
    <w:p>
      <w:pPr>
        <w:ind w:firstLine="480"/>
      </w:pPr>
      <w:r>
        <w:t>她如果當了嬪妃，那她就和顧似錦從隊友關係變成了對立關係。</w:t>
      </w:r>
    </w:p>
    <w:p>
      <w:pPr>
        <w:ind w:firstLine="480"/>
      </w:pPr>
      <w:r>
        <w:t>顧似錦可是後期大boss啊，而且她必須活到大結局，自己才能回到原本的世界。</w:t>
      </w:r>
    </w:p>
    <w:p>
      <w:pPr>
        <w:ind w:firstLine="480"/>
      </w:pPr>
      <w:r>
        <w:t>要是以後她得和顧似錦鬥個你死我活，那這劇情不就成了死局了？</w:t>
      </w:r>
    </w:p>
    <w:p>
      <w:pPr>
        <w:ind w:firstLine="480"/>
      </w:pPr>
      <w:r>
        <w:t>鬥贏了，原女主下線，自己一輩子都別想回去了；</w:t>
      </w:r>
    </w:p>
    <w:p>
      <w:pPr>
        <w:ind w:firstLine="480"/>
      </w:pPr>
      <w:r>
        <w:t>鬥輸了，她下線GG，直接就下輩子見了。</w:t>
      </w:r>
    </w:p>
    <w:p>
      <w:pPr>
        <w:ind w:firstLine="480"/>
      </w:pPr>
      <w:r>
        <w:t>橫豎都是一死，她絕對不能當這個嬪妃。</w:t>
      </w:r>
    </w:p>
    <w:p>
      <w:pPr>
        <w:ind w:firstLine="480"/>
      </w:pPr>
      <w:r>
        <w:t>於是她道：“回皇後，奴婢和皇上的事，起源於一次酒醉。皇上心裏根本就沒有奴婢的位置，和奴婢做那事的時候，口中也一直喚得是我們小主的名字。奴婢一心隻想伺候顧常在，不想成為後妃。還請皇後娘娘莫要讓奴婢為難。”</w:t>
      </w:r>
    </w:p>
    <w:p>
      <w:pPr>
        <w:ind w:firstLine="480"/>
      </w:pPr>
      <w:r>
        <w:t>陸臨淵原本也不打算讓寧瀟瀟當他的後妃，隻因若是成了後妃，她往後更要在自己麵前沒大沒小沒臉沒皮了。</w:t>
      </w:r>
    </w:p>
    <w:p>
      <w:pPr>
        <w:ind w:firstLine="480"/>
      </w:pPr>
      <w:r>
        <w:t>況且成為後妃，就得徹底被卷入後宮的這趟渾水中，她像個傻子，鬥得過誰？</w:t>
      </w:r>
    </w:p>
    <w:p>
      <w:pPr>
        <w:ind w:firstLine="480"/>
      </w:pPr>
      <w:r>
        <w:t>不過見寧瀟瀟拒絕的比自己還快，他倒惱了：</w:t>
      </w:r>
    </w:p>
    <w:p>
      <w:pPr>
        <w:ind w:firstLine="480"/>
      </w:pPr>
      <w:r>
        <w:t>【朕什麽時候喊過顧似錦的名字？】</w:t>
      </w:r>
    </w:p>
    <w:p>
      <w:pPr>
        <w:ind w:firstLine="480"/>
      </w:pPr>
      <w:r>
        <w:t>【怎麽？讓你當朕的後妃很委屈你？】</w:t>
      </w:r>
    </w:p>
    <w:p>
      <w:pPr>
        <w:ind w:firstLine="480"/>
      </w:pPr>
      <w:r>
        <w:t>【從來都是朕拒絕旁人，沒人敢拒絕朕！】</w:t>
      </w:r>
    </w:p>
    <w:p>
      <w:pPr>
        <w:ind w:firstLine="480"/>
      </w:pPr>
      <w:r>
        <w:t>他像個愛賭氣的孩子一樣，寧瀟瀟越是想逃，他就越要將她留在自己身邊。</w:t>
      </w:r>
    </w:p>
    <w:p>
      <w:pPr>
        <w:ind w:firstLine="480"/>
      </w:pPr>
      <w:r>
        <w:t>還沒等皇後和太後發話，陸臨淵便上前執起她的手，滿腔溫柔訴與她說：</w:t>
      </w:r>
    </w:p>
    <w:p>
      <w:pPr>
        <w:ind w:firstLine="480"/>
      </w:pPr>
      <w:r>
        <w:t>“那夜，朕是在裝醉。”</w:t>
      </w:r>
    </w:p>
    <w:p>
      <w:pPr>
        <w:ind w:firstLine="480"/>
      </w:pPr>
      <w:r>
        <w:t>寧瀟瀟用一種關愛智障的眼神看著他：</w:t>
      </w:r>
    </w:p>
    <w:p>
      <w:pPr>
        <w:ind w:firstLine="480"/>
      </w:pPr>
      <w:r>
        <w:t>【不是，就算你那天晚上把我給......你咋就能確定這娃是你的？】</w:t>
      </w:r>
    </w:p>
    <w:p>
      <w:pPr>
        <w:ind w:firstLine="480"/>
      </w:pPr>
      <w:r>
        <w:t>【萬一是別的小哥哥的呢？】</w:t>
      </w:r>
    </w:p>
    <w:p>
      <w:pPr>
        <w:ind w:firstLine="480"/>
      </w:pPr>
      <w:r>
        <w:t>【嘖嘖，你這個好為人父的人設算是立住了......】</w:t>
      </w:r>
    </w:p>
    <w:p>
      <w:pPr>
        <w:ind w:firstLine="480"/>
      </w:pPr>
      <w:r>
        <w:t>陸臨淵眼神一轉，眸光狠厲：</w:t>
      </w:r>
    </w:p>
    <w:p>
      <w:pPr>
        <w:ind w:firstLine="480"/>
      </w:pPr>
      <w:r>
        <w:t>【嗯？小哥哥？什麽小哥哥？你把他拉過來，朕切了他讓他當太監去伺候你！】</w:t>
      </w:r>
    </w:p>
    <w:p>
      <w:r>
        <w:br w:type="page"/>
      </w:r>
    </w:p>
    <w:p>
      <w:pPr>
        <w:pStyle w:val="Heading1"/>
        <w:jc w:val="left"/>
      </w:pPr>
      <w:r>
        <w:t>第107章 敢碰瀟瀟？賜自盡</w:t>
      </w:r>
    </w:p>
    <w:p/>
    <w:p/>
    <w:p>
      <w:pPr>
        <w:ind w:firstLine="480"/>
      </w:pPr>
      <w:r>
        <w:t>陸臨淵沉下心來，聽了好一會兒寧瀟瀟的心聲。</w:t>
      </w:r>
    </w:p>
    <w:p>
      <w:pPr>
        <w:ind w:firstLine="480"/>
      </w:pPr>
      <w:r>
        <w:t>當他確定她口中的那個‘小哥哥’壓根就不存在，隻是她用來揶揄自己的一個假象後，不自覺長舒了一口氣，懸起的心也落到了肚子裏。</w:t>
      </w:r>
    </w:p>
    <w:p>
      <w:pPr>
        <w:ind w:firstLine="480"/>
      </w:pPr>
      <w:r>
        <w:t>陸臨淵要給她位份，皇後要給她位份，太後也要給她位份。</w:t>
      </w:r>
    </w:p>
    <w:p>
      <w:pPr>
        <w:ind w:firstLine="480"/>
      </w:pPr>
      <w:r>
        <w:t>寧瀟瀟的頭搖成了撥浪鼓，一個勁的說不不不。</w:t>
      </w:r>
    </w:p>
    <w:p>
      <w:pPr>
        <w:ind w:firstLine="480"/>
      </w:pPr>
      <w:r>
        <w:t>雲妃看不慣她那矯情樣子，便道：“你就別端著了，皇上如此對你，你就一點都不感動？”</w:t>
      </w:r>
    </w:p>
    <w:p>
      <w:pPr>
        <w:ind w:firstLine="480"/>
      </w:pPr>
      <w:r>
        <w:t>她當然不敢動！</w:t>
      </w:r>
    </w:p>
    <w:p>
      <w:pPr>
        <w:ind w:firstLine="480"/>
      </w:pPr>
      <w:r>
        <w:t>從頭到尾，顧似錦的眼神一直凝在她身上。</w:t>
      </w:r>
    </w:p>
    <w:p>
      <w:pPr>
        <w:ind w:firstLine="480"/>
      </w:pPr>
      <w:r>
        <w:t>你別看這老姐現在是朵白蓮花，她後期做的事那可稱得上是‘喪心病狂’了。</w:t>
      </w:r>
    </w:p>
    <w:p>
      <w:pPr>
        <w:ind w:firstLine="480"/>
      </w:pPr>
      <w:r>
        <w:t>雲妃被她斷手斷腳，泡在酒壇子裏做成了人彘；</w:t>
      </w:r>
    </w:p>
    <w:p>
      <w:pPr>
        <w:ind w:firstLine="480"/>
      </w:pPr>
      <w:r>
        <w:t>麗妃被她扒皮抽筋，還用筋做了個腰帶送給了她爹；</w:t>
      </w:r>
    </w:p>
    <w:p>
      <w:pPr>
        <w:ind w:firstLine="480"/>
      </w:pPr>
      <w:r>
        <w:t>貴妃被她拔舌挖眼，送去了沙場前線當慰安婦。</w:t>
      </w:r>
    </w:p>
    <w:p>
      <w:pPr>
        <w:ind w:firstLine="480"/>
      </w:pPr>
      <w:r>
        <w:t>......</w:t>
      </w:r>
    </w:p>
    <w:p>
      <w:pPr>
        <w:ind w:firstLine="480"/>
      </w:pPr>
      <w:r>
        <w:t>凡此種種，不勝枚舉。</w:t>
      </w:r>
    </w:p>
    <w:p>
      <w:pPr>
        <w:ind w:firstLine="480"/>
      </w:pPr>
      <w:r>
        <w:t>就連皇後最後也被她從西南角樓上推了下去，頭著地，像熟透了的西瓜一樣摔了個蹦沙克拉卡。</w:t>
      </w:r>
    </w:p>
    <w:p>
      <w:pPr>
        <w:ind w:firstLine="480"/>
      </w:pPr>
      <w:r>
        <w:t>想起原作中大後期顧似錦的那些狠人行為，寧瀟瀟就不寒而栗。</w:t>
      </w:r>
    </w:p>
    <w:p>
      <w:pPr>
        <w:ind w:firstLine="480"/>
      </w:pPr>
      <w:r>
        <w:t>如果結局注定了她要死，她寧願現在被狗頭鍘一刀砍了腦袋，也不願意日後被她用女主光環和那樣慘絕人寰的手段給玩死......</w:t>
      </w:r>
    </w:p>
    <w:p>
      <w:pPr>
        <w:ind w:firstLine="480"/>
      </w:pPr>
      <w:r>
        <w:t>一直沉默不語的顧似錦突然在此刻發聲，“瀟瀟，你可是擔心我會不開心？”</w:t>
      </w:r>
    </w:p>
    <w:p>
      <w:pPr>
        <w:ind w:firstLine="480"/>
      </w:pPr>
      <w:r>
        <w:t>她上前兩步立在寧瀟瀟身前，牽起她的手笑著搖頭，“你若是這樣想我，便負了你我長久以來雖是主仆，但卻勝似姐妹的情分。”</w:t>
      </w:r>
    </w:p>
    <w:p>
      <w:pPr>
        <w:ind w:firstLine="480"/>
      </w:pPr>
      <w:r>
        <w:t>“小主，我......”</w:t>
      </w:r>
    </w:p>
    <w:p>
      <w:pPr>
        <w:ind w:firstLine="480"/>
      </w:pPr>
      <w:r>
        <w:t>“你什麽都不用說，你隻告訴我，你心中有沒有將我當做姐姐。”</w:t>
      </w:r>
    </w:p>
    <w:p>
      <w:pPr>
        <w:ind w:firstLine="480"/>
      </w:pPr>
      <w:r>
        <w:t>寧瀟瀟抿唇點頭，顧似錦又道：“那你覺得做姐姐的，是希望妹妹好，還是希望她不好？”</w:t>
      </w:r>
    </w:p>
    <w:p>
      <w:pPr>
        <w:ind w:firstLine="480"/>
      </w:pPr>
      <w:r>
        <w:t>“可是小主......”</w:t>
      </w:r>
    </w:p>
    <w:p>
      <w:pPr>
        <w:ind w:firstLine="480"/>
      </w:pPr>
      <w:r>
        <w:t>“沒什麽可是不可是的，你有了皇上的龍嗣，我比誰都歡喜。從前你是宮婢，內外都要惦記著尊卑有別，日後成了嬪妃，你我便能光明正大的姐妹相稱，有何不好？”</w:t>
      </w:r>
    </w:p>
    <w:p>
      <w:pPr>
        <w:ind w:firstLine="480"/>
      </w:pPr>
      <w:r>
        <w:t>顧似錦說著，又向陸臨淵求了個恩典，“皇上，鍾粹宮的西偏殿空置著，嬪妾想討您個恩典，讓瀟瀟便住在西偏殿，和嬪妾也是個伴。”</w:t>
      </w:r>
    </w:p>
    <w:p>
      <w:pPr>
        <w:ind w:firstLine="480"/>
      </w:pPr>
      <w:r>
        <w:t>陸臨淵頷首應下，皇後笑著說：“日後你們姐妹倆同住一個屋簷下，朝夕相處互相扶持，便是再好不過的事了。”</w:t>
      </w:r>
    </w:p>
    <w:p>
      <w:pPr>
        <w:ind w:firstLine="480"/>
      </w:pPr>
      <w:r>
        <w:t>太後：“好了，今日事原是一場鬧劇。寧答應有著身孕，還是先回宮休養著去吧。等下哀家讓內務府的人把西偏殿給你收拾出來，一應一物都要用最好的，可不能委屈你和孩子。”</w:t>
      </w:r>
    </w:p>
    <w:p>
      <w:pPr>
        <w:ind w:firstLine="480"/>
      </w:pPr>
      <w:r>
        <w:t>顧似錦卻道：“太後，眼下還不能散。還有正事沒處置呢。”</w:t>
      </w:r>
    </w:p>
    <w:p>
      <w:pPr>
        <w:ind w:firstLine="480"/>
      </w:pPr>
      <w:r>
        <w:t>她瞥一眼跪在地上瑟瑟發抖的春姑姑，“這老奴方才給瀟瀟驗身的時候，要是真拿著這鋼針想刺入了瀟瀟的下身中，指不定龍胎便會因此受損。要不是瀟瀟機靈，恐怕今日的喜事就要變成災事了。”</w:t>
      </w:r>
    </w:p>
    <w:p>
      <w:pPr>
        <w:ind w:firstLine="480"/>
      </w:pPr>
      <w:r>
        <w:t>說著聲音陡然拔高，厲聲嗬斥了一句，“說！是誰指使你做出這檔子下作齷齪的事來？”</w:t>
      </w:r>
    </w:p>
    <w:p>
      <w:pPr>
        <w:ind w:firstLine="480"/>
      </w:pPr>
      <w:r>
        <w:t>這是寧瀟瀟第一次見顧似錦在眾人麵前顯露出她厲色的一麵。</w:t>
      </w:r>
    </w:p>
    <w:p>
      <w:pPr>
        <w:ind w:firstLine="480"/>
      </w:pPr>
      <w:r>
        <w:t>她連自己被冤枉的時候，都無法自保，隻知道哭。</w:t>
      </w:r>
    </w:p>
    <w:p>
      <w:pPr>
        <w:ind w:firstLine="480"/>
      </w:pPr>
      <w:r>
        <w:t>卻在寧瀟瀟被人暗害的時候，能生出勇氣來，替她討個說法。</w:t>
      </w:r>
    </w:p>
    <w:p>
      <w:pPr>
        <w:ind w:firstLine="480"/>
      </w:pPr>
      <w:r>
        <w:t>這樣的女主人設，擱誰遇見誰不犯迷糊啊？</w:t>
      </w:r>
    </w:p>
    <w:p>
      <w:pPr>
        <w:ind w:firstLine="480"/>
      </w:pPr>
      <w:r>
        <w:t>春姑姑一開始還在狡辯，一個勁的說她沒有，說她是冤枉的。</w:t>
      </w:r>
    </w:p>
    <w:p>
      <w:pPr>
        <w:ind w:firstLine="480"/>
      </w:pPr>
      <w:r>
        <w:t>寧瀟瀟本就是個暴躁性子，看不得賤人裝純裝無辜的模樣。</w:t>
      </w:r>
    </w:p>
    <w:p>
      <w:pPr>
        <w:ind w:firstLine="480"/>
      </w:pPr>
      <w:r>
        <w:t>她一腳踩在春姑姑被鋼針紮穿的手上，聲音發狠：“你的意思是我冤枉你？宮裏無人不知采蓮當日是什麽個下場，你若不說，你隻會比她下場更淒慘！”</w:t>
      </w:r>
    </w:p>
    <w:p>
      <w:pPr>
        <w:ind w:firstLine="480"/>
      </w:pPr>
      <w:r>
        <w:t>“啊~~！！小主饒命！小主饒命！是、是蕭常在！是蕭常在讓身邊的婢女給了老奴銀子，讓老奴替她做事！”</w:t>
      </w:r>
    </w:p>
    <w:p>
      <w:pPr>
        <w:ind w:firstLine="480"/>
      </w:pPr>
      <w:r>
        <w:t>蕭常在色厲內荏，被春姑姑乍然指認，她連辯駁的膽量都沒有，登時跪下來磕頭認錯：“皇上饒命，皇後娘娘饒命，嬪妾、嬪妾是一時糊塗了......”</w:t>
      </w:r>
    </w:p>
    <w:p>
      <w:pPr>
        <w:ind w:firstLine="480"/>
      </w:pPr>
      <w:r>
        <w:t>皇後一副恨其不爭的樣子，蹙眉喟歎，“你一時糊塗，卻險些釀成大錯！”</w:t>
      </w:r>
    </w:p>
    <w:p>
      <w:pPr>
        <w:ind w:firstLine="480"/>
      </w:pPr>
      <w:r>
        <w:t>“是，是！都是嬪妾的不對。嬪妾給寧答應磕頭了！”</w:t>
      </w:r>
    </w:p>
    <w:p>
      <w:pPr>
        <w:ind w:firstLine="480"/>
      </w:pPr>
      <w:r>
        <w:t>她見識到了陸臨淵有多寵著寧瀟瀟，立馬認慫，像個孫子一樣一個勁給寧瀟瀟磕頭。</w:t>
      </w:r>
    </w:p>
    <w:p>
      <w:pPr>
        <w:ind w:firstLine="480"/>
      </w:pPr>
      <w:r>
        <w:t>隻可惜，她不是昔日的貴妃，沒有貴妃那樣的母家可以倚仗。</w:t>
      </w:r>
    </w:p>
    <w:p>
      <w:pPr>
        <w:ind w:firstLine="480"/>
      </w:pPr>
      <w:r>
        <w:t>陸臨淵沒有絲毫的猶豫，便下旨：“這姑子和蕭常在身邊的婢女，拖出去淩遲處死。至於她......”</w:t>
      </w:r>
    </w:p>
    <w:p>
      <w:pPr>
        <w:ind w:firstLine="480"/>
      </w:pPr>
      <w:r>
        <w:t>他瞥一眼瑟瑟發抖的蕭常在，輕描淡寫道：“帶下去，賜自盡。”</w:t>
      </w:r>
    </w:p>
    <w:p>
      <w:pPr>
        <w:ind w:firstLine="480"/>
      </w:pPr>
      <w:r>
        <w:t>蕭常在聽了這話，發瘋似地抓著陸臨淵的褲腿，哭得跟死了媽一樣，“皇上饒命！嬪妾是一時糊塗！嬪妾真的是一時糊塗呐皇上！”</w:t>
      </w:r>
    </w:p>
    <w:p>
      <w:pPr>
        <w:ind w:firstLine="480"/>
      </w:pPr>
      <w:r>
        <w:t>陸臨淵神色淡淡踹了她一腳，帶著寧瀟瀟和顧似錦揚長而去。</w:t>
      </w:r>
    </w:p>
    <w:p>
      <w:pPr>
        <w:ind w:firstLine="480"/>
      </w:pPr>
      <w:r>
        <w:t>而蕭常在也被小印子帶人堵上嘴拖了下去。</w:t>
      </w:r>
    </w:p>
    <w:p>
      <w:pPr>
        <w:ind w:firstLine="480"/>
      </w:pPr>
      <w:r>
        <w:t>太後得了皇孫，樂嗬嗬的說她要回宮去給佛祖上香還願。</w:t>
      </w:r>
    </w:p>
    <w:p>
      <w:pPr>
        <w:ind w:firstLine="480"/>
      </w:pPr>
      <w:r>
        <w:t>餘下殿內的這些嬪妃，良久才緩過神，便七嘴八舌的議論起來。</w:t>
      </w:r>
    </w:p>
    <w:p>
      <w:pPr>
        <w:ind w:firstLine="480"/>
      </w:pPr>
      <w:r>
        <w:t>雲妃心有不忿：“顧似錦這腦袋可轉得真快，眼下宮裏就她們兩個人得寵，這住在一塊了，可不更方便抱團邀寵了？倒是便宜了端妃。她從母家省親回來日日見皇上流連鍾粹宮，時不時能在皇上麵前露個臉，一來二去的，說不定恩寵也就跟著來了。”</w:t>
      </w:r>
    </w:p>
    <w:p>
      <w:pPr>
        <w:ind w:firstLine="480"/>
      </w:pPr>
      <w:r>
        <w:t>麗妃陰陽怪氣地笑道：“想她也是可憐，自己宮裏的婢子一個個本事都大著呢。家生奴婢盤算著要害死她，掌事宮女日夜思量著如何爬上皇上的龍床，身邊兒盤著這些個‘臥龍鳳雛’，這福氣要是攤上給本宮，本宮還不得被活活氣死？也就是她打碎了牙還能往肚子裏咽。本宮就不信，遭了這事兒她方才還能是在真心祝福寧氏？”</w:t>
      </w:r>
    </w:p>
    <w:p>
      <w:pPr>
        <w:ind w:firstLine="480"/>
      </w:pPr>
      <w:r>
        <w:t>慎嬪添了一句：“不過是入宮後才認識的婢子，能有多深的情分？眼瞅著當了自己三四個月婢子的人，搖身一變成了正經主子還有了身孕。嗬~要臣妾說，顧似錦邀她同住，指不定是覺得同一屋簷下，好對她那肚子下手罷了。”</w:t>
      </w:r>
    </w:p>
    <w:p>
      <w:pPr>
        <w:ind w:firstLine="480"/>
      </w:pPr>
      <w:r>
        <w:t>她們議論的越來越過分，皇後出言訓斥道：</w:t>
      </w:r>
    </w:p>
    <w:p>
      <w:pPr>
        <w:ind w:firstLine="480"/>
      </w:pPr>
      <w:r>
        <w:t>“都住口！本宮還在這兒呢，你們一個個的就這般嘴上不饒人？皇嗣的事也是你們可以隨意玩笑的？”</w:t>
      </w:r>
    </w:p>
    <w:p>
      <w:pPr>
        <w:ind w:firstLine="480"/>
      </w:pPr>
      <w:r>
        <w:t>皇後動怒，眾嬪妃欠身齊聲道：“皇後娘娘息怒。”</w:t>
      </w:r>
    </w:p>
    <w:p>
      <w:pPr>
        <w:ind w:firstLine="480"/>
      </w:pPr>
      <w:r>
        <w:t>“本宮把醜話說在前頭，你們就是心裏再嫉妒，也不能做出打皇嗣主意的逾矩之事。否則今日蕭常在的結局，就是你們明日的下場。跪安吧。”</w:t>
      </w:r>
    </w:p>
    <w:p>
      <w:r>
        <w:br w:type="page"/>
      </w:r>
    </w:p>
    <w:p>
      <w:pPr>
        <w:pStyle w:val="Heading1"/>
        <w:jc w:val="left"/>
      </w:pPr>
      <w:r>
        <w:t>第108章 你該改口自稱嬪妾了</w:t>
      </w:r>
    </w:p>
    <w:p/>
    <w:p/>
    <w:p>
      <w:pPr>
        <w:ind w:firstLine="480"/>
      </w:pPr>
      <w:r>
        <w:t>鳳鸞宮的眾嬪妃散去後，皇後去了內殿焚香祝禱，為蕭常在特意誦了一卷往生經。</w:t>
      </w:r>
    </w:p>
    <w:p>
      <w:pPr>
        <w:ind w:firstLine="480"/>
      </w:pPr>
      <w:r>
        <w:t>誦經誦到一半的時候，婢女香菱神色匆匆入內。</w:t>
      </w:r>
    </w:p>
    <w:p>
      <w:pPr>
        <w:ind w:firstLine="480"/>
      </w:pPr>
      <w:r>
        <w:t>她見皇後潛心頌佛，不敢打擾，隻在一旁站著。</w:t>
      </w:r>
    </w:p>
    <w:p>
      <w:pPr>
        <w:ind w:firstLine="480"/>
      </w:pPr>
      <w:r>
        <w:t>皇後察覺到了她的存在，並未睜眼，隻淡淡地問：“怎麽了？”</w:t>
      </w:r>
    </w:p>
    <w:p>
      <w:pPr>
        <w:ind w:firstLine="480"/>
      </w:pPr>
      <w:r>
        <w:t>“娘娘，蕭常在那廝不老實......她拒不伏誅，口無遮攔說她是被人指使的，非嚷嚷著要見皇上。”</w:t>
      </w:r>
    </w:p>
    <w:p>
      <w:pPr>
        <w:ind w:firstLine="480"/>
      </w:pPr>
      <w:r>
        <w:t>皇後手中轉動著的佛珠緊了一下，“不中用的人，在這深宮裏是不配活下去的。他兄長在本宮父親手底下當職，你去問問她是想自己死，還是拉著全家一起死。”</w:t>
      </w:r>
    </w:p>
    <w:p>
      <w:pPr>
        <w:ind w:firstLine="480"/>
      </w:pPr>
      <w:r>
        <w:t>說完還不忘虔誠地念了一句阿彌陀佛。</w:t>
      </w:r>
    </w:p>
    <w:p>
      <w:pPr>
        <w:ind w:firstLine="480"/>
      </w:pPr>
      <w:r>
        <w:t>香菱笑著應道：“奴婢糊塗，這便去將此事辦好。”</w:t>
      </w:r>
    </w:p>
    <w:p>
      <w:pPr>
        <w:ind w:firstLine="480"/>
      </w:pPr>
      <w:r>
        <w:t>“你將慎嬪給本宮喚來，本宮有話要問她。”</w:t>
      </w:r>
    </w:p>
    <w:p>
      <w:pPr>
        <w:ind w:firstLine="480"/>
      </w:pPr>
      <w:r>
        <w:t>一刻鍾後，慎嬪折返鳳鸞宮。</w:t>
      </w:r>
    </w:p>
    <w:p>
      <w:pPr>
        <w:ind w:firstLine="480"/>
      </w:pPr>
      <w:r>
        <w:t>皇後命人給她準備了她平日裏最喜歡喝的茶。</w:t>
      </w:r>
    </w:p>
    <w:p>
      <w:pPr>
        <w:ind w:firstLine="480"/>
      </w:pPr>
      <w:r>
        <w:t>慎嬪生得實在美麗，是唯一一個顏值可以和顧似錦對打的後妃。</w:t>
      </w:r>
    </w:p>
    <w:p>
      <w:pPr>
        <w:ind w:firstLine="480"/>
      </w:pPr>
      <w:r>
        <w:t>但她不怎麽聰明，之前和雲妃拉幫結夥的得罪了貴妃，被貴妃稍微一使手腕，就讓太後關了她禁足。</w:t>
      </w:r>
    </w:p>
    <w:p>
      <w:pPr>
        <w:ind w:firstLine="480"/>
      </w:pPr>
      <w:r>
        <w:t>也是這兩日才剛剛放出來。</w:t>
      </w:r>
    </w:p>
    <w:p>
      <w:pPr>
        <w:ind w:firstLine="480"/>
      </w:pPr>
      <w:r>
        <w:t>兩人飲茶閑話間，皇後道：“當日佟嬪害你被禁足，如今她自己也嚐到了苦果，算是惡有惡報。你禁足的這段時間，你父親很掛心你，時常托本宮的父親給本宮帶話，家書中常有提及讓本宮勸說皇上、太後，早日放你出來。”</w:t>
      </w:r>
    </w:p>
    <w:p>
      <w:pPr>
        <w:ind w:firstLine="480"/>
      </w:pPr>
      <w:r>
        <w:t>慎嬪起身向皇後福了一禮，“臣妾此次能提早解禁，便知是皇後娘娘在背後出力不少，嬪妾實在感激。”</w:t>
      </w:r>
    </w:p>
    <w:p>
      <w:pPr>
        <w:ind w:firstLine="480"/>
      </w:pPr>
      <w:r>
        <w:t>“起來吧，都是自家姐妹，不必與本宮客氣。今日叫你來，是因為你父親的事。他去年在理藩院任職的時候，你家中收入可添了不少吧？”</w:t>
      </w:r>
    </w:p>
    <w:p>
      <w:pPr>
        <w:ind w:firstLine="480"/>
      </w:pPr>
      <w:r>
        <w:t>慎嬪的父親在理藩院收了不少的賄賂，私底下舉薦了許多德不配位的官員，這件事慎嬪是知道的。</w:t>
      </w:r>
    </w:p>
    <w:p>
      <w:pPr>
        <w:ind w:firstLine="480"/>
      </w:pPr>
      <w:r>
        <w:t>她以為皇後查到了什麽，惶恐道：“皇後娘娘，父親當差一向廉潔，他......”</w:t>
      </w:r>
    </w:p>
    <w:p>
      <w:pPr>
        <w:ind w:firstLine="480"/>
      </w:pPr>
      <w:r>
        <w:t>皇後笑，“三年清知縣，十萬雪花銀。你父親做什麽事原也不歸本宮管。但顧常在的父親是督察院的禦史，這件事，已經被督察院的人給盯上了。”</w:t>
      </w:r>
    </w:p>
    <w:p>
      <w:pPr>
        <w:ind w:firstLine="480"/>
      </w:pPr>
      <w:r>
        <w:t>慎嬪：“這......皇後娘娘，可嬪妾的父親真的沒有！”</w:t>
      </w:r>
    </w:p>
    <w:p>
      <w:pPr>
        <w:ind w:firstLine="480"/>
      </w:pPr>
      <w:r>
        <w:t>皇後鳳眸斜掃，反問她：“你父親有多清白？經得住督察院的人徹查嗎？”</w:t>
      </w:r>
    </w:p>
    <w:p>
      <w:pPr>
        <w:ind w:firstLine="480"/>
      </w:pPr>
      <w:r>
        <w:t>從古至今，‘貪’這個字適配於所有有賊心的官員，無外乎是貪多貪少罷了。</w:t>
      </w:r>
    </w:p>
    <w:p>
      <w:pPr>
        <w:ind w:firstLine="480"/>
      </w:pPr>
      <w:r>
        <w:t>要真逮著一個人從頭到腳查幹淨了，出淤泥而不染的恐怕掰著手指頭都能數得清。</w:t>
      </w:r>
    </w:p>
    <w:p>
      <w:pPr>
        <w:ind w:firstLine="480"/>
      </w:pPr>
      <w:r>
        <w:t>更何況慎嬪的父親貪的還不算少。</w:t>
      </w:r>
    </w:p>
    <w:p>
      <w:pPr>
        <w:ind w:firstLine="480"/>
      </w:pPr>
      <w:r>
        <w:t>她雖不聰明，但也不糊塗。想著皇後與她說這些話，肯定還有更深層的意思，便問：</w:t>
      </w:r>
    </w:p>
    <w:p>
      <w:pPr>
        <w:ind w:firstLine="480"/>
      </w:pPr>
      <w:r>
        <w:t>“皇後娘娘可有法子替父親周全？”</w:t>
      </w:r>
    </w:p>
    <w:p>
      <w:pPr>
        <w:ind w:firstLine="480"/>
      </w:pPr>
      <w:r>
        <w:t>皇後輕撫鬢邊的金線絨花，不疾不徐道：“本宮一個深宮婦人，前朝的事兒本宮能有什麽法子？隻是念在你父親和本宮父親同僚一場，不得不提醒你一句。”</w:t>
      </w:r>
    </w:p>
    <w:p>
      <w:pPr>
        <w:ind w:firstLine="480"/>
      </w:pPr>
      <w:r>
        <w:t>她陡然壓低聲音，湊近慎嬪一些，“你禁足的那些日子，你父親茶飯不思，當職也心不在焉。可見兒女都是父母的心頭肉。那你說說看，要是顧常在有個什麽三長兩短的，她父親還有心思去查你父親的事嗎？”</w:t>
      </w:r>
    </w:p>
    <w:p>
      <w:pPr>
        <w:ind w:firstLine="480"/>
      </w:pPr>
      <w:r>
        <w:t>慎嬪眼珠子滴溜溜轉著，恍然大悟：“臣妾明白了，多謝皇後娘娘教誨！”</w:t>
      </w:r>
    </w:p>
    <w:p>
      <w:pPr>
        <w:ind w:firstLine="480"/>
      </w:pPr>
      <w:r>
        <w:t>“好端端的喝茶閑聊，本宮能教誨你什麽？不過是閑話罷了。本宮隨口一說，你便隨便一聽，切記不可動錯了心思，明白嗎？”</w:t>
      </w:r>
    </w:p>
    <w:p>
      <w:pPr>
        <w:ind w:firstLine="480"/>
      </w:pPr>
      <w:r>
        <w:t>慎嬪頷首應下，但陰鷙的表情已經透露出了她肚子裏正在盤算著的壞水。</w:t>
      </w:r>
    </w:p>
    <w:p>
      <w:pPr>
        <w:ind w:firstLine="480"/>
      </w:pPr>
      <w:r>
        <w:t>皇後默默不語，桀然而笑，捧起手中茶盞進了一口。</w:t>
      </w:r>
    </w:p>
    <w:p>
      <w:pPr>
        <w:ind w:firstLine="480"/>
      </w:pPr>
      <w:r>
        <w:t>*</w:t>
      </w:r>
    </w:p>
    <w:p>
      <w:pPr>
        <w:ind w:firstLine="480"/>
      </w:pPr>
      <w:r>
        <w:t>方才寧瀟瀟一行三人出了鳳鸞宮，陸臨淵吩咐顧似錦先自行回宮去，他還有事要和寧瀟瀟交代。</w:t>
      </w:r>
    </w:p>
    <w:p>
      <w:pPr>
        <w:ind w:firstLine="480"/>
      </w:pPr>
      <w:r>
        <w:t>這會兒子兩人才回到朝陽宮，陸臨淵屏退左右後，寧瀟瀟先他一步開門見山地問道：“皇上生辰那夜，難道真的趁奴婢睡著，和奴婢......”</w:t>
      </w:r>
    </w:p>
    <w:p>
      <w:pPr>
        <w:ind w:firstLine="480"/>
      </w:pPr>
      <w:r>
        <w:t>但凡有腦子的人，都不會問出這個問題。</w:t>
      </w:r>
    </w:p>
    <w:p>
      <w:pPr>
        <w:ind w:firstLine="480"/>
      </w:pPr>
      <w:r>
        <w:t>他的21要是真杵進去了，你還昏厥個毛？那不得分分鍾把你給帶走？</w:t>
      </w:r>
    </w:p>
    <w:p>
      <w:pPr>
        <w:ind w:firstLine="480"/>
      </w:pPr>
      <w:r>
        <w:t>不過陸臨淵瞧著她羞紅了臉的模樣，倒也想逗逗她，“是，朕就是把你給睡了，怎麽了？”</w:t>
      </w:r>
    </w:p>
    <w:p>
      <w:pPr>
        <w:ind w:firstLine="480"/>
      </w:pPr>
      <w:r>
        <w:t>“皇上......你......”</w:t>
      </w:r>
    </w:p>
    <w:p>
      <w:pPr>
        <w:ind w:firstLine="480"/>
      </w:pPr>
      <w:r>
        <w:t>寧瀟瀟又羞又惱，明亮的鹿眼微微顫動著淚光。</w:t>
      </w:r>
    </w:p>
    <w:p>
      <w:pPr>
        <w:ind w:firstLine="480"/>
      </w:pPr>
      <w:r>
        <w:t>自然垂落身邊的雙手緊緊攥拳，靜默須臾，忽而唇齒顫抖著向陸臨淵咆哮道：</w:t>
      </w:r>
    </w:p>
    <w:p>
      <w:pPr>
        <w:ind w:firstLine="480"/>
      </w:pPr>
      <w:r>
        <w:t>“是不是別人不生氣就把別人當傻子呀？我真的生氣了！”</w:t>
      </w:r>
    </w:p>
    <w:p>
      <w:pPr>
        <w:ind w:firstLine="480"/>
      </w:pPr>
      <w:r>
        <w:t>她是該生氣。</w:t>
      </w:r>
    </w:p>
    <w:p>
      <w:pPr>
        <w:ind w:firstLine="480"/>
      </w:pPr>
      <w:r>
        <w:t>平白無故被人‘強買強賣’了，壓根就沒有尊重過她的意願，‘強取豪奪’倒是符合暴君的人設，但是她這輩子最不吃的就是這一套。</w:t>
      </w:r>
    </w:p>
    <w:p>
      <w:pPr>
        <w:ind w:firstLine="480"/>
      </w:pPr>
      <w:r>
        <w:t>什麽病嬌男，偏執狂，在她這就是一個大漏特漏。</w:t>
      </w:r>
    </w:p>
    <w:p>
      <w:pPr>
        <w:ind w:firstLine="480"/>
      </w:pPr>
      <w:r>
        <w:t>畢竟這些隻會在小說裏麵出現的男主人設，放到現實生活中就是妥妥的家暴男、法製咖，這世界上不會真的有女孩子被人強J了還小鹿亂撞吧？</w:t>
      </w:r>
    </w:p>
    <w:p>
      <w:pPr>
        <w:ind w:firstLine="480"/>
      </w:pPr>
      <w:r>
        <w:t>可她雖然表現的很生氣，但奇怪的是，她心裏麵似乎並沒有自己想象中那般抵觸陸臨淵。</w:t>
      </w:r>
    </w:p>
    <w:p>
      <w:pPr>
        <w:ind w:firstLine="480"/>
      </w:pPr>
      <w:r>
        <w:t>陸臨淵打量著她氣急敗壞的模樣，竟還笑出了聲來。</w:t>
      </w:r>
    </w:p>
    <w:p>
      <w:pPr>
        <w:ind w:firstLine="480"/>
      </w:pPr>
      <w:r>
        <w:t>他伸手撩撥著寧瀟瀟鬢邊的碎發，俯身湊近她耳畔，聲音魅蠱：</w:t>
      </w:r>
    </w:p>
    <w:p>
      <w:pPr>
        <w:ind w:firstLine="480"/>
      </w:pPr>
      <w:r>
        <w:t>“你就是生氣了，在朕眼裏，也一樣是個小傻子。”</w:t>
      </w:r>
    </w:p>
    <w:p>
      <w:pPr>
        <w:ind w:firstLine="480"/>
      </w:pPr>
      <w:r>
        <w:t>寧瀟瀟：【你睡我還罵我？你是不是覺得你長得帥我就不敢打你啊！】</w:t>
      </w:r>
    </w:p>
    <w:p>
      <w:pPr>
        <w:ind w:firstLine="480"/>
      </w:pPr>
      <w:r>
        <w:t>陸臨淵還正沉浸在寧瀟瀟誇他長得帥之際，寧瀟瀟突然‘惡疾發作’，猛地用自己的腦袋砸到他臉上，不偏不倚懟到暴君的鼻尖兒上，痛得他登時眼冒金星，捂著鼻子表情痛苦。</w:t>
      </w:r>
    </w:p>
    <w:p>
      <w:pPr>
        <w:ind w:firstLine="480"/>
      </w:pPr>
      <w:r>
        <w:t>他痛苦了，寧瀟瀟就爽了。</w:t>
      </w:r>
    </w:p>
    <w:p>
      <w:pPr>
        <w:ind w:firstLine="480"/>
      </w:pPr>
      <w:r>
        <w:t>隻聽她茶裏茶氣的說道：“哎呀，奴婢脖子抽筋了，不小心碰到了皇上一下下。皇上不會生氣吧？”</w:t>
      </w:r>
    </w:p>
    <w:p>
      <w:pPr>
        <w:ind w:firstLine="480"/>
      </w:pPr>
      <w:r>
        <w:t>她見陸臨淵眼底殺機四，可憐巴巴地咂咂嘴，“不會吧不會吧，皇上一個男子漢大丈夫，不會真的跟奴婢一個孕婦計較吧？”</w:t>
      </w:r>
    </w:p>
    <w:p>
      <w:pPr>
        <w:ind w:firstLine="480"/>
      </w:pPr>
      <w:r>
        <w:t>“你說什麽？再說一遍！”</w:t>
      </w:r>
    </w:p>
    <w:p>
      <w:pPr>
        <w:ind w:firstLine="480"/>
      </w:pPr>
      <w:r>
        <w:t>“奴婢......唔？”</w:t>
      </w:r>
    </w:p>
    <w:p>
      <w:pPr>
        <w:ind w:firstLine="480"/>
      </w:pPr>
      <w:r>
        <w:t>陸臨淵修長的食指抵在她粉嘟嘟的嘴唇上，口吻略顯霸道：“你該改口，自稱嬪妾了。”</w:t>
      </w:r>
    </w:p>
    <w:p>
      <w:pPr>
        <w:ind w:firstLine="480"/>
      </w:pPr>
      <w:r>
        <w:t>“......”</w:t>
      </w:r>
    </w:p>
    <w:p>
      <w:r>
        <w:br w:type="page"/>
      </w:r>
    </w:p>
    <w:p>
      <w:pPr>
        <w:pStyle w:val="Heading1"/>
        <w:jc w:val="left"/>
      </w:pPr>
      <w:r>
        <w:t>第109章 朕就是想抱抱你，不行嗎？</w:t>
      </w:r>
    </w:p>
    <w:p/>
    <w:p/>
    <w:p>
      <w:pPr>
        <w:ind w:firstLine="480"/>
      </w:pPr>
      <w:r>
        <w:t>這就是古偶男的油膩情話嗎？</w:t>
      </w:r>
    </w:p>
    <w:p>
      <w:pPr>
        <w:ind w:firstLine="480"/>
      </w:pPr>
      <w:r>
        <w:t>吐了吐了......</w:t>
      </w:r>
    </w:p>
    <w:p>
      <w:pPr>
        <w:ind w:firstLine="480"/>
      </w:pPr>
      <w:r>
        <w:t>為什麽她看電視劇的時候，每次聽到人家男主說這種類似的話，都會抓著薯片袋子激動的大喊磕到了磕到了，可當麵前站了個大活人跟她說這話的時候，她卻沒有一點點興奮的感覺，反倒覺得尬穿天際，恨不得原地遁地逃跑。</w:t>
      </w:r>
    </w:p>
    <w:p>
      <w:pPr>
        <w:ind w:firstLine="480"/>
      </w:pPr>
      <w:r>
        <w:t>於是她岔開話題，“皇上趁我睡著做出那樣不要臉，啊不是，那樣輕薄我的事，就不怕遭報應嗎？”</w:t>
      </w:r>
    </w:p>
    <w:p>
      <w:pPr>
        <w:ind w:firstLine="480"/>
      </w:pPr>
      <w:r>
        <w:t>“報應？”陸臨淵冷笑，“這皇城裏的萬事萬物，都歸朕所有。你自入宮那日起，便是可隨時供朕玩樂之人罷了。”</w:t>
      </w:r>
    </w:p>
    <w:p>
      <w:pPr>
        <w:ind w:firstLine="480"/>
      </w:pPr>
      <w:r>
        <w:t>他自以為自己這句話說得霸氣側漏，殊不知在寧瀟瀟眼裏，他就是個有些中二的沙雕男罷了。</w:t>
      </w:r>
    </w:p>
    <w:p>
      <w:pPr>
        <w:ind w:firstLine="480"/>
      </w:pPr>
      <w:r>
        <w:t>她故作姿態，鼓掌追捧：“哇哦，那皇上你好棒哦~”</w:t>
      </w:r>
    </w:p>
    <w:p>
      <w:pPr>
        <w:ind w:firstLine="480"/>
      </w:pPr>
      <w:r>
        <w:t>【那皇宮裏還有那麽多雞鴨鵝馬豬狗牛，還有三福小印子小康子小福子都是你的，沒人跟你搶！你挨個睡個遍，我在旁邊給你鼓掌！】</w:t>
      </w:r>
    </w:p>
    <w:p>
      <w:pPr>
        <w:ind w:firstLine="480"/>
      </w:pPr>
      <w:r>
        <w:t>陸臨淵：“......”</w:t>
      </w:r>
    </w:p>
    <w:p>
      <w:pPr>
        <w:ind w:firstLine="480"/>
      </w:pPr>
      <w:r>
        <w:t>“且你說報應？報應是天罰，而朕是天子，何人敢罰朕。”</w:t>
      </w:r>
    </w:p>
    <w:p>
      <w:pPr>
        <w:ind w:firstLine="480"/>
      </w:pPr>
      <w:r>
        <w:t>老天爺路過的時候朝人間瞄了一眼，看見他裝逼，悄默默吐槽了一句：【你很牛嘛~】</w:t>
      </w:r>
    </w:p>
    <w:p>
      <w:pPr>
        <w:ind w:firstLine="480"/>
      </w:pPr>
      <w:r>
        <w:t>‘轟隆隆’</w:t>
      </w:r>
    </w:p>
    <w:p>
      <w:pPr>
        <w:ind w:firstLine="480"/>
      </w:pPr>
      <w:r>
        <w:t>天空登時雷聲大作，緊接著一道閃電毫無征兆地劈落下來，擊穿了朝陽宮的金頂，將距離陸臨淵不到一丈遠的地方擊穿了地麵。</w:t>
      </w:r>
    </w:p>
    <w:p>
      <w:pPr>
        <w:ind w:firstLine="480"/>
      </w:pPr>
      <w:r>
        <w:t>嚇得陸臨淵整個就是一個‘抱頭鼠竄’的大動作，跑到寧瀟瀟麵前，一個猛子原地起跳掛在了她身上。</w:t>
      </w:r>
    </w:p>
    <w:p>
      <w:pPr>
        <w:ind w:firstLine="480"/>
      </w:pPr>
      <w:r>
        <w:t>寧瀟瀟￣□￣｜｜：“皇上？你不是不怕嗎......”</w:t>
      </w:r>
    </w:p>
    <w:p>
      <w:pPr>
        <w:ind w:firstLine="480"/>
      </w:pPr>
      <w:r>
        <w:t>“誰、誰說朕怕了！”</w:t>
      </w:r>
    </w:p>
    <w:p>
      <w:pPr>
        <w:ind w:firstLine="480"/>
      </w:pPr>
      <w:r>
        <w:t>“你不怕你幹嘛抱著我！還掛我身上！？”</w:t>
      </w:r>
    </w:p>
    <w:p>
      <w:pPr>
        <w:ind w:firstLine="480"/>
      </w:pPr>
      <w:r>
        <w:t>“朕......朕就是想抱抱你，不行嗎？”</w:t>
      </w:r>
    </w:p>
    <w:p>
      <w:pPr>
        <w:ind w:firstLine="480"/>
      </w:pPr>
      <w:r>
        <w:t>“......”</w:t>
      </w:r>
    </w:p>
    <w:p>
      <w:pPr>
        <w:ind w:firstLine="480"/>
      </w:pPr>
      <w:r>
        <w:t>他這句話怎麽聽起來語氣可憐巴巴的？</w:t>
      </w:r>
    </w:p>
    <w:p>
      <w:pPr>
        <w:ind w:firstLine="480"/>
      </w:pPr>
      <w:r>
        <w:t>還有點可愛是怎麽回事？</w:t>
      </w:r>
    </w:p>
    <w:p>
      <w:pPr>
        <w:ind w:firstLine="480"/>
      </w:pPr>
      <w:r>
        <w:t>寧瀟瀟是真拿他這個沒臉沒皮的old dog king沒辦法了。</w:t>
      </w:r>
    </w:p>
    <w:p>
      <w:pPr>
        <w:ind w:firstLine="480"/>
      </w:pPr>
      <w:r>
        <w:t>她身在書中，背景是古代，她不能用現代人的標準去衡量古代人的思想。</w:t>
      </w:r>
    </w:p>
    <w:p>
      <w:pPr>
        <w:ind w:firstLine="480"/>
      </w:pPr>
      <w:r>
        <w:t>雖然她不知道那天晚上陸臨淵抽什麽風為什麽要睡她，除了氣惱之外，她還是有些不甘心在的。</w:t>
      </w:r>
    </w:p>
    <w:p>
      <w:pPr>
        <w:ind w:firstLine="480"/>
      </w:pPr>
      <w:r>
        <w:t>【媽的！睡都睡了，好歹也挑一個我有感覺的時候呀！】</w:t>
      </w:r>
    </w:p>
    <w:p>
      <w:pPr>
        <w:ind w:firstLine="480"/>
      </w:pPr>
      <w:r>
        <w:t>【第一次啊喂！21啊喂！反抗不了，也不讓我瑟瑟！去死吧你！】</w:t>
      </w:r>
    </w:p>
    <w:p>
      <w:pPr>
        <w:ind w:firstLine="480"/>
      </w:pPr>
      <w:r>
        <w:t>陸臨淵：“......”</w:t>
      </w:r>
    </w:p>
    <w:p>
      <w:pPr>
        <w:ind w:firstLine="480"/>
      </w:pPr>
      <w:r>
        <w:t>她怎麽好像很期待的樣子？</w:t>
      </w:r>
    </w:p>
    <w:p>
      <w:pPr>
        <w:ind w:firstLine="480"/>
      </w:pPr>
      <w:r>
        <w:t>他鬆開寧瀟瀟，下意識退後兩步離她遠點。</w:t>
      </w:r>
    </w:p>
    <w:p>
      <w:pPr>
        <w:ind w:firstLine="480"/>
      </w:pPr>
      <w:r>
        <w:t>畢竟男孩子在外，也是要保護好自己的。</w:t>
      </w:r>
    </w:p>
    <w:p>
      <w:pPr>
        <w:ind w:firstLine="480"/>
      </w:pPr>
      <w:r>
        <w:t>寧瀟瀟開始在心裏自己勸自己：</w:t>
      </w:r>
    </w:p>
    <w:p>
      <w:pPr>
        <w:ind w:firstLine="480"/>
      </w:pPr>
      <w:r>
        <w:t>【算了，當嬪妃總比當宮女好，當宮女還得日日被人欺負，當嬪妃日子起碼能好過一點，不用掃地擦桌子，還有錢拿，看起來好像也不錯的樣子。隻要小顧不生氣，問題不大。】</w:t>
      </w:r>
    </w:p>
    <w:p>
      <w:pPr>
        <w:ind w:firstLine="480"/>
      </w:pPr>
      <w:r>
        <w:t>【隻是......】她撫摸著自己小腹，還是有些心理膈應：【我也沒準備這麽早就當娘呀......不過既然木已成舟，孩子總是無辜的。算了，雖然皇帝狗，但是孩子肯定不隨他！】</w:t>
      </w:r>
    </w:p>
    <w:p>
      <w:pPr>
        <w:ind w:firstLine="480"/>
      </w:pPr>
      <w:r>
        <w:t>【我聽說冊封之後都是會有賞賜的。最近剛好缺錢，等狗皇帝給了賞賜之後，我就讓人統統拿出宮去賣了換銀子，換來的錢也夠我胡吃海塞一陣子了......嘶~不過好像頭發的庫存不多了......】</w:t>
      </w:r>
    </w:p>
    <w:p>
      <w:pPr>
        <w:ind w:firstLine="480"/>
      </w:pPr>
      <w:r>
        <w:t>她目光緩緩轉向陸臨淵，死死盯著他的腦袋，眼底是藏不住的貪婪。</w:t>
      </w:r>
    </w:p>
    <w:p>
      <w:pPr>
        <w:ind w:firstLine="480"/>
      </w:pPr>
      <w:r>
        <w:t>“皇上，你洗頭嗎？”</w:t>
      </w:r>
    </w:p>
    <w:p>
      <w:pPr>
        <w:ind w:firstLine="480"/>
      </w:pPr>
      <w:r>
        <w:t>陸臨淵頭皮一緊：“朕不洗！你哪兒涼快哪兒呆著去！”</w:t>
      </w:r>
    </w:p>
    <w:p>
      <w:pPr>
        <w:ind w:firstLine="480"/>
      </w:pPr>
      <w:r>
        <w:t>*</w:t>
      </w:r>
    </w:p>
    <w:p>
      <w:pPr>
        <w:ind w:firstLine="480"/>
      </w:pPr>
      <w:r>
        <w:t>回到鍾粹宮後，滿宮裏的奴才都圍了上來，一個個喜滋滋的恭喜她成了正經主子。</w:t>
      </w:r>
    </w:p>
    <w:p>
      <w:pPr>
        <w:ind w:firstLine="480"/>
      </w:pPr>
      <w:r>
        <w:t>寧瀟瀟沒見到顧似錦，便問：“小主呢？”</w:t>
      </w:r>
    </w:p>
    <w:p>
      <w:pPr>
        <w:ind w:firstLine="480"/>
      </w:pPr>
      <w:r>
        <w:t>琪琪：“小主剛才回來過一次，不過轉個身又出去了，也不讓奴婢們跟著，不知道去了哪兒。”</w:t>
      </w:r>
    </w:p>
    <w:p>
      <w:pPr>
        <w:ind w:firstLine="480"/>
      </w:pPr>
      <w:r>
        <w:t>“那你看......小主回來的時候臉色難看嗎？”</w:t>
      </w:r>
    </w:p>
    <w:p>
      <w:pPr>
        <w:ind w:firstLine="480"/>
      </w:pPr>
      <w:r>
        <w:t>寧瀟瀟心裏還是有顧慮的，她生怕顧似錦會怪她。</w:t>
      </w:r>
    </w:p>
    <w:p>
      <w:pPr>
        <w:ind w:firstLine="480"/>
      </w:pPr>
      <w:r>
        <w:t>洽洽：“沒什麽不同啊，還是和以前一樣。”</w:t>
      </w:r>
    </w:p>
    <w:p>
      <w:pPr>
        <w:ind w:firstLine="480"/>
      </w:pPr>
      <w:r>
        <w:t>後來冊封的聖旨搬來了鍾粹宮，西偏殿也來了許多宮人在利索收拾著，寧瀟瀟忙裏忙外的，想著等顧似錦晚上回來以後，再跟她好好解釋解釋。</w:t>
      </w:r>
    </w:p>
    <w:p>
      <w:pPr>
        <w:ind w:firstLine="480"/>
      </w:pPr>
      <w:r>
        <w:t>等西偏殿所有的家具擺設都換新之後，終於到了寧瀟瀟最盼望的時刻了。</w:t>
      </w:r>
    </w:p>
    <w:p>
      <w:pPr>
        <w:ind w:firstLine="480"/>
      </w:pPr>
      <w:r>
        <w:t>內務府的奴才們帶著陸臨淵給她的賞賜來了。</w:t>
      </w:r>
    </w:p>
    <w:p>
      <w:pPr>
        <w:ind w:firstLine="480"/>
      </w:pPr>
      <w:r>
        <w:t>流水似的宮人一個個手中都捧著個金絲楠木的托盤，托盤上麵放了各式賞賜，賞賜上麵蓋著紅布。</w:t>
      </w:r>
    </w:p>
    <w:p>
      <w:pPr>
        <w:ind w:firstLine="480"/>
      </w:pPr>
      <w:r>
        <w:t>寧瀟瀟看著紅布凸出的形狀來，大概猜測起來：</w:t>
      </w:r>
    </w:p>
    <w:p>
      <w:pPr>
        <w:ind w:firstLine="480"/>
      </w:pPr>
      <w:r>
        <w:t>【這個長條狀的，應該是玉如意吧？】</w:t>
      </w:r>
    </w:p>
    <w:p>
      <w:pPr>
        <w:ind w:firstLine="480"/>
      </w:pPr>
      <w:r>
        <w:t>【那個圓滾滾個頭那麽大的，應該是大塊的玉石原石之類的，可以用來取玉鑲嵌。】</w:t>
      </w:r>
    </w:p>
    <w:p>
      <w:pPr>
        <w:ind w:firstLine="480"/>
      </w:pPr>
      <w:r>
        <w:t>【最邊兒上那個十幾顆大小不一的圓球顆粒狀的東西，說不定是什麽碧璽珠串！】</w:t>
      </w:r>
    </w:p>
    <w:p>
      <w:pPr>
        <w:ind w:firstLine="480"/>
      </w:pPr>
      <w:r>
        <w:t>【狗皇帝終於當人了！這些賞賜隨便一個拿出宮去都能賣個好價錢！】</w:t>
      </w:r>
    </w:p>
    <w:p>
      <w:pPr>
        <w:ind w:firstLine="480"/>
      </w:pPr>
      <w:r>
        <w:t>【發了發了！】</w:t>
      </w:r>
    </w:p>
    <w:p>
      <w:pPr>
        <w:ind w:firstLine="480"/>
      </w:pPr>
      <w:r>
        <w:t>她興奮地搓搓小手，莫名的有一種拆盲盒的喜悅。</w:t>
      </w:r>
    </w:p>
    <w:p>
      <w:pPr>
        <w:ind w:firstLine="480"/>
      </w:pPr>
      <w:r>
        <w:t>內務府的人笑著‘開獎’，宮人隨他介紹，一一將蓋在賞賜上麵的紅布掀開：</w:t>
      </w:r>
    </w:p>
    <w:p>
      <w:pPr>
        <w:ind w:firstLine="480"/>
      </w:pPr>
      <w:r>
        <w:t>“皇上賜，蘇門答臘的酸黃瓜兩根，爪哇國的夾生西瓜兩個，東洋國的爛葡萄三串，滇南的發芽土豆一麻袋......”</w:t>
      </w:r>
    </w:p>
    <w:p>
      <w:pPr>
        <w:ind w:firstLine="480"/>
      </w:pPr>
      <w:r>
        <w:t>寧瀟瀟愣愣地看著麵前的這些寶貝，石化了。</w:t>
      </w:r>
    </w:p>
    <w:p>
      <w:pPr>
        <w:ind w:firstLine="480"/>
      </w:pPr>
      <w:r>
        <w:t>狗還是他陸臨淵狗，天下第一狗，狗中特朗普！</w:t>
      </w:r>
    </w:p>
    <w:p>
      <w:pPr>
        <w:ind w:firstLine="480"/>
      </w:pPr>
      <w:r>
        <w:t>那送禮的小太監也仿佛是腦子有那個大病，報完禮還問寧瀟瀟：“寧答應得了皇上這些賞賜，可歡喜？”</w:t>
      </w:r>
    </w:p>
    <w:p>
      <w:pPr>
        <w:ind w:firstLine="480"/>
      </w:pPr>
      <w:r>
        <w:t>我歡喜你媽的頭！</w:t>
      </w:r>
    </w:p>
    <w:p>
      <w:pPr>
        <w:ind w:firstLine="480"/>
      </w:pPr>
      <w:r>
        <w:t>她強擠出一絲笑容來，“我可歡喜得很！”她拿起那兩根蘇門答臘的黃瓜，丟給小太監，“這黃瓜我賞你了，你拿回去用。”</w:t>
      </w:r>
    </w:p>
    <w:p>
      <w:pPr>
        <w:ind w:firstLine="480"/>
      </w:pPr>
      <w:r>
        <w:t>小太監：“奴才多謝寧答應賞賜。”</w:t>
      </w:r>
    </w:p>
    <w:p>
      <w:pPr>
        <w:ind w:firstLine="480"/>
      </w:pPr>
      <w:r>
        <w:t>謝完恩，他將黃瓜在手中握了握，總覺得有哪裏怪怪的：嘶......不應該是吃嗎？她為什麽讓我用？</w:t>
      </w:r>
    </w:p>
    <w:p>
      <w:pPr>
        <w:ind w:firstLine="480"/>
      </w:pPr>
      <w:r>
        <w:t>寧瀟瀟又說：“勞煩公公回去複命的時候幫我給皇上帶句話。你就說我問皇上，我俏麗嗎？”</w:t>
      </w:r>
    </w:p>
    <w:p>
      <w:pPr>
        <w:ind w:firstLine="480"/>
      </w:pPr>
      <w:r>
        <w:t>小太監：“得嘞~小主放心，奴才一定把話給您帶到~”</w:t>
      </w:r>
    </w:p>
    <w:p>
      <w:pPr>
        <w:ind w:firstLine="480"/>
      </w:pPr>
      <w:r>
        <w:t>說完，左右手各握著一根黃瓜，歡歡喜喜地走了。</w:t>
      </w:r>
    </w:p>
    <w:p>
      <w:pPr>
        <w:ind w:firstLine="480"/>
      </w:pPr>
      <w:r>
        <w:t>（這章正文字數夠2000了，我說個事。以前在別的網站也搞過實驗性的互動文，效果還不錯，咱們西紅柿也可以搞一搞。）</w:t>
      </w:r>
    </w:p>
    <w:p>
      <w:pPr>
        <w:ind w:firstLine="480"/>
      </w:pPr>
      <w:r>
        <w:t>（話題圈或者評論區裏麵，小可愛們可以把自己看書這些年來，想看到但是沒有看到的劇情評論個大概，點讚多了我會合理安排穿插到主線劇情裏麵去，替你圓個夢。）</w:t>
      </w:r>
    </w:p>
    <w:p>
      <w:pPr>
        <w:ind w:firstLine="480"/>
      </w:pPr>
      <w:r>
        <w:t>（無論是主角線還是配角線都可以。主角甜寵的、沙雕的、溫情的都可，配角除了HE之外也可以走BE，愛而不得，因愛生恨，隻要占篇不太過我都會考慮~主要還是根據點讚和大家的呼聲來做決定的哈~）</w:t>
      </w:r>
    </w:p>
    <w:p>
      <w:pPr>
        <w:ind w:firstLine="480"/>
      </w:pPr>
      <w:r>
        <w:t>（好的我BB完了，祝大家周末愉快哈~~）</w:t>
      </w:r>
    </w:p>
    <w:p>
      <w:pPr>
        <w:ind w:firstLine="480"/>
      </w:pPr>
      <w:r>
        <w:t>（ღ( ´･ᴗ･` )比心）</w:t>
      </w:r>
    </w:p>
    <w:p>
      <w:r>
        <w:br w:type="page"/>
      </w:r>
    </w:p>
    <w:p>
      <w:pPr>
        <w:pStyle w:val="Heading1"/>
        <w:jc w:val="left"/>
      </w:pPr>
      <w:r>
        <w:t>第110章 一聲姐妹大過天</w:t>
      </w:r>
    </w:p>
    <w:p/>
    <w:p/>
    <w:p>
      <w:pPr>
        <w:ind w:firstLine="480"/>
      </w:pPr>
      <w:r>
        <w:t>是夜，顧似錦回宮的很晚。</w:t>
      </w:r>
    </w:p>
    <w:p>
      <w:pPr>
        <w:ind w:firstLine="480"/>
      </w:pPr>
      <w:r>
        <w:t>回來之後也沒有去找寧瀟瀟，徑直回了自己房中。</w:t>
      </w:r>
    </w:p>
    <w:p>
      <w:pPr>
        <w:ind w:firstLine="480"/>
      </w:pPr>
      <w:r>
        <w:t>寧瀟瀟去找她的時候，她緊鎖著房門，應付差事似的回了她一句，“我睡下了，有什麽事情明天再說。”</w:t>
      </w:r>
    </w:p>
    <w:p>
      <w:pPr>
        <w:ind w:firstLine="480"/>
      </w:pPr>
      <w:r>
        <w:t>可寧瀟瀟分明聽見她在裏麵叮鈴哐啷的，像是在捶打著什麽東西。</w:t>
      </w:r>
    </w:p>
    <w:p>
      <w:pPr>
        <w:ind w:firstLine="480"/>
      </w:pPr>
      <w:r>
        <w:t>【她該不會是在打我小人吧？】</w:t>
      </w:r>
    </w:p>
    <w:p>
      <w:pPr>
        <w:ind w:firstLine="480"/>
      </w:pPr>
      <w:r>
        <w:t>【救命......】</w:t>
      </w:r>
    </w:p>
    <w:p>
      <w:pPr>
        <w:ind w:firstLine="480"/>
      </w:pPr>
      <w:r>
        <w:t>*</w:t>
      </w:r>
    </w:p>
    <w:p>
      <w:pPr>
        <w:ind w:firstLine="480"/>
      </w:pPr>
      <w:r>
        <w:t>第二天一早，皇後休沐，後妃不必請安。</w:t>
      </w:r>
    </w:p>
    <w:p>
      <w:pPr>
        <w:ind w:firstLine="480"/>
      </w:pPr>
      <w:r>
        <w:t>端妃回母家小住了快一個月，今兒個也回來了。</w:t>
      </w:r>
    </w:p>
    <w:p>
      <w:pPr>
        <w:ind w:firstLine="480"/>
      </w:pPr>
      <w:r>
        <w:t>她一回宮，就見著寧瀟瀟從西偏殿出來，瞥一眼裏麵的裝潢，竟與從前無人居住清掃的破敗大不相同，打眼看著，倒比她的正殿還要富麗堂皇。</w:t>
      </w:r>
    </w:p>
    <w:p>
      <w:pPr>
        <w:ind w:firstLine="480"/>
      </w:pPr>
      <w:r>
        <w:t>她好奇道：“顧常在搬去西偏殿了？”</w:t>
      </w:r>
    </w:p>
    <w:p>
      <w:pPr>
        <w:ind w:firstLine="480"/>
      </w:pPr>
      <w:r>
        <w:t>寧瀟瀟有些尷尬，“小主還在東偏殿住著。”</w:t>
      </w:r>
    </w:p>
    <w:p>
      <w:pPr>
        <w:ind w:firstLine="480"/>
      </w:pPr>
      <w:r>
        <w:t>端妃：“那是誰又挪來了鍾粹宮？西偏殿的門閉了這老些年，今兒倒稀罕。”</w:t>
      </w:r>
    </w:p>
    <w:p>
      <w:pPr>
        <w:ind w:firstLine="480"/>
      </w:pPr>
      <w:r>
        <w:t>正殿的宮女出來迎她，這才小聲嘀咕了一句，“娘娘，西偏殿現在是寧答應住著。”</w:t>
      </w:r>
    </w:p>
    <w:p>
      <w:pPr>
        <w:ind w:firstLine="480"/>
      </w:pPr>
      <w:r>
        <w:t>“寧答應？”端妃自上而下掃視了寧瀟瀟一眼，皮笑肉不笑道：“哈哈~本宮回母家了這些天，是錯過了什麽？從前倒沒看出來，你還有這樣的福氣？本宮沒記錯的話，你當是本朝第一個宮女的出身的後妃吧？嘖嘖，你的好日子還在後頭呢。來日要是能得個一兒半女的，當個貴人什麽的，也不是難事。”</w:t>
      </w:r>
    </w:p>
    <w:p>
      <w:pPr>
        <w:ind w:firstLine="480"/>
      </w:pPr>
      <w:r>
        <w:t>宮女低聲提醒端妃，“娘娘......寧答應已經有喜了......”</w:t>
      </w:r>
    </w:p>
    <w:p>
      <w:pPr>
        <w:ind w:firstLine="480"/>
      </w:pPr>
      <w:r>
        <w:t>端妃眉尾向下壓了壓，目光凝在寧瀟瀟平坦的小腹上，冷笑了一聲，沒再說什麽。</w:t>
      </w:r>
    </w:p>
    <w:p>
      <w:pPr>
        <w:ind w:firstLine="480"/>
      </w:pPr>
      <w:r>
        <w:t>後來小印子來給寧瀟瀟交代等下她去鳳鸞宮和仙壽宮給皇後與太後謝恩的禮數，說完這些等寧瀟瀟去找顧似錦的時候，發現她正和端妃在寢殿裏聊天。</w:t>
      </w:r>
    </w:p>
    <w:p>
      <w:pPr>
        <w:ind w:firstLine="480"/>
      </w:pPr>
      <w:r>
        <w:t>端妃話裏話外都在挑撥顧似錦和寧瀟瀟之間的關係：</w:t>
      </w:r>
    </w:p>
    <w:p>
      <w:pPr>
        <w:ind w:firstLine="480"/>
      </w:pPr>
      <w:r>
        <w:t>“要本宮說，你還真是傻的可以。那寧瀟瀟是從你房中出去的，她什麽時候和皇上勾搭上的你竟渾然不知？你得寵才幾日，倒為旁人做了嫁衣。本宮若是有你這麽個吃裏扒外的奴婢，那定是要給她點顏色看看的！”</w:t>
      </w:r>
    </w:p>
    <w:p>
      <w:pPr>
        <w:ind w:firstLine="480"/>
      </w:pPr>
      <w:r>
        <w:t>顧似錦默然不語，端妃倒是越說越起勁：</w:t>
      </w:r>
    </w:p>
    <w:p>
      <w:pPr>
        <w:ind w:firstLine="480"/>
      </w:pPr>
      <w:r>
        <w:t>“她明擺著就是要踩著你的肩膀往上爬，憑誰都能看的出來。本宮知道你心善，可你的善心要是用在了這種背主的奴才身上，本宮都替你覺得不值。”</w:t>
      </w:r>
    </w:p>
    <w:p>
      <w:pPr>
        <w:ind w:firstLine="480"/>
      </w:pPr>
      <w:r>
        <w:t>顧似錦神情淡漠，摩挲著手腕上那個端妃送給她的手釧，輕描淡寫道：</w:t>
      </w:r>
    </w:p>
    <w:p>
      <w:pPr>
        <w:ind w:firstLine="480"/>
      </w:pPr>
      <w:r>
        <w:t>“端妃娘娘無謂與嬪妾說這些。嬪妾將瀟瀟當作自己的妹妹一樣看待。”</w:t>
      </w:r>
    </w:p>
    <w:p>
      <w:pPr>
        <w:ind w:firstLine="480"/>
      </w:pPr>
      <w:r>
        <w:t>“且不說她並非有意，即便如娘娘所言，她就是要踩著嬪妾的肩膀往上爬，隻要她登高是為了得到她想要的，隻要她心裏是快樂的，嬪妾心甘情願給她當墊腳石。”</w:t>
      </w:r>
    </w:p>
    <w:p>
      <w:pPr>
        <w:ind w:firstLine="480"/>
      </w:pPr>
      <w:r>
        <w:t>一番話，令端妃無語凝噎，也令躲在門外偷聽的寧瀟瀟心下感動不已。</w:t>
      </w:r>
    </w:p>
    <w:p>
      <w:pPr>
        <w:ind w:firstLine="480"/>
      </w:pPr>
      <w:r>
        <w:t>端妃見挑撥不成，歎氣道：“你呀，早晚會因為你為你的善心所累。”</w:t>
      </w:r>
    </w:p>
    <w:p>
      <w:pPr>
        <w:ind w:firstLine="480"/>
      </w:pPr>
      <w:r>
        <w:t>她出門的時候和寧瀟瀟碰了個正著，嘴上假意關懷道：“你有著身孕就別亂跑了，如今宮中屬你金貴，你......”</w:t>
      </w:r>
    </w:p>
    <w:p>
      <w:pPr>
        <w:ind w:firstLine="480"/>
      </w:pPr>
      <w:r>
        <w:t>“關你屁事？”</w:t>
      </w:r>
    </w:p>
    <w:p>
      <w:pPr>
        <w:ind w:firstLine="480"/>
      </w:pPr>
      <w:r>
        <w:t>“你......”</w:t>
      </w:r>
    </w:p>
    <w:p>
      <w:pPr>
        <w:ind w:firstLine="480"/>
      </w:pPr>
      <w:r>
        <w:t>寧瀟瀟推搡了她一把，理都沒理她，就進了顧似錦的寢殿。</w:t>
      </w:r>
    </w:p>
    <w:p>
      <w:pPr>
        <w:ind w:firstLine="480"/>
      </w:pPr>
      <w:r>
        <w:t>端妃氣得牙癢癢，“這才成了答應，就不把本宮放在眼裏了？來日她若為嬪為妃，還不得騎到本宮頭上去？”</w:t>
      </w:r>
    </w:p>
    <w:p>
      <w:pPr>
        <w:ind w:firstLine="480"/>
      </w:pPr>
      <w:r>
        <w:t>秀兒勸她，“娘娘別惱。她年輕氣盛，又有了身孕，自然沉不住氣。說話做事的沒規矩，失了分寸，時間久了皇上也就不喜歡她了。不過是個沒家世的小家子，那恩寵便是兔子的尾巴，長不了。”</w:t>
      </w:r>
    </w:p>
    <w:p>
      <w:pPr>
        <w:ind w:firstLine="480"/>
      </w:pPr>
      <w:r>
        <w:t>端妃啐了一口，冷笑道：“且看她幾時完！”</w:t>
      </w:r>
    </w:p>
    <w:p>
      <w:pPr>
        <w:ind w:firstLine="480"/>
      </w:pPr>
      <w:r>
        <w:t>*</w:t>
      </w:r>
    </w:p>
    <w:p>
      <w:pPr>
        <w:ind w:firstLine="480"/>
      </w:pPr>
      <w:r>
        <w:t>顧似錦見寧瀟瀟來，原本烏雲密布的臉上登時浮現出了晴朗的笑容：</w:t>
      </w:r>
    </w:p>
    <w:p>
      <w:pPr>
        <w:ind w:firstLine="480"/>
      </w:pPr>
      <w:r>
        <w:t>“你來了？快坐。”</w:t>
      </w:r>
    </w:p>
    <w:p>
      <w:pPr>
        <w:ind w:firstLine="480"/>
      </w:pPr>
      <w:r>
        <w:t>她起身迎了寧瀟瀟一下，讓她與自己對坐暖座前。</w:t>
      </w:r>
    </w:p>
    <w:p>
      <w:pPr>
        <w:ind w:firstLine="480"/>
      </w:pPr>
      <w:r>
        <w:t>從前寧瀟瀟是奴婢的時候，也總在顧似錦的默許下這般沒大沒小，一切看似都沒變，但總覺得什麽又都變了。</w:t>
      </w:r>
    </w:p>
    <w:p>
      <w:pPr>
        <w:ind w:firstLine="480"/>
      </w:pPr>
      <w:r>
        <w:t>她垂下眼簾，不敢直視顧似錦盈熱的目光：“小主......奴婢真的沒有踩著你肩膀往上爬的意思......”</w:t>
      </w:r>
    </w:p>
    <w:p>
      <w:pPr>
        <w:ind w:firstLine="480"/>
      </w:pPr>
      <w:r>
        <w:t>“還小主、奴婢的稱呼著？”顧似錦截斷了她的話：“你如今也是正經主子了，若再不改口，我可要拿出常在的身份罰你了。”</w:t>
      </w:r>
    </w:p>
    <w:p>
      <w:pPr>
        <w:ind w:firstLine="480"/>
      </w:pPr>
      <w:r>
        <w:t>她見寧瀟瀟愣著，打趣道：“當著皇上的麵兒都說了，日後要姐妹相稱，怎麽？如今你不願意了？”</w:t>
      </w:r>
    </w:p>
    <w:p>
      <w:pPr>
        <w:ind w:firstLine="480"/>
      </w:pPr>
      <w:r>
        <w:t>“姐、姐姐？”</w:t>
      </w:r>
    </w:p>
    <w:p>
      <w:pPr>
        <w:ind w:firstLine="480"/>
      </w:pPr>
      <w:r>
        <w:t>她是獨生子女，跟閨蜜都是叫別人外號，她從來沒有叫過別人姐姐。</w:t>
      </w:r>
    </w:p>
    <w:p>
      <w:pPr>
        <w:ind w:firstLine="480"/>
      </w:pPr>
      <w:r>
        <w:t>卻不想這兩個字從自己嗓子眼蹦出來，感覺竟是那樣的神奇。</w:t>
      </w:r>
    </w:p>
    <w:p>
      <w:pPr>
        <w:ind w:firstLine="480"/>
      </w:pPr>
      <w:r>
        <w:t>仿佛從這一刻起，她就和顧似錦有了更深一層的聯係。</w:t>
      </w:r>
    </w:p>
    <w:p>
      <w:pPr>
        <w:ind w:firstLine="480"/>
      </w:pPr>
      <w:r>
        <w:t>顧似錦牽起她的手，笑容燦爛，“你那日問我曾否怪過你，我怎會不怪你？”</w:t>
      </w:r>
    </w:p>
    <w:p>
      <w:pPr>
        <w:ind w:firstLine="480"/>
      </w:pPr>
      <w:r>
        <w:t>“我怪你有了這樣的好事，辛苦瞞著不肯與我說。”</w:t>
      </w:r>
    </w:p>
    <w:p>
      <w:pPr>
        <w:ind w:firstLine="480"/>
      </w:pPr>
      <w:r>
        <w:t>“我怪你太低估了你我的情分，倒像是防著旁人一樣防著我。”</w:t>
      </w:r>
    </w:p>
    <w:p>
      <w:pPr>
        <w:ind w:firstLine="480"/>
      </w:pPr>
      <w:r>
        <w:t>寧瀟瀟被她這麽一說，心中生出了些許的愧疚，“姐姐，我沒有......”</w:t>
      </w:r>
    </w:p>
    <w:p>
      <w:pPr>
        <w:ind w:firstLine="480"/>
      </w:pPr>
      <w:r>
        <w:t>“你老實告訴我，你是否真心喜歡皇上？”</w:t>
      </w:r>
    </w:p>
    <w:p>
      <w:pPr>
        <w:ind w:firstLine="480"/>
      </w:pPr>
      <w:r>
        <w:t>她不敢喜歡，於是搖頭說不是</w:t>
      </w:r>
    </w:p>
    <w:p>
      <w:pPr>
        <w:ind w:firstLine="480"/>
      </w:pPr>
      <w:r>
        <w:t>顧似錦道：“可我看得出來，皇上很喜歡你。”</w:t>
      </w:r>
    </w:p>
    <w:p>
      <w:pPr>
        <w:ind w:firstLine="480"/>
      </w:pPr>
      <w:r>
        <w:t>“他喜歡我？別鬧了，他喜歡折磨我還差不多......”</w:t>
      </w:r>
    </w:p>
    <w:p>
      <w:pPr>
        <w:ind w:firstLine="480"/>
      </w:pPr>
      <w:r>
        <w:t>“喜歡一個人的眼神是藏不住的。”顧似錦略有幾分神傷，又似是在追憶過往，眼神空洞地笑笑：“我曾有過喜歡的人，我一直都記得，他看我的眼神是如何，我不會看錯。皇上看你的時候，正如我的少年郎看我時一般，眼神純粹幹淨，隻有藏不住的歡愉與盈切。其實皇上很好的男子，若他真心待你，你也別辜負了他。”</w:t>
      </w:r>
    </w:p>
    <w:p>
      <w:pPr>
        <w:ind w:firstLine="480"/>
      </w:pPr>
      <w:r>
        <w:t>寧瀟瀟為難道：“可我若做了嬪妃，豈不是要和姐姐站在對立麵上？”</w:t>
      </w:r>
    </w:p>
    <w:p>
      <w:pPr>
        <w:ind w:firstLine="480"/>
      </w:pPr>
      <w:r>
        <w:t>顧似錦笑著搖頭，“你這話糊塗。你不做，總有旁人做。旁人得寵會算計我、暗害我，但我相信你不會。且你知道我的心思，我是一心想要避寵的。”</w:t>
      </w:r>
    </w:p>
    <w:p>
      <w:pPr>
        <w:ind w:firstLine="480"/>
      </w:pPr>
      <w:r>
        <w:t>她握緊寧瀟瀟的手，認真對說道：“相比於皇上這個於我可有可無的人而言，我更在乎的，是與你之間的姐妹情分。”</w:t>
      </w:r>
    </w:p>
    <w:p>
      <w:pPr>
        <w:ind w:firstLine="480"/>
      </w:pPr>
      <w:r>
        <w:t>寧瀟瀟心底暖暖的，小鹿眼又不爭氣的被淚水漫紅了眼眶。</w:t>
      </w:r>
    </w:p>
    <w:p>
      <w:r>
        <w:br w:type="page"/>
      </w:r>
    </w:p>
    <w:p>
      <w:pPr>
        <w:pStyle w:val="Heading1"/>
        <w:jc w:val="left"/>
      </w:pPr>
      <w:r>
        <w:t>第111章 宿主你有宿便啊</w:t>
      </w:r>
    </w:p>
    <w:p/>
    <w:p/>
    <w:p>
      <w:pPr>
        <w:ind w:firstLine="480"/>
      </w:pPr>
      <w:r>
        <w:t>顧似錦揚絹替寧瀟瀟拭去溢出的淚，“不哭了，你如今身子重，我少時聽母親說，孕中流淚生出來的孩子會有淚痣，可不好看。”</w:t>
      </w:r>
    </w:p>
    <w:p>
      <w:pPr>
        <w:ind w:firstLine="480"/>
      </w:pPr>
      <w:r>
        <w:t>提到淚痣，寧瀟瀟第一個想到的就是陸臨淵眼尾的那顆朱砂色淚痣。</w:t>
      </w:r>
    </w:p>
    <w:p>
      <w:pPr>
        <w:ind w:firstLine="480"/>
      </w:pPr>
      <w:r>
        <w:t>她打趣說：“那皇上眼底那顆淚痣還是朱紅色的，怕是太後懷他的時候沒少哭過。”</w:t>
      </w:r>
    </w:p>
    <w:p>
      <w:pPr>
        <w:ind w:firstLine="480"/>
      </w:pPr>
      <w:r>
        <w:t>“皇上有淚痣嗎？”顧似錦托腮想了想，搖頭笑道：“我倒沒在意過。”</w:t>
      </w:r>
    </w:p>
    <w:p>
      <w:pPr>
        <w:ind w:firstLine="480"/>
      </w:pPr>
      <w:r>
        <w:t>那麽明顯的標誌性特點顧似錦都沒注意到，可見她是多沒把陸臨淵往心上放。</w:t>
      </w:r>
    </w:p>
    <w:p>
      <w:pPr>
        <w:ind w:firstLine="480"/>
      </w:pPr>
      <w:r>
        <w:t>也是，畢竟在原作中，陸臨淵於她而言，也就是個萬年老二而已。</w:t>
      </w:r>
    </w:p>
    <w:p>
      <w:pPr>
        <w:ind w:firstLine="480"/>
      </w:pPr>
      <w:r>
        <w:t>楚星燃才是她永遠的的白月光。</w:t>
      </w:r>
    </w:p>
    <w:p>
      <w:pPr>
        <w:ind w:firstLine="480"/>
      </w:pPr>
      <w:r>
        <w:t>楚星燃沒出現的時候，陸臨淵尚能在她心裏占據一席之地。</w:t>
      </w:r>
    </w:p>
    <w:p>
      <w:pPr>
        <w:ind w:firstLine="480"/>
      </w:pPr>
      <w:r>
        <w:t>他一回來，顧似錦便滿心滿眼都是他，再容不下旁人。</w:t>
      </w:r>
    </w:p>
    <w:p>
      <w:pPr>
        <w:ind w:firstLine="480"/>
      </w:pPr>
      <w:r>
        <w:t>寧瀟瀟走神的功夫，顧似錦取出一副耳環來，往她的耳洞上穿。</w:t>
      </w:r>
    </w:p>
    <w:p>
      <w:pPr>
        <w:ind w:firstLine="480"/>
      </w:pPr>
      <w:r>
        <w:t>她看了一眼，那是一對翡翠耳環。</w:t>
      </w:r>
    </w:p>
    <w:p>
      <w:pPr>
        <w:ind w:firstLine="480"/>
      </w:pPr>
      <w:r>
        <w:t>翡翠材質通透，水頭極好，一看就知價值不菲。</w:t>
      </w:r>
    </w:p>
    <w:p>
      <w:pPr>
        <w:ind w:firstLine="480"/>
      </w:pPr>
      <w:r>
        <w:t>加之耳環做工精巧，用了挽金絲鑲邊，貼水碧作襯的工藝，更顯得熠熠生輝。</w:t>
      </w:r>
    </w:p>
    <w:p>
      <w:pPr>
        <w:ind w:firstLine="480"/>
      </w:pPr>
      <w:r>
        <w:t>“姐姐，這是......”</w:t>
      </w:r>
    </w:p>
    <w:p>
      <w:pPr>
        <w:ind w:firstLine="480"/>
      </w:pPr>
      <w:r>
        <w:t>“別動，讓我瞧瞧。”戴好耳環後，顧似錦對著她左瞧瞧右看看，瞧著十分滿意。便取來銅鏡給她自照，“翠色盈綠，襯得你愈發膚白貌美。且也正和你的手鐲相得益彰，我覺著很好看。”</w:t>
      </w:r>
    </w:p>
    <w:p>
      <w:pPr>
        <w:ind w:firstLine="480"/>
      </w:pPr>
      <w:r>
        <w:t>顧似錦才被罰了兩個月的月俸，這陣子本就手頭吃緊。</w:t>
      </w:r>
    </w:p>
    <w:p>
      <w:pPr>
        <w:ind w:firstLine="480"/>
      </w:pPr>
      <w:r>
        <w:t>這一副翡翠耳環，少說也得百兩的價格，足抵得上她當常在一個月的俸祿了。</w:t>
      </w:r>
    </w:p>
    <w:p>
      <w:pPr>
        <w:ind w:firstLine="480"/>
      </w:pPr>
      <w:r>
        <w:t>寧瀟瀟受之有愧，推諉道：“姐姐這禮物太貴重，我不能收。”</w:t>
      </w:r>
    </w:p>
    <w:p>
      <w:pPr>
        <w:ind w:firstLine="480"/>
      </w:pPr>
      <w:r>
        <w:t>她忙著拆卸耳環，顧似錦卻一臉的不豫，“你若摘了，便是還與我斤斤計較許多。貴重不貴重的隻在心意，今兒個我送你，明兒個你送我，哪裏要計較這許多？”</w:t>
      </w:r>
    </w:p>
    <w:p>
      <w:pPr>
        <w:ind w:firstLine="480"/>
      </w:pPr>
      <w:r>
        <w:t>“且說貴重，倒也不值幾個錢。翡翠是我從內務府買來的原石，也就三十兩紋銀而已。從前在家中的時候，母親是做珠玉生意起家的，我多少也學了些手藝。”</w:t>
      </w:r>
    </w:p>
    <w:p>
      <w:pPr>
        <w:ind w:firstLine="480"/>
      </w:pPr>
      <w:r>
        <w:t>“原石取材打磨，我也沒料到能得到這麽好的料子。那上麵的水碧和攛金線，是我昨夜連夜趕製出來的，一針一線一石一玉，皆算是我的心意，你怎好辜負？”</w:t>
      </w:r>
    </w:p>
    <w:p>
      <w:pPr>
        <w:ind w:firstLine="480"/>
      </w:pPr>
      <w:r>
        <w:t>寧瀟瀟這才知道，原來昨天晚上她聽見顧似錦鎖起房門在裏麵叮鈴哐啷的，原是為了幫她連夜趕製這一副耳環。</w:t>
      </w:r>
    </w:p>
    <w:p>
      <w:pPr>
        <w:ind w:firstLine="480"/>
      </w:pPr>
      <w:r>
        <w:t>她看著顧似錦臉上明媚的笑意，在漸寒的皇城中，她就像是一個永動的小太陽，源源不斷地散發著自己的光與熱，溫暖著身邊每一個值得被溫暖的人。</w:t>
      </w:r>
    </w:p>
    <w:p>
      <w:pPr>
        <w:ind w:firstLine="480"/>
      </w:pPr>
      <w:r>
        <w:t>寧瀟瀟嘴上雖然叫她姐姐，但是心裏卻一直把她當做‘女鵝’看待。</w:t>
      </w:r>
    </w:p>
    <w:p>
      <w:pPr>
        <w:ind w:firstLine="480"/>
      </w:pPr>
      <w:r>
        <w:t>旁人真心待她，她自真心回予。</w:t>
      </w:r>
    </w:p>
    <w:p>
      <w:pPr>
        <w:ind w:firstLine="480"/>
      </w:pPr>
      <w:r>
        <w:t>這日後來，顧似錦陪她一同了皇後和太後宮中謝恩，回宮後，內務府新撥來給寧瀟瀟的奴才也到位了。</w:t>
      </w:r>
    </w:p>
    <w:p>
      <w:pPr>
        <w:ind w:firstLine="480"/>
      </w:pPr>
      <w:r>
        <w:t>因為寧瀟瀟是破格越級晉封的，所以在宮人安置上，隻能暫時安排兩名宮女伺候。</w:t>
      </w:r>
    </w:p>
    <w:p>
      <w:pPr>
        <w:ind w:firstLine="480"/>
      </w:pPr>
      <w:r>
        <w:t>寧瀟瀟看著這兩人還算麵善，剛想留用伺候，顧似錦卻小聲在她耳邊嘀咕，“左邊兒那個丹鳳眼鵝蛋臉的宮女，我似乎在雲妃宮中見過。”</w:t>
      </w:r>
    </w:p>
    <w:p>
      <w:pPr>
        <w:ind w:firstLine="480"/>
      </w:pPr>
      <w:r>
        <w:t>寧瀟瀟沒有顧似錦那樣心細，也是經她這麽一提醒，才對那宮女有了幾分印象。</w:t>
      </w:r>
    </w:p>
    <w:p>
      <w:pPr>
        <w:ind w:firstLine="480"/>
      </w:pPr>
      <w:r>
        <w:t>她如今有著身孕，在外人眼中又是皇帝新寵，想著算計她的嬪妃比比皆是。</w:t>
      </w:r>
    </w:p>
    <w:p>
      <w:pPr>
        <w:ind w:firstLine="480"/>
      </w:pPr>
      <w:r>
        <w:t>留用在身邊的奴才若是底細不幹淨，還不如凡事親力親為，總好過再出了采蓮這麽個吃裏扒外的橫生事端。</w:t>
      </w:r>
    </w:p>
    <w:p>
      <w:pPr>
        <w:ind w:firstLine="480"/>
      </w:pPr>
      <w:r>
        <w:t>她道：“有勞公公將她們帶回去吧，我本也不是什麽金貴出身，從前當宮女的時候事事親力親為這麽多年也都過來了，留人在身邊伺候，我反倒不適應。”</w:t>
      </w:r>
    </w:p>
    <w:p>
      <w:pPr>
        <w:ind w:firstLine="480"/>
      </w:pPr>
      <w:r>
        <w:t>公公臉色有些為難：“這......小主現在有著身孕，和從前身份也不同了，哪兒能還讓您受累？若是覺得人不貼心，奴才再去換了新人來。”</w:t>
      </w:r>
    </w:p>
    <w:p>
      <w:pPr>
        <w:ind w:firstLine="480"/>
      </w:pPr>
      <w:r>
        <w:t>顧似錦：“不必了。我宮中的琪琪和洽洽從前就是和寧答應一起共事的，私下裏關係也處的要好。我生性喜靜，也不願那麽多人伺候。反正都在鍾粹宮，便讓琪琪和洽洽去伺候寧答應，公公回了內務府將這事兒記檔便可。”</w:t>
      </w:r>
    </w:p>
    <w:p>
      <w:pPr>
        <w:ind w:firstLine="480"/>
      </w:pPr>
      <w:r>
        <w:t>如此才勉強將公公給打發走。</w:t>
      </w:r>
    </w:p>
    <w:p>
      <w:pPr>
        <w:ind w:firstLine="480"/>
      </w:pPr>
      <w:r>
        <w:t>琪琪恰恰蹦蹦拉拉和寧瀟瀟的關係極好，鍾粹宮東西偏殿不過就隔了一個回廊，在哪伺候原都是一樣的。</w:t>
      </w:r>
    </w:p>
    <w:p>
      <w:pPr>
        <w:ind w:firstLine="480"/>
      </w:pPr>
      <w:r>
        <w:t>至此，寧瀟瀟被封為答應一時便告一段落。</w:t>
      </w:r>
    </w:p>
    <w:p>
      <w:pPr>
        <w:ind w:firstLine="480"/>
      </w:pPr>
      <w:r>
        <w:t>從今往後，她就是正兒八經的後妃了。</w:t>
      </w:r>
    </w:p>
    <w:p>
      <w:pPr>
        <w:ind w:firstLine="480"/>
      </w:pPr>
      <w:r>
        <w:t>隻是這成為後妃的過程，著實有些魔幻。</w:t>
      </w:r>
    </w:p>
    <w:p>
      <w:pPr>
        <w:ind w:firstLine="480"/>
      </w:pPr>
      <w:r>
        <w:t>午後小憩的時候，寧瀟瀟問小七：</w:t>
      </w:r>
    </w:p>
    <w:p>
      <w:pPr>
        <w:ind w:firstLine="480"/>
      </w:pPr>
      <w:r>
        <w:t>【現在怎麽辦？我好端端的懷上了紙片人的崽，我到時候不會生出來一個一張SSR卡吧？】</w:t>
      </w:r>
    </w:p>
    <w:p>
      <w:pPr>
        <w:ind w:firstLine="480"/>
      </w:pPr>
      <w:r>
        <w:t>小七這兩天上班都在摸魚，還不知道寧瀟瀟的‘喜訊’。</w:t>
      </w:r>
    </w:p>
    <w:p>
      <w:pPr>
        <w:ind w:firstLine="480"/>
      </w:pPr>
      <w:r>
        <w:t>得知她懷孕了，她立刻開啟了掃描係統對她裏裏外外進行了一番大檢查：</w:t>
      </w:r>
    </w:p>
    <w:p>
      <w:pPr>
        <w:ind w:firstLine="480"/>
      </w:pPr>
      <w:r>
        <w:t>【可是宿主......你沒懷孕啊？】</w:t>
      </w:r>
    </w:p>
    <w:p>
      <w:pPr>
        <w:ind w:firstLine="480"/>
      </w:pPr>
      <w:r>
        <w:t>寧瀟瀟：【怎麽可能？太醫診脈多次了還能有錯？況且狗皇帝也親口承認，他把我給那個什麽了......】</w:t>
      </w:r>
    </w:p>
    <w:p>
      <w:pPr>
        <w:ind w:firstLine="480"/>
      </w:pPr>
      <w:r>
        <w:t>小七：【不對不對！暴君在說謊！宿主在朝陽宮昏迷不醒的那天晚上，暴君什麽越軌的事兒都沒做！時空管理局有規定，我們所有統子都不許瑟瑟。】</w:t>
      </w:r>
    </w:p>
    <w:p>
      <w:pPr>
        <w:ind w:firstLine="480"/>
      </w:pPr>
      <w:r>
        <w:t>【所以如果宿主和暴君發生了羞羞的事，那麽從那件事發生的開始，我就會被時空管理局關進小黑屋，直到你們完事兒了我才會被放出來。】</w:t>
      </w:r>
    </w:p>
    <w:p>
      <w:pPr>
        <w:ind w:firstLine="480"/>
      </w:pPr>
      <w:r>
        <w:t>【而且根據我人體掃描檢查的結果，宿主你如今還是C子之生，你這孩子是從哪兒來的？】</w:t>
      </w:r>
    </w:p>
    <w:p>
      <w:pPr>
        <w:ind w:firstLine="480"/>
      </w:pPr>
      <w:r>
        <w:t>寧瀟瀟沒好氣道：【你問我？我問誰去？】</w:t>
      </w:r>
    </w:p>
    <w:p>
      <w:pPr>
        <w:ind w:firstLine="480"/>
      </w:pPr>
      <w:r>
        <w:t>小七查詢了一下穿越手冊，又對寧瀟瀟的身體進行了進一步的檢查，最終得出了一個結論：</w:t>
      </w:r>
    </w:p>
    <w:p>
      <w:pPr>
        <w:ind w:firstLine="480"/>
      </w:pPr>
      <w:r>
        <w:t>【宿主別急，可能是時空管理局出了bug.因為你曾經寫過暴君懷孕的小劇場，所以得到了反噬才會出現這種情況。宿主和當日暴君的情況如出一轍，雖然脈象顯示是喜脈，但肚子裏懷著的壓根就不是孩子，而是陳年宿便......】</w:t>
      </w:r>
    </w:p>
    <w:p>
      <w:pPr>
        <w:ind w:firstLine="480"/>
      </w:pPr>
      <w:r>
        <w:t>寧瀟瀟聽完小七的話，差點沒氣暈過去。</w:t>
      </w:r>
    </w:p>
    <w:p>
      <w:pPr>
        <w:ind w:firstLine="480"/>
      </w:pPr>
      <w:r>
        <w:t>你還不如告訴我我懷孕了！</w:t>
      </w:r>
    </w:p>
    <w:p>
      <w:pPr>
        <w:ind w:firstLine="480"/>
      </w:pPr>
      <w:r>
        <w:t>你現在告訴我，我懷了一坨屎在肚子裏？</w:t>
      </w:r>
    </w:p>
    <w:p>
      <w:pPr>
        <w:ind w:firstLine="480"/>
      </w:pPr>
      <w:r>
        <w:t>雖然它本來就該在肚子裏，可我怎麽聽著這麽惡心！！！！</w:t>
      </w:r>
    </w:p>
    <w:p>
      <w:r>
        <w:br w:type="page"/>
      </w:r>
    </w:p>
    <w:p>
      <w:pPr>
        <w:pStyle w:val="Heading1"/>
        <w:jc w:val="left"/>
      </w:pPr>
      <w:r>
        <w:t>第112章 你有急支糖漿嗎？</w:t>
      </w:r>
    </w:p>
    <w:p/>
    <w:p/>
    <w:p>
      <w:pPr>
        <w:ind w:firstLine="480"/>
      </w:pPr>
      <w:r>
        <w:t>小七並不知道陸臨淵能聽見寧瀟瀟的心聲，更不知道他陰差陽錯用阿拉燈神釘，許了這樣一個沒有十年腦血栓都想不出來的願望。</w:t>
      </w:r>
    </w:p>
    <w:p>
      <w:pPr>
        <w:ind w:firstLine="480"/>
      </w:pPr>
      <w:r>
        <w:t>因此對於這種突發情況，它唯一能想到的合理解釋，就是把責任賴到時空管理局頭上，說它們出了bug.</w:t>
      </w:r>
    </w:p>
    <w:p>
      <w:pPr>
        <w:ind w:firstLine="480"/>
      </w:pPr>
      <w:r>
        <w:t>它平常沒做錯事的時候，寧瀟瀟就對它凶巴巴的，現在整出這麽大一個烏龍，她還不得鯊了自己？</w:t>
      </w:r>
    </w:p>
    <w:p>
      <w:pPr>
        <w:ind w:firstLine="480"/>
      </w:pPr>
      <w:r>
        <w:t>於是它連忙安撫她的情緒：【不過宿主請放心，你這個宿便兩個月的時間就沒了，也就是說宿主忍耐兩個月，兩個月後懷孕的症狀也就自然消失了......】</w:t>
      </w:r>
    </w:p>
    <w:p>
      <w:pPr>
        <w:ind w:firstLine="480"/>
      </w:pPr>
      <w:r>
        <w:t>【兩個月？你怎麽不說兩年？你係統出bug了憑什麽我背鍋？你知不知道現在劇情發展成什麽樣了？我本來安安穩穩抱緊小顧的大腿，躺平當條鹹魚就行了！現在我被狗皇帝立成了嬪妃，我就得被迫卷入那些女人的撕逼大戰！】</w:t>
      </w:r>
    </w:p>
    <w:p>
      <w:pPr>
        <w:ind w:firstLine="480"/>
      </w:pPr>
      <w:r>
        <w:t>小七：【宿主稍安勿躁，正是因為宿主走了一條完全沒有預想過的套路，所以劇情崩壞異常。我算了一下，這一次bug可以給宿主多增加5%的劇情崩壞值。宿主你仔細算算也不虧，不用完成任務，隻是假懷孕兩個月就能白嫖5%的崩壞值，這不是因禍得福嗎？】</w:t>
      </w:r>
    </w:p>
    <w:p>
      <w:pPr>
        <w:ind w:firstLine="480"/>
      </w:pPr>
      <w:r>
        <w:t>寧瀟瀟跟它爭辯也沒用。</w:t>
      </w:r>
    </w:p>
    <w:p>
      <w:pPr>
        <w:ind w:firstLine="480"/>
      </w:pPr>
      <w:r>
        <w:t>它也沒辦法讓自己現在就恢複無孕之身。</w:t>
      </w:r>
    </w:p>
    <w:p>
      <w:pPr>
        <w:ind w:firstLine="480"/>
      </w:pPr>
      <w:r>
        <w:t>木已成舟，她注定要帶著宿便艱難苟活兩個月，好在還有5%的崩壞值可以拿，勉強認命吧。</w:t>
      </w:r>
    </w:p>
    <w:p>
      <w:pPr>
        <w:ind w:firstLine="480"/>
      </w:pPr>
      <w:r>
        <w:t>加上這5%，劇情崩壞值如今已經達到20%，她已經成功苟了五分之一的劇情了。</w:t>
      </w:r>
    </w:p>
    <w:p>
      <w:pPr>
        <w:ind w:firstLine="480"/>
      </w:pPr>
      <w:r>
        <w:t>想著自己距離回家的日子越來越近，她心裏也有些許的安慰。</w:t>
      </w:r>
    </w:p>
    <w:p>
      <w:pPr>
        <w:ind w:firstLine="480"/>
      </w:pPr>
      <w:r>
        <w:t>*</w:t>
      </w:r>
    </w:p>
    <w:p>
      <w:pPr>
        <w:ind w:firstLine="480"/>
      </w:pPr>
      <w:r>
        <w:t>這兩日陸臨淵前朝的事似乎特別忙，驍騎營統領任斷離大破南蠻，今日歸朝，這一戰有功將士要大肆封賞，他也就沒時間看顧似錦跳本草綱目，或者看寧瀟瀟跳愛你了。</w:t>
      </w:r>
    </w:p>
    <w:p>
      <w:pPr>
        <w:ind w:firstLine="480"/>
      </w:pPr>
      <w:r>
        <w:t>他不來，寧瀟瀟和顧似錦別提有多開心。</w:t>
      </w:r>
    </w:p>
    <w:p>
      <w:pPr>
        <w:ind w:firstLine="480"/>
      </w:pPr>
      <w:r>
        <w:t>每天吃吃喝喝、溜溜達達的，日子快活似神仙。</w:t>
      </w:r>
    </w:p>
    <w:p>
      <w:pPr>
        <w:ind w:firstLine="480"/>
      </w:pPr>
      <w:r>
        <w:t>用過午膳，太後在法華殿焚香祝禱，邀後妃同往。</w:t>
      </w:r>
    </w:p>
    <w:p>
      <w:pPr>
        <w:ind w:firstLine="480"/>
      </w:pPr>
      <w:r>
        <w:t>寧瀟瀟因為懷著身孕不好聞香火氣，便獨自留在鍾粹宮。</w:t>
      </w:r>
    </w:p>
    <w:p>
      <w:pPr>
        <w:ind w:firstLine="480"/>
      </w:pPr>
      <w:r>
        <w:t>她早上起來的晚，中午也睡不著，就想著去禦花園溜溜彎。</w:t>
      </w:r>
    </w:p>
    <w:p>
      <w:pPr>
        <w:ind w:firstLine="480"/>
      </w:pPr>
      <w:r>
        <w:t>結果才出宮門，迎頭就差點被一個小太監撞到。</w:t>
      </w:r>
    </w:p>
    <w:p>
      <w:pPr>
        <w:ind w:firstLine="480"/>
      </w:pPr>
      <w:r>
        <w:t>琪琪護著她，肅聲訓斥道：“火急火燎的做什麽！？衝撞了小主傷著皇嗣可怎麽好？”</w:t>
      </w:r>
    </w:p>
    <w:p>
      <w:pPr>
        <w:ind w:firstLine="480"/>
      </w:pPr>
      <w:r>
        <w:t>寧瀟瀟定睛一看，才發現這大中午在甬道上百米衝刺的哪裏是什麽小太監？</w:t>
      </w:r>
    </w:p>
    <w:p>
      <w:pPr>
        <w:ind w:firstLine="480"/>
      </w:pPr>
      <w:r>
        <w:t>分明就是那個可可愛愛沒有腦袋的靖王！</w:t>
      </w:r>
    </w:p>
    <w:p>
      <w:pPr>
        <w:ind w:firstLine="480"/>
      </w:pPr>
      <w:r>
        <w:t>“靖王殿下？你......你怎麽又是這身裝扮？”</w:t>
      </w:r>
    </w:p>
    <w:p>
      <w:pPr>
        <w:ind w:firstLine="480"/>
      </w:pPr>
      <w:r>
        <w:t>靖王滿頭大汗，一把挽住寧瀟瀟的胳膊，奶聲奶氣地撒起了嬌：</w:t>
      </w:r>
    </w:p>
    <w:p>
      <w:pPr>
        <w:ind w:firstLine="480"/>
      </w:pPr>
      <w:r>
        <w:t>“內褲女俠救命！有豹子在追我！”</w:t>
      </w:r>
    </w:p>
    <w:p>
      <w:pPr>
        <w:ind w:firstLine="480"/>
      </w:pPr>
      <w:r>
        <w:t>陸臨淵常說他這個弟弟花招多，今兒又不知道在玩什麽cosplay.</w:t>
      </w:r>
    </w:p>
    <w:p>
      <w:pPr>
        <w:ind w:firstLine="480"/>
      </w:pPr>
      <w:r>
        <w:t>“宮裏哪兒來的豹子？再說了，你懷裏是揣了急支糖漿嗎？它追你幹嘛？”</w:t>
      </w:r>
    </w:p>
    <w:p>
      <w:pPr>
        <w:ind w:firstLine="480"/>
      </w:pPr>
      <w:r>
        <w:t>靖王哼哼唧唧，甩胳膊跺腳的，“我怎麽知道它追我幹嘛？應該是要吃吧......”</w:t>
      </w:r>
    </w:p>
    <w:p>
      <w:pPr>
        <w:ind w:firstLine="480"/>
      </w:pPr>
      <w:r>
        <w:t>“......”</w:t>
      </w:r>
    </w:p>
    <w:p>
      <w:pPr>
        <w:ind w:firstLine="480"/>
      </w:pPr>
      <w:r>
        <w:t>寧瀟瀟自然覺得他是在胡謅。便想著反正自己也閑著無聊，陪他玩玩也無傷大雅。</w:t>
      </w:r>
    </w:p>
    <w:p>
      <w:pPr>
        <w:ind w:firstLine="480"/>
      </w:pPr>
      <w:r>
        <w:t>可下一刻，她就聽見不遠處傳來了一聲豹子的低吼。</w:t>
      </w:r>
    </w:p>
    <w:p>
      <w:pPr>
        <w:ind w:firstLine="480"/>
      </w:pPr>
      <w:r>
        <w:t>靖王蹭的一下就竄到了她身後，探出半個腦袋來看著遠遠走來的豹子：</w:t>
      </w:r>
    </w:p>
    <w:p>
      <w:pPr>
        <w:ind w:firstLine="480"/>
      </w:pPr>
      <w:r>
        <w:t>“嗚哇哇！它來了它來了它來了！”</w:t>
      </w:r>
    </w:p>
    <w:p>
      <w:pPr>
        <w:ind w:firstLine="480"/>
      </w:pPr>
      <w:r>
        <w:t>寧瀟瀟也看傻眼了。</w:t>
      </w:r>
    </w:p>
    <w:p>
      <w:pPr>
        <w:ind w:firstLine="480"/>
      </w:pPr>
      <w:r>
        <w:t>我去？</w:t>
      </w:r>
    </w:p>
    <w:p>
      <w:pPr>
        <w:ind w:firstLine="480"/>
      </w:pPr>
      <w:r>
        <w:t>真尼瑪是豹子？</w:t>
      </w:r>
    </w:p>
    <w:p>
      <w:pPr>
        <w:ind w:firstLine="480"/>
      </w:pPr>
      <w:r>
        <w:t>那是一隻通體暗黑褐色的黑豹，體長約有一米五左右，體型十分健碩，兩隻褐色的眼睛發出尖銳的光，直勾勾盯著寧瀟瀟他們所在的方向，前爪刨地，蓄勢待發。</w:t>
      </w:r>
    </w:p>
    <w:p>
      <w:pPr>
        <w:ind w:firstLine="480"/>
      </w:pPr>
      <w:r>
        <w:t>“跑！”</w:t>
      </w:r>
    </w:p>
    <w:p>
      <w:pPr>
        <w:ind w:firstLine="480"/>
      </w:pPr>
      <w:r>
        <w:t>寧瀟瀟拉著靖王就跑進了鍾粹宮，手忙腳亂地將宮門從裏麵反鎖。</w:t>
      </w:r>
    </w:p>
    <w:p>
      <w:pPr>
        <w:ind w:firstLine="480"/>
      </w:pPr>
      <w:r>
        <w:t>‘咚’的一聲，黑豹撞擊在紅木門上，低吼了一聲，開始用它銳利的爪子抓撓著門縫。</w:t>
      </w:r>
    </w:p>
    <w:p>
      <w:pPr>
        <w:ind w:firstLine="480"/>
      </w:pPr>
      <w:r>
        <w:t>靖王仍躲在寧瀟瀟身後，雙手死死地抓著她的肩膀，一米八幾的大高個，硬生生被豹子嚇成了一隻小奶狗。</w:t>
      </w:r>
    </w:p>
    <w:p>
      <w:pPr>
        <w:ind w:firstLine="480"/>
      </w:pPr>
      <w:r>
        <w:t>寧瀟瀟看他那一臉慫樣，覺得又好氣又好笑，“王爺你做了什麽事兒，惹得那黑豹一直跟著你？”</w:t>
      </w:r>
    </w:p>
    <w:p>
      <w:pPr>
        <w:ind w:firstLine="480"/>
      </w:pPr>
      <w:r>
        <w:t>靖王委屈巴巴，“我......本王能做什麽嘛！都怪我哥！他說他病了，我就趕著入宮來看他。誰知道剛入宮就撞見了小離離！我這才知道我哥他壓根就是騙我的！他就是想讓小離離教訓我！”</w:t>
      </w:r>
    </w:p>
    <w:p>
      <w:pPr>
        <w:ind w:firstLine="480"/>
      </w:pPr>
      <w:r>
        <w:t>“我傻的嗎？我當然不傻了！我拔腿就跑，本來都已經跑掉了，誰知道小離離他不講武德，讓那個傻豹子聞著我的味道一路追我！”</w:t>
      </w:r>
    </w:p>
    <w:p>
      <w:pPr>
        <w:ind w:firstLine="480"/>
      </w:pPr>
      <w:r>
        <w:t>他見宮門堅實穩固，黑豹無計可施，膽子也漸漸大了起來。</w:t>
      </w:r>
    </w:p>
    <w:p>
      <w:pPr>
        <w:ind w:firstLine="480"/>
      </w:pPr>
      <w:r>
        <w:t>從寧瀟瀟背後走出來，全然沒了方才被嚇得瑟瑟發抖的模樣，還衝著門縫跟那頭黑豹叫囂：“你打我呀笨蛋！你有種就站著別動！本王等下就讓侍衛把你給逮起來，晚上烤著吃了！”</w:t>
      </w:r>
    </w:p>
    <w:p>
      <w:pPr>
        <w:ind w:firstLine="480"/>
      </w:pPr>
      <w:r>
        <w:t>寧瀟瀟：“小麗麗？誰呀？你媳婦？”</w:t>
      </w:r>
    </w:p>
    <w:p>
      <w:pPr>
        <w:ind w:firstLine="480"/>
      </w:pPr>
      <w:r>
        <w:t>“呸呸呸！”靖王啐了兩口，一臉嫌棄地說：“小離離就是任斷離那個大豬頭！”</w:t>
      </w:r>
    </w:p>
    <w:p>
      <w:pPr>
        <w:ind w:firstLine="480"/>
      </w:pPr>
      <w:r>
        <w:t>宮門外，黑豹突然停止了襲擊安分下來。</w:t>
      </w:r>
    </w:p>
    <w:p>
      <w:pPr>
        <w:ind w:firstLine="480"/>
      </w:pPr>
      <w:r>
        <w:t>繼而一把低沉抓耳的男聲幽幽蕩蕩飄了進來，“你罵誰是豬？”</w:t>
      </w:r>
    </w:p>
    <w:p>
      <w:pPr>
        <w:ind w:firstLine="480"/>
      </w:pPr>
      <w:r>
        <w:t>前一刻還天不怕地不怕的靖王，聽見男人的聲音後秒慫。</w:t>
      </w:r>
    </w:p>
    <w:p>
      <w:pPr>
        <w:ind w:firstLine="480"/>
      </w:pPr>
      <w:r>
        <w:t>又咕湧著躲在了寧瀟瀟身後，衝門外喊話道：“我、我說你！”</w:t>
      </w:r>
    </w:p>
    <w:p>
      <w:pPr>
        <w:ind w:firstLine="480"/>
      </w:pPr>
      <w:r>
        <w:t>“嗬。”男人冷嗤了一聲，調侃道：“陸弈秋，你三天沒挨打，屁股上結的痂掉了便又忘了疼了嗎？”</w:t>
      </w:r>
    </w:p>
    <w:p>
      <w:pPr>
        <w:ind w:firstLine="480"/>
      </w:pPr>
      <w:r>
        <w:t>這聲音，絕了。</w:t>
      </w:r>
    </w:p>
    <w:p>
      <w:pPr>
        <w:ind w:firstLine="480"/>
      </w:pPr>
      <w:r>
        <w:t>又蠱又邪，每一句話的尾音都像是一把勾子，擱現代高低得是個病嬌反派的配音演員。</w:t>
      </w:r>
    </w:p>
    <w:p>
      <w:pPr>
        <w:ind w:firstLine="480"/>
      </w:pPr>
      <w:r>
        <w:t>【他一個外臣竟然敢直呼靖王姓名？】</w:t>
      </w:r>
    </w:p>
    <w:p>
      <w:pPr>
        <w:ind w:firstLine="480"/>
      </w:pPr>
      <w:r>
        <w:t>【嘶......我怎麽不知道原作中還有這麽一號吊炸天的人物？】</w:t>
      </w:r>
    </w:p>
    <w:p>
      <w:pPr>
        <w:ind w:firstLine="480"/>
      </w:pPr>
      <w:r>
        <w:t>【而且......他還打過靖王的屁股？】</w:t>
      </w:r>
    </w:p>
    <w:p>
      <w:pPr>
        <w:ind w:firstLine="480"/>
      </w:pPr>
      <w:r>
        <w:t>那聲音緩了緩，又道：“不知是後宮那位小主，臣任斷離有禮。奉皇上旨意，要帶靖王殿下往朝陽宮一敘，還請小主將宮門打開。”</w:t>
      </w:r>
    </w:p>
    <w:p>
      <w:pPr>
        <w:ind w:firstLine="480"/>
      </w:pPr>
      <w:r>
        <w:t>靖王死死地抓住寧瀟瀟的胳膊，抿嘴裝可憐，“女俠女俠！你可千萬別開門！你要是把門打開了，我可就要英年早逝了！”</w:t>
      </w:r>
    </w:p>
    <w:p>
      <w:pPr>
        <w:ind w:firstLine="480"/>
      </w:pPr>
      <w:r>
        <w:t>女人天生就很難拒絕可可愛愛的東西，這個可愛，不單單指物，也可指人。</w:t>
      </w:r>
    </w:p>
    <w:p>
      <w:pPr>
        <w:ind w:firstLine="480"/>
      </w:pPr>
      <w:r>
        <w:t>寧瀟瀟衝靖王挑眉，小聲對他說：“你放心，咱倆在朝陽宮拜過把子，我自是會護著你的。”</w:t>
      </w:r>
    </w:p>
    <w:p>
      <w:pPr>
        <w:ind w:firstLine="480"/>
      </w:pPr>
      <w:r>
        <w:t>“啊~多謝女俠！”</w:t>
      </w:r>
    </w:p>
    <w:p>
      <w:pPr>
        <w:ind w:firstLine="480"/>
      </w:pPr>
      <w:r>
        <w:t>靖王說著給了她一個大大的擁抱，他雖精瘦，但個子卻高，身上該有的肌肉一處也不少，這麽一個‘熊抱’，幾乎快要把寧瀟瀟給抱斷了氣......</w:t>
      </w:r>
    </w:p>
    <w:p>
      <w:pPr>
        <w:ind w:firstLine="480"/>
      </w:pPr>
      <w:r>
        <w:t>“別抱了！再抱我開門了啊！”</w:t>
      </w:r>
    </w:p>
    <w:p>
      <w:pPr>
        <w:ind w:firstLine="480"/>
      </w:pPr>
      <w:r>
        <w:t>靖王聞言立馬撒手，雙手舉過頭頂作投降狀，調皮地衝她吐了吐舌頭。</w:t>
      </w:r>
    </w:p>
    <w:p>
      <w:r>
        <w:br w:type="page"/>
      </w:r>
    </w:p>
    <w:p>
      <w:pPr>
        <w:pStyle w:val="Heading1"/>
        <w:jc w:val="left"/>
      </w:pPr>
      <w:r>
        <w:t>第113章 皇上~人家想你了嘛</w:t>
      </w:r>
    </w:p>
    <w:p/>
    <w:p/>
    <w:p>
      <w:pPr>
        <w:ind w:firstLine="480"/>
      </w:pPr>
      <w:r>
        <w:t>寧瀟瀟清了清嗓，對門外的任斷離說道：</w:t>
      </w:r>
    </w:p>
    <w:p>
      <w:pPr>
        <w:ind w:firstLine="480"/>
      </w:pPr>
      <w:r>
        <w:t>“任將軍是奉命行事，我本不該攔你。但我有著身孕，膽子又實在小，將軍座下那頭黑豹威風凜凜，我卻看著心驚。”</w:t>
      </w:r>
    </w:p>
    <w:p>
      <w:pPr>
        <w:ind w:firstLine="480"/>
      </w:pPr>
      <w:r>
        <w:t>任斷離：“小主安心，臣的黑豹通人性，有臣在，它比狗還乖，不會驚著小主。”</w:t>
      </w:r>
    </w:p>
    <w:p>
      <w:pPr>
        <w:ind w:firstLine="480"/>
      </w:pPr>
      <w:r>
        <w:t>寧瀟瀟：“雖說如此，但我還是怕。這樣吧，不如任將軍先去禦前複命，等下我自會帶著靖王殿下去朝陽宮。”</w:t>
      </w:r>
    </w:p>
    <w:p>
      <w:pPr>
        <w:ind w:firstLine="480"/>
      </w:pPr>
      <w:r>
        <w:t>門外沒了響動。</w:t>
      </w:r>
    </w:p>
    <w:p>
      <w:pPr>
        <w:ind w:firstLine="480"/>
      </w:pPr>
      <w:r>
        <w:t>正當寧瀟瀟以為她將人打發走了的時候，忽而聽見頭頂傳來了動靜。</w:t>
      </w:r>
    </w:p>
    <w:p>
      <w:pPr>
        <w:ind w:firstLine="480"/>
      </w:pPr>
      <w:r>
        <w:t>抬頭望去，隻見任斷離不知何時立在了紅牆之上，正居高臨下睇著他們。</w:t>
      </w:r>
    </w:p>
    <w:p>
      <w:pPr>
        <w:ind w:firstLine="480"/>
      </w:pPr>
      <w:r>
        <w:t>他身著一襲黑衣，手中持著一把金柄長劍，腰間綴墨藍色腰帶，腿上一雙褐色錦雲靴，襯得本就身材頎長的他愈發高挑。</w:t>
      </w:r>
    </w:p>
    <w:p>
      <w:pPr>
        <w:ind w:firstLine="480"/>
      </w:pPr>
      <w:r>
        <w:t>高處有風過，衣擺隨風飄蕩，修羅氣場滿溢。</w:t>
      </w:r>
    </w:p>
    <w:p>
      <w:pPr>
        <w:ind w:firstLine="480"/>
      </w:pPr>
      <w:r>
        <w:t>下一刻，他便縱身一躍從高牆之上跳下，平穩落在了眾人眼前。</w:t>
      </w:r>
    </w:p>
    <w:p>
      <w:pPr>
        <w:ind w:firstLine="480"/>
      </w:pPr>
      <w:r>
        <w:t>寧瀟瀟驚了：【臥槽？這牆得有七八米吧？牛頓棺材板按不住了，你說飛就飛？】</w:t>
      </w:r>
    </w:p>
    <w:p>
      <w:pPr>
        <w:ind w:firstLine="480"/>
      </w:pPr>
      <w:r>
        <w:t>她這才看清了他的長相：</w:t>
      </w:r>
    </w:p>
    <w:p>
      <w:pPr>
        <w:ind w:firstLine="480"/>
      </w:pPr>
      <w:r>
        <w:t>劍眉下漆黑的眼眸形似一灘化不開的墨，深邃且危險。鼻挺而唇薄，翹而底平的下巴正中豎著一道淺淺的溝壑，是最能象征男人英武氣質的美人溝。但在他這張邪氣而俊美的臉上，英氣很好的被中和，反倒更顯蠱人。</w:t>
      </w:r>
    </w:p>
    <w:p>
      <w:pPr>
        <w:ind w:firstLine="480"/>
      </w:pPr>
      <w:r>
        <w:t>他薄唇噙著一抹似有若無、放蕩不羈的微笑，目光一直凝在靖王身上。</w:t>
      </w:r>
    </w:p>
    <w:p>
      <w:pPr>
        <w:ind w:firstLine="480"/>
      </w:pPr>
      <w:r>
        <w:t>仿佛旁若無人，滿眼唯有他。</w:t>
      </w:r>
    </w:p>
    <w:p>
      <w:pPr>
        <w:ind w:firstLine="480"/>
      </w:pPr>
      <w:r>
        <w:t>這樣一個美男，靖王見了他卻跟見了鬼似的，‘哇’的一聲撒腿就跑。</w:t>
      </w:r>
    </w:p>
    <w:p>
      <w:pPr>
        <w:ind w:firstLine="480"/>
      </w:pPr>
      <w:r>
        <w:t>大門外的黑豹低吼聲不斷，他隻能往鍾粹宮的正殿方向跑去。</w:t>
      </w:r>
    </w:p>
    <w:p>
      <w:pPr>
        <w:ind w:firstLine="480"/>
      </w:pPr>
      <w:r>
        <w:t>任斷離瞄他一眼，起跳就是一記瀟灑的後空翻，定定落在靖王麵前。</w:t>
      </w:r>
    </w:p>
    <w:p>
      <w:pPr>
        <w:ind w:firstLine="480"/>
      </w:pPr>
      <w:r>
        <w:t>他高靖王半個頭，寬闊的手掌按在他的腦袋上，像是在把玩著一顆球，將他拿捏的死死的。</w:t>
      </w:r>
    </w:p>
    <w:p>
      <w:pPr>
        <w:ind w:firstLine="480"/>
      </w:pPr>
      <w:r>
        <w:t>“再跑。小心你的屁股。”</w:t>
      </w:r>
    </w:p>
    <w:p>
      <w:pPr>
        <w:ind w:firstLine="480"/>
      </w:pPr>
      <w:r>
        <w:t>“哇嗚嗚嗚！”靖王一手抓著他的手腕，一手捂著自己的屁股，“你變態來的！你明知道我怕疼！你就是故意欺負我！”</w:t>
      </w:r>
    </w:p>
    <w:p>
      <w:pPr>
        <w:ind w:firstLine="480"/>
      </w:pPr>
      <w:r>
        <w:t>寧瀟瀟：“？？？”</w:t>
      </w:r>
    </w:p>
    <w:p>
      <w:pPr>
        <w:ind w:firstLine="480"/>
      </w:pPr>
      <w:r>
        <w:t>我不對勁！</w:t>
      </w:r>
    </w:p>
    <w:p>
      <w:pPr>
        <w:ind w:firstLine="480"/>
      </w:pPr>
      <w:r>
        <w:t>你倆要是再這樣，我可要拉郎配了啊！</w:t>
      </w:r>
    </w:p>
    <w:p>
      <w:pPr>
        <w:ind w:firstLine="480"/>
      </w:pPr>
      <w:r>
        <w:t>靖王活脫像個泥鰍，趁著任斷離分神之際，一滑溜就又跑到了寧瀟瀟身後，拿她當擋箭牌。</w:t>
      </w:r>
    </w:p>
    <w:p>
      <w:pPr>
        <w:ind w:firstLine="480"/>
      </w:pPr>
      <w:r>
        <w:t>“你、你別過來！這是寧答應，是我哥的新寵！她有著身孕，你橫衝直撞的要是撞到她了，我哥肯定砍了你腦袋！”</w:t>
      </w:r>
    </w:p>
    <w:p>
      <w:pPr>
        <w:ind w:firstLine="480"/>
      </w:pPr>
      <w:r>
        <w:t>寧瀟瀟被靖王推到前麵與任斷離麵麵相覷，多少有些尷尬。</w:t>
      </w:r>
    </w:p>
    <w:p>
      <w:pPr>
        <w:ind w:firstLine="480"/>
      </w:pPr>
      <w:r>
        <w:t>這小屁孩是拿我當人質呢？</w:t>
      </w:r>
    </w:p>
    <w:p>
      <w:pPr>
        <w:ind w:firstLine="480"/>
      </w:pPr>
      <w:r>
        <w:t>任斷離也不是吃素的，靖王嘴裏再嘰嘰喳喳說個沒完，他卻充耳不聞，徑直走到寧瀟瀟身前，伸手一把抓住了靖王的衣領，將他提溜到自己身邊。</w:t>
      </w:r>
    </w:p>
    <w:p>
      <w:pPr>
        <w:ind w:firstLine="480"/>
      </w:pPr>
      <w:r>
        <w:t>“你哥要見你，跟我走。”</w:t>
      </w:r>
    </w:p>
    <w:p>
      <w:pPr>
        <w:ind w:firstLine="480"/>
      </w:pPr>
      <w:r>
        <w:t>他拖著靖王就向門外走，路過寧瀟瀟身邊的時候，靖王一把抓住寧瀟瀟的胳膊，拖著她也往外走。</w:t>
      </w:r>
    </w:p>
    <w:p>
      <w:pPr>
        <w:ind w:firstLine="480"/>
      </w:pPr>
      <w:r>
        <w:t>他哭喪個臉，“拜托拜托！女俠你陪我一起去吧！不然他跟我哥一定會打死我的！”</w:t>
      </w:r>
    </w:p>
    <w:p>
      <w:pPr>
        <w:ind w:firstLine="480"/>
      </w:pPr>
      <w:r>
        <w:t>“你陪我去！我幫你偷我哥內褲！好不好！？”</w:t>
      </w:r>
    </w:p>
    <w:p>
      <w:pPr>
        <w:ind w:firstLine="480"/>
      </w:pPr>
      <w:r>
        <w:t>寧瀟瀟：我謝謝你啊！！</w:t>
      </w:r>
    </w:p>
    <w:p>
      <w:pPr>
        <w:ind w:firstLine="480"/>
      </w:pPr>
      <w:r>
        <w:t>這偷內褲的梗在他這是過不去了嗎？</w:t>
      </w:r>
    </w:p>
    <w:p>
      <w:pPr>
        <w:ind w:firstLine="480"/>
      </w:pPr>
      <w:r>
        <w:t>寧瀟瀟原本是不想蹚渾水的，畢竟現在，她能躲陸臨淵多遠便躲多遠。</w:t>
      </w:r>
    </w:p>
    <w:p>
      <w:pPr>
        <w:ind w:firstLine="480"/>
      </w:pPr>
      <w:r>
        <w:t>可架不住靖王可憐巴巴的都快哭了，她一時心軟，小聲說：“內褲不用偷，你幫我薅你哥一把頭發，我就陪你去，替你說好話。”</w:t>
      </w:r>
    </w:p>
    <w:p>
      <w:pPr>
        <w:ind w:firstLine="480"/>
      </w:pPr>
      <w:r>
        <w:t>靖王連忙答應：“好！一言為定！”</w:t>
      </w:r>
    </w:p>
    <w:p>
      <w:pPr>
        <w:ind w:firstLine="480"/>
      </w:pPr>
      <w:r>
        <w:t>寧瀟瀟因著有身孕的緣故，出門是可以乘轎的。</w:t>
      </w:r>
    </w:p>
    <w:p>
      <w:pPr>
        <w:ind w:firstLine="480"/>
      </w:pPr>
      <w:r>
        <w:t>而靖王和任斷離，隻能徒步前往。</w:t>
      </w:r>
    </w:p>
    <w:p>
      <w:pPr>
        <w:ind w:firstLine="480"/>
      </w:pPr>
      <w:r>
        <w:t>寧瀟瀟的轎子跟在後麵，看他們兩人一豹相處的還算和諧，不禁浮想聯翩：</w:t>
      </w:r>
    </w:p>
    <w:p>
      <w:pPr>
        <w:ind w:firstLine="480"/>
      </w:pPr>
      <w:r>
        <w:t>傻白甜誘受王爺X高冷腹黑大將軍這對CP，我今兒是鎖死了！</w:t>
      </w:r>
    </w:p>
    <w:p>
      <w:pPr>
        <w:ind w:firstLine="480"/>
      </w:pPr>
      <w:r>
        <w:t>靖王最愛‘撒潑耍賴’，還沒走兩步他就嚷嚷著累，要和寧瀟瀟同乘轎而行。</w:t>
      </w:r>
    </w:p>
    <w:p>
      <w:pPr>
        <w:ind w:firstLine="480"/>
      </w:pPr>
      <w:r>
        <w:t>任斷離才不依他，“後妃的轎子，你一個大男人鑽進去算是怎麽回事？”</w:t>
      </w:r>
    </w:p>
    <w:p>
      <w:pPr>
        <w:ind w:firstLine="480"/>
      </w:pPr>
      <w:r>
        <w:t>靖王眼淚汪汪的看著他，“那我走不動了嘛！”</w:t>
      </w:r>
    </w:p>
    <w:p>
      <w:pPr>
        <w:ind w:firstLine="480"/>
      </w:pPr>
      <w:r>
        <w:t>任斷離蹙眉扶額，“麻煩......”</w:t>
      </w:r>
    </w:p>
    <w:p>
      <w:pPr>
        <w:ind w:firstLine="480"/>
      </w:pPr>
      <w:r>
        <w:t>他二話沒說，攬腰將靖王抱起，直接丟在了豹子的背上。</w:t>
      </w:r>
    </w:p>
    <w:p>
      <w:pPr>
        <w:ind w:firstLine="480"/>
      </w:pPr>
      <w:r>
        <w:t>靖王嚇得吱哇亂叫，任斷離喝他：“你再喊，我就讓貔貅咬斷你的脖子！”</w:t>
      </w:r>
    </w:p>
    <w:p>
      <w:pPr>
        <w:ind w:firstLine="480"/>
      </w:pPr>
      <w:r>
        <w:t>聞言，那頭叫做貔貅的黑豹口中‘嗷嗚’了一聲，和任斷離打起了配合。</w:t>
      </w:r>
    </w:p>
    <w:p>
      <w:pPr>
        <w:ind w:firstLine="480"/>
      </w:pPr>
      <w:r>
        <w:t>嚇得靖王連忙捂上小嘴巴，弱唧唧的不敢再支聲。</w:t>
      </w:r>
    </w:p>
    <w:p>
      <w:pPr>
        <w:ind w:firstLine="480"/>
      </w:pPr>
      <w:r>
        <w:t>一行人來到朝陽宮時，陸臨淵見寧瀟瀟也跟來湊熱鬧，橫她一眼，故意凶她，“怎麽哪兒熱鬧哪兒就有你？”</w:t>
      </w:r>
    </w:p>
    <w:p>
      <w:pPr>
        <w:ind w:firstLine="480"/>
      </w:pPr>
      <w:r>
        <w:t>寧瀟瀟被他凶慣了，剛想說‘奴婢這就走’。</w:t>
      </w:r>
    </w:p>
    <w:p>
      <w:pPr>
        <w:ind w:firstLine="480"/>
      </w:pPr>
      <w:r>
        <w:t>可轉念一想：【他瞄的我現在不是奴婢了啊！我都成了後妃了，我可不得支棱起來？】</w:t>
      </w:r>
    </w:p>
    <w:p>
      <w:pPr>
        <w:ind w:firstLine="480"/>
      </w:pPr>
      <w:r>
        <w:t>於是她清了清嗓，施展起了她的夾子音大法：“皇上~~~那人家想你了嘛~”</w:t>
      </w:r>
    </w:p>
    <w:p>
      <w:pPr>
        <w:ind w:firstLine="480"/>
      </w:pPr>
      <w:r>
        <w:t>這一嗓子，嚎的陸臨淵一個激靈，也引來了靖王和任斷離‘意味深長’的眼神。</w:t>
      </w:r>
    </w:p>
    <w:p>
      <w:pPr>
        <w:ind w:firstLine="480"/>
      </w:pPr>
      <w:r>
        <w:t>陸臨淵清了清嗓：“你嗓子裏卡魚刺了嗎？好好說話！”</w:t>
      </w:r>
    </w:p>
    <w:p>
      <w:pPr>
        <w:ind w:firstLine="480"/>
      </w:pPr>
      <w:r>
        <w:t>寧瀟瀟的目的就是要讓他在自己的寵臣和親弟弟麵前社死，誰讓他‘強買強賣’非要娶她？</w:t>
      </w:r>
    </w:p>
    <w:p>
      <w:pPr>
        <w:ind w:firstLine="480"/>
      </w:pPr>
      <w:r>
        <w:t>既然娶了她這個活祖宗，他就得受著！</w:t>
      </w:r>
    </w:p>
    <w:p>
      <w:pPr>
        <w:ind w:firstLine="480"/>
      </w:pPr>
      <w:r>
        <w:t>“皇上~~~人家這是夾子音了啦~”</w:t>
      </w:r>
    </w:p>
    <w:p>
      <w:pPr>
        <w:ind w:firstLine="480"/>
      </w:pPr>
      <w:r>
        <w:t>“皇上你別打岔嘛~~你到底想不想人家嘛~”</w:t>
      </w:r>
    </w:p>
    <w:p>
      <w:pPr>
        <w:ind w:firstLine="480"/>
      </w:pPr>
      <w:r>
        <w:t>陸臨淵：“......”</w:t>
      </w:r>
    </w:p>
    <w:p>
      <w:pPr>
        <w:ind w:firstLine="480"/>
      </w:pPr>
      <w:r>
        <w:t>朕想，朕想的很！朕想給你一棒槌！</w:t>
      </w:r>
    </w:p>
    <w:p>
      <w:pPr>
        <w:ind w:firstLine="480"/>
      </w:pPr>
      <w:r>
        <w:t>寧瀟瀟突發惡疾，陸臨淵隻好采取采取打不過就加入策略。</w:t>
      </w:r>
    </w:p>
    <w:p>
      <w:pPr>
        <w:ind w:firstLine="480"/>
      </w:pPr>
      <w:r>
        <w:t>他也不惱，反倒滿腔溫柔地答了一個字：“想。”</w:t>
      </w:r>
    </w:p>
    <w:p>
      <w:pPr>
        <w:ind w:firstLine="480"/>
      </w:pPr>
      <w:r>
        <w:t>又衝寧瀟瀟勾了勾手，“來，坐朕身邊來。”</w:t>
      </w:r>
    </w:p>
    <w:p>
      <w:pPr>
        <w:ind w:firstLine="480"/>
      </w:pPr>
      <w:r>
        <w:t>寧瀟瀟走著貓步扭著腰，像條水蛇一樣咕湧到了陸臨淵身旁坐下。</w:t>
      </w:r>
    </w:p>
    <w:p>
      <w:pPr>
        <w:ind w:firstLine="480"/>
      </w:pPr>
      <w:r>
        <w:t>剛坐定，陸臨淵厚實的手掌就落在了她的大腿上。</w:t>
      </w:r>
    </w:p>
    <w:p>
      <w:pPr>
        <w:ind w:firstLine="480"/>
      </w:pPr>
      <w:r>
        <w:t>不是柔情的撫摸，而是威脅的掐！</w:t>
      </w:r>
    </w:p>
    <w:p>
      <w:pPr>
        <w:ind w:firstLine="480"/>
      </w:pPr>
      <w:r>
        <w:t>“啊啊啊！皇上皇上！痛痛痛！”</w:t>
      </w:r>
    </w:p>
    <w:p>
      <w:pPr>
        <w:ind w:firstLine="480"/>
      </w:pPr>
      <w:r>
        <w:t>陸臨淵挑眉問她，“還夾不夾？”</w:t>
      </w:r>
    </w:p>
    <w:p>
      <w:pPr>
        <w:ind w:firstLine="480"/>
      </w:pPr>
      <w:r>
        <w:t>“不夾了不夾了！我錯了！”</w:t>
      </w:r>
    </w:p>
    <w:p>
      <w:pPr>
        <w:ind w:firstLine="480"/>
      </w:pPr>
      <w:r>
        <w:t>他悶哼一聲，這才鬆開手。</w:t>
      </w:r>
    </w:p>
    <w:p>
      <w:pPr>
        <w:ind w:firstLine="480"/>
      </w:pPr>
      <w:r>
        <w:t>（PS：偷偷說一句，書裏所有CP都放心磕，沒有假CP哈~）</w:t>
      </w:r>
    </w:p>
    <w:p>
      <w:r>
        <w:br w:type="page"/>
      </w:r>
    </w:p>
    <w:p>
      <w:pPr>
        <w:pStyle w:val="Heading1"/>
        <w:jc w:val="left"/>
      </w:pPr>
      <w:r>
        <w:t>第114章 傻白甜誘受X高冷大將軍</w:t>
      </w:r>
    </w:p>
    <w:p/>
    <w:p/>
    <w:p>
      <w:pPr>
        <w:ind w:firstLine="480"/>
      </w:pPr>
      <w:r>
        <w:t>等寧瀟瀟乖巧安靜地坐在自己的身邊兒後，陸臨淵才有心思瞄一眼堂下站得東倒西歪的靖王。</w:t>
      </w:r>
    </w:p>
    <w:p>
      <w:pPr>
        <w:ind w:firstLine="480"/>
      </w:pPr>
      <w:r>
        <w:t>他像是一個無骨的生物，鬆垮地站著，從頭到腳都透出一股子懶散。</w:t>
      </w:r>
    </w:p>
    <w:p>
      <w:pPr>
        <w:ind w:firstLine="480"/>
      </w:pPr>
      <w:r>
        <w:t>即便是陸臨淵沉下臉色盯著他看，他也絲毫沒有意識到自己的問題，反倒還氣鼓鼓地說：</w:t>
      </w:r>
    </w:p>
    <w:p>
      <w:pPr>
        <w:ind w:firstLine="480"/>
      </w:pPr>
      <w:r>
        <w:t>“哥！你讓小離離放豹子追我！你就不怕那畜生發了性子，一口把我給咬死嗎？”</w:t>
      </w:r>
    </w:p>
    <w:p>
      <w:pPr>
        <w:ind w:firstLine="480"/>
      </w:pPr>
      <w:r>
        <w:t>他雙手在胸前抱臂，嘟著嘴，低頭看著自己胡亂踢動的足尖。</w:t>
      </w:r>
    </w:p>
    <w:p>
      <w:pPr>
        <w:ind w:firstLine="480"/>
      </w:pPr>
      <w:r>
        <w:t>陸臨淵驚歎於他這倒打一耙的本事是不是跟寧瀟瀟學來的，拔高聲調喝了一聲：</w:t>
      </w:r>
    </w:p>
    <w:p>
      <w:pPr>
        <w:ind w:firstLine="480"/>
      </w:pPr>
      <w:r>
        <w:t>“你給朕站好！”</w:t>
      </w:r>
    </w:p>
    <w:p>
      <w:pPr>
        <w:ind w:firstLine="480"/>
      </w:pPr>
      <w:r>
        <w:t>靖王充耳不聞，鼻尖聳起‘哼’了一聲，該怎麽樣還是怎麽樣。</w:t>
      </w:r>
    </w:p>
    <w:p>
      <w:pPr>
        <w:ind w:firstLine="480"/>
      </w:pPr>
      <w:r>
        <w:t>寧瀟瀟偷瞄著陸臨淵氣惱的表情，忍不住偷笑：</w:t>
      </w:r>
    </w:p>
    <w:p>
      <w:pPr>
        <w:ind w:firstLine="480"/>
      </w:pPr>
      <w:r>
        <w:t>【這世上能把他治得服服帖帖的，恐怕也就隻有他這個弟弟了吧？】</w:t>
      </w:r>
    </w:p>
    <w:p>
      <w:pPr>
        <w:ind w:firstLine="480"/>
      </w:pPr>
      <w:r>
        <w:t>陸臨淵：“？？？”</w:t>
      </w:r>
    </w:p>
    <w:p>
      <w:pPr>
        <w:ind w:firstLine="480"/>
      </w:pPr>
      <w:r>
        <w:t>【請問你在笑什麽？你跟他有什麽區別！？你比他還惡劣！】</w:t>
      </w:r>
    </w:p>
    <w:p>
      <w:pPr>
        <w:ind w:firstLine="480"/>
      </w:pPr>
      <w:r>
        <w:t>就在寧瀟瀟準備看好戲的時候，立在靖王身旁的任斷離突然輕描淡寫地吐出兩個字：</w:t>
      </w:r>
    </w:p>
    <w:p>
      <w:pPr>
        <w:ind w:firstLine="480"/>
      </w:pPr>
      <w:r>
        <w:t>“站好。”</w:t>
      </w:r>
    </w:p>
    <w:p>
      <w:pPr>
        <w:ind w:firstLine="480"/>
      </w:pPr>
      <w:r>
        <w:t>他輕飄飄的一句話像是無形的戒尺，也不知道是抽打到靖王哪根神經了。</w:t>
      </w:r>
    </w:p>
    <w:p>
      <w:pPr>
        <w:ind w:firstLine="480"/>
      </w:pPr>
      <w:r>
        <w:t>他打了個哆嗦，一句嘴都沒頂，立馬挺直腰杆站了個標準的軍姿。</w:t>
      </w:r>
    </w:p>
    <w:p>
      <w:pPr>
        <w:ind w:firstLine="480"/>
      </w:pPr>
      <w:r>
        <w:t>這反差給寧瀟瀟都看呆了：</w:t>
      </w:r>
    </w:p>
    <w:p>
      <w:pPr>
        <w:ind w:firstLine="480"/>
      </w:pPr>
      <w:r>
        <w:t>【好家夥......我上次這麽聽話，還是軍訓麵對教官的時候......】</w:t>
      </w:r>
    </w:p>
    <w:p>
      <w:pPr>
        <w:ind w:firstLine="480"/>
      </w:pPr>
      <w:r>
        <w:t>陸臨淵微微側目，眼尾餘光掃視著她：</w:t>
      </w:r>
    </w:p>
    <w:p>
      <w:pPr>
        <w:ind w:firstLine="480"/>
      </w:pPr>
      <w:r>
        <w:t>【軍訓？難不成她還從過軍？】</w:t>
      </w:r>
    </w:p>
    <w:p>
      <w:pPr>
        <w:ind w:firstLine="480"/>
      </w:pPr>
      <w:r>
        <w:t>【啟朝花木蘭嗎？】</w:t>
      </w:r>
    </w:p>
    <w:p>
      <w:pPr>
        <w:ind w:firstLine="480"/>
      </w:pPr>
      <w:r>
        <w:t>他目光緩緩下移，在定格在D上的時候，立刻打消了這個念頭。</w:t>
      </w:r>
    </w:p>
    <w:p>
      <w:pPr>
        <w:ind w:firstLine="480"/>
      </w:pPr>
      <w:r>
        <w:t>花木蘭當年要是有她的D，也不可能從軍十二年，還落了個雙兔傍地走，安能辨我是雄雌的‘美名’了。</w:t>
      </w:r>
    </w:p>
    <w:p>
      <w:pPr>
        <w:ind w:firstLine="480"/>
      </w:pPr>
      <w:r>
        <w:t>見靖王老實了，陸臨淵才扯回正題：</w:t>
      </w:r>
    </w:p>
    <w:p>
      <w:pPr>
        <w:ind w:firstLine="480"/>
      </w:pPr>
      <w:r>
        <w:t>“任將軍大破南蠻凱旋而歸，犒賞三軍將領需得查看錄軍的名冊。昨日他問朕要冊錄，朕沒見著。當初是你死乞白賴非要問朕要走了錄軍的差事，今日你見了他，自己跟他解釋清楚。”</w:t>
      </w:r>
    </w:p>
    <w:p>
      <w:pPr>
        <w:ind w:firstLine="480"/>
      </w:pPr>
      <w:r>
        <w:t>任斷離戾氣充盈的目光投在靖王身上，靖王尬笑著，眼神閃爍躲避：</w:t>
      </w:r>
    </w:p>
    <w:p>
      <w:pPr>
        <w:ind w:firstLine="480"/>
      </w:pPr>
      <w:r>
        <w:t>“那個......小離離你先別惱，實在不是我沒有錄軍，我錄了整整十六卷呢！但是......就在你回來前一天，靖王府上遭了賊，把它們都給偷走了！”</w:t>
      </w:r>
    </w:p>
    <w:p>
      <w:pPr>
        <w:ind w:firstLine="480"/>
      </w:pPr>
      <w:r>
        <w:t>靖王低著頭，左右手的食指對戳著，像極了寒假作業一個字沒寫，於是擺爛給班主任說作業被狗給吃了的你。</w:t>
      </w:r>
    </w:p>
    <w:p>
      <w:pPr>
        <w:ind w:firstLine="480"/>
      </w:pPr>
      <w:r>
        <w:t>他胡編亂造的離譜，任斷離又不是個傻子。</w:t>
      </w:r>
    </w:p>
    <w:p>
      <w:pPr>
        <w:ind w:firstLine="480"/>
      </w:pPr>
      <w:r>
        <w:t>沒見他惱，倒先是被氣笑了，“那賊也順帶著把你腦子給偷走了嗎？”</w:t>
      </w:r>
    </w:p>
    <w:p>
      <w:pPr>
        <w:ind w:firstLine="480"/>
      </w:pPr>
      <w:r>
        <w:t>陸臨淵平日裏雖然十分驕縱他這個弟弟，但一碼事歸一碼事。</w:t>
      </w:r>
    </w:p>
    <w:p>
      <w:pPr>
        <w:ind w:firstLine="480"/>
      </w:pPr>
      <w:r>
        <w:t>他多次提醒靖王將錄軍一事盡快落實，奈何靖王總是明日複明日，明日何其多。既然那麽多，不如再拖拖。他這個賴痞子，最信奉的人生信條就是：</w:t>
      </w:r>
    </w:p>
    <w:p>
      <w:pPr>
        <w:ind w:firstLine="480"/>
      </w:pPr>
      <w:r>
        <w:t>《反正總有人要當廢物，那那個人為什麽不能是我呢？》</w:t>
      </w:r>
    </w:p>
    <w:p>
      <w:pPr>
        <w:ind w:firstLine="480"/>
      </w:pPr>
      <w:r>
        <w:t>現在任斷離帶領的三軍立了大功，錄軍名冊上卻沒有記錄何人斬敵多少，立功幾等，賞銀要如何發下去？</w:t>
      </w:r>
    </w:p>
    <w:p>
      <w:pPr>
        <w:ind w:firstLine="480"/>
      </w:pPr>
      <w:r>
        <w:t>國強，則更需穩定軍心。</w:t>
      </w:r>
    </w:p>
    <w:p>
      <w:pPr>
        <w:ind w:firstLine="480"/>
      </w:pPr>
      <w:r>
        <w:t>這不是開玩笑的事，所以陸臨淵今日異常嚴肅：“三軍犒賞的銀子，朕會用你的俸祿去貼補。隻多不少。”</w:t>
      </w:r>
    </w:p>
    <w:p>
      <w:pPr>
        <w:ind w:firstLine="480"/>
      </w:pPr>
      <w:r>
        <w:t>一聽陸臨淵要動他的錢包，靖王又開始跟個孩子一樣對他撒嬌：</w:t>
      </w:r>
    </w:p>
    <w:p>
      <w:pPr>
        <w:ind w:firstLine="480"/>
      </w:pPr>
      <w:r>
        <w:t>“哎呀哥！我一個月那點銀子都不夠自己花，你再給了他們，我還不得餓死......”</w:t>
      </w:r>
    </w:p>
    <w:p>
      <w:pPr>
        <w:ind w:firstLine="480"/>
      </w:pPr>
      <w:r>
        <w:t>他擠巴著幹澀的眼眶，試圖從裏麵擠出幾滴眼淚來，“哥，你不會真的這麽狠心吧？”</w:t>
      </w:r>
    </w:p>
    <w:p>
      <w:pPr>
        <w:ind w:firstLine="480"/>
      </w:pPr>
      <w:r>
        <w:t>陸臨淵的態度十分堅決：</w:t>
      </w:r>
    </w:p>
    <w:p>
      <w:pPr>
        <w:ind w:firstLine="480"/>
      </w:pPr>
      <w:r>
        <w:t>“你做錯了事，不是每次跟朕撒嬌耍賴都能蒙混過關的。將士們沙場廝殺，保家衛國的同時，也是為了給自己的家眷掙得一份安穩。你的一時疏忽，致使三軍該得的犒賞得不到，來日心有不忿怨聲載道。朕問你，兵者起怨，怨從何平？”</w:t>
      </w:r>
    </w:p>
    <w:p>
      <w:pPr>
        <w:ind w:firstLine="480"/>
      </w:pPr>
      <w:r>
        <w:t>靖王雖然辦事沒個準，但是是非對錯，利害關係他還是能拎得清的。</w:t>
      </w:r>
    </w:p>
    <w:p>
      <w:pPr>
        <w:ind w:firstLine="480"/>
      </w:pPr>
      <w:r>
        <w:t>他雖然很心疼自己的小錢錢，但家國大義當前，他自己做錯了事，就得去承擔。</w:t>
      </w:r>
    </w:p>
    <w:p>
      <w:pPr>
        <w:ind w:firstLine="480"/>
      </w:pPr>
      <w:r>
        <w:t>所以他沒有繼續再辯，隻是說話的語調還是有些委屈，“那好吧，就依哥的......”</w:t>
      </w:r>
    </w:p>
    <w:p>
      <w:pPr>
        <w:ind w:firstLine="480"/>
      </w:pPr>
      <w:r>
        <w:t>事情看似到此完美解決，一直站在一旁冷眼看戲的任斷離，卻在此刻有了動作。</w:t>
      </w:r>
    </w:p>
    <w:p>
      <w:pPr>
        <w:ind w:firstLine="480"/>
      </w:pPr>
      <w:r>
        <w:t>他從懷中取出了一本裝訂整齊的名冊，上前雙手奉給陸臨淵：</w:t>
      </w:r>
    </w:p>
    <w:p>
      <w:pPr>
        <w:ind w:firstLine="480"/>
      </w:pPr>
      <w:r>
        <w:t>“微臣一早就知道他辦事靠不住，所以在外征戰時，得空自己做了錄軍的活。”</w:t>
      </w:r>
    </w:p>
    <w:p>
      <w:pPr>
        <w:ind w:firstLine="480"/>
      </w:pPr>
      <w:r>
        <w:t>陸臨淵粗略翻閱了一下名冊，見其上記載詳盡，對任斷離不吝稱讚，“你有心了。”</w:t>
      </w:r>
    </w:p>
    <w:p>
      <w:pPr>
        <w:ind w:firstLine="480"/>
      </w:pPr>
      <w:r>
        <w:t>靖王見眼下困境解除，想著自己的荷包保住了，便歡喜地蹦起來撲向任斷離，對著他的臉頰就嘬了一口：</w:t>
      </w:r>
    </w:p>
    <w:p>
      <w:pPr>
        <w:ind w:firstLine="480"/>
      </w:pPr>
      <w:r>
        <w:t>“哇！小離離最棒了！我就知道不論我犯了什麽錯，你和哥都會幫我兜著！”</w:t>
      </w:r>
    </w:p>
    <w:p>
      <w:pPr>
        <w:ind w:firstLine="480"/>
      </w:pPr>
      <w:r>
        <w:t>這一吻，把任斷離給吻懵了。</w:t>
      </w:r>
    </w:p>
    <w:p>
      <w:pPr>
        <w:ind w:firstLine="480"/>
      </w:pPr>
      <w:r>
        <w:t>寧瀟瀟眼睜睜看著他的冰塊臉泛起了潮紅，鐵漢羞嗒嗒，場麵何等美妙？</w:t>
      </w:r>
    </w:p>
    <w:p>
      <w:pPr>
        <w:ind w:firstLine="480"/>
      </w:pPr>
      <w:r>
        <w:t>【啊啊啊啊！鯊了我吧！骨科CP我不磕了！傻白甜誘受X高冷大將軍才是YYDS！】</w:t>
      </w:r>
    </w:p>
    <w:p>
      <w:pPr>
        <w:ind w:firstLine="480"/>
      </w:pPr>
      <w:r>
        <w:t>靖王乘勝追擊，心底的小算盤打得啪啪的：</w:t>
      </w:r>
    </w:p>
    <w:p>
      <w:pPr>
        <w:ind w:firstLine="480"/>
      </w:pPr>
      <w:r>
        <w:t>“那個......哥~~那現在錄軍的名冊都有了，你就別罰我俸祿了唄？”</w:t>
      </w:r>
    </w:p>
    <w:p>
      <w:pPr>
        <w:ind w:firstLine="480"/>
      </w:pPr>
      <w:r>
        <w:t>陸臨淵剛想作罷此事，便聽任斷離搶在他前麵說：</w:t>
      </w:r>
    </w:p>
    <w:p>
      <w:pPr>
        <w:ind w:firstLine="480"/>
      </w:pPr>
      <w:r>
        <w:t>“皇上可將靖王殿下的俸祿挪給微臣。畢竟他的活微臣都幹了，他白吃空餉這麽久，是該給他點教訓。”</w:t>
      </w:r>
    </w:p>
    <w:p>
      <w:pPr>
        <w:ind w:firstLine="480"/>
      </w:pPr>
      <w:r>
        <w:t>陸臨淵和他一拍即合，當即道：“朕覺得任將軍所言甚是，往後弈秋的月俸，朕會悉數發放給你。”</w:t>
      </w:r>
    </w:p>
    <w:p>
      <w:pPr>
        <w:ind w:firstLine="480"/>
      </w:pPr>
      <w:r>
        <w:t>靖王急得上躥下跳，像峨眉山上發了瘋的潑猴：</w:t>
      </w:r>
    </w:p>
    <w:p>
      <w:pPr>
        <w:ind w:firstLine="480"/>
      </w:pPr>
      <w:r>
        <w:t>“哎呀哥你給他那麽多錢幹嘛！他一個帶兵打仗的大老粗，又不懂什麽風花雪月之事，拿著銀子也是白瞎了！”</w:t>
      </w:r>
    </w:p>
    <w:p>
      <w:pPr>
        <w:ind w:firstLine="480"/>
      </w:pPr>
      <w:r>
        <w:t>陸臨淵冷漠地看著他，沒搭理。</w:t>
      </w:r>
    </w:p>
    <w:p>
      <w:pPr>
        <w:ind w:firstLine="480"/>
      </w:pPr>
      <w:r>
        <w:t>見對他哥撒嬌不管用，靖王又打起了任斷離的主意。</w:t>
      </w:r>
    </w:p>
    <w:p>
      <w:pPr>
        <w:ind w:firstLine="480"/>
      </w:pPr>
      <w:r>
        <w:t>他挽著任斷離的胳膊，左右搖晃著，“哎呀！小離離！你把錢還給我嘛！你又不是不知道，我最愛吃喝玩樂了......”</w:t>
      </w:r>
    </w:p>
    <w:p>
      <w:pPr>
        <w:ind w:firstLine="480"/>
      </w:pPr>
      <w:r>
        <w:t>他嘴巴癟成了小鴨子，眼眶紅紅的，“銀子沒了，我覺得我活著也沒意思了......”</w:t>
      </w:r>
    </w:p>
    <w:p>
      <w:r>
        <w:br w:type="page"/>
      </w:r>
    </w:p>
    <w:p>
      <w:pPr>
        <w:pStyle w:val="Heading1"/>
        <w:jc w:val="left"/>
      </w:pPr>
      <w:r>
        <w:t>第115章 你要結婚了，新郎不是我</w:t>
      </w:r>
    </w:p>
    <w:p/>
    <w:p/>
    <w:p>
      <w:pPr>
        <w:ind w:firstLine="480"/>
      </w:pPr>
      <w:r>
        <w:t>麵對靖王的撒嬌，和陸臨淵的不為所動相比，任斷離的表情明顯有了細微的變化。</w:t>
      </w:r>
    </w:p>
    <w:p>
      <w:pPr>
        <w:ind w:firstLine="480"/>
      </w:pPr>
      <w:r>
        <w:t>他瞥靖王一眼，冷著聲音說：“要銀子可以。日後皇上把你的月俸發給我，你這月做事了，銀子我會還給你。你沒做事，我便替你把銀子捐了，幫你積福添德。”</w:t>
      </w:r>
    </w:p>
    <w:p>
      <w:pPr>
        <w:ind w:firstLine="480"/>
      </w:pPr>
      <w:r>
        <w:t>靖王露出尷尬又不失禮貌的微笑，“本王謝謝你全家！”</w:t>
      </w:r>
    </w:p>
    <w:p>
      <w:pPr>
        <w:ind w:firstLine="480"/>
      </w:pPr>
      <w:r>
        <w:t>任斷離伸手揪了一下他的耳朵，“我家中唯我一人，王爺謝我就成。”</w:t>
      </w:r>
    </w:p>
    <w:p>
      <w:pPr>
        <w:ind w:firstLine="480"/>
      </w:pPr>
      <w:r>
        <w:t>寧瀟瀟磕cp磕拉了：</w:t>
      </w:r>
    </w:p>
    <w:p>
      <w:pPr>
        <w:ind w:firstLine="480"/>
      </w:pPr>
      <w:r>
        <w:t>【揪什麽耳朵呀！你拿嘴把他的嘴堵上啊！】</w:t>
      </w:r>
    </w:p>
    <w:p>
      <w:pPr>
        <w:ind w:firstLine="480"/>
      </w:pPr>
      <w:r>
        <w:t>【這樣他就成了你的家人，你就不再是孤家寡人了！】</w:t>
      </w:r>
    </w:p>
    <w:p>
      <w:pPr>
        <w:ind w:firstLine="480"/>
      </w:pPr>
      <w:r>
        <w:t>陸臨淵一臉嫌棄地看著她，見她臉上掛著藏不住的笑意，便問：“你笑什麽呢？”</w:t>
      </w:r>
    </w:p>
    <w:p>
      <w:pPr>
        <w:ind w:firstLine="480"/>
      </w:pPr>
      <w:r>
        <w:t>寧瀟瀟：“沒什麽呀......嬪妾就是覺得任將軍想出的這個法子極好。既能督促靖王殿下勤快些，又能促進兩個人的感情......啊不是、促進兩個人的友誼。”</w:t>
      </w:r>
    </w:p>
    <w:p>
      <w:pPr>
        <w:ind w:firstLine="480"/>
      </w:pPr>
      <w:r>
        <w:t>陸臨淵笑，“是嗎？朕也覺得這法子極好。”</w:t>
      </w:r>
    </w:p>
    <w:p>
      <w:pPr>
        <w:ind w:firstLine="480"/>
      </w:pPr>
      <w:r>
        <w:t>他身子向後一靠，微微揚起脖子活動了兩下筋骨，慵懶地說：“你位份在答應，一月的俸祿是五十兩。如今有著身孕，內務府多給你撥了四十兩備銀，便是足足九十兩。”</w:t>
      </w:r>
    </w:p>
    <w:p>
      <w:pPr>
        <w:ind w:firstLine="480"/>
      </w:pPr>
      <w:r>
        <w:t>“朕聽說你自有孕後，每每去給皇後請安都是最後一個到的，在宮中不通女紅不閱詩書，吃飽了便睡睡飽了再吃，倒比靖王還要憊懶。”</w:t>
      </w:r>
    </w:p>
    <w:p>
      <w:pPr>
        <w:ind w:firstLine="480"/>
      </w:pPr>
      <w:r>
        <w:t>“方才任將軍的法子倒也提醒了朕，且你也覺得這法子好，朕由此受到啟發，決定效仿。”</w:t>
      </w:r>
    </w:p>
    <w:p>
      <w:pPr>
        <w:ind w:firstLine="480"/>
      </w:pPr>
      <w:r>
        <w:t>他轉頭，伸手撩撥著寧瀟瀟額前散落的碎發，迎著她不明所以的目光，戲謔道：“你樂意睡懶覺，給皇後請安你可不去，反正日日那一堆女人紮堆也說不了什麽正經事。但是女紅和讀書練字，你不能落下。”</w:t>
      </w:r>
    </w:p>
    <w:p>
      <w:pPr>
        <w:ind w:firstLine="480"/>
      </w:pPr>
      <w:r>
        <w:t>“啊？皇上......這......”</w:t>
      </w:r>
    </w:p>
    <w:p>
      <w:pPr>
        <w:ind w:firstLine="480"/>
      </w:pPr>
      <w:r>
        <w:t>寧瀟瀟對女紅一竅不通，啟朝的文字又寫得歪七扭八的，讓她讀書練字簡直就是一種折磨。</w:t>
      </w:r>
    </w:p>
    <w:p>
      <w:pPr>
        <w:ind w:firstLine="480"/>
      </w:pPr>
      <w:r>
        <w:t>她耷拉著小腦袋，一萬個不願意，“皇上難道不知道對於孕婦而言，最重要的就是休息嗎？”</w:t>
      </w:r>
    </w:p>
    <w:p>
      <w:pPr>
        <w:ind w:firstLine="480"/>
      </w:pPr>
      <w:r>
        <w:t>她摸著自己平坦的小腹，故作嬌弱，“嬪妾要是休息不夠，傷著皇嗣可怎麽好？”</w:t>
      </w:r>
    </w:p>
    <w:p>
      <w:pPr>
        <w:ind w:firstLine="480"/>
      </w:pPr>
      <w:r>
        <w:t>陸臨淵冷笑，“不怕你休息不夠，隻怕你休息的太夠。上一個像你一樣，孕中吃了就睡，睡醒了再吃的，是先帝的恪嬪。她生產的時候臍帶繞頸，母子俱損。”</w:t>
      </w:r>
    </w:p>
    <w:p>
      <w:pPr>
        <w:ind w:firstLine="480"/>
      </w:pPr>
      <w:r>
        <w:t>他目光從寧瀟瀟身上收回來，開始了今日份的嘴欠：</w:t>
      </w:r>
    </w:p>
    <w:p>
      <w:pPr>
        <w:ind w:firstLine="480"/>
      </w:pPr>
      <w:r>
        <w:t>“你死不死，朕不在乎。但朕的皇兒不能有事。”</w:t>
      </w:r>
    </w:p>
    <w:p>
      <w:pPr>
        <w:ind w:firstLine="480"/>
      </w:pPr>
      <w:r>
        <w:t>寧瀟瀟：“......”</w:t>
      </w:r>
    </w:p>
    <w:p>
      <w:pPr>
        <w:ind w:firstLine="480"/>
      </w:pPr>
      <w:r>
        <w:t>她奶凶奶凶地瞪著陸臨淵：</w:t>
      </w:r>
    </w:p>
    <w:p>
      <w:pPr>
        <w:ind w:firstLine="480"/>
      </w:pPr>
      <w:r>
        <w:t>【你很牛嗎！要不是我肚子裏麵懷的不是崽是宿便，我一定把它生下來，還給你生個大胖小子！】</w:t>
      </w:r>
    </w:p>
    <w:p>
      <w:pPr>
        <w:ind w:firstLine="480"/>
      </w:pPr>
      <w:r>
        <w:t>【生完我就給你飯菜裏下毒讓你歸西，然後扶持我崽登基當皇帝，我垂簾聽政，睡你的龍床批你的奏折，再拿你的錢去包養一堆小哥哥！】</w:t>
      </w:r>
    </w:p>
    <w:p>
      <w:pPr>
        <w:ind w:firstLine="480"/>
      </w:pPr>
      <w:r>
        <w:t>兩句心聲，給予陸臨淵連環暴擊。</w:t>
      </w:r>
    </w:p>
    <w:p>
      <w:pPr>
        <w:ind w:firstLine="480"/>
      </w:pPr>
      <w:r>
        <w:t>怎麽？她跟朕也一樣，懷孕是假，宿便是真？</w:t>
      </w:r>
    </w:p>
    <w:p>
      <w:pPr>
        <w:ind w:firstLine="480"/>
      </w:pPr>
      <w:r>
        <w:t>得知了這個消息後，他心底先是微微有些失落，而後又十分矛盾的覺得稍有心安。</w:t>
      </w:r>
    </w:p>
    <w:p>
      <w:pPr>
        <w:ind w:firstLine="480"/>
      </w:pPr>
      <w:r>
        <w:t>失落的是，他是當真以為自己快要喜當爹了，到頭來竹籃打水一場空，空歡喜一場；</w:t>
      </w:r>
    </w:p>
    <w:p>
      <w:pPr>
        <w:ind w:firstLine="480"/>
      </w:pPr>
      <w:r>
        <w:t>而心安的是，他一直為了自己胡亂許願導致寧瀟瀟真的懷上了身孕，覺得有些虧欠。</w:t>
      </w:r>
    </w:p>
    <w:p>
      <w:pPr>
        <w:ind w:firstLine="480"/>
      </w:pPr>
      <w:r>
        <w:t>她一個清白姑娘，無端端被自己搞出了個娃兒，又要被迫承受十月懷胎的辛苦，細想想，當日的玩笑是開得有些過分了......</w:t>
      </w:r>
    </w:p>
    <w:p>
      <w:pPr>
        <w:ind w:firstLine="480"/>
      </w:pPr>
      <w:r>
        <w:t>如此也好，朕總不至於對著她心底總有愧疚。</w:t>
      </w:r>
    </w:p>
    <w:p>
      <w:pPr>
        <w:ind w:firstLine="480"/>
      </w:pPr>
      <w:r>
        <w:t>嗯？等等......</w:t>
      </w:r>
    </w:p>
    <w:p>
      <w:pPr>
        <w:ind w:firstLine="480"/>
      </w:pPr>
      <w:r>
        <w:t>那朕豈不是給她白嫖了個後妃的位份？每個月月例銀子還得多給她發那麽多！</w:t>
      </w:r>
    </w:p>
    <w:p>
      <w:pPr>
        <w:ind w:firstLine="480"/>
      </w:pPr>
      <w:r>
        <w:t>失算了......</w:t>
      </w:r>
    </w:p>
    <w:p>
      <w:pPr>
        <w:ind w:firstLine="480"/>
      </w:pPr>
      <w:r>
        <w:t>而且......她肚子裏沒貨都已經開始盤算朕的江山了，還要用朕的錢去養麵首？</w:t>
      </w:r>
    </w:p>
    <w:p>
      <w:pPr>
        <w:ind w:firstLine="480"/>
      </w:pPr>
      <w:r>
        <w:t>嗬嗬，你在想屁吃！</w:t>
      </w:r>
    </w:p>
    <w:p>
      <w:pPr>
        <w:ind w:firstLine="480"/>
      </w:pPr>
      <w:r>
        <w:t>他原本說要扣她的俸祿隻是開個玩笑，但現在，他要動真格的了。</w:t>
      </w:r>
    </w:p>
    <w:p>
      <w:pPr>
        <w:ind w:firstLine="480"/>
      </w:pPr>
      <w:r>
        <w:t>“你一月九十兩，合一日三兩紋銀。從明日起，晨起做女紅，午後練字帖，晚間讀詩書。這三件事，每日每件事值一兩銀子。你照做，朕核查無誤後，自會將月例發給你。”</w:t>
      </w:r>
    </w:p>
    <w:p>
      <w:pPr>
        <w:ind w:firstLine="480"/>
      </w:pPr>
      <w:r>
        <w:t>好家夥，你擱這兒全勤打卡呢？</w:t>
      </w:r>
    </w:p>
    <w:p>
      <w:pPr>
        <w:ind w:firstLine="480"/>
      </w:pPr>
      <w:r>
        <w:t>一個月拿你那點破銀子，你就把我當生產隊的驢使喚唄？</w:t>
      </w:r>
    </w:p>
    <w:p>
      <w:pPr>
        <w:ind w:firstLine="480"/>
      </w:pPr>
      <w:r>
        <w:t>寧瀟瀟自然不樂意，“皇上讓我做這些有什麽用啊......”</w:t>
      </w:r>
    </w:p>
    <w:p>
      <w:pPr>
        <w:ind w:firstLine="480"/>
      </w:pPr>
      <w:r>
        <w:t>“怎麽沒用？”陸臨淵一本正經，“待來日皇兒出生，練好女紅你可親自給他縫衣添帽，讀書識字，也可教他知識。”</w:t>
      </w:r>
    </w:p>
    <w:p>
      <w:pPr>
        <w:ind w:firstLine="480"/>
      </w:pPr>
      <w:r>
        <w:t>寧瀟瀟：“衣帽造辦處和內務府自會準備，讀書識字到年紀了也有尚書房的那些學士教導，嬪妾資質平平，皇上就不怕嬪妾把咱兒子帶溝裏去了？”</w:t>
      </w:r>
    </w:p>
    <w:p>
      <w:pPr>
        <w:ind w:firstLine="480"/>
      </w:pPr>
      <w:r>
        <w:t>咱兒子？</w:t>
      </w:r>
    </w:p>
    <w:p>
      <w:pPr>
        <w:ind w:firstLine="480"/>
      </w:pPr>
      <w:r>
        <w:t>嗬嗬！</w:t>
      </w:r>
    </w:p>
    <w:p>
      <w:pPr>
        <w:ind w:firstLine="480"/>
      </w:pPr>
      <w:r>
        <w:t>你說的倒順口！</w:t>
      </w:r>
    </w:p>
    <w:p>
      <w:pPr>
        <w:ind w:firstLine="480"/>
      </w:pPr>
      <w:r>
        <w:t>你那一肚子宿便愛任誰當爹任誰當爹，反正朕不當！</w:t>
      </w:r>
    </w:p>
    <w:p>
      <w:pPr>
        <w:ind w:firstLine="480"/>
      </w:pPr>
      <w:r>
        <w:t>他也不拆穿寧瀟瀟，故意逗她：</w:t>
      </w:r>
    </w:p>
    <w:p>
      <w:pPr>
        <w:ind w:firstLine="480"/>
      </w:pPr>
      <w:r>
        <w:t>“事事都假手於人，皇兒要你這個母妃何用？”</w:t>
      </w:r>
    </w:p>
    <w:p>
      <w:pPr>
        <w:ind w:firstLine="480"/>
      </w:pPr>
      <w:r>
        <w:t>寧瀟瀟敢怒不敢言：</w:t>
      </w:r>
    </w:p>
    <w:p>
      <w:pPr>
        <w:ind w:firstLine="480"/>
      </w:pPr>
      <w:r>
        <w:t>【那事事我都做了，還要你這個爹幹嘛？喪父式新興教育理念嗎？】</w:t>
      </w:r>
    </w:p>
    <w:p>
      <w:pPr>
        <w:ind w:firstLine="480"/>
      </w:pPr>
      <w:r>
        <w:t>其實讓她練習女紅和讀書寫字，陸臨淵是有私心的。</w:t>
      </w:r>
    </w:p>
    <w:p>
      <w:pPr>
        <w:ind w:firstLine="480"/>
      </w:pPr>
      <w:r>
        <w:t>他想等寧瀟瀟女紅練好了之後，逼他給自己縫繡一身寢衣。</w:t>
      </w:r>
    </w:p>
    <w:p>
      <w:pPr>
        <w:ind w:firstLine="480"/>
      </w:pPr>
      <w:r>
        <w:t>至於讀書識字就更重要了！</w:t>
      </w:r>
    </w:p>
    <w:p>
      <w:pPr>
        <w:ind w:firstLine="480"/>
      </w:pPr>
      <w:r>
        <w:t>她寫字像狗刨，奏折一行字總有三兩個不認識，嚴重影響了他預知未來的速度。</w:t>
      </w:r>
    </w:p>
    <w:p>
      <w:pPr>
        <w:ind w:firstLine="480"/>
      </w:pPr>
      <w:r>
        <w:t>他得把她操練起來，物盡其用才是！</w:t>
      </w:r>
    </w:p>
    <w:p>
      <w:pPr>
        <w:ind w:firstLine="480"/>
      </w:pPr>
      <w:r>
        <w:t>方才是寧瀟瀟在吃靖王和任斷離的瓜，現在反過來，他們兩個人在堂下一派和諧，吃起她和陸臨淵的瓜來也是津津有味。</w:t>
      </w:r>
    </w:p>
    <w:p>
      <w:pPr>
        <w:ind w:firstLine="480"/>
      </w:pPr>
      <w:r>
        <w:t>陸臨淵偶又想起一事，便轉了話題對任斷離說：“護國公家的嫡女一直對你芳心暗許，護國公前陣子來找朕說媒，說他女兒認定了你，非你不嫁。他嫡女生得漂亮，護國公家世在京都也是數一數二的，你如今也到了該婚配的年紀，朕想做個主，成全了這一段佳話，你意下如何？”</w:t>
      </w:r>
    </w:p>
    <w:p>
      <w:pPr>
        <w:ind w:firstLine="480"/>
      </w:pPr>
      <w:r>
        <w:t>陸臨淵突如其來的賜婚給任斷離整懵了。</w:t>
      </w:r>
    </w:p>
    <w:p>
      <w:pPr>
        <w:ind w:firstLine="480"/>
      </w:pPr>
      <w:r>
        <w:t>他本就是個嘴笨的，一時間不知該說什麽是好。</w:t>
      </w:r>
    </w:p>
    <w:p>
      <w:pPr>
        <w:ind w:firstLine="480"/>
      </w:pPr>
      <w:r>
        <w:t>靖王看他一言不發，莫名其妙地說了一句，“結婚就結婚唄，反正你早晚都得結婚，我哥給你賜婚，你還不識抬舉？”</w:t>
      </w:r>
    </w:p>
    <w:p>
      <w:pPr>
        <w:ind w:firstLine="480"/>
      </w:pPr>
      <w:r>
        <w:t>他似是白了任斷離一眼，而後衝陸臨淵揮了揮手，“哥~我去仙壽宮看太後，你等下也過來哈~”</w:t>
      </w:r>
    </w:p>
    <w:p>
      <w:pPr>
        <w:ind w:firstLine="480"/>
      </w:pPr>
      <w:r>
        <w:t>說完，頭也不回就走了。</w:t>
      </w:r>
    </w:p>
    <w:p>
      <w:pPr>
        <w:ind w:firstLine="480"/>
      </w:pPr>
      <w:r>
        <w:t>寧瀟瀟也不知道自己是不是磕CP磕魔怔了，瞅著看著靖王眼角眉梢像是閃過失落的表情，一首悲傷的BGM瞬間在她腦海中響起：</w:t>
      </w:r>
    </w:p>
    <w:p>
      <w:pPr>
        <w:ind w:firstLine="480"/>
      </w:pPr>
      <w:r>
        <w:t>【你要結婚了~新郎不是我~】</w:t>
      </w:r>
    </w:p>
    <w:p>
      <w:pPr>
        <w:ind w:firstLine="480"/>
      </w:pPr>
      <w:r>
        <w:t>【在這無人的角落，我偷偷眼淚抹~】</w:t>
      </w:r>
    </w:p>
    <w:p>
      <w:pPr>
        <w:ind w:firstLine="480"/>
      </w:pPr>
      <w:r>
        <w:t>陸臨淵：“......”</w:t>
      </w:r>
    </w:p>
    <w:p>
      <w:pPr>
        <w:ind w:firstLine="480"/>
      </w:pPr>
      <w:r>
        <w:t>什麽個意思？</w:t>
      </w:r>
    </w:p>
    <w:p>
      <w:pPr>
        <w:ind w:firstLine="480"/>
      </w:pPr>
      <w:r>
        <w:t>任斷離成婚，她為何要在無人的角落裏偷偷抹眼淚？</w:t>
      </w:r>
    </w:p>
    <w:p>
      <w:pPr>
        <w:ind w:firstLine="480"/>
      </w:pPr>
      <w:r>
        <w:t>陸臨淵的眼神在寧瀟瀟和任斷離身上來回跳躍著：</w:t>
      </w:r>
    </w:p>
    <w:p>
      <w:pPr>
        <w:ind w:firstLine="480"/>
      </w:pPr>
      <w:r>
        <w:t>嘶......</w:t>
      </w:r>
    </w:p>
    <w:p>
      <w:pPr>
        <w:ind w:firstLine="480"/>
      </w:pPr>
      <w:r>
        <w:t>他們是什麽時候搭上線的？</w:t>
      </w:r>
    </w:p>
    <w:p>
      <w:pPr>
        <w:ind w:firstLine="480"/>
      </w:pPr>
      <w:r>
        <w:t>且朕尋思著，他長得也沒朕帥呀......</w:t>
      </w:r>
    </w:p>
    <w:p>
      <w:pPr>
        <w:ind w:firstLine="480"/>
      </w:pPr>
      <w:r>
        <w:t>（我打個預防針，副線CP不喜歡看可以跳過，反正篇幅也沒多少，但是別噴我什麽BG裏麵插入BL、GL什麽的，愛不是一種固有模式，它多元且包容。而且副線本來就不占篇幅，不樂意看得可以跳過。）</w:t>
      </w:r>
    </w:p>
    <w:p>
      <w:pPr>
        <w:ind w:firstLine="480"/>
      </w:pPr>
      <w:r>
        <w:t>（昨天已經有人開始噴了，但我這個人很‘隨和’！討論人物罵人物都可以，但別攻擊我。我寫個文是給大家消遣娛樂的，不是來找罵的。如果你想罵人物，你隨便罵，畢竟一個人一個看法。我絕對尊重。）</w:t>
      </w:r>
    </w:p>
    <w:p>
      <w:pPr>
        <w:ind w:firstLine="480"/>
      </w:pPr>
      <w:r>
        <w:t>（但如果你罵我，那我就罵你。我不光罵你，我還要刪你評。我氣死你。嘻嘻~）</w:t>
      </w:r>
    </w:p>
    <w:p>
      <w:pPr>
        <w:ind w:firstLine="480"/>
      </w:pPr>
      <w:r>
        <w:t>最後，天氣熱了，寶子們注意防暑哈~愛你們~</w:t>
      </w:r>
    </w:p>
    <w:p>
      <w:pPr>
        <w:ind w:firstLine="480"/>
      </w:pPr>
      <w:r>
        <w:t>（づ￣3￣）づ╭❤～</w:t>
      </w:r>
    </w:p>
    <w:p>
      <w:r>
        <w:br w:type="page"/>
      </w:r>
    </w:p>
    <w:p>
      <w:pPr>
        <w:pStyle w:val="Heading1"/>
        <w:jc w:val="left"/>
      </w:pPr>
      <w:r>
        <w:t>第116章 暴君醋意大發</w:t>
      </w:r>
    </w:p>
    <w:p/>
    <w:p/>
    <w:p>
      <w:pPr>
        <w:ind w:firstLine="480"/>
      </w:pPr>
      <w:r>
        <w:t>殿內三人，都懷揣著各自的心思。</w:t>
      </w:r>
    </w:p>
    <w:p>
      <w:pPr>
        <w:ind w:firstLine="480"/>
      </w:pPr>
      <w:r>
        <w:t>寧瀟瀟專心致誌磕cp，任斷離見靖王甩手走了，臉色一冷。</w:t>
      </w:r>
    </w:p>
    <w:p>
      <w:pPr>
        <w:ind w:firstLine="480"/>
      </w:pPr>
      <w:r>
        <w:t>隻有陸臨淵這個老六，在跟任斷離比誰更帥。</w:t>
      </w:r>
    </w:p>
    <w:p>
      <w:pPr>
        <w:ind w:firstLine="480"/>
      </w:pPr>
      <w:r>
        <w:t>短暫的沉寂過後，任斷離拱手抱拳回話道：</w:t>
      </w:r>
    </w:p>
    <w:p>
      <w:pPr>
        <w:ind w:firstLine="480"/>
      </w:pPr>
      <w:r>
        <w:t>“皇上，臣征伐沙場，終日在外奔波，居無定所。哪家姑娘跟了臣，皆是辜負。且男兒誌在四方，天下尚未歸一，臣無暇顧及兒女私情。”</w:t>
      </w:r>
    </w:p>
    <w:p>
      <w:pPr>
        <w:ind w:firstLine="480"/>
      </w:pPr>
      <w:r>
        <w:t>“護國公嫡女不過與臣有過草草兩麵之緣，情思錯付也不值當。還請皇上替臣婉拒護國公抬愛，臣目前並無成家的打算。”</w:t>
      </w:r>
    </w:p>
    <w:p>
      <w:pPr>
        <w:ind w:firstLine="480"/>
      </w:pPr>
      <w:r>
        <w:t>聽他如此說，寧瀟瀟臉上的姨母笑都快藏不住了。</w:t>
      </w:r>
    </w:p>
    <w:p>
      <w:pPr>
        <w:ind w:firstLine="480"/>
      </w:pPr>
      <w:r>
        <w:t>京中誰人不知，護國公家的嫡女生得閉月之姿，且琴棋書畫樣樣精通，多少王公貴胄上門去說親，她傲氣到看都不看一眼。</w:t>
      </w:r>
    </w:p>
    <w:p>
      <w:pPr>
        <w:ind w:firstLine="480"/>
      </w:pPr>
      <w:r>
        <w:t>這樣好的良配，任斷離想也沒想就拒了，這還不是心裏惦記著靖王小可愛？</w:t>
      </w:r>
    </w:p>
    <w:p>
      <w:pPr>
        <w:ind w:firstLine="480"/>
      </w:pPr>
      <w:r>
        <w:t>她碎碎念著：【真好......他隻要不娶妻，就還有機會！】</w:t>
      </w:r>
    </w:p>
    <w:p>
      <w:pPr>
        <w:ind w:firstLine="480"/>
      </w:pPr>
      <w:r>
        <w:t>陸臨淵：“？？？”</w:t>
      </w:r>
    </w:p>
    <w:p>
      <w:pPr>
        <w:ind w:firstLine="480"/>
      </w:pPr>
      <w:r>
        <w:t>你當朕是死人嗎？</w:t>
      </w:r>
    </w:p>
    <w:p>
      <w:pPr>
        <w:ind w:firstLine="480"/>
      </w:pPr>
      <w:r>
        <w:t>他餘光瞥見寧瀟瀟臉上口水都快滴下來的姨母笑，愈發氣不打一處來：</w:t>
      </w:r>
    </w:p>
    <w:p>
      <w:pPr>
        <w:ind w:firstLine="480"/>
      </w:pPr>
      <w:r>
        <w:t>【娘的！你笑個棒槌！】</w:t>
      </w:r>
    </w:p>
    <w:p>
      <w:pPr>
        <w:ind w:firstLine="480"/>
      </w:pPr>
      <w:r>
        <w:t>【朕還在這兒坐著呢！你就敢覬覦別的男人？】</w:t>
      </w:r>
    </w:p>
    <w:p>
      <w:pPr>
        <w:ind w:firstLine="480"/>
      </w:pPr>
      <w:r>
        <w:t>陸臨淵目光在任斷離身上跳躍了一整，也沒找出來他哪裏比自己強。</w:t>
      </w:r>
    </w:p>
    <w:p>
      <w:pPr>
        <w:ind w:firstLine="480"/>
      </w:pPr>
      <w:r>
        <w:t>如果非要說有，左不過就是他常年在外從軍，路走得多了曆練的腿更粗一些。</w:t>
      </w:r>
    </w:p>
    <w:p>
      <w:pPr>
        <w:ind w:firstLine="480"/>
      </w:pPr>
      <w:r>
        <w:t>想起從前自己剛認識寧瀟瀟的時候，就已經知道了她有愛抱大腿的怪癖，越粗就越喜歡，為此自己還練過一段時間的深蹲......</w:t>
      </w:r>
    </w:p>
    <w:p>
      <w:pPr>
        <w:ind w:firstLine="480"/>
      </w:pPr>
      <w:r>
        <w:t>難不成......她就是看上任斷離腿粗了？</w:t>
      </w:r>
    </w:p>
    <w:p>
      <w:pPr>
        <w:ind w:firstLine="480"/>
      </w:pPr>
      <w:r>
        <w:t>【不行！朕得把這綠帽子的苗頭扼殺在搖籃裏！】</w:t>
      </w:r>
    </w:p>
    <w:p>
      <w:pPr>
        <w:ind w:firstLine="480"/>
      </w:pPr>
      <w:r>
        <w:t>婚事任斷離不應，陸臨淵也不能強迫他。</w:t>
      </w:r>
    </w:p>
    <w:p>
      <w:pPr>
        <w:ind w:firstLine="480"/>
      </w:pPr>
      <w:r>
        <w:t>直接賜婚，到時候傷著的也是護國公的女兒，這麽做有點缺德。</w:t>
      </w:r>
    </w:p>
    <w:p>
      <w:pPr>
        <w:ind w:firstLine="480"/>
      </w:pPr>
      <w:r>
        <w:t>他思前想後，覺得隻有讓任斷離日後少進宮，徹底杜絕了他們兩個人日後見麵的可能，才能不讓‘神聖綠光’照耀在自己頭頂上。</w:t>
      </w:r>
    </w:p>
    <w:p>
      <w:pPr>
        <w:ind w:firstLine="480"/>
      </w:pPr>
      <w:r>
        <w:t>“你既暫時沒有成親的打算，朕也不迫你。不過這兩日護國公常會入宮來，你到底也汁拒絕了他的女兒，未免你們碰麵尷尬，你待軍京中的時候，無朕奉召，就別往宮裏跑了罷。”</w:t>
      </w:r>
    </w:p>
    <w:p>
      <w:pPr>
        <w:ind w:firstLine="480"/>
      </w:pPr>
      <w:r>
        <w:t>他這話似是正中任斷離下懷，聽後應了一聲，便道告退，拔腿就跑。</w:t>
      </w:r>
    </w:p>
    <w:p>
      <w:pPr>
        <w:ind w:firstLine="480"/>
      </w:pPr>
      <w:r>
        <w:t>寧瀟瀟瞧他丟了魂似的模樣，一看就知道是去找靖王解釋去了。</w:t>
      </w:r>
    </w:p>
    <w:p>
      <w:pPr>
        <w:ind w:firstLine="480"/>
      </w:pPr>
      <w:r>
        <w:t>她心裏甜蜜蜜的，感覺比自己談戀愛還精彩激動得多！</w:t>
      </w:r>
    </w:p>
    <w:p>
      <w:pPr>
        <w:ind w:firstLine="480"/>
      </w:pPr>
      <w:r>
        <w:t>她盯著任斷離離去的背影，眼神拉絲，一個勁地傻笑。</w:t>
      </w:r>
    </w:p>
    <w:p>
      <w:pPr>
        <w:ind w:firstLine="480"/>
      </w:pPr>
      <w:r>
        <w:t>全然沒有察覺到，陸臨淵這個時候的臉色已經難看到了極點。</w:t>
      </w:r>
    </w:p>
    <w:p>
      <w:pPr>
        <w:ind w:firstLine="480"/>
      </w:pPr>
      <w:r>
        <w:t>“你笑什麽呢？”</w:t>
      </w:r>
    </w:p>
    <w:p>
      <w:pPr>
        <w:ind w:firstLine="480"/>
      </w:pPr>
      <w:r>
        <w:t>他忽而伸手捏住寧瀟瀟的下巴，強迫她將拉絲的目光轉投在自己身上。</w:t>
      </w:r>
    </w:p>
    <w:p>
      <w:pPr>
        <w:ind w:firstLine="480"/>
      </w:pPr>
      <w:r>
        <w:t>寧瀟瀟：“啊？沒笑什麽呀......”</w:t>
      </w:r>
    </w:p>
    <w:p>
      <w:pPr>
        <w:ind w:firstLine="480"/>
      </w:pPr>
      <w:r>
        <w:t>陸臨淵拇指指腹按壓在她的紅唇上，將口脂蹭到了她的唇角邊，好端端的一個大美人，硬是被他給玩成了一隻大花貓：</w:t>
      </w:r>
    </w:p>
    <w:p>
      <w:pPr>
        <w:ind w:firstLine="480"/>
      </w:pPr>
      <w:r>
        <w:t>“朕告訴你，你如今已然是朕的嬪妃，無論真假，你都是朕的人。”</w:t>
      </w:r>
    </w:p>
    <w:p>
      <w:pPr>
        <w:ind w:firstLine="480"/>
      </w:pPr>
      <w:r>
        <w:t>他身子侵略性地朝她俯下去，兩人距離很近，近到寧瀟瀟都可以從他的瞳孔裏看見自己那張小花臉的倒影。</w:t>
      </w:r>
    </w:p>
    <w:p>
      <w:pPr>
        <w:ind w:firstLine="480"/>
      </w:pPr>
      <w:r>
        <w:t>陸臨淵本就低沉的聲音被壓得更低，像是在用氣音跟她說話：“除了朕之外，你目光不能在別的男人身上停留。若不然，朕會挖了你的眼睛！”</w:t>
      </w:r>
    </w:p>
    <w:p>
      <w:pPr>
        <w:ind w:firstLine="480"/>
      </w:pPr>
      <w:r>
        <w:t>寧瀟瀟：【救命......無腦霸總言論又來了，家暴男法製咖Biss！】</w:t>
      </w:r>
    </w:p>
    <w:p>
      <w:pPr>
        <w:ind w:firstLine="480"/>
      </w:pPr>
      <w:r>
        <w:t>但該服的軟還是要服的。</w:t>
      </w:r>
    </w:p>
    <w:p>
      <w:pPr>
        <w:ind w:firstLine="480"/>
      </w:pPr>
      <w:r>
        <w:t>以寧瀟瀟這麽久以來對陸臨淵的了解，他就是個吃軟不吃硬的主兒。</w:t>
      </w:r>
    </w:p>
    <w:p>
      <w:pPr>
        <w:ind w:firstLine="480"/>
      </w:pPr>
      <w:r>
        <w:t>她垂下眼簾，抿著櫻桃口，怯生生地說：“皇上放心，食君之祿擔君之憂，嬪妾拿了你銀子，這個老婆......啊不是，這個後妃一定給你當得稱心稱職！”</w:t>
      </w:r>
    </w:p>
    <w:p>
      <w:pPr>
        <w:ind w:firstLine="480"/>
      </w:pPr>
      <w:r>
        <w:t>“稱心稱職？嗬~”陸臨淵玩味一笑，鬆開她的下巴，調侃道：“光說不練假把式，既然你當了朕的後妃，就得有個後妃該有的樣子。朕晚上要去鍾粹宮用膳，晚膳你來張羅，可有問題？”</w:t>
      </w:r>
    </w:p>
    <w:p>
      <w:pPr>
        <w:ind w:firstLine="480"/>
      </w:pPr>
      <w:r>
        <w:t>讓她做飯？</w:t>
      </w:r>
    </w:p>
    <w:p>
      <w:pPr>
        <w:ind w:firstLine="480"/>
      </w:pPr>
      <w:r>
        <w:t>她上次突發奇想親手做飯，還是在現代的時候給爸爸過生日。</w:t>
      </w:r>
    </w:p>
    <w:p>
      <w:pPr>
        <w:ind w:firstLine="480"/>
      </w:pPr>
      <w:r>
        <w:t>早上八點開始買菜備菜看視頻學著做，中午十二點開飯，倒是做出來了四菜一湯。</w:t>
      </w:r>
    </w:p>
    <w:p>
      <w:pPr>
        <w:ind w:firstLine="480"/>
      </w:pPr>
      <w:r>
        <w:t>味道也還算湊合，爸媽秉承著‘自己生的女兒，含淚也得吃完’的態度，硬是把那些菜全都給吃了。</w:t>
      </w:r>
    </w:p>
    <w:p>
      <w:pPr>
        <w:ind w:firstLine="480"/>
      </w:pPr>
      <w:r>
        <w:t>結果當天下午，一家人就已經整整齊齊的在醫院病床上，開始懷疑人生了......</w:t>
      </w:r>
    </w:p>
    <w:p>
      <w:pPr>
        <w:ind w:firstLine="480"/>
      </w:pPr>
      <w:r>
        <w:t>她麵露難色，“皇上......能不做飯嗎？我做飯實在是......不怎麽好吃。”</w:t>
      </w:r>
    </w:p>
    <w:p>
      <w:pPr>
        <w:ind w:firstLine="480"/>
      </w:pPr>
      <w:r>
        <w:t>‘難吃’這兩個字咬在舌尖沒有說出來，已經是她最後的倔強了。</w:t>
      </w:r>
    </w:p>
    <w:p>
      <w:pPr>
        <w:ind w:firstLine="480"/>
      </w:pPr>
      <w:r>
        <w:t>然而陸臨淵是個‘明知山有虎偏向虎山行’的性子，想也沒想就否了她，“朕讓你做你就做，不許找理由！”</w:t>
      </w:r>
    </w:p>
    <w:p>
      <w:pPr>
        <w:ind w:firstLine="480"/>
      </w:pPr>
      <w:r>
        <w:t>他瞥一眼銅漏，“這會兒是申時首刻（三點），酉時四刻（六點）朕去鍾粹宮找你。你要是沒做好飯，朕就把你給吃了！”</w:t>
      </w:r>
    </w:p>
    <w:p>
      <w:pPr>
        <w:ind w:firstLine="480"/>
      </w:pPr>
      <w:r>
        <w:t>吃我？</w:t>
      </w:r>
    </w:p>
    <w:p>
      <w:pPr>
        <w:ind w:firstLine="480"/>
      </w:pPr>
      <w:r>
        <w:t>怎麽吃？</w:t>
      </w:r>
    </w:p>
    <w:p>
      <w:pPr>
        <w:ind w:firstLine="480"/>
      </w:pPr>
      <w:r>
        <w:t>不妨展開說說......我不想寫但她們想看。</w:t>
      </w:r>
    </w:p>
    <w:p>
      <w:pPr>
        <w:ind w:firstLine="480"/>
      </w:pPr>
      <w:r>
        <w:t>寧瀟瀟迫於陸臨淵的淫威之下，隻好硬著頭皮說：“那成，可要是我做的不好吃，你可別罵我......”</w:t>
      </w:r>
    </w:p>
    <w:p>
      <w:pPr>
        <w:ind w:firstLine="480"/>
      </w:pPr>
      <w:r>
        <w:t>陸臨淵淡淡道：“知道了。”</w:t>
      </w:r>
    </w:p>
    <w:p>
      <w:pPr>
        <w:ind w:firstLine="480"/>
      </w:pPr>
      <w:r>
        <w:t>寧瀟瀟轉身要走，忽地手腕落下了一把力，向後拉扯，令她墜入了陸臨淵的懷裏。</w:t>
      </w:r>
    </w:p>
    <w:p>
      <w:pPr>
        <w:ind w:firstLine="480"/>
      </w:pPr>
      <w:r>
        <w:t>她坐在陸臨淵的腿上，小鹿眼慌亂無措，“皇上？”</w:t>
      </w:r>
    </w:p>
    <w:p>
      <w:pPr>
        <w:ind w:firstLine="480"/>
      </w:pPr>
      <w:r>
        <w:t>“別動。”</w:t>
      </w:r>
    </w:p>
    <w:p>
      <w:pPr>
        <w:ind w:firstLine="480"/>
      </w:pPr>
      <w:r>
        <w:t>陸臨淵指腹搓揉擦拭著她臉上的口紅印，仿佛寧瀟瀟是他重度潔癖裏的一個例外：</w:t>
      </w:r>
    </w:p>
    <w:p>
      <w:pPr>
        <w:ind w:firstLine="480"/>
      </w:pPr>
      <w:r>
        <w:t>“朕的女人，隻能在朕麵前出醜。出了門，無論何時都要豔壓群芳，知道嗎？”</w:t>
      </w:r>
    </w:p>
    <w:p>
      <w:pPr>
        <w:ind w:firstLine="480"/>
      </w:pPr>
      <w:r>
        <w:t>寧瀟瀟腳趾抓地，笑得尷尬：</w:t>
      </w:r>
    </w:p>
    <w:p>
      <w:pPr>
        <w:ind w:firstLine="480"/>
      </w:pPr>
      <w:r>
        <w:t>【救命......你沒事吧？沒事去大慶油田找個班上吧！祖國需要你去獻石油......】</w:t>
      </w:r>
    </w:p>
    <w:p>
      <w:pPr>
        <w:ind w:firstLine="480"/>
      </w:pPr>
      <w:r>
        <w:t>“皇上沒關係的，我回宮洗把臉就好了。”</w:t>
      </w:r>
    </w:p>
    <w:p>
      <w:pPr>
        <w:ind w:firstLine="480"/>
      </w:pPr>
      <w:r>
        <w:t>“別亂動，馬上就好。”</w:t>
      </w:r>
    </w:p>
    <w:p>
      <w:pPr>
        <w:ind w:firstLine="480"/>
      </w:pPr>
      <w:r>
        <w:t>“可是......皇上搓得真的很痛啊！”</w:t>
      </w:r>
    </w:p>
    <w:p>
      <w:pPr>
        <w:ind w:firstLine="480"/>
      </w:pPr>
      <w:r>
        <w:t>陸臨淵瞧著她的臉越擦越紅，指尖一滯：“你用的什麽口脂，為何怎麽擦拭這紅色都擦不幹淨？”</w:t>
      </w:r>
    </w:p>
    <w:p>
      <w:pPr>
        <w:ind w:firstLine="480"/>
      </w:pPr>
      <w:r>
        <w:t>寧瀟瀟欲哭無淚，“或許有沒有一種可能......是皇上把我臉給搓紅了？？？”</w:t>
      </w:r>
    </w:p>
    <w:p>
      <w:pPr>
        <w:ind w:firstLine="480"/>
      </w:pPr>
      <w:r>
        <w:t>陸臨淵尬住，笑著搔了搔後腦勺，半晌才從嗓子眼裏擠出一句話來：</w:t>
      </w:r>
    </w:p>
    <w:p>
      <w:pPr>
        <w:ind w:firstLine="480"/>
      </w:pPr>
      <w:r>
        <w:t>“......那還真是......怪不好意思的......”</w:t>
      </w:r>
    </w:p>
    <w:p>
      <w:r>
        <w:br w:type="page"/>
      </w:r>
    </w:p>
    <w:p>
      <w:pPr>
        <w:pStyle w:val="Heading1"/>
        <w:jc w:val="left"/>
      </w:pPr>
      <w:r>
        <w:t>第117章 宮中禁止煮屎</w:t>
      </w:r>
    </w:p>
    <w:p/>
    <w:p/>
    <w:p>
      <w:pPr>
        <w:ind w:firstLine="480"/>
      </w:pPr>
      <w:r>
        <w:t>放寧瀟瀟走了之後，陸臨淵逐漸冷靜下來。</w:t>
      </w:r>
    </w:p>
    <w:p>
      <w:pPr>
        <w:ind w:firstLine="480"/>
      </w:pPr>
      <w:r>
        <w:t>【朕剛才......是不是對她太凶了？】</w:t>
      </w:r>
    </w:p>
    <w:p>
      <w:pPr>
        <w:ind w:firstLine="480"/>
      </w:pPr>
      <w:r>
        <w:t>【她本來就不會做飯，朕還故意為難她......】</w:t>
      </w:r>
    </w:p>
    <w:p>
      <w:pPr>
        <w:ind w:firstLine="480"/>
      </w:pPr>
      <w:r>
        <w:t>一個合格的男主，是要有一些‘自我攻略’的自覺在身上的。</w:t>
      </w:r>
    </w:p>
    <w:p>
      <w:pPr>
        <w:ind w:firstLine="480"/>
      </w:pPr>
      <w:r>
        <w:t>這不，他這會兒就開始檢討了：</w:t>
      </w:r>
    </w:p>
    <w:p>
      <w:pPr>
        <w:ind w:firstLine="480"/>
      </w:pPr>
      <w:r>
        <w:t>剛才他之所以會突然暴怒，一來是因為寧瀟瀟那些不明就裏的心聲聽起來實在是有要給他戴綠帽子的嫌疑。</w:t>
      </w:r>
    </w:p>
    <w:p>
      <w:pPr>
        <w:ind w:firstLine="480"/>
      </w:pPr>
      <w:r>
        <w:t>二來，是因為他確定她肚子裏，並沒有懷自己的崽，而是跟他昔日一樣，是一坨......米田共戰士。</w:t>
      </w:r>
    </w:p>
    <w:p>
      <w:pPr>
        <w:ind w:firstLine="480"/>
      </w:pPr>
      <w:r>
        <w:t>可是按照他們兩個現在這樣的關係，他根本就沒必要不開心啊？</w:t>
      </w:r>
    </w:p>
    <w:p>
      <w:pPr>
        <w:ind w:firstLine="480"/>
      </w:pPr>
      <w:r>
        <w:t>【她又沒跟朕在一起，她喜歡誰跟朕有個毛關係，綠帽子也戴不到朕頭上來！】</w:t>
      </w:r>
    </w:p>
    <w:p>
      <w:pPr>
        <w:ind w:firstLine="480"/>
      </w:pPr>
      <w:r>
        <w:t>【她肚子裏麵不是孩子更好！不然朕還得替她養娃，朕怎麽這麽像個冤大頭？】</w:t>
      </w:r>
    </w:p>
    <w:p>
      <w:pPr>
        <w:ind w:firstLine="480"/>
      </w:pPr>
      <w:r>
        <w:t>他越想越覺得心裏悶悶的，總有一些奇奇怪怪的想法會從他腦袋裏麵蹦出來。</w:t>
      </w:r>
    </w:p>
    <w:p>
      <w:pPr>
        <w:ind w:firstLine="480"/>
      </w:pPr>
      <w:r>
        <w:t>比如，那些沒來由的失落與醋意，究竟是因為什麽引起的呢？</w:t>
      </w:r>
    </w:p>
    <w:p>
      <w:pPr>
        <w:ind w:firstLine="480"/>
      </w:pPr>
      <w:r>
        <w:t>他沒有深想下去。</w:t>
      </w:r>
    </w:p>
    <w:p>
      <w:pPr>
        <w:ind w:firstLine="480"/>
      </w:pPr>
      <w:r>
        <w:t>*</w:t>
      </w:r>
    </w:p>
    <w:p>
      <w:pPr>
        <w:ind w:firstLine="480"/>
      </w:pPr>
      <w:r>
        <w:t>寧瀟瀟出朝陽宮的時候，沒想到今日份的甜蜜還能續上。</w:t>
      </w:r>
    </w:p>
    <w:p>
      <w:pPr>
        <w:ind w:firstLine="480"/>
      </w:pPr>
      <w:r>
        <w:t>走出光華門，在一處拐角，她看見了任斷離的豹子蹲在地上掃尾巴。</w:t>
      </w:r>
    </w:p>
    <w:p>
      <w:pPr>
        <w:ind w:firstLine="480"/>
      </w:pPr>
      <w:r>
        <w:t>偷偷摸摸看過去，見任斷離將靖王逼到了牆角，正一臉寵溺地摸著他的腦袋。</w:t>
      </w:r>
    </w:p>
    <w:p>
      <w:pPr>
        <w:ind w:firstLine="480"/>
      </w:pPr>
      <w:r>
        <w:t>靖王癟嘴白了他一眼，本是不想搭理準備甩手就走，結果任斷離猝不及防給他了一個壁咚，霸道地將他護在自己的身下，而後俯下去貼著他的耳畔，彼此耳鬢廝磨咬著耳朵。</w:t>
      </w:r>
    </w:p>
    <w:p>
      <w:pPr>
        <w:ind w:firstLine="480"/>
      </w:pPr>
      <w:r>
        <w:t>後來靖王耍脾氣要推開他，原本蹲在地上的黑豹突然站起來衝他吼了一嗓子，他立馬就慫了，跳起來抱著任斷離的脖子，掛在他身上哭唧唧。</w:t>
      </w:r>
    </w:p>
    <w:p>
      <w:pPr>
        <w:ind w:firstLine="480"/>
      </w:pPr>
      <w:r>
        <w:t>任斷離笑得寵溺入骨，反手攬住他的腰肢，便這麽將人給抱走了。</w:t>
      </w:r>
    </w:p>
    <w:p>
      <w:pPr>
        <w:ind w:firstLine="480"/>
      </w:pPr>
      <w:r>
        <w:t>寧瀟瀟又快磕拉了！</w:t>
      </w:r>
    </w:p>
    <w:p>
      <w:pPr>
        <w:ind w:firstLine="480"/>
      </w:pPr>
      <w:r>
        <w:t>然而她卻絲毫都沒有察覺到，在她的身後不遠處，也有一道殷切的目光正在注視著她。</w:t>
      </w:r>
    </w:p>
    <w:p>
      <w:pPr>
        <w:ind w:firstLine="480"/>
      </w:pPr>
      <w:r>
        <w:t>陸臨淵跟出來本來是想跟她說兩句好話寬慰寬慰她，畢竟她雖然肚子裏的孩子是假的，但是神釘許願過後，她確實會有懷孕的症狀，也是不好受。</w:t>
      </w:r>
    </w:p>
    <w:p>
      <w:pPr>
        <w:ind w:firstLine="480"/>
      </w:pPr>
      <w:r>
        <w:t>這個時候還讓她下廚房去受煙熏火燎的，多少有點不人道。</w:t>
      </w:r>
    </w:p>
    <w:p>
      <w:pPr>
        <w:ind w:firstLine="480"/>
      </w:pPr>
      <w:r>
        <w:t>可卻沒想到，追出來後竟然看到了這樣一幕？</w:t>
      </w:r>
    </w:p>
    <w:p>
      <w:pPr>
        <w:ind w:firstLine="480"/>
      </w:pPr>
      <w:r>
        <w:t>【怪不得她剛才腳底抹油溜得那麽快......還說什麽是急著回宮給朕做飯！朕看她是因為任斷離要離宮了，急著要看他最後一眼才對！】</w:t>
      </w:r>
    </w:p>
    <w:p>
      <w:pPr>
        <w:ind w:firstLine="480"/>
      </w:pPr>
      <w:r>
        <w:t>他用力一拳砸在身旁的宮牆上，硬生將牆麵砸出了一個深凹的坑......</w:t>
      </w:r>
    </w:p>
    <w:p>
      <w:pPr>
        <w:ind w:firstLine="480"/>
      </w:pPr>
      <w:r>
        <w:t>許是動靜大了，引得寧瀟瀟注意。</w:t>
      </w:r>
    </w:p>
    <w:p>
      <w:pPr>
        <w:ind w:firstLine="480"/>
      </w:pPr>
      <w:r>
        <w:t>她回頭見陸臨淵就立在自己身後捶牆，愣住了，“皇上？你......”</w:t>
      </w:r>
    </w:p>
    <w:p>
      <w:pPr>
        <w:ind w:firstLine="480"/>
      </w:pPr>
      <w:r>
        <w:t>陸臨淵一臉傲嬌，妄圖截斷她的話：“朕沒事！不用你關心！”</w:t>
      </w:r>
    </w:p>
    <w:p>
      <w:pPr>
        <w:ind w:firstLine="480"/>
      </w:pPr>
      <w:r>
        <w:t>怎料寧瀟瀟嘴太快了，沒刹住車一禿嚕將後麵的話也說了出來：“幹嘛要破壞公物啊......”</w:t>
      </w:r>
    </w:p>
    <w:p>
      <w:pPr>
        <w:ind w:firstLine="480"/>
      </w:pPr>
      <w:r>
        <w:t>陸臨淵：“？？？”</w:t>
      </w:r>
    </w:p>
    <w:p>
      <w:pPr>
        <w:ind w:firstLine="480"/>
      </w:pPr>
      <w:r>
        <w:t>寧瀟瀟察覺到了空氣中滿溢出來的尷尬，扯了扯嘴角，心想：【我是不是應該先關心一下他？】而後才假意殷切迎上前，捧起陸臨淵的胳膊裝出一臉心疼模樣：“皇上你手沒事吧？”</w:t>
      </w:r>
    </w:p>
    <w:p>
      <w:pPr>
        <w:ind w:firstLine="480"/>
      </w:pPr>
      <w:r>
        <w:t>“朕沒事！不用你管！”</w:t>
      </w:r>
    </w:p>
    <w:p>
      <w:pPr>
        <w:ind w:firstLine="480"/>
      </w:pPr>
      <w:r>
        <w:t>陸臨淵將胳膊生硬地從她手心裏抽出來，“回宮去做你的飯！”</w:t>
      </w:r>
    </w:p>
    <w:p>
      <w:pPr>
        <w:ind w:firstLine="480"/>
      </w:pPr>
      <w:r>
        <w:t>說完，氣撲撲地走了。</w:t>
      </w:r>
    </w:p>
    <w:p>
      <w:pPr>
        <w:ind w:firstLine="480"/>
      </w:pPr>
      <w:r>
        <w:t>寧瀟瀟在原地愣了兩秒，幽幽吐出一句總結：</w:t>
      </w:r>
    </w:p>
    <w:p>
      <w:pPr>
        <w:ind w:firstLine="480"/>
      </w:pPr>
      <w:r>
        <w:t>“他這是......突發惡疾了？”</w:t>
      </w:r>
    </w:p>
    <w:p>
      <w:pPr>
        <w:ind w:firstLine="480"/>
      </w:pPr>
      <w:r>
        <w:t>*</w:t>
      </w:r>
    </w:p>
    <w:p>
      <w:pPr>
        <w:ind w:firstLine="480"/>
      </w:pPr>
      <w:r>
        <w:t>回宮後，寧瀟瀟本想著和顧似錦討教一下廚藝，或者幹脆直接讓顧似錦幫她把晚飯做了，應付一下陸臨淵。</w:t>
      </w:r>
    </w:p>
    <w:p>
      <w:pPr>
        <w:ind w:firstLine="480"/>
      </w:pPr>
      <w:r>
        <w:t>哪知道她和端妃還沒回來。</w:t>
      </w:r>
    </w:p>
    <w:p>
      <w:pPr>
        <w:ind w:firstLine="480"/>
      </w:pPr>
      <w:r>
        <w:t>琪琪說：“顧常在剛才帶話回來，說晚上和端妃留在皇後宮裏用膳，晚些時候回來。還叫小主來著，不過小主那時候還沒回來，奴婢也不好說小主跟著靖王去找皇上了，免得端妃聽了又生事端，所以就說小主你睡著，便不去了。”</w:t>
      </w:r>
    </w:p>
    <w:p>
      <w:pPr>
        <w:ind w:firstLine="480"/>
      </w:pPr>
      <w:r>
        <w:t>這些宮女裏麵，屬琪琪和寧瀟瀟走得最近。</w:t>
      </w:r>
    </w:p>
    <w:p>
      <w:pPr>
        <w:ind w:firstLine="480"/>
      </w:pPr>
      <w:r>
        <w:t>她成為妃嬪後，跟琪琪說了好幾次不讓她小主奴婢的這樣稱呼，顯得生疏。</w:t>
      </w:r>
    </w:p>
    <w:p>
      <w:pPr>
        <w:ind w:firstLine="480"/>
      </w:pPr>
      <w:r>
        <w:t>但琪琪卻謹遵尊卑，不敢做逾矩的事，可見她也是個有規矩的。</w:t>
      </w:r>
    </w:p>
    <w:p>
      <w:pPr>
        <w:ind w:firstLine="480"/>
      </w:pPr>
      <w:r>
        <w:t>沒了幫手，寧瀟瀟隻能自己想辦法。</w:t>
      </w:r>
    </w:p>
    <w:p>
      <w:pPr>
        <w:ind w:firstLine="480"/>
      </w:pPr>
      <w:r>
        <w:t>她這輩子做過的飯，唯一沒有失手的應該就是披薩了。</w:t>
      </w:r>
    </w:p>
    <w:p>
      <w:pPr>
        <w:ind w:firstLine="480"/>
      </w:pPr>
      <w:r>
        <w:t>沒有烤箱，用平鍋也可以做，就是得注意一下火候。</w:t>
      </w:r>
    </w:p>
    <w:p>
      <w:pPr>
        <w:ind w:firstLine="480"/>
      </w:pPr>
      <w:r>
        <w:t>宮裏麵的美食陸臨淵吃的多了，但披薩他肯定沒吃過！</w:t>
      </w:r>
    </w:p>
    <w:p>
      <w:pPr>
        <w:ind w:firstLine="480"/>
      </w:pPr>
      <w:r>
        <w:t>說幹就幹！</w:t>
      </w:r>
    </w:p>
    <w:p>
      <w:pPr>
        <w:ind w:firstLine="480"/>
      </w:pPr>
      <w:r>
        <w:t>配料好準備，上回用冤種暴君的頭發兌換出來的芝士粒也還沒用完，隻是她不太喜歡吃肉餡披薩，總覺得處理不好肉腥味會很重。</w:t>
      </w:r>
    </w:p>
    <w:p>
      <w:pPr>
        <w:ind w:firstLine="480"/>
      </w:pPr>
      <w:r>
        <w:t>便想著用芝士和水果粒，做一個水果披薩。</w:t>
      </w:r>
    </w:p>
    <w:p>
      <w:pPr>
        <w:ind w:firstLine="480"/>
      </w:pPr>
      <w:r>
        <w:t>剛好她晉封的時候，各宮各處給她都送了禮。</w:t>
      </w:r>
    </w:p>
    <w:p>
      <w:pPr>
        <w:ind w:firstLine="480"/>
      </w:pPr>
      <w:r>
        <w:t>不知道是誰給她送了兩個榴蓮，她一直都沒舍得吃。</w:t>
      </w:r>
    </w:p>
    <w:p>
      <w:pPr>
        <w:ind w:firstLine="480"/>
      </w:pPr>
      <w:r>
        <w:t>今兒算是便宜狗皇帝了。</w:t>
      </w:r>
    </w:p>
    <w:p>
      <w:pPr>
        <w:ind w:firstLine="480"/>
      </w:pPr>
      <w:r>
        <w:t>她準備好食材，麵餅刷油平鋪在鍋上，上麵堆著滿滿的榴蓮果肉和芝士。</w:t>
      </w:r>
    </w:p>
    <w:p>
      <w:pPr>
        <w:ind w:firstLine="480"/>
      </w:pPr>
      <w:r>
        <w:t>單麵受熱不均勻，上麵的麵餅還沒熟了，下麵的麵餅可能都已經糊了。</w:t>
      </w:r>
    </w:p>
    <w:p>
      <w:pPr>
        <w:ind w:firstLine="480"/>
      </w:pPr>
      <w:r>
        <w:t>為了解決這個難題，寧瀟瀟這個大聰明在平底鍋上麵又蓋了個平底鍋，上下一起燒火，自製了一個簡易的烤箱。</w:t>
      </w:r>
    </w:p>
    <w:p>
      <w:pPr>
        <w:ind w:firstLine="480"/>
      </w:pPr>
      <w:r>
        <w:t>她做飯時倒是不覺得，隻是因為在烤榴蓮，所以慢慢兒的，一股不怎麽友好的味道就從鍾粹宮的小廚房裏麵飄了出來。</w:t>
      </w:r>
    </w:p>
    <w:p>
      <w:pPr>
        <w:ind w:firstLine="480"/>
      </w:pPr>
      <w:r>
        <w:t>陸臨淵提前了兩刻鍾來到鍾粹宮，剛一進門，就差點被這股衝鼻的味道給送走了。</w:t>
      </w:r>
    </w:p>
    <w:p>
      <w:pPr>
        <w:ind w:firstLine="480"/>
      </w:pPr>
      <w:r>
        <w:t>他捂著鼻子，滿臉嫌惡地問琪琪：“你們宮裏的恭房是炸了嗎？這什麽味兒？”</w:t>
      </w:r>
    </w:p>
    <w:p>
      <w:pPr>
        <w:ind w:firstLine="480"/>
      </w:pPr>
      <w:r>
        <w:t>琪琪一臉尷尬，“皇上......恭桶一早就拿走了，這不是恭房傳出來的味道，是......是小廚房......”</w:t>
      </w:r>
    </w:p>
    <w:p>
      <w:pPr>
        <w:ind w:firstLine="480"/>
      </w:pPr>
      <w:r>
        <w:t>陸臨淵傻掉了：“？？？小廚房？小廚房怎麽會有......汙穢之物的味道？”</w:t>
      </w:r>
    </w:p>
    <w:p>
      <w:pPr>
        <w:ind w:firstLine="480"/>
      </w:pPr>
      <w:r>
        <w:t>琪琪：“奴婢也不知道......小主一回來就說她要做飯，鑽進小廚房鎖了門，誰都不讓進......”</w:t>
      </w:r>
    </w:p>
    <w:p>
      <w:pPr>
        <w:ind w:firstLine="480"/>
      </w:pPr>
      <w:r>
        <w:t>陸臨淵這下算是明白了。</w:t>
      </w:r>
    </w:p>
    <w:p>
      <w:pPr>
        <w:ind w:firstLine="480"/>
      </w:pPr>
      <w:r>
        <w:t>他之前聽寧瀟瀟在心裏唱過一首奇怪的歌，至今歌詞還記憶猶新：</w:t>
      </w:r>
    </w:p>
    <w:p>
      <w:pPr>
        <w:ind w:firstLine="480"/>
      </w:pPr>
      <w:r>
        <w:t>【喂你些屎，喂你jing子......】</w:t>
      </w:r>
    </w:p>
    <w:p>
      <w:pPr>
        <w:ind w:firstLine="480"/>
      </w:pPr>
      <w:r>
        <w:t>本以為是開玩笑，誰知道她是要動真格的？</w:t>
      </w:r>
    </w:p>
    <w:p>
      <w:pPr>
        <w:ind w:firstLine="480"/>
      </w:pPr>
      <w:r>
        <w:t>豈有此理！</w:t>
      </w:r>
    </w:p>
    <w:p>
      <w:pPr>
        <w:ind w:firstLine="480"/>
      </w:pPr>
      <w:r>
        <w:t>朕不過想吃一頓她親手做的飯，她竟然想喂自己吃屎？</w:t>
      </w:r>
    </w:p>
    <w:p>
      <w:pPr>
        <w:ind w:firstLine="480"/>
      </w:pPr>
      <w:r>
        <w:t>‘嘭！’</w:t>
      </w:r>
    </w:p>
    <w:p>
      <w:pPr>
        <w:ind w:firstLine="480"/>
      </w:pPr>
      <w:r>
        <w:t>正這般想著，忽而，小廚房方向傳來了一聲劇烈的爆炸聲......</w:t>
      </w:r>
    </w:p>
    <w:p>
      <w:r>
        <w:br w:type="page"/>
      </w:r>
    </w:p>
    <w:p>
      <w:pPr>
        <w:pStyle w:val="Heading1"/>
        <w:jc w:val="left"/>
      </w:pPr>
      <w:r>
        <w:t>第118章 朕和瀟瀟玩鬧，關你屁事？</w:t>
      </w:r>
    </w:p>
    <w:p/>
    <w:p/>
    <w:p>
      <w:pPr>
        <w:ind w:firstLine="480"/>
      </w:pPr>
      <w:r>
        <w:t>空氣中彌漫的榴蓮‘香氣’愈發濃鬱，下一刻，寧瀟瀟推開廚房的門，於一片煙霧繚繞中走了出來，猶如‘神經下凡’。</w:t>
      </w:r>
    </w:p>
    <w:p>
      <w:pPr>
        <w:ind w:firstLine="480"/>
      </w:pPr>
      <w:r>
        <w:t>剛才做飯的時候，她‘上下其鍋’自覺完美，誰知道出了什麽差錯，榴蓮披薩不知道為什麽突然爆炸了。</w:t>
      </w:r>
    </w:p>
    <w:p>
      <w:pPr>
        <w:ind w:firstLine="480"/>
      </w:pPr>
      <w:r>
        <w:t>混著芝士的榴蓮披薩一半炸飛到了她的小腦袋上，一半還被她端在手上......</w:t>
      </w:r>
    </w:p>
    <w:p>
      <w:pPr>
        <w:ind w:firstLine="480"/>
      </w:pPr>
      <w:r>
        <w:t>她臉上黑黢黢的，像一隻小花貓，出門後迎著陸臨淵震詫的目光，可憐巴巴地站在原地看著他：</w:t>
      </w:r>
    </w:p>
    <w:p>
      <w:pPr>
        <w:ind w:firstLine="480"/>
      </w:pPr>
      <w:r>
        <w:t>“皇上......嗚嗚嗚！嚇死我了！”</w:t>
      </w:r>
    </w:p>
    <w:p>
      <w:pPr>
        <w:ind w:firstLine="480"/>
      </w:pPr>
      <w:r>
        <w:t>她向陸臨淵一路小跑，想要訴說她精心成果毀於一旦的委屈。</w:t>
      </w:r>
    </w:p>
    <w:p>
      <w:pPr>
        <w:ind w:firstLine="480"/>
      </w:pPr>
      <w:r>
        <w:t>可陸臨淵卻像是活見鬼一樣，一邊後退，一邊指著她跺腳：“退！退！退！”</w:t>
      </w:r>
    </w:p>
    <w:p>
      <w:pPr>
        <w:ind w:firstLine="480"/>
      </w:pPr>
      <w:r>
        <w:t>原因是，這股味道，還有她頭頂上的那一坨加了芝士的榴蓮，實在有點像......便便......</w:t>
      </w:r>
    </w:p>
    <w:p>
      <w:pPr>
        <w:ind w:firstLine="480"/>
      </w:pPr>
      <w:r>
        <w:t>朕隻是讓她給朕做飯！她竟然想給朕喂屎？</w:t>
      </w:r>
    </w:p>
    <w:p>
      <w:pPr>
        <w:ind w:firstLine="480"/>
      </w:pPr>
      <w:r>
        <w:t>“你為何要在宮中煮......汙穢之物？”</w:t>
      </w:r>
    </w:p>
    <w:p>
      <w:pPr>
        <w:ind w:firstLine="480"/>
      </w:pPr>
      <w:r>
        <w:t>寧瀟瀟知道陸臨淵誤會了，一邊用筷子攪動著盤中披薩，一邊解釋：</w:t>
      </w:r>
    </w:p>
    <w:p>
      <w:pPr>
        <w:ind w:firstLine="480"/>
      </w:pPr>
      <w:r>
        <w:t>“皇上，這不是......這是......”</w:t>
      </w:r>
    </w:p>
    <w:p>
      <w:pPr>
        <w:ind w:firstLine="480"/>
      </w:pPr>
      <w:r>
        <w:t>“站那別動！”</w:t>
      </w:r>
    </w:p>
    <w:p>
      <w:pPr>
        <w:ind w:firstLine="480"/>
      </w:pPr>
      <w:r>
        <w:t>陸臨淵躲瘟神一樣躲著她，這個女人對於有潔癖的他來說，簡直就是災難！</w:t>
      </w:r>
    </w:p>
    <w:p>
      <w:pPr>
        <w:ind w:firstLine="480"/>
      </w:pPr>
      <w:r>
        <w:t>他看一眼寧瀟瀟頭上粘著的拉絲芝士，還有她手中的榴蓮麵餅，崩潰了：</w:t>
      </w:r>
    </w:p>
    <w:p>
      <w:pPr>
        <w:ind w:firstLine="480"/>
      </w:pPr>
      <w:r>
        <w:t>“屎到淋頭，還敢攪便！？”</w:t>
      </w:r>
    </w:p>
    <w:p>
      <w:pPr>
        <w:ind w:firstLine="480"/>
      </w:pPr>
      <w:r>
        <w:t>“寧瀟瀟！你長本事了！”</w:t>
      </w:r>
    </w:p>
    <w:p>
      <w:pPr>
        <w:ind w:firstLine="480"/>
      </w:pPr>
      <w:r>
        <w:t>寧瀟瀟：“......”</w:t>
      </w:r>
    </w:p>
    <w:p>
      <w:pPr>
        <w:ind w:firstLine="480"/>
      </w:pPr>
      <w:r>
        <w:t>我好累，我總覺得我跟這個世界格格不入......</w:t>
      </w:r>
    </w:p>
    <w:p>
      <w:pPr>
        <w:ind w:firstLine="480"/>
      </w:pPr>
      <w:r>
        <w:t>她從廚房出來原本就是要按下倒退鍵的，因為她剛才在廚房裏麵被那股煙氣嗆得要死，沒有辦法定下心來在腦海中調出文檔。</w:t>
      </w:r>
    </w:p>
    <w:p>
      <w:pPr>
        <w:ind w:firstLine="480"/>
      </w:pPr>
      <w:r>
        <w:t>哪兒知道一出門又碰上了陸臨淵，還跟他在這兒饒舌了這麽會兒功夫？</w:t>
      </w:r>
    </w:p>
    <w:p>
      <w:pPr>
        <w:ind w:firstLine="480"/>
      </w:pPr>
      <w:r>
        <w:t>她心下暗道：【糟糕！不會超時了吧？】</w:t>
      </w:r>
    </w:p>
    <w:p>
      <w:pPr>
        <w:ind w:firstLine="480"/>
      </w:pPr>
      <w:r>
        <w:t>如此想著，立馬打了個響指，時間倒退回三分鍾之前。</w:t>
      </w:r>
    </w:p>
    <w:p>
      <w:pPr>
        <w:ind w:firstLine="480"/>
      </w:pPr>
      <w:r>
        <w:t>陸臨淵像是活見鬼一樣，一邊後退，一邊指著她跺腳：“退！退！退！”</w:t>
      </w:r>
    </w:p>
    <w:p>
      <w:pPr>
        <w:ind w:firstLine="480"/>
      </w:pPr>
      <w:r>
        <w:t>......</w:t>
      </w:r>
    </w:p>
    <w:p>
      <w:pPr>
        <w:ind w:firstLine="480"/>
      </w:pPr>
      <w:r>
        <w:t>得，回不去了。</w:t>
      </w:r>
    </w:p>
    <w:p>
      <w:pPr>
        <w:ind w:firstLine="480"/>
      </w:pPr>
      <w:r>
        <w:t>她隻能硬著頭皮強行跟陸臨淵解釋，可潔癖值MAX的陸臨淵怎麽可能聽她一個米田共戰士跟自己解釋？</w:t>
      </w:r>
    </w:p>
    <w:p>
      <w:pPr>
        <w:ind w:firstLine="480"/>
      </w:pPr>
      <w:r>
        <w:t>滿臉嫌惡地衝她擺手，喚來宮人吩咐道：“你們還愣著！快把她帶下去洗澡！裏裏外外都給朕洗幹淨了！”</w:t>
      </w:r>
    </w:p>
    <w:p>
      <w:pPr>
        <w:ind w:firstLine="480"/>
      </w:pPr>
      <w:r>
        <w:t>琪琪她們將寧瀟瀟帶去了內殿，上下其手對她左搓搓右搓搓，用了許多勾兌出來的鮮花汁子，才將她身上那股榴蓮味清洗幹淨。</w:t>
      </w:r>
    </w:p>
    <w:p>
      <w:pPr>
        <w:ind w:firstLine="480"/>
      </w:pPr>
      <w:r>
        <w:t>等洗完澡出來的時候，原以為自己搞砸了會挨陸臨淵一頓呲，卻從內殿剛出來，就聞到了空氣中彌漫著一股誘人的飯菜香味。</w:t>
      </w:r>
    </w:p>
    <w:p>
      <w:pPr>
        <w:ind w:firstLine="480"/>
      </w:pPr>
      <w:r>
        <w:t>定睛一看，陸臨淵坐在膳桌旁，麵前是八菜一湯一羹，且都是寧瀟瀟素來愛吃的菜式。</w:t>
      </w:r>
    </w:p>
    <w:p>
      <w:pPr>
        <w:ind w:firstLine="480"/>
      </w:pPr>
      <w:r>
        <w:t>陸臨淵定定瞥她一眼，眼神裏多少還帶點嫌棄，“朕就知道你做不出什麽人吃的東西，所以來前就已經吩咐了禦膳房備膳。要是指望你，朕非得餓死不可！”</w:t>
      </w:r>
    </w:p>
    <w:p>
      <w:pPr>
        <w:ind w:firstLine="480"/>
      </w:pPr>
      <w:r>
        <w:t>寧瀟瀟笑得討巧，“哎呀皇上~這次真的是意外！等下次有機會了，嬪妾再做給你吃！”</w:t>
      </w:r>
    </w:p>
    <w:p>
      <w:pPr>
        <w:ind w:firstLine="480"/>
      </w:pPr>
      <w:r>
        <w:t>還來？</w:t>
      </w:r>
    </w:p>
    <w:p>
      <w:pPr>
        <w:ind w:firstLine="480"/>
      </w:pPr>
      <w:r>
        <w:t>你再敢在宮裏煮那玩意兒，朕非摘了你的腦袋不可！</w:t>
      </w:r>
    </w:p>
    <w:p>
      <w:pPr>
        <w:ind w:firstLine="480"/>
      </w:pPr>
      <w:r>
        <w:t>他一想起來那汙穢事，頓時食欲全無，倒是寧瀟瀟狼吞虎咽的，生怕陸臨淵從她嘴裏搶吃的一般。</w:t>
      </w:r>
    </w:p>
    <w:p>
      <w:pPr>
        <w:ind w:firstLine="480"/>
      </w:pPr>
      <w:r>
        <w:t>“你慢點吃！別把自己給噎死了！”</w:t>
      </w:r>
    </w:p>
    <w:p>
      <w:pPr>
        <w:ind w:firstLine="480"/>
      </w:pPr>
      <w:r>
        <w:t>“嘻嘻~”寧瀟瀟腮幫子鼓鼓囊囊的，看著他傻笑道：“皇上，顧姐姐她不吃香菜，皇上是忘了吩咐禦膳房了嗎？”</w:t>
      </w:r>
    </w:p>
    <w:p>
      <w:pPr>
        <w:ind w:firstLine="480"/>
      </w:pPr>
      <w:r>
        <w:t>桌子上八道菜，每道菜幾乎都放了香菜提味點綴。</w:t>
      </w:r>
    </w:p>
    <w:p>
      <w:pPr>
        <w:ind w:firstLine="480"/>
      </w:pPr>
      <w:r>
        <w:t>顧似錦愛不愛吃香菜陸臨淵不知道，他隻知道上個月他在朝陽宮吃火鍋的時候，寧瀟瀟犯饞，他便讓她跟著一起吃。</w:t>
      </w:r>
    </w:p>
    <w:p>
      <w:pPr>
        <w:ind w:firstLine="480"/>
      </w:pPr>
      <w:r>
        <w:t>她發瘋似的往裏麵涮了一把香菜，沾了蘸料一口吸溜完了，當時就給陸臨淵看驚了。</w:t>
      </w:r>
    </w:p>
    <w:p>
      <w:pPr>
        <w:ind w:firstLine="480"/>
      </w:pPr>
      <w:r>
        <w:t>旁人的喜好如何與朕無關，朕隻記得你喜歡便是了。</w:t>
      </w:r>
    </w:p>
    <w:p>
      <w:pPr>
        <w:ind w:firstLine="480"/>
      </w:pPr>
      <w:r>
        <w:t>他一臉冷漠，蹙眉瞥她一眼，“有的吃你便吃，吃飯還堵不上你這張嘴！”</w:t>
      </w:r>
    </w:p>
    <w:p>
      <w:pPr>
        <w:ind w:firstLine="480"/>
      </w:pPr>
      <w:r>
        <w:t>“哦......”寧瀟瀟耷拉下腦袋，可憐了一秒，就又被桌上的美食吸引過去。</w:t>
      </w:r>
    </w:p>
    <w:p>
      <w:pPr>
        <w:ind w:firstLine="480"/>
      </w:pPr>
      <w:r>
        <w:t>陸臨淵偷瞄著她那副饞貓樣，趁著她毫無察覺，偷偷地笑了。</w:t>
      </w:r>
    </w:p>
    <w:p>
      <w:pPr>
        <w:ind w:firstLine="480"/>
      </w:pPr>
      <w:r>
        <w:t>吃完飯，寧瀟瀟的心結還是沒有放下：</w:t>
      </w:r>
    </w:p>
    <w:p>
      <w:pPr>
        <w:ind w:firstLine="480"/>
      </w:pPr>
      <w:r>
        <w:t>【不成！我得跟他解釋清楚，我做的是榴蓮披薩！不是什麽奇奇怪怪的東西！】</w:t>
      </w:r>
    </w:p>
    <w:p>
      <w:pPr>
        <w:ind w:firstLine="480"/>
      </w:pPr>
      <w:r>
        <w:t>【不然以後所有人都知道我在宮裏煮屎了，我不要麵子的嗎！？】</w:t>
      </w:r>
    </w:p>
    <w:p>
      <w:pPr>
        <w:ind w:firstLine="480"/>
      </w:pPr>
      <w:r>
        <w:t>她一本正經地和陸臨淵解釋起來：“皇上......剛才那個味道是榴蓮！榴蓮你知道吧？聞起來臭而已，可好吃了！”</w:t>
      </w:r>
    </w:p>
    <w:p>
      <w:pPr>
        <w:ind w:firstLine="480"/>
      </w:pPr>
      <w:r>
        <w:t>名字他倒聽過，是外邦進宮的水果。當初他瞧著長得像個刺蝟，就隨便吩咐三福拿下去賞賜給別的嬪妃了。</w:t>
      </w:r>
    </w:p>
    <w:p>
      <w:pPr>
        <w:ind w:firstLine="480"/>
      </w:pPr>
      <w:r>
        <w:t>估計是寧瀟瀟封了位份之後，別的嬪妃又拿著借花獻佛來給了她。</w:t>
      </w:r>
    </w:p>
    <w:p>
      <w:pPr>
        <w:ind w:firstLine="480"/>
      </w:pPr>
      <w:r>
        <w:t>“還剩下半個！嬪妾拿來給皇上嚐嚐！”</w:t>
      </w:r>
    </w:p>
    <w:p>
      <w:pPr>
        <w:ind w:firstLine="480"/>
      </w:pPr>
      <w:r>
        <w:t>她歡脫的像一隻小兔子，蹦蹦跳跳的去內殿把剩下的半個榴蓮拿了出來。</w:t>
      </w:r>
    </w:p>
    <w:p>
      <w:pPr>
        <w:ind w:firstLine="480"/>
      </w:pPr>
      <w:r>
        <w:t>東西一擺到桌子上，那股熟悉的味道就撲麵而來，陸臨淵擰眉不解，“這玩意......能吃？別是放壞了吧......”</w:t>
      </w:r>
    </w:p>
    <w:p>
      <w:pPr>
        <w:ind w:firstLine="480"/>
      </w:pPr>
      <w:r>
        <w:t>“當然能了！皇上你淺嚐一下！”</w:t>
      </w:r>
    </w:p>
    <w:p>
      <w:pPr>
        <w:ind w:firstLine="480"/>
      </w:pPr>
      <w:r>
        <w:t>寧瀟瀟拿起一塊榴蓮就要往陸臨淵嘴裏送。</w:t>
      </w:r>
    </w:p>
    <w:p>
      <w:pPr>
        <w:ind w:firstLine="480"/>
      </w:pPr>
      <w:r>
        <w:t>他渾身上下的每個毛孔都寫滿了拒絕，使出渾身解數來抵抗寧瀟瀟的‘攻擊’。</w:t>
      </w:r>
    </w:p>
    <w:p>
      <w:pPr>
        <w:ind w:firstLine="480"/>
      </w:pPr>
      <w:r>
        <w:t>“拿開！拿遠點！朕不吃！”</w:t>
      </w:r>
    </w:p>
    <w:p>
      <w:pPr>
        <w:ind w:firstLine="480"/>
      </w:pPr>
      <w:r>
        <w:t>“哎呀皇上你就試一下！不好吃的話嬪妾就把嬪妾的名倒過來寫！”</w:t>
      </w:r>
    </w:p>
    <w:p>
      <w:pPr>
        <w:ind w:firstLine="480"/>
      </w:pPr>
      <w:r>
        <w:t>“？？？你是不是覺得朕腦子不好？你那瀟瀟二字正著寫和反著寫有什麽區別？”</w:t>
      </w:r>
    </w:p>
    <w:p>
      <w:pPr>
        <w:ind w:firstLine="480"/>
      </w:pPr>
      <w:r>
        <w:t>二人‘打情罵俏’間，顧似錦與端妃她們回來了。</w:t>
      </w:r>
    </w:p>
    <w:p>
      <w:pPr>
        <w:ind w:firstLine="480"/>
      </w:pPr>
      <w:r>
        <w:t>和她們一起回來的，還有慎嬪。</w:t>
      </w:r>
    </w:p>
    <w:p>
      <w:pPr>
        <w:ind w:firstLine="480"/>
      </w:pPr>
      <w:r>
        <w:t>幾人推開了正殿的門，便見寧瀟瀟都快騎到陸臨淵身上了，再逼著他給他嘴裏塞東西吃。</w:t>
      </w:r>
    </w:p>
    <w:p>
      <w:pPr>
        <w:ind w:firstLine="480"/>
      </w:pPr>
      <w:r>
        <w:t>顧似錦：“瀟瀟，你這是在做什麽呀？”</w:t>
      </w:r>
    </w:p>
    <w:p>
      <w:pPr>
        <w:ind w:firstLine="480"/>
      </w:pPr>
      <w:r>
        <w:t>端妃眼睛敞亮，知道這會兒寧瀟瀟風頭正盛，隻在一旁看著不說話。</w:t>
      </w:r>
    </w:p>
    <w:p>
      <w:pPr>
        <w:ind w:firstLine="480"/>
      </w:pPr>
      <w:r>
        <w:t>倒是慎嬪是個沒腦子的，她隻見陸臨淵一臉的不情願，便端出自己嬪位的身份，訓斥道：</w:t>
      </w:r>
    </w:p>
    <w:p>
      <w:pPr>
        <w:ind w:firstLine="480"/>
      </w:pPr>
      <w:r>
        <w:t>“寧答應！不可放肆！你仗著自己有身孕，便能這般沒規矩嗎？皇上是天子！他不想吃的東西，誰能強迫他！？你快從皇上身上下來！”</w:t>
      </w:r>
    </w:p>
    <w:p>
      <w:pPr>
        <w:ind w:firstLine="480"/>
      </w:pPr>
      <w:r>
        <w:t>寧瀟瀟被她訓了一嗓子，耷拉著臉色弱弱地說：“哦......嬪妾知錯了。”</w:t>
      </w:r>
    </w:p>
    <w:p>
      <w:pPr>
        <w:ind w:firstLine="480"/>
      </w:pPr>
      <w:r>
        <w:t>她剛要從陸臨淵身上下來，卻被他寬闊有力的手掌按住腰身，死死地箍住。</w:t>
      </w:r>
    </w:p>
    <w:p>
      <w:pPr>
        <w:ind w:firstLine="480"/>
      </w:pPr>
      <w:r>
        <w:t>下一刻，他竟主動取過了那枚榴蓮，深吸一口氣，鼓足極大的勇氣放入口中咀嚼起來。</w:t>
      </w:r>
    </w:p>
    <w:p>
      <w:pPr>
        <w:ind w:firstLine="480"/>
      </w:pPr>
      <w:r>
        <w:t>一邊吃的神色痛苦，一邊還要端著自己帝王的威儀，橫了慎嬪一眼：</w:t>
      </w:r>
    </w:p>
    <w:p>
      <w:pPr>
        <w:ind w:firstLine="480"/>
      </w:pPr>
      <w:r>
        <w:t>“朕和寧答應小打小鬧，關你屁事？你凶什麽凶？”</w:t>
      </w:r>
    </w:p>
    <w:p>
      <w:r>
        <w:br w:type="page"/>
      </w:r>
    </w:p>
    <w:p>
      <w:pPr>
        <w:pStyle w:val="Heading1"/>
        <w:jc w:val="left"/>
      </w:pPr>
      <w:r>
        <w:t>第119章 瀟瀟，你爹來了</w:t>
      </w:r>
    </w:p>
    <w:p/>
    <w:p/>
    <w:p>
      <w:pPr>
        <w:ind w:firstLine="480"/>
      </w:pPr>
      <w:r>
        <w:t>遭了陸臨淵一頓懟的慎嬪惶恐不已，旋即跪下聲音發顫道：“嬪......嬪妾知錯，還請皇上息怒......”</w:t>
      </w:r>
    </w:p>
    <w:p>
      <w:pPr>
        <w:ind w:firstLine="480"/>
      </w:pPr>
      <w:r>
        <w:t>陸臨淵：“知錯了就去外麵跪著，敗敗你的火氣。”</w:t>
      </w:r>
    </w:p>
    <w:p>
      <w:pPr>
        <w:ind w:firstLine="480"/>
      </w:pPr>
      <w:r>
        <w:t>外頭天寒地凍，地上撲了一層鬆軟的雪。</w:t>
      </w:r>
    </w:p>
    <w:p>
      <w:pPr>
        <w:ind w:firstLine="480"/>
      </w:pPr>
      <w:r>
        <w:t>這會兒天色已經暗了，要是真在那地上跪著，指定是要傷著身子的。</w:t>
      </w:r>
    </w:p>
    <w:p>
      <w:pPr>
        <w:ind w:firstLine="480"/>
      </w:pPr>
      <w:r>
        <w:t>慎嬪嚇得一個勁求饒，顧似錦也替她說了兩句好話：“皇上，入夜天寒，瞧著又開始下雪了，慎嬪娘娘穿著單薄，不如......就饒恕她這一次吧，她總不是有心的。”</w:t>
      </w:r>
    </w:p>
    <w:p>
      <w:pPr>
        <w:ind w:firstLine="480"/>
      </w:pPr>
      <w:r>
        <w:t>端妃也做了個順水人情，“是啊皇上，念在慎嬪是初犯，便給她一次機會吧？”</w:t>
      </w:r>
    </w:p>
    <w:p>
      <w:pPr>
        <w:ind w:firstLine="480"/>
      </w:pPr>
      <w:r>
        <w:t>雖然端妃也不知道慎嬪犯了什麽錯。</w:t>
      </w:r>
    </w:p>
    <w:p>
      <w:pPr>
        <w:ind w:firstLine="480"/>
      </w:pPr>
      <w:r>
        <w:t>或許以如今寧瀟瀟在陸臨淵心中的地位，恐怕旁人在她跟前呼吸聲大一點，都算是錯吧？</w:t>
      </w:r>
    </w:p>
    <w:p>
      <w:pPr>
        <w:ind w:firstLine="480"/>
      </w:pPr>
      <w:r>
        <w:t>顧似錦和端妃的求情並沒有什麽卵用，陸臨淵壓根就不搭理她們，反倒跟個沒事人一樣對寧瀟瀟說：“味道甚好，把剩下的那些遞給朕。”</w:t>
      </w:r>
    </w:p>
    <w:p>
      <w:pPr>
        <w:ind w:firstLine="480"/>
      </w:pPr>
      <w:r>
        <w:t>他總能在寧瀟瀟的帶領下，誤打誤撞的嚐試許多新鮮東西</w:t>
      </w:r>
    </w:p>
    <w:p>
      <w:pPr>
        <w:ind w:firstLine="480"/>
      </w:pPr>
      <w:r>
        <w:t>。偏這些寧瀟瀟讓他嚐試的東西，他還都喜歡。</w:t>
      </w:r>
    </w:p>
    <w:p>
      <w:pPr>
        <w:ind w:firstLine="480"/>
      </w:pPr>
      <w:r>
        <w:t>寧瀟瀟一看他這是又要獅子大張口了，立馬後悔自己剛才的決定......</w:t>
      </w:r>
    </w:p>
    <w:p>
      <w:pPr>
        <w:ind w:firstLine="480"/>
      </w:pPr>
      <w:r>
        <w:t>【就剩下那半個了！我自己還不夠吃呢！幹嘛給他吃！】</w:t>
      </w:r>
    </w:p>
    <w:p>
      <w:pPr>
        <w:ind w:firstLine="480"/>
      </w:pPr>
      <w:r>
        <w:t>【你嚐一下知道是什麽味道就完事了！怎麽還上癮了呢？】</w:t>
      </w:r>
    </w:p>
    <w:p>
      <w:pPr>
        <w:ind w:firstLine="480"/>
      </w:pPr>
      <w:r>
        <w:t>她看著桌子上僅存的四分之一的榴蓮，感覺自己的心在滴血。</w:t>
      </w:r>
    </w:p>
    <w:p>
      <w:pPr>
        <w:ind w:firstLine="480"/>
      </w:pPr>
      <w:r>
        <w:t>小手伸過去，本是取了一小塊。但陸臨淵的手按著她的手背，生生將餘下的榴蓮全都抓了起來，借由寧瀟瀟的手送入他口中。</w:t>
      </w:r>
    </w:p>
    <w:p>
      <w:pPr>
        <w:ind w:firstLine="480"/>
      </w:pPr>
      <w:r>
        <w:t>“啊這......”寧瀟瀟恨不得立刻馬上掐死他，“皇上......這東西吃多了上火......”</w:t>
      </w:r>
    </w:p>
    <w:p>
      <w:pPr>
        <w:ind w:firstLine="480"/>
      </w:pPr>
      <w:r>
        <w:t>“無妨，朕不怕。”他一邊吃，還刻意衝寧瀟瀟砸吧砸吧嘴，像是在故意氣她。</w:t>
      </w:r>
    </w:p>
    <w:p>
      <w:pPr>
        <w:ind w:firstLine="480"/>
      </w:pPr>
      <w:r>
        <w:t>吃完看慎嬪還在正殿裏跪著，略有不耐道：“你是在等朕叫人‘請’你出去嗎？”</w:t>
      </w:r>
    </w:p>
    <w:p>
      <w:pPr>
        <w:ind w:firstLine="480"/>
      </w:pPr>
      <w:r>
        <w:t>慎嬪委屈地擠出兩行淚，拗不過陸臨淵態度堅決，隻好謝恩領命，轉身出門跪在了雪地裏。</w:t>
      </w:r>
    </w:p>
    <w:p>
      <w:pPr>
        <w:ind w:firstLine="480"/>
      </w:pPr>
      <w:r>
        <w:t>原作裏，慎嬪也不是個什麽好東西。</w:t>
      </w:r>
    </w:p>
    <w:p>
      <w:pPr>
        <w:ind w:firstLine="480"/>
      </w:pPr>
      <w:r>
        <w:t>她又蠢又壞，是後宮實名製投毒第一人。</w:t>
      </w:r>
    </w:p>
    <w:p>
      <w:pPr>
        <w:ind w:firstLine="480"/>
      </w:pPr>
      <w:r>
        <w:t>所以即便顧似錦一個勁給寧瀟瀟使眼色想讓她幫慎嬪說兩句話，她也隻當自己沒看見。</w:t>
      </w:r>
    </w:p>
    <w:p>
      <w:pPr>
        <w:ind w:firstLine="480"/>
      </w:pPr>
      <w:r>
        <w:t>陸臨淵讓慎嬪跪不足一個時辰不許起來，轉而便回朝陽宮去批閱奏折了。</w:t>
      </w:r>
    </w:p>
    <w:p>
      <w:pPr>
        <w:ind w:firstLine="480"/>
      </w:pPr>
      <w:r>
        <w:t>慎嬪跪在雪地裏，鼻尖兒凍得通紅，形單影隻的看上去有些可憐。</w:t>
      </w:r>
    </w:p>
    <w:p>
      <w:pPr>
        <w:ind w:firstLine="480"/>
      </w:pPr>
      <w:r>
        <w:t>她一個勁啜泣著，顧似錦看在眼裏，心下自是不忍。</w:t>
      </w:r>
    </w:p>
    <w:p>
      <w:pPr>
        <w:ind w:firstLine="480"/>
      </w:pPr>
      <w:r>
        <w:t>她立在廊下，小聲和端妃說：“她到底也沒說什麽，不過是語氣差了些，可也罪不至此。在雪地裏跪上一個時辰，隻怕都要傷了女子根本了。娘娘，不然咱們去皇上麵前替她說兩句好話吧？”</w:t>
      </w:r>
    </w:p>
    <w:p>
      <w:pPr>
        <w:ind w:firstLine="480"/>
      </w:pPr>
      <w:r>
        <w:t>端妃才不想蹚這趟渾水，打著幌子說自己還要回宮查詢賬目，明日要交給皇後，便匆匆回房了。</w:t>
      </w:r>
    </w:p>
    <w:p>
      <w:pPr>
        <w:ind w:firstLine="480"/>
      </w:pPr>
      <w:r>
        <w:t>寧瀟瀟挽著顧似錦的胳膊，笑著說：“姐姐，外麵風雪大，咱們回去吧？”</w:t>
      </w:r>
    </w:p>
    <w:p>
      <w:pPr>
        <w:ind w:firstLine="480"/>
      </w:pPr>
      <w:r>
        <w:t>顧似錦跟著她往回走了兩步，一步三回頭看著肩上落了薄薄一層雪的慎嬪，不忍道：“去讓琪琪給她撐把傘吧？”</w:t>
      </w:r>
    </w:p>
    <w:p>
      <w:pPr>
        <w:ind w:firstLine="480"/>
      </w:pPr>
      <w:r>
        <w:t>琪琪聽了這話為難道：“小主......這是皇上懲治，講明了要讓慎嬪娘娘一個人跪足一個時辰。奴婢這會兒要是給她撐了傘，便算是抗旨不尊了......”</w:t>
      </w:r>
    </w:p>
    <w:p>
      <w:pPr>
        <w:ind w:firstLine="480"/>
      </w:pPr>
      <w:r>
        <w:t>宮裏的宮女、奴才都是在刀尖兒上過日子，任何會給他們帶來麻煩的事，他們都不會去做。</w:t>
      </w:r>
    </w:p>
    <w:p>
      <w:pPr>
        <w:ind w:firstLine="480"/>
      </w:pPr>
      <w:r>
        <w:t>顧似錦也不想為難他們，回身進入內殿，取了把油紙傘就要出去。</w:t>
      </w:r>
    </w:p>
    <w:p>
      <w:pPr>
        <w:ind w:firstLine="480"/>
      </w:pPr>
      <w:r>
        <w:t>寧瀟瀟攔住她，“姐姐這是做什麽？冰天雪地的，難不成你要去親自給她撐傘？你別忘了你自己也是體寒的體質，哪裏能受得住這樣的風雪侵蝕？”</w:t>
      </w:r>
    </w:p>
    <w:p>
      <w:pPr>
        <w:ind w:firstLine="480"/>
      </w:pPr>
      <w:r>
        <w:t>“我可披一件大氅，再不行抱著手爐暖著身子也成。今兒個慎嬪娘娘在皇後娘娘宮中與咱們一同用膳的時候，同我相談甚歡。是我叫她來鍾粹宮坐坐的。眼下鬧出這樣的事，我不理會她，總過不去自己心中那道坎兒。”</w:t>
      </w:r>
    </w:p>
    <w:p>
      <w:pPr>
        <w:ind w:firstLine="480"/>
      </w:pPr>
      <w:r>
        <w:t>寧瀟瀟知道，她的聖母心一旦發作起來，誰都勸不住。</w:t>
      </w:r>
    </w:p>
    <w:p>
      <w:pPr>
        <w:ind w:firstLine="480"/>
      </w:pPr>
      <w:r>
        <w:t>可她不想讓顧似錦挨凍，於是親自吩咐蹦蹦道：</w:t>
      </w:r>
    </w:p>
    <w:p>
      <w:pPr>
        <w:ind w:firstLine="480"/>
      </w:pPr>
      <w:r>
        <w:t>“你穿暖和點，去給慎嬪撐傘。”</w:t>
      </w:r>
    </w:p>
    <w:p>
      <w:pPr>
        <w:ind w:firstLine="480"/>
      </w:pPr>
      <w:r>
        <w:t>蹦蹦：“啊？小主，我這......”</w:t>
      </w:r>
    </w:p>
    <w:p>
      <w:pPr>
        <w:ind w:firstLine="480"/>
      </w:pPr>
      <w:r>
        <w:t>寧瀟瀟：“你去就是了，皇上若怪罪我替你擔著。我有著身孕，皇上總會給我幾分薄麵。”</w:t>
      </w:r>
    </w:p>
    <w:p>
      <w:pPr>
        <w:ind w:firstLine="480"/>
      </w:pPr>
      <w:r>
        <w:t>如此，慎嬪的頭頂上才立了一把遮蔽風雪的傘。</w:t>
      </w:r>
    </w:p>
    <w:p>
      <w:pPr>
        <w:ind w:firstLine="480"/>
      </w:pPr>
      <w:r>
        <w:t>顧似錦笑著說她嘴硬心軟，但寧瀟瀟卻表情有些嚴肅地對她說：“姐姐若一味對誰都好，到頭來傷著的隻會是自己，明白嗎？”</w:t>
      </w:r>
    </w:p>
    <w:p>
      <w:pPr>
        <w:ind w:firstLine="480"/>
      </w:pPr>
      <w:r>
        <w:t>顧似錦連連點頭，可是她到底聽沒聽進去，寧瀟瀟也不知道。</w:t>
      </w:r>
    </w:p>
    <w:p>
      <w:pPr>
        <w:ind w:firstLine="480"/>
      </w:pPr>
      <w:r>
        <w:t>*</w:t>
      </w:r>
    </w:p>
    <w:p>
      <w:pPr>
        <w:ind w:firstLine="480"/>
      </w:pPr>
      <w:r>
        <w:t>第二天一早，寧瀟瀟才起床洗漱完，禦前的小印子就拖了個麻袋來給她請安了。</w:t>
      </w:r>
    </w:p>
    <w:p>
      <w:pPr>
        <w:ind w:firstLine="480"/>
      </w:pPr>
      <w:r>
        <w:t>她好奇地看著麻袋，問他，“什麽呀？”</w:t>
      </w:r>
    </w:p>
    <w:p>
      <w:pPr>
        <w:ind w:firstLine="480"/>
      </w:pPr>
      <w:r>
        <w:t>小印子偷笑著將麻袋啟開，才發現裏麵裝著的是五個碩大的榴蓮。</w:t>
      </w:r>
    </w:p>
    <w:p>
      <w:pPr>
        <w:ind w:firstLine="480"/>
      </w:pPr>
      <w:r>
        <w:t>他道：“這是食庫夏日入冰存下的，攏共就這麽五個。聽說小主您愛吃，皇上連夜讓人啟開食庫將它們找出來，趕著清早給您送來。”</w:t>
      </w:r>
    </w:p>
    <w:p>
      <w:pPr>
        <w:ind w:firstLine="480"/>
      </w:pPr>
      <w:r>
        <w:t>寧瀟瀟：“......”</w:t>
      </w:r>
    </w:p>
    <w:p>
      <w:pPr>
        <w:ind w:firstLine="480"/>
      </w:pPr>
      <w:r>
        <w:t>哪有人送榴蓮送一麻袋的？</w:t>
      </w:r>
    </w:p>
    <w:p>
      <w:pPr>
        <w:ind w:firstLine="480"/>
      </w:pPr>
      <w:r>
        <w:t>況且解凍後榴蓮放不了多久，他怕不是聽我說吃榴蓮會上火，所以一股腦給我送了這麽多來，想讓我把自己吃上火吧？</w:t>
      </w:r>
    </w:p>
    <w:p>
      <w:pPr>
        <w:ind w:firstLine="480"/>
      </w:pPr>
      <w:r>
        <w:t>嘖嘖......歹毒！</w:t>
      </w:r>
    </w:p>
    <w:p>
      <w:pPr>
        <w:ind w:firstLine="480"/>
      </w:pPr>
      <w:r>
        <w:t>饒是如此，她還是笑著應下，“便替我去回了皇上，說我可歡喜得很......”</w:t>
      </w:r>
    </w:p>
    <w:p>
      <w:pPr>
        <w:ind w:firstLine="480"/>
      </w:pPr>
      <w:r>
        <w:t>小印子：“這會兒奴才怕是回不了皇上的話了，今兒個西洋使臣要入宮覲見，晚上在桐花台設宴，皇上且有的忙呢。”</w:t>
      </w:r>
    </w:p>
    <w:p>
      <w:pPr>
        <w:ind w:firstLine="480"/>
      </w:pPr>
      <w:r>
        <w:t>聽見‘西洋使臣’這幾個字，寧瀟瀟覺得有些奇怪？</w:t>
      </w:r>
    </w:p>
    <w:p>
      <w:pPr>
        <w:ind w:firstLine="480"/>
      </w:pPr>
      <w:r>
        <w:t>洋人？原作中壓根就沒有出現過洋人吧？</w:t>
      </w:r>
    </w:p>
    <w:p>
      <w:pPr>
        <w:ind w:firstLine="480"/>
      </w:pPr>
      <w:r>
        <w:t>這怎麽老外都整出來了......什麽鬼......</w:t>
      </w:r>
    </w:p>
    <w:p>
      <w:pPr>
        <w:ind w:firstLine="480"/>
      </w:pPr>
      <w:r>
        <w:t>她正打算調出文檔仔細閱讀一下之後的劇情。</w:t>
      </w:r>
    </w:p>
    <w:p>
      <w:pPr>
        <w:ind w:firstLine="480"/>
      </w:pPr>
      <w:r>
        <w:t>卻聽遠處傳來三福激動的聲音：“寧主兒~寧主兒~哎呦喂！可是天大的好消息！”</w:t>
      </w:r>
    </w:p>
    <w:p>
      <w:pPr>
        <w:ind w:firstLine="480"/>
      </w:pPr>
      <w:r>
        <w:t>他上氣不接下氣跑到寧瀟瀟麵前來，歡喜得眉眼亂飛，“找、找到了！”</w:t>
      </w:r>
    </w:p>
    <w:p>
      <w:pPr>
        <w:ind w:firstLine="480"/>
      </w:pPr>
      <w:r>
        <w:t>“什麽呀？公公慢些說。”</w:t>
      </w:r>
    </w:p>
    <w:p>
      <w:pPr>
        <w:ind w:firstLine="480"/>
      </w:pPr>
      <w:r>
        <w:t>“你爹！你爹找到了！”</w:t>
      </w:r>
    </w:p>
    <w:p>
      <w:pPr>
        <w:ind w:firstLine="480"/>
      </w:pPr>
      <w:r>
        <w:t>“我爹？”寧瀟瀟臉上掛滿了問號：“公公說什麽呢？”</w:t>
      </w:r>
    </w:p>
    <w:p>
      <w:pPr>
        <w:ind w:firstLine="480"/>
      </w:pPr>
      <w:r>
        <w:t>三福急得說話打磕絆：“就、就前陣子，皇上四處分發的那個白胡子老頭畫像？那不是你爹嗎？他竟就是西洋使臣！這會子麵聖呢，皇上讓奴才趕緊來請您過去一趟！”</w:t>
      </w:r>
    </w:p>
    <w:p>
      <w:pPr>
        <w:ind w:firstLine="480"/>
      </w:pPr>
      <w:r>
        <w:t>寧瀟瀟：“？？？”</w:t>
      </w:r>
    </w:p>
    <w:p>
      <w:pPr>
        <w:ind w:firstLine="480"/>
      </w:pPr>
      <w:r>
        <w:t>我真的會謝......</w:t>
      </w:r>
    </w:p>
    <w:p>
      <w:r>
        <w:br w:type="page"/>
      </w:r>
    </w:p>
    <w:p>
      <w:pPr>
        <w:pStyle w:val="Heading1"/>
        <w:jc w:val="left"/>
      </w:pPr>
      <w:r>
        <w:t>第120章 交流做雞的經驗</w:t>
      </w:r>
    </w:p>
    <w:p/>
    <w:p/>
    <w:p>
      <w:pPr>
        <w:ind w:firstLine="480"/>
      </w:pPr>
      <w:r>
        <w:t>往朝陽宮去的路上，寧瀟瀟坐在轎子裏閉目養神，順帶調出了文檔，準備查看一下後續的劇情。</w:t>
      </w:r>
    </w:p>
    <w:p>
      <w:pPr>
        <w:ind w:firstLine="480"/>
      </w:pPr>
      <w:r>
        <w:t>誰知道大片的馬賽克又鋪天蓋地朝她湧了過來。</w:t>
      </w:r>
    </w:p>
    <w:p>
      <w:pPr>
        <w:ind w:firstLine="480"/>
      </w:pPr>
      <w:r>
        <w:t>小七說過，因為她是穿書過來強行插入書中的角色，所以如果劇情大段和她有關的話，那麽文檔裏麵的字就會變成馬賽克。</w:t>
      </w:r>
    </w:p>
    <w:p>
      <w:pPr>
        <w:ind w:firstLine="480"/>
      </w:pPr>
      <w:r>
        <w:t>可是寧瀟瀟分明記得，原作中壓根就沒有什麽西洋老外入宮的劇情啊......</w:t>
      </w:r>
    </w:p>
    <w:p>
      <w:pPr>
        <w:ind w:firstLine="480"/>
      </w:pPr>
      <w:r>
        <w:t>她呼喚小七：【小七？你在嗎？】</w:t>
      </w:r>
    </w:p>
    <w:p>
      <w:pPr>
        <w:ind w:firstLine="480"/>
      </w:pPr>
      <w:r>
        <w:t>過了幾分鍾，才收到小七的回應。</w:t>
      </w:r>
    </w:p>
    <w:p>
      <w:pPr>
        <w:ind w:firstLine="480"/>
      </w:pPr>
      <w:r>
        <w:t>【宿主......咳咳咳......怎麽啦~】它的聲音有些虛弱，仿佛病了。</w:t>
      </w:r>
    </w:p>
    <w:p>
      <w:pPr>
        <w:ind w:firstLine="480"/>
      </w:pPr>
      <w:r>
        <w:t>寧瀟瀟：【你怎麽了？聽著有氣無力的。】</w:t>
      </w:r>
    </w:p>
    <w:p>
      <w:pPr>
        <w:ind w:firstLine="480"/>
      </w:pPr>
      <w:r>
        <w:t>小七：【最近我們這邊鬧流感，我一不小心中招了......這會兒正在醫院準備打針。】</w:t>
      </w:r>
    </w:p>
    <w:p>
      <w:pPr>
        <w:ind w:firstLine="480"/>
      </w:pPr>
      <w:r>
        <w:t>它咳嗽個沒完，感覺肺都快咳出來了。</w:t>
      </w:r>
    </w:p>
    <w:p>
      <w:pPr>
        <w:ind w:firstLine="480"/>
      </w:pPr>
      <w:r>
        <w:t>等它情況稍微緩和些，寧瀟瀟才向它詢問了關於這個她根本沒有記憶的劇情是怎麽冒出來的。</w:t>
      </w:r>
    </w:p>
    <w:p>
      <w:pPr>
        <w:ind w:firstLine="480"/>
      </w:pPr>
      <w:r>
        <w:t>小七：【或許是宿主忘了，或許是因為宿主的穿書改變了劇情線，所以導致新發展出來的支線劇情。總之問題不大......咳咳咳~~】</w:t>
      </w:r>
    </w:p>
    <w:p>
      <w:pPr>
        <w:ind w:firstLine="480"/>
      </w:pPr>
      <w:r>
        <w:t>寧瀟瀟：【你咳成這樣，真的沒問題嗎？你們那邊什麽工作製度啊？都成這樣了，也不請假休息兩天？】</w:t>
      </w:r>
    </w:p>
    <w:p>
      <w:pPr>
        <w:ind w:firstLine="480"/>
      </w:pPr>
      <w:r>
        <w:t>小七被她這麽一關心，順勢委屈起來：【倒也不是我不想請假......就是如果我請假的話，一旦係統下線，宿主的金手指也會暫時消失。所以我請假不光要跟時空管理局匯報，還需要得到宿主的同意......】</w:t>
      </w:r>
    </w:p>
    <w:p>
      <w:pPr>
        <w:ind w:firstLine="480"/>
      </w:pPr>
      <w:r>
        <w:t>它越說越心虛，到後來幾乎都沒聲音了。</w:t>
      </w:r>
    </w:p>
    <w:p>
      <w:pPr>
        <w:ind w:firstLine="480"/>
      </w:pPr>
      <w:r>
        <w:t>也是，它這個賤賤的性格，落地捆綁在寧瀟瀟身上後，就一直給她發布一堆作死的任務，時不時還對她冷嘲熱諷，把缺德兩個字展現的淋漓盡致。</w:t>
      </w:r>
    </w:p>
    <w:p>
      <w:pPr>
        <w:ind w:firstLine="480"/>
      </w:pPr>
      <w:r>
        <w:t>現在它有求於寧瀟瀟，她還不趁它病要它命？怎麽可能同意它請假？</w:t>
      </w:r>
    </w:p>
    <w:p>
      <w:pPr>
        <w:ind w:firstLine="480"/>
      </w:pPr>
      <w:r>
        <w:t>寧瀟瀟從它的語氣中聽出了它的心思，便笑：【你想多了，你又不是人，我跟你計較什麽？你的假我準了，好好休息兩天把身體養好，不然你一個勁的咳嗽，聽得我也頭疼。】</w:t>
      </w:r>
    </w:p>
    <w:p>
      <w:pPr>
        <w:ind w:firstLine="480"/>
      </w:pPr>
      <w:r>
        <w:t>小七：【嗚嗚嗚~宿主你好好，好感動！】</w:t>
      </w:r>
    </w:p>
    <w:p>
      <w:pPr>
        <w:ind w:firstLine="480"/>
      </w:pPr>
      <w:r>
        <w:t>它和寧瀟瀟說了兩句膩歪的話，就趕忙下線打針去了。</w:t>
      </w:r>
    </w:p>
    <w:p>
      <w:pPr>
        <w:ind w:firstLine="480"/>
      </w:pPr>
      <w:r>
        <w:t>與此同時，寧瀟瀟腦海裏的那個文檔也變成了灰黑色的鎖死狀態。</w:t>
      </w:r>
    </w:p>
    <w:p>
      <w:pPr>
        <w:ind w:firstLine="480"/>
      </w:pPr>
      <w:r>
        <w:t>到了朝陽宮外，落轎時打遠處看見大學士和一個穿著大褂的白胡子老頭正有說有笑的朝門外走來，在看清楚老頭的容貌後，寧瀟瀟傻眼了。</w:t>
      </w:r>
    </w:p>
    <w:p>
      <w:pPr>
        <w:ind w:firstLine="480"/>
      </w:pPr>
      <w:r>
        <w:t>臥槽？</w:t>
      </w:r>
    </w:p>
    <w:p>
      <w:pPr>
        <w:ind w:firstLine="480"/>
      </w:pPr>
      <w:r>
        <w:t>這他瞄的是KFC老爺爺的祖宗吧這是？長得不能說是毫無關係，隻能說是一模一樣。</w:t>
      </w:r>
    </w:p>
    <w:p>
      <w:pPr>
        <w:ind w:firstLine="480"/>
      </w:pPr>
      <w:r>
        <w:t>他路過寧瀟瀟時，見她目不轉睛盯著自己，十分友好地說了一句，“Hello~”</w:t>
      </w:r>
    </w:p>
    <w:p>
      <w:pPr>
        <w:ind w:firstLine="480"/>
      </w:pPr>
      <w:r>
        <w:t>他雖然看著年邁，但聲音卻高亢，冷不丁被他喊了這麽一嗓子，還以為是誰家公雞打鳴了。</w:t>
      </w:r>
    </w:p>
    <w:p>
      <w:pPr>
        <w:ind w:firstLine="480"/>
      </w:pPr>
      <w:r>
        <w:t>嗯......果然祖上靠著做雞發家的，就是不一樣......</w:t>
      </w:r>
    </w:p>
    <w:p>
      <w:pPr>
        <w:ind w:firstLine="480"/>
      </w:pPr>
      <w:r>
        <w:t>寧瀟瀟回給了他一個禮貌的微笑，轉而向大學士小聲發問：“姚學士，這人便是西洋使臣？”</w:t>
      </w:r>
    </w:p>
    <w:p>
      <w:pPr>
        <w:ind w:firstLine="480"/>
      </w:pPr>
      <w:r>
        <w:t>大學士頷首應下：“回小主，正是。”</w:t>
      </w:r>
    </w:p>
    <w:p>
      <w:pPr>
        <w:ind w:firstLine="480"/>
      </w:pPr>
      <w:r>
        <w:t>他手中提著兩個油紙袋，裏頭有陣陣香氣飄溢出來。</w:t>
      </w:r>
    </w:p>
    <w:p>
      <w:pPr>
        <w:ind w:firstLine="480"/>
      </w:pPr>
      <w:r>
        <w:t>寧瀟瀟：“這是什麽呀？”</w:t>
      </w:r>
    </w:p>
    <w:p>
      <w:pPr>
        <w:ind w:firstLine="480"/>
      </w:pPr>
      <w:r>
        <w:t>大學士將油紙袋打開，一隻倒栽在裏麵的炸雞，正露出它金燦燦的小屁股對著寧瀟瀟。</w:t>
      </w:r>
    </w:p>
    <w:p>
      <w:pPr>
        <w:ind w:firstLine="480"/>
      </w:pPr>
      <w:r>
        <w:t>“回小主，這是西洋使臣送給微臣的見麵禮。”</w:t>
      </w:r>
    </w:p>
    <w:p>
      <w:pPr>
        <w:ind w:firstLine="480"/>
      </w:pPr>
      <w:r>
        <w:t>寧瀟瀟看一眼白胡子老頭，又看一眼炸雞，不吝誇讚道：“聞著是挺香的。”</w:t>
      </w:r>
    </w:p>
    <w:p>
      <w:pPr>
        <w:ind w:firstLine="480"/>
      </w:pPr>
      <w:r>
        <w:t>白胡子老頭聽懂了她的讚美，見自己手藝得人誇獎，忙不迭嘰裏呱啦說了一大堆的鳥語。</w:t>
      </w:r>
    </w:p>
    <w:p>
      <w:pPr>
        <w:ind w:firstLine="480"/>
      </w:pPr>
      <w:r>
        <w:t>大學士翻譯道：“他說京都地大物博，美食琳琅，昨日住在驛站的時候，見著城中有賣肉夾饃的，品嚐後讚不絕口。由此獲得了啟發，想要研究一種有西洋特色的美食。”</w:t>
      </w:r>
    </w:p>
    <w:p>
      <w:pPr>
        <w:ind w:firstLine="480"/>
      </w:pPr>
      <w:r>
        <w:t>“他們西洋的貴族主食多用麵包，他想將炸雞搭配上生菜、秘製醬料，然後學著咱們的肉夾饃，將把它們夾到麵包裏去。還給這食物擬了個洋名，叫‘Hamburger’.”</w:t>
      </w:r>
    </w:p>
    <w:p>
      <w:pPr>
        <w:ind w:firstLine="480"/>
      </w:pPr>
      <w:r>
        <w:t>寧瀟瀟傻眼了：【好家夥，原來漢堡的原型是剽竊了我大中華的肉夾饃？那我哪兒能讓你說抄就抄了？】</w:t>
      </w:r>
    </w:p>
    <w:p>
      <w:pPr>
        <w:ind w:firstLine="480"/>
      </w:pPr>
      <w:r>
        <w:t>於是她蛾眉輕蹙，搖搖頭，“我覺得這法子不甚好。不如你讓他把麵包換成春餅，然後裏麵的餡料換成雞肉和黃瓜，再給他稍兩袋甜麵醬，讓他塗抹在裏麵做醬料，酸酸甜甜的，可以中和炸雞的油膩感。再者說，麵包價高，春餅卻家家戶戶都能自製，這樣做出來的食物惠及萬民，也更容易打響名聲。”</w:t>
      </w:r>
    </w:p>
    <w:p>
      <w:pPr>
        <w:ind w:firstLine="480"/>
      </w:pPr>
      <w:r>
        <w:t>大學士向西洋使臣轉述了寧瀟瀟的建議，他聽後猶如醍醐灌頂，對寧瀟瀟比了個大拇指，連聲說著very good.又說要讓寧瀟瀟給這個食物起個名字。</w:t>
      </w:r>
    </w:p>
    <w:p>
      <w:pPr>
        <w:ind w:firstLine="480"/>
      </w:pPr>
      <w:r>
        <w:t>寧瀟瀟隨口道：“就叫老北京雞肉卷吧。”</w:t>
      </w:r>
    </w:p>
    <w:p>
      <w:pPr>
        <w:ind w:firstLine="480"/>
      </w:pPr>
      <w:r>
        <w:t>兩人‘相談甚歡’，友好地交流著如何能烹製出更美味的雞。</w:t>
      </w:r>
    </w:p>
    <w:p>
      <w:pPr>
        <w:ind w:firstLine="480"/>
      </w:pPr>
      <w:r>
        <w:t>正殿裏的陸臨淵卻等得不耐煩了，他喚來三福問道：“寧瀟瀟怎麽還沒來？”</w:t>
      </w:r>
    </w:p>
    <w:p>
      <w:pPr>
        <w:ind w:firstLine="480"/>
      </w:pPr>
      <w:r>
        <w:t>三福回話道：“門外遇見了西洋使臣，寧主兒便與他聊了起來。”</w:t>
      </w:r>
    </w:p>
    <w:p>
      <w:pPr>
        <w:ind w:firstLine="480"/>
      </w:pPr>
      <w:r>
        <w:t>“聊起來了？”陸臨淵揚眉，“那真是她爹？”</w:t>
      </w:r>
    </w:p>
    <w:p>
      <w:pPr>
        <w:ind w:firstLine="480"/>
      </w:pPr>
      <w:r>
        <w:t>“這......”三福頓了頓，搖頭道：“看著似乎不像，兩人倒挺客氣的。”</w:t>
      </w:r>
    </w:p>
    <w:p>
      <w:pPr>
        <w:ind w:firstLine="480"/>
      </w:pPr>
      <w:r>
        <w:t>陸臨淵：“那她跟一個沒見過麵的老頭聊什麽呢？”</w:t>
      </w:r>
    </w:p>
    <w:p>
      <w:pPr>
        <w:ind w:firstLine="480"/>
      </w:pPr>
      <w:r>
        <w:t>三福：“奴才聽了兩句，似乎......是在交流做雞的經驗？”</w:t>
      </w:r>
    </w:p>
    <w:p>
      <w:pPr>
        <w:ind w:firstLine="480"/>
      </w:pPr>
      <w:r>
        <w:t>“......”</w:t>
      </w:r>
    </w:p>
    <w:p>
      <w:pPr>
        <w:ind w:firstLine="480"/>
      </w:pPr>
      <w:r>
        <w:t>陸臨淵的臉色登時就沉了下來，三福意識到自己說了不妥帖的話，立馬在嘴上拍了兩下，找補道：</w:t>
      </w:r>
    </w:p>
    <w:p>
      <w:pPr>
        <w:ind w:firstLine="480"/>
      </w:pPr>
      <w:r>
        <w:t>“回皇上，不是那個雞！”他彎下腰，張開雙手撲騰了兩下：“是這個雞！咕咕噠的這個雞！”</w:t>
      </w:r>
    </w:p>
    <w:p>
      <w:pPr>
        <w:ind w:firstLine="480"/>
      </w:pPr>
      <w:r>
        <w:t>“......”</w:t>
      </w:r>
    </w:p>
    <w:p>
      <w:pPr>
        <w:ind w:firstLine="480"/>
      </w:pPr>
      <w:r>
        <w:t>陸臨淵用一種關愛智障的眼神瞪著他：“去把她叫進來，讓她別做雞了。”</w:t>
      </w:r>
    </w:p>
    <w:p>
      <w:pPr>
        <w:ind w:firstLine="480"/>
      </w:pPr>
      <w:r>
        <w:t>三福連聲應下，忙不迭出了正殿去請寧瀟瀟。</w:t>
      </w:r>
    </w:p>
    <w:p>
      <w:pPr>
        <w:ind w:firstLine="480"/>
      </w:pPr>
      <w:r>
        <w:t>來時西洋使臣和大學士已經走遠了，三福上前迎了寧瀟瀟兩步，“寧答應，皇上在裏頭候著您呢~”</w:t>
      </w:r>
    </w:p>
    <w:p>
      <w:pPr>
        <w:ind w:firstLine="480"/>
      </w:pPr>
      <w:r>
        <w:t>而後又懷揣著一顆八卦之心，湊到她耳邊小聲嘀咕了一句：“寧答應可瞧清楚了，那是你爹嗎？”</w:t>
      </w:r>
    </w:p>
    <w:p>
      <w:pPr>
        <w:ind w:firstLine="480"/>
      </w:pPr>
      <w:r>
        <w:t>寧瀟瀟回頭白了他一眼，“你爹！”</w:t>
      </w:r>
    </w:p>
    <w:p>
      <w:pPr>
        <w:ind w:firstLine="480"/>
      </w:pPr>
      <w:r>
        <w:t>三福：“......”</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