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271 a 300</w:t>
      </w:r>
    </w:p>
    <w:p>
      <w:pPr>
        <w:jc w:val="center"/>
      </w:pPr>
      <w:r>
        <w:t>Capítulos 271 a 300</w:t>
      </w:r>
    </w:p>
    <w:p/>
    <w:p>
      <w:pPr>
        <w:pStyle w:val="Heading1"/>
        <w:jc w:val="left"/>
      </w:pPr>
      <w:r>
        <w:t>第271章 佟嬪生日，瀟瀟吃席</w:t>
      </w:r>
    </w:p>
    <w:p/>
    <w:p/>
    <w:p>
      <w:pPr>
        <w:ind w:firstLine="480"/>
      </w:pPr>
      <w:r>
        <w:t>“噗嗤~”</w:t>
      </w:r>
    </w:p>
    <w:p>
      <w:pPr>
        <w:ind w:firstLine="480"/>
      </w:pPr>
      <w:r>
        <w:t>“咳咳咳......”</w:t>
      </w:r>
    </w:p>
    <w:p>
      <w:pPr>
        <w:ind w:firstLine="480"/>
      </w:pPr>
      <w:r>
        <w:t>寧瀟瀟將含在嘴裏的鮑魚花膠羹吐在了地上，她被小七發布的這個新任務給嗆了個半死，對著地麵一個勁地咳嗽。</w:t>
      </w:r>
    </w:p>
    <w:p>
      <w:pPr>
        <w:ind w:firstLine="480"/>
      </w:pPr>
      <w:r>
        <w:t>顧似錦放下手中碗筷，第一時間湊到她身旁，一邊幫她輕掃後背，一邊給她添了一盞溫水：</w:t>
      </w:r>
    </w:p>
    <w:p>
      <w:pPr>
        <w:ind w:firstLine="480"/>
      </w:pPr>
      <w:r>
        <w:t>“你看吧，我一早叮囑你吃飯的時候慢些慢些，仔細噎著，你偏不聽。怎麽樣？現在好些了嗎？”</w:t>
      </w:r>
    </w:p>
    <w:p>
      <w:pPr>
        <w:ind w:firstLine="480"/>
      </w:pPr>
      <w:r>
        <w:t>寧瀟瀟嘴裏囫圇說著沒事，腦海中追問小七：</w:t>
      </w:r>
    </w:p>
    <w:p>
      <w:pPr>
        <w:ind w:firstLine="480"/>
      </w:pPr>
      <w:r>
        <w:t>【你故意給我找茬是吧？以前那些後妃一個個急著犯賤的時候你不讓我去搞她們，現在阿淵要支棱起來搞事業了，你又讓我去搞破壞？你這不還是變著法的還是讓我去整他？】</w:t>
      </w:r>
    </w:p>
    <w:p>
      <w:pPr>
        <w:ind w:firstLine="480"/>
      </w:pPr>
      <w:r>
        <w:t>小七聽了寧瀟瀟的抱怨心裏更委屈了。</w:t>
      </w:r>
    </w:p>
    <w:p>
      <w:pPr>
        <w:ind w:firstLine="480"/>
      </w:pPr>
      <w:r>
        <w:t>它明明是按照齊美娟的吩咐去照做的呀......</w:t>
      </w:r>
    </w:p>
    <w:p>
      <w:pPr>
        <w:ind w:firstLine="480"/>
      </w:pPr>
      <w:r>
        <w:t>是齊美娟讓她給自己女兒布置打臉後妃的任務，係統的腦子可不比人腦那麽多彎彎繞繞的，它想著寧瀟瀟喜歡陸臨淵，陸臨淵現在去陪別的女人過生日，她心裏肯定會不爽啊。</w:t>
      </w:r>
    </w:p>
    <w:p>
      <w:pPr>
        <w:ind w:firstLine="480"/>
      </w:pPr>
      <w:r>
        <w:t>它還以為自己辦了個好差事，沒想到又再一次精準踩雷：</w:t>
      </w:r>
    </w:p>
    <w:p>
      <w:pPr>
        <w:ind w:firstLine="480"/>
      </w:pPr>
      <w:r>
        <w:t>【那要不......宿主你不做這個任務也可以，我去跟時空管理局申請一下給你換個任務？】</w:t>
      </w:r>
    </w:p>
    <w:p>
      <w:pPr>
        <w:ind w:firstLine="480"/>
      </w:pPr>
      <w:r>
        <w:t>寧瀟瀟：【？？？】</w:t>
      </w:r>
    </w:p>
    <w:p>
      <w:pPr>
        <w:ind w:firstLine="480"/>
      </w:pPr>
      <w:r>
        <w:t>【你這個老六什麽時候變得這麽好說話了？】</w:t>
      </w:r>
    </w:p>
    <w:p>
      <w:pPr>
        <w:ind w:firstLine="480"/>
      </w:pPr>
      <w:r>
        <w:t>平常她求著小七換任務它都不肯，今天竟然會主動提出來？</w:t>
      </w:r>
    </w:p>
    <w:p>
      <w:pPr>
        <w:ind w:firstLine="480"/>
      </w:pPr>
      <w:r>
        <w:t>事出反常必有妖，寧瀟瀟可不相信一直以來都跟她對著幹的小七會突然轉了性子。</w:t>
      </w:r>
    </w:p>
    <w:p>
      <w:pPr>
        <w:ind w:firstLine="480"/>
      </w:pPr>
      <w:r>
        <w:t>這任務肯定不止表麵上看起來這麽簡單。</w:t>
      </w:r>
    </w:p>
    <w:p>
      <w:pPr>
        <w:ind w:firstLine="480"/>
      </w:pPr>
      <w:r>
        <w:t>這邊小七已經忙著去找領導申請換任務不接她的話了。</w:t>
      </w:r>
    </w:p>
    <w:p>
      <w:pPr>
        <w:ind w:firstLine="480"/>
      </w:pPr>
      <w:r>
        <w:t>如此一來，更加篤定了她心中的揣測。</w:t>
      </w:r>
    </w:p>
    <w:p>
      <w:pPr>
        <w:ind w:firstLine="480"/>
      </w:pPr>
      <w:r>
        <w:t>她閉上眼，將文檔調出來。她如今的權限還可以查看後麵一百字的劇情，於是她留了個心眼掃了一眼。</w:t>
      </w:r>
    </w:p>
    <w:p>
      <w:pPr>
        <w:ind w:firstLine="480"/>
      </w:pPr>
      <w:r>
        <w:t>好家夥！</w:t>
      </w:r>
    </w:p>
    <w:p>
      <w:pPr>
        <w:ind w:firstLine="480"/>
      </w:pPr>
      <w:r>
        <w:t>這玩意兒不看不知道，一看直呼我qnmlgb！</w:t>
      </w:r>
    </w:p>
    <w:p>
      <w:pPr>
        <w:ind w:firstLine="480"/>
      </w:pPr>
      <w:r>
        <w:t>【這日，佟嬪精心打扮成了貴妃的模樣，騙陸臨淵入瑤華宮與她慶賀生辰。她一早就將能使人意亂情迷的媋藥放進了酒水裏，出盡百寶哄騙陸臨淵喝下。】</w:t>
      </w:r>
    </w:p>
    <w:p>
      <w:pPr>
        <w:ind w:firstLine="480"/>
      </w:pPr>
      <w:r>
        <w:t>【那藥藥性極強，陸臨淵喝下後不久就起了效果，他渾身一陣燥熱，朦朧間將佟嬪認成了貴妃，繼而......】（自己數是不是一百個字！）</w:t>
      </w:r>
    </w:p>
    <w:p>
      <w:pPr>
        <w:ind w:firstLine="480"/>
      </w:pPr>
      <w:r>
        <w:t>這一百個字後，文檔裏所有的文字都變成了馬賽格，等待她自己去發掘。</w:t>
      </w:r>
    </w:p>
    <w:p>
      <w:pPr>
        <w:ind w:firstLine="480"/>
      </w:pPr>
      <w:r>
        <w:t>她血壓飆升，恨不得即刻就將佟嬪扒光了丟到豬圈裏去，成全她發媋的人生。</w:t>
      </w:r>
    </w:p>
    <w:p>
      <w:pPr>
        <w:ind w:firstLine="480"/>
      </w:pPr>
      <w:r>
        <w:t>【你是個什麽東非大裂穀上蕩秋千的大馬猴？】</w:t>
      </w:r>
    </w:p>
    <w:p>
      <w:pPr>
        <w:ind w:firstLine="480"/>
      </w:pPr>
      <w:r>
        <w:t>【老娘還沒用過的東西，你敢跟我爭！？】</w:t>
      </w:r>
    </w:p>
    <w:p>
      <w:pPr>
        <w:ind w:firstLine="480"/>
      </w:pPr>
      <w:r>
        <w:t>她喚回小七，氣不打一處來道：【別換任務了！這任務我做！】</w:t>
      </w:r>
    </w:p>
    <w:p>
      <w:pPr>
        <w:ind w:firstLine="480"/>
      </w:pPr>
      <w:r>
        <w:t>*</w:t>
      </w:r>
    </w:p>
    <w:p>
      <w:pPr>
        <w:ind w:firstLine="480"/>
      </w:pPr>
      <w:r>
        <w:t>與此同時，瑤華宮。</w:t>
      </w:r>
    </w:p>
    <w:p>
      <w:pPr>
        <w:ind w:firstLine="480"/>
      </w:pPr>
      <w:r>
        <w:t>陸臨淵來此已經快一刻鍾了，跟除了寧瀟瀟之外的所有女人獨處，每待一秒對他而言都是煎熬。</w:t>
      </w:r>
    </w:p>
    <w:p>
      <w:pPr>
        <w:ind w:firstLine="480"/>
      </w:pPr>
      <w:r>
        <w:t>何況佟嬪還跟那個大病一樣，不停的搔首弄直衝他擠眉弄眼，看得他拳頭都硬了，恨不得在她正臉砸上一拳治一治她五官亂飛的毛病。</w:t>
      </w:r>
    </w:p>
    <w:p>
      <w:pPr>
        <w:ind w:firstLine="480"/>
      </w:pPr>
      <w:r>
        <w:t>酒和菜裏麵都下了藥，佟嬪深諳敵不動我不動的道理，陸臨淵不吃不喝，她也不吃不喝。</w:t>
      </w:r>
    </w:p>
    <w:p>
      <w:pPr>
        <w:ind w:firstLine="480"/>
      </w:pPr>
      <w:r>
        <w:t>菜涼了就讓香蘭拿下去再熱一熱，酒不暖了就讓她再去溫一壺。</w:t>
      </w:r>
    </w:p>
    <w:p>
      <w:pPr>
        <w:ind w:firstLine="480"/>
      </w:pPr>
      <w:r>
        <w:t>陸臨淵的耐心被她磨沒了，“你既不吃不喝，便早些睡下吧。”</w:t>
      </w:r>
    </w:p>
    <w:p>
      <w:pPr>
        <w:ind w:firstLine="480"/>
      </w:pPr>
      <w:r>
        <w:t>他起身扭頭便走，“朕還有事，先走了。”</w:t>
      </w:r>
    </w:p>
    <w:p>
      <w:pPr>
        <w:ind w:firstLine="480"/>
      </w:pPr>
      <w:r>
        <w:t>佟嬪眼見他要走，立刻起身追上去。</w:t>
      </w:r>
    </w:p>
    <w:p>
      <w:pPr>
        <w:ind w:firstLine="480"/>
      </w:pPr>
      <w:r>
        <w:t>她雙手張開撲向陸臨淵，“皇上~皇上您陪陪臣妾吧~”</w:t>
      </w:r>
    </w:p>
    <w:p>
      <w:pPr>
        <w:ind w:firstLine="480"/>
      </w:pPr>
      <w:r>
        <w:t>陸臨淵從她的語調中聽出了她由遠及近的方位，當機立斷回身來了一記回旋踢。</w:t>
      </w:r>
    </w:p>
    <w:p>
      <w:pPr>
        <w:ind w:firstLine="480"/>
      </w:pPr>
      <w:r>
        <w:t>“啊~~~”</w:t>
      </w:r>
    </w:p>
    <w:p>
      <w:pPr>
        <w:ind w:firstLine="480"/>
      </w:pPr>
      <w:r>
        <w:t>佟嬪被一腳踹飛了好幾米遠，重重跌落在地上，滿頭的珠玉散落一地。</w:t>
      </w:r>
    </w:p>
    <w:p>
      <w:pPr>
        <w:ind w:firstLine="480"/>
      </w:pPr>
      <w:r>
        <w:t>陸臨淵睇她一眼，“搞偷襲？”</w:t>
      </w:r>
    </w:p>
    <w:p>
      <w:pPr>
        <w:ind w:firstLine="480"/>
      </w:pPr>
      <w:r>
        <w:t>“皇上......您誤會臣妾了，臣妾隻是想......”</w:t>
      </w:r>
    </w:p>
    <w:p>
      <w:pPr>
        <w:ind w:firstLine="480"/>
      </w:pPr>
      <w:r>
        <w:t>‘哐當’</w:t>
      </w:r>
    </w:p>
    <w:p>
      <w:pPr>
        <w:ind w:firstLine="480"/>
      </w:pPr>
      <w:r>
        <w:t>佟嬪話還沒說完，瑤華宮的宮門便被人一腳踹開。</w:t>
      </w:r>
    </w:p>
    <w:p>
      <w:pPr>
        <w:ind w:firstLine="480"/>
      </w:pPr>
      <w:r>
        <w:t>寧瀟瀟含笑入內，“哎呀~本宮可是來晚了？佟嬪妹妹生辰喜樂~”</w:t>
      </w:r>
    </w:p>
    <w:p>
      <w:pPr>
        <w:ind w:firstLine="480"/>
      </w:pPr>
      <w:r>
        <w:t>瞧見佟嬪被打倒在地，陸臨淵‘完好無損’地立在門前，她長舒一口氣將心放在了肚子裏。</w:t>
      </w:r>
    </w:p>
    <w:p>
      <w:pPr>
        <w:ind w:firstLine="480"/>
      </w:pPr>
      <w:r>
        <w:t>【還好還好，不然自己養的白菜可就要被豬給拱了......】</w:t>
      </w:r>
    </w:p>
    <w:p>
      <w:pPr>
        <w:ind w:firstLine="480"/>
      </w:pPr>
      <w:r>
        <w:t>陸臨淵：“？？？”</w:t>
      </w:r>
    </w:p>
    <w:p>
      <w:pPr>
        <w:ind w:firstLine="480"/>
      </w:pPr>
      <w:r>
        <w:t>寧瀟瀟蓮步上前，俯身將佟嬪攙扶起來，又貼心地替她撣去身上浮灰：</w:t>
      </w:r>
    </w:p>
    <w:p>
      <w:pPr>
        <w:ind w:firstLine="480"/>
      </w:pPr>
      <w:r>
        <w:t>“佟嬪妹妹也真是的，都是自家姐妹，非要和本宮如此見外嗎？”</w:t>
      </w:r>
    </w:p>
    <w:p>
      <w:pPr>
        <w:ind w:firstLine="480"/>
      </w:pPr>
      <w:r>
        <w:t>“嘖嘖，這一聽見本宮的聲音，就忙著給本宮行了五體投地的跪拜大禮，你這樣見外，倒令本宮有些不好意思了。”</w:t>
      </w:r>
    </w:p>
    <w:p>
      <w:pPr>
        <w:ind w:firstLine="480"/>
      </w:pPr>
      <w:r>
        <w:t>佟嬪的臉色難看到了極點。</w:t>
      </w:r>
    </w:p>
    <w:p>
      <w:pPr>
        <w:ind w:firstLine="480"/>
      </w:pPr>
      <w:r>
        <w:t>她今日東施效顰，和寧瀟瀟素日裏的打扮十分相似。</w:t>
      </w:r>
    </w:p>
    <w:p>
      <w:pPr>
        <w:ind w:firstLine="480"/>
      </w:pPr>
      <w:r>
        <w:t>此刻正主突然闖來，她就是順利給陸臨淵下了藥也是無濟於事。</w:t>
      </w:r>
    </w:p>
    <w:p>
      <w:pPr>
        <w:ind w:firstLine="480"/>
      </w:pPr>
      <w:r>
        <w:t>她本是想罵寧瀟瀟的，但陸臨淵眸光戾色充盈，宛若一把利刃一樣死死地盯著她，刮擦著她的骨肉。</w:t>
      </w:r>
    </w:p>
    <w:p>
      <w:pPr>
        <w:ind w:firstLine="480"/>
      </w:pPr>
      <w:r>
        <w:t>那眼神分明就是在提醒她：</w:t>
      </w:r>
    </w:p>
    <w:p>
      <w:pPr>
        <w:ind w:firstLine="480"/>
      </w:pPr>
      <w:r>
        <w:t>你要是敢罵老子的女人，老子即刻就扒了你的皮！</w:t>
      </w:r>
    </w:p>
    <w:p>
      <w:pPr>
        <w:ind w:firstLine="480"/>
      </w:pPr>
      <w:r>
        <w:t>佟嬪被他震懾性的眼神嚇得打了個激靈，隻得尷尬笑道：“貴妃娘娘怎麽來了......”</w:t>
      </w:r>
    </w:p>
    <w:p>
      <w:pPr>
        <w:ind w:firstLine="480"/>
      </w:pPr>
      <w:r>
        <w:t>“本宮當然要來。”寧瀟瀟笑意明媚，“你生辰一年就一次，常言道意外和明天你永遠都不知道哪個會先來，說不準你都活不到明年，這就是你最後一個生辰了。本宮可不得替你好好慶祝慶祝？”</w:t>
      </w:r>
    </w:p>
    <w:p>
      <w:pPr>
        <w:ind w:firstLine="480"/>
      </w:pPr>
      <w:r>
        <w:t>佟嬪的臉色一陣青一陣白，而陸臨淵則在聽了自己小祖宗的這番話後，沒忍住笑出了聲。</w:t>
      </w:r>
    </w:p>
    <w:p>
      <w:pPr>
        <w:ind w:firstLine="480"/>
      </w:pPr>
      <w:r>
        <w:t>他心裏美滋滋的，一點也沒覺得寧瀟瀟壞了他的局。</w:t>
      </w:r>
    </w:p>
    <w:p>
      <w:pPr>
        <w:ind w:firstLine="480"/>
      </w:pPr>
      <w:r>
        <w:t>果然，他的瀟瀟嘴上雖然說著不介意，但還是會因為他和別的女人共處一室而吃醋。</w:t>
      </w:r>
    </w:p>
    <w:p>
      <w:pPr>
        <w:ind w:firstLine="480"/>
      </w:pPr>
      <w:r>
        <w:t>他突然覺得，自己好像很享受這種被自己小祖宗霸道地占有著的感覺。</w:t>
      </w:r>
    </w:p>
    <w:p>
      <w:pPr>
        <w:ind w:firstLine="480"/>
      </w:pPr>
      <w:r>
        <w:t>寧瀟瀟十分親昵地攙著佟嬪的臂彎，“你過生日，本宮不好空手來，便特意給你準備了生日禮物。”</w:t>
      </w:r>
    </w:p>
    <w:p>
      <w:pPr>
        <w:ind w:firstLine="480"/>
      </w:pPr>
      <w:r>
        <w:t>說著拍拍手，瑤華宮的宮門再度被啟開，顧似錦領著十來名叫不上名字在後宮養老的後妃魚貫而入。</w:t>
      </w:r>
    </w:p>
    <w:p>
      <w:pPr>
        <w:ind w:firstLine="480"/>
      </w:pPr>
      <w:r>
        <w:t>她們有組織有紀律的一字排開。</w:t>
      </w:r>
    </w:p>
    <w:p>
      <w:pPr>
        <w:ind w:firstLine="480"/>
      </w:pPr>
      <w:r>
        <w:t>顧似錦站在正中央，懷中抱著一張佟嬪的黑白畫像。</w:t>
      </w:r>
    </w:p>
    <w:p>
      <w:pPr>
        <w:ind w:firstLine="480"/>
      </w:pPr>
      <w:r>
        <w:t>別的後妃分立兩側，一人手中捧著一個白蠟燭。</w:t>
      </w:r>
    </w:p>
    <w:p>
      <w:pPr>
        <w:ind w:firstLine="480"/>
      </w:pPr>
      <w:r>
        <w:t>佟嬪瞧著眼前這一幕氣得唇齒氣得打顫：</w:t>
      </w:r>
    </w:p>
    <w:p>
      <w:pPr>
        <w:ind w:firstLine="480"/>
      </w:pPr>
      <w:r>
        <w:t>“你......你這是要把我送走啊？！”</w:t>
      </w:r>
    </w:p>
    <w:p>
      <w:r>
        <w:br w:type="page"/>
      </w:r>
    </w:p>
    <w:p>
      <w:pPr>
        <w:pStyle w:val="Heading1"/>
        <w:jc w:val="left"/>
      </w:pPr>
      <w:r>
        <w:t>第272章 祝你刑服永遠</w:t>
      </w:r>
    </w:p>
    <w:p/>
    <w:p/>
    <w:p>
      <w:pPr>
        <w:ind w:firstLine="480"/>
      </w:pPr>
      <w:r>
        <w:t>有了她們的加入，瑤華宮立刻就變成了大型吃席現場。</w:t>
      </w:r>
    </w:p>
    <w:p>
      <w:pPr>
        <w:ind w:firstLine="480"/>
      </w:pPr>
      <w:r>
        <w:t>佟嬪多少有些壓不住火，“貴妃，你不然再叫個人來幫你吹嗩呐算了？”</w:t>
      </w:r>
    </w:p>
    <w:p>
      <w:pPr>
        <w:ind w:firstLine="480"/>
      </w:pPr>
      <w:r>
        <w:t>“哎呀？”寧瀟瀟捂嘴作驚訝狀，“你怎知道本宮還特意給你安排了嗩呐？”</w:t>
      </w:r>
    </w:p>
    <w:p>
      <w:pPr>
        <w:ind w:firstLine="480"/>
      </w:pPr>
      <w:r>
        <w:t>話音剛落，蹦蹦便拿著嗩呐大搖大擺走了已經，一路走到了佟嬪身旁，對著她的耳朵用嗩呐吹起了喪樂來。</w:t>
      </w:r>
    </w:p>
    <w:p>
      <w:pPr>
        <w:ind w:firstLine="480"/>
      </w:pPr>
      <w:r>
        <w:t>佟嬪被聒得耳膜都快穿孔了，她捂著耳朵大喊：“停下來！本宮耳朵都要聾了！快停下來！”</w:t>
      </w:r>
    </w:p>
    <w:p>
      <w:pPr>
        <w:ind w:firstLine="480"/>
      </w:pPr>
      <w:r>
        <w:t>“皇上！貴妃娘娘這樣胡鬧您也不管管嗎？”</w:t>
      </w:r>
    </w:p>
    <w:p>
      <w:pPr>
        <w:ind w:firstLine="480"/>
      </w:pPr>
      <w:r>
        <w:t>陸臨淵眸色一沉，“貴妃好心給你過生日，朕勸你趕緊把手放下來，不要不識抬舉。”</w:t>
      </w:r>
    </w:p>
    <w:p>
      <w:pPr>
        <w:ind w:firstLine="480"/>
      </w:pPr>
      <w:r>
        <w:t>佟嬪：“？？？”</w:t>
      </w:r>
    </w:p>
    <w:p>
      <w:pPr>
        <w:ind w:firstLine="480"/>
      </w:pPr>
      <w:r>
        <w:t>寧瀟瀟笑著解釋：“佟嬪誤會本宮的一番好意了，民間嫁娶的時候，迎新娘子也是要敲鑼鼓吹嗩呐的，這嗩呐到底還是用在喜事上麵多。你過生日，可是天大的喜事，剛好蹦蹦會吹，本宮就想著讓他來給你吹奏一曲，熱鬧熱鬧。”</w:t>
      </w:r>
    </w:p>
    <w:p>
      <w:pPr>
        <w:ind w:firstLine="480"/>
      </w:pPr>
      <w:r>
        <w:t>可蹦蹦他這吹得也不是喜樂啊？</w:t>
      </w:r>
    </w:p>
    <w:p>
      <w:pPr>
        <w:ind w:firstLine="480"/>
      </w:pPr>
      <w:r>
        <w:t>佟嬪聽著他吹出來的曲子，就差潸然淚下給臉上抹上一把灰，然後高唱一句：</w:t>
      </w:r>
    </w:p>
    <w:p>
      <w:pPr>
        <w:ind w:firstLine="480"/>
      </w:pPr>
      <w:r>
        <w:t>手裏捧著窩窩頭，菜裏沒有一滴油了......</w:t>
      </w:r>
    </w:p>
    <w:p>
      <w:pPr>
        <w:ind w:firstLine="480"/>
      </w:pPr>
      <w:r>
        <w:t>“貴妃娘娘好意臣妾心領了！可臣妾實在聽不得這東西，還請貴妃娘娘收了神通吧！”</w:t>
      </w:r>
    </w:p>
    <w:p>
      <w:pPr>
        <w:ind w:firstLine="480"/>
      </w:pPr>
      <w:r>
        <w:t>寧瀟瀟無奈歎了口氣，“唉......你不喜歡啊？那好吧。”</w:t>
      </w:r>
    </w:p>
    <w:p>
      <w:pPr>
        <w:ind w:firstLine="480"/>
      </w:pPr>
      <w:r>
        <w:t>她招手，蹦蹦旋即停下吹奏，又聽她道：“吹嗩呐不喜歡，那本宮讓顧貴人帶著旁的後妃一起給你寫了首生日快樂歌，相信你一定喜歡~”</w:t>
      </w:r>
    </w:p>
    <w:p>
      <w:pPr>
        <w:ind w:firstLine="480"/>
      </w:pPr>
      <w:r>
        <w:t>寧瀟瀟衝後妃們使了個眼色，抬手架起指揮家的氣勢來：</w:t>
      </w:r>
    </w:p>
    <w:p>
      <w:pPr>
        <w:ind w:firstLine="480"/>
      </w:pPr>
      <w:r>
        <w:t>“今天你生日，預備，唱~”</w:t>
      </w:r>
    </w:p>
    <w:p>
      <w:pPr>
        <w:ind w:firstLine="480"/>
      </w:pPr>
      <w:r>
        <w:t>眾後妃唱腔整齊劃一：</w:t>
      </w:r>
    </w:p>
    <w:p>
      <w:pPr>
        <w:ind w:firstLine="480"/>
      </w:pPr>
      <w:r>
        <w:t>“今天你生日，送上我祝福~”</w:t>
      </w:r>
    </w:p>
    <w:p>
      <w:pPr>
        <w:ind w:firstLine="480"/>
      </w:pPr>
      <w:r>
        <w:t>“特別的日子有燦爛的笑容，我們來相聚~”</w:t>
      </w:r>
    </w:p>
    <w:p>
      <w:pPr>
        <w:ind w:firstLine="480"/>
      </w:pPr>
      <w:r>
        <w:t>“......”</w:t>
      </w:r>
    </w:p>
    <w:p>
      <w:pPr>
        <w:ind w:firstLine="480"/>
      </w:pPr>
      <w:r>
        <w:t>她們一邊唱一邊朝佟嬪圍攏起來，將她包圍在中間後，剛好唱到了副歌部分，一個個扯著嗓子，唱得格外賣力：</w:t>
      </w:r>
    </w:p>
    <w:p>
      <w:pPr>
        <w:ind w:firstLine="480"/>
      </w:pPr>
      <w:r>
        <w:t>“對所有的快樂說Bye~Bye，對所有的煩惱說Hi~Hi~”</w:t>
      </w:r>
    </w:p>
    <w:p>
      <w:pPr>
        <w:ind w:firstLine="480"/>
      </w:pPr>
      <w:r>
        <w:t>“親愛的親愛的生日快樂，祝你刑服永遠~”</w:t>
      </w:r>
    </w:p>
    <w:p>
      <w:pPr>
        <w:ind w:firstLine="480"/>
      </w:pPr>
      <w:r>
        <w:t>“刑服永遠~”</w:t>
      </w:r>
    </w:p>
    <w:p>
      <w:pPr>
        <w:ind w:firstLine="480"/>
      </w:pPr>
      <w:r>
        <w:t>歌唱完了，佟嬪也快被寧瀟瀟給逼瘋了。</w:t>
      </w:r>
    </w:p>
    <w:p>
      <w:pPr>
        <w:ind w:firstLine="480"/>
      </w:pPr>
      <w:r>
        <w:t>她承認，她鬥不過寧瀟瀟，她為自己今日招惹陸臨淵的莽撞行為道歉！</w:t>
      </w:r>
    </w:p>
    <w:p>
      <w:pPr>
        <w:ind w:firstLine="480"/>
      </w:pPr>
      <w:r>
        <w:t>她累了，她現在隻想找個沒人的地方躲起來，什麽事也不想管了。</w:t>
      </w:r>
    </w:p>
    <w:p>
      <w:pPr>
        <w:ind w:firstLine="480"/>
      </w:pPr>
      <w:r>
        <w:t>她木訥地走到陸臨淵麵前，屈膝福禮下去，“皇上......臣妾累了，您快些把貴妃娘娘帶走吧。”</w:t>
      </w:r>
    </w:p>
    <w:p>
      <w:pPr>
        <w:ind w:firstLine="480"/>
      </w:pPr>
      <w:r>
        <w:t>陸臨淵橫眉看她，“怎麽？聽你這話裏的意思，貴妃費盡心思給你過生日，你卻不開心？”</w:t>
      </w:r>
    </w:p>
    <w:p>
      <w:pPr>
        <w:ind w:firstLine="480"/>
      </w:pPr>
      <w:r>
        <w:t>寧瀟瀟依偎在陸臨淵懷裏，嬌滴滴地說著茶味十足的話：</w:t>
      </w:r>
    </w:p>
    <w:p>
      <w:pPr>
        <w:ind w:firstLine="480"/>
      </w:pPr>
      <w:r>
        <w:t>“阿淵，是不是我準備的生日驚喜佟嬪不喜歡？”</w:t>
      </w:r>
    </w:p>
    <w:p>
      <w:pPr>
        <w:ind w:firstLine="480"/>
      </w:pPr>
      <w:r>
        <w:t>“阿淵，我總是這樣，什麽事都做不好......嚶嚶嚶~”</w:t>
      </w:r>
    </w:p>
    <w:p>
      <w:pPr>
        <w:ind w:firstLine="480"/>
      </w:pPr>
      <w:r>
        <w:t>陸臨淵最愛看他的小祖宗演戲了，或許也不是愛看她演戲，他就是愛看小媳婦在自己懷裏嚶嚶嚶。</w:t>
      </w:r>
    </w:p>
    <w:p>
      <w:pPr>
        <w:ind w:firstLine="480"/>
      </w:pPr>
      <w:r>
        <w:t>他寵溺地揉搓著她的小腦袋，安撫道：“乖，你用心準備的賀禮，她怎麽會不喜歡呢？”</w:t>
      </w:r>
    </w:p>
    <w:p>
      <w:pPr>
        <w:ind w:firstLine="480"/>
      </w:pPr>
      <w:r>
        <w:t>說著厲色看向佟嬪，立馬換了一張麵孔，冷著聲音說：“喜不喜歡？”</w:t>
      </w:r>
    </w:p>
    <w:p>
      <w:pPr>
        <w:ind w:firstLine="480"/>
      </w:pPr>
      <w:r>
        <w:t>佟嬪癟嘴強忍著因心底酸楚而泛出的淚水：“喜歡.....臣妾很喜歡......”</w:t>
      </w:r>
    </w:p>
    <w:p>
      <w:pPr>
        <w:ind w:firstLine="480"/>
      </w:pPr>
      <w:r>
        <w:t>“喜歡你不笑？嗯？”</w:t>
      </w:r>
    </w:p>
    <w:p>
      <w:pPr>
        <w:ind w:firstLine="480"/>
      </w:pPr>
      <w:r>
        <w:t>“笑......臣妾笑......”</w:t>
      </w:r>
    </w:p>
    <w:p>
      <w:pPr>
        <w:ind w:firstLine="480"/>
      </w:pPr>
      <w:r>
        <w:t>佟嬪機械性地扯動著唇角，勾出一抹比哭還難看的笑來。</w:t>
      </w:r>
    </w:p>
    <w:p>
      <w:pPr>
        <w:ind w:firstLine="480"/>
      </w:pPr>
      <w:r>
        <w:t>見她笑了，寧瀟瀟才重新展露笑顏，“對嗎，佟嬪生得這麽漂亮，就應該多笑笑。”</w:t>
      </w:r>
    </w:p>
    <w:p>
      <w:pPr>
        <w:ind w:firstLine="480"/>
      </w:pPr>
      <w:r>
        <w:t>說罷眸光轉定在了那一桌的美味佳肴上，“呀，這麽些好吃的呢？”</w:t>
      </w:r>
    </w:p>
    <w:p>
      <w:pPr>
        <w:ind w:firstLine="480"/>
      </w:pPr>
      <w:r>
        <w:t>她拉著陸臨淵的手走到了膳桌前，還招呼顧似錦和旁的後妃一起過來：</w:t>
      </w:r>
    </w:p>
    <w:p>
      <w:pPr>
        <w:ind w:firstLine="480"/>
      </w:pPr>
      <w:r>
        <w:t>“今日佟嬪生辰，她一人也是冷清，咱們好好兒陪陪她。剛好本宮晚上沒吃飯，就一並在此用了吧。”</w:t>
      </w:r>
    </w:p>
    <w:p>
      <w:pPr>
        <w:ind w:firstLine="480"/>
      </w:pPr>
      <w:r>
        <w:t>“不可以！”</w:t>
      </w:r>
    </w:p>
    <w:p>
      <w:pPr>
        <w:ind w:firstLine="480"/>
      </w:pPr>
      <w:r>
        <w:t>佟嬪突兀地驚呼了一嗓子，招惹來了眾人疑惑的目光。</w:t>
      </w:r>
    </w:p>
    <w:p>
      <w:pPr>
        <w:ind w:firstLine="480"/>
      </w:pPr>
      <w:r>
        <w:t>她當然不敢讓人吃這些飯菜，她嚇得媋藥的量有多足，自己心裏有數。</w:t>
      </w:r>
    </w:p>
    <w:p>
      <w:pPr>
        <w:ind w:firstLine="480"/>
      </w:pPr>
      <w:r>
        <w:t>那玩意兒沾上一點就不能自已，這要是這麽些後妃一人夾上一筷子，那這得演變成什麽畫風清奇的名場麵？</w:t>
      </w:r>
    </w:p>
    <w:p>
      <w:pPr>
        <w:ind w:firstLine="480"/>
      </w:pPr>
      <w:r>
        <w:t>寧瀟瀟一雙媚眼含笑看著她，“佟嬪這般吝嗇？不過是兩口菜也不許咱們吃？”</w:t>
      </w:r>
    </w:p>
    <w:p>
      <w:pPr>
        <w:ind w:firstLine="480"/>
      </w:pPr>
      <w:r>
        <w:t>說著拿起了酒杯，遞給佟嬪後又道：“不吃便不吃吧，你生辰本宮來都來了，敬你杯酒總是應該的。”</w:t>
      </w:r>
    </w:p>
    <w:p>
      <w:pPr>
        <w:ind w:firstLine="480"/>
      </w:pPr>
      <w:r>
        <w:t>佟嬪畏畏縮縮不敢接過酒水，寧瀟瀟神色忽變，麵色清冷嗬斥道：“本宮讓你喝！”</w:t>
      </w:r>
    </w:p>
    <w:p>
      <w:pPr>
        <w:ind w:firstLine="480"/>
      </w:pPr>
      <w:r>
        <w:t>佟嬪的慌張肉眼可見，陸臨淵從旁也喝了一聲，“貴妃與你說話，你聽不見嗎？”</w:t>
      </w:r>
    </w:p>
    <w:p>
      <w:pPr>
        <w:ind w:firstLine="480"/>
      </w:pPr>
      <w:r>
        <w:t>佟嬪眸底滿是驚恐，她一步步向後退縮著，搖頭不止。</w:t>
      </w:r>
    </w:p>
    <w:p>
      <w:pPr>
        <w:ind w:firstLine="480"/>
      </w:pPr>
      <w:r>
        <w:t>寧瀟瀟揚聲喚道：“來人，將佟嬪給本宮押到飯桌前來。”</w:t>
      </w:r>
    </w:p>
    <w:p>
      <w:pPr>
        <w:ind w:firstLine="480"/>
      </w:pPr>
      <w:r>
        <w:t>宮人領命，很快就押著佟嬪將她拘在了飯桌前。</w:t>
      </w:r>
    </w:p>
    <w:p>
      <w:pPr>
        <w:ind w:firstLine="480"/>
      </w:pPr>
      <w:r>
        <w:t>寧瀟瀟夾了一筷牛肉遞到她嘴邊，聲音發狠，“吃！”</w:t>
      </w:r>
    </w:p>
    <w:p>
      <w:pPr>
        <w:ind w:firstLine="480"/>
      </w:pPr>
      <w:r>
        <w:t>佟嬪牙關緊咬，蹙眉搖頭，寧瀟瀟才不慣著她的毛病，虎口捏著她的下頜強迫她張開嘴，把牛肉塞了進去。</w:t>
      </w:r>
    </w:p>
    <w:p>
      <w:pPr>
        <w:ind w:firstLine="480"/>
      </w:pPr>
      <w:r>
        <w:t>佟嬪想吐，寧瀟瀟威脅她，“你敢吐出來，本宮就敲碎你的牙！”</w:t>
      </w:r>
    </w:p>
    <w:p>
      <w:pPr>
        <w:ind w:firstLine="480"/>
      </w:pPr>
      <w:r>
        <w:t>陸臨淵從旁看著一言不發，甚至瞧著這一幕，嘴角不禁浮現出了一抹姨母笑。</w:t>
      </w:r>
    </w:p>
    <w:p>
      <w:pPr>
        <w:ind w:firstLine="480"/>
      </w:pPr>
      <w:r>
        <w:t>媳婦好颯，想給媳婦扛大旗~</w:t>
      </w:r>
    </w:p>
    <w:p>
      <w:pPr>
        <w:ind w:firstLine="480"/>
      </w:pPr>
      <w:r>
        <w:t>他由著寧瀟瀟在自己眼皮子底下鬧騰，不知給佟嬪喂了多少菜，灌了多少酒下去，漸漸地，佟嬪開始有了反應。</w:t>
      </w:r>
    </w:p>
    <w:p>
      <w:pPr>
        <w:ind w:firstLine="480"/>
      </w:pPr>
      <w:r>
        <w:t>她覺得身上無比燥熱，也不知從哪冒上來的蠻力，將押著她的宮人推開，然後開始當著這麽多人的麵寬依結帶。</w:t>
      </w:r>
    </w:p>
    <w:p>
      <w:pPr>
        <w:ind w:firstLine="480"/>
      </w:pPr>
      <w:r>
        <w:t>一邊月兌，還一邊呼哧呼哧喘著粗氣。</w:t>
      </w:r>
    </w:p>
    <w:p>
      <w:pPr>
        <w:ind w:firstLine="480"/>
      </w:pPr>
      <w:r>
        <w:t>臉上的紅暈跟被開水燙過了一樣，紅得發燒。</w:t>
      </w:r>
    </w:p>
    <w:p>
      <w:pPr>
        <w:ind w:firstLine="480"/>
      </w:pPr>
      <w:r>
        <w:t>瞧著她這樣瘋魔的表現，所有人都震驚了。</w:t>
      </w:r>
    </w:p>
    <w:p>
      <w:pPr>
        <w:ind w:firstLine="480"/>
      </w:pPr>
      <w:r>
        <w:t>“嗷嗚~”</w:t>
      </w:r>
    </w:p>
    <w:p>
      <w:pPr>
        <w:ind w:firstLine="480"/>
      </w:pPr>
      <w:r>
        <w:t>忽地，她鬼叫了一聲後失控般撲向陸臨淵。</w:t>
      </w:r>
    </w:p>
    <w:p>
      <w:pPr>
        <w:ind w:firstLine="480"/>
      </w:pPr>
      <w:r>
        <w:t>三福高呼：“保護皇上！”</w:t>
      </w:r>
    </w:p>
    <w:p>
      <w:pPr>
        <w:ind w:firstLine="480"/>
      </w:pPr>
      <w:r>
        <w:t>而佟嬪像是一條野狗，此刻已經全然失去了理智。</w:t>
      </w:r>
    </w:p>
    <w:p>
      <w:pPr>
        <w:ind w:firstLine="480"/>
      </w:pPr>
      <w:r>
        <w:t>聽見三福發出了聲音，她果斷放棄了陸臨淵，轉而朝著他撲了過去。</w:t>
      </w:r>
    </w:p>
    <w:p>
      <w:pPr>
        <w:ind w:firstLine="480"/>
      </w:pPr>
      <w:r>
        <w:t>將三福撲倒在地後，便是一陣吸溜~</w:t>
      </w:r>
    </w:p>
    <w:p>
      <w:pPr>
        <w:ind w:firstLine="480"/>
      </w:pPr>
      <w:r>
        <w:t>三福推不開她，隻能哭著衝陸臨淵喊：</w:t>
      </w:r>
    </w:p>
    <w:p>
      <w:pPr>
        <w:ind w:firstLine="480"/>
      </w:pPr>
      <w:r>
        <w:t>“皇上您別笑了！您快救救奴才啊！！”</w:t>
      </w:r>
    </w:p>
    <w:p>
      <w:r>
        <w:br w:type="page"/>
      </w:r>
    </w:p>
    <w:p>
      <w:pPr>
        <w:pStyle w:val="Heading1"/>
        <w:jc w:val="left"/>
      </w:pPr>
      <w:r>
        <w:t>第273章 給我</w:t>
      </w:r>
    </w:p>
    <w:p/>
    <w:p/>
    <w:p>
      <w:pPr>
        <w:ind w:firstLine="480"/>
      </w:pPr>
      <w:r>
        <w:t>佟嬪徹底瘋魔了。</w:t>
      </w:r>
    </w:p>
    <w:p>
      <w:pPr>
        <w:ind w:firstLine="480"/>
      </w:pPr>
      <w:r>
        <w:t>三福被她摧殘的苦茶子險些都要亂飛，後來七八個侍衛湧上來，才將她從三福身上給扒拉下來。</w:t>
      </w:r>
    </w:p>
    <w:p>
      <w:pPr>
        <w:ind w:firstLine="480"/>
      </w:pPr>
      <w:r>
        <w:t>她瘋瘋癲癲的，一時尖叫撕扯自己的衣裳，一時又笑聲淒厲如夜梟。</w:t>
      </w:r>
    </w:p>
    <w:p>
      <w:pPr>
        <w:ind w:firstLine="480"/>
      </w:pPr>
      <w:r>
        <w:t>陸臨淵命人將她帶去偏殿，捆了手腳先丟到冷水缸裏麵去清醒清醒。</w:t>
      </w:r>
    </w:p>
    <w:p>
      <w:pPr>
        <w:ind w:firstLine="480"/>
      </w:pPr>
      <w:r>
        <w:t>佟嬪一舉一動皆被後妃瞧在眼裏，大家心裏也都有了思量：</w:t>
      </w:r>
    </w:p>
    <w:p>
      <w:pPr>
        <w:ind w:firstLine="480"/>
      </w:pPr>
      <w:r>
        <w:t>她剛才那那樣不正常的舉動，無非就是兩種原因：</w:t>
      </w:r>
    </w:p>
    <w:p>
      <w:pPr>
        <w:ind w:firstLine="480"/>
      </w:pPr>
      <w:r>
        <w:t>要麽是被邪魔附身了，要麽便是今日的酒水飯菜裏麵，被她添進去了見不得人的髒東西，惹得引火自焚。</w:t>
      </w:r>
    </w:p>
    <w:p>
      <w:pPr>
        <w:ind w:firstLine="480"/>
      </w:pPr>
      <w:r>
        <w:t>不知是誰偷著讓自己的宮人去請來了皇後，皇後幾乎是跟著宋院判一前一後入內的。</w:t>
      </w:r>
    </w:p>
    <w:p>
      <w:pPr>
        <w:ind w:firstLine="480"/>
      </w:pPr>
      <w:r>
        <w:t>宋院判仔細驗過今日瑤華宮的吃食酒水，拱手向陸臨淵回話道：</w:t>
      </w:r>
    </w:p>
    <w:p>
      <w:pPr>
        <w:ind w:firstLine="480"/>
      </w:pPr>
      <w:r>
        <w:t>“回皇上，這酒水與菜品裏麵，皆被人添進去了藥性極強的‘迷情散’。此物乃是助男女情好的香藥，藥效霸道，隻少許分量能讓使用者失去理智，意亂情迷，做出不可言說之事......”</w:t>
      </w:r>
    </w:p>
    <w:p>
      <w:pPr>
        <w:ind w:firstLine="480"/>
      </w:pPr>
      <w:r>
        <w:t>眾人嘩然，皇後更是驚悸不已，捂著胸口連忙問道：</w:t>
      </w:r>
    </w:p>
    <w:p>
      <w:pPr>
        <w:ind w:firstLine="480"/>
      </w:pPr>
      <w:r>
        <w:t>“這藥對身體可有損傷？”</w:t>
      </w:r>
    </w:p>
    <w:p>
      <w:pPr>
        <w:ind w:firstLine="480"/>
      </w:pPr>
      <w:r>
        <w:t>太醫道：“凡是香藥，必然傷身。且迷情散功效強大，服用之時不知天地為何物，藥勁退去後也會大損精氣，有損安康。”</w:t>
      </w:r>
    </w:p>
    <w:p>
      <w:pPr>
        <w:ind w:firstLine="480"/>
      </w:pPr>
      <w:r>
        <w:t>“好啊！佟嬪這是算計到皇上身上去了？”</w:t>
      </w:r>
    </w:p>
    <w:p>
      <w:pPr>
        <w:ind w:firstLine="480"/>
      </w:pPr>
      <w:r>
        <w:t>皇後領著後妃齊齊拘禮在陸臨淵麵前，進言道：“皇上，給帝王下藥是誅九族的死罪！且佟嬪常年住在宮中，誰能將這髒東西給她？定是她前兩日元宵佳節回母家的時候，從母家取來的！”</w:t>
      </w:r>
    </w:p>
    <w:p>
      <w:pPr>
        <w:ind w:firstLine="480"/>
      </w:pPr>
      <w:r>
        <w:t>“這件事和佟氏一族都脫不了幹係，佟國維僭越至此，拿著您的龍體安康去換她女兒的一夜恩寵？如此大逆不道之事，如何還能再輕縱了他？”</w:t>
      </w:r>
    </w:p>
    <w:p>
      <w:pPr>
        <w:ind w:firstLine="480"/>
      </w:pPr>
      <w:r>
        <w:t>佟氏一族本就是強弩之末，佟嬪這個時候做出這樣的事，無異於是加速了佟氏一族的滅亡。</w:t>
      </w:r>
    </w:p>
    <w:p>
      <w:pPr>
        <w:ind w:firstLine="480"/>
      </w:pPr>
      <w:r>
        <w:t>這段日子，陸臨淵心計謀算，讓太後和皇後主動加入這場前朝的紛爭中去，讓她們從自身的利益出發，聯合各自母家的勢力去製衡佟國維。</w:t>
      </w:r>
    </w:p>
    <w:p>
      <w:pPr>
        <w:ind w:firstLine="480"/>
      </w:pPr>
      <w:r>
        <w:t>而他私底下也沒閑著。</w:t>
      </w:r>
    </w:p>
    <w:p>
      <w:pPr>
        <w:ind w:firstLine="480"/>
      </w:pPr>
      <w:r>
        <w:t>他暗中委派楚星燃和任斷離，一直都在私底下聯係著佟國維的門生與追隨者。</w:t>
      </w:r>
    </w:p>
    <w:p>
      <w:pPr>
        <w:ind w:firstLine="480"/>
      </w:pPr>
      <w:r>
        <w:t>能和佟國維攀得上關係的人，大多都是在前朝得臉的官員。</w:t>
      </w:r>
    </w:p>
    <w:p>
      <w:pPr>
        <w:ind w:firstLine="480"/>
      </w:pPr>
      <w:r>
        <w:t>他們之所以會依附佟國維，最主要的原因還是因為佟國維給他們許下了誘人的好處。</w:t>
      </w:r>
    </w:p>
    <w:p>
      <w:pPr>
        <w:ind w:firstLine="480"/>
      </w:pPr>
      <w:r>
        <w:t>陸臨淵不知道這好處是什麽，他隻知道，自己能給他們的好處，定然比佟國維要多。</w:t>
      </w:r>
    </w:p>
    <w:p>
      <w:pPr>
        <w:ind w:firstLine="480"/>
      </w:pPr>
      <w:r>
        <w:t>陸臨淵許他們，如果肯反水與佟國維對抗，那麽等佟國維被鏟除後，他非但不會計較他們今日的行差踏錯，還會給他們獨立封地，讓他們主理一方事。</w:t>
      </w:r>
    </w:p>
    <w:p>
      <w:pPr>
        <w:ind w:firstLine="480"/>
      </w:pPr>
      <w:r>
        <w:t>這誘惑不小，他們心裏明鏡似的，即便是佟國維來日反了陸臨淵能夠登基稱帝，憑著他的老奸巨猾，要想從他手中得到封地定然是難於登天。</w:t>
      </w:r>
    </w:p>
    <w:p>
      <w:pPr>
        <w:ind w:firstLine="480"/>
      </w:pPr>
      <w:r>
        <w:t>而如果他們不同意的話，那麽佟國維來日就算反了，就算陸臨淵敗了，他也會讓所有的虎衛軍和禦林軍都傾巢而出，將今日助紂為孽之人全家老少都屠殺幹淨。</w:t>
      </w:r>
    </w:p>
    <w:p>
      <w:pPr>
        <w:ind w:firstLine="480"/>
      </w:pPr>
      <w:r>
        <w:t>最終在任斷離和楚星燃的軟硬兼施下，大家暗地裏都紛紛選擇背棄佟國維，重新回歸朝廷投靠陸臨淵。</w:t>
      </w:r>
    </w:p>
    <w:p>
      <w:pPr>
        <w:ind w:firstLine="480"/>
      </w:pPr>
      <w:r>
        <w:t>而如今，陸臨淵還在等最後幾個關鍵人物的回話。</w:t>
      </w:r>
    </w:p>
    <w:p>
      <w:pPr>
        <w:ind w:firstLine="480"/>
      </w:pPr>
      <w:r>
        <w:t>如果他們也拿下了，那佟國維就是個紙糊的老虎，都不用出兵，隨手丟一把火，就能把他佟氏一族燒得連渣都不剩。</w:t>
      </w:r>
    </w:p>
    <w:p>
      <w:pPr>
        <w:ind w:firstLine="480"/>
      </w:pPr>
      <w:r>
        <w:t>陸臨淵做事向來都必須得有百分之百的把握，才會出擊。</w:t>
      </w:r>
    </w:p>
    <w:p>
      <w:pPr>
        <w:ind w:firstLine="480"/>
      </w:pPr>
      <w:r>
        <w:t>一擊製敵，斬草除根，絕不留後患。</w:t>
      </w:r>
    </w:p>
    <w:p>
      <w:pPr>
        <w:ind w:firstLine="480"/>
      </w:pPr>
      <w:r>
        <w:t>顯然現在，還不是時候。</w:t>
      </w:r>
    </w:p>
    <w:p>
      <w:pPr>
        <w:ind w:firstLine="480"/>
      </w:pPr>
      <w:r>
        <w:t>所以他並沒有聽皇後的建議，而是讓人將佟嬪幽禁在瑤華宮，不許人看望她，也不許她出去，斷了她和外界所有的聯係。</w:t>
      </w:r>
    </w:p>
    <w:p>
      <w:pPr>
        <w:ind w:firstLine="480"/>
      </w:pPr>
      <w:r>
        <w:t>皇後眼看著這麽好的一個扳倒佟嬪的機會，卻被陸臨淵丟下個這麽不痛不癢的懲罰給浪費了，還想繼續進言。</w:t>
      </w:r>
    </w:p>
    <w:p>
      <w:pPr>
        <w:ind w:firstLine="480"/>
      </w:pPr>
      <w:r>
        <w:t>而陸臨淵則懶得多聽她說一句話，牽起寧瀟瀟的手，一同上了鑾駕回宮去了。</w:t>
      </w:r>
    </w:p>
    <w:p>
      <w:pPr>
        <w:ind w:firstLine="480"/>
      </w:pPr>
      <w:r>
        <w:t>❤</w:t>
      </w:r>
    </w:p>
    <w:p>
      <w:pPr>
        <w:ind w:firstLine="480"/>
      </w:pPr>
      <w:r>
        <w:t>回宮路上，陸臨淵臉上一直含著淡然的笑意。</w:t>
      </w:r>
    </w:p>
    <w:p>
      <w:pPr>
        <w:ind w:firstLine="480"/>
      </w:pPr>
      <w:r>
        <w:t>寧瀟瀟問他在笑什麽，他道：“笑你吃起醋來的樣子，好看極了。”</w:t>
      </w:r>
    </w:p>
    <w:p>
      <w:pPr>
        <w:ind w:firstLine="480"/>
      </w:pPr>
      <w:r>
        <w:t>回到朝陽宮，陸臨淵先去沐浴更衣，洗澡的時候，他覺得今日的水溫格外的熱，越洗額間越浮出細密的汗來。</w:t>
      </w:r>
    </w:p>
    <w:p>
      <w:pPr>
        <w:ind w:firstLine="480"/>
      </w:pPr>
      <w:r>
        <w:t>隻等洗完澡出來的時候，對鏡瞧著臉頰紅的厲害，還以為是蒸汽撲麵的緣故，倒也沒在意。</w:t>
      </w:r>
    </w:p>
    <w:p>
      <w:pPr>
        <w:ind w:firstLine="480"/>
      </w:pPr>
      <w:r>
        <w:t>後來寧瀟瀟去洗澡的時候，陸臨淵坐在暖座上不停喝著冷水，想要將自己心尖兒上莫名升起來的那團火給壓下去。</w:t>
      </w:r>
    </w:p>
    <w:p>
      <w:pPr>
        <w:ind w:firstLine="480"/>
      </w:pPr>
      <w:r>
        <w:t>‘砰砰砰’</w:t>
      </w:r>
    </w:p>
    <w:p>
      <w:pPr>
        <w:ind w:firstLine="480"/>
      </w:pPr>
      <w:r>
        <w:t>忽地，三福敲門入內，臉色慌張道：</w:t>
      </w:r>
    </w:p>
    <w:p>
      <w:pPr>
        <w:ind w:firstLine="480"/>
      </w:pPr>
      <w:r>
        <w:t>“皇、皇上......奴才今日在瑤華宮給您烹茶用的是瑤華宮的器皿......奴才雖然仔細清洗過了，但是太醫說那藥厲害，隻需要沾染一點點就會有症狀，奴才擔心您......皇、皇上？”</w:t>
      </w:r>
    </w:p>
    <w:p>
      <w:pPr>
        <w:ind w:firstLine="480"/>
      </w:pPr>
      <w:r>
        <w:t>陸臨淵低垂眼簾，呼吸聲漸沉，緊實勻稱的小臂上青筋暴起。</w:t>
      </w:r>
    </w:p>
    <w:p>
      <w:pPr>
        <w:ind w:firstLine="480"/>
      </w:pPr>
      <w:r>
        <w:t>他緩緩抬頭，三福這才瞧見，他眼底已然遍布血絲，染上了令人膽顫的猩紅。</w:t>
      </w:r>
    </w:p>
    <w:p>
      <w:pPr>
        <w:ind w:firstLine="480"/>
      </w:pPr>
      <w:r>
        <w:t>“滾出去。”</w:t>
      </w:r>
    </w:p>
    <w:p>
      <w:pPr>
        <w:ind w:firstLine="480"/>
      </w:pPr>
      <w:r>
        <w:t>他聲音低沉沙啞，嚇得三福一刻也不敢逗留，生怕下一刻陸臨淵忽而發作，會和佟嬪一樣把自己給......</w:t>
      </w:r>
    </w:p>
    <w:p>
      <w:pPr>
        <w:ind w:firstLine="480"/>
      </w:pPr>
      <w:r>
        <w:t>隻等跑出了寢殿後，才苦著臉念叨了一句：</w:t>
      </w:r>
    </w:p>
    <w:p>
      <w:pPr>
        <w:ind w:firstLine="480"/>
      </w:pPr>
      <w:r>
        <w:t>“哎呦......貴妃娘娘您還是自求多福吧！”</w:t>
      </w:r>
    </w:p>
    <w:p>
      <w:pPr>
        <w:ind w:firstLine="480"/>
      </w:pPr>
      <w:r>
        <w:t>“您可千萬別怪罪奴才喲！奴才給您磕頭了！”</w:t>
      </w:r>
    </w:p>
    <w:p>
      <w:pPr>
        <w:ind w:firstLine="480"/>
      </w:pPr>
      <w:r>
        <w:t>洗完澡從浴桶裏出來的寧瀟瀟方拿起帕巾擦幹了身子，正準備更衣的時候，忽地，一雙滾燙的大手扣在了她的腰間。</w:t>
      </w:r>
    </w:p>
    <w:p>
      <w:pPr>
        <w:ind w:firstLine="480"/>
      </w:pPr>
      <w:r>
        <w:t>她打了個寒顫，於雲霧繚繞間回頭看過去。</w:t>
      </w:r>
    </w:p>
    <w:p>
      <w:pPr>
        <w:ind w:firstLine="480"/>
      </w:pPr>
      <w:r>
        <w:t>男人的下巴搭在她的肩頭，炙熱的鼻息噴灑在她的鎖骨上。</w:t>
      </w:r>
    </w:p>
    <w:p>
      <w:pPr>
        <w:ind w:firstLine="480"/>
      </w:pPr>
      <w:r>
        <w:t>“阿淵......”</w:t>
      </w:r>
    </w:p>
    <w:p>
      <w:pPr>
        <w:ind w:firstLine="480"/>
      </w:pPr>
      <w:r>
        <w:t>“瀟瀟。”陸臨淵輕咬著她的耳朵，微弱的痛感催得寧瀟瀟低吟了一聲。</w:t>
      </w:r>
    </w:p>
    <w:p>
      <w:pPr>
        <w:ind w:firstLine="480"/>
      </w:pPr>
      <w:r>
        <w:t>男人鼻尖抵在她的耳廓上輕輕摩挲著，隨後用低纏誘哄的聲音喃喃了一句：</w:t>
      </w:r>
    </w:p>
    <w:p>
      <w:pPr>
        <w:ind w:firstLine="480"/>
      </w:pPr>
      <w:r>
        <w:t>“給我。”</w:t>
      </w:r>
    </w:p>
    <w:p>
      <w:r>
        <w:br w:type="page"/>
      </w:r>
    </w:p>
    <w:p>
      <w:pPr>
        <w:pStyle w:val="Heading1"/>
        <w:jc w:val="left"/>
      </w:pPr>
      <w:r>
        <w:t>第274章 可阿淵說過，我可以抗旨不尊</w:t>
      </w:r>
    </w:p>
    <w:p/>
    <w:p/>
    <w:p>
      <w:pPr>
        <w:ind w:firstLine="480"/>
      </w:pPr>
      <w:r>
        <w:t>男人的的手搭在她的肩膀上，掌心有些許的灼熱......</w:t>
      </w:r>
    </w:p>
    <w:p>
      <w:pPr>
        <w:ind w:firstLine="480"/>
      </w:pPr>
      <w:r>
        <w:t>他看著寧瀟瀟，眼神不似以往柔情，反倒翻湧著幾分戾氣。</w:t>
      </w:r>
    </w:p>
    <w:p>
      <w:pPr>
        <w:ind w:firstLine="480"/>
      </w:pPr>
      <w:r>
        <w:t>寧瀟瀟從未見過陸臨淵這個樣子。</w:t>
      </w:r>
    </w:p>
    <w:p>
      <w:pPr>
        <w:ind w:firstLine="480"/>
      </w:pPr>
      <w:r>
        <w:t>她知道，就算她的阿淵再小心翼翼，也還是不慎中了佟嬪的算計。</w:t>
      </w:r>
    </w:p>
    <w:p>
      <w:pPr>
        <w:ind w:firstLine="480"/>
      </w:pPr>
      <w:r>
        <w:t>宋院判說過，那藥的藥效霸道，隻沾染分毫就會沉溺其中無法自拔。</w:t>
      </w:r>
    </w:p>
    <w:p>
      <w:pPr>
        <w:ind w:firstLine="480"/>
      </w:pPr>
      <w:r>
        <w:t>現在瞧他這副模樣，不難揣測，他的情況十分糟糕。</w:t>
      </w:r>
    </w:p>
    <w:p>
      <w:pPr>
        <w:ind w:firstLine="480"/>
      </w:pPr>
      <w:r>
        <w:t>她緩緩回過身來麵向他......</w:t>
      </w:r>
    </w:p>
    <w:p>
      <w:pPr>
        <w:ind w:firstLine="480"/>
      </w:pPr>
      <w:r>
        <w:t>映入眼簾的，是他眼底遍布的紅血絲將瞳仁染成了一片猩紅之色。</w:t>
      </w:r>
    </w:p>
    <w:p>
      <w:pPr>
        <w:ind w:firstLine="480"/>
      </w:pPr>
      <w:r>
        <w:t>他仍在隱忍，咬著牙，太陽穴突突跳著，脖頸上的青筋隆起，如枝蔓般上下延伸著......</w:t>
      </w:r>
    </w:p>
    <w:p>
      <w:pPr>
        <w:ind w:firstLine="480"/>
      </w:pPr>
      <w:r>
        <w:t>這樣的陸臨淵，渾身滿溢著掃蕩一切的戾氣吞天噬地，像極了由地獄而來，渾身浴血的無間修羅......</w:t>
      </w:r>
    </w:p>
    <w:p>
      <w:pPr>
        <w:ind w:firstLine="480"/>
      </w:pPr>
      <w:r>
        <w:t>然而寧瀟瀟，卻一點都不怕。</w:t>
      </w:r>
    </w:p>
    <w:p>
      <w:pPr>
        <w:ind w:firstLine="480"/>
      </w:pPr>
      <w:r>
        <w:t>這是她的愛人，她怎麽會怕他呢？</w:t>
      </w:r>
    </w:p>
    <w:p>
      <w:pPr>
        <w:ind w:firstLine="480"/>
      </w:pPr>
      <w:r>
        <w:t>她迎著男人殷紅震顫的眼波，沒有閃躲，唯流露出輾轉於眉宇間的心疼。</w:t>
      </w:r>
    </w:p>
    <w:p>
      <w:pPr>
        <w:ind w:firstLine="480"/>
      </w:pPr>
      <w:r>
        <w:t>“阿淵......我......”</w:t>
      </w:r>
    </w:p>
    <w:p>
      <w:pPr>
        <w:ind w:firstLine="480"/>
      </w:pPr>
      <w:r>
        <w:t>她方要開口說些什麽，</w:t>
      </w:r>
    </w:p>
    <w:p>
      <w:pPr>
        <w:ind w:firstLine="480"/>
      </w:pPr>
      <w:r>
        <w:t>........</w:t>
      </w:r>
    </w:p>
    <w:p>
      <w:pPr>
        <w:ind w:firstLine="480"/>
      </w:pPr>
      <w:r>
        <w:t>寧瀟瀟步步後退，直到抵在了沐桶邊緣，退無可退。</w:t>
      </w:r>
    </w:p>
    <w:p>
      <w:pPr>
        <w:ind w:firstLine="480"/>
      </w:pPr>
      <w:r>
        <w:t>她沒有打算使用任何金手指，也沒有打算躲避這一日的到來。</w:t>
      </w:r>
    </w:p>
    <w:p>
      <w:pPr>
        <w:ind w:firstLine="480"/>
      </w:pPr>
      <w:r>
        <w:t>她喜歡阿淵，如同阿淵喜歡她一樣，真摯且熱烈。</w:t>
      </w:r>
    </w:p>
    <w:p>
      <w:pPr>
        <w:ind w:firstLine="480"/>
      </w:pPr>
      <w:r>
        <w:t>柔弱無骨的手環住男人的脖頸，輕撫著他脊柱上棘突。</w:t>
      </w:r>
    </w:p>
    <w:p>
      <w:pPr>
        <w:ind w:firstLine="480"/>
      </w:pPr>
      <w:r>
        <w:t>陸臨淵的理智被蠶食殆盡，如今的他對於外界的感知異常明顯，</w:t>
      </w:r>
    </w:p>
    <w:p>
      <w:pPr>
        <w:ind w:firstLine="480"/>
      </w:pPr>
      <w:r>
        <w:t>他打了個寒顫，冗長的吻猝然頓止......</w:t>
      </w:r>
    </w:p>
    <w:p>
      <w:pPr>
        <w:ind w:firstLine="480"/>
      </w:pPr>
      <w:r>
        <w:t>陸臨淵甩手鬆開她，轉而一頭紮進了沐桶裏，任由溫水灌沒他的整個頭顱。</w:t>
      </w:r>
    </w:p>
    <w:p>
      <w:pPr>
        <w:ind w:firstLine="480"/>
      </w:pPr>
      <w:r>
        <w:t>他閉氣，甩頭，想用這種方式極力讓自己清醒起來。</w:t>
      </w:r>
    </w:p>
    <w:p>
      <w:pPr>
        <w:ind w:firstLine="480"/>
      </w:pPr>
      <w:r>
        <w:t>寧瀟瀟見狀慌了，拉扯著他的後脖領，將他從水裏麵往外拽：</w:t>
      </w:r>
    </w:p>
    <w:p>
      <w:pPr>
        <w:ind w:firstLine="480"/>
      </w:pPr>
      <w:r>
        <w:t>“阿淵，你做什麽！？”</w:t>
      </w:r>
    </w:p>
    <w:p>
      <w:pPr>
        <w:ind w:firstLine="480"/>
      </w:pPr>
      <w:r>
        <w:t>她也不知道哪兒來的力氣，竟還真讓她把這頭蠻牛從沐桶裏麵給拽了出來。</w:t>
      </w:r>
    </w:p>
    <w:p>
      <w:pPr>
        <w:ind w:firstLine="480"/>
      </w:pPr>
      <w:r>
        <w:t>“阿淵，你......”</w:t>
      </w:r>
    </w:p>
    <w:p>
      <w:pPr>
        <w:ind w:firstLine="480"/>
      </w:pPr>
      <w:r>
        <w:t>“出去！！”</w:t>
      </w:r>
    </w:p>
    <w:p>
      <w:pPr>
        <w:ind w:firstLine="480"/>
      </w:pPr>
      <w:r>
        <w:t>男人推搡了她一把，不過力道極為克製，隻讓她向後打了個踉蹌。</w:t>
      </w:r>
    </w:p>
    <w:p>
      <w:pPr>
        <w:ind w:firstLine="480"/>
      </w:pPr>
      <w:r>
        <w:t>“阿淵......”</w:t>
      </w:r>
    </w:p>
    <w:p>
      <w:pPr>
        <w:ind w:firstLine="480"/>
      </w:pPr>
      <w:r>
        <w:t>她急切著想要上前查看他的情況，而他卻聲音沙啞衝她低吼：</w:t>
      </w:r>
    </w:p>
    <w:p>
      <w:pPr>
        <w:ind w:firstLine="480"/>
      </w:pPr>
      <w:r>
        <w:t>“朕讓你走！！”</w:t>
      </w:r>
    </w:p>
    <w:p>
      <w:pPr>
        <w:ind w:firstLine="480"/>
      </w:pPr>
      <w:r>
        <w:t>一字一頓，凶煞到了骨子裏。</w:t>
      </w:r>
    </w:p>
    <w:p>
      <w:pPr>
        <w:ind w:firstLine="480"/>
      </w:pPr>
      <w:r>
        <w:t>他從來沒有這樣吼過寧瀟瀟，她一時怔忡，愣在原地有些不知所措。</w:t>
      </w:r>
    </w:p>
    <w:p>
      <w:pPr>
        <w:ind w:firstLine="480"/>
      </w:pPr>
      <w:r>
        <w:t>‘嘩啦’</w:t>
      </w:r>
    </w:p>
    <w:p>
      <w:pPr>
        <w:ind w:firstLine="480"/>
      </w:pPr>
      <w:r>
        <w:t>掛在九龍屏風上的紗衣被陸臨淵挑起，精準擲向寧瀟瀟，披落在她雪白的身體上。</w:t>
      </w:r>
    </w:p>
    <w:p>
      <w:pPr>
        <w:ind w:firstLine="480"/>
      </w:pPr>
      <w:r>
        <w:t>寧瀟瀟眸光與他眼底的憐惜撞上，驀然回過神來。</w:t>
      </w:r>
    </w:p>
    <w:p>
      <w:pPr>
        <w:ind w:firstLine="480"/>
      </w:pPr>
      <w:r>
        <w:t>她將紗衣扯下胡亂揉作一團丟在地上，執拗的再度向著陸臨淵走過去。</w:t>
      </w:r>
    </w:p>
    <w:p>
      <w:pPr>
        <w:ind w:firstLine="480"/>
      </w:pPr>
      <w:r>
        <w:t>她步步緊逼，惹得陸臨淵愈發暴躁，“朕說的話是聖旨！你若再上前一步，就是......”</w:t>
      </w:r>
    </w:p>
    <w:p>
      <w:pPr>
        <w:ind w:firstLine="480"/>
      </w:pPr>
      <w:r>
        <w:t>話音未落，寧瀟瀟修長如柔荑的食指便抵在了他的唇峰上。</w:t>
      </w:r>
    </w:p>
    <w:p>
      <w:pPr>
        <w:ind w:firstLine="480"/>
      </w:pPr>
      <w:r>
        <w:t>她一點也不怕他佯裝出來的凶神惡煞，眼波裏漾著煦暖的柔光，認真地說：</w:t>
      </w:r>
    </w:p>
    <w:p>
      <w:pPr>
        <w:ind w:firstLine="480"/>
      </w:pPr>
      <w:r>
        <w:t>“可是阿淵說過，在你麵前，我永遠都可以抗旨不尊。”</w:t>
      </w:r>
    </w:p>
    <w:p>
      <w:r>
        <w:br w:type="page"/>
      </w:r>
    </w:p>
    <w:p>
      <w:pPr>
        <w:pStyle w:val="Heading1"/>
        <w:jc w:val="left"/>
      </w:pPr>
      <w:r>
        <w:t>第275章 ‘元宵\’夫婦</w:t>
      </w:r>
    </w:p>
    <w:p/>
    <w:p/>
    <w:p>
      <w:pPr>
        <w:ind w:firstLine="480"/>
      </w:pPr>
      <w:r>
        <w:t>夜漸深，愈發靜得駭人。</w:t>
      </w:r>
    </w:p>
    <w:p>
      <w:pPr>
        <w:ind w:firstLine="480"/>
      </w:pPr>
      <w:r>
        <w:t>陸臨淵甚至可以清晰地聽見自己亂了節拍的心跳聲。</w:t>
      </w:r>
    </w:p>
    <w:p>
      <w:pPr>
        <w:ind w:firstLine="480"/>
      </w:pPr>
      <w:r>
        <w:t>浴桶裏的水還殘存著幾分溫度，氤氳出淺薄的熱氣來，縈繞在彼此身前。</w:t>
      </w:r>
    </w:p>
    <w:p>
      <w:pPr>
        <w:ind w:firstLine="480"/>
      </w:pPr>
      <w:r>
        <w:t>此刻寧瀟瀟就立在他身前，煙霧繚繞間，少女美得渾似天上尤物。</w:t>
      </w:r>
    </w:p>
    <w:p>
      <w:pPr>
        <w:ind w:firstLine="480"/>
      </w:pPr>
      <w:r>
        <w:t>她朱唇輕啟：“你心裏一直念著沒有給我正宮的位置，所以不肯碰我。可我現在想問你一句話，你老實回答我。”</w:t>
      </w:r>
    </w:p>
    <w:p>
      <w:pPr>
        <w:ind w:firstLine="480"/>
      </w:pPr>
      <w:r>
        <w:t>稍頓須臾後，陡然拔高了聲調，“皇後的位置，是不是遲早都是我的？”</w:t>
      </w:r>
    </w:p>
    <w:p>
      <w:pPr>
        <w:ind w:firstLine="480"/>
      </w:pPr>
      <w:r>
        <w:t>陸臨淵牙根緊咬，“寧瀟瀟！你能不能聽朕一次話？”</w:t>
      </w:r>
    </w:p>
    <w:p>
      <w:pPr>
        <w:ind w:firstLine="480"/>
      </w:pPr>
      <w:r>
        <w:t>“不能！”寧瀟瀟低喝了他一句，小奶貓凶相暴露無餘，“你隻需要回答我是或者不是，別跟我說這些廢話！”</w:t>
      </w:r>
    </w:p>
    <w:p>
      <w:pPr>
        <w:ind w:firstLine="480"/>
      </w:pPr>
      <w:r>
        <w:t>陸臨淵眼前的景象已經開始扭曲、虛化。</w:t>
      </w:r>
    </w:p>
    <w:p>
      <w:pPr>
        <w:ind w:firstLine="480"/>
      </w:pPr>
      <w:r>
        <w:t>他的神誌越來越不清楚，連他自己也不知道，他是靠著怎樣可怕的毅力才強撐到了現在。</w:t>
      </w:r>
    </w:p>
    <w:p>
      <w:pPr>
        <w:ind w:firstLine="480"/>
      </w:pPr>
      <w:r>
        <w:t>他幾乎是從牙縫裏迸出了一個‘是’字，算是回答了寧瀟瀟的迫問。</w:t>
      </w:r>
    </w:p>
    <w:p>
      <w:pPr>
        <w:ind w:firstLine="480"/>
      </w:pPr>
      <w:r>
        <w:t>“非得要我當上皇後，才算是你對得起我？”她又問。</w:t>
      </w:r>
    </w:p>
    <w:p>
      <w:pPr>
        <w:ind w:firstLine="480"/>
      </w:pPr>
      <w:r>
        <w:t>陸臨淵重重頷首。</w:t>
      </w:r>
    </w:p>
    <w:p>
      <w:pPr>
        <w:ind w:firstLine="480"/>
      </w:pPr>
      <w:r>
        <w:t>“嗬。”寧瀟瀟不屑地嗤笑一聲，“所以我可不可以理解為，在我還沒有成為皇後的每一天，你都是對不起我的？”</w:t>
      </w:r>
    </w:p>
    <w:p>
      <w:pPr>
        <w:ind w:firstLine="480"/>
      </w:pPr>
      <w:r>
        <w:t>都這個時候了，陸臨淵哪還來的精力去與她爭執這些？</w:t>
      </w:r>
    </w:p>
    <w:p>
      <w:pPr>
        <w:ind w:firstLine="480"/>
      </w:pPr>
      <w:r>
        <w:t>寧瀟瀟明眸輕眯著，眼底閃露出帶著侵略性的精光：</w:t>
      </w:r>
    </w:p>
    <w:p>
      <w:pPr>
        <w:ind w:firstLine="480"/>
      </w:pPr>
      <w:r>
        <w:t>“你對不起我了這麽久，是不是應該補償我？”</w:t>
      </w:r>
    </w:p>
    <w:p>
      <w:pPr>
        <w:ind w:firstLine="480"/>
      </w:pPr>
      <w:r>
        <w:t>“我知道，日後一定。”陸臨淵用盡自己最後一絲理智回答了她，轉而撿起紗衣披在她身上，抓著她的胳膊就要將她推出去。</w:t>
      </w:r>
    </w:p>
    <w:p>
      <w:pPr>
        <w:ind w:firstLine="480"/>
      </w:pPr>
      <w:r>
        <w:t>寧瀟瀟蠻橫地甩開了他的手，憤憤道：</w:t>
      </w:r>
    </w:p>
    <w:p>
      <w:pPr>
        <w:ind w:firstLine="480"/>
      </w:pPr>
      <w:r>
        <w:t>“我不要日後，我這人性子急，我喜歡今日事今日畢。”</w:t>
      </w:r>
    </w:p>
    <w:p>
      <w:pPr>
        <w:ind w:firstLine="480"/>
      </w:pPr>
      <w:r>
        <w:t>“我就要當下、立馬、馬上！要你現在就補償我！”</w:t>
      </w:r>
    </w:p>
    <w:p>
      <w:pPr>
        <w:ind w:firstLine="480"/>
      </w:pPr>
      <w:r>
        <w:t>話落，親親攥著他的手，一字一句道：</w:t>
      </w:r>
    </w:p>
    <w:p>
      <w:pPr>
        <w:ind w:firstLine="480"/>
      </w:pPr>
      <w:r>
        <w:t>“現在，就補償我。”</w:t>
      </w:r>
    </w:p>
    <w:p>
      <w:pPr>
        <w:ind w:firstLine="480"/>
      </w:pPr>
      <w:r>
        <w:t>❤</w:t>
      </w:r>
    </w:p>
    <w:p>
      <w:pPr>
        <w:ind w:firstLine="480"/>
      </w:pPr>
      <w:r>
        <w:t>這天夜裏，陸臨淵和寧瀟瀟很晚才睡下。</w:t>
      </w:r>
    </w:p>
    <w:p>
      <w:pPr>
        <w:ind w:firstLine="480"/>
      </w:pPr>
      <w:r>
        <w:t>該發生的事情，順其自然全部已經發生了。</w:t>
      </w:r>
    </w:p>
    <w:p>
      <w:pPr>
        <w:ind w:firstLine="480"/>
      </w:pPr>
      <w:r>
        <w:t>而中了那香藥後的另一個反應，就是在成事之後會異常倦怠，</w:t>
      </w:r>
    </w:p>
    <w:p>
      <w:pPr>
        <w:ind w:firstLine="480"/>
      </w:pPr>
      <w:r>
        <w:t>根本就不由人控製，便即刻昏睡過去。</w:t>
      </w:r>
    </w:p>
    <w:p>
      <w:pPr>
        <w:ind w:firstLine="480"/>
      </w:pPr>
      <w:r>
        <w:t>陸臨淵臨睡前，還強撐著眼皮和寧瀟瀟說了兩句話，</w:t>
      </w:r>
    </w:p>
    <w:p>
      <w:pPr>
        <w:ind w:firstLine="480"/>
      </w:pPr>
      <w:r>
        <w:t>隻是正說著話，他卻突然就沒有聲音了。</w:t>
      </w:r>
    </w:p>
    <w:p>
      <w:pPr>
        <w:ind w:firstLine="480"/>
      </w:pPr>
      <w:r>
        <w:t>聽著他的呼吸聲越來越沉，寧瀟瀟依偎在他懷中，聽著他有力搏動的心跳，感受著他身體熾熱的溫度。</w:t>
      </w:r>
    </w:p>
    <w:p>
      <w:pPr>
        <w:ind w:firstLine="480"/>
      </w:pPr>
      <w:r>
        <w:t>她總覺得，這一切如夢似幻，十分的不真實。</w:t>
      </w:r>
    </w:p>
    <w:p>
      <w:pPr>
        <w:ind w:firstLine="480"/>
      </w:pPr>
      <w:r>
        <w:t>忽地，小七的聲音在她腦海中冒了出來：</w:t>
      </w:r>
    </w:p>
    <w:p>
      <w:pPr>
        <w:ind w:firstLine="480"/>
      </w:pPr>
      <w:r>
        <w:t>【恭喜宿主，終於有情人終成眷屬啦~】</w:t>
      </w:r>
    </w:p>
    <w:p>
      <w:pPr>
        <w:ind w:firstLine="480"/>
      </w:pPr>
      <w:r>
        <w:t>寧瀟瀟俏臉微紅：【你怎麽知道？難不成你......】</w:t>
      </w:r>
    </w:p>
    <w:p>
      <w:pPr>
        <w:ind w:firstLine="480"/>
      </w:pPr>
      <w:r>
        <w:t>小七：【宿主亂想什麽呢！我可是正經統子！之前不是跟宿主說過，隻要你和暴君在一起了，你們在一起的時候我就會被丟進小黑屋裏麵嗎？】</w:t>
      </w:r>
    </w:p>
    <w:p>
      <w:pPr>
        <w:ind w:firstLine="480"/>
      </w:pPr>
      <w:r>
        <w:t>【剛才我正在睡覺，突然就被關進了小黑屋，好好兒的美夢都給我吵醒了！】</w:t>
      </w:r>
    </w:p>
    <w:p>
      <w:pPr>
        <w:ind w:firstLine="480"/>
      </w:pPr>
      <w:r>
        <w:t>寧瀟瀟：【......你別瞎說，我跟他什麽都沒......】</w:t>
      </w:r>
    </w:p>
    <w:p>
      <w:pPr>
        <w:ind w:firstLine="480"/>
      </w:pPr>
      <w:r>
        <w:t>【知道啦知道啦~】小七截斷了她的話，戲謔道：【你這是在治病救人嘛~嘻嘻~】</w:t>
      </w:r>
    </w:p>
    <w:p>
      <w:r>
        <w:br w:type="page"/>
      </w:r>
    </w:p>
    <w:p>
      <w:pPr>
        <w:pStyle w:val="Heading1"/>
        <w:jc w:val="left"/>
      </w:pPr>
      <w:r>
        <w:t>第276章 最高級的寵愛，是將你載入史冊</w:t>
      </w:r>
    </w:p>
    <w:p/>
    <w:p/>
    <w:p>
      <w:pPr>
        <w:ind w:firstLine="480"/>
      </w:pPr>
      <w:r>
        <w:t>翌日。</w:t>
      </w:r>
    </w:p>
    <w:p>
      <w:pPr>
        <w:ind w:firstLine="480"/>
      </w:pPr>
      <w:r>
        <w:t>晨光熹微，清晨第一縷暖煦的光透過菱窗的縫隙灑在寧瀟瀟披散開來的青絲上。</w:t>
      </w:r>
    </w:p>
    <w:p>
      <w:pPr>
        <w:ind w:firstLine="480"/>
      </w:pPr>
      <w:r>
        <w:t>陸臨淵側身躺著，盈切的目光直勾勾地盯著她。</w:t>
      </w:r>
    </w:p>
    <w:p>
      <w:pPr>
        <w:ind w:firstLine="480"/>
      </w:pPr>
      <w:r>
        <w:t>他勾起她的發絲，在指尖纏繞玩弄著。</w:t>
      </w:r>
    </w:p>
    <w:p>
      <w:pPr>
        <w:ind w:firstLine="480"/>
      </w:pPr>
      <w:r>
        <w:t>時不時將它們湊到自己的鼻尖兒上，深嗅著屬於她的味道。</w:t>
      </w:r>
    </w:p>
    <w:p>
      <w:pPr>
        <w:ind w:firstLine="480"/>
      </w:pPr>
      <w:r>
        <w:t>他嘴角噙著占有欲爆棚的薄笑，喃喃自語：</w:t>
      </w:r>
    </w:p>
    <w:p>
      <w:pPr>
        <w:ind w:firstLine="480"/>
      </w:pPr>
      <w:r>
        <w:t>“我的。”</w:t>
      </w:r>
    </w:p>
    <w:p>
      <w:pPr>
        <w:ind w:firstLine="480"/>
      </w:pPr>
      <w:r>
        <w:t>“隻能是我一個人的。”</w:t>
      </w:r>
    </w:p>
    <w:p>
      <w:pPr>
        <w:ind w:firstLine="480"/>
      </w:pPr>
      <w:r>
        <w:t>他的瀟瀟，終於徹徹底底的變成了他的瀟瀟。</w:t>
      </w:r>
    </w:p>
    <w:p>
      <w:pPr>
        <w:ind w:firstLine="480"/>
      </w:pPr>
      <w:r>
        <w:t>寧瀟瀟感覺到下巴有些癢，昨天晚上睡得太晚了，她實在困得睜不開眼。</w:t>
      </w:r>
    </w:p>
    <w:p>
      <w:pPr>
        <w:ind w:firstLine="480"/>
      </w:pPr>
      <w:r>
        <w:t>直到濕漉漉的感覺包裹住她的嘴唇，她才猛地掀起眼皮。</w:t>
      </w:r>
    </w:p>
    <w:p>
      <w:pPr>
        <w:ind w:firstLine="480"/>
      </w:pPr>
      <w:r>
        <w:t>第一眼看見的就是陸臨淵那張俊美無濤的帥臉由於距離自己太近的緣故，虛了膠。</w:t>
      </w:r>
    </w:p>
    <w:p>
      <w:pPr>
        <w:ind w:firstLine="480"/>
      </w:pPr>
      <w:r>
        <w:t>淺嚐即止的一吻，帶著些許安撫的性質，與昨天晚上的霸道掠取形成了鮮明的對比。</w:t>
      </w:r>
    </w:p>
    <w:p>
      <w:pPr>
        <w:ind w:firstLine="480"/>
      </w:pPr>
      <w:r>
        <w:t>“醒了？”</w:t>
      </w:r>
    </w:p>
    <w:p>
      <w:pPr>
        <w:ind w:firstLine="480"/>
      </w:pPr>
      <w:r>
        <w:t>寧瀟瀟淺淺點頭，夜晚許是因為熄了燈，瞧不清彼此便沒有了顧慮，顯得的格外瘋狂。</w:t>
      </w:r>
    </w:p>
    <w:p>
      <w:pPr>
        <w:ind w:firstLine="480"/>
      </w:pPr>
      <w:r>
        <w:t>現在天色明亮，她可以清楚地看見陸臨淵嘴角噙著的那一抹壞笑，反而害羞起來。</w:t>
      </w:r>
    </w:p>
    <w:p>
      <w:pPr>
        <w:ind w:firstLine="480"/>
      </w:pPr>
      <w:r>
        <w:t>她紅著臉，眉眼低垂，嬌弱地‘嗯’了一聲。</w:t>
      </w:r>
    </w:p>
    <w:p>
      <w:pPr>
        <w:ind w:firstLine="480"/>
      </w:pPr>
      <w:r>
        <w:t>聲音啞啞的，卻像一把勾子，勾的陸臨淵心癢癢。</w:t>
      </w:r>
    </w:p>
    <w:p>
      <w:pPr>
        <w:ind w:firstLine="480"/>
      </w:pPr>
      <w:r>
        <w:t>他半靠在床頭，一隻手攬著她的肩膀在鎖骨上輕輕摩挲著，另一隻手伸到了床頭小幾上，拎起水壺添了一盞溫水遞給她。</w:t>
      </w:r>
    </w:p>
    <w:p>
      <w:pPr>
        <w:ind w:firstLine="480"/>
      </w:pPr>
      <w:r>
        <w:t>“喝點水，潤潤嗓子。”</w:t>
      </w:r>
    </w:p>
    <w:p>
      <w:pPr>
        <w:ind w:firstLine="480"/>
      </w:pPr>
      <w:r>
        <w:t>寧瀟瀟覺得口幹舌燥，嗓子眼像是被人灑了一把辣椒麵，火辣辣的。</w:t>
      </w:r>
    </w:p>
    <w:p>
      <w:pPr>
        <w:ind w:firstLine="480"/>
      </w:pPr>
      <w:r>
        <w:t>她接過杯盞將清水一飲而盡，男人的食指在她玉頸正中喉嚨的位置上輕輕滑動著，又愛又憐：</w:t>
      </w:r>
    </w:p>
    <w:p>
      <w:pPr>
        <w:ind w:firstLine="480"/>
      </w:pPr>
      <w:r>
        <w:t>“都怪我。”</w:t>
      </w:r>
    </w:p>
    <w:p>
      <w:pPr>
        <w:ind w:firstLine="480"/>
      </w:pPr>
      <w:r>
        <w:t>想起昨天晚上他猶如‘煙花炸裂’一樣的操作，寧瀟瀟就氣不打一處來。</w:t>
      </w:r>
    </w:p>
    <w:p>
      <w:pPr>
        <w:ind w:firstLine="480"/>
      </w:pPr>
      <w:r>
        <w:t>她默默翻了個白眼，將杯盞丟給他，“你還知道怪你？”</w:t>
      </w:r>
    </w:p>
    <w:p>
      <w:pPr>
        <w:ind w:firstLine="480"/>
      </w:pPr>
      <w:r>
        <w:t>陸臨淵笑得寵溺，“乖乖不氣，今日我定懂得收斂。”</w:t>
      </w:r>
    </w:p>
    <w:p>
      <w:pPr>
        <w:ind w:firstLine="480"/>
      </w:pPr>
      <w:r>
        <w:t>“？？？”</w:t>
      </w:r>
    </w:p>
    <w:p>
      <w:pPr>
        <w:ind w:firstLine="480"/>
      </w:pPr>
      <w:r>
        <w:t>【還今日？你在想屁吃？我要了兩次，你偏要追加一次！你再想問我要，可就沒門了！】</w:t>
      </w:r>
    </w:p>
    <w:p>
      <w:pPr>
        <w:ind w:firstLine="480"/>
      </w:pPr>
      <w:r>
        <w:t>日頭越來越高，陽光逐漸刺眼，曬得寧瀟瀟有些眼暈。</w:t>
      </w:r>
    </w:p>
    <w:p>
      <w:pPr>
        <w:ind w:firstLine="480"/>
      </w:pPr>
      <w:r>
        <w:t>她鹿眼微微眯起來，忽而想起了什麽，忙探頭看了一眼銅漏，差點一口國粹就噴了出來：</w:t>
      </w:r>
    </w:p>
    <w:p>
      <w:pPr>
        <w:ind w:firstLine="480"/>
      </w:pPr>
      <w:r>
        <w:t>“這都辰時了！你怎麽還在床上躺著？你不上朝了？”</w:t>
      </w:r>
    </w:p>
    <w:p>
      <w:pPr>
        <w:ind w:firstLine="480"/>
      </w:pPr>
      <w:r>
        <w:t>她睡在靠牆的一側，從陸臨淵身上翻過去打算趕緊拿了朝服讓他去上朝。</w:t>
      </w:r>
    </w:p>
    <w:p>
      <w:pPr>
        <w:ind w:firstLine="480"/>
      </w:pPr>
      <w:r>
        <w:t>誰知才跨到他身上，就被一把扯了回來。</w:t>
      </w:r>
    </w:p>
    <w:p>
      <w:pPr>
        <w:ind w:firstLine="480"/>
      </w:pPr>
      <w:r>
        <w:t>失去平衡的寧瀟瀟重重跌在他身上，新洗過的頭發帶著淡淡的梔子花香氣，隨著空氣的湧動送入了陸臨淵的鼻腔。</w:t>
      </w:r>
    </w:p>
    <w:p>
      <w:pPr>
        <w:ind w:firstLine="480"/>
      </w:pPr>
      <w:r>
        <w:t>他不知饜足地深吸了一口氣，“今日不用上朝。”</w:t>
      </w:r>
    </w:p>
    <w:p>
      <w:pPr>
        <w:ind w:firstLine="480"/>
      </w:pPr>
      <w:r>
        <w:t>寧瀟瀟也懶得起來，索性就擺爛式地覆在了他身上，手肘抵在他薄隆的胸肌之上，拖著腮幫子一臉好奇地看著他，</w:t>
      </w:r>
    </w:p>
    <w:p>
      <w:pPr>
        <w:ind w:firstLine="480"/>
      </w:pPr>
      <w:r>
        <w:t>“為什麽？”</w:t>
      </w:r>
    </w:p>
    <w:p>
      <w:pPr>
        <w:ind w:firstLine="480"/>
      </w:pPr>
      <w:r>
        <w:t>“朕通知了朝臣，今日休沐。”</w:t>
      </w:r>
    </w:p>
    <w:p>
      <w:pPr>
        <w:ind w:firstLine="480"/>
      </w:pPr>
      <w:r>
        <w:t>休沐用通俗話來說，就是放假的意思。</w:t>
      </w:r>
    </w:p>
    <w:p>
      <w:pPr>
        <w:ind w:firstLine="480"/>
      </w:pPr>
      <w:r>
        <w:t>啟朝律法嚴明，陸臨淵更是以勤政著稱。</w:t>
      </w:r>
    </w:p>
    <w:p>
      <w:pPr>
        <w:ind w:firstLine="480"/>
      </w:pPr>
      <w:r>
        <w:t>除了那次瘟疫差點要了他的性命他才歇息了兩天外，其餘時候他基本上是全年連軸轉的工作狀態。</w:t>
      </w:r>
    </w:p>
    <w:p>
      <w:pPr>
        <w:ind w:firstLine="480"/>
      </w:pPr>
      <w:r>
        <w:t>熬夜批改奏折，等天亮了洗把臉直接去上朝的時候他也不是沒有過。</w:t>
      </w:r>
    </w:p>
    <w:p>
      <w:pPr>
        <w:ind w:firstLine="480"/>
      </w:pPr>
      <w:r>
        <w:t>怎麽今天還睡了一個時辰呢，他卻不去上朝了？</w:t>
      </w:r>
    </w:p>
    <w:p>
      <w:pPr>
        <w:ind w:firstLine="480"/>
      </w:pPr>
      <w:r>
        <w:t>思前想後，這事兒好像隻有一個合理的解釋：</w:t>
      </w:r>
    </w:p>
    <w:p>
      <w:pPr>
        <w:ind w:firstLine="480"/>
      </w:pPr>
      <w:r>
        <w:t>【所以......他這是虛了？】</w:t>
      </w:r>
    </w:p>
    <w:p>
      <w:pPr>
        <w:ind w:firstLine="480"/>
      </w:pPr>
      <w:r>
        <w:t>陸臨淵：“......”</w:t>
      </w:r>
    </w:p>
    <w:p>
      <w:pPr>
        <w:ind w:firstLine="480"/>
      </w:pPr>
      <w:r>
        <w:t>他用力在寧瀟瀟的鼻尖兒上刮了一下，“你眼珠子滴溜溜地轉，又在想些什麽奇奇怪怪的事情準備編排我？”</w:t>
      </w:r>
    </w:p>
    <w:p>
      <w:pPr>
        <w:ind w:firstLine="480"/>
      </w:pPr>
      <w:r>
        <w:t>“不是......你好端端的不上朝，史官肯定會把這件事原原本本的記錄在案。昨天晚上又是我在朝陽宮陪你的，他們添油加醋一筆上去，你這是想讓他們在史書上記一筆我是禍國殃民的禍水妖姬嗎？”</w:t>
      </w:r>
    </w:p>
    <w:p>
      <w:pPr>
        <w:ind w:firstLine="480"/>
      </w:pPr>
      <w:r>
        <w:t>“嗯，你不是嗎？”陸臨淵故意逗她，繼而清冷一笑，“我就是要讓他們記下這件事，就是要讓全天下的人都知道，昨日對於朕而言，是多麽特殊的一個日子。”</w:t>
      </w:r>
    </w:p>
    <w:p>
      <w:pPr>
        <w:ind w:firstLine="480"/>
      </w:pPr>
      <w:r>
        <w:t>“今日不光休沐，朕還下了聖旨，於朕之後曆朝曆代的啟朝皇帝，每年的今日都不用上朝。並廣施天下，恩施欽犯，讓這一日，得普天同慶。”</w:t>
      </w:r>
    </w:p>
    <w:p>
      <w:pPr>
        <w:ind w:firstLine="480"/>
      </w:pPr>
      <w:r>
        <w:t>寧瀟瀟聽完這番話，人都傻了。</w:t>
      </w:r>
    </w:p>
    <w:p>
      <w:pPr>
        <w:ind w:firstLine="480"/>
      </w:pPr>
      <w:r>
        <w:t>以前看小說的時候，別的霸總最多是給女主買個幾個億的鑽石，又或者買上七八套別墅打通了連在一起，讓人陪女主在家踢足球......</w:t>
      </w:r>
    </w:p>
    <w:p>
      <w:pPr>
        <w:ind w:firstLine="480"/>
      </w:pPr>
      <w:r>
        <w:t>他可好了，直接把自己和他的羞羞事記到了史書裏麵去？</w:t>
      </w:r>
    </w:p>
    <w:p>
      <w:pPr>
        <w:ind w:firstLine="480"/>
      </w:pPr>
      <w:r>
        <w:t>他怕不是有什麽大病吧！</w:t>
      </w:r>
    </w:p>
    <w:p>
      <w:pPr>
        <w:ind w:firstLine="480"/>
      </w:pPr>
      <w:r>
        <w:t>不過這病，細品品，好像甜度是有點超標了。</w:t>
      </w:r>
    </w:p>
    <w:p>
      <w:pPr>
        <w:ind w:firstLine="480"/>
      </w:pPr>
      <w:r>
        <w:t>宮人在門外喚早膳已經備好了，小饞貓的肚子‘咕嚕嚕’叫著，陸臨淵輕笑一聲，起身後轉而將她打橫抱起。</w:t>
      </w:r>
    </w:p>
    <w:p>
      <w:pPr>
        <w:ind w:firstLine="480"/>
      </w:pPr>
      <w:r>
        <w:t>寧瀟瀟：“你幹嘛？”</w:t>
      </w:r>
    </w:p>
    <w:p>
      <w:pPr>
        <w:ind w:firstLine="480"/>
      </w:pPr>
      <w:r>
        <w:t>“抱媳婦吃飯。”</w:t>
      </w:r>
    </w:p>
    <w:p>
      <w:pPr>
        <w:ind w:firstLine="480"/>
      </w:pPr>
      <w:r>
        <w:t>外頭那麽多伺候的宮人，寧瀟瀟害怕丟人，便推搡了他一把：</w:t>
      </w:r>
    </w:p>
    <w:p>
      <w:pPr>
        <w:ind w:firstLine="480"/>
      </w:pPr>
      <w:r>
        <w:t>“你放我下來，我自己能走。”</w:t>
      </w:r>
    </w:p>
    <w:p>
      <w:pPr>
        <w:ind w:firstLine="480"/>
      </w:pPr>
      <w:r>
        <w:t>“你走不了。”陸臨淵低頭探進她，鼻尖兒在她額頭上蹭了蹭，“我怕你腿腳發軟，站不穩摔倒了，惹我心疼。”</w:t>
      </w:r>
    </w:p>
    <w:p>
      <w:pPr>
        <w:ind w:firstLine="480"/>
      </w:pPr>
      <w:r>
        <w:t>“......”</w:t>
      </w:r>
    </w:p>
    <w:p>
      <w:pPr>
        <w:ind w:firstLine="480"/>
      </w:pPr>
      <w:r>
        <w:t>今日備下的早膳，是寧瀟瀟素日裏最喜歡吃的海鮮粥。</w:t>
      </w:r>
    </w:p>
    <w:p>
      <w:pPr>
        <w:ind w:firstLine="480"/>
      </w:pPr>
      <w:r>
        <w:t>裏麵加足了料，滿滿一大碗，幸福感爆棚。</w:t>
      </w:r>
    </w:p>
    <w:p>
      <w:pPr>
        <w:ind w:firstLine="480"/>
      </w:pPr>
      <w:r>
        <w:t>她一本正經地幹飯，陸臨淵則全程笑得像個癡漢一樣盯著她看。</w:t>
      </w:r>
    </w:p>
    <w:p>
      <w:pPr>
        <w:ind w:firstLine="480"/>
      </w:pPr>
      <w:r>
        <w:t>“今日休沐也沒事，等下吃完飯，你陪朕玩一玩吧？”</w:t>
      </w:r>
    </w:p>
    <w:p>
      <w:pPr>
        <w:ind w:firstLine="480"/>
      </w:pPr>
      <w:r>
        <w:t>“？？？”</w:t>
      </w:r>
    </w:p>
    <w:p>
      <w:pPr>
        <w:ind w:firstLine="480"/>
      </w:pPr>
      <w:r>
        <w:t>寧瀟瀟差點沒一口粥把自己給噎死，“玩、玩什麽？”</w:t>
      </w:r>
    </w:p>
    <w:p>
      <w:pPr>
        <w:ind w:firstLine="480"/>
      </w:pPr>
      <w:r>
        <w:t>【他該不會是故意推了早朝，想著再來一次吧？】</w:t>
      </w:r>
    </w:p>
    <w:p>
      <w:pPr>
        <w:ind w:firstLine="480"/>
      </w:pPr>
      <w:r>
        <w:t>陸臨淵原本是沒有這個想法的，他隻是單純的想陪他的瀟瀟下兩把五子棋。</w:t>
      </w:r>
    </w:p>
    <w:p>
      <w:pPr>
        <w:ind w:firstLine="480"/>
      </w:pPr>
      <w:r>
        <w:t>可寧瀟瀟心聲卻提醒了他：</w:t>
      </w:r>
    </w:p>
    <w:p>
      <w:pPr>
        <w:ind w:firstLine="480"/>
      </w:pPr>
      <w:r>
        <w:t>嘶......這似乎是個不錯的主意。</w:t>
      </w:r>
    </w:p>
    <w:p>
      <w:pPr>
        <w:ind w:firstLine="480"/>
      </w:pPr>
      <w:r>
        <w:t>他伸手，用指尖抹去她唇角沾著的粥，沒有絲毫嫌棄地送入了自己口中。</w:t>
      </w:r>
    </w:p>
    <w:p>
      <w:pPr>
        <w:ind w:firstLine="480"/>
      </w:pPr>
      <w:r>
        <w:t>咂咂嘴，眉頭揚起，“甜的。”</w:t>
      </w:r>
    </w:p>
    <w:p>
      <w:pPr>
        <w:ind w:firstLine="480"/>
      </w:pPr>
      <w:r>
        <w:t>“海鮮粥怎麽會是甜的？”</w:t>
      </w:r>
    </w:p>
    <w:p>
      <w:pPr>
        <w:ind w:firstLine="480"/>
      </w:pPr>
      <w:r>
        <w:t>陸臨淵笑著湊近寧瀟瀟，聲音低啞：</w:t>
      </w:r>
    </w:p>
    <w:p>
      <w:pPr>
        <w:ind w:firstLine="480"/>
      </w:pPr>
      <w:r>
        <w:t>“瀟瀟是甜的。”</w:t>
      </w:r>
    </w:p>
    <w:p>
      <w:pPr>
        <w:ind w:firstLine="480"/>
      </w:pPr>
      <w:r>
        <w:t>“......”</w:t>
      </w:r>
    </w:p>
    <w:p>
      <w:pPr>
        <w:ind w:firstLine="480"/>
      </w:pPr>
      <w:r>
        <w:t>“還想要。”</w:t>
      </w:r>
    </w:p>
    <w:p>
      <w:pPr>
        <w:ind w:firstLine="480"/>
      </w:pPr>
      <w:r>
        <w:t>（PS：還有一更。~）</w:t>
      </w:r>
    </w:p>
    <w:p>
      <w:r>
        <w:br w:type="page"/>
      </w:r>
    </w:p>
    <w:p>
      <w:pPr>
        <w:pStyle w:val="Heading1"/>
        <w:jc w:val="left"/>
      </w:pPr>
      <w:r>
        <w:t>第277章 新任務：當上皇後</w:t>
      </w:r>
    </w:p>
    <w:p/>
    <w:p/>
    <w:p>
      <w:pPr>
        <w:ind w:firstLine="480"/>
      </w:pPr>
      <w:r>
        <w:t>這夫妻倆頗為曖昧的舉動，恰巧被趕來找寧瀟瀟的顧似錦給瞧見了。</w:t>
      </w:r>
    </w:p>
    <w:p>
      <w:pPr>
        <w:ind w:firstLine="480"/>
      </w:pPr>
      <w:r>
        <w:t>她二人昨日約好一並賞花，早上給皇後請安的時候顧似錦沒見到寧瀟瀟，又聽說陸臨淵今日也沒上朝，擔心出了什麽事於是找了過來。</w:t>
      </w:r>
    </w:p>
    <w:p>
      <w:pPr>
        <w:ind w:firstLine="480"/>
      </w:pPr>
      <w:r>
        <w:t>誰知道人家夫妻倆壓根啥事都沒有，就是‘新婚燕爾’，有些過分如膠似漆就是了。</w:t>
      </w:r>
    </w:p>
    <w:p>
      <w:pPr>
        <w:ind w:firstLine="480"/>
      </w:pPr>
      <w:r>
        <w:t>顧似錦識趣，欠身福禮後轉身就要逃。</w:t>
      </w:r>
    </w:p>
    <w:p>
      <w:pPr>
        <w:ind w:firstLine="480"/>
      </w:pPr>
      <w:r>
        <w:t>寧瀟瀟把她當成了救兵，哪兒這麽輕易就讓她走了？</w:t>
      </w:r>
    </w:p>
    <w:p>
      <w:pPr>
        <w:ind w:firstLine="480"/>
      </w:pPr>
      <w:r>
        <w:t>忙不迭跑到她身旁攙著她的胳膊躲在了身後，朝陸臨淵探出半個腦袋來：</w:t>
      </w:r>
    </w:p>
    <w:p>
      <w:pPr>
        <w:ind w:firstLine="480"/>
      </w:pPr>
      <w:r>
        <w:t>“我忘了，我一早和姐姐就約好了今日要去賞花。皇上今日不上朝就自己找點事兒幹吧~我們先走了，拜拜~”</w:t>
      </w:r>
    </w:p>
    <w:p>
      <w:pPr>
        <w:ind w:firstLine="480"/>
      </w:pPr>
      <w:r>
        <w:t>她原以為如此就能逃出生天，哪料顧似錦這個‘後宮刺客’竟是反手推了她一把，將她重新推回了陸臨淵懷中。</w:t>
      </w:r>
    </w:p>
    <w:p>
      <w:pPr>
        <w:ind w:firstLine="480"/>
      </w:pPr>
      <w:r>
        <w:t>“姐姐？”</w:t>
      </w:r>
    </w:p>
    <w:p>
      <w:pPr>
        <w:ind w:firstLine="480"/>
      </w:pPr>
      <w:r>
        <w:t>顧似錦故意做出一副嫌棄的表情，揶揄道：</w:t>
      </w:r>
    </w:p>
    <w:p>
      <w:pPr>
        <w:ind w:firstLine="480"/>
      </w:pPr>
      <w:r>
        <w:t>“你可別跟著我，你若是與我走了，那皇上還怎麽‘賞花’？”</w:t>
      </w:r>
    </w:p>
    <w:p>
      <w:pPr>
        <w:ind w:firstLine="480"/>
      </w:pPr>
      <w:r>
        <w:t>寧瀟瀟：“......”</w:t>
      </w:r>
    </w:p>
    <w:p>
      <w:pPr>
        <w:ind w:firstLine="480"/>
      </w:pPr>
      <w:r>
        <w:t>陸臨淵：“？？？”</w:t>
      </w:r>
    </w:p>
    <w:p>
      <w:pPr>
        <w:ind w:firstLine="480"/>
      </w:pPr>
      <w:r>
        <w:t>聽了這話，寧瀟瀟的臉唰的一下紅透了。</w:t>
      </w:r>
    </w:p>
    <w:p>
      <w:pPr>
        <w:ind w:firstLine="480"/>
      </w:pPr>
      <w:r>
        <w:t>陸臨淵也表示頗為震驚，畢竟像顧似錦那樣的大家閨秀，這是得被自己媳婦‘荼毒’成什麽樣，才能說出這種一語雙關的話來？</w:t>
      </w:r>
    </w:p>
    <w:p>
      <w:pPr>
        <w:ind w:firstLine="480"/>
      </w:pPr>
      <w:r>
        <w:t>“姐姐！你笑話我......”</w:t>
      </w:r>
    </w:p>
    <w:p>
      <w:pPr>
        <w:ind w:firstLine="480"/>
      </w:pPr>
      <w:r>
        <w:t>顧似錦笑，但不理她，隻衝著陸臨淵挑挑眉，小聲說：</w:t>
      </w:r>
    </w:p>
    <w:p>
      <w:pPr>
        <w:ind w:firstLine="480"/>
      </w:pPr>
      <w:r>
        <w:t>“皇上加油，我隻能幫你到這兒了！”</w:t>
      </w:r>
    </w:p>
    <w:p>
      <w:pPr>
        <w:ind w:firstLine="480"/>
      </w:pPr>
      <w:r>
        <w:t>說罷扭頭就走，還貼心地幫兩個人合上了宮門。</w:t>
      </w:r>
    </w:p>
    <w:p>
      <w:pPr>
        <w:ind w:firstLine="480"/>
      </w:pPr>
      <w:r>
        <w:t>這是她第一次在陸臨淵麵前不再自稱嬪妾，而是改為了‘我’。</w:t>
      </w:r>
    </w:p>
    <w:p>
      <w:pPr>
        <w:ind w:firstLine="480"/>
      </w:pPr>
      <w:r>
        <w:t>陸臨淵對寧瀟瀟越好，她心裏便越歡喜。</w:t>
      </w:r>
    </w:p>
    <w:p>
      <w:pPr>
        <w:ind w:firstLine="480"/>
      </w:pPr>
      <w:r>
        <w:t>她很慶幸自己從頭到尾都沒有和自己的好姐妹愛上同一個男人，然後和後宮裏別的女人一樣，為了感情反目成仇互相構陷。</w:t>
      </w:r>
    </w:p>
    <w:p>
      <w:pPr>
        <w:ind w:firstLine="480"/>
      </w:pPr>
      <w:r>
        <w:t>也很慶幸，她所愛之人一直都在等著她。</w:t>
      </w:r>
    </w:p>
    <w:p>
      <w:pPr>
        <w:ind w:firstLine="480"/>
      </w:pPr>
      <w:r>
        <w:t>陸臨淵將寧瀟瀟追蹤出去的眼神勾回來，低啞嗤笑，“救兵走了，你還想往哪兒逃？”</w:t>
      </w:r>
    </w:p>
    <w:p>
      <w:pPr>
        <w:ind w:firstLine="480"/>
      </w:pPr>
      <w:r>
        <w:t>他掐著寧瀟瀟的腰，小兔子扭捏著掙紮也無濟於事，隻得認栽。</w:t>
      </w:r>
    </w:p>
    <w:p>
      <w:pPr>
        <w:ind w:firstLine="480"/>
      </w:pPr>
      <w:r>
        <w:t>不過也不能白‘便宜’了他！</w:t>
      </w:r>
    </w:p>
    <w:p>
      <w:pPr>
        <w:ind w:firstLine="480"/>
      </w:pPr>
      <w:r>
        <w:t>她想：【反正他也不可能和小顧再發生什麽事了，不如趁機讓他趕緊把小顧賜給楚星燃吧？省得我日日見到小顧私底下都愁眉苦臉的，跟個怨婦一樣......】</w:t>
      </w:r>
    </w:p>
    <w:p>
      <w:pPr>
        <w:ind w:firstLine="480"/>
      </w:pPr>
      <w:r>
        <w:t>於是她明眸閃動，一雙大眼睛裏滿是希冀地看著陸臨淵，“讓我依阿淵也成，不過阿淵得先答應我一件事。”</w:t>
      </w:r>
    </w:p>
    <w:p>
      <w:pPr>
        <w:ind w:firstLine="480"/>
      </w:pPr>
      <w:r>
        <w:t>“嗯。”陸臨淵淺淺頷首，“你說，無論什麽我都答應你。”</w:t>
      </w:r>
    </w:p>
    <w:p>
      <w:pPr>
        <w:ind w:firstLine="480"/>
      </w:pPr>
      <w:r>
        <w:t>“真的？那如果我讓你把你的女人送給別人呢？”</w:t>
      </w:r>
    </w:p>
    <w:p>
      <w:pPr>
        <w:ind w:firstLine="480"/>
      </w:pPr>
      <w:r>
        <w:t>‘啪’</w:t>
      </w:r>
    </w:p>
    <w:p>
      <w:pPr>
        <w:ind w:firstLine="480"/>
      </w:pPr>
      <w:r>
        <w:t>話還沒說完，陸臨淵就在她的薄唇上輕輕拍打了一記，表情故作嚴肅：</w:t>
      </w:r>
    </w:p>
    <w:p>
      <w:pPr>
        <w:ind w:firstLine="480"/>
      </w:pPr>
      <w:r>
        <w:t>“朕的女人隻有你一個，誰要都不送！”</w:t>
      </w:r>
    </w:p>
    <w:p>
      <w:pPr>
        <w:ind w:firstLine="480"/>
      </w:pPr>
      <w:r>
        <w:t>“別說送，誰要是敢染指，朕即刻便把他剁碎了喂狗！”</w:t>
      </w:r>
    </w:p>
    <w:p>
      <w:pPr>
        <w:ind w:firstLine="480"/>
      </w:pPr>
      <w:r>
        <w:t>寧瀟瀟哭笑不得，“你在說些什麽亂七八糟的？我是說......”</w:t>
      </w:r>
    </w:p>
    <w:p>
      <w:pPr>
        <w:ind w:firstLine="480"/>
      </w:pPr>
      <w:r>
        <w:t>“不用說。隻要你答應我，你就是讓我把皇後送去非洲，我也答應你。”</w:t>
      </w:r>
    </w:p>
    <w:p>
      <w:pPr>
        <w:ind w:firstLine="480"/>
      </w:pPr>
      <w:r>
        <w:t>寧瀟瀟：“！！！”</w:t>
      </w:r>
    </w:p>
    <w:p>
      <w:pPr>
        <w:ind w:firstLine="480"/>
      </w:pPr>
      <w:r>
        <w:t>【他到底有沒有在認真聽我說話啊喂！】</w:t>
      </w:r>
    </w:p>
    <w:p>
      <w:pPr>
        <w:ind w:firstLine="480"/>
      </w:pPr>
      <w:r>
        <w:t>她剛想將話題扯回正題，陸臨淵便收斂了臉上的笑意，一本正經地說：</w:t>
      </w:r>
    </w:p>
    <w:p>
      <w:pPr>
        <w:ind w:firstLine="480"/>
      </w:pPr>
      <w:r>
        <w:t>“楚星燃和任斷離都我勝似手足的兄弟，任斷離要走了朕的親弟弟，朕都舍得給他。”</w:t>
      </w:r>
    </w:p>
    <w:p>
      <w:pPr>
        <w:ind w:firstLine="480"/>
      </w:pPr>
      <w:r>
        <w:t>“那麽瀟瀟覺得，楚星燃要的人，我會不會成全他？”</w:t>
      </w:r>
    </w:p>
    <w:p>
      <w:pPr>
        <w:ind w:firstLine="480"/>
      </w:pPr>
      <w:r>
        <w:t>這番話打了寧瀟瀟一個措手不及，“所以阿淵......一早就知道了？”</w:t>
      </w:r>
    </w:p>
    <w:p>
      <w:pPr>
        <w:ind w:firstLine="480"/>
      </w:pPr>
      <w:r>
        <w:t>“你想知道？”陸臨淵露出狡黠的笑意，刻意壓低聲音，“隨朕去榻上，慢慢告訴你。”</w:t>
      </w:r>
    </w:p>
    <w:p>
      <w:pPr>
        <w:ind w:firstLine="480"/>
      </w:pPr>
      <w:r>
        <w:t>話落將她打橫抱起，轉身朝著內殿走去。</w:t>
      </w:r>
    </w:p>
    <w:p>
      <w:pPr>
        <w:ind w:firstLine="480"/>
      </w:pPr>
      <w:r>
        <w:t>海鮮粥才喝完，桌上的蝦肉包子還一口沒動，她在陸臨淵話裏撲騰著，</w:t>
      </w:r>
    </w:p>
    <w:p>
      <w:pPr>
        <w:ind w:firstLine="480"/>
      </w:pPr>
      <w:r>
        <w:t>“包子！”</w:t>
      </w:r>
    </w:p>
    <w:p>
      <w:pPr>
        <w:ind w:firstLine="480"/>
      </w:pPr>
      <w:r>
        <w:t>“我的大蝦包子！”</w:t>
      </w:r>
    </w:p>
    <w:p>
      <w:pPr>
        <w:ind w:firstLine="480"/>
      </w:pPr>
      <w:r>
        <w:t>陸臨淵由著她在自己懷中撲騰，將人抱回寢殿後，足尖向後一勾合起了門：</w:t>
      </w:r>
    </w:p>
    <w:p>
      <w:pPr>
        <w:ind w:firstLine="480"/>
      </w:pPr>
      <w:r>
        <w:t>“乖，等會兒有更好吃的東西給你。”</w:t>
      </w:r>
    </w:p>
    <w:p>
      <w:pPr>
        <w:ind w:firstLine="480"/>
      </w:pPr>
      <w:r>
        <w:t>*</w:t>
      </w:r>
    </w:p>
    <w:p>
      <w:pPr>
        <w:ind w:firstLine="480"/>
      </w:pPr>
      <w:r>
        <w:t>一一得一，二二得四，三三得九。</w:t>
      </w:r>
    </w:p>
    <w:p>
      <w:pPr>
        <w:ind w:firstLine="480"/>
      </w:pPr>
      <w:r>
        <w:t>九九就該歸一了，所以次數是九。</w:t>
      </w:r>
    </w:p>
    <w:p>
      <w:pPr>
        <w:ind w:firstLine="480"/>
      </w:pPr>
      <w:r>
        <w:t>做人難，做女人難，做21的女人難上加難！</w:t>
      </w:r>
    </w:p>
    <w:p>
      <w:pPr>
        <w:ind w:firstLine="480"/>
      </w:pPr>
      <w:r>
        <w:t>陸臨淵睡著後，寧瀟瀟在床上擺出一個鹹魚癱的姿勢，開始思索她這兩日魔幻的遭遇。</w:t>
      </w:r>
    </w:p>
    <w:p>
      <w:pPr>
        <w:ind w:firstLine="480"/>
      </w:pPr>
      <w:r>
        <w:t>細想想，昨日除了最開始有些不適外，倒沒有自己想象中的那般不堪承受。</w:t>
      </w:r>
    </w:p>
    <w:p>
      <w:pPr>
        <w:ind w:firstLine="480"/>
      </w:pPr>
      <w:r>
        <w:t>他十分顧忌自己的感受，沒兩下就要緩一緩，問一問她感覺怎麽樣。</w:t>
      </w:r>
    </w:p>
    <w:p>
      <w:pPr>
        <w:ind w:firstLine="480"/>
      </w:pPr>
      <w:r>
        <w:t>兩個人摸著石頭過黃河，一邊試錯一邊越挫越勇，最終駕輕熟重，甚至還研究出了許多新花樣來。</w:t>
      </w:r>
    </w:p>
    <w:p>
      <w:pPr>
        <w:ind w:firstLine="480"/>
      </w:pPr>
      <w:r>
        <w:t>寧瀟瀟記得小七曾與她說過，她如果做一些什麽‘見不得人’的事，那時空管理局就會自動讓它下線，以防係統跟著學壞。</w:t>
      </w:r>
    </w:p>
    <w:p>
      <w:pPr>
        <w:ind w:firstLine="480"/>
      </w:pPr>
      <w:r>
        <w:t>現在事情做完了，按照以往的經驗，他這會兒似乎應該要出來宣布自己任務完成了。</w:t>
      </w:r>
    </w:p>
    <w:p>
      <w:pPr>
        <w:ind w:firstLine="480"/>
      </w:pPr>
      <w:r>
        <w:t>果不其然，這般想著，沒一會兒腦海中就傳來了那個熟悉的聲音：</w:t>
      </w:r>
    </w:p>
    <w:p>
      <w:pPr>
        <w:ind w:firstLine="480"/>
      </w:pPr>
      <w:r>
        <w:t>【滴滴滴~恭喜宿主完成‘給佟嬪慶祝生日並讓她社死’的任務。任務完成劇情崩壞值 5%，目前劇情崩壞值累計為：55%】</w:t>
      </w:r>
    </w:p>
    <w:p>
      <w:pPr>
        <w:ind w:firstLine="480"/>
      </w:pPr>
      <w:r>
        <w:t>寧瀟瀟：【你今天還挺準時的~】</w:t>
      </w:r>
    </w:p>
    <w:p>
      <w:pPr>
        <w:ind w:firstLine="480"/>
      </w:pPr>
      <w:r>
        <w:t>小七小聲嗶嗶：【廢話，我能不準時嗎？我不準時你媽不得把我給燉了......】</w:t>
      </w:r>
    </w:p>
    <w:p>
      <w:pPr>
        <w:ind w:firstLine="480"/>
      </w:pPr>
      <w:r>
        <w:t>寧瀟瀟：【哈？你說什麽？】</w:t>
      </w:r>
    </w:p>
    <w:p>
      <w:pPr>
        <w:ind w:firstLine="480"/>
      </w:pPr>
      <w:r>
        <w:t>【沒什麽沒什麽......】小七岔開話題：【為宿主匹配到了新任務，宿主是否選擇接收？】</w:t>
      </w:r>
    </w:p>
    <w:p>
      <w:pPr>
        <w:ind w:firstLine="480"/>
      </w:pPr>
      <w:r>
        <w:t>好家夥，它這是不來任務就一輩子不來，來任務就一次來一輩子是吧？</w:t>
      </w:r>
    </w:p>
    <w:p>
      <w:pPr>
        <w:ind w:firstLine="480"/>
      </w:pPr>
      <w:r>
        <w:t>寧瀟瀟：【你說說看什麽任務？】</w:t>
      </w:r>
    </w:p>
    <w:p>
      <w:pPr>
        <w:ind w:firstLine="480"/>
      </w:pPr>
      <w:r>
        <w:t>小七：【滴滴滴~恭喜宿主接到地獄級難度任務——‘在一個月內順利當上皇後’】</w:t>
      </w:r>
    </w:p>
    <w:p>
      <w:pPr>
        <w:ind w:firstLine="480"/>
      </w:pPr>
      <w:r>
        <w:t>【任務完成，劇情崩壞值 10%，任務失敗，宿主生命值-50%，並立即陷入冬眠狀態~】</w:t>
      </w:r>
    </w:p>
    <w:p>
      <w:pPr>
        <w:ind w:firstLine="480"/>
      </w:pPr>
      <w:r>
        <w:t>寧瀟瀟：【？？？你沒事吧！？】</w:t>
      </w:r>
    </w:p>
    <w:p>
      <w:pPr>
        <w:ind w:firstLine="480"/>
      </w:pPr>
      <w:r>
        <w:t>（我解釋一下哈：以後*的分割線就是我要走劇情了，❤的分割線就是要走主CP或者副CP的感情線啦~）</w:t>
      </w:r>
    </w:p>
    <w:p>
      <w:r>
        <w:br w:type="page"/>
      </w:r>
    </w:p>
    <w:p>
      <w:pPr>
        <w:pStyle w:val="Heading1"/>
        <w:jc w:val="left"/>
      </w:pPr>
      <w:r>
        <w:t>第278章 應雙放蛇咬太後</w:t>
      </w:r>
    </w:p>
    <w:p/>
    <w:p/>
    <w:p>
      <w:pPr>
        <w:ind w:firstLine="480"/>
      </w:pPr>
      <w:r>
        <w:t>寧瀟瀟就差把問號直接刻在腦門上了：</w:t>
      </w:r>
    </w:p>
    <w:p>
      <w:pPr>
        <w:ind w:firstLine="480"/>
      </w:pPr>
      <w:r>
        <w:t>【不是......這玩意兒是我想當就能當的嗎？】</w:t>
      </w:r>
    </w:p>
    <w:p>
      <w:pPr>
        <w:ind w:firstLine="480"/>
      </w:pPr>
      <w:r>
        <w:t>【還一個月的時間，當不上皇後就讓我冬眠？】</w:t>
      </w:r>
    </w:p>
    <w:p>
      <w:pPr>
        <w:ind w:firstLine="480"/>
      </w:pPr>
      <w:r>
        <w:t>【一個月後都快入夏了，我冬眠你妹啊喂！】</w:t>
      </w:r>
    </w:p>
    <w:p>
      <w:pPr>
        <w:ind w:firstLine="480"/>
      </w:pPr>
      <w:r>
        <w:t>小七：【還請宿主少抱怨，多努力，相信宿主一定可以在規定時間內完成任務的。時間不早了，宿主早點休息，拜拜~】</w:t>
      </w:r>
    </w:p>
    <w:p>
      <w:pPr>
        <w:ind w:firstLine="480"/>
      </w:pPr>
      <w:r>
        <w:t>它來得快去得也快，徒留寧瀟瀟一個人躺在床上翻來覆去的盤算著：</w:t>
      </w:r>
    </w:p>
    <w:p>
      <w:pPr>
        <w:ind w:firstLine="480"/>
      </w:pPr>
      <w:r>
        <w:t>【雖說阿淵遲早會給我皇後的位份，可再早也不可能在一個月之內吧？】</w:t>
      </w:r>
    </w:p>
    <w:p>
      <w:pPr>
        <w:ind w:firstLine="480"/>
      </w:pPr>
      <w:r>
        <w:t>【現在前朝正是集中火力對付佟國維的時候，這個時候要是惹惱了皇後母家，逼得他們轉而投靠佟國維，反而對局勢大不利。】</w:t>
      </w:r>
    </w:p>
    <w:p>
      <w:pPr>
        <w:ind w:firstLine="480"/>
      </w:pPr>
      <w:r>
        <w:t>【這破係統一天不跟我對著幹它就一天渾身上下都不舒坦！】</w:t>
      </w:r>
    </w:p>
    <w:p>
      <w:pPr>
        <w:ind w:firstLine="480"/>
      </w:pPr>
      <w:r>
        <w:t>【算了算了，愛咋咋地，不想了！睡覺！】</w:t>
      </w:r>
    </w:p>
    <w:p>
      <w:pPr>
        <w:ind w:firstLine="480"/>
      </w:pPr>
      <w:r>
        <w:t>她最是沒心沒肺，心上也從來不放事。</w:t>
      </w:r>
    </w:p>
    <w:p>
      <w:pPr>
        <w:ind w:firstLine="480"/>
      </w:pPr>
      <w:r>
        <w:t>她將被衾拉上來把自己裹好，側身抱住陸臨淵，合了眼沒一會兒就睡沉了。</w:t>
      </w:r>
    </w:p>
    <w:p>
      <w:pPr>
        <w:ind w:firstLine="480"/>
      </w:pPr>
      <w:r>
        <w:t>耳聽她呼吸聲逐漸勻稱，時不時還夢囈幾句，陸臨淵這才猝然睜開了眼。</w:t>
      </w:r>
    </w:p>
    <w:p>
      <w:pPr>
        <w:ind w:firstLine="480"/>
      </w:pPr>
      <w:r>
        <w:t>他壓根就沒有睡著。</w:t>
      </w:r>
    </w:p>
    <w:p>
      <w:pPr>
        <w:ind w:firstLine="480"/>
      </w:pPr>
      <w:r>
        <w:t>香香甜甜的小媳婦躺在自己身邊，怎麽能輕易就睡了呢？</w:t>
      </w:r>
    </w:p>
    <w:p>
      <w:pPr>
        <w:ind w:firstLine="480"/>
      </w:pPr>
      <w:r>
        <w:t>可他不睡，寧瀟瀟就不會睡。寧瀟瀟不睡，他就想在她身上日久天長。</w:t>
      </w:r>
    </w:p>
    <w:p>
      <w:pPr>
        <w:ind w:firstLine="480"/>
      </w:pPr>
      <w:r>
        <w:t>他是定海神針，百煉不懼，可媳婦卻很有可能被自己給玩壞了......</w:t>
      </w:r>
    </w:p>
    <w:p>
      <w:pPr>
        <w:ind w:firstLine="480"/>
      </w:pPr>
      <w:r>
        <w:t>所以隻能懂節製方得長久，索性裝睡算了。</w:t>
      </w:r>
    </w:p>
    <w:p>
      <w:pPr>
        <w:ind w:firstLine="480"/>
      </w:pPr>
      <w:r>
        <w:t>此刻，他指腹攀上瀟瀟的玉頸，寸寸下移覆在她的鎖骨上輕輕摩挲著。</w:t>
      </w:r>
    </w:p>
    <w:p>
      <w:pPr>
        <w:ind w:firstLine="480"/>
      </w:pPr>
      <w:r>
        <w:t>看著熟睡在自己懷中的少女，唇角的笑意逐漸蔓延到了整個麵部：</w:t>
      </w:r>
    </w:p>
    <w:p>
      <w:pPr>
        <w:ind w:firstLine="480"/>
      </w:pPr>
      <w:r>
        <w:t>一個月內，小祖宗想要當上皇後嗎？</w:t>
      </w:r>
    </w:p>
    <w:p>
      <w:pPr>
        <w:ind w:firstLine="480"/>
      </w:pPr>
      <w:r>
        <w:t>嘶......問題不大。</w:t>
      </w:r>
    </w:p>
    <w:p>
      <w:pPr>
        <w:ind w:firstLine="480"/>
      </w:pPr>
      <w:r>
        <w:t>朕抓緊送佟家上路就是了。</w:t>
      </w:r>
    </w:p>
    <w:p>
      <w:pPr>
        <w:ind w:firstLine="480"/>
      </w:pPr>
      <w:r>
        <w:t>*</w:t>
      </w:r>
    </w:p>
    <w:p>
      <w:pPr>
        <w:ind w:firstLine="480"/>
      </w:pPr>
      <w:r>
        <w:t>翌日清晨，仙壽宮。</w:t>
      </w:r>
    </w:p>
    <w:p>
      <w:pPr>
        <w:ind w:firstLine="480"/>
      </w:pPr>
      <w:r>
        <w:t>每日晨起對著佛牌跪拜誦經焚香已經是太後這些年來深入骨髓的習慣了。</w:t>
      </w:r>
    </w:p>
    <w:p>
      <w:pPr>
        <w:ind w:firstLine="480"/>
      </w:pPr>
      <w:r>
        <w:t>一日不做，她就覺得好似缺了點什麽。</w:t>
      </w:r>
    </w:p>
    <w:p>
      <w:pPr>
        <w:ind w:firstLine="480"/>
      </w:pPr>
      <w:r>
        <w:t>最近還有一件事有些奇怪。</w:t>
      </w:r>
    </w:p>
    <w:p>
      <w:pPr>
        <w:ind w:firstLine="480"/>
      </w:pPr>
      <w:r>
        <w:t>那就是她時常都會夢魘，夢見自己早夭的孩兒在九泉之下已然長大成人。</w:t>
      </w:r>
    </w:p>
    <w:p>
      <w:pPr>
        <w:ind w:firstLine="480"/>
      </w:pPr>
      <w:r>
        <w:t>他的臉頰血肉模糊一片，看不清五官，站在自己麵前一直哭。</w:t>
      </w:r>
    </w:p>
    <w:p>
      <w:pPr>
        <w:ind w:firstLine="480"/>
      </w:pPr>
      <w:r>
        <w:t>他哭著求她不要再打自己，求她放自己一條生路。</w:t>
      </w:r>
    </w:p>
    <w:p>
      <w:pPr>
        <w:ind w:firstLine="480"/>
      </w:pPr>
      <w:r>
        <w:t>每每從夢中被驚醒，寢衣都會被汗水浸透。</w:t>
      </w:r>
    </w:p>
    <w:p>
      <w:pPr>
        <w:ind w:firstLine="480"/>
      </w:pPr>
      <w:r>
        <w:t>她覺得自己之所以會日日噩夢纏身，這件事肯定和應雙脫不了幹係。</w:t>
      </w:r>
    </w:p>
    <w:p>
      <w:pPr>
        <w:ind w:firstLine="480"/>
      </w:pPr>
      <w:r>
        <w:t>正月初三的時候，應雙打掃配殿時，不小心摔碎了一柄玉如意。</w:t>
      </w:r>
    </w:p>
    <w:p>
      <w:pPr>
        <w:ind w:firstLine="480"/>
      </w:pPr>
      <w:r>
        <w:t>那玉如意是太後從宮外流雲寺的高僧手中求來的，主趨吉避凶，護家宅安寧。</w:t>
      </w:r>
    </w:p>
    <w:p>
      <w:pPr>
        <w:ind w:firstLine="480"/>
      </w:pPr>
      <w:r>
        <w:t>如果是仙壽宮別的奴才打碎了這東西，太後絕對會當場摘了他的腦袋。</w:t>
      </w:r>
    </w:p>
    <w:p>
      <w:pPr>
        <w:ind w:firstLine="480"/>
      </w:pPr>
      <w:r>
        <w:t>奈何應雙是陸臨淵親自派給她的，殺不得。所以她就讓青竹日日想盡辦法磋磨應雙，不讓他死，卻打得他遍體鱗傷，比死還不如。</w:t>
      </w:r>
    </w:p>
    <w:p>
      <w:pPr>
        <w:ind w:firstLine="480"/>
      </w:pPr>
      <w:r>
        <w:t>“啊！啊！別打我......”</w:t>
      </w:r>
    </w:p>
    <w:p>
      <w:pPr>
        <w:ind w:firstLine="480"/>
      </w:pPr>
      <w:r>
        <w:t>這會兒，應雙淒慘的叫喊聲飄進了太後耳中。她淡然一笑，不覺得聒噪，甚至覺得那聲音有些悅耳。</w:t>
      </w:r>
    </w:p>
    <w:p>
      <w:pPr>
        <w:ind w:firstLine="480"/>
      </w:pPr>
      <w:r>
        <w:t>‘吱呀’</w:t>
      </w:r>
    </w:p>
    <w:p>
      <w:pPr>
        <w:ind w:firstLine="480"/>
      </w:pPr>
      <w:r>
        <w:t>宮門被青竹輕輕推開，“太後，那廝受不住刑昏過去了。”</w:t>
      </w:r>
    </w:p>
    <w:p>
      <w:pPr>
        <w:ind w:firstLine="480"/>
      </w:pPr>
      <w:r>
        <w:t>太後：“今日就先別打了，留他一口氣，免得不好給皇帝交差。”</w:t>
      </w:r>
    </w:p>
    <w:p>
      <w:pPr>
        <w:ind w:firstLine="480"/>
      </w:pPr>
      <w:r>
        <w:t>青竹：“是。太後，今日天氣晴朗，禦花園新雨過後冒出了許多花骨朵，您三日都沒有出宮了，要不奴婢陪您去禦花園散散步吧？”</w:t>
      </w:r>
    </w:p>
    <w:p>
      <w:pPr>
        <w:ind w:firstLine="480"/>
      </w:pPr>
      <w:r>
        <w:t>太後深吸了一口氣，新雨過後，空氣中夾雜著青草氣息，清新好聞，也讓人心情舒暢。</w:t>
      </w:r>
    </w:p>
    <w:p>
      <w:pPr>
        <w:ind w:firstLine="480"/>
      </w:pPr>
      <w:r>
        <w:t>悶了這麽久，出門走走也未嚐不是件好事。</w:t>
      </w:r>
    </w:p>
    <w:p>
      <w:pPr>
        <w:ind w:firstLine="480"/>
      </w:pPr>
      <w:r>
        <w:t>於是便應下青竹，更換了一身輕便些的衣裳，隨她去了。</w:t>
      </w:r>
    </w:p>
    <w:p>
      <w:pPr>
        <w:ind w:firstLine="480"/>
      </w:pPr>
      <w:r>
        <w:t>應雙躲在自己的廡房裏，扒在菱窗的縫隙向外看。</w:t>
      </w:r>
    </w:p>
    <w:p>
      <w:pPr>
        <w:ind w:firstLine="480"/>
      </w:pPr>
      <w:r>
        <w:t>他渾身是傷，結痂的傷口又被太後命人撕開，再撒鹽水上去，折磨的他生不如死。</w:t>
      </w:r>
    </w:p>
    <w:p>
      <w:pPr>
        <w:ind w:firstLine="480"/>
      </w:pPr>
      <w:r>
        <w:t>他在鳳鸞宮受的苦，一點也不比被陸臨淵囚禁在地牢裏受的苦輕。</w:t>
      </w:r>
    </w:p>
    <w:p>
      <w:pPr>
        <w:ind w:firstLine="480"/>
      </w:pPr>
      <w:r>
        <w:t>他私下裏咒罵過陸臨淵和太後無數次，說這兩人是蛇蠍母子，巴不得一道天雷降下來，將他們一同劈死。</w:t>
      </w:r>
    </w:p>
    <w:p>
      <w:pPr>
        <w:ind w:firstLine="480"/>
      </w:pPr>
      <w:r>
        <w:t>他一瘸一拐地走到床頭，從木板床底下取出了一個麻布袋子。</w:t>
      </w:r>
    </w:p>
    <w:p>
      <w:pPr>
        <w:ind w:firstLine="480"/>
      </w:pPr>
      <w:r>
        <w:t>袋子裏不時傳出‘嘶嘶’聲，聽著駭人。</w:t>
      </w:r>
    </w:p>
    <w:p>
      <w:pPr>
        <w:ind w:firstLine="480"/>
      </w:pPr>
      <w:r>
        <w:t>前幾日太後罰他去禦花園灑掃，冬去春來，宮中正是多蛇的時候。</w:t>
      </w:r>
    </w:p>
    <w:p>
      <w:pPr>
        <w:ind w:firstLine="480"/>
      </w:pPr>
      <w:r>
        <w:t>因著各宮主子差不多都是到了二月份才會去禦花園賞花，所以花鳥司的人一般正月末才會開始清理禦花園裏的蛇，</w:t>
      </w:r>
    </w:p>
    <w:p>
      <w:pPr>
        <w:ind w:firstLine="480"/>
      </w:pPr>
      <w:r>
        <w:t>應雙去禦花園的時候，正好逮到了一條蝮蛇。</w:t>
      </w:r>
    </w:p>
    <w:p>
      <w:pPr>
        <w:ind w:firstLine="480"/>
      </w:pPr>
      <w:r>
        <w:t>他知道那蛇有毒，便抓了回來，打算趁機放入太後寢宮，讓毒蛇咬死她，</w:t>
      </w:r>
    </w:p>
    <w:p>
      <w:pPr>
        <w:ind w:firstLine="480"/>
      </w:pPr>
      <w:r>
        <w:t>為此，他還趁著從浣衣局給太後把衣裳取回來的時候，在她的衣裳上塗抹了引蛇草的汁子。</w:t>
      </w:r>
    </w:p>
    <w:p>
      <w:pPr>
        <w:ind w:firstLine="480"/>
      </w:pPr>
      <w:r>
        <w:t>奈何太後的寢宮一直都不許他進去，他才遲遲找不到機會下手。</w:t>
      </w:r>
    </w:p>
    <w:p>
      <w:pPr>
        <w:ind w:firstLine="480"/>
      </w:pPr>
      <w:r>
        <w:t>今日太後離宮，許就是他最好的機會。</w:t>
      </w:r>
    </w:p>
    <w:p>
      <w:pPr>
        <w:ind w:firstLine="480"/>
      </w:pPr>
      <w:r>
        <w:t>他被人使喚去內務府取些驅蟲的香包回來，於是尾隨太後一路跟到了禦花園。</w:t>
      </w:r>
    </w:p>
    <w:p>
      <w:pPr>
        <w:ind w:firstLine="480"/>
      </w:pPr>
      <w:r>
        <w:t>趁著太後醉心於賞花賞景的時候，將麻布袋裏的蝮蛇放了出來。</w:t>
      </w:r>
    </w:p>
    <w:p>
      <w:pPr>
        <w:ind w:firstLine="480"/>
      </w:pPr>
      <w:r>
        <w:t>蝮蛇聞到引蛇草的味道登時如同著了魔一般，徑直向太後撲過去。</w:t>
      </w:r>
    </w:p>
    <w:p>
      <w:pPr>
        <w:ind w:firstLine="480"/>
      </w:pPr>
      <w:r>
        <w:t>所有人都沒有注意到腳下的這個‘小東西’，直到它在太後的腳脖子上狠狠地咬了一口，太後慘叫一聲後，眾人才慌了。</w:t>
      </w:r>
    </w:p>
    <w:p>
      <w:pPr>
        <w:ind w:firstLine="480"/>
      </w:pPr>
      <w:r>
        <w:t>“蛇！有蛇！”</w:t>
      </w:r>
    </w:p>
    <w:p>
      <w:pPr>
        <w:ind w:firstLine="480"/>
      </w:pPr>
      <w:r>
        <w:t>“太後被蛇咬了！快、快去傳太醫！”</w:t>
      </w:r>
    </w:p>
    <w:p>
      <w:pPr>
        <w:ind w:firstLine="480"/>
      </w:pPr>
      <w:r>
        <w:t>蝮蛇咬了太後之後，被驚呼的人群嚇得竄到了草叢裏去沒了蹤影。</w:t>
      </w:r>
    </w:p>
    <w:p>
      <w:pPr>
        <w:ind w:firstLine="480"/>
      </w:pPr>
      <w:r>
        <w:t>青竹蹲下來查看傷口，一眼就認出了這樣的傷口是毒蛇啃咬所致。</w:t>
      </w:r>
    </w:p>
    <w:p>
      <w:pPr>
        <w:ind w:firstLine="480"/>
      </w:pPr>
      <w:r>
        <w:t>她是個衷心的，沒有絲毫猶豫，第一時間就將嘴唇貼在了傷口上，將裏麵的毒血吮吸出來。</w:t>
      </w:r>
    </w:p>
    <w:p>
      <w:pPr>
        <w:ind w:firstLine="480"/>
      </w:pPr>
      <w:r>
        <w:t>太後色厲內荏，經不起大風大浪的，一來二去心下驚悸，當場‘er’的一聲就厥過去了。</w:t>
      </w:r>
    </w:p>
    <w:p>
      <w:pPr>
        <w:ind w:firstLine="480"/>
      </w:pPr>
      <w:r>
        <w:t>後來青竹將毒血吸得差不多了，才讓人將太後抬回了仙壽宮。</w:t>
      </w:r>
    </w:p>
    <w:p>
      <w:pPr>
        <w:ind w:firstLine="480"/>
      </w:pPr>
      <w:r>
        <w:t>而一直在一旁靜靜瞧著這一幕的應雙，嘴角浮現出陰鷙的笑容來。</w:t>
      </w:r>
    </w:p>
    <w:p>
      <w:pPr>
        <w:ind w:firstLine="480"/>
      </w:pPr>
      <w:r>
        <w:t>他巴不得太後就此被毒死，死的越慘越好！</w:t>
      </w:r>
    </w:p>
    <w:p>
      <w:pPr>
        <w:ind w:firstLine="480"/>
      </w:pPr>
      <w:r>
        <w:t>她死了，陸臨淵定然悲痛欲絕。</w:t>
      </w:r>
    </w:p>
    <w:p>
      <w:pPr>
        <w:ind w:firstLine="480"/>
      </w:pPr>
      <w:r>
        <w:t>他隻要想到陸臨淵到時候哭喪的表情，他就興奮不已。</w:t>
      </w:r>
    </w:p>
    <w:p>
      <w:r>
        <w:br w:type="page"/>
      </w:r>
    </w:p>
    <w:p>
      <w:pPr>
        <w:pStyle w:val="Heading1"/>
        <w:jc w:val="left"/>
      </w:pPr>
      <w:r>
        <w:t>第279章 你可真是母後的好大兒</w:t>
      </w:r>
    </w:p>
    <w:p/>
    <w:p/>
    <w:p>
      <w:pPr>
        <w:ind w:firstLine="480"/>
      </w:pPr>
      <w:r>
        <w:t>太後鳳體違和，太醫院醫術高超者傾巢而出。</w:t>
      </w:r>
    </w:p>
    <w:p>
      <w:pPr>
        <w:ind w:firstLine="480"/>
      </w:pPr>
      <w:r>
        <w:t>宋院判帶著幾名經驗老道的太醫，火急火燎地趕去了仙壽宮。</w:t>
      </w:r>
    </w:p>
    <w:p>
      <w:pPr>
        <w:ind w:firstLine="480"/>
      </w:pPr>
      <w:r>
        <w:t>來時皇後她們已經到了，個個圍在太後麵前，安慰著口中哀嚎聲不斷的太後。</w:t>
      </w:r>
    </w:p>
    <w:p>
      <w:pPr>
        <w:ind w:firstLine="480"/>
      </w:pPr>
      <w:r>
        <w:t>皇後緊緊攥著太後的手，鳳眸含淚，“太後放心，您禮佛多年一心向善，佛祖一定會保佑您平安無恙的。”</w:t>
      </w:r>
    </w:p>
    <w:p>
      <w:pPr>
        <w:ind w:firstLine="480"/>
      </w:pPr>
      <w:r>
        <w:t>“宋院判！快，快來瞧瞧太後的情況。”</w:t>
      </w:r>
    </w:p>
    <w:p>
      <w:pPr>
        <w:ind w:firstLine="480"/>
      </w:pPr>
      <w:r>
        <w:t>宋院判讓圍在太後床前的後妃且先散開，“還請娘娘帶著各宮小主退開些，這樣圍在太後娘娘榻前，空氣不流通反而對太後不好。”</w:t>
      </w:r>
    </w:p>
    <w:p>
      <w:pPr>
        <w:ind w:firstLine="480"/>
      </w:pPr>
      <w:r>
        <w:t>等人退下去後，他才開始替太後診脈。</w:t>
      </w:r>
    </w:p>
    <w:p>
      <w:pPr>
        <w:ind w:firstLine="480"/>
      </w:pPr>
      <w:r>
        <w:t>青竹從旁將今日事發的經過告訴了宋院判，在一番望聞問切後，他懸著的一顆心稍稍落定些，道：</w:t>
      </w:r>
    </w:p>
    <w:p>
      <w:pPr>
        <w:ind w:firstLine="480"/>
      </w:pPr>
      <w:r>
        <w:t>“幸而青竹姑姑第一時間幫助太後您將傷口處的毒血吸了出來，且初春蛇蟲才結束冬眠，初次捕食過後本身蛇毒的存量就不算多。所以太後身中的蛇毒不算嚴重。”</w:t>
      </w:r>
    </w:p>
    <w:p>
      <w:pPr>
        <w:ind w:firstLine="480"/>
      </w:pPr>
      <w:r>
        <w:t>前一刻還在呻吟的太後聽了這話，瞬間覺得自己好了大半，暗淡的眸子都重新燃起了星芒來，“可當真？那哀家這是沒事了？”</w:t>
      </w:r>
    </w:p>
    <w:p>
      <w:pPr>
        <w:ind w:firstLine="480"/>
      </w:pPr>
      <w:r>
        <w:t>宋院判：“也不能說是完全沒事，隻是可保性命無憂。但是祛毒之後，總歸會有一些後遺症，還請太後做好心理準備......”</w:t>
      </w:r>
    </w:p>
    <w:p>
      <w:pPr>
        <w:ind w:firstLine="480"/>
      </w:pPr>
      <w:r>
        <w:t>太後攥著被衾的手緊了緊，“你說！”</w:t>
      </w:r>
    </w:p>
    <w:p>
      <w:pPr>
        <w:ind w:firstLine="480"/>
      </w:pPr>
      <w:r>
        <w:t>宋院判：“尋常治療蛇毒的辦法，是用祛毒的藥物將蛇毒從體內逼出來，然後再用草藥汁子浸泡傷處。而太後的傷處正好在腳踝血脈流通之處，毒液微微有擴散之勢。微臣以為，即便餘毒全清了，太後日後行動也會有所不便。”</w:t>
      </w:r>
    </w:p>
    <w:p>
      <w:pPr>
        <w:ind w:firstLine="480"/>
      </w:pPr>
      <w:r>
        <w:t>剛才情況轉好的太後，立馬又開始呻吟起來......</w:t>
      </w:r>
    </w:p>
    <w:p>
      <w:pPr>
        <w:ind w:firstLine="480"/>
      </w:pPr>
      <w:r>
        <w:t>端妃：“宋院判的意思是，太後日後很有可能行動不便？這......”</w:t>
      </w:r>
    </w:p>
    <w:p>
      <w:pPr>
        <w:ind w:firstLine="480"/>
      </w:pPr>
      <w:r>
        <w:t>皇後：“本宮聽宋院判似乎有所保留，可是你還有醫病的方子沒有盡言？”</w:t>
      </w:r>
    </w:p>
    <w:p>
      <w:pPr>
        <w:ind w:firstLine="480"/>
      </w:pPr>
      <w:r>
        <w:t>宋院判默了默，無奈道：“有是有，隻是這法子......這法子於‘神農本錄’中有所記載，是為‘引血方’。此方需以血親的鮮血為引，方可製作得成。且......所需鮮血數量不少。”</w:t>
      </w:r>
    </w:p>
    <w:p>
      <w:pPr>
        <w:ind w:firstLine="480"/>
      </w:pPr>
      <w:r>
        <w:t>端妃驚詫道：“血親？太後唯一的血親可不就隻有皇上一人？這是要傷了皇上的龍體，以此來......”</w:t>
      </w:r>
    </w:p>
    <w:p>
      <w:pPr>
        <w:ind w:firstLine="480"/>
      </w:pPr>
      <w:r>
        <w:t>這段時間，陸臨淵和太後的關係雖說有所緩和，但是母子倆從前的齟齬也不可能全然彼此忘記。</w:t>
      </w:r>
    </w:p>
    <w:p>
      <w:pPr>
        <w:ind w:firstLine="480"/>
      </w:pPr>
      <w:r>
        <w:t>皇後一向會做人，她在宋院判已經明說了隻有用血親的鮮血才可以治療此病的情況下，還‘多此一舉’地問道：</w:t>
      </w:r>
    </w:p>
    <w:p>
      <w:pPr>
        <w:ind w:firstLine="480"/>
      </w:pPr>
      <w:r>
        <w:t>“必須得是皇上的鮮血才行嗎？本宮的可以嗎？”</w:t>
      </w:r>
    </w:p>
    <w:p>
      <w:pPr>
        <w:ind w:firstLine="480"/>
      </w:pPr>
      <w:r>
        <w:t>宋院判為難地搖頭，“皇後娘娘，必須得是血親才行。若非血親，以旁人的鮮血為引，非但不能治療太後的毒症，還會適得其反，導致太後中毒的症狀更重，嚴重者，甚至還會出現生命危險！”</w:t>
      </w:r>
    </w:p>
    <w:p>
      <w:pPr>
        <w:ind w:firstLine="480"/>
      </w:pPr>
      <w:r>
        <w:t>“這......”</w:t>
      </w:r>
    </w:p>
    <w:p>
      <w:pPr>
        <w:ind w:firstLine="480"/>
      </w:pPr>
      <w:r>
        <w:t>‘哐當’</w:t>
      </w:r>
    </w:p>
    <w:p>
      <w:pPr>
        <w:ind w:firstLine="480"/>
      </w:pPr>
      <w:r>
        <w:t>寢殿的門被人用力推開，陸臨淵急急趕來，臉上的表情盡是對太後的關切。</w:t>
      </w:r>
    </w:p>
    <w:p>
      <w:pPr>
        <w:ind w:firstLine="480"/>
      </w:pPr>
      <w:r>
        <w:t>他快兩步走到太後床前，牽起太後的手，好一副母慈子孝的溫馨場景：</w:t>
      </w:r>
    </w:p>
    <w:p>
      <w:pPr>
        <w:ind w:firstLine="480"/>
      </w:pPr>
      <w:r>
        <w:t>“母後覺得如何？”</w:t>
      </w:r>
    </w:p>
    <w:p>
      <w:pPr>
        <w:ind w:firstLine="480"/>
      </w:pPr>
      <w:r>
        <w:t>太後一想到自己日後可能會成了個跛子，就忍不住直哭。</w:t>
      </w:r>
    </w:p>
    <w:p>
      <w:pPr>
        <w:ind w:firstLine="480"/>
      </w:pPr>
      <w:r>
        <w:t>陸臨淵‘不忍’見自己的母後如此，沒有絲毫的猶豫便對宋院判說：</w:t>
      </w:r>
    </w:p>
    <w:p>
      <w:pPr>
        <w:ind w:firstLine="480"/>
      </w:pPr>
      <w:r>
        <w:t>“取朕的血！立刻馬上！母後需要多少便取多少！”</w:t>
      </w:r>
    </w:p>
    <w:p>
      <w:pPr>
        <w:ind w:firstLine="480"/>
      </w:pPr>
      <w:r>
        <w:t>他挽起袖管，幾乎將自己的手臂都懟在了宋院判的麵前。</w:t>
      </w:r>
    </w:p>
    <w:p>
      <w:pPr>
        <w:ind w:firstLine="480"/>
      </w:pPr>
      <w:r>
        <w:t>‘孝感動天’，後妃們紛紛誇讚陸臨淵對太後孝意之至。</w:t>
      </w:r>
    </w:p>
    <w:p>
      <w:pPr>
        <w:ind w:firstLine="480"/>
      </w:pPr>
      <w:r>
        <w:t>唯有太後慌了......</w:t>
      </w:r>
    </w:p>
    <w:p>
      <w:pPr>
        <w:ind w:firstLine="480"/>
      </w:pPr>
      <w:r>
        <w:t>宋院判剛才明說了，那藥引子必須得是自己血親的血，要是用的不是自己血親的，那麽那藥用下去可能性命都保不住。</w:t>
      </w:r>
    </w:p>
    <w:p>
      <w:pPr>
        <w:ind w:firstLine="480"/>
      </w:pPr>
      <w:r>
        <w:t>她心裏最清楚陸臨淵是從哪兒來的，她怎麽敢用他的血做成的藥引子？</w:t>
      </w:r>
    </w:p>
    <w:p>
      <w:pPr>
        <w:ind w:firstLine="480"/>
      </w:pPr>
      <w:r>
        <w:t>故而她‘蹭’的一下就從床上坐了起來，情緒激動道：</w:t>
      </w:r>
    </w:p>
    <w:p>
      <w:pPr>
        <w:ind w:firstLine="480"/>
      </w:pPr>
      <w:r>
        <w:t>“不成！皇帝是天子，天子身體怎可損傷？哀家這條腿廢了便廢了，也不能讓皇帝用自己的血來給哀家治病！”</w:t>
      </w:r>
    </w:p>
    <w:p>
      <w:pPr>
        <w:ind w:firstLine="480"/>
      </w:pPr>
      <w:r>
        <w:t>陸臨淵輕撫著太後的後背，勸她，“母後不用顧慮這許多，朕當壯年，身強體壯，流些血對朕而言不算什麽。隻要母後能安康，便是朕最大的期許。”</w:t>
      </w:r>
    </w:p>
    <w:p>
      <w:pPr>
        <w:ind w:firstLine="480"/>
      </w:pPr>
      <w:r>
        <w:t>太後：“不成！皇帝這是糊塗了！皇帝的龍體代表著啟朝的國運，龍體損傷一事也會有損啟朝的國運。皇帝總不能因為要醫治哀家，就連啟朝的國運也置之不顧了！若是因為救了哀家一個，而影響了啟朝的氣運，那哀家豈不是成了啟朝的罪人？”</w:t>
      </w:r>
    </w:p>
    <w:p>
      <w:pPr>
        <w:ind w:firstLine="480"/>
      </w:pPr>
      <w:r>
        <w:t>太後情緒異常激動，皇後和別的嬪妃都從旁勸著，說她多思多慮。</w:t>
      </w:r>
    </w:p>
    <w:p>
      <w:pPr>
        <w:ind w:firstLine="480"/>
      </w:pPr>
      <w:r>
        <w:t>但是她態度堅決，直言自己哪怕成了個跛子，也絕對不會讓陸臨淵放血給她治病。</w:t>
      </w:r>
    </w:p>
    <w:p>
      <w:pPr>
        <w:ind w:firstLine="480"/>
      </w:pPr>
      <w:r>
        <w:t>陸臨淵‘拗不過’她，隻好勉為其難答應了她，由著她去變成一個跛子。</w:t>
      </w:r>
    </w:p>
    <w:p>
      <w:pPr>
        <w:ind w:firstLine="480"/>
      </w:pPr>
      <w:r>
        <w:t>這日後來，宋院判用尋常的醫治方法給太後醫治。</w:t>
      </w:r>
    </w:p>
    <w:p>
      <w:pPr>
        <w:ind w:firstLine="480"/>
      </w:pPr>
      <w:r>
        <w:t>在他治療前，太後的左腿尚還有知覺。可是在喝下去祛除蛇毒的湯藥並接受了他的針灸後，自己的左腿反而變得異常僵硬，下床走路一跛一跛的，半分氣力都使不上來。</w:t>
      </w:r>
    </w:p>
    <w:p>
      <w:pPr>
        <w:ind w:firstLine="480"/>
      </w:pPr>
      <w:r>
        <w:t>她的的確確，成了個跛子。</w:t>
      </w:r>
    </w:p>
    <w:p>
      <w:pPr>
        <w:ind w:firstLine="480"/>
      </w:pPr>
      <w:r>
        <w:t>入夜。朝陽宮。</w:t>
      </w:r>
    </w:p>
    <w:p>
      <w:pPr>
        <w:ind w:firstLine="480"/>
      </w:pPr>
      <w:r>
        <w:t>在寧瀟瀟沐浴的時候，三福遞來消息，說宋院判來麵聖想要匯報太後的病情。</w:t>
      </w:r>
    </w:p>
    <w:p>
      <w:pPr>
        <w:ind w:firstLine="480"/>
      </w:pPr>
      <w:r>
        <w:t>陸臨淵去偏殿見他。</w:t>
      </w:r>
    </w:p>
    <w:p>
      <w:pPr>
        <w:ind w:firstLine="480"/>
      </w:pPr>
      <w:r>
        <w:t>宋院判一見到陸臨淵就畢恭畢敬地行了拱手禮，“回皇上，一切都依照皇上的意思。太後的那條腿......日後都不會再行動自如了。”</w:t>
      </w:r>
    </w:p>
    <w:p>
      <w:pPr>
        <w:ind w:firstLine="480"/>
      </w:pPr>
      <w:r>
        <w:t>陸臨淵神色默然，手中把玩著一串太後從前送給他的碧璽佛珠：</w:t>
      </w:r>
    </w:p>
    <w:p>
      <w:pPr>
        <w:ind w:firstLine="480"/>
      </w:pPr>
      <w:r>
        <w:t>“太醫院上下由你統轄，相信任何人給太後複診，都會跟你長著同一條舌頭。”</w:t>
      </w:r>
    </w:p>
    <w:p>
      <w:pPr>
        <w:ind w:firstLine="480"/>
      </w:pPr>
      <w:r>
        <w:t>宋院判額頭上浮出了薄薄的一層汗：“這是自然，還請皇上放心。微臣能有今日全靠皇上提攜，微臣不敢忘恩。”</w:t>
      </w:r>
    </w:p>
    <w:p>
      <w:pPr>
        <w:ind w:firstLine="480"/>
      </w:pPr>
      <w:r>
        <w:t>“知道了，下去吧。”</w:t>
      </w:r>
    </w:p>
    <w:p>
      <w:pPr>
        <w:ind w:firstLine="480"/>
      </w:pPr>
      <w:r>
        <w:t>宋院判走後，陸臨淵攥著佛珠的手一緊，隨手將它丟出了窗外泥濘裏去。</w:t>
      </w:r>
    </w:p>
    <w:p>
      <w:pPr>
        <w:ind w:firstLine="480"/>
      </w:pPr>
      <w:r>
        <w:t>這還隻是瘸了一條腿，不著急。</w:t>
      </w:r>
    </w:p>
    <w:p>
      <w:pPr>
        <w:ind w:firstLine="480"/>
      </w:pPr>
      <w:r>
        <w:t>這兩日，他必得常去陪太後聊天解悶，替她疏解心中鬱結。</w:t>
      </w:r>
    </w:p>
    <w:p>
      <w:pPr>
        <w:ind w:firstLine="480"/>
      </w:pPr>
      <w:r>
        <w:t>她可不能因為此事想不通做了什麽傻事。</w:t>
      </w:r>
    </w:p>
    <w:p>
      <w:pPr>
        <w:ind w:firstLine="480"/>
      </w:pPr>
      <w:r>
        <w:t>她必得好好兒活著，自己才有機會好好兒‘孝敬’她。</w:t>
      </w:r>
    </w:p>
    <w:p>
      <w:r>
        <w:br w:type="page"/>
      </w:r>
    </w:p>
    <w:p>
      <w:pPr>
        <w:pStyle w:val="Heading1"/>
        <w:jc w:val="left"/>
      </w:pPr>
      <w:r>
        <w:t>第280章 佟家大禍臨頭</w:t>
      </w:r>
    </w:p>
    <w:p/>
    <w:p/>
    <w:p>
      <w:pPr>
        <w:ind w:firstLine="480"/>
      </w:pPr>
      <w:r>
        <w:t>為了達成自己小媳婦想要盡快當上皇後的願望，這幾日的冤種陸格外努力。</w:t>
      </w:r>
    </w:p>
    <w:p>
      <w:pPr>
        <w:ind w:firstLine="480"/>
      </w:pPr>
      <w:r>
        <w:t>他盡量克製自己每天隻來一次，餘下的時間都用在布局將佟氏一族一舉殲滅上。</w:t>
      </w:r>
    </w:p>
    <w:p>
      <w:pPr>
        <w:ind w:firstLine="480"/>
      </w:pPr>
      <w:r>
        <w:t>為了不讓瀟瀟擔心他，他索性開始裝‘虛’。</w:t>
      </w:r>
    </w:p>
    <w:p>
      <w:pPr>
        <w:ind w:firstLine="480"/>
      </w:pPr>
      <w:r>
        <w:t>有時候一次完了瀟瀟沒有盡性，還想著‘日複一日’的時候，他卻擺爛說他累了，扭頭就睡。</w:t>
      </w:r>
    </w:p>
    <w:p>
      <w:pPr>
        <w:ind w:firstLine="480"/>
      </w:pPr>
      <w:r>
        <w:t>古代的女子可能在這些事上還有幾分矜持嬌羞，但是對於瀟瀟而言，骨子裏就講究男女平等，她才不會因為這種事而覺得羞於啟齒。</w:t>
      </w:r>
    </w:p>
    <w:p>
      <w:pPr>
        <w:ind w:firstLine="480"/>
      </w:pPr>
      <w:r>
        <w:t>陸臨淵‘不行’，瀟瀟就隻好‘善用’自己的金手指。</w:t>
      </w:r>
    </w:p>
    <w:p>
      <w:pPr>
        <w:ind w:firstLine="480"/>
      </w:pPr>
      <w:r>
        <w:t>比如：</w:t>
      </w:r>
    </w:p>
    <w:p>
      <w:pPr>
        <w:ind w:firstLine="480"/>
      </w:pPr>
      <w:r>
        <w:t>倒退、倒退，再倒退......</w:t>
      </w:r>
    </w:p>
    <w:p>
      <w:pPr>
        <w:ind w:firstLine="480"/>
      </w:pPr>
      <w:r>
        <w:t>而每天夜裏她睡下後，陸臨淵都會悄悄爬起來繼續忙碌著。</w:t>
      </w:r>
    </w:p>
    <w:p>
      <w:pPr>
        <w:ind w:firstLine="480"/>
      </w:pPr>
      <w:r>
        <w:t>他不知疲倦，隻為了能盡快達成自己與她許下的諾言。</w:t>
      </w:r>
    </w:p>
    <w:p>
      <w:pPr>
        <w:ind w:firstLine="480"/>
      </w:pPr>
      <w:r>
        <w:t>終於，收網的日子要到了。</w:t>
      </w:r>
    </w:p>
    <w:p>
      <w:pPr>
        <w:ind w:firstLine="480"/>
      </w:pPr>
      <w:r>
        <w:t>在宮中消失了許久的楚星燃，這一日午後去了尚書房。</w:t>
      </w:r>
    </w:p>
    <w:p>
      <w:pPr>
        <w:ind w:firstLine="480"/>
      </w:pPr>
      <w:r>
        <w:t>陸臨淵原本在和幾名大臣們議事，聽是他來，旋即將朝臣退去，單獨與他會麵。</w:t>
      </w:r>
    </w:p>
    <w:p>
      <w:pPr>
        <w:ind w:firstLine="480"/>
      </w:pPr>
      <w:r>
        <w:t>“皇上，康大人與陳將軍那邊已經聯係好了。他們願意棄暗投明，但聽皇上差遣。”</w:t>
      </w:r>
    </w:p>
    <w:p>
      <w:pPr>
        <w:ind w:firstLine="480"/>
      </w:pPr>
      <w:r>
        <w:t>陸臨淵開出的條件豐厚，隻要能迷途知返的人，在鏟除佟國維之後，他都會許給他們一座城池，讓他們自立為王。</w:t>
      </w:r>
    </w:p>
    <w:p>
      <w:pPr>
        <w:ind w:firstLine="480"/>
      </w:pPr>
      <w:r>
        <w:t>但這些，也隻是口頭白話而已。</w:t>
      </w:r>
    </w:p>
    <w:p>
      <w:pPr>
        <w:ind w:firstLine="480"/>
      </w:pPr>
      <w:r>
        <w:t>他們在朝多年，相信陸臨淵君無戲言的人品，所以隻聽了他的許諾就願意棄暗投明。</w:t>
      </w:r>
    </w:p>
    <w:p>
      <w:pPr>
        <w:ind w:firstLine="480"/>
      </w:pPr>
      <w:r>
        <w:t>但對於陸臨淵而言，君無戲言是對君子而言的，若麵對的是孑孓小人，何來君無戲言一說？</w:t>
      </w:r>
    </w:p>
    <w:p>
      <w:pPr>
        <w:ind w:firstLine="480"/>
      </w:pPr>
      <w:r>
        <w:t>不過是樹倒猢猻散。等佟國維被鏟除了之後，這些曾經背叛過啟朝的朝臣，他一個都不會放過。</w:t>
      </w:r>
    </w:p>
    <w:p>
      <w:pPr>
        <w:ind w:firstLine="480"/>
      </w:pPr>
      <w:r>
        <w:t>至此，佟國維手底下所有的王牌，基本上都已經被陸臨淵說服，重新加入了他的陣營。</w:t>
      </w:r>
    </w:p>
    <w:p>
      <w:pPr>
        <w:ind w:firstLine="480"/>
      </w:pPr>
      <w:r>
        <w:t>而這一切，佟國維還被蒙在鼓裏。</w:t>
      </w:r>
    </w:p>
    <w:p>
      <w:pPr>
        <w:ind w:firstLine="480"/>
      </w:pPr>
      <w:r>
        <w:t>他一心隻想著如何對付皇後、太後的母家，與督察院禦史顧延川的結盟，全然忽略了，真正的捕獵者，早就已經盯上了他的弱點，準備給予他致命一擊。</w:t>
      </w:r>
    </w:p>
    <w:p>
      <w:pPr>
        <w:ind w:firstLine="480"/>
      </w:pPr>
      <w:r>
        <w:t>萬事俱備，今夜，便是圍剿佟氏一族的最好時機。</w:t>
      </w:r>
    </w:p>
    <w:p>
      <w:pPr>
        <w:ind w:firstLine="480"/>
      </w:pPr>
      <w:r>
        <w:t>“佟嬪於宮中給朕下藥，這件事後宮皆是見證，她賴不掉。便以此為由頭，今夜你率兵圍了佟國維的府邸，將他一家老少全部押解入宮。”</w:t>
      </w:r>
    </w:p>
    <w:p>
      <w:pPr>
        <w:ind w:firstLine="480"/>
      </w:pPr>
      <w:r>
        <w:t>楚星燃抱拳領命，“微臣定不辱君命！”</w:t>
      </w:r>
    </w:p>
    <w:p>
      <w:pPr>
        <w:ind w:firstLine="480"/>
      </w:pPr>
      <w:r>
        <w:t>陸臨淵拍了拍他的肩膀，“佟國維府上私兵各個都武藝不凡，為防他狗急跳牆，你萬事小心。”</w:t>
      </w:r>
    </w:p>
    <w:p>
      <w:pPr>
        <w:ind w:firstLine="480"/>
      </w:pPr>
      <w:r>
        <w:t>楚星燃不以為然，輕蔑一笑：“皇上放心，對付他那個老匹夫，微臣還是有信心的。”</w:t>
      </w:r>
    </w:p>
    <w:p>
      <w:pPr>
        <w:ind w:firstLine="480"/>
      </w:pPr>
      <w:r>
        <w:t>陸臨淵：“那便好。待事成，朕會賞你個‘好東西’。”</w:t>
      </w:r>
    </w:p>
    <w:p>
      <w:pPr>
        <w:ind w:firstLine="480"/>
      </w:pPr>
      <w:r>
        <w:t>楚星燃聞言心下一動。</w:t>
      </w:r>
    </w:p>
    <w:p>
      <w:pPr>
        <w:ind w:firstLine="480"/>
      </w:pPr>
      <w:r>
        <w:t>前次前往溫泉山莊，聞聽任斷離說陸臨淵與寧瀟瀟情好，甚至已經動了廢後的打算。</w:t>
      </w:r>
    </w:p>
    <w:p>
      <w:pPr>
        <w:ind w:firstLine="480"/>
      </w:pPr>
      <w:r>
        <w:t>他既眼中隻有寧瀟瀟一人，那自己若在立下大功之際問他要了顧似錦，或許他也能成全？</w:t>
      </w:r>
    </w:p>
    <w:p>
      <w:pPr>
        <w:ind w:firstLine="480"/>
      </w:pPr>
      <w:r>
        <w:t>問天子要女人，這件事聽起來匪夷所思。</w:t>
      </w:r>
    </w:p>
    <w:p>
      <w:pPr>
        <w:ind w:firstLine="480"/>
      </w:pPr>
      <w:r>
        <w:t>可楚星燃已經被相思之苦折磨的夜不能寐，他一日都忍不了和顧似錦的生離。</w:t>
      </w:r>
    </w:p>
    <w:p>
      <w:pPr>
        <w:ind w:firstLine="480"/>
      </w:pPr>
      <w:r>
        <w:t>於是他長舒一口氣，“微臣鬥膽，可否向皇上另求一恩賜？”</w:t>
      </w:r>
    </w:p>
    <w:p>
      <w:pPr>
        <w:ind w:firstLine="480"/>
      </w:pPr>
      <w:r>
        <w:t>陸臨淵笑意叵測，“你如何知道，你所求的，不是朕所施的？”</w:t>
      </w:r>
    </w:p>
    <w:p>
      <w:pPr>
        <w:ind w:firstLine="480"/>
      </w:pPr>
      <w:r>
        <w:t>*</w:t>
      </w:r>
    </w:p>
    <w:p>
      <w:pPr>
        <w:ind w:firstLine="480"/>
      </w:pPr>
      <w:r>
        <w:t>這日，楚星燃在陸臨淵的口中得到了一個準確的答複。</w:t>
      </w:r>
    </w:p>
    <w:p>
      <w:pPr>
        <w:ind w:firstLine="480"/>
      </w:pPr>
      <w:r>
        <w:t>原來他一早就知道自己和顧似錦之間的關係，也一早就決定，當佟國維這件事處理妥當後，就會安排自己和顧似錦在一起。</w:t>
      </w:r>
    </w:p>
    <w:p>
      <w:pPr>
        <w:ind w:firstLine="480"/>
      </w:pPr>
      <w:r>
        <w:t>楚星燃是一個極為理性的人，但方才，他卻在禦前紅了眼眶。</w:t>
      </w:r>
    </w:p>
    <w:p>
      <w:pPr>
        <w:ind w:firstLine="480"/>
      </w:pPr>
      <w:r>
        <w:t>後來陸臨淵打趣說：“你不是瀟瀟，你在朕麵前哭朕想打你。要哭找個沒人的地方慢慢哭。”</w:t>
      </w:r>
    </w:p>
    <w:p>
      <w:pPr>
        <w:ind w:firstLine="480"/>
      </w:pPr>
      <w:r>
        <w:t>於是他便來找了顧似錦。</w:t>
      </w:r>
    </w:p>
    <w:p>
      <w:pPr>
        <w:ind w:firstLine="480"/>
      </w:pPr>
      <w:r>
        <w:t>他想給顧似錦一個驚喜，所以他並沒有說陸臨淵會讓她出宮，成全他們這件事。</w:t>
      </w:r>
    </w:p>
    <w:p>
      <w:pPr>
        <w:ind w:firstLine="480"/>
      </w:pPr>
      <w:r>
        <w:t>而隻是告訴顧似錦，今夜他會帶兵去圍剿佟國維，事成之後，更有一個好消息要告訴她。</w:t>
      </w:r>
    </w:p>
    <w:p>
      <w:pPr>
        <w:ind w:firstLine="480"/>
      </w:pPr>
      <w:r>
        <w:t>顧似錦讓他萬事小心，並將自己的平安福卸下來，親手係在了楚星燃的腰間：</w:t>
      </w:r>
    </w:p>
    <w:p>
      <w:pPr>
        <w:ind w:firstLine="480"/>
      </w:pPr>
      <w:r>
        <w:t>“佟國維老奸巨猾，我聽父親曾說過，他府上養了不少的死士，個個武藝高強，且陰險狠辣。你萬事小心，我等你。”</w:t>
      </w:r>
    </w:p>
    <w:p>
      <w:pPr>
        <w:ind w:firstLine="480"/>
      </w:pPr>
      <w:r>
        <w:t>楚星燃笑著勾起她的下巴，不顧她的反對便與她熱烈的擁吻著。</w:t>
      </w:r>
    </w:p>
    <w:p>
      <w:pPr>
        <w:ind w:firstLine="480"/>
      </w:pPr>
      <w:r>
        <w:t>一吻罷，二人鼻尖相觸，他痞笑著說：“對你男人這麽沒信心？”</w:t>
      </w:r>
    </w:p>
    <w:p>
      <w:pPr>
        <w:ind w:firstLine="480"/>
      </w:pPr>
      <w:r>
        <w:t>顧似錦羞紅了臉一把推開他，“渾說，也不害臊。”</w:t>
      </w:r>
    </w:p>
    <w:p>
      <w:pPr>
        <w:ind w:firstLine="480"/>
      </w:pPr>
      <w:r>
        <w:t>他攬著顧似錦的腰肢，溫熱的吻落在她的額頭上，“等我，我答應你的事，我沒有忘。”</w:t>
      </w:r>
    </w:p>
    <w:p>
      <w:pPr>
        <w:ind w:firstLine="480"/>
      </w:pPr>
      <w:r>
        <w:t>顧似錦依偎在他懷中，重重頷首。</w:t>
      </w:r>
    </w:p>
    <w:p>
      <w:pPr>
        <w:ind w:firstLine="480"/>
      </w:pPr>
      <w:r>
        <w:t>她當然會等他，就是一輩子也會等。</w:t>
      </w:r>
    </w:p>
    <w:p>
      <w:pPr>
        <w:ind w:firstLine="480"/>
      </w:pPr>
      <w:r>
        <w:t>這麽多年都熬過去了，還差這幾日嗎？</w:t>
      </w:r>
    </w:p>
    <w:p>
      <w:pPr>
        <w:ind w:firstLine="480"/>
      </w:pPr>
      <w:r>
        <w:t>隻是她是個心裏藏不住事的人，回到宮中後，便一副魂不守舍的模樣。</w:t>
      </w:r>
    </w:p>
    <w:p>
      <w:pPr>
        <w:ind w:firstLine="480"/>
      </w:pPr>
      <w:r>
        <w:t>寧瀟瀟瞧著她這般，問她怎麽了她也不肯說。</w:t>
      </w:r>
    </w:p>
    <w:p>
      <w:pPr>
        <w:ind w:firstLine="480"/>
      </w:pPr>
      <w:r>
        <w:t>雖然她足夠信任寧瀟瀟，可她和楚星燃之間的事畢竟是犯了天下之大不諱，她在寧瀟瀟麵前，終究還是羞於啟齒的。</w:t>
      </w:r>
    </w:p>
    <w:p>
      <w:pPr>
        <w:ind w:firstLine="480"/>
      </w:pPr>
      <w:r>
        <w:t>可她不說，寧瀟瀟也能猜出來幾分。</w:t>
      </w:r>
    </w:p>
    <w:p>
      <w:pPr>
        <w:ind w:firstLine="480"/>
      </w:pPr>
      <w:r>
        <w:t>陸臨淵方才來找過她，也告訴了她今夜便要拿下佟國維的消息。</w:t>
      </w:r>
    </w:p>
    <w:p>
      <w:pPr>
        <w:ind w:firstLine="480"/>
      </w:pPr>
      <w:r>
        <w:t>所以方才顧似錦出去，很可能是和楚星燃見麵。</w:t>
      </w:r>
    </w:p>
    <w:p>
      <w:pPr>
        <w:ind w:firstLine="480"/>
      </w:pPr>
      <w:r>
        <w:t>她應該是在擔心自己的少年郎會出什麽意外吧？</w:t>
      </w:r>
    </w:p>
    <w:p>
      <w:pPr>
        <w:ind w:firstLine="480"/>
      </w:pPr>
      <w:r>
        <w:t>寧瀟瀟佯裝不知道她和楚星燃之間的事，隻在腦海中調出劇情來向後查看。</w:t>
      </w:r>
    </w:p>
    <w:p>
      <w:pPr>
        <w:ind w:firstLine="480"/>
      </w:pPr>
      <w:r>
        <w:t>奈何現在她每次隻能查看一百個字，反複看了多次，才看見了今天晚上在佟府會發生的事。</w:t>
      </w:r>
    </w:p>
    <w:p>
      <w:pPr>
        <w:ind w:firstLine="480"/>
      </w:pPr>
      <w:r>
        <w:t>【楚星燃率兵包圍佟府，佟國維誓死不從，負隅反抗。</w:t>
      </w:r>
    </w:p>
    <w:p>
      <w:pPr>
        <w:ind w:firstLine="480"/>
      </w:pPr>
      <w:r>
        <w:t>府上死士嚴陣以待，隻等虎衛軍破門而入之際展開廝殺。</w:t>
      </w:r>
    </w:p>
    <w:p>
      <w:pPr>
        <w:ind w:firstLine="480"/>
      </w:pPr>
      <w:r>
        <w:t>佟國維躲在高閣暗處，與羽衛死士一並在暗處拉弓射箭。</w:t>
      </w:r>
    </w:p>
    <w:p>
      <w:pPr>
        <w:ind w:firstLine="480"/>
      </w:pPr>
      <w:r>
        <w:t>箭羽上被他淬了鴆毒，中箭者回天乏術，</w:t>
      </w:r>
    </w:p>
    <w:p>
      <w:pPr>
        <w:ind w:firstLine="480"/>
      </w:pPr>
      <w:r>
        <w:t>而楚星燃不慎中箭，於這場圍剿戰中丟了命......】</w:t>
      </w:r>
    </w:p>
    <w:p>
      <w:pPr>
        <w:ind w:firstLine="480"/>
      </w:pPr>
      <w:r>
        <w:t>所以，他當真會在這場圍剿戰中丟了性命？</w:t>
      </w:r>
    </w:p>
    <w:p>
      <w:pPr>
        <w:ind w:firstLine="480"/>
      </w:pPr>
      <w:r>
        <w:t>而寧瀟瀟清楚地記得，原作中顧似錦的徹底黑化，就是因為楚星燃的死......</w:t>
      </w:r>
    </w:p>
    <w:p>
      <w:pPr>
        <w:ind w:firstLine="480"/>
      </w:pPr>
      <w:r>
        <w:t>寧瀟瀟看著顧似錦蛾眉輕蹙，滿臉憂容的模樣，不禁倒吸了一口涼氣......</w:t>
      </w:r>
    </w:p>
    <w:p>
      <w:r>
        <w:br w:type="page"/>
      </w:r>
    </w:p>
    <w:p>
      <w:pPr>
        <w:pStyle w:val="Heading1"/>
        <w:jc w:val="left"/>
      </w:pPr>
      <w:r>
        <w:t>第281章 小顧這可不興黑化啊......</w:t>
      </w:r>
    </w:p>
    <w:p/>
    <w:p/>
    <w:p>
      <w:pPr>
        <w:ind w:firstLine="480"/>
      </w:pPr>
      <w:r>
        <w:t>原作中，楚星燃的死直接導致了顧似錦的黑化。</w:t>
      </w:r>
    </w:p>
    <w:p>
      <w:pPr>
        <w:ind w:firstLine="480"/>
      </w:pPr>
      <w:r>
        <w:t>黑化後的顧似錦幾乎殺穿了整個啟朝的後宮，雖然原作中並沒有講明陸臨淵的死跟她有沒有直接關係，但是從劇情裏麵藏著的許多暗線大抵可以推算出來，那個屠龍者，應該就是她。</w:t>
      </w:r>
    </w:p>
    <w:p>
      <w:pPr>
        <w:ind w:firstLine="480"/>
      </w:pPr>
      <w:r>
        <w:t>寧瀟瀟看著眼前微微蹙眉，眼波含霧的顧似錦，實在難以將她和原作中那個殺伐果斷，工於心計的爽文大女主聯係在一起。</w:t>
      </w:r>
    </w:p>
    <w:p>
      <w:pPr>
        <w:ind w:firstLine="480"/>
      </w:pPr>
      <w:r>
        <w:t>善良柔順到骨子裏的人，一旦被人摧毀了自己一直堅守的底線，那她必然可以做出比那些所謂的狠人更狠更絕的事情來。</w:t>
      </w:r>
    </w:p>
    <w:p>
      <w:pPr>
        <w:ind w:firstLine="480"/>
      </w:pPr>
      <w:r>
        <w:t>她不禁打了個寒顫，暗自腹誹：</w:t>
      </w:r>
    </w:p>
    <w:p>
      <w:pPr>
        <w:ind w:firstLine="480"/>
      </w:pPr>
      <w:r>
        <w:t>【這楚星燃可不興死啊......他死了萬一小顧要是黑化了，這這這......這我也幹不過她啊......】</w:t>
      </w:r>
    </w:p>
    <w:p>
      <w:pPr>
        <w:ind w:firstLine="480"/>
      </w:pPr>
      <w:r>
        <w:t>【畢竟她在原作中可是扒了貴妃的皮，把皇後從角樓上踹下去的狠人，我可不想腦袋開花！】</w:t>
      </w:r>
    </w:p>
    <w:p>
      <w:pPr>
        <w:ind w:firstLine="480"/>
      </w:pPr>
      <w:r>
        <w:t>其實無論顧似錦黑不黑化，她對寧瀟瀟的好，寧瀟瀟一直都看在眼裏記在心裏。</w:t>
      </w:r>
    </w:p>
    <w:p>
      <w:pPr>
        <w:ind w:firstLine="480"/>
      </w:pPr>
      <w:r>
        <w:t>她不該有那樣一個悲慘的結局。</w:t>
      </w:r>
    </w:p>
    <w:p>
      <w:pPr>
        <w:ind w:firstLine="480"/>
      </w:pPr>
      <w:r>
        <w:t>她這一生，吃得苦已經夠多了，她值得擁有更好的人生。</w:t>
      </w:r>
    </w:p>
    <w:p>
      <w:pPr>
        <w:ind w:firstLine="480"/>
      </w:pPr>
      <w:r>
        <w:t>她下定決心要幫助顧似錦改變楚星燃的命運，但是當她看著隻能顯示一百個字，後麵全都是馬賽克的文檔時，卻犯了難。</w:t>
      </w:r>
    </w:p>
    <w:p>
      <w:pPr>
        <w:ind w:firstLine="480"/>
      </w:pPr>
      <w:r>
        <w:t>楚星燃作為原作中的男二，他下線必定占了大量的篇幅。</w:t>
      </w:r>
    </w:p>
    <w:p>
      <w:pPr>
        <w:ind w:firstLine="480"/>
      </w:pPr>
      <w:r>
        <w:t>可是目前她一天隻有修改一百個字的權限，這一百個字是不足以改變整個事件的。</w:t>
      </w:r>
    </w:p>
    <w:p>
      <w:pPr>
        <w:ind w:firstLine="480"/>
      </w:pPr>
      <w:r>
        <w:t>於是她喚出了小七，用軟萌的口吻跟它商量：</w:t>
      </w:r>
    </w:p>
    <w:p>
      <w:pPr>
        <w:ind w:firstLine="480"/>
      </w:pPr>
      <w:r>
        <w:t>【那個......七七寶貝，跟你商量個事唄？你說有沒有可能，我是說有沒有可能哈......】</w:t>
      </w:r>
    </w:p>
    <w:p>
      <w:pPr>
        <w:ind w:firstLine="480"/>
      </w:pPr>
      <w:r>
        <w:t>【有沒有可能我今天可以多修改一些篇幅，用透支後麵幾天的修改權限來換？】</w:t>
      </w:r>
    </w:p>
    <w:p>
      <w:pPr>
        <w:ind w:firstLine="480"/>
      </w:pPr>
      <w:r>
        <w:t>小七：【......宿主你這樣不講武德，我很難做......】</w:t>
      </w:r>
    </w:p>
    <w:p>
      <w:pPr>
        <w:ind w:firstLine="480"/>
      </w:pPr>
      <w:r>
        <w:t>很難做，就代表著這件事不是沒有希望。</w:t>
      </w:r>
    </w:p>
    <w:p>
      <w:pPr>
        <w:ind w:firstLine="480"/>
      </w:pPr>
      <w:r>
        <w:t>寧瀟瀟開啟了她的撒嬌攻勢：【哎呀~好小七！你最好了！你就讓我透支一下嘛！大不了以後再補回來嘛~好不好？】</w:t>
      </w:r>
    </w:p>
    <w:p>
      <w:pPr>
        <w:ind w:firstLine="480"/>
      </w:pPr>
      <w:r>
        <w:t>小七：【你當那是你老公的腎，腎透支了喝點匯源腎寶還能補回來？？】</w:t>
      </w:r>
    </w:p>
    <w:p>
      <w:pPr>
        <w:ind w:firstLine="480"/>
      </w:pPr>
      <w:r>
        <w:t>寧瀟瀟瞬間黑臉：</w:t>
      </w:r>
    </w:p>
    <w:p>
      <w:pPr>
        <w:ind w:firstLine="480"/>
      </w:pPr>
      <w:r>
        <w:t>【......不行就不行，你幹嘛說我老公腎不好？】</w:t>
      </w:r>
    </w:p>
    <w:p>
      <w:pPr>
        <w:ind w:firstLine="480"/>
      </w:pPr>
      <w:r>
        <w:t>【我老公腎好得很！】</w:t>
      </w:r>
    </w:p>
    <w:p>
      <w:pPr>
        <w:ind w:firstLine="480"/>
      </w:pPr>
      <w:r>
        <w:t>小七：【那......祝你幸福。】</w:t>
      </w:r>
    </w:p>
    <w:p>
      <w:pPr>
        <w:ind w:firstLine="480"/>
      </w:pPr>
      <w:r>
        <w:t>說完這句話，原本已經快睡著的小七本來是打算下線了，可是-一閉眼，它腦海中突然冒出了齊美娟那張‘慈眉善目’的的臉......</w:t>
      </w:r>
    </w:p>
    <w:p>
      <w:pPr>
        <w:ind w:firstLine="480"/>
      </w:pPr>
      <w:r>
        <w:t>於是一句‘哎呦我槽’脫口而出，睡意全無。</w:t>
      </w:r>
    </w:p>
    <w:p>
      <w:pPr>
        <w:ind w:firstLine="480"/>
      </w:pPr>
      <w:r>
        <w:t>寧瀟瀟：【？？？你不給我改權限就算了，你罵我是幾個意思？】</w:t>
      </w:r>
    </w:p>
    <w:p>
      <w:pPr>
        <w:ind w:firstLine="480"/>
      </w:pPr>
      <w:r>
        <w:t>小七立馬慫了：【宿主誤會了，我罵誰也不敢罵宿主啊~】</w:t>
      </w:r>
    </w:p>
    <w:p>
      <w:pPr>
        <w:ind w:firstLine="480"/>
      </w:pPr>
      <w:r>
        <w:t>它跟換了個係統一樣，對著寧瀟瀟開啟了舔狗模式：</w:t>
      </w:r>
    </w:p>
    <w:p>
      <w:pPr>
        <w:ind w:firstLine="480"/>
      </w:pPr>
      <w:r>
        <w:t>【宿主不就是想要透支以後的修改字數挪到今天來用嘛~沒問題，我現在就在線給宿主申請哈~】</w:t>
      </w:r>
    </w:p>
    <w:p>
      <w:pPr>
        <w:ind w:firstLine="480"/>
      </w:pPr>
      <w:r>
        <w:t>‘滴滴滴’</w:t>
      </w:r>
    </w:p>
    <w:p>
      <w:pPr>
        <w:ind w:firstLine="480"/>
      </w:pPr>
      <w:r>
        <w:t>短暫的機械音後，小七帶來了好消息：</w:t>
      </w:r>
    </w:p>
    <w:p>
      <w:pPr>
        <w:ind w:firstLine="480"/>
      </w:pPr>
      <w:r>
        <w:t>【恭喜宿主，時空管理局已經同意了你的申請，宿主現在可以透支未來十天的修改劇情權限，今天宿主可修改劇情的字數從100字變更為1000字~】</w:t>
      </w:r>
    </w:p>
    <w:p>
      <w:pPr>
        <w:ind w:firstLine="480"/>
      </w:pPr>
      <w:r>
        <w:t>這個老六能這麽輕易鬆口，屬實罕見。</w:t>
      </w:r>
    </w:p>
    <w:p>
      <w:pPr>
        <w:ind w:firstLine="480"/>
      </w:pPr>
      <w:r>
        <w:t>不過它最近好像是轉了性子，從前自己有求它必嘲諷，最近自己有求它必應，逐漸朝著一個好統子的防線開始發展。</w:t>
      </w:r>
    </w:p>
    <w:p>
      <w:pPr>
        <w:ind w:firstLine="480"/>
      </w:pPr>
      <w:r>
        <w:t>寧瀟瀟喜出望外：【我就知道我們小七最可愛了！】</w:t>
      </w:r>
    </w:p>
    <w:p>
      <w:pPr>
        <w:ind w:firstLine="480"/>
      </w:pPr>
      <w:r>
        <w:t>小七碎碎念：【我敢不答應你嗎？我要是不答應你......】</w:t>
      </w:r>
    </w:p>
    <w:p>
      <w:pPr>
        <w:ind w:firstLine="480"/>
      </w:pPr>
      <w:r>
        <w:t>寧瀟瀟：【怎麽了？】</w:t>
      </w:r>
    </w:p>
    <w:p>
      <w:pPr>
        <w:ind w:firstLine="480"/>
      </w:pPr>
      <w:r>
        <w:t>小七：【沒事沒事，宿主你慢慢玩吧，我先睡了哈~】</w:t>
      </w:r>
    </w:p>
    <w:p>
      <w:pPr>
        <w:ind w:firstLine="480"/>
      </w:pPr>
      <w:r>
        <w:t>小七當然不敢不答應寧瀟瀟。</w:t>
      </w:r>
    </w:p>
    <w:p>
      <w:pPr>
        <w:ind w:firstLine="480"/>
      </w:pPr>
      <w:r>
        <w:t>準確來說，不光是它，是整個時空管理局現在都不敢不答應寧瀟瀟的任何訴求。</w:t>
      </w:r>
    </w:p>
    <w:p>
      <w:pPr>
        <w:ind w:firstLine="480"/>
      </w:pPr>
      <w:r>
        <w:t>上回穿書回去後的齊美娟，帶著寧大誌馬不停蹄就殺去了時空管理局總部。</w:t>
      </w:r>
    </w:p>
    <w:p>
      <w:pPr>
        <w:ind w:firstLine="480"/>
      </w:pPr>
      <w:r>
        <w:t>齊美娟直接跑到了正局的辦公室掀翻了他的辦公桌，並抬手擺出國際友好手勢對他的家人進行了一番和諧友好的慰問。</w:t>
      </w:r>
    </w:p>
    <w:p>
      <w:pPr>
        <w:ind w:firstLine="480"/>
      </w:pPr>
      <w:r>
        <w:t>寧大誌則把正局拉到了洗手間，將他的頭懟在了馬桶裏衝了十二次水......</w:t>
      </w:r>
    </w:p>
    <w:p>
      <w:pPr>
        <w:ind w:firstLine="480"/>
      </w:pPr>
      <w:r>
        <w:t>這一切小七都是親眼見證者，它要是還敢不順著寧瀟瀟的心意來，恐怕下次被人丟到馬桶裏麵衝水的，就該是它自己了......</w:t>
      </w:r>
    </w:p>
    <w:p>
      <w:pPr>
        <w:ind w:firstLine="480"/>
      </w:pPr>
      <w:r>
        <w:t>統生艱難，小七不哭！</w:t>
      </w:r>
    </w:p>
    <w:p>
      <w:pPr>
        <w:ind w:firstLine="480"/>
      </w:pPr>
      <w:r>
        <w:t>*</w:t>
      </w:r>
    </w:p>
    <w:p>
      <w:pPr>
        <w:ind w:firstLine="480"/>
      </w:pPr>
      <w:r>
        <w:t>今晚，京都的夜靜的出奇。</w:t>
      </w:r>
    </w:p>
    <w:p>
      <w:pPr>
        <w:ind w:firstLine="480"/>
      </w:pPr>
      <w:r>
        <w:t>宮裏那兩隻負責搞氣氛的烏鴉，成群結隊帶著自己的小夥伴們立在佟府的枝頭上，‘嘎嘎’叫個不停。</w:t>
      </w:r>
    </w:p>
    <w:p>
      <w:pPr>
        <w:ind w:firstLine="480"/>
      </w:pPr>
      <w:r>
        <w:t>原本佟國維和夫人已經打算就寢，可才躺下沒多久，就聽見庭院內一陣騷動。</w:t>
      </w:r>
    </w:p>
    <w:p>
      <w:pPr>
        <w:ind w:firstLine="480"/>
      </w:pPr>
      <w:r>
        <w:t>“爹！不好了爹！”</w:t>
      </w:r>
    </w:p>
    <w:p>
      <w:pPr>
        <w:ind w:firstLine="480"/>
      </w:pPr>
      <w:r>
        <w:t>‘哐當！’</w:t>
      </w:r>
    </w:p>
    <w:p>
      <w:pPr>
        <w:ind w:firstLine="480"/>
      </w:pPr>
      <w:r>
        <w:t>寢殿的門被長子佟之胤猛地推開，他連滾帶爬跑到了佟國維的床前，嚇得臉色煞白：</w:t>
      </w:r>
    </w:p>
    <w:p>
      <w:pPr>
        <w:ind w:firstLine="480"/>
      </w:pPr>
      <w:r>
        <w:t>“爹！九、九門提督帶著虎衛軍，將咱們佟府給圍住了！”</w:t>
      </w:r>
    </w:p>
    <w:p>
      <w:pPr>
        <w:ind w:firstLine="480"/>
      </w:pPr>
      <w:r>
        <w:t>佟國維眼底閃過幾分戾氣，果然，該來的還是來了。</w:t>
      </w:r>
    </w:p>
    <w:p>
      <w:pPr>
        <w:ind w:firstLine="480"/>
      </w:pPr>
      <w:r>
        <w:t>他起身將放在一旁的盔甲披在身上，沉著令道：</w:t>
      </w:r>
    </w:p>
    <w:p>
      <w:pPr>
        <w:ind w:firstLine="480"/>
      </w:pPr>
      <w:r>
        <w:t>“去通知死士與羽衛兵嚴防死守，佟府易守難攻，殺出一條血路來！”</w:t>
      </w:r>
    </w:p>
    <w:p>
      <w:pPr>
        <w:ind w:firstLine="480"/>
      </w:pPr>
      <w:r>
        <w:t>佟國維心裏是有底氣的。</w:t>
      </w:r>
    </w:p>
    <w:p>
      <w:pPr>
        <w:ind w:firstLine="480"/>
      </w:pPr>
      <w:r>
        <w:t>就算佟嬪在宮中沒有成事，他造反也是早晚的事。</w:t>
      </w:r>
    </w:p>
    <w:p>
      <w:pPr>
        <w:ind w:firstLine="480"/>
      </w:pPr>
      <w:r>
        <w:t>自己麾下的騎射兵，還有他這些年來拉攏的諸多重臣，都隻聽他一聲號令，便會齊齊出動，反了陸臨淵。</w:t>
      </w:r>
    </w:p>
    <w:p>
      <w:pPr>
        <w:ind w:firstLine="480"/>
      </w:pPr>
      <w:r>
        <w:t>雖說雙方兵力上有所懸殊，但是啟朝的兵力更多的都集中在外境。</w:t>
      </w:r>
    </w:p>
    <w:p>
      <w:pPr>
        <w:ind w:firstLine="480"/>
      </w:pPr>
      <w:r>
        <w:t>外境的兵力鎮守邊關，如果發生宮變，一時片刻也趕不回來。</w:t>
      </w:r>
    </w:p>
    <w:p>
      <w:pPr>
        <w:ind w:firstLine="480"/>
      </w:pPr>
      <w:r>
        <w:t>這些日子，佟國維一直都盯著外境七十二部的動作。隻要陸臨淵敢召集外境七十二部的人馬回來，他就立刻在京都反叛作亂。</w:t>
      </w:r>
    </w:p>
    <w:p>
      <w:pPr>
        <w:ind w:firstLine="480"/>
      </w:pPr>
      <w:r>
        <w:t>到時候等外境的兵馬趕回京都，隻怕啟朝早已經變了天。</w:t>
      </w:r>
    </w:p>
    <w:p>
      <w:pPr>
        <w:ind w:firstLine="480"/>
      </w:pPr>
      <w:r>
        <w:t>門外，楚星燃率領著不計其數的虎衛兵，將佟府裏外三層團團圍住。</w:t>
      </w:r>
    </w:p>
    <w:p>
      <w:pPr>
        <w:ind w:firstLine="480"/>
      </w:pPr>
      <w:r>
        <w:t>他沉聲喊話：“佟大人，皇上要見你，還請你跟本都督走一遭。”</w:t>
      </w:r>
    </w:p>
    <w:p>
      <w:pPr>
        <w:ind w:firstLine="480"/>
      </w:pPr>
      <w:r>
        <w:t>佟國維並未回話，庭院死士已然集結，佟國維寶刀在手，絲毫不懼。</w:t>
      </w:r>
    </w:p>
    <w:p>
      <w:pPr>
        <w:ind w:firstLine="480"/>
      </w:pPr>
      <w:r>
        <w:t>他取出了發號施令的煙花筒，隻要他將其點燃，他手底下喬裝成平民百姓隱藏在京都的死士就會立馬在京都開啟無差別的大屠殺。</w:t>
      </w:r>
    </w:p>
    <w:p>
      <w:pPr>
        <w:ind w:firstLine="480"/>
      </w:pPr>
      <w:r>
        <w:t>到時候百姓人人自危，正是他攻破皇城最好的時機。</w:t>
      </w:r>
    </w:p>
    <w:p>
      <w:r>
        <w:br w:type="page"/>
      </w:r>
    </w:p>
    <w:p>
      <w:pPr>
        <w:pStyle w:val="Heading1"/>
        <w:jc w:val="left"/>
      </w:pPr>
      <w:r>
        <w:t>第282章 想欣賞妾身的舞姿嗎？</w:t>
      </w:r>
    </w:p>
    <w:p/>
    <w:p/>
    <w:p>
      <w:pPr>
        <w:ind w:firstLine="480"/>
      </w:pPr>
      <w:r>
        <w:t>佟國維將煙花筒死死攥在手中，佟之胤則取了火折子來遞給他。</w:t>
      </w:r>
    </w:p>
    <w:p>
      <w:pPr>
        <w:ind w:firstLine="480"/>
      </w:pPr>
      <w:r>
        <w:t>眼看著他下一刻就要用火折子將煙花筒點燃了，夫人霍氏突然撲上來攔住了他：</w:t>
      </w:r>
    </w:p>
    <w:p>
      <w:pPr>
        <w:ind w:firstLine="480"/>
      </w:pPr>
      <w:r>
        <w:t>“老爺！不要老爺！”</w:t>
      </w:r>
    </w:p>
    <w:p>
      <w:pPr>
        <w:ind w:firstLine="480"/>
      </w:pPr>
      <w:r>
        <w:t>霍夫人眼泛淚花，抿唇搖頭：“老爺三思！鳶鳶還在宮中，若是您此刻反了，那皇上一定不會放過咱們的女兒的......老爺！她可是咱們的親女兒呐！”</w:t>
      </w:r>
    </w:p>
    <w:p>
      <w:pPr>
        <w:ind w:firstLine="480"/>
      </w:pPr>
      <w:r>
        <w:t>“你這個賤婦！給老夫滾一邊兒去！”</w:t>
      </w:r>
    </w:p>
    <w:p>
      <w:pPr>
        <w:ind w:firstLine="480"/>
      </w:pPr>
      <w:r>
        <w:t>佟國維用力一腳踹在霍夫人的小腹上，她痛喊了一聲，捂著小腹在地上打滾。</w:t>
      </w:r>
    </w:p>
    <w:p>
      <w:pPr>
        <w:ind w:firstLine="480"/>
      </w:pPr>
      <w:r>
        <w:t>佟國維衝她啐了一口：“她死就死了！一點小事都辦不好，反倒牽連老夫！與你一樣，都是廢物！死有餘辜！”</w:t>
      </w:r>
    </w:p>
    <w:p>
      <w:pPr>
        <w:ind w:firstLine="480"/>
      </w:pPr>
      <w:r>
        <w:t>“老爺！老爺不要！”</w:t>
      </w:r>
    </w:p>
    <w:p>
      <w:pPr>
        <w:ind w:firstLine="480"/>
      </w:pPr>
      <w:r>
        <w:t>霍夫人忍著痛爬到了佟國維的腳底下，死死地拽著他的褲腿，哭得涕泗橫流：</w:t>
      </w:r>
    </w:p>
    <w:p>
      <w:pPr>
        <w:ind w:firstLine="480"/>
      </w:pPr>
      <w:r>
        <w:t>“老爺......鳶鳶一心為著佟家，昔日她本是不願入宮的，也是為了成全咱們才會入了宮中去。這些年她在宮裏雖然錦衣玉食，可卻一日都沒有痛快過......老爺，妾身求您了！您不能這麽對鳶鳶......”</w:t>
      </w:r>
    </w:p>
    <w:p>
      <w:pPr>
        <w:ind w:firstLine="480"/>
      </w:pPr>
      <w:r>
        <w:t>佟國維絲毫不念及多年的夫妻感情，一腳一腳狠狠地踩踏在霍夫人的臉上：</w:t>
      </w:r>
    </w:p>
    <w:p>
      <w:pPr>
        <w:ind w:firstLine="480"/>
      </w:pPr>
      <w:r>
        <w:t>“滾你娘的！再敢囉嗦老夫連你一並砍了！”</w:t>
      </w:r>
    </w:p>
    <w:p>
      <w:pPr>
        <w:ind w:firstLine="480"/>
      </w:pPr>
      <w:r>
        <w:t>長子佟之胤在一旁規勸道：“母親，這事兒你不要管。阿妹為女子，生來就是為了鞏固佟家在前朝的地位的。入宮五年她連個孩子都生不出來，還沒有一個名不見經傳的宮女得皇上待見！”</w:t>
      </w:r>
    </w:p>
    <w:p>
      <w:pPr>
        <w:ind w:firstLine="480"/>
      </w:pPr>
      <w:r>
        <w:t>“這樣的女子生在佟家就是個廢物，她死了才好！”</w:t>
      </w:r>
    </w:p>
    <w:p>
      <w:pPr>
        <w:ind w:firstLine="480"/>
      </w:pPr>
      <w:r>
        <w:t>霍夫人一直和佟國維糾纏著，佟國維根本沒辦法點火。</w:t>
      </w:r>
    </w:p>
    <w:p>
      <w:pPr>
        <w:ind w:firstLine="480"/>
      </w:pPr>
      <w:r>
        <w:t>佟之胤倒像是迫不及待的想要看著京都鬧起來，他從佟國維手中接過煙花筒，</w:t>
      </w:r>
    </w:p>
    <w:p>
      <w:pPr>
        <w:ind w:firstLine="480"/>
      </w:pPr>
      <w:r>
        <w:t>“爹！我來！”</w:t>
      </w:r>
    </w:p>
    <w:p>
      <w:pPr>
        <w:ind w:firstLine="480"/>
      </w:pPr>
      <w:r>
        <w:t>隻見他拿起煙花筒，吹燃了火折子，正當火折子即將觸碰到炮撚子的時候，他忽而打了個寒顫，繼而十分嫵媚地......笑了？</w:t>
      </w:r>
    </w:p>
    <w:p>
      <w:pPr>
        <w:ind w:firstLine="480"/>
      </w:pPr>
      <w:r>
        <w:t>他回過頭來向佟國維拋了個媚眼，點燃煙花筒後將它挪到了自己嘴邊，而後捏著嗓子對佟國維唱道：</w:t>
      </w:r>
    </w:p>
    <w:p>
      <w:pPr>
        <w:ind w:firstLine="480"/>
      </w:pPr>
      <w:r>
        <w:t>“一想到你我就~”</w:t>
      </w:r>
    </w:p>
    <w:p>
      <w:pPr>
        <w:ind w:firstLine="480"/>
      </w:pPr>
      <w:r>
        <w:t>‘Boom’</w:t>
      </w:r>
    </w:p>
    <w:p>
      <w:pPr>
        <w:ind w:firstLine="480"/>
      </w:pPr>
      <w:r>
        <w:t>六個字剛一唱完，佟之胤沒有絲毫的猶豫就將煙花筒塞進了自己口中。</w:t>
      </w:r>
    </w:p>
    <w:p>
      <w:pPr>
        <w:ind w:firstLine="480"/>
      </w:pPr>
      <w:r>
        <w:t>緊接著，煙花筒於他口腔中炸裂開來，炸的他腦袋開花，崩出了一片血霧......</w:t>
      </w:r>
    </w:p>
    <w:p>
      <w:pPr>
        <w:ind w:firstLine="480"/>
      </w:pPr>
      <w:r>
        <w:t>“胤兒！”</w:t>
      </w:r>
    </w:p>
    <w:p>
      <w:pPr>
        <w:ind w:firstLine="480"/>
      </w:pPr>
      <w:r>
        <w:t>霍夫人被灑濺了滿臉的血汙，驚呼一聲後昏厥過去。</w:t>
      </w:r>
    </w:p>
    <w:p>
      <w:pPr>
        <w:ind w:firstLine="480"/>
      </w:pPr>
      <w:r>
        <w:t>佟國維就這麽一個兒子，這般莫名其妙的死在了自己麵前，他如何能接受？</w:t>
      </w:r>
    </w:p>
    <w:p>
      <w:pPr>
        <w:ind w:firstLine="480"/>
      </w:pPr>
      <w:r>
        <w:t>“啊！！”</w:t>
      </w:r>
    </w:p>
    <w:p>
      <w:pPr>
        <w:ind w:firstLine="480"/>
      </w:pPr>
      <w:r>
        <w:t>他仰天長嘯，還沒嘯完，大門就被虎衛軍給撞開了。</w:t>
      </w:r>
    </w:p>
    <w:p>
      <w:pPr>
        <w:ind w:firstLine="480"/>
      </w:pPr>
      <w:r>
        <w:t>楚星燃手持七星寶劍，彈指須臾間便斬十數人於劍下。</w:t>
      </w:r>
    </w:p>
    <w:p>
      <w:pPr>
        <w:ind w:firstLine="480"/>
      </w:pPr>
      <w:r>
        <w:t>劍刃染血，滴滴於劍尖滴落。</w:t>
      </w:r>
    </w:p>
    <w:p>
      <w:pPr>
        <w:ind w:firstLine="480"/>
      </w:pPr>
      <w:r>
        <w:t>餘下的死士步步後退，不敢妄動。</w:t>
      </w:r>
    </w:p>
    <w:p>
      <w:pPr>
        <w:ind w:firstLine="480"/>
      </w:pPr>
      <w:r>
        <w:t>楚星燃抬眸，眼神裏滿是銳氣掃視著佟國維，冷笑道：</w:t>
      </w:r>
    </w:p>
    <w:p>
      <w:pPr>
        <w:ind w:firstLine="480"/>
      </w:pPr>
      <w:r>
        <w:t>“你在狗叫什麽？”</w:t>
      </w:r>
    </w:p>
    <w:p>
      <w:pPr>
        <w:ind w:firstLine="480"/>
      </w:pPr>
      <w:r>
        <w:t>佟國維喪子之痛悲憤欲絕，手中寶刀用力向前揮砍，高聲呼喝：“攔住他們！”</w:t>
      </w:r>
    </w:p>
    <w:p>
      <w:pPr>
        <w:ind w:firstLine="480"/>
      </w:pPr>
      <w:r>
        <w:t>說完，自己跟個沒尾巴的兔子一樣，一路跑到了三樓的閣樓上。</w:t>
      </w:r>
    </w:p>
    <w:p>
      <w:pPr>
        <w:ind w:firstLine="480"/>
      </w:pPr>
      <w:r>
        <w:t>他手底下養的這些死士個個都是武學高手，尋常虎衛軍在他們手底下過不了三招必被取了性命。</w:t>
      </w:r>
    </w:p>
    <w:p>
      <w:pPr>
        <w:ind w:firstLine="480"/>
      </w:pPr>
      <w:r>
        <w:t>而楚星燃的武藝在啟朝更是數一數二，認真較量起來，甚至於連任斷離都不是他的對手。</w:t>
      </w:r>
    </w:p>
    <w:p>
      <w:pPr>
        <w:ind w:firstLine="480"/>
      </w:pPr>
      <w:r>
        <w:t>若非如此，他也沒本事在倭寇潛伏那麽多年，殺了梅川苦茶子後還能全身而退。</w:t>
      </w:r>
    </w:p>
    <w:p>
      <w:pPr>
        <w:ind w:firstLine="480"/>
      </w:pPr>
      <w:r>
        <w:t>他揮劍一路向前，目不斜視，任何擋路之人都被他一劍斃命，毫無還手的餘地。</w:t>
      </w:r>
    </w:p>
    <w:p>
      <w:pPr>
        <w:ind w:firstLine="480"/>
      </w:pPr>
      <w:r>
        <w:t>雙方僵持間，佟國維立在三樓閣樓的立台上，衝楚星燃叫囂：</w:t>
      </w:r>
    </w:p>
    <w:p>
      <w:pPr>
        <w:ind w:firstLine="480"/>
      </w:pPr>
      <w:r>
        <w:t>“嗬，你以為這般你便能拿下老夫？你與狗皇帝一樣，都傻的可以！”</w:t>
      </w:r>
    </w:p>
    <w:p>
      <w:pPr>
        <w:ind w:firstLine="480"/>
      </w:pPr>
      <w:r>
        <w:t>他從懷中重新拿出了一個煙花筒，將其點燃後直指蒼穹。</w:t>
      </w:r>
    </w:p>
    <w:p>
      <w:pPr>
        <w:ind w:firstLine="480"/>
      </w:pPr>
      <w:r>
        <w:t>‘嘭~啪！’</w:t>
      </w:r>
    </w:p>
    <w:p>
      <w:pPr>
        <w:ind w:firstLine="480"/>
      </w:pPr>
      <w:r>
        <w:t>煙花於漆黑潑墨的夜空中綻放，炸裂出一片血色來。</w:t>
      </w:r>
    </w:p>
    <w:p>
      <w:pPr>
        <w:ind w:firstLine="480"/>
      </w:pPr>
      <w:r>
        <w:t>隻一瞬，便明顯可以聽見京都四麵傳來的躁動聲。</w:t>
      </w:r>
    </w:p>
    <w:p>
      <w:pPr>
        <w:ind w:firstLine="480"/>
      </w:pPr>
      <w:r>
        <w:t>那是佟國維埋伏在京都喬裝成百姓的不計其數的死士，他們迅速趕來佟府，虎衛軍立刻就變成了被佟國維的死士反包圍的境地。</w:t>
      </w:r>
    </w:p>
    <w:p>
      <w:pPr>
        <w:ind w:firstLine="480"/>
      </w:pPr>
      <w:r>
        <w:t>楚星燃見狀眉頭輕蹙，他算漏了一步。</w:t>
      </w:r>
    </w:p>
    <w:p>
      <w:pPr>
        <w:ind w:firstLine="480"/>
      </w:pPr>
      <w:r>
        <w:t>他從未想到過佟國維私底下會培養了這麽多死士，而他又太過於自負，今日包圍佟府的虎衛兵，不過百數爾爾。</w:t>
      </w:r>
    </w:p>
    <w:p>
      <w:pPr>
        <w:ind w:firstLine="480"/>
      </w:pPr>
      <w:r>
        <w:t>眼看著一場血雨腥風即將卷來，楚星燃眼神堅定，握緊了手中的劍柄。</w:t>
      </w:r>
    </w:p>
    <w:p>
      <w:pPr>
        <w:ind w:firstLine="480"/>
      </w:pPr>
      <w:r>
        <w:t>他心中隻有兩件事：</w:t>
      </w:r>
    </w:p>
    <w:p>
      <w:pPr>
        <w:ind w:firstLine="480"/>
      </w:pPr>
      <w:r>
        <w:t>破敵賊，迎佳人。</w:t>
      </w:r>
    </w:p>
    <w:p>
      <w:pPr>
        <w:ind w:firstLine="480"/>
      </w:pPr>
      <w:r>
        <w:t>即便隻是為了顧似錦，他也定要殺出一條血路來！</w:t>
      </w:r>
    </w:p>
    <w:p>
      <w:pPr>
        <w:ind w:firstLine="480"/>
      </w:pPr>
      <w:r>
        <w:t>他不能讓她的錦兒苦等一場，抱憾終生。</w:t>
      </w:r>
    </w:p>
    <w:p>
      <w:pPr>
        <w:ind w:firstLine="480"/>
      </w:pPr>
      <w:r>
        <w:t>佟國維居高俯瞰全局，輕蔑一笑，“楚都督，一路走好！”</w:t>
      </w:r>
    </w:p>
    <w:p>
      <w:pPr>
        <w:ind w:firstLine="480"/>
      </w:pPr>
      <w:r>
        <w:t>言罷，高舉右手用力揮下，令道：</w:t>
      </w:r>
    </w:p>
    <w:p>
      <w:pPr>
        <w:ind w:firstLine="480"/>
      </w:pPr>
      <w:r>
        <w:t>“給我殺！”</w:t>
      </w:r>
    </w:p>
    <w:p>
      <w:pPr>
        <w:ind w:firstLine="480"/>
      </w:pPr>
      <w:r>
        <w:t>楚星燃與虎衛軍圍作一圖嚴陣以待，這般動靜定然已經驚動了禦林軍，隻要他們能挺過一刻鍾，局勢便可扭轉。</w:t>
      </w:r>
    </w:p>
    <w:p>
      <w:pPr>
        <w:ind w:firstLine="480"/>
      </w:pPr>
      <w:r>
        <w:t>死士們手持刀劍嘶吼著朝著他們衝過來，眼看血戰一觸即發，那些死士卻在距離虎衛軍還有幾米遠的地方，統統停住了腳步。</w:t>
      </w:r>
    </w:p>
    <w:p>
      <w:pPr>
        <w:ind w:firstLine="480"/>
      </w:pPr>
      <w:r>
        <w:t>佟國維不明所以，怒罵道：“誰讓你們停下來的？給我殺！！”</w:t>
      </w:r>
    </w:p>
    <w:p>
      <w:pPr>
        <w:ind w:firstLine="480"/>
      </w:pPr>
      <w:r>
        <w:t>一聲令下，近千名死士竟然沒有一個人聽令的。</w:t>
      </w:r>
    </w:p>
    <w:p>
      <w:pPr>
        <w:ind w:firstLine="480"/>
      </w:pPr>
      <w:r>
        <w:t>非但不聽令，還撂下了刀劍，開始脫起了衣服？？</w:t>
      </w:r>
    </w:p>
    <w:p>
      <w:pPr>
        <w:ind w:firstLine="480"/>
      </w:pPr>
      <w:r>
        <w:t>一個個脫掉外衣後，露出了裏麵穿著的或是自己媳婦又或是自己八十歲老母的杜都，五顏六色，辣眼異常。</w:t>
      </w:r>
    </w:p>
    <w:p>
      <w:pPr>
        <w:ind w:firstLine="480"/>
      </w:pPr>
      <w:r>
        <w:t>楚星燃瞧著眼前這魔幻的一幕目瞪口呆，佟國維亦是被驚掉了下巴。</w:t>
      </w:r>
    </w:p>
    <w:p>
      <w:pPr>
        <w:ind w:firstLine="480"/>
      </w:pPr>
      <w:r>
        <w:t>不光是這些死士，就連站在他身旁的羽衛軍也撂下了弓箭，開始脫衣服......</w:t>
      </w:r>
    </w:p>
    <w:p>
      <w:pPr>
        <w:ind w:firstLine="480"/>
      </w:pPr>
      <w:r>
        <w:t>“瘋了！你們瘋了！大敵當前！你們這是在做什麽！？”</w:t>
      </w:r>
    </w:p>
    <w:p>
      <w:pPr>
        <w:ind w:firstLine="480"/>
      </w:pPr>
      <w:r>
        <w:t>數以千計的死士‘整裝待發’，齊聲向佟國維呐喊道：</w:t>
      </w:r>
    </w:p>
    <w:p>
      <w:pPr>
        <w:ind w:firstLine="480"/>
      </w:pPr>
      <w:r>
        <w:t>“大人，想欣賞妾身的舞姿嗎？”</w:t>
      </w:r>
    </w:p>
    <w:p>
      <w:pPr>
        <w:ind w:firstLine="480"/>
      </w:pPr>
      <w:r>
        <w:t>佟國維：“？？？”</w:t>
      </w:r>
    </w:p>
    <w:p>
      <w:pPr>
        <w:ind w:firstLine="480"/>
      </w:pPr>
      <w:r>
        <w:t>下一刻，這些死士不知道從哪裏掏出了各式各樣的樂器來，開始演奏靡靡之音。</w:t>
      </w:r>
    </w:p>
    <w:p>
      <w:pPr>
        <w:ind w:firstLine="480"/>
      </w:pPr>
      <w:r>
        <w:t>迎著佟國維詫異的目光，竟就這般在他眼的皮子底下跳起了舞來？？</w:t>
      </w:r>
    </w:p>
    <w:p>
      <w:r>
        <w:br w:type="page"/>
      </w:r>
    </w:p>
    <w:p>
      <w:pPr>
        <w:pStyle w:val="Heading1"/>
        <w:jc w:val="left"/>
      </w:pPr>
      <w:r>
        <w:t>第283章 我是你爸，千變萬化</w:t>
      </w:r>
    </w:p>
    <w:p/>
    <w:p/>
    <w:p>
      <w:pPr>
        <w:ind w:firstLine="480"/>
      </w:pPr>
      <w:r>
        <w:t>死士們舞得盡興，舞姿妖嬈嫵媚，頗有些金剛芭比在線賣藝的味道在。</w:t>
      </w:r>
    </w:p>
    <w:p>
      <w:pPr>
        <w:ind w:firstLine="480"/>
      </w:pPr>
      <w:r>
        <w:t>待伴奏切入副歌部分，大夥兒歌聲整齊劃一，衝著高台之上的佟國維勾勾手，鏗鏘有力地唱道：</w:t>
      </w:r>
    </w:p>
    <w:p>
      <w:pPr>
        <w:ind w:firstLine="480"/>
      </w:pPr>
      <w:r>
        <w:t>“來啊~快活啊~反正有~大把時光~”</w:t>
      </w:r>
    </w:p>
    <w:p>
      <w:pPr>
        <w:ind w:firstLine="480"/>
      </w:pPr>
      <w:r>
        <w:t>“來啊~造作啊~反正有~大把愚妄~”</w:t>
      </w:r>
    </w:p>
    <w:p>
      <w:pPr>
        <w:ind w:firstLine="480"/>
      </w:pPr>
      <w:r>
        <w:t>佟國維：“？？？？？？？”</w:t>
      </w:r>
    </w:p>
    <w:p>
      <w:pPr>
        <w:ind w:firstLine="480"/>
      </w:pPr>
      <w:r>
        <w:t>他恨不得當場把自己的眼睛摳出來丟到雞圈裏去喂雞。</w:t>
      </w:r>
    </w:p>
    <w:p>
      <w:pPr>
        <w:ind w:firstLine="480"/>
      </w:pPr>
      <w:r>
        <w:t>還沒等他回過神來，忽而又覺得脖頸一癢。</w:t>
      </w:r>
    </w:p>
    <w:p>
      <w:pPr>
        <w:ind w:firstLine="480"/>
      </w:pPr>
      <w:r>
        <w:t>見竟是自己的夫人將腰帶解開掛在了他的脖子上。</w:t>
      </w:r>
    </w:p>
    <w:p>
      <w:pPr>
        <w:ind w:firstLine="480"/>
      </w:pPr>
      <w:r>
        <w:t>霍夫人伸腿勾在他身上，蹭來蹭去，嬌羞開腔：</w:t>
      </w:r>
    </w:p>
    <w:p>
      <w:pPr>
        <w:ind w:firstLine="480"/>
      </w:pPr>
      <w:r>
        <w:t>“啊~~~~癢~~~~~~~”</w:t>
      </w:r>
    </w:p>
    <w:p>
      <w:pPr>
        <w:ind w:firstLine="480"/>
      </w:pPr>
      <w:r>
        <w:t>“去你娘的！”</w:t>
      </w:r>
    </w:p>
    <w:p>
      <w:pPr>
        <w:ind w:firstLine="480"/>
      </w:pPr>
      <w:r>
        <w:t>佟國維打了個冷顫，條件反射似的一腳就將霍夫人踹飛。</w:t>
      </w:r>
    </w:p>
    <w:p>
      <w:pPr>
        <w:ind w:firstLine="480"/>
      </w:pPr>
      <w:r>
        <w:t>霍夫人從高台飛下樓之際，還不忘抓緊掛在佟國維脖子上的腰帶，帶著他一起自由飛翔。</w:t>
      </w:r>
    </w:p>
    <w:p>
      <w:pPr>
        <w:ind w:firstLine="480"/>
      </w:pPr>
      <w:r>
        <w:t>“啊啊啊啊！”</w:t>
      </w:r>
    </w:p>
    <w:p>
      <w:pPr>
        <w:ind w:firstLine="480"/>
      </w:pPr>
      <w:r>
        <w:t>‘嘭’</w:t>
      </w:r>
    </w:p>
    <w:p>
      <w:pPr>
        <w:ind w:firstLine="480"/>
      </w:pPr>
      <w:r>
        <w:t>兩人雙雙墜地，霍夫人沒被摔死，卻被後落在她身上的佟國維給生生砸得將隔夜飯都吐了出來，一命嗚呼。</w:t>
      </w:r>
    </w:p>
    <w:p>
      <w:pPr>
        <w:ind w:firstLine="480"/>
      </w:pPr>
      <w:r>
        <w:t>而佟國維雖然命還在，但也摔斷了腿。腿骨刺出來，看著血腥駭人。</w:t>
      </w:r>
    </w:p>
    <w:p>
      <w:pPr>
        <w:ind w:firstLine="480"/>
      </w:pPr>
      <w:r>
        <w:t>死士們‘誘人’的歌舞表演還在繼續，絲毫沒有要停下來的意思。</w:t>
      </w:r>
    </w:p>
    <w:p>
      <w:pPr>
        <w:ind w:firstLine="480"/>
      </w:pPr>
      <w:r>
        <w:t>虎衛軍拍了拍看呆了的楚星燃，試探發問：“都督，這是個什麽情況？”</w:t>
      </w:r>
    </w:p>
    <w:p>
      <w:pPr>
        <w:ind w:firstLine="480"/>
      </w:pPr>
      <w:r>
        <w:t>楚星燃表示：你他媽的別問我，我也不知道！</w:t>
      </w:r>
    </w:p>
    <w:p>
      <w:pPr>
        <w:ind w:firstLine="480"/>
      </w:pPr>
      <w:r>
        <w:t>“要不......你去試試砍他一下，看他有反應嗎？”</w:t>
      </w:r>
    </w:p>
    <w:p>
      <w:pPr>
        <w:ind w:firstLine="480"/>
      </w:pPr>
      <w:r>
        <w:t>“卑職遵命！”</w:t>
      </w:r>
    </w:p>
    <w:p>
      <w:pPr>
        <w:ind w:firstLine="480"/>
      </w:pPr>
      <w:r>
        <w:t>那虎衛軍提著刀走到距離他最近的一名死士麵前，小聲問道：“這位兄台，我家老大讓我砍你。”</w:t>
      </w:r>
    </w:p>
    <w:p>
      <w:pPr>
        <w:ind w:firstLine="480"/>
      </w:pPr>
      <w:r>
        <w:t>死士脫下杜都來掛在了他的臉上：“來啊~快活啊~反正有~er......”</w:t>
      </w:r>
    </w:p>
    <w:p>
      <w:pPr>
        <w:ind w:firstLine="480"/>
      </w:pPr>
      <w:r>
        <w:t>虎衛軍一刀劈下去，將他原地物理超度了。</w:t>
      </w:r>
    </w:p>
    <w:p>
      <w:pPr>
        <w:ind w:firstLine="480"/>
      </w:pPr>
      <w:r>
        <w:t>“都督，他們好像瘋了......”</w:t>
      </w:r>
    </w:p>
    <w:p>
      <w:pPr>
        <w:ind w:firstLine="480"/>
      </w:pPr>
      <w:r>
        <w:t>楚星燃默了默，無奈道：“哦，那就全砍了吧。”</w:t>
      </w:r>
    </w:p>
    <w:p>
      <w:pPr>
        <w:ind w:firstLine="480"/>
      </w:pPr>
      <w:r>
        <w:t>斷了腿骨的佟國維在地上痛得大罵：“妖術！一定是狗皇帝施展的邪魅妖術！大啟有他這個妖皇在，這是要亡國啊！”</w:t>
      </w:r>
    </w:p>
    <w:p>
      <w:pPr>
        <w:ind w:firstLine="480"/>
      </w:pPr>
      <w:r>
        <w:t>楚星燃臉色冷冰走到他身前，一腳踩在了他刺出來的斷裂腿骨上。</w:t>
      </w:r>
    </w:p>
    <w:p>
      <w:pPr>
        <w:ind w:firstLine="480"/>
      </w:pPr>
      <w:r>
        <w:t>“啊！！！你這狗奴才！啊！！你敢殺老夫？”</w:t>
      </w:r>
    </w:p>
    <w:p>
      <w:pPr>
        <w:ind w:firstLine="480"/>
      </w:pPr>
      <w:r>
        <w:t>“老夫若是死了，啟朝就休想有一日安生日子！”</w:t>
      </w:r>
    </w:p>
    <w:p>
      <w:pPr>
        <w:ind w:firstLine="480"/>
      </w:pPr>
      <w:r>
        <w:t>楚星燃舌尖抵著下顎痞氣一笑，緩緩蹲下，一隻手撐著膝蓋，另一隻手不斷拍打著佟國維的臉，‘劈啪’作響：</w:t>
      </w:r>
    </w:p>
    <w:p>
      <w:pPr>
        <w:ind w:firstLine="480"/>
      </w:pPr>
      <w:r>
        <w:t>“老子才不會殺你，老子還打算把你帶到禦前去，讓你給皇上和貴妃娘娘好好兒跳跳舞！”</w:t>
      </w:r>
    </w:p>
    <w:p>
      <w:pPr>
        <w:ind w:firstLine="480"/>
      </w:pPr>
      <w:r>
        <w:t>說罷抓著他的頭發，硬生生扯著頭皮將他從一地的血汙裏麵拽起來，</w:t>
      </w:r>
    </w:p>
    <w:p>
      <w:pPr>
        <w:ind w:firstLine="480"/>
      </w:pPr>
      <w:r>
        <w:t>“來人，將老賊拿下，押入宮中由皇上親審。”</w:t>
      </w:r>
    </w:p>
    <w:p>
      <w:pPr>
        <w:ind w:firstLine="480"/>
      </w:pPr>
      <w:r>
        <w:t>“佟氏一族近親遠戚一並捉拿歸案，凡抵抗者，就地格殺！”</w:t>
      </w:r>
    </w:p>
    <w:p>
      <w:pPr>
        <w:ind w:firstLine="480"/>
      </w:pPr>
      <w:r>
        <w:t>*</w:t>
      </w:r>
    </w:p>
    <w:p>
      <w:pPr>
        <w:ind w:firstLine="480"/>
      </w:pPr>
      <w:r>
        <w:t>京都的這場鬧劇，一直持續到了將近四更天。</w:t>
      </w:r>
    </w:p>
    <w:p>
      <w:pPr>
        <w:ind w:firstLine="480"/>
      </w:pPr>
      <w:r>
        <w:t>周圍的百姓這一夜都沒睡，光顧著圍在佟府周圍吃瓜了。</w:t>
      </w:r>
    </w:p>
    <w:p>
      <w:pPr>
        <w:ind w:firstLine="480"/>
      </w:pPr>
      <w:r>
        <w:t>佟國維被帶回宮中的時候，差不多還有半個時辰就到了上早朝的時候。</w:t>
      </w:r>
    </w:p>
    <w:p>
      <w:pPr>
        <w:ind w:firstLine="480"/>
      </w:pPr>
      <w:r>
        <w:t>陸臨淵吩咐楚星燃，讓他直接將佟國維押到金鑾殿去，他要在群臣麵前親自審問佟國維。</w:t>
      </w:r>
    </w:p>
    <w:p>
      <w:pPr>
        <w:ind w:firstLine="480"/>
      </w:pPr>
      <w:r>
        <w:t>按說佟國維此刻應該已經是強弩之末，可他卻絲毫都不害怕。</w:t>
      </w:r>
    </w:p>
    <w:p>
      <w:pPr>
        <w:ind w:firstLine="480"/>
      </w:pPr>
      <w:r>
        <w:t>即便是被扣押到了金鑾殿，他被迫跪在地上，也一直抬頭挺胸，眼角眉梢盡是不屑。</w:t>
      </w:r>
    </w:p>
    <w:p>
      <w:pPr>
        <w:ind w:firstLine="480"/>
      </w:pPr>
      <w:r>
        <w:t>朝臣們見著他避之不及，唯恐沾染上他的晦氣。</w:t>
      </w:r>
    </w:p>
    <w:p>
      <w:pPr>
        <w:ind w:firstLine="480"/>
      </w:pPr>
      <w:r>
        <w:t>陸臨淵入朝，受朝臣禮拜後落座龍座之上，居高臨下睇著他。</w:t>
      </w:r>
    </w:p>
    <w:p>
      <w:pPr>
        <w:ind w:firstLine="480"/>
      </w:pPr>
      <w:r>
        <w:t>“佟愛卿，你可知朕為何讓楚都督漏夜將你緝拿歸案？”</w:t>
      </w:r>
    </w:p>
    <w:p>
      <w:pPr>
        <w:ind w:firstLine="480"/>
      </w:pPr>
      <w:r>
        <w:t>佟國維冷道：“臣聽說佟嬪在宮中犯了大忌諱。她私下裏給皇上下藥，想要借此來迷惑皇上與她發生關係。”</w:t>
      </w:r>
    </w:p>
    <w:p>
      <w:pPr>
        <w:ind w:firstLine="480"/>
      </w:pPr>
      <w:r>
        <w:t>“給皇帝下藥是死罪，所以臣在知道此事後，第一時間就下定決心要與她斷絕關係。至於皇上喜歡怎麽處置她，要殺要剮悉聽尊便，不用告訴臣。”</w:t>
      </w:r>
    </w:p>
    <w:p>
      <w:pPr>
        <w:ind w:firstLine="480"/>
      </w:pPr>
      <w:r>
        <w:t>虎毒不食子，佟國維能在禦前公然說出這番話，引得一陣朝臣咋舌議論。</w:t>
      </w:r>
    </w:p>
    <w:p>
      <w:pPr>
        <w:ind w:firstLine="480"/>
      </w:pPr>
      <w:r>
        <w:t>三福沉聲道一句“肅靜”止了議論聲。</w:t>
      </w:r>
    </w:p>
    <w:p>
      <w:pPr>
        <w:ind w:firstLine="480"/>
      </w:pPr>
      <w:r>
        <w:t>堂下，督察院禦史顧延川抱著厚厚的一摞文書，由小印子將其遞給陸臨淵。</w:t>
      </w:r>
    </w:p>
    <w:p>
      <w:pPr>
        <w:ind w:firstLine="480"/>
      </w:pPr>
      <w:r>
        <w:t>“皇上，微臣有事啟奏。”</w:t>
      </w:r>
    </w:p>
    <w:p>
      <w:pPr>
        <w:ind w:firstLine="480"/>
      </w:pPr>
      <w:r>
        <w:t>“鎮遠大將軍佟國維，僭越無禮，藐視君上，勾結外臣，強權攬政，忤逆君威，私結黨羽，左右官員選舉，幹涉朝廷用人，勾結鹽商販賣私鹽，壓榨邊陲百姓，在嶺南、崇北一代自立為王，狂傲放肆，其心可誅！”</w:t>
      </w:r>
    </w:p>
    <w:p>
      <w:pPr>
        <w:ind w:firstLine="480"/>
      </w:pPr>
      <w:r>
        <w:t>“皇上麵前所陳列著的文書，是微臣舉督察院之力，曆時三個月搜集的佟氏一族所犯下的種種罪行之罪證，樁樁件件證據確鑿無從抵賴。”</w:t>
      </w:r>
    </w:p>
    <w:p>
      <w:pPr>
        <w:ind w:firstLine="480"/>
      </w:pPr>
      <w:r>
        <w:t>“佟氏一族所犯大小罪行高達九十三條之多，其中單是佟國維參與其中的，便有七十六條，且條條都是重罪、死罪！”</w:t>
      </w:r>
    </w:p>
    <w:p>
      <w:pPr>
        <w:ind w:firstLine="480"/>
      </w:pPr>
      <w:r>
        <w:t>“依照啟朝律法，此人萬惡不赦，理應重罰！”</w:t>
      </w:r>
    </w:p>
    <w:p>
      <w:pPr>
        <w:ind w:firstLine="480"/>
      </w:pPr>
      <w:r>
        <w:t>顧延川字句鏗鏘，從頭到尾連佟國維瞥都沒瞥一眼。</w:t>
      </w:r>
    </w:p>
    <w:p>
      <w:pPr>
        <w:ind w:firstLine="480"/>
      </w:pPr>
      <w:r>
        <w:t>他才說完話，就聽佟國維猛地朝他啐了一口：</w:t>
      </w:r>
    </w:p>
    <w:p>
      <w:pPr>
        <w:ind w:firstLine="480"/>
      </w:pPr>
      <w:r>
        <w:t>“呸！你個老匹夫！老夫是啟朝的開國將軍，為啟朝立下汗馬功勞不計其數，戰功赫赫！”</w:t>
      </w:r>
    </w:p>
    <w:p>
      <w:pPr>
        <w:ind w:firstLine="480"/>
      </w:pPr>
      <w:r>
        <w:t>說著看向陸臨淵，語氣中明顯帶了幾分威脅：</w:t>
      </w:r>
    </w:p>
    <w:p>
      <w:pPr>
        <w:ind w:firstLine="480"/>
      </w:pPr>
      <w:r>
        <w:t>“皇上可是聽信了這老賊的讒言？皇上可別忘了，臣與邊陲將軍情誼匪淺，若是皇上無緣無故扣押了臣，那臣可不敢保證他們會做出什麽事來！”</w:t>
      </w:r>
    </w:p>
    <w:p>
      <w:pPr>
        <w:ind w:firstLine="480"/>
      </w:pPr>
      <w:r>
        <w:t>到了這時候，佟國維還被蒙在鼓裏。</w:t>
      </w:r>
    </w:p>
    <w:p>
      <w:pPr>
        <w:ind w:firstLine="480"/>
      </w:pPr>
      <w:r>
        <w:t>還以為和他達成聯盟的那些朝臣將軍會跟他統一戰線。</w:t>
      </w:r>
    </w:p>
    <w:p>
      <w:pPr>
        <w:ind w:firstLine="480"/>
      </w:pPr>
      <w:r>
        <w:t>他料定了陸臨淵不會拿他怎麽樣，於是在禦前愈發放肆無狀。</w:t>
      </w:r>
    </w:p>
    <w:p>
      <w:pPr>
        <w:ind w:firstLine="480"/>
      </w:pPr>
      <w:r>
        <w:t>他正叫囂著，陸臨淵忽而舉起龍案上的墨硯朝著他那張叭叭個沒完的嘴就砸了過去。</w:t>
      </w:r>
    </w:p>
    <w:p>
      <w:pPr>
        <w:ind w:firstLine="480"/>
      </w:pPr>
      <w:r>
        <w:t>‘嘭’</w:t>
      </w:r>
    </w:p>
    <w:p>
      <w:pPr>
        <w:ind w:firstLine="480"/>
      </w:pPr>
      <w:r>
        <w:t>一聲脆響，佟國維慘叫一聲吐出一口血墨水來，牙齒被砸掉了一排。</w:t>
      </w:r>
    </w:p>
    <w:p>
      <w:pPr>
        <w:ind w:firstLine="480"/>
      </w:pPr>
      <w:r>
        <w:t>陸臨淵食指輕置於唇間，衝他比了個噤聲的手勢：</w:t>
      </w:r>
    </w:p>
    <w:p>
      <w:pPr>
        <w:ind w:firstLine="480"/>
      </w:pPr>
      <w:r>
        <w:t>“噓，先別叫。朕有禮物送給你。”</w:t>
      </w:r>
    </w:p>
    <w:p>
      <w:pPr>
        <w:ind w:firstLine="480"/>
      </w:pPr>
      <w:r>
        <w:t>話落三擊掌，便見之前為佟國維所拉攏的那十六名朝廷重臣與邊陲將領齊齊現身，分立於佟國維左右兩側。</w:t>
      </w:r>
    </w:p>
    <w:p>
      <w:pPr>
        <w:ind w:firstLine="480"/>
      </w:pPr>
      <w:r>
        <w:t>陸臨淵抬手示意，十六人動作整齊劃一，對著佟國維那張血淋淋的臉就是一頓‘tui’。</w:t>
      </w:r>
    </w:p>
    <w:p>
      <w:pPr>
        <w:ind w:firstLine="480"/>
      </w:pPr>
      <w:r>
        <w:t>佟國維瞠目結舌，震驚到無以複加：“你、你們出爾反爾！變化無常！你們.......啊！”</w:t>
      </w:r>
    </w:p>
    <w:p>
      <w:pPr>
        <w:ind w:firstLine="480"/>
      </w:pPr>
      <w:r>
        <w:t>不等他話說完，十六人就一人上前給了他一個大逼兜，齊聲道：</w:t>
      </w:r>
    </w:p>
    <w:p>
      <w:pPr>
        <w:ind w:firstLine="480"/>
      </w:pPr>
      <w:r>
        <w:t>“我是你爸，千變萬化！”</w:t>
      </w:r>
    </w:p>
    <w:p>
      <w:r>
        <w:br w:type="page"/>
      </w:r>
    </w:p>
    <w:p>
      <w:pPr>
        <w:pStyle w:val="Heading1"/>
        <w:jc w:val="left"/>
      </w:pPr>
      <w:r>
        <w:t>第284章 佟氏一族，九族誅滅</w:t>
      </w:r>
    </w:p>
    <w:p/>
    <w:p/>
    <w:p>
      <w:pPr>
        <w:ind w:firstLine="480"/>
      </w:pPr>
      <w:r>
        <w:t>佟國維此刻的表情，就像是到現在暑假作業還沒寫完的你——欲哭無淚。</w:t>
      </w:r>
    </w:p>
    <w:p>
      <w:pPr>
        <w:ind w:firstLine="480"/>
      </w:pPr>
      <w:r>
        <w:t>他怎麽也想不通，自己從陸臨淵登基開始就處心積慮的想要謀朝篡位，每一步都經過他縝密的算計，他想過自己會有失敗的可能，卻從沒想過自己會輸得這麽徹底。</w:t>
      </w:r>
    </w:p>
    <w:p>
      <w:pPr>
        <w:ind w:firstLine="480"/>
      </w:pPr>
      <w:r>
        <w:t>方才在禦前，佟國維說出那番威脅陸臨淵的話，便已經坐實了他的罪證。</w:t>
      </w:r>
    </w:p>
    <w:p>
      <w:pPr>
        <w:ind w:firstLine="480"/>
      </w:pPr>
      <w:r>
        <w:t>故而顧延川呈上來的證據都不需要去驗證，他也絕無活路可逃。</w:t>
      </w:r>
    </w:p>
    <w:p>
      <w:pPr>
        <w:ind w:firstLine="480"/>
      </w:pPr>
      <w:r>
        <w:t>他目光呆滯，麻木地搖頭，口中喃喃自語：</w:t>
      </w:r>
    </w:p>
    <w:p>
      <w:pPr>
        <w:ind w:firstLine="480"/>
      </w:pPr>
      <w:r>
        <w:t>“不可能......怎麽可能！？”</w:t>
      </w:r>
    </w:p>
    <w:p>
      <w:pPr>
        <w:ind w:firstLine="480"/>
      </w:pPr>
      <w:r>
        <w:t>“老夫機關算盡、步步為營！怎麽可能會輸給你！？”</w:t>
      </w:r>
    </w:p>
    <w:p>
      <w:pPr>
        <w:ind w:firstLine="480"/>
      </w:pPr>
      <w:r>
        <w:t>陸臨淵聞言嗤笑出聲：“你機關算盡？你步步為營？喲，可把你厲害死了！”</w:t>
      </w:r>
    </w:p>
    <w:p>
      <w:pPr>
        <w:ind w:firstLine="480"/>
      </w:pPr>
      <w:r>
        <w:t>他輕蔑的目光在佟國維身上腕了一下，“朕看你就像個大傻逼！”</w:t>
      </w:r>
    </w:p>
    <w:p>
      <w:pPr>
        <w:ind w:firstLine="480"/>
      </w:pPr>
      <w:r>
        <w:t>佟國維：“？？？”</w:t>
      </w:r>
    </w:p>
    <w:p>
      <w:pPr>
        <w:ind w:firstLine="480"/>
      </w:pPr>
      <w:r>
        <w:t>眾朝臣：“！！！”</w:t>
      </w:r>
    </w:p>
    <w:p>
      <w:pPr>
        <w:ind w:firstLine="480"/>
      </w:pPr>
      <w:r>
        <w:t>一個個低著頭，暗自腹誹：</w:t>
      </w:r>
    </w:p>
    <w:p>
      <w:pPr>
        <w:ind w:firstLine="480"/>
      </w:pPr>
      <w:r>
        <w:t>這話怎麽聽著這麽耳熟？</w:t>
      </w:r>
    </w:p>
    <w:p>
      <w:pPr>
        <w:ind w:firstLine="480"/>
      </w:pPr>
      <w:r>
        <w:t>這不是貴妃說話的語氣嗎？</w:t>
      </w:r>
    </w:p>
    <w:p>
      <w:pPr>
        <w:ind w:firstLine="480"/>
      </w:pPr>
      <w:r>
        <w:t>嘶......上次聽見‘大傻逼’這個稱呼，還是貴妃和皇上打情罵俏的時候。</w:t>
      </w:r>
    </w:p>
    <w:p>
      <w:pPr>
        <w:ind w:firstLine="480"/>
      </w:pPr>
      <w:r>
        <w:t>怎麽？這竟然不是貴妃對皇上的愛稱嗎？</w:t>
      </w:r>
    </w:p>
    <w:p>
      <w:pPr>
        <w:ind w:firstLine="480"/>
      </w:pPr>
      <w:r>
        <w:t>￣□￣｜｜</w:t>
      </w:r>
    </w:p>
    <w:p>
      <w:pPr>
        <w:ind w:firstLine="480"/>
      </w:pPr>
      <w:r>
        <w:t>事已至此，佟國維辯無可辯。</w:t>
      </w:r>
    </w:p>
    <w:p>
      <w:pPr>
        <w:ind w:firstLine="480"/>
      </w:pPr>
      <w:r>
        <w:t>陸臨淵敞袖生風，肅聲傳旨：</w:t>
      </w:r>
    </w:p>
    <w:p>
      <w:pPr>
        <w:ind w:firstLine="480"/>
      </w:pPr>
      <w:r>
        <w:t>“傳朕旨意，佟國維勾結外臣，強權攬政，忤逆君威，私結黨羽，所犯罪行罄竹難書。”</w:t>
      </w:r>
    </w:p>
    <w:p>
      <w:pPr>
        <w:ind w:firstLine="480"/>
      </w:pPr>
      <w:r>
        <w:t>“佟氏一族上下不知規勸，反倒皆為虎作倀，仗其勢力在各房稱惡多年，所行所舉更令人發指，罪無可恕！”</w:t>
      </w:r>
    </w:p>
    <w:p>
      <w:pPr>
        <w:ind w:firstLine="480"/>
      </w:pPr>
      <w:r>
        <w:t>“著，傳朕旨意。即日起捉拿佟國維九族歸案，男女老少皆誅！”</w:t>
      </w:r>
    </w:p>
    <w:p>
      <w:pPr>
        <w:ind w:firstLine="480"/>
      </w:pPr>
      <w:r>
        <w:t>“特赦繈褓嬰孩，交由披甲人撫育長成，世代為奴下奴。”</w:t>
      </w:r>
    </w:p>
    <w:p>
      <w:pPr>
        <w:ind w:firstLine="480"/>
      </w:pPr>
      <w:r>
        <w:t>聖旨畢，眾朝臣拱手作揖，齊聲道：</w:t>
      </w:r>
    </w:p>
    <w:p>
      <w:pPr>
        <w:ind w:firstLine="480"/>
      </w:pPr>
      <w:r>
        <w:t>“吾皇聖明！”</w:t>
      </w:r>
    </w:p>
    <w:p>
      <w:pPr>
        <w:ind w:firstLine="480"/>
      </w:pPr>
      <w:r>
        <w:t>“哈哈哈哈哈！我呸！”</w:t>
      </w:r>
    </w:p>
    <w:p>
      <w:pPr>
        <w:ind w:firstLine="480"/>
      </w:pPr>
      <w:r>
        <w:t>佟國維瘋癲無狀，帶著滿臉血汙的他笑得像是他爸媽昨天晚上從土裏爬起來，給他做了一份黃燜雞米飯一樣。</w:t>
      </w:r>
    </w:p>
    <w:p>
      <w:pPr>
        <w:ind w:firstLine="480"/>
      </w:pPr>
      <w:r>
        <w:t>他指著陸臨淵啐出一口血痰來，扯著嗓子聲嘶力竭：</w:t>
      </w:r>
    </w:p>
    <w:p>
      <w:pPr>
        <w:ind w:firstLine="480"/>
      </w:pPr>
      <w:r>
        <w:t>“妖皇！你這妖皇！”</w:t>
      </w:r>
    </w:p>
    <w:p>
      <w:pPr>
        <w:ind w:firstLine="480"/>
      </w:pPr>
      <w:r>
        <w:t>“你以什麽法子捉拿老夫，老夫手底下的死士為何會突然集體中魔在京都起舞，你自己心中有數！”</w:t>
      </w:r>
    </w:p>
    <w:p>
      <w:pPr>
        <w:ind w:firstLine="480"/>
      </w:pPr>
      <w:r>
        <w:t>“定是你用了什麽下三濫的邪術蠱惑人心，你以此法治國，實乃天下之禍矣！”</w:t>
      </w:r>
    </w:p>
    <w:p>
      <w:pPr>
        <w:ind w:firstLine="480"/>
      </w:pPr>
      <w:r>
        <w:t>他強撐著腿骨斷裂帶來的疼痛，踉蹌起身，眼底滿是血絲瞪著將他視若瘋癲的朝臣們：</w:t>
      </w:r>
    </w:p>
    <w:p>
      <w:pPr>
        <w:ind w:firstLine="480"/>
      </w:pPr>
      <w:r>
        <w:t>“你們一個個都看清楚了！這龍座之上的狗皇帝，就是個徹頭徹尾的妖怪！”</w:t>
      </w:r>
    </w:p>
    <w:p>
      <w:pPr>
        <w:ind w:firstLine="480"/>
      </w:pPr>
      <w:r>
        <w:t>“今夜京都那麽些百姓都看見了你是如何施展妖術的！啟朝有你這麽個妖皇，遲早要亡國！”</w:t>
      </w:r>
    </w:p>
    <w:p>
      <w:pPr>
        <w:ind w:firstLine="480"/>
      </w:pPr>
      <w:r>
        <w:t>昨夜圍剿佟府，死士們在佟府門前大跳yan舞一事許多百姓都有所目睹。</w:t>
      </w:r>
    </w:p>
    <w:p>
      <w:pPr>
        <w:ind w:firstLine="480"/>
      </w:pPr>
      <w:r>
        <w:t>坊間流言朝臣們今日入宮前也都略有所聞。</w:t>
      </w:r>
    </w:p>
    <w:p>
      <w:pPr>
        <w:ind w:firstLine="480"/>
      </w:pPr>
      <w:r>
        <w:t>旁人不知為何，陸臨淵卻心裏明鏡似的。</w:t>
      </w:r>
    </w:p>
    <w:p>
      <w:pPr>
        <w:ind w:firstLine="480"/>
      </w:pPr>
      <w:r>
        <w:t>他知道，這些把戲定然是她的瀟瀟‘從中作梗’，以此來助自己一臂之力。</w:t>
      </w:r>
    </w:p>
    <w:p>
      <w:pPr>
        <w:ind w:firstLine="480"/>
      </w:pPr>
      <w:r>
        <w:t>他也癡漢得緊，如今想到這個人，臉上的笑意便藏都藏不住。</w:t>
      </w:r>
    </w:p>
    <w:p>
      <w:pPr>
        <w:ind w:firstLine="480"/>
      </w:pPr>
      <w:r>
        <w:t>他掛著淺薄的笑容，眸光落定在佟國維身上，眉峰微挑：</w:t>
      </w:r>
    </w:p>
    <w:p>
      <w:pPr>
        <w:ind w:firstLine="480"/>
      </w:pPr>
      <w:r>
        <w:t>“你的事朕都聽說了。你有此雅興喜歡看猛男穿著杜都跳yan舞，著實也令朕感到意外。”</w:t>
      </w:r>
    </w:p>
    <w:p>
      <w:pPr>
        <w:ind w:firstLine="480"/>
      </w:pPr>
      <w:r>
        <w:t>“不過朕自登基以來，一直都主張包容接納，你有這樣的特殊愛好，也不算是什麽丟人的事，朕充分理解你。”</w:t>
      </w:r>
    </w:p>
    <w:p>
      <w:pPr>
        <w:ind w:firstLine="480"/>
      </w:pPr>
      <w:r>
        <w:t>他玉節一般的手指在龍案上輕輕叩擊著，發出‘篤篤’聲。</w:t>
      </w:r>
    </w:p>
    <w:p>
      <w:pPr>
        <w:ind w:firstLine="480"/>
      </w:pPr>
      <w:r>
        <w:t>低眉像是思忖了片刻，接著說：</w:t>
      </w:r>
    </w:p>
    <w:p>
      <w:pPr>
        <w:ind w:firstLine="480"/>
      </w:pPr>
      <w:r>
        <w:t>“朕不光理解你，還會成全你。”</w:t>
      </w:r>
    </w:p>
    <w:p>
      <w:pPr>
        <w:ind w:firstLine="480"/>
      </w:pPr>
      <w:r>
        <w:t>“為了讓你安心上路，朕會給你留一條全屍，並把你和你手底下的那些猛男死士們合葬在一起。”</w:t>
      </w:r>
    </w:p>
    <w:p>
      <w:pPr>
        <w:ind w:firstLine="480"/>
      </w:pPr>
      <w:r>
        <w:t>“當然，是你在最下麵，而他們則壓在你身上。如此一來，黃泉路上你必倍感溫暖，也不會孤單。”</w:t>
      </w:r>
    </w:p>
    <w:p>
      <w:pPr>
        <w:ind w:firstLine="480"/>
      </w:pPr>
      <w:r>
        <w:t>陸臨淵這張嘴，嫁妻隨妻，算是學到了寧瀟瀟的七分精髓。</w:t>
      </w:r>
    </w:p>
    <w:p>
      <w:pPr>
        <w:ind w:firstLine="480"/>
      </w:pPr>
      <w:r>
        <w:t>他懟的佟國維無言以對，倒真成了他像是個變態一樣。</w:t>
      </w:r>
    </w:p>
    <w:p>
      <w:pPr>
        <w:ind w:firstLine="480"/>
      </w:pPr>
      <w:r>
        <w:t>就連曾經與他為伍的那十六名朝廷要員、將軍，也在距離他近在咫尺的地方偷笑著。</w:t>
      </w:r>
    </w:p>
    <w:p>
      <w:pPr>
        <w:ind w:firstLine="480"/>
      </w:pPr>
      <w:r>
        <w:t>佟國維衝上去和他們推搡起來，卻被人反手一把推倒在地。</w:t>
      </w:r>
    </w:p>
    <w:p>
      <w:pPr>
        <w:ind w:firstLine="480"/>
      </w:pPr>
      <w:r>
        <w:t>他情緒異常激動，口沫橫飛：</w:t>
      </w:r>
    </w:p>
    <w:p>
      <w:pPr>
        <w:ind w:firstLine="480"/>
      </w:pPr>
      <w:r>
        <w:t>“你們這些孬種！細想想你們拿了老夫多少好處，又暗地裏替老夫做了多少昧著良心的事？如今大廈將傾，樹倒猢猻散，老夫竟也有被你們這些孬貨欺辱嘲笑的一日！”</w:t>
      </w:r>
    </w:p>
    <w:p>
      <w:pPr>
        <w:ind w:firstLine="480"/>
      </w:pPr>
      <w:r>
        <w:t>“你們以為狗皇帝當真會放過你們嗎！？呸！做夢！等他鏟除了老夫，第一個要收拾的便是你們這群腦袋和屁股置換了位置的蠢貨！”</w:t>
      </w:r>
    </w:p>
    <w:p>
      <w:pPr>
        <w:ind w:firstLine="480"/>
      </w:pPr>
      <w:r>
        <w:t>“唉，你可別這麽說。”陸臨淵打趣道：“誰告訴你等鏟除了你朕就會對付他們？”</w:t>
      </w:r>
    </w:p>
    <w:p>
      <w:pPr>
        <w:ind w:firstLine="480"/>
      </w:pPr>
      <w:r>
        <w:t>那十六人聞言長舒一口氣，七嘴八舌道：</w:t>
      </w:r>
    </w:p>
    <w:p>
      <w:pPr>
        <w:ind w:firstLine="480"/>
      </w:pPr>
      <w:r>
        <w:t>“就是！皇上怎會出爾反爾？”</w:t>
      </w:r>
    </w:p>
    <w:p>
      <w:pPr>
        <w:ind w:firstLine="480"/>
      </w:pPr>
      <w:r>
        <w:t>“你這老賊臨死前還要胡亂攀咬？活該你落得如斯田地！”</w:t>
      </w:r>
    </w:p>
    <w:p>
      <w:pPr>
        <w:ind w:firstLine="480"/>
      </w:pPr>
      <w:r>
        <w:t>陸臨淵三擊掌截斷了他們的議論聲，唇角勾起一抹狡黠的笑。</w:t>
      </w:r>
    </w:p>
    <w:p>
      <w:pPr>
        <w:ind w:firstLine="480"/>
      </w:pPr>
      <w:r>
        <w:t>他輕輕摩挲著拇指上的墨玉扳指，漫不經心道：</w:t>
      </w:r>
    </w:p>
    <w:p>
      <w:pPr>
        <w:ind w:firstLine="480"/>
      </w:pPr>
      <w:r>
        <w:t>“朕決定，將他們跟你，一並鏟除。”</w:t>
      </w:r>
    </w:p>
    <w:p>
      <w:pPr>
        <w:ind w:firstLine="480"/>
      </w:pPr>
      <w:r>
        <w:t>“？？？”</w:t>
      </w:r>
    </w:p>
    <w:p>
      <w:pPr>
        <w:ind w:firstLine="480"/>
      </w:pPr>
      <w:r>
        <w:t>陸臨淵懶理那十六人的震驚麵色，隻揚眉衝守在大殿門口的任斷離使了個眼色。</w:t>
      </w:r>
    </w:p>
    <w:p>
      <w:pPr>
        <w:ind w:firstLine="480"/>
      </w:pPr>
      <w:r>
        <w:t>任斷離旋即會意，頃刻間，數十名禦林軍披甲攜劍入內，將十六人與佟國維團團圍住。</w:t>
      </w:r>
    </w:p>
    <w:p>
      <w:pPr>
        <w:ind w:firstLine="480"/>
      </w:pPr>
      <w:r>
        <w:t>“皇上！你怎能如此言而無信？”</w:t>
      </w:r>
    </w:p>
    <w:p>
      <w:pPr>
        <w:ind w:firstLine="480"/>
      </w:pPr>
      <w:r>
        <w:t>“朕何曾言而無信？朕說過，你們肯棄暗投明，朕就會許活命，並賜封地。可這一切都是有先決條件的。”</w:t>
      </w:r>
    </w:p>
    <w:p>
      <w:pPr>
        <w:ind w:firstLine="480"/>
      </w:pPr>
      <w:r>
        <w:t>“？？？那皇上為何當時不說？”</w:t>
      </w:r>
    </w:p>
    <w:p>
      <w:pPr>
        <w:ind w:firstLine="480"/>
      </w:pPr>
      <w:r>
        <w:t>陸臨淵探手聳肩：“你不是也沒問？”</w:t>
      </w:r>
    </w:p>
    <w:p>
      <w:pPr>
        <w:ind w:firstLine="480"/>
      </w:pPr>
      <w:r>
        <w:t>┓( ´∀` )┏</w:t>
      </w:r>
    </w:p>
    <w:p>
      <w:pPr>
        <w:ind w:firstLine="480"/>
      </w:pPr>
      <w:r>
        <w:t>“......那敢問皇上，所謂的條件究竟是什麽？”</w:t>
      </w:r>
    </w:p>
    <w:p>
      <w:pPr>
        <w:ind w:firstLine="480"/>
      </w:pPr>
      <w:r>
        <w:t>陸臨淵定聲道：“很簡單，今日誰能在朕麵前要了佟國維的命，那人便可獨活，朕也會依諾給他封地賞賜。而其餘的十五人......”</w:t>
      </w:r>
    </w:p>
    <w:p>
      <w:pPr>
        <w:ind w:firstLine="480"/>
      </w:pPr>
      <w:r>
        <w:t>“便跟著他，一同上路！”</w:t>
      </w:r>
    </w:p>
    <w:p>
      <w:pPr>
        <w:ind w:firstLine="480"/>
      </w:pPr>
      <w:r>
        <w:t>“皇上！您、您怎能如此？您這分明就是言而無信！”</w:t>
      </w:r>
    </w:p>
    <w:p>
      <w:pPr>
        <w:ind w:firstLine="480"/>
      </w:pPr>
      <w:r>
        <w:t>“朕就是言而無信，朕對你要講什麽信用？你幹什麽瞪著眼睛看著朕？你不服？”</w:t>
      </w:r>
    </w:p>
    <w:p>
      <w:pPr>
        <w:ind w:firstLine="480"/>
      </w:pPr>
      <w:r>
        <w:t>陸臨淵看著那些叛徒氣得跳腳的模樣，不禁冷笑：</w:t>
      </w:r>
    </w:p>
    <w:p>
      <w:pPr>
        <w:ind w:firstLine="480"/>
      </w:pPr>
      <w:r>
        <w:t>“不服，憋著！”</w:t>
      </w:r>
    </w:p>
    <w:p>
      <w:r>
        <w:br w:type="page"/>
      </w:r>
    </w:p>
    <w:p>
      <w:pPr>
        <w:pStyle w:val="Heading1"/>
        <w:jc w:val="left"/>
      </w:pPr>
      <w:r>
        <w:t>第285章 贈鴛鴦（繁星似錦）</w:t>
      </w:r>
    </w:p>
    <w:p/>
    <w:p/>
    <w:p>
      <w:pPr>
        <w:ind w:firstLine="480"/>
      </w:pPr>
      <w:r>
        <w:t>他們十六個人，確確實實是被陸臨淵擺了一道。</w:t>
      </w:r>
    </w:p>
    <w:p>
      <w:pPr>
        <w:ind w:firstLine="480"/>
      </w:pPr>
      <w:r>
        <w:t>畢竟當初楚星燃找他們的時候，是連聖旨都一並帶給他們了。</w:t>
      </w:r>
    </w:p>
    <w:p>
      <w:pPr>
        <w:ind w:firstLine="480"/>
      </w:pPr>
      <w:r>
        <w:t>他們如何也想不到，陸臨淵聖旨都下了，卻會在這樣的關鍵時刻跟自己玩文字遊戲？</w:t>
      </w:r>
    </w:p>
    <w:p>
      <w:pPr>
        <w:ind w:firstLine="480"/>
      </w:pPr>
      <w:r>
        <w:t>佟國維見他們有些猶豫，以為自己來了機會，連忙唆擺他們，“陳將軍！你身手不凡，反正橫豎是一死，不如今日和老夫殺出一條血路來！老夫與你保證，若是老夫能......啊啊！”</w:t>
      </w:r>
    </w:p>
    <w:p>
      <w:pPr>
        <w:ind w:firstLine="480"/>
      </w:pPr>
      <w:r>
        <w:t>‘嘭’</w:t>
      </w:r>
    </w:p>
    <w:p>
      <w:pPr>
        <w:ind w:firstLine="480"/>
      </w:pPr>
      <w:r>
        <w:t>他話還沒說完，陳將軍就已經一拳砸在他臉上，沙包大的拳頭用足了力，隻一下就砸斷了佟國維的鼻梁骨。</w:t>
      </w:r>
    </w:p>
    <w:p>
      <w:pPr>
        <w:ind w:firstLine="480"/>
      </w:pPr>
      <w:r>
        <w:t>他們又不是傻子，陸臨淵能設這樣的局，朝陽宮外頭肯定早就有弓箭兵圍守，他們隻要敢跑出去估計就會被亂箭射死。</w:t>
      </w:r>
    </w:p>
    <w:p>
      <w:pPr>
        <w:ind w:firstLine="480"/>
      </w:pPr>
      <w:r>
        <w:t>為今之計隻能聽陸臨淵的吩咐，十六個人暴打佟國維一個，看他斷氣前是誰先打的最後一拳。</w:t>
      </w:r>
    </w:p>
    <w:p>
      <w:pPr>
        <w:ind w:firstLine="480"/>
      </w:pPr>
      <w:r>
        <w:t>這裏麵有的人將軍，有的人是尋常內官。</w:t>
      </w:r>
    </w:p>
    <w:p>
      <w:pPr>
        <w:ind w:firstLine="480"/>
      </w:pPr>
      <w:r>
        <w:t>年齡最高的已經六十多歲，自己走路都走不穩，還要朝著佟國維的臉上拍兩拳。</w:t>
      </w:r>
    </w:p>
    <w:p>
      <w:pPr>
        <w:ind w:firstLine="480"/>
      </w:pPr>
      <w:r>
        <w:t>眾人圍攻上去，佟國維哪裏招呼得住這麽多人圍毆？</w:t>
      </w:r>
    </w:p>
    <w:p>
      <w:pPr>
        <w:ind w:firstLine="480"/>
      </w:pPr>
      <w:r>
        <w:t>不多時就聽人群中冒出了賀大人的一聲高呼：“是我！我打死的！皇上你瞧見了！微臣打了最後一拳，他斷氣了！”</w:t>
      </w:r>
    </w:p>
    <w:p>
      <w:pPr>
        <w:ind w:firstLine="480"/>
      </w:pPr>
      <w:r>
        <w:t>話剛說完，佟國維又抽搐了兩下，陳將軍見狀，穩準狠一屁股坐在了他臉上。</w:t>
      </w:r>
    </w:p>
    <w:p>
      <w:pPr>
        <w:ind w:firstLine="480"/>
      </w:pPr>
      <w:r>
        <w:t>Boom shakalaka！</w:t>
      </w:r>
    </w:p>
    <w:p>
      <w:pPr>
        <w:ind w:firstLine="480"/>
      </w:pPr>
      <w:r>
        <w:t>GG.</w:t>
      </w:r>
    </w:p>
    <w:p>
      <w:pPr>
        <w:ind w:firstLine="480"/>
      </w:pPr>
      <w:r>
        <w:t>陸臨淵淡定鼓掌，不吝誇讚：“陳將軍果然驍勇。”</w:t>
      </w:r>
    </w:p>
    <w:p>
      <w:pPr>
        <w:ind w:firstLine="480"/>
      </w:pPr>
      <w:r>
        <w:t>話落，不容餘下十五人辯解，任斷離便持劍，須臾間就抹了他們的脖，獨留陳將軍一人在一地血汙中瑟瑟發抖。</w:t>
      </w:r>
    </w:p>
    <w:p>
      <w:pPr>
        <w:ind w:firstLine="480"/>
      </w:pPr>
      <w:r>
        <w:t>陸臨淵看在這些人棄暗投明的份上，隻是要了他們的命，但是赦免了他們的家人，不許三代宗親再入朝為官。</w:t>
      </w:r>
    </w:p>
    <w:p>
      <w:pPr>
        <w:ind w:firstLine="480"/>
      </w:pPr>
      <w:r>
        <w:t>而至於陳將軍，他確實也做到了履行自己的諾言：</w:t>
      </w:r>
    </w:p>
    <w:p>
      <w:pPr>
        <w:ind w:firstLine="480"/>
      </w:pPr>
      <w:r>
        <w:t>“朕一言既出，定會履行。朕會將矛都賜給你，作為你的封地。而你手中的兵權朕也會收回來，畢竟以後你就是矛都的駐地王了，要兵權何用？”</w:t>
      </w:r>
    </w:p>
    <w:p>
      <w:pPr>
        <w:ind w:firstLine="480"/>
      </w:pPr>
      <w:r>
        <w:t>此言一出，就有看熱鬧的朝臣忍不住笑出了聲來。</w:t>
      </w:r>
    </w:p>
    <w:p>
      <w:pPr>
        <w:ind w:firstLine="480"/>
      </w:pPr>
      <w:r>
        <w:t>那矛都是個什麽地方？</w:t>
      </w:r>
    </w:p>
    <w:p>
      <w:pPr>
        <w:ind w:firstLine="480"/>
      </w:pPr>
      <w:r>
        <w:t>在啟朝的邊陲之地，整個城市攏共就還不到八百人口，卻養了幾萬頭豬，是啟朝的豬肉供給大城池。</w:t>
      </w:r>
    </w:p>
    <w:p>
      <w:pPr>
        <w:ind w:firstLine="480"/>
      </w:pPr>
      <w:r>
        <w:t>陳將軍去了那地方，除了養豬還能做什麽？</w:t>
      </w:r>
    </w:p>
    <w:p>
      <w:pPr>
        <w:ind w:firstLine="480"/>
      </w:pPr>
      <w:r>
        <w:t>陸臨淵迎著他詫異的目光，從龍案上取了一本書丟給他。</w:t>
      </w:r>
    </w:p>
    <w:p>
      <w:pPr>
        <w:ind w:firstLine="480"/>
      </w:pPr>
      <w:r>
        <w:t>陳將軍將其撿起，才見書本封麵赫然寫著：</w:t>
      </w:r>
    </w:p>
    <w:p>
      <w:pPr>
        <w:ind w:firstLine="480"/>
      </w:pPr>
      <w:r>
        <w:t>——‘母豬的產後護理’幾個大字。</w:t>
      </w:r>
    </w:p>
    <w:p>
      <w:pPr>
        <w:ind w:firstLine="480"/>
      </w:pPr>
      <w:r>
        <w:t>三福見他愣著不動，嗆聲道：“陳將軍，皇上親賜你封地，這是啟朝自從建朝以來還從未有過的恩賜，你還不跪地謝恩？”</w:t>
      </w:r>
    </w:p>
    <w:p>
      <w:pPr>
        <w:ind w:firstLine="480"/>
      </w:pPr>
      <w:r>
        <w:t>陳將軍應聲跪下，咬著牙說：</w:t>
      </w:r>
    </w:p>
    <w:p>
      <w:pPr>
        <w:ind w:firstLine="480"/>
      </w:pPr>
      <w:r>
        <w:t>“微臣多謝皇上隆恩！微臣日後一定盡心盡力照顧豬群，替母豬接生給小豬盥洗，定不負皇上所托！”</w:t>
      </w:r>
    </w:p>
    <w:p>
      <w:pPr>
        <w:ind w:firstLine="480"/>
      </w:pPr>
      <w:r>
        <w:t>*</w:t>
      </w:r>
    </w:p>
    <w:p>
      <w:pPr>
        <w:ind w:firstLine="480"/>
      </w:pPr>
      <w:r>
        <w:t>至此，前朝平定。</w:t>
      </w:r>
    </w:p>
    <w:p>
      <w:pPr>
        <w:ind w:firstLine="480"/>
      </w:pPr>
      <w:r>
        <w:t>凡事有罰必有賞。</w:t>
      </w:r>
    </w:p>
    <w:p>
      <w:pPr>
        <w:ind w:firstLine="480"/>
      </w:pPr>
      <w:r>
        <w:t>這次能順利鏟除佟國維，離不開多方或自願或被動的強強聯合。</w:t>
      </w:r>
    </w:p>
    <w:p>
      <w:pPr>
        <w:ind w:firstLine="480"/>
      </w:pPr>
      <w:r>
        <w:t>陸臨淵嘉賞了皇後的父親領侍衛內大臣祝震山，以及太後的母家郭氏一族。</w:t>
      </w:r>
    </w:p>
    <w:p>
      <w:pPr>
        <w:ind w:firstLine="480"/>
      </w:pPr>
      <w:r>
        <w:t>不過對他們隻是嘉賞，賞賜了一下金銀錢財，卻並沒有給他們加官進爵。</w:t>
      </w:r>
    </w:p>
    <w:p>
      <w:pPr>
        <w:ind w:firstLine="480"/>
      </w:pPr>
      <w:r>
        <w:t>反倒是督察院禦史顧延川，九門提督楚星燃與雙軍都統任斷離，皆被抬了官職。</w:t>
      </w:r>
    </w:p>
    <w:p>
      <w:pPr>
        <w:ind w:firstLine="480"/>
      </w:pPr>
      <w:r>
        <w:t>顧延川保留督察院禦史之職，並兼任理藩院，由從一品官員晉升為正一品，正妻也被封為一品誥命夫人。</w:t>
      </w:r>
    </w:p>
    <w:p>
      <w:pPr>
        <w:ind w:firstLine="480"/>
      </w:pPr>
      <w:r>
        <w:t>而任斷離和楚星燃更是被加了爵位，有了和靖王小可愛一樣的待遇。</w:t>
      </w:r>
    </w:p>
    <w:p>
      <w:pPr>
        <w:ind w:firstLine="480"/>
      </w:pPr>
      <w:r>
        <w:t>封賞之時，可以明顯看得出祝震山和太後的母家郭氏一族的人臉色都不太好看。</w:t>
      </w:r>
    </w:p>
    <w:p>
      <w:pPr>
        <w:ind w:firstLine="480"/>
      </w:pPr>
      <w:r>
        <w:t>而陸臨淵卻視若無睹，選擇直接將他們忽略掉，連一句安慰的話都沒有。</w:t>
      </w:r>
    </w:p>
    <w:p>
      <w:pPr>
        <w:ind w:firstLine="480"/>
      </w:pPr>
      <w:r>
        <w:t>這日散朝之後，陸臨淵獨留下了楚星燃與他在尚書房會話。</w:t>
      </w:r>
    </w:p>
    <w:p>
      <w:pPr>
        <w:ind w:firstLine="480"/>
      </w:pPr>
      <w:r>
        <w:t>他屏退左右，拍了拍楚星燃的肩膀，“此番能順利剿滅佟國維，你的功勞最大。”</w:t>
      </w:r>
    </w:p>
    <w:p>
      <w:pPr>
        <w:ind w:firstLine="480"/>
      </w:pPr>
      <w:r>
        <w:t>“微臣不敢！”</w:t>
      </w:r>
    </w:p>
    <w:p>
      <w:pPr>
        <w:ind w:firstLine="480"/>
      </w:pPr>
      <w:r>
        <w:t>“這兒沒有外人，你與朕不必抱著君臣禮儀。”</w:t>
      </w:r>
    </w:p>
    <w:p>
      <w:pPr>
        <w:ind w:firstLine="480"/>
      </w:pPr>
      <w:r>
        <w:t>他吩咐楚星燃落座，麵前亦擺有陳年佳釀美酒。</w:t>
      </w:r>
    </w:p>
    <w:p>
      <w:pPr>
        <w:ind w:firstLine="480"/>
      </w:pPr>
      <w:r>
        <w:t>兄弟二人如幼時一般把酒言歡，不論君臣，唯餘手足情誼。</w:t>
      </w:r>
    </w:p>
    <w:p>
      <w:pPr>
        <w:ind w:firstLine="480"/>
      </w:pPr>
      <w:r>
        <w:t>陸臨淵問：“與朕說說，你是何時與顧家的女兒兩情相悅的。”</w:t>
      </w:r>
    </w:p>
    <w:p>
      <w:pPr>
        <w:ind w:firstLine="480"/>
      </w:pPr>
      <w:r>
        <w:t>楚星燃滿飲一盞，將他和顧似錦的往事從頭到尾說與陸臨淵。</w:t>
      </w:r>
    </w:p>
    <w:p>
      <w:pPr>
        <w:ind w:firstLine="480"/>
      </w:pPr>
      <w:r>
        <w:t>陸臨淵聽罷用筷子夾了一顆花生米，朝他丟了過去，“你小子，若當日你早與朕說明，朕便不會派你去倭寇。”</w:t>
      </w:r>
    </w:p>
    <w:p>
      <w:pPr>
        <w:ind w:firstLine="480"/>
      </w:pPr>
      <w:r>
        <w:t>“皇上是知道我的，家國大事與兒女情長相比，我自是會義無反顧的選擇前者。至於我虧欠了錦兒的，唯有用餘生去償還。”</w:t>
      </w:r>
    </w:p>
    <w:p>
      <w:pPr>
        <w:ind w:firstLine="480"/>
      </w:pPr>
      <w:r>
        <w:t>“你啊......你但凡說與朕，朕也能暗中替你照拂愛人，更不至於荒誕到讓她入了宮，成了朕的妃嬪。”</w:t>
      </w:r>
    </w:p>
    <w:p>
      <w:pPr>
        <w:ind w:firstLine="480"/>
      </w:pPr>
      <w:r>
        <w:t>楚星燃笑笑，對於這件事他全然不在意，不怪陸臨淵，也不怪顧似錦，隻怪他自己。</w:t>
      </w:r>
    </w:p>
    <w:p>
      <w:pPr>
        <w:ind w:firstLine="480"/>
      </w:pPr>
      <w:r>
        <w:t>他道：“錦兒當日以為我戰死沙場，為了成全自己的母家選擇入宮，這事我並不怪她。若此番我順利回朝，得知她已然傾心於皇上，我也會當機立斷放手，不會再做糾纏。”</w:t>
      </w:r>
    </w:p>
    <w:p>
      <w:pPr>
        <w:ind w:firstLine="480"/>
      </w:pPr>
      <w:r>
        <w:t>“喜歡一個人，從來都不是占有，而是看著她能萬事順遂，平安喜樂。”</w:t>
      </w:r>
    </w:p>
    <w:p>
      <w:pPr>
        <w:ind w:firstLine="480"/>
      </w:pPr>
      <w:r>
        <w:t>兩人不愧是從小一起長到大誌趣相投的玩伴，在對於情愛一事上，許多觀點都不謀而合。</w:t>
      </w:r>
    </w:p>
    <w:p>
      <w:pPr>
        <w:ind w:firstLine="480"/>
      </w:pPr>
      <w:r>
        <w:t>當然，任斷離亦是如此。</w:t>
      </w:r>
    </w:p>
    <w:p>
      <w:pPr>
        <w:ind w:firstLine="480"/>
      </w:pPr>
      <w:r>
        <w:t>陸臨淵：“你與顧似錦的事，朕會盡快安排。隻是將她直接賜與你的話，對於顧家的名聲與你在前朝都是有弊無利，故而朕決定讓她假死離宮。”</w:t>
      </w:r>
    </w:p>
    <w:p>
      <w:pPr>
        <w:ind w:firstLine="480"/>
      </w:pPr>
      <w:r>
        <w:t>“隻是如此一來，或許會委屈了她。日後你在京都，她與你也隻能過著深居簡出相夫教子的生活。”</w:t>
      </w:r>
    </w:p>
    <w:p>
      <w:pPr>
        <w:ind w:firstLine="480"/>
      </w:pPr>
      <w:r>
        <w:t>“顧延川愛女，他知道此事定也會成全。母家在京都，與父母也時常能相見，倒也是不幸中的萬幸了。”</w:t>
      </w:r>
    </w:p>
    <w:p>
      <w:pPr>
        <w:ind w:firstLine="480"/>
      </w:pPr>
      <w:r>
        <w:t>楚星燃聞言激動不已，起身屈膝下去便要跪拜陸臨淵叩謝大恩。</w:t>
      </w:r>
    </w:p>
    <w:p>
      <w:pPr>
        <w:ind w:firstLine="480"/>
      </w:pPr>
      <w:r>
        <w:t>陸臨淵趕忙將他攙扶起來，打趣道：“人言男兒膝下有黃金，你這黃金倒盡數用在了你妻子身上，不嫌臊得慌？”</w:t>
      </w:r>
    </w:p>
    <w:p>
      <w:pPr>
        <w:ind w:firstLine="480"/>
      </w:pPr>
      <w:r>
        <w:t>“且你也別太得意。”</w:t>
      </w:r>
    </w:p>
    <w:p>
      <w:pPr>
        <w:ind w:firstLine="480"/>
      </w:pPr>
      <w:r>
        <w:t>他在楚星燃的肩膀上捶打了一拳，笑意更甚：“你願意娶人家，人家還一定願意嫁你。朕讓瀟瀟將此事說給了她，到時候她若是不願意，那你就隻好孤零零過下半輩子嘍~”</w:t>
      </w:r>
    </w:p>
    <w:p>
      <w:pPr>
        <w:ind w:firstLine="480"/>
      </w:pPr>
      <w:r>
        <w:t>彼此相視爾爾，敞聲大笑。</w:t>
      </w:r>
    </w:p>
    <w:p>
      <w:r>
        <w:br w:type="page"/>
      </w:r>
    </w:p>
    <w:p>
      <w:pPr>
        <w:pStyle w:val="Heading1"/>
        <w:jc w:val="left"/>
      </w:pPr>
      <w:r>
        <w:t>第286章 小顧終於有了好的結局</w:t>
      </w:r>
    </w:p>
    <w:p/>
    <w:p/>
    <w:p>
      <w:pPr>
        <w:ind w:firstLine="480"/>
      </w:pPr>
      <w:r>
        <w:t>鳳儀宮。</w:t>
      </w:r>
    </w:p>
    <w:p>
      <w:pPr>
        <w:ind w:firstLine="480"/>
      </w:pPr>
      <w:r>
        <w:t>今晨違停任斷離安然無恙打破佟國維回了宮中，顧似錦激動的以淚洗麵。</w:t>
      </w:r>
    </w:p>
    <w:p>
      <w:pPr>
        <w:ind w:firstLine="480"/>
      </w:pPr>
      <w:r>
        <w:t>這是她唯一一次沒有去給皇後請安，而是去法華寺燒香還神，叩謝漫天神佛的庇佑。</w:t>
      </w:r>
    </w:p>
    <w:p>
      <w:pPr>
        <w:ind w:firstLine="480"/>
      </w:pPr>
      <w:r>
        <w:t>寧瀟瀟去鳳鸞宮請安的時候皇後問了她一句，“今日顧貴人怎沒來？”</w:t>
      </w:r>
    </w:p>
    <w:p>
      <w:pPr>
        <w:ind w:firstLine="480"/>
      </w:pPr>
      <w:r>
        <w:t>寧瀟瀟瞥她一眼，冷笑著說：“不想來就不來了唄，給你請安又不發錢，來那麽勤快做什麽？”</w:t>
      </w:r>
    </w:p>
    <w:p>
      <w:pPr>
        <w:ind w:firstLine="480"/>
      </w:pPr>
      <w:r>
        <w:t>“......”</w:t>
      </w:r>
    </w:p>
    <w:p>
      <w:pPr>
        <w:ind w:firstLine="480"/>
      </w:pPr>
      <w:r>
        <w:t>皇後被她這話嗆住，緩了好一會兒才不豫道：</w:t>
      </w:r>
    </w:p>
    <w:p>
      <w:pPr>
        <w:ind w:firstLine="480"/>
      </w:pPr>
      <w:r>
        <w:t>“貴妃，你從前也算是守規矩的。怎麽本宮瞧著你自打封了貴妃之後，就愈發放肆無狀了？”</w:t>
      </w:r>
    </w:p>
    <w:p>
      <w:pPr>
        <w:ind w:firstLine="480"/>
      </w:pPr>
      <w:r>
        <w:t>寧瀟瀟揚眉，質問她：“本宮也想在你麵前有規矩，可本宮今兒早上聽聞佟嬪宮中的吃食被人下了毒。佟嬪的吃食一直都是皇後負責的，那毒是怎麽跑進去的本宮懶得追究。隻一點，皇上並未下旨處死佟嬪，皇後總不能僭越做了皇上的主吧？”</w:t>
      </w:r>
    </w:p>
    <w:p>
      <w:pPr>
        <w:ind w:firstLine="480"/>
      </w:pPr>
      <w:r>
        <w:t>皇後沒想到寧瀟瀟會過問這件事。</w:t>
      </w:r>
    </w:p>
    <w:p>
      <w:pPr>
        <w:ind w:firstLine="480"/>
      </w:pPr>
      <w:r>
        <w:t>在她眼裏，她一直都覺得寧瀟瀟和佟嬪也是不共戴天，她也巴不得佟嬪去死。</w:t>
      </w:r>
    </w:p>
    <w:p>
      <w:pPr>
        <w:ind w:firstLine="480"/>
      </w:pPr>
      <w:r>
        <w:t>今兒個早上，皇後聽聞佟家勢倒，這些年被佟嬪欺壓羞辱的委屈，終於可以長長舒一口氣。</w:t>
      </w:r>
    </w:p>
    <w:p>
      <w:pPr>
        <w:ind w:firstLine="480"/>
      </w:pPr>
      <w:r>
        <w:t>故而她給佟嬪的飯菜裏下了毒，想要毒死她。</w:t>
      </w:r>
    </w:p>
    <w:p>
      <w:pPr>
        <w:ind w:firstLine="480"/>
      </w:pPr>
      <w:r>
        <w:t>可她這點心思一早就被寧瀟瀟洞悉，所以送去佟嬪宮中的吃食，寧瀟瀟特意讓琪琪留意了一下多了個心眼，這才將毒攔了下來。</w:t>
      </w:r>
    </w:p>
    <w:p>
      <w:pPr>
        <w:ind w:firstLine="480"/>
      </w:pPr>
      <w:r>
        <w:t>皇後也不怕人知道，笑著說：“皇上今日早朝判了佟氏一族九族誅滅，佟嬪本就該死，本宮隻是在替皇上成全。”</w:t>
      </w:r>
    </w:p>
    <w:p>
      <w:pPr>
        <w:ind w:firstLine="480"/>
      </w:pPr>
      <w:r>
        <w:t>“你可別給你那張老臉上貼金了。”寧瀟瀟白了她一眼，“你是替皇上成全還是公報私仇，你自己心裏明鏡兒似的。”</w:t>
      </w:r>
    </w:p>
    <w:p>
      <w:pPr>
        <w:ind w:firstLine="480"/>
      </w:pPr>
      <w:r>
        <w:t>她驀地起身，字句擲地有聲：“本宮告訴你，佟鳶鳶嫁入帝王家，便不再是佟氏一族的人。她的生死由皇上令定，你這般越俎代庖，不知道的還以為你是要效仿女主武氏，迫不及待的將皇上都取而代之呢！”</w:t>
      </w:r>
    </w:p>
    <w:p>
      <w:pPr>
        <w:ind w:firstLine="480"/>
      </w:pPr>
      <w:r>
        <w:t>皇後怒極，“你......”</w:t>
      </w:r>
    </w:p>
    <w:p>
      <w:pPr>
        <w:ind w:firstLine="480"/>
      </w:pPr>
      <w:r>
        <w:t>寧瀟瀟卻連讓她說完話的機會都沒給她，那你字還沒說完呢，她抬起屁股就走了。</w:t>
      </w:r>
    </w:p>
    <w:p>
      <w:pPr>
        <w:ind w:firstLine="480"/>
      </w:pPr>
      <w:r>
        <w:t>*</w:t>
      </w:r>
    </w:p>
    <w:p>
      <w:pPr>
        <w:ind w:firstLine="480"/>
      </w:pPr>
      <w:r>
        <w:t>回到鳳儀宮時，她與顧似錦幾乎是前後腳入內。</w:t>
      </w:r>
    </w:p>
    <w:p>
      <w:pPr>
        <w:ind w:firstLine="480"/>
      </w:pPr>
      <w:r>
        <w:t>今日見到顧似錦，和昨天夜裏那副惆悵模樣，簡直是判若兩人。</w:t>
      </w:r>
    </w:p>
    <w:p>
      <w:pPr>
        <w:ind w:firstLine="480"/>
      </w:pPr>
      <w:r>
        <w:t>寧瀟瀟攙著她的胳膊在庭院裏散步，“姐姐是有什麽舒心的事兒了？臉上的笑意藏都藏不住，也不分享與我聽聽？”</w:t>
      </w:r>
    </w:p>
    <w:p>
      <w:pPr>
        <w:ind w:firstLine="480"/>
      </w:pPr>
      <w:r>
        <w:t>顧似錦笑著說：“哪有？你就會拿我打趣。”</w:t>
      </w:r>
    </w:p>
    <w:p>
      <w:pPr>
        <w:ind w:firstLine="480"/>
      </w:pPr>
      <w:r>
        <w:t>寧瀟瀟牽著她的手，眸光似沾了春水一般，溫柔極了：</w:t>
      </w:r>
    </w:p>
    <w:p>
      <w:pPr>
        <w:ind w:firstLine="480"/>
      </w:pPr>
      <w:r>
        <w:t>“姐姐高興嗎？我能讓你更高興。”</w:t>
      </w:r>
    </w:p>
    <w:p>
      <w:pPr>
        <w:ind w:firstLine="480"/>
      </w:pPr>
      <w:r>
        <w:t>顧似錦不明所以，笑眼裏帶了幾分疑惑看著她。</w:t>
      </w:r>
    </w:p>
    <w:p>
      <w:pPr>
        <w:ind w:firstLine="480"/>
      </w:pPr>
      <w:r>
        <w:t>她也不賣關子，附耳顧似錦小聲嘀咕：</w:t>
      </w:r>
    </w:p>
    <w:p>
      <w:pPr>
        <w:ind w:firstLine="480"/>
      </w:pPr>
      <w:r>
        <w:t>“姐姐與楚星燃之間的佳事一直瞞著我，是怕我去跟皇上說？還是怕我也會像旁人一樣算計你？”</w:t>
      </w:r>
    </w:p>
    <w:p>
      <w:pPr>
        <w:ind w:firstLine="480"/>
      </w:pPr>
      <w:r>
        <w:t>顧似錦以為自己瞞得滴水不漏，以為這件事情不會有任何人知道。</w:t>
      </w:r>
    </w:p>
    <w:p>
      <w:pPr>
        <w:ind w:firstLine="480"/>
      </w:pPr>
      <w:r>
        <w:t>畢竟上次知道這件事的雲妃，已經被她親手給送走了。</w:t>
      </w:r>
    </w:p>
    <w:p>
      <w:pPr>
        <w:ind w:firstLine="480"/>
      </w:pPr>
      <w:r>
        <w:t>可現在知道這件事的是寧瀟瀟，她不可能下手，卻也心裏慌得很。</w:t>
      </w:r>
    </w:p>
    <w:p>
      <w:pPr>
        <w:ind w:firstLine="480"/>
      </w:pPr>
      <w:r>
        <w:t>“瀟瀟......你一早就知道了？”</w:t>
      </w:r>
    </w:p>
    <w:p>
      <w:pPr>
        <w:ind w:firstLine="480"/>
      </w:pPr>
      <w:r>
        <w:t>寧瀟瀟頷首應下，故意板著臉嚇她，“不單是我，皇上也一早就知道了。楚星燃敢覬覦天子的女人，他這是自找死路！”</w:t>
      </w:r>
    </w:p>
    <w:p>
      <w:pPr>
        <w:ind w:firstLine="480"/>
      </w:pPr>
      <w:r>
        <w:t>“皇上？皇上把他怎麽樣了？”顧似錦緊緊攥著寧瀟瀟的胳膊，眼眶立馬就紅了。</w:t>
      </w:r>
    </w:p>
    <w:p>
      <w:pPr>
        <w:ind w:firstLine="480"/>
      </w:pPr>
      <w:r>
        <w:t>她腦海中甚至閃過了一個念頭，如果陸臨淵知道了他們之間的關係而處死了楚星燃，那麽她不會怪罪寧瀟瀟，她隻會當即自戕，隨她的愛郎一並去了。</w:t>
      </w:r>
    </w:p>
    <w:p>
      <w:pPr>
        <w:ind w:firstLine="480"/>
      </w:pPr>
      <w:r>
        <w:t>寧瀟瀟原本是打算演她一波的，可是見她都快急哭了，她的心也亂了。</w:t>
      </w:r>
    </w:p>
    <w:p>
      <w:pPr>
        <w:ind w:firstLine="480"/>
      </w:pPr>
      <w:r>
        <w:t>她立馬抱了抱顧似錦，跟她道歉：“對不起對不起，你別哭啊......我跟你開個玩笑罷了......”</w:t>
      </w:r>
    </w:p>
    <w:p>
      <w:pPr>
        <w:ind w:firstLine="480"/>
      </w:pPr>
      <w:r>
        <w:t>“哎呀，都怪我不好！”說著在自己嘴巴上輕輕拍了一下，“我不跟你賣關子了！實話跟你說，皇上成全了你們。”</w:t>
      </w:r>
    </w:p>
    <w:p>
      <w:pPr>
        <w:ind w:firstLine="480"/>
      </w:pPr>
      <w:r>
        <w:t>顧似錦聞聽此言，周身猶如過電一般一瞬麻木。</w:t>
      </w:r>
    </w:p>
    <w:p>
      <w:pPr>
        <w:ind w:firstLine="480"/>
      </w:pPr>
      <w:r>
        <w:t>她愣在原地動彈不得，隻顫抖著問了一句，“你......你說什麽？”</w:t>
      </w:r>
    </w:p>
    <w:p>
      <w:pPr>
        <w:ind w:firstLine="480"/>
      </w:pPr>
      <w:r>
        <w:t>“我說！皇上成全了你們！”</w:t>
      </w:r>
    </w:p>
    <w:p>
      <w:pPr>
        <w:ind w:firstLine="480"/>
      </w:pPr>
      <w:r>
        <w:t>寧瀟瀟刻意拔高聲調，震的顧似錦打了個哆嗦。</w:t>
      </w:r>
    </w:p>
    <w:p>
      <w:pPr>
        <w:ind w:firstLine="480"/>
      </w:pPr>
      <w:r>
        <w:t>“這......怎會這樣？”</w:t>
      </w:r>
    </w:p>
    <w:p>
      <w:pPr>
        <w:ind w:firstLine="480"/>
      </w:pPr>
      <w:r>
        <w:t>寧瀟瀟笑，“皇上和楚星燃是從小玩到大的朋友，朋友妻不可欺，欺了早晚被雷劈。皇上不想被雷劈，所以就把你賞給楚星燃了~”</w:t>
      </w:r>
    </w:p>
    <w:p>
      <w:pPr>
        <w:ind w:firstLine="480"/>
      </w:pPr>
      <w:r>
        <w:t>顧似錦簡直不敢相信自己的耳朵。</w:t>
      </w:r>
    </w:p>
    <w:p>
      <w:pPr>
        <w:ind w:firstLine="480"/>
      </w:pPr>
      <w:r>
        <w:t>也是，在那樣封建的時代背景下，隻聽過後妃和親的，還從未聽過一國之君將自己的嬪妃賞賜給前朝官員的......</w:t>
      </w:r>
    </w:p>
    <w:p>
      <w:pPr>
        <w:ind w:firstLine="480"/>
      </w:pPr>
      <w:r>
        <w:t>顧似錦反複問了寧瀟瀟數次，才敢確認這一切都不是她的幻聽，而是真實存在的。</w:t>
      </w:r>
    </w:p>
    <w:p>
      <w:pPr>
        <w:ind w:firstLine="480"/>
      </w:pPr>
      <w:r>
        <w:t>盼了那麽久，她終於盼到了她所期所盼的。</w:t>
      </w:r>
    </w:p>
    <w:p>
      <w:pPr>
        <w:ind w:firstLine="480"/>
      </w:pPr>
      <w:r>
        <w:t>淚水一瞬決堤，霎時就哭成了一個淚人。</w:t>
      </w:r>
    </w:p>
    <w:p>
      <w:pPr>
        <w:ind w:firstLine="480"/>
      </w:pPr>
      <w:r>
        <w:t>還得寧瀟瀟好一番勸，她才在寧瀟瀟的肩膀上拍打了一下，帶著哭腔奶凶奶凶地說：</w:t>
      </w:r>
    </w:p>
    <w:p>
      <w:pPr>
        <w:ind w:firstLine="480"/>
      </w:pPr>
      <w:r>
        <w:t>“你壞死了......幹嘛呀......你幹嘛為了我一聲不吭的去做這些？我知道，這一切肯定都是你跟皇上求來的......我......”</w:t>
      </w:r>
    </w:p>
    <w:p>
      <w:pPr>
        <w:ind w:firstLine="480"/>
      </w:pPr>
      <w:r>
        <w:t>“你再說可就矯情了啊。”寧瀟瀟掐了一把顧似錦的臉蛋，取出自己的手帕幫她擦拭眼淚，“我與皇上兩情相悅，你長得這麽漂亮，讓你在宮裏我如何放心？還不得快些給你打發出宮去，少一個情敵我便少一分忌憚！”</w:t>
      </w:r>
    </w:p>
    <w:p>
      <w:pPr>
        <w:ind w:firstLine="480"/>
      </w:pPr>
      <w:r>
        <w:t>她說得一本正經，可顧似錦當然不會信。</w:t>
      </w:r>
    </w:p>
    <w:p>
      <w:pPr>
        <w:ind w:firstLine="480"/>
      </w:pPr>
      <w:r>
        <w:t>陸臨淵眼中唯有寧瀟瀟一人，這又不是什麽不為人知的秘密。</w:t>
      </w:r>
    </w:p>
    <w:p>
      <w:pPr>
        <w:ind w:firstLine="480"/>
      </w:pPr>
      <w:r>
        <w:t>她心下百感交集，除了感激還是感激。感激命運，感激自己的堅持與楚星燃的堅守，感激陸臨淵的仁義，更感激瀟瀟的‘推波助瀾’。</w:t>
      </w:r>
    </w:p>
    <w:p>
      <w:pPr>
        <w:ind w:firstLine="480"/>
      </w:pPr>
      <w:r>
        <w:t>她一時恍惚了，她前半生從沒有過交心的朋友，寧瀟瀟是她第一個可以稱得上朋友的人。</w:t>
      </w:r>
    </w:p>
    <w:p>
      <w:pPr>
        <w:ind w:firstLine="480"/>
      </w:pPr>
      <w:r>
        <w:t>她何德何能，能擁有這樣一個事事都替自己考慮的姐妹？</w:t>
      </w:r>
    </w:p>
    <w:p>
      <w:pPr>
        <w:ind w:firstLine="480"/>
      </w:pPr>
      <w:r>
        <w:t>然而她卻忘了，最開始的時候，是寧瀟瀟對她帶著敵意與提防，甚至一度厭惡極了她這個聖母白蓮花。</w:t>
      </w:r>
    </w:p>
    <w:p>
      <w:pPr>
        <w:ind w:firstLine="480"/>
      </w:pPr>
      <w:r>
        <w:t>是她待人的那顆真誠之心，換來了這樣一個將心比心的朋友。</w:t>
      </w:r>
    </w:p>
    <w:p>
      <w:pPr>
        <w:ind w:firstLine="480"/>
      </w:pPr>
      <w:r>
        <w:t>她今日所得的一切，都是她應得的。</w:t>
      </w:r>
    </w:p>
    <w:p>
      <w:pPr>
        <w:ind w:firstLine="480"/>
      </w:pPr>
      <w:r>
        <w:t>（前朝平定了！我兒子再吃幾天肉！然後女兒立馬懷孕，立馬封後！！）</w:t>
      </w:r>
    </w:p>
    <w:p>
      <w:r>
        <w:br w:type="page"/>
      </w:r>
    </w:p>
    <w:p>
      <w:pPr>
        <w:pStyle w:val="Heading1"/>
        <w:jc w:val="left"/>
      </w:pPr>
      <w:r>
        <w:t>第287章 得饒人處且饒人</w:t>
      </w:r>
    </w:p>
    <w:p/>
    <w:p/>
    <w:p>
      <w:pPr>
        <w:ind w:firstLine="480"/>
      </w:pPr>
      <w:r>
        <w:t>能從這座金絲牢籠裏麵逃出生天，能和自己的愛郎共結連理，一直都是顧似錦做夢都期盼的事。</w:t>
      </w:r>
    </w:p>
    <w:p>
      <w:pPr>
        <w:ind w:firstLine="480"/>
      </w:pPr>
      <w:r>
        <w:t>如今這看似盼而不得的妄想眼看就要成真，她卻隻在歡喜了須臾後又靜默下來，眼皮垂下微抿薄唇，饒是一副心事重重的模樣。</w:t>
      </w:r>
    </w:p>
    <w:p>
      <w:pPr>
        <w:ind w:firstLine="480"/>
      </w:pPr>
      <w:r>
        <w:t>她牽著寧瀟瀟的手勾了勾尾指，“可是......我離宮後，就再難見到你了。”</w:t>
      </w:r>
    </w:p>
    <w:p>
      <w:pPr>
        <w:ind w:firstLine="480"/>
      </w:pPr>
      <w:r>
        <w:t>她抬眼和寧瀟瀟的眸光撞上，小白兔眼睛紅紅的，看著又要哭了：</w:t>
      </w:r>
    </w:p>
    <w:p>
      <w:pPr>
        <w:ind w:firstLine="480"/>
      </w:pPr>
      <w:r>
        <w:t>“瀟瀟，我舍不得你......”</w:t>
      </w:r>
    </w:p>
    <w:p>
      <w:pPr>
        <w:ind w:firstLine="480"/>
      </w:pPr>
      <w:r>
        <w:t>她是一個內斂極了的人，但當下卻毫不吝嗇將自己的真情實感袒露出來。</w:t>
      </w:r>
    </w:p>
    <w:p>
      <w:pPr>
        <w:ind w:firstLine="480"/>
      </w:pPr>
      <w:r>
        <w:t>她緊緊擁著寧瀟瀟，那悲愴的陣仗不知道的還以為她倆這是要生離死別了......</w:t>
      </w:r>
    </w:p>
    <w:p>
      <w:pPr>
        <w:ind w:firstLine="480"/>
      </w:pPr>
      <w:r>
        <w:t>寧瀟瀟作為後宮第一反矯情達人，自然是不會順著顧似錦煽情下去的。</w:t>
      </w:r>
    </w:p>
    <w:p>
      <w:pPr>
        <w:ind w:firstLine="480"/>
      </w:pPr>
      <w:r>
        <w:t>她握著顧似錦的肩膀輕輕將她推開，瞧她啜泣的睫毛亂顫，隻得哭笑不得道：</w:t>
      </w:r>
    </w:p>
    <w:p>
      <w:pPr>
        <w:ind w:firstLine="480"/>
      </w:pPr>
      <w:r>
        <w:t>“你是離宮嫁到京都去享福的，又不是要嫁去矛都去喂豬，頂好的事兒你哭什麽？”</w:t>
      </w:r>
    </w:p>
    <w:p>
      <w:pPr>
        <w:ind w:firstLine="480"/>
      </w:pPr>
      <w:r>
        <w:t>她口嫌體直，用手背揚去顧似錦明眸噙著的淚，</w:t>
      </w:r>
    </w:p>
    <w:p>
      <w:pPr>
        <w:ind w:firstLine="480"/>
      </w:pPr>
      <w:r>
        <w:t>“咱們都在京都，相隔不過是一座宮牆而已。你若不方便入宮，我也可時常去提督府上看你。皇上和楚提督是摯友，私下裏在宮外相聚的時候我讓他帶上我，姐姐覺得他敢不帶嗎？”</w:t>
      </w:r>
    </w:p>
    <w:p>
      <w:pPr>
        <w:ind w:firstLine="480"/>
      </w:pPr>
      <w:r>
        <w:t>寧瀟瀟的家庭帝位顧似錦是清楚的，自己方才歡喜過頭又莫名悲傷，情緒交雜之下昏了頭腦。</w:t>
      </w:r>
    </w:p>
    <w:p>
      <w:pPr>
        <w:ind w:firstLine="480"/>
      </w:pPr>
      <w:r>
        <w:t>現下經寧瀟瀟這麽一提醒，眼淚立馬就收住了：</w:t>
      </w:r>
    </w:p>
    <w:p>
      <w:pPr>
        <w:ind w:firstLine="480"/>
      </w:pPr>
      <w:r>
        <w:t>“那你可得常來看我。”</w:t>
      </w:r>
    </w:p>
    <w:p>
      <w:pPr>
        <w:ind w:firstLine="480"/>
      </w:pPr>
      <w:r>
        <w:t>她向寧瀟瀟勾了勾尾指，“拉鉤。”</w:t>
      </w:r>
    </w:p>
    <w:p>
      <w:pPr>
        <w:ind w:firstLine="480"/>
      </w:pPr>
      <w:r>
        <w:t>寧瀟瀟笑她幼稚，卻在拉鉤之後還以大拇指和她相抵，蓋了個章。</w:t>
      </w:r>
    </w:p>
    <w:p>
      <w:pPr>
        <w:ind w:firstLine="480"/>
      </w:pPr>
      <w:r>
        <w:t>後來顧似錦想起今日從法華寺回來的時候聽見了兩句宮人們的議論，於是便問寧瀟瀟：</w:t>
      </w:r>
    </w:p>
    <w:p>
      <w:pPr>
        <w:ind w:firstLine="480"/>
      </w:pPr>
      <w:r>
        <w:t>“我今日回宮的時候聽見有宮人議論說，原本皇上是打算讓佟嬪跟著佟氏一族一並去了的，卻是你替她說了好話？”</w:t>
      </w:r>
    </w:p>
    <w:p>
      <w:pPr>
        <w:ind w:firstLine="480"/>
      </w:pPr>
      <w:r>
        <w:t>寧瀟瀟默然頷首，顧似錦愈發好奇，“這可稀罕了。她昔日那樣對你，如今佟家勢倒了，你卻還肯替她向皇上求情？”</w:t>
      </w:r>
    </w:p>
    <w:p>
      <w:pPr>
        <w:ind w:firstLine="480"/>
      </w:pPr>
      <w:r>
        <w:t>寧瀟瀟是從小印子口中聽見了關於佟嬪的一些議論。</w:t>
      </w:r>
    </w:p>
    <w:p>
      <w:pPr>
        <w:ind w:firstLine="480"/>
      </w:pPr>
      <w:r>
        <w:t>她所有的跋扈強悍，都源自於內心安全感的缺失。在母家，父親利用她，兄長瞧不起她，唯一與她親近的母親，也因為畏夫而不敢護著她，隻讓她一味容忍。</w:t>
      </w:r>
    </w:p>
    <w:p>
      <w:pPr>
        <w:ind w:firstLine="480"/>
      </w:pPr>
      <w:r>
        <w:t>昔日入宮不是她的選擇。</w:t>
      </w:r>
    </w:p>
    <w:p>
      <w:pPr>
        <w:ind w:firstLine="480"/>
      </w:pPr>
      <w:r>
        <w:t>她入宮那年才十五歲，便要和這些女人爭強鬥狠的去搶同一個男人。</w:t>
      </w:r>
    </w:p>
    <w:p>
      <w:pPr>
        <w:ind w:firstLine="480"/>
      </w:pPr>
      <w:r>
        <w:t>她若是不顯露出自己滿身的刺，恐怕以皇後的心機城府，在這深宮之中，她都不知道要被算計死了多少次了。</w:t>
      </w:r>
    </w:p>
    <w:p>
      <w:pPr>
        <w:ind w:firstLine="480"/>
      </w:pPr>
      <w:r>
        <w:t>寧瀟瀟回憶著自己與佟嬪明爭暗鬥一場，除了那枚被佟嬪故意砸碎的手鐲外，她毫發無損。</w:t>
      </w:r>
    </w:p>
    <w:p>
      <w:pPr>
        <w:ind w:firstLine="480"/>
      </w:pPr>
      <w:r>
        <w:t>臨了自己什麽都得了，而佟嬪卻輸了個一敗塗地。</w:t>
      </w:r>
    </w:p>
    <w:p>
      <w:pPr>
        <w:ind w:firstLine="480"/>
      </w:pPr>
      <w:r>
        <w:t>想到此，她摩挲著自己手腕上的翡翠手鐲，輕笑著搖了搖頭：</w:t>
      </w:r>
    </w:p>
    <w:p>
      <w:pPr>
        <w:ind w:firstLine="480"/>
      </w:pPr>
      <w:r>
        <w:t>“得饒人處且饒人吧。”</w:t>
      </w:r>
    </w:p>
    <w:p>
      <w:pPr>
        <w:ind w:firstLine="480"/>
      </w:pPr>
      <w:r>
        <w:t>“她原也是個可憐人。”</w:t>
      </w:r>
    </w:p>
    <w:p>
      <w:pPr>
        <w:ind w:firstLine="480"/>
      </w:pPr>
      <w:r>
        <w:t>彼此相近的人，無論是愛侶或摯友，隻要心貼在一處，便總會在潛移默化間被對方影響，沾上對方的影子。</w:t>
      </w:r>
    </w:p>
    <w:p>
      <w:pPr>
        <w:ind w:firstLine="480"/>
      </w:pPr>
      <w:r>
        <w:t>小顧終於變成了一個不再懦弱，敢於和世間的一切霸淩與欺辱作鬥爭，而瀟瀟心裏，也多出了一份有溫度的善。</w:t>
      </w:r>
    </w:p>
    <w:p>
      <w:pPr>
        <w:ind w:firstLine="480"/>
      </w:pPr>
      <w:r>
        <w:t>（昨天熬了個大夜，兩天睡了三個小時，腦瓜子嗡嗡的，硬寫就得水文了，所以今天請個假哈。）</w:t>
      </w:r>
    </w:p>
    <w:p>
      <w:pPr>
        <w:ind w:firstLine="480"/>
      </w:pPr>
      <w:r>
        <w:t>（愛你們，ღ( ´･ᴗ･` )比心）</w:t>
      </w:r>
    </w:p>
    <w:p>
      <w:r>
        <w:br w:type="page"/>
      </w:r>
    </w:p>
    <w:p>
      <w:pPr>
        <w:pStyle w:val="Heading1"/>
        <w:jc w:val="left"/>
      </w:pPr>
      <w:r>
        <w:t>第288章 你的好日子還在後頭呢</w:t>
      </w:r>
    </w:p>
    <w:p/>
    <w:p/>
    <w:p>
      <w:pPr>
        <w:ind w:firstLine="480"/>
      </w:pPr>
      <w:r>
        <w:t>原本寧瀟瀟向陸臨淵求情後，陸臨淵是打算放佟嬪出宮去的。</w:t>
      </w:r>
    </w:p>
    <w:p>
      <w:pPr>
        <w:ind w:firstLine="480"/>
      </w:pPr>
      <w:r>
        <w:t>而陸臨淵之所以這麽做，並非源自於他對佟嬪的同情。</w:t>
      </w:r>
    </w:p>
    <w:p>
      <w:pPr>
        <w:ind w:firstLine="480"/>
      </w:pPr>
      <w:r>
        <w:t>他本就是一個感情冷漠的人，旁人的境遇他無法共情，他隻記得佟嬪惹過他媳婦掉眼淚。</w:t>
      </w:r>
    </w:p>
    <w:p>
      <w:pPr>
        <w:ind w:firstLine="480"/>
      </w:pPr>
      <w:r>
        <w:t>他一個大男人，麵對天下大事時可以心胸寬廣，但誰要是欺負了自己媳婦，管她是不是言不由衷、是不是身世可憐，那人都不應該再存活在世上。</w:t>
      </w:r>
    </w:p>
    <w:p>
      <w:pPr>
        <w:ind w:firstLine="480"/>
      </w:pPr>
      <w:r>
        <w:t>讓佟嬪離宮，和直接賜死她並無區別。</w:t>
      </w:r>
    </w:p>
    <w:p>
      <w:pPr>
        <w:ind w:firstLine="480"/>
      </w:pPr>
      <w:r>
        <w:t>她自入宮至今整整五年，有四年半的時間都在揶揄、挖苦、嘲諷皇後。</w:t>
      </w:r>
    </w:p>
    <w:p>
      <w:pPr>
        <w:ind w:firstLine="480"/>
      </w:pPr>
      <w:r>
        <w:t>皇後是個什麽肚量？佟嬪要是真出了宮，恐怕還沒找到落腳之處，就已經被皇後母家派出的暗手謀害了性命。</w:t>
      </w:r>
    </w:p>
    <w:p>
      <w:pPr>
        <w:ind w:firstLine="480"/>
      </w:pPr>
      <w:r>
        <w:t>當然，這些事陸臨淵一眼就能看穿，寧瀟瀟也不是個傻子。</w:t>
      </w:r>
    </w:p>
    <w:p>
      <w:pPr>
        <w:ind w:firstLine="480"/>
      </w:pPr>
      <w:r>
        <w:t>所以她讓陸臨淵將佟嬪打入冷宮，不許她離宮。</w:t>
      </w:r>
    </w:p>
    <w:p>
      <w:pPr>
        <w:ind w:firstLine="480"/>
      </w:pPr>
      <w:r>
        <w:t>最起碼留在宮中，她還能保住她那條命。</w:t>
      </w:r>
    </w:p>
    <w:p>
      <w:pPr>
        <w:ind w:firstLine="480"/>
      </w:pPr>
      <w:r>
        <w:t>佟嬪是在當天夜裏挪去冷宮的，寧瀟瀟去看了她。</w:t>
      </w:r>
    </w:p>
    <w:p>
      <w:pPr>
        <w:ind w:firstLine="480"/>
      </w:pPr>
      <w:r>
        <w:t>一直伺候在她身邊的香蘭已經被亂棍打死，香蘭雖然是仆人，但也是佟嬪在宮中唯一可以說上兩句真心話的人。</w:t>
      </w:r>
    </w:p>
    <w:p>
      <w:pPr>
        <w:ind w:firstLine="480"/>
      </w:pPr>
      <w:r>
        <w:t>偌大的冷宮，如今隻有她一人住著，日後吃穿用度都得她親力親為，倒也算是對她這個嬌生慣養出來的大小姐的懲罰了。</w:t>
      </w:r>
    </w:p>
    <w:p>
      <w:pPr>
        <w:ind w:firstLine="480"/>
      </w:pPr>
      <w:r>
        <w:t>寧瀟瀟來時，佟嬪一身素衣坐在已經有些發黴的鬆木桌案前，月光投射在樹杈上折疊出的剪影，落在她毫無血色的臉上。</w:t>
      </w:r>
    </w:p>
    <w:p>
      <w:pPr>
        <w:ind w:firstLine="480"/>
      </w:pPr>
      <w:r>
        <w:t>她還活著，但看起來卻好似已經枯萎了。</w:t>
      </w:r>
    </w:p>
    <w:p>
      <w:pPr>
        <w:ind w:firstLine="480"/>
      </w:pPr>
      <w:r>
        <w:t>打寧瀟瀟入宮起，就從未見過她如此素淨的樣子。</w:t>
      </w:r>
    </w:p>
    <w:p>
      <w:pPr>
        <w:ind w:firstLine="480"/>
      </w:pPr>
      <w:r>
        <w:t>卸下了華貴冰冷的珠玉，素麵朝天不施粉黛，又黑又密的青絲隻用一根木簪子簡單地挽起來。</w:t>
      </w:r>
    </w:p>
    <w:p>
      <w:pPr>
        <w:ind w:firstLine="480"/>
      </w:pPr>
      <w:r>
        <w:t>沒了那些身外物的點綴，她身上尖銳的戾氣散了八分，隻像是一個十六七歲的姑娘，透著些從前從未在她身上見到過的清純可人。</w:t>
      </w:r>
    </w:p>
    <w:p>
      <w:pPr>
        <w:ind w:firstLine="480"/>
      </w:pPr>
      <w:r>
        <w:t>她聽見動靜，抬眸朝門口望去。</w:t>
      </w:r>
    </w:p>
    <w:p>
      <w:pPr>
        <w:ind w:firstLine="480"/>
      </w:pPr>
      <w:r>
        <w:t>寧瀟瀟就立在門前靜靜打量著她。</w:t>
      </w:r>
    </w:p>
    <w:p>
      <w:pPr>
        <w:ind w:firstLine="480"/>
      </w:pPr>
      <w:r>
        <w:t>彼此眼神對視了一眼，她忽而笑了，“我還以為來的會是皇後。”</w:t>
      </w:r>
    </w:p>
    <w:p>
      <w:pPr>
        <w:ind w:firstLine="480"/>
      </w:pPr>
      <w:r>
        <w:t>她說這話的語氣淡淡的，再不見昔日的盛氣淩人，</w:t>
      </w:r>
    </w:p>
    <w:p>
      <w:pPr>
        <w:ind w:firstLine="480"/>
      </w:pPr>
      <w:r>
        <w:t>“小印子送我來冷宮的時候都告訴我了，我本難逃一死，是你勸說皇上留我一條命。”</w:t>
      </w:r>
    </w:p>
    <w:p>
      <w:pPr>
        <w:ind w:firstLine="480"/>
      </w:pPr>
      <w:r>
        <w:t>“我知道你是什麽心思。你恨毒了我，你不想讓我死，想讓我餘生都困在這冷宮裏自生自滅，是不是？”</w:t>
      </w:r>
    </w:p>
    <w:p>
      <w:pPr>
        <w:ind w:firstLine="480"/>
      </w:pPr>
      <w:r>
        <w:t>寧瀟瀟聞言搖了搖頭，“你覺得你值得讓我如此費心費力嗎？是，我承認我曾有一段時間恨毒了你，但當我知道了你這些年的境遇後，我便釋然了。”</w:t>
      </w:r>
    </w:p>
    <w:p>
      <w:pPr>
        <w:ind w:firstLine="480"/>
      </w:pPr>
      <w:r>
        <w:t>“你入宮後的每一日，對你而言都是無盡的折磨。你欠我的，自佟氏一族覆滅起，就已經還清還盡了。”</w:t>
      </w:r>
    </w:p>
    <w:p>
      <w:pPr>
        <w:ind w:firstLine="480"/>
      </w:pPr>
      <w:r>
        <w:t>“我從不欠你什麽。”佟鳶鳶清冷一笑，“入了宮的女人，就注定了要明爭暗鬥一輩子。我抓不住皇上的心，我輸給了你，我認了。”</w:t>
      </w:r>
    </w:p>
    <w:p>
      <w:pPr>
        <w:ind w:firstLine="480"/>
      </w:pPr>
      <w:r>
        <w:t>她丟掉了所有後妃的枷鎖，不再自稱本宮，而換成了‘我’。</w:t>
      </w:r>
    </w:p>
    <w:p>
      <w:pPr>
        <w:ind w:firstLine="480"/>
      </w:pPr>
      <w:r>
        <w:t>同時也丟掉了自小被家中教養出來的規矩，慵懶地靠在了椅背上，目光緩緩投向窗外清冷的月，</w:t>
      </w:r>
    </w:p>
    <w:p>
      <w:pPr>
        <w:ind w:firstLine="480"/>
      </w:pPr>
      <w:r>
        <w:t>“你知道嗎，當我聽到佟氏一族九族誅滅，父親被人在朝堂上亂拳打死的消息後，我原以為我會悲傷不已，哭得肝腸寸斷。可是我哭不出來。”</w:t>
      </w:r>
    </w:p>
    <w:p>
      <w:pPr>
        <w:ind w:firstLine="480"/>
      </w:pPr>
      <w:r>
        <w:t>她迎著淒美的月色，忽而笑了，“那一瞬間，我突然覺得自己無比的輕鬆自在。我好像徹底屬於我自己了。”</w:t>
      </w:r>
    </w:p>
    <w:p>
      <w:pPr>
        <w:ind w:firstLine="480"/>
      </w:pPr>
      <w:r>
        <w:t>“我原本從未屬於過自己，直到如今，我才知道能做自己是這樣的痛快。”</w:t>
      </w:r>
    </w:p>
    <w:p>
      <w:pPr>
        <w:ind w:firstLine="480"/>
      </w:pPr>
      <w:r>
        <w:t>有一隻知更鳥落在枝頭，將她的目光全數吸引了過去。</w:t>
      </w:r>
    </w:p>
    <w:p>
      <w:pPr>
        <w:ind w:firstLine="480"/>
      </w:pPr>
      <w:r>
        <w:t>那鳥兒立在枝頭上用尖尖的喙梳理著它漂亮的羽毛，一陣風拂過吹動樹梢新生的嫩葉。</w:t>
      </w:r>
    </w:p>
    <w:p>
      <w:pPr>
        <w:ind w:firstLine="480"/>
      </w:pPr>
      <w:r>
        <w:t>鳥兒受驚振翅而飛，輕而易舉便飛出了被宮牆圍住的這四四方方的天。</w:t>
      </w:r>
    </w:p>
    <w:p>
      <w:pPr>
        <w:ind w:firstLine="480"/>
      </w:pPr>
      <w:r>
        <w:t>“你未嶄露頭角前，旁人都以為我是一人之下甚至淩越於皇後之上的貴妃。他們都以為我是這世上少有的幸福之人。”</w:t>
      </w:r>
    </w:p>
    <w:p>
      <w:pPr>
        <w:ind w:firstLine="480"/>
      </w:pPr>
      <w:r>
        <w:t>“我年輕，姿容豔麗，又有著旁人投胎轉世無數次也攀不上的母家，好像看起來我什麽都有了。”</w:t>
      </w:r>
    </w:p>
    <w:p>
      <w:pPr>
        <w:ind w:firstLine="480"/>
      </w:pPr>
      <w:r>
        <w:t>“可隻有我自己知道，我這一輩子都隻是佟家的傀儡罷了。”</w:t>
      </w:r>
    </w:p>
    <w:p>
      <w:pPr>
        <w:ind w:firstLine="480"/>
      </w:pPr>
      <w:r>
        <w:t>“說來也不怕你笑話，我今年桃李年華（二十），去過的地方卻隻有兩處。少時父親不許我離府，離府入宮又出不了宮牆深深。”</w:t>
      </w:r>
    </w:p>
    <w:p>
      <w:pPr>
        <w:ind w:firstLine="480"/>
      </w:pPr>
      <w:r>
        <w:t>她默了默，戚戚然搖著頭，又自嘲般笑笑：</w:t>
      </w:r>
    </w:p>
    <w:p>
      <w:pPr>
        <w:ind w:firstLine="480"/>
      </w:pPr>
      <w:r>
        <w:t>“如此活著，實在是沒勁透了。”</w:t>
      </w:r>
    </w:p>
    <w:p>
      <w:pPr>
        <w:ind w:firstLine="480"/>
      </w:pPr>
      <w:r>
        <w:t>寧瀟瀟靜靜地聽她訴說著自己的一生，心下感慨良多。</w:t>
      </w:r>
    </w:p>
    <w:p>
      <w:pPr>
        <w:ind w:firstLine="480"/>
      </w:pPr>
      <w:r>
        <w:t>感慨的並非是佟鳶鳶一人的處境，而是在這樣的封建製度下，所有被禮儀教條束縛一生的女子。</w:t>
      </w:r>
    </w:p>
    <w:p>
      <w:pPr>
        <w:ind w:firstLine="480"/>
      </w:pPr>
      <w:r>
        <w:t>對於她們而言，其實自由，遠比活著更重要。</w:t>
      </w:r>
    </w:p>
    <w:p>
      <w:pPr>
        <w:ind w:firstLine="480"/>
      </w:pPr>
      <w:r>
        <w:t>“其實皇上本是許了你離宮的。是我讓皇上將你挪入冷宮。你得罪了皇後，踏出宮門便隻剩下死路一條。”</w:t>
      </w:r>
    </w:p>
    <w:p>
      <w:pPr>
        <w:ind w:firstLine="480"/>
      </w:pPr>
      <w:r>
        <w:t>“可你的命在你自己手裏，你要如何選擇無人能幹涉。你若想離宮，我也可替你去向皇上求情，明日便放你出宮去。”</w:t>
      </w:r>
    </w:p>
    <w:p>
      <w:pPr>
        <w:ind w:firstLine="480"/>
      </w:pPr>
      <w:r>
        <w:t>佟鳶鳶一怔，她沒料到寧瀟瀟會如此待她。</w:t>
      </w:r>
    </w:p>
    <w:p>
      <w:pPr>
        <w:ind w:firstLine="480"/>
      </w:pPr>
      <w:r>
        <w:t>她思忖了片刻，抬起那雙疲憊極了的眸子，用玩味的眼神打量著她，</w:t>
      </w:r>
    </w:p>
    <w:p>
      <w:pPr>
        <w:ind w:firstLine="480"/>
      </w:pPr>
      <w:r>
        <w:t>“這話從你口中說出來當真稀罕。瞧著你是和顧似錦在一起久了，也想學著她做一做寺廟裏被人供奉的菩薩。”</w:t>
      </w:r>
    </w:p>
    <w:p>
      <w:pPr>
        <w:ind w:firstLine="480"/>
      </w:pPr>
      <w:r>
        <w:t>“不過無論如何，我也多謝你能與我說這許多。你母親贈與你的手鐲昔日被我故意打碎，這事是我一直以來對不住你的，我與你道歉。”</w:t>
      </w:r>
    </w:p>
    <w:p>
      <w:pPr>
        <w:ind w:firstLine="480"/>
      </w:pPr>
      <w:r>
        <w:t>“至於出宮一事，就免了罷。我生無長技，出宮了即便皇後不派人暗殺我，我也遲早落得個餓死街頭的下場。留在宮中，起碼還能吃頓飽飯。”</w:t>
      </w:r>
    </w:p>
    <w:p>
      <w:pPr>
        <w:ind w:firstLine="480"/>
      </w:pPr>
      <w:r>
        <w:t>這是她自己的選擇，寧瀟瀟沒有多說什麽，臨了道了句讓她自己保重，便轉身離去了。</w:t>
      </w:r>
    </w:p>
    <w:p>
      <w:pPr>
        <w:ind w:firstLine="480"/>
      </w:pPr>
      <w:r>
        <w:t>她走後，佟鳶鳶走到結了蜘蛛網的妝台前，抬手抹去銅鏡上厚厚的灰塵，眯著眼睛與鏡中的自己對視著。</w:t>
      </w:r>
    </w:p>
    <w:p>
      <w:pPr>
        <w:ind w:firstLine="480"/>
      </w:pPr>
      <w:r>
        <w:t>她好久都沒有好好看過自己了，卻不想鏡中人已然令她陌生至極。</w:t>
      </w:r>
    </w:p>
    <w:p>
      <w:pPr>
        <w:ind w:firstLine="480"/>
      </w:pPr>
      <w:r>
        <w:t>她深吸一口氣，費力擠出一絲笑容，喃喃道：</w:t>
      </w:r>
    </w:p>
    <w:p>
      <w:pPr>
        <w:ind w:firstLine="480"/>
      </w:pPr>
      <w:r>
        <w:t>“我這一生都不欠任何人的，臨了也不會受任何人的施舍。”</w:t>
      </w:r>
    </w:p>
    <w:p>
      <w:pPr>
        <w:ind w:firstLine="480"/>
      </w:pPr>
      <w:r>
        <w:t>“今日你對我的善意，無論是出於怎樣的本心，我都會原原本本的將這份恩情償還回去。”</w:t>
      </w:r>
    </w:p>
    <w:p>
      <w:pPr>
        <w:ind w:firstLine="480"/>
      </w:pPr>
      <w:r>
        <w:t>她像是突然想到了什麽，忽而笑意變得猙獰：</w:t>
      </w:r>
    </w:p>
    <w:p>
      <w:pPr>
        <w:ind w:firstLine="480"/>
      </w:pPr>
      <w:r>
        <w:t>“寧瀟瀟，你的好日子，還在後頭呢。”</w:t>
      </w:r>
    </w:p>
    <w:p>
      <w:r>
        <w:br w:type="page"/>
      </w:r>
    </w:p>
    <w:p>
      <w:pPr>
        <w:pStyle w:val="Heading1"/>
        <w:jc w:val="left"/>
      </w:pPr>
      <w:r>
        <w:t>第289章 皇後手刃佟嬪</w:t>
      </w:r>
    </w:p>
    <w:p/>
    <w:p/>
    <w:p>
      <w:pPr>
        <w:ind w:firstLine="480"/>
      </w:pPr>
      <w:r>
        <w:t>鳳鸞宮。</w:t>
      </w:r>
    </w:p>
    <w:p>
      <w:pPr>
        <w:ind w:firstLine="480"/>
      </w:pPr>
      <w:r>
        <w:t>今夜已經過了子時，皇後還沒有要睡下的意思。</w:t>
      </w:r>
    </w:p>
    <w:p>
      <w:pPr>
        <w:ind w:firstLine="480"/>
      </w:pPr>
      <w:r>
        <w:t>她挑燈看著一卷兵書，正讀到空城計時，香菱急急從外趕來。</w:t>
      </w:r>
    </w:p>
    <w:p>
      <w:pPr>
        <w:ind w:firstLine="480"/>
      </w:pPr>
      <w:r>
        <w:t>“皇後娘娘，如您猜想的一樣，貴妃果然去冷宮見了佟嬪。”</w:t>
      </w:r>
    </w:p>
    <w:p>
      <w:pPr>
        <w:ind w:firstLine="480"/>
      </w:pPr>
      <w:r>
        <w:t>皇後一邊翻閱著書卷，一邊淡淡地道：</w:t>
      </w:r>
    </w:p>
    <w:p>
      <w:pPr>
        <w:ind w:firstLine="480"/>
      </w:pPr>
      <w:r>
        <w:t>“她求得皇上饒恕佟氏死罪，將她幽居冷宮，能有什麽好心思？”</w:t>
      </w:r>
    </w:p>
    <w:p>
      <w:pPr>
        <w:ind w:firstLine="480"/>
      </w:pPr>
      <w:r>
        <w:t>“她原與本宮一樣都恨毒了佟氏，巴不得她日夜不寧，生不如死。讓佟氏那樣一個驕縱慣了的人住在冷宮，沒人伺候，日日洗衣生火都得親力親為，可不比死了還難受？”</w:t>
      </w:r>
    </w:p>
    <w:p>
      <w:pPr>
        <w:ind w:firstLine="480"/>
      </w:pPr>
      <w:r>
        <w:t>她倏地合上了兵書，聲音發狠，“可本宮不想見她生不如死，本宮隻想見她不得好死！”</w:t>
      </w:r>
    </w:p>
    <w:p>
      <w:pPr>
        <w:ind w:firstLine="480"/>
      </w:pPr>
      <w:r>
        <w:t>“本宮身居正宮之位，在宮中受了她那麽多年的氣，隻要想到她還活著，還和本宮呼吸著同一片天空下的空氣，本宮就覺得惡心！”</w:t>
      </w:r>
    </w:p>
    <w:p>
      <w:pPr>
        <w:ind w:firstLine="480"/>
      </w:pPr>
      <w:r>
        <w:t>她以鎏金護甲徐徐撫摸著兵書上的糙頁，似笑非笑道：</w:t>
      </w:r>
    </w:p>
    <w:p>
      <w:pPr>
        <w:ind w:firstLine="480"/>
      </w:pPr>
      <w:r>
        <w:t>“空城計講虛虛實實，兵無常勢，虛而示虛的疑兵之計。本宮誦讀時頗有感悟，倒生出了個有趣的法子。”</w:t>
      </w:r>
    </w:p>
    <w:p>
      <w:pPr>
        <w:ind w:firstLine="480"/>
      </w:pPr>
      <w:r>
        <w:t>“冷宮久無人居，守衛醜時（半夜一點）會交替接班。他們憊懶慣了，總有半個時辰打渾子的空擋。若本宮在那個時候去見了佟氏，便能做到神不知鬼不覺。”</w:t>
      </w:r>
    </w:p>
    <w:p>
      <w:pPr>
        <w:ind w:firstLine="480"/>
      </w:pPr>
      <w:r>
        <w:t>“娘娘要親自去見她？”香菱不解，“其實娘娘要做什麽，吩咐奴婢去就是了。您乃中宮，紆尊降貴去冷宮那地方，多少有些不吉利......”</w:t>
      </w:r>
    </w:p>
    <w:p>
      <w:pPr>
        <w:ind w:firstLine="480"/>
      </w:pPr>
      <w:r>
        <w:t>皇後：“怕什麽？這宮中再不吉利，沒了佟氏也就都變得吉利起來了。本宮必得親手送她上路，才能消解多年來積壓在心頭的憤懣，旁人動手，總差了點意思。”</w:t>
      </w:r>
    </w:p>
    <w:p>
      <w:pPr>
        <w:ind w:firstLine="480"/>
      </w:pPr>
      <w:r>
        <w:t>她宮中有從母家帶來的婢子，擅口技。</w:t>
      </w:r>
    </w:p>
    <w:p>
      <w:pPr>
        <w:ind w:firstLine="480"/>
      </w:pPr>
      <w:r>
        <w:t>皇後安排她躺在自己的鳳榻上，讓她穿上自己的寢衣，蓋好被子轉過身去側身睡著。</w:t>
      </w:r>
    </w:p>
    <w:p>
      <w:pPr>
        <w:ind w:firstLine="480"/>
      </w:pPr>
      <w:r>
        <w:t>並留下香菱散播出去消息，說她頭風發作喊後妃來輪番侍疾。</w:t>
      </w:r>
    </w:p>
    <w:p>
      <w:pPr>
        <w:ind w:firstLine="480"/>
      </w:pPr>
      <w:r>
        <w:t>等後妃一個個被叫來的時候，香菱在皇後床前護著後妃們不得近身，加之那宮女假扮的皇後側身睡著，殿內燈火又昏黃黯淡，根本就瞧不清人。</w:t>
      </w:r>
    </w:p>
    <w:p>
      <w:pPr>
        <w:ind w:firstLine="480"/>
      </w:pPr>
      <w:r>
        <w:t>隻聽床上那人呻吟聲又確實是皇後，便先入為主的以為躺在床上的就是皇後。</w:t>
      </w:r>
    </w:p>
    <w:p>
      <w:pPr>
        <w:ind w:firstLine="480"/>
      </w:pPr>
      <w:r>
        <w:t>而真正的皇後，此刻已經換上了不顯眼的常服，在夏果的陪同下去了冷宮。</w:t>
      </w:r>
    </w:p>
    <w:p>
      <w:pPr>
        <w:ind w:firstLine="480"/>
      </w:pPr>
      <w:r>
        <w:t>她來時正好趕上侍衛交接，那群混子找了個沒人的角落吃起酒來，正好給了皇後鑽空子的機會。</w:t>
      </w:r>
    </w:p>
    <w:p>
      <w:pPr>
        <w:ind w:firstLine="480"/>
      </w:pPr>
      <w:r>
        <w:t>冷宮的宮門鑰匙她手中就有一把，於是開了門，徑直走了進去。</w:t>
      </w:r>
    </w:p>
    <w:p>
      <w:pPr>
        <w:ind w:firstLine="480"/>
      </w:pPr>
      <w:r>
        <w:t>她推開冷寢的門，見佟鳶鳶正腳踩在桌子上，房梁之上垂掛著她用自己帶入冷宮的衣衫捆結而成的一條結實的白布。</w:t>
      </w:r>
    </w:p>
    <w:p>
      <w:pPr>
        <w:ind w:firstLine="480"/>
      </w:pPr>
      <w:r>
        <w:t>與白綾一樣，她是想吊死在上麵。</w:t>
      </w:r>
    </w:p>
    <w:p>
      <w:pPr>
        <w:ind w:firstLine="480"/>
      </w:pPr>
      <w:r>
        <w:t>佟鳶鳶一早就知道皇後必定會來看她的笑話，而且一刻都等不及，於是自寧瀟瀟走後，她就一直在等著皇後。</w:t>
      </w:r>
    </w:p>
    <w:p>
      <w:pPr>
        <w:ind w:firstLine="480"/>
      </w:pPr>
      <w:r>
        <w:t>等著她來對自己冷嘲熱諷之際，吊死在她麵前，將自己的死賴在她身上。</w:t>
      </w:r>
    </w:p>
    <w:p>
      <w:pPr>
        <w:ind w:firstLine="480"/>
      </w:pPr>
      <w:r>
        <w:t>陸臨淵並沒有處死她，那麽她死在皇後手中，皇後就背上了人命。</w:t>
      </w:r>
    </w:p>
    <w:p>
      <w:pPr>
        <w:ind w:firstLine="480"/>
      </w:pPr>
      <w:r>
        <w:t>以陸臨淵對寧瀟瀟的在乎，他剛好可以趁著這個由頭將皇後從後位上扒拉下來，扶持寧瀟瀟為後。</w:t>
      </w:r>
    </w:p>
    <w:p>
      <w:pPr>
        <w:ind w:firstLine="480"/>
      </w:pPr>
      <w:r>
        <w:t>佟鳶鳶自以為自己謀劃好了一切，在與皇後目光對上的一瞬，她便笑得狂妄：</w:t>
      </w:r>
    </w:p>
    <w:p>
      <w:pPr>
        <w:ind w:firstLine="480"/>
      </w:pPr>
      <w:r>
        <w:t>“賤人！你終於來了！”</w:t>
      </w:r>
    </w:p>
    <w:p>
      <w:pPr>
        <w:ind w:firstLine="480"/>
      </w:pPr>
      <w:r>
        <w:t>皇後睨她一眼，“你想自戕？”</w:t>
      </w:r>
    </w:p>
    <w:p>
      <w:pPr>
        <w:ind w:firstLine="480"/>
      </w:pPr>
      <w:r>
        <w:t>佟鳶鳶：“我從未自戕！是你逼我赴死！賤人！我死也不會放過你！”</w:t>
      </w:r>
    </w:p>
    <w:p>
      <w:pPr>
        <w:ind w:firstLine="480"/>
      </w:pPr>
      <w:r>
        <w:t>她說完便一腳將椅子踢翻，玉頸掛在了白綾上，勒得她下意識掙紮起來。</w:t>
      </w:r>
    </w:p>
    <w:p>
      <w:pPr>
        <w:ind w:firstLine="480"/>
      </w:pPr>
      <w:r>
        <w:t>皇後見狀忍不住掩麵嗤笑，而後衝夏果使了個眼色。</w:t>
      </w:r>
    </w:p>
    <w:p>
      <w:pPr>
        <w:ind w:firstLine="480"/>
      </w:pPr>
      <w:r>
        <w:t>夏果是跟在她身邊學過功夫的宮女。</w:t>
      </w:r>
    </w:p>
    <w:p>
      <w:pPr>
        <w:ind w:firstLine="480"/>
      </w:pPr>
      <w:r>
        <w:t>她手中攥著一把匕首，原地借力起跳，輕功躍起，輕鬆劃破了白綾，佟鳶鳶便重重跌在地上。</w:t>
      </w:r>
    </w:p>
    <w:p>
      <w:pPr>
        <w:ind w:firstLine="480"/>
      </w:pPr>
      <w:r>
        <w:t>她從高處摔下來歪了腳，一時站立不起。</w:t>
      </w:r>
    </w:p>
    <w:p>
      <w:pPr>
        <w:ind w:firstLine="480"/>
      </w:pPr>
      <w:r>
        <w:t>皇後則步步逼近她，眸光森然。</w:t>
      </w:r>
    </w:p>
    <w:p>
      <w:pPr>
        <w:ind w:firstLine="480"/>
      </w:pPr>
      <w:r>
        <w:t>她走到佟鳶鳶身前，從夏果手中接過了匕首，俯下身來以匕首冰涼尖銳的刃抵著她的下巴，</w:t>
      </w:r>
    </w:p>
    <w:p>
      <w:pPr>
        <w:ind w:firstLine="480"/>
      </w:pPr>
      <w:r>
        <w:t>“你很想死？你為何不告訴本宮？本宮十分樂意送你一程。”</w:t>
      </w:r>
    </w:p>
    <w:p>
      <w:pPr>
        <w:ind w:firstLine="480"/>
      </w:pPr>
      <w:r>
        <w:t>“我呸！”佟鳶鳶衝著皇後的臉啐了一口，“哈哈哈哈，你這個老女人，你這個賤胚子！我死了，你以為你能脫身嗎？你......啊啊！”</w:t>
      </w:r>
    </w:p>
    <w:p>
      <w:pPr>
        <w:ind w:firstLine="480"/>
      </w:pPr>
      <w:r>
        <w:t>‘嘶啦’</w:t>
      </w:r>
    </w:p>
    <w:p>
      <w:pPr>
        <w:ind w:firstLine="480"/>
      </w:pPr>
      <w:r>
        <w:t>不等她話說完，皇後就反手用利刃在她的臉上狠狠地劃了兩刀。</w:t>
      </w:r>
    </w:p>
    <w:p>
      <w:pPr>
        <w:ind w:firstLine="480"/>
      </w:pPr>
      <w:r>
        <w:t>鮮血瞬間從傷口湧出來，佟鳶鳶的臉痛苦扭曲著，刀傷像是蜿蜒在她臉上的血蜈蚣一般，看著瘮人。</w:t>
      </w:r>
    </w:p>
    <w:p>
      <w:pPr>
        <w:ind w:firstLine="480"/>
      </w:pPr>
      <w:r>
        <w:t>“本宮自然是沒有你年輕的。你這條命，永遠停在了今日。而本宮，卻能一直都好好兒活著！”</w:t>
      </w:r>
    </w:p>
    <w:p>
      <w:pPr>
        <w:ind w:firstLine="480"/>
      </w:pPr>
      <w:r>
        <w:t>皇後說罷揮起匕首狠狠地朝著佟鳶鳶的心房刺進去。</w:t>
      </w:r>
    </w:p>
    <w:p>
      <w:pPr>
        <w:ind w:firstLine="480"/>
      </w:pPr>
      <w:r>
        <w:t>她表情猙獰，在月光下顯得極其恐怖：</w:t>
      </w:r>
    </w:p>
    <w:p>
      <w:pPr>
        <w:ind w:firstLine="480"/>
      </w:pPr>
      <w:r>
        <w:t>“本宮告訴你，沒有人可以和本宮爭！和本宮作對的下場，就隻有死！”</w:t>
      </w:r>
    </w:p>
    <w:p>
      <w:pPr>
        <w:ind w:firstLine="480"/>
      </w:pPr>
      <w:r>
        <w:t>匕首拔出，血濺了她一身，她卻絲毫不懼，反手又狠狠地補了一刀。</w:t>
      </w:r>
    </w:p>
    <w:p>
      <w:pPr>
        <w:ind w:firstLine="480"/>
      </w:pPr>
      <w:r>
        <w:t>佟鳶鳶甚至連痛喊的時間都沒有，就已經奄奄一息。</w:t>
      </w:r>
    </w:p>
    <w:p>
      <w:pPr>
        <w:ind w:firstLine="480"/>
      </w:pPr>
      <w:r>
        <w:t>“哈哈哈哈哈~”</w:t>
      </w:r>
    </w:p>
    <w:p>
      <w:pPr>
        <w:ind w:firstLine="480"/>
      </w:pPr>
      <w:r>
        <w:t>皇後笑意瘋魔，“沒有人會知道今天的事，更沒有人會知道本宮來找了你。最後一個見過你的人是寧瀟瀟，與本宮無關。”</w:t>
      </w:r>
    </w:p>
    <w:p>
      <w:pPr>
        <w:ind w:firstLine="480"/>
      </w:pPr>
      <w:r>
        <w:t>“明日你的死訊傳出來，本宮定會替你報仇，送寧瀟瀟上路。”</w:t>
      </w:r>
    </w:p>
    <w:p>
      <w:pPr>
        <w:ind w:firstLine="480"/>
      </w:pPr>
      <w:r>
        <w:t>“黃泉路上有她陪伴著你，才不會讓你感到孤單！”</w:t>
      </w:r>
    </w:p>
    <w:p>
      <w:pPr>
        <w:ind w:firstLine="480"/>
      </w:pPr>
      <w:r>
        <w:t>她將匕首拔出來，看著佟鳶鳶如同一灘爛泥在自己麵前倒下，心下覺得無比暢快。</w:t>
      </w:r>
    </w:p>
    <w:p>
      <w:pPr>
        <w:ind w:firstLine="480"/>
      </w:pPr>
      <w:r>
        <w:t>夏果從她手中接過匕首，又遞上了絹帕讓她擦手。</w:t>
      </w:r>
    </w:p>
    <w:p>
      <w:pPr>
        <w:ind w:firstLine="480"/>
      </w:pPr>
      <w:r>
        <w:t>那絹帕上麵繡著龍鳳呈祥的圖案，是陸臨淵親令造辦處隻做給鳳儀宮，供寧瀟瀟一人使用的樣式。</w:t>
      </w:r>
    </w:p>
    <w:p>
      <w:pPr>
        <w:ind w:firstLine="480"/>
      </w:pPr>
      <w:r>
        <w:t>皇後手中的這一個是她私下裏仿製的，足以以假亂真。</w:t>
      </w:r>
    </w:p>
    <w:p>
      <w:pPr>
        <w:ind w:firstLine="480"/>
      </w:pPr>
      <w:r>
        <w:t>她擦去手指上沾染的血跡，將絹帕蓋在了佟鳶鳶那張死不瞑目的臉上。</w:t>
      </w:r>
    </w:p>
    <w:p>
      <w:pPr>
        <w:ind w:firstLine="480"/>
      </w:pPr>
      <w:r>
        <w:t>做完這些，她匆匆回宮，從鳳鸞宮後門處的一個狗洞鑽了回去。</w:t>
      </w:r>
    </w:p>
    <w:p>
      <w:pPr>
        <w:ind w:firstLine="480"/>
      </w:pPr>
      <w:r>
        <w:t>又趁著後妃侍疾交接之際，從菱窗裏翻過來，不動聲色換好自己的寢衣躺在了榻上。</w:t>
      </w:r>
    </w:p>
    <w:p>
      <w:pPr>
        <w:ind w:firstLine="480"/>
      </w:pPr>
      <w:r>
        <w:t>後來進來侍疾的是端妃，皇後還刻意喚她上前說了兩句不鹹不淡的話，隻為了讓她看清自己的臉。</w:t>
      </w:r>
    </w:p>
    <w:p>
      <w:pPr>
        <w:ind w:firstLine="480"/>
      </w:pPr>
      <w:r>
        <w:t>如此一來，所有人都不知道今夜皇後離開過鳳鸞宮。</w:t>
      </w:r>
    </w:p>
    <w:p>
      <w:pPr>
        <w:ind w:firstLine="480"/>
      </w:pPr>
      <w:r>
        <w:t>更不會有人將她和明日冷宮裏傳出的佟鳶鳶的死訊，攀扯在一起。</w:t>
      </w:r>
    </w:p>
    <w:p>
      <w:pPr>
        <w:ind w:firstLine="480"/>
      </w:pPr>
      <w:r>
        <w:t>而到時候作為最後一個見過佟鳶鳶的人，寧瀟瀟自然是跳進黃河也洗脫不了自己的罪名。</w:t>
      </w:r>
    </w:p>
    <w:p>
      <w:r>
        <w:br w:type="page"/>
      </w:r>
    </w:p>
    <w:p>
      <w:pPr>
        <w:pStyle w:val="Heading1"/>
        <w:jc w:val="left"/>
      </w:pPr>
      <w:r>
        <w:t>第290章 瀟瀟：本宮還以為你死了呢</w:t>
      </w:r>
    </w:p>
    <w:p/>
    <w:p/>
    <w:p>
      <w:pPr>
        <w:ind w:firstLine="480"/>
      </w:pPr>
      <w:r>
        <w:t>皇後宮裏鬧騰了一夜，除了寧瀟瀟和顧似錦外，所有的後妃都跑過去輪番侍疾了一夜。</w:t>
      </w:r>
    </w:p>
    <w:p>
      <w:pPr>
        <w:ind w:firstLine="480"/>
      </w:pPr>
      <w:r>
        <w:t>第二日一早，冷宮就傳來了消息。</w:t>
      </w:r>
    </w:p>
    <w:p>
      <w:pPr>
        <w:ind w:firstLine="480"/>
      </w:pPr>
      <w:r>
        <w:t>“不好了！佟嬪......佟嬪娘娘昨夜在冷宮裏被人刺殺了！”</w:t>
      </w:r>
    </w:p>
    <w:p>
      <w:pPr>
        <w:ind w:firstLine="480"/>
      </w:pPr>
      <w:r>
        <w:t>一個小太監傳來鳳鸞宮報信，彼時後妃幾乎都還在鳳鸞宮中，聞聽此事眾人一陣驚悸。</w:t>
      </w:r>
    </w:p>
    <w:p>
      <w:pPr>
        <w:ind w:firstLine="480"/>
      </w:pPr>
      <w:r>
        <w:t>聽小太監講了佟嬪淒慘死狀後，皇後悲天憫人地念了句佛，從榻上起身。</w:t>
      </w:r>
    </w:p>
    <w:p>
      <w:pPr>
        <w:ind w:firstLine="480"/>
      </w:pPr>
      <w:r>
        <w:t>端妃勸她，“皇後娘娘，您鳳體違和，還是多休息休息吧。”</w:t>
      </w:r>
    </w:p>
    <w:p>
      <w:pPr>
        <w:ind w:firstLine="480"/>
      </w:pPr>
      <w:r>
        <w:t>“你讓本宮如何還能休息？”皇後焦心不已，露出滿麵的淒愴，仿佛死了的是她媽一樣，</w:t>
      </w:r>
    </w:p>
    <w:p>
      <w:pPr>
        <w:ind w:firstLine="480"/>
      </w:pPr>
      <w:r>
        <w:t>“這可是一條人命！一條活生生的人命！就算本宮和佟嬪之間再不對付，也不能看她被人害死在宮中坐視不理！”</w:t>
      </w:r>
    </w:p>
    <w:p>
      <w:pPr>
        <w:ind w:firstLine="480"/>
      </w:pPr>
      <w:r>
        <w:t>這時候剛好是陸臨淵上朝的時候，皇後按下此事讓人先不要報到禦前去，由她先徹查一番。</w:t>
      </w:r>
    </w:p>
    <w:p>
      <w:pPr>
        <w:ind w:firstLine="480"/>
      </w:pPr>
      <w:r>
        <w:t>佟國維的事才平定，陸臨淵在前朝定要揪出黨羽連帶處置，所以今日上朝的時間不會短。</w:t>
      </w:r>
    </w:p>
    <w:p>
      <w:pPr>
        <w:ind w:firstLine="480"/>
      </w:pPr>
      <w:r>
        <w:t>她算準了這一切，所以必須要趕在陸臨淵下朝知道這件事前，就將寧瀟瀟拿下！</w:t>
      </w:r>
    </w:p>
    <w:p>
      <w:pPr>
        <w:ind w:firstLine="480"/>
      </w:pPr>
      <w:r>
        <w:t>她帶著後妃去了正殿，命人詳查此事。</w:t>
      </w:r>
    </w:p>
    <w:p>
      <w:pPr>
        <w:ind w:firstLine="480"/>
      </w:pPr>
      <w:r>
        <w:t>整件事都是她一手操辦，證據確鑿，統統指向鳳儀宮。</w:t>
      </w:r>
    </w:p>
    <w:p>
      <w:pPr>
        <w:ind w:firstLine="480"/>
      </w:pPr>
      <w:r>
        <w:t>冷宮的侍衛作證，說昨夜隻有寧瀟瀟去了冷宮見了佟鳶鳶。</w:t>
      </w:r>
    </w:p>
    <w:p>
      <w:pPr>
        <w:ind w:firstLine="480"/>
      </w:pPr>
      <w:r>
        <w:t>仵作驗過佟鳶鳶的遺體，證明了她是被利器刺入心室而亡，而在她身邊還有一條絲帕。</w:t>
      </w:r>
    </w:p>
    <w:p>
      <w:pPr>
        <w:ind w:firstLine="480"/>
      </w:pPr>
      <w:r>
        <w:t>造辦處的人說這絲帕是陸臨淵親賞，宮中唯有寧瀟瀟一人可用。</w:t>
      </w:r>
    </w:p>
    <w:p>
      <w:pPr>
        <w:ind w:firstLine="480"/>
      </w:pPr>
      <w:r>
        <w:t>一時間，後妃議論紛紛，皇後怒極，命人去將寧瀟瀟和顧似錦叫過來。</w:t>
      </w:r>
    </w:p>
    <w:p>
      <w:pPr>
        <w:ind w:firstLine="480"/>
      </w:pPr>
      <w:r>
        <w:t>二人來時已經知道了昨天夜裏發生了什麽事，也知道所有不利的證據都指向了寧瀟瀟。</w:t>
      </w:r>
    </w:p>
    <w:p>
      <w:pPr>
        <w:ind w:firstLine="480"/>
      </w:pPr>
      <w:r>
        <w:t>顧似錦在鳳鸞宮外勸她，“要不咱們還是先去找皇上吧？皇後有備而來，是明擺著要將這髒水潑到你身上去。”</w:t>
      </w:r>
    </w:p>
    <w:p>
      <w:pPr>
        <w:ind w:firstLine="480"/>
      </w:pPr>
      <w:r>
        <w:t>此刻的顧似錦對寧瀟瀟是心中有愧的。</w:t>
      </w:r>
    </w:p>
    <w:p>
      <w:pPr>
        <w:ind w:firstLine="480"/>
      </w:pPr>
      <w:r>
        <w:t>之前挑撥麗妃，讓麗妃以為自己成了那副鬼樣子是為佟鳶鳶所害。</w:t>
      </w:r>
    </w:p>
    <w:p>
      <w:pPr>
        <w:ind w:firstLine="480"/>
      </w:pPr>
      <w:r>
        <w:t>她如此做為的是加速佟鳶鳶的死亡，也好讓佟氏一族在後宮沒了內應。</w:t>
      </w:r>
    </w:p>
    <w:p>
      <w:pPr>
        <w:ind w:firstLine="480"/>
      </w:pPr>
      <w:r>
        <w:t>她以為佟鳶鳶是被麗妃害死的，便覺得是自己昔日的多此一舉，反倒將髒水潑到了寧瀟瀟身上去。</w:t>
      </w:r>
    </w:p>
    <w:p>
      <w:pPr>
        <w:ind w:firstLine="480"/>
      </w:pPr>
      <w:r>
        <w:t>而寧瀟瀟卻絲毫都沒將那些對她不利的說辭放在心上，她笑著對顧似錦說讓她放寬心，繼而昂首闊步踏進鳳鸞宮正殿的門。</w:t>
      </w:r>
    </w:p>
    <w:p>
      <w:pPr>
        <w:ind w:firstLine="480"/>
      </w:pPr>
      <w:r>
        <w:t>後妃目光齊齊投在她身上，她笑意嫣然，揚起秀眉，殷切地問皇後：</w:t>
      </w:r>
    </w:p>
    <w:p>
      <w:pPr>
        <w:ind w:firstLine="480"/>
      </w:pPr>
      <w:r>
        <w:t>“哎呀，皇後娘娘還活著呢？”</w:t>
      </w:r>
    </w:p>
    <w:p>
      <w:pPr>
        <w:ind w:firstLine="480"/>
      </w:pPr>
      <w:r>
        <w:t>“你昨天夜裏鬧出那樣大的動靜，本宮還以為你活不長了呢。”</w:t>
      </w:r>
    </w:p>
    <w:p>
      <w:pPr>
        <w:ind w:firstLine="480"/>
      </w:pPr>
      <w:r>
        <w:t>“放肆！”</w:t>
      </w:r>
    </w:p>
    <w:p>
      <w:pPr>
        <w:ind w:firstLine="480"/>
      </w:pPr>
      <w:r>
        <w:t>皇後怒而拍案，嗬斥道：“大膽寧氏！你殘忍殺害後妃，還敢頂撞本宮？”</w:t>
      </w:r>
    </w:p>
    <w:p>
      <w:pPr>
        <w:ind w:firstLine="480"/>
      </w:pPr>
      <w:r>
        <w:t>他將所有涉案人的供詞丟在堂下，“你自己看！你還有什麽好辯駁的？”</w:t>
      </w:r>
    </w:p>
    <w:p>
      <w:pPr>
        <w:ind w:firstLine="480"/>
      </w:pPr>
      <w:r>
        <w:t>寧瀟瀟看都懶得看一眼，聲音清冷道：“我沒做過的事，不需要辯駁。”</w:t>
      </w:r>
    </w:p>
    <w:p>
      <w:pPr>
        <w:ind w:firstLine="480"/>
      </w:pPr>
      <w:r>
        <w:t>皇後像是被她的話氣到了，唇齒打顫道：</w:t>
      </w:r>
    </w:p>
    <w:p>
      <w:pPr>
        <w:ind w:firstLine="480"/>
      </w:pPr>
      <w:r>
        <w:t>“你以為皇上寵愛你，你就可以在後宮肆意妄為了嗎？本宮身為正宮，就有處置後妃的權利！”</w:t>
      </w:r>
    </w:p>
    <w:p>
      <w:pPr>
        <w:ind w:firstLine="480"/>
      </w:pPr>
      <w:r>
        <w:t>“來人！將貴妃拿下，即刻押入慎刑司嚴刑拷打，務必從她口中套出實話來！”</w:t>
      </w:r>
    </w:p>
    <w:p>
      <w:pPr>
        <w:ind w:firstLine="480"/>
      </w:pPr>
      <w:r>
        <w:t>（PS：晚上十二點還有三更哈~）</w:t>
      </w:r>
    </w:p>
    <w:p>
      <w:r>
        <w:br w:type="page"/>
      </w:r>
    </w:p>
    <w:p>
      <w:pPr>
        <w:pStyle w:val="Heading1"/>
        <w:jc w:val="left"/>
      </w:pPr>
      <w:r>
        <w:t>第291章 寧瀟瀟暴打皇後（不倒退版）</w:t>
      </w:r>
    </w:p>
    <w:p/>
    <w:p/>
    <w:p>
      <w:pPr>
        <w:ind w:firstLine="480"/>
      </w:pPr>
      <w:r>
        <w:t>皇後懿旨下，守在鳳鸞宮外的內監便一股腦地湧了進來。</w:t>
      </w:r>
    </w:p>
    <w:p>
      <w:pPr>
        <w:ind w:firstLine="480"/>
      </w:pPr>
      <w:r>
        <w:t>顧似錦又是一招大鵬展翅將寧瀟瀟護在身後，急著向皇後解釋道：</w:t>
      </w:r>
    </w:p>
    <w:p>
      <w:pPr>
        <w:ind w:firstLine="480"/>
      </w:pPr>
      <w:r>
        <w:t>“皇後娘娘明察，貴妃她斷然不會做出這樣的事！”</w:t>
      </w:r>
    </w:p>
    <w:p>
      <w:pPr>
        <w:ind w:firstLine="480"/>
      </w:pPr>
      <w:r>
        <w:t>“皇上下旨佟氏一族九族誅滅，是貴妃求著皇上讓皇上放佟嬪一條生路，她怎可能前腳求了情，後腳又自己去親手殺了貴妃？這事兒不合邏輯！”</w:t>
      </w:r>
    </w:p>
    <w:p>
      <w:pPr>
        <w:ind w:firstLine="480"/>
      </w:pPr>
      <w:r>
        <w:t>寧瀟瀟可見不得她的似錦小可愛在皇後麵前這樣卑躬屈膝的。</w:t>
      </w:r>
    </w:p>
    <w:p>
      <w:pPr>
        <w:ind w:firstLine="480"/>
      </w:pPr>
      <w:r>
        <w:t>她拉了一把顧似錦的肩膀，“姐姐別急，他們不敢把我怎麽樣。”</w:t>
      </w:r>
    </w:p>
    <w:p>
      <w:pPr>
        <w:ind w:firstLine="480"/>
      </w:pPr>
      <w:r>
        <w:t>說著眸光狠厲掃視著準備上前的內監，“誰今日敢碰本宮一下，本宮即刻就將他淩遲處死！”</w:t>
      </w:r>
    </w:p>
    <w:p>
      <w:pPr>
        <w:ind w:firstLine="480"/>
      </w:pPr>
      <w:r>
        <w:t>“不信，你們試試。”</w:t>
      </w:r>
    </w:p>
    <w:p>
      <w:pPr>
        <w:ind w:firstLine="480"/>
      </w:pPr>
      <w:r>
        <w:t>內監們聞言一時犯了難，他們是知道寧瀟瀟有多得陸臨淵寵愛的，若是此番陸臨淵還是選擇維護她，那麽到時候他們這些動手的人可不就是首當其衝要遭殃的？</w:t>
      </w:r>
    </w:p>
    <w:p>
      <w:pPr>
        <w:ind w:firstLine="480"/>
      </w:pPr>
      <w:r>
        <w:t>皇後見他們愣住，愈發惱了，“你們還愣著做什麽？貴妃殺害佟嬪一事證據確鑿，顧貴人說不定也是幫凶！將她也一並拿下，丟入慎刑司嚴刑拷打！”</w:t>
      </w:r>
    </w:p>
    <w:p>
      <w:pPr>
        <w:ind w:firstLine="480"/>
      </w:pPr>
      <w:r>
        <w:t>寧瀟瀟他們不敢動，但是顧似錦這個已經被陸臨淵遺忘了的妃嬪他們卻敢。</w:t>
      </w:r>
    </w:p>
    <w:p>
      <w:pPr>
        <w:ind w:firstLine="480"/>
      </w:pPr>
      <w:r>
        <w:t>便有幾人上前和顧似錦拉扯起來。</w:t>
      </w:r>
    </w:p>
    <w:p>
      <w:pPr>
        <w:ind w:firstLine="480"/>
      </w:pPr>
      <w:r>
        <w:t>寧瀟瀟護著顧似錦，隨手拿起桌案上的茶盞，將裏麵的熱茶潑到了其中一名內監的臉上。</w:t>
      </w:r>
    </w:p>
    <w:p>
      <w:pPr>
        <w:ind w:firstLine="480"/>
      </w:pPr>
      <w:r>
        <w:t>那內監被燙的捂著臉在地上打滾，別的內監見縫插針抓住了顧似錦的胳膊。</w:t>
      </w:r>
    </w:p>
    <w:p>
      <w:pPr>
        <w:ind w:firstLine="480"/>
      </w:pPr>
      <w:r>
        <w:t>顧似錦掙紮間一個踉蹌摔倒在地上，手腕被蹭破了皮。</w:t>
      </w:r>
    </w:p>
    <w:p>
      <w:pPr>
        <w:ind w:firstLine="480"/>
      </w:pPr>
      <w:r>
        <w:t>這舉動算是徹底惹惱了寧瀟瀟。</w:t>
      </w:r>
    </w:p>
    <w:p>
      <w:pPr>
        <w:ind w:firstLine="480"/>
      </w:pPr>
      <w:r>
        <w:t>她擰起眉頭死死地盯著傷了顧似錦的那幾個內監的模樣，而後閉上眼，將時間倒退了三分鍾。</w:t>
      </w:r>
    </w:p>
    <w:p>
      <w:pPr>
        <w:ind w:firstLine="480"/>
      </w:pPr>
      <w:r>
        <w:t>三分鍾前，皇後剛開口說話：</w:t>
      </w:r>
    </w:p>
    <w:p>
      <w:pPr>
        <w:ind w:firstLine="480"/>
      </w:pPr>
      <w:r>
        <w:t>“你們還愣著做什麽？貴妃殺害佟嬪一事證據確鑿，顧貴人......”</w:t>
      </w:r>
    </w:p>
    <w:p>
      <w:pPr>
        <w:ind w:firstLine="480"/>
      </w:pPr>
      <w:r>
        <w:t>“啊啊啊！！！”</w:t>
      </w:r>
    </w:p>
    <w:p>
      <w:pPr>
        <w:ind w:firstLine="480"/>
      </w:pPr>
      <w:r>
        <w:t>沒等她話說完，堂下就傳來了陣陣慘叫聲。</w:t>
      </w:r>
    </w:p>
    <w:p>
      <w:pPr>
        <w:ind w:firstLine="480"/>
      </w:pPr>
      <w:r>
        <w:t>寧瀟瀟不知道從哪兒拿出來了個金把兒的榔頭，對著剛才欺負顧似錦的那幾個太監的胯下一通亂砸。</w:t>
      </w:r>
    </w:p>
    <w:p>
      <w:pPr>
        <w:ind w:firstLine="480"/>
      </w:pPr>
      <w:r>
        <w:t>本就已經沒了命根子的他們遭此重創，更是雪上加霜。</w:t>
      </w:r>
    </w:p>
    <w:p>
      <w:pPr>
        <w:ind w:firstLine="480"/>
      </w:pPr>
      <w:r>
        <w:t>四五個人就這麽被寧瀟瀟砸得飛鳥開花。</w:t>
      </w:r>
    </w:p>
    <w:p>
      <w:pPr>
        <w:ind w:firstLine="480"/>
      </w:pPr>
      <w:r>
        <w:t>雞飛蛋打......emm，沒有蛋，但是雞確實是原地升天了。</w:t>
      </w:r>
    </w:p>
    <w:p>
      <w:pPr>
        <w:ind w:firstLine="480"/>
      </w:pPr>
      <w:r>
        <w:t>（古時淨身去0留1，不是一刀切哈~）</w:t>
      </w:r>
    </w:p>
    <w:p>
      <w:pPr>
        <w:ind w:firstLine="480"/>
      </w:pPr>
      <w:r>
        <w:t>誰能料到寧瀟瀟何以會突然發作，重錘出擊？</w:t>
      </w:r>
    </w:p>
    <w:p>
      <w:pPr>
        <w:ind w:firstLine="480"/>
      </w:pPr>
      <w:r>
        <w:t>她打完後，嫌那榔頭髒了，就遠遠眯著眼睛瞄準皇後，對著她砸過去。</w:t>
      </w:r>
    </w:p>
    <w:p>
      <w:pPr>
        <w:ind w:firstLine="480"/>
      </w:pPr>
      <w:r>
        <w:t>皇後高呼一聲‘哎呦我的娘’，嚇得‘噌’的一下就把頭埋在了鳳案底下。</w:t>
      </w:r>
    </w:p>
    <w:p>
      <w:pPr>
        <w:ind w:firstLine="480"/>
      </w:pPr>
      <w:r>
        <w:t>榔頭飛到她身後，將鳳鳴九天的玉璧砸了個稀爛。</w:t>
      </w:r>
    </w:p>
    <w:p>
      <w:pPr>
        <w:ind w:firstLine="480"/>
      </w:pPr>
      <w:r>
        <w:t>皇後慌亂中扶正鳳冠，情緒激動道：“好啊！你這是連本宮也想殺？你們一個個都看見了，貴妃她瘋癲無狀，這麽些人看著她都敢行凶，可見佟嬪的慘死定然是她下的手！”</w:t>
      </w:r>
    </w:p>
    <w:p>
      <w:pPr>
        <w:ind w:firstLine="480"/>
      </w:pPr>
      <w:r>
        <w:t>“這樣一個危險的瘋子怎還能留在後宮？她迷得皇上神魂顛倒，有她在，後宮如何還能安寧！？”</w:t>
      </w:r>
    </w:p>
    <w:p>
      <w:pPr>
        <w:ind w:firstLine="480"/>
      </w:pPr>
      <w:r>
        <w:t>“香菱！快去叫禦前侍衛來！將這賤人給本宮就地正法！”</w:t>
      </w:r>
    </w:p>
    <w:p>
      <w:pPr>
        <w:ind w:firstLine="480"/>
      </w:pPr>
      <w:r>
        <w:t>她就是故意要惹惱寧瀟瀟，然後快刀斬亂麻。</w:t>
      </w:r>
    </w:p>
    <w:p>
      <w:pPr>
        <w:ind w:firstLine="480"/>
      </w:pPr>
      <w:r>
        <w:t>等陸臨淵趕來的時候，她已經成事了。</w:t>
      </w:r>
    </w:p>
    <w:p>
      <w:pPr>
        <w:ind w:firstLine="480"/>
      </w:pPr>
      <w:r>
        <w:t>陸臨淵總不能因為這件事廢了她這個皇後，大不了就是訓斥冷落而已。</w:t>
      </w:r>
    </w:p>
    <w:p>
      <w:pPr>
        <w:ind w:firstLine="480"/>
      </w:pPr>
      <w:r>
        <w:t>反正他從來對自己也沒熱過，自己隻要保證自己正宮的位份不可撼動就夠了。</w:t>
      </w:r>
    </w:p>
    <w:p>
      <w:pPr>
        <w:ind w:firstLine="480"/>
      </w:pPr>
      <w:r>
        <w:t>香菱得令急著要往宮外跑，寧瀟瀟攔她，她竟還敢推搡寧瀟瀟。</w:t>
      </w:r>
    </w:p>
    <w:p>
      <w:pPr>
        <w:ind w:firstLine="480"/>
      </w:pPr>
      <w:r>
        <w:t>看來她是有點不太想活了。</w:t>
      </w:r>
    </w:p>
    <w:p>
      <w:pPr>
        <w:ind w:firstLine="480"/>
      </w:pPr>
      <w:r>
        <w:t>寧瀟瀟抓著她推搡著自己的胳膊，一個過肩摔就將她砸在了地上。</w:t>
      </w:r>
    </w:p>
    <w:p>
      <w:pPr>
        <w:ind w:firstLine="480"/>
      </w:pPr>
      <w:r>
        <w:t>繼而抬腳用力踩著她的臉，將她的五官都踩得扭曲變形了。</w:t>
      </w:r>
    </w:p>
    <w:p>
      <w:pPr>
        <w:ind w:firstLine="480"/>
      </w:pPr>
      <w:r>
        <w:t>皇後衝她怒吼：“寧氏！你瘋了！香菱代表的是本宮，你怎敢對她動手？”</w:t>
      </w:r>
    </w:p>
    <w:p>
      <w:pPr>
        <w:ind w:firstLine="480"/>
      </w:pPr>
      <w:r>
        <w:t>“代表你？且細想想你是個什麽東西？”</w:t>
      </w:r>
    </w:p>
    <w:p>
      <w:pPr>
        <w:ind w:firstLine="480"/>
      </w:pPr>
      <w:r>
        <w:t>寧瀟瀟衝著香菱啐了一口，擼起袖管徑直朝著皇後就走了過去。</w:t>
      </w:r>
    </w:p>
    <w:p>
      <w:pPr>
        <w:ind w:firstLine="480"/>
      </w:pPr>
      <w:r>
        <w:t>皇後見狀想逃，卻被寧瀟瀟一把抓住了額發，將鳳冠生生從她腦袋上扯下來丟在地上：</w:t>
      </w:r>
    </w:p>
    <w:p>
      <w:pPr>
        <w:ind w:firstLine="480"/>
      </w:pPr>
      <w:r>
        <w:t>“媽的最煩裝逼的人！”</w:t>
      </w:r>
    </w:p>
    <w:p>
      <w:pPr>
        <w:ind w:firstLine="480"/>
      </w:pPr>
      <w:r>
        <w:t>她將皇後壓在地上，跨步騎在她身上，先賞了她兩個大逼兜。</w:t>
      </w:r>
    </w:p>
    <w:p>
      <w:pPr>
        <w:ind w:firstLine="480"/>
      </w:pPr>
      <w:r>
        <w:t>皇後驚慌慘叫，像一隻被人追著取卵而炸了毛的大母雞。</w:t>
      </w:r>
    </w:p>
    <w:p>
      <w:pPr>
        <w:ind w:firstLine="480"/>
      </w:pPr>
      <w:r>
        <w:t>寧瀟瀟反手脫掉了她的鞋，將它塞進皇後的嘴裏，不許她叫出聲來。</w:t>
      </w:r>
    </w:p>
    <w:p>
      <w:pPr>
        <w:ind w:firstLine="480"/>
      </w:pPr>
      <w:r>
        <w:t>然後對著她就是一頓胖揍，一邊揍一邊罵：</w:t>
      </w:r>
    </w:p>
    <w:p>
      <w:pPr>
        <w:ind w:firstLine="480"/>
      </w:pPr>
      <w:r>
        <w:t>“你38碼的鞋都堵不住你這張42碼的臭嘴！”</w:t>
      </w:r>
    </w:p>
    <w:p>
      <w:pPr>
        <w:ind w:firstLine="480"/>
      </w:pPr>
      <w:r>
        <w:t>“你一天不裝逼是不是會死？你一天不搞事是不是會發爛發臭！？”</w:t>
      </w:r>
    </w:p>
    <w:p>
      <w:pPr>
        <w:ind w:firstLine="480"/>
      </w:pPr>
      <w:r>
        <w:t>“我給你臉了，讓你逼逼賴賴了六十多萬字，你還擱這給我裝？”</w:t>
      </w:r>
    </w:p>
    <w:p>
      <w:pPr>
        <w:ind w:firstLine="480"/>
      </w:pPr>
      <w:r>
        <w:t>“你是不是出生到現在都沒接受過社會的毒打，所以你覺得人生不圓滿？”</w:t>
      </w:r>
    </w:p>
    <w:p>
      <w:pPr>
        <w:ind w:firstLine="480"/>
      </w:pPr>
      <w:r>
        <w:t>她拳拳到肉，打得皇後鼻青臉腫，毫無招架之力。</w:t>
      </w:r>
    </w:p>
    <w:p>
      <w:pPr>
        <w:ind w:firstLine="480"/>
      </w:pPr>
      <w:r>
        <w:t>餘下的後妃都看傻了，端妃忍不住勸了一句：</w:t>
      </w:r>
    </w:p>
    <w:p>
      <w:pPr>
        <w:ind w:firstLine="480"/>
      </w:pPr>
      <w:r>
        <w:t>“貴妃，你別再打了！皇後娘娘是後宮之主天下之母，你怎麽能......”</w:t>
      </w:r>
    </w:p>
    <w:p>
      <w:pPr>
        <w:ind w:firstLine="480"/>
      </w:pPr>
      <w:r>
        <w:t>“把嘴閉上！”寧瀟瀟回頭狠狠地瞪了端妃一眼：</w:t>
      </w:r>
    </w:p>
    <w:p>
      <w:pPr>
        <w:ind w:firstLine="480"/>
      </w:pPr>
      <w:r>
        <w:t>“你從前給姐姐送的避孕手鐲一事本宮還沒跟你計較，你最好不要沒事找事，小心本宮扒了你的皮做成衣裳送給你爹娘過冬！”</w:t>
      </w:r>
    </w:p>
    <w:p>
      <w:pPr>
        <w:ind w:firstLine="480"/>
      </w:pPr>
      <w:r>
        <w:t>‘貼心小棉襖’端妃表示：惹不起，您繼續......</w:t>
      </w:r>
    </w:p>
    <w:p>
      <w:pPr>
        <w:ind w:firstLine="480"/>
      </w:pPr>
      <w:r>
        <w:t>這般被寧瀟瀟又繼續捶打了一會兒，才聽宮門口傳來內監一聲尖細的報聲：</w:t>
      </w:r>
    </w:p>
    <w:p>
      <w:pPr>
        <w:ind w:firstLine="480"/>
      </w:pPr>
      <w:r>
        <w:t>“皇上駕到！”</w:t>
      </w:r>
    </w:p>
    <w:p>
      <w:pPr>
        <w:ind w:firstLine="480"/>
      </w:pPr>
      <w:r>
        <w:t>眾後妃齊齊起身向著門口的方向福禮下去，陸臨淵緩步入內，寧瀟瀟也愣了一下，暫停了手中動作。</w:t>
      </w:r>
    </w:p>
    <w:p>
      <w:pPr>
        <w:ind w:firstLine="480"/>
      </w:pPr>
      <w:r>
        <w:t>她倒不怕陸臨淵說她打皇後，她隻是覺得讓陸臨淵瞧見她這暴力樣子，貌似有點毀了自己在他麵前‘溫柔賢惠’的形象......</w:t>
      </w:r>
    </w:p>
    <w:p>
      <w:pPr>
        <w:ind w:firstLine="480"/>
      </w:pPr>
      <w:r>
        <w:t>她不打了，皇後鑽了空子，連忙伸手將堵在自己嘴巴裏的鞋子揪出來，哭著衝陸臨淵喊：</w:t>
      </w:r>
    </w:p>
    <w:p>
      <w:pPr>
        <w:ind w:firstLine="480"/>
      </w:pPr>
      <w:r>
        <w:t>“嗚嗚嗚~皇上！皇上救命！”</w:t>
      </w:r>
    </w:p>
    <w:p>
      <w:pPr>
        <w:ind w:firstLine="480"/>
      </w:pPr>
      <w:r>
        <w:t>“臣妾要被貴妃給打死了！！”</w:t>
      </w:r>
    </w:p>
    <w:p>
      <w:pPr>
        <w:ind w:firstLine="480"/>
      </w:pPr>
      <w:r>
        <w:t>陸臨淵十分淡定地瞥了她一眼，輕飄飄吐出一句：</w:t>
      </w:r>
    </w:p>
    <w:p>
      <w:pPr>
        <w:ind w:firstLine="480"/>
      </w:pPr>
      <w:r>
        <w:t>“你不是還沒死嗎？不急，等你快死了，朕自然會考慮救你。”</w:t>
      </w:r>
    </w:p>
    <w:p>
      <w:pPr>
        <w:ind w:firstLine="480"/>
      </w:pPr>
      <w:r>
        <w:t>說完總覺得缺了點什麽，又補了一句：</w:t>
      </w:r>
    </w:p>
    <w:p>
      <w:pPr>
        <w:ind w:firstLine="480"/>
      </w:pPr>
      <w:r>
        <w:t>“但隻考慮一下，考慮的不多。”</w:t>
      </w:r>
    </w:p>
    <w:p>
      <w:pPr>
        <w:ind w:firstLine="480"/>
      </w:pPr>
      <w:r>
        <w:t>皇後：“？？？”</w:t>
      </w:r>
    </w:p>
    <w:p>
      <w:r>
        <w:br w:type="page"/>
      </w:r>
    </w:p>
    <w:p>
      <w:pPr>
        <w:pStyle w:val="Heading1"/>
        <w:jc w:val="left"/>
      </w:pPr>
      <w:r>
        <w:t>第292章 皇貴妃娘娘威武霸氣</w:t>
      </w:r>
    </w:p>
    <w:p/>
    <w:p/>
    <w:p>
      <w:pPr>
        <w:ind w:firstLine="480"/>
      </w:pPr>
      <w:r>
        <w:t>寧瀟瀟連忙從皇後身上下來，變了一副麵孔湊到陸臨淵身邊嬉皮笑臉的：</w:t>
      </w:r>
    </w:p>
    <w:p>
      <w:pPr>
        <w:ind w:firstLine="480"/>
      </w:pPr>
      <w:r>
        <w:t>“皇上，皇後娘娘不是被我打的，我可溫柔了，我才不會打人~”</w:t>
      </w:r>
    </w:p>
    <w:p>
      <w:pPr>
        <w:ind w:firstLine="480"/>
      </w:pPr>
      <w:r>
        <w:t>陸臨淵凝眸看著她，聲音低沉，隱隱帶著幾分怒氣：“你說什麽？”</w:t>
      </w:r>
    </w:p>
    <w:p>
      <w:pPr>
        <w:ind w:firstLine="480"/>
      </w:pPr>
      <w:r>
        <w:t>皇後也以為陸臨淵惱了，被宮人攙扶著從地上爬起來，衣衫不整，臉上青一塊紫一塊的，哭得委屈極了：</w:t>
      </w:r>
    </w:p>
    <w:p>
      <w:pPr>
        <w:ind w:firstLine="480"/>
      </w:pPr>
      <w:r>
        <w:t>“就是貴妃打的臣妾！在座諸位後妃都是見證！皇上您可得替臣妾做主！”</w:t>
      </w:r>
    </w:p>
    <w:p>
      <w:pPr>
        <w:ind w:firstLine="480"/>
      </w:pPr>
      <w:r>
        <w:t>寧瀟瀟：“我......我沒有......”</w:t>
      </w:r>
    </w:p>
    <w:p>
      <w:pPr>
        <w:ind w:firstLine="480"/>
      </w:pPr>
      <w:r>
        <w:t>【臥槽！這老六不會因為皇後的事兒跟我生氣吧？不會吧不會吧？他是不是覺得床睡得太舒服了，想去地上睡兩天？】</w:t>
      </w:r>
    </w:p>
    <w:p>
      <w:pPr>
        <w:ind w:firstLine="480"/>
      </w:pPr>
      <w:r>
        <w:t>“我問你說什麽！”陸臨淵語氣陡然拔高，嚇得寧瀟瀟一個哆嗦。</w:t>
      </w:r>
    </w:p>
    <w:p>
      <w:pPr>
        <w:ind w:firstLine="480"/>
      </w:pPr>
      <w:r>
        <w:t>“你凶什麽嘛......”寧瀟瀟癟嘴，一雙貓眸可憐巴巴地盯著他看，“皇上你......哎呦！”</w:t>
      </w:r>
    </w:p>
    <w:p>
      <w:pPr>
        <w:ind w:firstLine="480"/>
      </w:pPr>
      <w:r>
        <w:t>她嘴巴被陸臨淵輕輕拍打了一下，繼而又被他戳了戳小腦袋，</w:t>
      </w:r>
    </w:p>
    <w:p>
      <w:pPr>
        <w:ind w:firstLine="480"/>
      </w:pPr>
      <w:r>
        <w:t>“跟你說了多少次了，不許叫我皇上，你腦袋裏麵是不是除了愛我就裝不下別的事了？”</w:t>
      </w:r>
    </w:p>
    <w:p>
      <w:pPr>
        <w:ind w:firstLine="480"/>
      </w:pPr>
      <w:r>
        <w:t>他十分嫌棄地瞥了她一眼，無奈歎了口氣：“笨死。”</w:t>
      </w:r>
    </w:p>
    <w:p>
      <w:pPr>
        <w:ind w:firstLine="480"/>
      </w:pPr>
      <w:r>
        <w:t>眾後妃：“！！！”</w:t>
      </w:r>
    </w:p>
    <w:p>
      <w:pPr>
        <w:ind w:firstLine="480"/>
      </w:pPr>
      <w:r>
        <w:t>皇後：“？？？”</w:t>
      </w:r>
    </w:p>
    <w:p>
      <w:pPr>
        <w:ind w:firstLine="480"/>
      </w:pPr>
      <w:r>
        <w:t>寧瀟瀟被他突如其來的騷話給整嬌羞了，紅著臉輕輕在他胸膛上拍打了一下，矯揉造作道：</w:t>
      </w:r>
    </w:p>
    <w:p>
      <w:pPr>
        <w:ind w:firstLine="480"/>
      </w:pPr>
      <w:r>
        <w:t>“阿淵討厭~”</w:t>
      </w:r>
    </w:p>
    <w:p>
      <w:pPr>
        <w:ind w:firstLine="480"/>
      </w:pPr>
      <w:r>
        <w:t>這夫妻倆光明正大的‘惡心’完皇後，再由陸臨淵重拳出擊，沉下臉色對皇後說：</w:t>
      </w:r>
    </w:p>
    <w:p>
      <w:pPr>
        <w:ind w:firstLine="480"/>
      </w:pPr>
      <w:r>
        <w:t>“是朕讓貴妃送佟嬪上路的，你有意見？”</w:t>
      </w:r>
    </w:p>
    <w:p>
      <w:pPr>
        <w:ind w:firstLine="480"/>
      </w:pPr>
      <w:r>
        <w:t>皇後人傻了。</w:t>
      </w:r>
    </w:p>
    <w:p>
      <w:pPr>
        <w:ind w:firstLine="480"/>
      </w:pPr>
      <w:r>
        <w:t>這這這......明明是自己親手給佟嬪捅死的，陸臨淵這也能護著寧瀟瀟？</w:t>
      </w:r>
    </w:p>
    <w:p>
      <w:pPr>
        <w:ind w:firstLine="480"/>
      </w:pPr>
      <w:r>
        <w:t>他是被寧瀟瀟下蠱了吧？</w:t>
      </w:r>
    </w:p>
    <w:p>
      <w:pPr>
        <w:ind w:firstLine="480"/>
      </w:pPr>
      <w:r>
        <w:t>“可是......這事兒為何臣妾不知道？”</w:t>
      </w:r>
    </w:p>
    <w:p>
      <w:pPr>
        <w:ind w:firstLine="480"/>
      </w:pPr>
      <w:r>
        <w:t>“你好大的臉！”</w:t>
      </w:r>
    </w:p>
    <w:p>
      <w:pPr>
        <w:ind w:firstLine="480"/>
      </w:pPr>
      <w:r>
        <w:t>陸臨淵勃然大怒，嚇得皇後立刻跪地，其餘後妃也齊刷刷跪下，齊聲道：“皇上息怒。”</w:t>
      </w:r>
    </w:p>
    <w:p>
      <w:pPr>
        <w:ind w:firstLine="480"/>
      </w:pPr>
      <w:r>
        <w:t>陸臨淵不理會她們，繼續訓斥皇後：</w:t>
      </w:r>
    </w:p>
    <w:p>
      <w:pPr>
        <w:ind w:firstLine="480"/>
      </w:pPr>
      <w:r>
        <w:t>“朕要做什麽還得跟你交代嗎？你管得那麽寬怎麽不住到南海去捕魚？”</w:t>
      </w:r>
    </w:p>
    <w:p>
      <w:pPr>
        <w:ind w:firstLine="480"/>
      </w:pPr>
      <w:r>
        <w:t>“你知道自己為何時常頭風發作嗎？就是因為你鹹吃蘿卜淡操心！”</w:t>
      </w:r>
    </w:p>
    <w:p>
      <w:pPr>
        <w:ind w:firstLine="480"/>
      </w:pPr>
      <w:r>
        <w:t>“為著你身體著想，朕看即日起你就不要再管後宮的事了。一切事都交給皇貴妃去處置。”</w:t>
      </w:r>
    </w:p>
    <w:p>
      <w:pPr>
        <w:ind w:firstLine="480"/>
      </w:pPr>
      <w:r>
        <w:t>皇後聞言四肢發軟，癱坐在地上眼神呆滯：“皇、皇貴妃？”</w:t>
      </w:r>
    </w:p>
    <w:p>
      <w:pPr>
        <w:ind w:firstLine="480"/>
      </w:pPr>
      <w:r>
        <w:t>陸臨淵牽起寧瀟瀟的手在她麵前晃了晃，“從今日起，瀟瀟便晉為皇貴妃，代你掌管後宮事。”</w:t>
      </w:r>
    </w:p>
    <w:p>
      <w:pPr>
        <w:ind w:firstLine="480"/>
      </w:pPr>
      <w:r>
        <w:t>寧瀟瀟側目偷瞄著陸臨淵，她第N次覺得這個男人是真他媽的帥！</w:t>
      </w:r>
    </w:p>
    <w:p>
      <w:pPr>
        <w:ind w:firstLine="480"/>
      </w:pPr>
      <w:r>
        <w:t>在他身邊，自己無論如何胡鬧，他都可以無下限的包容自己。</w:t>
      </w:r>
    </w:p>
    <w:p>
      <w:pPr>
        <w:ind w:firstLine="480"/>
      </w:pPr>
      <w:r>
        <w:t>她從前毒雞湯喝多了，隻聽說男人靠不住，安全感這種事還得女人自己變得強大，自己給自己。</w:t>
      </w:r>
    </w:p>
    <w:p>
      <w:pPr>
        <w:ind w:firstLine="480"/>
      </w:pPr>
      <w:r>
        <w:t>她現在隻想將那碗毒雞湯倒翻了：</w:t>
      </w:r>
    </w:p>
    <w:p>
      <w:pPr>
        <w:ind w:firstLine="480"/>
      </w:pPr>
      <w:r>
        <w:t>拜托！有個當皇帝的大狼狗男朋友，真的超爽的好吧！</w:t>
      </w:r>
    </w:p>
    <w:p>
      <w:pPr>
        <w:ind w:firstLine="480"/>
      </w:pPr>
      <w:r>
        <w:t>端妃自知自己從前得罪過寧瀟瀟，如今佟嬪死了，就隻有皇後還能治得住她。</w:t>
      </w:r>
    </w:p>
    <w:p>
      <w:pPr>
        <w:ind w:firstLine="480"/>
      </w:pPr>
      <w:r>
        <w:t>要是連皇後也倒了，那自己的好日子怕也是到頭了。</w:t>
      </w:r>
    </w:p>
    <w:p>
      <w:pPr>
        <w:ind w:firstLine="480"/>
      </w:pPr>
      <w:r>
        <w:t>於是她硬著頭皮進言：</w:t>
      </w:r>
    </w:p>
    <w:p>
      <w:pPr>
        <w:ind w:firstLine="480"/>
      </w:pPr>
      <w:r>
        <w:t>“皇上三思！皇貴妃位同副後，通常情況下，都是正宮仙逝了才會設立的位份。”</w:t>
      </w:r>
    </w:p>
    <w:p>
      <w:pPr>
        <w:ind w:firstLine="480"/>
      </w:pPr>
      <w:r>
        <w:t>“若正宮健在，立皇貴妃可謂是對正宮莫大的羞辱，皇上您......”</w:t>
      </w:r>
    </w:p>
    <w:p>
      <w:pPr>
        <w:ind w:firstLine="480"/>
      </w:pPr>
      <w:r>
        <w:t>陸臨淵目光拋向她，厲聲道：“你再多嘴一句，朕即刻就讓你搬去冷宮替佟氏守靈！”</w:t>
      </w:r>
    </w:p>
    <w:p>
      <w:pPr>
        <w:ind w:firstLine="480"/>
      </w:pPr>
      <w:r>
        <w:t>他態度強硬，誰還敢勸？</w:t>
      </w:r>
    </w:p>
    <w:p>
      <w:pPr>
        <w:ind w:firstLine="480"/>
      </w:pPr>
      <w:r>
        <w:t>正殿一片寂靜，無人再敢作聲。</w:t>
      </w:r>
    </w:p>
    <w:p>
      <w:pPr>
        <w:ind w:firstLine="480"/>
      </w:pPr>
      <w:r>
        <w:t>倒是顧似錦第一個俯身下去朝著寧瀟瀟行了禮：</w:t>
      </w:r>
    </w:p>
    <w:p>
      <w:pPr>
        <w:ind w:firstLine="480"/>
      </w:pPr>
      <w:r>
        <w:t>“嬪妾恭喜貴妃娘娘榮升皇貴妃，皇貴妃娘娘仁德配位，禦下有方，嬪妾給皇貴妃娘娘請安，皇貴妃娘娘萬福金安。”</w:t>
      </w:r>
    </w:p>
    <w:p>
      <w:pPr>
        <w:ind w:firstLine="480"/>
      </w:pPr>
      <w:r>
        <w:t>她話音才落，後妃們就跟著一起拍寧瀟瀟的馬屁，齊聲道：</w:t>
      </w:r>
    </w:p>
    <w:p>
      <w:pPr>
        <w:ind w:firstLine="480"/>
      </w:pPr>
      <w:r>
        <w:t>“皇貴妃娘娘萬福金安！”</w:t>
      </w:r>
    </w:p>
    <w:p>
      <w:pPr>
        <w:ind w:firstLine="480"/>
      </w:pPr>
      <w:r>
        <w:t>見局勢定了，陸臨淵這才寵溺地刮了一下寧瀟瀟的鼻尖兒，</w:t>
      </w:r>
    </w:p>
    <w:p>
      <w:pPr>
        <w:ind w:firstLine="480"/>
      </w:pPr>
      <w:r>
        <w:t>“前朝還有事沒有處理完，我得先回去一趟。忙完了去你宮裏吃午飯？”</w:t>
      </w:r>
    </w:p>
    <w:p>
      <w:pPr>
        <w:ind w:firstLine="480"/>
      </w:pPr>
      <w:r>
        <w:t>寧瀟瀟調皮衝他吐了吐舌頭，“那阿淵早點來，我早上就沒吃，中午肯定餓得早。”</w:t>
      </w:r>
    </w:p>
    <w:p>
      <w:pPr>
        <w:ind w:firstLine="480"/>
      </w:pPr>
      <w:r>
        <w:t>“饞貓。”陸臨淵在她臉頰上掐了一把，轉身離去之際又吩咐她：</w:t>
      </w:r>
    </w:p>
    <w:p>
      <w:pPr>
        <w:ind w:firstLine="480"/>
      </w:pPr>
      <w:r>
        <w:t>“餘下的事兒，你自己看著辦。”</w:t>
      </w:r>
    </w:p>
    <w:p>
      <w:pPr>
        <w:ind w:firstLine="480"/>
      </w:pPr>
      <w:r>
        <w:t>他走後皇後依舊跪在地上，好半天都沒緩過神來。</w:t>
      </w:r>
    </w:p>
    <w:p>
      <w:pPr>
        <w:ind w:firstLine="480"/>
      </w:pPr>
      <w:r>
        <w:t>她這才意識到她錯了，大錯特錯！</w:t>
      </w:r>
    </w:p>
    <w:p>
      <w:pPr>
        <w:ind w:firstLine="480"/>
      </w:pPr>
      <w:r>
        <w:t>原以為除掉佟嬪，那麽寧瀟瀟便更好解決。</w:t>
      </w:r>
    </w:p>
    <w:p>
      <w:pPr>
        <w:ind w:firstLine="480"/>
      </w:pPr>
      <w:r>
        <w:t>殊不知寧瀟瀟卻是比佟嬪還要麻煩的存在。</w:t>
      </w:r>
    </w:p>
    <w:p>
      <w:pPr>
        <w:ind w:firstLine="480"/>
      </w:pPr>
      <w:r>
        <w:t>香菱滿臉心疼地看著皇後，勸說道：“皇後娘娘，您先起來吧。奴婢去傳太醫來給您先上些傷藥。”</w:t>
      </w:r>
    </w:p>
    <w:p>
      <w:pPr>
        <w:ind w:firstLine="480"/>
      </w:pPr>
      <w:r>
        <w:t>她眼底含淚，見不得自己主子受這樣的委屈。</w:t>
      </w:r>
    </w:p>
    <w:p>
      <w:pPr>
        <w:ind w:firstLine="480"/>
      </w:pPr>
      <w:r>
        <w:t>可那又如何？</w:t>
      </w:r>
    </w:p>
    <w:p>
      <w:pPr>
        <w:ind w:firstLine="480"/>
      </w:pPr>
      <w:r>
        <w:t>賤人身邊的忠心奴仆，便是自己最大的仇敵。</w:t>
      </w:r>
    </w:p>
    <w:p>
      <w:pPr>
        <w:ind w:firstLine="480"/>
      </w:pPr>
      <w:r>
        <w:t>她但凡心術正一點，也不會日日在她主子麵前出謀劃策，幫襯著做些為非作歹的事。</w:t>
      </w:r>
    </w:p>
    <w:p>
      <w:pPr>
        <w:ind w:firstLine="480"/>
      </w:pPr>
      <w:r>
        <w:t>香菱才將皇後攙扶起來，便聽寧瀟瀟冷著聲音說：</w:t>
      </w:r>
    </w:p>
    <w:p>
      <w:pPr>
        <w:ind w:firstLine="480"/>
      </w:pPr>
      <w:r>
        <w:t>“本宮方才說過，誰若是敢碰本宮一根手指頭，本宮便會將她淩遲處死。”</w:t>
      </w:r>
    </w:p>
    <w:p>
      <w:pPr>
        <w:ind w:firstLine="480"/>
      </w:pPr>
      <w:r>
        <w:t>說著犀利的眼神落定在香菱身上：</w:t>
      </w:r>
    </w:p>
    <w:p>
      <w:pPr>
        <w:ind w:firstLine="480"/>
      </w:pPr>
      <w:r>
        <w:t>“你不光碰了本宮，還推了本宮。皇上讓本宮管理後宮，本宮就必須得建立威信。”（傳下去，微信是寧瀟瀟發明的。）</w:t>
      </w:r>
    </w:p>
    <w:p>
      <w:pPr>
        <w:ind w:firstLine="480"/>
      </w:pPr>
      <w:r>
        <w:t>她拔高聲調問眾後妃，“本宮言出法隨，你等可有異議？”</w:t>
      </w:r>
    </w:p>
    <w:p>
      <w:pPr>
        <w:ind w:firstLine="480"/>
      </w:pPr>
      <w:r>
        <w:t>後妃忙道：“皇貴妃娘娘所行並無不妥，臣妾拜服。”</w:t>
      </w:r>
    </w:p>
    <w:p>
      <w:pPr>
        <w:ind w:firstLine="480"/>
      </w:pPr>
      <w:r>
        <w:t>寧瀟瀟：“那便好。說淩遲處死就淩遲處死，拿你一個宮婢殺雞儆猴，換得後宮長久的太平，也算是你功德一樁了。”</w:t>
      </w:r>
    </w:p>
    <w:p>
      <w:pPr>
        <w:ind w:firstLine="480"/>
      </w:pPr>
      <w:r>
        <w:t>所謂淩遲處死，用通俗一點的話來說就是‘千刀萬剮’，由行刑的官員一刀刀將受刑者的皮肉切下來，避開要害，隻等受刑者滿身瘡痍流血過多致死。</w:t>
      </w:r>
    </w:p>
    <w:p>
      <w:pPr>
        <w:ind w:firstLine="480"/>
      </w:pPr>
      <w:r>
        <w:t>在啟朝，這可是比五馬分屍還要殘酷的酷刑。</w:t>
      </w:r>
    </w:p>
    <w:p>
      <w:pPr>
        <w:ind w:firstLine="480"/>
      </w:pPr>
      <w:r>
        <w:t>香菱嚇得腿腳酸軟，而拿她的人已經走向她了。</w:t>
      </w:r>
    </w:p>
    <w:p>
      <w:pPr>
        <w:ind w:firstLine="480"/>
      </w:pPr>
      <w:r>
        <w:t>“皇後娘娘救我！皇後娘娘救救奴婢！”</w:t>
      </w:r>
    </w:p>
    <w:p>
      <w:pPr>
        <w:ind w:firstLine="480"/>
      </w:pPr>
      <w:r>
        <w:t>她是皇後的家生奴婢，早些時候許多害人的奸計都是她給皇後出謀劃策的，對皇後十分衷心。</w:t>
      </w:r>
    </w:p>
    <w:p>
      <w:pPr>
        <w:ind w:firstLine="480"/>
      </w:pPr>
      <w:r>
        <w:t>皇後護在她身前，聲音發狠：“誰敢！她是本宮宮中的掌事宮女！誰敢處死她？”</w:t>
      </w:r>
    </w:p>
    <w:p>
      <w:pPr>
        <w:ind w:firstLine="480"/>
      </w:pPr>
      <w:r>
        <w:t>寧瀟瀟訕笑著看向皇後，略一挑眉，“你不是說本宮瘋了嗎？一個瘋子，有什麽事是不敢做的？”</w:t>
      </w:r>
    </w:p>
    <w:p>
      <w:pPr>
        <w:ind w:firstLine="480"/>
      </w:pPr>
      <w:r>
        <w:t>話落揚聲喝令：“動手！”</w:t>
      </w:r>
    </w:p>
    <w:p>
      <w:r>
        <w:br w:type="page"/>
      </w:r>
    </w:p>
    <w:p>
      <w:pPr>
        <w:pStyle w:val="Heading1"/>
        <w:jc w:val="left"/>
      </w:pPr>
      <w:r>
        <w:t>第293章 搬來和朕一起住，方便做事</w:t>
      </w:r>
    </w:p>
    <w:p/>
    <w:p/>
    <w:p>
      <w:pPr>
        <w:ind w:firstLine="480"/>
      </w:pPr>
      <w:r>
        <w:t>“皇後娘娘救我！”</w:t>
      </w:r>
    </w:p>
    <w:p>
      <w:pPr>
        <w:ind w:firstLine="480"/>
      </w:pPr>
      <w:r>
        <w:t>香菱被內監拖著往外走，任憑皇後如何阻攔也沒人理會。</w:t>
      </w:r>
    </w:p>
    <w:p>
      <w:pPr>
        <w:ind w:firstLine="480"/>
      </w:pPr>
      <w:r>
        <w:t>她追出去，腳下一個踉蹌撲倒在地上，哭得聲嘶力竭。</w:t>
      </w:r>
    </w:p>
    <w:p>
      <w:pPr>
        <w:ind w:firstLine="480"/>
      </w:pPr>
      <w:r>
        <w:t>寧瀟瀟瞧著她淒慘模樣，一時‘於心不忍’，便道：“慢著，將人留下。”</w:t>
      </w:r>
    </w:p>
    <w:p>
      <w:pPr>
        <w:ind w:firstLine="480"/>
      </w:pPr>
      <w:r>
        <w:t>香菱：“奴婢多謝皇貴妃......”</w:t>
      </w:r>
    </w:p>
    <w:p>
      <w:pPr>
        <w:ind w:firstLine="480"/>
      </w:pPr>
      <w:r>
        <w:t>寧瀟瀟：“將人留下，就在鳳鸞宮行刑。讓皇後看著你死。”</w:t>
      </w:r>
    </w:p>
    <w:p>
      <w:pPr>
        <w:ind w:firstLine="480"/>
      </w:pPr>
      <w:r>
        <w:t>“皇後今日忤逆的是聖旨，違逆的是君威。還請皇後娘娘好好兒看著香菱是如何被淩遲處死的。”</w:t>
      </w:r>
    </w:p>
    <w:p>
      <w:pPr>
        <w:ind w:firstLine="480"/>
      </w:pPr>
      <w:r>
        <w:t>“看完之後，再給本宮寫上兩千字的觀後感。讓本宮看看你有沒有意識到自己究竟是哪兒錯了。”</w:t>
      </w:r>
    </w:p>
    <w:p>
      <w:pPr>
        <w:ind w:firstLine="480"/>
      </w:pPr>
      <w:r>
        <w:t>此話一出，幾乎所有後妃都倒吸了一口涼氣。</w:t>
      </w:r>
    </w:p>
    <w:p>
      <w:pPr>
        <w:ind w:firstLine="480"/>
      </w:pPr>
      <w:r>
        <w:t>從前佟嬪是惡毒，皇後是陰毒，可還從沒見過像寧瀟瀟一樣手段這麽狠辣的。</w:t>
      </w:r>
    </w:p>
    <w:p>
      <w:pPr>
        <w:ind w:firstLine="480"/>
      </w:pPr>
      <w:r>
        <w:t>皇後大罵寧瀟瀟不得好死，寧瀟瀟懶得搭理她，自顧牽著顧似錦的手走了。</w:t>
      </w:r>
    </w:p>
    <w:p>
      <w:pPr>
        <w:ind w:firstLine="480"/>
      </w:pPr>
      <w:r>
        <w:t>*</w:t>
      </w:r>
    </w:p>
    <w:p>
      <w:pPr>
        <w:ind w:firstLine="480"/>
      </w:pPr>
      <w:r>
        <w:t>香菱被淩遲處死的時候，皇後被迫從旁觀看。</w:t>
      </w:r>
    </w:p>
    <w:p>
      <w:pPr>
        <w:ind w:firstLine="480"/>
      </w:pPr>
      <w:r>
        <w:t>她隻看了一小會兒，就被那血腥場麵嚇得昏厥過去。</w:t>
      </w:r>
    </w:p>
    <w:p>
      <w:pPr>
        <w:ind w:firstLine="480"/>
      </w:pPr>
      <w:r>
        <w:t>等她再醒過來的時候，香菱已經被拖出宮去埋了。</w:t>
      </w:r>
    </w:p>
    <w:p>
      <w:pPr>
        <w:ind w:firstLine="480"/>
      </w:pPr>
      <w:r>
        <w:t>她是恨寧瀟瀟，可此刻內心更多的則是忌憚。</w:t>
      </w:r>
    </w:p>
    <w:p>
      <w:pPr>
        <w:ind w:firstLine="480"/>
      </w:pPr>
      <w:r>
        <w:t>按照這樣的勢態發展下去，寧瀟瀟聖眷優渥，來日一旦懷上皇嗣，遲早會將她取而代之。</w:t>
      </w:r>
    </w:p>
    <w:p>
      <w:pPr>
        <w:ind w:firstLine="480"/>
      </w:pPr>
      <w:r>
        <w:t>想到這兒，皇後再也坐不住了。</w:t>
      </w:r>
    </w:p>
    <w:p>
      <w:pPr>
        <w:ind w:firstLine="480"/>
      </w:pPr>
      <w:r>
        <w:t>她連夜去鳳鸞宮找太後訴苦。</w:t>
      </w:r>
    </w:p>
    <w:p>
      <w:pPr>
        <w:ind w:firstLine="480"/>
      </w:pPr>
      <w:r>
        <w:t>一見到太後，她就哭成了個淚人：</w:t>
      </w:r>
    </w:p>
    <w:p>
      <w:pPr>
        <w:ind w:firstLine="480"/>
      </w:pPr>
      <w:r>
        <w:t>“太後，您可得替臣妾做主！”</w:t>
      </w:r>
    </w:p>
    <w:p>
      <w:pPr>
        <w:ind w:firstLine="480"/>
      </w:pPr>
      <w:r>
        <w:t>太後遞給她一方帕巾讓她拭淚，語氣裏帶著些許心疼，“白天的事哀家聽說了，這次皇帝確實是做的有些過了。”</w:t>
      </w:r>
    </w:p>
    <w:p>
      <w:pPr>
        <w:ind w:firstLine="480"/>
      </w:pPr>
      <w:r>
        <w:t>皇後：“皇貴妃位同副後，皇上給了寧氏這樣的位份，不單單是羞辱了臣妾，更是直接架空了臣妾！臣妾惶恐，若是皇上哪日高興了，讓臣妾將這個正宮之位讓給寧瀟瀟，也不是不可能！”</w:t>
      </w:r>
    </w:p>
    <w:p>
      <w:pPr>
        <w:ind w:firstLine="480"/>
      </w:pPr>
      <w:r>
        <w:t>太後牽起她的手，溫聲細語地安慰她：</w:t>
      </w:r>
    </w:p>
    <w:p>
      <w:pPr>
        <w:ind w:firstLine="480"/>
      </w:pPr>
      <w:r>
        <w:t>“這件事哀家知道，哀家也會找個合適的時間替你去皇上麵前說好話。”</w:t>
      </w:r>
    </w:p>
    <w:p>
      <w:pPr>
        <w:ind w:firstLine="480"/>
      </w:pPr>
      <w:r>
        <w:t>“你放心，隻要哀家在一日，這大啟的皇後就絕對落不到旁人頭上去。”</w:t>
      </w:r>
    </w:p>
    <w:p>
      <w:pPr>
        <w:ind w:firstLine="480"/>
      </w:pPr>
      <w:r>
        <w:t>“哀家會替你籌謀周全，隻是這些時日，你一定懂得避其鋒芒，別再和寧氏起正麵衝突了，明白嗎？”</w:t>
      </w:r>
    </w:p>
    <w:p>
      <w:pPr>
        <w:ind w:firstLine="480"/>
      </w:pPr>
      <w:r>
        <w:t>從太後這裏得到了準信，皇後懸著的一顆心也落定不少。</w:t>
      </w:r>
    </w:p>
    <w:p>
      <w:pPr>
        <w:ind w:firstLine="480"/>
      </w:pPr>
      <w:r>
        <w:t>她走後，青竹問太後：“太後......寧氏被抬了皇貴妃的位份，下午依例也來給太後請安謝恩了。奴婢瞧著太後待她，似乎很是喜歡？這......”</w:t>
      </w:r>
    </w:p>
    <w:p>
      <w:pPr>
        <w:ind w:firstLine="480"/>
      </w:pPr>
      <w:r>
        <w:t>太後不疾不徐道：</w:t>
      </w:r>
    </w:p>
    <w:p>
      <w:pPr>
        <w:ind w:firstLine="480"/>
      </w:pPr>
      <w:r>
        <w:t>“皇帝喜歡誰哀家管不著，也懶得管。從前哀家一直扶持皇後，是因為皇後的母家與哀家的母家聯合在一起，可以抗擊佟氏一族的勢力。”</w:t>
      </w:r>
    </w:p>
    <w:p>
      <w:pPr>
        <w:ind w:firstLine="480"/>
      </w:pPr>
      <w:r>
        <w:t>“如今佟氏一族都沒了，郭家和祝家分庭抗禮，誰也占不了上風。”</w:t>
      </w:r>
    </w:p>
    <w:p>
      <w:pPr>
        <w:ind w:firstLine="480"/>
      </w:pPr>
      <w:r>
        <w:t>“皇後不得皇帝待見，可她到底是正宮。來日無論是誰誕育皇嗣，她最後都會成為母後皇太後。哀家今年多少歲了？還能活多少年？若哀家哪一日不在了，哀家如何能保證皇後不會如同今日的哀家一樣，費盡心思替自己的母家籌謀？”</w:t>
      </w:r>
    </w:p>
    <w:p>
      <w:pPr>
        <w:ind w:firstLine="480"/>
      </w:pPr>
      <w:r>
        <w:t>青竹大抵聽明白了太後話裏的意思。</w:t>
      </w:r>
    </w:p>
    <w:p>
      <w:pPr>
        <w:ind w:firstLine="480"/>
      </w:pPr>
      <w:r>
        <w:t>一直以來太後所做的一切，都是為了自己的母家。</w:t>
      </w:r>
    </w:p>
    <w:p>
      <w:pPr>
        <w:ind w:firstLine="480"/>
      </w:pPr>
      <w:r>
        <w:t>如果皇後被寧瀟瀟鬥垮，從後位上被扒拉了下來，那麽日後成為太後的人，就不會是她。</w:t>
      </w:r>
    </w:p>
    <w:p>
      <w:pPr>
        <w:ind w:firstLine="480"/>
      </w:pPr>
      <w:r>
        <w:t>寧瀟瀟沒有家世，她就算是當上皇後甚至太後，也不會因為要扶持自己的母家，而鬥垮郭家。</w:t>
      </w:r>
    </w:p>
    <w:p>
      <w:pPr>
        <w:ind w:firstLine="480"/>
      </w:pPr>
      <w:r>
        <w:t>青竹：“太後心思縝密，皇後那點算計在您眼皮子底下無所遁形。”</w:t>
      </w:r>
    </w:p>
    <w:p>
      <w:pPr>
        <w:ind w:firstLine="480"/>
      </w:pPr>
      <w:r>
        <w:t>太後搖頭冷笑：“這後宮裏的女人，因利而聚利盡而散，哀家見多了。她今日侍奉哀家殷勤，明日就能趁哀家病，要哀家命。”</w:t>
      </w:r>
    </w:p>
    <w:p>
      <w:pPr>
        <w:ind w:firstLine="480"/>
      </w:pPr>
      <w:r>
        <w:t>“其實皇後是誰壓根就不重要。重要的是沒人能影響到郭家的實際利益。”</w:t>
      </w:r>
    </w:p>
    <w:p>
      <w:pPr>
        <w:ind w:firstLine="480"/>
      </w:pPr>
      <w:r>
        <w:t>“至於她受了什麽委屈？嗬，哀家才懶得搭理。”</w:t>
      </w:r>
    </w:p>
    <w:p>
      <w:pPr>
        <w:ind w:firstLine="480"/>
      </w:pPr>
      <w:r>
        <w:t>❤</w:t>
      </w:r>
    </w:p>
    <w:p>
      <w:pPr>
        <w:ind w:firstLine="480"/>
      </w:pPr>
      <w:r>
        <w:t>入夜，忙碌了一日的陸臨淵陪寧瀟瀟坐在廊下看著星星。</w:t>
      </w:r>
    </w:p>
    <w:p>
      <w:pPr>
        <w:ind w:firstLine="480"/>
      </w:pPr>
      <w:r>
        <w:t>寧瀟瀟靠在他的肩頭，青絲的玉蘭芳香撲鼻而來，聞得陸臨淵心裏癢癢的。</w:t>
      </w:r>
    </w:p>
    <w:p>
      <w:pPr>
        <w:ind w:firstLine="480"/>
      </w:pPr>
      <w:r>
        <w:t>他撫摸著她的秀發，在她的額頂淺吻了一記。</w:t>
      </w:r>
    </w:p>
    <w:p>
      <w:pPr>
        <w:ind w:firstLine="480"/>
      </w:pPr>
      <w:r>
        <w:t>寧瀟瀟湊到他懷裏，像隻小貓兒一樣依偎著：</w:t>
      </w:r>
    </w:p>
    <w:p>
      <w:pPr>
        <w:ind w:firstLine="480"/>
      </w:pPr>
      <w:r>
        <w:t>“等似錦離宮了，我就要一個人住在鳳儀宮了......冷冷清清的，我想......”</w:t>
      </w:r>
    </w:p>
    <w:p>
      <w:pPr>
        <w:ind w:firstLine="480"/>
      </w:pPr>
      <w:r>
        <w:t>“不會冷清。”陸臨淵截斷他的話，攬著她肩膀的手輕輕摩挲著她的鎖骨：</w:t>
      </w:r>
    </w:p>
    <w:p>
      <w:pPr>
        <w:ind w:firstLine="480"/>
      </w:pPr>
      <w:r>
        <w:t>“等她假死離宮後，你便搬來朝陽宮，和我一起住。”</w:t>
      </w:r>
    </w:p>
    <w:p>
      <w:pPr>
        <w:ind w:firstLine="480"/>
      </w:pPr>
      <w:r>
        <w:t>寧瀟瀟本意壓根就不是害怕冷清。</w:t>
      </w:r>
    </w:p>
    <w:p>
      <w:pPr>
        <w:ind w:firstLine="480"/>
      </w:pPr>
      <w:r>
        <w:t>顧似錦走了，她還有琪琪恰恰蹦蹦拉拉可以陪她打麻將、鬥地主，實在不行玩個劇本殺也是極好的。</w:t>
      </w:r>
    </w:p>
    <w:p>
      <w:pPr>
        <w:ind w:firstLine="480"/>
      </w:pPr>
      <w:r>
        <w:t>她是個閑不住愛鬧騰的性子，還能讓自己無聊了？</w:t>
      </w:r>
    </w:p>
    <w:p>
      <w:pPr>
        <w:ind w:firstLine="480"/>
      </w:pPr>
      <w:r>
        <w:t>她如此說隻不過是想能多出宮兩趟，多和顧似錦見見麵，說說話。</w:t>
      </w:r>
    </w:p>
    <w:p>
      <w:pPr>
        <w:ind w:firstLine="480"/>
      </w:pPr>
      <w:r>
        <w:t>“可是阿淵還要上朝的，還得忙著處理政事，一日裏隻有半日的時間可以陪著我。”</w:t>
      </w:r>
    </w:p>
    <w:p>
      <w:pPr>
        <w:ind w:firstLine="480"/>
      </w:pPr>
      <w:r>
        <w:t>陸臨淵：“這事不難。日後上朝我可以將你也帶著。”</w:t>
      </w:r>
    </w:p>
    <w:p>
      <w:pPr>
        <w:ind w:firstLine="480"/>
      </w:pPr>
      <w:r>
        <w:t>說著挑起寧瀟瀟的下巴，衝她不懷好意地一笑：“再說了，你又不是沒去過。”</w:t>
      </w:r>
    </w:p>
    <w:p>
      <w:pPr>
        <w:ind w:firstLine="480"/>
      </w:pPr>
      <w:r>
        <w:t>他湊近寧瀟瀟，鼻尖兒在她鼻尖兒上蹭了蹭，聲音低啞纏誘：</w:t>
      </w:r>
    </w:p>
    <w:p>
      <w:pPr>
        <w:ind w:firstLine="480"/>
      </w:pPr>
      <w:r>
        <w:t>“忽而想到一件事。嘖嘖，你那時候鑽到桌子底下的時候距離小寶貝那麽近，沒想法嗎？”</w:t>
      </w:r>
    </w:p>
    <w:p>
      <w:pPr>
        <w:ind w:firstLine="480"/>
      </w:pPr>
      <w:r>
        <w:t>寧瀟瀟：“？？？”</w:t>
      </w:r>
    </w:p>
    <w:p>
      <w:pPr>
        <w:ind w:firstLine="480"/>
      </w:pPr>
      <w:r>
        <w:t>她推搡了陸臨淵一把，“你有病吧？”</w:t>
      </w:r>
    </w:p>
    <w:p>
      <w:pPr>
        <w:ind w:firstLine="480"/>
      </w:pPr>
      <w:r>
        <w:t>陸臨淵不以為恥反以為榮，臉上的壞笑更為明顯：</w:t>
      </w:r>
    </w:p>
    <w:p>
      <w:pPr>
        <w:ind w:firstLine="480"/>
      </w:pPr>
      <w:r>
        <w:t>“我有。我當時就有。”</w:t>
      </w:r>
    </w:p>
    <w:p>
      <w:pPr>
        <w:ind w:firstLine="480"/>
      </w:pPr>
      <w:r>
        <w:t>他拖著寧瀟瀟柔弱無骨的手，搭在了他的後脖頸上：</w:t>
      </w:r>
    </w:p>
    <w:p>
      <w:pPr>
        <w:ind w:firstLine="480"/>
      </w:pPr>
      <w:r>
        <w:t>“尤其是你被蟑螂嚇到，跳起來掛在我脖子上的時候。”</w:t>
      </w:r>
    </w:p>
    <w:p>
      <w:pPr>
        <w:ind w:firstLine="480"/>
      </w:pPr>
      <w:r>
        <w:t>沒等寧瀟瀟說出更多吐槽他是東南亞油王的話，他便一把將寧瀟瀟摟過來，淺吻了一記她的額頭，低聲喃喃：</w:t>
      </w:r>
    </w:p>
    <w:p>
      <w:pPr>
        <w:ind w:firstLine="480"/>
      </w:pPr>
      <w:r>
        <w:t>“該吃飯了。”</w:t>
      </w:r>
    </w:p>
    <w:p>
      <w:pPr>
        <w:ind w:firstLine="480"/>
      </w:pPr>
      <w:r>
        <w:t>“不是才吃過，你又餓了？”</w:t>
      </w:r>
    </w:p>
    <w:p>
      <w:pPr>
        <w:ind w:firstLine="480"/>
      </w:pPr>
      <w:r>
        <w:t>陸臨淵啞笑一記，“我說的，不是那個吃飯。”</w:t>
      </w:r>
    </w:p>
    <w:p>
      <w:pPr>
        <w:ind w:firstLine="480"/>
      </w:pPr>
      <w:r>
        <w:t>話落便將小媳婦打橫抱起，任由她在自己懷中嬌羞做作地掙紮。</w:t>
      </w:r>
    </w:p>
    <w:p>
      <w:pPr>
        <w:ind w:firstLine="480"/>
      </w:pPr>
      <w:r>
        <w:t>入了內寢，足尖勾上房門，徑直朝著榻前走去。</w:t>
      </w:r>
    </w:p>
    <w:p>
      <w:pPr>
        <w:ind w:firstLine="480"/>
      </w:pPr>
      <w:r>
        <w:t>寧瀟瀟拍了拍他的胸脯，指著桌案上的蠟燭，嬌滴滴地說：“你蠟燭還沒吹呢......”</w:t>
      </w:r>
    </w:p>
    <w:p>
      <w:pPr>
        <w:ind w:firstLine="480"/>
      </w:pPr>
      <w:r>
        <w:t>陸臨淵順著她手指的方向睨了一眼，而後跟完全沒聽到一樣，將小貓咪丟到了床上：</w:t>
      </w:r>
    </w:p>
    <w:p>
      <w:pPr>
        <w:ind w:firstLine="480"/>
      </w:pPr>
      <w:r>
        <w:t>“不吹。”</w:t>
      </w:r>
    </w:p>
    <w:p>
      <w:pPr>
        <w:ind w:firstLine="480"/>
      </w:pPr>
      <w:r>
        <w:t>“我要看著你。”</w:t>
      </w:r>
    </w:p>
    <w:p>
      <w:r>
        <w:br w:type="page"/>
      </w:r>
    </w:p>
    <w:p>
      <w:pPr>
        <w:pStyle w:val="Heading1"/>
        <w:jc w:val="left"/>
      </w:pPr>
      <w:r>
        <w:t>第294章 皇上，你怎麽把屎往身上抹啊......</w:t>
      </w:r>
    </w:p>
    <w:p/>
    <w:p/>
    <w:p>
      <w:pPr>
        <w:ind w:firstLine="480"/>
      </w:pPr>
      <w:r>
        <w:t>帝王就寢，是必要有宮人掌燈守夜的。</w:t>
      </w:r>
    </w:p>
    <w:p>
      <w:pPr>
        <w:ind w:firstLine="480"/>
      </w:pPr>
      <w:r>
        <w:t>原先這工作是由三福做，但是這兩天卻換成了小印子。</w:t>
      </w:r>
    </w:p>
    <w:p>
      <w:pPr>
        <w:ind w:firstLine="480"/>
      </w:pPr>
      <w:r>
        <w:t>他接班三福的時候，三福丟給了他兩坨棉花。</w:t>
      </w:r>
    </w:p>
    <w:p>
      <w:pPr>
        <w:ind w:firstLine="480"/>
      </w:pPr>
      <w:r>
        <w:t>“師父給我這玩意兒做什麽？”</w:t>
      </w:r>
    </w:p>
    <w:p>
      <w:pPr>
        <w:ind w:firstLine="480"/>
      </w:pPr>
      <w:r>
        <w:t>“師父是過來人又不會害你，你拿著，晚上總有能用到的時候。”</w:t>
      </w:r>
    </w:p>
    <w:p>
      <w:pPr>
        <w:ind w:firstLine="480"/>
      </w:pPr>
      <w:r>
        <w:t>小印子沒把他說的話放在心上，隨意將棉花團塞進了自己的衣袖裏。</w:t>
      </w:r>
    </w:p>
    <w:p>
      <w:pPr>
        <w:ind w:firstLine="480"/>
      </w:pPr>
      <w:r>
        <w:t>隻等三福走後不久，他就聽見了殿內傳來的動靜。</w:t>
      </w:r>
    </w:p>
    <w:p>
      <w:pPr>
        <w:ind w:firstLine="480"/>
      </w:pPr>
      <w:r>
        <w:t>......</w:t>
      </w:r>
    </w:p>
    <w:p>
      <w:pPr>
        <w:ind w:firstLine="480"/>
      </w:pPr>
      <w:r>
        <w:t>短暫的沉默過後，連忙將棉花團取出來，塞進了耳朵裏。</w:t>
      </w:r>
    </w:p>
    <w:p>
      <w:pPr>
        <w:ind w:firstLine="480"/>
      </w:pPr>
      <w:r>
        <w:t>❤</w:t>
      </w:r>
    </w:p>
    <w:p>
      <w:pPr>
        <w:ind w:firstLine="480"/>
      </w:pPr>
      <w:r>
        <w:t>殿內。</w:t>
      </w:r>
    </w:p>
    <w:p>
      <w:pPr>
        <w:ind w:firstLine="480"/>
      </w:pPr>
      <w:r>
        <w:t>折騰了三四次，寧瀟瀟突然覺得有些餓。</w:t>
      </w:r>
    </w:p>
    <w:p>
      <w:pPr>
        <w:ind w:firstLine="480"/>
      </w:pPr>
      <w:r>
        <w:t>陸臨淵一早就備好了酒釀圓子給她當夜宵，輕輕打了個響指示意守夜的宮人將夜宵呈上來。</w:t>
      </w:r>
    </w:p>
    <w:p>
      <w:pPr>
        <w:ind w:firstLine="480"/>
      </w:pPr>
      <w:r>
        <w:t>結果打了三四下，門外的小印子都沒聽見。</w:t>
      </w:r>
    </w:p>
    <w:p>
      <w:pPr>
        <w:ind w:firstLine="480"/>
      </w:pPr>
      <w:r>
        <w:t>寧瀟瀟因為不知道他在幹嘛，還用一種關愛智障的眼神看著他......</w:t>
      </w:r>
    </w:p>
    <w:p>
      <w:pPr>
        <w:ind w:firstLine="480"/>
      </w:pPr>
      <w:r>
        <w:t>後來陸臨淵惱了，推門出去給立在門外發呆的小印子嚇了個半死。</w:t>
      </w:r>
    </w:p>
    <w:p>
      <w:pPr>
        <w:ind w:firstLine="480"/>
      </w:pPr>
      <w:r>
        <w:t>這才將棉花掏出來，畢恭畢敬的給他請了個安，“哎呦皇上，奴才該死奴才該死......”</w:t>
      </w:r>
    </w:p>
    <w:p>
      <w:pPr>
        <w:ind w:firstLine="480"/>
      </w:pPr>
      <w:r>
        <w:t>陸臨淵瞥一眼他攥在手裏的棉花，哭笑不得，“你和你師父好的不學，盡學些旁門左道。去，將宵食呈上來。”</w:t>
      </w:r>
    </w:p>
    <w:p>
      <w:pPr>
        <w:ind w:firstLine="480"/>
      </w:pPr>
      <w:r>
        <w:t>寧瀟瀟的小日子還有幾天才來，故而是可以沾酒水的。</w:t>
      </w:r>
    </w:p>
    <w:p>
      <w:pPr>
        <w:ind w:firstLine="480"/>
      </w:pPr>
      <w:r>
        <w:t>酒釀圓子用的是梅子酒，酒勁不大，果香濃鬱，用來製作甜品最好。</w:t>
      </w:r>
    </w:p>
    <w:p>
      <w:pPr>
        <w:ind w:firstLine="480"/>
      </w:pPr>
      <w:r>
        <w:t>陸臨淵不喜歡吃甜，但為了遷就寧瀟瀟的喜好，總也是陪著她一起用食的。</w:t>
      </w:r>
    </w:p>
    <w:p>
      <w:pPr>
        <w:ind w:firstLine="480"/>
      </w:pPr>
      <w:r>
        <w:t>吃完夜宵用薄荷水漱過口，兩人便熄了燈躺回了榻上。</w:t>
      </w:r>
    </w:p>
    <w:p>
      <w:pPr>
        <w:ind w:firstLine="480"/>
      </w:pPr>
      <w:r>
        <w:t>陸臨淵絲毫沒有睡意。</w:t>
      </w:r>
    </w:p>
    <w:p>
      <w:pPr>
        <w:ind w:firstLine="480"/>
      </w:pPr>
      <w:r>
        <w:t>殿內燭火已然熄滅，他側身躺著，一雙漆黑明亮的眸子緊緊盯著寧瀟瀟，笑得宛若癡漢。</w:t>
      </w:r>
    </w:p>
    <w:p>
      <w:pPr>
        <w:ind w:firstLine="480"/>
      </w:pPr>
      <w:r>
        <w:t>寧瀟瀟抓著他的大手枕在自己的小腦袋下麵，有絲絲淡淡的梔子香味飄入她的鼻息。</w:t>
      </w:r>
    </w:p>
    <w:p>
      <w:pPr>
        <w:ind w:firstLine="480"/>
      </w:pPr>
      <w:r>
        <w:t>她忽而覺得陸臨淵身上的味道好像變了。</w:t>
      </w:r>
    </w:p>
    <w:p>
      <w:pPr>
        <w:ind w:firstLine="480"/>
      </w:pPr>
      <w:r>
        <w:t>從前的他，被甘甜泥土香混合著木質香氣醃入了味。</w:t>
      </w:r>
    </w:p>
    <w:p>
      <w:pPr>
        <w:ind w:firstLine="480"/>
      </w:pPr>
      <w:r>
        <w:t>那味道有些類似於現代的煙草味和檀木沉香混合在一起，有些嗆鼻子。</w:t>
      </w:r>
    </w:p>
    <w:p>
      <w:pPr>
        <w:ind w:firstLine="480"/>
      </w:pPr>
      <w:r>
        <w:t>那時寧瀟瀟還跟顧似錦打趣說：“也不知道皇上身上是股子什麽味道，像是木頭發黴頂上竄出了兩朵黴菌蘑菇一樣......”</w:t>
      </w:r>
    </w:p>
    <w:p>
      <w:pPr>
        <w:ind w:firstLine="480"/>
      </w:pPr>
      <w:r>
        <w:t>顧似錦聞言立馬就捂住了她的嘴，“你可別亂說話。那是龍涎香，乃是從東海巨獸身上得來，十分名貴，是不可多得的香料。普天之下也隻有皇上才有資格可以使用。”</w:t>
      </w:r>
    </w:p>
    <w:p>
      <w:pPr>
        <w:ind w:firstLine="480"/>
      </w:pPr>
      <w:r>
        <w:t>古人將它吹上了天，可寧瀟瀟隻要一腦補到所謂的龍涎香就是鯨魚屎，她就莫名覺得想吐......</w:t>
      </w:r>
    </w:p>
    <w:p>
      <w:pPr>
        <w:ind w:firstLine="480"/>
      </w:pPr>
      <w:r>
        <w:t>救命，這世上為什麽會有人把屎抹在自己身上啊！</w:t>
      </w:r>
    </w:p>
    <w:p>
      <w:pPr>
        <w:ind w:firstLine="480"/>
      </w:pPr>
      <w:r>
        <w:t>心裏如此想著，導致後來她每次見到陸臨淵，隻要聞到了他身上的那股子味道，都會淺淺的‘yue’一下。</w:t>
      </w:r>
    </w:p>
    <w:p>
      <w:pPr>
        <w:ind w:firstLine="480"/>
      </w:pPr>
      <w:r>
        <w:t>‘yue’著‘yue’著，倒漸漸‘yue’成習慣了。</w:t>
      </w:r>
    </w:p>
    <w:p>
      <w:pPr>
        <w:ind w:firstLine="480"/>
      </w:pPr>
      <w:r>
        <w:t>隻是她也記不得，陸臨淵究竟是何時停用了那代表帝王權威的香料。</w:t>
      </w:r>
    </w:p>
    <w:p>
      <w:pPr>
        <w:ind w:firstLine="480"/>
      </w:pPr>
      <w:r>
        <w:t>於是她好奇道：“似乎好久都沒有在阿淵身上聞到龍涎香的氣味了，我記得你從前最喜歡用。”</w:t>
      </w:r>
    </w:p>
    <w:p>
      <w:pPr>
        <w:ind w:firstLine="480"/>
      </w:pPr>
      <w:r>
        <w:t>男人被她枕在身下的手向外探了探，勾住她的薄肩將她擁入懷中。</w:t>
      </w:r>
    </w:p>
    <w:p>
      <w:pPr>
        <w:ind w:firstLine="480"/>
      </w:pPr>
      <w:r>
        <w:t>越是靠近，馥鬱花香便越是濃鬱。</w:t>
      </w:r>
    </w:p>
    <w:p>
      <w:pPr>
        <w:ind w:firstLine="480"/>
      </w:pPr>
      <w:r>
        <w:t>花香多為女子使用，隻是那香料被調和的很好，聞起來並無女子用香甜膩的感覺，反而添了幾分清冽，恰到好處地襯托出他清冷的氣質。</w:t>
      </w:r>
    </w:p>
    <w:p>
      <w:pPr>
        <w:ind w:firstLine="480"/>
      </w:pPr>
      <w:r>
        <w:t>他的聲音裏裹著一如既往的寵溺：“每每我用了那香，瀟瀟便不願與我近身。一來二去，瞧你蹙眉弄眼的模樣便知你不喜歡，索性換了。”</w:t>
      </w:r>
    </w:p>
    <w:p>
      <w:pPr>
        <w:ind w:firstLine="480"/>
      </w:pPr>
      <w:r>
        <w:t>他勾起少女的一縷秀發，繞在指尖上把玩著：“反正用香也僅是為了取悅你，自是你喜歡什麽，我便用什麽。”</w:t>
      </w:r>
    </w:p>
    <w:p>
      <w:pPr>
        <w:ind w:firstLine="480"/>
      </w:pPr>
      <w:r>
        <w:t>寧瀟瀟的心被他幾句話都快給撩化了。</w:t>
      </w:r>
    </w:p>
    <w:p>
      <w:pPr>
        <w:ind w:firstLine="480"/>
      </w:pPr>
      <w:r>
        <w:t>她美滋滋的往他懷裏靠了靠，由著那被自己心愛之人的體溫烘暖後散發出的清淡宜人的香氣包圍著自己。</w:t>
      </w:r>
    </w:p>
    <w:p>
      <w:pPr>
        <w:ind w:firstLine="480"/>
      </w:pPr>
      <w:r>
        <w:t>他總是能變著法的給足自己各式各樣的安全感，寧瀟瀟心想，若是在現代遇見了他，他應該是那個足以讓自己放心到從來不用去查他手機的那種男人。</w:t>
      </w:r>
    </w:p>
    <w:p>
      <w:pPr>
        <w:ind w:firstLine="480"/>
      </w:pPr>
      <w:r>
        <w:t>她絕對不用擔心他會出軌或是酒後亂性，而後發癲似的給自己打電話哭著說：</w:t>
      </w:r>
    </w:p>
    <w:p>
      <w:pPr>
        <w:ind w:firstLine="480"/>
      </w:pPr>
      <w:r>
        <w:t>瀟寶瀟寶瀟寶瀟寶，我錯了，你回來吧。我對你情不自禁，對你言不由衷，對你身不由己......</w:t>
      </w:r>
    </w:p>
    <w:p>
      <w:pPr>
        <w:ind w:firstLine="480"/>
      </w:pPr>
      <w:r>
        <w:t>能被一個人堅定選擇，並全心全意的去愛著的感覺，真好。</w:t>
      </w:r>
    </w:p>
    <w:p>
      <w:pPr>
        <w:ind w:firstLine="480"/>
      </w:pPr>
      <w:r>
        <w:t>她依偎在陸臨淵懷中，困意湧了上來，如同小貓在夢囈一般，喵嘰嘰地囁嚅道：</w:t>
      </w:r>
    </w:p>
    <w:p>
      <w:pPr>
        <w:ind w:firstLine="480"/>
      </w:pPr>
      <w:r>
        <w:t>“阿淵，快睡吧，明日還要上朝。”</w:t>
      </w:r>
    </w:p>
    <w:p>
      <w:pPr>
        <w:ind w:firstLine="480"/>
      </w:pPr>
      <w:r>
        <w:t>陸臨淵應了她一聲，隻等她呼吸變成睡著後，才無奈歎了口氣。</w:t>
      </w:r>
    </w:p>
    <w:p>
      <w:pPr>
        <w:ind w:firstLine="480"/>
      </w:pPr>
      <w:r>
        <w:t>說實話，他原先一直都很喜歡龍涎香的味道。</w:t>
      </w:r>
    </w:p>
    <w:p>
      <w:pPr>
        <w:ind w:firstLine="480"/>
      </w:pPr>
      <w:r>
        <w:t>他覺得那味道與生俱來帶有一股霸氣，人未到香氣先至，在氣場上就能給予旁人碾壓式的壓製。</w:t>
      </w:r>
    </w:p>
    <w:p>
      <w:pPr>
        <w:ind w:firstLine="480"/>
      </w:pPr>
      <w:r>
        <w:t>可當他從寧瀟瀟的心聲裏得知，那‘霸氣’的來源，竟是源於‘屎氣’的時候，他整個人都不好了......</w:t>
      </w:r>
    </w:p>
    <w:p>
      <w:pPr>
        <w:ind w:firstLine="480"/>
      </w:pPr>
      <w:r>
        <w:t>他娘的！</w:t>
      </w:r>
    </w:p>
    <w:p>
      <w:pPr>
        <w:ind w:firstLine="480"/>
      </w:pPr>
      <w:r>
        <w:t>大學士那個狗東西但凡告訴他那玩意兒是用鯨魚的便便做出來的，他也不會天天把自己泡在那味道裏，都快給自己熏入味了。</w:t>
      </w:r>
    </w:p>
    <w:p>
      <w:pPr>
        <w:ind w:firstLine="480"/>
      </w:pPr>
      <w:r>
        <w:t>不過現在換成了寧瀟瀟喜歡的梔子香氣後，他也漸漸發覺了梔子香氣的好處。</w:t>
      </w:r>
    </w:p>
    <w:p>
      <w:pPr>
        <w:ind w:firstLine="480"/>
      </w:pPr>
      <w:r>
        <w:t>最起碼用了此物，便能像是貓薄荷吸引小貓咪一樣，夜夜都能讓自己的小媳婦主動跟自己貼貼。</w:t>
      </w:r>
    </w:p>
    <w:p>
      <w:pPr>
        <w:ind w:firstLine="480"/>
      </w:pPr>
      <w:r>
        <w:t>想到這兒，他笑得自得，順勢在少女的額頂淺吻了一記，彼此相擁而眠。</w:t>
      </w:r>
    </w:p>
    <w:p>
      <w:pPr>
        <w:ind w:firstLine="480"/>
      </w:pPr>
      <w:r>
        <w:t>*</w:t>
      </w:r>
    </w:p>
    <w:p>
      <w:pPr>
        <w:ind w:firstLine="480"/>
      </w:pPr>
      <w:r>
        <w:t>寧瀟瀟被側為皇貴妃，皇貴妃的冊封典禮安排在二月十三，此日是最近這兩個月最吉利的一日。</w:t>
      </w:r>
    </w:p>
    <w:p>
      <w:pPr>
        <w:ind w:firstLine="480"/>
      </w:pPr>
      <w:r>
        <w:t>不過本朝還沒有過皇貴妃，禮服、珠翠什麽的都得現製。</w:t>
      </w:r>
    </w:p>
    <w:p>
      <w:pPr>
        <w:ind w:firstLine="480"/>
      </w:pPr>
      <w:r>
        <w:t>時間緊任務重，內務府、造辦處和絲繡坊的宮人這幾日都是加班加點的連軸轉，絲毫不敢懈怠她這個皇帝的心尖兒寵。</w:t>
      </w:r>
    </w:p>
    <w:p>
      <w:pPr>
        <w:ind w:firstLine="480"/>
      </w:pPr>
      <w:r>
        <w:t>絲繡坊的掌事宮女阿浣與三福相好的事，在宮中上下幾乎已經成了公開的秘密。</w:t>
      </w:r>
    </w:p>
    <w:p>
      <w:pPr>
        <w:ind w:firstLine="480"/>
      </w:pPr>
      <w:r>
        <w:t>這兩日阿浣為了趕製禮服的事情，每日至多隻能睡上兩個時辰，可把三福心疼壞了。</w:t>
      </w:r>
    </w:p>
    <w:p>
      <w:pPr>
        <w:ind w:firstLine="480"/>
      </w:pPr>
      <w:r>
        <w:t>故而他常去給阿浣送些滋補湯品，又會閑時替她按摩舒緩疲勞。</w:t>
      </w:r>
    </w:p>
    <w:p>
      <w:pPr>
        <w:ind w:firstLine="480"/>
      </w:pPr>
      <w:r>
        <w:t>而她今日前去的時候，卻見到皇後身邊的夏果從阿浣的房中走了出來......</w:t>
      </w:r>
    </w:p>
    <w:p>
      <w:r>
        <w:br w:type="page"/>
      </w:r>
    </w:p>
    <w:p>
      <w:pPr>
        <w:pStyle w:val="Heading1"/>
        <w:jc w:val="left"/>
      </w:pPr>
      <w:r>
        <w:t>第295章 皇後又出陰招了</w:t>
      </w:r>
    </w:p>
    <w:p/>
    <w:p/>
    <w:p>
      <w:pPr>
        <w:ind w:firstLine="480"/>
      </w:pPr>
      <w:r>
        <w:t>香菱死後，夏果接替她成為了鳳鸞宮的掌事宮女，是如今最得皇後信任之人。</w:t>
      </w:r>
    </w:p>
    <w:p>
      <w:pPr>
        <w:ind w:firstLine="480"/>
      </w:pPr>
      <w:r>
        <w:t>鳳鸞宮的人向來和絲繡坊的宮人沒什麽交集，隻在皇後逢年過節要趕製新衣的時候，才會偶爾派人過來督促監工。</w:t>
      </w:r>
    </w:p>
    <w:p>
      <w:pPr>
        <w:ind w:firstLine="480"/>
      </w:pPr>
      <w:r>
        <w:t>可如今滿宮裏誰不知道陸臨淵下了聖旨，內務府、造辦處和絲繡坊三司停下手頭中所有的事，一心為著寧瀟瀟晉封皇貴妃一事努力？</w:t>
      </w:r>
    </w:p>
    <w:p>
      <w:pPr>
        <w:ind w:firstLine="480"/>
      </w:pPr>
      <w:r>
        <w:t>三福在禦前當了這麽多年的首領大太監，眼明心亮、心思敏捷懂得察言觀色都是最基本的本領，他登時心下便起了疑。</w:t>
      </w:r>
    </w:p>
    <w:p>
      <w:pPr>
        <w:ind w:firstLine="480"/>
      </w:pPr>
      <w:r>
        <w:t>他去房中找阿浣的時候，阿浣正在趕製皇貴妃服製最後的幾處紋繡。</w:t>
      </w:r>
    </w:p>
    <w:p>
      <w:pPr>
        <w:ind w:firstLine="480"/>
      </w:pPr>
      <w:r>
        <w:t>見他來了，阿浣笑著說：“你今兒倒來得早，禦前不忙嗎？”</w:t>
      </w:r>
    </w:p>
    <w:p>
      <w:pPr>
        <w:ind w:firstLine="480"/>
      </w:pPr>
      <w:r>
        <w:t>她說著話，也絲毫不耽誤她手中飛針舞線的功夫。</w:t>
      </w:r>
    </w:p>
    <w:p>
      <w:pPr>
        <w:ind w:firstLine="480"/>
      </w:pPr>
      <w:r>
        <w:t>三福將人參烏雞補氣羹從食盒裏取出來，關切道：“還熱著，喝了再忙活。”</w:t>
      </w:r>
    </w:p>
    <w:p>
      <w:pPr>
        <w:ind w:firstLine="480"/>
      </w:pPr>
      <w:r>
        <w:t>阿浣這才停下手中動作，揉了揉反酸的脖頸走到了桌案前坐下。</w:t>
      </w:r>
    </w:p>
    <w:p>
      <w:pPr>
        <w:ind w:firstLine="480"/>
      </w:pPr>
      <w:r>
        <w:t>她一邊喝著三福給她準備的愛心湯羹，一邊享受著三福在她身後替她揉肩捶背，一臉的怡然。</w:t>
      </w:r>
    </w:p>
    <w:p>
      <w:pPr>
        <w:ind w:firstLine="480"/>
      </w:pPr>
      <w:r>
        <w:t>三福心下糾結了少頃，還是決定直接將疑慮問出來：</w:t>
      </w:r>
    </w:p>
    <w:p>
      <w:pPr>
        <w:ind w:firstLine="480"/>
      </w:pPr>
      <w:r>
        <w:t>“方才我來時，見夏果來找你了？”</w:t>
      </w:r>
    </w:p>
    <w:p>
      <w:pPr>
        <w:ind w:firstLine="480"/>
      </w:pPr>
      <w:r>
        <w:t>阿浣聞言明顯一怔，旋即笑著打岔，“害，不過是讓我幫著皇後娘娘補一補吉服，我說這兩日忙著皇貴妃的事情沒空，讓她先將吉服放下，等忙完了這陣子便修補好給皇後娘娘送過去。”</w:t>
      </w:r>
    </w:p>
    <w:p>
      <w:pPr>
        <w:ind w:firstLine="480"/>
      </w:pPr>
      <w:r>
        <w:t>她明顯的心虛，說完還刻意指了指放在一旁錦盒裏的鳳袍，“呐，你看，吉服還在那兒呢。”</w:t>
      </w:r>
    </w:p>
    <w:p>
      <w:pPr>
        <w:ind w:firstLine="480"/>
      </w:pPr>
      <w:r>
        <w:t>三福替她按摩的手忽而停下來，沉下麵色來坐到了她的對麵，目光嚴肅看著她，“阿浣，你與我在一起三年了，你總說我了解你，你的一舉一動我看在眼裏都知道你是什麽心思。可為何現在你會覺得，你這樣的謊言能夠騙得過我？”</w:t>
      </w:r>
    </w:p>
    <w:p>
      <w:pPr>
        <w:ind w:firstLine="480"/>
      </w:pPr>
      <w:r>
        <w:t>阿浣慌了，眼神閃爍，抿著薄唇支支吾吾起來：“我、我沒有......”</w:t>
      </w:r>
    </w:p>
    <w:p>
      <w:pPr>
        <w:ind w:firstLine="480"/>
      </w:pPr>
      <w:r>
        <w:t>“你與我說實話。”三福沉聲打斷了她：“夏果來找你，可是皇後娘娘有事要交代你去做？”</w:t>
      </w:r>
    </w:p>
    <w:p>
      <w:pPr>
        <w:ind w:firstLine="480"/>
      </w:pPr>
      <w:r>
        <w:t>阿浣與三福在一起多年，還從來沒有見過她對自己這樣凶過。</w:t>
      </w:r>
    </w:p>
    <w:p>
      <w:pPr>
        <w:ind w:firstLine="480"/>
      </w:pPr>
      <w:r>
        <w:t>她也從未做過惡，本就心虛，經不住三福詐她，便一股腦全都交代了出來。</w:t>
      </w:r>
    </w:p>
    <w:p>
      <w:pPr>
        <w:ind w:firstLine="480"/>
      </w:pPr>
      <w:r>
        <w:t>她從錦盒底下取出了一包粉末遞給三福：</w:t>
      </w:r>
    </w:p>
    <w:p>
      <w:pPr>
        <w:ind w:firstLine="480"/>
      </w:pPr>
      <w:r>
        <w:t>“夏果想讓我在皇貴妃的禮服上，加點東西上去......”</w:t>
      </w:r>
    </w:p>
    <w:p>
      <w:pPr>
        <w:ind w:firstLine="480"/>
      </w:pPr>
      <w:r>
        <w:t>三福將那包粉末打開，黑褐色、顆粒細小均勻，散著淡淡的果香。</w:t>
      </w:r>
    </w:p>
    <w:p>
      <w:pPr>
        <w:ind w:firstLine="480"/>
      </w:pPr>
      <w:r>
        <w:t>這是天麻仁的種子碾碎而成，沾染在身上便會皮膚潰爛久久難愈。</w:t>
      </w:r>
    </w:p>
    <w:p>
      <w:pPr>
        <w:ind w:firstLine="480"/>
      </w:pPr>
      <w:r>
        <w:t>前朝的穎妃就是因為被這東西傷了肌膚，除了能露出來的皮膚外，餘下的地方都留下了難看的如同烈火燒灼過的疤痕，自此也從先帝的寵妃變為了棄妃。</w:t>
      </w:r>
    </w:p>
    <w:p>
      <w:pPr>
        <w:ind w:firstLine="480"/>
      </w:pPr>
      <w:r>
        <w:t>三福知道這東西的厲害，一臉不解地看向阿浣，“你答應她了？你為何要答應她？”</w:t>
      </w:r>
    </w:p>
    <w:p>
      <w:pPr>
        <w:ind w:firstLine="480"/>
      </w:pPr>
      <w:r>
        <w:t>在三福看來，這件事簡直就是不可理喻。</w:t>
      </w:r>
    </w:p>
    <w:p>
      <w:pPr>
        <w:ind w:firstLine="480"/>
      </w:pPr>
      <w:r>
        <w:t>阿浣是個沒有親人的孤女，她與自己相好一場，過了出宮的年紀也不願出宮，心甘情願留在宮中與他相伴。</w:t>
      </w:r>
    </w:p>
    <w:p>
      <w:pPr>
        <w:ind w:firstLine="480"/>
      </w:pPr>
      <w:r>
        <w:t>自己作為首領大太監，一個月所有的月錢幾乎都交給了阿浣保管。</w:t>
      </w:r>
    </w:p>
    <w:p>
      <w:pPr>
        <w:ind w:firstLine="480"/>
      </w:pPr>
      <w:r>
        <w:t>按說她應該衣食無憂，又了無牽掛，不會被人輕易拿了把柄才對。</w:t>
      </w:r>
    </w:p>
    <w:p>
      <w:pPr>
        <w:ind w:firstLine="480"/>
      </w:pPr>
      <w:r>
        <w:t>阿浣聽三福這般質問她，眼底蒙上了一層水霧：</w:t>
      </w:r>
    </w:p>
    <w:p>
      <w:pPr>
        <w:ind w:firstLine="480"/>
      </w:pPr>
      <w:r>
        <w:t>“你問我為什麽？那我便告訴你為什麽！因為她與我說事成之後，皇後娘娘便會出麵做主，應允你我對食之事！”</w:t>
      </w:r>
    </w:p>
    <w:p>
      <w:pPr>
        <w:ind w:firstLine="480"/>
      </w:pPr>
      <w:r>
        <w:t>她幾乎是扯著嗓子喊出了這句話，含在眼眶的淚瞬間決堤，哭得委屈極了：</w:t>
      </w:r>
    </w:p>
    <w:p>
      <w:pPr>
        <w:ind w:firstLine="480"/>
      </w:pPr>
      <w:r>
        <w:t>“我不想再和你偷偷摸摸下去了！去年我就滿了二十五歲，我為了等你一直都沒有出宮。”</w:t>
      </w:r>
    </w:p>
    <w:p>
      <w:pPr>
        <w:ind w:firstLine="480"/>
      </w:pPr>
      <w:r>
        <w:t>“你知道的，我不圖你什麽，我隻是喜歡你，想跟你在一塊兒！”</w:t>
      </w:r>
    </w:p>
    <w:p>
      <w:pPr>
        <w:ind w:firstLine="480"/>
      </w:pPr>
      <w:r>
        <w:t>“可你一直不肯與皇上提及此事，偏要我也跟著你在宮中討了那麽些人的冷眼。”</w:t>
      </w:r>
    </w:p>
    <w:p>
      <w:pPr>
        <w:ind w:firstLine="480"/>
      </w:pPr>
      <w:r>
        <w:t>“他們見到我是會因為你是首領大太監的緣故而給我三分薄麵，可背地裏呢？你可知他們背地裏是如何笑話我的？”</w:t>
      </w:r>
    </w:p>
    <w:p>
      <w:pPr>
        <w:ind w:firstLine="480"/>
      </w:pPr>
      <w:r>
        <w:t>“我們沒有做錯任何事！為何不能光明正大的在一起！？”</w:t>
      </w:r>
    </w:p>
    <w:p>
      <w:pPr>
        <w:ind w:firstLine="480"/>
      </w:pPr>
      <w:r>
        <w:t>麵對阿浣的聲聲質問，三福瞬間慌了。</w:t>
      </w:r>
    </w:p>
    <w:p>
      <w:pPr>
        <w:ind w:firstLine="480"/>
      </w:pPr>
      <w:r>
        <w:t>他不忍心看著自己心愛的女子落淚，隻能抱抱她，笨拙地替她將眼淚拭去，口中一直機械性的重複著‘對不住’這三個字。</w:t>
      </w:r>
    </w:p>
    <w:p>
      <w:pPr>
        <w:ind w:firstLine="480"/>
      </w:pPr>
      <w:r>
        <w:t>他遲遲不與陸臨淵開這個口，是因為他擔心自己不是完人，會連累了阿浣的一生。</w:t>
      </w:r>
    </w:p>
    <w:p>
      <w:pPr>
        <w:ind w:firstLine="480"/>
      </w:pPr>
      <w:r>
        <w:t>他私心裏其實是想勸她離宮開始新的生活的，但今日經此一事，他才發覺原來自己在她的心中也是如此重要。</w:t>
      </w:r>
    </w:p>
    <w:p>
      <w:pPr>
        <w:ind w:firstLine="480"/>
      </w:pPr>
      <w:r>
        <w:t>重要到她為了求一個位份，竟然願意鋌而走險去幫皇後做這種見不得人的事。</w:t>
      </w:r>
    </w:p>
    <w:p>
      <w:pPr>
        <w:ind w:firstLine="480"/>
      </w:pPr>
      <w:r>
        <w:t>她緊緊擁著在懷裏發顫的阿浣，“傻丫頭，我答應你，我會立刻向皇上討了你，你若願意跟著我，不怕委屈了自己，我自是做夢都想迎你為妻的。”</w:t>
      </w:r>
    </w:p>
    <w:p>
      <w:pPr>
        <w:ind w:firstLine="480"/>
      </w:pPr>
      <w:r>
        <w:t>“可無論如何，你也不能害皇貴妃娘娘。”</w:t>
      </w:r>
    </w:p>
    <w:p>
      <w:pPr>
        <w:ind w:firstLine="480"/>
      </w:pPr>
      <w:r>
        <w:t>“皇貴妃娘娘是皇上唯一愛重的女子，平日裏對我也多有照拂。她是個極好的人，咱們做人不能昧著良心，隻為了自己的一己私利，便去謀害旁人。”</w:t>
      </w:r>
    </w:p>
    <w:p>
      <w:pPr>
        <w:ind w:firstLine="480"/>
      </w:pPr>
      <w:r>
        <w:t>阿浣本就是個善心腸的女子，其實答應夏果的當下，她就已經後悔了。</w:t>
      </w:r>
    </w:p>
    <w:p>
      <w:pPr>
        <w:ind w:firstLine="480"/>
      </w:pPr>
      <w:r>
        <w:t>即便是三福沒有發現這件事，她也不會對寧瀟瀟動手。</w:t>
      </w:r>
    </w:p>
    <w:p>
      <w:pPr>
        <w:ind w:firstLine="480"/>
      </w:pPr>
      <w:r>
        <w:t>*</w:t>
      </w:r>
    </w:p>
    <w:p>
      <w:pPr>
        <w:ind w:firstLine="480"/>
      </w:pPr>
      <w:r>
        <w:t>這日後來，三福帶著阿浣去了趟鳳儀宮。</w:t>
      </w:r>
    </w:p>
    <w:p>
      <w:pPr>
        <w:ind w:firstLine="480"/>
      </w:pPr>
      <w:r>
        <w:t>他將這件事的前因後果原原本本地告訴了寧瀟瀟，更將那包天麻仁的種子粉末也給了她。</w:t>
      </w:r>
    </w:p>
    <w:p>
      <w:pPr>
        <w:ind w:firstLine="480"/>
      </w:pPr>
      <w:r>
        <w:t>“皇貴妃娘娘，這件事原是阿浣糊塗。”</w:t>
      </w:r>
    </w:p>
    <w:p>
      <w:pPr>
        <w:ind w:firstLine="480"/>
      </w:pPr>
      <w:r>
        <w:t>他並沒有將自己摘幹淨，反倒冷不丁跪在了寧瀟瀟麵前：</w:t>
      </w:r>
    </w:p>
    <w:p>
      <w:pPr>
        <w:ind w:firstLine="480"/>
      </w:pPr>
      <w:r>
        <w:t>“還請皇貴妃娘娘開恩，您若要處置，便將一切罪責都罰在奴才身上。奴才給皇貴妃娘娘磕頭了。”</w:t>
      </w:r>
    </w:p>
    <w:p>
      <w:pPr>
        <w:ind w:firstLine="480"/>
      </w:pPr>
      <w:r>
        <w:t>阿浣心係愛郎，想將三福拉起來：“你這是做什麽？我做下的事你為何要替我承擔？”</w:t>
      </w:r>
    </w:p>
    <w:p>
      <w:pPr>
        <w:ind w:firstLine="480"/>
      </w:pPr>
      <w:r>
        <w:t>她亦跪在寧瀟瀟麵前，求她懲罰自己，不要遷怒三福。</w:t>
      </w:r>
    </w:p>
    <w:p>
      <w:pPr>
        <w:ind w:firstLine="480"/>
      </w:pPr>
      <w:r>
        <w:t>這對苦命鴛鴦在寧瀟瀟麵前仿佛馬上就要經曆一場生離死別了。</w:t>
      </w:r>
    </w:p>
    <w:p>
      <w:pPr>
        <w:ind w:firstLine="480"/>
      </w:pPr>
      <w:r>
        <w:t>唯有寧瀟瀟才午睡起來腦袋還懵懵的，吃瓜吃了半天也沒吃明白。</w:t>
      </w:r>
    </w:p>
    <w:p>
      <w:pPr>
        <w:ind w:firstLine="480"/>
      </w:pPr>
      <w:r>
        <w:t>她擺手，“別磕了，晃得本宮眼暈。”</w:t>
      </w:r>
    </w:p>
    <w:p>
      <w:pPr>
        <w:ind w:firstLine="480"/>
      </w:pPr>
      <w:r>
        <w:t>又探身向前，秀眉微挑，露出一記‘吃瓜快樂笑’來：</w:t>
      </w:r>
    </w:p>
    <w:p>
      <w:pPr>
        <w:ind w:firstLine="480"/>
      </w:pPr>
      <w:r>
        <w:t>“你倆這是......有情況？”</w:t>
      </w:r>
    </w:p>
    <w:p>
      <w:r>
        <w:br w:type="page"/>
      </w:r>
    </w:p>
    <w:p>
      <w:pPr>
        <w:pStyle w:val="Heading1"/>
        <w:jc w:val="left"/>
      </w:pPr>
      <w:r>
        <w:t>第296章 那就讓皇後皮開肉綻吧</w:t>
      </w:r>
    </w:p>
    <w:p/>
    <w:p/>
    <w:p>
      <w:pPr>
        <w:ind w:firstLine="480"/>
      </w:pPr>
      <w:r>
        <w:t>三福和阿浣停了叩首的動作，彼此麵麵相覷間一時也愣住了：</w:t>
      </w:r>
    </w:p>
    <w:p>
      <w:pPr>
        <w:ind w:firstLine="480"/>
      </w:pPr>
      <w:r>
        <w:t>啊這......</w:t>
      </w:r>
    </w:p>
    <w:p>
      <w:pPr>
        <w:ind w:firstLine="480"/>
      </w:pPr>
      <w:r>
        <w:t>皇後是要害你啊喂！</w:t>
      </w:r>
    </w:p>
    <w:p>
      <w:pPr>
        <w:ind w:firstLine="480"/>
      </w:pPr>
      <w:r>
        <w:t>你的關注點貌似跑偏了啊皇貴妃娘娘！！</w:t>
      </w:r>
    </w:p>
    <w:p>
      <w:pPr>
        <w:ind w:firstLine="480"/>
      </w:pPr>
      <w:r>
        <w:t>“問你話呢！是不是有情況？”</w:t>
      </w:r>
    </w:p>
    <w:p>
      <w:pPr>
        <w:ind w:firstLine="480"/>
      </w:pPr>
      <w:r>
        <w:t>寧瀟瀟隨手抓了一把瓜子，開心地嗑起來。</w:t>
      </w:r>
    </w:p>
    <w:p>
      <w:pPr>
        <w:ind w:firstLine="480"/>
      </w:pPr>
      <w:r>
        <w:t>阿浣方才還哭著，這會兒就嬌羞的紅了臉，頭都不敢抬。</w:t>
      </w:r>
    </w:p>
    <w:p>
      <w:pPr>
        <w:ind w:firstLine="480"/>
      </w:pPr>
      <w:r>
        <w:t>還是三福咬咬牙，忽地一把攥住了她的手將她從冰冷的地上攙扶起來，而後用力向寧瀟瀟點了點頭，鼓足勇氣說道：“是！哎呦......娘娘您這是......”</w:t>
      </w:r>
    </w:p>
    <w:p>
      <w:pPr>
        <w:ind w:firstLine="480"/>
      </w:pPr>
      <w:r>
        <w:t>他才認下，寧瀟瀟隨手就將掌心裏的瓜子皮拋向了他，</w:t>
      </w:r>
    </w:p>
    <w:p>
      <w:pPr>
        <w:ind w:firstLine="480"/>
      </w:pPr>
      <w:r>
        <w:t>“你小子行啊！人家姑娘家這麽漂亮都肯跟了你，我從沒看出來你還有這樣的福氣呢？”</w:t>
      </w:r>
    </w:p>
    <w:p>
      <w:pPr>
        <w:ind w:firstLine="480"/>
      </w:pPr>
      <w:r>
        <w:t>三福不好意思地搔了搔後腦勺，又問：“皇貴妃娘娘，阿浣她......她真的不是有心的。”</w:t>
      </w:r>
    </w:p>
    <w:p>
      <w:pPr>
        <w:ind w:firstLine="480"/>
      </w:pPr>
      <w:r>
        <w:t>“多大點事兒啊。”寧瀟瀟不以為然：</w:t>
      </w:r>
    </w:p>
    <w:p>
      <w:pPr>
        <w:ind w:firstLine="480"/>
      </w:pPr>
      <w:r>
        <w:t>“你能帶著她來將此事告訴本宮，便不是你的不是，而是你們的功勞。本宮向來知恩圖報，你二人的事若是不好與皇上開口，便由本宮替你們做主。”</w:t>
      </w:r>
    </w:p>
    <w:p>
      <w:pPr>
        <w:ind w:firstLine="480"/>
      </w:pPr>
      <w:r>
        <w:t>二人一臉的不可置信，眸底齊齊閃過驚詫的光：“娘娘您......”</w:t>
      </w:r>
    </w:p>
    <w:p>
      <w:pPr>
        <w:ind w:firstLine="480"/>
      </w:pPr>
      <w:r>
        <w:t>寧瀟瀟：“你還愣著做什麽？娶媳婦不得準備彩禮？你打算讓人家姑娘什麽都不圖就嫁給你？”</w:t>
      </w:r>
    </w:p>
    <w:p>
      <w:pPr>
        <w:ind w:firstLine="480"/>
      </w:pPr>
      <w:r>
        <w:t>三福喜極而泣，雙膝砸地給寧瀟瀟叩了三個響頭，又說了許多日後定會當牛做馬報答她的矯情話。</w:t>
      </w:r>
    </w:p>
    <w:p>
      <w:pPr>
        <w:ind w:firstLine="480"/>
      </w:pPr>
      <w:r>
        <w:t>寧瀟瀟聽不得這些酸話，佯裝厭煩趕著他們走了。</w:t>
      </w:r>
    </w:p>
    <w:p>
      <w:pPr>
        <w:ind w:firstLine="480"/>
      </w:pPr>
      <w:r>
        <w:t>三福與她說這些的時候，顧似錦其實也在她殿內。</w:t>
      </w:r>
    </w:p>
    <w:p>
      <w:pPr>
        <w:ind w:firstLine="480"/>
      </w:pPr>
      <w:r>
        <w:t>隻是她在屏風後麵修剪盆景的枝葉，並未出來。</w:t>
      </w:r>
    </w:p>
    <w:p>
      <w:pPr>
        <w:ind w:firstLine="480"/>
      </w:pPr>
      <w:r>
        <w:t>隻等三福他們走後，她才從屏風後麵繞出來。</w:t>
      </w:r>
    </w:p>
    <w:p>
      <w:pPr>
        <w:ind w:firstLine="480"/>
      </w:pPr>
      <w:r>
        <w:t>她瞧見寧瀟瀟正在用一根銀簪子挑弄著天麻仁種子的粉末，立馬上前拉了她一把：</w:t>
      </w:r>
    </w:p>
    <w:p>
      <w:pPr>
        <w:ind w:firstLine="480"/>
      </w:pPr>
      <w:r>
        <w:t>“你做什麽？沒聽三福說這東西有多厲害？”</w:t>
      </w:r>
    </w:p>
    <w:p>
      <w:pPr>
        <w:ind w:firstLine="480"/>
      </w:pPr>
      <w:r>
        <w:t>寧瀟瀟冷笑，“皇後還真是一日都不肯消停。”</w:t>
      </w:r>
    </w:p>
    <w:p>
      <w:pPr>
        <w:ind w:firstLine="480"/>
      </w:pPr>
      <w:r>
        <w:t>“果然，佟氏死了，她以為我沒有母家可以仰仗，便巴不得將我除之而後快。她仿佛是被強行降了智，用的這些手段，也逐漸變得低級起來。”</w:t>
      </w:r>
    </w:p>
    <w:p>
      <w:pPr>
        <w:ind w:firstLine="480"/>
      </w:pPr>
      <w:r>
        <w:t>顧似錦：“其實你為何不留下三福和那秀女，讓他們跟著你去禦前將此事告訴皇上？皇上那般寵著你，皇後一而再再而三的想要置你於死地，我瞧著皇上也是容不下她了。”</w:t>
      </w:r>
    </w:p>
    <w:p>
      <w:pPr>
        <w:ind w:firstLine="480"/>
      </w:pPr>
      <w:r>
        <w:t>寧瀟瀟眼底氤起一層陰戾的光：</w:t>
      </w:r>
    </w:p>
    <w:p>
      <w:pPr>
        <w:ind w:firstLine="480"/>
      </w:pPr>
      <w:r>
        <w:t>“這件事告訴皇上又能如何？她終究沒害到我。我跳出來反咬皇後一口，證據何在？隻憑這一包天麻仁的粉末嗎？”</w:t>
      </w:r>
    </w:p>
    <w:p>
      <w:pPr>
        <w:ind w:firstLine="480"/>
      </w:pPr>
      <w:r>
        <w:t>“皇後大可以說這件事和她沒關係，夏果也從未給過阿浣什麽天麻仁粉末。甚至還會反咬我一口，說這一切都是我做下的局。是我串通了三福和阿浣故意構陷她，急不可耐要將她這個皇後除之而後快取而代之。”</w:t>
      </w:r>
    </w:p>
    <w:p>
      <w:pPr>
        <w:ind w:firstLine="480"/>
      </w:pPr>
      <w:r>
        <w:t>“前朝，祝家和郭家都在平定佟氏一族逆黨的事上有功。現在這時候，動誰都會影響到皇上的名聲。皇上寵著我，我也不想讓皇上為難，所以這事兒還不如不讓皇上知道。”</w:t>
      </w:r>
    </w:p>
    <w:p>
      <w:pPr>
        <w:ind w:firstLine="480"/>
      </w:pPr>
      <w:r>
        <w:t>顧似錦問：“那你打算如何處置？就這樣放過她嗎？平白無故被人潑髒水的事兒，你還沒受夠嗎？”</w:t>
      </w:r>
    </w:p>
    <w:p>
      <w:pPr>
        <w:ind w:firstLine="480"/>
      </w:pPr>
      <w:r>
        <w:t>這句話從顧似錦口中說出來，著實讓寧瀟瀟覺得意外。</w:t>
      </w:r>
    </w:p>
    <w:p>
      <w:pPr>
        <w:ind w:firstLine="480"/>
      </w:pPr>
      <w:r>
        <w:t>但其實也在常理之中。</w:t>
      </w:r>
    </w:p>
    <w:p>
      <w:pPr>
        <w:ind w:firstLine="480"/>
      </w:pPr>
      <w:r>
        <w:t>畢竟她這個小白兔姐姐，隻在別人欺負她的時候會挺身而出，奶凶奶凶的朝那人齜著兔子牙。</w:t>
      </w:r>
    </w:p>
    <w:p>
      <w:pPr>
        <w:ind w:firstLine="480"/>
      </w:pPr>
      <w:r>
        <w:t>若是換到她自個兒身上，隻怕又要悲天憫人，求著樂山大佛站起來給她讓位，讓她坐下去了。</w:t>
      </w:r>
    </w:p>
    <w:p>
      <w:pPr>
        <w:ind w:firstLine="480"/>
      </w:pPr>
      <w:r>
        <w:t>寧瀟瀟不向陸臨淵提及此事，是她不想去給陸臨淵徒增煩惱。</w:t>
      </w:r>
    </w:p>
    <w:p>
      <w:pPr>
        <w:ind w:firstLine="480"/>
      </w:pPr>
      <w:r>
        <w:t>雖然這件事在陸臨淵眼中看來可能壓根就不算煩惱，他還是會沒有任何猶豫的護著自己。</w:t>
      </w:r>
    </w:p>
    <w:p>
      <w:pPr>
        <w:ind w:firstLine="480"/>
      </w:pPr>
      <w:r>
        <w:t>但寧瀟瀟自己能解決的事，大可不必讓自己的男人出麵幫她。</w:t>
      </w:r>
    </w:p>
    <w:p>
      <w:pPr>
        <w:ind w:firstLine="480"/>
      </w:pPr>
      <w:r>
        <w:t>好刀要用在刀刃上，至於這些牛鬼蛇神，她也是時候該親自出麵，去好好兒收拾收拾，教教她們做人的規矩了。</w:t>
      </w:r>
    </w:p>
    <w:p>
      <w:pPr>
        <w:ind w:firstLine="480"/>
      </w:pPr>
      <w:r>
        <w:t>她默默點開文檔，那個熄滅了一個月的奪舍鍵，複又亮了起來......</w:t>
      </w:r>
    </w:p>
    <w:p>
      <w:pPr>
        <w:ind w:firstLine="480"/>
      </w:pPr>
      <w:r>
        <w:t>腦海中瞬間產生了一個有趣的念頭，想著想著，倒把自己給逗笑了。</w:t>
      </w:r>
    </w:p>
    <w:p>
      <w:pPr>
        <w:ind w:firstLine="480"/>
      </w:pPr>
      <w:r>
        <w:t>*</w:t>
      </w:r>
    </w:p>
    <w:p>
      <w:pPr>
        <w:ind w:firstLine="480"/>
      </w:pPr>
      <w:r>
        <w:t>彼時，皇後在鳳鸞宮中正聽著夏果給她匯報好消息。</w:t>
      </w:r>
    </w:p>
    <w:p>
      <w:pPr>
        <w:ind w:firstLine="480"/>
      </w:pPr>
      <w:r>
        <w:t>“皇後娘娘，阿浣已經答應了替咱們辦事。您放心，寧氏冊封皇貴妃的那日，隻要穿上了皇貴妃的吉服，便會皮開肉綻，當眾出醜！”</w:t>
      </w:r>
    </w:p>
    <w:p>
      <w:pPr>
        <w:ind w:firstLine="480"/>
      </w:pPr>
      <w:r>
        <w:t>“且天麻仁的種子接觸到皮膚之後，留下的瘢痕比火燒還難祛除。麗妃也算是有了陪伴自己的貼心人。”</w:t>
      </w:r>
    </w:p>
    <w:p>
      <w:pPr>
        <w:ind w:firstLine="480"/>
      </w:pPr>
      <w:r>
        <w:t>她笑意陰鷙，皇後亦泄了心頭的一口悶氣，短歎一聲道：</w:t>
      </w:r>
    </w:p>
    <w:p>
      <w:pPr>
        <w:ind w:firstLine="480"/>
      </w:pPr>
      <w:r>
        <w:t>“做事要幹淨利落，不能留下把柄。寧氏冊封皇貴妃的時候，你派人去將繡坊的那個秀女打死，隨便找個由頭運出宮去埋了。”</w:t>
      </w:r>
    </w:p>
    <w:p>
      <w:pPr>
        <w:ind w:firstLine="480"/>
      </w:pPr>
      <w:r>
        <w:t>夏果應下她的話，“奴婢自然知道該如何替皇後娘娘周全。”</w:t>
      </w:r>
    </w:p>
    <w:p>
      <w:pPr>
        <w:ind w:firstLine="480"/>
      </w:pPr>
      <w:r>
        <w:t>皇後十分欣賞她的辦事能力，賞了她一把金瓜子後起身向榻前走去：</w:t>
      </w:r>
    </w:p>
    <w:p>
      <w:pPr>
        <w:ind w:firstLine="480"/>
      </w:pPr>
      <w:r>
        <w:t>“你跟著本宮，做事做的漂亮，日後定少不了你的好處，明白嗎？”</w:t>
      </w:r>
    </w:p>
    <w:p>
      <w:pPr>
        <w:ind w:firstLine="480"/>
      </w:pPr>
      <w:r>
        <w:t>夏果脅肩諂笑，攙扶著皇後到了榻前，“近來春深漸漸炎熱，皇後娘娘午憩時可要換上內務府前些日子新送來的薄涼寢衣？”</w:t>
      </w:r>
    </w:p>
    <w:p>
      <w:pPr>
        <w:ind w:firstLine="480"/>
      </w:pPr>
      <w:r>
        <w:t>皇後頷首應下，夏果便將那寢衣尋出來，伺候皇後穿上。</w:t>
      </w:r>
    </w:p>
    <w:p>
      <w:pPr>
        <w:ind w:firstLine="480"/>
      </w:pPr>
      <w:r>
        <w:t>穿上寢衣後的皇後正準備躺下，餘光卻瞥見那明黃色的寢衣衣袖上，竟被拓印上了兩個淡淡的紅手印，登時勃然大怒：</w:t>
      </w:r>
    </w:p>
    <w:p>
      <w:pPr>
        <w:ind w:firstLine="480"/>
      </w:pPr>
      <w:r>
        <w:t>“內務府的奴才是怎麽做事的？這樣晦氣的東西給本宮送來？他們是不想要自己的腦袋了嗎？”</w:t>
      </w:r>
    </w:p>
    <w:p>
      <w:pPr>
        <w:ind w:firstLine="480"/>
      </w:pPr>
      <w:r>
        <w:t>話才說完，她就覺得自己的皮膚猶如被火燒灼一樣痛。</w:t>
      </w:r>
    </w:p>
    <w:p>
      <w:pPr>
        <w:ind w:firstLine="480"/>
      </w:pPr>
      <w:r>
        <w:t>驚悸間眸光定在了夏果的手上，才發現她的掌心正在滴血。</w:t>
      </w:r>
    </w:p>
    <w:p>
      <w:pPr>
        <w:ind w:firstLine="480"/>
      </w:pPr>
      <w:r>
        <w:t>“你......你這是......啊！”</w:t>
      </w:r>
    </w:p>
    <w:p>
      <w:pPr>
        <w:ind w:firstLine="480"/>
      </w:pPr>
      <w:r>
        <w:t>她疼得叫出聲來，想要將寢衣從身上扒拉下來。怎料夏果突然撲上去攥住她的手，不許她脫衣裳。</w:t>
      </w:r>
    </w:p>
    <w:p>
      <w:pPr>
        <w:ind w:firstLine="480"/>
      </w:pPr>
      <w:r>
        <w:t>她笑得陰森恐怖：</w:t>
      </w:r>
    </w:p>
    <w:p>
      <w:pPr>
        <w:ind w:firstLine="480"/>
      </w:pPr>
      <w:r>
        <w:t>“皇後娘娘不知道奴婢的手為何會這般嗎？”</w:t>
      </w:r>
    </w:p>
    <w:p>
      <w:pPr>
        <w:ind w:firstLine="480"/>
      </w:pPr>
      <w:r>
        <w:t>“奴婢是伺候您更衣的時候手上沾了天麻仁的種子，才會潰爛的......”</w:t>
      </w:r>
    </w:p>
    <w:p>
      <w:pPr>
        <w:ind w:firstLine="480"/>
      </w:pPr>
      <w:r>
        <w:t>“嘻嘻，那麽皇後娘娘猜一猜，等下到底是您潔白如碧玉的身子潰爛得更厲害，還是奴婢的這雙手潰爛得更厲害？”</w:t>
      </w:r>
    </w:p>
    <w:p>
      <w:r>
        <w:br w:type="page"/>
      </w:r>
    </w:p>
    <w:p>
      <w:pPr>
        <w:pStyle w:val="Heading1"/>
        <w:jc w:val="left"/>
      </w:pPr>
      <w:r>
        <w:t>第297章 以彼之道還治彼身</w:t>
      </w:r>
    </w:p>
    <w:p/>
    <w:p/>
    <w:p>
      <w:pPr>
        <w:ind w:firstLine="480"/>
      </w:pPr>
      <w:r>
        <w:t>“來人！來人呐！救命！”</w:t>
      </w:r>
    </w:p>
    <w:p>
      <w:pPr>
        <w:ind w:firstLine="480"/>
      </w:pPr>
      <w:r>
        <w:t>或許是因為身上的傷口正在逐漸糜爛加深的原因，皇後痛到了極點，扯著嗓子向外呼救。</w:t>
      </w:r>
    </w:p>
    <w:p>
      <w:pPr>
        <w:ind w:firstLine="480"/>
      </w:pPr>
      <w:r>
        <w:t>而她叫的越大聲，夏果的笑意就越森然。</w:t>
      </w:r>
    </w:p>
    <w:p>
      <w:pPr>
        <w:ind w:firstLine="480"/>
      </w:pPr>
      <w:r>
        <w:t>她喊了三四聲後無人應她，而身上火辣辣的痛已經令她喊不出全話來，隻能喘著粗氣呻吟著。</w:t>
      </w:r>
    </w:p>
    <w:p>
      <w:pPr>
        <w:ind w:firstLine="480"/>
      </w:pPr>
      <w:r>
        <w:t>夏果用帶血的手在她臉頰上拍打了兩下，挑眉微笑，</w:t>
      </w:r>
    </w:p>
    <w:p>
      <w:pPr>
        <w:ind w:firstLine="480"/>
      </w:pPr>
      <w:r>
        <w:t>“怎麽不喊了？是沒勁了嗎？要不奴婢幫您？”</w:t>
      </w:r>
    </w:p>
    <w:p>
      <w:pPr>
        <w:ind w:firstLine="480"/>
      </w:pPr>
      <w:r>
        <w:t>她學著皇後的語氣拿腔拿調地喊了起來，“來人！救命！本宮好怕怕哦~”</w:t>
      </w:r>
    </w:p>
    <w:p>
      <w:pPr>
        <w:ind w:firstLine="480"/>
      </w:pPr>
      <w:r>
        <w:t>喊完，臉上笑意頓散，用力一把將皇後推倒在地上。</w:t>
      </w:r>
    </w:p>
    <w:p>
      <w:pPr>
        <w:ind w:firstLine="480"/>
      </w:pPr>
      <w:r>
        <w:t>皇後身上的寢衣已經被鮮血染透了，夏果步步朝她逼近，語氣玩味道：</w:t>
      </w:r>
    </w:p>
    <w:p>
      <w:pPr>
        <w:ind w:firstLine="480"/>
      </w:pPr>
      <w:r>
        <w:t>“皇後娘娘知道為什麽您喊不來人嗎？”</w:t>
      </w:r>
    </w:p>
    <w:p>
      <w:pPr>
        <w:ind w:firstLine="480"/>
      </w:pPr>
      <w:r>
        <w:t>“奴婢這都是為了皇後娘娘考慮，皇後娘娘不是最喜歡迎春花了嗎？”</w:t>
      </w:r>
    </w:p>
    <w:p>
      <w:pPr>
        <w:ind w:firstLine="480"/>
      </w:pPr>
      <w:r>
        <w:t>“禦花園的迎春花開了，奴婢這個掌事宮女拿捏您的心思，方才已經叫鳳鸞宮上下所有的宮人都去禦花園給皇後娘娘采花去了。”</w:t>
      </w:r>
    </w:p>
    <w:p>
      <w:pPr>
        <w:ind w:firstLine="480"/>
      </w:pPr>
      <w:r>
        <w:t>她蹲下身將皇後的下巴捏起來，眨巴著她那雙狹長的丹鳳眼，語氣溫柔：</w:t>
      </w:r>
    </w:p>
    <w:p>
      <w:pPr>
        <w:ind w:firstLine="480"/>
      </w:pPr>
      <w:r>
        <w:t>“以花喻人，皇後娘娘開心嗎？”</w:t>
      </w:r>
    </w:p>
    <w:p>
      <w:pPr>
        <w:ind w:firstLine="480"/>
      </w:pPr>
      <w:r>
        <w:t>“你為何要這樣對本宮！？”</w:t>
      </w:r>
    </w:p>
    <w:p>
      <w:pPr>
        <w:ind w:firstLine="480"/>
      </w:pPr>
      <w:r>
        <w:t>皇後用盡了自己餘下的氣力將夏果的手推開：“本宮與你無冤無仇，你為何要......”</w:t>
      </w:r>
    </w:p>
    <w:p>
      <w:pPr>
        <w:ind w:firstLine="480"/>
      </w:pPr>
      <w:r>
        <w:t>“哎呀？”夏果倏地捂住自己的嘴巴，眸光驚詫間又帶了幾分自責，“皇後娘娘不喜歡嗎？真是該死......奴婢一直都以為皇後娘娘最喜歡將天麻仁用在自己身上了。”</w:t>
      </w:r>
    </w:p>
    <w:p>
      <w:pPr>
        <w:ind w:firstLine="480"/>
      </w:pPr>
      <w:r>
        <w:t>“您不是日日都說，看著麗妃那張被大火燒灼過的麵孔，就覺得像是看見了一幅賞心悅目的畫一樣？”</w:t>
      </w:r>
    </w:p>
    <w:p>
      <w:pPr>
        <w:ind w:firstLine="480"/>
      </w:pPr>
      <w:r>
        <w:t>“奴婢對您衷心，自然也想讓您的身上也跟幅畫一樣，讓您賞心悅目不是？”</w:t>
      </w:r>
    </w:p>
    <w:p>
      <w:pPr>
        <w:ind w:firstLine="480"/>
      </w:pPr>
      <w:r>
        <w:t>皇後渾身上下隻要是沾上了寢衣的地方都已經開始潰爛，她痛到渾身發抖，時不時淒慘地呻吟兩聲，已經沒有力氣再去和夏果爭辯了。</w:t>
      </w:r>
    </w:p>
    <w:p>
      <w:pPr>
        <w:ind w:firstLine="480"/>
      </w:pPr>
      <w:r>
        <w:t>“你......你快將本宮的寢衣給本宮脫下來，再去給本宮傳太醫！無論你出於什麽目的做下這事兒，隻要你現在肯救本宮，本宮都不會跟你計較......”</w:t>
      </w:r>
    </w:p>
    <w:p>
      <w:pPr>
        <w:ind w:firstLine="480"/>
      </w:pPr>
      <w:r>
        <w:t>“嘻嘻~皇後娘娘是不是覺得奴婢很傻呀？”</w:t>
      </w:r>
    </w:p>
    <w:p>
      <w:pPr>
        <w:ind w:firstLine="480"/>
      </w:pPr>
      <w:r>
        <w:t>夏果癡笑著搖頭，將她那兩雙血肉模糊的手在皇後麵前晃悠著：</w:t>
      </w:r>
    </w:p>
    <w:p>
      <w:pPr>
        <w:ind w:firstLine="480"/>
      </w:pPr>
      <w:r>
        <w:t>“天麻仁接觸皮膚後，會讓皮膚快速潰爛、流血、結痂、愈合、落疤。皇後娘娘能用此法去害人，自然清楚這東西的陰毒之處在於她要不了人的命，卻會讓人留下一身難看的疤痕。”</w:t>
      </w:r>
    </w:p>
    <w:p>
      <w:pPr>
        <w:ind w:firstLine="480"/>
      </w:pPr>
      <w:r>
        <w:t>“所以你叫來太醫又有什麽用呢？”</w:t>
      </w:r>
    </w:p>
    <w:p>
      <w:pPr>
        <w:ind w:firstLine="480"/>
      </w:pPr>
      <w:r>
        <w:t>她看著皇後沒有緊緊擰起，皓齒咬破了嘴唇浸上了絲絲血跡，表現的頗為‘心疼’，</w:t>
      </w:r>
    </w:p>
    <w:p>
      <w:pPr>
        <w:ind w:firstLine="480"/>
      </w:pPr>
      <w:r>
        <w:t>“嘖嘖......看娘娘您這樣難受，奴婢也是實在不忍心呢。不過娘娘別怕，奴婢一早就給您準備了可以止痛的湯藥，奴婢現在就端來喂給您喝。”</w:t>
      </w:r>
    </w:p>
    <w:p>
      <w:pPr>
        <w:ind w:firstLine="480"/>
      </w:pPr>
      <w:r>
        <w:t>她起身折返回桌案旁，從食盒裏麵端出了一碗湯藥。</w:t>
      </w:r>
    </w:p>
    <w:p>
      <w:pPr>
        <w:ind w:firstLine="480"/>
      </w:pPr>
      <w:r>
        <w:t>皇後嚇得匍匐後退，“你......你要幹什麽？你要殺了本宮？”</w:t>
      </w:r>
    </w:p>
    <w:p>
      <w:pPr>
        <w:ind w:firstLine="480"/>
      </w:pPr>
      <w:r>
        <w:t>“您對奴婢這麽好，奴婢怎麽會殺了您呢？”</w:t>
      </w:r>
    </w:p>
    <w:p>
      <w:pPr>
        <w:ind w:firstLine="480"/>
      </w:pPr>
      <w:r>
        <w:t>夏果跨步騎在她身上，用哄小孩的口吻哄著皇後，“皇後娘娘乖，把藥喝了，好好兒睡一覺。等睡醒之後就沒這麽痛了。”</w:t>
      </w:r>
    </w:p>
    <w:p>
      <w:pPr>
        <w:ind w:firstLine="480"/>
      </w:pPr>
      <w:r>
        <w:t>皇後又不是傻子，自然是緊閉牙關不肯喝的。</w:t>
      </w:r>
    </w:p>
    <w:p>
      <w:pPr>
        <w:ind w:firstLine="480"/>
      </w:pPr>
      <w:r>
        <w:t>夏果的耐心就那麽一點點，見她不喝，抬手就賞了她兩個大逼兜，而後虎口用力掐著她的臉頰，迫使她張開嘴，蠻橫地將那碗藥給她灌了下去。</w:t>
      </w:r>
    </w:p>
    <w:p>
      <w:pPr>
        <w:ind w:firstLine="480"/>
      </w:pPr>
      <w:r>
        <w:t>藥剛下肚，皇後象征性地掙紮了兩下就無力地垂下了眼皮。</w:t>
      </w:r>
    </w:p>
    <w:p>
      <w:pPr>
        <w:ind w:firstLine="480"/>
      </w:pPr>
      <w:r>
        <w:t>夏果又在她臉上拍了兩巴掌，瞧她是真的睡過去了，才悶哼一聲將藥碗丟在了一旁。</w:t>
      </w:r>
    </w:p>
    <w:p>
      <w:pPr>
        <w:ind w:firstLine="480"/>
      </w:pPr>
      <w:r>
        <w:t>與此同時，也聽見門外傳來了窸窣動靜。</w:t>
      </w:r>
    </w:p>
    <w:p>
      <w:pPr>
        <w:ind w:firstLine="480"/>
      </w:pPr>
      <w:r>
        <w:t>應該是派出去采花的宮人們回來了。</w:t>
      </w:r>
    </w:p>
    <w:p>
      <w:pPr>
        <w:ind w:firstLine="480"/>
      </w:pPr>
      <w:r>
        <w:t>夏果從寢殿的門縫望出去，見一盆盆迎春花被搬進了鳳鸞宮的庭院，於是將門啟開，把血汙的手縮回袖子裏，對宮人們吩咐道：</w:t>
      </w:r>
    </w:p>
    <w:p>
      <w:pPr>
        <w:ind w:firstLine="480"/>
      </w:pPr>
      <w:r>
        <w:t>“皇後娘娘今兒乏了，晚上便不用膳了。你們一個個的都動靜小點，別叨擾了皇後娘娘休息。”</w:t>
      </w:r>
    </w:p>
    <w:p>
      <w:pPr>
        <w:ind w:firstLine="480"/>
      </w:pPr>
      <w:r>
        <w:t>她現在的身份是鳳鸞宮的掌事宮女，她的話就代表皇後的話，誰敢不從？</w:t>
      </w:r>
    </w:p>
    <w:p>
      <w:pPr>
        <w:ind w:firstLine="480"/>
      </w:pPr>
      <w:r>
        <w:t>於是眾人齊聲應下，她這才重新進入寢殿將宮門下了鎖。</w:t>
      </w:r>
    </w:p>
    <w:p>
      <w:pPr>
        <w:ind w:firstLine="480"/>
      </w:pPr>
      <w:r>
        <w:t>她給皇後喂下去的不是什麽毒藥，就是尋常的安神散，隻不過加重了分量，會讓她一覺直接睡到明天中午。</w:t>
      </w:r>
    </w:p>
    <w:p>
      <w:pPr>
        <w:ind w:firstLine="480"/>
      </w:pPr>
      <w:r>
        <w:t>要不是係統有限製，不能直接讓原作中的重要角色提前下線，奪舍了夏果的寧瀟瀟還真想直接送這個惡毒婆娘下線。</w:t>
      </w:r>
    </w:p>
    <w:p>
      <w:pPr>
        <w:ind w:firstLine="480"/>
      </w:pPr>
      <w:r>
        <w:t>僅是現在這樣以彼之道還治彼身，她總覺得還差了點意思。</w:t>
      </w:r>
    </w:p>
    <w:p>
      <w:pPr>
        <w:ind w:firstLine="480"/>
      </w:pPr>
      <w:r>
        <w:t>打點安排好了一切後，寧瀟瀟自己喝下了另外一碗安神散，打算陪著皇後一起睡到明天中午，然後回歸自己的本體，趕來看熱鬧。</w:t>
      </w:r>
    </w:p>
    <w:p>
      <w:pPr>
        <w:ind w:firstLine="480"/>
      </w:pPr>
      <w:r>
        <w:t>等第二天她睜開眼的時候，發現自己已經躺在了鳳儀宮的床上。</w:t>
      </w:r>
    </w:p>
    <w:p>
      <w:pPr>
        <w:ind w:firstLine="480"/>
      </w:pPr>
      <w:r>
        <w:t>她愛睡懶覺的習慣宮裏麵的人都知道，所以哪怕日上三竿了也沒人會來叫她。</w:t>
      </w:r>
    </w:p>
    <w:p>
      <w:pPr>
        <w:ind w:firstLine="480"/>
      </w:pPr>
      <w:r>
        <w:t>寧瀟瀟慵懶地伸了個懶腰，打著哈欠從床上起來。</w:t>
      </w:r>
    </w:p>
    <w:p>
      <w:pPr>
        <w:ind w:firstLine="480"/>
      </w:pPr>
      <w:r>
        <w:t>琪琪她們聞聽了動靜，這才進來開始伺候她梳妝打扮。</w:t>
      </w:r>
    </w:p>
    <w:p>
      <w:pPr>
        <w:ind w:firstLine="480"/>
      </w:pPr>
      <w:r>
        <w:t>後來和顧似錦共進午膳的時候，見她臉上一直掛著淺淡的笑意，於是顧似錦便問她：</w:t>
      </w:r>
    </w:p>
    <w:p>
      <w:pPr>
        <w:ind w:firstLine="480"/>
      </w:pPr>
      <w:r>
        <w:t>“你得了怎樣的好事了？今兒見著你臉上的笑意就沒淡下去過？”</w:t>
      </w:r>
    </w:p>
    <w:p>
      <w:pPr>
        <w:ind w:firstLine="480"/>
      </w:pPr>
      <w:r>
        <w:t>寧瀟瀟打趣道：“好容易昨日靖王和長公主入宮，皇上陪著他們聊天喝酒的沒來騷擾我，我能睡個好覺當然開心了。姐姐不知道，我已經好久都沒有睡這麽飽過了。”</w:t>
      </w:r>
    </w:p>
    <w:p>
      <w:pPr>
        <w:ind w:firstLine="480"/>
      </w:pPr>
      <w:r>
        <w:t>顧似錦捂唇偷笑，“你睡不飽卻也不耽誤你被皇上喂得飽飽的，不是嗎？”</w:t>
      </w:r>
    </w:p>
    <w:p>
      <w:pPr>
        <w:ind w:firstLine="480"/>
      </w:pPr>
      <w:r>
        <w:t>她伸手在寧瀟瀟臉頰吹彈可破的肌膚上戳了戳，“瞧皇上把你滋養的，是愈發水靈了~”</w:t>
      </w:r>
    </w:p>
    <w:p>
      <w:pPr>
        <w:ind w:firstLine="480"/>
      </w:pPr>
      <w:r>
        <w:t>寧瀟瀟霎時臉紅，“哎呀姐姐！你最近怎麽總是有這麽些渾話？”</w:t>
      </w:r>
    </w:p>
    <w:p>
      <w:pPr>
        <w:ind w:firstLine="480"/>
      </w:pPr>
      <w:r>
        <w:t>姐妹倆互相討趣時，卻見一宮人踉蹌著闖入了鳳儀宮。</w:t>
      </w:r>
    </w:p>
    <w:p>
      <w:pPr>
        <w:ind w:firstLine="480"/>
      </w:pPr>
      <w:r>
        <w:t>他慌慌張張跪在兩人麵前，結巴道：</w:t>
      </w:r>
    </w:p>
    <w:p>
      <w:pPr>
        <w:ind w:firstLine="480"/>
      </w:pPr>
      <w:r>
        <w:t>“皇、皇貴妃娘娘......您快去瞧瞧吧！鳳儀宮出事了......”</w:t>
      </w:r>
    </w:p>
    <w:p>
      <w:r>
        <w:br w:type="page"/>
      </w:r>
    </w:p>
    <w:p>
      <w:pPr>
        <w:pStyle w:val="Heading1"/>
        <w:jc w:val="left"/>
      </w:pPr>
      <w:r>
        <w:t>第298章 皇後你太過善良，朕定會為你做主</w:t>
      </w:r>
    </w:p>
    <w:p/>
    <w:p/>
    <w:p>
      <w:pPr>
        <w:ind w:firstLine="480"/>
      </w:pPr>
      <w:r>
        <w:t>顧似錦原還不知道發生了什麽事，以為是皇後又用自己頭風發作為由頭，又要招人去給她輪番侍疾，於是冷著臉色道：</w:t>
      </w:r>
    </w:p>
    <w:p>
      <w:pPr>
        <w:ind w:firstLine="480"/>
      </w:pPr>
      <w:r>
        <w:t>“出了什麽大事你如此慌張？”</w:t>
      </w:r>
    </w:p>
    <w:p>
      <w:pPr>
        <w:ind w:firstLine="480"/>
      </w:pPr>
      <w:r>
        <w:t>“皇後娘娘她......病了......”</w:t>
      </w:r>
    </w:p>
    <w:p>
      <w:pPr>
        <w:ind w:firstLine="480"/>
      </w:pPr>
      <w:r>
        <w:t>“病了來找皇貴妃作甚？太醫院的太醫又不是不給她治病。”</w:t>
      </w:r>
    </w:p>
    <w:p>
      <w:pPr>
        <w:ind w:firstLine="480"/>
      </w:pPr>
      <w:r>
        <w:t>“可這一次......情況不一樣......”</w:t>
      </w:r>
    </w:p>
    <w:p>
      <w:pPr>
        <w:ind w:firstLine="480"/>
      </w:pPr>
      <w:r>
        <w:t>那小太監支支吾吾的才將事情的來龍去脈給兩人交代清楚，顧似錦聽罷和寧瀟瀟相視一眼，諷刺道：</w:t>
      </w:r>
    </w:p>
    <w:p>
      <w:pPr>
        <w:ind w:firstLine="480"/>
      </w:pPr>
      <w:r>
        <w:t>“都說天道好輪回，自作孽不可活。她這是偷雞不成蝕把米，倒自己把自己給害了。”</w:t>
      </w:r>
    </w:p>
    <w:p>
      <w:pPr>
        <w:ind w:firstLine="480"/>
      </w:pPr>
      <w:r>
        <w:t>“姐姐走。”寧瀟瀟牽著顧似錦的手，笑道：“咱們也跟去看看熱鬧。”</w:t>
      </w:r>
    </w:p>
    <w:p>
      <w:pPr>
        <w:ind w:firstLine="480"/>
      </w:pPr>
      <w:r>
        <w:t>*</w:t>
      </w:r>
    </w:p>
    <w:p>
      <w:pPr>
        <w:ind w:firstLine="480"/>
      </w:pPr>
      <w:r>
        <w:t>來到鳳鸞宮時，所有的後妃都已經聞訊趕來。</w:t>
      </w:r>
    </w:p>
    <w:p>
      <w:pPr>
        <w:ind w:firstLine="480"/>
      </w:pPr>
      <w:r>
        <w:t>寧瀟瀟見她們在門口紅著眼眶哭哭啼啼的，正色道：“一個個都哭什麽？皇後還沒死呢，也不嫌晦氣！”</w:t>
      </w:r>
    </w:p>
    <w:p>
      <w:pPr>
        <w:ind w:firstLine="480"/>
      </w:pPr>
      <w:r>
        <w:t>慎嬪湊上前來搖了搖頭，“皇貴妃娘娘還是別進去了......皇後娘娘身上纏滿了繃帶，除了臉上之外，渾身上下都結滿了疤，可怕極了......”</w:t>
      </w:r>
    </w:p>
    <w:p>
      <w:pPr>
        <w:ind w:firstLine="480"/>
      </w:pPr>
      <w:r>
        <w:t>麗妃嗓音沙啞冷言冷語道：“皇後娘娘不是常說臣妾的臉美極了，以此來勸臣妾舒心？如今這美事也到她身上去了，說不準皇後娘娘現在是喜極而泣。”</w:t>
      </w:r>
    </w:p>
    <w:p>
      <w:pPr>
        <w:ind w:firstLine="480"/>
      </w:pPr>
      <w:r>
        <w:t>天麻仁這東西，不會讓人死，隻會讓人皮膚潰爛，迅速結痂，留下一身難看的傷痕。</w:t>
      </w:r>
    </w:p>
    <w:p>
      <w:pPr>
        <w:ind w:firstLine="480"/>
      </w:pPr>
      <w:r>
        <w:t>春日單薄的寢衣其實遠比冬日的棉質寢衣要更貼身，所以皇後除了沒有被毀容外，身上其餘地方的皮膚，便都跟被火燒灼過一樣，恐怖駭人。</w:t>
      </w:r>
    </w:p>
    <w:p>
      <w:pPr>
        <w:ind w:firstLine="480"/>
      </w:pPr>
      <w:r>
        <w:t>她一生要強，怎願意讓旁人見她如此狼狽模樣？</w:t>
      </w:r>
    </w:p>
    <w:p>
      <w:pPr>
        <w:ind w:firstLine="480"/>
      </w:pPr>
      <w:r>
        <w:t>所以早在寧瀟瀟來之前，她就已經動怒將聞訊趕來的後妃們都從寢殿趕了出去。</w:t>
      </w:r>
    </w:p>
    <w:p>
      <w:pPr>
        <w:ind w:firstLine="480"/>
      </w:pPr>
      <w:r>
        <w:t>而寧瀟瀟卻道：“皇後都這般了，你們還不進去伺候在身側，一個個的立在門口做什麽？”</w:t>
      </w:r>
    </w:p>
    <w:p>
      <w:pPr>
        <w:ind w:firstLine="480"/>
      </w:pPr>
      <w:r>
        <w:t>端妃：“皇後娘娘說了，不許任何人進去......”</w:t>
      </w:r>
    </w:p>
    <w:p>
      <w:pPr>
        <w:ind w:firstLine="480"/>
      </w:pPr>
      <w:r>
        <w:t>寧瀟瀟橫她一眼，“她早已不掌六宮事，故而本宮說的話就是懿旨。現在本宮要你們進去安慰皇後，你們去不去？”</w:t>
      </w:r>
    </w:p>
    <w:p>
      <w:pPr>
        <w:ind w:firstLine="480"/>
      </w:pPr>
      <w:r>
        <w:t>她下旨了，誰敢不聽？</w:t>
      </w:r>
    </w:p>
    <w:p>
      <w:pPr>
        <w:ind w:firstLine="480"/>
      </w:pPr>
      <w:r>
        <w:t>於是這些後妃結伴成行，又一窩蜂的湧入了寢殿。</w:t>
      </w:r>
    </w:p>
    <w:p>
      <w:pPr>
        <w:ind w:firstLine="480"/>
      </w:pPr>
      <w:r>
        <w:t>皇後本正在換藥，見她們再度進來立馬用被子將自己滿目瘡痍的身體遮蓋住，情緒崩潰衝她們咆哮道：</w:t>
      </w:r>
    </w:p>
    <w:p>
      <w:pPr>
        <w:ind w:firstLine="480"/>
      </w:pPr>
      <w:r>
        <w:t>“滾出去！本宮讓你們滾出去！誰再進來本宮挖了她的眼睛！”</w:t>
      </w:r>
    </w:p>
    <w:p>
      <w:pPr>
        <w:ind w:firstLine="480"/>
      </w:pPr>
      <w:r>
        <w:t>寧瀟瀟充耳不聞，三兩步上前直接就坐在了她的床沿上：</w:t>
      </w:r>
    </w:p>
    <w:p>
      <w:pPr>
        <w:ind w:firstLine="480"/>
      </w:pPr>
      <w:r>
        <w:t>“皇後娘娘這又是何必？都是自家姐妹，誰還能笑話你不成？”</w:t>
      </w:r>
    </w:p>
    <w:p>
      <w:pPr>
        <w:ind w:firstLine="480"/>
      </w:pPr>
      <w:r>
        <w:t>‘噗嗤’</w:t>
      </w:r>
    </w:p>
    <w:p>
      <w:pPr>
        <w:ind w:firstLine="480"/>
      </w:pPr>
      <w:r>
        <w:t>然而她話還沒說完，就直接笑出了聲。</w:t>
      </w:r>
    </w:p>
    <w:p>
      <w:pPr>
        <w:ind w:firstLine="480"/>
      </w:pPr>
      <w:r>
        <w:t>笑完後連忙又道：“娘娘別誤會，臣妾不是在笑話你，臣妾是突然想起來臣妾宮中那匹草泥馬已經三天沒拉屎了覺得好笑。”</w:t>
      </w:r>
    </w:p>
    <w:p>
      <w:pPr>
        <w:ind w:firstLine="480"/>
      </w:pPr>
      <w:r>
        <w:t>“您說說看，那蹄子也不知道怎麽想的，好好兒飼料不吃，非要去吃什麽米麵糧食。這不是沒事找事，自己作死嗎？”</w:t>
      </w:r>
    </w:p>
    <w:p>
      <w:pPr>
        <w:ind w:firstLine="480"/>
      </w:pPr>
      <w:r>
        <w:t>“......”</w:t>
      </w:r>
    </w:p>
    <w:p>
      <w:pPr>
        <w:ind w:firstLine="480"/>
      </w:pPr>
      <w:r>
        <w:t>她說完瞄了一眼在一旁立著手上被包紮起來，神色駭然的夏果，又問：“你的手是怎麽了？也沾了不敢沾的東西？”</w:t>
      </w:r>
    </w:p>
    <w:p>
      <w:pPr>
        <w:ind w:firstLine="480"/>
      </w:pPr>
      <w:r>
        <w:t>“奴婢......奴婢也不知道。”她沒說兩句話就哭了起來，“奴婢昨天好似中邪了似的，一覺起來什麽事都不記得了，也不知道皇後娘娘為何會傷成這樣......”</w:t>
      </w:r>
    </w:p>
    <w:p>
      <w:pPr>
        <w:ind w:firstLine="480"/>
      </w:pPr>
      <w:r>
        <w:t>她哭得傷心，皇後看在眼裏隻以為她是裝得。</w:t>
      </w:r>
    </w:p>
    <w:p>
      <w:pPr>
        <w:ind w:firstLine="480"/>
      </w:pPr>
      <w:r>
        <w:t>隻是皇後還是有理智的，她不敢在這麽多人麵前拆穿她。</w:t>
      </w:r>
    </w:p>
    <w:p>
      <w:pPr>
        <w:ind w:firstLine="480"/>
      </w:pPr>
      <w:r>
        <w:t>畢竟如果將這把火燒到了夏果身上去，到時候陸臨淵責問她天麻仁是從哪兒來的，她必然會將自己給供出來。</w:t>
      </w:r>
    </w:p>
    <w:p>
      <w:pPr>
        <w:ind w:firstLine="480"/>
      </w:pPr>
      <w:r>
        <w:t>到時候豈非是引火自焚？</w:t>
      </w:r>
    </w:p>
    <w:p>
      <w:pPr>
        <w:ind w:firstLine="480"/>
      </w:pPr>
      <w:r>
        <w:t>“皇上駕到~”</w:t>
      </w:r>
    </w:p>
    <w:p>
      <w:pPr>
        <w:ind w:firstLine="480"/>
      </w:pPr>
      <w:r>
        <w:t>聽見陸臨淵來了，皇後的眼淚瞬間奪眶而出。</w:t>
      </w:r>
    </w:p>
    <w:p>
      <w:pPr>
        <w:ind w:firstLine="480"/>
      </w:pPr>
      <w:r>
        <w:t>她心下念著，無論如何皇上還是在乎她的，知道自己受傷了還肯第一時間來看自己。</w:t>
      </w:r>
    </w:p>
    <w:p>
      <w:pPr>
        <w:ind w:firstLine="480"/>
      </w:pPr>
      <w:r>
        <w:t>陸臨淵趕入寢殿的步伐極快，像是急著要去護著他心愛之人一樣。</w:t>
      </w:r>
    </w:p>
    <w:p>
      <w:pPr>
        <w:ind w:firstLine="480"/>
      </w:pPr>
      <w:r>
        <w:t>可令所有人傻眼的是，他像是壓根就沒看見躺在床上哭得楚楚可憐的皇後一般，而是徑直走到了寧瀟瀟身旁，將她從皇後床上拉起來，順勢捂住了她的眼睛。</w:t>
      </w:r>
    </w:p>
    <w:p>
      <w:pPr>
        <w:ind w:firstLine="480"/>
      </w:pPr>
      <w:r>
        <w:t>“阿淵？”</w:t>
      </w:r>
    </w:p>
    <w:p>
      <w:pPr>
        <w:ind w:firstLine="480"/>
      </w:pPr>
      <w:r>
        <w:t>“別看。”陸臨淵聲音幾近溫柔地安撫她，“你膽子小，見不得髒東西。”</w:t>
      </w:r>
    </w:p>
    <w:p>
      <w:pPr>
        <w:ind w:firstLine="480"/>
      </w:pPr>
      <w:r>
        <w:t>皇後：“？？？”</w:t>
      </w:r>
    </w:p>
    <w:p>
      <w:pPr>
        <w:ind w:firstLine="480"/>
      </w:pPr>
      <w:r>
        <w:t>陸臨淵才不想讓他的瀟瀟看見皇後那惡心樣子，嚇得回去晚上做噩夢呢......</w:t>
      </w:r>
    </w:p>
    <w:p>
      <w:pPr>
        <w:ind w:firstLine="480"/>
      </w:pPr>
      <w:r>
        <w:t>他牽著寧瀟瀟的手，想先將她送回宮去，讓她不要插手這件事。</w:t>
      </w:r>
    </w:p>
    <w:p>
      <w:pPr>
        <w:ind w:firstLine="480"/>
      </w:pPr>
      <w:r>
        <w:t>見人就這麽走了，皇後內心積攢的委屈瞬間爆發。</w:t>
      </w:r>
    </w:p>
    <w:p>
      <w:pPr>
        <w:ind w:firstLine="480"/>
      </w:pPr>
      <w:r>
        <w:t>她扯著嗓子，以撕心裂肺的哭腔衝著陸臨淵喊道：</w:t>
      </w:r>
    </w:p>
    <w:p>
      <w:pPr>
        <w:ind w:firstLine="480"/>
      </w:pPr>
      <w:r>
        <w:t>“皇上！臣妾到底是您的皇後！臣妾被人害成了這樣子，您難道連安慰臣妾一句都不肯嗎！？”</w:t>
      </w:r>
    </w:p>
    <w:p>
      <w:pPr>
        <w:ind w:firstLine="480"/>
      </w:pPr>
      <w:r>
        <w:t>陸臨淵背對著她，唇角扯起一絲意味不明的笑。</w:t>
      </w:r>
    </w:p>
    <w:p>
      <w:pPr>
        <w:ind w:firstLine="480"/>
      </w:pPr>
      <w:r>
        <w:t>他正等著皇後說出這句話，自投羅網呢。</w:t>
      </w:r>
    </w:p>
    <w:p>
      <w:pPr>
        <w:ind w:firstLine="480"/>
      </w:pPr>
      <w:r>
        <w:t>陸臨淵驀然回首，露出幾分憐憫的目光看著皇後：</w:t>
      </w:r>
    </w:p>
    <w:p>
      <w:pPr>
        <w:ind w:firstLine="480"/>
      </w:pPr>
      <w:r>
        <w:t>“皇後這是什麽話？你是朕的皇後，朕怎麽可能見到你被人謀害卻不管你？”</w:t>
      </w:r>
    </w:p>
    <w:p>
      <w:pPr>
        <w:ind w:firstLine="480"/>
      </w:pPr>
      <w:r>
        <w:t>說話間，牽著寧瀟瀟的手攥得緊了些。</w:t>
      </w:r>
    </w:p>
    <w:p>
      <w:pPr>
        <w:ind w:firstLine="480"/>
      </w:pPr>
      <w:r>
        <w:t>他求生欲極強，仿佛在用這個動作向寧瀟瀟說明：</w:t>
      </w:r>
    </w:p>
    <w:p>
      <w:pPr>
        <w:ind w:firstLine="480"/>
      </w:pPr>
      <w:r>
        <w:t>媳婦你忍一下，看老公我裝個逼，然後把皇後從原本就應該屬於你的後位上踹下去。</w:t>
      </w:r>
    </w:p>
    <w:p>
      <w:pPr>
        <w:ind w:firstLine="480"/>
      </w:pPr>
      <w:r>
        <w:t>寧瀟瀟餘光掃見了立在門外的三福，此刻他正衝自己比著一個從她身上學來的‘ok’的手勢，便心下了然。</w:t>
      </w:r>
    </w:p>
    <w:p>
      <w:pPr>
        <w:ind w:firstLine="480"/>
      </w:pPr>
      <w:r>
        <w:t>雖然自己千叮嚀萬囑咐，讓三福一定不要去跟陸臨淵說這件事，免得他心煩。</w:t>
      </w:r>
    </w:p>
    <w:p>
      <w:pPr>
        <w:ind w:firstLine="480"/>
      </w:pPr>
      <w:r>
        <w:t>但三福小可愛心裏念著寧瀟瀟受了委屈，所以還是將此事說給了陸臨淵聽。</w:t>
      </w:r>
    </w:p>
    <w:p>
      <w:pPr>
        <w:ind w:firstLine="480"/>
      </w:pPr>
      <w:r>
        <w:t>陸臨淵繼續道：“朕不但要管，還要徹查此事，查清楚那髒東西是怎麽跑到皇後身上去的，這宮中誰若是敢做出這樣的陰毒事，朕絕對嚴懲不貸。”</w:t>
      </w:r>
    </w:p>
    <w:p>
      <w:pPr>
        <w:ind w:firstLine="480"/>
      </w:pPr>
      <w:r>
        <w:t>皇後聞言霎時慌了：“皇上......相信那人也不是故意的，臣妾篤信佛法不願追究此事，還請皇上也......”</w:t>
      </w:r>
    </w:p>
    <w:p>
      <w:pPr>
        <w:ind w:firstLine="480"/>
      </w:pPr>
      <w:r>
        <w:t>“不成。”陸臨淵厲聲截斷她的話：“這件事朕既然知道了，就必須要管。”</w:t>
      </w:r>
    </w:p>
    <w:p>
      <w:pPr>
        <w:ind w:firstLine="480"/>
      </w:pPr>
      <w:r>
        <w:t>“皇後你太過善良，不過你放心，朕一定會給你做主，不讓你白白受了委屈。”</w:t>
      </w:r>
    </w:p>
    <w:p>
      <w:r>
        <w:br w:type="page"/>
      </w:r>
    </w:p>
    <w:p>
      <w:pPr>
        <w:pStyle w:val="Heading1"/>
        <w:jc w:val="left"/>
      </w:pPr>
      <w:r>
        <w:t>第299章 皇後追著被雷劈</w:t>
      </w:r>
    </w:p>
    <w:p/>
    <w:p/>
    <w:p>
      <w:pPr>
        <w:ind w:firstLine="480"/>
      </w:pPr>
      <w:r>
        <w:t>鳳鸞宮上下一瞬寂靜無聲。</w:t>
      </w:r>
    </w:p>
    <w:p>
      <w:pPr>
        <w:ind w:firstLine="480"/>
      </w:pPr>
      <w:r>
        <w:t>陸臨淵動了大怒，也是他第一次像護著寧瀟瀟一樣去護著皇後。</w:t>
      </w:r>
    </w:p>
    <w:p>
      <w:pPr>
        <w:ind w:firstLine="480"/>
      </w:pPr>
      <w:r>
        <w:t>按說皇後應該感動才對，畢竟她身體都成了那樣了，陸臨淵還肯替她做主，不正說明了陸臨淵沒有因為這件事嫌棄她吧？</w:t>
      </w:r>
    </w:p>
    <w:p>
      <w:pPr>
        <w:ind w:firstLine="480"/>
      </w:pPr>
      <w:r>
        <w:t>可後妃們瞧著皇後的模樣，總覺得眉宇間透著那麽一股子奇怪的慌亂感。</w:t>
      </w:r>
    </w:p>
    <w:p>
      <w:pPr>
        <w:ind w:firstLine="480"/>
      </w:pPr>
      <w:r>
        <w:t>“這件事，定然是皇後身邊親近的人做下的。”陸臨淵肅聲下旨：</w:t>
      </w:r>
    </w:p>
    <w:p>
      <w:pPr>
        <w:ind w:firstLine="480"/>
      </w:pPr>
      <w:r>
        <w:t>“來人，將鳳鸞宮上下所有的奴才都給朕押入天牢嚴加審問，務必要讓他們老實交代，到底是誰要用這樣陰毒的法子來毒害皇後，又是受了何人的指使。”</w:t>
      </w:r>
    </w:p>
    <w:p>
      <w:pPr>
        <w:ind w:firstLine="480"/>
      </w:pPr>
      <w:r>
        <w:t>一聲令下，三福連忙領旨，帶著侍衛們就開始在鳳鸞宮裏麵抓人。</w:t>
      </w:r>
    </w:p>
    <w:p>
      <w:pPr>
        <w:ind w:firstLine="480"/>
      </w:pPr>
      <w:r>
        <w:t>鳳鸞宮上下亂作一團，皇後強定心神向陸臨淵進言道：</w:t>
      </w:r>
    </w:p>
    <w:p>
      <w:pPr>
        <w:ind w:firstLine="480"/>
      </w:pPr>
      <w:r>
        <w:t>“皇上，臣妾現在這種情況，身邊不能沒人照顧。”</w:t>
      </w:r>
    </w:p>
    <w:p>
      <w:pPr>
        <w:ind w:firstLine="480"/>
      </w:pPr>
      <w:r>
        <w:t>“既然要徹查此事，拿人無可厚非，但還是將夏果留下來，貼身伺候臣妾吧？”</w:t>
      </w:r>
    </w:p>
    <w:p>
      <w:pPr>
        <w:ind w:firstLine="480"/>
      </w:pPr>
      <w:r>
        <w:t>“她昨日一直都跟臣妾在一起，且和臣妾一樣都受了天麻仁的蠶食，所以臣妾相信一定不會是她。”</w:t>
      </w:r>
    </w:p>
    <w:p>
      <w:pPr>
        <w:ind w:firstLine="480"/>
      </w:pPr>
      <w:r>
        <w:t>“皇後當真是善良過頭了，你聽你說的話，著實有一種腦幹缺失的美。”陸臨淵無奈搖頭：“正因為她一直都跟你在一起，所以她才是最有可能的。”</w:t>
      </w:r>
    </w:p>
    <w:p>
      <w:pPr>
        <w:ind w:firstLine="480"/>
      </w:pPr>
      <w:r>
        <w:t>“且她被傷的地方還是手，焉知不是她下毒的時候不小心傷著了自己？要朕說，她才是最該被嚴加審問的。”</w:t>
      </w:r>
    </w:p>
    <w:p>
      <w:pPr>
        <w:ind w:firstLine="480"/>
      </w:pPr>
      <w:r>
        <w:t>皇後仍不死心，還想再將夏果強留在自己身邊。</w:t>
      </w:r>
    </w:p>
    <w:p>
      <w:pPr>
        <w:ind w:firstLine="480"/>
      </w:pPr>
      <w:r>
        <w:t>畢竟如果她受審，那自己要謀害寧瀟瀟的事情一定會浮出水麵來。</w:t>
      </w:r>
    </w:p>
    <w:p>
      <w:pPr>
        <w:ind w:firstLine="480"/>
      </w:pPr>
      <w:r>
        <w:t>可還沒等她開腔，就聽寧瀟瀟搶在她前麵說：</w:t>
      </w:r>
    </w:p>
    <w:p>
      <w:pPr>
        <w:ind w:firstLine="480"/>
      </w:pPr>
      <w:r>
        <w:t>“皇後娘娘放心，您若是擔心沒有人可以照顧您，臣妾可將自己身邊得力的宮人都先撥來緊著您調遣。”</w:t>
      </w:r>
    </w:p>
    <w:p>
      <w:pPr>
        <w:ind w:firstLine="480"/>
      </w:pPr>
      <w:r>
        <w:t>她回身喚了一句：</w:t>
      </w:r>
    </w:p>
    <w:p>
      <w:pPr>
        <w:ind w:firstLine="480"/>
      </w:pPr>
      <w:r>
        <w:t>“琪琪、洽洽、拉拉，你們三個這兩天就留在鳳鸞宮裏好生照顧皇後娘娘，不可有任何閃失，明白了嗎？”</w:t>
      </w:r>
    </w:p>
    <w:p>
      <w:pPr>
        <w:ind w:firstLine="480"/>
      </w:pPr>
      <w:r>
        <w:t>三人齊聲應下，陸臨淵旋即道：“三福，將人帶走！”</w:t>
      </w:r>
    </w:p>
    <w:p>
      <w:pPr>
        <w:ind w:firstLine="480"/>
      </w:pPr>
      <w:r>
        <w:t>三福應了一聲，帶著兩個侍衛連拖帶拽的就將夏果給抬了出去。</w:t>
      </w:r>
    </w:p>
    <w:p>
      <w:pPr>
        <w:ind w:firstLine="480"/>
      </w:pPr>
      <w:r>
        <w:t>至此，整個鳳鸞宮上下所有的宮人都被帶了下去，皇上的臉色也難看到了極點。</w:t>
      </w:r>
    </w:p>
    <w:p>
      <w:pPr>
        <w:ind w:firstLine="480"/>
      </w:pPr>
      <w:r>
        <w:t>說是將人帶入慎刑司嚴刑拷打，但三福心裏記恨皇後之前想要算計阿浣的事，故而壓根就沒把人帶去慎刑司。</w:t>
      </w:r>
    </w:p>
    <w:p>
      <w:pPr>
        <w:ind w:firstLine="480"/>
      </w:pPr>
      <w:r>
        <w:t>他用了宮裏麵嚴刑逼供最簡單的法子，用銀針鑽指尖。</w:t>
      </w:r>
    </w:p>
    <w:p>
      <w:pPr>
        <w:ind w:firstLine="480"/>
      </w:pPr>
      <w:r>
        <w:t>十指連心，再是嘴硬的人，被銀針鑽上幾根手指頭，那嘴裏麵也得吐出來真東西。</w:t>
      </w:r>
    </w:p>
    <w:p>
      <w:pPr>
        <w:ind w:firstLine="480"/>
      </w:pPr>
      <w:r>
        <w:t>陸臨淵和後妃們就在寢殿裏麵坐著，而庭院內便一直傳來宮人們此起彼伏的慘叫聲。</w:t>
      </w:r>
    </w:p>
    <w:p>
      <w:pPr>
        <w:ind w:firstLine="480"/>
      </w:pPr>
      <w:r>
        <w:t>皇後的心理防線瞬間被擊垮。</w:t>
      </w:r>
    </w:p>
    <w:p>
      <w:pPr>
        <w:ind w:firstLine="480"/>
      </w:pPr>
      <w:r>
        <w:t>這些年來，她做過多少傷天害理的事兒恐怕自己也記不清了。</w:t>
      </w:r>
    </w:p>
    <w:p>
      <w:pPr>
        <w:ind w:firstLine="480"/>
      </w:pPr>
      <w:r>
        <w:t>誰知道這些宮人們在強刑之下都會供出什麽事來？</w:t>
      </w:r>
    </w:p>
    <w:p>
      <w:pPr>
        <w:ind w:firstLine="480"/>
      </w:pPr>
      <w:r>
        <w:t>如今香菱死了，還有誰能衷心到願意用自己的性命去證明她的無辜？</w:t>
      </w:r>
    </w:p>
    <w:p>
      <w:pPr>
        <w:ind w:firstLine="480"/>
      </w:pPr>
      <w:r>
        <w:t>果然，夏果遭不住刑，第一個鬆了口。</w:t>
      </w:r>
    </w:p>
    <w:p>
      <w:pPr>
        <w:ind w:firstLine="480"/>
      </w:pPr>
      <w:r>
        <w:t>三福入內回話：“回皇上，夏果招了。”</w:t>
      </w:r>
    </w:p>
    <w:p>
      <w:pPr>
        <w:ind w:firstLine="480"/>
      </w:pPr>
      <w:r>
        <w:t>“她說這天麻仁是皇後娘娘原先準備要用在皇貴妃娘娘冊封的禮服上麵的，是皇後娘娘一開始想要謀害皇貴妃娘娘。夏果找的是絲繡坊的掌事宮女阿浣幫皇後做事，奴才也命人將她帶來了。”</w:t>
      </w:r>
    </w:p>
    <w:p>
      <w:pPr>
        <w:ind w:firstLine="480"/>
      </w:pPr>
      <w:r>
        <w:t>阿浣入內後便跪在陸臨淵麵前叩首不已，向陸臨淵交代了事情的全過程。</w:t>
      </w:r>
    </w:p>
    <w:p>
      <w:pPr>
        <w:ind w:firstLine="480"/>
      </w:pPr>
      <w:r>
        <w:t>後妃們目光齊刷刷投向了皇後，皇後強定心聲後大聲辯駁：</w:t>
      </w:r>
    </w:p>
    <w:p>
      <w:pPr>
        <w:ind w:firstLine="480"/>
      </w:pPr>
      <w:r>
        <w:t>“皇上！這件事和臣妾沒關係！”</w:t>
      </w:r>
    </w:p>
    <w:p>
      <w:pPr>
        <w:ind w:firstLine="480"/>
      </w:pPr>
      <w:r>
        <w:t>她目光落在阿浣身上，眼睛瞪得渾圓，質問她：“本宮和你無冤無仇，你為何要平白無故的誣陷本宮？”</w:t>
      </w:r>
    </w:p>
    <w:p>
      <w:pPr>
        <w:ind w:firstLine="480"/>
      </w:pPr>
      <w:r>
        <w:t>她喃喃，忽而又將矛頭拋向了寧瀟瀟：“皇貴妃！是你！？”</w:t>
      </w:r>
    </w:p>
    <w:p>
      <w:pPr>
        <w:ind w:firstLine="480"/>
      </w:pPr>
      <w:r>
        <w:t>“是你連同夏果那個賤婢還有這個繡女來做局誣陷本宮！”</w:t>
      </w:r>
    </w:p>
    <w:p>
      <w:pPr>
        <w:ind w:firstLine="480"/>
      </w:pPr>
      <w:r>
        <w:t>“若當真如她所說，是本宮要害你，那本宮問你，為何這些東西會反而跑到本宮身上來！？”</w:t>
      </w:r>
    </w:p>
    <w:p>
      <w:pPr>
        <w:ind w:firstLine="480"/>
      </w:pPr>
      <w:r>
        <w:t>她能演戲，寧瀟瀟比她還能演。</w:t>
      </w:r>
    </w:p>
    <w:p>
      <w:pPr>
        <w:ind w:firstLine="480"/>
      </w:pPr>
      <w:r>
        <w:t>她委屈極了，鑽進陸臨淵懷裏就開始嚶嚶嚶：</w:t>
      </w:r>
    </w:p>
    <w:p>
      <w:pPr>
        <w:ind w:firstLine="480"/>
      </w:pPr>
      <w:r>
        <w:t>“嗚嗚嗚，阿淵，她冤枉我~我這麽善良，我怎麽會做出那樣嫁禍他人的事呢？”</w:t>
      </w:r>
    </w:p>
    <w:p>
      <w:pPr>
        <w:ind w:firstLine="480"/>
      </w:pPr>
      <w:r>
        <w:t>茶香四溢，偏他陸臨淵就吃這一套。</w:t>
      </w:r>
    </w:p>
    <w:p>
      <w:pPr>
        <w:ind w:firstLine="480"/>
      </w:pPr>
      <w:r>
        <w:t>他攬著寧瀟瀟的肩膀不停地摩挲著，柔聲安慰他：“瀟瀟不委屈，不哭不哭。親親。”</w:t>
      </w:r>
    </w:p>
    <w:p>
      <w:pPr>
        <w:ind w:firstLine="480"/>
      </w:pPr>
      <w:r>
        <w:t>說完趁機吃豆腐，在自己小媳婦的臉蛋上嘬了一口。</w:t>
      </w:r>
    </w:p>
    <w:p>
      <w:pPr>
        <w:ind w:firstLine="480"/>
      </w:pPr>
      <w:r>
        <w:t>皇後：“？？？”</w:t>
      </w:r>
    </w:p>
    <w:p>
      <w:pPr>
        <w:ind w:firstLine="480"/>
      </w:pPr>
      <w:r>
        <w:t>眾後妃：“￣□￣｜｜”</w:t>
      </w:r>
    </w:p>
    <w:p>
      <w:pPr>
        <w:ind w:firstLine="480"/>
      </w:pPr>
      <w:r>
        <w:t>隻有皇後受傷的世界達成了。</w:t>
      </w:r>
    </w:p>
    <w:p>
      <w:pPr>
        <w:ind w:firstLine="480"/>
      </w:pPr>
      <w:r>
        <w:t>其實陸臨淵一早就知道皇後成了這幅模樣，是寧瀟瀟的手筆。</w:t>
      </w:r>
    </w:p>
    <w:p>
      <w:pPr>
        <w:ind w:firstLine="480"/>
      </w:pPr>
      <w:r>
        <w:t>可他非但不怪寧瀟瀟，還因為自己的小媳婦懂得保護自己以其人之道還治其人之身，覺得十分欣慰。</w:t>
      </w:r>
    </w:p>
    <w:p>
      <w:pPr>
        <w:ind w:firstLine="480"/>
      </w:pPr>
      <w:r>
        <w:t>且這件事本來就是皇後自作自受，與人無尤。</w:t>
      </w:r>
    </w:p>
    <w:p>
      <w:pPr>
        <w:ind w:firstLine="480"/>
      </w:pPr>
      <w:r>
        <w:t>而且就算皇後沒有整這一出，陸臨淵也會想辦法找出一個由頭，讓她盡快退位讓賢。</w:t>
      </w:r>
    </w:p>
    <w:p>
      <w:pPr>
        <w:ind w:firstLine="480"/>
      </w:pPr>
      <w:r>
        <w:t>畢竟自己的小祖宗在一個月之內是必須要當上皇後。</w:t>
      </w:r>
    </w:p>
    <w:p>
      <w:pPr>
        <w:ind w:firstLine="480"/>
      </w:pPr>
      <w:r>
        <w:t>他才不忍心讓她的小媳婦冬眠！</w:t>
      </w:r>
    </w:p>
    <w:p>
      <w:pPr>
        <w:ind w:firstLine="480"/>
      </w:pPr>
      <w:r>
        <w:t>小媳婦冬眠了，21也得跟著垂頭喪氣不知道多久！！</w:t>
      </w:r>
    </w:p>
    <w:p>
      <w:pPr>
        <w:ind w:firstLine="480"/>
      </w:pPr>
      <w:r>
        <w:t>皇後哭得涕泗橫流，翻來覆去抓住整件事的漏洞，妄圖以此來洗脫自己的嫌疑。</w:t>
      </w:r>
    </w:p>
    <w:p>
      <w:pPr>
        <w:ind w:firstLine="480"/>
      </w:pPr>
      <w:r>
        <w:t>陸臨淵質問她，“朕不想知道天麻仁是怎麽跑到你身上去的，朕隻想知道，這東西是不是你的？”</w:t>
      </w:r>
    </w:p>
    <w:p>
      <w:pPr>
        <w:ind w:firstLine="480"/>
      </w:pPr>
      <w:r>
        <w:t>皇後自然是打死也不能認。</w:t>
      </w:r>
    </w:p>
    <w:p>
      <w:pPr>
        <w:ind w:firstLine="480"/>
      </w:pPr>
      <w:r>
        <w:t>她從床上掙紮著跪在了地上，右手舉起三隻手指對天起誓：</w:t>
      </w:r>
    </w:p>
    <w:p>
      <w:pPr>
        <w:ind w:firstLine="480"/>
      </w:pPr>
      <w:r>
        <w:t>“臣妾敢以自己的性命發誓！如果這件事是臣妾做下的，臣妾甘願受天打五雷轟，不得好死！”</w:t>
      </w:r>
    </w:p>
    <w:p>
      <w:pPr>
        <w:ind w:firstLine="480"/>
      </w:pPr>
      <w:r>
        <w:t>寧瀟瀟短暫地愣了一下：</w:t>
      </w:r>
    </w:p>
    <w:p>
      <w:pPr>
        <w:ind w:firstLine="480"/>
      </w:pPr>
      <w:r>
        <w:t>好家夥，從未見過如此離譜的要求。</w:t>
      </w:r>
    </w:p>
    <w:p>
      <w:pPr>
        <w:ind w:firstLine="480"/>
      </w:pPr>
      <w:r>
        <w:t>既然你真心實意的求了，那老娘要是不答應你，豈不是不給你麵子？</w:t>
      </w:r>
    </w:p>
    <w:p>
      <w:pPr>
        <w:ind w:firstLine="480"/>
      </w:pPr>
      <w:r>
        <w:t>於是她閉上眼，調出文檔，輕輕鬆鬆修改了一番劇情。</w:t>
      </w:r>
    </w:p>
    <w:p>
      <w:pPr>
        <w:ind w:firstLine="480"/>
      </w:pPr>
      <w:r>
        <w:t>等她再度睜開眼的時候，方才還晴朗的日頭忽而烏雲蔽日。</w:t>
      </w:r>
    </w:p>
    <w:p>
      <w:pPr>
        <w:ind w:firstLine="480"/>
      </w:pPr>
      <w:r>
        <w:t>‘轟隆隆’</w:t>
      </w:r>
    </w:p>
    <w:p>
      <w:pPr>
        <w:ind w:firstLine="480"/>
      </w:pPr>
      <w:r>
        <w:t>幾聲雷鳴由遠及近地傳來，又聽‘嘭’的一聲巨響，一道天雷滾落，將鳳鸞宮的房頂擊穿，直接劈到了皇後身旁。</w:t>
      </w:r>
    </w:p>
    <w:p>
      <w:pPr>
        <w:ind w:firstLine="480"/>
      </w:pPr>
      <w:r>
        <w:t>眾人：“？？？”</w:t>
      </w:r>
    </w:p>
    <w:p>
      <w:pPr>
        <w:ind w:firstLine="480"/>
      </w:pPr>
      <w:r>
        <w:t>皇後被嚇得亂竄，而那天雷就一路追著她劈，將寢殿劈得磚瓦崩裂，好幾次都差點直接劈到她那張大逼臉上，直接給她腦袋炸開了花。</w:t>
      </w:r>
    </w:p>
    <w:p>
      <w:pPr>
        <w:ind w:firstLine="480"/>
      </w:pPr>
      <w:r>
        <w:t>她哪裏見過這陣仗？</w:t>
      </w:r>
    </w:p>
    <w:p>
      <w:pPr>
        <w:ind w:firstLine="480"/>
      </w:pPr>
      <w:r>
        <w:t>隻得聲嘶力竭邊哭邊喊：</w:t>
      </w:r>
    </w:p>
    <w:p>
      <w:pPr>
        <w:ind w:firstLine="480"/>
      </w:pPr>
      <w:r>
        <w:t>“老天爺開恩！老天爺饒命！”</w:t>
      </w:r>
    </w:p>
    <w:p>
      <w:pPr>
        <w:ind w:firstLine="480"/>
      </w:pPr>
      <w:r>
        <w:t>“是我做的！是我做的！</w:t>
      </w:r>
    </w:p>
    <w:p>
      <w:r>
        <w:br w:type="page"/>
      </w:r>
    </w:p>
    <w:p>
      <w:pPr>
        <w:pStyle w:val="Heading1"/>
        <w:jc w:val="left"/>
      </w:pPr>
      <w:r>
        <w:t>第300章 廢後</w:t>
      </w:r>
    </w:p>
    <w:p/>
    <w:p/>
    <w:p>
      <w:pPr>
        <w:ind w:firstLine="480"/>
      </w:pPr>
      <w:r>
        <w:t>雷聲頓止，烏雲盡褪。</w:t>
      </w:r>
    </w:p>
    <w:p>
      <w:pPr>
        <w:ind w:firstLine="480"/>
      </w:pPr>
      <w:r>
        <w:t>隻剩下皇後一個人抱頭蜷縮在角落裏，扯著嗓子一個勁喊著讓老天爺別劈她。</w:t>
      </w:r>
    </w:p>
    <w:p>
      <w:pPr>
        <w:ind w:firstLine="480"/>
      </w:pPr>
      <w:r>
        <w:t>她親口承認了自己的罪行，滿宮裏這麽多雙耳朵都聽見了，無從辯駁。</w:t>
      </w:r>
    </w:p>
    <w:p>
      <w:pPr>
        <w:ind w:firstLine="480"/>
      </w:pPr>
      <w:r>
        <w:t>寧瀟瀟聞言戲癮犯了，又開始貓在陸臨淵的懷裏光打雷不下雨：</w:t>
      </w:r>
    </w:p>
    <w:p>
      <w:pPr>
        <w:ind w:firstLine="480"/>
      </w:pPr>
      <w:r>
        <w:t>“嗚嗚嗚~阿淵，是不是我做的不夠好，皇後娘娘為什麽這麽討厭我......我與皇後娘娘無冤無仇，她為何要置我於死地？”</w:t>
      </w:r>
    </w:p>
    <w:p>
      <w:pPr>
        <w:ind w:firstLine="480"/>
      </w:pPr>
      <w:r>
        <w:t>陸臨淵眸光閃過一份狡黠盯著自己懷中的小嬌妻，還來是吧？</w:t>
      </w:r>
    </w:p>
    <w:p>
      <w:pPr>
        <w:ind w:firstLine="480"/>
      </w:pPr>
      <w:r>
        <w:t>他攬著她腰肢的手緊了緊，做出一副心疼的表情哄著她：</w:t>
      </w:r>
    </w:p>
    <w:p>
      <w:pPr>
        <w:ind w:firstLine="480"/>
      </w:pPr>
      <w:r>
        <w:t>“不哭了。”</w:t>
      </w:r>
    </w:p>
    <w:p>
      <w:pPr>
        <w:ind w:firstLine="480"/>
      </w:pPr>
      <w:r>
        <w:t>“你不是答應過我，日後隻在榻上掉眼淚嗎？”</w:t>
      </w:r>
    </w:p>
    <w:p>
      <w:pPr>
        <w:ind w:firstLine="480"/>
      </w:pPr>
      <w:r>
        <w:t>寧瀟瀟：“......”</w:t>
      </w:r>
    </w:p>
    <w:p>
      <w:pPr>
        <w:ind w:firstLine="480"/>
      </w:pPr>
      <w:r>
        <w:t>【我真是服了你這個老六了！你到底能不能先辦正事啊！】</w:t>
      </w:r>
    </w:p>
    <w:p>
      <w:pPr>
        <w:ind w:firstLine="480"/>
      </w:pPr>
      <w:r>
        <w:t>她搭在陸臨淵胸膛上的手狠狠掐了一把，掐的他臉色鐵青，蹙眉咬牙，下一刻就快要叫喊出聲來。</w:t>
      </w:r>
    </w:p>
    <w:p>
      <w:pPr>
        <w:ind w:firstLine="480"/>
      </w:pPr>
      <w:r>
        <w:t>趁著這上頭勁，陸臨淵化疼痛為悲憤，衝著皇後怒道：</w:t>
      </w:r>
    </w:p>
    <w:p>
      <w:pPr>
        <w:ind w:firstLine="480"/>
      </w:pPr>
      <w:r>
        <w:t>“你做出這樣的事，如此德行怎配為後？”</w:t>
      </w:r>
    </w:p>
    <w:p>
      <w:pPr>
        <w:ind w:firstLine="480"/>
      </w:pPr>
      <w:r>
        <w:t>他這句話猶如又一道驚雷於皇後耳畔炸開，她腦瓜子嗡嗡的，驚悸中回過神來才反應過來自己方才說了不該說的話。</w:t>
      </w:r>
    </w:p>
    <w:p>
      <w:pPr>
        <w:ind w:firstLine="480"/>
      </w:pPr>
      <w:r>
        <w:t>她連滾帶爬地爬到陸臨淵足邊，拉扯著他龍袍的下擺，哭著說：</w:t>
      </w:r>
    </w:p>
    <w:p>
      <w:pPr>
        <w:ind w:firstLine="480"/>
      </w:pPr>
      <w:r>
        <w:t>“皇上息怒......臣妾隻是一時糊塗，還請皇上念在臣妾這麽多年來恪守宮規、規行矩步的份上，就饒了臣妾這一次吧......”</w:t>
      </w:r>
    </w:p>
    <w:p>
      <w:pPr>
        <w:ind w:firstLine="480"/>
      </w:pPr>
      <w:r>
        <w:t>陸臨淵表情愈發嫌惡。</w:t>
      </w:r>
    </w:p>
    <w:p>
      <w:pPr>
        <w:ind w:firstLine="480"/>
      </w:pPr>
      <w:r>
        <w:t>他最討厭別的女人跟自己有肢體接觸！</w:t>
      </w:r>
    </w:p>
    <w:p>
      <w:pPr>
        <w:ind w:firstLine="480"/>
      </w:pPr>
      <w:r>
        <w:t>朕潔癖那麽嚴重，這個老嫂子她怎麽敢用她在地上爬的髒手來抓著朕的龍袍？</w:t>
      </w:r>
    </w:p>
    <w:p>
      <w:pPr>
        <w:ind w:firstLine="480"/>
      </w:pPr>
      <w:r>
        <w:t>他抬腳將皇後踹到一旁，“你規行矩步？你日日坐立不安唯恐天下不亂，朕看你是‘龜行菊/部’才對！”</w:t>
      </w:r>
    </w:p>
    <w:p>
      <w:pPr>
        <w:ind w:firstLine="480"/>
      </w:pPr>
      <w:r>
        <w:t>皇後繼續辯駁：“可是......臣妾也隻是有那麽一瞬間生出了那樣的想法而已，皇貴妃她......到底也沒被臣妾傷著啊......”</w:t>
      </w:r>
    </w:p>
    <w:p>
      <w:pPr>
        <w:ind w:firstLine="480"/>
      </w:pPr>
      <w:r>
        <w:t>“你沒傷著瀟瀟是你的福氣，你該去法華殿叩謝漫天神佛對你格外開恩！”</w:t>
      </w:r>
    </w:p>
    <w:p>
      <w:pPr>
        <w:ind w:firstLine="480"/>
      </w:pPr>
      <w:r>
        <w:t>“若不然你以為你還能有命在朕麵前聒噪這些？”</w:t>
      </w:r>
    </w:p>
    <w:p>
      <w:pPr>
        <w:ind w:firstLine="480"/>
      </w:pPr>
      <w:r>
        <w:t>他正訓斥著皇後，三福再次入內進來回話：</w:t>
      </w:r>
    </w:p>
    <w:p>
      <w:pPr>
        <w:ind w:firstLine="480"/>
      </w:pPr>
      <w:r>
        <w:t>“皇上，夏果受不住刑咽了氣。不過她死之前還交代了一件事。”</w:t>
      </w:r>
    </w:p>
    <w:p>
      <w:pPr>
        <w:ind w:firstLine="480"/>
      </w:pPr>
      <w:r>
        <w:t>“你說。”</w:t>
      </w:r>
    </w:p>
    <w:p>
      <w:pPr>
        <w:ind w:firstLine="480"/>
      </w:pPr>
      <w:r>
        <w:t>“夏果說，佟嬪娘娘是皇後娘娘親手殺死的，且還交代了具體的作案細節，請皇上過目。”</w:t>
      </w:r>
    </w:p>
    <w:p>
      <w:pPr>
        <w:ind w:firstLine="480"/>
      </w:pPr>
      <w:r>
        <w:t>他將一封印滿了血手印的供詞呈給陸臨淵，陸臨淵看後將其揉成一團丟在了皇後臉上：</w:t>
      </w:r>
    </w:p>
    <w:p>
      <w:pPr>
        <w:ind w:firstLine="480"/>
      </w:pPr>
      <w:r>
        <w:t>“你可真是足智多謀，算計後妃都用上兵書了！朕看讓你當個皇後是屈才了，你如此能耐，朕就應該知人善任，讓你去當個鎮邊大將軍！”</w:t>
      </w:r>
    </w:p>
    <w:p>
      <w:pPr>
        <w:ind w:firstLine="480"/>
      </w:pPr>
      <w:r>
        <w:t>若說害寧瀟瀟終究沒害成還能辯駁，可夏果交代了她親手殺死佟嬪的詳細過程，有人命背在了身上，縱是皇後母家才在前朝立下汗馬功勞，她也是回天乏術。</w:t>
      </w:r>
    </w:p>
    <w:p>
      <w:pPr>
        <w:ind w:firstLine="480"/>
      </w:pPr>
      <w:r>
        <w:t>陸臨淵敞袖生風，肅聲道：</w:t>
      </w:r>
    </w:p>
    <w:p>
      <w:pPr>
        <w:ind w:firstLine="480"/>
      </w:pPr>
      <w:r>
        <w:t>“你既事事都喜歡講規矩，那朕今日就好好給你講講啟朝的規矩。”</w:t>
      </w:r>
    </w:p>
    <w:p>
      <w:pPr>
        <w:ind w:firstLine="480"/>
      </w:pPr>
      <w:r>
        <w:t>“即日起，收回皇後的冊寶、封印。昭告天下，朕要廢黜祝氏中宮之位，另立新後！”</w:t>
      </w:r>
    </w:p>
    <w:p>
      <w:pPr>
        <w:ind w:firstLine="480"/>
      </w:pPr>
      <w:r>
        <w:t>“至於你......”</w:t>
      </w:r>
    </w:p>
    <w:p>
      <w:pPr>
        <w:ind w:firstLine="480"/>
      </w:pPr>
      <w:r>
        <w:t>他眸光狠戾地在祝氏身上腕了一下：</w:t>
      </w:r>
    </w:p>
    <w:p>
      <w:pPr>
        <w:ind w:firstLine="480"/>
      </w:pPr>
      <w:r>
        <w:t>“天子犯法尚且與庶民同罪，殺人償命。”</w:t>
      </w:r>
    </w:p>
    <w:p>
      <w:pPr>
        <w:ind w:firstLine="480"/>
      </w:pPr>
      <w:r>
        <w:t>“你耳聰目明，可明白朕的意思？”</w:t>
      </w:r>
    </w:p>
    <w:p>
      <w:pPr>
        <w:ind w:firstLine="480"/>
      </w:pPr>
      <w:r>
        <w:t>PS：今天有點私事就這一更。</w:t>
      </w:r>
    </w:p>
    <w:p>
      <w:pPr>
        <w:ind w:firstLine="480"/>
      </w:pPr>
      <w:r>
        <w:t>明天8.31淩晨的更新瀟瀟會封後，滿足你們開學前看見封後的願望。</w:t>
      </w:r>
    </w:p>
    <w:p>
      <w:pPr>
        <w:ind w:firstLine="480"/>
      </w:pPr>
      <w:r>
        <w:t>關於大家問啥時候完結的問題，正文85W字左右，還有差不多20W字。</w:t>
      </w:r>
    </w:p>
    <w:p>
      <w:pPr>
        <w:ind w:firstLine="480"/>
      </w:pPr>
      <w:r>
        <w:t>番外15W字左右，所有的副CP都會有自己完整的番外，所以徹底完結還早。</w:t>
      </w:r>
    </w:p>
    <w:p>
      <w:pPr>
        <w:ind w:firstLine="480"/>
      </w:pPr>
      <w:r>
        <w:t>新書別催我，十一前肯定會搞出來的。到時候兩本書應該會有一段時間同時連載。</w:t>
      </w:r>
    </w:p>
    <w:p>
      <w:pPr>
        <w:ind w:firstLine="480"/>
      </w:pPr>
      <w:r>
        <w:t>愛你們，筆芯~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