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 Capítulos 212 a 270</w:t>
      </w:r>
    </w:p>
    <w:p>
      <w:pPr>
        <w:jc w:val="center"/>
      </w:pPr>
      <w:r>
        <w:t>Capítulos 212 a 270</w:t>
      </w:r>
    </w:p>
    <w:p/>
    <w:p>
      <w:pPr>
        <w:pStyle w:val="Heading1"/>
        <w:jc w:val="left"/>
      </w:pPr>
      <w:r>
        <w:t>第212章 孝出強大</w:t>
      </w:r>
    </w:p>
    <w:p/>
    <w:p/>
    <w:p>
      <w:pPr>
        <w:ind w:firstLine="480"/>
      </w:pPr>
      <w:r>
        <w:t>這一夜，陸臨淵睡得很淺。</w:t>
      </w:r>
    </w:p>
    <w:p>
      <w:pPr>
        <w:ind w:firstLine="480"/>
      </w:pPr>
      <w:r>
        <w:t>他一直在等寧瀟瀟鬆開自己。</w:t>
      </w:r>
    </w:p>
    <w:p>
      <w:pPr>
        <w:ind w:firstLine="480"/>
      </w:pPr>
      <w:r>
        <w:t>約莫等到了快四更天，才等到一個她翻身鬆手的時機。</w:t>
      </w:r>
    </w:p>
    <w:p>
      <w:pPr>
        <w:ind w:firstLine="480"/>
      </w:pPr>
      <w:r>
        <w:t>於是立馬從她身邊脫身出來，披上龍袍，躡手躡腳地離開了寢殿。</w:t>
      </w:r>
    </w:p>
    <w:p>
      <w:pPr>
        <w:ind w:firstLine="480"/>
      </w:pPr>
      <w:r>
        <w:t>寧瀟瀟自幼養成的習慣，不抱著東西她睡不安穩，短暫地鬆開後調整一下睡姿，很快又會抱過來。</w:t>
      </w:r>
    </w:p>
    <w:p>
      <w:pPr>
        <w:ind w:firstLine="480"/>
      </w:pPr>
      <w:r>
        <w:t>然而等她回手要接著抱陸臨淵的時候，卻發現身邊的床榻空了。</w:t>
      </w:r>
    </w:p>
    <w:p>
      <w:pPr>
        <w:ind w:firstLine="480"/>
      </w:pPr>
      <w:r>
        <w:t>她倏地睜開眼，瞧寢殿的門虛掩的，還以為陸臨淵是去起夜了。</w:t>
      </w:r>
    </w:p>
    <w:p>
      <w:pPr>
        <w:ind w:firstLine="480"/>
      </w:pPr>
      <w:r>
        <w:t>於是那一肚子壞水又開始翻湧起來，憋著壞想要等他回來的時候嚇唬他一下。</w:t>
      </w:r>
    </w:p>
    <w:p>
      <w:pPr>
        <w:ind w:firstLine="480"/>
      </w:pPr>
      <w:r>
        <w:t>她走到暖座旁，將菱窗啟開了一條縫隙，偷偷看著庭院。</w:t>
      </w:r>
    </w:p>
    <w:p>
      <w:pPr>
        <w:ind w:firstLine="480"/>
      </w:pPr>
      <w:r>
        <w:t>雪已經落了厚厚一層，一抹明黃的身影正在庭院內從雪堆裏翻找著什麽。</w:t>
      </w:r>
    </w:p>
    <w:p>
      <w:pPr>
        <w:ind w:firstLine="480"/>
      </w:pPr>
      <w:r>
        <w:t>【他大半夜的不睡覺，在庭院裏翻騰什麽呢？】</w:t>
      </w:r>
    </w:p>
    <w:p>
      <w:pPr>
        <w:ind w:firstLine="480"/>
      </w:pPr>
      <w:r>
        <w:t>正奇怪著，忽而見陸臨淵從雪地裏挖出了那個剛才從自己手中奪走，隨手丟出窗外的雪人。</w:t>
      </w:r>
    </w:p>
    <w:p>
      <w:pPr>
        <w:ind w:firstLine="480"/>
      </w:pPr>
      <w:r>
        <w:t>新雪鬆軟，而雪人卻是壓實成冰的，所以即便在新雪底下埋了這一會兒，也並沒有破壞雪人的完整性。</w:t>
      </w:r>
    </w:p>
    <w:p>
      <w:pPr>
        <w:ind w:firstLine="480"/>
      </w:pPr>
      <w:r>
        <w:t>那雪人就是寧瀟瀟隨手亂捏的，醜不拉幾，自己都懶得再看第二眼。</w:t>
      </w:r>
    </w:p>
    <w:p>
      <w:pPr>
        <w:ind w:firstLine="480"/>
      </w:pPr>
      <w:r>
        <w:t>可對於陸臨淵來說，這可是他媳婦第一次送自己雪人。</w:t>
      </w:r>
    </w:p>
    <w:p>
      <w:pPr>
        <w:ind w:firstLine="480"/>
      </w:pPr>
      <w:r>
        <w:t>她所有的第一次，自己都要！</w:t>
      </w:r>
    </w:p>
    <w:p>
      <w:pPr>
        <w:ind w:firstLine="480"/>
      </w:pPr>
      <w:r>
        <w:t>陸臨淵小心翼翼捧著那個雪人，走到廊下對著正在守夜熟睡的三福踢了一腳。</w:t>
      </w:r>
    </w:p>
    <w:p>
      <w:pPr>
        <w:ind w:firstLine="480"/>
      </w:pPr>
      <w:r>
        <w:t>三福脫口而出一句，“哪個王八......”</w:t>
      </w:r>
    </w:p>
    <w:p>
      <w:pPr>
        <w:ind w:firstLine="480"/>
      </w:pPr>
      <w:r>
        <w:t>看起來人是陸臨淵，嘴裏的話立馬一百八十度大轉彎，“芭芭芭芭蕉性寒，皇上切記冬日裏不能多吃......”</w:t>
      </w:r>
    </w:p>
    <w:p>
      <w:pPr>
        <w:ind w:firstLine="480"/>
      </w:pPr>
      <w:r>
        <w:t>“你嘰裏咕嚕的說什麽胡話呢？”</w:t>
      </w:r>
    </w:p>
    <w:p>
      <w:pPr>
        <w:ind w:firstLine="480"/>
      </w:pPr>
      <w:r>
        <w:t>要不是因為他這會兒手裏捧著媳婦做的雪人，隻怕大逼兜就又得招呼在三福的後腦勺上了。</w:t>
      </w:r>
    </w:p>
    <w:p>
      <w:pPr>
        <w:ind w:firstLine="480"/>
      </w:pPr>
      <w:r>
        <w:t>他將雪人遞給三福，“去，拿去冰庫裏好生存著，若是化了，朕賞你五十大板。”</w:t>
      </w:r>
    </w:p>
    <w:p>
      <w:pPr>
        <w:ind w:firstLine="480"/>
      </w:pPr>
      <w:r>
        <w:t>三福捧著雪人，表情呆若木雞。</w:t>
      </w:r>
    </w:p>
    <w:p>
      <w:pPr>
        <w:ind w:firstLine="480"/>
      </w:pPr>
      <w:r>
        <w:t>自己主子什麽時候喜歡這些小孩兒玩意兒了？</w:t>
      </w:r>
    </w:p>
    <w:p>
      <w:pPr>
        <w:ind w:firstLine="480"/>
      </w:pPr>
      <w:r>
        <w:t>他問也不敢問，說也不敢說，隻能像個大冤種一樣，捧著雪人跟捧著個金坨坨一樣，大半夜冒著雪，自帶一剪梅BGM朝冰庫走去。</w:t>
      </w:r>
    </w:p>
    <w:p>
      <w:pPr>
        <w:ind w:firstLine="480"/>
      </w:pPr>
      <w:r>
        <w:t>寧瀟瀟笑意嫣然看完了這一幕，在陸臨淵即將回來的時候合上菱窗，裝作什麽事都沒有發生重新躺回了榻上。</w:t>
      </w:r>
    </w:p>
    <w:p>
      <w:pPr>
        <w:ind w:firstLine="480"/>
      </w:pPr>
      <w:r>
        <w:t>隻在他躺回到自己身邊的時候，將他抱得更緊了些。</w:t>
      </w:r>
    </w:p>
    <w:p>
      <w:pPr>
        <w:ind w:firstLine="480"/>
      </w:pPr>
      <w:r>
        <w:t>*</w:t>
      </w:r>
    </w:p>
    <w:p>
      <w:pPr>
        <w:ind w:firstLine="480"/>
      </w:pPr>
      <w:r>
        <w:t>今兒是太後從壽康宮搬回仙壽宮的日子，皇後一大早就帶著眾嬪妃去迎接太後，獻殷勤。</w:t>
      </w:r>
    </w:p>
    <w:p>
      <w:pPr>
        <w:ind w:firstLine="480"/>
      </w:pPr>
      <w:r>
        <w:t>大夥兒一路護著太後回了仙壽宮，瞧著重新裝潢過的此地更顯富麗堂皇，一眾後妃馬屁拍個不停，哄得太後樂得合不攏嘴。</w:t>
      </w:r>
    </w:p>
    <w:p>
      <w:pPr>
        <w:ind w:firstLine="480"/>
      </w:pPr>
      <w:r>
        <w:t>大夥兒說說笑笑，直到午膳時分才散去。</w:t>
      </w:r>
    </w:p>
    <w:p>
      <w:pPr>
        <w:ind w:firstLine="480"/>
      </w:pPr>
      <w:r>
        <w:t>青竹備菜的時候笑著對太後說：“皇上到底還是孝敬您的。”</w:t>
      </w:r>
    </w:p>
    <w:p>
      <w:pPr>
        <w:ind w:firstLine="480"/>
      </w:pPr>
      <w:r>
        <w:t>太後悶哼一聲，皮笑肉不笑道：“他這是有了媳婦便忘了哀家這個娘了。你以為哀家不知道他在想什麽？讓哀家挪去壽康宮，不就是為了給那個寧氏撐腰嗎？哼，哀家總要讓寧氏知道哀家的厲害。”</w:t>
      </w:r>
    </w:p>
    <w:p>
      <w:pPr>
        <w:ind w:firstLine="480"/>
      </w:pPr>
      <w:r>
        <w:t>“皇上駕到~~”</w:t>
      </w:r>
    </w:p>
    <w:p>
      <w:pPr>
        <w:ind w:firstLine="480"/>
      </w:pPr>
      <w:r>
        <w:t>門外內監喚了一聲，太後陰鬱的神色裏麵變得明媚如春日驕陽，笑意慈祥。</w:t>
      </w:r>
    </w:p>
    <w:p>
      <w:pPr>
        <w:ind w:firstLine="480"/>
      </w:pPr>
      <w:r>
        <w:t>陸臨淵敷衍地向她請了安，笑著問：“母後覺得仙壽宮修葺的如何？”</w:t>
      </w:r>
    </w:p>
    <w:p>
      <w:pPr>
        <w:ind w:firstLine="480"/>
      </w:pPr>
      <w:r>
        <w:t>太後：“甚好，看得出皇帝是花了大心思的。其實哀家已經老了，住在哪裏都是一樣，皇帝無須這般破費。”</w:t>
      </w:r>
    </w:p>
    <w:p>
      <w:pPr>
        <w:ind w:firstLine="480"/>
      </w:pPr>
      <w:r>
        <w:t>陸臨淵：“母後此言差矣。您是朕的生母，自幼對朕百般照拂，如今您年邁了，朕自然要將所有好的東西都給您，讓您頤養天年。”</w:t>
      </w:r>
    </w:p>
    <w:p>
      <w:pPr>
        <w:ind w:firstLine="480"/>
      </w:pPr>
      <w:r>
        <w:t>太後欣慰地點頭，“哀家老了，也不求什麽榮華富貴，隻想著皇帝何時能給哀家添一個大胖孫子，讓哀家能享了天倫之樂，哀家就心滿意足了。”</w:t>
      </w:r>
    </w:p>
    <w:p>
      <w:pPr>
        <w:ind w:firstLine="480"/>
      </w:pPr>
      <w:r>
        <w:t>陸臨淵笑意更甚：“這個不急，朕和華嬪情好，相信不久母後就能聽見好消息了。”</w:t>
      </w:r>
    </w:p>
    <w:p>
      <w:pPr>
        <w:ind w:firstLine="480"/>
      </w:pPr>
      <w:r>
        <w:t>太後的眉尾微不可查地抽了抽，口是心非地道：“那就好。”</w:t>
      </w:r>
    </w:p>
    <w:p>
      <w:pPr>
        <w:ind w:firstLine="480"/>
      </w:pPr>
      <w:r>
        <w:t>“今日母後重新搬回仙壽宮，聽三福說，母後宮裏的小順子幹活不長眼，磕爛了母後妝櫃的一角。那鳳紋妝櫃是先帝送給母後的，母後向來珍之重之，小順子幹活不上心已經被朕打發去了辛者庫。”</w:t>
      </w:r>
    </w:p>
    <w:p>
      <w:pPr>
        <w:ind w:firstLine="480"/>
      </w:pPr>
      <w:r>
        <w:t>說話間，陸臨淵擊掌三聲，小印子便帶著彘奴走了進來。</w:t>
      </w:r>
    </w:p>
    <w:p>
      <w:pPr>
        <w:ind w:firstLine="480"/>
      </w:pPr>
      <w:r>
        <w:t>他洗漱幹淨，換上了太監的新衣，瞧著倒還有幾分人樣。</w:t>
      </w:r>
    </w:p>
    <w:p>
      <w:pPr>
        <w:ind w:firstLine="480"/>
      </w:pPr>
      <w:r>
        <w:t>陸臨淵介紹道：“這是應雙，是伺候在禦前的，朕瞅著他人機靈，幹活也利落，便將他賞賜給母後。”</w:t>
      </w:r>
    </w:p>
    <w:p>
      <w:pPr>
        <w:ind w:firstLine="480"/>
      </w:pPr>
      <w:r>
        <w:t>應雙，是陸臨淵臨時給彘奴改的名字。</w:t>
      </w:r>
    </w:p>
    <w:p>
      <w:pPr>
        <w:ind w:firstLine="480"/>
      </w:pPr>
      <w:r>
        <w:t>取自報應不爽。</w:t>
      </w:r>
    </w:p>
    <w:p>
      <w:pPr>
        <w:ind w:firstLine="480"/>
      </w:pPr>
      <w:r>
        <w:t>應雙畢恭畢敬給太後請了安，太後瞥了他一眼，道：“皇帝挑出來的人自然不會差，瞧著是個機靈的。”</w:t>
      </w:r>
    </w:p>
    <w:p>
      <w:pPr>
        <w:ind w:firstLine="480"/>
      </w:pPr>
      <w:r>
        <w:t>陸臨淵淺笑著說：“母後喜歡就好，朕前朝還有事，就不叨擾母後用膳了。”</w:t>
      </w:r>
    </w:p>
    <w:p>
      <w:pPr>
        <w:ind w:firstLine="480"/>
      </w:pPr>
      <w:r>
        <w:t>他走後，應雙也被仙壽宮的內監帶出去，教他做事的規矩。</w:t>
      </w:r>
    </w:p>
    <w:p>
      <w:pPr>
        <w:ind w:firstLine="480"/>
      </w:pPr>
      <w:r>
        <w:t>太後的臉色陰沉到了極點，青竹夾給她的菜也被她撥弄到了地上，“皇帝是長本事了，竟連哀家身邊也要安插下他的人，他才能安心？”</w:t>
      </w:r>
    </w:p>
    <w:p>
      <w:pPr>
        <w:ind w:firstLine="480"/>
      </w:pPr>
      <w:r>
        <w:t>青竹：“那太後打算如何安排他？”</w:t>
      </w:r>
    </w:p>
    <w:p>
      <w:pPr>
        <w:ind w:firstLine="480"/>
      </w:pPr>
      <w:r>
        <w:t>“皇帝的人，哀家輕易殺不得。便將宮裏的粗活髒活全都交給他去做，不許他近身伺候。哀家倒要看看，如此，他還能給皇帝通風報信些什麽。”</w:t>
      </w:r>
    </w:p>
    <w:p>
      <w:pPr>
        <w:ind w:firstLine="480"/>
      </w:pPr>
      <w:r>
        <w:t>太後說罷轉動著手中的佛珠，閉目念了聲佛。</w:t>
      </w:r>
    </w:p>
    <w:p>
      <w:pPr>
        <w:ind w:firstLine="480"/>
      </w:pPr>
      <w:r>
        <w:t>她心裏有氣，這飯也吃不下了，便讓青竹去安排應雙，自己起身回了寢殿。</w:t>
      </w:r>
    </w:p>
    <w:p>
      <w:pPr>
        <w:ind w:firstLine="480"/>
      </w:pPr>
      <w:r>
        <w:t>寢殿供奉的佛龕香火長燃，這些年過去，太後被那股子檀香味都快給泡入味了。</w:t>
      </w:r>
    </w:p>
    <w:p>
      <w:pPr>
        <w:ind w:firstLine="480"/>
      </w:pPr>
      <w:r>
        <w:t>她跪在佛牌前，潛心祝禱，誦了一遍《往生咒》，有眼淚從她的眼尾滑落。</w:t>
      </w:r>
    </w:p>
    <w:p>
      <w:pPr>
        <w:ind w:firstLine="480"/>
      </w:pPr>
      <w:r>
        <w:t>這些年來，《往生咒》她不知誦讀抄寫了幾萬遍。</w:t>
      </w:r>
    </w:p>
    <w:p>
      <w:pPr>
        <w:ind w:firstLine="480"/>
      </w:pPr>
      <w:r>
        <w:t>她無時無刻不想念自己那個一出生就夭折的孩子，陸臨淵今日得到的一切，原本都該是他的孩子得到的。</w:t>
      </w:r>
    </w:p>
    <w:p>
      <w:pPr>
        <w:ind w:firstLine="480"/>
      </w:pPr>
      <w:r>
        <w:t>若今天坐在這個皇帝位置上的是她那個可憐的孩兒，那他肯定要比陸臨淵對自己更好上百倍、千倍。</w:t>
      </w:r>
    </w:p>
    <w:p>
      <w:pPr>
        <w:ind w:firstLine="480"/>
      </w:pPr>
      <w:r>
        <w:t>而此刻，庭院內，青竹將應雙帶到了恭房外，正對著他頤指氣使：</w:t>
      </w:r>
    </w:p>
    <w:p>
      <w:pPr>
        <w:ind w:firstLine="480"/>
      </w:pPr>
      <w:r>
        <w:t>“你瞧著，這些恭桶每日刷三遍，你這兩日先將這活做好，我再給你派別的活。”</w:t>
      </w:r>
    </w:p>
    <w:p>
      <w:pPr>
        <w:ind w:firstLine="480"/>
      </w:pPr>
      <w:r>
        <w:t>“你可記著，咱們仙壽宮是宮裏最講規矩的地方，若是你做事出了差錯，即便你是皇上撥來的人，也少不得要討打，明白嗎？”</w:t>
      </w:r>
    </w:p>
    <w:p>
      <w:pPr>
        <w:ind w:firstLine="480"/>
      </w:pPr>
      <w:r>
        <w:t>應雙一臉奴才相，笑著對青竹點頭哈腰，“是是是，奴才明白。”</w:t>
      </w:r>
    </w:p>
    <w:p>
      <w:pPr>
        <w:ind w:firstLine="480"/>
      </w:pPr>
      <w:r>
        <w:t>繼而壓低了聲音，試探地問道：“奴才想請問青竹姑姑，奴才的廡房在何處？”</w:t>
      </w:r>
    </w:p>
    <w:p>
      <w:pPr>
        <w:ind w:firstLine="480"/>
      </w:pPr>
      <w:r>
        <w:t>“廡房？”青竹冷冷地說：“你這突然來了，住處哪兒那麽好安排？”她在庭院裏環顧了一圈，隨手一指東南角的一處草棚，“那草棚是太後春夏時養花用的，如今空著，你去那兒先將就兩日。”</w:t>
      </w:r>
    </w:p>
    <w:p>
      <w:pPr>
        <w:ind w:firstLine="480"/>
      </w:pPr>
      <w:r>
        <w:t>應雙瞧著那草棚四麵漏風，如今又是冬日，雪一天比一天大，真要睡在裏麵還不得被活活凍死？</w:t>
      </w:r>
    </w:p>
    <w:p>
      <w:pPr>
        <w:ind w:firstLine="480"/>
      </w:pPr>
      <w:r>
        <w:t>於是為難道：“姑姑......這天寒雪大的，睡在那兒怕是凍得很......啊！”</w:t>
      </w:r>
    </w:p>
    <w:p>
      <w:pPr>
        <w:ind w:firstLine="480"/>
      </w:pPr>
      <w:r>
        <w:t>話都沒說完，青竹一鞭子就抽在了他的背上：</w:t>
      </w:r>
    </w:p>
    <w:p>
      <w:pPr>
        <w:ind w:firstLine="480"/>
      </w:pPr>
      <w:r>
        <w:t>“你是個奴才又不是個主子，你是來仙壽宮享福的嗎？”</w:t>
      </w:r>
    </w:p>
    <w:p>
      <w:pPr>
        <w:ind w:firstLine="480"/>
      </w:pPr>
      <w:r>
        <w:t>“那草棚不住你就睡在恭房！再敢囉嗦，今兒就別想著吃飯了！”</w:t>
      </w:r>
    </w:p>
    <w:p>
      <w:r>
        <w:br w:type="page"/>
      </w:r>
    </w:p>
    <w:p>
      <w:pPr>
        <w:pStyle w:val="Heading1"/>
        <w:jc w:val="left"/>
      </w:pPr>
      <w:r>
        <w:t>第213章 壞種</w:t>
      </w:r>
    </w:p>
    <w:p/>
    <w:p/>
    <w:p>
      <w:pPr>
        <w:ind w:firstLine="480"/>
      </w:pPr>
      <w:r>
        <w:t>應雙在仙壽宮伺候了兩日，仙壽宮的宮人就往禦前來報，說他身子孱弱病倒了。</w:t>
      </w:r>
    </w:p>
    <w:p>
      <w:pPr>
        <w:ind w:firstLine="480"/>
      </w:pPr>
      <w:r>
        <w:t>原本病了個奴才是沒有必要知會給皇帝的，故而太後此舉是在試探陸臨淵。</w:t>
      </w:r>
    </w:p>
    <w:p>
      <w:pPr>
        <w:ind w:firstLine="480"/>
      </w:pPr>
      <w:r>
        <w:t>如果陸臨淵放任不管，那她就由著應雙睡在草棚裏自生自滅；</w:t>
      </w:r>
    </w:p>
    <w:p>
      <w:pPr>
        <w:ind w:firstLine="480"/>
      </w:pPr>
      <w:r>
        <w:t>如果陸臨淵管了，那就說明應雙就是他安排在自己身邊監視著自己的細作，日後更得多加提防他。</w:t>
      </w:r>
    </w:p>
    <w:p>
      <w:pPr>
        <w:ind w:firstLine="480"/>
      </w:pPr>
      <w:r>
        <w:t>彼時太後正在寢殿裏吃齋念佛，青竹匆匆入內，臉色不大好看。</w:t>
      </w:r>
    </w:p>
    <w:p>
      <w:pPr>
        <w:ind w:firstLine="480"/>
      </w:pPr>
      <w:r>
        <w:t>太後燃了三炷香供奉在佛龕前，才睨了她一眼，“怎麽？皇帝讓太醫來給他診治了？”</w:t>
      </w:r>
    </w:p>
    <w:p>
      <w:pPr>
        <w:ind w:firstLine="480"/>
      </w:pPr>
      <w:r>
        <w:t>青竹頷首，顫顫地說：“來的是......宋院判......”</w:t>
      </w:r>
    </w:p>
    <w:p>
      <w:pPr>
        <w:ind w:firstLine="480"/>
      </w:pPr>
      <w:r>
        <w:t>太後陡驚，瞳孔猛烈地收縮了一下。</w:t>
      </w:r>
    </w:p>
    <w:p>
      <w:pPr>
        <w:ind w:firstLine="480"/>
      </w:pPr>
      <w:r>
        <w:t>宮裏麵的奴才病了，可由最低等的醫官藥童診治，能讓太醫給奴才瞧上病的，多都是主子的心腹。</w:t>
      </w:r>
    </w:p>
    <w:p>
      <w:pPr>
        <w:ind w:firstLine="480"/>
      </w:pPr>
      <w:r>
        <w:t>可那宋院判是什麽人？太醫院院判，按理應該隻負責照料皇帝、皇後和太後這三位正經主子。</w:t>
      </w:r>
    </w:p>
    <w:p>
      <w:pPr>
        <w:ind w:firstLine="480"/>
      </w:pPr>
      <w:r>
        <w:t>陸臨淵讓他來給應雙治病，明麵上是怕他把病氣過給太後，讓宋院判快些治好也是保太後平安。可私下裏揣著什麽心思，太後也愈發看不透了。</w:t>
      </w:r>
    </w:p>
    <w:p>
      <w:pPr>
        <w:ind w:firstLine="480"/>
      </w:pPr>
      <w:r>
        <w:t>隻是這病治好了後，也再不敢讓人睡在草棚裏，給他找了間簡陋的廡房讓他先住著。</w:t>
      </w:r>
    </w:p>
    <w:p>
      <w:pPr>
        <w:ind w:firstLine="480"/>
      </w:pPr>
      <w:r>
        <w:t>不過對他的磋磨可一點都沒少。</w:t>
      </w:r>
    </w:p>
    <w:p>
      <w:pPr>
        <w:ind w:firstLine="480"/>
      </w:pPr>
      <w:r>
        <w:t>隔日，應雙精神頭才好些，青竹就催促他趕緊去幹活。</w:t>
      </w:r>
    </w:p>
    <w:p>
      <w:pPr>
        <w:ind w:firstLine="480"/>
      </w:pPr>
      <w:r>
        <w:t>太後午睡的時候做了一場夢，她夢見自己的孩子回來找她，那孩子渾身髒兮兮的，散亂的發絲上還滴著汙水。</w:t>
      </w:r>
    </w:p>
    <w:p>
      <w:pPr>
        <w:ind w:firstLine="480"/>
      </w:pPr>
      <w:r>
        <w:t>他在哭，眼睛裏流著血水，他說他很冷，讓太後抱抱他。</w:t>
      </w:r>
    </w:p>
    <w:p>
      <w:pPr>
        <w:ind w:firstLine="480"/>
      </w:pPr>
      <w:r>
        <w:t>可太後剛撲到他身前，那抹影子就散成了煙，什麽也抓不到。</w:t>
      </w:r>
    </w:p>
    <w:p>
      <w:pPr>
        <w:ind w:firstLine="480"/>
      </w:pPr>
      <w:r>
        <w:t>太後醒來的時候哭得不能自已，青竹伺候太後多年，知道她這是又夢到自己的孩子了。</w:t>
      </w:r>
    </w:p>
    <w:p>
      <w:pPr>
        <w:ind w:firstLine="480"/>
      </w:pPr>
      <w:r>
        <w:t>那孩子是宮中的禁忌，當年知道此事的人，在陸臨淵登基後差不多都已經被太後趕盡殺絕了，隻有青竹因為是太後的心腹，命才被留了下來。</w:t>
      </w:r>
    </w:p>
    <w:p>
      <w:pPr>
        <w:ind w:firstLine="480"/>
      </w:pPr>
      <w:r>
        <w:t>她給太後奉上了一碗安神茶，一邊幫她拭淚一邊勸道：“太後，太醫說您眼睛不大好，您得愛惜自己的身子呐。”</w:t>
      </w:r>
    </w:p>
    <w:p>
      <w:pPr>
        <w:ind w:firstLine="480"/>
      </w:pPr>
      <w:r>
        <w:t>太後淚眼婆娑看向青竹，長舒了一口氣，道：</w:t>
      </w:r>
    </w:p>
    <w:p>
      <w:pPr>
        <w:ind w:firstLine="480"/>
      </w:pPr>
      <w:r>
        <w:t>“青竹，你說哀家是不是做錯了？”</w:t>
      </w:r>
    </w:p>
    <w:p>
      <w:pPr>
        <w:ind w:firstLine="480"/>
      </w:pPr>
      <w:r>
        <w:t>“是不是哀家犯下的錯事太多，才會牽連到哀家那可憐的孩子？”</w:t>
      </w:r>
    </w:p>
    <w:p>
      <w:pPr>
        <w:ind w:firstLine="480"/>
      </w:pPr>
      <w:r>
        <w:t>“他還隻是個繈褓嬰兒，為何老天爺如此殘忍，隻讓他睜開眼看了這世界一眼，便急著索了他的命？”</w:t>
      </w:r>
    </w:p>
    <w:p>
      <w:pPr>
        <w:ind w:firstLine="480"/>
      </w:pPr>
      <w:r>
        <w:t>太後這話將青竹嚇到了，她神色明顯慌亂起來，左顧右盼環顧四下後，忙壓低了聲音說：</w:t>
      </w:r>
    </w:p>
    <w:p>
      <w:pPr>
        <w:ind w:firstLine="480"/>
      </w:pPr>
      <w:r>
        <w:t>“太後！您糊塗了......皇上活得好好兒的，對您也孝敬，這都是您的福報。”</w:t>
      </w:r>
    </w:p>
    <w:p>
      <w:pPr>
        <w:ind w:firstLine="480"/>
      </w:pPr>
      <w:r>
        <w:t>她將安神茶遞到太後嘴邊，衝太後使了個眼色，食指放在唇間比了個噤聲的手勢，聲音愈發弱：</w:t>
      </w:r>
    </w:p>
    <w:p>
      <w:pPr>
        <w:ind w:firstLine="480"/>
      </w:pPr>
      <w:r>
        <w:t>“太後，仔細隔牆有耳。”</w:t>
      </w:r>
    </w:p>
    <w:p>
      <w:pPr>
        <w:ind w:firstLine="480"/>
      </w:pPr>
      <w:r>
        <w:t>太後揪著自己發痛的胸口，仰起頭強忍著自己的淚水。</w:t>
      </w:r>
    </w:p>
    <w:p>
      <w:pPr>
        <w:ind w:firstLine="480"/>
      </w:pPr>
      <w:r>
        <w:t>是啊，她有什麽好痛苦的呢？</w:t>
      </w:r>
    </w:p>
    <w:p>
      <w:pPr>
        <w:ind w:firstLine="480"/>
      </w:pPr>
      <w:r>
        <w:t>她的兒子是天子，而她被奉為太後，是這世上最尊貴的女子。她的母家也因此得到了無上榮光，昔日她囚禁秦氏母子打下的如意算盤，如今全都已經實現了。</w:t>
      </w:r>
    </w:p>
    <w:p>
      <w:pPr>
        <w:ind w:firstLine="480"/>
      </w:pPr>
      <w:r>
        <w:t>她有什麽好哭的？</w:t>
      </w:r>
    </w:p>
    <w:p>
      <w:pPr>
        <w:ind w:firstLine="480"/>
      </w:pPr>
      <w:r>
        <w:t>她應該笑。</w:t>
      </w:r>
    </w:p>
    <w:p>
      <w:pPr>
        <w:ind w:firstLine="480"/>
      </w:pPr>
      <w:r>
        <w:t>‘啪’</w:t>
      </w:r>
    </w:p>
    <w:p>
      <w:pPr>
        <w:ind w:firstLine="480"/>
      </w:pPr>
      <w:r>
        <w:t>一聲碗碟打碎的脆響在正殿響起，門外傳來爭執聲：</w:t>
      </w:r>
    </w:p>
    <w:p>
      <w:pPr>
        <w:ind w:firstLine="480"/>
      </w:pPr>
      <w:r>
        <w:t>“你怎麽當差的？這是玉骨碟！你有幾條命敢把這玩意兒給打了？”</w:t>
      </w:r>
    </w:p>
    <w:p>
      <w:pPr>
        <w:ind w:firstLine="480"/>
      </w:pPr>
      <w:r>
        <w:t>“公公息怒，奴才......奴才不是有意的，這碟子多少錢，奴才用月錢賠給內務府......”</w:t>
      </w:r>
    </w:p>
    <w:p>
      <w:pPr>
        <w:ind w:firstLine="480"/>
      </w:pPr>
      <w:r>
        <w:t>“你賠？你拿什麽賠？你一月幾兩銀子，你是不知道自己是個什麽窮酸東西嗎？”</w:t>
      </w:r>
    </w:p>
    <w:p>
      <w:pPr>
        <w:ind w:firstLine="480"/>
      </w:pPr>
      <w:r>
        <w:t>“啊！公公息怒，公公別打我！啊......”</w:t>
      </w:r>
    </w:p>
    <w:p>
      <w:pPr>
        <w:ind w:firstLine="480"/>
      </w:pPr>
      <w:r>
        <w:t>是一名內監和應雙起了爭執，聽聲音，像是應雙笨手笨腳地打碎了碗碟，正被人斥責打罵著。</w:t>
      </w:r>
    </w:p>
    <w:p>
      <w:pPr>
        <w:ind w:firstLine="480"/>
      </w:pPr>
      <w:r>
        <w:t>太後屬意，青竹吩咐，仙壽宮上下都可以對應雙動輒打罵，隻要給他留口氣就成了。</w:t>
      </w:r>
    </w:p>
    <w:p>
      <w:pPr>
        <w:ind w:firstLine="480"/>
      </w:pPr>
      <w:r>
        <w:t>應雙的叫聲聽得太後愈發心煩，她冷著聲音吩咐青竹：</w:t>
      </w:r>
    </w:p>
    <w:p>
      <w:pPr>
        <w:ind w:firstLine="480"/>
      </w:pPr>
      <w:r>
        <w:t>“他在狗叫什麽？去，把他的嘴給哀家堵上，進寶要打他就拖出去遠點再打，吵得哀家心煩！”</w:t>
      </w:r>
    </w:p>
    <w:p>
      <w:pPr>
        <w:ind w:firstLine="480"/>
      </w:pPr>
      <w:r>
        <w:t>青竹諾了一聲很快按照吩咐去做事，太後則在她走後，又為她那個朝思暮想的早夭孩兒念了一句佛。</w:t>
      </w:r>
    </w:p>
    <w:p>
      <w:pPr>
        <w:ind w:firstLine="480"/>
      </w:pPr>
      <w:r>
        <w:t>而此刻，在寶華殿的陸臨淵同樣也在佛龕前上了一炷香。</w:t>
      </w:r>
    </w:p>
    <w:p>
      <w:pPr>
        <w:ind w:firstLine="480"/>
      </w:pPr>
      <w:r>
        <w:t>十年前的今日，是趙太醫撒手人寰的日子。</w:t>
      </w:r>
    </w:p>
    <w:p>
      <w:pPr>
        <w:ind w:firstLine="480"/>
      </w:pPr>
      <w:r>
        <w:t>他很感謝趙太醫選擇在臨終前將這個秘密告訴自己，總不至於讓自己這一生都認賊作母。</w:t>
      </w:r>
    </w:p>
    <w:p>
      <w:pPr>
        <w:ind w:firstLine="480"/>
      </w:pPr>
      <w:r>
        <w:t>當然，趙太醫在告訴了他這個秘密後，對他還有所囑托。</w:t>
      </w:r>
    </w:p>
    <w:p>
      <w:pPr>
        <w:ind w:firstLine="480"/>
      </w:pPr>
      <w:r>
        <w:t>臨終前，他告知了陸臨淵應雙的身份，隻說這一切事都和應雙無關，他隻是個什麽都不知道的孩子，一直養在自己身邊，將自己視作生父。</w:t>
      </w:r>
    </w:p>
    <w:p>
      <w:pPr>
        <w:ind w:firstLine="480"/>
      </w:pPr>
      <w:r>
        <w:t>他想讓陸臨淵不要遷怒於他，讓他遠離京都這個是非之地，去過平凡且安逸的人生。</w:t>
      </w:r>
    </w:p>
    <w:p>
      <w:pPr>
        <w:ind w:firstLine="480"/>
      </w:pPr>
      <w:r>
        <w:t>那年，陸臨淵年僅十四歲，他雖恨極了，但還是願意給應雙一個活下去的機會。</w:t>
      </w:r>
    </w:p>
    <w:p>
      <w:pPr>
        <w:ind w:firstLine="480"/>
      </w:pPr>
      <w:r>
        <w:t>朝廷給了趙太醫百兩白銀作為殮葬費用，太後額外給他又添了一百兩。</w:t>
      </w:r>
    </w:p>
    <w:p>
      <w:pPr>
        <w:ind w:firstLine="480"/>
      </w:pPr>
      <w:r>
        <w:t>可應雙拿了這筆銀子，隻顧著自己逍遙快活，把趙太醫的屍身丟在老房子裏不管不顧也不下葬。</w:t>
      </w:r>
    </w:p>
    <w:p>
      <w:pPr>
        <w:ind w:firstLine="480"/>
      </w:pPr>
      <w:r>
        <w:t>他一個子兒也不想給這個老頭花，還是鄰居聞到臭味，才知道趙太醫已經在家中被放爛放臭了。</w:t>
      </w:r>
    </w:p>
    <w:p>
      <w:pPr>
        <w:ind w:firstLine="480"/>
      </w:pPr>
      <w:r>
        <w:t>陸臨淵得知後，暗地裏調查過此事，這才發覺原來趙太醫病中用的藥一早就被人動了手腳。</w:t>
      </w:r>
    </w:p>
    <w:p>
      <w:pPr>
        <w:ind w:firstLine="480"/>
      </w:pPr>
      <w:r>
        <w:t>暗衛走訪過鄰裏後，得知應雙是個十足的皮孩子，年幼時趙太醫把他捧在手心裏寵得跟什麽似的，可年紀大些，他會因為趙太醫少給了他一錢銀子，就對著趙太醫拳打腳踢，還不止一次當眾罵過，要讓他這個老不死的趕緊去死。</w:t>
      </w:r>
    </w:p>
    <w:p>
      <w:pPr>
        <w:ind w:firstLine="480"/>
      </w:pPr>
      <w:r>
        <w:t>是他給趙太醫的藥裏麵添進去了毒物，催化加重了他的病情，為得就是趙太醫死後再無人管他，他可以拿到趙太醫所有的遺產以及朝廷給予的喪葬費用。</w:t>
      </w:r>
    </w:p>
    <w:p>
      <w:pPr>
        <w:ind w:firstLine="480"/>
      </w:pPr>
      <w:r>
        <w:t>而他做這些的時候，一直都以為趙太醫是他的親爹。</w:t>
      </w:r>
    </w:p>
    <w:p>
      <w:pPr>
        <w:ind w:firstLine="480"/>
      </w:pPr>
      <w:r>
        <w:t>得了這些錢銀後，他跑去京都三百裏外的周縣，拉幫結派將一群小混混聚在一起，打砸搶燒、奸淫擄掠無所不作。</w:t>
      </w:r>
    </w:p>
    <w:p>
      <w:pPr>
        <w:ind w:firstLine="480"/>
      </w:pPr>
      <w:r>
        <w:t>他完美繼承了太後所有的惡，年紀輕輕就將自己活成了一個壞種。</w:t>
      </w:r>
    </w:p>
    <w:p>
      <w:pPr>
        <w:ind w:firstLine="480"/>
      </w:pPr>
      <w:r>
        <w:t>陸臨淵也曾給過他機會，是他自己不想要自己這條命了。</w:t>
      </w:r>
    </w:p>
    <w:p>
      <w:pPr>
        <w:ind w:firstLine="480"/>
      </w:pPr>
      <w:r>
        <w:t>與人無尤。</w:t>
      </w:r>
    </w:p>
    <w:p>
      <w:r>
        <w:br w:type="page"/>
      </w:r>
    </w:p>
    <w:p>
      <w:pPr>
        <w:pStyle w:val="Heading1"/>
        <w:jc w:val="left"/>
      </w:pPr>
      <w:r>
        <w:t>第214章 貴妃複位</w:t>
      </w:r>
    </w:p>
    <w:p/>
    <w:p/>
    <w:p>
      <w:pPr>
        <w:ind w:firstLine="480"/>
      </w:pPr>
      <w:r>
        <w:t>鳳儀宮。</w:t>
      </w:r>
    </w:p>
    <w:p>
      <w:pPr>
        <w:ind w:firstLine="480"/>
      </w:pPr>
      <w:r>
        <w:t>今兒個寧瀟瀟起了個大早，早早就開始梳洗打扮。</w:t>
      </w:r>
    </w:p>
    <w:p>
      <w:pPr>
        <w:ind w:firstLine="480"/>
      </w:pPr>
      <w:r>
        <w:t>等自己完事了準備叫上顧似錦去給皇後請安的時候，卻看見顧似錦坐在暖座上，手中正握著一卷書信，臉色不是太好看。</w:t>
      </w:r>
    </w:p>
    <w:p>
      <w:pPr>
        <w:ind w:firstLine="480"/>
      </w:pPr>
      <w:r>
        <w:t>她上前關懷道：“怎麽了姐姐？一大早誰惹著你了？”</w:t>
      </w:r>
    </w:p>
    <w:p>
      <w:pPr>
        <w:ind w:firstLine="480"/>
      </w:pPr>
      <w:r>
        <w:t>顧似錦將書信遞給寧瀟瀟，氣不打一處來，“你看看。”</w:t>
      </w:r>
    </w:p>
    <w:p>
      <w:pPr>
        <w:ind w:firstLine="480"/>
      </w:pPr>
      <w:r>
        <w:t>那是她的家書，是她母親寫給她的。</w:t>
      </w:r>
    </w:p>
    <w:p>
      <w:pPr>
        <w:ind w:firstLine="480"/>
      </w:pPr>
      <w:r>
        <w:t>家書上麵提及：</w:t>
      </w:r>
    </w:p>
    <w:p>
      <w:pPr>
        <w:ind w:firstLine="480"/>
      </w:pPr>
      <w:r>
        <w:t>顧延川查了接近一年的私鹽案子，前兩日終於順藤摸瓜將幕後所有的黑手一網打盡，立了大功。可是佟國維卻平白無故在禦前將顧延川的功勞搶了去，氣得顧延川大病了一場。</w:t>
      </w:r>
    </w:p>
    <w:p>
      <w:pPr>
        <w:ind w:firstLine="480"/>
      </w:pPr>
      <w:r>
        <w:t>寧瀟瀟看完後沉默了片刻，聽顧似錦無奈道：“你也瞧見了，我也不是在氣皇上，我就是替我爹覺得不值。”</w:t>
      </w:r>
    </w:p>
    <w:p>
      <w:pPr>
        <w:ind w:firstLine="480"/>
      </w:pPr>
      <w:r>
        <w:t>“我爹前前後後為了鹽商的事兒忙活了一年有餘，不知道費盡了多少心力才能將歹人捉拿歸案。為著此事，我爹還累出了癆症來，身子都拖垮了。”</w:t>
      </w:r>
    </w:p>
    <w:p>
      <w:pPr>
        <w:ind w:firstLine="480"/>
      </w:pPr>
      <w:r>
        <w:t>“可那佟國維什麽都沒做，隻是領兵過去抓了個人，便將所有的功勞都攬在了他身上？”</w:t>
      </w:r>
    </w:p>
    <w:p>
      <w:pPr>
        <w:ind w:firstLine="480"/>
      </w:pPr>
      <w:r>
        <w:t>她越說越氣，縱是小白兔一樣的性格這會兒也忍不住拔高了聲調：</w:t>
      </w:r>
    </w:p>
    <w:p>
      <w:pPr>
        <w:ind w:firstLine="480"/>
      </w:pPr>
      <w:r>
        <w:t>“皇上明知道這件事是我爹的功勞，卻還是獨獨給了佟國維恩賞，金銀細軟都不算什麽，關鍵是還抬了他在關州表弟的官職。前朝誰不知道那佟阿達是個酒囊飯袋？皇上這般做，真真兒是寒了一心為著朝廷的忠臣們的心了。”</w:t>
      </w:r>
    </w:p>
    <w:p>
      <w:pPr>
        <w:ind w:firstLine="480"/>
      </w:pPr>
      <w:r>
        <w:t>顧似錦再聰明，也會因為自己的家事而一葉障目。</w:t>
      </w:r>
    </w:p>
    <w:p>
      <w:pPr>
        <w:ind w:firstLine="480"/>
      </w:pPr>
      <w:r>
        <w:t>寧瀟瀟聽她情緒激動洋洋灑灑說了這些，牽起她的手，柔聲勸慰道：</w:t>
      </w:r>
    </w:p>
    <w:p>
      <w:pPr>
        <w:ind w:firstLine="480"/>
      </w:pPr>
      <w:r>
        <w:t>“姐姐不氣，姐姐隻需記得一句話，事出反常必有妖。所有人都覺得這事兒皇上做錯了，可皇上又不是個傻子，他為何還要執意這麽做，姐姐想過嗎？”</w:t>
      </w:r>
    </w:p>
    <w:p>
      <w:pPr>
        <w:ind w:firstLine="480"/>
      </w:pPr>
      <w:r>
        <w:t>顧似錦愣了一瞬，緩緩抬頭看向她，“你是說......皇上是故意的？”</w:t>
      </w:r>
    </w:p>
    <w:p>
      <w:pPr>
        <w:ind w:firstLine="480"/>
      </w:pPr>
      <w:r>
        <w:t>寧瀟瀟笑著搖頭，“故意不故意的，這事兒我也說不清。我隻知道一個道理：天要讓其滅亡嗎，必先讓其瘋狂。”</w:t>
      </w:r>
    </w:p>
    <w:p>
      <w:pPr>
        <w:ind w:firstLine="480"/>
      </w:pPr>
      <w:r>
        <w:t>她將家書折疊好交還給若有所思的顧似錦，“好了姐姐，咱們還得去給皇後請安。我後日就要去溫泉山莊了，今兒咱們要是再去晚了，少不得又要聽佟妃念道。”</w:t>
      </w:r>
    </w:p>
    <w:p>
      <w:pPr>
        <w:ind w:firstLine="480"/>
      </w:pPr>
      <w:r>
        <w:t>*</w:t>
      </w:r>
    </w:p>
    <w:p>
      <w:pPr>
        <w:ind w:firstLine="480"/>
      </w:pPr>
      <w:r>
        <w:t>今日給皇後請安，原本也沒什麽要事要說。</w:t>
      </w:r>
    </w:p>
    <w:p>
      <w:pPr>
        <w:ind w:firstLine="480"/>
      </w:pPr>
      <w:r>
        <w:t>不過是姐妹們心口不一地閑話兩句，又或者以麗妃為首，跟著巴結幾句佟妃，誇誇她母家在前朝得臉的事。</w:t>
      </w:r>
    </w:p>
    <w:p>
      <w:pPr>
        <w:ind w:firstLine="480"/>
      </w:pPr>
      <w:r>
        <w:t>正說著呢，三福帶著陸臨淵的旨意就來了。</w:t>
      </w:r>
    </w:p>
    <w:p>
      <w:pPr>
        <w:ind w:firstLine="480"/>
      </w:pPr>
      <w:r>
        <w:t>聖旨書寫的十分簡單，通篇一共就一行字：</w:t>
      </w:r>
    </w:p>
    <w:p>
      <w:pPr>
        <w:ind w:firstLine="480"/>
      </w:pPr>
      <w:r>
        <w:t>“複佟妃貴妃位，賜協理六宮之權。”</w:t>
      </w:r>
    </w:p>
    <w:p>
      <w:pPr>
        <w:ind w:firstLine="480"/>
      </w:pPr>
      <w:r>
        <w:t>本著字數越少，事情越大的原則，這道聖旨無異於是又給後宮投放了一枚重磅炸彈。</w:t>
      </w:r>
    </w:p>
    <w:p>
      <w:pPr>
        <w:ind w:firstLine="480"/>
      </w:pPr>
      <w:r>
        <w:t>貴妃複位，眾人起身向她福禮恭賀她大喜，她滿麵桀驁鳳目一飛，笑看向皇後，</w:t>
      </w:r>
    </w:p>
    <w:p>
      <w:pPr>
        <w:ind w:firstLine="480"/>
      </w:pPr>
      <w:r>
        <w:t>“皇後曾說過，本宮被降了位份，若是有能複位的一天，才算本宮的本事。本宮想問問娘娘，如今覺得本宮的本事如何？”</w:t>
      </w:r>
    </w:p>
    <w:p>
      <w:pPr>
        <w:ind w:firstLine="480"/>
      </w:pPr>
      <w:r>
        <w:t>皇後皮笑肉不笑道：“你能複位是好事，恭喜你了。”</w:t>
      </w:r>
    </w:p>
    <w:p>
      <w:pPr>
        <w:ind w:firstLine="480"/>
      </w:pPr>
      <w:r>
        <w:t>貴妃白她一眼，繼而看向堂下烏壓壓一片拘著禮的嬪妃，笑得愈發恣肆：</w:t>
      </w:r>
    </w:p>
    <w:p>
      <w:pPr>
        <w:ind w:firstLine="480"/>
      </w:pPr>
      <w:r>
        <w:t>“都起來吧。你們方才也聽見了，皇上賜了本宮協理六宮之權，便是想讓本宮替皇後分擔些辛苦。”</w:t>
      </w:r>
    </w:p>
    <w:p>
      <w:pPr>
        <w:ind w:firstLine="480"/>
      </w:pPr>
      <w:r>
        <w:t>“你們日後有什麽事，都要先來回給本宮，再由本宮決定要不要回給皇後，可別沒頭沒腦的叨擾皇後清修，明白了嗎？”</w:t>
      </w:r>
    </w:p>
    <w:p>
      <w:pPr>
        <w:ind w:firstLine="480"/>
      </w:pPr>
      <w:r>
        <w:t>眾嬪妃齊聲道：“臣（嬪）妾明白。”</w:t>
      </w:r>
    </w:p>
    <w:p>
      <w:pPr>
        <w:ind w:firstLine="480"/>
      </w:pPr>
      <w:r>
        <w:t>自皇後聽見那聖旨後，臉上的顏色就沒有好看過。</w:t>
      </w:r>
    </w:p>
    <w:p>
      <w:pPr>
        <w:ind w:firstLine="480"/>
      </w:pPr>
      <w:r>
        <w:t>她散了請安，等人都走完了之後才忽而發作，將手邊的茶盞丟在地上砸碎，憤然道：</w:t>
      </w:r>
    </w:p>
    <w:p>
      <w:pPr>
        <w:ind w:firstLine="480"/>
      </w:pPr>
      <w:r>
        <w:t>“她佟氏是個什麽東西！？仗著自己母家的榮光和本宮平起平坐這麽些年，她也配！？”</w:t>
      </w:r>
    </w:p>
    <w:p>
      <w:pPr>
        <w:ind w:firstLine="480"/>
      </w:pPr>
      <w:r>
        <w:t>香菱忙上前護著皇後，“娘娘息怒，仔細碎瓷片傷著您......”</w:t>
      </w:r>
    </w:p>
    <w:p>
      <w:pPr>
        <w:ind w:firstLine="480"/>
      </w:pPr>
      <w:r>
        <w:t>“息怒？本宮要是現在還息怒，日後再想動怒怕是都沒機會了！皇上賜她協理六宮之權，她就敢這般明目張膽的讓所有後妃有什麽事都先問過她？這般越俎代庖，是當本宮這個皇後死了嗎！？”</w:t>
      </w:r>
    </w:p>
    <w:p>
      <w:pPr>
        <w:ind w:firstLine="480"/>
      </w:pPr>
      <w:r>
        <w:t>皇後怒而拍案，通紅的掌心震得發麻，“前兒個佟國維立了功，她今兒搖身一變就又成貴妃了。改明兒佟國維要是再立下什麽功勞，隻怕皇上就該讓本宮這個皇後給她退位讓賢了！”</w:t>
      </w:r>
    </w:p>
    <w:p>
      <w:pPr>
        <w:ind w:firstLine="480"/>
      </w:pPr>
      <w:r>
        <w:t>皇後極重視她中宮的地位，比起陸臨淵專寵寧瀟瀟帶給她的不適感而言，貴妃帶給她的，才是真真正正的威脅。</w:t>
      </w:r>
    </w:p>
    <w:p>
      <w:pPr>
        <w:ind w:firstLine="480"/>
      </w:pPr>
      <w:r>
        <w:t>近日陸臨淵對佟國維接二連三示好的動作，已經說明了他的態度。</w:t>
      </w:r>
    </w:p>
    <w:p>
      <w:pPr>
        <w:ind w:firstLine="480"/>
      </w:pPr>
      <w:r>
        <w:t>“本宮瞧著皇上這是怕了佟國維了，這才巴巴兒地討好他！若不然那明明是督察院禦史的功勞，豈能佟國維想要就要了去？”</w:t>
      </w:r>
    </w:p>
    <w:p>
      <w:pPr>
        <w:ind w:firstLine="480"/>
      </w:pPr>
      <w:r>
        <w:t>“不成，總得想個辦法讓他認栽！否則有他在前朝一日，貴妃就日日都要騎到本宮的頭上去！”</w:t>
      </w:r>
    </w:p>
    <w:p>
      <w:pPr>
        <w:ind w:firstLine="480"/>
      </w:pPr>
      <w:r>
        <w:t>“她當本宮的頭是什麽？呼倫貝爾大草原嗎？”</w:t>
      </w:r>
    </w:p>
    <w:p>
      <w:pPr>
        <w:ind w:firstLine="480"/>
      </w:pPr>
      <w:r>
        <w:t>香菱一臉尷尬地表示：你這話我沒法接。</w:t>
      </w:r>
    </w:p>
    <w:p>
      <w:pPr>
        <w:ind w:firstLine="480"/>
      </w:pPr>
      <w:r>
        <w:t>後來皇後怒氣衝衝地去仙壽宮找太後商量對策，這一幕都被躲在暗地裏的小印子看得清清楚楚。</w:t>
      </w:r>
    </w:p>
    <w:p>
      <w:pPr>
        <w:ind w:firstLine="480"/>
      </w:pPr>
      <w:r>
        <w:t>他將此事報給陸臨淵，陸臨淵清冷一笑，一切盡在他的謀算之中。</w:t>
      </w:r>
    </w:p>
    <w:p>
      <w:pPr>
        <w:ind w:firstLine="480"/>
      </w:pPr>
      <w:r>
        <w:t>大賞佟國維，複位貴妃，打草為得就是驚著皇後這條響尾蛇。</w:t>
      </w:r>
    </w:p>
    <w:p>
      <w:pPr>
        <w:ind w:firstLine="480"/>
      </w:pPr>
      <w:r>
        <w:t>她擔心自己後位不保，肯定會奮起反擊。而她的母家和太後的母家沆瀣一體，暗地裏勾結多年已然形成黨羽，若是聯手起來對付佟國維，那便能形成兩虎相爭的局麵。</w:t>
      </w:r>
    </w:p>
    <w:p>
      <w:pPr>
        <w:ind w:firstLine="480"/>
      </w:pPr>
      <w:r>
        <w:t>這兩頭都是陸臨淵的心腹大患，他正麵與任何一個起了衝突，都會引起另一方的警覺。</w:t>
      </w:r>
    </w:p>
    <w:p>
      <w:pPr>
        <w:ind w:firstLine="480"/>
      </w:pPr>
      <w:r>
        <w:t>不如暗暗挑撥，坐山觀虎鬥，瞧著他們鬥得你死我活之際，自己再出來坐收漁翁，豈不妙哉？</w:t>
      </w:r>
    </w:p>
    <w:p>
      <w:pPr>
        <w:ind w:firstLine="480"/>
      </w:pPr>
      <w:r>
        <w:t>不過這一箭雙雕的妙計，也有它的弊端。</w:t>
      </w:r>
    </w:p>
    <w:p>
      <w:pPr>
        <w:ind w:firstLine="480"/>
      </w:pPr>
      <w:r>
        <w:t>比如複位了貴妃，會讓他的小寶貝吃醋。</w:t>
      </w:r>
    </w:p>
    <w:p>
      <w:pPr>
        <w:ind w:firstLine="480"/>
      </w:pPr>
      <w:r>
        <w:t>於是陸臨淵停下手中的禦筆，腦海中不禁浮現出小貓兒鑽床的場景，笑容甜誘蠱惑：</w:t>
      </w:r>
    </w:p>
    <w:p>
      <w:pPr>
        <w:ind w:firstLine="480"/>
      </w:pPr>
      <w:r>
        <w:t>“去，把朕的小祖宗給朕抬過來。”</w:t>
      </w:r>
    </w:p>
    <w:p>
      <w:r>
        <w:br w:type="page"/>
      </w:r>
    </w:p>
    <w:p>
      <w:pPr>
        <w:pStyle w:val="Heading1"/>
        <w:jc w:val="left"/>
      </w:pPr>
      <w:r>
        <w:t>第215章 貴妃侍寢了？</w:t>
      </w:r>
    </w:p>
    <w:p/>
    <w:p/>
    <w:p>
      <w:pPr>
        <w:ind w:firstLine="480"/>
      </w:pPr>
      <w:r>
        <w:t>這樣打情罵俏的酸話，三福自然知道‘祖宗’意有所指。</w:t>
      </w:r>
    </w:p>
    <w:p>
      <w:pPr>
        <w:ind w:firstLine="480"/>
      </w:pPr>
      <w:r>
        <w:t>奈何小印子是個直男.....不對，是個直太監，他當真以為陸臨淵是要他把祖宗牌位給抬來朝陽宮。</w:t>
      </w:r>
    </w:p>
    <w:p>
      <w:pPr>
        <w:ind w:firstLine="480"/>
      </w:pPr>
      <w:r>
        <w:t>正準備去奉先殿的時候遇見了三福，說明情況後毫無防備地就吃了三福一個大逼兜。</w:t>
      </w:r>
    </w:p>
    <w:p>
      <w:pPr>
        <w:ind w:firstLine="480"/>
      </w:pPr>
      <w:r>
        <w:t>“兔崽子，你腦袋被草泥馬踢了！皇上這是讓你去抬華嬪娘娘來，你跑奉先殿去找死嗎？”</w:t>
      </w:r>
    </w:p>
    <w:p>
      <w:pPr>
        <w:ind w:firstLine="480"/>
      </w:pPr>
      <w:r>
        <w:t>“華嬪娘娘？”小印子一邊撲簌著後腦勺，一邊委屈道：“華嬪娘娘何時成了咱們皇上的祖宗了？”</w:t>
      </w:r>
    </w:p>
    <w:p>
      <w:pPr>
        <w:ind w:firstLine="480"/>
      </w:pPr>
      <w:r>
        <w:t>三福：“......”</w:t>
      </w:r>
    </w:p>
    <w:p>
      <w:pPr>
        <w:ind w:firstLine="480"/>
      </w:pPr>
      <w:r>
        <w:t>沉默，無盡的沉默......</w:t>
      </w:r>
    </w:p>
    <w:p>
      <w:pPr>
        <w:ind w:firstLine="480"/>
      </w:pPr>
      <w:r>
        <w:t>沉默是今晚的大逼兜。</w:t>
      </w:r>
    </w:p>
    <w:p>
      <w:pPr>
        <w:ind w:firstLine="480"/>
      </w:pPr>
      <w:r>
        <w:t>他又掄了小印子一下，恨鐵不成鋼道：</w:t>
      </w:r>
    </w:p>
    <w:p>
      <w:pPr>
        <w:ind w:firstLine="480"/>
      </w:pPr>
      <w:r>
        <w:t>“你呀！就你這不上道的豬腦子，這輩子你都坐不到雜家這個位置上來！別問了，快去！”</w:t>
      </w:r>
    </w:p>
    <w:p>
      <w:pPr>
        <w:ind w:firstLine="480"/>
      </w:pPr>
      <w:r>
        <w:t>冬日的天，總是黑得格外得早。</w:t>
      </w:r>
    </w:p>
    <w:p>
      <w:pPr>
        <w:ind w:firstLine="480"/>
      </w:pPr>
      <w:r>
        <w:t>寧瀟瀟被接來時天色已經暗了。</w:t>
      </w:r>
    </w:p>
    <w:p>
      <w:pPr>
        <w:ind w:firstLine="480"/>
      </w:pPr>
      <w:r>
        <w:t>入了朝陽宮正殿的門，偌大的正殿燃著十數盞亮堂的油燈，明亮如晌午。</w:t>
      </w:r>
    </w:p>
    <w:p>
      <w:pPr>
        <w:ind w:firstLine="480"/>
      </w:pPr>
      <w:r>
        <w:t>此刻陸臨淵並沒有坐在龍椅上，目所能及之處也沒見到他人。</w:t>
      </w:r>
    </w:p>
    <w:p>
      <w:pPr>
        <w:ind w:firstLine="480"/>
      </w:pPr>
      <w:r>
        <w:t>寧瀟瀟一邊向前走一邊試探地喚著他，“皇上？皇上，你在嗎？你......啊！！”</w:t>
      </w:r>
    </w:p>
    <w:p>
      <w:pPr>
        <w:ind w:firstLine="480"/>
      </w:pPr>
      <w:r>
        <w:t>身後一陣窸窣聲，很快便有一道黑影落在了寧瀟瀟的眼前。</w:t>
      </w:r>
    </w:p>
    <w:p>
      <w:pPr>
        <w:ind w:firstLine="480"/>
      </w:pPr>
      <w:r>
        <w:t>她的腰肢被人箍住，眼睛被手蒙上，她本就膽小，被突然這麽一嚇，心髒都快從嗓子眼裏跳出來了。</w:t>
      </w:r>
    </w:p>
    <w:p>
      <w:pPr>
        <w:ind w:firstLine="480"/>
      </w:pPr>
      <w:r>
        <w:t>方才躲在門後的陸臨淵原想著要逗她玩，才貼到寧瀟瀟的耳畔，準備用他迷人的低啞嗓音問上一句‘猜猜我是誰’。</w:t>
      </w:r>
    </w:p>
    <w:p>
      <w:pPr>
        <w:ind w:firstLine="480"/>
      </w:pPr>
      <w:r>
        <w:t>卻不等他開口，寧瀟瀟反手就使出了吃奶得勁給了他一記回手掏。</w:t>
      </w:r>
    </w:p>
    <w:p>
      <w:pPr>
        <w:ind w:firstLine="480"/>
      </w:pPr>
      <w:r>
        <w:t>‘哢嚓’</w:t>
      </w:r>
    </w:p>
    <w:p>
      <w:pPr>
        <w:ind w:firstLine="480"/>
      </w:pPr>
      <w:r>
        <w:t>你聽，那是雞蛋和絲瓜混合碎裂的聲音。</w:t>
      </w:r>
    </w:p>
    <w:p>
      <w:pPr>
        <w:ind w:firstLine="480"/>
      </w:pPr>
      <w:r>
        <w:t>陸臨淵捂著傷處麵色痛苦蹲在地上，眼淚都快飆出來了。</w:t>
      </w:r>
    </w:p>
    <w:p>
      <w:pPr>
        <w:ind w:firstLine="480"/>
      </w:pPr>
      <w:r>
        <w:t>寧瀟瀟回頭來見是他，原地愣住。</w:t>
      </w:r>
    </w:p>
    <w:p>
      <w:pPr>
        <w:ind w:firstLine="480"/>
      </w:pPr>
      <w:r>
        <w:t>這一刻，她清楚地知道，自己剛剛好像親手毀掉了自己的幸福......</w:t>
      </w:r>
    </w:p>
    <w:p>
      <w:pPr>
        <w:ind w:firstLine="480"/>
      </w:pPr>
      <w:r>
        <w:t>她連忙蹲在陸臨淵身旁，摸了摸他的腦袋，急急道：</w:t>
      </w:r>
    </w:p>
    <w:p>
      <w:pPr>
        <w:ind w:firstLine="480"/>
      </w:pPr>
      <w:r>
        <w:t>“哎呀哎呀，皇上你玩什麽不好，幹嘛要玩這種腦殘遊戲？知不知道人嚇人嚇死人啊？”</w:t>
      </w:r>
    </w:p>
    <w:p>
      <w:pPr>
        <w:ind w:firstLine="480"/>
      </w:pPr>
      <w:r>
        <w:t>“這下好了吧？雞飛蛋打了吧？”</w:t>
      </w:r>
    </w:p>
    <w:p>
      <w:pPr>
        <w:ind w:firstLine="480"/>
      </w:pPr>
      <w:r>
        <w:t>她順著陸臨淵的發端替他捋了捋毛，</w:t>
      </w:r>
    </w:p>
    <w:p>
      <w:pPr>
        <w:ind w:firstLine="480"/>
      </w:pPr>
      <w:r>
        <w:t>“你忍一下哈，我帶你重開！”</w:t>
      </w:r>
    </w:p>
    <w:p>
      <w:pPr>
        <w:ind w:firstLine="480"/>
      </w:pPr>
      <w:r>
        <w:t>閉眼，調出文檔，倒退，繼續劇情。</w:t>
      </w:r>
    </w:p>
    <w:p>
      <w:pPr>
        <w:ind w:firstLine="480"/>
      </w:pPr>
      <w:r>
        <w:t>一氣嗬成。</w:t>
      </w:r>
    </w:p>
    <w:p>
      <w:pPr>
        <w:ind w:firstLine="480"/>
      </w:pPr>
      <w:r>
        <w:t>這回做足了心理準備，在陸臨淵突然襲擊跟個調皮小孩一樣捂上她眼睛的時候，她沒有絲毫的慌亂，反倒有些無奈地說：</w:t>
      </w:r>
    </w:p>
    <w:p>
      <w:pPr>
        <w:ind w:firstLine="480"/>
      </w:pPr>
      <w:r>
        <w:t>“皇上，你要是沒事幹的話你找個奏折批一批吧......”</w:t>
      </w:r>
    </w:p>
    <w:p>
      <w:pPr>
        <w:ind w:firstLine="480"/>
      </w:pPr>
      <w:r>
        <w:t>陸臨淵：“......無趣。”</w:t>
      </w:r>
    </w:p>
    <w:p>
      <w:pPr>
        <w:ind w:firstLine="480"/>
      </w:pPr>
      <w:r>
        <w:t>他將捂著寧瀟瀟眼睛的手放下來，但是攬著她腰肢的手卻更緊了緊。</w:t>
      </w:r>
    </w:p>
    <w:p>
      <w:pPr>
        <w:ind w:firstLine="480"/>
      </w:pPr>
      <w:r>
        <w:t>“怎麽？說話夾槍帶棒的，朕複了貴妃的位份，你心裏不高興？”</w:t>
      </w:r>
    </w:p>
    <w:p>
      <w:pPr>
        <w:ind w:firstLine="480"/>
      </w:pPr>
      <w:r>
        <w:t>“沒有啊？”寧瀟瀟的回答十分誠懇，“皇上這麽做當然有自己的思量，我為什麽要不高興？”</w:t>
      </w:r>
    </w:p>
    <w:p>
      <w:pPr>
        <w:ind w:firstLine="480"/>
      </w:pPr>
      <w:r>
        <w:t>她確實沒有不高興。可陸臨淵聽見她說她沒有不高興，非但沒有如釋重負，反而表情凝重起來：</w:t>
      </w:r>
    </w:p>
    <w:p>
      <w:pPr>
        <w:ind w:firstLine="480"/>
      </w:pPr>
      <w:r>
        <w:t>【她沒有不高興？心口合一，不是在撒謊？】</w:t>
      </w:r>
    </w:p>
    <w:p>
      <w:pPr>
        <w:ind w:firstLine="480"/>
      </w:pPr>
      <w:r>
        <w:t>【沒道理啊......朕給了別的女人位份，她怎麽不吃醋？】</w:t>
      </w:r>
    </w:p>
    <w:p>
      <w:pPr>
        <w:ind w:firstLine="480"/>
      </w:pPr>
      <w:r>
        <w:t>【她這是不在乎朕？】</w:t>
      </w:r>
    </w:p>
    <w:p>
      <w:pPr>
        <w:ind w:firstLine="480"/>
      </w:pPr>
      <w:r>
        <w:t>他這個小氣包倒自己先生氣了，“你沒不高興？你也不問問朕為什麽要這麽做？”</w:t>
      </w:r>
    </w:p>
    <w:p>
      <w:pPr>
        <w:ind w:firstLine="480"/>
      </w:pPr>
      <w:r>
        <w:t>寧瀟瀟淡定極了，“我幹嘛要問？你想給我說我就聽著，你不想給我說我問你你也要撒謊騙我，我何必呢？”</w:t>
      </w:r>
    </w:p>
    <w:p>
      <w:pPr>
        <w:ind w:firstLine="480"/>
      </w:pPr>
      <w:r>
        <w:t>她知道陸臨淵是在以此為棋，等著佟氏一族登高跌重。</w:t>
      </w:r>
    </w:p>
    <w:p>
      <w:pPr>
        <w:ind w:firstLine="480"/>
      </w:pPr>
      <w:r>
        <w:t>但她這會兒心如止水什麽也沒想，所以陸臨淵並不知道她為何這麽對自己。</w:t>
      </w:r>
    </w:p>
    <w:p>
      <w:pPr>
        <w:ind w:firstLine="480"/>
      </w:pPr>
      <w:r>
        <w:t>放在現代，女朋友對男方的行蹤舉止一概不過問，給足男方充分的自由，男方還不得歡喜上天去？</w:t>
      </w:r>
    </w:p>
    <w:p>
      <w:pPr>
        <w:ind w:firstLine="480"/>
      </w:pPr>
      <w:r>
        <w:t>偏陸臨淵是個女友寶，他就想看寧瀟瀟為了他吃醋的樣子。</w:t>
      </w:r>
    </w:p>
    <w:p>
      <w:pPr>
        <w:ind w:firstLine="480"/>
      </w:pPr>
      <w:r>
        <w:t>這檔口上，正巧敬事房的奴才捧著綠頭牌來，讓陸臨淵翻牌子。</w:t>
      </w:r>
    </w:p>
    <w:p>
      <w:pPr>
        <w:ind w:firstLine="480"/>
      </w:pPr>
      <w:r>
        <w:t>雖然陸臨淵日日翻得都是寧瀟瀟，但是流程還是得走的。</w:t>
      </w:r>
    </w:p>
    <w:p>
      <w:pPr>
        <w:ind w:firstLine="480"/>
      </w:pPr>
      <w:r>
        <w:t>今兒內監入內後見寧瀟瀟在，笑著說：“喲，原來華嬪娘娘已經來了。那皇上今兒就不用翻牌子了~”</w:t>
      </w:r>
    </w:p>
    <w:p>
      <w:pPr>
        <w:ind w:firstLine="480"/>
      </w:pPr>
      <w:r>
        <w:t>“誰說朕不翻？拿過來！”</w:t>
      </w:r>
    </w:p>
    <w:p>
      <w:pPr>
        <w:ind w:firstLine="480"/>
      </w:pPr>
      <w:r>
        <w:t>陸臨淵沉聲嗬斥，順道鬆開了摟著寧瀟瀟的手。</w:t>
      </w:r>
    </w:p>
    <w:p>
      <w:pPr>
        <w:ind w:firstLine="480"/>
      </w:pPr>
      <w:r>
        <w:t>內監見勢不妙立馬收斂笑容，躬身將放著綠頭牌的托盤奉到陸臨淵麵前。</w:t>
      </w:r>
    </w:p>
    <w:p>
      <w:pPr>
        <w:ind w:firstLine="480"/>
      </w:pPr>
      <w:r>
        <w:t>陸臨淵瞥了一眼，徑直拿起貴妃的綠頭牌翻了過去，並說：“天寒地凍，朕不忍貴妃受凍，去讓人備駕，朕今夜留宿貴妃宮中。”</w:t>
      </w:r>
    </w:p>
    <w:p>
      <w:pPr>
        <w:ind w:firstLine="480"/>
      </w:pPr>
      <w:r>
        <w:t>寧瀟瀟眉頭輕蹙，眼神裏卷著殺氣瞪著陸臨淵。</w:t>
      </w:r>
    </w:p>
    <w:p>
      <w:pPr>
        <w:ind w:firstLine="480"/>
      </w:pPr>
      <w:r>
        <w:t>而他卻渾似沒看見一樣，扭頭就走。</w:t>
      </w:r>
    </w:p>
    <w:p>
      <w:pPr>
        <w:ind w:firstLine="480"/>
      </w:pPr>
      <w:r>
        <w:t>*</w:t>
      </w:r>
    </w:p>
    <w:p>
      <w:pPr>
        <w:ind w:firstLine="480"/>
      </w:pPr>
      <w:r>
        <w:t>陸臨淵翻了貴妃的綠頭牌，各宮埋伏在敬事房的眼線得知這個消息後開始四下走動，不過兩刻鍾，這件事兒就傳遍了合宮。</w:t>
      </w:r>
    </w:p>
    <w:p>
      <w:pPr>
        <w:ind w:firstLine="480"/>
      </w:pPr>
      <w:r>
        <w:t>貴妃從未侍寢過，歡喜之餘又有些緊張。</w:t>
      </w:r>
    </w:p>
    <w:p>
      <w:pPr>
        <w:ind w:firstLine="480"/>
      </w:pPr>
      <w:r>
        <w:t>她命人備下了一桌子吃食，早早兒就在門口候著陸臨淵。</w:t>
      </w:r>
    </w:p>
    <w:p>
      <w:pPr>
        <w:ind w:firstLine="480"/>
      </w:pPr>
      <w:r>
        <w:t>遠遠兒地見禦駕來了，忙整理衣著喜不自勝，隻等禦駕停在門前，她才畢恭畢敬福禮下去，聲音嬌滴滴地說：</w:t>
      </w:r>
    </w:p>
    <w:p>
      <w:pPr>
        <w:ind w:firstLine="480"/>
      </w:pPr>
      <w:r>
        <w:t>“臣妾恭迎皇上，皇上萬福~”</w:t>
      </w:r>
    </w:p>
    <w:p>
      <w:pPr>
        <w:ind w:firstLine="480"/>
      </w:pPr>
      <w:r>
        <w:t>陸臨淵掀開轎簾瞥了她一眼，淡淡地說：“平身吧。外頭冷，朕禦駕直入你宮中。”</w:t>
      </w:r>
    </w:p>
    <w:p>
      <w:pPr>
        <w:ind w:firstLine="480"/>
      </w:pPr>
      <w:r>
        <w:t>禦駕是皇權的象征，即便陸臨淵寵寧瀟瀟無度，也從未讓禦駕進入過鳳儀宮。</w:t>
      </w:r>
    </w:p>
    <w:p>
      <w:pPr>
        <w:ind w:firstLine="480"/>
      </w:pPr>
      <w:r>
        <w:t>貴妃聽了這話歡喜得都沒邊兒了，一路屁顛屁顛地跟在禦駕後麵，看著它停在了自己寢殿門外。</w:t>
      </w:r>
    </w:p>
    <w:p>
      <w:pPr>
        <w:ind w:firstLine="480"/>
      </w:pPr>
      <w:r>
        <w:t>“皇上，臣妾給您準備了許多您素日裏愛吃的吃食，還備下了美酒，您好些日子沒來過臣妾宮中了，臣妾......”</w:t>
      </w:r>
    </w:p>
    <w:p>
      <w:pPr>
        <w:ind w:firstLine="480"/>
      </w:pPr>
      <w:r>
        <w:t>“不必了。”陸臨淵推開轎門走了下來，“朕乏了，直接睡覺。”</w:t>
      </w:r>
    </w:p>
    <w:p>
      <w:pPr>
        <w:ind w:firstLine="480"/>
      </w:pPr>
      <w:r>
        <w:t>貴妃羞澀不已，低垂眉眼，咬著自己的嘴唇：“哎呀皇上，這麽些宮人都在呢，你壞死了！討厭~~~”</w:t>
      </w:r>
    </w:p>
    <w:p>
      <w:pPr>
        <w:ind w:firstLine="480"/>
      </w:pPr>
      <w:r>
        <w:t>她扭著自己的水蛇腰就貼了上去，想攙上陸臨淵的臂彎。</w:t>
      </w:r>
    </w:p>
    <w:p>
      <w:pPr>
        <w:ind w:firstLine="480"/>
      </w:pPr>
      <w:r>
        <w:t>可方才靠近，卻見已經下了禦駕的陸臨淵將手又伸進了宮車裏去。</w:t>
      </w:r>
    </w:p>
    <w:p>
      <w:pPr>
        <w:ind w:firstLine="480"/>
      </w:pPr>
      <w:r>
        <w:t>緊接著，一把纖纖玉手和他十指相握，竟是寧瀟瀟從禦駕裏探出了半個腦袋來，衝她笑著招招手：</w:t>
      </w:r>
    </w:p>
    <w:p>
      <w:pPr>
        <w:ind w:firstLine="480"/>
      </w:pPr>
      <w:r>
        <w:t>“Hi~貴妃娘娘晚上好啊~”</w:t>
      </w:r>
    </w:p>
    <w:p>
      <w:pPr>
        <w:ind w:firstLine="480"/>
      </w:pPr>
      <w:r>
        <w:t>貴妃：“？？？？？”</w:t>
      </w:r>
    </w:p>
    <w:p>
      <w:pPr>
        <w:ind w:firstLine="480"/>
      </w:pPr>
      <w:r>
        <w:t>*</w:t>
      </w:r>
    </w:p>
    <w:p>
      <w:pPr>
        <w:ind w:firstLine="480"/>
      </w:pPr>
      <w:r>
        <w:t>PS：推薦一本作者朋友的書哈~喜歡嬌軟類型女主的小可愛們可以去看看</w:t>
      </w:r>
    </w:p>
    <w:p>
      <w:pPr>
        <w:ind w:firstLine="480"/>
      </w:pPr>
      <w:r>
        <w:t>書名：《強吻偏執暴君後，嬌軟廢柴哭唧唧》</w:t>
      </w:r>
    </w:p>
    <w:p>
      <w:pPr>
        <w:ind w:firstLine="480"/>
      </w:pPr>
      <w:r>
        <w:t>作者：朔望之輝</w:t>
      </w:r>
    </w:p>
    <w:p>
      <w:pPr>
        <w:ind w:firstLine="480"/>
      </w:pPr>
      <w:r>
        <w:t>1V1甜寵雙潔，冷戾偏執暴君X嬌軟哭唧唧小廢物</w:t>
      </w:r>
    </w:p>
    <w:p>
      <w:r>
        <w:br w:type="page"/>
      </w:r>
    </w:p>
    <w:p>
      <w:pPr>
        <w:pStyle w:val="Heading1"/>
        <w:jc w:val="left"/>
      </w:pPr>
      <w:r>
        <w:t>第216章 不爽？給朕憋著</w:t>
      </w:r>
    </w:p>
    <w:p/>
    <w:p/>
    <w:p>
      <w:pPr>
        <w:ind w:firstLine="480"/>
      </w:pPr>
      <w:r>
        <w:t>貴妃好一個踉蹌，險些就栽倒在雪地裏。</w:t>
      </w:r>
    </w:p>
    <w:p>
      <w:pPr>
        <w:ind w:firstLine="480"/>
      </w:pPr>
      <w:r>
        <w:t>邊兒上的婢子擁上來攙扶著她，寧瀟瀟關切道：“貴妃娘娘慢些，仔細摔著。”</w:t>
      </w:r>
    </w:p>
    <w:p>
      <w:pPr>
        <w:ind w:firstLine="480"/>
      </w:pPr>
      <w:r>
        <w:t>離譜！</w:t>
      </w:r>
    </w:p>
    <w:p>
      <w:pPr>
        <w:ind w:firstLine="480"/>
      </w:pPr>
      <w:r>
        <w:t>離了個大譜！</w:t>
      </w:r>
    </w:p>
    <w:p>
      <w:pPr>
        <w:ind w:firstLine="480"/>
      </w:pPr>
      <w:r>
        <w:t>陸臨淵翻了她侍寢的牌子，來她宮裏還自帶個人算是怎麽回事？</w:t>
      </w:r>
    </w:p>
    <w:p>
      <w:pPr>
        <w:ind w:firstLine="480"/>
      </w:pPr>
      <w:r>
        <w:t>怎麽著？當她的昭純宮是鳳來客棧是吧？</w:t>
      </w:r>
    </w:p>
    <w:p>
      <w:pPr>
        <w:ind w:firstLine="480"/>
      </w:pPr>
      <w:r>
        <w:t>貴妃知道陸臨淵現下寵著寧瀟瀟，但寵成這般‘喪心病狂’她屬實是沒想到。</w:t>
      </w:r>
    </w:p>
    <w:p>
      <w:pPr>
        <w:ind w:firstLine="480"/>
      </w:pPr>
      <w:r>
        <w:t>她到底是見過世麵的，隻驚詫了少頃，便立刻貼了一張笑臉出來，替自己找補：</w:t>
      </w:r>
    </w:p>
    <w:p>
      <w:pPr>
        <w:ind w:firstLine="480"/>
      </w:pPr>
      <w:r>
        <w:t>“哎呀，瞧瞧，皇上還是對華嬪妹妹貼心。”</w:t>
      </w:r>
    </w:p>
    <w:p>
      <w:pPr>
        <w:ind w:firstLine="480"/>
      </w:pPr>
      <w:r>
        <w:t>她上前牽起寧瀟瀟的手，顯得與她十分親昵，“皇上定是看著雪天路滑，所以專程順道送華嬪妹妹回宮去的吧？”</w:t>
      </w:r>
    </w:p>
    <w:p>
      <w:pPr>
        <w:ind w:firstLine="480"/>
      </w:pPr>
      <w:r>
        <w:t>“臣妾的昭純宮是距離鳳儀宮不遠。來，香蘭，你去挪了本宮的儀架來，親自護送華嬪回宮去。”</w:t>
      </w:r>
    </w:p>
    <w:p>
      <w:pPr>
        <w:ind w:firstLine="480"/>
      </w:pPr>
      <w:r>
        <w:t>寧瀟瀟十分生硬地甩開了貴妃的手，她攙著陸臨淵的臂彎，小腦袋搭在他的肩膀上，如同一隻貓科動物在討好主人般，在陸臨淵的身上蹭來蹭去。</w:t>
      </w:r>
    </w:p>
    <w:p>
      <w:pPr>
        <w:ind w:firstLine="480"/>
      </w:pPr>
      <w:r>
        <w:t>甜妹撒嬌最為致命。</w:t>
      </w:r>
    </w:p>
    <w:p>
      <w:pPr>
        <w:ind w:firstLine="480"/>
      </w:pPr>
      <w:r>
        <w:t>陸臨淵抬手，笑得一臉寵溺地撓了撓她的下巴，而後收斂笑容看向貴妃，“貴妃誤會了，今夜瀟瀟與朕，都睡在昭純宮。”</w:t>
      </w:r>
    </w:p>
    <w:p>
      <w:pPr>
        <w:ind w:firstLine="480"/>
      </w:pPr>
      <w:r>
        <w:t>貴妃：“！！！”</w:t>
      </w:r>
    </w:p>
    <w:p>
      <w:pPr>
        <w:ind w:firstLine="480"/>
      </w:pPr>
      <w:r>
        <w:t>“皇上......這、這是個怎麽樣的睡法？臣妾倒從未聽過......且臣妾宮裏的軟香榻不夠寬敞，容納三人怕是有些困難......”</w:t>
      </w:r>
    </w:p>
    <w:p>
      <w:pPr>
        <w:ind w:firstLine="480"/>
      </w:pPr>
      <w:r>
        <w:t>陸臨淵：“你誤會了，是朕和瀟瀟睡，不帶你。”</w:t>
      </w:r>
    </w:p>
    <w:p>
      <w:pPr>
        <w:ind w:firstLine="480"/>
      </w:pPr>
      <w:r>
        <w:t>貴妃這會兒臉上的表情比被雷劈了還要難看，她悶了好一會兒才不解道：“臣妾還是沒明白皇上是什麽意思。”</w:t>
      </w:r>
    </w:p>
    <w:p>
      <w:pPr>
        <w:ind w:firstLine="480"/>
      </w:pPr>
      <w:r>
        <w:t>陸臨淵有些不好意思地笑了，“是這樣。鳳儀宮的床榻方才被朕和瀟瀟睡塌了。因著你的宮室距離鳳儀宮最近，所以朕才和瀟瀟來了你這兒。”</w:t>
      </w:r>
    </w:p>
    <w:p>
      <w:pPr>
        <w:ind w:firstLine="480"/>
      </w:pPr>
      <w:r>
        <w:t>貴妃：“？？？”</w:t>
      </w:r>
    </w:p>
    <w:p>
      <w:pPr>
        <w:ind w:firstLine="480"/>
      </w:pPr>
      <w:r>
        <w:t>“這......那皇上大可以帶著華嬪回朝陽宮去，為何要來臣妾宮中？”</w:t>
      </w:r>
    </w:p>
    <w:p>
      <w:pPr>
        <w:ind w:firstLine="480"/>
      </w:pPr>
      <w:r>
        <w:t>此話一出，寧瀟瀟明顯嬌羞地輕嗔了一聲。</w:t>
      </w:r>
    </w:p>
    <w:p>
      <w:pPr>
        <w:ind w:firstLine="480"/>
      </w:pPr>
      <w:r>
        <w:t>她低垂羽睫，兩腮紅撲撲的，像是晚霞染在了如凝脂的肌膚上，瞧著愈發讓人心疼。</w:t>
      </w:r>
    </w:p>
    <w:p>
      <w:pPr>
        <w:ind w:firstLine="480"/>
      </w:pPr>
      <w:r>
        <w:t>陸臨淵搭在她肩膀上的手向上挪移，玩弄著她有些發燒的耳墜，才道：</w:t>
      </w:r>
    </w:p>
    <w:p>
      <w:pPr>
        <w:ind w:firstLine="480"/>
      </w:pPr>
      <w:r>
        <w:t>“都怪朕，情難自抑。”</w:t>
      </w:r>
    </w:p>
    <w:p>
      <w:pPr>
        <w:ind w:firstLine="480"/>
      </w:pPr>
      <w:r>
        <w:t>“朝陽宮的床也塌了......”</w:t>
      </w:r>
    </w:p>
    <w:p>
      <w:pPr>
        <w:ind w:firstLine="480"/>
      </w:pPr>
      <w:r>
        <w:t>貴妃：“￣□￣｜｜”</w:t>
      </w:r>
    </w:p>
    <w:p>
      <w:pPr>
        <w:ind w:firstLine="480"/>
      </w:pPr>
      <w:r>
        <w:t>“可是偏殿還沒有收拾出來，皇上和華嬪睡在正殿，要臣妾睡在哪裏？”</w:t>
      </w:r>
    </w:p>
    <w:p>
      <w:pPr>
        <w:ind w:firstLine="480"/>
      </w:pPr>
      <w:r>
        <w:t>“這個你不用擔心，朕一早就替你考慮好了。來人。”</w:t>
      </w:r>
    </w:p>
    <w:p>
      <w:pPr>
        <w:ind w:firstLine="480"/>
      </w:pPr>
      <w:r>
        <w:t>隨陸臨淵一聲喚，三福帶著幾名太監，拎著大包小包的布袋走了進來。</w:t>
      </w:r>
    </w:p>
    <w:p>
      <w:pPr>
        <w:ind w:firstLine="480"/>
      </w:pPr>
      <w:r>
        <w:t>陸臨淵吩咐：“去把正殿貴妃床上的被褥、枕頭都搬到偏殿去，而後將這些新的用具鋪在正殿。瀟瀟皮膚敏感，睡不得旁人睡過的被褥。”</w:t>
      </w:r>
    </w:p>
    <w:p>
      <w:pPr>
        <w:ind w:firstLine="480"/>
      </w:pPr>
      <w:r>
        <w:t>貴妃：“∑(￣□￣*|||”</w:t>
      </w:r>
    </w:p>
    <w:p>
      <w:pPr>
        <w:ind w:firstLine="480"/>
      </w:pPr>
      <w:r>
        <w:t>她接二連三被陸臨淵懟的啞口無言，每問一句話，陸臨淵就堂而皇之的打一下她的臉。</w:t>
      </w:r>
    </w:p>
    <w:p>
      <w:pPr>
        <w:ind w:firstLine="480"/>
      </w:pPr>
      <w:r>
        <w:t>這要是再問下去，隻怕自己的臉皮都要被陸臨淵整張給撕下來，給他的瀟瀟做個手袋提著了......</w:t>
      </w:r>
    </w:p>
    <w:p>
      <w:pPr>
        <w:ind w:firstLine="480"/>
      </w:pPr>
      <w:r>
        <w:t>她隻能選擇暫時啞口，眼睜睜看著陸臨淵和寧瀟瀟走到她的寢殿裏去。</w:t>
      </w:r>
    </w:p>
    <w:p>
      <w:pPr>
        <w:ind w:firstLine="480"/>
      </w:pPr>
      <w:r>
        <w:t>一陣西風吹過，夾雜著零星雪點子撲在貴妃的臉上，像刀子一般刮得她生疼。</w:t>
      </w:r>
    </w:p>
    <w:p>
      <w:pPr>
        <w:ind w:firstLine="480"/>
      </w:pPr>
      <w:r>
        <w:t>而這陣風剛好也將正殿裏佳肴的香氣給帶了出來，不偏不倚灌入了寧瀟瀟的鼻息。</w:t>
      </w:r>
    </w:p>
    <w:p>
      <w:pPr>
        <w:ind w:firstLine="480"/>
      </w:pPr>
      <w:r>
        <w:t>這饞貓今天晚上沒吃夜宵，聞到這味就走不動道了，肚子也‘咕嚕嚕’叫了一聲。</w:t>
      </w:r>
    </w:p>
    <w:p>
      <w:pPr>
        <w:ind w:firstLine="480"/>
      </w:pPr>
      <w:r>
        <w:t>陸臨淵聞聲駐足，在她平坦的小腹上拍了拍，調侃道：“又餓了？”</w:t>
      </w:r>
    </w:p>
    <w:p>
      <w:pPr>
        <w:ind w:firstLine="480"/>
      </w:pPr>
      <w:r>
        <w:t>寧瀟瀟紅粉粉的舌尖舔了舔嘴唇，眼神放光看著陸臨淵，一個勁地點頭。</w:t>
      </w:r>
    </w:p>
    <w:p>
      <w:pPr>
        <w:ind w:firstLine="480"/>
      </w:pPr>
      <w:r>
        <w:t>陸臨淵撩撥著她耳鬢的碎發，附耳她輕笑道：</w:t>
      </w:r>
    </w:p>
    <w:p>
      <w:pPr>
        <w:ind w:firstLine="480"/>
      </w:pPr>
      <w:r>
        <w:t>“是想先回寢殿吃‘加餐’，還是先去正殿用膳？”</w:t>
      </w:r>
    </w:p>
    <w:p>
      <w:pPr>
        <w:ind w:firstLine="480"/>
      </w:pPr>
      <w:r>
        <w:t>說是悄悄話，但在寂靜無聲的昭純宮裏，這聲音大小剛好可以讓呆呆立在一旁的貴妃也聽得真切。</w:t>
      </w:r>
    </w:p>
    <w:p>
      <w:pPr>
        <w:ind w:firstLine="480"/>
      </w:pPr>
      <w:r>
        <w:t>寧瀟瀟欲拒還迎地推搡了陸臨淵一把，“皇上~討厭~~”</w:t>
      </w:r>
    </w:p>
    <w:p>
      <w:pPr>
        <w:ind w:firstLine="480"/>
      </w:pPr>
      <w:r>
        <w:t>貴妃瞧著她那狐媚樣子就想吐，轉身要走之際，聽陸臨淵又說：</w:t>
      </w:r>
    </w:p>
    <w:p>
      <w:pPr>
        <w:ind w:firstLine="480"/>
      </w:pPr>
      <w:r>
        <w:t>“餓了正好。貴妃不是備下了吃食？她宮裏的小廚房是佟大人從宮外給她請來的好廚子，比禦膳房的那些禦廚手藝都要精湛。今夜，你有口福了。”</w:t>
      </w:r>
    </w:p>
    <w:p>
      <w:pPr>
        <w:ind w:firstLine="480"/>
      </w:pPr>
      <w:r>
        <w:t>說罷看向貴妃，“你可要一同用膳？”</w:t>
      </w:r>
    </w:p>
    <w:p>
      <w:pPr>
        <w:ind w:firstLine="480"/>
      </w:pPr>
      <w:r>
        <w:t>一同用膳？</w:t>
      </w:r>
    </w:p>
    <w:p>
      <w:pPr>
        <w:ind w:firstLine="480"/>
      </w:pPr>
      <w:r>
        <w:t>當她是個傻子嗎？</w:t>
      </w:r>
    </w:p>
    <w:p>
      <w:pPr>
        <w:ind w:firstLine="480"/>
      </w:pPr>
      <w:r>
        <w:t>你倆都你儂我儂成這樣了，我去了幹啥？給你倆夾菜嗎？</w:t>
      </w:r>
    </w:p>
    <w:p>
      <w:pPr>
        <w:ind w:firstLine="480"/>
      </w:pPr>
      <w:r>
        <w:t>貴妃忍著心裏的酸水，冷著聲音說：“臣妾身子不爽，先回房休息了。”</w:t>
      </w:r>
    </w:p>
    <w:p>
      <w:pPr>
        <w:ind w:firstLine="480"/>
      </w:pPr>
      <w:r>
        <w:t>陸臨淵：“那你就先去休息吧。朕後日要啟程溫泉山莊，明兒個晚上還住在你宮裏，這兩日就委屈你在偏殿將就一下。”</w:t>
      </w:r>
    </w:p>
    <w:p>
      <w:pPr>
        <w:ind w:firstLine="480"/>
      </w:pPr>
      <w:r>
        <w:t>貴妃還能說什麽？</w:t>
      </w:r>
    </w:p>
    <w:p>
      <w:pPr>
        <w:ind w:firstLine="480"/>
      </w:pPr>
      <w:r>
        <w:t>她除了說‘臣妾遵旨’之外，總不能把陸臨淵和寧瀟瀟的祖宗十八代都問候個遍吧？</w:t>
      </w:r>
    </w:p>
    <w:p>
      <w:pPr>
        <w:ind w:firstLine="480"/>
      </w:pPr>
      <w:r>
        <w:t>陸臨淵一路擁著寧瀟瀟來了正殿之後，隻等宮人布好菜合上宮門退下，彼此才相視一眼，而後恰如王八辦了走讀，鱉不住校了。</w:t>
      </w:r>
    </w:p>
    <w:p>
      <w:pPr>
        <w:ind w:firstLine="480"/>
      </w:pPr>
      <w:r>
        <w:t>尤是寧瀟瀟，笑得前仰後合，忘了椅子沒椅背，人向後一仰就栽倒下去。</w:t>
      </w:r>
    </w:p>
    <w:p>
      <w:pPr>
        <w:ind w:firstLine="480"/>
      </w:pPr>
      <w:r>
        <w:t>要不是陸臨淵眼疾手快一把將她給撈回來，她今兒多半得樂極生悲交代在這兒。</w:t>
      </w:r>
    </w:p>
    <w:p>
      <w:pPr>
        <w:ind w:firstLine="480"/>
      </w:pPr>
      <w:r>
        <w:t>“你慢點，做事毛毛躁躁的，不讓人省心。”</w:t>
      </w:r>
    </w:p>
    <w:p>
      <w:pPr>
        <w:ind w:firstLine="480"/>
      </w:pPr>
      <w:r>
        <w:t>寧瀟瀟古靈精怪地衝他吐了吐舌頭，“皇上這麽做，就不怕把貴妃氣得當場自盡了？”</w:t>
      </w:r>
    </w:p>
    <w:p>
      <w:pPr>
        <w:ind w:firstLine="480"/>
      </w:pPr>
      <w:r>
        <w:t>“她不敢。”陸臨淵淡淡地說：“嬪妃自戕是大罪，她敢自盡，朕就敢滅了佟氏九族。”</w:t>
      </w:r>
    </w:p>
    <w:p>
      <w:pPr>
        <w:ind w:firstLine="480"/>
      </w:pPr>
      <w:r>
        <w:t>這句話不夾帶絲毫感情，卻讓人聽著有些發怵。</w:t>
      </w:r>
    </w:p>
    <w:p>
      <w:pPr>
        <w:ind w:firstLine="480"/>
      </w:pPr>
      <w:r>
        <w:t>不過寧瀟瀟才不會和貴妃共情，更不會覺得她隻是一個喜歡上了不喜歡她的人的可憐女子罷了，更更不會覺得陸臨淵做的過分。</w:t>
      </w:r>
    </w:p>
    <w:p>
      <w:pPr>
        <w:ind w:firstLine="480"/>
      </w:pPr>
      <w:r>
        <w:t>貴妃這個人，折損在她手上的嬪妃不計其數，她宮裏一年換兩撥奴才，裏麵有一大半人都是僅犯了小錯就被她給活活打死的。</w:t>
      </w:r>
    </w:p>
    <w:p>
      <w:pPr>
        <w:ind w:firstLine="480"/>
      </w:pPr>
      <w:r>
        <w:t>誰會跟一個殺人犯共情？好好吃飯不香嗎？</w:t>
      </w:r>
    </w:p>
    <w:p>
      <w:pPr>
        <w:ind w:firstLine="480"/>
      </w:pPr>
      <w:r>
        <w:t>不過她宮裏麵的廚子正如陸臨淵說得，手藝十分精湛。</w:t>
      </w:r>
    </w:p>
    <w:p>
      <w:pPr>
        <w:ind w:firstLine="480"/>
      </w:pPr>
      <w:r>
        <w:t>寧瀟瀟吃得滿足，腮幫子鼓鼓的像個小鬆鼠似的，還不知饜足地一個勁往嘴裏塞。</w:t>
      </w:r>
    </w:p>
    <w:p>
      <w:pPr>
        <w:ind w:firstLine="480"/>
      </w:pPr>
      <w:r>
        <w:t>陸臨淵拿她沒辦法，瞧著她那模樣，又好氣又好笑道：</w:t>
      </w:r>
    </w:p>
    <w:p>
      <w:pPr>
        <w:ind w:firstLine="480"/>
      </w:pPr>
      <w:r>
        <w:t>“你慢點吃，別噎著。”</w:t>
      </w:r>
    </w:p>
    <w:p>
      <w:pPr>
        <w:ind w:firstLine="480"/>
      </w:pPr>
      <w:r>
        <w:t>可他也隻是說說罷了。</w:t>
      </w:r>
    </w:p>
    <w:p>
      <w:pPr>
        <w:ind w:firstLine="480"/>
      </w:pPr>
      <w:r>
        <w:t>說完這話，這個擁有滿級潔癖的大佬徒手替她抹去嘴角的油漬，又給她碗裏多加了兩隻自己已經剝好殼的油燜大蝦。</w:t>
      </w:r>
    </w:p>
    <w:p>
      <w:r>
        <w:br w:type="page"/>
      </w:r>
    </w:p>
    <w:p>
      <w:pPr>
        <w:pStyle w:val="Heading1"/>
        <w:jc w:val="left"/>
      </w:pPr>
      <w:r>
        <w:t>第217章 朕現在生氣了，你看著辦</w:t>
      </w:r>
    </w:p>
    <w:p/>
    <w:p/>
    <w:p>
      <w:pPr>
        <w:ind w:firstLine="480"/>
      </w:pPr>
      <w:r>
        <w:t>酒足飯飽之後，小祖宗一個勁地打著飽嗝。</w:t>
      </w:r>
    </w:p>
    <w:p>
      <w:pPr>
        <w:ind w:firstLine="480"/>
      </w:pPr>
      <w:r>
        <w:t>陸臨淵怕她把自己給撐去世了，於是牽著她的手，逼迫她在廊道裏溜達兩圈消消食。</w:t>
      </w:r>
    </w:p>
    <w:p>
      <w:pPr>
        <w:ind w:firstLine="480"/>
      </w:pPr>
      <w:r>
        <w:t>從前彼此沒有確定關係的時候，仿佛每次見麵都有無數的話可以說。</w:t>
      </w:r>
    </w:p>
    <w:p>
      <w:pPr>
        <w:ind w:firstLine="480"/>
      </w:pPr>
      <w:r>
        <w:t>但現在，那層朦朧的窗戶紙似乎是被捅破了吧？</w:t>
      </w:r>
    </w:p>
    <w:p>
      <w:pPr>
        <w:ind w:firstLine="480"/>
      </w:pPr>
      <w:r>
        <w:t>但私下裏相對的時候，不知怎地又多出了幾分尷尬。</w:t>
      </w:r>
    </w:p>
    <w:p>
      <w:pPr>
        <w:ind w:firstLine="480"/>
      </w:pPr>
      <w:r>
        <w:t>身份的轉換並不是每個人都可以很快的適應，更何況他們兩個還都是沒有任何戀愛經驗的小白。</w:t>
      </w:r>
    </w:p>
    <w:p>
      <w:pPr>
        <w:ind w:firstLine="480"/>
      </w:pPr>
      <w:r>
        <w:t>廊道裏溜達的時候，走在外側的寧瀟瀟一直看著簷下的雪景，而陸臨淵則一直看著她。彼此緊握著的手一刻都沒有撒開過。</w:t>
      </w:r>
    </w:p>
    <w:p>
      <w:pPr>
        <w:ind w:firstLine="480"/>
      </w:pPr>
      <w:r>
        <w:t>其實兩個人相處，哪來的那麽多轟轟烈烈？</w:t>
      </w:r>
    </w:p>
    <w:p>
      <w:pPr>
        <w:ind w:firstLine="480"/>
      </w:pPr>
      <w:r>
        <w:t>若是能和自己心愛之人每天都過上這樣平平淡淡的生活，忙碌一天吃過晚飯後手牽著手散散步，未嚐不是一件美事？</w:t>
      </w:r>
    </w:p>
    <w:p>
      <w:pPr>
        <w:ind w:firstLine="480"/>
      </w:pPr>
      <w:r>
        <w:t>但它成為美事的前提是：</w:t>
      </w:r>
    </w:p>
    <w:p>
      <w:pPr>
        <w:ind w:firstLine="480"/>
      </w:pPr>
      <w:r>
        <w:t>不！能！出！手！汗！！</w:t>
      </w:r>
    </w:p>
    <w:p>
      <w:pPr>
        <w:ind w:firstLine="480"/>
      </w:pPr>
      <w:r>
        <w:t>寧瀟瀟因為痛經的原因，陸臨淵總是給她灌下去許多補藥。</w:t>
      </w:r>
    </w:p>
    <w:p>
      <w:pPr>
        <w:ind w:firstLine="480"/>
      </w:pPr>
      <w:r>
        <w:t>這些補藥可以很好的調理她的身子，這個冬天她一直都在吃，漸漸的也沒有那麽怕冷了。</w:t>
      </w:r>
    </w:p>
    <w:p>
      <w:pPr>
        <w:ind w:firstLine="480"/>
      </w:pPr>
      <w:r>
        <w:t>可是身體驟然變暖和了之後，又被陸臨淵這麽個大暖爐一直牽著手，哪有不出汗的道理？</w:t>
      </w:r>
    </w:p>
    <w:p>
      <w:pPr>
        <w:ind w:firstLine="480"/>
      </w:pPr>
      <w:r>
        <w:t>寧瀟瀟明顯感覺到自己的掌心已經有些潮濕了，便想將手暫時鬆開。</w:t>
      </w:r>
    </w:p>
    <w:p>
      <w:pPr>
        <w:ind w:firstLine="480"/>
      </w:pPr>
      <w:r>
        <w:t>可陸臨淵不依，在察覺到她有想要放手的征兆時，忽而用力將她的手攥得更緊。</w:t>
      </w:r>
    </w:p>
    <w:p>
      <w:pPr>
        <w:ind w:firstLine="480"/>
      </w:pPr>
      <w:r>
        <w:t>“皇上......”</w:t>
      </w:r>
    </w:p>
    <w:p>
      <w:pPr>
        <w:ind w:firstLine="480"/>
      </w:pPr>
      <w:r>
        <w:t>“不許撒手。”</w:t>
      </w:r>
    </w:p>
    <w:p>
      <w:pPr>
        <w:ind w:firstLine="480"/>
      </w:pPr>
      <w:r>
        <w:t>“可是我的手出......”</w:t>
      </w:r>
    </w:p>
    <w:p>
      <w:pPr>
        <w:ind w:firstLine="480"/>
      </w:pPr>
      <w:r>
        <w:t>話都沒說完，陸臨淵就將她的手按在了自己的龍袍上，用明黃色的名貴布料，給她把手上浮出的那一層細密的汗擦幹淨。</w:t>
      </w:r>
    </w:p>
    <w:p>
      <w:pPr>
        <w:ind w:firstLine="480"/>
      </w:pPr>
      <w:r>
        <w:t>寧瀟瀟傻眼看著他的舉動：</w:t>
      </w:r>
    </w:p>
    <w:p>
      <w:pPr>
        <w:ind w:firstLine="480"/>
      </w:pPr>
      <w:r>
        <w:t>【他這潔癖人設什麽時候崩得這麽徹底了？】</w:t>
      </w:r>
    </w:p>
    <w:p>
      <w:pPr>
        <w:ind w:firstLine="480"/>
      </w:pPr>
      <w:r>
        <w:t>陸臨淵隻等將她掌心的浮汗擦幹後，又抬到自己唇邊輕輕吹了吹風，才道：</w:t>
      </w:r>
    </w:p>
    <w:p>
      <w:pPr>
        <w:ind w:firstLine="480"/>
      </w:pPr>
      <w:r>
        <w:t>“出汗而已，朕今日不嫌棄你，你來日也不能嫌棄朕。”</w:t>
      </w:r>
    </w:p>
    <w:p>
      <w:pPr>
        <w:ind w:firstLine="480"/>
      </w:pPr>
      <w:r>
        <w:t>寧瀟瀟好奇道：“皇上你也會出手汗嗎？”</w:t>
      </w:r>
    </w:p>
    <w:p>
      <w:pPr>
        <w:ind w:firstLine="480"/>
      </w:pPr>
      <w:r>
        <w:t>陸臨淵搖頭，忽而駐足，目光不懷好意地盯著她看了半晌，而後俯身湊到她耳邊略顯輕浮地說了一句：</w:t>
      </w:r>
    </w:p>
    <w:p>
      <w:pPr>
        <w:ind w:firstLine="480"/>
      </w:pPr>
      <w:r>
        <w:t>“你在下麵的時候，朕的汗水總會滴到你身上。”</w:t>
      </w:r>
    </w:p>
    <w:p>
      <w:pPr>
        <w:ind w:firstLine="480"/>
      </w:pPr>
      <w:r>
        <w:t>寧瀟瀟：“？？？”</w:t>
      </w:r>
    </w:p>
    <w:p>
      <w:pPr>
        <w:ind w:firstLine="480"/>
      </w:pPr>
      <w:r>
        <w:t>【你變態吧！你能不能正常點！】</w:t>
      </w:r>
    </w:p>
    <w:p>
      <w:pPr>
        <w:ind w:firstLine="480"/>
      </w:pPr>
      <w:r>
        <w:t>她推搡了陸臨淵一把，陸臨淵眼疾手快擒住她的手腕，順勢又將她的手握緊，笑聲爽朗：</w:t>
      </w:r>
    </w:p>
    <w:p>
      <w:pPr>
        <w:ind w:firstLine="480"/>
      </w:pPr>
      <w:r>
        <w:t>“哈哈，你若這般不經逗，朕以後就少與你開些玩笑，多與你做些實事。”</w:t>
      </w:r>
    </w:p>
    <w:p>
      <w:pPr>
        <w:ind w:firstLine="480"/>
      </w:pPr>
      <w:r>
        <w:t>“......”</w:t>
      </w:r>
    </w:p>
    <w:p>
      <w:pPr>
        <w:ind w:firstLine="480"/>
      </w:pPr>
      <w:r>
        <w:t>溜達的差不多了，等二人回到寢殿後，陸臨淵問寧瀟瀟：</w:t>
      </w:r>
    </w:p>
    <w:p>
      <w:pPr>
        <w:ind w:firstLine="480"/>
      </w:pPr>
      <w:r>
        <w:t>“你知道朕為何今夜一定要翻貴妃的牌子，並在她宮中睡下嗎？”</w:t>
      </w:r>
    </w:p>
    <w:p>
      <w:pPr>
        <w:ind w:firstLine="480"/>
      </w:pPr>
      <w:r>
        <w:t>方才早些時候，陸臨淵當著寧瀟瀟的麵翻了貴妃的牌子後，寧瀟瀟已經做好了要讓他再度‘雞飛蛋打’的準備了。</w:t>
      </w:r>
    </w:p>
    <w:p>
      <w:pPr>
        <w:ind w:firstLine="480"/>
      </w:pPr>
      <w:r>
        <w:t>可好在這大冤種上道，隻是瞧見自己臉色變了，就立馬說他要帶著寧瀟瀟一起去昭純宮睡一晚上。</w:t>
      </w:r>
    </w:p>
    <w:p>
      <w:pPr>
        <w:ind w:firstLine="480"/>
      </w:pPr>
      <w:r>
        <w:t>寧瀟瀟大抵能猜到幾分個中緣由，無外乎就是對於前朝的算計。</w:t>
      </w:r>
    </w:p>
    <w:p>
      <w:pPr>
        <w:ind w:firstLine="480"/>
      </w:pPr>
      <w:r>
        <w:t>但是女人總要適時給男人些麵子，該裝傻的時候就得裝傻，這樣他才會有成就感。</w:t>
      </w:r>
    </w:p>
    <w:p>
      <w:pPr>
        <w:ind w:firstLine="480"/>
      </w:pPr>
      <w:r>
        <w:t>這一套是媽媽教給她的，雖然齊美娟從來都沒給過寧大誌麵子......</w:t>
      </w:r>
    </w:p>
    <w:p>
      <w:pPr>
        <w:ind w:firstLine="480"/>
      </w:pPr>
      <w:r>
        <w:t>寧瀟瀟搖頭，托腮看著陸臨淵，露出了一臉的求知欲。</w:t>
      </w:r>
    </w:p>
    <w:p>
      <w:pPr>
        <w:ind w:firstLine="480"/>
      </w:pPr>
      <w:r>
        <w:t>陸臨淵今夜非得來貴妃宮中睡上一覺，是因為他太知道貴妃是個怎樣的人了。</w:t>
      </w:r>
    </w:p>
    <w:p>
      <w:pPr>
        <w:ind w:firstLine="480"/>
      </w:pPr>
      <w:r>
        <w:t>她一心想坐到皇後的位置上，總覺得自己無論是家世、容貌沒有一點比不過皇後的，不甘心屈居於她。</w:t>
      </w:r>
    </w:p>
    <w:p>
      <w:pPr>
        <w:ind w:firstLine="480"/>
      </w:pPr>
      <w:r>
        <w:t>所以一旦自己有了一點點可以拿出來炫耀的事，她就會無限放大，以求把皇後的臉打得啪啪作響。</w:t>
      </w:r>
    </w:p>
    <w:p>
      <w:pPr>
        <w:ind w:firstLine="480"/>
      </w:pPr>
      <w:r>
        <w:t>而後宮諸人眾所周知，除了寧瀟瀟外，陸臨淵並未召過別的嬪妃侍寢。</w:t>
      </w:r>
    </w:p>
    <w:p>
      <w:pPr>
        <w:ind w:firstLine="480"/>
      </w:pPr>
      <w:r>
        <w:t>陸臨淵如果在這個時候留宿在貴妃宮中一夜，那麽所有人都會覺得陸臨淵和貴妃之間定是發生了什麽。</w:t>
      </w:r>
    </w:p>
    <w:p>
      <w:pPr>
        <w:ind w:firstLine="480"/>
      </w:pPr>
      <w:r>
        <w:t>貴妃為了自己的麵子，即便今夜受了屈辱，明日也定會昂首挺胸地告訴所有人，她侍寢了。</w:t>
      </w:r>
    </w:p>
    <w:p>
      <w:pPr>
        <w:ind w:firstLine="480"/>
      </w:pPr>
      <w:r>
        <w:t>如此一來，皇後更如同驚弓之鳥，必會找太後商量對策。</w:t>
      </w:r>
    </w:p>
    <w:p>
      <w:pPr>
        <w:ind w:firstLine="480"/>
      </w:pPr>
      <w:r>
        <w:t>到時候陸臨淵帶著寧瀟瀟去了溫泉山莊，宮裏麵亂成一鍋粥，前朝和後宮本就是一體，他自帶著自己的媳婦躲清閑，瞧著他們大亂鬥就成了。</w:t>
      </w:r>
    </w:p>
    <w:p>
      <w:pPr>
        <w:ind w:firstLine="480"/>
      </w:pPr>
      <w:r>
        <w:t>本來這些話陸臨淵是可以告訴寧瀟瀟的，他絕對信任寧瀟瀟。</w:t>
      </w:r>
    </w:p>
    <w:p>
      <w:pPr>
        <w:ind w:firstLine="480"/>
      </w:pPr>
      <w:r>
        <w:t>可轉念一想，自己這麽些算計到底不是光彩事，要是讓瀟瀟知道了，會不會對自己的好感消減？</w:t>
      </w:r>
    </w:p>
    <w:p>
      <w:pPr>
        <w:ind w:firstLine="480"/>
      </w:pPr>
      <w:r>
        <w:t>於是話鋒一轉，道：“沒什麽，你隻需要明日幫朕做一件事就成。今夜發生的事，不要告訴任何人，隻當朕隻身一人在貴妃宮中睡了一夜，好不好？”</w:t>
      </w:r>
    </w:p>
    <w:p>
      <w:pPr>
        <w:ind w:firstLine="480"/>
      </w:pPr>
      <w:r>
        <w:t>寧瀟瀟輕巧地點了點頭，笑容明媚，“好呀~”</w:t>
      </w:r>
    </w:p>
    <w:p>
      <w:pPr>
        <w:ind w:firstLine="480"/>
      </w:pPr>
      <w:r>
        <w:t>陸臨淵略微怔忡，“為何......你從不問朕在做些什麽？你不想知道嗎？”</w:t>
      </w:r>
    </w:p>
    <w:p>
      <w:pPr>
        <w:ind w:firstLine="480"/>
      </w:pPr>
      <w:r>
        <w:t>寧瀟瀟乖巧地將頭埋在他的胸膛上，“等你想告訴我的時候，自然就會告訴我。我問那麽多幹嘛？”</w:t>
      </w:r>
    </w:p>
    <w:p>
      <w:pPr>
        <w:ind w:firstLine="480"/>
      </w:pPr>
      <w:r>
        <w:t>她總是這樣，看似不懂規矩瘋瘋癲癲，但卻比所有人都更清醒。</w:t>
      </w:r>
    </w:p>
    <w:p>
      <w:pPr>
        <w:ind w:firstLine="480"/>
      </w:pPr>
      <w:r>
        <w:t>陸臨淵擁著她，手指在她的鎖骨上摩挲著，“對了，朕給你的免死金牌呢？”</w:t>
      </w:r>
    </w:p>
    <w:p>
      <w:pPr>
        <w:ind w:firstLine="480"/>
      </w:pPr>
      <w:r>
        <w:t>他突然提及這事兒，寧瀟瀟愣住了。免死金牌有多貴重她不是不知道，要是讓陸臨淵知道她把這東西轉手就送給了顧似錦，他還不得被氣死？</w:t>
      </w:r>
    </w:p>
    <w:p>
      <w:pPr>
        <w:ind w:firstLine="480"/>
      </w:pPr>
      <w:r>
        <w:t>所以她支支吾吾的半晌都沒說出個所以然來。</w:t>
      </w:r>
    </w:p>
    <w:p>
      <w:pPr>
        <w:ind w:firstLine="480"/>
      </w:pPr>
      <w:r>
        <w:t>陸臨淵瞅著她局促模樣，冷笑道：“怎麽？送人了？”</w:t>
      </w:r>
    </w:p>
    <w:p>
      <w:pPr>
        <w:ind w:firstLine="480"/>
      </w:pPr>
      <w:r>
        <w:t>寧瀟瀟連忙解釋：“皇上......咱們不是快要去溫泉山莊了嗎？我放心不下似錦，你也知道她那個性子，柔柔弱弱的，連個宮女都敢欺負她。所以......所以我就把免死金牌借給她了......”</w:t>
      </w:r>
    </w:p>
    <w:p>
      <w:pPr>
        <w:ind w:firstLine="480"/>
      </w:pPr>
      <w:r>
        <w:t>一邊說著，一邊抬頭觀察陸臨淵的表情，見他眉頭擰在了一處，連忙找補：“不過皇上放心！我就是暫借！我過兩天就拿回來了！”</w:t>
      </w:r>
    </w:p>
    <w:p>
      <w:pPr>
        <w:ind w:firstLine="480"/>
      </w:pPr>
      <w:r>
        <w:t>“哼，你最好是！”陸臨淵冷哼一聲，拉跨個大帥臉：</w:t>
      </w:r>
    </w:p>
    <w:p>
      <w:pPr>
        <w:ind w:firstLine="480"/>
      </w:pPr>
      <w:r>
        <w:t>“你借都借了，朕也不好讓你要回來。不過朕給你的東西，你隨便就給了別人，朕現在生氣了，你說怎麽辦？”</w:t>
      </w:r>
    </w:p>
    <w:p>
      <w:r>
        <w:br w:type="page"/>
      </w:r>
    </w:p>
    <w:p>
      <w:pPr>
        <w:pStyle w:val="Heading1"/>
        <w:jc w:val="left"/>
      </w:pPr>
      <w:r>
        <w:t>第218章 你以為的小聰明，皆是朕的處心積慮</w:t>
      </w:r>
    </w:p>
    <w:p/>
    <w:p/>
    <w:p>
      <w:pPr>
        <w:ind w:firstLine="480"/>
      </w:pPr>
      <w:r>
        <w:t>他這哪裏是在生氣？</w:t>
      </w:r>
    </w:p>
    <w:p>
      <w:pPr>
        <w:ind w:firstLine="480"/>
      </w:pPr>
      <w:r>
        <w:t>他這分明就是在撒嬌！</w:t>
      </w:r>
    </w:p>
    <w:p>
      <w:pPr>
        <w:ind w:firstLine="480"/>
      </w:pPr>
      <w:r>
        <w:t>哪有人生氣還一個勁抿嘴唇的？這都不是暗示了，直接就是明示了好吧！</w:t>
      </w:r>
    </w:p>
    <w:p>
      <w:pPr>
        <w:ind w:firstLine="480"/>
      </w:pPr>
      <w:r>
        <w:t>寧瀟瀟憋著笑，順著他的心思說道：“那要不.....我親皇上一下？”</w:t>
      </w:r>
    </w:p>
    <w:p>
      <w:pPr>
        <w:ind w:firstLine="480"/>
      </w:pPr>
      <w:r>
        <w:t>陸臨淵端著傲嬌的姿態，一聲不吭不置可否。</w:t>
      </w:r>
    </w:p>
    <w:p>
      <w:pPr>
        <w:ind w:firstLine="480"/>
      </w:pPr>
      <w:r>
        <w:t>寧瀟瀟無奈一笑，而後湊到他身旁，在他的臉頰上嘬了一小口。</w:t>
      </w:r>
    </w:p>
    <w:p>
      <w:pPr>
        <w:ind w:firstLine="480"/>
      </w:pPr>
      <w:r>
        <w:t>這一吻，並沒有讓冰塊臉上的神情轉好。</w:t>
      </w:r>
    </w:p>
    <w:p>
      <w:pPr>
        <w:ind w:firstLine="480"/>
      </w:pPr>
      <w:r>
        <w:t>他板著臉，食指在自己的唇峰上輕點了一下，口吻傲嬌，</w:t>
      </w:r>
    </w:p>
    <w:p>
      <w:pPr>
        <w:ind w:firstLine="480"/>
      </w:pPr>
      <w:r>
        <w:t>“位置不對。”</w:t>
      </w:r>
    </w:p>
    <w:p>
      <w:pPr>
        <w:ind w:firstLine="480"/>
      </w:pPr>
      <w:r>
        <w:t>有些霸總生來就在油罐子裏泡著，陸臨淵這個‘霸帝’也如出一轍。</w:t>
      </w:r>
    </w:p>
    <w:p>
      <w:pPr>
        <w:ind w:firstLine="480"/>
      </w:pPr>
      <w:r>
        <w:t>不過油著油著，寧瀟瀟突然覺得自己還有點喜歡這種感覺是怎麽回事？</w:t>
      </w:r>
    </w:p>
    <w:p>
      <w:pPr>
        <w:ind w:firstLine="480"/>
      </w:pPr>
      <w:r>
        <w:t>細想想，這麽久了，除了意外和任務之外，自己還從未主動親過他。</w:t>
      </w:r>
    </w:p>
    <w:p>
      <w:pPr>
        <w:ind w:firstLine="480"/>
      </w:pPr>
      <w:r>
        <w:t>而且大狼狗送給她免死金牌，她轉手就送給顧似錦這件事，好像也確實做得有些欠妥當，沒有考慮他的感受。</w:t>
      </w:r>
    </w:p>
    <w:p>
      <w:pPr>
        <w:ind w:firstLine="480"/>
      </w:pPr>
      <w:r>
        <w:t>做錯了事，挨打要立正，接吻要主動！</w:t>
      </w:r>
    </w:p>
    <w:p>
      <w:pPr>
        <w:ind w:firstLine="480"/>
      </w:pPr>
      <w:r>
        <w:t>於是乎，她輕輕閉上眼，吻在了陸臨淵的唇上。</w:t>
      </w:r>
    </w:p>
    <w:p>
      <w:pPr>
        <w:ind w:firstLine="480"/>
      </w:pPr>
      <w:r>
        <w:t>像是觸發了什麽開關一般，一發不可收拾。</w:t>
      </w:r>
    </w:p>
    <w:p>
      <w:pPr>
        <w:ind w:firstLine="480"/>
      </w:pPr>
      <w:r>
        <w:t>陸臨淵大手扣在她纖細的腰肢上，熱烈地回饋著。</w:t>
      </w:r>
    </w:p>
    <w:p>
      <w:pPr>
        <w:ind w:firstLine="480"/>
      </w:pPr>
      <w:r>
        <w:t>*</w:t>
      </w:r>
    </w:p>
    <w:p>
      <w:pPr>
        <w:ind w:firstLine="480"/>
      </w:pPr>
      <w:r>
        <w:t>寧瀟瀟從未想過，自己遭了陸臨淵的‘算計’。</w:t>
      </w:r>
    </w:p>
    <w:p>
      <w:pPr>
        <w:ind w:firstLine="480"/>
      </w:pPr>
      <w:r>
        <w:t>昔日陸臨淵要帶她去溫泉山莊的時候，她執意要帶著顧似錦去。</w:t>
      </w:r>
    </w:p>
    <w:p>
      <w:pPr>
        <w:ind w:firstLine="480"/>
      </w:pPr>
      <w:r>
        <w:t>陸臨淵知道，她是放心不下顧似錦，害怕她走了，顧似錦會在這吃人的後宮裏被人欺負。</w:t>
      </w:r>
    </w:p>
    <w:p>
      <w:pPr>
        <w:ind w:firstLine="480"/>
      </w:pPr>
      <w:r>
        <w:t>但陸臨淵是不會帶著顧似錦的。</w:t>
      </w:r>
    </w:p>
    <w:p>
      <w:pPr>
        <w:ind w:firstLine="480"/>
      </w:pPr>
      <w:r>
        <w:t>好不容易才有了可以和媳婦二人世界的機會，他說什麽也不會讓人破壞。</w:t>
      </w:r>
    </w:p>
    <w:p>
      <w:pPr>
        <w:ind w:firstLine="480"/>
      </w:pPr>
      <w:r>
        <w:t>可若這般強帶著寧瀟瀟走了，她與顧似錦情好，她自是安不下心。到時候日夜惦記著，玩玩不好吃吃不下，陸臨淵可見不得他受罪。</w:t>
      </w:r>
    </w:p>
    <w:p>
      <w:pPr>
        <w:ind w:firstLine="480"/>
      </w:pPr>
      <w:r>
        <w:t>所以在當日，他明確表態不許顧似錦跟去溫泉山莊後，反手就丟了免死金牌給寧瀟瀟。</w:t>
      </w:r>
    </w:p>
    <w:p>
      <w:pPr>
        <w:ind w:firstLine="480"/>
      </w:pPr>
      <w:r>
        <w:t>他本意就是想讓寧瀟瀟將免死金牌借給顧似錦，如此一來，她也不用再惦記著要帶著顧似錦一起上路，去了溫泉山莊後，也不用擔心顧似錦在宮中的安危。</w:t>
      </w:r>
    </w:p>
    <w:p>
      <w:pPr>
        <w:ind w:firstLine="480"/>
      </w:pPr>
      <w:r>
        <w:t>她所有看似聰明的小把戲，其實都是他處心積慮的偏寵。</w:t>
      </w:r>
    </w:p>
    <w:p>
      <w:pPr>
        <w:ind w:firstLine="480"/>
      </w:pPr>
      <w:r>
        <w:t>至於這種刷好感的事，陸臨淵壓根就沒打算和寧瀟瀟說破。</w:t>
      </w:r>
    </w:p>
    <w:p>
      <w:pPr>
        <w:ind w:firstLine="480"/>
      </w:pPr>
      <w:r>
        <w:t>為什麽要說破呢？</w:t>
      </w:r>
    </w:p>
    <w:p>
      <w:pPr>
        <w:ind w:firstLine="480"/>
      </w:pPr>
      <w:r>
        <w:t>真正對一個人好，便是想你所想，憂你所憂。</w:t>
      </w:r>
    </w:p>
    <w:p>
      <w:pPr>
        <w:ind w:firstLine="480"/>
      </w:pPr>
      <w:r>
        <w:t>若是做了什麽第一時間就要掛在嘴邊，生怕旁人不知道。那倒像是在急著炫耀，急著告訴對方‘我對你有多好，你也得給我同樣的回饋’。</w:t>
      </w:r>
    </w:p>
    <w:p>
      <w:pPr>
        <w:ind w:firstLine="480"/>
      </w:pPr>
      <w:r>
        <w:t>這不像是愛，更像是一場你來我往互惠互利的交易。</w:t>
      </w:r>
    </w:p>
    <w:p>
      <w:pPr>
        <w:ind w:firstLine="480"/>
      </w:pPr>
      <w:r>
        <w:t>他陸臨淵，不屑於此。</w:t>
      </w:r>
    </w:p>
    <w:p>
      <w:pPr>
        <w:ind w:firstLine="480"/>
      </w:pPr>
      <w:r>
        <w:t>*</w:t>
      </w:r>
    </w:p>
    <w:p>
      <w:pPr>
        <w:ind w:firstLine="480"/>
      </w:pPr>
      <w:r>
        <w:t>翌日清早，陸臨淵便帶著寧瀟瀟回了朝陽宮。</w:t>
      </w:r>
    </w:p>
    <w:p>
      <w:pPr>
        <w:ind w:firstLine="480"/>
      </w:pPr>
      <w:r>
        <w:t>他去上朝，寧瀟瀟則走小路回鳳儀宮，力求昨日事不被任何人發覺。</w:t>
      </w:r>
    </w:p>
    <w:p>
      <w:pPr>
        <w:ind w:firstLine="480"/>
      </w:pPr>
      <w:r>
        <w:t>昨夜她一晚上沒回來，顧似錦早已習慣。</w:t>
      </w:r>
    </w:p>
    <w:p>
      <w:pPr>
        <w:ind w:firstLine="480"/>
      </w:pPr>
      <w:r>
        <w:t>早上見了她便笑著調侃，“還回來做什麽？從皇上宮中去給皇後請安，不是更近些？”</w:t>
      </w:r>
    </w:p>
    <w:p>
      <w:pPr>
        <w:ind w:firstLine="480"/>
      </w:pPr>
      <w:r>
        <w:t>寧瀟瀟想起了陸臨淵的囑托，也大概知道他這步棋要怎麽走。這件事知道的人越少越好，故而她沒有告訴顧似錦實情。</w:t>
      </w:r>
    </w:p>
    <w:p>
      <w:pPr>
        <w:ind w:firstLine="480"/>
      </w:pPr>
      <w:r>
        <w:t>“姐姐別取笑我了......這麽大的事，你還不知道？”</w:t>
      </w:r>
    </w:p>
    <w:p>
      <w:pPr>
        <w:ind w:firstLine="480"/>
      </w:pPr>
      <w:r>
        <w:t>顧似錦疑惑道：“什麽？”</w:t>
      </w:r>
    </w:p>
    <w:p>
      <w:pPr>
        <w:ind w:firstLine="480"/>
      </w:pPr>
      <w:r>
        <w:t>“害......”寧瀟瀟歎了口氣，無奈搖頭，“昨兒個夜裏，皇上翻了貴妃的牌子，去了昭純宮。”</w:t>
      </w:r>
    </w:p>
    <w:p>
      <w:pPr>
        <w:ind w:firstLine="480"/>
      </w:pPr>
      <w:r>
        <w:t>“這......”</w:t>
      </w:r>
    </w:p>
    <w:p>
      <w:pPr>
        <w:ind w:firstLine="480"/>
      </w:pPr>
      <w:r>
        <w:t>顧似錦不愛打聽宮中的事，昨天夜裏睡得早，有什麽動靜也不知道。</w:t>
      </w:r>
    </w:p>
    <w:p>
      <w:pPr>
        <w:ind w:firstLine="480"/>
      </w:pPr>
      <w:r>
        <w:t>這會兒聽寧瀟瀟如此說，沉默了片刻才開口勸道：“你心裏也別太不舒服了，嫁與帝王家，就該知道他從不會原原本本的屬於你一個人。貴妃家中勢大，皇上禮待佟國維，前朝後宮密不可分，貴妃的恩寵來得也不算突然。”</w:t>
      </w:r>
    </w:p>
    <w:p>
      <w:pPr>
        <w:ind w:firstLine="480"/>
      </w:pPr>
      <w:r>
        <w:t>她牽起寧瀟瀟的手，眼裏滿是疼惜，“不過你看開些。旁人都是因為家世得寵，皇上要權衡後宮和前朝的利弊，總少不得逢場作戲。而你不同。你是宮女出身，皇上對你的好，隻因為皇上喜歡你這個人。如此對比，孰輕孰重，高下立判。”</w:t>
      </w:r>
    </w:p>
    <w:p>
      <w:pPr>
        <w:ind w:firstLine="480"/>
      </w:pPr>
      <w:r>
        <w:t>很奇怪。</w:t>
      </w:r>
    </w:p>
    <w:p>
      <w:pPr>
        <w:ind w:firstLine="480"/>
      </w:pPr>
      <w:r>
        <w:t>明明陸臨淵對自己很好，明明自己知道他和貴妃什麽事都沒有發生，明明自己麵對顧似錦時的不開心是演出來的......</w:t>
      </w:r>
    </w:p>
    <w:p>
      <w:pPr>
        <w:ind w:firstLine="480"/>
      </w:pPr>
      <w:r>
        <w:t>可在聽了顧似錦這番話後，寧瀟瀟還是覺得異常感動，心裏酸酸的，眼眶又紅了。</w:t>
      </w:r>
    </w:p>
    <w:p>
      <w:pPr>
        <w:ind w:firstLine="480"/>
      </w:pPr>
      <w:r>
        <w:t>顧似錦可不明白她這是為什麽，隻當是受了委屈，便緊緊抱住她，“好了，不哭了。我們瀟瀟可要比貴妃漂亮多了，且你不也說了？登高跌重，她風光不了多久。”</w:t>
      </w:r>
    </w:p>
    <w:p>
      <w:pPr>
        <w:ind w:firstLine="480"/>
      </w:pPr>
      <w:r>
        <w:t>後來，二人結伴兒去給皇後請安的時候，在鳳儀宮外轉角處，遇見了貴妃的儀駕。</w:t>
      </w:r>
    </w:p>
    <w:p>
      <w:pPr>
        <w:ind w:firstLine="480"/>
      </w:pPr>
      <w:r>
        <w:t>她今日盛裝出行，整個人身上掛滿了首飾，金光閃閃的讓人不可直視。</w:t>
      </w:r>
    </w:p>
    <w:p>
      <w:pPr>
        <w:ind w:firstLine="480"/>
      </w:pPr>
      <w:r>
        <w:t>寧瀟瀟和顧似錦給她請了安，貴妃看著顧似錦道：“你先進去，本宮有話要和華嬪說。”</w:t>
      </w:r>
    </w:p>
    <w:p>
      <w:pPr>
        <w:ind w:firstLine="480"/>
      </w:pPr>
      <w:r>
        <w:t>顧似錦：“可是......”</w:t>
      </w:r>
    </w:p>
    <w:p>
      <w:pPr>
        <w:ind w:firstLine="480"/>
      </w:pPr>
      <w:r>
        <w:t>貴妃橫她一眼，截斷了她的話：“本宮手握協理六宮之權，你想討打嗎？”</w:t>
      </w:r>
    </w:p>
    <w:p>
      <w:pPr>
        <w:ind w:firstLine="480"/>
      </w:pPr>
      <w:r>
        <w:t>寧瀟瀟見顧似錦還要替自己出頭，忙拉她到一旁，低聲道：“姐姐在這兒等我吧，貴妃她不敢把我怎麽樣。”</w:t>
      </w:r>
    </w:p>
    <w:p>
      <w:pPr>
        <w:ind w:firstLine="480"/>
      </w:pPr>
      <w:r>
        <w:t>顧似錦緊緊攥著她的手，眼底滿是擔心，“你順著她的話說，她現在風頭正勁，你別頂撞她，知道嗎？”</w:t>
      </w:r>
    </w:p>
    <w:p>
      <w:pPr>
        <w:ind w:firstLine="480"/>
      </w:pPr>
      <w:r>
        <w:t>她可真是個傻子。</w:t>
      </w:r>
    </w:p>
    <w:p>
      <w:pPr>
        <w:ind w:firstLine="480"/>
      </w:pPr>
      <w:r>
        <w:t>知道勸寧瀟瀟別頂撞貴妃，但方才她卻敢為了寧瀟瀟頂撞貴妃。</w:t>
      </w:r>
    </w:p>
    <w:p>
      <w:pPr>
        <w:ind w:firstLine="480"/>
      </w:pPr>
      <w:r>
        <w:t>寧瀟瀟折返回貴妃身旁，笑道：“貴妃娘娘有何吩咐？”</w:t>
      </w:r>
    </w:p>
    <w:p>
      <w:pPr>
        <w:ind w:firstLine="480"/>
      </w:pPr>
      <w:r>
        <w:t>貴妃眯著眼睛打量著她，“本宮告訴你，昨日夜裏發生了什麽，你把自己那張賤嘴可給本宮管好了。你若是敢說出去一個字，本宮有的是手段要你死無全屍！”</w:t>
      </w:r>
    </w:p>
    <w:p>
      <w:pPr>
        <w:ind w:firstLine="480"/>
      </w:pPr>
      <w:r>
        <w:t>寧瀟瀟捂著胸口，裝出一副驚悸模樣，“哎呦，娘娘好厲害呀~好，我知道了，昨天晚上皇上自己在你宮裏的，你們快樂了一晚上，這樣可以了吧？”</w:t>
      </w:r>
    </w:p>
    <w:p>
      <w:pPr>
        <w:ind w:firstLine="480"/>
      </w:pPr>
      <w:r>
        <w:t>貴妃冷哼一聲，“你在得意什麽？今兒個皇上能寵你，明兒個皇上就能把你送去冷宮。”</w:t>
      </w:r>
    </w:p>
    <w:p>
      <w:pPr>
        <w:ind w:firstLine="480"/>
      </w:pPr>
      <w:r>
        <w:t>“沒有家世的寵愛能有多長久？你若日後對本宮畢恭畢敬俯首稱臣，本宮還會給你一條活路。如若不然，你就是和本宮、和本宮的母家作對！”</w:t>
      </w:r>
    </w:p>
    <w:p>
      <w:pPr>
        <w:ind w:firstLine="480"/>
      </w:pPr>
      <w:r>
        <w:t>一大早的寧瀟瀟懶得跟這個沙雕多廢話，她不痛不癢地應了一聲，轉身要走。</w:t>
      </w:r>
    </w:p>
    <w:p>
      <w:pPr>
        <w:ind w:firstLine="480"/>
      </w:pPr>
      <w:r>
        <w:t>貴妃忽而拉住她，在她的臉上輕輕拍了兩下：</w:t>
      </w:r>
    </w:p>
    <w:p>
      <w:pPr>
        <w:ind w:firstLine="480"/>
      </w:pPr>
      <w:r>
        <w:t>“嘖嘖，本宮當真是沒看錯。從前你伺候顧貴人的時候，本宮就知道你不是個省油的燈。”</w:t>
      </w:r>
    </w:p>
    <w:p>
      <w:pPr>
        <w:ind w:firstLine="480"/>
      </w:pPr>
      <w:r>
        <w:t>“你這張臉，生得活脫就似個妖姬！”</w:t>
      </w:r>
    </w:p>
    <w:p>
      <w:pPr>
        <w:ind w:firstLine="480"/>
      </w:pPr>
      <w:r>
        <w:t>寧瀟瀟就那麽點耐心，這會兒被貴妃全摩完了。</w:t>
      </w:r>
    </w:p>
    <w:p>
      <w:pPr>
        <w:ind w:firstLine="480"/>
      </w:pPr>
      <w:r>
        <w:t>她一把甩開貴妃的手，擼起袖管就對著貴妃的鼻子砸了一拳：</w:t>
      </w:r>
    </w:p>
    <w:p>
      <w:pPr>
        <w:ind w:firstLine="480"/>
      </w:pPr>
      <w:r>
        <w:t>“你才是個幺雞！你全家都是幺雞！”</w:t>
      </w:r>
    </w:p>
    <w:p>
      <w:pPr>
        <w:ind w:firstLine="480"/>
      </w:pPr>
      <w:r>
        <w:t>“你爸二餅，你媽五萬，你爺是個紅中！”</w:t>
      </w:r>
    </w:p>
    <w:p>
      <w:pPr>
        <w:ind w:firstLine="480"/>
      </w:pPr>
      <w:r>
        <w:t>*</w:t>
      </w:r>
    </w:p>
    <w:p>
      <w:pPr>
        <w:ind w:firstLine="480"/>
      </w:pPr>
      <w:r>
        <w:t>PS：明兒去溫泉山莊度假，長公主和花奴，任斷離和靖王都在~</w:t>
      </w:r>
    </w:p>
    <w:p>
      <w:pPr>
        <w:ind w:firstLine="480"/>
      </w:pPr>
      <w:r>
        <w:t>三對CP要遠離紛爭出門團建啦~</w:t>
      </w:r>
    </w:p>
    <w:p>
      <w:r>
        <w:br w:type="page"/>
      </w:r>
    </w:p>
    <w:p>
      <w:pPr>
        <w:pStyle w:val="Heading1"/>
        <w:jc w:val="left"/>
      </w:pPr>
      <w:r>
        <w:t>第219章 成行溫泉山莊，三對CP齊聚首</w:t>
      </w:r>
    </w:p>
    <w:p/>
    <w:p/>
    <w:p>
      <w:pPr>
        <w:ind w:firstLine="480"/>
      </w:pPr>
      <w:r>
        <w:t>其實以寧瀟瀟現在在陸臨淵心裏的地位，她打貴妃就打貴妃，還需要挑日子嗎？</w:t>
      </w:r>
    </w:p>
    <w:p>
      <w:pPr>
        <w:ind w:firstLine="480"/>
      </w:pPr>
      <w:r>
        <w:t>但一時過了爽癮，卻於大計無益。</w:t>
      </w:r>
    </w:p>
    <w:p>
      <w:pPr>
        <w:ind w:firstLine="480"/>
      </w:pPr>
      <w:r>
        <w:t>要想徹底拔除佟氏這處爛在啟朝的潰瘍，就必須得讓貴妃先得意忘形。</w:t>
      </w:r>
    </w:p>
    <w:p>
      <w:pPr>
        <w:ind w:firstLine="480"/>
      </w:pPr>
      <w:r>
        <w:t>打她一頓出氣後，寧瀟瀟連給她還嘴的機會都沒給，直接閉眼調出文檔按下倒退鍵。</w:t>
      </w:r>
    </w:p>
    <w:p>
      <w:pPr>
        <w:ind w:firstLine="480"/>
      </w:pPr>
      <w:r>
        <w:t>三分鍾前：</w:t>
      </w:r>
    </w:p>
    <w:p>
      <w:pPr>
        <w:ind w:firstLine="480"/>
      </w:pPr>
      <w:r>
        <w:t>貴妃冷哼一聲，“你在得意什麽？今兒個皇上能寵你，明兒個皇上就能把你送去冷宮。”</w:t>
      </w:r>
    </w:p>
    <w:p>
      <w:pPr>
        <w:ind w:firstLine="480"/>
      </w:pPr>
      <w:r>
        <w:t>“沒有家世的寵愛能有多長久？你若日後對本宮畢恭畢敬俯首稱臣，本宮還會給你一條活路。如若不然，你就是和本宮、和本宮的母家作對！”</w:t>
      </w:r>
    </w:p>
    <w:p>
      <w:pPr>
        <w:ind w:firstLine="480"/>
      </w:pPr>
      <w:r>
        <w:t>寧瀟瀟故意露出一副怯懦的表情，對著貴妃卑躬屈膝，</w:t>
      </w:r>
    </w:p>
    <w:p>
      <w:pPr>
        <w:ind w:firstLine="480"/>
      </w:pPr>
      <w:r>
        <w:t>“不瞞貴妃娘娘，臣妾自知皇上對臣妾不過是圖個新鮮罷了，心中也十分惶恐。”</w:t>
      </w:r>
    </w:p>
    <w:p>
      <w:pPr>
        <w:ind w:firstLine="480"/>
      </w:pPr>
      <w:r>
        <w:t>“臣妾既無母家倚靠，嘴巴又不討巧，明裏暗裏得罪過不少後妃。若貴妃娘娘不嫌棄，臣妾願投靠娘娘，唯娘娘馬首是瞻。”</w:t>
      </w:r>
    </w:p>
    <w:p>
      <w:pPr>
        <w:ind w:firstLine="480"/>
      </w:pPr>
      <w:r>
        <w:t>眼見貴妃的表情越來越得意，寧瀟瀟乘勝追擊，湊上前低聲進言了一句：</w:t>
      </w:r>
    </w:p>
    <w:p>
      <w:pPr>
        <w:ind w:firstLine="480"/>
      </w:pPr>
      <w:r>
        <w:t>“皇後無賢無德，霸占中宮之位這麽些年早該退位讓賢。要臣妾說，唯有貴妃娘娘才能當得上母儀天下這四個字。”</w:t>
      </w:r>
    </w:p>
    <w:p>
      <w:pPr>
        <w:ind w:firstLine="480"/>
      </w:pPr>
      <w:r>
        <w:t>一番彩虹屁，把貴妃吹捧上了雲霄。</w:t>
      </w:r>
    </w:p>
    <w:p>
      <w:pPr>
        <w:ind w:firstLine="480"/>
      </w:pPr>
      <w:r>
        <w:t>她手扶步搖，鳳眸向上一挑，自負地笑道：</w:t>
      </w:r>
    </w:p>
    <w:p>
      <w:pPr>
        <w:ind w:firstLine="480"/>
      </w:pPr>
      <w:r>
        <w:t>“皇後人老珠黃，如何與本宮相較？你既想投靠本宮，本宮便給你一個投誠的機會。等下給皇後請安的時候，你順著本宮演一出戲，好好兒氣氣那個年老色衰的賤人。”</w:t>
      </w:r>
    </w:p>
    <w:p>
      <w:pPr>
        <w:ind w:firstLine="480"/>
      </w:pPr>
      <w:r>
        <w:t>話落附耳寧瀟瀟，小聲嘀咕起來。</w:t>
      </w:r>
    </w:p>
    <w:p>
      <w:pPr>
        <w:ind w:firstLine="480"/>
      </w:pPr>
      <w:r>
        <w:t>*</w:t>
      </w:r>
    </w:p>
    <w:p>
      <w:pPr>
        <w:ind w:firstLine="480"/>
      </w:pPr>
      <w:r>
        <w:t>待給皇後請安時，寧瀟瀟和顧似錦先一步入了鳳鸞宮，貴妃明明已經到門口了，愣是在自己轎子上坐了一刻鍾才入了正殿。</w:t>
      </w:r>
    </w:p>
    <w:p>
      <w:pPr>
        <w:ind w:firstLine="480"/>
      </w:pPr>
      <w:r>
        <w:t>她一貫的目中無人，剛跨進正門就打了個哈欠，揚起絹子輕點鼻尖兒，也不給皇後請安，搖晃著步子走到自己位置上坐下。</w:t>
      </w:r>
    </w:p>
    <w:p>
      <w:pPr>
        <w:ind w:firstLine="480"/>
      </w:pPr>
      <w:r>
        <w:t>她坐定後，別的嬪妃起身給她請安後，才聽她語調慵懶地跟皇後說了一句：</w:t>
      </w:r>
    </w:p>
    <w:p>
      <w:pPr>
        <w:ind w:firstLine="480"/>
      </w:pPr>
      <w:r>
        <w:t>“本宮昨夜侍寢辛苦，與皇上折騰到了後半夜才睡下，故而給皇後請安來遲了。皇後不會介意吧？”</w:t>
      </w:r>
    </w:p>
    <w:p>
      <w:pPr>
        <w:ind w:firstLine="480"/>
      </w:pPr>
      <w:r>
        <w:t>皇後端然笑道：“無妨，隻是辛苦你沒睡上幾個時辰還得來給本宮請安，如此念著尊卑禮數，本宮又怎好怪罪你？”</w:t>
      </w:r>
    </w:p>
    <w:p>
      <w:pPr>
        <w:ind w:firstLine="480"/>
      </w:pPr>
      <w:r>
        <w:t>說著看向寧瀟瀟，轉了話鋒，“華嬪，明日要去溫泉山莊了，你行囊都準備好了嗎？”</w:t>
      </w:r>
    </w:p>
    <w:p>
      <w:pPr>
        <w:ind w:firstLine="480"/>
      </w:pPr>
      <w:r>
        <w:t>寧瀟瀟點點頭，卻見她耷拉個臉色癟著嘴，似乎悶悶不樂的。</w:t>
      </w:r>
    </w:p>
    <w:p>
      <w:pPr>
        <w:ind w:firstLine="480"/>
      </w:pPr>
      <w:r>
        <w:t>皇後問她：“明日與皇上成行是喜事，你怎瞧著一副心事重重的樣子？”</w:t>
      </w:r>
    </w:p>
    <w:p>
      <w:pPr>
        <w:ind w:firstLine="480"/>
      </w:pPr>
      <w:r>
        <w:t>寧瀟瀟：“回皇後娘娘，臣妾沒有......”</w:t>
      </w:r>
    </w:p>
    <w:p>
      <w:pPr>
        <w:ind w:firstLine="480"/>
      </w:pPr>
      <w:r>
        <w:t>“按說你是最該歡喜的，這福氣多少人盼都盼不來。”皇後轉而看向貴妃，“嘶，按說貴妃你這樣得寵，怎麽去溫泉山莊卻沒有你的份？”</w:t>
      </w:r>
    </w:p>
    <w:p>
      <w:pPr>
        <w:ind w:firstLine="480"/>
      </w:pPr>
      <w:r>
        <w:t>貴妃就知道皇後會拿這件事來諷刺她，方才在鳳鸞宮外，她讓寧瀟瀟陪她演的戲，也正是這一出。</w:t>
      </w:r>
    </w:p>
    <w:p>
      <w:pPr>
        <w:ind w:firstLine="480"/>
      </w:pPr>
      <w:r>
        <w:t>隻見她不慌不忙拿起茶盞來，悠哉撇去其上浮沫進了一口，徐徐道：“不是皇上不叫本宮去，是本宮自己不願意去。”</w:t>
      </w:r>
    </w:p>
    <w:p>
      <w:pPr>
        <w:ind w:firstLine="480"/>
      </w:pPr>
      <w:r>
        <w:t>“哦？嗬~”皇後嗤笑著說：“還有這回事？本宮聽了都覺著稀罕，”</w:t>
      </w:r>
    </w:p>
    <w:p>
      <w:pPr>
        <w:ind w:firstLine="480"/>
      </w:pPr>
      <w:r>
        <w:t>貴妃：“皇後若不信，大可問問華嬪。你猜猜看，她今兒為何愁眉苦臉的？”</w:t>
      </w:r>
    </w:p>
    <w:p>
      <w:pPr>
        <w:ind w:firstLine="480"/>
      </w:pPr>
      <w:r>
        <w:t>見她這般自信，皇後便隨口問了寧瀟瀟一句。</w:t>
      </w:r>
    </w:p>
    <w:p>
      <w:pPr>
        <w:ind w:firstLine="480"/>
      </w:pPr>
      <w:r>
        <w:t>寧瀟瀟道：“昨日......臣妾伴駕的時候，皇上翻了貴妃娘娘的牌子，在臨行前與臣妾說，決定帶貴妃娘娘去溫泉山莊，讓臣妾留在宮中。後來是貴妃娘娘瞧著臣妾有些不痛快了，便體諒臣妾，說她不去了，依舊讓臣妾跟去。皇上這才許了這事兒。”</w:t>
      </w:r>
    </w:p>
    <w:p>
      <w:pPr>
        <w:ind w:firstLine="480"/>
      </w:pPr>
      <w:r>
        <w:t>她說這話的時候聲音哽咽，裝得倒真像是遭了天大的委屈。</w:t>
      </w:r>
    </w:p>
    <w:p>
      <w:pPr>
        <w:ind w:firstLine="480"/>
      </w:pPr>
      <w:r>
        <w:t>皇後聽罷也是心頭一緊。</w:t>
      </w:r>
    </w:p>
    <w:p>
      <w:pPr>
        <w:ind w:firstLine="480"/>
      </w:pPr>
      <w:r>
        <w:t>陸臨淵為了寧瀟瀟不惜得罪太後，可現在這份寵愛卻轉嫁到了貴妃身上？</w:t>
      </w:r>
    </w:p>
    <w:p>
      <w:pPr>
        <w:ind w:firstLine="480"/>
      </w:pPr>
      <w:r>
        <w:t>她有家室有恩寵，來日再得了子嗣，自己這個皇後的位置還能安穩坐多久？</w:t>
      </w:r>
    </w:p>
    <w:p>
      <w:pPr>
        <w:ind w:firstLine="480"/>
      </w:pPr>
      <w:r>
        <w:t>貴妃見皇後吃癟，陰陽怪氣持續輸出：“本宮當然不能在這個時候離宮了。皇上才許了本宮協理六宮之權，本宮自然要留在宮中替皇後分擔。皇後放心，有本宮在一日，這後宮的諸多煩心事，你都不必再染指了。”</w:t>
      </w:r>
    </w:p>
    <w:p>
      <w:pPr>
        <w:ind w:firstLine="480"/>
      </w:pPr>
      <w:r>
        <w:t>寧瀟瀟一言不發瞧著此刻劍拔弩張的兩人：</w:t>
      </w:r>
    </w:p>
    <w:p>
      <w:pPr>
        <w:ind w:firstLine="480"/>
      </w:pPr>
      <w:r>
        <w:t>鬥吧，這會兒你們鬥得越凶，來日這戲才越好看。</w:t>
      </w:r>
    </w:p>
    <w:p>
      <w:pPr>
        <w:ind w:firstLine="480"/>
      </w:pPr>
      <w:r>
        <w:t>*</w:t>
      </w:r>
    </w:p>
    <w:p>
      <w:pPr>
        <w:ind w:firstLine="480"/>
      </w:pPr>
      <w:r>
        <w:t>次日，成行溫泉山莊，車馬隊在皇城南門候著。</w:t>
      </w:r>
    </w:p>
    <w:p>
      <w:pPr>
        <w:ind w:firstLine="480"/>
      </w:pPr>
      <w:r>
        <w:t>陸臨淵下了早朝才會過來，於是小印子引著寧瀟瀟先去南門上馬車，顧似錦隨行相送。</w:t>
      </w:r>
    </w:p>
    <w:p>
      <w:pPr>
        <w:ind w:firstLine="480"/>
      </w:pPr>
      <w:r>
        <w:t>半道上聽小印子聊起來，寧瀟瀟才知道原來這次往溫泉山莊去的不止有她和陸臨淵，還有靖王與慶陽長公主。</w:t>
      </w:r>
    </w:p>
    <w:p>
      <w:pPr>
        <w:ind w:firstLine="480"/>
      </w:pPr>
      <w:r>
        <w:t>起因是因為她當初想叫顧似錦去溫泉山莊的時候，跟陸臨淵旁敲側擊的提了一嘴，說就他們兩個人去，未免會有些無趣。</w:t>
      </w:r>
    </w:p>
    <w:p>
      <w:pPr>
        <w:ind w:firstLine="480"/>
      </w:pPr>
      <w:r>
        <w:t>於是乎陸臨淵就悄悄的把他們也叫上，用來給寧瀟瀟‘逗樂子’。</w:t>
      </w:r>
    </w:p>
    <w:p>
      <w:pPr>
        <w:ind w:firstLine="480"/>
      </w:pPr>
      <w:r>
        <w:t>寧瀟瀟來時，靖王和慶陽已經先一步到了。</w:t>
      </w:r>
    </w:p>
    <w:p>
      <w:pPr>
        <w:ind w:firstLine="480"/>
      </w:pPr>
      <w:r>
        <w:t>靖王騎在任斷離的黑豹貔貅背上，故意讓貔貅去嚇唬禦馬，結果禦馬受驚差點尥蹶子踹到他臉上，嚇得他原地竄起，掛在了任斷離的脖子上嚶嚶嚶。</w:t>
      </w:r>
    </w:p>
    <w:p>
      <w:pPr>
        <w:ind w:firstLine="480"/>
      </w:pPr>
      <w:r>
        <w:t>慶陽則笑著與花奴正耳語著些什麽，逗得花奴笑靨生花。</w:t>
      </w:r>
    </w:p>
    <w:p>
      <w:pPr>
        <w:ind w:firstLine="480"/>
      </w:pPr>
      <w:r>
        <w:t>瞧見她打遠處來了，慶陽衝她略一挑眉，喚道：“小不點，許久不見。”</w:t>
      </w:r>
    </w:p>
    <w:p>
      <w:pPr>
        <w:ind w:firstLine="480"/>
      </w:pPr>
      <w:r>
        <w:t>靖王聽見動靜目光探過來，用力朝她揮手，“Hi~內褲女俠~又見麵啦~”</w:t>
      </w:r>
    </w:p>
    <w:p>
      <w:pPr>
        <w:ind w:firstLine="480"/>
      </w:pPr>
      <w:r>
        <w:t>寧瀟瀟牽著顧似錦的手上前，將她介紹給了靖王與慶陽，幾人隨便打趣了兩句，隻等陸臨淵來了，便啟程前往溫泉山莊。</w:t>
      </w:r>
    </w:p>
    <w:p>
      <w:pPr>
        <w:ind w:firstLine="480"/>
      </w:pPr>
      <w:r>
        <w:t>車馬行出宮門時，寧瀟瀟從轎窗探首出來，用力向顧似錦揮手：“姐姐~我不在的這段日子，你要照顧好自己！”</w:t>
      </w:r>
    </w:p>
    <w:p>
      <w:pPr>
        <w:ind w:firstLine="480"/>
      </w:pPr>
      <w:r>
        <w:t>顧似錦笑著衝她揮手，剛想說話，就見寧瀟瀟似乎被一道霸道的力量給拽回了轎廂去。</w:t>
      </w:r>
    </w:p>
    <w:p>
      <w:pPr>
        <w:ind w:firstLine="480"/>
      </w:pPr>
      <w:r>
        <w:t>是陸臨淵勾住了寧瀟瀟的腰帶，將她給拉了回來：</w:t>
      </w:r>
    </w:p>
    <w:p>
      <w:pPr>
        <w:ind w:firstLine="480"/>
      </w:pPr>
      <w:r>
        <w:t>“自會有人照顧好她，不用你操心。”</w:t>
      </w:r>
    </w:p>
    <w:p>
      <w:pPr>
        <w:ind w:firstLine="480"/>
      </w:pPr>
      <w:r>
        <w:t>寧瀟瀟：“？？？”</w:t>
      </w:r>
    </w:p>
    <w:p>
      <w:pPr>
        <w:ind w:firstLine="480"/>
      </w:pPr>
      <w:r>
        <w:t>目送車馬隊離去後，有風乍然而起，吹得顧似錦衣帶翩躚，青絲飛舞。</w:t>
      </w:r>
    </w:p>
    <w:p>
      <w:pPr>
        <w:ind w:firstLine="480"/>
      </w:pPr>
      <w:r>
        <w:t>琪琪護在她身前替她擋風，“小主，風大了，咱們還是快些回宮去吧。”</w:t>
      </w:r>
    </w:p>
    <w:p>
      <w:pPr>
        <w:ind w:firstLine="480"/>
      </w:pPr>
      <w:r>
        <w:t>顧似錦應了一聲，回過頭去：</w:t>
      </w:r>
    </w:p>
    <w:p>
      <w:pPr>
        <w:ind w:firstLine="480"/>
      </w:pPr>
      <w:r>
        <w:t>她的少年郎身著一襲藍衣，就站在離她不遠的風中，默默注視著她。</w:t>
      </w:r>
    </w:p>
    <w:p>
      <w:pPr>
        <w:ind w:firstLine="480"/>
      </w:pPr>
      <w:r>
        <w:t>楚星燃的眼睛很亮，熾熱的光燃遍了瞳仁。</w:t>
      </w:r>
    </w:p>
    <w:p>
      <w:pPr>
        <w:ind w:firstLine="480"/>
      </w:pPr>
      <w:r>
        <w:t>仿佛有星子落在了他的眼睛裏。</w:t>
      </w:r>
    </w:p>
    <w:p>
      <w:pPr>
        <w:ind w:firstLine="480"/>
      </w:pPr>
      <w:r>
        <w:t>而顧似錦被他的眼神包裹著，便如同被群星追逐擁戴的月。</w:t>
      </w:r>
    </w:p>
    <w:p>
      <w:pPr>
        <w:ind w:firstLine="480"/>
      </w:pPr>
      <w:r>
        <w:t>（PS：我又來請假惹！今天一更哈，明天五更。七夕篇也在明天。）</w:t>
      </w:r>
    </w:p>
    <w:p>
      <w:pPr>
        <w:ind w:firstLine="480"/>
      </w:pPr>
      <w:r>
        <w:t>（愛你們，七夕快樂~）</w:t>
      </w:r>
    </w:p>
    <w:p>
      <w:r>
        <w:br w:type="page"/>
      </w:r>
    </w:p>
    <w:p>
      <w:pPr>
        <w:pStyle w:val="Heading1"/>
        <w:jc w:val="left"/>
      </w:pPr>
      <w:r>
        <w:t>第220章 七夕篇：傻白甜X大將軍（一）</w:t>
      </w:r>
    </w:p>
    <w:p/>
    <w:p/>
    <w:p>
      <w:pPr>
        <w:ind w:firstLine="480"/>
      </w:pPr>
      <w:r>
        <w:t>溫泉山莊距離京都是有些距離的，車馬隊趕路本就慢，大約三日左右才可到達。</w:t>
      </w:r>
    </w:p>
    <w:p>
      <w:pPr>
        <w:ind w:firstLine="480"/>
      </w:pPr>
      <w:r>
        <w:t>任斷離作為驍騎營統領，此番負責保護陸臨淵的安危。</w:t>
      </w:r>
    </w:p>
    <w:p>
      <w:pPr>
        <w:ind w:firstLine="480"/>
      </w:pPr>
      <w:r>
        <w:t>他全程不乘馬車，騎在貔貅身上帶領虎衛軍先遣部隊打頭陣。</w:t>
      </w:r>
    </w:p>
    <w:p>
      <w:pPr>
        <w:ind w:firstLine="480"/>
      </w:pPr>
      <w:r>
        <w:t>他是個很冷的人，冷到即便陸臨淵與楚星燃是他的少時摯友，他和他們聚在一塊兒的時候話也不多。</w:t>
      </w:r>
    </w:p>
    <w:p>
      <w:pPr>
        <w:ind w:firstLine="480"/>
      </w:pPr>
      <w:r>
        <w:t>比起熱鬧，他更喜歡安靜的獨處。</w:t>
      </w:r>
    </w:p>
    <w:p>
      <w:pPr>
        <w:ind w:firstLine="480"/>
      </w:pPr>
      <w:r>
        <w:t>可偏偏有靖王陸弈秋這個活潑倒黴蛋在，他耳根子就消停不了。</w:t>
      </w:r>
    </w:p>
    <w:p>
      <w:pPr>
        <w:ind w:firstLine="480"/>
      </w:pPr>
      <w:r>
        <w:t>他放著馬車不坐，非要騎馬與任斷離並排溜達。</w:t>
      </w:r>
    </w:p>
    <w:p>
      <w:pPr>
        <w:ind w:firstLine="480"/>
      </w:pPr>
      <w:r>
        <w:t>“小離離，今天天氣好好哦~”</w:t>
      </w:r>
    </w:p>
    <w:p>
      <w:pPr>
        <w:ind w:firstLine="480"/>
      </w:pPr>
      <w:r>
        <w:t>“小離離，我三天都沒見到你了。”</w:t>
      </w:r>
    </w:p>
    <w:p>
      <w:pPr>
        <w:ind w:firstLine="480"/>
      </w:pPr>
      <w:r>
        <w:t>“你這幾天在幹嘛？都不來找我玩兒！”</w:t>
      </w:r>
    </w:p>
    <w:p>
      <w:pPr>
        <w:ind w:firstLine="480"/>
      </w:pPr>
      <w:r>
        <w:t>任斷離：“在忙。”</w:t>
      </w:r>
    </w:p>
    <w:p>
      <w:pPr>
        <w:ind w:firstLine="480"/>
      </w:pPr>
      <w:r>
        <w:t>陸弈秋：“忙什麽啊？”</w:t>
      </w:r>
    </w:p>
    <w:p>
      <w:pPr>
        <w:ind w:firstLine="480"/>
      </w:pPr>
      <w:r>
        <w:t>任斷離：“忙事。”</w:t>
      </w:r>
    </w:p>
    <w:p>
      <w:pPr>
        <w:ind w:firstLine="480"/>
      </w:pPr>
      <w:r>
        <w:t>陸弈秋：“......我知道！我是問你忙什麽事！？”</w:t>
      </w:r>
    </w:p>
    <w:p>
      <w:pPr>
        <w:ind w:firstLine="480"/>
      </w:pPr>
      <w:r>
        <w:t>任斷離：“練兵。”</w:t>
      </w:r>
    </w:p>
    <w:p>
      <w:pPr>
        <w:ind w:firstLine="480"/>
      </w:pPr>
      <w:r>
        <w:t>陸弈秋：“......你幹嘛說話兩個字兩個字的往外蹦啊！你是不是多說一個字會死？”</w:t>
      </w:r>
    </w:p>
    <w:p>
      <w:pPr>
        <w:ind w:firstLine="480"/>
      </w:pPr>
      <w:r>
        <w:t>任斷離：“不會死。”</w:t>
      </w:r>
    </w:p>
    <w:p>
      <w:pPr>
        <w:ind w:firstLine="480"/>
      </w:pPr>
      <w:r>
        <w:t>陸弈秋：“......”</w:t>
      </w:r>
    </w:p>
    <w:p>
      <w:pPr>
        <w:ind w:firstLine="480"/>
      </w:pPr>
      <w:r>
        <w:t>雖然熱情得到了一頭冷水的回應，但對於陸弈秋而言，他似乎根本就不關心任斷離理不理他。</w:t>
      </w:r>
    </w:p>
    <w:p>
      <w:pPr>
        <w:ind w:firstLine="480"/>
      </w:pPr>
      <w:r>
        <w:t>隻要自己能在他身邊常‘煩’著他，就夠了。</w:t>
      </w:r>
    </w:p>
    <w:p>
      <w:pPr>
        <w:ind w:firstLine="480"/>
      </w:pPr>
      <w:r>
        <w:t>*</w:t>
      </w:r>
    </w:p>
    <w:p>
      <w:pPr>
        <w:ind w:firstLine="480"/>
      </w:pPr>
      <w:r>
        <w:t>趕了一日的路，天色快暗下來的時候，車馬隊行至了齊水溪。</w:t>
      </w:r>
    </w:p>
    <w:p>
      <w:pPr>
        <w:ind w:firstLine="480"/>
      </w:pPr>
      <w:r>
        <w:t>齊水溪位於螢穀之中，此地山澗深處有溫泉水滋養，即便是在凜冬，也可在灌木叢中看見大批的螢火蟲，故而得名螢穀。</w:t>
      </w:r>
    </w:p>
    <w:p>
      <w:pPr>
        <w:ind w:firstLine="480"/>
      </w:pPr>
      <w:r>
        <w:t>陸弈秋最喜歡這些精靈古怪的東西，於是調轉馬頭跑到陸臨淵禦駕旁，衝他喊道：</w:t>
      </w:r>
    </w:p>
    <w:p>
      <w:pPr>
        <w:ind w:firstLine="480"/>
      </w:pPr>
      <w:r>
        <w:t>“哥！咱們晚上就住在這裏吧？螢穀深處夜裏有宵燭，我想去看！”</w:t>
      </w:r>
    </w:p>
    <w:p>
      <w:pPr>
        <w:ind w:firstLine="480"/>
      </w:pPr>
      <w:r>
        <w:t>陸臨淵掀開轎簾睨他一眼，“你幾歲了？怎還跟個孩童一般幼稚。”</w:t>
      </w:r>
    </w:p>
    <w:p>
      <w:pPr>
        <w:ind w:firstLine="480"/>
      </w:pPr>
      <w:r>
        <w:t>在現代生活的寧瀟瀟還從未見過螢火蟲長麽樣，她好奇道：“冬日裏也會有宵燭嗎？我倒覺得稀罕。”</w:t>
      </w:r>
    </w:p>
    <w:p>
      <w:pPr>
        <w:ind w:firstLine="480"/>
      </w:pPr>
      <w:r>
        <w:t>聽見自己媳婦也想看，陸臨淵的態度立馬來了個一百八十度的大轉彎：</w:t>
      </w:r>
    </w:p>
    <w:p>
      <w:pPr>
        <w:ind w:firstLine="480"/>
      </w:pPr>
      <w:r>
        <w:t>“是吧？朕也覺得稀罕。那今夜便在此地安營紮寨。”</w:t>
      </w:r>
    </w:p>
    <w:p>
      <w:pPr>
        <w:ind w:firstLine="480"/>
      </w:pPr>
      <w:r>
        <w:t>陸弈秋：“？？？哥！幹嘛我說就是幼稚！她說就是稀罕！你......啊？”</w:t>
      </w:r>
    </w:p>
    <w:p>
      <w:pPr>
        <w:ind w:firstLine="480"/>
      </w:pPr>
      <w:r>
        <w:t>陸臨淵將禦駕裏的軟枕丟出來一個，砸到了陸弈秋的腦袋上：</w:t>
      </w:r>
    </w:p>
    <w:p>
      <w:pPr>
        <w:ind w:firstLine="480"/>
      </w:pPr>
      <w:r>
        <w:t>“什麽她她她，沒規矩！叫皇嫂！”</w:t>
      </w:r>
    </w:p>
    <w:p>
      <w:pPr>
        <w:ind w:firstLine="480"/>
      </w:pPr>
      <w:r>
        <w:t>皇嫂是王爺對皇後的稱呼，陸弈秋叫皇後都是直接皇後皇後的叫著，這會兒陸臨淵讓他叫寧瀟瀟皇嫂，足可見寧瀟瀟在陸臨淵心中的地位有多重。</w:t>
      </w:r>
    </w:p>
    <w:p>
      <w:pPr>
        <w:ind w:firstLine="480"/>
      </w:pPr>
      <w:r>
        <w:t>陸弈秋是個嘴巴甜會來事的，他哥發話了，自己當然得替他哥把這個麵子長了，於是皇嫂皇嫂的衝著寧瀟瀟叫了好幾聲，而後屁顛屁顛地跑去將這個‘驚天大瓜’告訴了任斷離。</w:t>
      </w:r>
    </w:p>
    <w:p>
      <w:pPr>
        <w:ind w:firstLine="480"/>
      </w:pPr>
      <w:r>
        <w:t>是夜，車馬隊在螢穀入口處安營紮寨。</w:t>
      </w:r>
    </w:p>
    <w:p>
      <w:pPr>
        <w:ind w:firstLine="480"/>
      </w:pPr>
      <w:r>
        <w:t>這地方也能看見宵燭，就是數量不多。</w:t>
      </w:r>
    </w:p>
    <w:p>
      <w:pPr>
        <w:ind w:firstLine="480"/>
      </w:pPr>
      <w:r>
        <w:t>陸弈秋吆喝著陸臨淵和寧瀟瀟陪他去山穀深處看螢火蟲，可陸臨淵卻以今日寧瀟瀟趕了一整天的路累著了為由，拒絕了他。</w:t>
      </w:r>
    </w:p>
    <w:p>
      <w:pPr>
        <w:ind w:firstLine="480"/>
      </w:pPr>
      <w:r>
        <w:t>他們不去，陸弈秋又不敢去找長公主，怕被她打。於是隻能去軟磨硬泡任斷離。</w:t>
      </w:r>
    </w:p>
    <w:p>
      <w:pPr>
        <w:ind w:firstLine="480"/>
      </w:pPr>
      <w:r>
        <w:t>彼時任斷離已經睡下了，任憑陸弈秋將天說破了他也不肯起來。</w:t>
      </w:r>
    </w:p>
    <w:p>
      <w:pPr>
        <w:ind w:firstLine="480"/>
      </w:pPr>
      <w:r>
        <w:t>後來陸弈秋惱了，氣撲撲地說：“你不去算了，我自己去！”</w:t>
      </w:r>
    </w:p>
    <w:p>
      <w:pPr>
        <w:ind w:firstLine="480"/>
      </w:pPr>
      <w:r>
        <w:t>說罷頭也不回地跑出了帳篷。</w:t>
      </w:r>
    </w:p>
    <w:p>
      <w:pPr>
        <w:ind w:firstLine="480"/>
      </w:pPr>
      <w:r>
        <w:t>深入螢穀的山路不算崎嶇，隻是林木叢生遮蔽了月光，漆黑得很。</w:t>
      </w:r>
    </w:p>
    <w:p>
      <w:pPr>
        <w:ind w:firstLine="480"/>
      </w:pPr>
      <w:r>
        <w:t>陸弈秋這個傻白甜心中氣惱著，入山的時候也忘了要提個燈籠。</w:t>
      </w:r>
    </w:p>
    <w:p>
      <w:pPr>
        <w:ind w:firstLine="480"/>
      </w:pPr>
      <w:r>
        <w:t>這會兒走得遠了，擦黑的天伸手不見五指，嚇得他隻能唱歌給自己壯膽。</w:t>
      </w:r>
    </w:p>
    <w:p>
      <w:pPr>
        <w:ind w:firstLine="480"/>
      </w:pPr>
      <w:r>
        <w:t>這般走著，突然聽見草叢中傳來異動。</w:t>
      </w:r>
    </w:p>
    <w:p>
      <w:pPr>
        <w:ind w:firstLine="480"/>
      </w:pPr>
      <w:r>
        <w:t>循聲望去，在黑暗的灌木叢中瞥見了兩個幽綠的光點。</w:t>
      </w:r>
    </w:p>
    <w:p>
      <w:pPr>
        <w:ind w:firstLine="480"/>
      </w:pPr>
      <w:r>
        <w:t>那光點一閃一閃的，起先他還以為是宵燭，朝著那兩個光點走了過去。</w:t>
      </w:r>
    </w:p>
    <w:p>
      <w:pPr>
        <w:ind w:firstLine="480"/>
      </w:pPr>
      <w:r>
        <w:t>直到聽見了一聲狼嚎，陸弈秋才‘哇’的一聲撒腿就跑。</w:t>
      </w:r>
    </w:p>
    <w:p>
      <w:pPr>
        <w:ind w:firstLine="480"/>
      </w:pPr>
      <w:r>
        <w:t>山中的野狼奔跑速度極快，陸弈秋看不清腳下的路，慌亂之中被土坑絆倒。</w:t>
      </w:r>
    </w:p>
    <w:p>
      <w:pPr>
        <w:ind w:firstLine="480"/>
      </w:pPr>
      <w:r>
        <w:t>那野狼嘴巴微微張開，露出鋒利的牙齒與猩紅的舌頭，口涎順著毛發呈拉絲狀滴在地上。</w:t>
      </w:r>
    </w:p>
    <w:p>
      <w:pPr>
        <w:ind w:firstLine="480"/>
      </w:pPr>
      <w:r>
        <w:t>它沒有給陸弈秋再次逃跑的機會，低吼了一聲便朝他飛撲過去。</w:t>
      </w:r>
    </w:p>
    <w:p>
      <w:pPr>
        <w:ind w:firstLine="480"/>
      </w:pPr>
      <w:r>
        <w:t>就在它即將咬到陸弈秋喉管的一瞬，忽地，一道黑影朝野狼撞擊過去，將它撞倒在地後，強健有力的前爪將它死死地按住。</w:t>
      </w:r>
    </w:p>
    <w:p>
      <w:pPr>
        <w:ind w:firstLine="480"/>
      </w:pPr>
      <w:r>
        <w:t>身後暖黃色的光源漸近，驚魂未定的陸弈秋這才看清：</w:t>
      </w:r>
    </w:p>
    <w:p>
      <w:pPr>
        <w:ind w:firstLine="480"/>
      </w:pPr>
      <w:r>
        <w:t>將野狼按在爪子底下戲耍的正是貔貅，而任斷離則一手掌燈，一手持劍，悠哉悠哉地走在後麵。</w:t>
      </w:r>
    </w:p>
    <w:p>
      <w:pPr>
        <w:ind w:firstLine="480"/>
      </w:pPr>
      <w:r>
        <w:t>陸弈秋見著他來，瞬間心裏的委屈感湧出來，堆積在眼底化作如泉湧的眼淚，哇的一聲哭了出來。</w:t>
      </w:r>
    </w:p>
    <w:p>
      <w:pPr>
        <w:ind w:firstLine="480"/>
      </w:pPr>
      <w:r>
        <w:t>他從地上爬起來，小拳拳猛捶任斷離的胸口，聲音聽起來委屈極了：</w:t>
      </w:r>
    </w:p>
    <w:p>
      <w:pPr>
        <w:ind w:firstLine="480"/>
      </w:pPr>
      <w:r>
        <w:t>“嗚嗚嗚~你不是不來嘛！”</w:t>
      </w:r>
    </w:p>
    <w:p>
      <w:pPr>
        <w:ind w:firstLine="480"/>
      </w:pPr>
      <w:r>
        <w:t>“你別來好了！就讓我被大灰狼嗷嗚一口給吃掉好了！看你怎麽跟我哥交差！”</w:t>
      </w:r>
    </w:p>
    <w:p>
      <w:pPr>
        <w:ind w:firstLine="480"/>
      </w:pPr>
      <w:r>
        <w:t>任斷離一言不發，由著他打。</w:t>
      </w:r>
    </w:p>
    <w:p>
      <w:pPr>
        <w:ind w:firstLine="480"/>
      </w:pPr>
      <w:r>
        <w:t>等陸弈秋差不多沒勁了，才將燈籠丟給他，冷冷地撂下一句，</w:t>
      </w:r>
    </w:p>
    <w:p>
      <w:pPr>
        <w:ind w:firstLine="480"/>
      </w:pPr>
      <w:r>
        <w:t>“你比女人還麻煩。”</w:t>
      </w:r>
    </w:p>
    <w:p>
      <w:pPr>
        <w:ind w:firstLine="480"/>
      </w:pPr>
      <w:r>
        <w:t>說罷拔劍出鞘，長劍鋒利，以肉眼不可見的速度抹了野狼的脖。</w:t>
      </w:r>
    </w:p>
    <w:p>
      <w:pPr>
        <w:ind w:firstLine="480"/>
      </w:pPr>
      <w:r>
        <w:t>貔貅回頭瞄了任斷離一眼，弱弱地哼唧了一聲，似乎是在跟他說自己還沒玩夠。</w:t>
      </w:r>
    </w:p>
    <w:p>
      <w:pPr>
        <w:ind w:firstLine="480"/>
      </w:pPr>
      <w:r>
        <w:t>任斷離衝它招手，它便乖乖地走到他身邊臥下。</w:t>
      </w:r>
    </w:p>
    <w:p>
      <w:pPr>
        <w:ind w:firstLine="480"/>
      </w:pPr>
      <w:r>
        <w:t>他回頭，眉峰挑起看向陸弈秋，“還去？”</w:t>
      </w:r>
    </w:p>
    <w:p>
      <w:pPr>
        <w:ind w:firstLine="480"/>
      </w:pPr>
      <w:r>
        <w:t>“哼！要你寡！”</w:t>
      </w:r>
    </w:p>
    <w:p>
      <w:pPr>
        <w:ind w:firstLine="480"/>
      </w:pPr>
      <w:r>
        <w:t>陸弈秋一把推開他，繼續向山穀深處行去。</w:t>
      </w:r>
    </w:p>
    <w:p>
      <w:pPr>
        <w:ind w:firstLine="480"/>
      </w:pPr>
      <w:r>
        <w:t>任斷離看著他傲嬌的背影，臉上的表情愈發冷。</w:t>
      </w:r>
    </w:p>
    <w:p>
      <w:pPr>
        <w:ind w:firstLine="480"/>
      </w:pPr>
      <w:r>
        <w:t>他扭了扭脖子，舌尖將右邊的腮幫子頂起了一個小鼓包，而後十分不耐煩地扣住陸弈秋的小蠻腰，反手就將他丟在了貔貅的背上。</w:t>
      </w:r>
    </w:p>
    <w:p>
      <w:pPr>
        <w:ind w:firstLine="480"/>
      </w:pPr>
      <w:r>
        <w:t>“看完快些回去，我討厭蟲子。”</w:t>
      </w:r>
    </w:p>
    <w:p>
      <w:pPr>
        <w:ind w:firstLine="480"/>
      </w:pPr>
      <w:r>
        <w:t>他走在前麵，貔貅馱著陸弈秋跟在後麵。</w:t>
      </w:r>
    </w:p>
    <w:p>
      <w:pPr>
        <w:ind w:firstLine="480"/>
      </w:pPr>
      <w:r>
        <w:t>陸弈秋本就是個‘吃硬不吃軟’的主兒，而他在任斷離麵前的刻意‘刁難’、‘任性’，似乎一直都是在試探著什麽。</w:t>
      </w:r>
    </w:p>
    <w:p>
      <w:pPr>
        <w:ind w:firstLine="480"/>
      </w:pPr>
      <w:r>
        <w:t>顯然，他的試探得到了正向的回應。</w:t>
      </w:r>
    </w:p>
    <w:p>
      <w:pPr>
        <w:ind w:firstLine="480"/>
      </w:pPr>
      <w:r>
        <w:t>所以這會兒他抱著貔貅的脖子，將頭埋在它短而柔的毛發上，笑得像個嬌羞的傻子。</w:t>
      </w:r>
    </w:p>
    <w:p>
      <w:r>
        <w:br w:type="page"/>
      </w:r>
    </w:p>
    <w:p>
      <w:pPr>
        <w:pStyle w:val="Heading1"/>
        <w:jc w:val="left"/>
      </w:pPr>
      <w:r>
        <w:t>第221章 七夕篇：傻白甜X大將軍（二）</w:t>
      </w:r>
    </w:p>
    <w:p/>
    <w:p/>
    <w:p>
      <w:pPr>
        <w:ind w:firstLine="480"/>
      </w:pPr>
      <w:r>
        <w:t>這一路上，任斷離都在耍酷。</w:t>
      </w:r>
    </w:p>
    <w:p>
      <w:pPr>
        <w:ind w:firstLine="480"/>
      </w:pPr>
      <w:r>
        <w:t>他雙手抱臂，白玉長劍別在腰間，全程麵無表情，陸弈秋嘰嘰喳喳了一路，得到他最多的回應就是：</w:t>
      </w:r>
    </w:p>
    <w:p>
      <w:pPr>
        <w:ind w:firstLine="480"/>
      </w:pPr>
      <w:r>
        <w:t>‘哦’、‘嗯’、‘你是對的’和‘你開心就好’。</w:t>
      </w:r>
    </w:p>
    <w:p>
      <w:pPr>
        <w:ind w:firstLine="480"/>
      </w:pPr>
      <w:r>
        <w:t>甚至於連回頭看他一眼都沒有......</w:t>
      </w:r>
    </w:p>
    <w:p>
      <w:pPr>
        <w:ind w:firstLine="480"/>
      </w:pPr>
      <w:r>
        <w:t>後來許是覺得任斷離過於無趣，話癆又手賤的陸弈秋百無聊賴玩起了貔貅的尾巴......</w:t>
      </w:r>
    </w:p>
    <w:p>
      <w:pPr>
        <w:ind w:firstLine="480"/>
      </w:pPr>
      <w:r>
        <w:t>豹子和老虎一樣，尾巴都摸不得。</w:t>
      </w:r>
    </w:p>
    <w:p>
      <w:pPr>
        <w:ind w:firstLine="480"/>
      </w:pPr>
      <w:r>
        <w:t>貔貅警告似的低吼了一聲，震得山間林鳥振翅高飛，也嚇得陸弈秋又開始嗚嗚哇哇的叫了起來。</w:t>
      </w:r>
    </w:p>
    <w:p>
      <w:pPr>
        <w:ind w:firstLine="480"/>
      </w:pPr>
      <w:r>
        <w:t>任斷離回頭瞥了貔貅一眼，眼神銳利，仿佛在警告它不許嚇唬陸弈秋。</w:t>
      </w:r>
    </w:p>
    <w:p>
      <w:pPr>
        <w:ind w:firstLine="480"/>
      </w:pPr>
      <w:r>
        <w:t>貔貅委屈巴巴地學了一聲貓叫，老實巴交地低下頭，由著陸弈秋將它的尾巴打了個結......</w:t>
      </w:r>
    </w:p>
    <w:p>
      <w:pPr>
        <w:ind w:firstLine="480"/>
      </w:pPr>
      <w:r>
        <w:t>螢穀的半山腰，是齊水溪的源頭，也是啟朝唯一一處可以在冬日裏看見宵燭的地方。</w:t>
      </w:r>
    </w:p>
    <w:p>
      <w:pPr>
        <w:ind w:firstLine="480"/>
      </w:pPr>
      <w:r>
        <w:t>一路吵鬧不休的陸弈秋在瞧見眼前壯麗星海景象的時候，驚訝到目瞪口呆。合不上的下巴還是任斷離輕輕幫他閉住的。</w:t>
      </w:r>
    </w:p>
    <w:p>
      <w:pPr>
        <w:ind w:firstLine="480"/>
      </w:pPr>
      <w:r>
        <w:t>他說宵燭有毒，害怕飛到他這個傻子嘴裏，被他給吞下去......</w:t>
      </w:r>
    </w:p>
    <w:p>
      <w:pPr>
        <w:ind w:firstLine="480"/>
      </w:pPr>
      <w:r>
        <w:t>今夜萬裏無雲，彎彎的月高掛在暗藍色的蒼穹之上，繁星如碎鑽鋪設漫天。</w:t>
      </w:r>
    </w:p>
    <w:p>
      <w:pPr>
        <w:ind w:firstLine="480"/>
      </w:pPr>
      <w:r>
        <w:t>朦朦朧朧的灌木林地間，形如落星入凡塵的宵燭不計其數，成群結伴飛舞，星星點點閃爍著熒光，在夜色中遊動著，不見盡頭。</w:t>
      </w:r>
    </w:p>
    <w:p>
      <w:pPr>
        <w:ind w:firstLine="480"/>
      </w:pPr>
      <w:r>
        <w:t>極目遠眺，這宵燭排成的星的河流似乎能與天相接，將銀河從天邊扯到了凡塵大地。</w:t>
      </w:r>
    </w:p>
    <w:p>
      <w:pPr>
        <w:ind w:firstLine="480"/>
      </w:pPr>
      <w:r>
        <w:t>世間所有的褒獎溢美之詞，都不足以描繪出這令人震撼場景的百分之一。</w:t>
      </w:r>
    </w:p>
    <w:p>
      <w:pPr>
        <w:ind w:firstLine="480"/>
      </w:pPr>
      <w:r>
        <w:t>高冷脫俗如任斷離，也一時貪看癡了。</w:t>
      </w:r>
    </w:p>
    <w:p>
      <w:pPr>
        <w:ind w:firstLine="480"/>
      </w:pPr>
      <w:r>
        <w:t>陸弈秋從貔貅背上爬下來，衝到螢海中去，歡騰雀躍得像是過年盼著放煙花的孩提。</w:t>
      </w:r>
    </w:p>
    <w:p>
      <w:pPr>
        <w:ind w:firstLine="480"/>
      </w:pPr>
      <w:r>
        <w:t>他衝任斷離揮手，“小離離！你也來玩啊！”</w:t>
      </w:r>
    </w:p>
    <w:p>
      <w:pPr>
        <w:ind w:firstLine="480"/>
      </w:pPr>
      <w:r>
        <w:t>“不去。”</w:t>
      </w:r>
    </w:p>
    <w:p>
      <w:pPr>
        <w:ind w:firstLine="480"/>
      </w:pPr>
      <w:r>
        <w:t>任斷離尋了一顆樹幹粗壯的樹木，背倚著席地而坐。</w:t>
      </w:r>
    </w:p>
    <w:p>
      <w:pPr>
        <w:ind w:firstLine="480"/>
      </w:pPr>
      <w:r>
        <w:t>這地方的宵燭好像根本不怕人。</w:t>
      </w:r>
    </w:p>
    <w:p>
      <w:pPr>
        <w:ind w:firstLine="480"/>
      </w:pPr>
      <w:r>
        <w:t>它們落在陸弈秋的袖子上，星星點點聚在一處，閃爍著如同夜明珠般的光芒。</w:t>
      </w:r>
    </w:p>
    <w:p>
      <w:pPr>
        <w:ind w:firstLine="480"/>
      </w:pPr>
      <w:r>
        <w:t>他跑到任斷離身邊兒，抬起胳膊把袖子湊到他麵前，像個得了寶貝的孩童一般炫耀道：</w:t>
      </w:r>
    </w:p>
    <w:p>
      <w:pPr>
        <w:ind w:firstLine="480"/>
      </w:pPr>
      <w:r>
        <w:t>“你看你看！好不好看？”</w:t>
      </w:r>
    </w:p>
    <w:p>
      <w:pPr>
        <w:ind w:firstLine="480"/>
      </w:pPr>
      <w:r>
        <w:t>任斷離眉頭微蹙，明顯向後閃躲了一下，勉強從唇齒間蹦出了兩個字，“好看......”</w:t>
      </w:r>
    </w:p>
    <w:p>
      <w:pPr>
        <w:ind w:firstLine="480"/>
      </w:pPr>
      <w:r>
        <w:t>陸弈秋看出了他的不自然，“小離離怕蟲子啊？”</w:t>
      </w:r>
    </w:p>
    <w:p>
      <w:pPr>
        <w:ind w:firstLine="480"/>
      </w:pPr>
      <w:r>
        <w:t>“怕它？”任斷離輕蔑一笑，“這世上就沒有我怕的東西。”</w:t>
      </w:r>
    </w:p>
    <w:p>
      <w:pPr>
        <w:ind w:firstLine="480"/>
      </w:pPr>
      <w:r>
        <w:t>“是嗎？”</w:t>
      </w:r>
    </w:p>
    <w:p>
      <w:pPr>
        <w:ind w:firstLine="480"/>
      </w:pPr>
      <w:r>
        <w:t>幾乎是在說出這兩個字的同時，陸弈秋故意將袖子更貼近任斷離些。</w:t>
      </w:r>
    </w:p>
    <w:p>
      <w:pPr>
        <w:ind w:firstLine="480"/>
      </w:pPr>
      <w:r>
        <w:t>他應激反應嚴重，端直站了起來和陸弈秋拉開距離。</w:t>
      </w:r>
    </w:p>
    <w:p>
      <w:pPr>
        <w:ind w:firstLine="480"/>
      </w:pPr>
      <w:r>
        <w:t>陸弈秋還是第一次見到這位波瀾不驚的任大將軍有這麽大的反應，於是笑著調侃：</w:t>
      </w:r>
    </w:p>
    <w:p>
      <w:pPr>
        <w:ind w:firstLine="480"/>
      </w:pPr>
      <w:r>
        <w:t>“想不到咱們天不怕地不怕，戰功赫赫殺敵無數的任大將軍竟然會怕幾隻小小的蟲子？”</w:t>
      </w:r>
    </w:p>
    <w:p>
      <w:pPr>
        <w:ind w:firstLine="480"/>
      </w:pPr>
      <w:r>
        <w:t>他用指尖輕點了一下宵燭的屁股，熒光閃爍更甚，小家夥也像是受驚了一般撲騰著翅膀飛走了。</w:t>
      </w:r>
    </w:p>
    <w:p>
      <w:pPr>
        <w:ind w:firstLine="480"/>
      </w:pPr>
      <w:r>
        <w:t>“它這麽漂亮，你幹嘛害怕它呀？”</w:t>
      </w:r>
    </w:p>
    <w:p>
      <w:pPr>
        <w:ind w:firstLine="480"/>
      </w:pPr>
      <w:r>
        <w:t>“宵燭壽命極短，美麗絢爛又如何？不過曇花一現，多與這世間美好一樣，終究留不住。”</w:t>
      </w:r>
    </w:p>
    <w:p>
      <w:pPr>
        <w:ind w:firstLine="480"/>
      </w:pPr>
      <w:r>
        <w:t>任斷離衝著趴在地上休息的貔貅打了個響指，而後對陸弈秋說：“走吧，明日還得趕路。”</w:t>
      </w:r>
    </w:p>
    <w:p>
      <w:pPr>
        <w:ind w:firstLine="480"/>
      </w:pPr>
      <w:r>
        <w:t>“趕了半個時辰的路，好容易到了轉頭就要走？要走你走，我不回去，”</w:t>
      </w:r>
    </w:p>
    <w:p>
      <w:pPr>
        <w:ind w:firstLine="480"/>
      </w:pPr>
      <w:r>
        <w:t>陸弈秋耍賴，一屁股坐在了地上。看著從眼前飛過的宵燭，喃喃道：</w:t>
      </w:r>
    </w:p>
    <w:p>
      <w:pPr>
        <w:ind w:firstLine="480"/>
      </w:pPr>
      <w:r>
        <w:t>“我覺得你說的不對。世間美好雖轉瞬即逝，可它到底也曾經美好過。”</w:t>
      </w:r>
    </w:p>
    <w:p>
      <w:pPr>
        <w:ind w:firstLine="480"/>
      </w:pPr>
      <w:r>
        <w:t>“若人這一生隻按部就班的去走世人皆認為對的路，卻活得一點也不幸福，從未有過一刻快樂的時候，那長命百歲又何嚐不是一種折磨？”</w:t>
      </w:r>
    </w:p>
    <w:p>
      <w:pPr>
        <w:ind w:firstLine="480"/>
      </w:pPr>
      <w:r>
        <w:t>他伸出手，有宵燭落在了他食指的指腹上：</w:t>
      </w:r>
    </w:p>
    <w:p>
      <w:pPr>
        <w:ind w:firstLine="480"/>
      </w:pPr>
      <w:r>
        <w:t>“若要問我，我倒願意和這宵燭一樣，轟轟烈烈的燦爛一次，過我自己想過的日子。”</w:t>
      </w:r>
    </w:p>
    <w:p>
      <w:pPr>
        <w:ind w:firstLine="480"/>
      </w:pPr>
      <w:r>
        <w:t>任斷離神色淡淡地看著他，說了一句‘歪理’，而後不動聲色坐在他身旁，默默地陪著他。</w:t>
      </w:r>
    </w:p>
    <w:p>
      <w:pPr>
        <w:ind w:firstLine="480"/>
      </w:pPr>
      <w:r>
        <w:t>山風徐徐，宵燭遍野，這樣好看的景，可遇而不可求，隻怕此生也唯這一次。</w:t>
      </w:r>
    </w:p>
    <w:p>
      <w:pPr>
        <w:ind w:firstLine="480"/>
      </w:pPr>
      <w:r>
        <w:t>陸弈秋這個話癆似乎有了心事，悶悶的不說話，彼此就這麽寂靜相處著，不知過了多久，陸弈秋眼皮發沉，便睡了過去。</w:t>
      </w:r>
    </w:p>
    <w:p>
      <w:pPr>
        <w:ind w:firstLine="480"/>
      </w:pPr>
      <w:r>
        <w:t>任斷離側目瞥他一眼，旋即脫下自己的衣裳來披在他身上，隨後動作極輕地將他的腦袋挪過來，靠在了自己的肩膀上。</w:t>
      </w:r>
    </w:p>
    <w:p>
      <w:pPr>
        <w:ind w:firstLine="480"/>
      </w:pPr>
      <w:r>
        <w:t>他看著縈繞在自己身邊的宵燭，渾身覺得不自在。</w:t>
      </w:r>
    </w:p>
    <w:p>
      <w:pPr>
        <w:ind w:firstLine="480"/>
      </w:pPr>
      <w:r>
        <w:t>可沒辦法，誰讓他喜歡......</w:t>
      </w:r>
    </w:p>
    <w:p>
      <w:pPr>
        <w:ind w:firstLine="480"/>
      </w:pPr>
      <w:r>
        <w:t>“或許，這美好我能幫你留住。”</w:t>
      </w:r>
    </w:p>
    <w:p>
      <w:pPr>
        <w:ind w:firstLine="480"/>
      </w:pPr>
      <w:r>
        <w:t>他聲音很低，像在說給陸弈秋聽，也像是在說給自己聽。</w:t>
      </w:r>
    </w:p>
    <w:p>
      <w:pPr>
        <w:ind w:firstLine="480"/>
      </w:pPr>
      <w:r>
        <w:t>*</w:t>
      </w:r>
    </w:p>
    <w:p>
      <w:pPr>
        <w:ind w:firstLine="480"/>
      </w:pPr>
      <w:r>
        <w:t>第二日一早，陸弈秋醒來的時候天剛蒙蒙亮。</w:t>
      </w:r>
    </w:p>
    <w:p>
      <w:pPr>
        <w:ind w:firstLine="480"/>
      </w:pPr>
      <w:r>
        <w:t>任斷離的外衣還披在他身上，而他正在小溪邊兒上洗臉，貔貅則在淺溪處捉魚玩水。</w:t>
      </w:r>
    </w:p>
    <w:p>
      <w:pPr>
        <w:ind w:firstLine="480"/>
      </w:pPr>
      <w:r>
        <w:t>他伸了個懶腰，不小心打翻了身旁的燈籠。</w:t>
      </w:r>
    </w:p>
    <w:p>
      <w:pPr>
        <w:ind w:firstLine="480"/>
      </w:pPr>
      <w:r>
        <w:t>餘光瞥了一眼，燈籠竟然還亮著？</w:t>
      </w:r>
    </w:p>
    <w:p>
      <w:pPr>
        <w:ind w:firstLine="480"/>
      </w:pPr>
      <w:r>
        <w:t>尋常燈籠至多也就燃上兩三個時辰就沒了燈油，陸弈秋有些好奇，便提起燈籠打量起來。</w:t>
      </w:r>
    </w:p>
    <w:p>
      <w:pPr>
        <w:ind w:firstLine="480"/>
      </w:pPr>
      <w:r>
        <w:t>這一看才知道，那裏麵哪兒有什麽燈油？</w:t>
      </w:r>
    </w:p>
    <w:p>
      <w:pPr>
        <w:ind w:firstLine="480"/>
      </w:pPr>
      <w:r>
        <w:t>是被人掏空了內裏，裝進去了不知其數的宵燭。</w:t>
      </w:r>
    </w:p>
    <w:p>
      <w:pPr>
        <w:ind w:firstLine="480"/>
      </w:pPr>
      <w:r>
        <w:t>它們聚在一塊，熒光一閃一閃的，倒比燈籠還要亮堂好看。</w:t>
      </w:r>
    </w:p>
    <w:p>
      <w:pPr>
        <w:ind w:firstLine="480"/>
      </w:pPr>
      <w:r>
        <w:t>這種‘少女心’的小東西，陸弈秋最喜歡。</w:t>
      </w:r>
    </w:p>
    <w:p>
      <w:pPr>
        <w:ind w:firstLine="480"/>
      </w:pPr>
      <w:r>
        <w:t>他看看燈籠，又看看溪邊的任斷離，默了默。</w:t>
      </w:r>
    </w:p>
    <w:p>
      <w:pPr>
        <w:ind w:firstLine="480"/>
      </w:pPr>
      <w:r>
        <w:t>這螢穀裏就他們兩個人，所以，這燈籠是他做的？</w:t>
      </w:r>
    </w:p>
    <w:p>
      <w:pPr>
        <w:ind w:firstLine="480"/>
      </w:pPr>
      <w:r>
        <w:t>可是他明明很害怕小蟲子啊......</w:t>
      </w:r>
    </w:p>
    <w:p>
      <w:pPr>
        <w:ind w:firstLine="480"/>
      </w:pPr>
      <w:r>
        <w:t>是鼓足了多大的勇氣，才能抓了這麽多來哄他開心？</w:t>
      </w:r>
    </w:p>
    <w:p>
      <w:pPr>
        <w:ind w:firstLine="480"/>
      </w:pPr>
      <w:r>
        <w:t>陸弈秋是個喜怒形於色的人，他從不吝嗇向旁人表達自己的真實情緒。</w:t>
      </w:r>
    </w:p>
    <w:p>
      <w:pPr>
        <w:ind w:firstLine="480"/>
      </w:pPr>
      <w:r>
        <w:t>比如現在他開心，他就會站起來衝任斷離一邊搖晃著燈籠，一邊大喊：</w:t>
      </w:r>
    </w:p>
    <w:p>
      <w:pPr>
        <w:ind w:firstLine="480"/>
      </w:pPr>
      <w:r>
        <w:t>“小離離！謝謝你！”</w:t>
      </w:r>
    </w:p>
    <w:p>
      <w:pPr>
        <w:ind w:firstLine="480"/>
      </w:pPr>
      <w:r>
        <w:t>任斷離聞言回頭看了他一眼，語氣裏滿是嫌棄罵了他一句：</w:t>
      </w:r>
    </w:p>
    <w:p>
      <w:pPr>
        <w:ind w:firstLine="480"/>
      </w:pPr>
      <w:r>
        <w:t>“有病。”</w:t>
      </w:r>
    </w:p>
    <w:p>
      <w:pPr>
        <w:ind w:firstLine="480"/>
      </w:pPr>
      <w:r>
        <w:t>回過頭，卻笑了。</w:t>
      </w:r>
    </w:p>
    <w:p>
      <w:pPr>
        <w:ind w:firstLine="480"/>
      </w:pPr>
      <w:r>
        <w:t>（後麵還有！要是沒刷出來就退出去重新刷新一下！）</w:t>
      </w:r>
    </w:p>
    <w:p>
      <w:r>
        <w:br w:type="page"/>
      </w:r>
    </w:p>
    <w:p>
      <w:pPr>
        <w:pStyle w:val="Heading1"/>
        <w:jc w:val="left"/>
      </w:pPr>
      <w:r>
        <w:t>第222章 七夕篇：禦姐X軟妹（一）</w:t>
      </w:r>
    </w:p>
    <w:p/>
    <w:p/>
    <w:p>
      <w:pPr>
        <w:ind w:firstLine="480"/>
      </w:pPr>
      <w:r>
        <w:t>五更天，任斷離和陸弈秋折返回營地，正巧遇見了從炊帳出來的慶陽。</w:t>
      </w:r>
    </w:p>
    <w:p>
      <w:pPr>
        <w:ind w:firstLine="480"/>
      </w:pPr>
      <w:r>
        <w:t>她手中端著一盤賣相不怎麽樣的糕點，這玩意兒要是禦廚做出來的可是要被殺頭的，所以八成是她自己下廚所製。</w:t>
      </w:r>
    </w:p>
    <w:p>
      <w:pPr>
        <w:ind w:firstLine="480"/>
      </w:pPr>
      <w:r>
        <w:t>陸弈秋像是見到了從西邊升起來的太陽，驚訝不已：“哇！長姐你下廚了？”</w:t>
      </w:r>
    </w:p>
    <w:p>
      <w:pPr>
        <w:ind w:firstLine="480"/>
      </w:pPr>
      <w:r>
        <w:t>慶陽自幼就是個不愛紅裝愛武裝的奇女子，別說下廚了，逢年過節先帝讓她搭把手她都不願意。</w:t>
      </w:r>
    </w:p>
    <w:p>
      <w:pPr>
        <w:ind w:firstLine="480"/>
      </w:pPr>
      <w:r>
        <w:t>今兒倒奇了。</w:t>
      </w:r>
    </w:p>
    <w:p>
      <w:pPr>
        <w:ind w:firstLine="480"/>
      </w:pPr>
      <w:r>
        <w:t>慶陽見他和任斷離身上的華貴絲綢都蒙上了一層細蒙蒙的水霧，又瞧著兩人臉上肉眼可見的疲態，忍俊不禁：</w:t>
      </w:r>
    </w:p>
    <w:p>
      <w:pPr>
        <w:ind w:firstLine="480"/>
      </w:pPr>
      <w:r>
        <w:t>“弈秋長大了，知道了野外行事的樂趣。”</w:t>
      </w:r>
    </w:p>
    <w:p>
      <w:pPr>
        <w:ind w:firstLine="480"/>
      </w:pPr>
      <w:r>
        <w:t>任斷離：“？？？”</w:t>
      </w:r>
    </w:p>
    <w:p>
      <w:pPr>
        <w:ind w:firstLine="480"/>
      </w:pPr>
      <w:r>
        <w:t>陸弈秋：“！！！”</w:t>
      </w:r>
    </w:p>
    <w:p>
      <w:pPr>
        <w:ind w:firstLine="480"/>
      </w:pPr>
      <w:r>
        <w:t>“長姐！你瞎說什麽呢？我......”</w:t>
      </w:r>
    </w:p>
    <w:p>
      <w:pPr>
        <w:ind w:firstLine="480"/>
      </w:pPr>
      <w:r>
        <w:t>“你願意做什麽是你的事，如今你大了，本宮自懶得管你。”說著取了一枚糕點遞給他，“你嚐嚐，味道怎樣。”</w:t>
      </w:r>
    </w:p>
    <w:p>
      <w:pPr>
        <w:ind w:firstLine="480"/>
      </w:pPr>
      <w:r>
        <w:t>陸弈秋嚇得直往任斷離身後躲，“不了不了！長姐辛苦做出來的糕點，我怎麽好意思吃？我何德何能可以吃到長姐做出來的美食！長姐還是留著自己慢慢......唔？”</w:t>
      </w:r>
    </w:p>
    <w:p>
      <w:pPr>
        <w:ind w:firstLine="480"/>
      </w:pPr>
      <w:r>
        <w:t>話癆的缺點就是嘴巴一開一合的巴巴兒個不停，特別容易被人把東西塞進去。</w:t>
      </w:r>
    </w:p>
    <w:p>
      <w:pPr>
        <w:ind w:firstLine="480"/>
      </w:pPr>
      <w:r>
        <w:t>比如現在，慶陽懶得聽他聒噪，直接就將糕點塞進了他嘴裏。</w:t>
      </w:r>
    </w:p>
    <w:p>
      <w:pPr>
        <w:ind w:firstLine="480"/>
      </w:pPr>
      <w:r>
        <w:t>陸弈秋本能保命反應是想吐出來，沒想到任斷離竟然在這個時候捂住了他的嘴，一本正經地說道：</w:t>
      </w:r>
    </w:p>
    <w:p>
      <w:pPr>
        <w:ind w:firstLine="480"/>
      </w:pPr>
      <w:r>
        <w:t>“長公主賜食，你吐出來就是目無尊上。”</w:t>
      </w:r>
    </w:p>
    <w:p>
      <w:pPr>
        <w:ind w:firstLine="480"/>
      </w:pPr>
      <w:r>
        <w:t>陸弈秋：“？？？”（此處需要你們貢獻一張沒惹任何人的表情包）</w:t>
      </w:r>
    </w:p>
    <w:p>
      <w:pPr>
        <w:ind w:firstLine="480"/>
      </w:pPr>
      <w:r>
        <w:t>最終在他們兩個人的合力之下，陸弈秋愣是硬著頭皮將那塊糕點吞下了肚。</w:t>
      </w:r>
    </w:p>
    <w:p>
      <w:pPr>
        <w:ind w:firstLine="480"/>
      </w:pPr>
      <w:r>
        <w:t>不過雖然那玩意兒賣相看著不咋樣，但好吃卻是真的好吃~</w:t>
      </w:r>
    </w:p>
    <w:p>
      <w:pPr>
        <w:ind w:firstLine="480"/>
      </w:pPr>
      <w:r>
        <w:t>陸弈秋讚不絕口，伸手還要去拿第二塊。</w:t>
      </w:r>
    </w:p>
    <w:p>
      <w:pPr>
        <w:ind w:firstLine="480"/>
      </w:pPr>
      <w:r>
        <w:t>慶陽用力拍打了一下他的手背，“要吃讓任大將軍給你做。”</w:t>
      </w:r>
    </w:p>
    <w:p>
      <w:pPr>
        <w:ind w:firstLine="480"/>
      </w:pPr>
      <w:r>
        <w:t>說完便捧著食盤回了自己的帳篷。</w:t>
      </w:r>
    </w:p>
    <w:p>
      <w:pPr>
        <w:ind w:firstLine="480"/>
      </w:pPr>
      <w:r>
        <w:t>而陸弈秋則向任斷離投去了‘幽怨’的眼神，“長姐說讓你給我做！”</w:t>
      </w:r>
    </w:p>
    <w:p>
      <w:pPr>
        <w:ind w:firstLine="480"/>
      </w:pPr>
      <w:r>
        <w:t>任斷離：“不給。”</w:t>
      </w:r>
    </w:p>
    <w:p>
      <w:pPr>
        <w:ind w:firstLine="480"/>
      </w:pPr>
      <w:r>
        <w:t>陸弈秋：“長姐是長公主！她的話你不聽，你就是目無尊上！”</w:t>
      </w:r>
    </w:p>
    <w:p>
      <w:pPr>
        <w:ind w:firstLine="480"/>
      </w:pPr>
      <w:r>
        <w:t>任斷離：“那你報官吧。”</w:t>
      </w:r>
    </w:p>
    <w:p>
      <w:pPr>
        <w:ind w:firstLine="480"/>
      </w:pPr>
      <w:r>
        <w:t>陸弈秋：“(╬◣д◢)”</w:t>
      </w:r>
    </w:p>
    <w:p>
      <w:pPr>
        <w:ind w:firstLine="480"/>
      </w:pPr>
      <w:r>
        <w:t>*</w:t>
      </w:r>
    </w:p>
    <w:p>
      <w:pPr>
        <w:ind w:firstLine="480"/>
      </w:pPr>
      <w:r>
        <w:t>至於長公主親自下廚做的糕點是要給誰的，不言而喻。</w:t>
      </w:r>
    </w:p>
    <w:p>
      <w:pPr>
        <w:ind w:firstLine="480"/>
      </w:pPr>
      <w:r>
        <w:t>車馬成行時，長公主與花奴同乘一輛馬車。</w:t>
      </w:r>
    </w:p>
    <w:p>
      <w:pPr>
        <w:ind w:firstLine="480"/>
      </w:pPr>
      <w:r>
        <w:t>這一路上花奴都在睡覺，原因是昨天晚上和慶陽在一起快樂的時候太辛苦了。</w:t>
      </w:r>
    </w:p>
    <w:p>
      <w:pPr>
        <w:ind w:firstLine="480"/>
      </w:pPr>
      <w:r>
        <w:t>她本是靠著馬車的木窗睡著，慶陽瞧著她這般不舒服，便將她放平，讓她躺在了自己的腿上，而後吩咐馬夫：</w:t>
      </w:r>
    </w:p>
    <w:p>
      <w:pPr>
        <w:ind w:firstLine="480"/>
      </w:pPr>
      <w:r>
        <w:t>“趕路慢些，不許顛簸。”</w:t>
      </w:r>
    </w:p>
    <w:p>
      <w:pPr>
        <w:ind w:firstLine="480"/>
      </w:pPr>
      <w:r>
        <w:t>她這一句不許顛簸，嚇得馬夫恨不得把馬趕走了自己下來去拉車......</w:t>
      </w:r>
    </w:p>
    <w:p>
      <w:pPr>
        <w:ind w:firstLine="480"/>
      </w:pPr>
      <w:r>
        <w:t>今日原定要多趕些路，打算亥時（晚上九點多）再停下，預計那個時候大概可以趕到雲平鎮。</w:t>
      </w:r>
    </w:p>
    <w:p>
      <w:pPr>
        <w:ind w:firstLine="480"/>
      </w:pPr>
      <w:r>
        <w:t>但中途休整的時候，長公主去找了一趟陸臨淵。</w:t>
      </w:r>
    </w:p>
    <w:p>
      <w:pPr>
        <w:ind w:firstLine="480"/>
      </w:pPr>
      <w:r>
        <w:t>“皇上，今日早些落腳。昨日安營紮寨，本宮睡得不舒坦。”</w:t>
      </w:r>
    </w:p>
    <w:p>
      <w:pPr>
        <w:ind w:firstLine="480"/>
      </w:pPr>
      <w:r>
        <w:t>“不舒坦嗎？”陸臨淵笑，“長姐春風滿麵，若不說還以為是有了什麽喜事。”</w:t>
      </w:r>
    </w:p>
    <w:p>
      <w:pPr>
        <w:ind w:firstLine="480"/>
      </w:pPr>
      <w:r>
        <w:t>雖饒舌打趣，但當陸臨淵得知了慶陽要早些落腳的真實目的後，想也沒想就允了她。</w:t>
      </w:r>
    </w:p>
    <w:p>
      <w:pPr>
        <w:ind w:firstLine="480"/>
      </w:pPr>
      <w:r>
        <w:t>慶陽想在距離雲平鎮四十裏左右的閔鄉落腳。</w:t>
      </w:r>
    </w:p>
    <w:p>
      <w:pPr>
        <w:ind w:firstLine="480"/>
      </w:pPr>
      <w:r>
        <w:t>而閔鄉，正是花奴的家鄉。</w:t>
      </w:r>
    </w:p>
    <w:p>
      <w:pPr>
        <w:ind w:firstLine="480"/>
      </w:pPr>
      <w:r>
        <w:t>這日待車馬停下後，慶陽才叫醒了花奴。</w:t>
      </w:r>
    </w:p>
    <w:p>
      <w:pPr>
        <w:ind w:firstLine="480"/>
      </w:pPr>
      <w:r>
        <w:t>花奴揉了揉惺忪的睡眼，發覺自己躺在慶陽的腿上後，有些慌亂又有些心疼，</w:t>
      </w:r>
    </w:p>
    <w:p>
      <w:pPr>
        <w:ind w:firstLine="480"/>
      </w:pPr>
      <w:r>
        <w:t>“這樣睡了一路，長公主的腿都要被壓麻了......”</w:t>
      </w:r>
    </w:p>
    <w:p>
      <w:pPr>
        <w:ind w:firstLine="480"/>
      </w:pPr>
      <w:r>
        <w:t>她一邊替慶陽揉捏著大腿，一邊自責道：“都怪我，今兒個實在是太困了。”</w:t>
      </w:r>
    </w:p>
    <w:p>
      <w:pPr>
        <w:ind w:firstLine="480"/>
      </w:pPr>
      <w:r>
        <w:t>慶陽笑著捏了捏她的鼻子，“怪本宮。昨夜確實是折騰得晚了些。”</w:t>
      </w:r>
    </w:p>
    <w:p>
      <w:pPr>
        <w:ind w:firstLine="480"/>
      </w:pPr>
      <w:r>
        <w:t>花奴臉色羞紅，立馬換了話題，“咱們是到雲平鎮了嗎？”</w:t>
      </w:r>
    </w:p>
    <w:p>
      <w:pPr>
        <w:ind w:firstLine="480"/>
      </w:pPr>
      <w:r>
        <w:t>她推開馬車的車窗看出去，雖然天色已經蒙上了一層灰，但她依稀還是可以感覺得到，這四周的場景有種說不出的熟悉感。</w:t>
      </w:r>
    </w:p>
    <w:p>
      <w:pPr>
        <w:ind w:firstLine="480"/>
      </w:pPr>
      <w:r>
        <w:t>“我怎麽覺得我來過這裏？”</w:t>
      </w:r>
    </w:p>
    <w:p>
      <w:pPr>
        <w:ind w:firstLine="480"/>
      </w:pPr>
      <w:r>
        <w:t>慶陽笑而不語，先一步下轎後將花奴攙扶下來。</w:t>
      </w:r>
    </w:p>
    <w:p>
      <w:pPr>
        <w:ind w:firstLine="480"/>
      </w:pPr>
      <w:r>
        <w:t>落地後的花奴這才看見鄉口提匾上已經褪色發舊了的兩個大字：</w:t>
      </w:r>
    </w:p>
    <w:p>
      <w:pPr>
        <w:ind w:firstLine="480"/>
      </w:pPr>
      <w:r>
        <w:t>——閔鄉。</w:t>
      </w:r>
    </w:p>
    <w:p>
      <w:pPr>
        <w:ind w:firstLine="480"/>
      </w:pPr>
      <w:r>
        <w:t>她又驚又喜，“怎麽會？不是說今夜要宿在雲平鎮嗎？怎麽......”</w:t>
      </w:r>
    </w:p>
    <w:p>
      <w:pPr>
        <w:ind w:firstLine="480"/>
      </w:pPr>
      <w:r>
        <w:t>“跟我來。”慶陽牽起她的手，一路引著她走。好像這裏是她的老家一樣，她竟比花奴還要熟悉。</w:t>
      </w:r>
    </w:p>
    <w:p>
      <w:pPr>
        <w:ind w:firstLine="480"/>
      </w:pPr>
      <w:r>
        <w:t>花奴的父母前些年相繼病逝，聽同在宮裏當值的同鄉小姐妹與她說，自她父母死後，她家中祖屋就被當地有名的惡霸給搶占了去。</w:t>
      </w:r>
    </w:p>
    <w:p>
      <w:pPr>
        <w:ind w:firstLine="480"/>
      </w:pPr>
      <w:r>
        <w:t>可當慶陽將她帶回祖屋後，眼前的一幕卻讓花奴傻了眼。</w:t>
      </w:r>
    </w:p>
    <w:p>
      <w:pPr>
        <w:ind w:firstLine="480"/>
      </w:pPr>
      <w:r>
        <w:t>宅子還是和從前一模一樣，看著很新，像是被重新修葺過。</w:t>
      </w:r>
    </w:p>
    <w:p>
      <w:pPr>
        <w:ind w:firstLine="480"/>
      </w:pPr>
      <w:r>
        <w:t>門外有兩名老嫗在打掃著衛生，屋內也有人進進出出的，倒看著熱鬧。</w:t>
      </w:r>
    </w:p>
    <w:p>
      <w:pPr>
        <w:ind w:firstLine="480"/>
      </w:pPr>
      <w:r>
        <w:t>一開始花奴還以為這些人都是惡霸的親眷，可那些人見著慶陽後，都放下手中活計，上前來畢恭畢敬的行了跪拜禮。</w:t>
      </w:r>
    </w:p>
    <w:p>
      <w:pPr>
        <w:ind w:firstLine="480"/>
      </w:pPr>
      <w:r>
        <w:t>慶陽揚手命他們平身，繼續各自忙碌去。</w:t>
      </w:r>
    </w:p>
    <w:p>
      <w:pPr>
        <w:ind w:firstLine="480"/>
      </w:pPr>
      <w:r>
        <w:t>花奴才道：“長公主認識他們？”</w:t>
      </w:r>
    </w:p>
    <w:p>
      <w:pPr>
        <w:ind w:firstLine="480"/>
      </w:pPr>
      <w:r>
        <w:t>慶陽眸色暗淡看向她，佯裝有氣，“你父母的事，你不該瞞著我。本宮說過，本宮回來了，這世間便沒有人能再給你委屈受。”</w:t>
      </w:r>
    </w:p>
    <w:p>
      <w:pPr>
        <w:ind w:firstLine="480"/>
      </w:pPr>
      <w:r>
        <w:t>她牽起花奴的手，走進了宅子裏。</w:t>
      </w:r>
    </w:p>
    <w:p>
      <w:pPr>
        <w:ind w:firstLine="480"/>
      </w:pPr>
      <w:r>
        <w:t>宅子正中供奉著花奴父母的靈位，方才那些在屋裏進進出出的，便是負責打掃內裏和供奉靈位的。</w:t>
      </w:r>
    </w:p>
    <w:p>
      <w:pPr>
        <w:ind w:firstLine="480"/>
      </w:pPr>
      <w:r>
        <w:t>慶陽命人合門退下，取了香燭來點上，三支遞給花奴，三支自己拿著：</w:t>
      </w:r>
    </w:p>
    <w:p>
      <w:pPr>
        <w:ind w:firstLine="480"/>
      </w:pPr>
      <w:r>
        <w:t>“你父母離世時，你不在他們身邊，無法盡孝。本宮知道，這事或是你心中最大的遺憾。”</w:t>
      </w:r>
    </w:p>
    <w:p>
      <w:pPr>
        <w:ind w:firstLine="480"/>
      </w:pPr>
      <w:r>
        <w:t>“今日來了，先拜過他們吧。”</w:t>
      </w:r>
    </w:p>
    <w:p>
      <w:pPr>
        <w:ind w:firstLine="480"/>
      </w:pPr>
      <w:r>
        <w:t>花奴的眼淚瞬間湧了出來，為了自己有所虧欠的父母，也為了慶陽默默為她所做的這些事。</w:t>
      </w:r>
    </w:p>
    <w:p>
      <w:pPr>
        <w:ind w:firstLine="480"/>
      </w:pPr>
      <w:r>
        <w:t>她接過香燭，跪在父母的牌位前將燭火供奉入龕，而後含淚叩首：</w:t>
      </w:r>
    </w:p>
    <w:p>
      <w:pPr>
        <w:ind w:firstLine="480"/>
      </w:pPr>
      <w:r>
        <w:t>“爹，娘，女兒不孝，女兒來看你們了......”</w:t>
      </w:r>
    </w:p>
    <w:p>
      <w:pPr>
        <w:ind w:firstLine="480"/>
      </w:pPr>
      <w:r>
        <w:t>忽地，身旁那抹豔紅的影，也跟著她跪了下來。</w:t>
      </w:r>
    </w:p>
    <w:p>
      <w:r>
        <w:br w:type="page"/>
      </w:r>
    </w:p>
    <w:p>
      <w:pPr>
        <w:pStyle w:val="Heading1"/>
        <w:jc w:val="left"/>
      </w:pPr>
      <w:r>
        <w:t>第223章 七夕篇：禦姐X軟妹（二）</w:t>
      </w:r>
    </w:p>
    <w:p/>
    <w:p/>
    <w:p>
      <w:pPr>
        <w:ind w:firstLine="480"/>
      </w:pPr>
      <w:r>
        <w:t>“長公主這是做什麽？”</w:t>
      </w:r>
    </w:p>
    <w:p>
      <w:pPr>
        <w:ind w:firstLine="480"/>
      </w:pPr>
      <w:r>
        <w:t>花奴驚詫不已，連忙起身想要將慶陽攙扶起來：</w:t>
      </w:r>
    </w:p>
    <w:p>
      <w:pPr>
        <w:ind w:firstLine="480"/>
      </w:pPr>
      <w:r>
        <w:t>“長公主，這事使不得，你......”</w:t>
      </w:r>
    </w:p>
    <w:p>
      <w:pPr>
        <w:ind w:firstLine="480"/>
      </w:pPr>
      <w:r>
        <w:t>慶陽的手按在她的肩頭上，不讓她起身：</w:t>
      </w:r>
    </w:p>
    <w:p>
      <w:pPr>
        <w:ind w:firstLine="480"/>
      </w:pPr>
      <w:r>
        <w:t>“此刻合上房門，我便不是啟朝的長公主，而是你值得托付終生之人。”</w:t>
      </w:r>
    </w:p>
    <w:p>
      <w:pPr>
        <w:ind w:firstLine="480"/>
      </w:pPr>
      <w:r>
        <w:t>“可是......”</w:t>
      </w:r>
    </w:p>
    <w:p>
      <w:pPr>
        <w:ind w:firstLine="480"/>
      </w:pPr>
      <w:r>
        <w:t>花奴還要說下去，但見慶陽已經將香燭奉入了龕中，她的聲音也逐漸弱了下來。</w:t>
      </w:r>
    </w:p>
    <w:p>
      <w:pPr>
        <w:ind w:firstLine="480"/>
      </w:pPr>
      <w:r>
        <w:t>皇權至上，更何況慶陽是多麽驕傲的一個人？</w:t>
      </w:r>
    </w:p>
    <w:p>
      <w:pPr>
        <w:ind w:firstLine="480"/>
      </w:pPr>
      <w:r>
        <w:t>她連太後都不放在眼裏，連皇後都敢掌摑，在燭陰國的時候，旁人見了燭陰王都要行跪拜禮，可她卻連欠身這樣的表麵功夫都不惜的做。</w:t>
      </w:r>
    </w:p>
    <w:p>
      <w:pPr>
        <w:ind w:firstLine="480"/>
      </w:pPr>
      <w:r>
        <w:t>在慶陽的心中，女子當與男子有著一樣的地位。</w:t>
      </w:r>
    </w:p>
    <w:p>
      <w:pPr>
        <w:ind w:firstLine="480"/>
      </w:pPr>
      <w:r>
        <w:t>女兒膝下亦有黃金，上可拜天地，下可跪父母。</w:t>
      </w:r>
    </w:p>
    <w:p>
      <w:pPr>
        <w:ind w:firstLine="480"/>
      </w:pPr>
      <w:r>
        <w:t>然而就是這樣一個人，現在卻跪了花奴的父母。</w:t>
      </w:r>
    </w:p>
    <w:p>
      <w:pPr>
        <w:ind w:firstLine="480"/>
      </w:pPr>
      <w:r>
        <w:t>如此行徑，隻能說她這是愛屋及烏，內心裏已然將花奴的家人，當做了自己的家人。</w:t>
      </w:r>
    </w:p>
    <w:p>
      <w:pPr>
        <w:ind w:firstLine="480"/>
      </w:pPr>
      <w:r>
        <w:t>她對著靈牌叩首，沉聲道：</w:t>
      </w:r>
    </w:p>
    <w:p>
      <w:pPr>
        <w:ind w:firstLine="480"/>
      </w:pPr>
      <w:r>
        <w:t>“阿爹，阿娘，茉花因我被困宮中，無法侍奉在你們病榻前，無法對你們盡孝，這一切都是我的罪過。”</w:t>
      </w:r>
    </w:p>
    <w:p>
      <w:pPr>
        <w:ind w:firstLine="480"/>
      </w:pPr>
      <w:r>
        <w:t>“阿爹阿娘隻有茉花一個女兒，臨別心願，自是希望她能一切都好。”</w:t>
      </w:r>
    </w:p>
    <w:p>
      <w:pPr>
        <w:ind w:firstLine="480"/>
      </w:pPr>
      <w:r>
        <w:t>“你們放心。從今往後，這世上萬物萬物，隻要她喜歡，我都會予她。”</w:t>
      </w:r>
    </w:p>
    <w:p>
      <w:pPr>
        <w:ind w:firstLine="480"/>
      </w:pPr>
      <w:r>
        <w:t>“有我在一日，這世上就再無人敢欺負茉花。還請阿爹阿娘，再受我一拜。”</w:t>
      </w:r>
    </w:p>
    <w:p>
      <w:pPr>
        <w:ind w:firstLine="480"/>
      </w:pPr>
      <w:r>
        <w:t>字句真誠，並非是要說給花奴聽，而是她一直以來，都是這麽做的。</w:t>
      </w:r>
    </w:p>
    <w:p>
      <w:pPr>
        <w:ind w:firstLine="480"/>
      </w:pPr>
      <w:r>
        <w:t>她被迫去和親的那無數個日月，也不是和花奴一樣備受煎熬？</w:t>
      </w:r>
    </w:p>
    <w:p>
      <w:pPr>
        <w:ind w:firstLine="480"/>
      </w:pPr>
      <w:r>
        <w:t>若非心中惦念著彼此，以她的性格，寧願自戕也不願苟活。</w:t>
      </w:r>
    </w:p>
    <w:p>
      <w:pPr>
        <w:ind w:firstLine="480"/>
      </w:pPr>
      <w:r>
        <w:t>祭拜完花奴的父母後，天色已經完全暗了下來。</w:t>
      </w:r>
    </w:p>
    <w:p>
      <w:pPr>
        <w:ind w:firstLine="480"/>
      </w:pPr>
      <w:r>
        <w:t>負責留顧此處的人給她們做了晚飯，不過是尋常的小米粥和一碟炒野菜。</w:t>
      </w:r>
    </w:p>
    <w:p>
      <w:pPr>
        <w:ind w:firstLine="480"/>
      </w:pPr>
      <w:r>
        <w:t>花奴看著餐桌上簡單的食物，內心頗有觸動。</w:t>
      </w:r>
    </w:p>
    <w:p>
      <w:pPr>
        <w:ind w:firstLine="480"/>
      </w:pPr>
      <w:r>
        <w:t>慶陽曾問她，覺得這世上什麽東西最美味。</w:t>
      </w:r>
    </w:p>
    <w:p>
      <w:pPr>
        <w:ind w:firstLine="480"/>
      </w:pPr>
      <w:r>
        <w:t>她的答案便是家鄉的小米粥和獨有的野菜。</w:t>
      </w:r>
    </w:p>
    <w:p>
      <w:pPr>
        <w:ind w:firstLine="480"/>
      </w:pPr>
      <w:r>
        <w:t>原來自己隨口一提的話，她竟一直都默默記在心上。</w:t>
      </w:r>
    </w:p>
    <w:p>
      <w:pPr>
        <w:ind w:firstLine="480"/>
      </w:pPr>
      <w:r>
        <w:t>鄉間的風，有一股特別的味道。</w:t>
      </w:r>
    </w:p>
    <w:p>
      <w:pPr>
        <w:ind w:firstLine="480"/>
      </w:pPr>
      <w:r>
        <w:t>夾雜著花果香與淡淡的草料味，讓人聞著安心，是說不出安逸。</w:t>
      </w:r>
    </w:p>
    <w:p>
      <w:pPr>
        <w:ind w:firstLine="480"/>
      </w:pPr>
      <w:r>
        <w:t>用膳時，慶陽對花奴說：</w:t>
      </w:r>
    </w:p>
    <w:p>
      <w:pPr>
        <w:ind w:firstLine="480"/>
      </w:pPr>
      <w:r>
        <w:t>“那個曾經為害一方的惡霸，一顆老鼠屎攪了一鍋湯，本宮已經將他扒皮抽骨，全部親眷都流放去了邊疆。方才伺候在這裏的村民，並沒有收本宮的錢財，而是從心之舉。”</w:t>
      </w:r>
    </w:p>
    <w:p>
      <w:pPr>
        <w:ind w:firstLine="480"/>
      </w:pPr>
      <w:r>
        <w:t>她目光遠眺，看著此刻還在田間勞作的村民，笑意嫣然：</w:t>
      </w:r>
    </w:p>
    <w:p>
      <w:pPr>
        <w:ind w:firstLine="480"/>
      </w:pPr>
      <w:r>
        <w:t>“我很喜歡這裏的風土人情，沒有那些勾心鬥角爾虞我詐，人與人之間的情感十分質樸。”</w:t>
      </w:r>
    </w:p>
    <w:p>
      <w:pPr>
        <w:ind w:firstLine="480"/>
      </w:pPr>
      <w:r>
        <w:t>“從溫泉山莊回來之後，京都公主府怕還得修葺一段日子。我知道你不喜歡熱鬧，所以便想著，咱們可以搬過來，過此等閑雲野鶴的生活。”</w:t>
      </w:r>
    </w:p>
    <w:p>
      <w:pPr>
        <w:ind w:firstLine="480"/>
      </w:pPr>
      <w:r>
        <w:t>宮中無休無止的算計、爭鬥實在是讓人厭煩，慶陽不在宮中的那段日子，花奴受過的冷眼嘲諷與皮肉之苦，數不勝數。</w:t>
      </w:r>
    </w:p>
    <w:p>
      <w:pPr>
        <w:ind w:firstLine="480"/>
      </w:pPr>
      <w:r>
        <w:t>於她而言，那地方連金絲牢籠都算不上，它就是一個活脫脫的人間煉獄，隻不過外表鍍了一層金罷了。</w:t>
      </w:r>
    </w:p>
    <w:p>
      <w:pPr>
        <w:ind w:firstLine="480"/>
      </w:pPr>
      <w:r>
        <w:t>但有慶陽在，即便是煉獄，她也能甘之如飴。</w:t>
      </w:r>
    </w:p>
    <w:p>
      <w:pPr>
        <w:ind w:firstLine="480"/>
      </w:pPr>
      <w:r>
        <w:t>她放下筷子，用自己用過的絲帕幫慶陽擦了擦唇角，“其實在哪裏生活都無所謂，重要的是我可以一直陪在長公主身邊。其實住在京都也挺好的，離皇上他們也近一些，可以時常走動。”</w:t>
      </w:r>
    </w:p>
    <w:p>
      <w:pPr>
        <w:ind w:firstLine="480"/>
      </w:pPr>
      <w:r>
        <w:t>她笑，“其實我還挺喜歡華嬪娘娘的，她一點兒都沒有後妃的架子，昨兒個路上還過來跟咱們玩那個......哦對了，撲克牌！哈哈~她妙點子多，也難怪皇上喜歡她。”</w:t>
      </w:r>
    </w:p>
    <w:p>
      <w:pPr>
        <w:ind w:firstLine="480"/>
      </w:pPr>
      <w:r>
        <w:t>慶陽想起寧瀟瀟，也是掛了滿麵的笑意，“是啊，她與那些個粉罐子裏泡出來的女人不同，本宮見她第一眼，便也覺得喜歡。”</w:t>
      </w:r>
    </w:p>
    <w:p>
      <w:pPr>
        <w:ind w:firstLine="480"/>
      </w:pPr>
      <w:r>
        <w:t>聽了這話，花奴可不願意了。</w:t>
      </w:r>
    </w:p>
    <w:p>
      <w:pPr>
        <w:ind w:firstLine="480"/>
      </w:pPr>
      <w:r>
        <w:t>她臉上的笑容僵住，悶哼了一聲，道：“其實細想想，也沒什麽不同嘛......”</w:t>
      </w:r>
    </w:p>
    <w:p>
      <w:pPr>
        <w:ind w:firstLine="480"/>
      </w:pPr>
      <w:r>
        <w:t>“哈哈哈哈~讓本宮瞧瞧是哪家醋壇子翻了？”</w:t>
      </w:r>
    </w:p>
    <w:p>
      <w:pPr>
        <w:ind w:firstLine="480"/>
      </w:pPr>
      <w:r>
        <w:t>慶陽敞聲而笑，伸手戳了戳她的額頭，“與你玩笑罷了。這世上若有人能好的過你，本宮也就不會栽在你手中了。”</w:t>
      </w:r>
    </w:p>
    <w:p>
      <w:pPr>
        <w:ind w:firstLine="480"/>
      </w:pPr>
      <w:r>
        <w:t>“長公主~長公主你在嗎？”</w:t>
      </w:r>
    </w:p>
    <w:p>
      <w:pPr>
        <w:ind w:firstLine="480"/>
      </w:pPr>
      <w:r>
        <w:t>說曹操曹操就到。</w:t>
      </w:r>
    </w:p>
    <w:p>
      <w:pPr>
        <w:ind w:firstLine="480"/>
      </w:pPr>
      <w:r>
        <w:t>寧瀟瀟隔著門喚了兩聲，慶陽與花奴相視一笑，將門打開。</w:t>
      </w:r>
    </w:p>
    <w:p>
      <w:pPr>
        <w:ind w:firstLine="480"/>
      </w:pPr>
      <w:r>
        <w:t>瞧她氣撲撲的嘟著個嘴，便道：“怎麽了小不點？誰惹著你了？”</w:t>
      </w:r>
    </w:p>
    <w:p>
      <w:pPr>
        <w:ind w:firstLine="480"/>
      </w:pPr>
      <w:r>
        <w:t>“還能有誰？皇上唄......”</w:t>
      </w:r>
    </w:p>
    <w:p>
      <w:pPr>
        <w:ind w:firstLine="480"/>
      </w:pPr>
      <w:r>
        <w:t>寧瀟瀟走到屋裏像個泄了氣的皮球一樣坐在木椅上，唉聲歎氣道：</w:t>
      </w:r>
    </w:p>
    <w:p>
      <w:pPr>
        <w:ind w:firstLine="480"/>
      </w:pPr>
      <w:r>
        <w:t>“他和任將軍還有靖王在我們房間裏喝酒，我說我也能喝，他們不讓，還把我給趕了出來......我在這兒地方人生地不熟的，也不知道能去哪兒，就隻能來找你們了......”</w:t>
      </w:r>
    </w:p>
    <w:p>
      <w:pPr>
        <w:ind w:firstLine="480"/>
      </w:pPr>
      <w:r>
        <w:t>“趕出來了？”慶陽挑眉，露出一個意味深長的表情，“皇上也真是的，叫旁人喝酒，也不問問旁人想不想跟他喝？弈秋和任斷離到時候喝多了，入夜想做點什麽自己的私事都要被耽擱。”</w:t>
      </w:r>
    </w:p>
    <w:p>
      <w:pPr>
        <w:ind w:firstLine="480"/>
      </w:pPr>
      <w:r>
        <w:t>寧瀟瀟這個CP頭子聽了慶陽這話，立馬雙眼放光芒，“長公主！！！你也看出來了！？”</w:t>
      </w:r>
    </w:p>
    <w:p>
      <w:pPr>
        <w:ind w:firstLine="480"/>
      </w:pPr>
      <w:r>
        <w:t>慶陽笑，“傻子看不出來。”</w:t>
      </w:r>
    </w:p>
    <w:p>
      <w:pPr>
        <w:ind w:firstLine="480"/>
      </w:pPr>
      <w:r>
        <w:t>方才去給寧瀟瀟倒水的花奴折返回來，也跟著湊起了熱鬧，“任將軍的那隻貔貅連皇上都不讓碰，靖王殿下卻能隨便騎在身上招搖過市，我今兒瞧見，他還給貔貅的尾巴打了個結。貔貅對著他脾氣也太好了，瞧著是真的喜歡他。”</w:t>
      </w:r>
    </w:p>
    <w:p>
      <w:pPr>
        <w:ind w:firstLine="480"/>
      </w:pPr>
      <w:r>
        <w:t>寧瀟瀟‘陰陽怪氣’道：“說不定他主人也喜歡~”</w:t>
      </w:r>
    </w:p>
    <w:p>
      <w:pPr>
        <w:ind w:firstLine="480"/>
      </w:pPr>
      <w:r>
        <w:t>三人你看看我，我看看你，不約而同地笑出聲來。</w:t>
      </w:r>
    </w:p>
    <w:p>
      <w:pPr>
        <w:ind w:firstLine="480"/>
      </w:pPr>
      <w:r>
        <w:t>男人們喝起酒來就忘了時間，寧瀟瀟隻能先和慶陽與花奴打會兒撲克牌消磨消磨。</w:t>
      </w:r>
    </w:p>
    <w:p>
      <w:pPr>
        <w:ind w:firstLine="480"/>
      </w:pPr>
      <w:r>
        <w:t>可是人家趕了一天路總得休息吧？</w:t>
      </w:r>
    </w:p>
    <w:p>
      <w:pPr>
        <w:ind w:firstLine="480"/>
      </w:pPr>
      <w:r>
        <w:t>玩了差不多一個時辰，花奴就已經開始哈欠連連了。</w:t>
      </w:r>
    </w:p>
    <w:p>
      <w:pPr>
        <w:ind w:firstLine="480"/>
      </w:pPr>
      <w:r>
        <w:t>寧瀟瀟不想打擾別人，正要告退時，三福找了過來。</w:t>
      </w:r>
    </w:p>
    <w:p>
      <w:pPr>
        <w:ind w:firstLine="480"/>
      </w:pPr>
      <w:r>
        <w:t>“娘娘在這兒就好了，皇上和任將軍他們喝完酒了，正急著找娘娘呢。”</w:t>
      </w:r>
    </w:p>
    <w:p>
      <w:pPr>
        <w:ind w:firstLine="480"/>
      </w:pPr>
      <w:r>
        <w:t>寧瀟瀟衝他翻了個白眼，“他喝完酒了知道找我了？嗬，孩子死了他來奶了，大鼻涕到嘴邊兒他知道甩了？你去告訴他，我今兒就在長公主這兒睡下了！”</w:t>
      </w:r>
    </w:p>
    <w:p>
      <w:pPr>
        <w:ind w:firstLine="480"/>
      </w:pPr>
      <w:r>
        <w:t>長公主、花奴：？？？達咩！！</w:t>
      </w:r>
    </w:p>
    <w:p>
      <w:r>
        <w:br w:type="page"/>
      </w:r>
    </w:p>
    <w:p>
      <w:pPr>
        <w:pStyle w:val="Heading1"/>
        <w:jc w:val="left"/>
      </w:pPr>
      <w:r>
        <w:t>第224章 七夕篇：大冤種X小仙女</w:t>
      </w:r>
    </w:p>
    <w:p/>
    <w:p/>
    <w:p>
      <w:pPr>
        <w:ind w:firstLine="480"/>
      </w:pPr>
      <w:r>
        <w:t>慶陽本是個看熱鬧不嫌事大的人，但這會兒她卻出奇的賣力勸說寧瀟瀟別鬧脾氣趕緊回去。</w:t>
      </w:r>
    </w:p>
    <w:p>
      <w:pPr>
        <w:ind w:firstLine="480"/>
      </w:pPr>
      <w:r>
        <w:t>畢竟她要是再不回去，可就要耽誤自己晚上和花奴的好事了。</w:t>
      </w:r>
    </w:p>
    <w:p>
      <w:pPr>
        <w:ind w:firstLine="480"/>
      </w:pPr>
      <w:r>
        <w:t>她‘苦口婆心’地勸道：“你是該回去的，心中有不滿就當麵質問他，他要是敢凶你，本宮給你撐腰！”</w:t>
      </w:r>
    </w:p>
    <w:p>
      <w:pPr>
        <w:ind w:firstLine="480"/>
      </w:pPr>
      <w:r>
        <w:t>寧瀟瀟有了底氣，擼起袖管就準備回去找陸臨淵的事。</w:t>
      </w:r>
    </w:p>
    <w:p>
      <w:pPr>
        <w:ind w:firstLine="480"/>
      </w:pPr>
      <w:r>
        <w:t>怎料回到自己的居房時，門口卻憑空多出了兩個紅燈籠來？</w:t>
      </w:r>
    </w:p>
    <w:p>
      <w:pPr>
        <w:ind w:firstLine="480"/>
      </w:pPr>
      <w:r>
        <w:t>她心下疑惑，將門推開後，徹底傻了眼。</w:t>
      </w:r>
    </w:p>
    <w:p>
      <w:pPr>
        <w:ind w:firstLine="480"/>
      </w:pPr>
      <w:r>
        <w:t>剛才她走的時候，這房間普普通通的，除了寬敞一點也沒什麽特別的地方。</w:t>
      </w:r>
    </w:p>
    <w:p>
      <w:pPr>
        <w:ind w:firstLine="480"/>
      </w:pPr>
      <w:r>
        <w:t>而現在，紅底黑字的對聯掛在門邊，龍鳳呈祥的紅被堆在床前，其上還灑了一把紅棗、花生、桂圓與蓮子，寓意自不用多說。</w:t>
      </w:r>
    </w:p>
    <w:p>
      <w:pPr>
        <w:ind w:firstLine="480"/>
      </w:pPr>
      <w:r>
        <w:t>房間裏燃著的紅燭上麵貼著‘囍’字，怎麽看怎麽都像是婚房的布置？</w:t>
      </w:r>
    </w:p>
    <w:p>
      <w:pPr>
        <w:ind w:firstLine="480"/>
      </w:pPr>
      <w:r>
        <w:t>她正驚訝於這些，陸臨淵不知何時立在了她身後，俯身湊到她耳邊說了一句：</w:t>
      </w:r>
    </w:p>
    <w:p>
      <w:pPr>
        <w:ind w:firstLine="480"/>
      </w:pPr>
      <w:r>
        <w:t>“現在來奶了，來得及嗎？”</w:t>
      </w:r>
    </w:p>
    <w:p>
      <w:pPr>
        <w:ind w:firstLine="480"/>
      </w:pPr>
      <w:r>
        <w:t>寧瀟瀟：“￣□￣｜｜”</w:t>
      </w:r>
    </w:p>
    <w:p>
      <w:pPr>
        <w:ind w:firstLine="480"/>
      </w:pPr>
      <w:r>
        <w:t>很奇怪，說是喝酒，可是他身上一點酒氣都沒有。</w:t>
      </w:r>
    </w:p>
    <w:p>
      <w:pPr>
        <w:ind w:firstLine="480"/>
      </w:pPr>
      <w:r>
        <w:t>難道......</w:t>
      </w:r>
    </w:p>
    <w:p>
      <w:pPr>
        <w:ind w:firstLine="480"/>
      </w:pPr>
      <w:r>
        <w:t>“皇上剛才刻意支開我，就是為了布置這些？”</w:t>
      </w:r>
    </w:p>
    <w:p>
      <w:pPr>
        <w:ind w:firstLine="480"/>
      </w:pPr>
      <w:r>
        <w:t>“還不算笨。”</w:t>
      </w:r>
    </w:p>
    <w:p>
      <w:pPr>
        <w:ind w:firstLine="480"/>
      </w:pPr>
      <w:r>
        <w:t>陸臨淵牽著她的手，與她坐在床榻之上。</w:t>
      </w:r>
    </w:p>
    <w:p>
      <w:pPr>
        <w:ind w:firstLine="480"/>
      </w:pPr>
      <w:r>
        <w:t>寧瀟瀟明顯還沒有從震驚中緩過神來，今兒又不是什麽大日子，他把這房間布置的這麽喜慶是要幹嘛？</w:t>
      </w:r>
    </w:p>
    <w:p>
      <w:pPr>
        <w:ind w:firstLine="480"/>
      </w:pPr>
      <w:r>
        <w:t>“皇上......你今日整的這又是哪一出啊......”</w:t>
      </w:r>
    </w:p>
    <w:p>
      <w:pPr>
        <w:ind w:firstLine="480"/>
      </w:pPr>
      <w:r>
        <w:t>陸臨淵摸著她的耳垂，柔聲道：“朕覺得喜慶。朕問過端王他們夫妻的相處之道，他曾與朕說，新鮮感是會淡去的，之後便歸於平靜，成了家人。”</w:t>
      </w:r>
    </w:p>
    <w:p>
      <w:pPr>
        <w:ind w:firstLine="480"/>
      </w:pPr>
      <w:r>
        <w:t>“朕不願與你淡去所謂的新鮮感，所以朕打算日後回了宮，與你三日一小婚，五日一大婚。今兒就當是演習了。”</w:t>
      </w:r>
    </w:p>
    <w:p>
      <w:pPr>
        <w:ind w:firstLine="480"/>
      </w:pPr>
      <w:r>
        <w:t>說著將寧瀟瀟擁入懷中，突然變得一本正經起來：</w:t>
      </w:r>
    </w:p>
    <w:p>
      <w:pPr>
        <w:ind w:firstLine="480"/>
      </w:pPr>
      <w:r>
        <w:t>“朕想過一些事，覺得對你而言不太公平。”</w:t>
      </w:r>
    </w:p>
    <w:p>
      <w:pPr>
        <w:ind w:firstLine="480"/>
      </w:pPr>
      <w:r>
        <w:t>“你待朕一心，朕亦是如此。但傳出去的名聲卻是三妻四妾。”</w:t>
      </w:r>
    </w:p>
    <w:p>
      <w:pPr>
        <w:ind w:firstLine="480"/>
      </w:pPr>
      <w:r>
        <w:t>“朕答應你，待前朝事平，朕會廢黜皇後，遣散六宮，並將前朝、後宮史書工筆關於她們的一切記載統統抹去。而你，便是朕唯一的皇後。”</w:t>
      </w:r>
    </w:p>
    <w:p>
      <w:pPr>
        <w:ind w:firstLine="480"/>
      </w:pPr>
      <w:r>
        <w:t>他低下頭，用自己的下巴輕輕蹭著寧瀟瀟的額發，聲音誘蠱：</w:t>
      </w:r>
    </w:p>
    <w:p>
      <w:pPr>
        <w:ind w:firstLine="480"/>
      </w:pPr>
      <w:r>
        <w:t>“所以，我那時再要，你不能不給。”</w:t>
      </w:r>
    </w:p>
    <w:p>
      <w:pPr>
        <w:ind w:firstLine="480"/>
      </w:pPr>
      <w:r>
        <w:t>寧瀟瀟：“？？？”</w:t>
      </w:r>
    </w:p>
    <w:p>
      <w:pPr>
        <w:ind w:firstLine="480"/>
      </w:pPr>
      <w:r>
        <w:t>【臥槽？這是什麽虎狼之詞？】</w:t>
      </w:r>
    </w:p>
    <w:p>
      <w:pPr>
        <w:ind w:firstLine="480"/>
      </w:pPr>
      <w:r>
        <w:t>【不是大哥，你就是現在要我也給啊！我給給給！】</w:t>
      </w:r>
    </w:p>
    <w:p>
      <w:pPr>
        <w:ind w:firstLine="480"/>
      </w:pPr>
      <w:r>
        <w:t>【嗯......等等......他剛才是不是自稱了一句‘我’？】</w:t>
      </w:r>
    </w:p>
    <w:p>
      <w:pPr>
        <w:ind w:firstLine="480"/>
      </w:pPr>
      <w:r>
        <w:t>突然反應過來的寧瀟瀟巴巴兒地看著陸臨淵，還沒等她開口，陸臨淵就又說了一句：</w:t>
      </w:r>
    </w:p>
    <w:p>
      <w:pPr>
        <w:ind w:firstLine="480"/>
      </w:pPr>
      <w:r>
        <w:t>“你盯著我看什麽？”</w:t>
      </w:r>
    </w:p>
    <w:p>
      <w:pPr>
        <w:ind w:firstLine="480"/>
      </w:pPr>
      <w:r>
        <w:t>她偷笑，並沒有問陸臨淵為何改口了自稱。</w:t>
      </w:r>
    </w:p>
    <w:p>
      <w:pPr>
        <w:ind w:firstLine="480"/>
      </w:pPr>
      <w:r>
        <w:t>因為她知道，他在麵對自己的時候，已經放下了他帝王的身份。</w:t>
      </w:r>
    </w:p>
    <w:p>
      <w:pPr>
        <w:ind w:firstLine="480"/>
      </w:pPr>
      <w:r>
        <w:t>他就是一個普普通通的男子，如今正與心愛的女子十指緊扣，悠享人生。</w:t>
      </w:r>
    </w:p>
    <w:p>
      <w:pPr>
        <w:ind w:firstLine="480"/>
      </w:pPr>
      <w:r>
        <w:t>閔鄉的夜景極美，他二人床榻之上有一天窗，望出去便是漫天的星辰。</w:t>
      </w:r>
    </w:p>
    <w:p>
      <w:pPr>
        <w:ind w:firstLine="480"/>
      </w:pPr>
      <w:r>
        <w:t>他們賞星賞月，閑聊著這一路上的見聞。</w:t>
      </w:r>
    </w:p>
    <w:p>
      <w:pPr>
        <w:ind w:firstLine="480"/>
      </w:pPr>
      <w:r>
        <w:t>忽地，陸臨淵突發奇想道：“咱們猜拳如何？誰若是輸了，便回答對方一個問題？”</w:t>
      </w:r>
    </w:p>
    <w:p>
      <w:pPr>
        <w:ind w:firstLine="480"/>
      </w:pPr>
      <w:r>
        <w:t>寧瀟瀟擼起袖管躍躍欲試，“來啊！怕你不成！”</w:t>
      </w:r>
    </w:p>
    <w:p>
      <w:pPr>
        <w:ind w:firstLine="480"/>
      </w:pPr>
      <w:r>
        <w:t>陸臨淵隨身攜帶‘作弊器’，他隻要不想輸，寧瀟瀟就是猜一晚上也不可能贏一把。</w:t>
      </w:r>
    </w:p>
    <w:p>
      <w:pPr>
        <w:ind w:firstLine="480"/>
      </w:pPr>
      <w:r>
        <w:t>第一局，結局沒有絲毫的意外，寧瀟瀟出拳頭，陸臨淵出布，陸臨淵勝。</w:t>
      </w:r>
    </w:p>
    <w:p>
      <w:pPr>
        <w:ind w:firstLine="480"/>
      </w:pPr>
      <w:r>
        <w:t>他問：“你何時喜歡上我的？得說實話。”</w:t>
      </w:r>
    </w:p>
    <w:p>
      <w:pPr>
        <w:ind w:firstLine="480"/>
      </w:pPr>
      <w:r>
        <w:t>寧瀟瀟托腮思忖了少頃，認真道：</w:t>
      </w:r>
    </w:p>
    <w:p>
      <w:pPr>
        <w:ind w:firstLine="480"/>
      </w:pPr>
      <w:r>
        <w:t>“說實話，連我自己也不太清楚。我隻知道當我意識到自己可能喜歡上皇上的時候，那個時候，皇上對我而言，就已經很重要了......”</w:t>
      </w:r>
    </w:p>
    <w:p>
      <w:pPr>
        <w:ind w:firstLine="480"/>
      </w:pPr>
      <w:r>
        <w:t>說完這話，她看著陸臨淵一臉滿足的笑意，突然自己害羞了起來。</w:t>
      </w:r>
    </w:p>
    <w:p>
      <w:pPr>
        <w:ind w:firstLine="480"/>
      </w:pPr>
      <w:r>
        <w:t>她似是想要趕快結束這個話題，於是連忙揮舞拳頭，“再來再來！”</w:t>
      </w:r>
    </w:p>
    <w:p>
      <w:pPr>
        <w:ind w:firstLine="480"/>
      </w:pPr>
      <w:r>
        <w:t>這一次，陸臨淵故意放水，讓寧瀟瀟贏了一把。</w:t>
      </w:r>
    </w:p>
    <w:p>
      <w:pPr>
        <w:ind w:firstLine="480"/>
      </w:pPr>
      <w:r>
        <w:t>寧瀟瀟也如他所料，將同樣的問題還給了他：</w:t>
      </w:r>
    </w:p>
    <w:p>
      <w:pPr>
        <w:ind w:firstLine="480"/>
      </w:pPr>
      <w:r>
        <w:t>“那皇上呢？皇上是什麽時候喜歡上我的？”</w:t>
      </w:r>
    </w:p>
    <w:p>
      <w:pPr>
        <w:ind w:firstLine="480"/>
      </w:pPr>
      <w:r>
        <w:t>他笑，“很早很早，且越來越喜歡。你若問我有多喜歡你，那答案必然是明日永遠多過今日。”</w:t>
      </w:r>
    </w:p>
    <w:p>
      <w:pPr>
        <w:ind w:firstLine="480"/>
      </w:pPr>
      <w:r>
        <w:t>寧瀟瀟聽罷，感動在心底占了三分之一，槽點在心底占了三分之二：</w:t>
      </w:r>
    </w:p>
    <w:p>
      <w:pPr>
        <w:ind w:firstLine="480"/>
      </w:pPr>
      <w:r>
        <w:t>【救命......他怎麽又開始冒油了！】</w:t>
      </w:r>
    </w:p>
    <w:p>
      <w:pPr>
        <w:ind w:firstLine="480"/>
      </w:pPr>
      <w:r>
        <w:t>【原來這種土味情話這麽古早的時候就已經有了嗎？】</w:t>
      </w:r>
    </w:p>
    <w:p>
      <w:pPr>
        <w:ind w:firstLine="480"/>
      </w:pPr>
      <w:r>
        <w:t>對於陸臨淵的這番話，她顯然是不信的：</w:t>
      </w:r>
    </w:p>
    <w:p>
      <w:pPr>
        <w:ind w:firstLine="480"/>
      </w:pPr>
      <w:r>
        <w:t>“說好了說實話，皇上怎麽亂說？很早？很早是多早？有盤古開天辟地那麽早嗎？”</w:t>
      </w:r>
    </w:p>
    <w:p>
      <w:pPr>
        <w:ind w:firstLine="480"/>
      </w:pPr>
      <w:r>
        <w:t>“我敢保證，皇上肯定沒我動心得早！”</w:t>
      </w:r>
    </w:p>
    <w:p>
      <w:pPr>
        <w:ind w:firstLine="480"/>
      </w:pPr>
      <w:r>
        <w:t>朝夕相處之下一點點發覺對方的好，然後發展成為情侶的人似乎都會問這個問題。</w:t>
      </w:r>
    </w:p>
    <w:p>
      <w:pPr>
        <w:ind w:firstLine="480"/>
      </w:pPr>
      <w:r>
        <w:t>很幼稚，也沒有必要。但彼此就是要爭出一個結果來。</w:t>
      </w:r>
    </w:p>
    <w:p>
      <w:pPr>
        <w:ind w:firstLine="480"/>
      </w:pPr>
      <w:r>
        <w:t>仿佛我愛你比你愛我更早，就顯得我更深情一些，能在這場口角中稍占上風。</w:t>
      </w:r>
    </w:p>
    <w:p>
      <w:pPr>
        <w:ind w:firstLine="480"/>
      </w:pPr>
      <w:r>
        <w:t>陸臨淵笑著調侃，“所以你在問我要證據？”</w:t>
      </w:r>
    </w:p>
    <w:p>
      <w:pPr>
        <w:ind w:firstLine="480"/>
      </w:pPr>
      <w:r>
        <w:t>他牽起寧瀟瀟的手，輕輕摩挲著她手腕上佩戴著的那枚翡翠手鐲，“還記得這手鐲是什麽時候送給你的嗎？”</w:t>
      </w:r>
    </w:p>
    <w:p>
      <w:pPr>
        <w:ind w:firstLine="480"/>
      </w:pPr>
      <w:r>
        <w:t>當然記得。</w:t>
      </w:r>
    </w:p>
    <w:p>
      <w:pPr>
        <w:ind w:firstLine="480"/>
      </w:pPr>
      <w:r>
        <w:t>為了這個手鐲的事，陸臨淵還染上了疫症命懸一線。</w:t>
      </w:r>
    </w:p>
    <w:p>
      <w:pPr>
        <w:ind w:firstLine="480"/>
      </w:pPr>
      <w:r>
        <w:t>寧瀟瀟不明所以地點了點頭，反問道：“皇上不會要告訴我說，從這個時候你就喜歡上我了吧？不是吧不是吧？這也太假了......”</w:t>
      </w:r>
    </w:p>
    <w:p>
      <w:pPr>
        <w:ind w:firstLine="480"/>
      </w:pPr>
      <w:r>
        <w:t>【畢竟那個時候我還成天想著怎麽整他，他天天嘴裏都喊著要殺了我，他喜歡我個毛啊？受虐狂嗎？】</w:t>
      </w:r>
    </w:p>
    <w:p>
      <w:pPr>
        <w:ind w:firstLine="480"/>
      </w:pPr>
      <w:r>
        <w:t>陸臨淵並沒有與她爭執，隻力道十分輕緩，溫柔地將手鐲從寧瀟瀟的手腕上摘了下來。</w:t>
      </w:r>
    </w:p>
    <w:p>
      <w:pPr>
        <w:ind w:firstLine="480"/>
      </w:pPr>
      <w:r>
        <w:t>大手托著寧瀟瀟的手指，令她指腹貼著手鐲的內壁摩挲感受著。</w:t>
      </w:r>
    </w:p>
    <w:p>
      <w:pPr>
        <w:ind w:firstLine="480"/>
      </w:pPr>
      <w:r>
        <w:t>這手鐲自上手後寧瀟瀟就沒有摘下來過，今日一摸，突然發現手鐲的內壁在仔細觸摸之下，有一點點凹凸不平的感覺。</w:t>
      </w:r>
    </w:p>
    <w:p>
      <w:pPr>
        <w:ind w:firstLine="480"/>
      </w:pPr>
      <w:r>
        <w:t>陸臨淵看出了她眼神裏的驚訝，淺笑道：“你仔細瞧瞧裏麵是什麽。”</w:t>
      </w:r>
    </w:p>
    <w:p>
      <w:pPr>
        <w:ind w:firstLine="480"/>
      </w:pPr>
      <w:r>
        <w:t>寧瀟瀟將手鐲放在燭火旁，仔細觀察著內壁。</w:t>
      </w:r>
    </w:p>
    <w:p>
      <w:pPr>
        <w:ind w:firstLine="480"/>
      </w:pPr>
      <w:r>
        <w:t>結果看見內壁上竟赫然刻著四個小字，且筆觸清晰極易分辨：</w:t>
      </w:r>
    </w:p>
    <w:p>
      <w:pPr>
        <w:ind w:firstLine="480"/>
      </w:pPr>
      <w:r>
        <w:t>——吾心悅你。</w:t>
      </w:r>
    </w:p>
    <w:p>
      <w:pPr>
        <w:ind w:firstLine="480"/>
      </w:pPr>
      <w:r>
        <w:t>*</w:t>
      </w:r>
    </w:p>
    <w:p>
      <w:pPr>
        <w:ind w:firstLine="480"/>
      </w:pPr>
      <w:r>
        <w:t>更完了~七夕快樂哈~</w:t>
      </w:r>
    </w:p>
    <w:p>
      <w:pPr>
        <w:ind w:firstLine="480"/>
      </w:pPr>
      <w:r>
        <w:t>ღ( ´･ᴗ･` )比心</w:t>
      </w:r>
    </w:p>
    <w:p>
      <w:r>
        <w:br w:type="page"/>
      </w:r>
    </w:p>
    <w:p>
      <w:pPr>
        <w:pStyle w:val="Heading1"/>
        <w:jc w:val="left"/>
      </w:pPr>
      <w:r>
        <w:t>第225章 靖王之死</w:t>
      </w:r>
    </w:p>
    <w:p/>
    <w:p/>
    <w:p>
      <w:pPr>
        <w:ind w:firstLine="480"/>
      </w:pPr>
      <w:r>
        <w:t>原來他竟在那樣早的時候，就已經屬意於自己。</w:t>
      </w:r>
    </w:p>
    <w:p>
      <w:pPr>
        <w:ind w:firstLine="480"/>
      </w:pPr>
      <w:r>
        <w:t>處心積慮、蓄謀已久。</w:t>
      </w:r>
    </w:p>
    <w:p>
      <w:pPr>
        <w:ind w:firstLine="480"/>
      </w:pPr>
      <w:r>
        <w:t>寧瀟瀟依偎在他懷中，並沒有說些什麽矯情感動的話。</w:t>
      </w:r>
    </w:p>
    <w:p>
      <w:pPr>
        <w:ind w:firstLine="480"/>
      </w:pPr>
      <w:r>
        <w:t>她知道，打從這一刻起，自己這一生恐怕都要栽在這個紙片人的手中了。</w:t>
      </w:r>
    </w:p>
    <w:p>
      <w:pPr>
        <w:ind w:firstLine="480"/>
      </w:pPr>
      <w:r>
        <w:t>不過，</w:t>
      </w:r>
    </w:p>
    <w:p>
      <w:pPr>
        <w:ind w:firstLine="480"/>
      </w:pPr>
      <w:r>
        <w:t>她栽得心甘情願。</w:t>
      </w:r>
    </w:p>
    <w:p>
      <w:pPr>
        <w:ind w:firstLine="480"/>
      </w:pPr>
      <w:r>
        <w:t>*</w:t>
      </w:r>
    </w:p>
    <w:p>
      <w:pPr>
        <w:ind w:firstLine="480"/>
      </w:pPr>
      <w:r>
        <w:t>從閔鄉啟程，第二日下午便到了溫泉山莊。</w:t>
      </w:r>
    </w:p>
    <w:p>
      <w:pPr>
        <w:ind w:firstLine="480"/>
      </w:pPr>
      <w:r>
        <w:t>與避暑山莊相比，溫泉山莊的麵積要小許多。</w:t>
      </w:r>
    </w:p>
    <w:p>
      <w:pPr>
        <w:ind w:firstLine="480"/>
      </w:pPr>
      <w:r>
        <w:t>山莊裏可以用來住人的居所，一共就二十一間。</w:t>
      </w:r>
    </w:p>
    <w:p>
      <w:pPr>
        <w:ind w:firstLine="480"/>
      </w:pPr>
      <w:r>
        <w:t>其中麵積稍微大一些可供主子居住的，也就四間而已。</w:t>
      </w:r>
    </w:p>
    <w:p>
      <w:pPr>
        <w:ind w:firstLine="480"/>
      </w:pPr>
      <w:r>
        <w:t>陸臨淵住在碧桐書院，方便處理宮中送來的奏折。這地方地界大，周遭的官員來此地也可議事。</w:t>
      </w:r>
    </w:p>
    <w:p>
      <w:pPr>
        <w:ind w:firstLine="480"/>
      </w:pPr>
      <w:r>
        <w:t>寧瀟瀟住在碧桐書院後麵的聽雨軒，兩者之間隻隔了百步路。曆朝曆代，這地方都是皇後才能居住的。</w:t>
      </w:r>
    </w:p>
    <w:p>
      <w:pPr>
        <w:ind w:firstLine="480"/>
      </w:pPr>
      <w:r>
        <w:t>長公主與花奴住在了醉花蔭，乃是溫泉山莊花開最盛的一處地界，距離別的居所也最遠，很是安靜。她們愛植花弄草，又不喜熱鬧，再沒有比這更適合她們的去處了。</w:t>
      </w:r>
    </w:p>
    <w:p>
      <w:pPr>
        <w:ind w:firstLine="480"/>
      </w:pPr>
      <w:r>
        <w:t>而陸弈秋則住在了逍遙閣，是最接近溫泉山莊出口的地方，距離周遭的鄉鎮也最近，他是個愛玩愛鬧的性子，住在此地最好不過。</w:t>
      </w:r>
    </w:p>
    <w:p>
      <w:pPr>
        <w:ind w:firstLine="480"/>
      </w:pPr>
      <w:r>
        <w:t>隻不過別的幾處居所，在寢殿後麵都有自己的私湯。而逍遙閣則因為距離溫泉太遠，故而沒有。</w:t>
      </w:r>
    </w:p>
    <w:p>
      <w:pPr>
        <w:ind w:firstLine="480"/>
      </w:pPr>
      <w:r>
        <w:t>（PS：私湯是泡溫泉的術語，是指在私密空間內泡溫泉。就是將溫泉水引至室內的湯池裏麵，比較方便。）</w:t>
      </w:r>
    </w:p>
    <w:p>
      <w:pPr>
        <w:ind w:firstLine="480"/>
      </w:pPr>
      <w:r>
        <w:t>至於任斷離住在何處，你們自己猜猜。（滑稽臉）</w:t>
      </w:r>
    </w:p>
    <w:p>
      <w:pPr>
        <w:ind w:firstLine="480"/>
      </w:pPr>
      <w:r>
        <w:t>*</w:t>
      </w:r>
    </w:p>
    <w:p>
      <w:pPr>
        <w:ind w:firstLine="480"/>
      </w:pPr>
      <w:r>
        <w:t>休整落腳後，一番舟車勞頓，大夥兒都落了一身的酸乏。</w:t>
      </w:r>
    </w:p>
    <w:p>
      <w:pPr>
        <w:ind w:firstLine="480"/>
      </w:pPr>
      <w:r>
        <w:t>泡溫泉最能解乏，而陸臨淵所在的碧桐書院，私湯稱為龍池，裝飾華貴麵積寬闊，溫泉山莊伺候的奴才早一個月就開始準備起來，將此地布置妥當。</w:t>
      </w:r>
    </w:p>
    <w:p>
      <w:pPr>
        <w:ind w:firstLine="480"/>
      </w:pPr>
      <w:r>
        <w:t>趕路的後半程，陸臨淵一直心心念念著可以和自己的小媳婦一起泡個溫泉，順便瑟瑟。</w:t>
      </w:r>
    </w:p>
    <w:p>
      <w:pPr>
        <w:ind w:firstLine="480"/>
      </w:pPr>
      <w:r>
        <w:t>可奈何計劃趕不上變化，前腳才到了溫泉山莊，後腳行李堆放好，寧瀟瀟的親戚就來了......</w:t>
      </w:r>
    </w:p>
    <w:p>
      <w:pPr>
        <w:ind w:firstLine="480"/>
      </w:pPr>
      <w:r>
        <w:t>她委婉地拒絕了陸臨淵發來的共浴邀請，“皇上，要不你先自己去吧？我今天有點不太舒服......”</w:t>
      </w:r>
    </w:p>
    <w:p>
      <w:pPr>
        <w:ind w:firstLine="480"/>
      </w:pPr>
      <w:r>
        <w:t>看出她是來事了，陸臨淵哪兒還有心情自己去享受？</w:t>
      </w:r>
    </w:p>
    <w:p>
      <w:pPr>
        <w:ind w:firstLine="480"/>
      </w:pPr>
      <w:r>
        <w:t>他在行李裏翻找著什麽，寧瀟瀟好奇道：“皇上找什麽呢？”</w:t>
      </w:r>
    </w:p>
    <w:p>
      <w:pPr>
        <w:ind w:firstLine="480"/>
      </w:pPr>
      <w:r>
        <w:t>片刻後，隻見他提溜出來一個大紙袋，裏麵放著的是滿滿的紅糖薑粉。</w:t>
      </w:r>
    </w:p>
    <w:p>
      <w:pPr>
        <w:ind w:firstLine="480"/>
      </w:pPr>
      <w:r>
        <w:t>“雖說溫泉山莊也有，但總比不上宮裏的。所以我出宮的時候特意讓三福準備了這些。這些是朕隨身攜帶的，怕你在路上身子不舒坦。最後麵跟著的那輛馬車上，還裝了一馬車，應該夠用。”</w:t>
      </w:r>
    </w:p>
    <w:p>
      <w:pPr>
        <w:ind w:firstLine="480"/>
      </w:pPr>
      <w:r>
        <w:t>“......”</w:t>
      </w:r>
    </w:p>
    <w:p>
      <w:pPr>
        <w:ind w:firstLine="480"/>
      </w:pPr>
      <w:r>
        <w:t>寧瀟瀟想起昔日顧似錦來小日子的時候，陸臨淵也是貼心的給她準備了一大鍋‘痛經寶顆粒’，於是帶著醋意調侃道：“昔日似錦來癸水的時候，皇上也是熬了一大鍋的進補藥材送予她。”</w:t>
      </w:r>
    </w:p>
    <w:p>
      <w:pPr>
        <w:ind w:firstLine="480"/>
      </w:pPr>
      <w:r>
        <w:t>“廢話！”陸臨淵食指打彎，用指關節在她的腦門上叩擊了一下，“那時候你還隻是個宮女，我總不好明目張膽地賞賜你。接連七日送一鍋湯藥去鍾粹宮，是料定了顧似錦喝不下總有你的份。懂了？”</w:t>
      </w:r>
    </w:p>
    <w:p>
      <w:pPr>
        <w:ind w:firstLine="480"/>
      </w:pPr>
      <w:r>
        <w:t>寧瀟瀟揉著腦袋，調皮地衝陸臨淵吐了吐舌頭，“沒看出來，皇上你還挺悶騷~”</w:t>
      </w:r>
    </w:p>
    <w:p>
      <w:pPr>
        <w:ind w:firstLine="480"/>
      </w:pPr>
      <w:r>
        <w:t>“你說誰騷？”</w:t>
      </w:r>
    </w:p>
    <w:p>
      <w:pPr>
        <w:ind w:firstLine="480"/>
      </w:pPr>
      <w:r>
        <w:t>“......”</w:t>
      </w:r>
    </w:p>
    <w:p>
      <w:pPr>
        <w:ind w:firstLine="480"/>
      </w:pPr>
      <w:r>
        <w:t>“哥~~哥~~~”</w:t>
      </w:r>
    </w:p>
    <w:p>
      <w:pPr>
        <w:ind w:firstLine="480"/>
      </w:pPr>
      <w:r>
        <w:t>陸弈秋人未到，聲先至。</w:t>
      </w:r>
    </w:p>
    <w:p>
      <w:pPr>
        <w:ind w:firstLine="480"/>
      </w:pPr>
      <w:r>
        <w:t>他奶聲奶氣地喊著陸臨淵，一路小跑也不得人通傳，就將寢殿的門推開了。</w:t>
      </w:r>
    </w:p>
    <w:p>
      <w:pPr>
        <w:ind w:firstLine="480"/>
      </w:pPr>
      <w:r>
        <w:t>他穿著浴袍，任斷離跟在他身後，臉上的表情是明顯的哀怨。</w:t>
      </w:r>
    </w:p>
    <w:p>
      <w:pPr>
        <w:ind w:firstLine="480"/>
      </w:pPr>
      <w:r>
        <w:t>“哥~為什麽逍遙閣沒有私湯啊！我總不能去大池子裏麵讓別人看見我的小肉肉吧？”</w:t>
      </w:r>
    </w:p>
    <w:p>
      <w:pPr>
        <w:ind w:firstLine="480"/>
      </w:pPr>
      <w:r>
        <w:t>陸臨淵黑著臉，“你下次來找朕若是再不敲門，朕扒了你的皮。”</w:t>
      </w:r>
    </w:p>
    <w:p>
      <w:pPr>
        <w:ind w:firstLine="480"/>
      </w:pPr>
      <w:r>
        <w:t>“哎呀哥！”陸弈秋拉著他的胳膊撒嬌，“我問過了，有私湯的居室就隻有長姐的醉花蔭，皇嫂的聽雨軒，再就是你這兒了！”</w:t>
      </w:r>
    </w:p>
    <w:p>
      <w:pPr>
        <w:ind w:firstLine="480"/>
      </w:pPr>
      <w:r>
        <w:t>“長姐我不敢去找她，我怕她打我，且畢竟男女有別，我也不能在她的私湯池子裏直接泡著不是？”</w:t>
      </w:r>
    </w:p>
    <w:p>
      <w:pPr>
        <w:ind w:firstLine="480"/>
      </w:pPr>
      <w:r>
        <w:t>“皇嫂那兒更不用說了，全都是宮女在伺候著......所以......”</w:t>
      </w:r>
    </w:p>
    <w:p>
      <w:pPr>
        <w:ind w:firstLine="480"/>
      </w:pPr>
      <w:r>
        <w:t>他低著頭，雙手食指對戳著，“我能在你這兒泡一會兒嗎？就一小會兒！”</w:t>
      </w:r>
    </w:p>
    <w:p>
      <w:pPr>
        <w:ind w:firstLine="480"/>
      </w:pPr>
      <w:r>
        <w:t>“不能。”陸臨淵懶得搭理他，衝他擺擺手，對任斷離說：“你還愣著？把他帶走。”</w:t>
      </w:r>
    </w:p>
    <w:p>
      <w:pPr>
        <w:ind w:firstLine="480"/>
      </w:pPr>
      <w:r>
        <w:t>“臣遵旨。”</w:t>
      </w:r>
    </w:p>
    <w:p>
      <w:pPr>
        <w:ind w:firstLine="480"/>
      </w:pPr>
      <w:r>
        <w:t>任斷離托著他像是托著一隻不聽話的泰迪，他往外走，陸弈秋往前踢腿蹦躂，</w:t>
      </w:r>
    </w:p>
    <w:p>
      <w:pPr>
        <w:ind w:firstLine="480"/>
      </w:pPr>
      <w:r>
        <w:t>“啊啊啊！皇嫂！皇嫂你最好了！你就讓我去嘛！皇嫂人美心善，皇嫂肯定會答應的！皇嫂貼貼！”</w:t>
      </w:r>
    </w:p>
    <w:p>
      <w:pPr>
        <w:ind w:firstLine="480"/>
      </w:pPr>
      <w:r>
        <w:t>寧瀟瀟也不想管這個閑事，但他叫自己皇嫂唉~還誇她人美心善......</w:t>
      </w:r>
    </w:p>
    <w:p>
      <w:pPr>
        <w:ind w:firstLine="480"/>
      </w:pPr>
      <w:r>
        <w:t>嘴甜的孩子總是有糖吃的，於是寧瀟瀟就順嘴替他勸了陸臨淵一句，“私湯的水一日一換，宮人們把花瓣香料什麽的都備下了，不用也是浪費。出來遊玩圖一快活，皇上不如就讓他泡一次吧？”</w:t>
      </w:r>
    </w:p>
    <w:p>
      <w:pPr>
        <w:ind w:firstLine="480"/>
      </w:pPr>
      <w:r>
        <w:t>媳婦說話果然管用，她輕描淡寫兩句話，瞬間就扭轉了局勢。</w:t>
      </w:r>
    </w:p>
    <w:p>
      <w:pPr>
        <w:ind w:firstLine="480"/>
      </w:pPr>
      <w:r>
        <w:t>陸臨淵橫了陸弈秋一眼，無奈道：“今兒看在你皇嫂替你求情的份上，朕便許你這次胡鬧。”</w:t>
      </w:r>
    </w:p>
    <w:p>
      <w:pPr>
        <w:ind w:firstLine="480"/>
      </w:pPr>
      <w:r>
        <w:t>他目光在陸弈秋和任斷離身上來回跳躍著，而後衝寢殿後麵的私湯抬了抬手，</w:t>
      </w:r>
    </w:p>
    <w:p>
      <w:pPr>
        <w:ind w:firstLine="480"/>
      </w:pPr>
      <w:r>
        <w:t>“一個時辰，動靜小點，別讓朕罵你。”</w:t>
      </w:r>
    </w:p>
    <w:p>
      <w:pPr>
        <w:ind w:firstLine="480"/>
      </w:pPr>
      <w:r>
        <w:t>任斷離聞言臉頰微微泛起紅暈，可陸弈秋卻渾似個傻子，沒聽懂陸臨淵話裏頭的意思，拉著任斷離的手喜滋滋地連蹦帶跳跑到了私湯裏去。</w:t>
      </w:r>
    </w:p>
    <w:p>
      <w:pPr>
        <w:ind w:firstLine="480"/>
      </w:pPr>
      <w:r>
        <w:t>陸臨淵瞧著他那模樣，無奈歎氣，“他這麽大個人了，成日裏還是跟個孩童一樣鬧騰不休。”</w:t>
      </w:r>
    </w:p>
    <w:p>
      <w:pPr>
        <w:ind w:firstLine="480"/>
      </w:pPr>
      <w:r>
        <w:t>寧瀟瀟笑，“純與真是靖王身上最特有的品質，別的王公貴族可能在謀算著如何攬權，唯有靖王隻想著日子過得逍遙快活就好。也正因他這般，所以皇上才對他格外優待，不是嗎？”</w:t>
      </w:r>
    </w:p>
    <w:p>
      <w:pPr>
        <w:ind w:firstLine="480"/>
      </w:pPr>
      <w:r>
        <w:t>陸臨淵搓熱了自己的手，貼在寧瀟瀟的小腹上，“他鬧他的，我懶得理會。你去床上躺會兒吧？我去小廚房給你煮碗紅糖薑茶來，你喝著也好暖暖身子。”</w:t>
      </w:r>
    </w:p>
    <w:p>
      <w:pPr>
        <w:ind w:firstLine="480"/>
      </w:pPr>
      <w:r>
        <w:t>“啊！！！”</w:t>
      </w:r>
    </w:p>
    <w:p>
      <w:pPr>
        <w:ind w:firstLine="480"/>
      </w:pPr>
      <w:r>
        <w:t>話音剛落，卻聽見私湯龍池裏傳來一聲淒厲的慘叫聲。</w:t>
      </w:r>
    </w:p>
    <w:p>
      <w:pPr>
        <w:ind w:firstLine="480"/>
      </w:pPr>
      <w:r>
        <w:t>緊接著，小印子慌了神叫喊聲又砸入了兩人的耳中：</w:t>
      </w:r>
    </w:p>
    <w:p>
      <w:pPr>
        <w:ind w:firstLine="480"/>
      </w:pPr>
      <w:r>
        <w:t>“這、這是怎麽回事？快！快將王爺撈上來！”</w:t>
      </w:r>
    </w:p>
    <w:p>
      <w:r>
        <w:br w:type="page"/>
      </w:r>
    </w:p>
    <w:p>
      <w:pPr>
        <w:pStyle w:val="Heading1"/>
        <w:jc w:val="left"/>
      </w:pPr>
      <w:r>
        <w:t>第226章 弑君</w:t>
      </w:r>
    </w:p>
    <w:p/>
    <w:p/>
    <w:p>
      <w:pPr>
        <w:ind w:firstLine="480"/>
      </w:pPr>
      <w:r>
        <w:t>碧桐書院登時亂成了一鍋粥。</w:t>
      </w:r>
    </w:p>
    <w:p>
      <w:pPr>
        <w:ind w:firstLine="480"/>
      </w:pPr>
      <w:r>
        <w:t>尖叫聲、慘叫聲絡繹不絕傳來。</w:t>
      </w:r>
    </w:p>
    <w:p>
      <w:pPr>
        <w:ind w:firstLine="480"/>
      </w:pPr>
      <w:r>
        <w:t>陸臨淵和寧瀟瀟連忙趕去查看情況，眼前的一幕令人震驚不已......</w:t>
      </w:r>
    </w:p>
    <w:p>
      <w:pPr>
        <w:ind w:firstLine="480"/>
      </w:pPr>
      <w:r>
        <w:t>龍池煙霧繚繞，私湯沸騰冒泡，大量的熱蒸汽湧上來。</w:t>
      </w:r>
    </w:p>
    <w:p>
      <w:pPr>
        <w:ind w:firstLine="480"/>
      </w:pPr>
      <w:r>
        <w:t>陸弈秋飄在正中間，身上的皮肉已經被燙爛，場麵血腥至極。</w:t>
      </w:r>
    </w:p>
    <w:p>
      <w:pPr>
        <w:ind w:firstLine="480"/>
      </w:pPr>
      <w:r>
        <w:t>寧瀟瀟捂著嘴巴尖叫了一聲，陸臨淵強忍著心中痛楚，捂住了她的眼睛。</w:t>
      </w:r>
    </w:p>
    <w:p>
      <w:pPr>
        <w:ind w:firstLine="480"/>
      </w:pPr>
      <w:r>
        <w:t>那些方才想要下去撈靖王的宮人，隻不過足尖才下水，就被燙出了水泡。</w:t>
      </w:r>
    </w:p>
    <w:p>
      <w:pPr>
        <w:ind w:firstLine="480"/>
      </w:pPr>
      <w:r>
        <w:t>可想而知那私湯裏麵的溫度有多高，而陸弈秋飄在這樣猶如沸水的水麵之上，生還幾率又有幾何？</w:t>
      </w:r>
    </w:p>
    <w:p>
      <w:pPr>
        <w:ind w:firstLine="480"/>
      </w:pPr>
      <w:r>
        <w:t>任斷離沒打算要泡溫泉，隻看著陸弈秋玩鬧陪著他便是了。</w:t>
      </w:r>
    </w:p>
    <w:p>
      <w:pPr>
        <w:ind w:firstLine="480"/>
      </w:pPr>
      <w:r>
        <w:t>方才陸弈秋下水的時候還好好兒的，可不過須臾，水麵就開始沸騰起來，他隻慘叫了一聲就整個人淹沒下去，沒了動靜。</w:t>
      </w:r>
    </w:p>
    <w:p>
      <w:pPr>
        <w:ind w:firstLine="480"/>
      </w:pPr>
      <w:r>
        <w:t>他第一時間衝下水，好在小印子讓人快速將他拉上來。隻下水了瞬息，小腿和大腿上已經盡都是燙傷的痕跡，血跡斑斑，估計這雙腿，也要廢了。</w:t>
      </w:r>
    </w:p>
    <w:p>
      <w:pPr>
        <w:ind w:firstLine="480"/>
      </w:pPr>
      <w:r>
        <w:t>饒是如此，他咬著牙還要往私湯裏爬，仿佛不要命了一樣......</w:t>
      </w:r>
    </w:p>
    <w:p>
      <w:pPr>
        <w:ind w:firstLine="480"/>
      </w:pPr>
      <w:r>
        <w:t>若不是陸臨淵讓宮人們將他按住，隻怕他現在也要落得和陸弈秋一樣的下場。</w:t>
      </w:r>
    </w:p>
    <w:p>
      <w:pPr>
        <w:ind w:firstLine="480"/>
      </w:pPr>
      <w:r>
        <w:t>這一切都發生的太過突然，突然到寧瀟瀟失了神，眼淚止不住的流。</w:t>
      </w:r>
    </w:p>
    <w:p>
      <w:pPr>
        <w:ind w:firstLine="480"/>
      </w:pPr>
      <w:r>
        <w:t>她從未見過這樣恐怖的場景，更何況現在慘死的人，還是與她熟識之人？</w:t>
      </w:r>
    </w:p>
    <w:p>
      <w:pPr>
        <w:ind w:firstLine="480"/>
      </w:pPr>
      <w:r>
        <w:t>前一刻陸弈秋還在她麵前耍嘴皮子，賤兮兮裏麵透著幾分可愛，現在人卻已經成了一具麵目全非的屍體......</w:t>
      </w:r>
    </w:p>
    <w:p>
      <w:pPr>
        <w:ind w:firstLine="480"/>
      </w:pPr>
      <w:r>
        <w:t>她深呼吸努力讓自己的情緒穩定下來，還好，時間還夠。</w:t>
      </w:r>
    </w:p>
    <w:p>
      <w:pPr>
        <w:ind w:firstLine="480"/>
      </w:pPr>
      <w:r>
        <w:t>她閉目調出文檔，狂按倒退鍵。</w:t>
      </w:r>
    </w:p>
    <w:p>
      <w:pPr>
        <w:ind w:firstLine="480"/>
      </w:pPr>
      <w:r>
        <w:t>三分鍾前：</w:t>
      </w:r>
    </w:p>
    <w:p>
      <w:pPr>
        <w:ind w:firstLine="480"/>
      </w:pPr>
      <w:r>
        <w:t>陸臨淵搓熱了自己的手，貼在寧瀟瀟的小腹上，“他鬧他的，我懶得理會。你去床上躺會兒吧？我去小廚房給你煮碗紅糖薑茶來，你喝著也好暖暖身子。”</w:t>
      </w:r>
    </w:p>
    <w:p>
      <w:pPr>
        <w:ind w:firstLine="480"/>
      </w:pPr>
      <w:r>
        <w:t>寧瀟瀟沒等他說完話，就果斷再度按下暫停鍵，在萬事萬物被I定格之後，她如同一支離弦的箭朝著私湯衝了過去。</w:t>
      </w:r>
    </w:p>
    <w:p>
      <w:pPr>
        <w:ind w:firstLine="480"/>
      </w:pPr>
      <w:r>
        <w:t>陸弈秋正以一個古怪的起跳姿勢騰空而起，被定格在了半空中，活脫像隻大青蛙。</w:t>
      </w:r>
    </w:p>
    <w:p>
      <w:pPr>
        <w:ind w:firstLine="480"/>
      </w:pPr>
      <w:r>
        <w:t>若寧瀟瀟晚了一秒鍾，他都會跳入私湯，在劫難逃......</w:t>
      </w:r>
    </w:p>
    <w:p>
      <w:pPr>
        <w:ind w:firstLine="480"/>
      </w:pPr>
      <w:r>
        <w:t>她立在私湯旁，抓著陸弈秋的衣服將他給拽了回來，繼而才按下了播放鍵。</w:t>
      </w:r>
    </w:p>
    <w:p>
      <w:pPr>
        <w:ind w:firstLine="480"/>
      </w:pPr>
      <w:r>
        <w:t>劇情繼續：</w:t>
      </w:r>
    </w:p>
    <w:p>
      <w:pPr>
        <w:ind w:firstLine="480"/>
      </w:pPr>
      <w:r>
        <w:t>陸弈秋原地起跳，硬生生摔在了大理石地麵上，痛得他慘叫連連：</w:t>
      </w:r>
    </w:p>
    <w:p>
      <w:pPr>
        <w:ind w:firstLine="480"/>
      </w:pPr>
      <w:r>
        <w:t>“啊啊啊啊！要死要死要死！”</w:t>
      </w:r>
    </w:p>
    <w:p>
      <w:pPr>
        <w:ind w:firstLine="480"/>
      </w:pPr>
      <w:r>
        <w:t>任斷離上前查看他的情況，隻不過是手臂脫臼而已。</w:t>
      </w:r>
    </w:p>
    <w:p>
      <w:pPr>
        <w:ind w:firstLine="480"/>
      </w:pPr>
      <w:r>
        <w:t>所以他招呼都沒打，強行幫陸弈秋把胳膊複了位，痛得他飆出眼淚來罵了句娘。</w:t>
      </w:r>
    </w:p>
    <w:p>
      <w:pPr>
        <w:ind w:firstLine="480"/>
      </w:pPr>
      <w:r>
        <w:t>還在寢殿的陸臨淵眼睜睜看著寧瀟瀟從自己眼前消失，轉而出現在了私湯處，不可置信地揉了揉眼睛。</w:t>
      </w:r>
    </w:p>
    <w:p>
      <w:pPr>
        <w:ind w:firstLine="480"/>
      </w:pPr>
      <w:r>
        <w:t>而在私湯處伺候的那些宮人也覺得無比詫異，剛才明明看見陸弈秋是往私湯裏麵跳的，怎麽一轉眼的功夫，人卻落在了距離私湯那麽遠的地上？</w:t>
      </w:r>
    </w:p>
    <w:p>
      <w:pPr>
        <w:ind w:firstLine="480"/>
      </w:pPr>
      <w:r>
        <w:t>寧瀟瀟看了一眼後麵的劇情，全部都是對她為何會突然‘閃現’的疑問。</w:t>
      </w:r>
    </w:p>
    <w:p>
      <w:pPr>
        <w:ind w:firstLine="480"/>
      </w:pPr>
      <w:r>
        <w:t>她懶得解釋，也不知道該怎麽解釋，索性動用修改劇情的權限，將這件事從他們的記憶中抹去了。</w:t>
      </w:r>
    </w:p>
    <w:p>
      <w:pPr>
        <w:ind w:firstLine="480"/>
      </w:pPr>
      <w:r>
        <w:t>胳膊被接上的陸弈秋‘死性不改’，還要接著往私湯裏跳。</w:t>
      </w:r>
    </w:p>
    <w:p>
      <w:pPr>
        <w:ind w:firstLine="480"/>
      </w:pPr>
      <w:r>
        <w:t>這一次，寧瀟瀟叫住了他，“靖王殿下先等等，我總覺得這私湯有些問題。”</w:t>
      </w:r>
    </w:p>
    <w:p>
      <w:pPr>
        <w:ind w:firstLine="480"/>
      </w:pPr>
      <w:r>
        <w:t>【你可別跳了，你跳下去給自己煮熟了我可能會做噩夢......】</w:t>
      </w:r>
    </w:p>
    <w:p>
      <w:pPr>
        <w:ind w:firstLine="480"/>
      </w:pPr>
      <w:r>
        <w:t>許久沒有聽見寧瀟瀟關於未來事預言的心聲，陸臨淵幾乎都快忘了他的寶貝還有這個‘功能’了。</w:t>
      </w:r>
    </w:p>
    <w:p>
      <w:pPr>
        <w:ind w:firstLine="480"/>
      </w:pPr>
      <w:r>
        <w:t>寧瀟瀟所言，陸弈秋跳下私湯會被煮熟？</w:t>
      </w:r>
    </w:p>
    <w:p>
      <w:pPr>
        <w:ind w:firstLine="480"/>
      </w:pPr>
      <w:r>
        <w:t>可是私湯裏的溫泉水溫度宜人，最多是讓人冒一身汗罷了，如何會被煮熟？</w:t>
      </w:r>
    </w:p>
    <w:p>
      <w:pPr>
        <w:ind w:firstLine="480"/>
      </w:pPr>
      <w:r>
        <w:t>但自己媳婦預言的準確性他是知道的，故而他攔下陸弈秋，又吩咐宮人們先試探水溫，看看有沒有什麽異常。</w:t>
      </w:r>
    </w:p>
    <w:p>
      <w:pPr>
        <w:ind w:firstLine="480"/>
      </w:pPr>
      <w:r>
        <w:t>小印子用木桶盛了滿滿一桶溫泉水上來，陸臨淵伸手進去試了試水溫，發現溫度一切正常，就是溫泉水該有的溫度。</w:t>
      </w:r>
    </w:p>
    <w:p>
      <w:pPr>
        <w:ind w:firstLine="480"/>
      </w:pPr>
      <w:r>
        <w:t>寧瀟瀟隨即也試探了一下，心中便更覺得奇怪：</w:t>
      </w:r>
    </w:p>
    <w:p>
      <w:pPr>
        <w:ind w:firstLine="480"/>
      </w:pPr>
      <w:r>
        <w:t>【可是明明靖王小可愛隻要一跳下去，這水就沸騰了啊......這是個什麽原理？】</w:t>
      </w:r>
    </w:p>
    <w:p>
      <w:pPr>
        <w:ind w:firstLine="480"/>
      </w:pPr>
      <w:r>
        <w:t>既然溫泉水沒有問題，那有問題的便是這個私湯龍池。</w:t>
      </w:r>
    </w:p>
    <w:p>
      <w:pPr>
        <w:ind w:firstLine="480"/>
      </w:pPr>
      <w:r>
        <w:t>陸臨淵吩咐宮人將私湯的溫泉水抽幹，而後再仔細檢查。</w:t>
      </w:r>
    </w:p>
    <w:p>
      <w:pPr>
        <w:ind w:firstLine="480"/>
      </w:pPr>
      <w:r>
        <w:t>待水被抽幹後，任斷離跳入空池子裏，對著地麵的磚塊敲敲打打，果然發現了內裏藏著的玄機。</w:t>
      </w:r>
    </w:p>
    <w:p>
      <w:pPr>
        <w:ind w:firstLine="480"/>
      </w:pPr>
      <w:r>
        <w:t>有一處磚塊敲擊之下，傳出的回音清脆，可見這底下並非是實地，而是虛的。</w:t>
      </w:r>
    </w:p>
    <w:p>
      <w:pPr>
        <w:ind w:firstLine="480"/>
      </w:pPr>
      <w:r>
        <w:t>陸臨淵命人將池地的磚塊全部砸開，眾人這才看見，原來磚塊底下藏了不計其數的生石灰。</w:t>
      </w:r>
    </w:p>
    <w:p>
      <w:pPr>
        <w:ind w:firstLine="480"/>
      </w:pPr>
      <w:r>
        <w:t>這些地磚也是有機關聯動的。</w:t>
      </w:r>
    </w:p>
    <w:p>
      <w:pPr>
        <w:ind w:firstLine="480"/>
      </w:pPr>
      <w:r>
        <w:t>池子裏麵的溫泉水會對地磚施壓，每次放多少溫泉水進入池子都是有定數的，所以地磚能承受的最大壓強也是定額。</w:t>
      </w:r>
    </w:p>
    <w:p>
      <w:pPr>
        <w:ind w:firstLine="480"/>
      </w:pPr>
      <w:r>
        <w:t>一旦有人進入了水池中，水位稍微上漲哪怕零點幾毫米，牽動地磚的機關就會啟動，地磚便會移開一條縫隙，露出填滿生石灰的溝槽。</w:t>
      </w:r>
    </w:p>
    <w:p>
      <w:pPr>
        <w:ind w:firstLine="480"/>
      </w:pPr>
      <w:r>
        <w:t>大量的生石灰全部湧出，吸水放熱，僅用片刻的功夫，便能就將私湯裏的溫泉水加熱成燒開的滾水。</w:t>
      </w:r>
    </w:p>
    <w:p>
      <w:pPr>
        <w:ind w:firstLine="480"/>
      </w:pPr>
      <w:r>
        <w:t>這樣心思縝密的算計，是打好了算盤，要將入私湯的人置於死地。</w:t>
      </w:r>
    </w:p>
    <w:p>
      <w:pPr>
        <w:ind w:firstLine="480"/>
      </w:pPr>
      <w:r>
        <w:t>顯然，幕後之人的目標絕對不會是陸弈秋。</w:t>
      </w:r>
    </w:p>
    <w:p>
      <w:pPr>
        <w:ind w:firstLine="480"/>
      </w:pPr>
      <w:r>
        <w:t>此地是龍池，除了皇帝，沒人可以入內。</w:t>
      </w:r>
    </w:p>
    <w:p>
      <w:pPr>
        <w:ind w:firstLine="480"/>
      </w:pPr>
      <w:r>
        <w:t>陸弈秋今日能來此處，純屬是個意外。</w:t>
      </w:r>
    </w:p>
    <w:p>
      <w:pPr>
        <w:ind w:firstLine="480"/>
      </w:pPr>
      <w:r>
        <w:t>若不是今日寧瀟瀟來了小日子，那麽泡入溫泉私湯裏的定然會是她和陸臨淵。</w:t>
      </w:r>
    </w:p>
    <w:p>
      <w:pPr>
        <w:ind w:firstLine="480"/>
      </w:pPr>
      <w:r>
        <w:t>陸臨淵的臉色陰沉到了極點，所有人都屏住呼吸，大氣都不敢喘一聲。</w:t>
      </w:r>
    </w:p>
    <w:p>
      <w:pPr>
        <w:ind w:firstLine="480"/>
      </w:pPr>
      <w:r>
        <w:t>良久，才聽他用冷到骨子裏的聲音說：</w:t>
      </w:r>
    </w:p>
    <w:p>
      <w:pPr>
        <w:ind w:firstLine="480"/>
      </w:pPr>
      <w:r>
        <w:t>“傳朕旨意，將所有伺候在溫泉山莊的奴才全都押入刑房審問，無比要從他們嘴裏，給朕挖出真東西來！”</w:t>
      </w:r>
    </w:p>
    <w:p>
      <w:pPr>
        <w:ind w:firstLine="480"/>
      </w:pPr>
      <w:r>
        <w:t>（PS：今天趕飛機，先兩更哈，欠的一更補在明天，愛你們~）</w:t>
      </w:r>
    </w:p>
    <w:p>
      <w:r>
        <w:br w:type="page"/>
      </w:r>
    </w:p>
    <w:p>
      <w:pPr>
        <w:pStyle w:val="Heading1"/>
        <w:jc w:val="left"/>
      </w:pPr>
      <w:r>
        <w:t>第227章 我會一直陪你走下去</w:t>
      </w:r>
    </w:p>
    <w:p/>
    <w:p/>
    <w:p>
      <w:pPr>
        <w:ind w:firstLine="480"/>
      </w:pPr>
      <w:r>
        <w:t>（容我走兩天劇情哈~昨天被嚇到的寶子們，我原地起跳給你們劈個叉再接一個360度滑跪磕頭順便拜個早年~）</w:t>
      </w:r>
    </w:p>
    <w:p>
      <w:pPr>
        <w:ind w:firstLine="480"/>
      </w:pPr>
      <w:r>
        <w:t>溫泉山莊的麵積並不大，常年伺候在此處的宮人攏共就十來個。</w:t>
      </w:r>
    </w:p>
    <w:p>
      <w:pPr>
        <w:ind w:firstLine="480"/>
      </w:pPr>
      <w:r>
        <w:t>陸臨淵一聲令下，他們便全部被擒下，騰出一間居室專門用來審問。</w:t>
      </w:r>
    </w:p>
    <w:p>
      <w:pPr>
        <w:ind w:firstLine="480"/>
      </w:pPr>
      <w:r>
        <w:t>而負責審問他們之人，正是任斷離。</w:t>
      </w:r>
    </w:p>
    <w:p>
      <w:pPr>
        <w:ind w:firstLine="480"/>
      </w:pPr>
      <w:r>
        <w:t>方才那事凶險，要不是寧瀟瀟和陸臨淵洞察先機，此刻陸弈秋很有可能會丟掉性命。</w:t>
      </w:r>
    </w:p>
    <w:p>
      <w:pPr>
        <w:ind w:firstLine="480"/>
      </w:pPr>
      <w:r>
        <w:t>故而任斷離心中對那幕後下手之人的敵意戾氣又多了幾分。</w:t>
      </w:r>
    </w:p>
    <w:p>
      <w:pPr>
        <w:ind w:firstLine="480"/>
      </w:pPr>
      <w:r>
        <w:t>他常年領兵在外征戰，啟朝半壁江山都是他打下來的。</w:t>
      </w:r>
    </w:p>
    <w:p>
      <w:pPr>
        <w:ind w:firstLine="480"/>
      </w:pPr>
      <w:r>
        <w:t>從修羅戰場殺出來的人，手段自然也殘忍。</w:t>
      </w:r>
    </w:p>
    <w:p>
      <w:pPr>
        <w:ind w:firstLine="480"/>
      </w:pPr>
      <w:r>
        <w:t>事關帝王安危，寧可錯殺一萬也不可輕縱一人。</w:t>
      </w:r>
    </w:p>
    <w:p>
      <w:pPr>
        <w:ind w:firstLine="480"/>
      </w:pPr>
      <w:r>
        <w:t>他對這十幾名奴仆一視同仁，皆用了宮中的重刑。</w:t>
      </w:r>
    </w:p>
    <w:p>
      <w:pPr>
        <w:ind w:firstLine="480"/>
      </w:pPr>
      <w:r>
        <w:t>但這事兒隻要招供就是個死，這些人嘴緊得很，三寸厚的木板子不知道打斷了多少根，仍舊沒一個人肯認下此事。</w:t>
      </w:r>
    </w:p>
    <w:p>
      <w:pPr>
        <w:ind w:firstLine="480"/>
      </w:pPr>
      <w:r>
        <w:t>後來寧瀟瀟陪同陸臨淵來了此處親自審問，隔門口就聽見了奴仆的淒慘叫喊聲，擔心血腥場景會嚇到寧瀟瀟，於是陸臨淵便讓她留在門外。</w:t>
      </w:r>
    </w:p>
    <w:p>
      <w:pPr>
        <w:ind w:firstLine="480"/>
      </w:pPr>
      <w:r>
        <w:t>他方一入內，一股濃烈的血腥味便撲鼻而來。</w:t>
      </w:r>
    </w:p>
    <w:p>
      <w:pPr>
        <w:ind w:firstLine="480"/>
      </w:pPr>
      <w:r>
        <w:t>他看著麵前這些傷痕累累的宮人，麵無表情，“問出來了？”</w:t>
      </w:r>
    </w:p>
    <w:p>
      <w:pPr>
        <w:ind w:firstLine="480"/>
      </w:pPr>
      <w:r>
        <w:t>任斷離雙手抱拳，“回皇上，這些奴才口風緊，暫時問不出是何人指使。”</w:t>
      </w:r>
    </w:p>
    <w:p>
      <w:pPr>
        <w:ind w:firstLine="480"/>
      </w:pPr>
      <w:r>
        <w:t>陸臨淵默了默，抬手示意侍衛停止行刑，而後沉聲道：</w:t>
      </w:r>
    </w:p>
    <w:p>
      <w:pPr>
        <w:ind w:firstLine="480"/>
      </w:pPr>
      <w:r>
        <w:t>“朕懶得與你們浪費時間，做下這誅九族的事，想來你們也沒想過要獨活。但朕不會殺你們。”</w:t>
      </w:r>
    </w:p>
    <w:p>
      <w:pPr>
        <w:ind w:firstLine="480"/>
      </w:pPr>
      <w:r>
        <w:t>“朕已經命人將你們的親眷接來了溫泉山莊，你們一刻不招，朕便命人當著你們的麵將他們千刀萬剮。”</w:t>
      </w:r>
    </w:p>
    <w:p>
      <w:pPr>
        <w:ind w:firstLine="480"/>
      </w:pPr>
      <w:r>
        <w:t>此話一出，奴仆們紛紛哭喊著說自己冤枉。</w:t>
      </w:r>
    </w:p>
    <w:p>
      <w:pPr>
        <w:ind w:firstLine="480"/>
      </w:pPr>
      <w:r>
        <w:t>陸臨淵眼神陰鷙，聲音愈發狠厲，“朕沒工夫與你們耗著。”</w:t>
      </w:r>
    </w:p>
    <w:p>
      <w:pPr>
        <w:ind w:firstLine="480"/>
      </w:pPr>
      <w:r>
        <w:t>他三擊掌，門再度開啟，是三福帶著侍衛壓了一眾平民百姓入內。</w:t>
      </w:r>
    </w:p>
    <w:p>
      <w:pPr>
        <w:ind w:firstLine="480"/>
      </w:pPr>
      <w:r>
        <w:t>這裏麵或有年逾古稀的翁老嫗，或有孕中婦人，或有繈褓嬰孩，奴仆見著自己的親眷們當真被帶來此地，更是哭得聲嘶力竭求陸臨淵放過他們。</w:t>
      </w:r>
    </w:p>
    <w:p>
      <w:pPr>
        <w:ind w:firstLine="480"/>
      </w:pPr>
      <w:r>
        <w:t>陸臨淵毫不理會，微微抬手，示意侍衛開始對他們的家人用刑。</w:t>
      </w:r>
    </w:p>
    <w:p>
      <w:pPr>
        <w:ind w:firstLine="480"/>
      </w:pPr>
      <w:r>
        <w:t>一把把小刀抵在親眷們的皮肉上，眼看著下一刻就要刺進去，卻此時，陸臨淵忽而指了指站在左邊第二個的瘦弱男子，定聲道：</w:t>
      </w:r>
    </w:p>
    <w:p>
      <w:pPr>
        <w:ind w:firstLine="480"/>
      </w:pPr>
      <w:r>
        <w:t>“將他拿下。”</w:t>
      </w:r>
    </w:p>
    <w:p>
      <w:pPr>
        <w:ind w:firstLine="480"/>
      </w:pPr>
      <w:r>
        <w:t>眾人還沒反應過來發生了什麽事，瘦弱男子就已經被侍衛按到在地。</w:t>
      </w:r>
    </w:p>
    <w:p>
      <w:pPr>
        <w:ind w:firstLine="480"/>
      </w:pPr>
      <w:r>
        <w:t>陸臨淵上前兩步，抬腳踩在他的腦袋上，“十六人中唯你沒有親眷，做起事來也可以無牽無掛。”</w:t>
      </w:r>
    </w:p>
    <w:p>
      <w:pPr>
        <w:ind w:firstLine="480"/>
      </w:pPr>
      <w:r>
        <w:t>他叫來這些奴仆的家人，並非是要屠殺無辜百姓，而是要試探自己心中所想是否屬實。</w:t>
      </w:r>
    </w:p>
    <w:p>
      <w:pPr>
        <w:ind w:firstLine="480"/>
      </w:pPr>
      <w:r>
        <w:t>畢竟意圖弑君是誅九族的大罪，尋常有親眷的人，即便給再多的銀子也不敢做這事。</w:t>
      </w:r>
    </w:p>
    <w:p>
      <w:pPr>
        <w:ind w:firstLine="480"/>
      </w:pPr>
      <w:r>
        <w:t>那瘦弱男子惡狠狠地瞪著陸臨淵，嘴巴用力一咬，將藏在齒間的毒藥咬破，登時黑血於口鼻間灌出，一命嗚呼落了個死無對證。</w:t>
      </w:r>
    </w:p>
    <w:p>
      <w:pPr>
        <w:ind w:firstLine="480"/>
      </w:pPr>
      <w:r>
        <w:t>在窗外透過縫隙觀察著房間內一舉一動的寧瀟瀟表示，關鍵時刻還得靠你姐來救場子。</w:t>
      </w:r>
    </w:p>
    <w:p>
      <w:pPr>
        <w:ind w:firstLine="480"/>
      </w:pPr>
      <w:r>
        <w:t>她熟練將劇情倒退三分鍾，而後暫停劇情，推開門走了進去。</w:t>
      </w:r>
    </w:p>
    <w:p>
      <w:pPr>
        <w:ind w:firstLine="480"/>
      </w:pPr>
      <w:r>
        <w:t>她將瘦弱男子的嘴巴掰開，取下銀簪子將他口中的毒藥剔了出來。做好這些，又悠哉悠哉地走了出去，順手帶上了門。</w:t>
      </w:r>
    </w:p>
    <w:p>
      <w:pPr>
        <w:ind w:firstLine="480"/>
      </w:pPr>
      <w:r>
        <w:t>劇情繼續：</w:t>
      </w:r>
    </w:p>
    <w:p>
      <w:pPr>
        <w:ind w:firstLine="480"/>
      </w:pPr>
      <w:r>
        <w:t>“將他拿下。”</w:t>
      </w:r>
    </w:p>
    <w:p>
      <w:pPr>
        <w:ind w:firstLine="480"/>
      </w:pPr>
      <w:r>
        <w:t>瘦弱男子的腦袋被陸臨淵踩在腳底下，他妄圖咬破口中的毒藥自盡，可咬了半天才發現：</w:t>
      </w:r>
    </w:p>
    <w:p>
      <w:pPr>
        <w:ind w:firstLine="480"/>
      </w:pPr>
      <w:r>
        <w:t>媽的？我藥呢？</w:t>
      </w:r>
    </w:p>
    <w:p>
      <w:pPr>
        <w:ind w:firstLine="480"/>
      </w:pPr>
      <w:r>
        <w:t>抓到了始作俑者，陸臨淵命人將他吊起來，以銀針鑽指尖，夾棍夾手指，鹽水灑傷口，總之就是不讓他死，卻讓他每一刻都能感受到生不如死的疼。</w:t>
      </w:r>
    </w:p>
    <w:p>
      <w:pPr>
        <w:ind w:firstLine="480"/>
      </w:pPr>
      <w:r>
        <w:t>至於其他奴仆，陸臨淵命隨行太醫給他們皮外傷處用了最好的金瘡藥，並每人賞了白銀百兩，許他們提前回家與家人團聚。</w:t>
      </w:r>
    </w:p>
    <w:p>
      <w:pPr>
        <w:ind w:firstLine="480"/>
      </w:pPr>
      <w:r>
        <w:t>瘦弱男子在酷刑折磨下遭不住，半個時辰暈過去了四次，次次都因被濃度極高的鹽水澆灌在傷口上而痛醒。</w:t>
      </w:r>
    </w:p>
    <w:p>
      <w:pPr>
        <w:ind w:firstLine="480"/>
      </w:pPr>
      <w:r>
        <w:t>他被折磨的不成人形，最終鬆了口。</w:t>
      </w:r>
    </w:p>
    <w:p>
      <w:pPr>
        <w:ind w:firstLine="480"/>
      </w:pPr>
      <w:r>
        <w:t>“是......是佟大人......”</w:t>
      </w:r>
    </w:p>
    <w:p>
      <w:pPr>
        <w:ind w:firstLine="480"/>
      </w:pPr>
      <w:r>
        <w:t>這個結果在陸臨淵的意料之中，而他隻不過是想從賊人口中聽到一個確切答案罷了。</w:t>
      </w:r>
    </w:p>
    <w:p>
      <w:pPr>
        <w:ind w:firstLine="480"/>
      </w:pPr>
      <w:r>
        <w:t>他從房間出來的時候，寧瀟瀟瞧他麵色凝重，於是一言不發地跟在他身後。</w:t>
      </w:r>
    </w:p>
    <w:p>
      <w:pPr>
        <w:ind w:firstLine="480"/>
      </w:pPr>
      <w:r>
        <w:t>他雖心事縈繞，但還是沒有忘記牽起寧瀟瀟的手。</w:t>
      </w:r>
    </w:p>
    <w:p>
      <w:pPr>
        <w:ind w:firstLine="480"/>
      </w:pPr>
      <w:r>
        <w:t>等回了碧桐書院，陸臨淵擬了一道聖旨交給三福，“讓任斷離將那賊人的頭顱割下來，放於錦盒內。再附上朕的聖旨連夜送回京都佟府，務必交到佟國維手中。”</w:t>
      </w:r>
    </w:p>
    <w:p>
      <w:pPr>
        <w:ind w:firstLine="480"/>
      </w:pPr>
      <w:r>
        <w:t>方才他寫聖旨的時候，寧瀟瀟在一旁伺候筆墨。</w:t>
      </w:r>
    </w:p>
    <w:p>
      <w:pPr>
        <w:ind w:firstLine="480"/>
      </w:pPr>
      <w:r>
        <w:t>她看得很清楚，陸臨淵寫的是：</w:t>
      </w:r>
    </w:p>
    <w:p>
      <w:pPr>
        <w:ind w:firstLine="480"/>
      </w:pPr>
      <w:r>
        <w:t>＜溫泉山莊有宮人受人指使，汙蔑構陷佟愛卿，要給你扣上弑君的帽子。朕洞悉秋毫，將他就地正法，還你清白。＞</w:t>
      </w:r>
    </w:p>
    <w:p>
      <w:pPr>
        <w:ind w:firstLine="480"/>
      </w:pPr>
      <w:r>
        <w:t>寧瀟瀟知道，陸臨淵是想讓佟國維愈發膨脹，讓他覺得連弑君這種事陸臨淵都能替他洗白。</w:t>
      </w:r>
    </w:p>
    <w:p>
      <w:pPr>
        <w:ind w:firstLine="480"/>
      </w:pPr>
      <w:r>
        <w:t>如此，他做起事來就會更加肆無忌憚。</w:t>
      </w:r>
    </w:p>
    <w:p>
      <w:pPr>
        <w:ind w:firstLine="480"/>
      </w:pPr>
      <w:r>
        <w:t>待三福走後，陸臨淵衝寧瀟瀟勾了勾手，將她攬入懷中。</w:t>
      </w:r>
    </w:p>
    <w:p>
      <w:pPr>
        <w:ind w:firstLine="480"/>
      </w:pPr>
      <w:r>
        <w:t>他的下巴磕在她的香肩上，腦袋微微偏轉，發絲摩挲著她脖頸細嫩的皮肉，有些發癢。</w:t>
      </w:r>
    </w:p>
    <w:p>
      <w:pPr>
        <w:ind w:firstLine="480"/>
      </w:pPr>
      <w:r>
        <w:t>這隻大狼狗有些乏了，像是在跟她撒嬌。</w:t>
      </w:r>
    </w:p>
    <w:p>
      <w:pPr>
        <w:ind w:firstLine="480"/>
      </w:pPr>
      <w:r>
        <w:t>“方才的事，你怎麽看？”</w:t>
      </w:r>
    </w:p>
    <w:p>
      <w:pPr>
        <w:ind w:firstLine="480"/>
      </w:pPr>
      <w:r>
        <w:t>“單憑一個小廝片麵之言，無憑無據，即便鬧起來佟國維也能說他是受人指使誣陷重臣。皇上深謀遠慮，聖旨代表信任，人頭代表警告，相輔相成，反倒是將佟國維架在了空處，進退不得。”</w:t>
      </w:r>
    </w:p>
    <w:p>
      <w:pPr>
        <w:ind w:firstLine="480"/>
      </w:pPr>
      <w:r>
        <w:t>寧瀟瀟一本正經地分析了一番，陸臨淵卻轉而在她的脖頸上淺淺嘬了一下，</w:t>
      </w:r>
    </w:p>
    <w:p>
      <w:pPr>
        <w:ind w:firstLine="480"/>
      </w:pPr>
      <w:r>
        <w:t>“我問得不是這個。”</w:t>
      </w:r>
    </w:p>
    <w:p>
      <w:pPr>
        <w:ind w:firstLine="480"/>
      </w:pPr>
      <w:r>
        <w:t>他將寧瀟瀟抱得愈發緊，“跟著我，你怕不怕？”</w:t>
      </w:r>
    </w:p>
    <w:p>
      <w:pPr>
        <w:ind w:firstLine="480"/>
      </w:pPr>
      <w:r>
        <w:t>寧瀟瀟揉了揉他額頂的發絲，俏皮笑道：“怕什麽？怕皇上夜半起來對著我劈叉嗎？”</w:t>
      </w:r>
    </w:p>
    <w:p>
      <w:pPr>
        <w:ind w:firstLine="480"/>
      </w:pPr>
      <w:r>
        <w:t>“噗嗤”</w:t>
      </w:r>
    </w:p>
    <w:p>
      <w:pPr>
        <w:ind w:firstLine="480"/>
      </w:pPr>
      <w:r>
        <w:t>陸臨淵鮮有地笑出了聲嗎，繼而聽見了寧瀟瀟沒說出口的心聲：</w:t>
      </w:r>
    </w:p>
    <w:p>
      <w:pPr>
        <w:ind w:firstLine="480"/>
      </w:pPr>
      <w:r>
        <w:t>【當然不怕了。不光不怕，我還要跟你一起走下去，幫你度過所有的難關。】</w:t>
      </w:r>
    </w:p>
    <w:p>
      <w:pPr>
        <w:ind w:firstLine="480"/>
      </w:pPr>
      <w:r>
        <w:t>【我的男人，除了我以外，誰也不能欺負。】</w:t>
      </w:r>
    </w:p>
    <w:p>
      <w:pPr>
        <w:ind w:firstLine="480"/>
      </w:pPr>
      <w:r>
        <w:t>陸臨淵不懂她一個隻能預測未來的小女子，如何能幫助自己度過所謂的難關。</w:t>
      </w:r>
    </w:p>
    <w:p>
      <w:pPr>
        <w:ind w:firstLine="480"/>
      </w:pPr>
      <w:r>
        <w:t>但她心聲如此，卻足以令他那顆孤寂久了的心，徹底被暖了起來。</w:t>
      </w:r>
    </w:p>
    <w:p>
      <w:r>
        <w:br w:type="page"/>
      </w:r>
    </w:p>
    <w:p>
      <w:pPr>
        <w:pStyle w:val="Heading1"/>
        <w:jc w:val="left"/>
      </w:pPr>
      <w:r>
        <w:t>第228章 顧似錦被貴妃責打</w:t>
      </w:r>
    </w:p>
    <w:p/>
    <w:p/>
    <w:p>
      <w:pPr>
        <w:ind w:firstLine="480"/>
      </w:pPr>
      <w:r>
        <w:t>轉眼間，寧瀟瀟已經離宮半個月了。</w:t>
      </w:r>
    </w:p>
    <w:p>
      <w:pPr>
        <w:ind w:firstLine="480"/>
      </w:pPr>
      <w:r>
        <w:t>臨近年下，這段時間宮裏都在為了年節的事情忙碌。</w:t>
      </w:r>
    </w:p>
    <w:p>
      <w:pPr>
        <w:ind w:firstLine="480"/>
      </w:pPr>
      <w:r>
        <w:t>按著各宮嬪妃的位份，往年內務府都會將年節的賞賜提前發放下去。</w:t>
      </w:r>
    </w:p>
    <w:p>
      <w:pPr>
        <w:ind w:firstLine="480"/>
      </w:pPr>
      <w:r>
        <w:t>賞賜裏頭有給嬪妃的，也有給伺候嬪妃的宮人的。</w:t>
      </w:r>
    </w:p>
    <w:p>
      <w:pPr>
        <w:ind w:firstLine="480"/>
      </w:pPr>
      <w:r>
        <w:t>可今年，合宮唯有顧似錦的年賞沒有發下來。</w:t>
      </w:r>
    </w:p>
    <w:p>
      <w:pPr>
        <w:ind w:firstLine="480"/>
      </w:pPr>
      <w:r>
        <w:t>寧瀟瀟走了，貴妃便將心中對她的氣全都撒在了顧似錦身上。</w:t>
      </w:r>
    </w:p>
    <w:p>
      <w:pPr>
        <w:ind w:firstLine="480"/>
      </w:pPr>
      <w:r>
        <w:t>當日她被陸臨淵降位嬪位、褫奪封號並禁了足，可不就是因為她誣陷顧似錦私通一事敗露了？</w:t>
      </w:r>
    </w:p>
    <w:p>
      <w:pPr>
        <w:ind w:firstLine="480"/>
      </w:pPr>
      <w:r>
        <w:t>眼下沒了寧瀟瀟這個‘瘟神’護著，她自然當新仇舊怨和顧似錦一並清算。</w:t>
      </w:r>
    </w:p>
    <w:p>
      <w:pPr>
        <w:ind w:firstLine="480"/>
      </w:pPr>
      <w:r>
        <w:t>香菱走了一趟內務府，知道了貴妃扣下顧似錦的年賞後將此事告訴了皇後。</w:t>
      </w:r>
    </w:p>
    <w:p>
      <w:pPr>
        <w:ind w:firstLine="480"/>
      </w:pPr>
      <w:r>
        <w:t>“皇後娘娘，貴妃私自克扣了顧貴人的年節賞賜，這事兒不合規矩......您看要不要......”</w:t>
      </w:r>
    </w:p>
    <w:p>
      <w:pPr>
        <w:ind w:firstLine="480"/>
      </w:pPr>
      <w:r>
        <w:t>“要什麽？”皇後笑，“貴妃不是喜歡越俎代庖嗎？這兩日本宮稱病，她便讓人日日都去她的瑤華宮給她請安，你瞧著本宮搭理她了嗎？是她不給顧似錦賞賜，和本宮有什麽關係？”</w:t>
      </w:r>
    </w:p>
    <w:p>
      <w:pPr>
        <w:ind w:firstLine="480"/>
      </w:pPr>
      <w:r>
        <w:t>皇後才懶得搭理這事兒，反正顧似錦在她眼中也不是個什麽省油的燈。</w:t>
      </w:r>
    </w:p>
    <w:p>
      <w:pPr>
        <w:ind w:firstLine="480"/>
      </w:pPr>
      <w:r>
        <w:t>*</w:t>
      </w:r>
    </w:p>
    <w:p>
      <w:pPr>
        <w:ind w:firstLine="480"/>
      </w:pPr>
      <w:r>
        <w:t>琪琪從內務府碰了一鼻子灰回來，有些委屈地對顧似錦說：</w:t>
      </w:r>
    </w:p>
    <w:p>
      <w:pPr>
        <w:ind w:firstLine="480"/>
      </w:pPr>
      <w:r>
        <w:t>“小主......貴妃扣下了咱們年節的賞賜。”</w:t>
      </w:r>
    </w:p>
    <w:p>
      <w:pPr>
        <w:ind w:firstLine="480"/>
      </w:pPr>
      <w:r>
        <w:t>顧似錦一早就料到了貴妃會這般刁難她，她也不惱，反倒勸琪琪，</w:t>
      </w:r>
    </w:p>
    <w:p>
      <w:pPr>
        <w:ind w:firstLine="480"/>
      </w:pPr>
      <w:r>
        <w:t>“你別生氣了，咳咳，年節時候即便宮中的賞賜下不來，我也會自掏腰包給你們賞賜，咳咳......”</w:t>
      </w:r>
    </w:p>
    <w:p>
      <w:pPr>
        <w:ind w:firstLine="480"/>
      </w:pPr>
      <w:r>
        <w:t>琪琪上前替咳嗽不斷的顧似錦掃著後背，“小主，奴婢不是這個意思......”</w:t>
      </w:r>
    </w:p>
    <w:p>
      <w:pPr>
        <w:ind w:firstLine="480"/>
      </w:pPr>
      <w:r>
        <w:t>顧似錦笑著搭了一把她的手，“我知道。咳咳......可你們一年到頭在宮中當值辛苦，若是年底因為跟著我的緣故而落不到利好，我心中總覺得對不住你們。”</w:t>
      </w:r>
    </w:p>
    <w:p>
      <w:pPr>
        <w:ind w:firstLine="480"/>
      </w:pPr>
      <w:r>
        <w:t>琪琪添了一盞熱水，掌扇將溫度降下去些才奉給顧似錦，</w:t>
      </w:r>
    </w:p>
    <w:p>
      <w:pPr>
        <w:ind w:firstLine="480"/>
      </w:pPr>
      <w:r>
        <w:t>“小主快喝口熱水潤潤嗓子吧。”</w:t>
      </w:r>
    </w:p>
    <w:p>
      <w:pPr>
        <w:ind w:firstLine="480"/>
      </w:pPr>
      <w:r>
        <w:t>“自從華嬪娘娘離宮後，皇後病著免了六宮請安，貴妃就日日讓人去她宮中給她請安。”</w:t>
      </w:r>
    </w:p>
    <w:p>
      <w:pPr>
        <w:ind w:firstLine="480"/>
      </w:pPr>
      <w:r>
        <w:t>“您位份在貴人，給皇後請安的時候都是可以坐在室內的，可貴妃卻偏讓您和那些個答應常在一樣，都站在門外。”</w:t>
      </w:r>
    </w:p>
    <w:p>
      <w:pPr>
        <w:ind w:firstLine="480"/>
      </w:pPr>
      <w:r>
        <w:t>“眼瞧著年節將至，這兩日風雪愈發密，您染了風寒奴婢們去太醫院請了那麽多次太醫，可貴妃就是不讓人來給您治病......”</w:t>
      </w:r>
    </w:p>
    <w:p>
      <w:pPr>
        <w:ind w:firstLine="480"/>
      </w:pPr>
      <w:r>
        <w:t>琪琪是實在替顧似錦覺得委屈，說著自己眼淚都要掉下來了。</w:t>
      </w:r>
    </w:p>
    <w:p>
      <w:pPr>
        <w:ind w:firstLine="480"/>
      </w:pPr>
      <w:r>
        <w:t>她從懷裏取出了好大一包藥遞給顧似錦看，“幸好今兒個請安回來得了這藥，方才奴婢讓相識的藥童看過，的確是治療風寒極好的藥材。”</w:t>
      </w:r>
    </w:p>
    <w:p>
      <w:pPr>
        <w:ind w:firstLine="480"/>
      </w:pPr>
      <w:r>
        <w:t>顧似錦疑惑道：“太醫院得了貴妃的旨意不許給我治病，你這藥是從哪兒來的？”</w:t>
      </w:r>
    </w:p>
    <w:p>
      <w:pPr>
        <w:ind w:firstLine="480"/>
      </w:pPr>
      <w:r>
        <w:t>琪琪低下頭，紅著臉說：“這幾日咱們去請安，提督大人負責宮中安防一事，他日日都跟著咱們。”</w:t>
      </w:r>
    </w:p>
    <w:p>
      <w:pPr>
        <w:ind w:firstLine="480"/>
      </w:pPr>
      <w:r>
        <w:t>“今兒個......奴婢從內務府出來的時候，提督大人將這藥材交給了奴婢。他說......說見奴婢穿著單薄，害怕奴婢染上風寒，便讓奴婢用著。”</w:t>
      </w:r>
    </w:p>
    <w:p>
      <w:pPr>
        <w:ind w:firstLine="480"/>
      </w:pPr>
      <w:r>
        <w:t>越說她臉越紅，語氣也越嬌羞，“隻是奴婢皮糙肉厚的伺候慣了，沒那麽輕易就會病著。總歸得了藥，給小主用也是極好的。”</w:t>
      </w:r>
    </w:p>
    <w:p>
      <w:pPr>
        <w:ind w:firstLine="480"/>
      </w:pPr>
      <w:r>
        <w:t>琪琪會錯了意，還以為楚星燃日日蹲點跟著鳳儀宮主仆進出，是因為看中了她。</w:t>
      </w:r>
    </w:p>
    <w:p>
      <w:pPr>
        <w:ind w:firstLine="480"/>
      </w:pPr>
      <w:r>
        <w:t>陸臨淵離宮前許了楚星燃可以在宮中湖心島暫住，讓他好好兒加強宮中的安防布置。</w:t>
      </w:r>
    </w:p>
    <w:p>
      <w:pPr>
        <w:ind w:firstLine="480"/>
      </w:pPr>
      <w:r>
        <w:t>可楚星燃卻是一點正事也不幹，見縫插針的想要找機會和顧似錦獨處。</w:t>
      </w:r>
    </w:p>
    <w:p>
      <w:pPr>
        <w:ind w:firstLine="480"/>
      </w:pPr>
      <w:r>
        <w:t>後宮裏有那麽多雙眼睛都盯著顧似錦，她行差踏錯一步就會拉著自己的家人連同楚星燃一並落入萬劫不複的境地。</w:t>
      </w:r>
    </w:p>
    <w:p>
      <w:pPr>
        <w:ind w:firstLine="480"/>
      </w:pPr>
      <w:r>
        <w:t>楚星燃好不容易才有了今日輝煌的一切，顧似錦不忍心連累他。</w:t>
      </w:r>
    </w:p>
    <w:p>
      <w:pPr>
        <w:ind w:firstLine="480"/>
      </w:pPr>
      <w:r>
        <w:t>於是她故意冷著楚星燃，日常除了請安之外，更是大門不出二門不邁。</w:t>
      </w:r>
    </w:p>
    <w:p>
      <w:pPr>
        <w:ind w:firstLine="480"/>
      </w:pPr>
      <w:r>
        <w:t>饒是如此，楚星燃依舊日日四更天就守在鳳儀宮門外，隻為了能相送顧似錦一程。</w:t>
      </w:r>
    </w:p>
    <w:p>
      <w:pPr>
        <w:ind w:firstLine="480"/>
      </w:pPr>
      <w:r>
        <w:t>彼此一前一後，沒有任何的交流，仿佛隻要能見到對方一眼，就成全了心底所有的奢望。</w:t>
      </w:r>
    </w:p>
    <w:p>
      <w:pPr>
        <w:ind w:firstLine="480"/>
      </w:pPr>
      <w:r>
        <w:t>這藥自然是他要通過琪琪之手交給顧似錦的。</w:t>
      </w:r>
    </w:p>
    <w:p>
      <w:pPr>
        <w:ind w:firstLine="480"/>
      </w:pPr>
      <w:r>
        <w:t>顧似錦明白，他放不下自己，就如同自己放不下他一樣。</w:t>
      </w:r>
    </w:p>
    <w:p>
      <w:pPr>
        <w:ind w:firstLine="480"/>
      </w:pPr>
      <w:r>
        <w:t>可兩個人錯過了就是錯過了，注定沒有結果的事，留戀的越多，隻會傷自己越深。</w:t>
      </w:r>
    </w:p>
    <w:p>
      <w:pPr>
        <w:ind w:firstLine="480"/>
      </w:pPr>
      <w:r>
        <w:t>服下琪琪煎好的湯藥後，明明苦口至極的藥，在顧似錦喝起來卻絲毫沒有察覺到苦味。</w:t>
      </w:r>
    </w:p>
    <w:p>
      <w:pPr>
        <w:ind w:firstLine="480"/>
      </w:pPr>
      <w:r>
        <w:t>她喝過藥，便說自己乏了，早早兒睡下。</w:t>
      </w:r>
    </w:p>
    <w:p>
      <w:pPr>
        <w:ind w:firstLine="480"/>
      </w:pPr>
      <w:r>
        <w:t>治療風寒極好的藥，一般都會將體內的寒氣逼出來，換而言之就是病情會加重一兩日，但病程也會縮短許多。</w:t>
      </w:r>
    </w:p>
    <w:p>
      <w:pPr>
        <w:ind w:firstLine="480"/>
      </w:pPr>
      <w:r>
        <w:t>第二日一早起來，顧似錦渾身酸軟乏力，有些發燒。</w:t>
      </w:r>
    </w:p>
    <w:p>
      <w:pPr>
        <w:ind w:firstLine="480"/>
      </w:pPr>
      <w:r>
        <w:t>琪琪見她臉色雪白，額頭直冒虛汗，便讓她安心睡著，自己則去了昭純宮給顧似錦告假。</w:t>
      </w:r>
    </w:p>
    <w:p>
      <w:pPr>
        <w:ind w:firstLine="480"/>
      </w:pPr>
      <w:r>
        <w:t>可誰知貴妃聽說她不來，登時就惱了，“本宮昨兒個壓下了給她年節的賞賜，她今兒個就病重來不了？她這是在給本宮甩臉子看嗎？”</w:t>
      </w:r>
    </w:p>
    <w:p>
      <w:pPr>
        <w:ind w:firstLine="480"/>
      </w:pPr>
      <w:r>
        <w:t>“本宮瞧她是和寧氏那個卑賤婢子在一起廝混久了，盡學了她身上的那些個賤毛病！本宮協理六宮，絕不允許這樣的不正之風在後宮刮起來！”</w:t>
      </w:r>
    </w:p>
    <w:p>
      <w:pPr>
        <w:ind w:firstLine="480"/>
      </w:pPr>
      <w:r>
        <w:t>說罷怒而起身，帶著一行宮人浩浩蕩蕩地去了鳳儀宮，打算興師問罪。</w:t>
      </w:r>
    </w:p>
    <w:p>
      <w:pPr>
        <w:ind w:firstLine="480"/>
      </w:pPr>
      <w:r>
        <w:t>她來時顧似錦還在床上睡著，她渾身上下每一處關節都像是在醋罐子裏麵泡了一夜一樣，酸痛到了極點。</w:t>
      </w:r>
    </w:p>
    <w:p>
      <w:pPr>
        <w:ind w:firstLine="480"/>
      </w:pPr>
      <w:r>
        <w:t>可聽見庭院裏鬧出了動靜，似是琪琪和拉拉被貴妃的人打了，她還是強撐著不適的身體，衣著單薄趕了出去。</w:t>
      </w:r>
    </w:p>
    <w:p>
      <w:pPr>
        <w:ind w:firstLine="480"/>
      </w:pPr>
      <w:r>
        <w:t>今日，雪尤其大。</w:t>
      </w:r>
    </w:p>
    <w:p>
      <w:pPr>
        <w:ind w:firstLine="480"/>
      </w:pPr>
      <w:r>
        <w:t>貴妃一襲紅衣立在雪地中，坎肩上已經浮了薄薄的一層白霜。</w:t>
      </w:r>
    </w:p>
    <w:p>
      <w:pPr>
        <w:ind w:firstLine="480"/>
      </w:pPr>
      <w:r>
        <w:t>她橫了顧似錦一眼，“本宮當你病死了，這瞧著能走能站的，所以你今日不來給本宮請安，是在怪本宮扣下了你的賞賜？”</w:t>
      </w:r>
    </w:p>
    <w:p>
      <w:pPr>
        <w:ind w:firstLine="480"/>
      </w:pPr>
      <w:r>
        <w:t>顧似錦屈膝下去給貴妃行禮，“嬪妾不敢。”</w:t>
      </w:r>
    </w:p>
    <w:p>
      <w:pPr>
        <w:ind w:firstLine="480"/>
      </w:pPr>
      <w:r>
        <w:t>“你不敢？這世上還有你顧似錦不敢做的事？”貴妃突然厲色，“跪下！”</w:t>
      </w:r>
    </w:p>
    <w:p>
      <w:pPr>
        <w:ind w:firstLine="480"/>
      </w:pPr>
      <w:r>
        <w:t>顧似錦不敢違拗，雙膝砸地跪在了雪地中。</w:t>
      </w:r>
    </w:p>
    <w:p>
      <w:pPr>
        <w:ind w:firstLine="480"/>
      </w:pPr>
      <w:r>
        <w:t>貴妃滿臉的恣肆，扭著步子走到她麵前，抬手就賞了她一耳光。</w:t>
      </w:r>
    </w:p>
    <w:p>
      <w:pPr>
        <w:ind w:firstLine="480"/>
      </w:pPr>
      <w:r>
        <w:t>顧似錦嘴角被打出了血，抬頭看向她的眼神裏多了幾分狠色。</w:t>
      </w:r>
    </w:p>
    <w:p>
      <w:pPr>
        <w:ind w:firstLine="480"/>
      </w:pPr>
      <w:r>
        <w:t>“你還敢瞪本宮？”貴妃玉手向後一伸，香蘭便將戒尺遞給了她：</w:t>
      </w:r>
    </w:p>
    <w:p>
      <w:pPr>
        <w:ind w:firstLine="480"/>
      </w:pPr>
      <w:r>
        <w:t>“你跟著華嬪學了一身的賤毛病，好好兒一個大家閨秀偏要與宮女劣奴出身的賤人廝混在一起。”</w:t>
      </w:r>
    </w:p>
    <w:p>
      <w:pPr>
        <w:ind w:firstLine="480"/>
      </w:pPr>
      <w:r>
        <w:t>“今兒個，本宮就好好兒給你立立規矩！”</w:t>
      </w:r>
    </w:p>
    <w:p>
      <w:r>
        <w:br w:type="page"/>
      </w:r>
    </w:p>
    <w:p>
      <w:pPr>
        <w:pStyle w:val="Heading1"/>
        <w:jc w:val="left"/>
      </w:pPr>
      <w:r>
        <w:t>第229章 總有人會不遺餘力不計後果地護著她</w:t>
      </w:r>
    </w:p>
    <w:p/>
    <w:p/>
    <w:p>
      <w:pPr>
        <w:ind w:firstLine="480"/>
      </w:pPr>
      <w:r>
        <w:t>貴妃手中的戒尺表麵鍍了一層銀，一尺子揮落下去帶著呼嘯的風聲。</w:t>
      </w:r>
    </w:p>
    <w:p>
      <w:pPr>
        <w:ind w:firstLine="480"/>
      </w:pPr>
      <w:r>
        <w:t>顧似錦下意識伸手去擋，戒尺打在小臂上，青色的蠶絲寢衣瞬間滲出了血來。</w:t>
      </w:r>
    </w:p>
    <w:p>
      <w:pPr>
        <w:ind w:firstLine="480"/>
      </w:pPr>
      <w:r>
        <w:t>她性子倔，這般鑽心的痛也隻是悶哼了一聲，嘴上連求饒的話都不肯說。</w:t>
      </w:r>
    </w:p>
    <w:p>
      <w:pPr>
        <w:ind w:firstLine="480"/>
      </w:pPr>
      <w:r>
        <w:t>貴妃見是碰上了硬茬，揮起戒尺便又打了下去。</w:t>
      </w:r>
    </w:p>
    <w:p>
      <w:pPr>
        <w:ind w:firstLine="480"/>
      </w:pPr>
      <w:r>
        <w:t>琪琪她們看不下去了，衝上前去護在顧似錦身前，</w:t>
      </w:r>
    </w:p>
    <w:p>
      <w:pPr>
        <w:ind w:firstLine="480"/>
      </w:pPr>
      <w:r>
        <w:t>“貴妃娘娘要打就打奴婢吧，我們主兒病著，貴妃娘娘就別為難她了！”</w:t>
      </w:r>
    </w:p>
    <w:p>
      <w:pPr>
        <w:ind w:firstLine="480"/>
      </w:pPr>
      <w:r>
        <w:t>幾人攔在貴妃麵前，更惹惱了貴妃，“本宮懲罰有罪嬪妃，到你這賤婢口中卻成了為難？”</w:t>
      </w:r>
    </w:p>
    <w:p>
      <w:pPr>
        <w:ind w:firstLine="480"/>
      </w:pPr>
      <w:r>
        <w:t>“嗬，你既想討打，本宮自會成全你！香蘭，帶人將她們拖下去，各自杖責五十，以儆效尤！”</w:t>
      </w:r>
    </w:p>
    <w:p>
      <w:pPr>
        <w:ind w:firstLine="480"/>
      </w:pPr>
      <w:r>
        <w:t>鳳儀宮霎時亂成了一鍋粥，淒慘的叫喊聲在大雪天裏聽著比卷出風哨子聲的寒風還要瘮人。</w:t>
      </w:r>
    </w:p>
    <w:p>
      <w:pPr>
        <w:ind w:firstLine="480"/>
      </w:pPr>
      <w:r>
        <w:t>顧似錦護在琪琪她們身前，卻被香蘭反手推倒在地。</w:t>
      </w:r>
    </w:p>
    <w:p>
      <w:pPr>
        <w:ind w:firstLine="480"/>
      </w:pPr>
      <w:r>
        <w:t>一夥人衝上前去，撕扯著她身上單薄的寢衣。</w:t>
      </w:r>
    </w:p>
    <w:p>
      <w:pPr>
        <w:ind w:firstLine="480"/>
      </w:pPr>
      <w:r>
        <w:t>布料被一塊塊扯下來，她如雪的肌膚被積雪凍得發紅。</w:t>
      </w:r>
    </w:p>
    <w:p>
      <w:pPr>
        <w:ind w:firstLine="480"/>
      </w:pPr>
      <w:r>
        <w:t>她的眼淚止不住在眼眶裏打著轉，雙手抱胸緊緊地護在胸前保住自己，像是在維護最後的尊嚴，</w:t>
      </w:r>
    </w:p>
    <w:p>
      <w:pPr>
        <w:ind w:firstLine="480"/>
      </w:pPr>
      <w:r>
        <w:t>貴妃幾乎帶了瑤華宮大半的宮人來鳳儀宮找事，伺候顧似錦的就那麽四五個人，哪裏是她們的對手？</w:t>
      </w:r>
    </w:p>
    <w:p>
      <w:pPr>
        <w:ind w:firstLine="480"/>
      </w:pPr>
      <w:r>
        <w:t>琪琪她們被拖到了一旁，瑤華宮的宮人順手拿起掃帚、柴火之類的硬棍物打在她們身上，打得她們毫無還手之力。</w:t>
      </w:r>
    </w:p>
    <w:p>
      <w:pPr>
        <w:ind w:firstLine="480"/>
      </w:pPr>
      <w:r>
        <w:t>貴妃則訕笑著走到顧似錦麵前，看著衣衫襤褸狼狽至極的她，鳳眸一挑，</w:t>
      </w:r>
    </w:p>
    <w:p>
      <w:pPr>
        <w:ind w:firstLine="480"/>
      </w:pPr>
      <w:r>
        <w:t>“如何？你可認錯？”</w:t>
      </w:r>
    </w:p>
    <w:p>
      <w:pPr>
        <w:ind w:firstLine="480"/>
      </w:pPr>
      <w:r>
        <w:t>與自己朝夕相處的奴仆被責打的慘叫聲一聲蓋過一聲，聽得顧似錦的胸口揪得疼。</w:t>
      </w:r>
    </w:p>
    <w:p>
      <w:pPr>
        <w:ind w:firstLine="480"/>
      </w:pPr>
      <w:r>
        <w:t>她爬到了貴妃足下，拉扯著她華貴的衣擺，用卑微如塵埃的語氣求饒道：</w:t>
      </w:r>
    </w:p>
    <w:p>
      <w:pPr>
        <w:ind w:firstLine="480"/>
      </w:pPr>
      <w:r>
        <w:t>“貴妃娘娘，嬪妾知錯......您要如何懲罰嬪妾都不要緊，但請您不要再打她們了......”</w:t>
      </w:r>
    </w:p>
    <w:p>
      <w:pPr>
        <w:ind w:firstLine="480"/>
      </w:pPr>
      <w:r>
        <w:t>貴妃悶哼一聲，抬腳甩開了她的手，“你倒是個稀罕的，這個時候了還不忘給賤婢求情？當自己是寺廟裏供著的活菩薩嗎？”</w:t>
      </w:r>
    </w:p>
    <w:p>
      <w:pPr>
        <w:ind w:firstLine="480"/>
      </w:pPr>
      <w:r>
        <w:t>“你這般邀買人心，裝出做作可憐模樣，是要給誰看？本宮可不吃你這一套！”</w:t>
      </w:r>
    </w:p>
    <w:p>
      <w:pPr>
        <w:ind w:firstLine="480"/>
      </w:pPr>
      <w:r>
        <w:t>說罷，戒尺接二連三抽打在顧似錦的身上，背上。</w:t>
      </w:r>
    </w:p>
    <w:p>
      <w:pPr>
        <w:ind w:firstLine="480"/>
      </w:pPr>
      <w:r>
        <w:t>顧似錦生得極美，即便是在病中，即便在雪地裏打滾了幾圈狼狽至此，她那張素麵朝天的臉仍舊美得讓人驚豔。</w:t>
      </w:r>
    </w:p>
    <w:p>
      <w:pPr>
        <w:ind w:firstLine="480"/>
      </w:pPr>
      <w:r>
        <w:t>貴妃善妒，愈發氣不打一處來，瞅準時機，一戒尺就要打到她臉上去。</w:t>
      </w:r>
    </w:p>
    <w:p>
      <w:pPr>
        <w:ind w:firstLine="480"/>
      </w:pPr>
      <w:r>
        <w:t>忽地，一抹墨黑的身影由紅牆另一端躍下落在貴妃身後，死死地攥住了她的手腕。</w:t>
      </w:r>
    </w:p>
    <w:p>
      <w:pPr>
        <w:ind w:firstLine="480"/>
      </w:pPr>
      <w:r>
        <w:t>貴妃手腕吃痛，沾著鮮血的戒尺掉在了雪地上。</w:t>
      </w:r>
    </w:p>
    <w:p>
      <w:pPr>
        <w:ind w:firstLine="480"/>
      </w:pPr>
      <w:r>
        <w:t>“大膽！何人敢攔本宮？”</w:t>
      </w:r>
    </w:p>
    <w:p>
      <w:pPr>
        <w:ind w:firstLine="480"/>
      </w:pPr>
      <w:r>
        <w:t>顧似錦驚悸抬頭，一眼就撞見了那雙如墜星辰的熟悉眼眸。</w:t>
      </w:r>
    </w:p>
    <w:p>
      <w:pPr>
        <w:ind w:firstLine="480"/>
      </w:pPr>
      <w:r>
        <w:t>是他！</w:t>
      </w:r>
    </w:p>
    <w:p>
      <w:pPr>
        <w:ind w:firstLine="480"/>
      </w:pPr>
      <w:r>
        <w:t>楚星燃瞳孔劇烈顫抖著，瞧著顧似錦被欺負成這般模樣，他的心都在滴血。</w:t>
      </w:r>
    </w:p>
    <w:p>
      <w:pPr>
        <w:ind w:firstLine="480"/>
      </w:pPr>
      <w:r>
        <w:t>他一把甩開貴妃的手腕，將她推倒在雪地中。</w:t>
      </w:r>
    </w:p>
    <w:p>
      <w:pPr>
        <w:ind w:firstLine="480"/>
      </w:pPr>
      <w:r>
        <w:t>繼而不顧眾人驚詫的目光，脫下自己的外衣，俯身下去披在顧似錦肩頭，並將瑟瑟發抖的她攬入懷中。</w:t>
      </w:r>
    </w:p>
    <w:p>
      <w:pPr>
        <w:ind w:firstLine="480"/>
      </w:pPr>
      <w:r>
        <w:t>一瞬的感動後，回過神來的顧似錦怕極了。</w:t>
      </w:r>
    </w:p>
    <w:p>
      <w:pPr>
        <w:ind w:firstLine="480"/>
      </w:pPr>
      <w:r>
        <w:t>她不敢想象楚星燃這樣的舉動讓貴妃瞧見了，會招惹出來怎樣的禍端。</w:t>
      </w:r>
    </w:p>
    <w:p>
      <w:pPr>
        <w:ind w:firstLine="480"/>
      </w:pPr>
      <w:r>
        <w:t>於是用力推搡著楚星燃，想要從他懷裏掙脫。</w:t>
      </w:r>
    </w:p>
    <w:p>
      <w:pPr>
        <w:ind w:firstLine="480"/>
      </w:pPr>
      <w:r>
        <w:t>而他就像是一塊堅硬的頑石，她即便用盡全力，力道在觸碰到他堅實胸膛的那一刻，也如柔水般散去。</w:t>
      </w:r>
    </w:p>
    <w:p>
      <w:pPr>
        <w:ind w:firstLine="480"/>
      </w:pPr>
      <w:r>
        <w:t>瑤華宮的宮人一擁而上將貴妃從雪地裏攙扶起來，貴妃破口大罵，“你瘋了！本宮是皇上親封的貴妃，你敢與本宮動手？”</w:t>
      </w:r>
    </w:p>
    <w:p>
      <w:pPr>
        <w:ind w:firstLine="480"/>
      </w:pPr>
      <w:r>
        <w:t>說完這話，站定後才瞧見顧似錦正在楚星燃懷中推搡著。</w:t>
      </w:r>
    </w:p>
    <w:p>
      <w:pPr>
        <w:ind w:firstLine="480"/>
      </w:pPr>
      <w:r>
        <w:t>她乍驚，指著兩人喊道：“作死！皇城禁地，你一屆外臣怎敢摟著皇帝的嬪妃！”</w:t>
      </w:r>
    </w:p>
    <w:p>
      <w:pPr>
        <w:ind w:firstLine="480"/>
      </w:pPr>
      <w:r>
        <w:t>顧似錦咬著牙，用極低且十分急切的聲音對楚星燃說：</w:t>
      </w:r>
    </w:p>
    <w:p>
      <w:pPr>
        <w:ind w:firstLine="480"/>
      </w:pPr>
      <w:r>
        <w:t>“你鬆開我，你快鬆開我！你不想活了是你的事，別拖我下水！”</w:t>
      </w:r>
    </w:p>
    <w:p>
      <w:pPr>
        <w:ind w:firstLine="480"/>
      </w:pPr>
      <w:r>
        <w:t>她想用言語的刺激，讓楚星燃相信她就是一個無情無義的女子。</w:t>
      </w:r>
    </w:p>
    <w:p>
      <w:pPr>
        <w:ind w:firstLine="480"/>
      </w:pPr>
      <w:r>
        <w:t>但曾經深愛過的女子，再見麵時哪怕掩蓋的再好，割舍不下的愛意還是會從每個毛孔裏溢出來。</w:t>
      </w:r>
    </w:p>
    <w:p>
      <w:pPr>
        <w:ind w:firstLine="480"/>
      </w:pPr>
      <w:r>
        <w:t>他不是榆木人，他感受得到。</w:t>
      </w:r>
    </w:p>
    <w:p>
      <w:pPr>
        <w:ind w:firstLine="480"/>
      </w:pPr>
      <w:r>
        <w:t>楚星燃將她攙扶起來，緊了緊披在她身上外衣的扣子，而後回過頭來，眼底溢出凶色瞪著貴妃。</w:t>
      </w:r>
    </w:p>
    <w:p>
      <w:pPr>
        <w:ind w:firstLine="480"/>
      </w:pPr>
      <w:r>
        <w:t>他實在想端直上手擰斷貴妃的脖子。</w:t>
      </w:r>
    </w:p>
    <w:p>
      <w:pPr>
        <w:ind w:firstLine="480"/>
      </w:pPr>
      <w:r>
        <w:t>但尚存的理智提醒他，他不能這麽做。</w:t>
      </w:r>
    </w:p>
    <w:p>
      <w:pPr>
        <w:ind w:firstLine="480"/>
      </w:pPr>
      <w:r>
        <w:t>貴妃要是死在了他手裏，於陸臨淵剿滅佟國維的大計無益，且還會連累顧似錦滿門。</w:t>
      </w:r>
    </w:p>
    <w:p>
      <w:pPr>
        <w:ind w:firstLine="480"/>
      </w:pPr>
      <w:r>
        <w:t>於是他話鋒一轉，定聲道：</w:t>
      </w:r>
    </w:p>
    <w:p>
      <w:pPr>
        <w:ind w:firstLine="480"/>
      </w:pPr>
      <w:r>
        <w:t>“皇上出行前特意囑咐微臣，要微臣確保宮中每一位主子的安全。方才微臣巡查路過鳳儀宮，聽見裏麵慘叫聲連連，眼瞧著顧貴人就要被您給打死，故而此事微臣不能坐視不理。”</w:t>
      </w:r>
    </w:p>
    <w:p>
      <w:pPr>
        <w:ind w:firstLine="480"/>
      </w:pPr>
      <w:r>
        <w:t>貴妃惱羞成怒，氣得跳腳，“本宮手握協理六宮之權，管轄後宮嬪妃是本宮分內之事，哪裏輪得著你多管閑事？且你一個外臣，誰允許你可以擅闖後妃宮室的？”</w:t>
      </w:r>
    </w:p>
    <w:p>
      <w:pPr>
        <w:ind w:firstLine="480"/>
      </w:pPr>
      <w:r>
        <w:t>楚星燃：“皇上口諭，微臣在宮中布設安防期間，任何宮室隻要與宮中主子打過招呼，便都可出入。”</w:t>
      </w:r>
    </w:p>
    <w:p>
      <w:pPr>
        <w:ind w:firstLine="480"/>
      </w:pPr>
      <w:r>
        <w:t>貴妃憑空啐了一口，“皇上口諭就是無憑無據！你今日擅闖禁宮，且還與本宮動手，便是犯下了死罪！宮規森嚴，本宮必得嚴辦此事！”</w:t>
      </w:r>
    </w:p>
    <w:p>
      <w:pPr>
        <w:ind w:firstLine="480"/>
      </w:pPr>
      <w:r>
        <w:t>楚星燃和貴妃本就有積怨。</w:t>
      </w:r>
    </w:p>
    <w:p>
      <w:pPr>
        <w:ind w:firstLine="480"/>
      </w:pPr>
      <w:r>
        <w:t>佟國維征伐倭寇的時候，楚星燃故意給他辦了難堪。</w:t>
      </w:r>
    </w:p>
    <w:p>
      <w:pPr>
        <w:ind w:firstLine="480"/>
      </w:pPr>
      <w:r>
        <w:t>倭寇是島國，四麵臨海，易守難攻。</w:t>
      </w:r>
    </w:p>
    <w:p>
      <w:pPr>
        <w:ind w:firstLine="480"/>
      </w:pPr>
      <w:r>
        <w:t>楚星燃明知道東麵海島入口是倭寇的弓箭兵把守，卻給佟國維放消息稱，東麵是最易突破的地方。</w:t>
      </w:r>
    </w:p>
    <w:p>
      <w:pPr>
        <w:ind w:firstLine="480"/>
      </w:pPr>
      <w:r>
        <w:t>待佟國維領軍大軍揮境之時，才發現上了楚星燃的套。</w:t>
      </w:r>
    </w:p>
    <w:p>
      <w:pPr>
        <w:ind w:firstLine="480"/>
      </w:pPr>
      <w:r>
        <w:t>倭寇殘兵躲在海島高處向佟國維的船隻射箭，那些箭頭上被塗抹了見血封喉之毒，中箭者必死無疑。</w:t>
      </w:r>
    </w:p>
    <w:p>
      <w:pPr>
        <w:ind w:firstLine="480"/>
      </w:pPr>
      <w:r>
        <w:t>佟國維未有防範，此戰中險些中箭命喪黃泉。</w:t>
      </w:r>
    </w:p>
    <w:p>
      <w:pPr>
        <w:ind w:firstLine="480"/>
      </w:pPr>
      <w:r>
        <w:t>後來這件事佟國維回宮後告訴了陸臨淵，而楚星燃對此的解釋是，他也是被梅川苦茶子給騙了，自己並不知情。</w:t>
      </w:r>
    </w:p>
    <w:p>
      <w:pPr>
        <w:ind w:firstLine="480"/>
      </w:pPr>
      <w:r>
        <w:t>故而陸臨淵也沒有追究此事。</w:t>
      </w:r>
    </w:p>
    <w:p>
      <w:pPr>
        <w:ind w:firstLine="480"/>
      </w:pPr>
      <w:r>
        <w:t>此番貴妃逮到了楚星燃的把柄，自是要連消帶打的除了他，也是為自己父親被暗算一事報仇。</w:t>
      </w:r>
    </w:p>
    <w:p>
      <w:pPr>
        <w:ind w:firstLine="480"/>
      </w:pPr>
      <w:r>
        <w:t>爭執時，香蘭悄悄命人去請來了禁軍。</w:t>
      </w:r>
    </w:p>
    <w:p>
      <w:pPr>
        <w:ind w:firstLine="480"/>
      </w:pPr>
      <w:r>
        <w:t>此刻禁軍已經闖入了鳳儀宮，將鳳儀宮裏外包圍。</w:t>
      </w:r>
    </w:p>
    <w:p>
      <w:pPr>
        <w:ind w:firstLine="480"/>
      </w:pPr>
      <w:r>
        <w:t>禁軍直屬陸臨淵管轄，後妃之中，隻有擁有協理六宮之權的嬪妃可以調動。</w:t>
      </w:r>
    </w:p>
    <w:p>
      <w:pPr>
        <w:ind w:firstLine="480"/>
      </w:pPr>
      <w:r>
        <w:t>貴妃抬手，一聲令下：</w:t>
      </w:r>
    </w:p>
    <w:p>
      <w:pPr>
        <w:ind w:firstLine="480"/>
      </w:pPr>
      <w:r>
        <w:t>“將九門提督給本宮拿下，即刻押入天牢！”</w:t>
      </w:r>
    </w:p>
    <w:p>
      <w:r>
        <w:br w:type="page"/>
      </w:r>
    </w:p>
    <w:p>
      <w:pPr>
        <w:pStyle w:val="Heading1"/>
        <w:jc w:val="left"/>
      </w:pPr>
      <w:r>
        <w:t>第230章 小顧終於硬氣了一回</w:t>
      </w:r>
    </w:p>
    <w:p/>
    <w:p/>
    <w:p>
      <w:pPr>
        <w:ind w:firstLine="480"/>
      </w:pPr>
      <w:r>
        <w:t>如今陸臨淵不在，皇後稱病不理事，自然就剩下貴妃權勢滔天，說一不二。</w:t>
      </w:r>
    </w:p>
    <w:p>
      <w:pPr>
        <w:ind w:firstLine="480"/>
      </w:pPr>
      <w:r>
        <w:t>禁軍代表的是陸臨淵，楚星燃要是敢跟他們動手，那麻煩可就大了。</w:t>
      </w:r>
    </w:p>
    <w:p>
      <w:pPr>
        <w:ind w:firstLine="480"/>
      </w:pPr>
      <w:r>
        <w:t>他們上前將楚星燃團團圍住，將他的雙手壓在身後，絲毫沒給他這個九門提督留情麵。</w:t>
      </w:r>
    </w:p>
    <w:p>
      <w:pPr>
        <w:ind w:firstLine="480"/>
      </w:pPr>
      <w:r>
        <w:t>顧似錦眼睜睜看著他就要被帶出鳳儀宮，心懸在了嗓子眼。</w:t>
      </w:r>
    </w:p>
    <w:p>
      <w:pPr>
        <w:ind w:firstLine="480"/>
      </w:pPr>
      <w:r>
        <w:t>她的大腦一片空白，隻剩下了一個念頭：</w:t>
      </w:r>
    </w:p>
    <w:p>
      <w:pPr>
        <w:ind w:firstLine="480"/>
      </w:pPr>
      <w:r>
        <w:t>不能讓他就這麽被帶走！</w:t>
      </w:r>
    </w:p>
    <w:p>
      <w:pPr>
        <w:ind w:firstLine="480"/>
      </w:pPr>
      <w:r>
        <w:t>否則貴妃一定會在陸臨淵回宮之前，對他用盡酷刑折磨。</w:t>
      </w:r>
    </w:p>
    <w:p>
      <w:pPr>
        <w:ind w:firstLine="480"/>
      </w:pPr>
      <w:r>
        <w:t>入了天牢的人遭過一遭罪，即便不死也會變成半個廢人。</w:t>
      </w:r>
    </w:p>
    <w:p>
      <w:pPr>
        <w:ind w:firstLine="480"/>
      </w:pPr>
      <w:r>
        <w:t>在短暫的糾結過後，顧似錦也不知自己從何處生出了勇氣來。</w:t>
      </w:r>
    </w:p>
    <w:p>
      <w:pPr>
        <w:ind w:firstLine="480"/>
      </w:pPr>
      <w:r>
        <w:t>她快步跑到了禁軍麵前，攔住他們的去路，冷著聲音說：“你們不能帶他走。”</w:t>
      </w:r>
    </w:p>
    <w:p>
      <w:pPr>
        <w:ind w:firstLine="480"/>
      </w:pPr>
      <w:r>
        <w:t>貴妃似是聽見了什麽天大的笑話一般，訕笑著朝顧似錦走了過去，“一個小小貴人，也敢過問本宮的懿旨？”</w:t>
      </w:r>
    </w:p>
    <w:p>
      <w:pPr>
        <w:ind w:firstLine="480"/>
      </w:pPr>
      <w:r>
        <w:t>她玉指勾起顧似錦的下巴，跋扈恣肆，“怎麽？你是想讓本宮將你也送去天牢嗎？”</w:t>
      </w:r>
    </w:p>
    <w:p>
      <w:pPr>
        <w:ind w:firstLine="480"/>
      </w:pPr>
      <w:r>
        <w:t>顧似錦臉上的神色忽而變了。</w:t>
      </w:r>
    </w:p>
    <w:p>
      <w:pPr>
        <w:ind w:firstLine="480"/>
      </w:pPr>
      <w:r>
        <w:t>全然不見方才的懼色，憑空生出了幾分旁人從未在她身上瞧見過的戾氣。</w:t>
      </w:r>
    </w:p>
    <w:p>
      <w:pPr>
        <w:ind w:firstLine="480"/>
      </w:pPr>
      <w:r>
        <w:t>她抬手將貴妃的手爪子打到一旁，貴妃氣煞，“本宮是給你臉了？來人！將顧氏一並丟到天牢裏去！”</w:t>
      </w:r>
    </w:p>
    <w:p>
      <w:pPr>
        <w:ind w:firstLine="480"/>
      </w:pPr>
      <w:r>
        <w:t>禁軍朝顧似錦走去，楚星燃被人擒住的雙手暗暗發力，小臂青筋暴起，眉頭緊蹙。</w:t>
      </w:r>
    </w:p>
    <w:p>
      <w:pPr>
        <w:ind w:firstLine="480"/>
      </w:pPr>
      <w:r>
        <w:t>他已經做好了最壞的打算，若貴妃今日再敢對顧似錦動手，他必在宮中大開殺戒，帶著顧似錦遠走高飛。</w:t>
      </w:r>
    </w:p>
    <w:p>
      <w:pPr>
        <w:ind w:firstLine="480"/>
      </w:pPr>
      <w:r>
        <w:t>就在禁軍走到顧似錦麵前、楚星燃正要動手之際，顧似錦卻突然從腰間掏出了一枚金光閃閃的牌子。</w:t>
      </w:r>
    </w:p>
    <w:p>
      <w:pPr>
        <w:ind w:firstLine="480"/>
      </w:pPr>
      <w:r>
        <w:t>寧瀟瀟給了她此物，她怕丟了，便一直都貼身保管著。</w:t>
      </w:r>
    </w:p>
    <w:p>
      <w:pPr>
        <w:ind w:firstLine="480"/>
      </w:pPr>
      <w:r>
        <w:t>此刻她高聲喝道：“誰敢！”</w:t>
      </w:r>
    </w:p>
    <w:p>
      <w:pPr>
        <w:ind w:firstLine="480"/>
      </w:pPr>
      <w:r>
        <w:t>擋在最前麵的禁軍見到顧似錦手中的金牌後神色駭然，幾乎沒有一秒的猶豫就跪在了她麵前開始磕起了頭：</w:t>
      </w:r>
    </w:p>
    <w:p>
      <w:pPr>
        <w:ind w:firstLine="480"/>
      </w:pPr>
      <w:r>
        <w:t>“皇上萬歲、萬歲、萬萬歲！”</w:t>
      </w:r>
    </w:p>
    <w:p>
      <w:pPr>
        <w:ind w:firstLine="480"/>
      </w:pPr>
      <w:r>
        <w:t>他們這一跪下，後麵的人便也能看清顧似錦手中拿著的是什麽。</w:t>
      </w:r>
    </w:p>
    <w:p>
      <w:pPr>
        <w:ind w:firstLine="480"/>
      </w:pPr>
      <w:r>
        <w:t>那東西不是旁物，正是當朝僅有一枚的免死金牌！</w:t>
      </w:r>
    </w:p>
    <w:p>
      <w:pPr>
        <w:ind w:firstLine="480"/>
      </w:pPr>
      <w:r>
        <w:t>所有人齊刷刷跪地，高呼皇上萬歲，唯有貴妃呆呆立在原地，似是還沒反應過來。</w:t>
      </w:r>
    </w:p>
    <w:p>
      <w:pPr>
        <w:ind w:firstLine="480"/>
      </w:pPr>
      <w:r>
        <w:t>顧似錦上前兩步，將免死金牌懟在了她麵前：</w:t>
      </w:r>
    </w:p>
    <w:p>
      <w:pPr>
        <w:ind w:firstLine="480"/>
      </w:pPr>
      <w:r>
        <w:t>“見免死金牌如見聖上，你還不跪下！？”</w:t>
      </w:r>
    </w:p>
    <w:p>
      <w:pPr>
        <w:ind w:firstLine="480"/>
      </w:pPr>
      <w:r>
        <w:t>她像是變了一個人一樣，氣場比在後宮跋扈多年的貴妃還要高出不知多少。</w:t>
      </w:r>
    </w:p>
    <w:p>
      <w:pPr>
        <w:ind w:firstLine="480"/>
      </w:pPr>
      <w:r>
        <w:t>她昂著頭，隻用眼角的餘光睨著貴妃。</w:t>
      </w:r>
    </w:p>
    <w:p>
      <w:pPr>
        <w:ind w:firstLine="480"/>
      </w:pPr>
      <w:r>
        <w:t>貴妃眼底的驚詫被她盡收眼底，不知怎地，她心中隱隱覺得這感覺竟有些痛快。</w:t>
      </w:r>
    </w:p>
    <w:p>
      <w:pPr>
        <w:ind w:firstLine="480"/>
      </w:pPr>
      <w:r>
        <w:t>這是她第一次體驗到有權勢在手是怎樣的一種感覺。</w:t>
      </w:r>
    </w:p>
    <w:p>
      <w:pPr>
        <w:ind w:firstLine="480"/>
      </w:pPr>
      <w:r>
        <w:t>她可以輕而易舉的就保護了自己想要保護的人，不讓自己受委屈，也不讓旁人替她受過。</w:t>
      </w:r>
    </w:p>
    <w:p>
      <w:pPr>
        <w:ind w:firstLine="480"/>
      </w:pPr>
      <w:r>
        <w:t>貴妃愣了半晌，才結巴道：“這......免死金牌怎會在你手中？”</w:t>
      </w:r>
    </w:p>
    <w:p>
      <w:pPr>
        <w:ind w:firstLine="480"/>
      </w:pPr>
      <w:r>
        <w:t>顧似錦並沒有回答貴妃的話，隻是冷漠地重複了一句：</w:t>
      </w:r>
    </w:p>
    <w:p>
      <w:pPr>
        <w:ind w:firstLine="480"/>
      </w:pPr>
      <w:r>
        <w:t>“跪下。”</w:t>
      </w:r>
    </w:p>
    <w:p>
      <w:pPr>
        <w:ind w:firstLine="480"/>
      </w:pPr>
      <w:r>
        <w:t>“你......”</w:t>
      </w:r>
    </w:p>
    <w:p>
      <w:pPr>
        <w:ind w:firstLine="480"/>
      </w:pPr>
      <w:r>
        <w:t>“你什麽？”顧似錦挑眉看她，“你是要抗旨嗎？”</w:t>
      </w:r>
    </w:p>
    <w:p>
      <w:pPr>
        <w:ind w:firstLine="480"/>
      </w:pPr>
      <w:r>
        <w:t>顧似錦拿出方才貴妃的淩人盛氣來咄咄相逼，貴妃吃癟，隻得悻悻跪在地上。</w:t>
      </w:r>
    </w:p>
    <w:p>
      <w:pPr>
        <w:ind w:firstLine="480"/>
      </w:pPr>
      <w:r>
        <w:t>顧似錦低垂眼眸瞥了她一眼，繼續發號施令，“楚提督，你有皇上口諭，今日事是恪盡職守，並非擅闖後宮。這裏沒你的事了，你先退下吧。”</w:t>
      </w:r>
    </w:p>
    <w:p>
      <w:pPr>
        <w:ind w:firstLine="480"/>
      </w:pPr>
      <w:r>
        <w:t>楚星燃知道陸臨淵把免死金牌給了寧瀟瀟，卻並不知道寧瀟瀟轉手將此物給了顧似錦。</w:t>
      </w:r>
    </w:p>
    <w:p>
      <w:pPr>
        <w:ind w:firstLine="480"/>
      </w:pPr>
      <w:r>
        <w:t>他了解顧似錦的性格，她從不是個愛給人添麻煩的人。方才被貴妃責打成那般，她也沒有拿出免死金牌來保命，說明她壓根就沒有想動用這樣的權力。</w:t>
      </w:r>
    </w:p>
    <w:p>
      <w:pPr>
        <w:ind w:firstLine="480"/>
      </w:pPr>
      <w:r>
        <w:t>但為了自己，她破了戒。</w:t>
      </w:r>
    </w:p>
    <w:p>
      <w:pPr>
        <w:ind w:firstLine="480"/>
      </w:pPr>
      <w:r>
        <w:t>她嘴上說著再絕情的話，也抵不過實際行動上的誠實。</w:t>
      </w:r>
    </w:p>
    <w:p>
      <w:pPr>
        <w:ind w:firstLine="480"/>
      </w:pPr>
      <w:r>
        <w:t>他笑看顧似錦，那笑意很暖，一如從前。</w:t>
      </w:r>
    </w:p>
    <w:p>
      <w:pPr>
        <w:ind w:firstLine="480"/>
      </w:pPr>
      <w:r>
        <w:t>有了免死金牌傍身，貴妃就奈何不了顧似錦。</w:t>
      </w:r>
    </w:p>
    <w:p>
      <w:pPr>
        <w:ind w:firstLine="480"/>
      </w:pPr>
      <w:r>
        <w:t>楚星燃深知自己此刻再不走，必會惹人懷疑他和顧似錦的關係，於是叩謝皇恩後快步離去。</w:t>
      </w:r>
    </w:p>
    <w:p>
      <w:pPr>
        <w:ind w:firstLine="480"/>
      </w:pPr>
      <w:r>
        <w:t>“站住！”貴妃喊停了他，“他說是皇上口諭便是皇上口諭了，證據呢？”</w:t>
      </w:r>
    </w:p>
    <w:p>
      <w:pPr>
        <w:ind w:firstLine="480"/>
      </w:pPr>
      <w:r>
        <w:t>顧似錦厲色道：“皇上離宮去溫泉山莊總有回來的時候，是不是口諭，到時候一問便知，有你在這兒質疑的份兒嗎？”</w:t>
      </w:r>
    </w:p>
    <w:p>
      <w:pPr>
        <w:ind w:firstLine="480"/>
      </w:pPr>
      <w:r>
        <w:t>貴妃：“......”</w:t>
      </w:r>
    </w:p>
    <w:p>
      <w:pPr>
        <w:ind w:firstLine="480"/>
      </w:pPr>
      <w:r>
        <w:t>楚星燃走後，顧似錦讓禁軍也從鳳儀宮退出去。</w:t>
      </w:r>
    </w:p>
    <w:p>
      <w:pPr>
        <w:ind w:firstLine="480"/>
      </w:pPr>
      <w:r>
        <w:t>等局麵被控製住了之後，她才將免死金牌收回去。</w:t>
      </w:r>
    </w:p>
    <w:p>
      <w:pPr>
        <w:ind w:firstLine="480"/>
      </w:pPr>
      <w:r>
        <w:t>貴妃第一時間從地上站起來，咬著牙對顧似錦說：“本宮罰你的時候你不曾拿出免死金牌，本宮罰他卻像是踩了你的尾巴了。”</w:t>
      </w:r>
    </w:p>
    <w:p>
      <w:pPr>
        <w:ind w:firstLine="480"/>
      </w:pPr>
      <w:r>
        <w:t>她湊近些，語氣輕浮，“顧貴人，看來你和他的關係不一般呐？”</w:t>
      </w:r>
    </w:p>
    <w:p>
      <w:pPr>
        <w:ind w:firstLine="480"/>
      </w:pPr>
      <w:r>
        <w:t>顧似錦瞄了她一眼，淡淡地說：</w:t>
      </w:r>
    </w:p>
    <w:p>
      <w:pPr>
        <w:ind w:firstLine="480"/>
      </w:pPr>
      <w:r>
        <w:t>“嬪妾是皇上的後妃，貴妃無憑無據冤枉嬪妾清白，有損皇上清譽。你這話若是當著皇上的麵說，隻怕要被皇上把你的嘴打爛。”</w:t>
      </w:r>
    </w:p>
    <w:p>
      <w:pPr>
        <w:ind w:firstLine="480"/>
      </w:pPr>
      <w:r>
        <w:t>“你......”</w:t>
      </w:r>
    </w:p>
    <w:p>
      <w:pPr>
        <w:ind w:firstLine="480"/>
      </w:pPr>
      <w:r>
        <w:t>“皇後娘娘駕到~”</w:t>
      </w:r>
    </w:p>
    <w:p>
      <w:pPr>
        <w:ind w:firstLine="480"/>
      </w:pPr>
      <w:r>
        <w:t>內監在外通報一聲，皇後姍姍來遲，瞧著亂作一團的鳳儀宮，臉色明顯不豫：</w:t>
      </w:r>
    </w:p>
    <w:p>
      <w:pPr>
        <w:ind w:firstLine="480"/>
      </w:pPr>
      <w:r>
        <w:t>“鬧什麽？本宮病中你們還要生出事端來？”</w:t>
      </w:r>
    </w:p>
    <w:p>
      <w:pPr>
        <w:ind w:firstLine="480"/>
      </w:pPr>
      <w:r>
        <w:t>她問了宮中的婢子，得知了事情的前因後果後無奈搖頭，“皇上不在宮中，貴妃你總要消停些。”</w:t>
      </w:r>
    </w:p>
    <w:p>
      <w:pPr>
        <w:ind w:firstLine="480"/>
      </w:pPr>
      <w:r>
        <w:t>說著上前挽起顧似錦的袖子，皮開肉綻的傷痕露出來，瞧著人心驚。</w:t>
      </w:r>
    </w:p>
    <w:p>
      <w:pPr>
        <w:ind w:firstLine="480"/>
      </w:pPr>
      <w:r>
        <w:t>“傷口這樣深，指不定是要留疤的......你們還愣著？快去找太醫來！”</w:t>
      </w:r>
    </w:p>
    <w:p>
      <w:pPr>
        <w:ind w:firstLine="480"/>
      </w:pPr>
      <w:r>
        <w:t>皇後讓貴妃先行散去，貴妃向來不給她麵子，瞧她護著顧似錦便更咄咄逼人：</w:t>
      </w:r>
    </w:p>
    <w:p>
      <w:pPr>
        <w:ind w:firstLine="480"/>
      </w:pPr>
      <w:r>
        <w:t>“免死金牌可以免死，但是後宮的懲罰她逃不掉。今日她無故不來給本宮請安，目無尊上，便是後宮的忌諱。皇後仁慈放她一馬，但宮規總不能因為你仁慈就視若無物吧？”</w:t>
      </w:r>
    </w:p>
    <w:p>
      <w:pPr>
        <w:ind w:firstLine="480"/>
      </w:pPr>
      <w:r>
        <w:t>顧似錦申訴道：“今日嬪妾是當真身子不爽才會告假，所有流程都依著宮規告假的流程走足了，貴妃娘娘為何突然發難嬪妾，你自己心知肚明。”</w:t>
      </w:r>
    </w:p>
    <w:p>
      <w:pPr>
        <w:ind w:firstLine="480"/>
      </w:pPr>
      <w:r>
        <w:t>以貴妃的性格，陣仗鬧這麽大自己沒討著好掛不住麵子，是絕對不會善罷甘休的。</w:t>
      </w:r>
    </w:p>
    <w:p>
      <w:pPr>
        <w:ind w:firstLine="480"/>
      </w:pPr>
      <w:r>
        <w:t>皇後便道：“那就罰顧貴人禁足一個月，這下貴妃你可滿意了？”</w:t>
      </w:r>
    </w:p>
    <w:p>
      <w:pPr>
        <w:ind w:firstLine="480"/>
      </w:pPr>
      <w:r>
        <w:t>貴妃撫著鬢邊的花黃，神態恣肆撂下一句“尚可”，這才得意洋洋地走了。</w:t>
      </w:r>
    </w:p>
    <w:p>
      <w:r>
        <w:br w:type="page"/>
      </w:r>
    </w:p>
    <w:p>
      <w:pPr>
        <w:pStyle w:val="Heading1"/>
        <w:jc w:val="left"/>
      </w:pPr>
      <w:r>
        <w:t>第231章 謀心</w:t>
      </w:r>
    </w:p>
    <w:p/>
    <w:p/>
    <w:p>
      <w:pPr>
        <w:ind w:firstLine="480"/>
      </w:pPr>
      <w:r>
        <w:t>皇後攙扶著顧似錦入了寢殿，命香菱將炭盆燃上，又親自給顧似錦身上裹了一層被子。</w:t>
      </w:r>
    </w:p>
    <w:p>
      <w:pPr>
        <w:ind w:firstLine="480"/>
      </w:pPr>
      <w:r>
        <w:t>得皇後傳召，太醫來得很快。他仔細幫顧似錦處理好傷口，藥粉灑在傷處上時，疼得鑽心。</w:t>
      </w:r>
    </w:p>
    <w:p>
      <w:pPr>
        <w:ind w:firstLine="480"/>
      </w:pPr>
      <w:r>
        <w:t>顧似錦緊緊咬牙，額頭浮出了一層細密的汗。</w:t>
      </w:r>
    </w:p>
    <w:p>
      <w:pPr>
        <w:ind w:firstLine="480"/>
      </w:pPr>
      <w:r>
        <w:t>饒是如此，在太醫給她處理好傷勢後，她還不忘替自己身邊兒的人著想，“勞煩太醫將這金瘡藥留一些給我，如今我禁足著，太醫也不好隨意走動，隔日我自己換藥就成。”</w:t>
      </w:r>
    </w:p>
    <w:p>
      <w:pPr>
        <w:ind w:firstLine="480"/>
      </w:pPr>
      <w:r>
        <w:t>皇後瞧出了她的心思，“你要金瘡藥，是想替你宮裏的宮婢療傷吧？自己傷成這樣，卻還一心惦記著旁人，後宮中唯屬你善良懂事到讓人心疼。”</w:t>
      </w:r>
    </w:p>
    <w:p>
      <w:pPr>
        <w:ind w:firstLine="480"/>
      </w:pPr>
      <w:r>
        <w:t>她索性做了個順水人情，讓太醫破例去給宮女們也一並診治了，而後又對顧似錦說：</w:t>
      </w:r>
    </w:p>
    <w:p>
      <w:pPr>
        <w:ind w:firstLine="480"/>
      </w:pPr>
      <w:r>
        <w:t>“今日的事委屈你了，本宮讓你禁足，原也是為了你考慮。”</w:t>
      </w:r>
    </w:p>
    <w:p>
      <w:pPr>
        <w:ind w:firstLine="480"/>
      </w:pPr>
      <w:r>
        <w:t>“你不禁足，還得日日去給她請安，還不知道要遭多少罪受。”</w:t>
      </w:r>
    </w:p>
    <w:p>
      <w:pPr>
        <w:ind w:firstLine="480"/>
      </w:pPr>
      <w:r>
        <w:t>“你也瞧見了，她母家在前朝得勢，連本宮也得讓她三分。這檔口上，能躲遠些便躲遠些吧。”</w:t>
      </w:r>
    </w:p>
    <w:p>
      <w:pPr>
        <w:ind w:firstLine="480"/>
      </w:pPr>
      <w:r>
        <w:t>皇後字句真切，看向顧似錦的眼神裏流露出了十足的心疼與無奈，裝的好像她當真母儀天下，垂憐後宮一樣。</w:t>
      </w:r>
    </w:p>
    <w:p>
      <w:pPr>
        <w:ind w:firstLine="480"/>
      </w:pPr>
      <w:r>
        <w:t>可顧似錦心裏明鏡兒似的，貴妃不是個好東西，皇後更不是個什麽省油的燈。</w:t>
      </w:r>
    </w:p>
    <w:p>
      <w:pPr>
        <w:ind w:firstLine="480"/>
      </w:pPr>
      <w:r>
        <w:t>鳳儀宮動靜鬧那麽大，她在宮中耳目眾多怎麽會不知道？</w:t>
      </w:r>
    </w:p>
    <w:p>
      <w:pPr>
        <w:ind w:firstLine="480"/>
      </w:pPr>
      <w:r>
        <w:t>要想來替她解圍一早就來了，也不必等到戲都唱完了才姍姍來遲。</w:t>
      </w:r>
    </w:p>
    <w:p>
      <w:pPr>
        <w:ind w:firstLine="480"/>
      </w:pPr>
      <w:r>
        <w:t>所以對於皇後的示好她並沒有放在心上，隻在表麵上應付她，“嬪妾多謝皇後娘娘關懷。”</w:t>
      </w:r>
    </w:p>
    <w:p>
      <w:pPr>
        <w:ind w:firstLine="480"/>
      </w:pPr>
      <w:r>
        <w:t>“唉，本宮關懷你又有何用？”皇後搖頭，自怨自艾道：“也是本宮這個皇後當得失敗。貴妃跋扈囂張，佟家一日不倒，她就一日不會消停。且佟國維功高震主，多番在禦前僭越皇上也視若無睹。”</w:t>
      </w:r>
    </w:p>
    <w:p>
      <w:pPr>
        <w:ind w:firstLine="480"/>
      </w:pPr>
      <w:r>
        <w:t>“且說你父親的事，辛苦一年，到頭來佟國維三句話就搶走了他的功勞。這事兒本宮聽聞，都替你父親覺得不值。”</w:t>
      </w:r>
    </w:p>
    <w:p>
      <w:pPr>
        <w:ind w:firstLine="480"/>
      </w:pPr>
      <w:r>
        <w:t>皇後步步試探，終於說出了她此番無事獻殷勤的真正目的：</w:t>
      </w:r>
    </w:p>
    <w:p>
      <w:pPr>
        <w:ind w:firstLine="480"/>
      </w:pPr>
      <w:r>
        <w:t>她是來勸顧似錦，讓她拉上自己那個督察院禦史的父親，加入前朝的旋鬥之中。</w:t>
      </w:r>
    </w:p>
    <w:p>
      <w:pPr>
        <w:ind w:firstLine="480"/>
      </w:pPr>
      <w:r>
        <w:t>“再讓佟家這樣發展下去，別說後宮，隻怕整個前朝都得跟著他們姓佟。”</w:t>
      </w:r>
    </w:p>
    <w:p>
      <w:pPr>
        <w:ind w:firstLine="480"/>
      </w:pPr>
      <w:r>
        <w:t>皇後忽而將手搭在顧似錦的手背上，語重心長道：“為今之計，隻有咱們聯合起來，想法子讓咱們的母家在前朝扳倒佟國維，才能連消帶打的除了貴妃銳氣。”</w:t>
      </w:r>
    </w:p>
    <w:p>
      <w:pPr>
        <w:ind w:firstLine="480"/>
      </w:pPr>
      <w:r>
        <w:t>“貴妃悍妒，華嬪又聖寵不斷，此番成行皇上隻帶了華嬪一人去，難保回來的時候華嬪不會傳來喜訊。你與華嬪交好，你覺著以今日貴妃磋磨你的架勢，來日華嬪能得什麽好果子？”</w:t>
      </w:r>
    </w:p>
    <w:p>
      <w:pPr>
        <w:ind w:firstLine="480"/>
      </w:pPr>
      <w:r>
        <w:t>她拍了拍顧似錦的手，聲音更沉：“畢竟，她連家世都沒有。”</w:t>
      </w:r>
    </w:p>
    <w:p>
      <w:pPr>
        <w:ind w:firstLine="480"/>
      </w:pPr>
      <w:r>
        <w:t>皇後知道顧似錦和寧瀟瀟情同姐妹，她又是個極重情義的人，所以皇後每出一張牌，都是在往顧似錦的軟肋上打。</w:t>
      </w:r>
    </w:p>
    <w:p>
      <w:pPr>
        <w:ind w:firstLine="480"/>
      </w:pPr>
      <w:r>
        <w:t>今日的屈辱，父親的舊怨，瀟瀟的安危，都是她極在乎的東西。</w:t>
      </w:r>
    </w:p>
    <w:p>
      <w:pPr>
        <w:ind w:firstLine="480"/>
      </w:pPr>
      <w:r>
        <w:t>顧似錦默了許久，低垂眼眸，心底暗自思忖。</w:t>
      </w:r>
    </w:p>
    <w:p>
      <w:pPr>
        <w:ind w:firstLine="480"/>
      </w:pPr>
      <w:r>
        <w:t>皇後是不是個好東西，但比起貴妃的強權之勢，眼下若能夥同皇後一並鏟除了佟氏一族，未嚐也不是一件好事？</w:t>
      </w:r>
    </w:p>
    <w:p>
      <w:pPr>
        <w:ind w:firstLine="480"/>
      </w:pPr>
      <w:r>
        <w:t>且皇後和太後沆瀣一體，皇後的父親是一等公領侍衛內大臣，太後的母家負責掌管內境十二部的兵權，此刻三方合作，對佟國維而言就是分庭抗禮甚至還能略勝一籌的製裁。</w:t>
      </w:r>
    </w:p>
    <w:p>
      <w:pPr>
        <w:ind w:firstLine="480"/>
      </w:pPr>
      <w:r>
        <w:t>顧延川這個督察院禦史，負責去調查搜集佟國維的罪證，然後交由領侍衛內大臣聯係朝中重臣檢舉揭發，再由太後母家內境十二部的兵權壓製佟國維。</w:t>
      </w:r>
    </w:p>
    <w:p>
      <w:pPr>
        <w:ind w:firstLine="480"/>
      </w:pPr>
      <w:r>
        <w:t>這一局是死局，除非佟國維玉石俱焚，用自己私下裏招募的私兵，與啟朝拚了。</w:t>
      </w:r>
    </w:p>
    <w:p>
      <w:pPr>
        <w:ind w:firstLine="480"/>
      </w:pPr>
      <w:r>
        <w:t>可他這麽做，就是在造反。</w:t>
      </w:r>
    </w:p>
    <w:p>
      <w:pPr>
        <w:ind w:firstLine="480"/>
      </w:pPr>
      <w:r>
        <w:t>陸臨淵之所以遲遲不動他，除了他權勢滔天兵權在手外，更重要的一個原因，就是因為當日他能順利登基稱帝少不了佟國維的扶持。</w:t>
      </w:r>
    </w:p>
    <w:p>
      <w:pPr>
        <w:ind w:firstLine="480"/>
      </w:pPr>
      <w:r>
        <w:t>他若師出無名去製裁佟國維，必定會落下一個卸磨殺驢的惡名。</w:t>
      </w:r>
    </w:p>
    <w:p>
      <w:pPr>
        <w:ind w:firstLine="480"/>
      </w:pPr>
      <w:r>
        <w:t>當皇帝的，這種不仁不義之舉足夠為天下百姓臣民所唾棄詬病。</w:t>
      </w:r>
    </w:p>
    <w:p>
      <w:pPr>
        <w:ind w:firstLine="480"/>
      </w:pPr>
      <w:r>
        <w:t>但若佟國維罄竹難書的罪行鐵證如山的擺在麵前，屆時陸臨淵再處置他，就是順應民意。</w:t>
      </w:r>
    </w:p>
    <w:p>
      <w:pPr>
        <w:ind w:firstLine="480"/>
      </w:pPr>
      <w:r>
        <w:t>仔細分析過後，顧似錦卻還是沒有應下皇後的要求。</w:t>
      </w:r>
    </w:p>
    <w:p>
      <w:pPr>
        <w:ind w:firstLine="480"/>
      </w:pPr>
      <w:r>
        <w:t>她不願意讓父親與太後、皇後聯手做此事。</w:t>
      </w:r>
    </w:p>
    <w:p>
      <w:pPr>
        <w:ind w:firstLine="480"/>
      </w:pPr>
      <w:r>
        <w:t>事成了還好說，可萬一事情敗露，第一個遭殃的絕對是她的母家。</w:t>
      </w:r>
    </w:p>
    <w:p>
      <w:pPr>
        <w:ind w:firstLine="480"/>
      </w:pPr>
      <w:r>
        <w:t>於是她道：“前朝的事嬪妾不懂，也不好家書與父親說些什麽，後宮不得幹政，還請皇後娘娘體諒嬪妾。”</w:t>
      </w:r>
    </w:p>
    <w:p>
      <w:pPr>
        <w:ind w:firstLine="480"/>
      </w:pPr>
      <w:r>
        <w:t>皇後也沒有逼她，笑著搖了搖頭，“你說得對，是本宮太心急，才說出了逾矩的話。罷了，此事交由皇上決斷，也不該咱們後宮女眷去操這份心。”</w:t>
      </w:r>
    </w:p>
    <w:p>
      <w:pPr>
        <w:ind w:firstLine="480"/>
      </w:pPr>
      <w:r>
        <w:t>有宮人將熬製好的湯藥給顧似錦奉了進來，皇後瞧著她喝完了藥，繼續道：</w:t>
      </w:r>
    </w:p>
    <w:p>
      <w:pPr>
        <w:ind w:firstLine="480"/>
      </w:pPr>
      <w:r>
        <w:t>“今日事，若非你拿出了免死金牌來及時製止貴妃，這事情還不知道要鬧多大。”</w:t>
      </w:r>
    </w:p>
    <w:p>
      <w:pPr>
        <w:ind w:firstLine="480"/>
      </w:pPr>
      <w:r>
        <w:t>“本宮到底是後宮之主，後宮鬧出的風波牽涉前朝，太後和皇上第一個要問罪的必然是本宮。所以今日，算是你替本宮消解了一大禍事。”</w:t>
      </w:r>
    </w:p>
    <w:p>
      <w:pPr>
        <w:ind w:firstLine="480"/>
      </w:pPr>
      <w:r>
        <w:t>顧似錦：“皇後娘娘言重了，嬪妾不敢居功......”</w:t>
      </w:r>
    </w:p>
    <w:p>
      <w:pPr>
        <w:ind w:firstLine="480"/>
      </w:pPr>
      <w:r>
        <w:t>皇後：“本宮治理後宮向來賞罰分明，你替本宮周全，本宮自然要賞賜你些什麽。隻是金銀細軟都是小巧，你心氣兒高也瞧不上。”</w:t>
      </w:r>
    </w:p>
    <w:p>
      <w:pPr>
        <w:ind w:firstLine="480"/>
      </w:pPr>
      <w:r>
        <w:t>“本宮想著，你入宮這麽久從未見過家人，心中定然思念。趁著你如今禁足稱病，貴妃暫時消停不會找你麻煩。本宮可讓你拿著本宮的手令與本宮的懿旨，悄悄出宮一趟，與家人團聚。”</w:t>
      </w:r>
    </w:p>
    <w:p>
      <w:pPr>
        <w:ind w:firstLine="480"/>
      </w:pPr>
      <w:r>
        <w:t>顧似錦聞言心尖一顫，手邊兒的碗盞險些被她打翻在地。</w:t>
      </w:r>
    </w:p>
    <w:p>
      <w:pPr>
        <w:ind w:firstLine="480"/>
      </w:pPr>
      <w:r>
        <w:t>她是真的很想念自己的父親母親，但又怕皇後會算計她，故而遲遲沒有說話。</w:t>
      </w:r>
    </w:p>
    <w:p>
      <w:pPr>
        <w:ind w:firstLine="480"/>
      </w:pPr>
      <w:r>
        <w:t>皇後溫婉笑道：“你不用有所顧慮，你是拿著本宮的手令和本宮的親筆懿旨出宮去的，這件事若來日被人發覺，皇上遷怒責難的也隻會是本宮。”</w:t>
      </w:r>
    </w:p>
    <w:p>
      <w:r>
        <w:br w:type="page"/>
      </w:r>
    </w:p>
    <w:p>
      <w:pPr>
        <w:pStyle w:val="Heading1"/>
        <w:jc w:val="left"/>
      </w:pPr>
      <w:r>
        <w:t>第232章 繁星似錦：天涯海角，我都願隨你去</w:t>
      </w:r>
    </w:p>
    <w:p/>
    <w:p/>
    <w:p>
      <w:pPr>
        <w:ind w:firstLine="480"/>
      </w:pPr>
      <w:r>
        <w:t>誠然，皇後提出的這個‘賞賜’，對久居深宮滿腹心事的顧似錦而言是巨大的誘惑。</w:t>
      </w:r>
    </w:p>
    <w:p>
      <w:pPr>
        <w:ind w:firstLine="480"/>
      </w:pPr>
      <w:r>
        <w:t>且皇後也並沒有亂說。</w:t>
      </w:r>
    </w:p>
    <w:p>
      <w:pPr>
        <w:ind w:firstLine="480"/>
      </w:pPr>
      <w:r>
        <w:t>如果自己當真拿著皇後手令和懿旨離宮，就相當於是皇後替她承擔了所有的風險。</w:t>
      </w:r>
    </w:p>
    <w:p>
      <w:pPr>
        <w:ind w:firstLine="480"/>
      </w:pPr>
      <w:r>
        <w:t>換句話說，她要是在宮外出了什麽意外，皇後越權行事以懿旨代替聖旨私放宮嬪離宮，這件事鬧到前朝去，她後位都保不住。</w:t>
      </w:r>
    </w:p>
    <w:p>
      <w:pPr>
        <w:ind w:firstLine="480"/>
      </w:pPr>
      <w:r>
        <w:t>一個這麽在乎自己地位的女人，是不會用這件事開玩笑的。</w:t>
      </w:r>
    </w:p>
    <w:p>
      <w:pPr>
        <w:ind w:firstLine="480"/>
      </w:pPr>
      <w:r>
        <w:t>正當顧似錦納悶皇後為何要如此做的時候，她淡淡地說了一句，“本宮還是希望，你能與你父親當麵說一說佟氏一族的事。”</w:t>
      </w:r>
    </w:p>
    <w:p>
      <w:pPr>
        <w:ind w:firstLine="480"/>
      </w:pPr>
      <w:r>
        <w:t>顧似錦心下了然，她的算計原在此。</w:t>
      </w:r>
    </w:p>
    <w:p>
      <w:pPr>
        <w:ind w:firstLine="480"/>
      </w:pPr>
      <w:r>
        <w:t>父親顧延川任職督察院禦史多年，這官職是專門查前朝貪官汙吏的，且直屬陸臨淵管轄，故而平日他對誰都冷著一張臉，不與任何朝臣交朋友，也不會給別人套近乎的機會。</w:t>
      </w:r>
    </w:p>
    <w:p>
      <w:pPr>
        <w:ind w:firstLine="480"/>
      </w:pPr>
      <w:r>
        <w:t>他為人剛正不阿，就是為了能鐵麵無私、不夾雜任何感情的去處理朝廷裏暗湧之下的醃臢事。</w:t>
      </w:r>
    </w:p>
    <w:p>
      <w:pPr>
        <w:ind w:firstLine="480"/>
      </w:pPr>
      <w:r>
        <w:t>皇後算計佟國維的局，若沒有督察院幫忙，這事兒肯定成不了。但她和督察院搭不上線，所以隻能靠討好顧似錦，讓她替自牽線搭橋。</w:t>
      </w:r>
    </w:p>
    <w:p>
      <w:pPr>
        <w:ind w:firstLine="480"/>
      </w:pPr>
      <w:r>
        <w:t>顧似錦暗自盤算，這嘴巴長在自己身上，她說與不說，皇後也控製不了。</w:t>
      </w:r>
    </w:p>
    <w:p>
      <w:pPr>
        <w:ind w:firstLine="480"/>
      </w:pPr>
      <w:r>
        <w:t>皇後工於心計，她便順著她的心思走，應下她幫她這個忙。</w:t>
      </w:r>
    </w:p>
    <w:p>
      <w:pPr>
        <w:ind w:firstLine="480"/>
      </w:pPr>
      <w:r>
        <w:t>如此一來，自己便能早些出宮和父親母親團聚。</w:t>
      </w:r>
    </w:p>
    <w:p>
      <w:pPr>
        <w:ind w:firstLine="480"/>
      </w:pPr>
      <w:r>
        <w:t>於是她將計就計，“嬪妾亦覺得貴妃實在欺人太甚，且佟國維和搶了家父的大功，氣得家父病了一場，由著佟氏一族這樣發展下去，城門失火遲早殃及池魚。”</w:t>
      </w:r>
    </w:p>
    <w:p>
      <w:pPr>
        <w:ind w:firstLine="480"/>
      </w:pPr>
      <w:r>
        <w:t>她起身，向皇後欠身福禮下去，“嬪妾願以皇後娘娘馬首是瞻。”</w:t>
      </w:r>
    </w:p>
    <w:p>
      <w:pPr>
        <w:ind w:firstLine="480"/>
      </w:pPr>
      <w:r>
        <w:t>“快起來，你還病著，這是做什麽？”皇後搭了她一把將她攙扶起來，臉上流露出的笑意明顯出賣了她滿腹算計的心思，“你能這麽想最好。本宮盡快安排，讓你能盡早離宮去。”</w:t>
      </w:r>
    </w:p>
    <w:p>
      <w:pPr>
        <w:ind w:firstLine="480"/>
      </w:pPr>
      <w:r>
        <w:t>*</w:t>
      </w:r>
    </w:p>
    <w:p>
      <w:pPr>
        <w:ind w:firstLine="480"/>
      </w:pPr>
      <w:r>
        <w:t>瞧著皇後是一時一刻也忍不了貴妃了，她動用自己的中宮之權，疏通各路關係，很快就將手令與懿旨遞到了顧似錦手中，並安排她當夜子時混出宮去。</w:t>
      </w:r>
    </w:p>
    <w:p>
      <w:pPr>
        <w:ind w:firstLine="480"/>
      </w:pPr>
      <w:r>
        <w:t>顧似錦隻簡單收拾了幾件隨身衣物，並囑托琪琪她們一定要此事保密，別讓人瞧出端倪來。</w:t>
      </w:r>
    </w:p>
    <w:p>
      <w:pPr>
        <w:ind w:firstLine="480"/>
      </w:pPr>
      <w:r>
        <w:t>待子時，她被皇後安排的馬車悄悄送出宮去，除了神武門的侍衛外，這件事無聲無息，瞞天過海，連貴妃也絲毫沒有察覺。</w:t>
      </w:r>
    </w:p>
    <w:p>
      <w:pPr>
        <w:ind w:firstLine="480"/>
      </w:pPr>
      <w:r>
        <w:t>顧似錦坐在馬車上，待駛出宮後，馬車明顯停頓了片刻，繼而繼續行駛。</w:t>
      </w:r>
    </w:p>
    <w:p>
      <w:pPr>
        <w:ind w:firstLine="480"/>
      </w:pPr>
      <w:r>
        <w:t>她全程不敢掀開轎廂的簾子朝外麵瞥一眼，生怕被人發覺。</w:t>
      </w:r>
    </w:p>
    <w:p>
      <w:pPr>
        <w:ind w:firstLine="480"/>
      </w:pPr>
      <w:r>
        <w:t>顧府在京都城南，按說距離神武門不遠。</w:t>
      </w:r>
    </w:p>
    <w:p>
      <w:pPr>
        <w:ind w:firstLine="480"/>
      </w:pPr>
      <w:r>
        <w:t>可是馬車行駛了一炷香的時間，還沒有絲毫要停下來的意思。</w:t>
      </w:r>
    </w:p>
    <w:p>
      <w:pPr>
        <w:ind w:firstLine="480"/>
      </w:pPr>
      <w:r>
        <w:t>她意識到事情不太對勁，將轎簾掀開了一角看出去，才見這馬車已經行駛到了郊外，且還在疾馳著！</w:t>
      </w:r>
    </w:p>
    <w:p>
      <w:pPr>
        <w:ind w:firstLine="480"/>
      </w:pPr>
      <w:r>
        <w:t>她不算笨，沒有即刻喊出聲讓策馬之人停下車。</w:t>
      </w:r>
    </w:p>
    <w:p>
      <w:pPr>
        <w:ind w:firstLine="480"/>
      </w:pPr>
      <w:r>
        <w:t>那人要停車早就停了，斷 然不會駛出了京都還在狂奔。</w:t>
      </w:r>
    </w:p>
    <w:p>
      <w:pPr>
        <w:ind w:firstLine="480"/>
      </w:pPr>
      <w:r>
        <w:t>在短暫的深呼吸穩住心神後，顧似錦動作很輕地掀開轎簾，打算從馬車上跳下去搏一搏。</w:t>
      </w:r>
    </w:p>
    <w:p>
      <w:pPr>
        <w:ind w:firstLine="480"/>
      </w:pPr>
      <w:r>
        <w:t>便在她鼓足勇氣想要縱身一躍時，策馬之人‘籲’了一聲勒住了疾馳的駿馬，慣性使然，顧似錦被甩回了車廂去。</w:t>
      </w:r>
    </w:p>
    <w:p>
      <w:pPr>
        <w:ind w:firstLine="480"/>
      </w:pPr>
      <w:r>
        <w:t>好在車廂四處都是軟綿貼布，她磕碰了一下，並未受傷。</w:t>
      </w:r>
    </w:p>
    <w:p>
      <w:pPr>
        <w:ind w:firstLine="480"/>
      </w:pPr>
      <w:r>
        <w:t>而方才那‘籲’的一聲，卻讓她再熟悉不過。</w:t>
      </w:r>
    </w:p>
    <w:p>
      <w:pPr>
        <w:ind w:firstLine="480"/>
      </w:pPr>
      <w:r>
        <w:t>曾幾何時，自己還是娉婷少女之際，楚星燃帶著她策馬狂奔萬裏草原之上，賞遍春日美景。</w:t>
      </w:r>
    </w:p>
    <w:p>
      <w:pPr>
        <w:ind w:firstLine="480"/>
      </w:pPr>
      <w:r>
        <w:t>他騎馬很快，顧似錦越是讓他慢一些，他就越是揚鞭。</w:t>
      </w:r>
    </w:p>
    <w:p>
      <w:pPr>
        <w:ind w:firstLine="480"/>
      </w:pPr>
      <w:r>
        <w:t>非要顧似錦怕極了，雙手死死環抱住他勁瘦的腰，才痞笑著‘籲’一聲勒住馬頭。</w:t>
      </w:r>
    </w:p>
    <w:p>
      <w:pPr>
        <w:ind w:firstLine="480"/>
      </w:pPr>
      <w:r>
        <w:t>果然，轎廂的門被人啟開，楚星燃將她扶起來，想要撩起她的袖子查看她傷口有沒有因為撞擊而加深，顧似錦卻冷漠地甩開了他的手。</w:t>
      </w:r>
    </w:p>
    <w:p>
      <w:pPr>
        <w:ind w:firstLine="480"/>
      </w:pPr>
      <w:r>
        <w:t>“怎麽是你？”</w:t>
      </w:r>
    </w:p>
    <w:p>
      <w:pPr>
        <w:ind w:firstLine="480"/>
      </w:pPr>
      <w:r>
        <w:t>“我日夜不眠不休盯著鳳儀宮的動向，為何不能是我？”</w:t>
      </w:r>
    </w:p>
    <w:p>
      <w:pPr>
        <w:ind w:firstLine="480"/>
      </w:pPr>
      <w:r>
        <w:t>顧似錦瞧得出他眼下的烏青，不知是熬了多少個日夜熬出來的。</w:t>
      </w:r>
    </w:p>
    <w:p>
      <w:pPr>
        <w:ind w:firstLine="480"/>
      </w:pPr>
      <w:r>
        <w:t>他越是如此偏執到接近瘋狂的愛著自己，就越是讓自己好不容易才堅定起來的內心防線瞬間被擊潰。</w:t>
      </w:r>
    </w:p>
    <w:p>
      <w:pPr>
        <w:ind w:firstLine="480"/>
      </w:pPr>
      <w:r>
        <w:t>她忍著淚，嗬斥道：</w:t>
      </w:r>
    </w:p>
    <w:p>
      <w:pPr>
        <w:ind w:firstLine="480"/>
      </w:pPr>
      <w:r>
        <w:t>“你在自作多情些什麽？我說了，我不愛你了，你聽不懂嗎！？”</w:t>
      </w:r>
    </w:p>
    <w:p>
      <w:pPr>
        <w:ind w:firstLine="480"/>
      </w:pPr>
      <w:r>
        <w:t>“你為什麽非要糾纏於我？堂堂七尺男兒，失了情愛你便活不了嗎？為了個女人，你至於將自己作踐至此！？”</w:t>
      </w:r>
    </w:p>
    <w:p>
      <w:pPr>
        <w:ind w:firstLine="480"/>
      </w:pPr>
      <w:r>
        <w:t>她是一個極有修養的大家閨秀，對楚星燃說出這番話，已然是她能想到最傷人的話了。</w:t>
      </w:r>
    </w:p>
    <w:p>
      <w:pPr>
        <w:ind w:firstLine="480"/>
      </w:pPr>
      <w:r>
        <w:t>可楚星燃沒皮沒臉的，瀟灑一笑置之，“對，我就是賤。”</w:t>
      </w:r>
    </w:p>
    <w:p>
      <w:pPr>
        <w:ind w:firstLine="480"/>
      </w:pPr>
      <w:r>
        <w:t>顧似錦咬咬牙，從牙縫裏擠出了幾個字，“你不要臉！”</w:t>
      </w:r>
    </w:p>
    <w:p>
      <w:pPr>
        <w:ind w:firstLine="480"/>
      </w:pPr>
      <w:r>
        <w:t>“對，我就是不要臉。”</w:t>
      </w:r>
    </w:p>
    <w:p>
      <w:pPr>
        <w:ind w:firstLine="480"/>
      </w:pPr>
      <w:r>
        <w:t>楚星燃鑽進了轎廂內，地將顧似錦逼到角落中，目光熾熱盯著她的眼睛：</w:t>
      </w:r>
    </w:p>
    <w:p>
      <w:pPr>
        <w:ind w:firstLine="480"/>
      </w:pPr>
      <w:r>
        <w:t>“我隻要你。”</w:t>
      </w:r>
    </w:p>
    <w:p>
      <w:pPr>
        <w:ind w:firstLine="480"/>
      </w:pPr>
      <w:r>
        <w:t>“你......唔？”</w:t>
      </w:r>
    </w:p>
    <w:p>
      <w:pPr>
        <w:ind w:firstLine="480"/>
      </w:pPr>
      <w:r>
        <w:t>後來的話，顧似錦沒有機會說出口了。</w:t>
      </w:r>
    </w:p>
    <w:p>
      <w:pPr>
        <w:ind w:firstLine="480"/>
      </w:pPr>
      <w:r>
        <w:t>楚星燃霸道的用自己的嘴封住了她的薄唇。</w:t>
      </w:r>
    </w:p>
    <w:p>
      <w:pPr>
        <w:ind w:firstLine="480"/>
      </w:pPr>
      <w:r>
        <w:t>顧似錦想要掙紮，卻被他一隻大手將雙手反扣住，另一隻手在擁吻時溫柔地撫摸著她的......</w:t>
      </w:r>
    </w:p>
    <w:p>
      <w:pPr>
        <w:ind w:firstLine="480"/>
      </w:pPr>
      <w:r>
        <w:t>壓抑久了的情感，一旦失控，便難以抑製。</w:t>
      </w:r>
    </w:p>
    <w:p>
      <w:pPr>
        <w:ind w:firstLine="480"/>
      </w:pPr>
      <w:r>
        <w:t>漸漸地，顧似錦不再掙紮，開始正視自己的心，享受當下，並熱烈地回饋於他。</w:t>
      </w:r>
    </w:p>
    <w:p>
      <w:pPr>
        <w:ind w:firstLine="480"/>
      </w:pPr>
      <w:r>
        <w:t>這一吻持續了很久，直到楚星燃聽見了她低低的啜泣聲，才停止下來。</w:t>
      </w:r>
    </w:p>
    <w:p>
      <w:pPr>
        <w:ind w:firstLine="480"/>
      </w:pPr>
      <w:r>
        <w:t>他知道顧似錦的為難，也知道她受了多少委屈。</w:t>
      </w:r>
    </w:p>
    <w:p>
      <w:pPr>
        <w:ind w:firstLine="480"/>
      </w:pPr>
      <w:r>
        <w:t>他用力將她擁入懷中，任憑她無助哭啼如孩童。</w:t>
      </w:r>
    </w:p>
    <w:p>
      <w:pPr>
        <w:ind w:firstLine="480"/>
      </w:pPr>
      <w:r>
        <w:t>待她情緒穩定些，他才用唇峰噙著去她臉頰上一顆滾燙的淚，低語溫沉，</w:t>
      </w:r>
    </w:p>
    <w:p>
      <w:pPr>
        <w:ind w:firstLine="480"/>
      </w:pPr>
      <w:r>
        <w:t>“跟我走吧。”</w:t>
      </w:r>
    </w:p>
    <w:p>
      <w:pPr>
        <w:ind w:firstLine="480"/>
      </w:pPr>
      <w:r>
        <w:t>“我何嚐不願什麽都不顧便與你走，可若我現在走了，爹爹和阿娘要如何自處？你我一走了之，我家族親眷都得跟著陪葬。”</w:t>
      </w:r>
    </w:p>
    <w:p>
      <w:pPr>
        <w:ind w:firstLine="480"/>
      </w:pPr>
      <w:r>
        <w:t>楚星燃默了默，認真地問她：“給我些時間，我會安頓好顧家。到那時，你可願隨我走？”</w:t>
      </w:r>
    </w:p>
    <w:p>
      <w:pPr>
        <w:ind w:firstLine="480"/>
      </w:pPr>
      <w:r>
        <w:t>這一次，顧似錦沒有再逃避。</w:t>
      </w:r>
    </w:p>
    <w:p>
      <w:pPr>
        <w:ind w:firstLine="480"/>
      </w:pPr>
      <w:r>
        <w:t>她用力點頭，將頭深深埋入楚星燃的懷中：</w:t>
      </w:r>
    </w:p>
    <w:p>
      <w:pPr>
        <w:ind w:firstLine="480"/>
      </w:pPr>
      <w:r>
        <w:t>“若有那一日，天涯海角，我都願隨你去。”</w:t>
      </w:r>
    </w:p>
    <w:p>
      <w:r>
        <w:br w:type="page"/>
      </w:r>
    </w:p>
    <w:p>
      <w:pPr>
        <w:pStyle w:val="Heading1"/>
        <w:jc w:val="left"/>
      </w:pPr>
      <w:r>
        <w:t>第233章 何時弄亂朕的床？</w:t>
      </w:r>
    </w:p>
    <w:p/>
    <w:p/>
    <w:p>
      <w:pPr>
        <w:ind w:firstLine="480"/>
      </w:pPr>
      <w:r>
        <w:t>鳳鸞宮。</w:t>
      </w:r>
    </w:p>
    <w:p>
      <w:pPr>
        <w:ind w:firstLine="480"/>
      </w:pPr>
      <w:r>
        <w:t>前些日子皇後養了一隻金剛鸚鵡，閑時逗趣。</w:t>
      </w:r>
    </w:p>
    <w:p>
      <w:pPr>
        <w:ind w:firstLine="480"/>
      </w:pPr>
      <w:r>
        <w:t>這會兒子時過了六刻，她並未就寢，而是在用未炒過的葵花籽投喂著它。</w:t>
      </w:r>
    </w:p>
    <w:p>
      <w:pPr>
        <w:ind w:firstLine="480"/>
      </w:pPr>
      <w:r>
        <w:t>她口中哼著小曲，瞧著心情極好的樣子。</w:t>
      </w:r>
    </w:p>
    <w:p>
      <w:pPr>
        <w:ind w:firstLine="480"/>
      </w:pPr>
      <w:r>
        <w:t>香菱辦好了差事回來回話，“回皇後娘娘，人已經送出宮去了。”</w:t>
      </w:r>
    </w:p>
    <w:p>
      <w:pPr>
        <w:ind w:firstLine="480"/>
      </w:pPr>
      <w:r>
        <w:t>“嗯。”皇後怡然應下此事，眼角眉梢盡是勝券在握的歡喜。</w:t>
      </w:r>
    </w:p>
    <w:p>
      <w:pPr>
        <w:ind w:firstLine="480"/>
      </w:pPr>
      <w:r>
        <w:t>香菱有些不明白，試探地問：“皇後娘娘，有一事奴婢想不通......您此番送顧貴人出宮，本身就冒著極大的風險。而顧貴人她會不會和顧延川提及‘大事’，尚不好說。為著能出宮和母家暫時團聚，顧貴人難免會曲意逢迎，誆騙於您。”</w:t>
      </w:r>
    </w:p>
    <w:p>
      <w:pPr>
        <w:ind w:firstLine="480"/>
      </w:pPr>
      <w:r>
        <w:t>皇後逗了兩下鸚鵡，隻聽那鸚鵡衝著香菱學舌了一番，“蠢貨~蠢貨~”</w:t>
      </w:r>
    </w:p>
    <w:p>
      <w:pPr>
        <w:ind w:firstLine="480"/>
      </w:pPr>
      <w:r>
        <w:t>香菱：“......”</w:t>
      </w:r>
    </w:p>
    <w:p>
      <w:pPr>
        <w:ind w:firstLine="480"/>
      </w:pPr>
      <w:r>
        <w:t>皇後笑，“連本宮的鸚鵡都知道你這問題問得實在愚蠢。怎麽？你以為本宮不知道她顧似錦是故意順著本宮的話說，想要穩住本宮送她回家嗎？”</w:t>
      </w:r>
    </w:p>
    <w:p>
      <w:pPr>
        <w:ind w:firstLine="480"/>
      </w:pPr>
      <w:r>
        <w:t>香菱更為疑惑，“那娘娘您為何還要......”</w:t>
      </w:r>
    </w:p>
    <w:p>
      <w:pPr>
        <w:ind w:firstLine="480"/>
      </w:pPr>
      <w:r>
        <w:t>“你可知本宮給她傷口上上的是什麽藥？”</w:t>
      </w:r>
    </w:p>
    <w:p>
      <w:pPr>
        <w:ind w:firstLine="480"/>
      </w:pPr>
      <w:r>
        <w:t>香菱搖頭，皇後繼續道：“那藥並不能幫助她傷口愈合，反而會讓傷口潰爛，加重傷情。”</w:t>
      </w:r>
    </w:p>
    <w:p>
      <w:pPr>
        <w:ind w:firstLine="480"/>
      </w:pPr>
      <w:r>
        <w:t>她頓了頓，搖頭訕笑不已，“她與顧延川說不說的，重要嗎？”</w:t>
      </w:r>
    </w:p>
    <w:p>
      <w:pPr>
        <w:ind w:firstLine="480"/>
      </w:pPr>
      <w:r>
        <w:t>“不重要，重要的是顧延川就她這麽一個女兒。他瞧見自己女兒滿身是傷在宮裏被欺負成這樣，你覺得作為父親，他能忍耐？”</w:t>
      </w:r>
    </w:p>
    <w:p>
      <w:pPr>
        <w:ind w:firstLine="480"/>
      </w:pPr>
      <w:r>
        <w:t>皇後將葵花籽皮丟到了炭盆中，燃成了迸裂的火星子，“顧延川被佟國維欺壓，他尚且能夠忍氣吞聲。可自己的女兒被他的女兒當成活靶子一樣打，他是斷然忍不了的。”</w:t>
      </w:r>
    </w:p>
    <w:p>
      <w:pPr>
        <w:ind w:firstLine="480"/>
      </w:pPr>
      <w:r>
        <w:t>“到時候就算顧似錦不讓她爹摻和這件事，她爹自己也會巴巴兒的去找本宮的父親。所以從她出宮回家的那一刻起，這件事，便已經成了。”</w:t>
      </w:r>
    </w:p>
    <w:p>
      <w:pPr>
        <w:ind w:firstLine="480"/>
      </w:pPr>
      <w:r>
        <w:t>香菱跟了皇後這麽久，還是看不透皇後的心思。</w:t>
      </w:r>
    </w:p>
    <w:p>
      <w:pPr>
        <w:ind w:firstLine="480"/>
      </w:pPr>
      <w:r>
        <w:t>每一次自己以為皇後的計謀失算或是有紕漏的時候，到最後她都會驚訝的發現，皇後的算計，連這些看似是失算與紕漏，都一早在她的算計之中。</w:t>
      </w:r>
    </w:p>
    <w:p>
      <w:pPr>
        <w:ind w:firstLine="480"/>
      </w:pPr>
      <w:r>
        <w:t>她像是在下一盤棋，落子無悔。</w:t>
      </w:r>
    </w:p>
    <w:p>
      <w:pPr>
        <w:ind w:firstLine="480"/>
      </w:pPr>
      <w:r>
        <w:t>而她在落下第一子時，就已經看到了對手的結局。</w:t>
      </w:r>
    </w:p>
    <w:p>
      <w:pPr>
        <w:ind w:firstLine="480"/>
      </w:pPr>
      <w:r>
        <w:t>“皇後娘娘深謀遠慮，到底是奴婢目光短淺，還大言不慚的想要提醒您什麽......奴婢真是......”</w:t>
      </w:r>
    </w:p>
    <w:p>
      <w:pPr>
        <w:ind w:firstLine="480"/>
      </w:pPr>
      <w:r>
        <w:t>皇後：“有了孩子，便有了盔甲也有了軟肋。可以為她披荊斬棘，也可以為她放棄原則底線。”</w:t>
      </w:r>
    </w:p>
    <w:p>
      <w:pPr>
        <w:ind w:firstLine="480"/>
      </w:pPr>
      <w:r>
        <w:t>香菱：“奴婢受教。皇後娘娘這是洞察了人心，才會步步精妙絕倫！”</w:t>
      </w:r>
    </w:p>
    <w:p>
      <w:pPr>
        <w:ind w:firstLine="480"/>
      </w:pPr>
      <w:r>
        <w:t>皇後冷笑著搖了搖頭，“錯了。本宮洞察的從來都不是人心，而是人性。”</w:t>
      </w:r>
    </w:p>
    <w:p>
      <w:pPr>
        <w:ind w:firstLine="480"/>
      </w:pPr>
      <w:r>
        <w:t>她起身卸下頭頂的鳳釵，交與香菱手中，“這鳳釵後位，本宮坐得起，就要立得住。貴妃，華嬪，連同顧似錦，這盤棋多出這麽幾個礙眼的棋子，本宮總要將她們一並清掃出去。”</w:t>
      </w:r>
    </w:p>
    <w:p>
      <w:pPr>
        <w:ind w:firstLine="480"/>
      </w:pPr>
      <w:r>
        <w:t>她昂首望月，笑意森然：</w:t>
      </w:r>
    </w:p>
    <w:p>
      <w:pPr>
        <w:ind w:firstLine="480"/>
      </w:pPr>
      <w:r>
        <w:t>“這盤棋，最後贏的隻能是本宮。”</w:t>
      </w:r>
    </w:p>
    <w:p>
      <w:pPr>
        <w:ind w:firstLine="480"/>
      </w:pPr>
      <w:r>
        <w:t>*</w:t>
      </w:r>
    </w:p>
    <w:p>
      <w:pPr>
        <w:ind w:firstLine="480"/>
      </w:pPr>
      <w:r>
        <w:t>次日清晨，溫泉山莊。</w:t>
      </w:r>
    </w:p>
    <w:p>
      <w:pPr>
        <w:ind w:firstLine="480"/>
      </w:pPr>
      <w:r>
        <w:t>今兒寧瀟瀟這個八百瓦電燈泡跟著長公主還有花奴去遊山玩水去了。</w:t>
      </w:r>
    </w:p>
    <w:p>
      <w:pPr>
        <w:ind w:firstLine="480"/>
      </w:pPr>
      <w:r>
        <w:t>陸臨淵批閱完宮裏送來的奏折，本想著去尋寧瀟瀟，卻聽三福打趣說了一句：</w:t>
      </w:r>
    </w:p>
    <w:p>
      <w:pPr>
        <w:ind w:firstLine="480"/>
      </w:pPr>
      <w:r>
        <w:t>“原想著讓靖王殿下住在逍遙閣，方便他進出遊玩。沒想到他這兩日安生下來，大門不出二門不邁的，倒是長公主日日喜歡出遊。”</w:t>
      </w:r>
    </w:p>
    <w:p>
      <w:pPr>
        <w:ind w:firstLine="480"/>
      </w:pPr>
      <w:r>
        <w:t>算起來，自己也有兩日沒見到陸弈秋了。</w:t>
      </w:r>
    </w:p>
    <w:p>
      <w:pPr>
        <w:ind w:firstLine="480"/>
      </w:pPr>
      <w:r>
        <w:t>他那個鬼馬性子能安分下來才怪了。</w:t>
      </w:r>
    </w:p>
    <w:p>
      <w:pPr>
        <w:ind w:firstLine="480"/>
      </w:pPr>
      <w:r>
        <w:t>“你去把他給朕叫過來，朕問問他最近都在幹嘛。”</w:t>
      </w:r>
    </w:p>
    <w:p>
      <w:pPr>
        <w:ind w:firstLine="480"/>
      </w:pPr>
      <w:r>
        <w:t>往常這一叫就撒歡往自己身邊竄的倒黴弟弟，今兒足足用了一炷香的功夫才被三福連拉帶拽的給‘請’了過來。</w:t>
      </w:r>
    </w:p>
    <w:p>
      <w:pPr>
        <w:ind w:firstLine="480"/>
      </w:pPr>
      <w:r>
        <w:t>他來時手中握著一卷書孜孜不倦地看著，連給陸臨淵打招呼也極其敷衍。</w:t>
      </w:r>
    </w:p>
    <w:p>
      <w:pPr>
        <w:ind w:firstLine="480"/>
      </w:pPr>
      <w:r>
        <w:t>“哥你找我呀？”</w:t>
      </w:r>
    </w:p>
    <w:p>
      <w:pPr>
        <w:ind w:firstLine="480"/>
      </w:pPr>
      <w:r>
        <w:t>說這話的時候頭都沒抬。</w:t>
      </w:r>
    </w:p>
    <w:p>
      <w:pPr>
        <w:ind w:firstLine="480"/>
      </w:pPr>
      <w:r>
        <w:t>陸臨淵被他這模樣給逗笑了，“你腦袋被雷劈了？朕有生之年還能瞧見你有捧著書不放的時候？”</w:t>
      </w:r>
    </w:p>
    <w:p>
      <w:pPr>
        <w:ind w:firstLine="480"/>
      </w:pPr>
      <w:r>
        <w:t>他衝陸弈秋伸手招呼他上前，陸弈秋搪塞道：“哎呀哥你等一下，正精彩著呢！”</w:t>
      </w:r>
    </w:p>
    <w:p>
      <w:pPr>
        <w:ind w:firstLine="480"/>
      </w:pPr>
      <w:r>
        <w:t>陸臨淵的耐性被他磨沒了，好臉色端直收起來，伸手一把將書給奪了過來。</w:t>
      </w:r>
    </w:p>
    <w:p>
      <w:pPr>
        <w:ind w:firstLine="480"/>
      </w:pPr>
      <w:r>
        <w:t>“哎呀哥！你幹嘛~~”</w:t>
      </w:r>
    </w:p>
    <w:p>
      <w:pPr>
        <w:ind w:firstLine="480"/>
      </w:pPr>
      <w:r>
        <w:t>陸臨淵餘光掃了一眼書封，隻見書名赫然寫著七個大字：</w:t>
      </w:r>
    </w:p>
    <w:p>
      <w:pPr>
        <w:ind w:firstLine="480"/>
      </w:pPr>
      <w:r>
        <w:t>——【霸道王爺愛上我】</w:t>
      </w:r>
    </w:p>
    <w:p>
      <w:pPr>
        <w:ind w:firstLine="480"/>
      </w:pPr>
      <w:r>
        <w:t>？？？</w:t>
      </w:r>
    </w:p>
    <w:p>
      <w:pPr>
        <w:ind w:firstLine="480"/>
      </w:pPr>
      <w:r>
        <w:t>“你看得這都是些什麽玩意兒？”</w:t>
      </w:r>
    </w:p>
    <w:p>
      <w:pPr>
        <w:ind w:firstLine="480"/>
      </w:pPr>
      <w:r>
        <w:t>“可好看了！”陸弈秋伸手要去搶書，陸臨淵反手用書抽了他一個大逼兜。</w:t>
      </w:r>
    </w:p>
    <w:p>
      <w:pPr>
        <w:ind w:firstLine="480"/>
      </w:pPr>
      <w:r>
        <w:t>陸弈秋機靈，順勢將書從他手裏麵搶過來，還給陸臨淵翻看著裏麵的內容，“哥你看，寫得多好！這裏麵還有好多甜掉牙的情話，哥我念給你聽哈~”</w:t>
      </w:r>
    </w:p>
    <w:p>
      <w:pPr>
        <w:ind w:firstLine="480"/>
      </w:pPr>
      <w:r>
        <w:t>“這句這句，我是九，你是三~”</w:t>
      </w:r>
    </w:p>
    <w:p>
      <w:pPr>
        <w:ind w:firstLine="480"/>
      </w:pPr>
      <w:r>
        <w:t>陸臨淵：“你是二臂。”</w:t>
      </w:r>
    </w:p>
    <w:p>
      <w:pPr>
        <w:ind w:firstLine="480"/>
      </w:pPr>
      <w:r>
        <w:t>陸弈秋：“哥你不知道是什麽意思了吧？這句話的意思是，我除了你還是你！”</w:t>
      </w:r>
    </w:p>
    <w:p>
      <w:pPr>
        <w:ind w:firstLine="480"/>
      </w:pPr>
      <w:r>
        <w:t>陸臨淵：“......”</w:t>
      </w:r>
    </w:p>
    <w:p>
      <w:pPr>
        <w:ind w:firstLine="480"/>
      </w:pPr>
      <w:r>
        <w:t>陸弈秋：“還有還有！還有這句！”</w:t>
      </w:r>
    </w:p>
    <w:p>
      <w:pPr>
        <w:ind w:firstLine="480"/>
      </w:pPr>
      <w:r>
        <w:t>他輕輕嗓，故意壓出了氣泡音來：</w:t>
      </w:r>
    </w:p>
    <w:p>
      <w:pPr>
        <w:ind w:firstLine="480"/>
      </w:pPr>
      <w:r>
        <w:t>“女人，我十拿九穩，隻差你一吻。”</w:t>
      </w:r>
    </w:p>
    <w:p>
      <w:pPr>
        <w:ind w:firstLine="480"/>
      </w:pPr>
      <w:r>
        <w:t>自己念完後 又像個失心瘋一樣狂叫不止：“啊啊啊啊啊！好甜有沒有！”</w:t>
      </w:r>
    </w:p>
    <w:p>
      <w:pPr>
        <w:ind w:firstLine="480"/>
      </w:pPr>
      <w:r>
        <w:t>陸臨淵眉頭擰起，趁陸弈秋沉浸在粉紅泡泡裏的時候，再度將書奪了過來丟到了一旁去：</w:t>
      </w:r>
    </w:p>
    <w:p>
      <w:pPr>
        <w:ind w:firstLine="480"/>
      </w:pPr>
      <w:r>
        <w:t>“你成日裏正事不幹，日日都做這些沒名堂的事，你當你多大了？”</w:t>
      </w:r>
    </w:p>
    <w:p>
      <w:pPr>
        <w:ind w:firstLine="480"/>
      </w:pPr>
      <w:r>
        <w:t>陸弈秋莫名其妙被批評一頓，癟著嘴委屈巴巴地說：“出去玩你嫌我浪費錢，我看個書你也不讓我看......哼！我不理你了！”</w:t>
      </w:r>
    </w:p>
    <w:p>
      <w:pPr>
        <w:ind w:firstLine="480"/>
      </w:pPr>
      <w:r>
        <w:t>說罷用力跺腳，甩手扭頭就走。</w:t>
      </w:r>
    </w:p>
    <w:p>
      <w:pPr>
        <w:ind w:firstLine="480"/>
      </w:pPr>
      <w:r>
        <w:t>待確定他走遠後，陸臨淵偷偷摸摸將那本【霸道王爺愛上我】撿起來，認真研讀起來......</w:t>
      </w:r>
    </w:p>
    <w:p>
      <w:pPr>
        <w:ind w:firstLine="480"/>
      </w:pPr>
      <w:r>
        <w:t>且越讀越上頭，嘴角的姨母笑就沒下去過。</w:t>
      </w:r>
    </w:p>
    <w:p>
      <w:pPr>
        <w:ind w:firstLine="480"/>
      </w:pPr>
      <w:r>
        <w:t>到晚上，寧瀟瀟回來的時候像個小百靈鳥一樣，嘰嘰喳喳在陸臨淵身邊咋呼著，跟他說今日與長公主她們出去的見聞。</w:t>
      </w:r>
    </w:p>
    <w:p>
      <w:pPr>
        <w:ind w:firstLine="480"/>
      </w:pPr>
      <w:r>
        <w:t>陸臨淵故作姿態一臉的不耐煩，“你能不能在我麵前晃悠？把我的心神都攪亂了。”</w:t>
      </w:r>
    </w:p>
    <w:p>
      <w:pPr>
        <w:ind w:firstLine="480"/>
      </w:pPr>
      <w:r>
        <w:t>寧瀟瀟愣了一下：</w:t>
      </w:r>
    </w:p>
    <w:p>
      <w:pPr>
        <w:ind w:firstLine="480"/>
      </w:pPr>
      <w:r>
        <w:t>【刑啊？長本事了是吧？才跟你在一起幾天啊，你就不耐煩了？】</w:t>
      </w:r>
    </w:p>
    <w:p>
      <w:pPr>
        <w:ind w:firstLine="480"/>
      </w:pPr>
      <w:r>
        <w:t>她白了陸臨淵一眼，轉身就要走。</w:t>
      </w:r>
    </w:p>
    <w:p>
      <w:pPr>
        <w:ind w:firstLine="480"/>
      </w:pPr>
      <w:r>
        <w:t>陸臨淵用力一把拉住她的胳膊，將她扯回了自己懷中，勾起她小巧的下巴，笑得邪魅狂狷：</w:t>
      </w:r>
    </w:p>
    <w:p>
      <w:pPr>
        <w:ind w:firstLine="480"/>
      </w:pPr>
      <w:r>
        <w:t>“既然你已經把我的心弄亂了，”</w:t>
      </w:r>
    </w:p>
    <w:p>
      <w:pPr>
        <w:ind w:firstLine="480"/>
      </w:pPr>
      <w:r>
        <w:t>“那你打算何時弄亂我的床？”</w:t>
      </w:r>
    </w:p>
    <w:p>
      <w:r>
        <w:br w:type="page"/>
      </w:r>
    </w:p>
    <w:p>
      <w:pPr>
        <w:pStyle w:val="Heading1"/>
        <w:jc w:val="left"/>
      </w:pPr>
      <w:r>
        <w:t>第234章 新任務：把貴妃的嘴打歪</w:t>
      </w:r>
    </w:p>
    <w:p/>
    <w:p/>
    <w:p>
      <w:pPr>
        <w:ind w:firstLine="480"/>
      </w:pPr>
      <w:r>
        <w:t>寧瀟瀟：“？？？”</w:t>
      </w:r>
    </w:p>
    <w:p>
      <w:pPr>
        <w:ind w:firstLine="480"/>
      </w:pPr>
      <w:r>
        <w:t>你沒事吧？</w:t>
      </w:r>
    </w:p>
    <w:p>
      <w:pPr>
        <w:ind w:firstLine="480"/>
      </w:pPr>
      <w:r>
        <w:t>你沒事你練練劈叉吧！</w:t>
      </w:r>
    </w:p>
    <w:p>
      <w:pPr>
        <w:ind w:firstLine="480"/>
      </w:pPr>
      <w:r>
        <w:t>她見陸臨淵那架勢，恐怕還攢了許多土味情話準備繼續說，便在他準備開口之際用食指抵在了他的唇峰上，</w:t>
      </w:r>
    </w:p>
    <w:p>
      <w:pPr>
        <w:ind w:firstLine="480"/>
      </w:pPr>
      <w:r>
        <w:t>“皇上，讀者說你太油了，你最好現在立刻馬上閉嘴，不然我立馬一頭撞死在你胸肌上，讓她們看著咱們BE。”</w:t>
      </w:r>
    </w:p>
    <w:p>
      <w:pPr>
        <w:ind w:firstLine="480"/>
      </w:pPr>
      <w:r>
        <w:t>陸臨淵對她豎起一個大拇指：“......你清高，你了不起！”</w:t>
      </w:r>
    </w:p>
    <w:p>
      <w:pPr>
        <w:ind w:firstLine="480"/>
      </w:pPr>
      <w:r>
        <w:t>說罷將寧瀟瀟打橫抱起，走到床邊的時候順便吹熄了寢殿的燭火，</w:t>
      </w:r>
    </w:p>
    <w:p>
      <w:pPr>
        <w:ind w:firstLine="480"/>
      </w:pPr>
      <w:r>
        <w:t>“啥也不是！睡覺！”</w:t>
      </w:r>
    </w:p>
    <w:p>
      <w:pPr>
        <w:ind w:firstLine="480"/>
      </w:pPr>
      <w:r>
        <w:t>*</w:t>
      </w:r>
    </w:p>
    <w:p>
      <w:pPr>
        <w:ind w:firstLine="480"/>
      </w:pPr>
      <w:r>
        <w:t>第二日晌午，估摸著陸臨淵差不多處理完朝政了，寧瀟瀟來找他一起吃午飯。</w:t>
      </w:r>
    </w:p>
    <w:p>
      <w:pPr>
        <w:ind w:firstLine="480"/>
      </w:pPr>
      <w:r>
        <w:t>才到碧桐書院，就看見三福神色匆匆踏著小碎步走進了正殿。</w:t>
      </w:r>
    </w:p>
    <w:p>
      <w:pPr>
        <w:ind w:firstLine="480"/>
      </w:pPr>
      <w:r>
        <w:t>他那表情一看就是有事要發生，寧瀟瀟偷偷摸摸扒在窗欞旁，聽著裏麵的動靜。</w:t>
      </w:r>
    </w:p>
    <w:p>
      <w:pPr>
        <w:ind w:firstLine="480"/>
      </w:pPr>
      <w:r>
        <w:t>“皇上......佟大人說您來溫泉山莊不見貴妃，貴妃日夜相思夜不能寐精氣神都極差，於是他......他他他無視宮規，擅自將貴妃帶出皇宮，如今正朝著溫泉山莊趕來。”</w:t>
      </w:r>
    </w:p>
    <w:p>
      <w:pPr>
        <w:ind w:firstLine="480"/>
      </w:pPr>
      <w:r>
        <w:t>陸臨淵臉色一沉，手中攥著的筆杆子‘哢嚓’一聲被他斷成了兩截。</w:t>
      </w:r>
    </w:p>
    <w:p>
      <w:pPr>
        <w:ind w:firstLine="480"/>
      </w:pPr>
      <w:r>
        <w:t>佟國維這廝是瘋了？</w:t>
      </w:r>
    </w:p>
    <w:p>
      <w:pPr>
        <w:ind w:firstLine="480"/>
      </w:pPr>
      <w:r>
        <w:t>他步步試探，手爪子從前朝都要伸到後宮去了，這一次陸臨淵說什麽都得給他些教訓，否則自己這個帝王的臉麵往哪兒擱？</w:t>
      </w:r>
    </w:p>
    <w:p>
      <w:pPr>
        <w:ind w:firstLine="480"/>
      </w:pPr>
      <w:r>
        <w:t>三福又道：“還有一事......這事兒原是皇後托人傳出來的信兒。貴妃責打了顧貴人，將顧貴人打得渾身是傷，還下了顧貴人禁足。”</w:t>
      </w:r>
    </w:p>
    <w:p>
      <w:pPr>
        <w:ind w:firstLine="480"/>
      </w:pPr>
      <w:r>
        <w:t>皇後是故意要將這消息傳出來的，她知道即便陸臨淵不管，寧瀟瀟也會為顧似錦出氣。</w:t>
      </w:r>
    </w:p>
    <w:p>
      <w:pPr>
        <w:ind w:firstLine="480"/>
      </w:pPr>
      <w:r>
        <w:t>得罪了寧瀟瀟，貴妃即便留在了溫泉山莊那也是不會有好日子過的。</w:t>
      </w:r>
    </w:p>
    <w:p>
      <w:pPr>
        <w:ind w:firstLine="480"/>
      </w:pPr>
      <w:r>
        <w:t>陸臨淵聽聞此事隻是淡淡地‘哦’了一聲，顯然並沒有放在心上。</w:t>
      </w:r>
    </w:p>
    <w:p>
      <w:pPr>
        <w:ind w:firstLine="480"/>
      </w:pPr>
      <w:r>
        <w:t>他知道顧似錦手裏握著寧瀟瀟留給她的免死金牌，不會出大事。</w:t>
      </w:r>
    </w:p>
    <w:p>
      <w:pPr>
        <w:ind w:firstLine="480"/>
      </w:pPr>
      <w:r>
        <w:t>且從理論上來說，全世界的女人隻要不是寧瀟瀟被打，他都不會將此事放在心上。</w:t>
      </w:r>
    </w:p>
    <w:p>
      <w:pPr>
        <w:ind w:firstLine="480"/>
      </w:pPr>
      <w:r>
        <w:t>或許還有一個，那人便是慶陽長公主。但依著慶陽的性子，怕是隻有她打旁人的份，還沒人敢對她動手。</w:t>
      </w:r>
    </w:p>
    <w:p>
      <w:pPr>
        <w:ind w:firstLine="480"/>
      </w:pPr>
      <w:r>
        <w:t>他是不在乎，但是躲在窗下聽見這事兒的寧瀟瀟卻氣的很。</w:t>
      </w:r>
    </w:p>
    <w:p>
      <w:pPr>
        <w:ind w:firstLine="480"/>
      </w:pPr>
      <w:r>
        <w:t>佟國維將貴妃送過來，除了讓貴妃看著自己和陸臨淵秀恩愛自取其辱之外，她來這兒還能幹什麽？</w:t>
      </w:r>
    </w:p>
    <w:p>
      <w:pPr>
        <w:ind w:firstLine="480"/>
      </w:pPr>
      <w:r>
        <w:t>寧瀟瀟從未將她放在過眼裏，她壓根連一個合格的競爭對手都算不上。</w:t>
      </w:r>
    </w:p>
    <w:p>
      <w:pPr>
        <w:ind w:firstLine="480"/>
      </w:pPr>
      <w:r>
        <w:t>寧瀟瀟本來是懶得搭理此事的，但聽三福說貴妃責打了顧似錦，她心頭怒火噌的一下就竄了起來。</w:t>
      </w:r>
    </w:p>
    <w:p>
      <w:pPr>
        <w:ind w:firstLine="480"/>
      </w:pPr>
      <w:r>
        <w:t>許是被陸臨淵的土味情話傳染了，她當下滿腦子裏就冒出來了一句話：</w:t>
      </w:r>
    </w:p>
    <w:p>
      <w:pPr>
        <w:ind w:firstLine="480"/>
      </w:pPr>
      <w:r>
        <w:t>你若折我姐妹翅膀，我必毀你整個天堂！</w:t>
      </w:r>
    </w:p>
    <w:p>
      <w:pPr>
        <w:ind w:firstLine="480"/>
      </w:pPr>
      <w:r>
        <w:t>寧瀟瀟氣得心肌梗塞，飯也不吃了就回房去想對策。</w:t>
      </w:r>
    </w:p>
    <w:p>
      <w:pPr>
        <w:ind w:firstLine="480"/>
      </w:pPr>
      <w:r>
        <w:t>不單單是貴妃，佟國維也是個狗東西。</w:t>
      </w:r>
    </w:p>
    <w:p>
      <w:pPr>
        <w:ind w:firstLine="480"/>
      </w:pPr>
      <w:r>
        <w:t>他這次來肯定又要惡心陸臨淵，陸臨淵隱忍下棋是君子計謀，大丈夫能屈能伸。</w:t>
      </w:r>
    </w:p>
    <w:p>
      <w:pPr>
        <w:ind w:firstLine="480"/>
      </w:pPr>
      <w:r>
        <w:t>可寧瀟瀟不管這些，她的男人就不能被別的任何人欺負，哪怕是假的欺負也不成！</w:t>
      </w:r>
    </w:p>
    <w:p>
      <w:pPr>
        <w:ind w:firstLine="480"/>
      </w:pPr>
      <w:r>
        <w:t>本想著魔改劇情、暫停、倒退什麽的全都用上，給佟氏父女來一套組合拳。</w:t>
      </w:r>
    </w:p>
    <w:p>
      <w:pPr>
        <w:ind w:firstLine="480"/>
      </w:pPr>
      <w:r>
        <w:t>但點開文檔後驚喜地發現，那個暗了許久的奪舍按鈕卻突然亮了？</w:t>
      </w:r>
    </w:p>
    <w:p>
      <w:pPr>
        <w:ind w:firstLine="480"/>
      </w:pPr>
      <w:r>
        <w:t>算算日子，一個月可以奪舍一次，距離自己上回變成小貓咪，不是正好過去了一個月？</w:t>
      </w:r>
    </w:p>
    <w:p>
      <w:pPr>
        <w:ind w:firstLine="480"/>
      </w:pPr>
      <w:r>
        <w:t>寧瀟瀟內心一陣難以抑製的狂喜，有了這個金手指在，她還能對付不了那兩個鱉孫？</w:t>
      </w:r>
    </w:p>
    <w:p>
      <w:pPr>
        <w:ind w:firstLine="480"/>
      </w:pPr>
      <w:r>
        <w:t>正此時，許久沒有出現過的小七突然冒了出來：</w:t>
      </w:r>
    </w:p>
    <w:p>
      <w:pPr>
        <w:ind w:firstLine="480"/>
      </w:pPr>
      <w:r>
        <w:t>【滴滴滴~宿主好呀~這邊顯示係統為你發布了新的任務嘍~請注意查收~】</w:t>
      </w:r>
    </w:p>
    <w:p>
      <w:pPr>
        <w:ind w:firstLine="480"/>
      </w:pPr>
      <w:r>
        <w:t>【滴滴滴~新任務‘把貴妃的嘴打歪’，任務完成劇情崩壞值 5%，任務失敗宿主生命值-15%，請宿主盡快完成任務~】</w:t>
      </w:r>
    </w:p>
    <w:p>
      <w:pPr>
        <w:ind w:firstLine="480"/>
      </w:pPr>
      <w:r>
        <w:t>？？？</w:t>
      </w:r>
    </w:p>
    <w:p>
      <w:pPr>
        <w:ind w:firstLine="480"/>
      </w:pPr>
      <w:r>
        <w:t>這狗係統怎麽突然開始當人了？</w:t>
      </w:r>
    </w:p>
    <w:p>
      <w:pPr>
        <w:ind w:firstLine="480"/>
      </w:pPr>
      <w:r>
        <w:t>而且5%的劇情崩壞值可是大額獎勵任務啊！就這？</w:t>
      </w:r>
    </w:p>
    <w:p>
      <w:pPr>
        <w:ind w:firstLine="480"/>
      </w:pPr>
      <w:r>
        <w:t>這不就是瞌睡了遞枕頭？</w:t>
      </w:r>
    </w:p>
    <w:p>
      <w:pPr>
        <w:ind w:firstLine="480"/>
      </w:pPr>
      <w:r>
        <w:t>寧瀟瀟表示：你就算不給我這任務，我也必然是要把她嘴給打歪的。</w:t>
      </w:r>
    </w:p>
    <w:p>
      <w:pPr>
        <w:ind w:firstLine="480"/>
      </w:pPr>
      <w:r>
        <w:t>次日是佟國維帶著貴妃要入溫泉山莊的日子。</w:t>
      </w:r>
    </w:p>
    <w:p>
      <w:pPr>
        <w:ind w:firstLine="480"/>
      </w:pPr>
      <w:r>
        <w:t>陸臨淵叫來了周遭地區的官員，打算用無形的壓力逼佟國維收斂。</w:t>
      </w:r>
    </w:p>
    <w:p>
      <w:pPr>
        <w:ind w:firstLine="480"/>
      </w:pPr>
      <w:r>
        <w:t>這件事他並未告訴寧瀟瀟，他擔心她會被波及，於是讓她跟著長公主還有花奴出去露營去。</w:t>
      </w:r>
    </w:p>
    <w:p>
      <w:pPr>
        <w:ind w:firstLine="480"/>
      </w:pPr>
      <w:r>
        <w:t>奪舍時，本體會消失不見，這事兒正中寧瀟瀟下懷。</w:t>
      </w:r>
    </w:p>
    <w:p>
      <w:pPr>
        <w:ind w:firstLine="480"/>
      </w:pPr>
      <w:r>
        <w:t>她和長公主她們前腳剛走，後腳就說自己小日子還沒來完，突然腹痛。於是長公主又把她給送了回去。</w:t>
      </w:r>
    </w:p>
    <w:p>
      <w:pPr>
        <w:ind w:firstLine="480"/>
      </w:pPr>
      <w:r>
        <w:t>到了溫泉山莊入口，寧瀟瀟催促長公主和花奴趕緊去享受二人世界別管自己，支走了她們後，她迅速點開文檔，按下奪舍按鈕，在無數個選項裏麵仔細尋找著佟國維的名字。</w:t>
      </w:r>
    </w:p>
    <w:p>
      <w:pPr>
        <w:ind w:firstLine="480"/>
      </w:pPr>
      <w:r>
        <w:t>她就這一次機會，可不能再像上次一樣鬧出烏龍了。</w:t>
      </w:r>
    </w:p>
    <w:p>
      <w:pPr>
        <w:ind w:firstLine="480"/>
      </w:pPr>
      <w:r>
        <w:t>*</w:t>
      </w:r>
    </w:p>
    <w:p>
      <w:pPr>
        <w:ind w:firstLine="480"/>
      </w:pPr>
      <w:r>
        <w:t>彼時佟國維已經帶著貴妃到了碧桐書院。</w:t>
      </w:r>
    </w:p>
    <w:p>
      <w:pPr>
        <w:ind w:firstLine="480"/>
      </w:pPr>
      <w:r>
        <w:t>碧桐書院朝臣群集，佟國維依舊散漫無禮，敷衍著給陸臨淵請了個安後直奔主題，</w:t>
      </w:r>
    </w:p>
    <w:p>
      <w:pPr>
        <w:ind w:firstLine="480"/>
      </w:pPr>
      <w:r>
        <w:t>“皇上離宮沒有帶上貴妃，貴妃思念皇上日日啼哭，眼睛都哭腫了。臣為人父，自然心疼自己的女兒，為著此事也是寢食難安。”</w:t>
      </w:r>
    </w:p>
    <w:p>
      <w:pPr>
        <w:ind w:firstLine="480"/>
      </w:pPr>
      <w:r>
        <w:t>“故而今日將女兒帶來，還請皇上體恤臣憐女之心，讓貴妃留在溫泉山莊能伺候在皇上身側。”</w:t>
      </w:r>
    </w:p>
    <w:p>
      <w:pPr>
        <w:ind w:firstLine="480"/>
      </w:pPr>
      <w:r>
        <w:t>貴妃上前兩步施了一禮，旋即開始嚶嚶嚶，“皇上~臣妾好想您~這次是臣妾逼著爹爹帶臣妾來找您的，您若是怪罪就怪罪臣妾，千萬不要遷怒爹爹~”</w:t>
      </w:r>
    </w:p>
    <w:p>
      <w:pPr>
        <w:ind w:firstLine="480"/>
      </w:pPr>
      <w:r>
        <w:t>“皇上~~~~”</w:t>
      </w:r>
    </w:p>
    <w:p>
      <w:pPr>
        <w:ind w:firstLine="480"/>
      </w:pPr>
      <w:r>
        <w:t>她一邊說，一邊扭著屁股就朝陸臨淵跑了過去。</w:t>
      </w:r>
    </w:p>
    <w:p>
      <w:pPr>
        <w:ind w:firstLine="480"/>
      </w:pPr>
      <w:r>
        <w:t>陸臨淵剛打算一腳把她踢開的時候，佟國維忽而打了個哆嗦，而後箭步上前，對著貴妃的屁股狠狠踹了一腳，讓她摔了個狗吃屎。</w:t>
      </w:r>
    </w:p>
    <w:p>
      <w:pPr>
        <w:ind w:firstLine="480"/>
      </w:pPr>
      <w:r>
        <w:t>群臣：“！！！”</w:t>
      </w:r>
    </w:p>
    <w:p>
      <w:pPr>
        <w:ind w:firstLine="480"/>
      </w:pPr>
      <w:r>
        <w:t>陸臨淵：“？？？”</w:t>
      </w:r>
    </w:p>
    <w:p>
      <w:pPr>
        <w:ind w:firstLine="480"/>
      </w:pPr>
      <w:r>
        <w:t>貴妃被她爹踹了一腳，人都懵了。</w:t>
      </w:r>
    </w:p>
    <w:p>
      <w:pPr>
        <w:ind w:firstLine="480"/>
      </w:pPr>
      <w:r>
        <w:t>她撐地起身，哭著問佟國維，“爹爹為何要打我？”</w:t>
      </w:r>
    </w:p>
    <w:p>
      <w:pPr>
        <w:ind w:firstLine="480"/>
      </w:pPr>
      <w:r>
        <w:t>“哭哭哭，哭你媽的頭！”佟國維破口大罵，“老子是你老子，老子打你就打你，還要挑日子？”</w:t>
      </w:r>
    </w:p>
    <w:p>
      <w:pPr>
        <w:ind w:firstLine="480"/>
      </w:pPr>
      <w:r>
        <w:t>“老子日理萬機，你卻像個哈麻皮，成日裏就知道給老子找事！”</w:t>
      </w:r>
    </w:p>
    <w:p>
      <w:pPr>
        <w:ind w:firstLine="480"/>
      </w:pPr>
      <w:r>
        <w:t>他挽起袖管，猛地上前抓住貴妃的衣領，怒目橫眉，“老子今天不打死你這個不孝女，老子就一頭撞死在皇上麵前！”</w:t>
      </w:r>
    </w:p>
    <w:p>
      <w:r>
        <w:br w:type="page"/>
      </w:r>
    </w:p>
    <w:p>
      <w:pPr>
        <w:pStyle w:val="Heading1"/>
        <w:jc w:val="left"/>
      </w:pPr>
      <w:r>
        <w:t>第235章 「必看」即刻冊封瀟瀟為貴妃</w:t>
      </w:r>
    </w:p>
    <w:p/>
    <w:p/>
    <w:p>
      <w:pPr>
        <w:ind w:firstLine="480"/>
      </w:pPr>
      <w:r>
        <w:t>滿殿皆驚，寂靜無聲。</w:t>
      </w:r>
    </w:p>
    <w:p>
      <w:pPr>
        <w:ind w:firstLine="480"/>
      </w:pPr>
      <w:r>
        <w:t>佟國維這半大老頭能處，有女兒他是真敢打。</w:t>
      </w:r>
    </w:p>
    <w:p>
      <w:pPr>
        <w:ind w:firstLine="480"/>
      </w:pPr>
      <w:r>
        <w:t>他鉚足了勁，對著貴妃就是一個大逼兜。</w:t>
      </w:r>
    </w:p>
    <w:p>
      <w:pPr>
        <w:ind w:firstLine="480"/>
      </w:pPr>
      <w:r>
        <w:t>他常年習武，手勁頗大。</w:t>
      </w:r>
    </w:p>
    <w:p>
      <w:pPr>
        <w:ind w:firstLine="480"/>
      </w:pPr>
      <w:r>
        <w:t>這一巴掌下去，隻聽 ‘哢嚓’一聲，貴妃的下巴就被打脫臼向左側歪斜著，合不攏嘴也收不住口水，整個人就像個歪嘴戰神，阿巴阿巴地叫個不停。</w:t>
      </w:r>
    </w:p>
    <w:p>
      <w:pPr>
        <w:ind w:firstLine="480"/>
      </w:pPr>
      <w:r>
        <w:t>饒是如此，佟國維還覺得不夠。</w:t>
      </w:r>
    </w:p>
    <w:p>
      <w:pPr>
        <w:ind w:firstLine="480"/>
      </w:pPr>
      <w:r>
        <w:t>他一番神操作，將貴妃脫臼的下巴給她按了回去，繼而又接了一個大逼兜，又給她打脫臼了......</w:t>
      </w:r>
    </w:p>
    <w:p>
      <w:pPr>
        <w:ind w:firstLine="480"/>
      </w:pPr>
      <w:r>
        <w:t>如此反複了七八次，貴妃生生被打成了一個又腫又亮、泛著油光的豬頭。</w:t>
      </w:r>
    </w:p>
    <w:p>
      <w:pPr>
        <w:ind w:firstLine="480"/>
      </w:pPr>
      <w:r>
        <w:t>陸臨淵被此情此景震驚到呼吸都慢了半拍，心想著這佟國維今日是得了失心瘋了嗎？</w:t>
      </w:r>
    </w:p>
    <w:p>
      <w:pPr>
        <w:ind w:firstLine="480"/>
      </w:pPr>
      <w:r>
        <w:t>直到，他聽見了那把熟悉的聲音。</w:t>
      </w:r>
    </w:p>
    <w:p>
      <w:pPr>
        <w:ind w:firstLine="480"/>
      </w:pPr>
      <w:r>
        <w:t>【你敢打小顧是吧？膽子肥了是吧？老娘抽死你！】</w:t>
      </w:r>
    </w:p>
    <w:p>
      <w:pPr>
        <w:ind w:firstLine="480"/>
      </w:pPr>
      <w:r>
        <w:t>陸臨淵這才恍然大悟！</w:t>
      </w:r>
    </w:p>
    <w:p>
      <w:pPr>
        <w:ind w:firstLine="480"/>
      </w:pPr>
      <w:r>
        <w:t>原來和上次寧瀟瀟變成小貓咪一樣，她這是又跑到佟國維身上去了......</w:t>
      </w:r>
    </w:p>
    <w:p>
      <w:pPr>
        <w:ind w:firstLine="480"/>
      </w:pPr>
      <w:r>
        <w:t>上回竊聽心聲的時候，陸臨淵聽見了小貓咪瀟瀟的碎碎念，知道她每月都有這麽一次附身奪舍的機會，每次持續時間是一整日 。</w:t>
      </w:r>
    </w:p>
    <w:p>
      <w:pPr>
        <w:ind w:firstLine="480"/>
      </w:pPr>
      <w:r>
        <w:t>所以現在站在自己麵前的佟國維，就是自己性轉版的媳婦......</w:t>
      </w:r>
    </w:p>
    <w:p>
      <w:pPr>
        <w:ind w:firstLine="480"/>
      </w:pPr>
      <w:r>
        <w:t>在理清了邏輯之後，他立馬出言阻攔，</w:t>
      </w:r>
    </w:p>
    <w:p>
      <w:pPr>
        <w:ind w:firstLine="480"/>
      </w:pPr>
      <w:r>
        <w:t>“別打了！佟愛卿別打了！”</w:t>
      </w:r>
    </w:p>
    <w:p>
      <w:pPr>
        <w:ind w:firstLine="480"/>
      </w:pPr>
      <w:r>
        <w:t>“你......仔細手疼！”</w:t>
      </w:r>
    </w:p>
    <w:p>
      <w:pPr>
        <w:ind w:firstLine="480"/>
      </w:pPr>
      <w:r>
        <w:t>豬頭貴妃：“？？？”</w:t>
      </w:r>
    </w:p>
    <w:p>
      <w:pPr>
        <w:ind w:firstLine="480"/>
      </w:pPr>
      <w:r>
        <w:t>被寧瀟瀟俯身的佟國維這會兒也打得差不多了，再打貴妃怕是得被打死，但是係統是不允許她直接讓書中反派下線的。</w:t>
      </w:r>
    </w:p>
    <w:p>
      <w:pPr>
        <w:ind w:firstLine="480"/>
      </w:pPr>
      <w:r>
        <w:t>故而她收斂下來後，又想：</w:t>
      </w:r>
    </w:p>
    <w:p>
      <w:pPr>
        <w:ind w:firstLine="480"/>
      </w:pPr>
      <w:r>
        <w:t>【這莽夫天天懟小陸，仗著自己有點權勢在手上就不知道自己是個什麽爛泥巴貨色了！】</w:t>
      </w:r>
    </w:p>
    <w:p>
      <w:pPr>
        <w:ind w:firstLine="480"/>
      </w:pPr>
      <w:r>
        <w:t>【反正我奪舍附身也感受不到疼，先淺淺讓他腦袋小小開個花再說！】</w:t>
      </w:r>
    </w:p>
    <w:p>
      <w:pPr>
        <w:ind w:firstLine="480"/>
      </w:pPr>
      <w:r>
        <w:t>佟國維突發惡疾，抱著正殿正中的龍柱將自己的腦袋哐哐往上撞。</w:t>
      </w:r>
    </w:p>
    <w:p>
      <w:pPr>
        <w:ind w:firstLine="480"/>
      </w:pPr>
      <w:r>
        <w:t>陸臨淵被他此舉給逗笑了：有個能替自己撐腰的媳婦是真的爽！</w:t>
      </w:r>
    </w:p>
    <w:p>
      <w:pPr>
        <w:ind w:firstLine="480"/>
      </w:pPr>
      <w:r>
        <w:t>在坐所有人或多或少都和佟國維有些舊怨，瞧著他這樣折磨自己，大家心裏都是一陣暗爽，隻顧著偷笑，沒人上前阻攔。</w:t>
      </w:r>
    </w:p>
    <w:p>
      <w:pPr>
        <w:ind w:firstLine="480"/>
      </w:pPr>
      <w:r>
        <w:t>隻有豬頭貴妃踉踉蹌蹌撲上去，抱住佟國維哭喊道：“爹爹！爹爹你別這樣，我害怕......”</w:t>
      </w:r>
    </w:p>
    <w:p>
      <w:pPr>
        <w:ind w:firstLine="480"/>
      </w:pPr>
      <w:r>
        <w:t>佟國維反手把她甩開，滿臉是血地跪在了陸臨淵麵前，痛心疾首道：</w:t>
      </w:r>
    </w:p>
    <w:p>
      <w:pPr>
        <w:ind w:firstLine="480"/>
      </w:pPr>
      <w:r>
        <w:t>“皇上！微臣有罪！微臣不是人！”</w:t>
      </w:r>
    </w:p>
    <w:p>
      <w:pPr>
        <w:ind w:firstLine="480"/>
      </w:pPr>
      <w:r>
        <w:t>“微臣教出這樣不要臉的女兒，是罪一；微臣自己不要臉，是罪二；微臣上個月強搶了城西一七十五歲老婦作小妾，是罪三......”</w:t>
      </w:r>
    </w:p>
    <w:p>
      <w:pPr>
        <w:ind w:firstLine="480"/>
      </w:pPr>
      <w:r>
        <w:t>“微臣禽獸不如，活著浪費空氣死了浪費土地！不如皇上讓人把微臣給剁了吧！”</w:t>
      </w:r>
    </w:p>
    <w:p>
      <w:pPr>
        <w:ind w:firstLine="480"/>
      </w:pPr>
      <w:r>
        <w:t>“剁碎點，還能喂狗，也算洗滌微臣一身罪孽！”</w:t>
      </w:r>
    </w:p>
    <w:p>
      <w:pPr>
        <w:ind w:firstLine="480"/>
      </w:pPr>
      <w:r>
        <w:t>眾朝臣目瞪口呆：好家夥，從未見過如此離譜的要求。</w:t>
      </w:r>
    </w:p>
    <w:p>
      <w:pPr>
        <w:ind w:firstLine="480"/>
      </w:pPr>
      <w:r>
        <w:t>貴妃上前哭著攙扶他起來，又被他反手一個大逼兜給抽到了邊兒上去。</w:t>
      </w:r>
    </w:p>
    <w:p>
      <w:pPr>
        <w:ind w:firstLine="480"/>
      </w:pPr>
      <w:r>
        <w:t>而陸臨淵自然也不能就這麽順他‘心意’把他真的給砍了，於是裝作一副憐憫模樣，“佟愛卿快快請起，你雖不是人，但你也不能用自己的肉去惡心狗啊......你有悔過之心就很好，平身吧。”</w:t>
      </w:r>
    </w:p>
    <w:p>
      <w:pPr>
        <w:ind w:firstLine="480"/>
      </w:pPr>
      <w:r>
        <w:t>佟國維跪地不起：“微臣多謝皇上不殺之恩！隻是......微臣今日有一不情之請，還請皇上能夠成全！”</w:t>
      </w:r>
    </w:p>
    <w:p>
      <w:pPr>
        <w:ind w:firstLine="480"/>
      </w:pPr>
      <w:r>
        <w:t>陸臨淵：“你且說。”</w:t>
      </w:r>
    </w:p>
    <w:p>
      <w:pPr>
        <w:ind w:firstLine="480"/>
      </w:pPr>
      <w:r>
        <w:t>佟國維：“還請皇上把微臣給閹了吧！”</w:t>
      </w:r>
    </w:p>
    <w:p>
      <w:pPr>
        <w:ind w:firstLine="480"/>
      </w:pPr>
      <w:r>
        <w:t>？？？</w:t>
      </w:r>
    </w:p>
    <w:p>
      <w:pPr>
        <w:ind w:firstLine="480"/>
      </w:pPr>
      <w:r>
        <w:t>“皇上！實不相瞞，微臣想做已經女人很久了。”</w:t>
      </w:r>
    </w:p>
    <w:p>
      <w:pPr>
        <w:ind w:firstLine="480"/>
      </w:pPr>
      <w:r>
        <w:t>說著挺起胸膛，硬凹出了個S形的造型出來，猛漢嬌嗔，“做女人，挺好~”</w:t>
      </w:r>
    </w:p>
    <w:p>
      <w:pPr>
        <w:ind w:firstLine="480"/>
      </w:pPr>
      <w:r>
        <w:t>？？？</w:t>
      </w:r>
    </w:p>
    <w:p>
      <w:pPr>
        <w:ind w:firstLine="480"/>
      </w:pPr>
      <w:r>
        <w:t>眾朝臣在短暫的沉默過後，不知誰說了一句，大家便開始了此起彼伏的勸說：</w:t>
      </w:r>
    </w:p>
    <w:p>
      <w:pPr>
        <w:ind w:firstLine="480"/>
      </w:pPr>
      <w:r>
        <w:t>“皇上，既然佟大人有此宏圖偉誌，您理應成全才是。”</w:t>
      </w:r>
    </w:p>
    <w:p>
      <w:pPr>
        <w:ind w:firstLine="480"/>
      </w:pPr>
      <w:r>
        <w:t>“對！常言道誰說女子不如男？相信佟大人若成了女子，必定是女子中的佼佼者！是為女德典範！”</w:t>
      </w:r>
    </w:p>
    <w:p>
      <w:pPr>
        <w:ind w:firstLine="480"/>
      </w:pPr>
      <w:r>
        <w:t>貴妃險些哭暈過去，趴在地上無助到了極點，“爹......你到底是怎麽了？你在胡說些什麽啊！？”</w:t>
      </w:r>
    </w:p>
    <w:p>
      <w:pPr>
        <w:ind w:firstLine="480"/>
      </w:pPr>
      <w:r>
        <w:t>陸臨淵憋笑憋得都快瘋了。</w:t>
      </w:r>
    </w:p>
    <w:p>
      <w:pPr>
        <w:ind w:firstLine="480"/>
      </w:pPr>
      <w:r>
        <w:t>他的瀟瀟，總是這麽有創意。</w:t>
      </w:r>
    </w:p>
    <w:p>
      <w:pPr>
        <w:ind w:firstLine="480"/>
      </w:pPr>
      <w:r>
        <w:t>然而陸臨淵是肯定不會閹了佟國維的：</w:t>
      </w:r>
    </w:p>
    <w:p>
      <w:pPr>
        <w:ind w:firstLine="480"/>
      </w:pPr>
      <w:r>
        <w:t>一來，他知道寧瀟瀟俯身時間隻有十二個時辰，若當真閹割了佟國維，更要逼他直接造反；</w:t>
      </w:r>
    </w:p>
    <w:p>
      <w:pPr>
        <w:ind w:firstLine="480"/>
      </w:pPr>
      <w:r>
        <w:t>二來，要閹割佟國維，必得脫褲子，這樣一來，瀟瀟就會看見年過五十的老雞，會髒眼！</w:t>
      </w:r>
    </w:p>
    <w:p>
      <w:pPr>
        <w:ind w:firstLine="480"/>
      </w:pPr>
      <w:r>
        <w:t>他的瀟瀟是在自己這裏見過‘大風大浪’的，怎麽能讓老雞啄米汙了眼睛？</w:t>
      </w:r>
    </w:p>
    <w:p>
      <w:pPr>
        <w:ind w:firstLine="480"/>
      </w:pPr>
      <w:r>
        <w:t>“你這請求朕不能答應你，你再換一個。”</w:t>
      </w:r>
    </w:p>
    <w:p>
      <w:pPr>
        <w:ind w:firstLine="480"/>
      </w:pPr>
      <w:r>
        <w:t>佟國維思忖須臾，將貴妃一把拉到身前來：</w:t>
      </w:r>
    </w:p>
    <w:p>
      <w:pPr>
        <w:ind w:firstLine="480"/>
      </w:pPr>
      <w:r>
        <w:t>“皇上，微臣的女兒是個隻會做壞事的賤女人！她心術不正，德不配位，哪兒來的臉忝居貴妃之位？還請皇上收回她協理六宮之權，廢黜她的貴妃位，讓她漲漲記性！”</w:t>
      </w:r>
    </w:p>
    <w:p>
      <w:pPr>
        <w:ind w:firstLine="480"/>
      </w:pPr>
      <w:r>
        <w:t>貴妃：“？？？爹！我任何事都沒惹到你！”</w:t>
      </w:r>
    </w:p>
    <w:p>
      <w:pPr>
        <w:ind w:firstLine="480"/>
      </w:pPr>
      <w:r>
        <w:t>陸臨淵笑，“朕也不好一而再拒絕佟愛卿，此間言官記錄，諸臣見證，是你求著朕廢了貴妃之位，朕許你心願得成。即日起，朕會廢黜貴妃之位，隻是如此一來，貴妃之位就有所空缺，總得找人填補。”</w:t>
      </w:r>
    </w:p>
    <w:p>
      <w:pPr>
        <w:ind w:firstLine="480"/>
      </w:pPr>
      <w:r>
        <w:t>他衝佟國維挑眉，戲謔道：“朕覺得華嬪就很不錯，堪當貴妃兼協理六宮大權。所以朕決定讓華嬪當貴妃，讓貴妃當佟嬪，佟愛卿意下如何？”</w:t>
      </w:r>
    </w:p>
    <w:p>
      <w:pPr>
        <w:ind w:firstLine="480"/>
      </w:pPr>
      <w:r>
        <w:t>寧瀟瀟聞言人傻了，她可從沒想過借機來抬高自己的位份，所以一時間也不知道該怎麽回話。</w:t>
      </w:r>
    </w:p>
    <w:p>
      <w:pPr>
        <w:ind w:firstLine="480"/>
      </w:pPr>
      <w:r>
        <w:t>陸臨淵：“你不說話就是同意了。來人呐，傳朕口諭，將貴妃降位為嬪，將華嬪抬為貴妃，賜協理六宮之權。待聖旨稍後擬好，快馬加鞭送回宮中，落定成事！”</w:t>
      </w:r>
    </w:p>
    <w:p>
      <w:pPr>
        <w:ind w:firstLine="480"/>
      </w:pPr>
      <w:r>
        <w:t>眾朝臣起身作揖行禮，畢恭畢敬道：“皇上聖明！”</w:t>
      </w:r>
    </w:p>
    <w:p>
      <w:pPr>
        <w:ind w:firstLine="480"/>
      </w:pPr>
      <w:r>
        <w:t>被瀟瀟附身的佟國維還沒緩過神來，隻好跟著他們一並念了一句。</w:t>
      </w:r>
    </w:p>
    <w:p>
      <w:pPr>
        <w:ind w:firstLine="480"/>
      </w:pPr>
      <w:r>
        <w:t>隻有貴妃受傷的世界達成了......</w:t>
      </w:r>
    </w:p>
    <w:p>
      <w:pPr>
        <w:ind w:firstLine="480"/>
      </w:pPr>
      <w:r>
        <w:t>貴妃深得太後真傳，聞聽此話一口氣沒提上來，‘er’的一聲就厥過去了......</w:t>
      </w:r>
    </w:p>
    <w:p>
      <w:r>
        <w:br w:type="page"/>
      </w:r>
    </w:p>
    <w:p>
      <w:pPr>
        <w:pStyle w:val="Heading1"/>
        <w:jc w:val="left"/>
      </w:pPr>
      <w:r>
        <w:t>第236章 可是...瀟瀟明明很想留下來啊</w:t>
      </w:r>
    </w:p>
    <w:p/>
    <w:p/>
    <w:p>
      <w:pPr>
        <w:ind w:firstLine="480"/>
      </w:pPr>
      <w:r>
        <w:t>佟妃被人抬了出去，沒有人在意她到底是昏了還是死了。</w:t>
      </w:r>
    </w:p>
    <w:p>
      <w:pPr>
        <w:ind w:firstLine="480"/>
      </w:pPr>
      <w:r>
        <w:t>陸臨淵禮待佟國維，“佟愛卿好不容易來一趟溫泉山莊，朕必得好好兒款待你。稍後設宴，還請佟愛卿不要跟朕客氣。”</w:t>
      </w:r>
    </w:p>
    <w:p>
      <w:pPr>
        <w:ind w:firstLine="480"/>
      </w:pPr>
      <w:r>
        <w:t>溫泉山莊從未設宴款待過朝臣，佟國維今次算是第一遭。</w:t>
      </w:r>
    </w:p>
    <w:p>
      <w:pPr>
        <w:ind w:firstLine="480"/>
      </w:pPr>
      <w:r>
        <w:t>後來佟國維看見宴席上的菜式時，雙眼放光芒，忍不住砸了砸嘴。</w:t>
      </w:r>
    </w:p>
    <w:p>
      <w:pPr>
        <w:ind w:firstLine="480"/>
      </w:pPr>
      <w:r>
        <w:t>寧瀟瀟：【喵的！全都是我喜歡吃的東西！】</w:t>
      </w:r>
    </w:p>
    <w:p>
      <w:pPr>
        <w:ind w:firstLine="480"/>
      </w:pPr>
      <w:r>
        <w:t>陸臨淵的目光一直凝在佟國維身上，仿佛可以透過他肮髒的軀體 看見自己小媳婦美麗的靈魂。</w:t>
      </w:r>
    </w:p>
    <w:p>
      <w:pPr>
        <w:ind w:firstLine="480"/>
      </w:pPr>
      <w:r>
        <w:t>這般看著，不自覺笑得寵溺。</w:t>
      </w:r>
    </w:p>
    <w:p>
      <w:pPr>
        <w:ind w:firstLine="480"/>
      </w:pPr>
      <w:r>
        <w:t>這笑容給三福看到嚇了一跳，總要腦補一些不可言說的事......</w:t>
      </w:r>
    </w:p>
    <w:p>
      <w:pPr>
        <w:ind w:firstLine="480"/>
      </w:pPr>
      <w:r>
        <w:t>寧瀟瀟沿襲了佟國維的傲慢，沒等陸臨淵啟宴她就先動了筷子。</w:t>
      </w:r>
    </w:p>
    <w:p>
      <w:pPr>
        <w:ind w:firstLine="480"/>
      </w:pPr>
      <w:r>
        <w:t>果然，貪嘴的小饞貓無論到哪裏都忘不了吃。</w:t>
      </w:r>
    </w:p>
    <w:p>
      <w:pPr>
        <w:ind w:firstLine="480"/>
      </w:pPr>
      <w:r>
        <w:t>宮人們給陸臨淵和各位朝臣麵前都擺上了美酒，唯獨佟國維麵前空空如也。</w:t>
      </w:r>
    </w:p>
    <w:p>
      <w:pPr>
        <w:ind w:firstLine="480"/>
      </w:pPr>
      <w:r>
        <w:t>他勉強將嘴裏的大蝦咽下去後，才問：“為何沒有臣的？”</w:t>
      </w:r>
    </w:p>
    <w:p>
      <w:pPr>
        <w:ind w:firstLine="480"/>
      </w:pPr>
      <w:r>
        <w:t>陸臨淵：“朕惦記佟愛卿沙場征伐多年，身上舊疾頗多，還是要飲酒的好。”</w:t>
      </w:r>
    </w:p>
    <w:p>
      <w:pPr>
        <w:ind w:firstLine="480"/>
      </w:pPr>
      <w:r>
        <w:t>他哪裏是關心佟國維身上有沒有傷？</w:t>
      </w:r>
    </w:p>
    <w:p>
      <w:pPr>
        <w:ind w:firstLine="480"/>
      </w:pPr>
      <w:r>
        <w:t>不過是害怕自己的小媳婦一會兒喝多了酒，忘了自己奪舍的事兒，撲上來就跟他要親親。</w:t>
      </w:r>
    </w:p>
    <w:p>
      <w:pPr>
        <w:ind w:firstLine="480"/>
      </w:pPr>
      <w:r>
        <w:t>那場麵......光是想一下都能激起一身的雞皮疙瘩。</w:t>
      </w:r>
    </w:p>
    <w:p>
      <w:pPr>
        <w:ind w:firstLine="480"/>
      </w:pPr>
      <w:r>
        <w:t>當然還有一個原因，是跟占有欲有關的。</w:t>
      </w:r>
    </w:p>
    <w:p>
      <w:pPr>
        <w:ind w:firstLine="480"/>
      </w:pPr>
      <w:r>
        <w:t>寧瀟瀟上回奪舍的是隻波斯貓，且還是隻母貓，問題不大。</w:t>
      </w:r>
    </w:p>
    <w:p>
      <w:pPr>
        <w:ind w:firstLine="480"/>
      </w:pPr>
      <w:r>
        <w:t>但這一次，她奪舍的可是個身體健全的男人。</w:t>
      </w:r>
    </w:p>
    <w:p>
      <w:pPr>
        <w:ind w:firstLine="480"/>
      </w:pPr>
      <w:r>
        <w:t>等會兒她要是喝多了酒想上廁所該怎麽辦？</w:t>
      </w:r>
    </w:p>
    <w:p>
      <w:pPr>
        <w:ind w:firstLine="480"/>
      </w:pPr>
      <w:r>
        <w:t>上廁所得用手扶吧？</w:t>
      </w:r>
    </w:p>
    <w:p>
      <w:pPr>
        <w:ind w:firstLine="480"/>
      </w:pPr>
      <w:r>
        <w:t>他怎麽可能讓自己媳婦用手去扶那種髒東西？</w:t>
      </w:r>
    </w:p>
    <w:p>
      <w:pPr>
        <w:ind w:firstLine="480"/>
      </w:pPr>
      <w:r>
        <w:t>但看佟國維卻興致極高，謝了陸臨淵的關懷後又道：“那微臣就以茶代酒，和皇上暢飲一番！”</w:t>
      </w:r>
    </w:p>
    <w:p>
      <w:pPr>
        <w:ind w:firstLine="480"/>
      </w:pPr>
      <w:r>
        <w:t>說罷就從隔壁桌拎了個茶壺過來，隔空虛晃與陸臨淵碰杯：</w:t>
      </w:r>
    </w:p>
    <w:p>
      <w:pPr>
        <w:ind w:firstLine="480"/>
      </w:pPr>
      <w:r>
        <w:t>“我幹了，你隨意！”</w:t>
      </w:r>
    </w:p>
    <w:p>
      <w:pPr>
        <w:ind w:firstLine="480"/>
      </w:pPr>
      <w:r>
        <w:t>他咕嘟嘟一茶壺的水灌下肚，看得陸臨淵心驚肉跳。</w:t>
      </w:r>
    </w:p>
    <w:p>
      <w:pPr>
        <w:ind w:firstLine="480"/>
      </w:pPr>
      <w:r>
        <w:t>饒是如此還不夠，又拎了一壺拿了個杯盞，挨個去給朝臣們敬茶。</w:t>
      </w:r>
    </w:p>
    <w:p>
      <w:pPr>
        <w:ind w:firstLine="480"/>
      </w:pPr>
      <w:r>
        <w:t>一邊敬茶還一邊道歉：</w:t>
      </w:r>
    </w:p>
    <w:p>
      <w:pPr>
        <w:ind w:firstLine="480"/>
      </w:pPr>
      <w:r>
        <w:t>“從前我不是人，若是有得罪你的地方，你多擔待。”</w:t>
      </w:r>
    </w:p>
    <w:p>
      <w:pPr>
        <w:ind w:firstLine="480"/>
      </w:pPr>
      <w:r>
        <w:t>“你要是擔待不了，你抽我一巴掌也行。”</w:t>
      </w:r>
    </w:p>
    <w:p>
      <w:pPr>
        <w:ind w:firstLine="480"/>
      </w:pPr>
      <w:r>
        <w:t>“......”</w:t>
      </w:r>
    </w:p>
    <w:p>
      <w:pPr>
        <w:ind w:firstLine="480"/>
      </w:pPr>
      <w:r>
        <w:t>這一圈喝下來，眼看著三壺茶水下了肚，陸臨淵都快急死了。</w:t>
      </w:r>
    </w:p>
    <w:p>
      <w:pPr>
        <w:ind w:firstLine="480"/>
      </w:pPr>
      <w:r>
        <w:t>他扶額蹙眉，甚至已經準備讓三福和小印子帶著他去一趟恭房了。</w:t>
      </w:r>
    </w:p>
    <w:p>
      <w:pPr>
        <w:ind w:firstLine="480"/>
      </w:pPr>
      <w:r>
        <w:t>一個幫扶，一個幫捂眼睛。</w:t>
      </w:r>
    </w:p>
    <w:p>
      <w:pPr>
        <w:ind w:firstLine="480"/>
      </w:pPr>
      <w:r>
        <w:t>但！</w:t>
      </w:r>
    </w:p>
    <w:p>
      <w:pPr>
        <w:ind w:firstLine="480"/>
      </w:pPr>
      <w:r>
        <w:t>寧瀟瀟對此早就有了自己的打算：</w:t>
      </w:r>
    </w:p>
    <w:p>
      <w:pPr>
        <w:ind w:firstLine="480"/>
      </w:pPr>
      <w:r>
        <w:t>這反正又不是自己的身體，她喜歡小解就小解，不同脫褲子就地解決就完事兒了！</w:t>
      </w:r>
    </w:p>
    <w:p>
      <w:pPr>
        <w:ind w:firstLine="480"/>
      </w:pPr>
      <w:r>
        <w:t>然後......佟國維就在眾目睽睽之下尿了褲子。</w:t>
      </w:r>
    </w:p>
    <w:p>
      <w:pPr>
        <w:ind w:firstLine="480"/>
      </w:pPr>
      <w:r>
        <w:t>褲子濕了極為明顯，在場諸人除了陸臨淵把心放到肚子裏並暗暗感慨自己媳婦幹得漂亮之外，餘下所有人都把尷尬二字寫在了臉上。</w:t>
      </w:r>
    </w:p>
    <w:p>
      <w:pPr>
        <w:ind w:firstLine="480"/>
      </w:pPr>
      <w:r>
        <w:t>有人好心勸他讓他下去換身衣裳再來，佟國維卻道：</w:t>
      </w:r>
    </w:p>
    <w:p>
      <w:pPr>
        <w:ind w:firstLine="480"/>
      </w:pPr>
      <w:r>
        <w:t>“為何要換褲子？老夫就喜歡這種熱乎乎的感覺，冬日裏暖喝得很！你管得著嗎！？”</w:t>
      </w:r>
    </w:p>
    <w:p>
      <w:pPr>
        <w:ind w:firstLine="480"/>
      </w:pPr>
      <w:r>
        <w:t>“......”</w:t>
      </w:r>
    </w:p>
    <w:p>
      <w:pPr>
        <w:ind w:firstLine="480"/>
      </w:pPr>
      <w:r>
        <w:t>來溫泉山莊一趟，佟國維丟盡了臉麵，佟妃也丟了貴妃之位和協理六宮大權，屬實是賠了夫人又折兵。</w:t>
      </w:r>
    </w:p>
    <w:p>
      <w:pPr>
        <w:ind w:firstLine="480"/>
      </w:pPr>
      <w:r>
        <w:t>第二日返程的時候，恰好也是寧瀟瀟到點了準備從他身體裏出來的時候。</w:t>
      </w:r>
    </w:p>
    <w:p>
      <w:pPr>
        <w:ind w:firstLine="480"/>
      </w:pPr>
      <w:r>
        <w:t>佟國維又是一陣哆嗦，靈魂歸回自己體內後，瞬間感到自己胯下濕潤，額頭疼痛，整個人都覺得不舒坦。</w:t>
      </w:r>
    </w:p>
    <w:p>
      <w:pPr>
        <w:ind w:firstLine="480"/>
      </w:pPr>
      <w:r>
        <w:t>抬眼看一眼坐在自己對麵的女兒，更是嚇得險些高呼一聲。</w:t>
      </w:r>
    </w:p>
    <w:p>
      <w:pPr>
        <w:ind w:firstLine="480"/>
      </w:pPr>
      <w:r>
        <w:t>佟妃昨日被他打成了豬頭，這會兒雖然消腫了，但看著還是像個怪物史萊克。</w:t>
      </w:r>
    </w:p>
    <w:p>
      <w:pPr>
        <w:ind w:firstLine="480"/>
      </w:pPr>
      <w:r>
        <w:t>佟國維通過衣著認出了她，既心疼又惱怒，“怎麽回事！？”</w:t>
      </w:r>
    </w:p>
    <w:p>
      <w:pPr>
        <w:ind w:firstLine="480"/>
      </w:pPr>
      <w:r>
        <w:t>他的語氣卷雜著怒意，嚇得佟妃一哆嗦，大氣都不敢喘。</w:t>
      </w:r>
    </w:p>
    <w:p>
      <w:pPr>
        <w:ind w:firstLine="480"/>
      </w:pPr>
      <w:r>
        <w:t>“乖女兒，是誰把你傷成這樣？”</w:t>
      </w:r>
    </w:p>
    <w:p>
      <w:pPr>
        <w:ind w:firstLine="480"/>
      </w:pPr>
      <w:r>
        <w:t>佟國維伸手想要撫摸佟妃的臉頰，可佟妃被打怕了有了應激反應。</w:t>
      </w:r>
    </w:p>
    <w:p>
      <w:pPr>
        <w:ind w:firstLine="480"/>
      </w:pPr>
      <w:r>
        <w:t>她害怕佟國維和他回宮的路上又打她，於是提前藏了一根鐵棍在自己身後。</w:t>
      </w:r>
    </w:p>
    <w:p>
      <w:pPr>
        <w:ind w:firstLine="480"/>
      </w:pPr>
      <w:r>
        <w:t>佟國維伸手向她，她立馬抽出鐵棍來，朝著佟國維的腦袋掄起來就是一棒槌將他打暈過去......</w:t>
      </w:r>
    </w:p>
    <w:p>
      <w:pPr>
        <w:ind w:firstLine="480"/>
      </w:pPr>
      <w:r>
        <w:t>*</w:t>
      </w:r>
    </w:p>
    <w:p>
      <w:pPr>
        <w:ind w:firstLine="480"/>
      </w:pPr>
      <w:r>
        <w:t>奪舍完成後，隨一道藍光閃爍，寧瀟瀟重新出現在了溫泉山莊的入口處。</w:t>
      </w:r>
    </w:p>
    <w:p>
      <w:pPr>
        <w:ind w:firstLine="480"/>
      </w:pPr>
      <w:r>
        <w:t>剛好瞧見不遠處長公主和花奴牽手而歸，衝她們打了個招呼，說自己是特意出來迎接她們的，而後彼此有說有笑地回去了。</w:t>
      </w:r>
    </w:p>
    <w:p>
      <w:pPr>
        <w:ind w:firstLine="480"/>
      </w:pPr>
      <w:r>
        <w:t>回到聽雨軒，在門口遇見了小印子，他二話不說就給她行了大禮，</w:t>
      </w:r>
    </w:p>
    <w:p>
      <w:pPr>
        <w:ind w:firstLine="480"/>
      </w:pPr>
      <w:r>
        <w:t>“恭喜貴妃，賀喜貴妃！貴妃娘娘萬福金安！”</w:t>
      </w:r>
    </w:p>
    <w:p>
      <w:pPr>
        <w:ind w:firstLine="480"/>
      </w:pPr>
      <w:r>
        <w:t>昨天玩high了，要不是小印子提醒寧瀟瀟都要忘了這事。</w:t>
      </w:r>
    </w:p>
    <w:p>
      <w:pPr>
        <w:ind w:firstLine="480"/>
      </w:pPr>
      <w:r>
        <w:t>她佯裝不知，“貴妃？什麽貴妃？貴妃來了？哪兒呢？”</w:t>
      </w:r>
    </w:p>
    <w:p>
      <w:pPr>
        <w:ind w:firstLine="480"/>
      </w:pPr>
      <w:r>
        <w:t>小印子偷笑，“天大的喜事，您和長公主她們去露營了一夜不知道。昨兒個皇上抬了您的位份，將您封為貴妃！原先的佟貴妃被貶為妃位，她手中的協理六宮大權也一並給了您！”</w:t>
      </w:r>
    </w:p>
    <w:p>
      <w:pPr>
        <w:ind w:firstLine="480"/>
      </w:pPr>
      <w:r>
        <w:t>“皇上讓奴才一早在這兒候著將這好消息告訴您。您快跟奴才走一趟碧桐書院，去給皇上謝恩吧？”</w:t>
      </w:r>
    </w:p>
    <w:p>
      <w:pPr>
        <w:ind w:firstLine="480"/>
      </w:pPr>
      <w:r>
        <w:t>佟國維吃癟，陸臨淵肯定心中也歡喜。</w:t>
      </w:r>
    </w:p>
    <w:p>
      <w:pPr>
        <w:ind w:firstLine="480"/>
      </w:pPr>
      <w:r>
        <w:t>她也很想去分享他的喜悅，於是就跟著小印子上了轎。</w:t>
      </w:r>
    </w:p>
    <w:p>
      <w:pPr>
        <w:ind w:firstLine="480"/>
      </w:pPr>
      <w:r>
        <w:t>路上，小七跳出來報喜：</w:t>
      </w:r>
    </w:p>
    <w:p>
      <w:pPr>
        <w:ind w:firstLine="480"/>
      </w:pPr>
      <w:r>
        <w:t>【滴滴滴~恭喜宿主完成‘把貴妃嘴打歪’任務，任務完成劇情崩壞值 5%，目前累計劇情崩壞值45%~還請宿主再接再厲~】</w:t>
      </w:r>
    </w:p>
    <w:p>
      <w:pPr>
        <w:ind w:firstLine="480"/>
      </w:pPr>
      <w:r>
        <w:t>【另外，宿主奪舍佟國維一事不用太過擔心後續，係統會自動幫你把劇情圓回來~】</w:t>
      </w:r>
    </w:p>
    <w:p>
      <w:pPr>
        <w:ind w:firstLine="480"/>
      </w:pPr>
      <w:r>
        <w:t>寧瀟瀟愈發覺得納悶，小七這個老六什麽時候對自己這麽好了？</w:t>
      </w:r>
    </w:p>
    <w:p>
      <w:pPr>
        <w:ind w:firstLine="480"/>
      </w:pPr>
      <w:r>
        <w:t>它一改往日賤兮兮的態度，格外殷勤，甚至還熱心腸的要幫助自己完成任務？</w:t>
      </w:r>
    </w:p>
    <w:p>
      <w:pPr>
        <w:ind w:firstLine="480"/>
      </w:pPr>
      <w:r>
        <w:t>她百思不得其解，最終在轎子停在碧桐書院門口的時候，她一拍大腿，突然把這件事情理清楚了！</w:t>
      </w:r>
    </w:p>
    <w:p>
      <w:pPr>
        <w:ind w:firstLine="480"/>
      </w:pPr>
      <w:r>
        <w:t>如今劇情崩壞值已經接近一半，當劇情崩壞值達到100%時，她就會被送回現代去......</w:t>
      </w:r>
    </w:p>
    <w:p>
      <w:pPr>
        <w:ind w:firstLine="480"/>
      </w:pPr>
      <w:r>
        <w:t>可是她現在，明明不想回去啊......</w:t>
      </w:r>
    </w:p>
    <w:p>
      <w:pPr>
        <w:ind w:firstLine="480"/>
      </w:pPr>
      <w:r>
        <w:t>父母都鼓勵她勇敢去追求自己心中所愛，不要有所顧慮。</w:t>
      </w:r>
    </w:p>
    <w:p>
      <w:pPr>
        <w:ind w:firstLine="480"/>
      </w:pPr>
      <w:r>
        <w:t>他們研究好了穿書係統可以隨時過來看她，平常自己也能在空間裏通過紙條和父母交流，這狀態就跟自己遠嫁了一樣也沒什麽區別。</w:t>
      </w:r>
    </w:p>
    <w:p>
      <w:pPr>
        <w:ind w:firstLine="480"/>
      </w:pPr>
      <w:r>
        <w:t>可如果崩壞值真的達到了100%，她被送回去現代的同時，這本書也就徹底崩壞了。</w:t>
      </w:r>
    </w:p>
    <w:p>
      <w:pPr>
        <w:ind w:firstLine="480"/>
      </w:pPr>
      <w:r>
        <w:t>那麽......陸臨淵這個紙片人，會不會也自此徹底消失在自己的生命裏？</w:t>
      </w:r>
    </w:p>
    <w:p>
      <w:pPr>
        <w:ind w:firstLine="480"/>
      </w:pPr>
      <w:r>
        <w:t>想到這兒，前一刻還喜滋滋的她心情糟糕到了極點，胸口悶悶的，眼底也隱隱開始發酸。</w:t>
      </w:r>
    </w:p>
    <w:p>
      <w:r>
        <w:br w:type="page"/>
      </w:r>
    </w:p>
    <w:p>
      <w:pPr>
        <w:pStyle w:val="Heading1"/>
        <w:jc w:val="left"/>
      </w:pPr>
      <w:r>
        <w:t>第237章 朕去給你買點好東西</w:t>
      </w:r>
    </w:p>
    <w:p/>
    <w:p/>
    <w:p>
      <w:pPr>
        <w:ind w:firstLine="480"/>
      </w:pPr>
      <w:r>
        <w:t>勇敢瀟瀟，從來都不怕困難。</w:t>
      </w:r>
    </w:p>
    <w:p>
      <w:pPr>
        <w:ind w:firstLine="480"/>
      </w:pPr>
      <w:r>
        <w:t>自她穿書以來，已經不知道改變了多少劇情，扭轉了多少人的命運。</w:t>
      </w:r>
    </w:p>
    <w:p>
      <w:pPr>
        <w:ind w:firstLine="480"/>
      </w:pPr>
      <w:r>
        <w:t>既然別人的命運可以改變，為什麽陸臨淵的結局就不可以？</w:t>
      </w:r>
    </w:p>
    <w:p>
      <w:pPr>
        <w:ind w:firstLine="480"/>
      </w:pPr>
      <w:r>
        <w:t>原作中，陸臨淵是在三十四的時候暴斃而亡，不得善終。</w:t>
      </w:r>
    </w:p>
    <w:p>
      <w:pPr>
        <w:ind w:firstLine="480"/>
      </w:pPr>
      <w:r>
        <w:t>這是權勢棋局的鬥爭，但是原作中對於前朝的描述少之又少，他似乎是突然莫名其妙的暴斃，而後顧似錦以太後之位把持朝綱，最終垂簾聽政成為了女帝。</w:t>
      </w:r>
    </w:p>
    <w:p>
      <w:pPr>
        <w:ind w:firstLine="480"/>
      </w:pPr>
      <w:r>
        <w:t>但以現在劇情的發展來看，陸臨淵專寵自己一人，楚星燃又是他的好兄弟，到時候讓顧似錦和楚星燃雙宿雙棲去，哪裏還有她日後黑化的劇情？</w:t>
      </w:r>
    </w:p>
    <w:p>
      <w:pPr>
        <w:ind w:firstLine="480"/>
      </w:pPr>
      <w:r>
        <w:t>唯一擋在陸臨淵麵前的難關，似乎就隻有佟國維一個。</w:t>
      </w:r>
    </w:p>
    <w:p>
      <w:pPr>
        <w:ind w:firstLine="480"/>
      </w:pPr>
      <w:r>
        <w:t>難道日後還會有什麽變數？</w:t>
      </w:r>
    </w:p>
    <w:p>
      <w:pPr>
        <w:ind w:firstLine="480"/>
      </w:pPr>
      <w:r>
        <w:t>她猜不透，隻覺得不管有什麽變故，她都會盡自己的全力去幫他改寫結局。</w:t>
      </w:r>
    </w:p>
    <w:p>
      <w:pPr>
        <w:ind w:firstLine="480"/>
      </w:pPr>
      <w:r>
        <w:t>這樣一個有血有肉，表麵暴戾不堪實則心係天下的帝王，憑什麽要落得書中那樣的結局？</w:t>
      </w:r>
    </w:p>
    <w:p>
      <w:pPr>
        <w:ind w:firstLine="480"/>
      </w:pPr>
      <w:r>
        <w:t>她進入正殿時，陸臨淵仍在批閱著奏折。</w:t>
      </w:r>
    </w:p>
    <w:p>
      <w:pPr>
        <w:ind w:firstLine="480"/>
      </w:pPr>
      <w:r>
        <w:t>他熟悉寧瀟瀟的一切，隻聽腳步聲就能知道是她。</w:t>
      </w:r>
    </w:p>
    <w:p>
      <w:pPr>
        <w:ind w:firstLine="480"/>
      </w:pPr>
      <w:r>
        <w:t>於是放下禦筆，活動了一下有些發酸的脖頸後，緩緩將目光凝在寧瀟瀟身上。</w:t>
      </w:r>
    </w:p>
    <w:p>
      <w:pPr>
        <w:ind w:firstLine="480"/>
      </w:pPr>
      <w:r>
        <w:t>寧瀟瀟走到他身後，本想著替他捏捏脖子，誰知道他卻突然回過頭來，食指在自己的臉頰上點了點：</w:t>
      </w:r>
    </w:p>
    <w:p>
      <w:pPr>
        <w:ind w:firstLine="480"/>
      </w:pPr>
      <w:r>
        <w:t>“表示。”</w:t>
      </w:r>
    </w:p>
    <w:p>
      <w:pPr>
        <w:ind w:firstLine="480"/>
      </w:pPr>
      <w:r>
        <w:t>“哈？”</w:t>
      </w:r>
    </w:p>
    <w:p>
      <w:pPr>
        <w:ind w:firstLine="480"/>
      </w:pPr>
      <w:r>
        <w:t>“你出門玩了一圈，我就給你抬了貴妃的位份，親我一下不過分吧？”</w:t>
      </w:r>
    </w:p>
    <w:p>
      <w:pPr>
        <w:ind w:firstLine="480"/>
      </w:pPr>
      <w:r>
        <w:t>寧瀟瀟打趣：“那位份又不是我要的，你自己非塞給我，怎麽還想著從我這兒討到好處？”</w:t>
      </w:r>
    </w:p>
    <w:p>
      <w:pPr>
        <w:ind w:firstLine="480"/>
      </w:pPr>
      <w:r>
        <w:t>陸臨淵瞳孔一震，鉚足了火力剛要開口diss寧瀟瀟。</w:t>
      </w:r>
    </w:p>
    <w:p>
      <w:pPr>
        <w:ind w:firstLine="480"/>
      </w:pPr>
      <w:r>
        <w:t>而她卻瞅準時機順勢上前，扶著他的後腦勺，霸道地封住了他的唇。</w:t>
      </w:r>
    </w:p>
    <w:p>
      <w:pPr>
        <w:ind w:firstLine="480"/>
      </w:pPr>
      <w:r>
        <w:t>陸臨淵準備吐槽的話被堵在了嗓子眼，感受著少女身上獨有的香甜氣息，歡喜之餘又覺得這姿勢有些奇怪。</w:t>
      </w:r>
    </w:p>
    <w:p>
      <w:pPr>
        <w:ind w:firstLine="480"/>
      </w:pPr>
      <w:r>
        <w:t>他坐著，寧瀟瀟站著，還用手扶著自己的後腦勺？？</w:t>
      </w:r>
    </w:p>
    <w:p>
      <w:pPr>
        <w:ind w:firstLine="480"/>
      </w:pPr>
      <w:r>
        <w:t>意識到自己可能被反攻了，立刻激起了他的主權意識。</w:t>
      </w:r>
    </w:p>
    <w:p>
      <w:pPr>
        <w:ind w:firstLine="480"/>
      </w:pPr>
      <w:r>
        <w:t>他攬著寧瀟瀟的腰肢，猛然起身反手將她按在了龍案上。</w:t>
      </w:r>
    </w:p>
    <w:p>
      <w:pPr>
        <w:ind w:firstLine="480"/>
      </w:pPr>
      <w:r>
        <w:t>寸寸貼近，輕輕咯吱著她的側腰，笑意蠱惑：</w:t>
      </w:r>
    </w:p>
    <w:p>
      <w:pPr>
        <w:ind w:firstLine="480"/>
      </w:pPr>
      <w:r>
        <w:t>“我的瀟瀟會的越來越多了。”</w:t>
      </w:r>
    </w:p>
    <w:p>
      <w:pPr>
        <w:ind w:firstLine="480"/>
      </w:pPr>
      <w:r>
        <w:t>寧瀟瀟媚眼如絲凝望於他，“有沒有一種可能......或許我原本就會，隻是沒有在你麵前顯露？”</w:t>
      </w:r>
    </w:p>
    <w:p>
      <w:pPr>
        <w:ind w:firstLine="480"/>
      </w:pPr>
      <w:r>
        <w:t>陸臨淵湊近她修直的脖頸，緩緩吹了一口氣拂上去，聲音低沉誘哄，</w:t>
      </w:r>
    </w:p>
    <w:p>
      <w:pPr>
        <w:ind w:firstLine="480"/>
      </w:pPr>
      <w:r>
        <w:t>“那日後該露的就都露出來，可別憋壞了。”</w:t>
      </w:r>
    </w:p>
    <w:p>
      <w:pPr>
        <w:ind w:firstLine="480"/>
      </w:pPr>
      <w:r>
        <w:t>寧瀟瀟這個嘴強王者方才還端著一副情場高手的模樣，被他兩句話撩撥的立馬就麵紅耳赤。</w:t>
      </w:r>
    </w:p>
    <w:p>
      <w:pPr>
        <w:ind w:firstLine="480"/>
      </w:pPr>
      <w:r>
        <w:t>瞧自己小媳婦羞嗒嗒的樣子，他心中便猶如落了輕羽，撓的他癢癢的。</w:t>
      </w:r>
    </w:p>
    <w:p>
      <w:pPr>
        <w:ind w:firstLine="480"/>
      </w:pPr>
      <w:r>
        <w:t>其實他一早就知道寧瀟瀟有許多超乎常人的特異能力。</w:t>
      </w:r>
    </w:p>
    <w:p>
      <w:pPr>
        <w:ind w:firstLine="480"/>
      </w:pPr>
      <w:r>
        <w:t>他明明可以利用這些讓她幫助自己穩固朝政，但他卻選擇繼續裝作什麽都不知道。</w:t>
      </w:r>
    </w:p>
    <w:p>
      <w:pPr>
        <w:ind w:firstLine="480"/>
      </w:pPr>
      <w:r>
        <w:t>情愛一事，不該與任何欲望摻雜在一起，除了肉與占有。</w:t>
      </w:r>
    </w:p>
    <w:p>
      <w:pPr>
        <w:ind w:firstLine="480"/>
      </w:pPr>
      <w:r>
        <w:t>他將寧瀟瀟拉起來，自然地擁入懷中，“說過兩日就到年節了，我明日早些處理完政事，陪你......不對，你陪我去買些年貨吧？”</w:t>
      </w:r>
    </w:p>
    <w:p>
      <w:pPr>
        <w:ind w:firstLine="480"/>
      </w:pPr>
      <w:r>
        <w:t>“距離溫泉山莊二十裏地左右有一溪風鎮。聽說那地方私產販賣的衣裳很不錯，我想給你多買兩身。”</w:t>
      </w:r>
    </w:p>
    <w:p>
      <w:pPr>
        <w:ind w:firstLine="480"/>
      </w:pPr>
      <w:r>
        <w:t>聽見溪風鎮這三個字，寧瀟瀟立馬就明白了陸臨淵在打什麽算盤。</w:t>
      </w:r>
    </w:p>
    <w:p>
      <w:pPr>
        <w:ind w:firstLine="480"/>
      </w:pPr>
      <w:r>
        <w:t>那地方前兩日長公主帶著花奴去過，那鎮子解放父女，最出名的就是他們生產的青趣，杜兜。</w:t>
      </w:r>
    </w:p>
    <w:p>
      <w:pPr>
        <w:ind w:firstLine="480"/>
      </w:pPr>
      <w:r>
        <w:t>長公主給花奴買了好些回來，寧瀟瀟去她們房中做客的時候不小心瞧見了，尷尬到腳趾扣地。</w:t>
      </w:r>
    </w:p>
    <w:p>
      <w:pPr>
        <w:ind w:firstLine="480"/>
      </w:pPr>
      <w:r>
        <w:t>不用多說，陸臨淵買年貨去那種地方，簡直就是司馬昭之心路人皆知。</w:t>
      </w:r>
    </w:p>
    <w:p>
      <w:pPr>
        <w:ind w:firstLine="480"/>
      </w:pPr>
      <w:r>
        <w:t>不過寧瀟瀟卻沒有拒絕他，反倒樂嗬著應下，“好啊~去唄~”</w:t>
      </w:r>
    </w:p>
    <w:p>
      <w:pPr>
        <w:ind w:firstLine="480"/>
      </w:pPr>
      <w:r>
        <w:t>【到時候買回家來給你穿，嘶哈~想想還有點小期待呢~】</w:t>
      </w:r>
    </w:p>
    <w:p>
      <w:pPr>
        <w:ind w:firstLine="480"/>
      </w:pPr>
      <w:r>
        <w:t>陸臨淵聽了這心聲泛起了一身的雞皮疙瘩，連忙道：</w:t>
      </w:r>
    </w:p>
    <w:p>
      <w:pPr>
        <w:ind w:firstLine="480"/>
      </w:pPr>
      <w:r>
        <w:t>“那個......朕忽然覺得有點遠，不想去了......”</w:t>
      </w:r>
    </w:p>
    <w:p>
      <w:pPr>
        <w:ind w:firstLine="480"/>
      </w:pPr>
      <w:r>
        <w:t>“哎呀皇上別嘛~去嘛去嘛~”</w:t>
      </w:r>
    </w:p>
    <w:p>
      <w:pPr>
        <w:ind w:firstLine="480"/>
      </w:pPr>
      <w:r>
        <w:t>“朕不去！你別扒拉朕！”</w:t>
      </w:r>
    </w:p>
    <w:p>
      <w:pPr>
        <w:ind w:firstLine="480"/>
      </w:pPr>
      <w:r>
        <w:t>“嗯？皇上你跑什麽？你站住！！”</w:t>
      </w:r>
    </w:p>
    <w:p>
      <w:pPr>
        <w:ind w:firstLine="480"/>
      </w:pPr>
      <w:r>
        <w:t>他逃，她追。</w:t>
      </w:r>
    </w:p>
    <w:p>
      <w:pPr>
        <w:ind w:firstLine="480"/>
      </w:pPr>
      <w:r>
        <w:t>他插翅難飛~</w:t>
      </w:r>
    </w:p>
    <w:p>
      <w:r>
        <w:br w:type="page"/>
      </w:r>
    </w:p>
    <w:p>
      <w:pPr>
        <w:pStyle w:val="Heading1"/>
        <w:jc w:val="left"/>
      </w:pPr>
      <w:r>
        <w:t>第238章 每日一問：皇後今天下線了嗎？</w:t>
      </w:r>
    </w:p>
    <w:p/>
    <w:p/>
    <w:p>
      <w:pPr>
        <w:ind w:firstLine="480"/>
      </w:pPr>
      <w:r>
        <w:t>（我說一下哈，前麵的是佟嬪不是佟妃，我打錯字了，在修改的話你們的評論可能會錯位，所以就不改了哈~）</w:t>
      </w:r>
    </w:p>
    <w:p>
      <w:pPr>
        <w:ind w:firstLine="480"/>
      </w:pPr>
      <w:r>
        <w:t>另一頭。</w:t>
      </w:r>
    </w:p>
    <w:p>
      <w:pPr>
        <w:ind w:firstLine="480"/>
      </w:pPr>
      <w:r>
        <w:t>離宮後的顧似錦並沒有直接回家，而是和楚星燃私下裏相處了兩日。</w:t>
      </w:r>
    </w:p>
    <w:p>
      <w:pPr>
        <w:ind w:firstLine="480"/>
      </w:pPr>
      <w:r>
        <w:t>因著她現在還是宮中嬪妃，楚星燃還不能給她一個位份。</w:t>
      </w:r>
    </w:p>
    <w:p>
      <w:pPr>
        <w:ind w:firstLine="480"/>
      </w:pPr>
      <w:r>
        <w:t>所以即便兩人天雷勾地火，也守著最後一道防線沒有突破。</w:t>
      </w:r>
    </w:p>
    <w:p>
      <w:pPr>
        <w:ind w:firstLine="480"/>
      </w:pPr>
      <w:r>
        <w:t>兩人入睡的時候，楚星燃擁得她很緊，生怕自己會再次弄丟了她。</w:t>
      </w:r>
    </w:p>
    <w:p>
      <w:pPr>
        <w:ind w:firstLine="480"/>
      </w:pPr>
      <w:r>
        <w:t>而這兩日，則是顧似錦這些年來睡得最安穩的日子。</w:t>
      </w:r>
    </w:p>
    <w:p>
      <w:pPr>
        <w:ind w:firstLine="480"/>
      </w:pPr>
      <w:r>
        <w:t>後來楚星燃將她送回了顧家，但他卻並沒有進去。</w:t>
      </w:r>
    </w:p>
    <w:p>
      <w:pPr>
        <w:ind w:firstLine="480"/>
      </w:pPr>
      <w:r>
        <w:t>顧延川知道他從前和顧似錦的事，自他回朝成為九門提督後，顧延川不止一次來找過他，希望他不要騷擾自己的女兒。</w:t>
      </w:r>
    </w:p>
    <w:p>
      <w:pPr>
        <w:ind w:firstLine="480"/>
      </w:pPr>
      <w:r>
        <w:t>為了不激化矛盾，他隻能站在遠處目送顧似錦離去。</w:t>
      </w:r>
    </w:p>
    <w:p>
      <w:pPr>
        <w:ind w:firstLine="480"/>
      </w:pPr>
      <w:r>
        <w:t>隻等背影都瞧不見了，還呆立了好一會兒才肯離去。</w:t>
      </w:r>
    </w:p>
    <w:p>
      <w:pPr>
        <w:ind w:firstLine="480"/>
      </w:pPr>
      <w:r>
        <w:t>與家人重逢的場景倶是溫馨，顧父與顧母見她回來，激動到雙雙紅了眼。</w:t>
      </w:r>
    </w:p>
    <w:p>
      <w:pPr>
        <w:ind w:firstLine="480"/>
      </w:pPr>
      <w:r>
        <w:t>在這之前，皇後的父親祝雲山來找過顧延川兩次，都是為了讓他和自己聯手起來對付佟國維的事。但顧延川皆沒有答應。</w:t>
      </w:r>
    </w:p>
    <w:p>
      <w:pPr>
        <w:ind w:firstLine="480"/>
      </w:pPr>
      <w:r>
        <w:t>此番聽顧似錦說她能回家全然是靠著皇後的安排，便知道了這是祝家在向自己示好。</w:t>
      </w:r>
    </w:p>
    <w:p>
      <w:pPr>
        <w:ind w:firstLine="480"/>
      </w:pPr>
      <w:r>
        <w:t>顧母張羅著做了一桌子顧似錦愛吃的菜式，又說她在宮中受了委屈，瘦成這樣看著心疼。</w:t>
      </w:r>
    </w:p>
    <w:p>
      <w:pPr>
        <w:ind w:firstLine="480"/>
      </w:pPr>
      <w:r>
        <w:t>成年人的世界，總是不願意將委屈說給自己父母聽的，總怕著他們會擔心。</w:t>
      </w:r>
    </w:p>
    <w:p>
      <w:pPr>
        <w:ind w:firstLine="480"/>
      </w:pPr>
      <w:r>
        <w:t>故而顧似錦全程笑靨如花，隻挑著宮中的趣事和父母分享。</w:t>
      </w:r>
    </w:p>
    <w:p>
      <w:pPr>
        <w:ind w:firstLine="480"/>
      </w:pPr>
      <w:r>
        <w:t>吃完飯，顧母挽著顧似錦的胳膊想要和她回房繼續聊天。</w:t>
      </w:r>
    </w:p>
    <w:p>
      <w:pPr>
        <w:ind w:firstLine="480"/>
      </w:pPr>
      <w:r>
        <w:t>但才碰到他，就聽她‘嘶’了一聲，秀眉微蹙。</w:t>
      </w:r>
    </w:p>
    <w:p>
      <w:pPr>
        <w:ind w:firstLine="480"/>
      </w:pPr>
      <w:r>
        <w:t>顧母慌忙道：“呀，這是怎麽了？”</w:t>
      </w:r>
    </w:p>
    <w:p>
      <w:pPr>
        <w:ind w:firstLine="480"/>
      </w:pPr>
      <w:r>
        <w:t>她不顧顧似錦的阻攔，執意將她的袖管挽上去，看見了那被貴妃責打所留下的觸目驚心的傷痕，眼淚瞬間湧了出來。</w:t>
      </w:r>
    </w:p>
    <w:p>
      <w:pPr>
        <w:ind w:firstLine="480"/>
      </w:pPr>
      <w:r>
        <w:t>其實這兩日在楚星燃的悉心照料下，顧似錦的傷已經好了六成。</w:t>
      </w:r>
    </w:p>
    <w:p>
      <w:pPr>
        <w:ind w:firstLine="480"/>
      </w:pPr>
      <w:r>
        <w:t>可那傷口結起的疤痕像一把銳利鋒芒的匕首，還是刺痛了顧似錦父母的心。</w:t>
      </w:r>
    </w:p>
    <w:p>
      <w:pPr>
        <w:ind w:firstLine="480"/>
      </w:pPr>
      <w:r>
        <w:t>“怎麽會這樣？這傷是從哪兒來的？”</w:t>
      </w:r>
    </w:p>
    <w:p>
      <w:pPr>
        <w:ind w:firstLine="480"/>
      </w:pPr>
      <w:r>
        <w:t>顧母一邊輕輕吹著傷處，一邊忙喚人去請郎中來。</w:t>
      </w:r>
    </w:p>
    <w:p>
      <w:pPr>
        <w:ind w:firstLine="480"/>
      </w:pPr>
      <w:r>
        <w:t>顧似錦不說實話，隻說是她不小心弄傷的。</w:t>
      </w:r>
    </w:p>
    <w:p>
      <w:pPr>
        <w:ind w:firstLine="480"/>
      </w:pPr>
      <w:r>
        <w:t>但是滿身的傷痕如此說法肯定是解釋不過去的，顧延川一眼就認出那傷痕必然是被戒尺一類的宮中刑具打出來的，於是忍著心疼問：“告訴爹，是誰打了你？”</w:t>
      </w:r>
    </w:p>
    <w:p>
      <w:pPr>
        <w:ind w:firstLine="480"/>
      </w:pPr>
      <w:r>
        <w:t>眼瞧著這事兒瞞不住，顧似錦隻能吞吞吐吐地說出了貴妃。</w:t>
      </w:r>
    </w:p>
    <w:p>
      <w:pPr>
        <w:ind w:firstLine="480"/>
      </w:pPr>
      <w:r>
        <w:t>私心裏又怕父親會替她報仇，連忙找補：</w:t>
      </w:r>
    </w:p>
    <w:p>
      <w:pPr>
        <w:ind w:firstLine="480"/>
      </w:pPr>
      <w:r>
        <w:t>“這件事原也不怪貴妃，是我不小心衝撞了她，在宮中做了無禮的事。貴妃手握協理六宮之權，懲罰後妃是她的權力。再者說，這事也確實是我的錯......”</w:t>
      </w:r>
    </w:p>
    <w:p>
      <w:pPr>
        <w:ind w:firstLine="480"/>
      </w:pPr>
      <w:r>
        <w:t>自己養大的女兒是什麽性子夫妻倆怎麽會不知道？</w:t>
      </w:r>
    </w:p>
    <w:p>
      <w:pPr>
        <w:ind w:firstLine="480"/>
      </w:pPr>
      <w:r>
        <w:t>誰都可能在宮裏做出無禮的事，但自己的女兒絕對不會。</w:t>
      </w:r>
    </w:p>
    <w:p>
      <w:pPr>
        <w:ind w:firstLine="480"/>
      </w:pPr>
      <w:r>
        <w:t>顧延川聞言沒說什麽，隻吩咐郎中用最好的傷藥醫治她的傷勢。</w:t>
      </w:r>
    </w:p>
    <w:p>
      <w:pPr>
        <w:ind w:firstLine="480"/>
      </w:pPr>
      <w:r>
        <w:t>而在當天夜裏，等顧似錦睡下後，他卻隻身一人悄悄去了祝府。</w:t>
      </w:r>
    </w:p>
    <w:p>
      <w:pPr>
        <w:ind w:firstLine="480"/>
      </w:pPr>
      <w:r>
        <w:t>祝雲山見是他來大喜過望，“顧大人來了？快坐快坐！”</w:t>
      </w:r>
    </w:p>
    <w:p>
      <w:pPr>
        <w:ind w:firstLine="480"/>
      </w:pPr>
      <w:r>
        <w:t>他讓人看茶奉點，顧延川不願多做停留，隻冷冷地撂下一句：</w:t>
      </w:r>
    </w:p>
    <w:p>
      <w:pPr>
        <w:ind w:firstLine="480"/>
      </w:pPr>
      <w:r>
        <w:t>“你與我說的事我慎重考慮過，決定應下你。”</w:t>
      </w:r>
    </w:p>
    <w:p>
      <w:pPr>
        <w:ind w:firstLine="480"/>
      </w:pPr>
      <w:r>
        <w:t>“哈哈哈哈~”祝雲山敞聲笑道：“顧大人明辨是非，心係天下，實乃啟朝之福。”</w:t>
      </w:r>
    </w:p>
    <w:p>
      <w:pPr>
        <w:ind w:firstLine="480"/>
      </w:pPr>
      <w:r>
        <w:t>他端起自己的茶盞，又將新茶遞給顧延川，“那就預祝我們共除奸佞，合作愉快。”</w:t>
      </w:r>
    </w:p>
    <w:p>
      <w:pPr>
        <w:ind w:firstLine="480"/>
      </w:pPr>
      <w:r>
        <w:t>*</w:t>
      </w:r>
    </w:p>
    <w:p>
      <w:pPr>
        <w:ind w:firstLine="480"/>
      </w:pPr>
      <w:r>
        <w:t>鳳鸞宮。</w:t>
      </w:r>
    </w:p>
    <w:p>
      <w:pPr>
        <w:ind w:firstLine="480"/>
      </w:pPr>
      <w:r>
        <w:t>用過晚膳的皇後在書房練習著書法，她筆鋒銳利題了一行字：</w:t>
      </w:r>
    </w:p>
    <w:p>
      <w:pPr>
        <w:ind w:firstLine="480"/>
      </w:pPr>
      <w:r>
        <w:t>‘天道輪回，報應不爽’</w:t>
      </w:r>
    </w:p>
    <w:p>
      <w:pPr>
        <w:ind w:firstLine="480"/>
      </w:pPr>
      <w:r>
        <w:t>剛落筆，香菱就入內來報：</w:t>
      </w:r>
    </w:p>
    <w:p>
      <w:pPr>
        <w:ind w:firstLine="480"/>
      </w:pPr>
      <w:r>
        <w:t>“皇後娘娘，佟嬪回來了。”</w:t>
      </w:r>
    </w:p>
    <w:p>
      <w:pPr>
        <w:ind w:firstLine="480"/>
      </w:pPr>
      <w:r>
        <w:t>“哦？佟嬪？哈哈哈~”</w:t>
      </w:r>
    </w:p>
    <w:p>
      <w:pPr>
        <w:ind w:firstLine="480"/>
      </w:pPr>
      <w:r>
        <w:t>皇後訕笑了兩聲，拿起宣紙來抖了抖，十分怡然地欣賞著自己的墨寶：</w:t>
      </w:r>
    </w:p>
    <w:p>
      <w:pPr>
        <w:ind w:firstLine="480"/>
      </w:pPr>
      <w:r>
        <w:t>“好啊，她果然是跑到溫泉山莊去自取滅亡了。”</w:t>
      </w:r>
    </w:p>
    <w:p>
      <w:pPr>
        <w:ind w:firstLine="480"/>
      </w:pPr>
      <w:r>
        <w:t>香菱：“協理六宮之權也被皇上收了回來。佟嬪回宮後就躲起來不敢見人，探子瞧著她臉上有傷，似乎是被打了。”</w:t>
      </w:r>
    </w:p>
    <w:p>
      <w:pPr>
        <w:ind w:firstLine="480"/>
      </w:pPr>
      <w:r>
        <w:t>皇後冷嗤，“賤人被打死也是活該。本宮料到了她此去必討黴頭，卻沒想到會帶回這樣的好消息來。當真是報應不爽~”</w:t>
      </w:r>
    </w:p>
    <w:p>
      <w:pPr>
        <w:ind w:firstLine="480"/>
      </w:pPr>
      <w:r>
        <w:t>往常皇後歡喜的時候，香菱一定會從旁說上兩句拍馬屁讓她舒心的好聽話。</w:t>
      </w:r>
    </w:p>
    <w:p>
      <w:pPr>
        <w:ind w:firstLine="480"/>
      </w:pPr>
      <w:r>
        <w:t>但今日她卻悶悶的，臉色瞧著還有幾分惶恐。</w:t>
      </w:r>
    </w:p>
    <w:p>
      <w:pPr>
        <w:ind w:firstLine="480"/>
      </w:pPr>
      <w:r>
        <w:t>皇後瞥她一眼，“何以這副表情？還有什麽事？說！”</w:t>
      </w:r>
    </w:p>
    <w:p>
      <w:pPr>
        <w:ind w:firstLine="480"/>
      </w:pPr>
      <w:r>
        <w:t>香菱支支吾吾：“皇上......皇上她晉了華嬪的位份......”</w:t>
      </w:r>
    </w:p>
    <w:p>
      <w:pPr>
        <w:ind w:firstLine="480"/>
      </w:pPr>
      <w:r>
        <w:t>“給了她妃位是吧？這不算什麽，隻要沒人能染指後宮不礙著本宮的眼，給她個妃位又何妨？”</w:t>
      </w:r>
    </w:p>
    <w:p>
      <w:pPr>
        <w:ind w:firstLine="480"/>
      </w:pPr>
      <w:r>
        <w:t>“皇後娘娘......皇上是給了她貴妃的位份，還......還將協理六宮之權也一並賜給了她......”</w:t>
      </w:r>
    </w:p>
    <w:p>
      <w:pPr>
        <w:ind w:firstLine="480"/>
      </w:pPr>
      <w:r>
        <w:t>“胡說！”</w:t>
      </w:r>
    </w:p>
    <w:p>
      <w:pPr>
        <w:ind w:firstLine="480"/>
      </w:pPr>
      <w:r>
        <w:t>皇後勃然大怒，臉上笑意裏麵化作了猙獰容色，“祖製晉封是有規矩的，她無子嗣又無家世，短短幾個月就從宮女變成了貴妃？皇上這是瘋了嗎！？”</w:t>
      </w:r>
    </w:p>
    <w:p>
      <w:pPr>
        <w:ind w:firstLine="480"/>
      </w:pPr>
      <w:r>
        <w:t>陸臨淵瘋沒瘋香菱不知道，她隻知道眼前的皇後怕才是真的瘋了。</w:t>
      </w:r>
    </w:p>
    <w:p>
      <w:pPr>
        <w:ind w:firstLine="480"/>
      </w:pPr>
      <w:r>
        <w:t>她將宣紙撕爛扯碎丟了滿地，似是被氣急了一直在喘著粗氣。</w:t>
      </w:r>
    </w:p>
    <w:p>
      <w:pPr>
        <w:ind w:firstLine="480"/>
      </w:pPr>
      <w:r>
        <w:t>香菱從旁勸慰了好一陣子，才聽皇後冷著聲音說：</w:t>
      </w:r>
    </w:p>
    <w:p>
      <w:pPr>
        <w:ind w:firstLine="480"/>
      </w:pPr>
      <w:r>
        <w:t>“她得了這麽好的消息，本宮自然要好好兒賞賜她一番。鳳儀宮那幾個婢子平日裏誰與她走得最親近？”</w:t>
      </w:r>
    </w:p>
    <w:p>
      <w:pPr>
        <w:ind w:firstLine="480"/>
      </w:pPr>
      <w:r>
        <w:t>香菱想了想，“似乎是琪琪，她和華貴......”</w:t>
      </w:r>
    </w:p>
    <w:p>
      <w:pPr>
        <w:ind w:firstLine="480"/>
      </w:pPr>
      <w:r>
        <w:t>‘貴妃’兩個字還沒出口，就被皇後如劍的目光狠狠地瞪了一眼。</w:t>
      </w:r>
    </w:p>
    <w:p>
      <w:pPr>
        <w:ind w:firstLine="480"/>
      </w:pPr>
      <w:r>
        <w:t>旋即改口，“琪琪與寧瀟瀟還有顧似錦都走的親近，奴婢私底下還聽過顧似錦叫她妹妹。且寧瀟瀟入了鳳儀宮後，第一件事就是封了琪琪做鳳儀宮的掌事宮女。那日佟嬪在鳳儀宮鬧起來，琪琪也是第一個衝上前來忠心護主的。”</w:t>
      </w:r>
    </w:p>
    <w:p>
      <w:pPr>
        <w:ind w:firstLine="480"/>
      </w:pPr>
      <w:r>
        <w:t>皇後聽罷長舒一口氣，緩和情緒後坐在鳳位之上，聲音四平八穩道：</w:t>
      </w:r>
    </w:p>
    <w:p>
      <w:pPr>
        <w:ind w:firstLine="480"/>
      </w:pPr>
      <w:r>
        <w:t>“佟嬪如今沒了協理六宮的權力，她從前克扣下來的鳳儀宮年節賞賜本宮自然要還給他們，讓他們能過一個好年。”</w:t>
      </w:r>
    </w:p>
    <w:p>
      <w:pPr>
        <w:ind w:firstLine="480"/>
      </w:pPr>
      <w:r>
        <w:t>“你明兒一早去鳳儀宮知會一聲，讓鳳儀宮的那個掌事宮女去內務府將年節的賞賜拿回去。”</w:t>
      </w:r>
    </w:p>
    <w:p>
      <w:r>
        <w:br w:type="page"/>
      </w:r>
    </w:p>
    <w:p>
      <w:pPr>
        <w:pStyle w:val="Heading1"/>
        <w:jc w:val="left"/>
      </w:pPr>
      <w:r>
        <w:t>第239章 血壓預警</w:t>
      </w:r>
    </w:p>
    <w:p/>
    <w:p/>
    <w:p>
      <w:pPr>
        <w:ind w:firstLine="480"/>
      </w:pPr>
      <w:r>
        <w:t>是夜。</w:t>
      </w:r>
    </w:p>
    <w:p>
      <w:pPr>
        <w:ind w:firstLine="480"/>
      </w:pPr>
      <w:r>
        <w:t>臨近年節，氣候回春，積雪也漸漸融了。</w:t>
      </w:r>
    </w:p>
    <w:p>
      <w:pPr>
        <w:ind w:firstLine="480"/>
      </w:pPr>
      <w:r>
        <w:t>自從顧似錦偷偷離宮後，鳳儀宮因有佟嬪之前下的禁足令，再加上顧似錦對外稱病，故而成日裏大門緊閉，也沒人想招惹她這個晦氣。</w:t>
      </w:r>
    </w:p>
    <w:p>
      <w:pPr>
        <w:ind w:firstLine="480"/>
      </w:pPr>
      <w:r>
        <w:t>琪琪恰恰蹦蹦拉拉剛好樂得自在，主子不在，他們每天變著法的研究好吃的，閑下來了就聚在一起打打撲克牌，日子過得瀟灑。</w:t>
      </w:r>
    </w:p>
    <w:p>
      <w:pPr>
        <w:ind w:firstLine="480"/>
      </w:pPr>
      <w:r>
        <w:t>這當中，琪琪因著和寧瀟瀟性子最像，整個人都透著一股機靈勁，自然就成了大家的開心果。</w:t>
      </w:r>
    </w:p>
    <w:p>
      <w:pPr>
        <w:ind w:firstLine="480"/>
      </w:pPr>
      <w:r>
        <w:t>這會兒剛打完牌，趁著今夜月色迷人，大夥兒坐在廊下望月飲茶，憧憬著彼此美好的未來。</w:t>
      </w:r>
    </w:p>
    <w:p>
      <w:pPr>
        <w:ind w:firstLine="480"/>
      </w:pPr>
      <w:r>
        <w:t>琪琪雙手托腮，癡癡望月，“明日生辰一過，我便二十四歲了。宮女二十五歲可以出宮，我十五歲入宮的時候覺得十年好漫長，現下看，不過一晃就到了。”</w:t>
      </w:r>
    </w:p>
    <w:p>
      <w:pPr>
        <w:ind w:firstLine="480"/>
      </w:pPr>
      <w:r>
        <w:t>洽洽羨慕她，“我原還嘲笑你年歲大，現在看來小醜倒成了我自己了......我年初才剛滿二十一，還有的熬呢~”</w:t>
      </w:r>
    </w:p>
    <w:p>
      <w:pPr>
        <w:ind w:firstLine="480"/>
      </w:pPr>
      <w:r>
        <w:t>拉拉：“你這話可說的不對。咱們跟了這樣好的主子，日子哪裏還能算是熬呢？滿宮裏就算是禦前的奴才，也沒有咱們過得舒坦呀~”</w:t>
      </w:r>
    </w:p>
    <w:p>
      <w:pPr>
        <w:ind w:firstLine="480"/>
      </w:pPr>
      <w:r>
        <w:t>蹦蹦接過話茬來，“是啊。顧貴人事事替咱們著想，瀟瀟也與咱們沒大沒小的日日玩樂，全然沒把咱們當成奴才看。現在瀟瀟成了貴妃，又得皇上寵愛，往後咱們鳳儀宮更不會遭人淩辱欺負。”</w:t>
      </w:r>
    </w:p>
    <w:p>
      <w:pPr>
        <w:ind w:firstLine="480"/>
      </w:pPr>
      <w:r>
        <w:t>他正說著，聲音忽而弱下來，像是在試探什麽：</w:t>
      </w:r>
    </w:p>
    <w:p>
      <w:pPr>
        <w:ind w:firstLine="480"/>
      </w:pPr>
      <w:r>
        <w:t>“其實......入宮這麽多年，我最開心的日子就是和你們共事的這段時間。從前我一直都覺得宮裏的人心都是冷的，可咱們大家在一起相處久了，我才知道原來宮中也是能將心比心的地方。”</w:t>
      </w:r>
    </w:p>
    <w:p>
      <w:pPr>
        <w:ind w:firstLine="480"/>
      </w:pPr>
      <w:r>
        <w:t>“我一早，就把你們當成家人了。”</w:t>
      </w:r>
    </w:p>
    <w:p>
      <w:pPr>
        <w:ind w:firstLine="480"/>
      </w:pPr>
      <w:r>
        <w:t>他說這些肉麻話的時候，眼神一直在偷瞄著琪琪。</w:t>
      </w:r>
    </w:p>
    <w:p>
      <w:pPr>
        <w:ind w:firstLine="480"/>
      </w:pPr>
      <w:r>
        <w:t>他一早就喜歡琪琪，從前送給琪琪的冤種驢還被寧瀟瀟給搶了。</w:t>
      </w:r>
    </w:p>
    <w:p>
      <w:pPr>
        <w:ind w:firstLine="480"/>
      </w:pPr>
      <w:r>
        <w:t>可他雖然愛慕，但卻不敢說出口。畢竟他非完人，哪裏能給自己心愛女子一個完整的家 呢？</w:t>
      </w:r>
    </w:p>
    <w:p>
      <w:pPr>
        <w:ind w:firstLine="480"/>
      </w:pPr>
      <w:r>
        <w:t>太監，是不配有七情六欲的。</w:t>
      </w:r>
    </w:p>
    <w:p>
      <w:pPr>
        <w:ind w:firstLine="480"/>
      </w:pPr>
      <w:r>
        <w:t>想到這兒，他長舒了一口氣，強顏歡笑：</w:t>
      </w:r>
    </w:p>
    <w:p>
      <w:pPr>
        <w:ind w:firstLine="480"/>
      </w:pPr>
      <w:r>
        <w:t>“咱們明兒給琪琪慶祝個生辰吧？這也是她離宮前，能在宮中過得最後一個生辰了。”</w:t>
      </w:r>
    </w:p>
    <w:p>
      <w:pPr>
        <w:ind w:firstLine="480"/>
      </w:pPr>
      <w:r>
        <w:t>這話說來略微有些傷感，琪琪餘光掃了他一眼，瞧見了他紅紅的眼眶。</w:t>
      </w:r>
    </w:p>
    <w:p>
      <w:pPr>
        <w:ind w:firstLine="480"/>
      </w:pPr>
      <w:r>
        <w:t>於是伸了個懶腰，語氣慵懶，“哎呀，我不打算出宮去。我家中無親眷，出宮了也是自己一個人無親無故的，出去做什麽？比起出宮，我倒跟願意跟你們在一塊，一直都伺候在主子身邊兒。”</w:t>
      </w:r>
    </w:p>
    <w:p>
      <w:pPr>
        <w:ind w:firstLine="480"/>
      </w:pPr>
      <w:r>
        <w:t>旁人說她傻，隻有蹦蹦偷偷藏笑。</w:t>
      </w:r>
    </w:p>
    <w:p>
      <w:pPr>
        <w:ind w:firstLine="480"/>
      </w:pPr>
      <w:r>
        <w:t>後來夜深了，大家都回去睡覺的時候，琪琪忽而叫住了蹦蹦，“喂！”</w:t>
      </w:r>
    </w:p>
    <w:p>
      <w:pPr>
        <w:ind w:firstLine="480"/>
      </w:pPr>
      <w:r>
        <w:t>蹦蹦回頭看她，有些不好意思地搔著後腦勺，“怎麽啦？”</w:t>
      </w:r>
    </w:p>
    <w:p>
      <w:pPr>
        <w:ind w:firstLine="480"/>
      </w:pPr>
      <w:r>
        <w:t>“你明日給我準備的生辰禮物可得上心些！聽見了嗎！？”</w:t>
      </w:r>
    </w:p>
    <w:p>
      <w:pPr>
        <w:ind w:firstLine="480"/>
      </w:pPr>
      <w:r>
        <w:t>蹦蹦憨笑著一個勁地點頭，“嗯！”</w:t>
      </w:r>
    </w:p>
    <w:p>
      <w:pPr>
        <w:ind w:firstLine="480"/>
      </w:pPr>
      <w:r>
        <w:t>他一早就將禮物備好了，那是一枚做工十分精致、點翠貼金的珠花。</w:t>
      </w:r>
    </w:p>
    <w:p>
      <w:pPr>
        <w:ind w:firstLine="480"/>
      </w:pPr>
      <w:r>
        <w:t>是托了小印子花銷了自己四個月的月例銀子，才從宮外的采蝶軒買來的。</w:t>
      </w:r>
    </w:p>
    <w:p>
      <w:pPr>
        <w:ind w:firstLine="480"/>
      </w:pPr>
      <w:r>
        <w:t>回到廡房，他將株花拿出來用細紙仔細擦拭，臉上的笑意就沒淡下去過。</w:t>
      </w:r>
    </w:p>
    <w:p>
      <w:pPr>
        <w:ind w:firstLine="480"/>
      </w:pPr>
      <w:r>
        <w:t>*</w:t>
      </w:r>
    </w:p>
    <w:p>
      <w:pPr>
        <w:ind w:firstLine="480"/>
      </w:pPr>
      <w:r>
        <w:t>第二日蹦蹦起了個大早，私下裏叫上洽洽和拉拉，準備將庭院稍微布置一下，給琪琪一個生日的驚喜。</w:t>
      </w:r>
    </w:p>
    <w:p>
      <w:pPr>
        <w:ind w:firstLine="480"/>
      </w:pPr>
      <w:r>
        <w:t>等琪琪洗漱出來後，他們三個人神神秘秘的，做了什麽也不給她說。</w:t>
      </w:r>
    </w:p>
    <w:p>
      <w:pPr>
        <w:ind w:firstLine="480"/>
      </w:pPr>
      <w:r>
        <w:t>後來內務府的人在門外叩門，說年節的賞賜皇後給發下來了，讓人去領。</w:t>
      </w:r>
    </w:p>
    <w:p>
      <w:pPr>
        <w:ind w:firstLine="480"/>
      </w:pPr>
      <w:r>
        <w:t>琪琪歡喜道：“再沒有比這更好的生辰禮物了~你們誰跟我一道去？”</w:t>
      </w:r>
    </w:p>
    <w:p>
      <w:pPr>
        <w:ind w:firstLine="480"/>
      </w:pPr>
      <w:r>
        <w:t>他們盼著琪琪趕緊走了就能開始給她布置生日驚喜，怎麽會跟她去？</w:t>
      </w:r>
    </w:p>
    <w:p>
      <w:pPr>
        <w:ind w:firstLine="480"/>
      </w:pPr>
      <w:r>
        <w:t>一個個都催促她，“哎呀你就快去吧！都是些金銀之類的，一個人就拿回來的，哪裏需要幫手？”</w:t>
      </w:r>
    </w:p>
    <w:p>
      <w:pPr>
        <w:ind w:firstLine="480"/>
      </w:pPr>
      <w:r>
        <w:t>琪琪衝他們吐舌頭做了個鬼臉，“嘁~等小主回來了我一定要告訴她們，平日裏你們一個個都是怎麽偷懶的~”</w:t>
      </w:r>
    </w:p>
    <w:p>
      <w:pPr>
        <w:ind w:firstLine="480"/>
      </w:pPr>
      <w:r>
        <w:t>臨出門前，蹦蹦拉住她，將那枚株花遞到她手中。</w:t>
      </w:r>
    </w:p>
    <w:p>
      <w:pPr>
        <w:ind w:firstLine="480"/>
      </w:pPr>
      <w:r>
        <w:t>琪琪瞧了愛不釋手，“呀，可真好看~”</w:t>
      </w:r>
    </w:p>
    <w:p>
      <w:pPr>
        <w:ind w:firstLine="480"/>
      </w:pPr>
      <w:r>
        <w:t>蹦蹦紅著臉，“那你快戴上給我瞧瞧？”</w:t>
      </w:r>
    </w:p>
    <w:p>
      <w:pPr>
        <w:ind w:firstLine="480"/>
      </w:pPr>
      <w:r>
        <w:t>琪琪機靈笑著，“我才不呢~”湊到蹦蹦耳邊，羞嗒嗒地說：“等晚上我生辰的時候，你親自給我戴上可好？”</w:t>
      </w:r>
    </w:p>
    <w:p>
      <w:pPr>
        <w:ind w:firstLine="480"/>
      </w:pPr>
      <w:r>
        <w:t>蹦蹦一時啞口，心跳快的厲害。</w:t>
      </w:r>
    </w:p>
    <w:p>
      <w:pPr>
        <w:ind w:firstLine="480"/>
      </w:pPr>
      <w:r>
        <w:t>琪琪則拿著株花在他麵前晃了晃，笑意明媚出了宮。</w:t>
      </w:r>
    </w:p>
    <w:p>
      <w:pPr>
        <w:ind w:firstLine="480"/>
      </w:pPr>
      <w:r>
        <w:t>去了內務府，年節賞賜下來的金箔、金瓜子，銀錠子分量都給足了。</w:t>
      </w:r>
    </w:p>
    <w:p>
      <w:pPr>
        <w:ind w:firstLine="480"/>
      </w:pPr>
      <w:r>
        <w:t>寧瀟瀟才晉為貴妃，故而內務府的人十分殷勤，說貴妃的那一部分賞賜要等著貴妃回宮了他們親自送上門。</w:t>
      </w:r>
    </w:p>
    <w:p>
      <w:pPr>
        <w:ind w:firstLine="480"/>
      </w:pPr>
      <w:r>
        <w:t>琪琪拿著賞賜喜滋滋地走在回宮路上，出了內務府沒多遠，她就正麵遇見了雲妃的轎子。</w:t>
      </w:r>
    </w:p>
    <w:p>
      <w:pPr>
        <w:ind w:firstLine="480"/>
      </w:pPr>
      <w:r>
        <w:t>她連忙走到宮牆旁，恭謹向轎子行著禮。</w:t>
      </w:r>
    </w:p>
    <w:p>
      <w:pPr>
        <w:ind w:firstLine="480"/>
      </w:pPr>
      <w:r>
        <w:t>雲妃的轎簾沒有拉上，在路過琪琪的時候瞥了她一眼，忽而命人停轎：</w:t>
      </w:r>
    </w:p>
    <w:p>
      <w:pPr>
        <w:ind w:firstLine="480"/>
      </w:pPr>
      <w:r>
        <w:t>“遇著你巧了。本宮聽聞顧貴人病著？如今可好些了？”</w:t>
      </w:r>
    </w:p>
    <w:p>
      <w:pPr>
        <w:ind w:firstLine="480"/>
      </w:pPr>
      <w:r>
        <w:t>“回雲妃娘娘，我家小主病情稍稍穩定了些，多謝娘娘關懷。”</w:t>
      </w:r>
    </w:p>
    <w:p>
      <w:pPr>
        <w:ind w:firstLine="480"/>
      </w:pPr>
      <w:r>
        <w:t>“哦？既是這樣，那本宮今日得閑，便去探望她一番。”</w:t>
      </w:r>
    </w:p>
    <w:p>
      <w:pPr>
        <w:ind w:firstLine="480"/>
      </w:pPr>
      <w:r>
        <w:t>琪琪聽了這話慌了。</w:t>
      </w:r>
    </w:p>
    <w:p>
      <w:pPr>
        <w:ind w:firstLine="480"/>
      </w:pPr>
      <w:r>
        <w:t>這個時候雲妃要是去了鳳儀宮發現顧似錦不在，肯定要拿這件事做文章。</w:t>
      </w:r>
    </w:p>
    <w:p>
      <w:pPr>
        <w:ind w:firstLine="480"/>
      </w:pPr>
      <w:r>
        <w:t>事情鬧大了，顧似錦肯定要跟著遭殃。嬪妃私自離宮，那可不是小罪！</w:t>
      </w:r>
    </w:p>
    <w:p>
      <w:pPr>
        <w:ind w:firstLine="480"/>
      </w:pPr>
      <w:r>
        <w:t>於是她急匆匆進言道：</w:t>
      </w:r>
    </w:p>
    <w:p>
      <w:pPr>
        <w:ind w:firstLine="480"/>
      </w:pPr>
      <w:r>
        <w:t>“雲妃娘娘，貴妃......佟嬪娘娘前些時日給鳳儀宮下了禁足令，是不許後妃走動的。”</w:t>
      </w:r>
    </w:p>
    <w:p>
      <w:pPr>
        <w:ind w:firstLine="480"/>
      </w:pPr>
      <w:r>
        <w:t>“嗬？”雲妃輕蔑嗤笑，“你也會說佟氏如今是嬪位了，她一個嬪位如何能管得了本宮？咱們走。”</w:t>
      </w:r>
    </w:p>
    <w:p>
      <w:pPr>
        <w:ind w:firstLine="480"/>
      </w:pPr>
      <w:r>
        <w:t>琪琪眼瞧著抬轎的宮人就要往鳳儀宮去，情急之下擋在轎子前麵攔了一下。</w:t>
      </w:r>
    </w:p>
    <w:p>
      <w:pPr>
        <w:ind w:firstLine="480"/>
      </w:pPr>
      <w:r>
        <w:t>她突然閃出來，嚇得抬轎的宮人一陣心驚，手抖轎落，不慎將雲妃從轎子裏摔到了地上。</w:t>
      </w:r>
    </w:p>
    <w:p>
      <w:pPr>
        <w:ind w:firstLine="480"/>
      </w:pPr>
      <w:r>
        <w:t>宮人們烏泱泱一片上前去攙扶雲妃，她磕絆這一下手掌擦傷流了血。</w:t>
      </w:r>
    </w:p>
    <w:p>
      <w:pPr>
        <w:ind w:firstLine="480"/>
      </w:pPr>
      <w:r>
        <w:t>琪琪見狀知道自己闖了大禍，連忙跪地叩首，“雲妃娘娘恕罪，奴婢不是故意的......”</w:t>
      </w:r>
    </w:p>
    <w:p>
      <w:pPr>
        <w:ind w:firstLine="480"/>
      </w:pPr>
      <w:r>
        <w:t>雲妃勃然大怒，指著琪琪罵道：</w:t>
      </w:r>
    </w:p>
    <w:p>
      <w:pPr>
        <w:ind w:firstLine="480"/>
      </w:pPr>
      <w:r>
        <w:t>“你這個賤婢！你什麽身份，也敢攔著本宮的去路？”</w:t>
      </w:r>
    </w:p>
    <w:p>
      <w:pPr>
        <w:ind w:firstLine="480"/>
      </w:pPr>
      <w:r>
        <w:t>“碧蓮！將她給本宮拿下！”</w:t>
      </w:r>
    </w:p>
    <w:p>
      <w:pPr>
        <w:ind w:firstLine="480"/>
      </w:pPr>
      <w:r>
        <w:t>（還有一章）</w:t>
      </w:r>
    </w:p>
    <w:p>
      <w:r>
        <w:br w:type="page"/>
      </w:r>
    </w:p>
    <w:p>
      <w:pPr>
        <w:pStyle w:val="Heading1"/>
        <w:jc w:val="left"/>
      </w:pPr>
      <w:r>
        <w:t>第240章 琪琪命隕</w:t>
      </w:r>
    </w:p>
    <w:p/>
    <w:p/>
    <w:p>
      <w:pPr>
        <w:ind w:firstLine="480"/>
      </w:pPr>
      <w:r>
        <w:t>（正常走劇情，有小刀，玻璃心別看，看了別罵我。）</w:t>
      </w:r>
    </w:p>
    <w:p>
      <w:pPr>
        <w:ind w:firstLine="480"/>
      </w:pPr>
      <w:r>
        <w:t>（球球了o(╥﹏╥)o）</w:t>
      </w:r>
    </w:p>
    <w:p>
      <w:pPr>
        <w:ind w:firstLine="480"/>
      </w:pPr>
      <w:r>
        <w:t>碧蓮帶著幾名內監旋即將琪琪扣押住。</w:t>
      </w:r>
    </w:p>
    <w:p>
      <w:pPr>
        <w:ind w:firstLine="480"/>
      </w:pPr>
      <w:r>
        <w:t>雲妃走到她麵前，抬腳用力踩著她的手指。</w:t>
      </w:r>
    </w:p>
    <w:p>
      <w:pPr>
        <w:ind w:firstLine="480"/>
      </w:pPr>
      <w:r>
        <w:t>“啊！！！”</w:t>
      </w:r>
    </w:p>
    <w:p>
      <w:pPr>
        <w:ind w:firstLine="480"/>
      </w:pPr>
      <w:r>
        <w:t>“賤婢，你以為寧氏成了貴妃，你這個鳳儀宮掌事宮女的身份就也能跟著水漲船高？”</w:t>
      </w:r>
    </w:p>
    <w:p>
      <w:pPr>
        <w:ind w:firstLine="480"/>
      </w:pPr>
      <w:r>
        <w:t>雲妃足下愈發用力，痛得琪琪嘴唇都咬出了血來。</w:t>
      </w:r>
    </w:p>
    <w:p>
      <w:pPr>
        <w:ind w:firstLine="480"/>
      </w:pPr>
      <w:r>
        <w:t>“本宮告訴你，這宮裏的規矩，奴婢就是奴婢，主子就是主子，哪怕是皇後娘娘身邊的香菱也不敢攔著本宮，你是個什麽東西？”</w:t>
      </w:r>
    </w:p>
    <w:p>
      <w:pPr>
        <w:ind w:firstLine="480"/>
      </w:pPr>
      <w:r>
        <w:t>雲妃接過碧蓮遞上來的帕子，輕輕擦拭著掌心的擦傷。</w:t>
      </w:r>
    </w:p>
    <w:p>
      <w:pPr>
        <w:ind w:firstLine="480"/>
      </w:pPr>
      <w:r>
        <w:t>“嘶......”</w:t>
      </w:r>
    </w:p>
    <w:p>
      <w:pPr>
        <w:ind w:firstLine="480"/>
      </w:pPr>
      <w:r>
        <w:t>一陣蟄痛襲來，雲妃眉頭蹙起，愈發不耐煩：</w:t>
      </w:r>
    </w:p>
    <w:p>
      <w:pPr>
        <w:ind w:firstLine="480"/>
      </w:pPr>
      <w:r>
        <w:t>“把這賤婢 拖下去，給本宮狠狠地打！”</w:t>
      </w:r>
    </w:p>
    <w:p>
      <w:pPr>
        <w:ind w:firstLine="480"/>
      </w:pPr>
      <w:r>
        <w:t>碧蓮得令帶人將琪琪拉倒了角落裏，對著她拳打腳踢。</w:t>
      </w:r>
    </w:p>
    <w:p>
      <w:pPr>
        <w:ind w:firstLine="480"/>
      </w:pPr>
      <w:r>
        <w:t>琪琪全程不敢反抗，隻哭著求雲妃饒命。</w:t>
      </w:r>
    </w:p>
    <w:p>
      <w:pPr>
        <w:ind w:firstLine="480"/>
      </w:pPr>
      <w:r>
        <w:t>雲妃充耳不聞，就這麽眼睜睜看著。</w:t>
      </w:r>
    </w:p>
    <w:p>
      <w:pPr>
        <w:ind w:firstLine="480"/>
      </w:pPr>
      <w:r>
        <w:t>後來琪琪被打得實在受不了了，便推搡了碧蓮一把。</w:t>
      </w:r>
    </w:p>
    <w:p>
      <w:pPr>
        <w:ind w:firstLine="480"/>
      </w:pPr>
      <w:r>
        <w:t>碧蓮惱了，隨手撿起花圃裏的一塊石頭，朝著琪琪的腦門就砸了下去。</w:t>
      </w:r>
    </w:p>
    <w:p>
      <w:pPr>
        <w:ind w:firstLine="480"/>
      </w:pPr>
      <w:r>
        <w:t>‘咣’</w:t>
      </w:r>
    </w:p>
    <w:p>
      <w:pPr>
        <w:ind w:firstLine="480"/>
      </w:pPr>
      <w:r>
        <w:t>琪琪額角破潰血流如注，應聲栽倒在地。</w:t>
      </w:r>
    </w:p>
    <w:p>
      <w:pPr>
        <w:ind w:firstLine="480"/>
      </w:pPr>
      <w:r>
        <w:t>妥帖放在懷中的那枚株花也掉在了地上。</w:t>
      </w:r>
    </w:p>
    <w:p>
      <w:pPr>
        <w:ind w:firstLine="480"/>
      </w:pPr>
      <w:r>
        <w:t>她虛著力氣，緩緩伸手將那枚株花攥在了手心裏。</w:t>
      </w:r>
    </w:p>
    <w:p>
      <w:pPr>
        <w:ind w:firstLine="480"/>
      </w:pPr>
      <w:r>
        <w:t>隻可惜還來不及攥緊，她就永遠合上了眼。</w:t>
      </w:r>
    </w:p>
    <w:p>
      <w:pPr>
        <w:ind w:firstLine="480"/>
      </w:pPr>
      <w:r>
        <w:t>碧蓮見她一動不動還以為她是裝死，上前踢了她兩腳發現她沒反應，俯身下去探了探鼻息，才發覺人是真的被打死了。</w:t>
      </w:r>
    </w:p>
    <w:p>
      <w:pPr>
        <w:ind w:firstLine="480"/>
      </w:pPr>
      <w:r>
        <w:t>有內監見鬧出了人命瞬間慌了：</w:t>
      </w:r>
    </w:p>
    <w:p>
      <w:pPr>
        <w:ind w:firstLine="480"/>
      </w:pPr>
      <w:r>
        <w:t>“......雲妃娘娘，這人被打死了......這這這、這可如何是好？”</w:t>
      </w:r>
    </w:p>
    <w:p>
      <w:pPr>
        <w:ind w:firstLine="480"/>
      </w:pPr>
      <w:r>
        <w:t>‘啪’</w:t>
      </w:r>
    </w:p>
    <w:p>
      <w:pPr>
        <w:ind w:firstLine="480"/>
      </w:pPr>
      <w:r>
        <w:t>碧蓮一巴掌打在了那內監臉上，高聲訓斥：</w:t>
      </w:r>
    </w:p>
    <w:p>
      <w:pPr>
        <w:ind w:firstLine="480"/>
      </w:pPr>
      <w:r>
        <w:t>“慌張什麽？死了個宮女而已，這宮裏每天都有人死，她死不得嗎？且說是她先衝撞了娘娘，是她死有餘辜！”</w:t>
      </w:r>
    </w:p>
    <w:p>
      <w:pPr>
        <w:ind w:firstLine="480"/>
      </w:pPr>
      <w:r>
        <w:t>雲妃極其冷漠地瞥了一眼琪琪的屍身，淡淡地說：</w:t>
      </w:r>
    </w:p>
    <w:p>
      <w:pPr>
        <w:ind w:firstLine="480"/>
      </w:pPr>
      <w:r>
        <w:t>“去報給內務府，就說她自己走路不當心，頭撞到了石頭上磕死了。”</w:t>
      </w:r>
    </w:p>
    <w:p>
      <w:pPr>
        <w:ind w:firstLine="480"/>
      </w:pPr>
      <w:r>
        <w:t>她揚絹捂著鼻尖兒，臉上生出嫌惡之色，“臨近年節，她死在宮裏晦氣。讓內務府的奴才草席一裹，丟到亂葬崗去埋了吧。”</w:t>
      </w:r>
    </w:p>
    <w:p>
      <w:pPr>
        <w:ind w:firstLine="480"/>
      </w:pPr>
      <w:r>
        <w:t>宮中向來如此，宮女太監的命皆如草芥，生殺大權全然握在主子手中。</w:t>
      </w:r>
    </w:p>
    <w:p>
      <w:pPr>
        <w:ind w:firstLine="480"/>
      </w:pPr>
      <w:r>
        <w:t>*</w:t>
      </w:r>
    </w:p>
    <w:p>
      <w:pPr>
        <w:ind w:firstLine="480"/>
      </w:pPr>
      <w:r>
        <w:t>後來雲妃並沒有去鳳儀宮，而是徑直去找了皇後。</w:t>
      </w:r>
    </w:p>
    <w:p>
      <w:pPr>
        <w:ind w:firstLine="480"/>
      </w:pPr>
      <w:r>
        <w:t>她是在邀功。</w:t>
      </w:r>
    </w:p>
    <w:p>
      <w:pPr>
        <w:ind w:firstLine="480"/>
      </w:pPr>
      <w:r>
        <w:t>“皇後娘娘，那賤婢已經死了。”</w:t>
      </w:r>
    </w:p>
    <w:p>
      <w:pPr>
        <w:ind w:firstLine="480"/>
      </w:pPr>
      <w:r>
        <w:t>皇後閉目念了聲佛，“本宮隻說她不規矩衝撞了本宮，讓你給她一點教訓，你怎就殺了她？”</w:t>
      </w:r>
    </w:p>
    <w:p>
      <w:pPr>
        <w:ind w:firstLine="480"/>
      </w:pPr>
      <w:r>
        <w:t>皇後今兒個早上叫她來的時候，話裏話外的意思都是不想在宮中再見到琪琪這個人。</w:t>
      </w:r>
    </w:p>
    <w:p>
      <w:pPr>
        <w:ind w:firstLine="480"/>
      </w:pPr>
      <w:r>
        <w:t>不過她佛口蛇心慣了，雲妃依附於她，也一早就習慣了她這口是心非的套路。</w:t>
      </w:r>
    </w:p>
    <w:p>
      <w:pPr>
        <w:ind w:firstLine="480"/>
      </w:pPr>
      <w:r>
        <w:t>“寧氏驟然成了貴妃，風頭讓她占盡了。總得給她點苦頭吃。其實這件事不用娘娘提醒，臣妾也自然會去做。”</w:t>
      </w:r>
    </w:p>
    <w:p>
      <w:pPr>
        <w:ind w:firstLine="480"/>
      </w:pPr>
      <w:r>
        <w:t>皇後睨了她一眼：</w:t>
      </w:r>
    </w:p>
    <w:p>
      <w:pPr>
        <w:ind w:firstLine="480"/>
      </w:pPr>
      <w:r>
        <w:t>“你做是你做，本宮可沒讓你造殺孽。”</w:t>
      </w:r>
    </w:p>
    <w:p>
      <w:pPr>
        <w:ind w:firstLine="480"/>
      </w:pPr>
      <w:r>
        <w:t>“罷了，人反正都已經死了，再說什麽也沒用。讓內務府通報，說這事兒是意外，送出宮去妥帖安葬了吧。”</w:t>
      </w:r>
    </w:p>
    <w:p>
      <w:pPr>
        <w:ind w:firstLine="480"/>
      </w:pPr>
      <w:r>
        <w:t>另一頭，鳳儀宮中，洽洽拉拉和蹦蹦把庭院布置的十分喜慶好看。</w:t>
      </w:r>
    </w:p>
    <w:p>
      <w:pPr>
        <w:ind w:firstLine="480"/>
      </w:pPr>
      <w:r>
        <w:t>他們用粉色的剪紙，給庭院光禿禿的樹枝上貼滿了桃花，那是琪琪最喜歡的花朵。</w:t>
      </w:r>
    </w:p>
    <w:p>
      <w:pPr>
        <w:ind w:firstLine="480"/>
      </w:pPr>
      <w:r>
        <w:t>蹦蹦親自下廚做了一大桌好吃的，就等著琪琪回來，給她開開心心的過個生日。</w:t>
      </w:r>
    </w:p>
    <w:p>
      <w:pPr>
        <w:ind w:firstLine="480"/>
      </w:pPr>
      <w:r>
        <w:t>卻不想這生辰，卻成了她的忌日......</w:t>
      </w:r>
    </w:p>
    <w:p>
      <w:r>
        <w:br w:type="page"/>
      </w:r>
    </w:p>
    <w:p>
      <w:pPr>
        <w:pStyle w:val="Heading1"/>
        <w:jc w:val="left"/>
      </w:pPr>
      <w:r>
        <w:t>第241章 琪琪命隕（二）</w:t>
      </w:r>
    </w:p>
    <w:p/>
    <w:p/>
    <w:p>
      <w:pPr>
        <w:ind w:firstLine="480"/>
      </w:pPr>
      <w:r>
        <w:t>（今天請你們坐過山車。）</w:t>
      </w:r>
    </w:p>
    <w:p>
      <w:pPr>
        <w:ind w:firstLine="480"/>
      </w:pPr>
      <w:r>
        <w:t>顧似錦是在第二日被皇後接回宮的。</w:t>
      </w:r>
    </w:p>
    <w:p>
      <w:pPr>
        <w:ind w:firstLine="480"/>
      </w:pPr>
      <w:r>
        <w:t>她第一時間就去跟皇後請了安。</w:t>
      </w:r>
    </w:p>
    <w:p>
      <w:pPr>
        <w:ind w:firstLine="480"/>
      </w:pPr>
      <w:r>
        <w:t>皇後瞧她回家小住了幾日氣色瞧著好了許多，笑著說：“見著家人心情舒暢，看你容光煥發，也不枉本宮冒著那麽大的風險送你出宮去這一趟。”</w:t>
      </w:r>
    </w:p>
    <w:p>
      <w:pPr>
        <w:ind w:firstLine="480"/>
      </w:pPr>
      <w:r>
        <w:t>顧似錦恭謹向皇後一拜，“嬪妾多謝皇後娘娘照拂。隻是......關於前朝的事，嬪妾與父親提及，父親擔心此舉會攪得朝廷動蕩不安，不願應下......”</w:t>
      </w:r>
    </w:p>
    <w:p>
      <w:pPr>
        <w:ind w:firstLine="480"/>
      </w:pPr>
      <w:r>
        <w:t>她欠身更深些，愈發卑躬屈膝，“嬪妾無能，還請皇後娘娘責罰。”</w:t>
      </w:r>
    </w:p>
    <w:p>
      <w:pPr>
        <w:ind w:firstLine="480"/>
      </w:pPr>
      <w:r>
        <w:t>皇後眸色清明看著她，臉上漾著春水笑意，沒有絲毫要責備她的意思。</w:t>
      </w:r>
    </w:p>
    <w:p>
      <w:pPr>
        <w:ind w:firstLine="480"/>
      </w:pPr>
      <w:r>
        <w:t>祝雲山家書所雲，顧延川已經主動和他聯盟，決心聯手除掉佟國維。</w:t>
      </w:r>
    </w:p>
    <w:p>
      <w:pPr>
        <w:ind w:firstLine="480"/>
      </w:pPr>
      <w:r>
        <w:t>她心中有數，故而笑得慈眉善目，“你這是做什麽？快起來。”</w:t>
      </w:r>
    </w:p>
    <w:p>
      <w:pPr>
        <w:ind w:firstLine="480"/>
      </w:pPr>
      <w:r>
        <w:t>香菱上前將顧似錦攙扶起來，才聽皇後又說：“本宮是真心心疼你，才會許你回家去，你這樣說倒顯得像是本宮在算計你什麽似的。”</w:t>
      </w:r>
    </w:p>
    <w:p>
      <w:pPr>
        <w:ind w:firstLine="480"/>
      </w:pPr>
      <w:r>
        <w:t>“嬪妾不敢......”</w:t>
      </w:r>
    </w:p>
    <w:p>
      <w:pPr>
        <w:ind w:firstLine="480"/>
      </w:pPr>
      <w:r>
        <w:t>“別拘著禮了，坐吧。”皇後端起茶盞來飲了一口茶，“你宮中年節的賞賜本宮已經給你發下去了，再有十日就是年節，這是你在宮中過得第一個年，旁人有的你自然也都得有。對了，還有個好消息要告訴你。”</w:t>
      </w:r>
    </w:p>
    <w:p>
      <w:pPr>
        <w:ind w:firstLine="480"/>
      </w:pPr>
      <w:r>
        <w:t>她放下茶盞，笑意更甚：“貴妃執意要去溫泉山莊找皇上，不知在那兒怎麽得罪了皇上，隻去了一日就被貶為了嬪位。”</w:t>
      </w:r>
    </w:p>
    <w:p>
      <w:pPr>
        <w:ind w:firstLine="480"/>
      </w:pPr>
      <w:r>
        <w:t>顧似錦並不關心佟嬪犯了什麽事，隻淡淡地應了一句。</w:t>
      </w:r>
    </w:p>
    <w:p>
      <w:pPr>
        <w:ind w:firstLine="480"/>
      </w:pPr>
      <w:r>
        <w:t>皇後話鋒一轉，“這原不是本宮要說的好消息。好消息是，華嬪得了皇上越級晉封，成了貴妃。”</w:t>
      </w:r>
    </w:p>
    <w:p>
      <w:pPr>
        <w:ind w:firstLine="480"/>
      </w:pPr>
      <w:r>
        <w:t>“這......”顧似錦眼角眉梢盡是藏不住的歡喜，“如此......那可要恭喜貴妃娘娘了！”</w:t>
      </w:r>
    </w:p>
    <w:p>
      <w:pPr>
        <w:ind w:firstLine="480"/>
      </w:pPr>
      <w:r>
        <w:t>要不是顧忌著越級晉封這事兒也傷皇後的臉麵，顧似錦怕是當下都能笑出聲來。</w:t>
      </w:r>
    </w:p>
    <w:p>
      <w:pPr>
        <w:ind w:firstLine="480"/>
      </w:pPr>
      <w:r>
        <w:t>皇後刻意告訴顧似錦這件事，就是要讓她開心。</w:t>
      </w:r>
    </w:p>
    <w:p>
      <w:pPr>
        <w:ind w:firstLine="480"/>
      </w:pPr>
      <w:r>
        <w:t>她這會兒心中有多歡喜，等下回宮聽見了琪琪的噩耗，就會有多崩潰。</w:t>
      </w:r>
    </w:p>
    <w:p>
      <w:pPr>
        <w:ind w:firstLine="480"/>
      </w:pPr>
      <w:r>
        <w:t>“好了，你趕路勞累，一回宮就與本宮說了這會兒話想來也乏了。快些回宮休息去吧。”</w:t>
      </w:r>
    </w:p>
    <w:p>
      <w:pPr>
        <w:ind w:firstLine="480"/>
      </w:pPr>
      <w:r>
        <w:t>*</w:t>
      </w:r>
    </w:p>
    <w:p>
      <w:pPr>
        <w:ind w:firstLine="480"/>
      </w:pPr>
      <w:r>
        <w:t>回宮路上，顧似錦從簡易的行囊裏麵取出了一隻手釧。</w:t>
      </w:r>
    </w:p>
    <w:p>
      <w:pPr>
        <w:ind w:firstLine="480"/>
      </w:pPr>
      <w:r>
        <w:t>那是鎏金碧璽所製，她出宮這一趟專門給琪琪挑選的，第一眼看見就覺得很襯她。</w:t>
      </w:r>
    </w:p>
    <w:p>
      <w:pPr>
        <w:ind w:firstLine="480"/>
      </w:pPr>
      <w:r>
        <w:t>宮裏那些伺候她的宮人，生辰是什麽時候她一直都記得。</w:t>
      </w:r>
    </w:p>
    <w:p>
      <w:pPr>
        <w:ind w:firstLine="480"/>
      </w:pPr>
      <w:r>
        <w:t>且每每自己出了什麽意外，琪琪總是第一個護在自己身前的，她待琪琪，就如同待昔日還是宮女的寧瀟瀟一樣好。</w:t>
      </w:r>
    </w:p>
    <w:p>
      <w:pPr>
        <w:ind w:firstLine="480"/>
      </w:pPr>
      <w:r>
        <w:t>想著瀟瀟如今成了貴妃，宮裏克扣的年節賞賜也都已經發下來了，鳳儀宮理應是歡騰一片才對。</w:t>
      </w:r>
    </w:p>
    <w:p>
      <w:pPr>
        <w:ind w:firstLine="480"/>
      </w:pPr>
      <w:r>
        <w:t>卻沒料到一推開門，就聽見了淅淅瀝瀝的哭聲。</w:t>
      </w:r>
    </w:p>
    <w:p>
      <w:pPr>
        <w:ind w:firstLine="480"/>
      </w:pPr>
      <w:r>
        <w:t>洽洽和拉拉坐在庭院西南角琪琪的廡房外，手中捧著幾件琪琪從前穿過的衣裳，哭成了淚人，以至於連顧似錦推門而入的動靜都沒有聽見。</w:t>
      </w:r>
    </w:p>
    <w:p>
      <w:pPr>
        <w:ind w:firstLine="480"/>
      </w:pPr>
      <w:r>
        <w:t>彼時顧似錦還並不知道發生了什麽，她急急上前詢問，“怎麽哭成這樣？發生何事了？”</w:t>
      </w:r>
    </w:p>
    <w:p>
      <w:pPr>
        <w:ind w:firstLine="480"/>
      </w:pPr>
      <w:r>
        <w:t>眼角餘光瞥了一眼她們懷中抱著的衣物，心中已經隱隱有了不祥之感。</w:t>
      </w:r>
    </w:p>
    <w:p>
      <w:pPr>
        <w:ind w:firstLine="480"/>
      </w:pPr>
      <w:r>
        <w:t>洽洽抬頭淚眼婆娑地看著顧似錦，啜泣道：“小主......琪琪她不在了......”</w:t>
      </w:r>
    </w:p>
    <w:p>
      <w:pPr>
        <w:ind w:firstLine="480"/>
      </w:pPr>
      <w:r>
        <w:t>“不在了？什麽叫不在了？”顧似錦一時沒反應過來，眸底滿是詫異與疑惑，“她是做錯事被人罰去辛者庫了嗎？”</w:t>
      </w:r>
    </w:p>
    <w:p>
      <w:pPr>
        <w:ind w:firstLine="480"/>
      </w:pPr>
      <w:r>
        <w:t>拉拉哭得更是傷心，“小主......琪琪她死了！”</w:t>
      </w:r>
    </w:p>
    <w:p>
      <w:pPr>
        <w:ind w:firstLine="480"/>
      </w:pPr>
      <w:r>
        <w:t>？？？</w:t>
      </w:r>
    </w:p>
    <w:p>
      <w:pPr>
        <w:ind w:firstLine="480"/>
      </w:pPr>
      <w:r>
        <w:t>這句話像是一聲悶雷灌入了顧似錦的耳中，她頓感足下發麻，身子向後踉蹌了一下，眼睛瞪得渾圓。</w:t>
      </w:r>
    </w:p>
    <w:p>
      <w:pPr>
        <w:ind w:firstLine="480"/>
      </w:pPr>
      <w:r>
        <w:t>拉拉：“昨日是琪琪生辰，剛好皇後娘娘給了年節的賞賜，琪琪便去內務府拿。可過了兩個時辰人還沒有回來。”</w:t>
      </w:r>
    </w:p>
    <w:p>
      <w:pPr>
        <w:ind w:firstLine="480"/>
      </w:pPr>
      <w:r>
        <w:t>“我們出去找的時候，內務府的人說她走路不小心磕絆了一跤，額頭撞在石頭上，當場就.......”</w:t>
      </w:r>
    </w:p>
    <w:p>
      <w:pPr>
        <w:ind w:firstLine="480"/>
      </w:pPr>
      <w:r>
        <w:t>顧似錦強忍著胸口翻湧著的不適，“可叫了太醫？若是出了什麽意外，那人呢？人如今在哪兒？”</w:t>
      </w:r>
    </w:p>
    <w:p>
      <w:pPr>
        <w:ind w:firstLine="480"/>
      </w:pPr>
      <w:r>
        <w:t>洽洽哽咽著吐出一句話：“已經拖出去埋了......”</w:t>
      </w:r>
    </w:p>
    <w:p>
      <w:pPr>
        <w:ind w:firstLine="480"/>
      </w:pPr>
      <w:r>
        <w:t>顧似錦一時怔忡，短暫的靜默過後，巨大的悲愴反噬襲來。</w:t>
      </w:r>
    </w:p>
    <w:p>
      <w:pPr>
        <w:ind w:firstLine="480"/>
      </w:pPr>
      <w:r>
        <w:t>她咬著牙，豆大的淚水奪眶而出打濕了她的衣襟。</w:t>
      </w:r>
    </w:p>
    <w:p>
      <w:pPr>
        <w:ind w:firstLine="480"/>
      </w:pPr>
      <w:r>
        <w:t>仿佛被這個難以接受的事實抽走了自己所有的氣力，她後退了兩步背依靠在樹幹上，手中提著的那個裝有生辰禮物的行囊也掉在了地上。</w:t>
      </w:r>
    </w:p>
    <w:p>
      <w:pPr>
        <w:ind w:firstLine="480"/>
      </w:pPr>
      <w:r>
        <w:t>入宮以來，她被打、被罰，琪琪永遠都是第一個衝在前麵的人。</w:t>
      </w:r>
    </w:p>
    <w:p>
      <w:pPr>
        <w:ind w:firstLine="480"/>
      </w:pPr>
      <w:r>
        <w:t>她會在自己失眠的時候陪自己聊天，也會變著法的去學習自己家中小食，不厭其煩試錯百遍，隻為做出和自己母家口味相近的味道，以解自己思親之情。</w:t>
      </w:r>
    </w:p>
    <w:p>
      <w:pPr>
        <w:ind w:firstLine="480"/>
      </w:pPr>
      <w:r>
        <w:t>她慣是愛笑，成日裏明媚的笑容都掛在臉上。又對生活充滿期許，從不因為自己是個宮女便自怨自艾。</w:t>
      </w:r>
    </w:p>
    <w:p>
      <w:pPr>
        <w:ind w:firstLine="480"/>
      </w:pPr>
      <w:r>
        <w:t>這樣好的一個人，這樣被自己當做妹妹去對待的人，自己出宮前她還好好兒的，你怎麽能告訴她人就這麽沒了？</w:t>
      </w:r>
    </w:p>
    <w:p>
      <w:pPr>
        <w:ind w:firstLine="480"/>
      </w:pPr>
      <w:r>
        <w:t>洽洽和拉拉圍在她身邊，勸她不要太過悲傷以免傷著身子。</w:t>
      </w:r>
    </w:p>
    <w:p>
      <w:pPr>
        <w:ind w:firstLine="480"/>
      </w:pPr>
      <w:r>
        <w:t>顧似錦環顧四下瞧著沒見到蹦蹦的身影，她一直都知道蹦蹦鍾意於琪琪，生怕他為著此事會想不開，於是連忙問：“蹦蹦呢？”</w:t>
      </w:r>
    </w:p>
    <w:p>
      <w:pPr>
        <w:ind w:firstLine="480"/>
      </w:pPr>
      <w:r>
        <w:t>話音才落，就見蹦蹦神色灰敗步履蹣跚走進了庭院。</w:t>
      </w:r>
    </w:p>
    <w:p>
      <w:pPr>
        <w:ind w:firstLine="480"/>
      </w:pPr>
      <w:r>
        <w:t>隻一夜功夫，他看上去憔悴了許多，整個人精神都有些恍惚了。</w:t>
      </w:r>
    </w:p>
    <w:p>
      <w:pPr>
        <w:ind w:firstLine="480"/>
      </w:pPr>
      <w:r>
        <w:t>他去問了當日從內務府回鳳儀宮沿路甬道上的宮人，倒真打探出來了事情的實情。</w:t>
      </w:r>
    </w:p>
    <w:p>
      <w:pPr>
        <w:ind w:firstLine="480"/>
      </w:pPr>
      <w:r>
        <w:t>“小主......琪琪她不是不小心摔跤磕著了，而是被雲妃活活給打死的！”</w:t>
      </w:r>
    </w:p>
    <w:p>
      <w:pPr>
        <w:ind w:firstLine="480"/>
      </w:pPr>
      <w:r>
        <w:t>“雲妃昨日非要來鳳儀宮看望小主，琪琪害怕事情敗露鬧出事端，一味攔著雲妃不讓她來。結果抬轎的宮人手上沒吃住力，把雲妃從轎子上麵摔了下來，雲妃就拿琪琪出氣，讓碧蓮帶著人，將她給活活打死了......”</w:t>
      </w:r>
    </w:p>
    <w:p>
      <w:pPr>
        <w:ind w:firstLine="480"/>
      </w:pPr>
      <w:r>
        <w:t>蹦蹦說完這些，情緒崩潰，哭得歇斯底裏。</w:t>
      </w:r>
    </w:p>
    <w:p>
      <w:pPr>
        <w:ind w:firstLine="480"/>
      </w:pPr>
      <w:r>
        <w:t>那哭聲像是來自地獄的聲音，一陣陣鑽進顧似錦的心裏，如同魔鬼的利爪一把，一下下挖在她的心房上。</w:t>
      </w:r>
    </w:p>
    <w:p>
      <w:r>
        <w:br w:type="page"/>
      </w:r>
    </w:p>
    <w:p>
      <w:pPr>
        <w:pStyle w:val="Heading1"/>
        <w:jc w:val="left"/>
      </w:pPr>
      <w:r>
        <w:t>第242章 那就讓雲妃去跟著陪葬吧</w:t>
      </w:r>
    </w:p>
    <w:p/>
    <w:p/>
    <w:p>
      <w:pPr>
        <w:ind w:firstLine="480"/>
      </w:pPr>
      <w:r>
        <w:t>“為什麽......”</w:t>
      </w:r>
    </w:p>
    <w:p>
      <w:pPr>
        <w:ind w:firstLine="480"/>
      </w:pPr>
      <w:r>
        <w:t>顧似錦帶著哭腔的聲音聽起來絕望到了極點：</w:t>
      </w:r>
    </w:p>
    <w:p>
      <w:pPr>
        <w:ind w:firstLine="480"/>
      </w:pPr>
      <w:r>
        <w:t>“她為何要這樣做？從前人人欺我辱我也便罷了，可琪琪做錯了什麽？為什麽連她也不肯放過！？”</w:t>
      </w:r>
    </w:p>
    <w:p>
      <w:pPr>
        <w:ind w:firstLine="480"/>
      </w:pPr>
      <w:r>
        <w:t>洽洽：“小主您別這樣，這事兒與您無關......”</w:t>
      </w:r>
    </w:p>
    <w:p>
      <w:pPr>
        <w:ind w:firstLine="480"/>
      </w:pPr>
      <w:r>
        <w:t>拉拉：“是奴婢們沒有護好琪琪，若是當日咱們張羅著要給琪琪布置生辰的驚喜，跟著她一並去了內務府，她也不會......”</w:t>
      </w:r>
    </w:p>
    <w:p>
      <w:pPr>
        <w:ind w:firstLine="480"/>
      </w:pPr>
      <w:r>
        <w:t>這件事，是紮在蹦蹦心頭的一根刺。</w:t>
      </w:r>
    </w:p>
    <w:p>
      <w:pPr>
        <w:ind w:firstLine="480"/>
      </w:pPr>
      <w:r>
        <w:t>要給琪琪布置生辰驚喜是他的主意，讓琪琪一人去內務府領取年節的賞賜也是他的主意。</w:t>
      </w:r>
    </w:p>
    <w:p>
      <w:pPr>
        <w:ind w:firstLine="480"/>
      </w:pPr>
      <w:r>
        <w:t>心底的愧疚與憤怒登時燃爆起來，腦海中唯剩下一個想法：</w:t>
      </w:r>
    </w:p>
    <w:p>
      <w:pPr>
        <w:ind w:firstLine="480"/>
      </w:pPr>
      <w:r>
        <w:t>他要讓雲妃血債血償！</w:t>
      </w:r>
    </w:p>
    <w:p>
      <w:pPr>
        <w:ind w:firstLine="480"/>
      </w:pPr>
      <w:r>
        <w:t>他抬起衣袖拭淚，轉身朝著門外衝過去。</w:t>
      </w:r>
    </w:p>
    <w:p>
      <w:pPr>
        <w:ind w:firstLine="480"/>
      </w:pPr>
      <w:r>
        <w:t>顧似錦厲聲喚住他，“你站住！你要去做什麽？與雲妃拚命嗎？你是想讓琪琪在九泉之下也過得不安穩？”</w:t>
      </w:r>
    </w:p>
    <w:p>
      <w:pPr>
        <w:ind w:firstLine="480"/>
      </w:pPr>
      <w:r>
        <w:t>蹦蹦愣在原地，背影抽搐，“奴才隻想要一個公道。奴才隻想還琪琪一個公道！”</w:t>
      </w:r>
    </w:p>
    <w:p>
      <w:pPr>
        <w:ind w:firstLine="480"/>
      </w:pPr>
      <w:r>
        <w:t>他幾乎是帶著哭腔喊出了這句話，顧似錦心頭震顫，她不能再讓任何一個身邊的人丟了性命。</w:t>
      </w:r>
    </w:p>
    <w:p>
      <w:pPr>
        <w:ind w:firstLine="480"/>
      </w:pPr>
      <w:r>
        <w:t>她快步追上蹦蹦，拉住他的胳膊，“你得先活著，才能給她討回公道來。”</w:t>
      </w:r>
    </w:p>
    <w:p>
      <w:pPr>
        <w:ind w:firstLine="480"/>
      </w:pPr>
      <w:r>
        <w:t>她明白，是自己害死了琪琪。</w:t>
      </w:r>
    </w:p>
    <w:p>
      <w:pPr>
        <w:ind w:firstLine="480"/>
      </w:pPr>
      <w:r>
        <w:t>是自己一路以來的善良和隱忍，讓後宮的嬪妃都覺得她柔善可欺。</w:t>
      </w:r>
    </w:p>
    <w:p>
      <w:pPr>
        <w:ind w:firstLine="480"/>
      </w:pPr>
      <w:r>
        <w:t>即便瀟瀟已經成了貴妃，琪琪還是因為她的緣故而命喪黃泉。</w:t>
      </w:r>
    </w:p>
    <w:p>
      <w:pPr>
        <w:ind w:firstLine="480"/>
      </w:pPr>
      <w:r>
        <w:t>她不與任何人作惡，即便旁人對她歹毒，她也總不與人計較。</w:t>
      </w:r>
    </w:p>
    <w:p>
      <w:pPr>
        <w:ind w:firstLine="480"/>
      </w:pPr>
      <w:r>
        <w:t>她覺得真心可以換來真心，人與人之間的關係本該如此，她和瀟瀟、和琪琪，不都是這般互相真心相待？</w:t>
      </w:r>
    </w:p>
    <w:p>
      <w:pPr>
        <w:ind w:firstLine="480"/>
      </w:pPr>
      <w:r>
        <w:t>可為什麽......</w:t>
      </w:r>
    </w:p>
    <w:p>
      <w:pPr>
        <w:ind w:firstLine="480"/>
      </w:pPr>
      <w:r>
        <w:t>為什麽她的善良，有一日會變成傷害自己身邊最親近之人的刀子？</w:t>
      </w:r>
    </w:p>
    <w:p>
      <w:pPr>
        <w:ind w:firstLine="480"/>
      </w:pPr>
      <w:r>
        <w:t>過往重重湧現在腦海中，翻攪著撕裂著，將她這個出身名門望族的大家閨秀的三觀擊潰，再重塑。</w:t>
      </w:r>
    </w:p>
    <w:p>
      <w:pPr>
        <w:ind w:firstLine="480"/>
      </w:pPr>
      <w:r>
        <w:t>她錯了。</w:t>
      </w:r>
    </w:p>
    <w:p>
      <w:pPr>
        <w:ind w:firstLine="480"/>
      </w:pPr>
      <w:r>
        <w:t>大錯特錯。</w:t>
      </w:r>
    </w:p>
    <w:p>
      <w:pPr>
        <w:ind w:firstLine="480"/>
      </w:pPr>
      <w:r>
        <w:t>想起自己入宮以來所受的屈辱，她的心寒了又寒。</w:t>
      </w:r>
    </w:p>
    <w:p>
      <w:pPr>
        <w:ind w:firstLine="480"/>
      </w:pPr>
      <w:r>
        <w:t>這一路上若非有瀟瀟一直不棄陪伴，隻怕她這條命早就已經被旁的後妃算計致死。</w:t>
      </w:r>
    </w:p>
    <w:p>
      <w:pPr>
        <w:ind w:firstLine="480"/>
      </w:pPr>
      <w:r>
        <w:t>她過夠了這樣為人欺辱的日子，也明白了若她再不收起自己泛濫的善心，隻怕自己身邊所珍視的人，都會因為她的菩薩心腸而遭殃。</w:t>
      </w:r>
    </w:p>
    <w:p>
      <w:pPr>
        <w:ind w:firstLine="480"/>
      </w:pPr>
      <w:r>
        <w:t>‘轟隆’</w:t>
      </w:r>
    </w:p>
    <w:p>
      <w:pPr>
        <w:ind w:firstLine="480"/>
      </w:pPr>
      <w:r>
        <w:t>雷鳴乍響於皇城上空，一場毫無預兆的雲雨就這般落了下來。</w:t>
      </w:r>
    </w:p>
    <w:p>
      <w:pPr>
        <w:ind w:firstLine="480"/>
      </w:pPr>
      <w:r>
        <w:t>這是冬春交替之際的第一場雨，雨點子透著寒氣，打在身上生疼。</w:t>
      </w:r>
    </w:p>
    <w:p>
      <w:pPr>
        <w:ind w:firstLine="480"/>
      </w:pPr>
      <w:r>
        <w:t>顧似錦抬頭望著蒼穹之上密布的黑雲，柔荑細指向上擦去自己的眼淚，眼神逐漸發狠：</w:t>
      </w:r>
    </w:p>
    <w:p>
      <w:pPr>
        <w:ind w:firstLine="480"/>
      </w:pPr>
      <w:r>
        <w:t>雲妃......</w:t>
      </w:r>
    </w:p>
    <w:p>
      <w:pPr>
        <w:ind w:firstLine="480"/>
      </w:pPr>
      <w:r>
        <w:t>凜冬天寒，琪琪一人上路孤單得很。</w:t>
      </w:r>
    </w:p>
    <w:p>
      <w:pPr>
        <w:ind w:firstLine="480"/>
      </w:pPr>
      <w:r>
        <w:t>你這便下去給她陪葬吧！</w:t>
      </w:r>
    </w:p>
    <w:p>
      <w:pPr>
        <w:ind w:firstLine="480"/>
      </w:pPr>
      <w:r>
        <w:t>*</w:t>
      </w:r>
    </w:p>
    <w:p>
      <w:pPr>
        <w:ind w:firstLine="480"/>
      </w:pPr>
      <w:r>
        <w:t>這日後來，顧似錦托宮外的人將琪琪的屍身從亂葬崗裏挑揀出來，給她尋了塊風水寶地，妥帖安葬了。</w:t>
      </w:r>
    </w:p>
    <w:p>
      <w:pPr>
        <w:ind w:firstLine="480"/>
      </w:pPr>
      <w:r>
        <w:t>連同自己要送她的那串手釧，還有蹦蹦送給她的那枚珠花。</w:t>
      </w:r>
    </w:p>
    <w:p>
      <w:pPr>
        <w:ind w:firstLine="480"/>
      </w:pPr>
      <w:r>
        <w:t>第二日一早，顧似錦起了個大早，對鏡添了精致妝容，絲毫看不出一絲的悲戚。</w:t>
      </w:r>
    </w:p>
    <w:p>
      <w:pPr>
        <w:ind w:firstLine="480"/>
      </w:pPr>
      <w:r>
        <w:t>她去給皇後請了安，從頭到尾都沒有提及琪琪的事，還在雲妃她們因為寧瀟瀟封為貴妃，捎帶著對她冷嘲熱諷的時候表現的卑躬屈膝，一句也沒有頂撞。</w:t>
      </w:r>
    </w:p>
    <w:p>
      <w:pPr>
        <w:ind w:firstLine="480"/>
      </w:pPr>
      <w:r>
        <w:t>散了請安後，她徑直回到自己宮中，將寢殿的門緊緊閉上。</w:t>
      </w:r>
    </w:p>
    <w:p>
      <w:pPr>
        <w:ind w:firstLine="480"/>
      </w:pPr>
      <w:r>
        <w:t>按說還有幾天就到年節了，天氣回春，寢殿內已經不需要過多的炭盆。</w:t>
      </w:r>
    </w:p>
    <w:p>
      <w:pPr>
        <w:ind w:firstLine="480"/>
      </w:pPr>
      <w:r>
        <w:t>但她卻在自己的寢殿中燒了七八個炭盆，將室內氣溫烘暖到如同夏日。</w:t>
      </w:r>
    </w:p>
    <w:p>
      <w:pPr>
        <w:ind w:firstLine="480"/>
      </w:pPr>
      <w:r>
        <w:t>她從衣櫃裏取出了一包木耳，將它們統統倒入銅盆裏麵，看著它們一點一點的泡發，而後將它們放在距離炭盆近一些的地方。</w:t>
      </w:r>
    </w:p>
    <w:p>
      <w:pPr>
        <w:ind w:firstLine="480"/>
      </w:pPr>
      <w:r>
        <w:t>（PS：看不懂她在幹嘛的這一章末尾有解釋。）</w:t>
      </w:r>
    </w:p>
    <w:p>
      <w:pPr>
        <w:ind w:firstLine="480"/>
      </w:pPr>
      <w:r>
        <w:t>今晨，她偷偷從禦膳房取到了雲妃宮中的餐單，上麵有一道木須肉時常出現在餐單之上。</w:t>
      </w:r>
    </w:p>
    <w:p>
      <w:pPr>
        <w:ind w:firstLine="480"/>
      </w:pPr>
      <w:r>
        <w:t>那是雲妃的家鄉菜，她隔三差五就會讓禦膳房給她做。</w:t>
      </w:r>
    </w:p>
    <w:p>
      <w:pPr>
        <w:ind w:firstLine="480"/>
      </w:pPr>
      <w:r>
        <w:t>木須肉這道傳統的魯菜做起來並不複雜，以豬肉片與雞蛋、木耳等混炒而成，出鍋前需得勾芡使其湯汁濃鮮，十分下飯。</w:t>
      </w:r>
    </w:p>
    <w:p>
      <w:pPr>
        <w:ind w:firstLine="480"/>
      </w:pPr>
      <w:r>
        <w:t>木耳在顧似錦宮中暖如春夏的情況下泡發了整整一日半，表麵已經開始有了粘液，並隱隱散發出一股腥臭味。</w:t>
      </w:r>
    </w:p>
    <w:p>
      <w:pPr>
        <w:ind w:firstLine="480"/>
      </w:pPr>
      <w:r>
        <w:t>顧似錦用水澱粉將它們仔細清洗了三四遍，直到粘液被洗掉，臭味被掩蓋後，才將喚來了蹦蹦。</w:t>
      </w:r>
    </w:p>
    <w:p>
      <w:pPr>
        <w:ind w:firstLine="480"/>
      </w:pPr>
      <w:r>
        <w:t>這幾日蹦蹦私下裏一直都在尋思著如何替琪琪報仇，這些顧似錦都看在眼裏。</w:t>
      </w:r>
    </w:p>
    <w:p>
      <w:pPr>
        <w:ind w:firstLine="480"/>
      </w:pPr>
      <w:r>
        <w:t>於是她道：“這會兒是備菜的時候，你去趟禦膳房，找負責給雲妃還有咱們宮中製膳的劉禦廚。”</w:t>
      </w:r>
    </w:p>
    <w:p>
      <w:pPr>
        <w:ind w:firstLine="480"/>
      </w:pPr>
      <w:r>
        <w:t>說著取出了一張五十兩麵額的銀票遞給他，</w:t>
      </w:r>
    </w:p>
    <w:p>
      <w:pPr>
        <w:ind w:firstLine="480"/>
      </w:pPr>
      <w:r>
        <w:t>“你將銀票給他，讓他收下錢給咱們宮中做頓好的。而後趁他不備的時候，將他給雲妃備膳，今夜做的木須肉所用的木耳替換成這些。”</w:t>
      </w:r>
    </w:p>
    <w:p>
      <w:pPr>
        <w:ind w:firstLine="480"/>
      </w:pPr>
      <w:r>
        <w:t>“我知道你喜歡琪琪，一心也想為她報仇。但既然是報仇，總不能搭上自己的性命。明白嗎？”</w:t>
      </w:r>
    </w:p>
    <w:p>
      <w:pPr>
        <w:ind w:firstLine="480"/>
      </w:pPr>
      <w:r>
        <w:t>蹦蹦的眼神有短暫的驚詫，他從沒想過顧似錦會親自下手來對付雲妃。</w:t>
      </w:r>
    </w:p>
    <w:p>
      <w:pPr>
        <w:ind w:firstLine="480"/>
      </w:pPr>
      <w:r>
        <w:t>不過很快的，他就含淚接下了木耳，並告訴顧似錦，他一定會將這件事辦得漂亮。</w:t>
      </w:r>
    </w:p>
    <w:p>
      <w:pPr>
        <w:ind w:firstLine="480"/>
      </w:pPr>
      <w:r>
        <w:t>他向來機靈，也沒有辜負顧似錦所托，來去不過半個時辰便成事了。</w:t>
      </w:r>
    </w:p>
    <w:p>
      <w:pPr>
        <w:ind w:firstLine="480"/>
      </w:pPr>
      <w:r>
        <w:t>當天夜裏，禦膳房拿了顧似錦的銀子，給鳳儀宮做了一大桌美味珍饈。</w:t>
      </w:r>
    </w:p>
    <w:p>
      <w:pPr>
        <w:ind w:firstLine="480"/>
      </w:pPr>
      <w:r>
        <w:t>顧似錦讓恰恰拉拉和蹦蹦一同落座，主仆圍坐在一起，正坐的位置卻空著。</w:t>
      </w:r>
    </w:p>
    <w:p>
      <w:pPr>
        <w:ind w:firstLine="480"/>
      </w:pPr>
      <w:r>
        <w:t>那是留給琪琪的。</w:t>
      </w:r>
    </w:p>
    <w:p>
      <w:pPr>
        <w:ind w:firstLine="480"/>
      </w:pPr>
      <w:r>
        <w:t>這一頓飯，隻為給無辜喪命的她，補過一個滿是遺憾的生辰。</w:t>
      </w:r>
    </w:p>
    <w:p>
      <w:pPr>
        <w:ind w:firstLine="480"/>
      </w:pPr>
      <w:r>
        <w:t>顧似錦從來不是飲酒的人，但今夜卻喝了好些。</w:t>
      </w:r>
    </w:p>
    <w:p>
      <w:pPr>
        <w:ind w:firstLine="480"/>
      </w:pPr>
      <w:r>
        <w:t>喝醉了便倒頭就睡，盡量不讓自己去想那些會掉眼淚的事情。</w:t>
      </w:r>
    </w:p>
    <w:p>
      <w:pPr>
        <w:ind w:firstLine="480"/>
      </w:pPr>
      <w:r>
        <w:t>（PS：泡發隔夜的木耳會滋生菌落，尤其在溫度高的情況下滋生更為嚴重。這種細菌中毒潛伏期大多數半天到一天，患者初期僅有惡心、嘔吐、腹瀉、頭暈、全身無力的輕度症狀，但是很快就會出現黃疸、肝腫大、皮下出血、嘔血、意識不清等症狀。微量食用的話，中毒不深在現代醫療手段介入下還能治療，但如果過量使用中毒情況嚴重，即便是在現代也救不活。生活常識，各位小可愛們以後記著別吃隔夜木耳。）</w:t>
      </w:r>
    </w:p>
    <w:p>
      <w:r>
        <w:br w:type="page"/>
      </w:r>
    </w:p>
    <w:p>
      <w:pPr>
        <w:pStyle w:val="Heading1"/>
        <w:jc w:val="left"/>
      </w:pPr>
      <w:r>
        <w:t>第243章 琪琪回來了</w:t>
      </w:r>
    </w:p>
    <w:p/>
    <w:p/>
    <w:p>
      <w:pPr>
        <w:ind w:firstLine="480"/>
      </w:pPr>
      <w:r>
        <w:t>第二天一早去鳳鸞宮給皇後請安的時候，顧似錦瞧著雲妃的臉色不大好。</w:t>
      </w:r>
    </w:p>
    <w:p>
      <w:pPr>
        <w:ind w:firstLine="480"/>
      </w:pPr>
      <w:r>
        <w:t>她坐在自己的位子上時不時就幹嘔一聲，臉色更是慘白到駭人。</w:t>
      </w:r>
    </w:p>
    <w:p>
      <w:pPr>
        <w:ind w:firstLine="480"/>
      </w:pPr>
      <w:r>
        <w:t>皇後：“雲妃，你是身子不舒坦嗎？”</w:t>
      </w:r>
    </w:p>
    <w:p>
      <w:pPr>
        <w:ind w:firstLine="480"/>
      </w:pPr>
      <w:r>
        <w:t>雲妃：“許是臣妾昨天貪涼開著窗睡了一夜感染了風寒，不打緊。”</w:t>
      </w:r>
    </w:p>
    <w:p>
      <w:pPr>
        <w:ind w:firstLine="480"/>
      </w:pPr>
      <w:r>
        <w:t>皇後關切道：“你有病就讓太醫早早兒給你瞧著，別把小病拖成了大病。”</w:t>
      </w:r>
    </w:p>
    <w:p>
      <w:pPr>
        <w:ind w:firstLine="480"/>
      </w:pPr>
      <w:r>
        <w:t>當天請完安回宮的時候，雲妃在自己的轎子上就暈倒了。</w:t>
      </w:r>
    </w:p>
    <w:p>
      <w:pPr>
        <w:ind w:firstLine="480"/>
      </w:pPr>
      <w:r>
        <w:t>碧蓮趕忙請來了太醫查看，太醫診斷過後立馬就察覺到了她的脈象有異，像是中毒所致。</w:t>
      </w:r>
    </w:p>
    <w:p>
      <w:pPr>
        <w:ind w:firstLine="480"/>
      </w:pPr>
      <w:r>
        <w:t>這消息瞬間就在宮裏炸開了鍋。</w:t>
      </w:r>
    </w:p>
    <w:p>
      <w:pPr>
        <w:ind w:firstLine="480"/>
      </w:pPr>
      <w:r>
        <w:t>雲妃依附皇後，算是皇後的左膀右臂。</w:t>
      </w:r>
    </w:p>
    <w:p>
      <w:pPr>
        <w:ind w:firstLine="480"/>
      </w:pPr>
      <w:r>
        <w:t>她出了事皇後自然心急，於是下旨讓人徹查此事，看那些個髒東西是怎麽會下了雲妃的肚。</w:t>
      </w:r>
    </w:p>
    <w:p>
      <w:pPr>
        <w:ind w:firstLine="480"/>
      </w:pPr>
      <w:r>
        <w:t>但伺候在雲妃身邊的宮人都說，這幾日雲妃的飲食正常，都是禦膳房做好了直接送過來。</w:t>
      </w:r>
    </w:p>
    <w:p>
      <w:pPr>
        <w:ind w:firstLine="480"/>
      </w:pPr>
      <w:r>
        <w:t>唯獨吃過外來的吃食，就隻有皇後賞賜的一碟牡丹卷。</w:t>
      </w:r>
    </w:p>
    <w:p>
      <w:pPr>
        <w:ind w:firstLine="480"/>
      </w:pPr>
      <w:r>
        <w:t>禦膳房的吃食都是有留樣的，隻不過當日的木須肉留樣，顧似錦早已經讓蹦蹦潛入禦膳房裏調了包，自然查不出端倪來。</w:t>
      </w:r>
    </w:p>
    <w:p>
      <w:pPr>
        <w:ind w:firstLine="480"/>
      </w:pPr>
      <w:r>
        <w:t>而皇後賞賜的牡丹卷因為是自己宮裏做的，所以沒有留樣。</w:t>
      </w:r>
    </w:p>
    <w:p>
      <w:pPr>
        <w:ind w:firstLine="480"/>
      </w:pPr>
      <w:r>
        <w:t>這下她倒成了嫌疑最重之人。</w:t>
      </w:r>
    </w:p>
    <w:p>
      <w:pPr>
        <w:ind w:firstLine="480"/>
      </w:pPr>
      <w:r>
        <w:t>其實顧似錦做的這個局漏洞百出，隻要皇後詳查下去，肯定會順藤摸瓜查到鳳儀宮。</w:t>
      </w:r>
    </w:p>
    <w:p>
      <w:pPr>
        <w:ind w:firstLine="480"/>
      </w:pPr>
      <w:r>
        <w:t>但她算準了皇後不敢詳查。</w:t>
      </w:r>
    </w:p>
    <w:p>
      <w:pPr>
        <w:ind w:firstLine="480"/>
      </w:pPr>
      <w:r>
        <w:t>皇後送去給雲妃的牡丹卷雖然沒有下毒，但是裏麵卻下了分量不輕的避孕之藥。</w:t>
      </w:r>
    </w:p>
    <w:p>
      <w:pPr>
        <w:ind w:firstLine="480"/>
      </w:pPr>
      <w:r>
        <w:t>她心計深沉，即便是對依附於自己的雲妃也毫不例外。她不允許任何人比她先生下皇嗣，故而雲妃在她身邊做小伏低這麽些年，吃了那麽多損害母體的藥，怕是終生也要不了孩子了。</w:t>
      </w:r>
    </w:p>
    <w:p>
      <w:pPr>
        <w:ind w:firstLine="480"/>
      </w:pPr>
      <w:r>
        <w:t>皇後如果徹查下去，肯定也會扯出自己的馬腳，所以她隻能吃這個啞巴虧。</w:t>
      </w:r>
    </w:p>
    <w:p>
      <w:pPr>
        <w:ind w:firstLine="480"/>
      </w:pPr>
      <w:r>
        <w:t>查不出中的是什麽毒，就不能對症下藥。</w:t>
      </w:r>
    </w:p>
    <w:p>
      <w:pPr>
        <w:ind w:firstLine="480"/>
      </w:pPr>
      <w:r>
        <w:t>眼瞅著雲妃藥石無靈，身體狀況每況愈下，僅僅三日就出現了嘔血的症狀，身體多處器官都因為中毒反應而發生了病變，令她痛苦難當。</w:t>
      </w:r>
    </w:p>
    <w:p>
      <w:pPr>
        <w:ind w:firstLine="480"/>
      </w:pPr>
      <w:r>
        <w:t>顧似錦小時候吃過泡發過夜的木耳，因著此事險些喪命。</w:t>
      </w:r>
    </w:p>
    <w:p>
      <w:pPr>
        <w:ind w:firstLine="480"/>
      </w:pPr>
      <w:r>
        <w:t>所以她知道這個法子的厲害。</w:t>
      </w:r>
    </w:p>
    <w:p>
      <w:pPr>
        <w:ind w:firstLine="480"/>
      </w:pPr>
      <w:r>
        <w:t>雲妃奄奄一息，眼瞅著就快不行了，後妃一一前去探望她，皇後更是讓人快馬加鞭將此事通報去溫泉山莊，看能不能讓陸臨淵提前回來一遭，也算送了她最後一程。</w:t>
      </w:r>
    </w:p>
    <w:p>
      <w:pPr>
        <w:ind w:firstLine="480"/>
      </w:pPr>
      <w:r>
        <w:t>*</w:t>
      </w:r>
    </w:p>
    <w:p>
      <w:pPr>
        <w:ind w:firstLine="480"/>
      </w:pPr>
      <w:r>
        <w:t>當天夜裏，正在鳳儀宮整理琪琪遺物的顧似錦聽見了合宮裏傳來悲愴哭聲。</w:t>
      </w:r>
    </w:p>
    <w:p>
      <w:pPr>
        <w:ind w:firstLine="480"/>
      </w:pPr>
      <w:r>
        <w:t>雲妃薨了。</w:t>
      </w:r>
    </w:p>
    <w:p>
      <w:pPr>
        <w:ind w:firstLine="480"/>
      </w:pPr>
      <w:r>
        <w:t>據說她死之前吐了滿床滿地的鮮血，眼珠子向外凸著，死相淒慘。</w:t>
      </w:r>
    </w:p>
    <w:p>
      <w:pPr>
        <w:ind w:firstLine="480"/>
      </w:pPr>
      <w:r>
        <w:t>不知怎地，顧似錦聽了這話非但不怵，反倒還有一種痛快的感覺從心底漫出來。</w:t>
      </w:r>
    </w:p>
    <w:p>
      <w:pPr>
        <w:ind w:firstLine="480"/>
      </w:pPr>
      <w:r>
        <w:t>她帶著蹦蹦連夜趕去了雲妃宮中，送她最後一程。</w:t>
      </w:r>
    </w:p>
    <w:p>
      <w:pPr>
        <w:ind w:firstLine="480"/>
      </w:pPr>
      <w:r>
        <w:t>她對著雲妃的屍首哭得不能自已，如同以前她悲天憫人的性子一樣。</w:t>
      </w:r>
    </w:p>
    <w:p>
      <w:pPr>
        <w:ind w:firstLine="480"/>
      </w:pPr>
      <w:r>
        <w:t>麗妃瞧了都要和端妃吐槽她一句，“她和雲妃走得也沒多親近，她哭成這樣是什麽意思？”</w:t>
      </w:r>
    </w:p>
    <w:p>
      <w:pPr>
        <w:ind w:firstLine="480"/>
      </w:pPr>
      <w:r>
        <w:t>端妃冷笑，“你還不知道她？踩死隻螞蟻都能做噩夢的人，她願意做什麽由著她去。”</w:t>
      </w:r>
    </w:p>
    <w:p>
      <w:pPr>
        <w:ind w:firstLine="480"/>
      </w:pPr>
      <w:r>
        <w:t>碧蓮作為雲妃宮中的掌事宮女，也是雲妃的家生奴婢，與雲妃主仆感情極好。</w:t>
      </w:r>
    </w:p>
    <w:p>
      <w:pPr>
        <w:ind w:firstLine="480"/>
      </w:pPr>
      <w:r>
        <w:t>她操持著雲妃的後事，哭得眼睛都腫了還忙裏忙外的，事事都要親力親為。</w:t>
      </w:r>
    </w:p>
    <w:p>
      <w:pPr>
        <w:ind w:firstLine="480"/>
      </w:pPr>
      <w:r>
        <w:t>子時，她去往宮中祈福佛寺準備那些往生經來回宮燒給雲妃。</w:t>
      </w:r>
    </w:p>
    <w:p>
      <w:pPr>
        <w:ind w:firstLine="480"/>
      </w:pPr>
      <w:r>
        <w:t>為了趕路她走了一條捷徑，卻在暗處被人一把拽過去，捂上了嘴。</w:t>
      </w:r>
    </w:p>
    <w:p>
      <w:pPr>
        <w:ind w:firstLine="480"/>
      </w:pPr>
      <w:r>
        <w:t>借著月光，碧蓮這才看清，捂嘴的人是蹦蹦，而立在自己麵前神色陰狠之人，卻是顧似錦！</w:t>
      </w:r>
    </w:p>
    <w:p>
      <w:pPr>
        <w:ind w:firstLine="480"/>
      </w:pPr>
      <w:r>
        <w:t>顧似錦掂了掂手中拿著的石頭，一步步逼近碧蓮。</w:t>
      </w:r>
    </w:p>
    <w:p>
      <w:pPr>
        <w:ind w:firstLine="480"/>
      </w:pPr>
      <w:r>
        <w:t>碧蓮眼底滿是驚恐，他被蹦蹦死死捂著嘴巴，嗚嗚呀呀的也不知道在喊些什麽。</w:t>
      </w:r>
    </w:p>
    <w:p>
      <w:pPr>
        <w:ind w:firstLine="480"/>
      </w:pPr>
      <w:r>
        <w:t>顧似錦將食指置於唇間，對她比了個噤聲的動作，</w:t>
      </w:r>
    </w:p>
    <w:p>
      <w:pPr>
        <w:ind w:firstLine="480"/>
      </w:pPr>
      <w:r>
        <w:t>“噓。別吵。”</w:t>
      </w:r>
    </w:p>
    <w:p>
      <w:pPr>
        <w:ind w:firstLine="480"/>
      </w:pPr>
      <w:r>
        <w:t>“我不想聽你解釋，也不想聽你說，你到底是用磚頭還是石塊砸死的琪琪，也不想知道你究竟是砸了一下還是兩下。”</w:t>
      </w:r>
    </w:p>
    <w:p>
      <w:pPr>
        <w:ind w:firstLine="480"/>
      </w:pPr>
      <w:r>
        <w:t>“我隻知道，你與雲妃主仆情深。”</w:t>
      </w:r>
    </w:p>
    <w:p>
      <w:pPr>
        <w:ind w:firstLine="480"/>
      </w:pPr>
      <w:r>
        <w:t>“雲妃死了，她總不能不要碧蓮了吧？”</w:t>
      </w:r>
    </w:p>
    <w:p>
      <w:pPr>
        <w:ind w:firstLine="480"/>
      </w:pPr>
      <w:r>
        <w:t>話落，沒有絲毫的猶豫，便用石塊重重地砸在了碧蓮的腦門上。</w:t>
      </w:r>
    </w:p>
    <w:p>
      <w:pPr>
        <w:ind w:firstLine="480"/>
      </w:pPr>
      <w:r>
        <w:t>一下，兩下，三下......</w:t>
      </w:r>
    </w:p>
    <w:p>
      <w:pPr>
        <w:ind w:firstLine="480"/>
      </w:pPr>
      <w:r>
        <w:t>直到她徹底沒了呼吸，顧似錦才掏出手帕來十分平靜地擦去手掌上的血漬，又衝蹦蹦使了個眼色。</w:t>
      </w:r>
    </w:p>
    <w:p>
      <w:pPr>
        <w:ind w:firstLine="480"/>
      </w:pPr>
      <w:r>
        <w:t>蹦蹦會意，拖著碧蓮的屍身將她丟進了一旁的枯井裏去。</w:t>
      </w:r>
    </w:p>
    <w:p>
      <w:pPr>
        <w:ind w:firstLine="480"/>
      </w:pPr>
      <w:r>
        <w:t>*</w:t>
      </w:r>
    </w:p>
    <w:p>
      <w:pPr>
        <w:ind w:firstLine="480"/>
      </w:pPr>
      <w:r>
        <w:t>此刻心痛之人，除了顧似錦之外，還有寧瀟瀟。</w:t>
      </w:r>
    </w:p>
    <w:p>
      <w:pPr>
        <w:ind w:firstLine="480"/>
      </w:pPr>
      <w:r>
        <w:t>宮中的人來報雲妃奄奄一息快要不行了，問陸臨淵要不要回去看她。</w:t>
      </w:r>
    </w:p>
    <w:p>
      <w:pPr>
        <w:ind w:firstLine="480"/>
      </w:pPr>
      <w:r>
        <w:t>陸臨淵冷冷撂下一句，“病著就去找太醫，朕又不會治病！”</w:t>
      </w:r>
    </w:p>
    <w:p>
      <w:pPr>
        <w:ind w:firstLine="480"/>
      </w:pPr>
      <w:r>
        <w:t>從旁坐著的寧瀟瀟聽了這話剛想偷笑，又聽宮人為難道：</w:t>
      </w:r>
    </w:p>
    <w:p>
      <w:pPr>
        <w:ind w:firstLine="480"/>
      </w:pPr>
      <w:r>
        <w:t>“還有一事......貴妃娘娘宮中的掌事宮女，不慎摔倒頭磕在了石頭上，歿了......”</w:t>
      </w:r>
    </w:p>
    <w:p>
      <w:pPr>
        <w:ind w:firstLine="480"/>
      </w:pPr>
      <w:r>
        <w:t>寧瀟瀟與琪琪之間的關係絲毫不亞於顧似錦與她。</w:t>
      </w:r>
    </w:p>
    <w:p>
      <w:pPr>
        <w:ind w:firstLine="480"/>
      </w:pPr>
      <w:r>
        <w:t>乍然聞聽此事，她怔忡了好一陣才回過神來。</w:t>
      </w:r>
    </w:p>
    <w:p>
      <w:pPr>
        <w:ind w:firstLine="480"/>
      </w:pPr>
      <w:r>
        <w:t>陸臨淵將她擁在懷中不斷擦去她止不住的眼淚，使盡渾身解數去安慰寧瀟瀟，隻希望她心裏能好過些。</w:t>
      </w:r>
    </w:p>
    <w:p>
      <w:pPr>
        <w:ind w:firstLine="480"/>
      </w:pPr>
      <w:r>
        <w:t>當天夜裏，躺在陸臨淵懷中的寧瀟瀟無論如何也睡不著。</w:t>
      </w:r>
    </w:p>
    <w:p>
      <w:pPr>
        <w:ind w:firstLine="480"/>
      </w:pPr>
      <w:r>
        <w:t>她腦海中滿是與琪琪昔日相處的一幕幕，隻恨自己不在宮中，無法像救陸弈秋那樣將她救回來。</w:t>
      </w:r>
    </w:p>
    <w:p>
      <w:pPr>
        <w:ind w:firstLine="480"/>
      </w:pPr>
      <w:r>
        <w:t>她側身躺著哭濕了枕頭，本來已經下班的小七看不下去了：</w:t>
      </w:r>
    </w:p>
    <w:p>
      <w:pPr>
        <w:ind w:firstLine="480"/>
      </w:pPr>
      <w:r>
        <w:t>【宿主，琪琪並不是原作中原有的主線或是支線人物。她和恰恰蹦蹦拉拉一樣，都是宿主你給起的名字。所以他們是在你穿越過後，由你親自創造出來的人物。】</w:t>
      </w:r>
    </w:p>
    <w:p>
      <w:pPr>
        <w:ind w:firstLine="480"/>
      </w:pPr>
      <w:r>
        <w:t>【宿主不能修改原作中人物的生死，可是自己創造出來的人物，卻是可以通過修改劇情來決定他們的生死的。】</w:t>
      </w:r>
    </w:p>
    <w:p>
      <w:pPr>
        <w:ind w:firstLine="480"/>
      </w:pPr>
      <w:r>
        <w:t>寧瀟瀟聽了這話，瞬間覺得自己一升的眼淚算是白流了。</w:t>
      </w:r>
    </w:p>
    <w:p>
      <w:pPr>
        <w:ind w:firstLine="480"/>
      </w:pPr>
      <w:r>
        <w:t>【你個老六！你非得看著我哭得眼睛都腫了才肯告訴我是吧？】</w:t>
      </w:r>
    </w:p>
    <w:p>
      <w:pPr>
        <w:ind w:firstLine="480"/>
      </w:pPr>
      <w:r>
        <w:t>顧不上吐槽小七，她連忙在腦海中打開劇情文檔，將後續的劇情修改了一百個字。</w:t>
      </w:r>
    </w:p>
    <w:p>
      <w:pPr>
        <w:ind w:firstLine="480"/>
      </w:pPr>
      <w:r>
        <w:t>她竄改了所有人的記憶，將劇情設定為琪琪從一開始就跟著她來了溫泉山莊，並未留在宮中。</w:t>
      </w:r>
    </w:p>
    <w:p>
      <w:pPr>
        <w:ind w:firstLine="480"/>
      </w:pPr>
      <w:r>
        <w:t>修改完成後，就聽見門外傳來了一把熟悉的軟萌聲音。</w:t>
      </w:r>
    </w:p>
    <w:p>
      <w:pPr>
        <w:ind w:firstLine="480"/>
      </w:pPr>
      <w:r>
        <w:t>那聲音很輕很弱，猶如當日在宮中，琪琪叫自己半夜起來吃夜宵的時候一模一樣：</w:t>
      </w:r>
    </w:p>
    <w:p>
      <w:pPr>
        <w:ind w:firstLine="480"/>
      </w:pPr>
      <w:r>
        <w:t>“瀟瀟~我做了酒釀小圓子，你要不要吃？”</w:t>
      </w:r>
    </w:p>
    <w:p>
      <w:pPr>
        <w:ind w:firstLine="480"/>
      </w:pPr>
      <w:r>
        <w:t>聽見琪琪的聲音，寧瀟瀟才止住的眼淚又控製不住翻湧出來。</w:t>
      </w:r>
    </w:p>
    <w:p>
      <w:pPr>
        <w:ind w:firstLine="480"/>
      </w:pPr>
      <w:r>
        <w:t>她喜極而泣，迫不及待地要翻身下床去見她。</w:t>
      </w:r>
    </w:p>
    <w:p>
      <w:pPr>
        <w:ind w:firstLine="480"/>
      </w:pPr>
      <w:r>
        <w:t>卻不料剛挪動了一下身子，陸臨淵的大手就又扣在了她的腰肢上。</w:t>
      </w:r>
    </w:p>
    <w:p>
      <w:pPr>
        <w:ind w:firstLine="480"/>
      </w:pPr>
      <w:r>
        <w:t>他閉著眼，有些不耐煩地念了一句：</w:t>
      </w:r>
    </w:p>
    <w:p>
      <w:pPr>
        <w:ind w:firstLine="480"/>
      </w:pPr>
      <w:r>
        <w:t>“多盛一碗，朕也要吃。”</w:t>
      </w:r>
    </w:p>
    <w:p>
      <w:pPr>
        <w:ind w:firstLine="480"/>
      </w:pPr>
      <w:r>
        <w:t>（我的琪琪小可愛，我才不讓她死呢！小可愛們，坐過山車愉快~）</w:t>
      </w:r>
    </w:p>
    <w:p>
      <w:pPr>
        <w:ind w:firstLine="480"/>
      </w:pPr>
      <w:r>
        <w:t>（劇情走完了，明兒瀟媽來溫泉山莊度假啦~）</w:t>
      </w:r>
    </w:p>
    <w:p>
      <w:r>
        <w:br w:type="page"/>
      </w:r>
    </w:p>
    <w:p>
      <w:pPr>
        <w:pStyle w:val="Heading1"/>
        <w:jc w:val="left"/>
      </w:pPr>
      <w:r>
        <w:t>第244章 潔癖一詞，專有所指</w:t>
      </w:r>
    </w:p>
    <w:p/>
    <w:p/>
    <w:p>
      <w:pPr>
        <w:ind w:firstLine="480"/>
      </w:pPr>
      <w:r>
        <w:t>寧瀟瀟拉開了寢殿的門，琪琪安然無恙地立在她身前。</w:t>
      </w:r>
    </w:p>
    <w:p>
      <w:pPr>
        <w:ind w:firstLine="480"/>
      </w:pPr>
      <w:r>
        <w:t>她生得可愛，圓溜溜的無辜眼，精致的小翹鼻，外加一張肉包子臉，讓人忍不住想掐一下。</w:t>
      </w:r>
    </w:p>
    <w:p>
      <w:pPr>
        <w:ind w:firstLine="480"/>
      </w:pPr>
      <w:r>
        <w:t>寧瀟瀟說不出心底是怎樣的感受，她緊緊抱著琪琪，反常的舉動令琪琪覺得有些許意外：</w:t>
      </w:r>
    </w:p>
    <w:p>
      <w:pPr>
        <w:ind w:firstLine="480"/>
      </w:pPr>
      <w:r>
        <w:t>“瀟瀟......你這是怎麽了？”</w:t>
      </w:r>
    </w:p>
    <w:p>
      <w:pPr>
        <w:ind w:firstLine="480"/>
      </w:pPr>
      <w:r>
        <w:t>寧瀟瀟沒有回答她的問題，臉上偷偷藏著笑。</w:t>
      </w:r>
    </w:p>
    <w:p>
      <w:pPr>
        <w:ind w:firstLine="480"/>
      </w:pPr>
      <w:r>
        <w:t>可還沒抱一會兒，就有一道蠻橫的力量將她環抱著琪琪的雙手掰開。</w:t>
      </w:r>
    </w:p>
    <w:p>
      <w:pPr>
        <w:ind w:firstLine="480"/>
      </w:pPr>
      <w:r>
        <w:t>陸臨淵眸色清冷，強迫寧瀟瀟將雙手掛在自己脖子上，又扭過她的小腦袋將她按到自己懷中，才對琪琪說：</w:t>
      </w:r>
    </w:p>
    <w:p>
      <w:pPr>
        <w:ind w:firstLine="480"/>
      </w:pPr>
      <w:r>
        <w:t>“沒事，你家娘娘抽風了，備膳去吧。”</w:t>
      </w:r>
    </w:p>
    <w:p>
      <w:pPr>
        <w:ind w:firstLine="480"/>
      </w:pPr>
      <w:r>
        <w:t>“......”</w:t>
      </w:r>
    </w:p>
    <w:p>
      <w:pPr>
        <w:ind w:firstLine="480"/>
      </w:pPr>
      <w:r>
        <w:t>自從她和陸臨淵在一起後，這個大冤種似乎無時無刻都在宣示著自己的主權。</w:t>
      </w:r>
    </w:p>
    <w:p>
      <w:pPr>
        <w:ind w:firstLine="480"/>
      </w:pPr>
      <w:r>
        <w:t>前兒個自己和任斷離多說了兩句，他就把任斷離關到了陸弈秋的逍遙閣裏三天不許出來，美其名曰是要讓陸弈秋好好兒‘調教調教’他。</w:t>
      </w:r>
    </w:p>
    <w:p>
      <w:pPr>
        <w:ind w:firstLine="480"/>
      </w:pPr>
      <w:r>
        <w:t>今兒個不過是抱琪琪抱得久了一點，他醋意又漫上來了。</w:t>
      </w:r>
    </w:p>
    <w:p>
      <w:pPr>
        <w:ind w:firstLine="480"/>
      </w:pPr>
      <w:r>
        <w:t>偏他還是個嘴硬的，吃醋了也不肯承認，反倒拿自己的潔癖出來說事：</w:t>
      </w:r>
    </w:p>
    <w:p>
      <w:pPr>
        <w:ind w:firstLine="480"/>
      </w:pPr>
      <w:r>
        <w:t>“你是洗漱過的，琪琪才從小廚房出來一身油煙，你穿著寢衣抱著她，油煙氣豈不是要過到你身上？”</w:t>
      </w:r>
    </w:p>
    <w:p>
      <w:pPr>
        <w:ind w:firstLine="480"/>
      </w:pPr>
      <w:r>
        <w:t>寧瀟瀟無奈翻了個白眼：“啊對對對，所以皇上是嫌我髒唄？”</w:t>
      </w:r>
    </w:p>
    <w:p>
      <w:pPr>
        <w:ind w:firstLine="480"/>
      </w:pPr>
      <w:r>
        <w:t>陸臨淵：“......不是。”</w:t>
      </w:r>
    </w:p>
    <w:p>
      <w:pPr>
        <w:ind w:firstLine="480"/>
      </w:pPr>
      <w:r>
        <w:t>“那不是嫌我髒，那就是吃醋了唄？”</w:t>
      </w:r>
    </w:p>
    <w:p>
      <w:pPr>
        <w:ind w:firstLine="480"/>
      </w:pPr>
      <w:r>
        <w:t>陸臨淵：“......”</w:t>
      </w:r>
    </w:p>
    <w:p>
      <w:pPr>
        <w:ind w:firstLine="480"/>
      </w:pPr>
      <w:r>
        <w:t>後來琪琪奉了兩碗酒釀小丸子來，寧瀟瀟吃得香甜，不忘誇琪琪一句：</w:t>
      </w:r>
    </w:p>
    <w:p>
      <w:pPr>
        <w:ind w:firstLine="480"/>
      </w:pPr>
      <w:r>
        <w:t>“你手藝愈發好了，我嚐著比禦廚做出來的還好吃。”</w:t>
      </w:r>
    </w:p>
    <w:p>
      <w:pPr>
        <w:ind w:firstLine="480"/>
      </w:pPr>
      <w:r>
        <w:t>“咳咳。”陸臨淵清了清嗓，用湯匙在碗中攪拌著，“朕倒覺得一般，舔到發膩，還可改進。”</w:t>
      </w:r>
    </w:p>
    <w:p>
      <w:pPr>
        <w:ind w:firstLine="480"/>
      </w:pPr>
      <w:r>
        <w:t>寧瀟瀟瞥了一眼他已經快要見底的碗。</w:t>
      </w:r>
    </w:p>
    <w:p>
      <w:pPr>
        <w:ind w:firstLine="480"/>
      </w:pPr>
      <w:r>
        <w:t>他管著叫一般？他分明吃的比自己還多！</w:t>
      </w:r>
    </w:p>
    <w:p>
      <w:pPr>
        <w:ind w:firstLine="480"/>
      </w:pPr>
      <w:r>
        <w:t>......</w:t>
      </w:r>
    </w:p>
    <w:p>
      <w:pPr>
        <w:ind w:firstLine="480"/>
      </w:pPr>
      <w:r>
        <w:t>隻等吃完了夜宵，琪琪把碗筷收拾下去，陸臨淵今日的醋才算是徹底吃完了。</w:t>
      </w:r>
    </w:p>
    <w:p>
      <w:pPr>
        <w:ind w:firstLine="480"/>
      </w:pPr>
      <w:r>
        <w:t>“還有三日便是年節了，明兒閑來無事，你陪朕出去轉轉吧？”</w:t>
      </w:r>
    </w:p>
    <w:p>
      <w:pPr>
        <w:ind w:firstLine="480"/>
      </w:pPr>
      <w:r>
        <w:t>說完又補了一句，“去溪風鎮。”</w:t>
      </w:r>
    </w:p>
    <w:p>
      <w:pPr>
        <w:ind w:firstLine="480"/>
      </w:pPr>
      <w:r>
        <w:t>好家夥，他這是還惦記著要給自己買杜都的事兒是吧？</w:t>
      </w:r>
    </w:p>
    <w:p>
      <w:pPr>
        <w:ind w:firstLine="480"/>
      </w:pPr>
      <w:r>
        <w:t>不過生在21世紀的寧瀟瀟也從來就不是一個傳統的女孩子。</w:t>
      </w:r>
    </w:p>
    <w:p>
      <w:pPr>
        <w:ind w:firstLine="480"/>
      </w:pPr>
      <w:r>
        <w:t>長公主買給花奴的那幾件杜都她那天瞧見了，還別說，這青趣的還就是比傳統的要好看許多。</w:t>
      </w:r>
    </w:p>
    <w:p>
      <w:pPr>
        <w:ind w:firstLine="480"/>
      </w:pPr>
      <w:r>
        <w:t>該露的露，該收的......emm好像也沒怎麽收。</w:t>
      </w:r>
    </w:p>
    <w:p>
      <w:pPr>
        <w:ind w:firstLine="480"/>
      </w:pPr>
      <w:r>
        <w:t>不過反正是穿給自己心愛之人看的，瞧著陸臨淵滿懷期待的眼神，她也就大發慈悲地答應了他。</w:t>
      </w:r>
    </w:p>
    <w:p>
      <w:pPr>
        <w:ind w:firstLine="480"/>
      </w:pPr>
      <w:r>
        <w:t>陸臨淵眼底閃過轉瞬即逝的震驚，他顯然沒有想到寧瀟瀟會這麽輕易的就答應了他的要求，上了他這條‘賊船’。</w:t>
      </w:r>
    </w:p>
    <w:p>
      <w:pPr>
        <w:ind w:firstLine="480"/>
      </w:pPr>
      <w:r>
        <w:t>他湊到寧瀟瀟身旁，寸寸逼近她，眼瞧著唇就要覆了上去，寧瀟瀟卻像隻小兔子一樣，微微側身輕巧地躲開了。</w:t>
      </w:r>
    </w:p>
    <w:p>
      <w:pPr>
        <w:ind w:firstLine="480"/>
      </w:pPr>
      <w:r>
        <w:t>陸臨淵蹙眉，“躲什麽？”</w:t>
      </w:r>
    </w:p>
    <w:p>
      <w:pPr>
        <w:ind w:firstLine="480"/>
      </w:pPr>
      <w:r>
        <w:t>寧瀟瀟故意揶揄他，“你不是說你有潔癖？我剛吃完東西沒刷牙，我可不想膈應你~”</w:t>
      </w:r>
    </w:p>
    <w:p>
      <w:pPr>
        <w:ind w:firstLine="480"/>
      </w:pPr>
      <w:r>
        <w:t>她起身要走，陸臨淵追上去攬著她的肩膀迫她回過頭來，</w:t>
      </w:r>
    </w:p>
    <w:p>
      <w:pPr>
        <w:ind w:firstLine="480"/>
      </w:pPr>
      <w:r>
        <w:t>“潔癖一詞，專有所指。”</w:t>
      </w:r>
    </w:p>
    <w:p>
      <w:pPr>
        <w:ind w:firstLine="480"/>
      </w:pPr>
      <w:r>
        <w:t>“例如以此喻你，便是朕最潔淨的癖好。”</w:t>
      </w:r>
    </w:p>
    <w:p>
      <w:pPr>
        <w:ind w:firstLine="480"/>
      </w:pPr>
      <w:r>
        <w:t>唇瓣相抵，沒羞沒臊......</w:t>
      </w:r>
    </w:p>
    <w:p>
      <w:pPr>
        <w:ind w:firstLine="480"/>
      </w:pPr>
      <w:r>
        <w:t>讓我們戛然而止，來一個華麗的轉場。</w:t>
      </w:r>
    </w:p>
    <w:p>
      <w:pPr>
        <w:ind w:firstLine="480"/>
      </w:pPr>
      <w:r>
        <w:t>❤❤❤</w:t>
      </w:r>
    </w:p>
    <w:p>
      <w:pPr>
        <w:ind w:firstLine="480"/>
      </w:pPr>
      <w:r>
        <w:t>碧蓮的屍體是第二日在枯井裏被人發現的。</w:t>
      </w:r>
    </w:p>
    <w:p>
      <w:pPr>
        <w:ind w:firstLine="480"/>
      </w:pPr>
      <w:r>
        <w:t>枯井極深，落下去身上傷痕不知其數，故而額角的致命傷也能解釋為墜落時磕碰留下。</w:t>
      </w:r>
    </w:p>
    <w:p>
      <w:pPr>
        <w:ind w:firstLine="480"/>
      </w:pPr>
      <w:r>
        <w:t>人人都知道她是雲妃的家生奴婢，六歲開始就在府上伺候雲妃，主仆感情深厚。</w:t>
      </w:r>
    </w:p>
    <w:p>
      <w:pPr>
        <w:ind w:firstLine="480"/>
      </w:pPr>
      <w:r>
        <w:t>故而說她是自戕殉主不會有人懷疑。</w:t>
      </w:r>
    </w:p>
    <w:p>
      <w:pPr>
        <w:ind w:firstLine="480"/>
      </w:pPr>
      <w:r>
        <w:t>因為寧瀟瀟修改劇情的緣故，導致雲妃的死和琪琪沒有了直接的關係。而係統原本就會自動修複不合理的劇情，讓它變得合理起來。</w:t>
      </w:r>
    </w:p>
    <w:p>
      <w:pPr>
        <w:ind w:firstLine="480"/>
      </w:pPr>
      <w:r>
        <w:t>所以雲妃還是死在了顧似錦手中，碧蓮也是，但是原因卻並不因為琪琪。</w:t>
      </w:r>
    </w:p>
    <w:p>
      <w:pPr>
        <w:ind w:firstLine="480"/>
      </w:pPr>
      <w:r>
        <w:t>那日她給皇後請完安在回宮的路上，遇見了一早就在等待她的楚星燃。</w:t>
      </w:r>
    </w:p>
    <w:p>
      <w:pPr>
        <w:ind w:firstLine="480"/>
      </w:pPr>
      <w:r>
        <w:t>楚星燃將她帶去了禦花園僻靜的角落，因著是在宮裏，他並未做什麽逾矩的事，隻是彼此互訴未曾謀麵這些天的思念之情。</w:t>
      </w:r>
    </w:p>
    <w:p>
      <w:pPr>
        <w:ind w:firstLine="480"/>
      </w:pPr>
      <w:r>
        <w:t>而這些話，卻被躲在暗處的碧蓮聽得清清楚楚。</w:t>
      </w:r>
    </w:p>
    <w:p>
      <w:pPr>
        <w:ind w:firstLine="480"/>
      </w:pPr>
      <w:r>
        <w:t>她回去將此事告訴了雲妃，雲妃便以此來要挾顧似錦，讓顧似錦依附於她，伺機將寧瀟瀟置於死地。</w:t>
      </w:r>
    </w:p>
    <w:p>
      <w:pPr>
        <w:ind w:firstLine="480"/>
      </w:pPr>
      <w:r>
        <w:t>顧似錦初聞此事的時候心都慌了，她是不可能害瀟瀟的，可若是不聽雲妃的指使，雲妃定會將此事告訴皇後。</w:t>
      </w:r>
    </w:p>
    <w:p>
      <w:pPr>
        <w:ind w:firstLine="480"/>
      </w:pPr>
      <w:r>
        <w:t>到時候別說楚星燃活不了，就連自己的母家也會受到牽連。</w:t>
      </w:r>
    </w:p>
    <w:p>
      <w:pPr>
        <w:ind w:firstLine="480"/>
      </w:pPr>
      <w:r>
        <w:t>無論是自己的親人，還是楚星燃亦或寧瀟瀟，他們都是顧似錦的死穴。</w:t>
      </w:r>
    </w:p>
    <w:p>
      <w:pPr>
        <w:ind w:firstLine="480"/>
      </w:pPr>
      <w:r>
        <w:t>旁人如何欺負她都成，但若是要傷害自己珍視的人，便絕對不可以。</w:t>
      </w:r>
    </w:p>
    <w:p>
      <w:pPr>
        <w:ind w:firstLine="480"/>
      </w:pPr>
      <w:r>
        <w:t>故而顧似錦在掙紮了一夜之後，做出了一個如今回想起來都令自己覺得毛骨悚然的決定。</w:t>
      </w:r>
    </w:p>
    <w:p>
      <w:pPr>
        <w:ind w:firstLine="480"/>
      </w:pPr>
      <w:r>
        <w:t>雲妃這個人，這條命，是留不得了。</w:t>
      </w:r>
    </w:p>
    <w:p>
      <w:pPr>
        <w:ind w:firstLine="480"/>
      </w:pPr>
      <w:r>
        <w:t>這是她第一次動手害人，且一次就奪了兩條人命。</w:t>
      </w:r>
    </w:p>
    <w:p>
      <w:pPr>
        <w:ind w:firstLine="480"/>
      </w:pPr>
      <w:r>
        <w:t>所有的事都是自己親力親為，蹦蹦並沒有參與其中。</w:t>
      </w:r>
    </w:p>
    <w:p>
      <w:pPr>
        <w:ind w:firstLine="480"/>
      </w:pPr>
      <w:r>
        <w:t>她本以為自己會內心不安，然而出乎意料的是，這一次她的內心得到了從未有過的安寧。</w:t>
      </w:r>
    </w:p>
    <w:p>
      <w:pPr>
        <w:ind w:firstLine="480"/>
      </w:pPr>
      <w:r>
        <w:t>從前的她對所有人都㟍，所以所有人都能欺辱她，把她不當人看。</w:t>
      </w:r>
    </w:p>
    <w:p>
      <w:pPr>
        <w:ind w:firstLine="480"/>
      </w:pPr>
      <w:r>
        <w:t>如今她想通了，若真心換不來真心，善待旁人換來的隻是無盡的嘲弄，她又何必要把自己活成救苦救難的觀世音菩薩，去普度眾生？</w:t>
      </w:r>
    </w:p>
    <w:p>
      <w:pPr>
        <w:ind w:firstLine="480"/>
      </w:pPr>
      <w:r>
        <w:t>她隻護著自己在乎的人，不就夠了嗎？</w:t>
      </w:r>
    </w:p>
    <w:p>
      <w:pPr>
        <w:ind w:firstLine="480"/>
      </w:pPr>
      <w:r>
        <w:t>夜深了。</w:t>
      </w:r>
    </w:p>
    <w:p>
      <w:pPr>
        <w:ind w:firstLine="480"/>
      </w:pPr>
      <w:r>
        <w:t>她坐在廊下抬頭望月，看著蒼穹宛如暗藍色的幕布，灰白色的雲朵遮蔽了皓月的一角，又隨風吹拂緩緩飄散。</w:t>
      </w:r>
    </w:p>
    <w:p>
      <w:pPr>
        <w:ind w:firstLine="480"/>
      </w:pPr>
      <w:r>
        <w:t>此情此景入了眼，仿佛蒙在自己心尖的那層霧靄，也隨風被吹散了：</w:t>
      </w:r>
    </w:p>
    <w:p>
      <w:pPr>
        <w:ind w:firstLine="480"/>
      </w:pPr>
      <w:r>
        <w:t>她不想再當菩薩了。</w:t>
      </w:r>
    </w:p>
    <w:p>
      <w:pPr>
        <w:ind w:firstLine="480"/>
      </w:pPr>
      <w:r>
        <w:t>從今天開始，她隻想做一個有血有肉的人。</w:t>
      </w:r>
    </w:p>
    <w:p>
      <w:pPr>
        <w:ind w:firstLine="480"/>
      </w:pPr>
      <w:r>
        <w:t>（PS：顧似錦的黑化是她現在想通了想當一個正常人，而不是莫名其妙的想去當一個變態。她不會傷害瀟瀟，也不會站在瀟瀟的對立麵，沒有姐妹互扯頭花的那些狗血劇情。）</w:t>
      </w:r>
    </w:p>
    <w:p>
      <w:r>
        <w:br w:type="page"/>
      </w:r>
    </w:p>
    <w:p>
      <w:pPr>
        <w:pStyle w:val="Heading1"/>
        <w:jc w:val="left"/>
      </w:pPr>
      <w:r>
        <w:t>第245章 新任務：給暴君穿上新肚兜</w:t>
      </w:r>
    </w:p>
    <w:p/>
    <w:p/>
    <w:p>
      <w:pPr>
        <w:ind w:firstLine="480"/>
      </w:pPr>
      <w:r>
        <w:t>第二天一早，陸臨淵和寧瀟瀟打算往溪風鎮去。</w:t>
      </w:r>
    </w:p>
    <w:p>
      <w:pPr>
        <w:ind w:firstLine="480"/>
      </w:pPr>
      <w:r>
        <w:t>因為是要去買瑟瑟的東西，所以也不便攜帶宮人在旁，否則可能會影響陸臨淵的發揮。</w:t>
      </w:r>
    </w:p>
    <w:p>
      <w:pPr>
        <w:ind w:firstLine="480"/>
      </w:pPr>
      <w:r>
        <w:t>好在溪風鎮距離溫泉山莊距離不遠，於是陸臨淵自己策馬帶著寧瀟瀟上了路。</w:t>
      </w:r>
    </w:p>
    <w:p>
      <w:pPr>
        <w:ind w:firstLine="480"/>
      </w:pPr>
      <w:r>
        <w:t>趕到溫泉山莊入口的時候，正好遇見從逍遙閣出來的陸弈秋。</w:t>
      </w:r>
    </w:p>
    <w:p>
      <w:pPr>
        <w:ind w:firstLine="480"/>
      </w:pPr>
      <w:r>
        <w:t>他老遠跟陸臨淵打招呼，“Hi~哥~你一大早帶皇嫂去哪兒呀~”</w:t>
      </w:r>
    </w:p>
    <w:p>
      <w:pPr>
        <w:ind w:firstLine="480"/>
      </w:pPr>
      <w:r>
        <w:t>陸臨淵沒瞧見他人，隻聽見了他的聲音便揚鞭策馬，奔走疾馳遠離了他的視線。</w:t>
      </w:r>
    </w:p>
    <w:p>
      <w:pPr>
        <w:ind w:firstLine="480"/>
      </w:pPr>
      <w:r>
        <w:t>他突然加速，寧瀟瀟一時驚悸，下意識緊緊摟住他的腰。</w:t>
      </w:r>
    </w:p>
    <w:p>
      <w:pPr>
        <w:ind w:firstLine="480"/>
      </w:pPr>
      <w:r>
        <w:t>“你弟叫你，你幹嘛跑啊？”</w:t>
      </w:r>
    </w:p>
    <w:p>
      <w:pPr>
        <w:ind w:firstLine="480"/>
      </w:pPr>
      <w:r>
        <w:t>“我不跑他總得死纏爛打要跟著一起來，他嘴碎，我怕我忍不住打他。”</w:t>
      </w:r>
    </w:p>
    <w:p>
      <w:pPr>
        <w:ind w:firstLine="480"/>
      </w:pPr>
      <w:r>
        <w:t>這是一方麵，另一方麵是他買給自己媳婦的‘好東西’，怎麽能讓別人的男人看見？</w:t>
      </w:r>
    </w:p>
    <w:p>
      <w:pPr>
        <w:ind w:firstLine="480"/>
      </w:pPr>
      <w:r>
        <w:t>趕著年節，溪風鎮這地界十分熱鬧。</w:t>
      </w:r>
    </w:p>
    <w:p>
      <w:pPr>
        <w:ind w:firstLine="480"/>
      </w:pPr>
      <w:r>
        <w:t>往來遊客絡繹不絕，而最出名的那家專售杜都的門店外麵更是排了老長的隊，周圍四裏八村許多女子都慕名特意趕來此地購買，可見其火爆程度。</w:t>
      </w:r>
    </w:p>
    <w:p>
      <w:pPr>
        <w:ind w:firstLine="480"/>
      </w:pPr>
      <w:r>
        <w:t>這家店鋪的東西售價不算低，單是一件最簡單樣式的也得十幾兩銀子。</w:t>
      </w:r>
    </w:p>
    <w:p>
      <w:pPr>
        <w:ind w:firstLine="480"/>
      </w:pPr>
      <w:r>
        <w:t>尋常百姓辛苦勞作，一年到頭可能都賺不了十兩銀子。</w:t>
      </w:r>
    </w:p>
    <w:p>
      <w:pPr>
        <w:ind w:firstLine="480"/>
      </w:pPr>
      <w:r>
        <w:t>故而來買它們的，都是些家底豐厚的富人。</w:t>
      </w:r>
    </w:p>
    <w:p>
      <w:pPr>
        <w:ind w:firstLine="480"/>
      </w:pPr>
      <w:r>
        <w:t>且瞧這些女子一個個打扮的穿金戴玉，便知道她們的出身如何。</w:t>
      </w:r>
    </w:p>
    <w:p>
      <w:pPr>
        <w:ind w:firstLine="480"/>
      </w:pPr>
      <w:r>
        <w:t>啟朝和許多古代國家一樣，開放程度都不算高。</w:t>
      </w:r>
    </w:p>
    <w:p>
      <w:pPr>
        <w:ind w:firstLine="480"/>
      </w:pPr>
      <w:r>
        <w:t>女子買這樣的杜都，多是為了回家討好自己的丈夫。</w:t>
      </w:r>
    </w:p>
    <w:p>
      <w:pPr>
        <w:ind w:firstLine="480"/>
      </w:pPr>
      <w:r>
        <w:t>有錢有權的男子多是三妻四妾，為了拉攏住丈夫的心，她們自然得出盡百寶。</w:t>
      </w:r>
    </w:p>
    <w:p>
      <w:pPr>
        <w:ind w:firstLine="480"/>
      </w:pPr>
      <w:r>
        <w:t>所以縱觀門口排隊的隊伍，除了寧瀟瀟有陸臨淵陪著以外，便再見不到一個男子。</w:t>
      </w:r>
    </w:p>
    <w:p>
      <w:pPr>
        <w:ind w:firstLine="480"/>
      </w:pPr>
      <w:r>
        <w:t>他倆方到此地，就聽見了窸窣議論聲。</w:t>
      </w:r>
    </w:p>
    <w:p>
      <w:pPr>
        <w:ind w:firstLine="480"/>
      </w:pPr>
      <w:r>
        <w:t>有的見寧瀟瀟生得漂亮，便說是陸臨淵偷人，討好見不得人青樓煙花女子。</w:t>
      </w:r>
    </w:p>
    <w:p>
      <w:pPr>
        <w:ind w:firstLine="480"/>
      </w:pPr>
      <w:r>
        <w:t>也有說陸臨淵一個大男人也不知道害臊，盡往這售賣女子衣服的店裏鑽。</w:t>
      </w:r>
    </w:p>
    <w:p>
      <w:pPr>
        <w:ind w:firstLine="480"/>
      </w:pPr>
      <w:r>
        <w:t>也是今兒個陸臨淵心情好，這些話從耳邊聽過一遍後並沒有計較。</w:t>
      </w:r>
    </w:p>
    <w:p>
      <w:pPr>
        <w:ind w:firstLine="480"/>
      </w:pPr>
      <w:r>
        <w:t>反倒還勾起寧瀟瀟的下巴，順勢挑逗起來：</w:t>
      </w:r>
    </w:p>
    <w:p>
      <w:pPr>
        <w:ind w:firstLine="480"/>
      </w:pPr>
      <w:r>
        <w:t>“她們渾說。我媳婦是長得可比花魁還美。”</w:t>
      </w:r>
    </w:p>
    <w:p>
      <w:pPr>
        <w:ind w:firstLine="480"/>
      </w:pPr>
      <w:r>
        <w:t>他這話說的毫不收斂，仿佛專門要讓那些婦人聽見。</w:t>
      </w:r>
    </w:p>
    <w:p>
      <w:pPr>
        <w:ind w:firstLine="480"/>
      </w:pPr>
      <w:r>
        <w:t>說完不顧她們嚼舌根的議論，牽著寧瀟瀟的手也不排隊徑直就往店裏走。</w:t>
      </w:r>
    </w:p>
    <w:p>
      <w:pPr>
        <w:ind w:firstLine="480"/>
      </w:pPr>
      <w:r>
        <w:t>“唉唉唉！！你這人怎麽回事？沒看著咱們都在排隊嗎？”</w:t>
      </w:r>
    </w:p>
    <w:p>
      <w:pPr>
        <w:ind w:firstLine="480"/>
      </w:pPr>
      <w:r>
        <w:t>“就是！我五更天就開始排隊了，這會兒才剛到門前！你若要買後麵排隊去！”</w:t>
      </w:r>
    </w:p>
    <w:p>
      <w:pPr>
        <w:ind w:firstLine="480"/>
      </w:pPr>
      <w:r>
        <w:t>吵鬧聲多了，店家出來查看情況。</w:t>
      </w:r>
    </w:p>
    <w:p>
      <w:pPr>
        <w:ind w:firstLine="480"/>
      </w:pPr>
      <w:r>
        <w:t>那是一位瞧著有三十來歲的中年婦人，但保養得極好，身材也凹凸有致。</w:t>
      </w:r>
    </w:p>
    <w:p>
      <w:pPr>
        <w:ind w:firstLine="480"/>
      </w:pPr>
      <w:r>
        <w:t>她舉手投足間都透著一股子魅勁，“哎呦~小哥這是帶著自己的心上人來購置好東西了~”</w:t>
      </w:r>
    </w:p>
    <w:p>
      <w:pPr>
        <w:ind w:firstLine="480"/>
      </w:pPr>
      <w:r>
        <w:t>她打量著陸臨淵生得俊朗，揚起手就要往他的胸膛上拍。</w:t>
      </w:r>
    </w:p>
    <w:p>
      <w:pPr>
        <w:ind w:firstLine="480"/>
      </w:pPr>
      <w:r>
        <w:t>陸臨淵已然做好的側身閃避的準備，卻沒料到寧瀟瀟先動了手。</w:t>
      </w:r>
    </w:p>
    <w:p>
      <w:pPr>
        <w:ind w:firstLine="480"/>
      </w:pPr>
      <w:r>
        <w:t>她一把將店家的手拍開，奶凶奶凶地說：</w:t>
      </w:r>
    </w:p>
    <w:p>
      <w:pPr>
        <w:ind w:firstLine="480"/>
      </w:pPr>
      <w:r>
        <w:t>“說話就說話，別上手！”</w:t>
      </w:r>
    </w:p>
    <w:p>
      <w:pPr>
        <w:ind w:firstLine="480"/>
      </w:pPr>
      <w:r>
        <w:t>陸臨淵低眉瞧了她一眼，忍不住笑了。</w:t>
      </w:r>
    </w:p>
    <w:p>
      <w:pPr>
        <w:ind w:firstLine="480"/>
      </w:pPr>
      <w:r>
        <w:t>店家吃癟，隻好用微笑來掩飾尷尬，“瞧著二位這穿著也是貴客，不過我家的規矩是無論多有錢的客人來，都得上後麵排隊去。”</w:t>
      </w:r>
    </w:p>
    <w:p>
      <w:pPr>
        <w:ind w:firstLine="480"/>
      </w:pPr>
      <w:r>
        <w:t>她抬手向延綿不見盡頭的隊伍指了指，“請吧。”</w:t>
      </w:r>
    </w:p>
    <w:p>
      <w:pPr>
        <w:ind w:firstLine="480"/>
      </w:pPr>
      <w:r>
        <w:t>陸臨淵笑意戲謔，從懷中掏出了一張銀票遞給店家。</w:t>
      </w:r>
    </w:p>
    <w:p>
      <w:pPr>
        <w:ind w:firstLine="480"/>
      </w:pPr>
      <w:r>
        <w:t>店家沒接，語氣依舊清高：</w:t>
      </w:r>
    </w:p>
    <w:p>
      <w:pPr>
        <w:ind w:firstLine="480"/>
      </w:pPr>
      <w:r>
        <w:t>“我說了，這不是錢不錢的事，你就是再有......嗯？”</w:t>
      </w:r>
    </w:p>
    <w:p>
      <w:pPr>
        <w:ind w:firstLine="480"/>
      </w:pPr>
      <w:r>
        <w:t>話說了一半，餘光瞥見了銀票的麵額，差點沒把店家給原地嚇死。</w:t>
      </w:r>
    </w:p>
    <w:p>
      <w:pPr>
        <w:ind w:firstLine="480"/>
      </w:pPr>
      <w:r>
        <w:t>那上麵的數額大到她這輩子做夢都不敢這麽夢。</w:t>
      </w:r>
    </w:p>
    <w:p>
      <w:pPr>
        <w:ind w:firstLine="480"/>
      </w:pPr>
      <w:r>
        <w:t>於是立馬換了張麵孔，腆著笑臉說：“哎呦~快快，快請進~後麵排隊的，今兒且散了吧，咱們店裏今日隻服務這兩位貴客~”</w:t>
      </w:r>
    </w:p>
    <w:p>
      <w:pPr>
        <w:ind w:firstLine="480"/>
      </w:pPr>
      <w:r>
        <w:t>那些排隊排了好幾個時辰的婦人登時心態炸了，罵罵咧咧個不休，人群霎時躁動起來。</w:t>
      </w:r>
    </w:p>
    <w:p>
      <w:pPr>
        <w:ind w:firstLine="480"/>
      </w:pPr>
      <w:r>
        <w:t>店家充耳不聞，殷切地將陸臨淵和寧瀟瀟迎進來後，便讓店裏打雜的夥計出去哄人。</w:t>
      </w:r>
    </w:p>
    <w:p>
      <w:pPr>
        <w:ind w:firstLine="480"/>
      </w:pPr>
      <w:r>
        <w:t>寧瀟瀟瞧見裏麵琳琅滿目的杜都人都傻了，她這輩子都沒見過玩的這麽花的古代人。</w:t>
      </w:r>
    </w:p>
    <w:p>
      <w:pPr>
        <w:ind w:firstLine="480"/>
      </w:pPr>
      <w:r>
        <w:t>陸臨淵也像是打開了新世界的大門一樣，不過他的瀟瀟身材極好，可不是什麽凡塵俗物都能兜得住D的。</w:t>
      </w:r>
    </w:p>
    <w:p>
      <w:pPr>
        <w:ind w:firstLine="480"/>
      </w:pPr>
      <w:r>
        <w:t>店家費力介紹著，但她拿出來的貨物陸臨淵一個都不滿意。</w:t>
      </w:r>
    </w:p>
    <w:p>
      <w:pPr>
        <w:ind w:firstLine="480"/>
      </w:pPr>
      <w:r>
        <w:t>時不時還要和寧瀟瀟耳語探討一下，說些隻有VIP才能聽的話。</w:t>
      </w:r>
    </w:p>
    <w:p>
      <w:pPr>
        <w:ind w:firstLine="480"/>
      </w:pPr>
      <w:r>
        <w:t>後來店家實在沒轍了，隻得道：“來這兒挑選杜都的，多都是女子一人來。丈夫帶著一並來挑選的二位貴客還是頭一遭。這樣吧，看在你們這麽恩愛的份上，我便把我壓箱底的好物拿出來給你們瞧瞧~”</w:t>
      </w:r>
    </w:p>
    <w:p>
      <w:pPr>
        <w:ind w:firstLine="480"/>
      </w:pPr>
      <w:r>
        <w:t>她從最中間的櫃子夾層裏麵，取出了一件嶄新的杜都。</w:t>
      </w:r>
    </w:p>
    <w:p>
      <w:pPr>
        <w:ind w:firstLine="480"/>
      </w:pPr>
      <w:r>
        <w:t>那是一件中層鏤空鑲雲紋邊的款式。</w:t>
      </w:r>
    </w:p>
    <w:p>
      <w:pPr>
        <w:ind w:firstLine="480"/>
      </w:pPr>
      <w:r>
        <w:t>所謂中層鏤空，便是除了遮蓋住點點外，別的地方的布料皆是用網狀蠶絲做的，可以說是......</w:t>
      </w:r>
    </w:p>
    <w:p>
      <w:pPr>
        <w:ind w:firstLine="480"/>
      </w:pPr>
      <w:r>
        <w:t>山霧朦朧，寶現其中？</w:t>
      </w:r>
    </w:p>
    <w:p>
      <w:pPr>
        <w:ind w:firstLine="480"/>
      </w:pPr>
      <w:r>
        <w:t>陸臨淵瞧著眼睛都直了，立馬拍板定案，“就要這個！”</w:t>
      </w:r>
    </w:p>
    <w:p>
      <w:pPr>
        <w:ind w:firstLine="480"/>
      </w:pPr>
      <w:r>
        <w:t>店家樂得合不攏嘴，一邊給陸臨淵打包一邊誇口道：“就屬您眼光挑，這可是我花了十兩金子大價錢買來的，世上獨這一件，可遇不可求呢~”</w:t>
      </w:r>
    </w:p>
    <w:p>
      <w:pPr>
        <w:ind w:firstLine="480"/>
      </w:pPr>
      <w:r>
        <w:t>她包好衣裳遞給陸臨淵，相送二人到了門口，“二位貴客慢走，得空了常來逛逛~”</w:t>
      </w:r>
    </w:p>
    <w:p>
      <w:pPr>
        <w:ind w:firstLine="480"/>
      </w:pPr>
      <w:r>
        <w:t>剛要開門，寧瀟瀟突然將她手中攥著的那張陸臨淵剛才給她的銀票搶了過來，又把手伸進陸臨淵的懷裏掏出一把銀票來，仔細挑選後另拿了一張給她。</w:t>
      </w:r>
    </w:p>
    <w:p>
      <w:pPr>
        <w:ind w:firstLine="480"/>
      </w:pPr>
      <w:r>
        <w:t>這張銀票的麵額比剛才那張小了數十倍，折算下來不過十二兩黃金爾爾。</w:t>
      </w:r>
    </w:p>
    <w:p>
      <w:pPr>
        <w:ind w:firstLine="480"/>
      </w:pPr>
      <w:r>
        <w:t>店家急了，“唉？姑娘這是做什麽？”</w:t>
      </w:r>
    </w:p>
    <w:p>
      <w:pPr>
        <w:ind w:firstLine="480"/>
      </w:pPr>
      <w:r>
        <w:t>寧瀟瀟：“你說你十兩黃金買的，給你十二兩不虧。”</w:t>
      </w:r>
    </w:p>
    <w:p>
      <w:pPr>
        <w:ind w:firstLine="480"/>
      </w:pPr>
      <w:r>
        <w:t>店家氣得臉都綠了，倒是陸臨淵頗為欣慰地看著寧瀟瀟，“嘖嘖，我們瀟瀟當真勤儉持家。”</w:t>
      </w:r>
    </w:p>
    <w:p>
      <w:pPr>
        <w:ind w:firstLine="480"/>
      </w:pPr>
      <w:r>
        <w:t>寧瀟瀟憋笑看著他，順勢將奪回來的銀票塞進了自己的腰包裏。</w:t>
      </w:r>
    </w:p>
    <w:p>
      <w:pPr>
        <w:ind w:firstLine="480"/>
      </w:pPr>
      <w:r>
        <w:t>陸臨淵：“？？？你......”</w:t>
      </w:r>
    </w:p>
    <w:p>
      <w:pPr>
        <w:ind w:firstLine="480"/>
      </w:pPr>
      <w:r>
        <w:t>“乖啦~”寧瀟瀟摸著他的腦袋，替他順順毛，“舊的不去新的不來~”</w:t>
      </w:r>
    </w:p>
    <w:p>
      <w:pPr>
        <w:ind w:firstLine="480"/>
      </w:pPr>
      <w:r>
        <w:t>話音剛落，腦海中就響起了小七的聲音：</w:t>
      </w:r>
    </w:p>
    <w:p>
      <w:pPr>
        <w:ind w:firstLine="480"/>
      </w:pPr>
      <w:r>
        <w:t>【滴滴滴~宿主你有新的任務訂單啦~】</w:t>
      </w:r>
    </w:p>
    <w:p>
      <w:pPr>
        <w:ind w:firstLine="480"/>
      </w:pPr>
      <w:r>
        <w:t>【給暴君穿上新杜都，任務完成劇情崩壞值 5%，任務失敗宿主生命值-20%~還請宿主在二十四小時內盡快完成任務~】</w:t>
      </w:r>
    </w:p>
    <w:p>
      <w:pPr>
        <w:ind w:firstLine="480"/>
      </w:pPr>
      <w:r>
        <w:t>“......”</w:t>
      </w:r>
    </w:p>
    <w:p>
      <w:r>
        <w:br w:type="page"/>
      </w:r>
    </w:p>
    <w:p>
      <w:pPr>
        <w:pStyle w:val="Heading1"/>
        <w:jc w:val="left"/>
      </w:pPr>
      <w:r>
        <w:t>第246章 四舍五入，約等於我是你爹</w:t>
      </w:r>
    </w:p>
    <w:p/>
    <w:p/>
    <w:p>
      <w:pPr>
        <w:ind w:firstLine="480"/>
      </w:pPr>
      <w:r>
        <w:t>寧瀟瀟高估了小七。</w:t>
      </w:r>
    </w:p>
    <w:p>
      <w:pPr>
        <w:ind w:firstLine="480"/>
      </w:pPr>
      <w:r>
        <w:t>它隻是短暫的正常了一下，就又開始把自己往作死的路上引。</w:t>
      </w:r>
    </w:p>
    <w:p>
      <w:pPr>
        <w:ind w:firstLine="480"/>
      </w:pPr>
      <w:r>
        <w:t>【你怎麽又開始犯賤了......】</w:t>
      </w:r>
    </w:p>
    <w:p>
      <w:pPr>
        <w:ind w:firstLine="480"/>
      </w:pPr>
      <w:r>
        <w:t>【宿主別罵我，所有的任務都是時空管理局發放下來的，我隻是個無情的轉述工具統子罷了......】</w:t>
      </w:r>
    </w:p>
    <w:p>
      <w:pPr>
        <w:ind w:firstLine="480"/>
      </w:pPr>
      <w:r>
        <w:t>寧瀟瀟偷瞄了一眼身旁牽著自己手的陸臨淵，短暫地陷入了沉思。</w:t>
      </w:r>
    </w:p>
    <w:p>
      <w:pPr>
        <w:ind w:firstLine="480"/>
      </w:pPr>
      <w:r>
        <w:t>要不......試試？</w:t>
      </w:r>
    </w:p>
    <w:p>
      <w:pPr>
        <w:ind w:firstLine="480"/>
      </w:pPr>
      <w:r>
        <w:t>反正我也挺想看！</w:t>
      </w:r>
    </w:p>
    <w:p>
      <w:pPr>
        <w:ind w:firstLine="480"/>
      </w:pPr>
      <w:r>
        <w:t>回到碧桐書院的時候，天色已經晚了。</w:t>
      </w:r>
    </w:p>
    <w:p>
      <w:pPr>
        <w:ind w:firstLine="480"/>
      </w:pPr>
      <w:r>
        <w:t>吃過晚膳，陸臨淵就打起了讓自己媳婦換‘新衣服’的主意。</w:t>
      </w:r>
    </w:p>
    <w:p>
      <w:pPr>
        <w:ind w:firstLine="480"/>
      </w:pPr>
      <w:r>
        <w:t>他將杜都取出來，食指勾著它像是勾著一塊什麽都遮不住的蠶絲布，堆著一臉的壞笑：</w:t>
      </w:r>
    </w:p>
    <w:p>
      <w:pPr>
        <w:ind w:firstLine="480"/>
      </w:pPr>
      <w:r>
        <w:t>“夜深了，該更衣睡覺了。”</w:t>
      </w:r>
    </w:p>
    <w:p>
      <w:pPr>
        <w:ind w:firstLine="480"/>
      </w:pPr>
      <w:r>
        <w:t>寧瀟瀟托著腮，一臉認真地說：“誰買的誰穿。”</w:t>
      </w:r>
    </w:p>
    <w:p>
      <w:pPr>
        <w:ind w:firstLine="480"/>
      </w:pPr>
      <w:r>
        <w:t>陸臨淵平日裏聽慣了寧瀟瀟的俏皮話，壓根也就沒當真，反倒拿著杜都在自己的身前比了比，故意逗她：</w:t>
      </w:r>
    </w:p>
    <w:p>
      <w:pPr>
        <w:ind w:firstLine="480"/>
      </w:pPr>
      <w:r>
        <w:t>“尺碼不對，你若想看，下次買個大些的。”</w:t>
      </w:r>
    </w:p>
    <w:p>
      <w:pPr>
        <w:ind w:firstLine="480"/>
      </w:pPr>
      <w:r>
        <w:t>好家夥......他真敢接這話是寧瀟瀟沒有料到的。</w:t>
      </w:r>
    </w:p>
    <w:p>
      <w:pPr>
        <w:ind w:firstLine="480"/>
      </w:pPr>
      <w:r>
        <w:t>聽他的語氣，似乎以為寧瀟瀟是在和他開玩笑。</w:t>
      </w:r>
    </w:p>
    <w:p>
      <w:pPr>
        <w:ind w:firstLine="480"/>
      </w:pPr>
      <w:r>
        <w:t>可她明明就是真心的啊！</w:t>
      </w:r>
    </w:p>
    <w:p>
      <w:pPr>
        <w:ind w:firstLine="480"/>
      </w:pPr>
      <w:r>
        <w:t>她目光在杜都上繞了幾個來回，笑嘻嘻地試探道：“皇上......要不你就穿一下給我看看嘛~”</w:t>
      </w:r>
    </w:p>
    <w:p>
      <w:pPr>
        <w:ind w:firstLine="480"/>
      </w:pPr>
      <w:r>
        <w:t>陸臨淵表情僵住，劍眉不自覺抽了抽，“你認真的？”</w:t>
      </w:r>
    </w:p>
    <w:p>
      <w:pPr>
        <w:ind w:firstLine="480"/>
      </w:pPr>
      <w:r>
        <w:t>寧瀟瀟緩緩點頭。</w:t>
      </w:r>
    </w:p>
    <w:p>
      <w:pPr>
        <w:ind w:firstLine="480"/>
      </w:pPr>
      <w:r>
        <w:t>下一刻，那杜都就被陸臨淵丟在了她的腦袋上。</w:t>
      </w:r>
    </w:p>
    <w:p>
      <w:pPr>
        <w:ind w:firstLine="480"/>
      </w:pPr>
      <w:r>
        <w:t>“胡鬧！我堂堂七尺男兒，怎麽可能穿這種女子衣物？”</w:t>
      </w:r>
    </w:p>
    <w:p>
      <w:pPr>
        <w:ind w:firstLine="480"/>
      </w:pPr>
      <w:r>
        <w:t>聽他語氣似乎有些惱了，寧瀟瀟連忙擺手笑著說：“哎呀~皇上你好凶，我開個玩笑嘛！”</w:t>
      </w:r>
    </w:p>
    <w:p>
      <w:pPr>
        <w:ind w:firstLine="480"/>
      </w:pPr>
      <w:r>
        <w:t>【你堂堂七尺男兒，懷孕你都能懷，還有什麽事是你做不了的......】</w:t>
      </w:r>
    </w:p>
    <w:p>
      <w:pPr>
        <w:ind w:firstLine="480"/>
      </w:pPr>
      <w:r>
        <w:t>陸臨淵：“......”</w:t>
      </w:r>
    </w:p>
    <w:p>
      <w:pPr>
        <w:ind w:firstLine="480"/>
      </w:pPr>
      <w:r>
        <w:t>他剛想把寧瀟瀟拉過來在她的腦門上彈兩個響指，問問她腦袋裏麵是不是裝的漿糊。</w:t>
      </w:r>
    </w:p>
    <w:p>
      <w:pPr>
        <w:ind w:firstLine="480"/>
      </w:pPr>
      <w:r>
        <w:t>卻在此時聽見了她心底的碎碎念：</w:t>
      </w:r>
    </w:p>
    <w:p>
      <w:pPr>
        <w:ind w:firstLine="480"/>
      </w:pPr>
      <w:r>
        <w:t>【其實他不穿也好。這玩意兒讓他穿也確實有點太丟人了，他一個皇帝，總不能麵子都不要了吧？】</w:t>
      </w:r>
    </w:p>
    <w:p>
      <w:pPr>
        <w:ind w:firstLine="480"/>
      </w:pPr>
      <w:r>
        <w:t>【我也總不能為了完成任務，仗著他喜歡我就不斷無下限的去整蠱他吧......】</w:t>
      </w:r>
    </w:p>
    <w:p>
      <w:pPr>
        <w:ind w:firstLine="480"/>
      </w:pPr>
      <w:r>
        <w:t>【算了算了，這任務不做也罷，大不了就是昏睡兩天。】</w:t>
      </w:r>
    </w:p>
    <w:p>
      <w:pPr>
        <w:ind w:firstLine="480"/>
      </w:pPr>
      <w:r>
        <w:t>【不過得想個法子讓小陸提前有個心理準備，不然我毫無征兆突然暈厥過去，他還不得急死？】</w:t>
      </w:r>
    </w:p>
    <w:p>
      <w:pPr>
        <w:ind w:firstLine="480"/>
      </w:pPr>
      <w:r>
        <w:t>陸臨淵默然須臾，才道：“側殿水熱著，先去沐浴吧。”</w:t>
      </w:r>
    </w:p>
    <w:p>
      <w:pPr>
        <w:ind w:firstLine="480"/>
      </w:pPr>
      <w:r>
        <w:t>寧瀟瀟走後，他才將杜都提溜起來仔細打量著，臉上莫名升起了一坨紅暈。</w:t>
      </w:r>
    </w:p>
    <w:p>
      <w:pPr>
        <w:ind w:firstLine="480"/>
      </w:pPr>
      <w:r>
        <w:t>又是那種莫名其妙的任務嗎？</w:t>
      </w:r>
    </w:p>
    <w:p>
      <w:pPr>
        <w:ind w:firstLine="480"/>
      </w:pPr>
      <w:r>
        <w:t>不完成這個任務，她要昏迷兩天？</w:t>
      </w:r>
    </w:p>
    <w:p>
      <w:pPr>
        <w:ind w:firstLine="480"/>
      </w:pPr>
      <w:r>
        <w:t>上回寧瀟瀟給他過生日的時候，沒有完成任務而昏迷不醒的場景還曆曆在目。</w:t>
      </w:r>
    </w:p>
    <w:p>
      <w:pPr>
        <w:ind w:firstLine="480"/>
      </w:pPr>
      <w:r>
        <w:t>那次隻是一夜，要真昏迷兩天，就算對自己媳婦沒什麽大的傷害，那這兩天不吃不喝的，也得餓壞身體吧？</w:t>
      </w:r>
    </w:p>
    <w:p>
      <w:pPr>
        <w:ind w:firstLine="480"/>
      </w:pPr>
      <w:r>
        <w:t>他將杜都捏在手心裏晃了晃。</w:t>
      </w:r>
    </w:p>
    <w:p>
      <w:pPr>
        <w:ind w:firstLine="480"/>
      </w:pPr>
      <w:r>
        <w:t>比起讓饞嘴媳婦昏迷兩天餓個半死，好像偷偷穿一下杜都......</w:t>
      </w:r>
    </w:p>
    <w:p>
      <w:pPr>
        <w:ind w:firstLine="480"/>
      </w:pPr>
      <w:r>
        <w:t>也沒什麽了不起的吧？</w:t>
      </w:r>
    </w:p>
    <w:p>
      <w:pPr>
        <w:ind w:firstLine="480"/>
      </w:pPr>
      <w:r>
        <w:t>寧瀟瀟趁著洗澡的功夫，把小七叫了出來。</w:t>
      </w:r>
    </w:p>
    <w:p>
      <w:pPr>
        <w:ind w:firstLine="480"/>
      </w:pPr>
      <w:r>
        <w:t>【你能不能正常一點？你去跟時空管理局說一下，崩劇情就崩劇情，能不能別再讓我整他了？】</w:t>
      </w:r>
    </w:p>
    <w:p>
      <w:pPr>
        <w:ind w:firstLine="480"/>
      </w:pPr>
      <w:r>
        <w:t>小七：【宿主！這事兒是真的不歸我管......況且別的任務也不算是崩壞劇情啊......】</w:t>
      </w:r>
    </w:p>
    <w:p>
      <w:pPr>
        <w:ind w:firstLine="480"/>
      </w:pPr>
      <w:r>
        <w:t>寧瀟瀟：【怎麽不算？我給你舉幾個例子！比如：讓太後被豬騎；把皇後吊在城門樓子上暴曬三天三夜；把佟嬪的門牙拔了；再不行讓端妃削發為尼去找和尚行魚水之事！這哪個任務不比你給我的任務更崩劇情？】</w:t>
      </w:r>
    </w:p>
    <w:p>
      <w:pPr>
        <w:ind w:firstLine="480"/>
      </w:pPr>
      <w:r>
        <w:t>小七：【宿主別急......這樣吧，下次開會的時候我盡量向上級反映一下你的問題，然後......嗯？】</w:t>
      </w:r>
    </w:p>
    <w:p>
      <w:pPr>
        <w:ind w:firstLine="480"/>
      </w:pPr>
      <w:r>
        <w:t>寧瀟瀟：【然後什麽？你倒是快說啊！】</w:t>
      </w:r>
    </w:p>
    <w:p>
      <w:pPr>
        <w:ind w:firstLine="480"/>
      </w:pPr>
      <w:r>
        <w:t>小七：【滴滴滴，恭喜宿主完成‘讓暴君穿上新杜都’任務，任務完成劇情崩壞值 5%，目前累計劇情崩壞值50%，恭喜宿主獲得大轉盤獎勵一次。】</w:t>
      </w:r>
    </w:p>
    <w:p>
      <w:pPr>
        <w:ind w:firstLine="480"/>
      </w:pPr>
      <w:r>
        <w:t>寧瀟瀟目光緩緩探向寢殿的方向，不由地打了個哆嗦。</w:t>
      </w:r>
    </w:p>
    <w:p>
      <w:pPr>
        <w:ind w:firstLine="480"/>
      </w:pPr>
      <w:r>
        <w:t>【？？？騾子和馬都在調上！就尼瑪離譜！】</w:t>
      </w:r>
    </w:p>
    <w:p>
      <w:pPr>
        <w:ind w:firstLine="480"/>
      </w:pPr>
      <w:r>
        <w:t>她迅速擦幹身子披上寢衣，跑到寢殿去查看究竟發生了何事。</w:t>
      </w:r>
    </w:p>
    <w:p>
      <w:pPr>
        <w:ind w:firstLine="480"/>
      </w:pPr>
      <w:r>
        <w:t>便在推開寢殿門的那一刻，她人傻了。</w:t>
      </w:r>
    </w:p>
    <w:p>
      <w:pPr>
        <w:ind w:firstLine="480"/>
      </w:pPr>
      <w:r>
        <w:t>那件中層鏤空鑲雲紋邊的杜都，此刻正緊繃繃地穿在陸臨淵的身上......</w:t>
      </w:r>
    </w:p>
    <w:p>
      <w:pPr>
        <w:ind w:firstLine="480"/>
      </w:pPr>
      <w:r>
        <w:t>他肩寬腰窄，胸肌薄隆，撐得杜都快要爆開了一般。</w:t>
      </w:r>
    </w:p>
    <w:p>
      <w:pPr>
        <w:ind w:firstLine="480"/>
      </w:pPr>
      <w:r>
        <w:t>“皇上，你......”</w:t>
      </w:r>
    </w:p>
    <w:p>
      <w:pPr>
        <w:ind w:firstLine="480"/>
      </w:pPr>
      <w:r>
        <w:t>陸臨淵紅著臉，語氣多少有些羞恥：</w:t>
      </w:r>
    </w:p>
    <w:p>
      <w:pPr>
        <w:ind w:firstLine="480"/>
      </w:pPr>
      <w:r>
        <w:t>“你不是想看我穿嗎？那你現在......覺得好看嗎？”</w:t>
      </w:r>
    </w:p>
    <w:p>
      <w:pPr>
        <w:ind w:firstLine="480"/>
      </w:pPr>
      <w:r>
        <w:t>話音剛落，隻聽‘哢嚓’一聲，杜都從中間崩開，殘存的布料掛在他身上，搭配上他這般委屈巴巴的表情，像極了一失足成千古恨的失足夫男......</w:t>
      </w:r>
    </w:p>
    <w:p>
      <w:pPr>
        <w:ind w:firstLine="480"/>
      </w:pPr>
      <w:r>
        <w:t>心想衣服都爆開了，她這任務應該完成了吧？</w:t>
      </w:r>
    </w:p>
    <w:p>
      <w:pPr>
        <w:ind w:firstLine="480"/>
      </w:pPr>
      <w:r>
        <w:t>於是陸臨淵連忙將碎布料從身上扒拉下來，他滑稽極了，像個小醜。</w:t>
      </w:r>
    </w:p>
    <w:p>
      <w:pPr>
        <w:ind w:firstLine="480"/>
      </w:pPr>
      <w:r>
        <w:t>本以為寧瀟瀟會笑得捧腹，再順勢嘲諷揶揄他一番。</w:t>
      </w:r>
    </w:p>
    <w:p>
      <w:pPr>
        <w:ind w:firstLine="480"/>
      </w:pPr>
      <w:r>
        <w:t>可當自己正在扒拉碎布料的時候，她卻上前來，給了他一記猝不及防的擁抱。</w:t>
      </w:r>
    </w:p>
    <w:p>
      <w:pPr>
        <w:ind w:firstLine="480"/>
      </w:pPr>
      <w:r>
        <w:t>“傻子......”</w:t>
      </w:r>
    </w:p>
    <w:p>
      <w:pPr>
        <w:ind w:firstLine="480"/>
      </w:pPr>
      <w:r>
        <w:t>她的聲音很弱，夾帶著哭腔。</w:t>
      </w:r>
    </w:p>
    <w:p>
      <w:pPr>
        <w:ind w:firstLine="480"/>
      </w:pPr>
      <w:r>
        <w:t>僅僅隻是因為自己的一句喜歡，他便可以連男子最在乎的臉麵都拋諸腦後嗎？</w:t>
      </w:r>
    </w:p>
    <w:p>
      <w:pPr>
        <w:ind w:firstLine="480"/>
      </w:pPr>
      <w:r>
        <w:t>尋常男子都做不到的事，陸臨淵這個帝王卻做起來眼睛都不帶眨一下的。</w:t>
      </w:r>
    </w:p>
    <w:p>
      <w:pPr>
        <w:ind w:firstLine="480"/>
      </w:pPr>
      <w:r>
        <w:t>這好笑嗎？</w:t>
      </w:r>
    </w:p>
    <w:p>
      <w:pPr>
        <w:ind w:firstLine="480"/>
      </w:pPr>
      <w:r>
        <w:t>一點也不好笑。</w:t>
      </w:r>
    </w:p>
    <w:p>
      <w:pPr>
        <w:ind w:firstLine="480"/>
      </w:pPr>
      <w:r>
        <w:t>她隻會默默捫心自問，自己何德何能可以配得上他這份無下限的寵愛。</w:t>
      </w:r>
    </w:p>
    <w:p>
      <w:pPr>
        <w:ind w:firstLine="480"/>
      </w:pPr>
      <w:r>
        <w:t>她一哭，陸臨淵的心都亂了。</w:t>
      </w:r>
    </w:p>
    <w:p>
      <w:pPr>
        <w:ind w:firstLine="480"/>
      </w:pPr>
      <w:r>
        <w:t>“好好兒，哭什麽？”</w:t>
      </w:r>
    </w:p>
    <w:p>
      <w:pPr>
        <w:ind w:firstLine="480"/>
      </w:pPr>
      <w:r>
        <w:t>他撫摸著她柔順的青絲，聲音低沉溫柔，“我們瀟瀟值得這世上最美好的一切。”</w:t>
      </w:r>
    </w:p>
    <w:p>
      <w:pPr>
        <w:ind w:firstLine="480"/>
      </w:pPr>
      <w:r>
        <w:t>寧瀟瀟啞口，陸臨淵像是可以看穿她的心事一般，總能精準地回答她在心中的發問，並給她篤定的答案，讓她安心。</w:t>
      </w:r>
    </w:p>
    <w:p>
      <w:pPr>
        <w:ind w:firstLine="480"/>
      </w:pPr>
      <w:r>
        <w:t>讓她覺得自己一直都被堅定的選擇著。</w:t>
      </w:r>
    </w:p>
    <w:p>
      <w:pPr>
        <w:ind w:firstLine="480"/>
      </w:pPr>
      <w:r>
        <w:t>她收起眼淚，委屈巴巴地看著陸臨淵，“被你嚇哭了......皇上你下次別穿了，太嚇人了嗚嗚......”</w:t>
      </w:r>
    </w:p>
    <w:p>
      <w:pPr>
        <w:ind w:firstLine="480"/>
      </w:pPr>
      <w:r>
        <w:t>陸臨淵哭笑不得。</w:t>
      </w:r>
    </w:p>
    <w:p>
      <w:pPr>
        <w:ind w:firstLine="480"/>
      </w:pPr>
      <w:r>
        <w:t>哪兒來的下次。就這一次，已經讓他尷尬到頭皮發麻腳趾扣地了。</w:t>
      </w:r>
    </w:p>
    <w:p>
      <w:pPr>
        <w:ind w:firstLine="480"/>
      </w:pPr>
      <w:r>
        <w:t>他在寧瀟瀟哭紅的鼻尖兒上刮了一下，語氣略帶責備，“朕在你麵前自稱我了這麽久，你卻還總是叫我皇上？”</w:t>
      </w:r>
    </w:p>
    <w:p>
      <w:pPr>
        <w:ind w:firstLine="480"/>
      </w:pPr>
      <w:r>
        <w:t>“以後不許叫皇上，叫我的小字。從前先帝在的時候，叫我阿淵。他走後便沒人這樣叫過我。”</w:t>
      </w:r>
    </w:p>
    <w:p>
      <w:pPr>
        <w:ind w:firstLine="480"/>
      </w:pPr>
      <w:r>
        <w:t>他用盈切的目光注視著寧瀟瀟，眼底滿是真誠：</w:t>
      </w:r>
    </w:p>
    <w:p>
      <w:pPr>
        <w:ind w:firstLine="480"/>
      </w:pPr>
      <w:r>
        <w:t>“我也隻許你一人這般叫我。”</w:t>
      </w:r>
    </w:p>
    <w:p>
      <w:pPr>
        <w:ind w:firstLine="480"/>
      </w:pPr>
      <w:r>
        <w:t>按照正常的劇情發展，寧瀟瀟理應紅著臉叫一聲‘阿淵’，然後兩個人好一通沒羞沒臊。</w:t>
      </w:r>
    </w:p>
    <w:p>
      <w:pPr>
        <w:ind w:firstLine="480"/>
      </w:pPr>
      <w:r>
        <w:t>可寧瀟瀟這個浪漫絕緣體質，偏腦洞跟常人不一樣。</w:t>
      </w:r>
    </w:p>
    <w:p>
      <w:pPr>
        <w:ind w:firstLine="480"/>
      </w:pPr>
      <w:r>
        <w:t>她仔細想了想，而後一本正經地說：</w:t>
      </w:r>
    </w:p>
    <w:p>
      <w:pPr>
        <w:ind w:firstLine="480"/>
      </w:pPr>
      <w:r>
        <w:t>“可是先帝這樣叫你，我也這樣叫你，會不會有些不太合適？”</w:t>
      </w:r>
    </w:p>
    <w:p>
      <w:pPr>
        <w:ind w:firstLine="480"/>
      </w:pPr>
      <w:r>
        <w:t>“四舍五入一下，那豈不就等於我是你爹了？”</w:t>
      </w:r>
    </w:p>
    <w:p>
      <w:pPr>
        <w:ind w:firstLine="480"/>
      </w:pPr>
      <w:r>
        <w:t>陸臨淵：“................”</w:t>
      </w:r>
    </w:p>
    <w:p>
      <w:r>
        <w:br w:type="page"/>
      </w:r>
    </w:p>
    <w:p>
      <w:pPr>
        <w:pStyle w:val="Heading1"/>
        <w:jc w:val="left"/>
      </w:pPr>
      <w:r>
        <w:t>第247章 隻有是你，朕都喜歡</w:t>
      </w:r>
    </w:p>
    <w:p/>
    <w:p/>
    <w:p>
      <w:pPr>
        <w:ind w:firstLine="480"/>
      </w:pPr>
      <w:r>
        <w:t>我把你當媳婦，你卻想當我爹？</w:t>
      </w:r>
    </w:p>
    <w:p>
      <w:pPr>
        <w:ind w:firstLine="480"/>
      </w:pPr>
      <w:r>
        <w:t>陸臨淵用懷疑人生的眼神盯著寧瀟瀟看了半晌，才語氣幽幽地說出了一句她的口頭禪：</w:t>
      </w:r>
    </w:p>
    <w:p>
      <w:pPr>
        <w:ind w:firstLine="480"/>
      </w:pPr>
      <w:r>
        <w:t>“你禮貌嗎？”</w:t>
      </w:r>
    </w:p>
    <w:p>
      <w:pPr>
        <w:ind w:firstLine="480"/>
      </w:pPr>
      <w:r>
        <w:t>寧瀟瀟笑，“好了好了，不跟你開玩笑了，阿......阿淵？”</w:t>
      </w:r>
    </w:p>
    <w:p>
      <w:pPr>
        <w:ind w:firstLine="480"/>
      </w:pPr>
      <w:r>
        <w:t>這名字叫出口，激起了寧瀟瀟這個反矯情達人一身的雞皮疙瘩。</w:t>
      </w:r>
    </w:p>
    <w:p>
      <w:pPr>
        <w:ind w:firstLine="480"/>
      </w:pPr>
      <w:r>
        <w:t>偏陸臨淵這個‘古偶油王’聽著卻甘之如飴，頗為自得地揚了揚眉毛：</w:t>
      </w:r>
    </w:p>
    <w:p>
      <w:pPr>
        <w:ind w:firstLine="480"/>
      </w:pPr>
      <w:r>
        <w:t>“這還差不多。”</w:t>
      </w:r>
    </w:p>
    <w:p>
      <w:pPr>
        <w:ind w:firstLine="480"/>
      </w:pPr>
      <w:r>
        <w:t>方才被他肌肉崩碎的杜都此刻安靜的躺在地上，他彎腰拾起打算丟出去，寧瀟瀟它未免有些心疼：</w:t>
      </w:r>
    </w:p>
    <w:p>
      <w:pPr>
        <w:ind w:firstLine="480"/>
      </w:pPr>
      <w:r>
        <w:t>“唉......怎麽說也是花了大價錢買的......”</w:t>
      </w:r>
    </w:p>
    <w:p>
      <w:pPr>
        <w:ind w:firstLine="480"/>
      </w:pPr>
      <w:r>
        <w:t>她偷瞄了一眼偷雞不成蝕把米的陸臨淵，刻意用賤兮兮的語氣挑逗他：</w:t>
      </w:r>
    </w:p>
    <w:p>
      <w:pPr>
        <w:ind w:firstLine="480"/>
      </w:pPr>
      <w:r>
        <w:t>“你也沒見我穿一次就壞掉了，真是可惜了......”</w:t>
      </w:r>
    </w:p>
    <w:p>
      <w:pPr>
        <w:ind w:firstLine="480"/>
      </w:pPr>
      <w:r>
        <w:t>陸臨淵挑眉，“怎麽彌補？”</w:t>
      </w:r>
    </w:p>
    <w:p>
      <w:pPr>
        <w:ind w:firstLine="480"/>
      </w:pPr>
      <w:r>
        <w:t>“下次吧？下次有機會的話......我肯定會穿給你看的！”</w:t>
      </w:r>
    </w:p>
    <w:p>
      <w:pPr>
        <w:ind w:firstLine="480"/>
      </w:pPr>
      <w:r>
        <w:t>她說這話的時候語氣堅定，無辜的小鹿眼衝陸臨淵呼扇著，仿佛自己沒穿到這杜都還成了她的憾事一樣。</w:t>
      </w:r>
    </w:p>
    <w:p>
      <w:pPr>
        <w:ind w:firstLine="480"/>
      </w:pPr>
      <w:r>
        <w:t>陸臨淵伸出尾指在她麵前晃了晃，“拉鉤，不許耍賴。”</w:t>
      </w:r>
    </w:p>
    <w:p>
      <w:pPr>
        <w:ind w:firstLine="480"/>
      </w:pPr>
      <w:r>
        <w:t>這原是寧瀟瀟之前逼著陸臨淵做的舉動，他一開始對此嗤之以鼻，說她無聊。</w:t>
      </w:r>
    </w:p>
    <w:p>
      <w:pPr>
        <w:ind w:firstLine="480"/>
      </w:pPr>
      <w:r>
        <w:t>可學會了之後，就隔三差五的要和自己的小媳婦勾一勾。</w:t>
      </w:r>
    </w:p>
    <w:p>
      <w:pPr>
        <w:ind w:firstLine="480"/>
      </w:pPr>
      <w:r>
        <w:t>寧瀟瀟小拇指很自然地和他勾在一處，“拉鉤上吊一百年不許變~”</w:t>
      </w:r>
    </w:p>
    <w:p>
      <w:pPr>
        <w:ind w:firstLine="480"/>
      </w:pPr>
      <w:r>
        <w:t>說完準備撤手，可陸臨淵卻勾得死死的，沒有要放開她的意思，</w:t>
      </w:r>
    </w:p>
    <w:p>
      <w:pPr>
        <w:ind w:firstLine="480"/>
      </w:pPr>
      <w:r>
        <w:t>“反悔了當如何？”</w:t>
      </w:r>
    </w:p>
    <w:p>
      <w:pPr>
        <w:ind w:firstLine="480"/>
      </w:pPr>
      <w:r>
        <w:t>“你說怎麽樣就怎麽樣！”</w:t>
      </w:r>
    </w:p>
    <w:p>
      <w:pPr>
        <w:ind w:firstLine="480"/>
      </w:pPr>
      <w:r>
        <w:t>“好。”他借力將寧瀟瀟拉到自己身旁，憋著壞笑喃喃：</w:t>
      </w:r>
    </w:p>
    <w:p>
      <w:pPr>
        <w:ind w:firstLine="480"/>
      </w:pPr>
      <w:r>
        <w:t>“若反悔，朕讓你哭。”</w:t>
      </w:r>
    </w:p>
    <w:p>
      <w:pPr>
        <w:ind w:firstLine="480"/>
      </w:pPr>
      <w:r>
        <w:t>說完眼神朝軟塌飄忽了一下，“在榻上。”</w:t>
      </w:r>
    </w:p>
    <w:p>
      <w:pPr>
        <w:ind w:firstLine="480"/>
      </w:pPr>
      <w:r>
        <w:t>寧瀟瀟：“？？？”</w:t>
      </w:r>
    </w:p>
    <w:p>
      <w:pPr>
        <w:ind w:firstLine="480"/>
      </w:pPr>
      <w:r>
        <w:t>她短暫的慫了一下，立馬回懟，“嘁？誰哭還不一定呢！”</w:t>
      </w:r>
    </w:p>
    <w:p>
      <w:pPr>
        <w:ind w:firstLine="480"/>
      </w:pPr>
      <w:r>
        <w:t>陸臨淵並沒有跟她在口舌上爭個高低。他笑意玩味將她鬆開，俯身從枕頭底下抽出了一抹明豔的紅色。</w:t>
      </w:r>
    </w:p>
    <w:p>
      <w:pPr>
        <w:ind w:firstLine="480"/>
      </w:pPr>
      <w:r>
        <w:t>待此物丟到寧瀟瀟手中，她才看清那是一件魚戲牡丹網織鏤空的嶄新杜都。</w:t>
      </w:r>
    </w:p>
    <w:p>
      <w:pPr>
        <w:ind w:firstLine="480"/>
      </w:pPr>
      <w:r>
        <w:t>......</w:t>
      </w:r>
    </w:p>
    <w:p>
      <w:pPr>
        <w:ind w:firstLine="480"/>
      </w:pPr>
      <w:r>
        <w:t>氣氛瞬間尬住。</w:t>
      </w:r>
    </w:p>
    <w:p>
      <w:pPr>
        <w:ind w:firstLine="480"/>
      </w:pPr>
      <w:r>
        <w:t>“不是......你今天全程都跟我在一起，這玩意兒你哪來的？”</w:t>
      </w:r>
    </w:p>
    <w:p>
      <w:pPr>
        <w:ind w:firstLine="480"/>
      </w:pPr>
      <w:r>
        <w:t>陸臨淵關上了身旁的菱窗，順手將其下了鎖：</w:t>
      </w:r>
    </w:p>
    <w:p>
      <w:pPr>
        <w:ind w:firstLine="480"/>
      </w:pPr>
      <w:r>
        <w:t>“前陣子長公主和花奴去溪風鎮的時候瞧見了這個。她眼睛毒，在沒有瞧見被咱們買走的那個壓箱底的好東西前，一眼就覺得此物的大小正好可以兜住你。”</w:t>
      </w:r>
    </w:p>
    <w:p>
      <w:pPr>
        <w:ind w:firstLine="480"/>
      </w:pPr>
      <w:r>
        <w:t>“故而將其買下，私下裏送給了朕。”</w:t>
      </w:r>
    </w:p>
    <w:p>
      <w:pPr>
        <w:ind w:firstLine="480"/>
      </w:pPr>
      <w:r>
        <w:t>說話間又將寢殿的門以鎖頭緊閉，把鑰匙放在自己的腰間別好。</w:t>
      </w:r>
    </w:p>
    <w:p>
      <w:pPr>
        <w:ind w:firstLine="480"/>
      </w:pPr>
      <w:r>
        <w:t>燭火搖曳閃爍，暖黃的光線在他臉上忽明忽暗地跳躍著。</w:t>
      </w:r>
    </w:p>
    <w:p>
      <w:pPr>
        <w:ind w:firstLine="480"/>
      </w:pPr>
      <w:r>
        <w:t>此情此景下，他嘴角微微翹起浮現出來的笑意，都顯得有那麽些不正經。</w:t>
      </w:r>
    </w:p>
    <w:p>
      <w:pPr>
        <w:ind w:firstLine="480"/>
      </w:pPr>
      <w:r>
        <w:t>“拉鉤了，你可不能反悔。”</w:t>
      </w:r>
    </w:p>
    <w:p>
      <w:pPr>
        <w:ind w:firstLine="480"/>
      </w:pPr>
      <w:r>
        <w:t>寧瀟瀟支支吾吾：“啊這......我困了，要不明天吧？”</w:t>
      </w:r>
    </w:p>
    <w:p>
      <w:pPr>
        <w:ind w:firstLine="480"/>
      </w:pPr>
      <w:r>
        <w:t>陸臨淵不置可否。</w:t>
      </w:r>
    </w:p>
    <w:p>
      <w:pPr>
        <w:ind w:firstLine="480"/>
      </w:pPr>
      <w:r>
        <w:t>他一步步逼近寧瀟瀟，將她抵在了牆角，耳鬢廝磨：</w:t>
      </w:r>
    </w:p>
    <w:p>
      <w:pPr>
        <w:ind w:firstLine="480"/>
      </w:pPr>
      <w:r>
        <w:t>“是穿，還是哭？”</w:t>
      </w:r>
    </w:p>
    <w:p>
      <w:pPr>
        <w:ind w:firstLine="480"/>
      </w:pPr>
      <w:r>
        <w:t>“別別別！我穿我穿！你別衝動！”</w:t>
      </w:r>
    </w:p>
    <w:p>
      <w:pPr>
        <w:ind w:firstLine="480"/>
      </w:pPr>
      <w:r>
        <w:t>說罷讓陸臨淵背過身去，開始故作扭捏的換起了杜都。</w:t>
      </w:r>
    </w:p>
    <w:p>
      <w:pPr>
        <w:ind w:firstLine="480"/>
      </w:pPr>
      <w:r>
        <w:t>其實她如果想逃跑，她108個心眼子可以想出10086個辦法。</w:t>
      </w:r>
    </w:p>
    <w:p>
      <w:pPr>
        <w:ind w:firstLine="480"/>
      </w:pPr>
      <w:r>
        <w:t>畢竟金手指也不是擺設。</w:t>
      </w:r>
    </w:p>
    <w:p>
      <w:pPr>
        <w:ind w:firstLine="480"/>
      </w:pPr>
      <w:r>
        <w:t>所以，她這會兒欲拒還迎的就隻能說明一個問題。</w:t>
      </w:r>
    </w:p>
    <w:p>
      <w:pPr>
        <w:ind w:firstLine="480"/>
      </w:pPr>
      <w:r>
        <w:t>那就是她也想穿。</w:t>
      </w:r>
    </w:p>
    <w:p>
      <w:pPr>
        <w:ind w:firstLine="480"/>
      </w:pPr>
      <w:r>
        <w:t>穿給自己心愛的男子看。</w:t>
      </w:r>
    </w:p>
    <w:p>
      <w:pPr>
        <w:ind w:firstLine="480"/>
      </w:pPr>
      <w:r>
        <w:t>那杜都的款式極好，襯得D上加D。</w:t>
      </w:r>
    </w:p>
    <w:p>
      <w:pPr>
        <w:ind w:firstLine="480"/>
      </w:pPr>
      <w:r>
        <w:t>寧瀟瀟有些不好意思地回過頭，本以為陸臨淵會有什麽進一步的動作，而他卻隻瞧了一眼，略帶玩味且滿足地點了點頭，“我媳婦真漂亮。”</w:t>
      </w:r>
    </w:p>
    <w:p>
      <w:pPr>
        <w:ind w:firstLine="480"/>
      </w:pPr>
      <w:r>
        <w:t>說完便取過一旁的寢衣給寧瀟瀟披上：“隻是小日子還沒來完，寢衣穿著別著涼了。”</w:t>
      </w:r>
    </w:p>
    <w:p>
      <w:pPr>
        <w:ind w:firstLine="480"/>
      </w:pPr>
      <w:r>
        <w:t>寧瀟瀟愣了一下，心下覺得奇怪。</w:t>
      </w:r>
    </w:p>
    <w:p>
      <w:pPr>
        <w:ind w:firstLine="480"/>
      </w:pPr>
      <w:r>
        <w:t>自己也就第一天來溫泉山莊泡溫泉的時候提及了一下自己小日子來了，之後就完全都沒有說過。</w:t>
      </w:r>
    </w:p>
    <w:p>
      <w:pPr>
        <w:ind w:firstLine="480"/>
      </w:pPr>
      <w:r>
        <w:t>他是怎麽知道自己沒來完的？</w:t>
      </w:r>
    </w:p>
    <w:p>
      <w:pPr>
        <w:ind w:firstLine="480"/>
      </w:pPr>
      <w:r>
        <w:t>“我來了多少日子我自己都沒算過，你是怎麽知道的？”</w:t>
      </w:r>
    </w:p>
    <w:p>
      <w:pPr>
        <w:ind w:firstLine="480"/>
      </w:pPr>
      <w:r>
        <w:t>“你沒腦子，但我有。”陸臨淵攬著她的薄肩，與她並排坐在榻沿上，“這世上有種東西，叫算數。平常一月有幾日我問過隨侍你的太醫，大抵能算出個大概來。”</w:t>
      </w:r>
    </w:p>
    <w:p>
      <w:pPr>
        <w:ind w:firstLine="480"/>
      </w:pPr>
      <w:r>
        <w:t>他回眸，笑看於她，忽而伸手揪著她的嘴唇，像是捏鴨子一樣捏了兩下：</w:t>
      </w:r>
    </w:p>
    <w:p>
      <w:pPr>
        <w:ind w:firstLine="480"/>
      </w:pPr>
      <w:r>
        <w:t>“不然你以為琪琪昨日大半夜給你做的酒釀小圓子裏麵為何沒有酒味？反倒是紅糖的甜膩味重一些？”</w:t>
      </w:r>
    </w:p>
    <w:p>
      <w:pPr>
        <w:ind w:firstLine="480"/>
      </w:pPr>
      <w:r>
        <w:t>“給你備下的紅糖薑茶你不喜歡喝，太醫院送來的藥你瞞著我偷偷倒掉，你以為我不知道？”</w:t>
      </w:r>
    </w:p>
    <w:p>
      <w:pPr>
        <w:ind w:firstLine="480"/>
      </w:pPr>
      <w:r>
        <w:t>他說著指了指寢殿門口的綠植盆栽，“你但凡有點腦子，也不至於一點腦子都沒有。下次要倒藥記得換個盆栽倒，別可著一個禍害。你瞅瞅，那葉子都蔫了。”</w:t>
      </w:r>
    </w:p>
    <w:p>
      <w:pPr>
        <w:ind w:firstLine="480"/>
      </w:pPr>
      <w:r>
        <w:t>這世上所有美好的愛意，都是從細枝末節裏麵漫出來的。</w:t>
      </w:r>
    </w:p>
    <w:p>
      <w:pPr>
        <w:ind w:firstLine="480"/>
      </w:pPr>
      <w:r>
        <w:t>它藏不住，如同空氣一般無時無刻不將你緊密包裹著。</w:t>
      </w:r>
    </w:p>
    <w:p>
      <w:pPr>
        <w:ind w:firstLine="480"/>
      </w:pPr>
      <w:r>
        <w:t>才哭過一番的寧瀟瀟眼眸又蒙上了一層細蒙蒙的水霧。</w:t>
      </w:r>
    </w:p>
    <w:p>
      <w:pPr>
        <w:ind w:firstLine="480"/>
      </w:pPr>
      <w:r>
        <w:t>陸臨淵瞧她又要哭了，立馬開始咯吱她的側腰，逼她破防笑出來。</w:t>
      </w:r>
    </w:p>
    <w:p>
      <w:pPr>
        <w:ind w:firstLine="480"/>
      </w:pPr>
      <w:r>
        <w:t>“哭哭哭，就知道哭。我打你罵你你不哭，稍微給你點好臉色關心你一下，你就哭個不停。”</w:t>
      </w:r>
    </w:p>
    <w:p>
      <w:pPr>
        <w:ind w:firstLine="480"/>
      </w:pPr>
      <w:r>
        <w:t>“若如此，打明兒起我日日見著你就臭罵一頓，瞧著這樣你才能舒坦！”</w:t>
      </w:r>
    </w:p>
    <w:p>
      <w:pPr>
        <w:ind w:firstLine="480"/>
      </w:pPr>
      <w:r>
        <w:t>她笑，閉上眼揉了揉發酸的眼睛，側過身去靠在陸臨淵的肩頭，</w:t>
      </w:r>
    </w:p>
    <w:p>
      <w:pPr>
        <w:ind w:firstLine="480"/>
      </w:pPr>
      <w:r>
        <w:t>“阿淵，有時候我想不明白。”</w:t>
      </w:r>
    </w:p>
    <w:p>
      <w:pPr>
        <w:ind w:firstLine="480"/>
      </w:pPr>
      <w:r>
        <w:t>“我這個人吧，要什麽沒什麽，大大咧咧沒規沒矩，文也不通舞也不精，還總是動不動就說髒話。若非要說優點，唯一的優點可能就是長得好看些吧？”</w:t>
      </w:r>
    </w:p>
    <w:p>
      <w:pPr>
        <w:ind w:firstLine="480"/>
      </w:pPr>
      <w:r>
        <w:t>“可宮中從不缺美麗的女子，便說似錦好了，她就比我好看許多，所以我有時候心裏挺沒底的。”</w:t>
      </w:r>
    </w:p>
    <w:p>
      <w:pPr>
        <w:ind w:firstLine="480"/>
      </w:pPr>
      <w:r>
        <w:t>“我不知道這麽多缺點的我，要怎麽樣才能配得上你的喜歡。”</w:t>
      </w:r>
    </w:p>
    <w:p>
      <w:pPr>
        <w:ind w:firstLine="480"/>
      </w:pPr>
      <w:r>
        <w:t>她這個反矯情達人好不容易想emo一下，結果又被陸臨淵給帶偏了，</w:t>
      </w:r>
    </w:p>
    <w:p>
      <w:pPr>
        <w:ind w:firstLine="480"/>
      </w:pPr>
      <w:r>
        <w:t>“你的缺點何止於此？你睡覺偶爾還會磨牙，跟隻小老鼠一樣。”</w:t>
      </w:r>
    </w:p>
    <w:p>
      <w:pPr>
        <w:ind w:firstLine="480"/>
      </w:pPr>
      <w:r>
        <w:t>寧瀟瀟最討厭的就是老鼠了，“你胡說！老鼠又髒又惡心，哪有人這樣比喻人的？”</w:t>
      </w:r>
    </w:p>
    <w:p>
      <w:pPr>
        <w:ind w:firstLine="480"/>
      </w:pPr>
      <w:r>
        <w:t>陸臨淵並不與她爭辯，隻寵溺一笑，而後將下巴抵在寧瀟瀟的額頭上，輕輕蹭了蹭：</w:t>
      </w:r>
    </w:p>
    <w:p>
      <w:pPr>
        <w:ind w:firstLine="480"/>
      </w:pPr>
      <w:r>
        <w:t>“可你就是你啊。這世上獨一無二的你。”</w:t>
      </w:r>
    </w:p>
    <w:p>
      <w:pPr>
        <w:ind w:firstLine="480"/>
      </w:pPr>
      <w:r>
        <w:t>“隻要是你，管他貓和老鼠，我都喜歡。”</w:t>
      </w:r>
    </w:p>
    <w:p>
      <w:r>
        <w:br w:type="page"/>
      </w:r>
    </w:p>
    <w:p>
      <w:pPr>
        <w:pStyle w:val="Heading1"/>
        <w:jc w:val="left"/>
      </w:pPr>
      <w:r>
        <w:t>第248章 瀟瀟給琪琪賜姻緣</w:t>
      </w:r>
    </w:p>
    <w:p/>
    <w:p/>
    <w:p>
      <w:pPr>
        <w:ind w:firstLine="480"/>
      </w:pPr>
      <w:r>
        <w:t>他的瀟瀟總會問他這些傻問題。</w:t>
      </w:r>
    </w:p>
    <w:p>
      <w:pPr>
        <w:ind w:firstLine="480"/>
      </w:pPr>
      <w:r>
        <w:t>她當然好，很好，超級好，哪兒都好。</w:t>
      </w:r>
    </w:p>
    <w:p>
      <w:pPr>
        <w:ind w:firstLine="480"/>
      </w:pPr>
      <w:r>
        <w:t>而戀愛這件事，但凡愛意深沉時，自身萌生的不配得感皆是相互的。</w:t>
      </w:r>
    </w:p>
    <w:p>
      <w:pPr>
        <w:ind w:firstLine="480"/>
      </w:pPr>
      <w:r>
        <w:t>寧瀟瀟會覺得自己不夠好，陸臨淵也會覺得他不夠好。</w:t>
      </w:r>
    </w:p>
    <w:p>
      <w:pPr>
        <w:ind w:firstLine="480"/>
      </w:pPr>
      <w:r>
        <w:t>在他眼中，寧瀟瀟願意接受自己和自己在一塊，便是他此生最值得炫耀之事了。</w:t>
      </w:r>
    </w:p>
    <w:p>
      <w:pPr>
        <w:ind w:firstLine="480"/>
      </w:pPr>
      <w:r>
        <w:t>比當皇帝還值得炫耀。</w:t>
      </w:r>
    </w:p>
    <w:p>
      <w:pPr>
        <w:ind w:firstLine="480"/>
      </w:pPr>
      <w:r>
        <w:t>甚至可以百年之後刻在自己的墓誌銘上，就寫：</w:t>
      </w:r>
    </w:p>
    <w:p>
      <w:pPr>
        <w:ind w:firstLine="480"/>
      </w:pPr>
      <w:r>
        <w:t>‘得瀟瀟者，勝得天下’</w:t>
      </w:r>
    </w:p>
    <w:p>
      <w:pPr>
        <w:ind w:firstLine="480"/>
      </w:pPr>
      <w:r>
        <w:t>自是如此。</w:t>
      </w:r>
    </w:p>
    <w:p>
      <w:pPr>
        <w:ind w:firstLine="480"/>
      </w:pPr>
      <w:r>
        <w:t>天下在手這麽些年，一句話便可決定千萬人的生死，皇權在握的他卻沒有睡過一個安穩覺。</w:t>
      </w:r>
    </w:p>
    <w:p>
      <w:pPr>
        <w:ind w:firstLine="480"/>
      </w:pPr>
      <w:r>
        <w:t>他的世界原本昏暗無光，所有的光都依附於天子的光環之下。</w:t>
      </w:r>
    </w:p>
    <w:p>
      <w:pPr>
        <w:ind w:firstLine="480"/>
      </w:pPr>
      <w:r>
        <w:t>那光環散發出的光芒熾熱、強烈，耀眼，照射在啟朝每一處不可見的黑暗處。</w:t>
      </w:r>
    </w:p>
    <w:p>
      <w:pPr>
        <w:ind w:firstLine="480"/>
      </w:pPr>
      <w:r>
        <w:t>而立於強光之下的他，卻一直都置身於燈下黑之中。</w:t>
      </w:r>
    </w:p>
    <w:p>
      <w:pPr>
        <w:ind w:firstLine="480"/>
      </w:pPr>
      <w:r>
        <w:t>（PS：有的讀者年紀小可能不知道這是啥意思，附上。燈下黑：指照明時由於被燈具自身遮擋，在燈下產生陰暗區域。）</w:t>
      </w:r>
    </w:p>
    <w:p>
      <w:pPr>
        <w:ind w:firstLine="480"/>
      </w:pPr>
      <w:r>
        <w:t>直到有一天，那個會發光的女孩闖進了他的世界裏，一步步接近他，用自己可能微弱但卻恒久的光芒照亮了他麵前的燈下黑。</w:t>
      </w:r>
    </w:p>
    <w:p>
      <w:pPr>
        <w:ind w:firstLine="480"/>
      </w:pPr>
      <w:r>
        <w:t>他這才看清了自己，看清了這個原本的模樣。</w:t>
      </w:r>
    </w:p>
    <w:p>
      <w:pPr>
        <w:ind w:firstLine="480"/>
      </w:pPr>
      <w:r>
        <w:t>所以，即便她不能預知未來，不能替自己消災解惑，他還是會義無反顧地愛上她。</w:t>
      </w:r>
    </w:p>
    <w:p>
      <w:pPr>
        <w:ind w:firstLine="480"/>
      </w:pPr>
      <w:r>
        <w:t>❤</w:t>
      </w:r>
    </w:p>
    <w:p>
      <w:pPr>
        <w:ind w:firstLine="480"/>
      </w:pPr>
      <w:r>
        <w:t>這天夜裏，寧瀟瀟依偎在陸臨淵的懷中睡得很沉。</w:t>
      </w:r>
    </w:p>
    <w:p>
      <w:pPr>
        <w:ind w:firstLine="480"/>
      </w:pPr>
      <w:r>
        <w:t>清早起來的時候，陸臨淵已經去書房麵見各地趕來的朝臣了。</w:t>
      </w:r>
    </w:p>
    <w:p>
      <w:pPr>
        <w:ind w:firstLine="480"/>
      </w:pPr>
      <w:r>
        <w:t>她起床時瞧見床前爐子上麵擺著三盅小火煨著的湯藥，附他留書一封：</w:t>
      </w:r>
    </w:p>
    <w:p>
      <w:pPr>
        <w:ind w:firstLine="480"/>
      </w:pPr>
      <w:r>
        <w:t>‘一碗紅糖水，一碗紅糖薑茶，一碗滋補氣血的湯藥。自個兒選。’</w:t>
      </w:r>
    </w:p>
    <w:p>
      <w:pPr>
        <w:ind w:firstLine="480"/>
      </w:pPr>
      <w:r>
        <w:t>“喝不下不必倒，朕心疼自己的綠植。”</w:t>
      </w:r>
    </w:p>
    <w:p>
      <w:pPr>
        <w:ind w:firstLine="480"/>
      </w:pPr>
      <w:r>
        <w:t>“噗嗤”</w:t>
      </w:r>
    </w:p>
    <w:p>
      <w:pPr>
        <w:ind w:firstLine="480"/>
      </w:pPr>
      <w:r>
        <w:t>寧瀟瀟笑出聲來，一直嫌藥苦口的她，今日卻出奇的乖。</w:t>
      </w:r>
    </w:p>
    <w:p>
      <w:pPr>
        <w:ind w:firstLine="480"/>
      </w:pPr>
      <w:r>
        <w:t>三碗下肚給自己撐的打了個飽嗝，然後在留書上給他回了一句：</w:t>
      </w:r>
    </w:p>
    <w:p>
      <w:pPr>
        <w:ind w:firstLine="480"/>
      </w:pPr>
      <w:r>
        <w:t>‘已閱，喝了，快誇我。’</w:t>
      </w:r>
    </w:p>
    <w:p>
      <w:pPr>
        <w:ind w:firstLine="480"/>
      </w:pPr>
      <w:r>
        <w:t>洗漱過後，聽三福說因著明日是除夕，所以今日趕來向陸臨淵恭賀新春之喜的朝臣不在少數。</w:t>
      </w:r>
    </w:p>
    <w:p>
      <w:pPr>
        <w:ind w:firstLine="480"/>
      </w:pPr>
      <w:r>
        <w:t>前朝議事，她一個後妃去也不合適，於是交代三福：</w:t>
      </w:r>
    </w:p>
    <w:p>
      <w:pPr>
        <w:ind w:firstLine="480"/>
      </w:pPr>
      <w:r>
        <w:t>“我先回聽雨軒，等阿淵忙完了你來跟我說一聲。”</w:t>
      </w:r>
    </w:p>
    <w:p>
      <w:pPr>
        <w:ind w:firstLine="480"/>
      </w:pPr>
      <w:r>
        <w:t>說完溜達著走了，立在三福身旁的小印子搔著後腦勺：</w:t>
      </w:r>
    </w:p>
    <w:p>
      <w:pPr>
        <w:ind w:firstLine="480"/>
      </w:pPr>
      <w:r>
        <w:t>“嘶......先帝走了這麽些年，再沒聽過有人這麽稱呼皇上......師父，你說皇上這得是有多寵著貴妃娘娘啊？”</w:t>
      </w:r>
    </w:p>
    <w:p>
      <w:pPr>
        <w:ind w:firstLine="480"/>
      </w:pPr>
      <w:r>
        <w:t>三福反手就給了他一個大逼兜，“知道還不趕緊伺候好了？往後回宮去，這鳳儀宮的差事就是頭等差事，便是皇後的事兒也得往後排一排！”</w:t>
      </w:r>
    </w:p>
    <w:p>
      <w:pPr>
        <w:ind w:firstLine="480"/>
      </w:pPr>
      <w:r>
        <w:t>小印子：“師父......你說皇上這麽喜歡貴妃娘娘，來日會不會廢後啊？”</w:t>
      </w:r>
    </w:p>
    <w:p>
      <w:pPr>
        <w:ind w:firstLine="480"/>
      </w:pPr>
      <w:r>
        <w:t>三福眼神犀利瞪著他，抬腳就踹在了他屁股上，恨其不爭道：“你活膩了？什麽話都敢往外說？去去去，麵壁去！”</w:t>
      </w:r>
    </w:p>
    <w:p>
      <w:pPr>
        <w:ind w:firstLine="480"/>
      </w:pPr>
      <w:r>
        <w:t>小印子委屈巴巴的哦了一聲，夾著尾巴就走了。</w:t>
      </w:r>
    </w:p>
    <w:p>
      <w:pPr>
        <w:ind w:firstLine="480"/>
      </w:pPr>
      <w:r>
        <w:t>三福則回頭看著寧瀟瀟蹦蹦跳跳的背影，含笑低低呢喃了一句：</w:t>
      </w:r>
    </w:p>
    <w:p>
      <w:pPr>
        <w:ind w:firstLine="480"/>
      </w:pPr>
      <w:r>
        <w:t>“嗯......怎麽不會呢？”</w:t>
      </w:r>
    </w:p>
    <w:p>
      <w:pPr>
        <w:ind w:firstLine="480"/>
      </w:pPr>
      <w:r>
        <w:t>回到聽雨軒的寧瀟瀟從空間裏取出了兩包辣條，拆開後倒進盤子裏，然後把琪琪叫進來跟她一起邊吃辣條邊聊天。</w:t>
      </w:r>
    </w:p>
    <w:p>
      <w:pPr>
        <w:ind w:firstLine="480"/>
      </w:pPr>
      <w:r>
        <w:t>她記得琪琪前兩日過完生日應該就二十四歲了。</w:t>
      </w:r>
    </w:p>
    <w:p>
      <w:pPr>
        <w:ind w:firstLine="480"/>
      </w:pPr>
      <w:r>
        <w:t>宮女二十五歲是出宮的年紀，於是她問：“明年你就二十五歲了，可想好了出宮做些什麽？你手巧，刺繡比繡坊的姑姑還好，可開個刺繡坊賣些織品，定能在京都立足。”</w:t>
      </w:r>
    </w:p>
    <w:p>
      <w:pPr>
        <w:ind w:firstLine="480"/>
      </w:pPr>
      <w:r>
        <w:t>琪琪怯怯地搖著頭，寧瀟瀟又問：“若是囊中羞澀也不緊要，我這兒多的沒有，但千八百兩銀子還是能給你備下的。”</w:t>
      </w:r>
    </w:p>
    <w:p>
      <w:pPr>
        <w:ind w:firstLine="480"/>
      </w:pPr>
      <w:r>
        <w:t>琪琪被驚得目瞪口呆，連忙擺手：</w:t>
      </w:r>
    </w:p>
    <w:p>
      <w:pPr>
        <w:ind w:firstLine="480"/>
      </w:pPr>
      <w:r>
        <w:t>“不是不是，奴婢不是這個意思！千八百兩銀子朝廷的三品官員都得幹上幾十年才能攢下，奴婢一個婢子，哪兒能要那麽多錢......”</w:t>
      </w:r>
    </w:p>
    <w:p>
      <w:pPr>
        <w:ind w:firstLine="480"/>
      </w:pPr>
      <w:r>
        <w:t>“奴婢搖頭的意思，是奴婢不想出宮。奴婢就想一直伺候在你和顧主兒身邊！”</w:t>
      </w:r>
    </w:p>
    <w:p>
      <w:pPr>
        <w:ind w:firstLine="480"/>
      </w:pPr>
      <w:r>
        <w:t>“不出宮？”寧瀟瀟淡然一笑，明知故問道：“你不出宮，那你的姻緣怎麽辦？二十五歲在啟朝已經是半大姑娘了，再晚兩年就過了生育的好時機。”</w:t>
      </w:r>
    </w:p>
    <w:p>
      <w:pPr>
        <w:ind w:firstLine="480"/>
      </w:pPr>
      <w:r>
        <w:t>“我沒想過要孩子......”琪琪低下頭，腳底不自然地撥弄著一旁的矮竹，“不瞞主兒說，我一直都不喜歡小孩子，覺得鬧騰。我原有個弟弟，比我小六歲。他與人打架鬧出了人命，朝廷判了他斬首，爹娘也是因著此事才鬱鬱而終。”</w:t>
      </w:r>
    </w:p>
    <w:p>
      <w:pPr>
        <w:ind w:firstLine="480"/>
      </w:pPr>
      <w:r>
        <w:t>“我怕極了，自己還沒活明白呢，更不知該如何教育孩子，生怕養出個和家弟一樣的頑劣性子，到頭來自己的命也搭了進去，不值當。”</w:t>
      </w:r>
    </w:p>
    <w:p>
      <w:pPr>
        <w:ind w:firstLine="480"/>
      </w:pPr>
      <w:r>
        <w:t>寧瀟瀟：“孩子可以不要，但總得有個伴兒吧？若不然總是孤零零一個人，等洽洽拉拉她們到年紀都出宮去了，你平日裏想找個人說話都難。”</w:t>
      </w:r>
    </w:p>
    <w:p>
      <w:pPr>
        <w:ind w:firstLine="480"/>
      </w:pPr>
      <w:r>
        <w:t>“還有蹦蹦......”琪琪脫口而出，很快意識到自己說錯話了，臉頰立刻綻出羞紅瑰色。</w:t>
      </w:r>
    </w:p>
    <w:p>
      <w:pPr>
        <w:ind w:firstLine="480"/>
      </w:pPr>
      <w:r>
        <w:t>寧瀟瀟笑，“可算是說了實話了？”</w:t>
      </w:r>
    </w:p>
    <w:p>
      <w:pPr>
        <w:ind w:firstLine="480"/>
      </w:pPr>
      <w:r>
        <w:t>她掐了掐琪琪肉嘟嘟的臉頰，“喜歡一個人和性別都沒關係，哪還能被世俗的眼光給錮住？你若是真心喜歡，等回宮了我可賜你二人對食，讓你們可以堂堂正正的在一塊兒。”</w:t>
      </w:r>
    </w:p>
    <w:p>
      <w:pPr>
        <w:ind w:firstLine="480"/>
      </w:pPr>
      <w:r>
        <w:t>琪琪忙道：“奴婢才不要......”</w:t>
      </w:r>
    </w:p>
    <w:p>
      <w:pPr>
        <w:ind w:firstLine="480"/>
      </w:pPr>
      <w:r>
        <w:t>她越發害羞，像是含苞待放的花骨朵一般，臉上的粉色逐漸蔓延到脖頸上，紅了一片。</w:t>
      </w:r>
    </w:p>
    <w:p>
      <w:pPr>
        <w:ind w:firstLine="480"/>
      </w:pPr>
      <w:r>
        <w:t>“再說了......這事總得他先提出來吧？奴婢一個女兒家......”</w:t>
      </w:r>
    </w:p>
    <w:p>
      <w:pPr>
        <w:ind w:firstLine="480"/>
      </w:pPr>
      <w:r>
        <w:t>寧瀟瀟牽起她的手，莞爾一笑，“那是自然。”</w:t>
      </w:r>
    </w:p>
    <w:p>
      <w:pPr>
        <w:ind w:firstLine="480"/>
      </w:pPr>
      <w:r>
        <w:t>如此這般，寧瀟瀟便明白了琪琪的心意。</w:t>
      </w:r>
    </w:p>
    <w:p>
      <w:pPr>
        <w:ind w:firstLine="480"/>
      </w:pPr>
      <w:r>
        <w:t>她與自己的性子很像，但又比自己勇敢。</w:t>
      </w:r>
    </w:p>
    <w:p>
      <w:pPr>
        <w:ind w:firstLine="480"/>
      </w:pPr>
      <w:r>
        <w:t>喜歡就轟轟烈烈的喜歡，從不因為對方是什麽身份而退縮。</w:t>
      </w:r>
    </w:p>
    <w:p>
      <w:pPr>
        <w:ind w:firstLine="480"/>
      </w:pPr>
      <w:r>
        <w:t>這日後來她還與琪琪聊了許多，等琪琪回去午睡時，她才突然想起一件事。</w:t>
      </w:r>
    </w:p>
    <w:p>
      <w:pPr>
        <w:ind w:firstLine="480"/>
      </w:pPr>
      <w:r>
        <w:t>自己的劇情崩壞值達到50%了，劇情崩壞值每次達到整數的時候，她都會得到一次大轉盤機會。</w:t>
      </w:r>
    </w:p>
    <w:p>
      <w:pPr>
        <w:ind w:firstLine="480"/>
      </w:pPr>
      <w:r>
        <w:t>於是她喚出了小七，問它要獎勵。</w:t>
      </w:r>
    </w:p>
    <w:p>
      <w:pPr>
        <w:ind w:firstLine="480"/>
      </w:pPr>
      <w:r>
        <w:t>小七也不囉嗦，登時就把大轉盤調動出來。</w:t>
      </w:r>
    </w:p>
    <w:p>
      <w:pPr>
        <w:ind w:firstLine="480"/>
      </w:pPr>
      <w:r>
        <w:t>寧瀟瀟閉眼用力轉動轉盤，這一次，指針獎勵停留在了‘大力丸’上。</w:t>
      </w:r>
    </w:p>
    <w:p>
      <w:pPr>
        <w:ind w:firstLine="480"/>
      </w:pPr>
      <w:r>
        <w:t>掌心一陣藍光閃過，一顆彈珠大小的褐色藥丸出現在了她的手中。</w:t>
      </w:r>
    </w:p>
    <w:p>
      <w:pPr>
        <w:ind w:firstLine="480"/>
      </w:pPr>
      <w:r>
        <w:t>寧瀟瀟拿著它打量了兩眼：【這是咩呀？】</w:t>
      </w:r>
    </w:p>
    <w:p>
      <w:r>
        <w:br w:type="page"/>
      </w:r>
    </w:p>
    <w:p>
      <w:pPr>
        <w:pStyle w:val="Heading1"/>
        <w:jc w:val="left"/>
      </w:pPr>
      <w:r>
        <w:t>第249章 別打！我是你媽</w:t>
      </w:r>
    </w:p>
    <w:p/>
    <w:p/>
    <w:p>
      <w:pPr>
        <w:ind w:firstLine="480"/>
      </w:pPr>
      <w:r>
        <w:t>小七：【恭喜宿主，這次抽中的獎勵是‘大力丸’。服用之後二十四個小時內會變得力大無窮。】</w:t>
      </w:r>
    </w:p>
    <w:p>
      <w:pPr>
        <w:ind w:firstLine="480"/>
      </w:pPr>
      <w:r>
        <w:t>【別看宿主身材纖瘦就跟黛玉妹妹一樣弱風扶柳，到時候隻要吃下‘大力丸’，宿主當眾給大家表演一個林黛玉倒拔垂楊柳也不是不行。】</w:t>
      </w:r>
    </w:p>
    <w:p>
      <w:pPr>
        <w:ind w:firstLine="480"/>
      </w:pPr>
      <w:r>
        <w:t>寧瀟瀟：￣□￣｜｜</w:t>
      </w:r>
    </w:p>
    <w:p>
      <w:pPr>
        <w:ind w:firstLine="480"/>
      </w:pPr>
      <w:r>
        <w:t>【我拔垂楊柳幹嘛？我吃飽了撐著沒事幹？】</w:t>
      </w:r>
    </w:p>
    <w:p>
      <w:pPr>
        <w:ind w:firstLine="480"/>
      </w:pPr>
      <w:r>
        <w:t>她將‘大力丸’攥在指尖揉了揉，這玩意，似乎也沒什麽用處......</w:t>
      </w:r>
    </w:p>
    <w:p>
      <w:pPr>
        <w:ind w:firstLine="480"/>
      </w:pPr>
      <w:r>
        <w:t>不過還是先放在空間裏麵放好吧，免得到時候又被小陸給‘誤食’了。</w:t>
      </w:r>
    </w:p>
    <w:p>
      <w:pPr>
        <w:ind w:firstLine="480"/>
      </w:pPr>
      <w:r>
        <w:t>*</w:t>
      </w:r>
    </w:p>
    <w:p>
      <w:pPr>
        <w:ind w:firstLine="480"/>
      </w:pPr>
      <w:r>
        <w:t>聚在碧桐書院的朝臣們下午才陸續散去，宮裏麵又送過來了許多恭賀新年的奏折，在陸臨淵的龍案前堆成了小山。</w:t>
      </w:r>
    </w:p>
    <w:p>
      <w:pPr>
        <w:ind w:firstLine="480"/>
      </w:pPr>
      <w:r>
        <w:t>趕著年節喜慶，也是圖個好意頭，故而今夜陸臨淵必須將這些奏折全部都批閱完。</w:t>
      </w:r>
    </w:p>
    <w:p>
      <w:pPr>
        <w:ind w:firstLine="480"/>
      </w:pPr>
      <w:r>
        <w:t>他挑燈夜戰，寧瀟瀟則安靜在旁邊陪著他，時不時將切好塊的水果遞到陸臨淵嘴裏去，夫妻相處十分融洽。</w:t>
      </w:r>
    </w:p>
    <w:p>
      <w:pPr>
        <w:ind w:firstLine="480"/>
      </w:pPr>
      <w:r>
        <w:t>期間陸臨淵昂起頭來活動了一下脖子，“酸，過來幫我按按。”</w:t>
      </w:r>
    </w:p>
    <w:p>
      <w:pPr>
        <w:ind w:firstLine="480"/>
      </w:pPr>
      <w:r>
        <w:t>寧瀟瀟立在他身後，輕輕幫他揉捏著有些僵硬的脖頸，“力度可以嗎？”</w:t>
      </w:r>
    </w:p>
    <w:p>
      <w:pPr>
        <w:ind w:firstLine="480"/>
      </w:pPr>
      <w:r>
        <w:t>陸臨淵愣了一下，不知道腦袋裏想到了什麽不可描述的東西，低笑道：“可以。”</w:t>
      </w:r>
    </w:p>
    <w:p>
      <w:pPr>
        <w:ind w:firstLine="480"/>
      </w:pPr>
      <w:r>
        <w:t>“你笑什麽呢？”</w:t>
      </w:r>
    </w:p>
    <w:p>
      <w:pPr>
        <w:ind w:firstLine="480"/>
      </w:pPr>
      <w:r>
        <w:t>“沒什麽。”</w:t>
      </w:r>
    </w:p>
    <w:p>
      <w:pPr>
        <w:ind w:firstLine="480"/>
      </w:pPr>
      <w:r>
        <w:t>他回過身來，目光帶著幾分探索的意味在寧瀟瀟身上遊移著。</w:t>
      </w:r>
    </w:p>
    <w:p>
      <w:pPr>
        <w:ind w:firstLine="480"/>
      </w:pPr>
      <w:r>
        <w:t>？？？</w:t>
      </w:r>
    </w:p>
    <w:p>
      <w:pPr>
        <w:ind w:firstLine="480"/>
      </w:pPr>
      <w:r>
        <w:t>寧瀟瀟突然意識到了什麽，反手拿過一本奏折扣在了陸臨淵的臉上，“你自個兒慢慢批吧，我在這兒你總是分心，怕是天亮了也批不完。我先回去了~”</w:t>
      </w:r>
    </w:p>
    <w:p>
      <w:pPr>
        <w:ind w:firstLine="480"/>
      </w:pPr>
      <w:r>
        <w:t>她跟要跑路一樣，腳底抹油一眨眼的功夫就竄到了門口。</w:t>
      </w:r>
    </w:p>
    <w:p>
      <w:pPr>
        <w:ind w:firstLine="480"/>
      </w:pPr>
      <w:r>
        <w:t>陸臨淵衝她背影高呼：“你別睡太早了，批完這些我去找你！聽見了沒？”</w:t>
      </w:r>
    </w:p>
    <w:p>
      <w:pPr>
        <w:ind w:firstLine="480"/>
      </w:pPr>
      <w:r>
        <w:t>寧瀟瀟回頭衝他擺擺手，十分調皮地吐了吐舌頭：“聽見了！回去立刻睡！晚安！”</w:t>
      </w:r>
    </w:p>
    <w:p>
      <w:pPr>
        <w:ind w:firstLine="480"/>
      </w:pPr>
      <w:r>
        <w:t>話說回來，來了溫泉山莊這麽久，聽雨軒明明是給寧瀟瀟準備的寢殿，但是寧瀟瀟還從沒有在那兒睡過。</w:t>
      </w:r>
    </w:p>
    <w:p>
      <w:pPr>
        <w:ind w:firstLine="480"/>
      </w:pPr>
      <w:r>
        <w:t>回來洗漱一番後四仰八叉地躺在床上，心裏想著她的冤冤，喜滋滋地抱著枕頭在床上打滾。</w:t>
      </w:r>
    </w:p>
    <w:p>
      <w:pPr>
        <w:ind w:firstLine="480"/>
      </w:pPr>
      <w:r>
        <w:t>她本是要等他的，可今天中午隻顧著和琪琪吃辣條聊天了沒睡覺，頭一沾到枕頭瞌睡勁就上來了。</w:t>
      </w:r>
    </w:p>
    <w:p>
      <w:pPr>
        <w:ind w:firstLine="480"/>
      </w:pPr>
      <w:r>
        <w:t>和打架的眼皮抗衡了一會兒，就迷迷糊糊地睡著了。</w:t>
      </w:r>
    </w:p>
    <w:p>
      <w:pPr>
        <w:ind w:firstLine="480"/>
      </w:pPr>
      <w:r>
        <w:t>仿佛是剛睡沉了，突然肩膀被人拍了拍，聽見耳邊傳來一個男人的聲音：</w:t>
      </w:r>
    </w:p>
    <w:p>
      <w:pPr>
        <w:ind w:firstLine="480"/>
      </w:pPr>
      <w:r>
        <w:t>“囡囡，醒醒。”</w:t>
      </w:r>
    </w:p>
    <w:p>
      <w:pPr>
        <w:ind w:firstLine="480"/>
      </w:pPr>
      <w:r>
        <w:t>她下意識以為是陸臨淵，於是不耐煩地翻了個身，在床邊挪出了大片空位後才嬌滴滴地囁嚅著：</w:t>
      </w:r>
    </w:p>
    <w:p>
      <w:pPr>
        <w:ind w:firstLine="480"/>
      </w:pPr>
      <w:r>
        <w:t>“給你留好位置了，別打擾我，我困死了......”</w:t>
      </w:r>
    </w:p>
    <w:p>
      <w:pPr>
        <w:ind w:firstLine="480"/>
      </w:pPr>
      <w:r>
        <w:t>“囡囡，別睡了！”</w:t>
      </w:r>
    </w:p>
    <w:p>
      <w:pPr>
        <w:ind w:firstLine="480"/>
      </w:pPr>
      <w:r>
        <w:t>那人拔高了聲調，抓著寧瀟瀟的肩膀晃了兩下。</w:t>
      </w:r>
    </w:p>
    <w:p>
      <w:pPr>
        <w:ind w:firstLine="480"/>
      </w:pPr>
      <w:r>
        <w:t>寧瀟瀟本就有起床氣，美夢被人叨擾了的她像個炮仗，一點就炸。</w:t>
      </w:r>
    </w:p>
    <w:p>
      <w:pPr>
        <w:ind w:firstLine="480"/>
      </w:pPr>
      <w:r>
        <w:t>她掀開被子半坐起身來，眯著眼睛抱怨道：“哎呀煩不煩！大半夜的你......”</w:t>
      </w:r>
    </w:p>
    <w:p>
      <w:pPr>
        <w:ind w:firstLine="480"/>
      </w:pPr>
      <w:r>
        <w:t>話說了一半，迷迷糊糊看清了床邊站著的人是誰，登時把她瞌睡都嚇醒了。</w:t>
      </w:r>
    </w:p>
    <w:p>
      <w:pPr>
        <w:ind w:firstLine="480"/>
      </w:pPr>
      <w:r>
        <w:t>“靖王？”</w:t>
      </w:r>
    </w:p>
    <w:p>
      <w:pPr>
        <w:ind w:firstLine="480"/>
      </w:pPr>
      <w:r>
        <w:t>此刻，陸弈秋正立在她的床頭，露出一臉慈愛的笑容盯著她看。</w:t>
      </w:r>
    </w:p>
    <w:p>
      <w:pPr>
        <w:ind w:firstLine="480"/>
      </w:pPr>
      <w:r>
        <w:t>寧瀟瀟是穿著寢衣睡覺的，看見陸弈秋一個大男人大半夜的立在自己床邊，第一反應就是下意識拉被子把自己先給裹嚴實了：</w:t>
      </w:r>
    </w:p>
    <w:p>
      <w:pPr>
        <w:ind w:firstLine="480"/>
      </w:pPr>
      <w:r>
        <w:t>“你大半夜的不睡覺你跑我寢殿裏幹嘛？”</w:t>
      </w:r>
    </w:p>
    <w:p>
      <w:pPr>
        <w:ind w:firstLine="480"/>
      </w:pPr>
      <w:r>
        <w:t>她聲音有些大，嚇得陸弈秋連忙捂上了她的嘴，“噓！你別喊！”</w:t>
      </w:r>
    </w:p>
    <w:p>
      <w:pPr>
        <w:ind w:firstLine="480"/>
      </w:pPr>
      <w:r>
        <w:t>？？？</w:t>
      </w:r>
    </w:p>
    <w:p>
      <w:pPr>
        <w:ind w:firstLine="480"/>
      </w:pPr>
      <w:r>
        <w:t>一個男人，大半夜站在你床邊把你搖起來讓你別睡了，你喊兩聲他還要堵著你的嘴讓你別喊？</w:t>
      </w:r>
    </w:p>
    <w:p>
      <w:pPr>
        <w:ind w:firstLine="480"/>
      </w:pPr>
      <w:r>
        <w:t>就算他是個基！那這事兒也離譜了點吧？</w:t>
      </w:r>
    </w:p>
    <w:p>
      <w:pPr>
        <w:ind w:firstLine="480"/>
      </w:pPr>
      <w:r>
        <w:t>寧瀟瀟有些生氣了，她用力咬了一口陸弈秋的手，迫使他吃痛鬆開。</w:t>
      </w:r>
    </w:p>
    <w:p>
      <w:pPr>
        <w:ind w:firstLine="480"/>
      </w:pPr>
      <w:r>
        <w:t>“靖王殿下！男女之間到底有別，你平日沒規矩慣了無傷大雅也無妨，可你這樣做真的有些過分了！”</w:t>
      </w:r>
    </w:p>
    <w:p>
      <w:pPr>
        <w:ind w:firstLine="480"/>
      </w:pPr>
      <w:r>
        <w:t>陸弈秋一邊吹著手指上的咬痕，一邊解釋：“我不是什麽靖王！我是你媽！”</w:t>
      </w:r>
    </w:p>
    <w:p>
      <w:pPr>
        <w:ind w:firstLine="480"/>
      </w:pPr>
      <w:r>
        <w:t>寧瀟瀟：“你怎麽還罵人呢？”</w:t>
      </w:r>
    </w:p>
    <w:p>
      <w:pPr>
        <w:ind w:firstLine="480"/>
      </w:pPr>
      <w:r>
        <w:t>陸弈秋無奈極了，“我......你就說你左邊屁股蛋上有沒有一塊紅色的印記吧。”</w:t>
      </w:r>
    </w:p>
    <w:p>
      <w:pPr>
        <w:ind w:firstLine="480"/>
      </w:pPr>
      <w:r>
        <w:t>寧瀟瀟下意識捂住了自己的屁股。</w:t>
      </w:r>
    </w:p>
    <w:p>
      <w:pPr>
        <w:ind w:firstLine="480"/>
      </w:pPr>
      <w:r>
        <w:t>好家夥！陸臨淵都不知道她屁股上有印記，陸弈秋怎麽知道的？</w:t>
      </w:r>
    </w:p>
    <w:p>
      <w:pPr>
        <w:ind w:firstLine="480"/>
      </w:pPr>
      <w:r>
        <w:t>他這是......偷看她洗澡了？</w:t>
      </w:r>
    </w:p>
    <w:p>
      <w:pPr>
        <w:ind w:firstLine="480"/>
      </w:pPr>
      <w:r>
        <w:t>他還是不是自己認識的那個小可愛了？</w:t>
      </w:r>
    </w:p>
    <w:p>
      <w:pPr>
        <w:ind w:firstLine="480"/>
      </w:pPr>
      <w:r>
        <w:t>寧瀟瀟氣急，掄起枕頭就開始砸他。</w:t>
      </w:r>
    </w:p>
    <w:p>
      <w:pPr>
        <w:ind w:firstLine="480"/>
      </w:pPr>
      <w:r>
        <w:t>“別、別打！你打我可要遭雷劈！”</w:t>
      </w:r>
    </w:p>
    <w:p>
      <w:pPr>
        <w:ind w:firstLine="480"/>
      </w:pPr>
      <w:r>
        <w:t>“你屁股上那塊不是胎記，那是媽小時候不小心開水灑到你屁股上，給你燙的！”</w:t>
      </w:r>
    </w:p>
    <w:p>
      <w:pPr>
        <w:ind w:firstLine="480"/>
      </w:pPr>
      <w:r>
        <w:t>“你最愛吃的水果是草莓，最愛吃的菜是媽做的水煮肉片和麻辣香鍋！”</w:t>
      </w:r>
    </w:p>
    <w:p>
      <w:pPr>
        <w:ind w:firstLine="480"/>
      </w:pPr>
      <w:r>
        <w:t>“你對青黴素過敏，家居裝飾的木屑粉塵你隻要聞到就會犯鼻炎！”</w:t>
      </w:r>
    </w:p>
    <w:p>
      <w:pPr>
        <w:ind w:firstLine="480"/>
      </w:pPr>
      <w:r>
        <w:t>“你還打？你理智一點！”</w:t>
      </w:r>
    </w:p>
    <w:p>
      <w:pPr>
        <w:ind w:firstLine="480"/>
      </w:pPr>
      <w:r>
        <w:t>“奇變偶不變，符號看象限！”</w:t>
      </w:r>
    </w:p>
    <w:p>
      <w:pPr>
        <w:ind w:firstLine="480"/>
      </w:pPr>
      <w:r>
        <w:t>寧瀟瀟：“？？？”</w:t>
      </w:r>
    </w:p>
    <w:p>
      <w:pPr>
        <w:ind w:firstLine="480"/>
      </w:pPr>
      <w:r>
        <w:t>前麵打的太忘我了沒聽清陸弈秋在叨叨什麽，可是後麵這幾句話，足以證明他的身份。</w:t>
      </w:r>
    </w:p>
    <w:p>
      <w:pPr>
        <w:ind w:firstLine="480"/>
      </w:pPr>
      <w:r>
        <w:t>他......真是她媽？</w:t>
      </w:r>
    </w:p>
    <w:p>
      <w:pPr>
        <w:ind w:firstLine="480"/>
      </w:pPr>
      <w:r>
        <w:t>寧瀟瀟撂下枕頭，臉上掛滿了問號：“媽？你怎麽變成這樣了？？”</w:t>
      </w:r>
    </w:p>
    <w:p>
      <w:pPr>
        <w:ind w:firstLine="480"/>
      </w:pPr>
      <w:r>
        <w:t>陸弈秋：“別提了......穿書的時候又出意外了唄......”</w:t>
      </w:r>
    </w:p>
    <w:p>
      <w:pPr>
        <w:ind w:firstLine="480"/>
      </w:pPr>
      <w:r>
        <w:t>後來她好一番解釋，寧瀟瀟才知道，原來是媽媽齊美娟穿書來看自己，結果那台穿書的機子又出了問題，讓她身穿了陸弈秋......</w:t>
      </w:r>
    </w:p>
    <w:p>
      <w:pPr>
        <w:ind w:firstLine="480"/>
      </w:pPr>
      <w:r>
        <w:t>所以母女倆雖然重逢歡喜，但是也沒有擁抱什麽的肢體接觸，盡量保持著禮貌的社交距離。</w:t>
      </w:r>
    </w:p>
    <w:p>
      <w:pPr>
        <w:ind w:firstLine="480"/>
      </w:pPr>
      <w:r>
        <w:t>寧瀟瀟在接受了這個事實後，也就沒那麽別扭了。</w:t>
      </w:r>
    </w:p>
    <w:p>
      <w:pPr>
        <w:ind w:firstLine="480"/>
      </w:pPr>
      <w:r>
        <w:t>她拉著變成陸弈秋的齊美娟坐在自己床上，齊美娟則和所有老母親一樣，一個問題接著一個問題拋給寧瀟瀟，就是為了確定她在書中世界過得好不好。</w:t>
      </w:r>
    </w:p>
    <w:p>
      <w:pPr>
        <w:ind w:firstLine="480"/>
      </w:pPr>
      <w:r>
        <w:t>母女倆聊得正高興呢，忽而，陸臨淵端著個食盒走了進來：</w:t>
      </w:r>
    </w:p>
    <w:p>
      <w:pPr>
        <w:ind w:firstLine="480"/>
      </w:pPr>
      <w:r>
        <w:t>“瀟瀟，我給你做了甜湯，快......”</w:t>
      </w:r>
    </w:p>
    <w:p>
      <w:pPr>
        <w:ind w:firstLine="480"/>
      </w:pPr>
      <w:r>
        <w:t>六目對視。</w:t>
      </w:r>
    </w:p>
    <w:p>
      <w:pPr>
        <w:ind w:firstLine="480"/>
      </w:pPr>
      <w:r>
        <w:t>靜，死一般的寂靜。</w:t>
      </w:r>
    </w:p>
    <w:p>
      <w:pPr>
        <w:ind w:firstLine="480"/>
      </w:pPr>
      <w:r>
        <w:t>陸臨淵瞧著寧瀟瀟和陸弈秋坐在床上正嘻嘻哈哈，突然覺得眼前冒出了一道刺眼的綠光來......</w:t>
      </w:r>
    </w:p>
    <w:p>
      <w:r>
        <w:br w:type="page"/>
      </w:r>
    </w:p>
    <w:p>
      <w:pPr>
        <w:pStyle w:val="Heading1"/>
        <w:jc w:val="left"/>
      </w:pPr>
      <w:r>
        <w:t>第250章 朕無條件信任你</w:t>
      </w:r>
    </w:p>
    <w:p/>
    <w:p/>
    <w:p>
      <w:pPr>
        <w:ind w:firstLine="480"/>
      </w:pPr>
      <w:r>
        <w:t>“陸！弈！秋！！”</w:t>
      </w:r>
    </w:p>
    <w:p>
      <w:pPr>
        <w:ind w:firstLine="480"/>
      </w:pPr>
      <w:r>
        <w:t>陸臨淵幾乎是咬著牙，從齒縫裏蹦出了這三個字。</w:t>
      </w:r>
    </w:p>
    <w:p>
      <w:pPr>
        <w:ind w:firstLine="480"/>
      </w:pPr>
      <w:r>
        <w:t>他知道寧瀟瀟不可能和陸弈秋有什麽，但自己媳婦穿著寢衣，陸弈秋一個大男人大半夜的跑過來，這可不是吃自己媳婦豆腐？</w:t>
      </w:r>
    </w:p>
    <w:p>
      <w:pPr>
        <w:ind w:firstLine="480"/>
      </w:pPr>
      <w:r>
        <w:t>他負氣將食盤丟在桌子上，碗盞裏的甜品傾倒灑了半張桌子。</w:t>
      </w:r>
    </w:p>
    <w:p>
      <w:pPr>
        <w:ind w:firstLine="480"/>
      </w:pPr>
      <w:r>
        <w:t>而後便見他挽起袖管，拳頭攥緊，準備磨刀霍霍向親弟。</w:t>
      </w:r>
    </w:p>
    <w:p>
      <w:pPr>
        <w:ind w:firstLine="480"/>
      </w:pPr>
      <w:r>
        <w:t>寧瀟瀟還沒見過陸臨淵正兒八經的打過誰，她隻聽三福說過從前有個朝臣擁護亂黨，陸臨淵在朝堂上給了他一拳，活活將人給打偏癱了......</w:t>
      </w:r>
    </w:p>
    <w:p>
      <w:pPr>
        <w:ind w:firstLine="480"/>
      </w:pPr>
      <w:r>
        <w:t>自己老媽陰差陽錯附身到了陸弈秋身上，這要是再挨了陸臨淵一拳，等醒來後發現自己變成了一個左手六右手七的偏癱兒童，那小可愛豈不是得冤死？</w:t>
      </w:r>
    </w:p>
    <w:p>
      <w:pPr>
        <w:ind w:firstLine="480"/>
      </w:pPr>
      <w:r>
        <w:t>再說了，這會兒他這一拳下去，打得可是他的丈母娘！</w:t>
      </w:r>
    </w:p>
    <w:p>
      <w:pPr>
        <w:ind w:firstLine="480"/>
      </w:pPr>
      <w:r>
        <w:t>眼見著陸臨淵怒氣騰騰衝了上來，一拳頭就要揮到齊美娟臉上，寧瀟瀟還沒想好要怎麽阻攔，隻能自己衝上去橫在兩人中間當人肉沙包。</w:t>
      </w:r>
    </w:p>
    <w:p>
      <w:pPr>
        <w:ind w:firstLine="480"/>
      </w:pPr>
      <w:r>
        <w:t>好在，陸臨淵的拳頭在距離寧瀟瀟僅有一寸的地方收住了。</w:t>
      </w:r>
    </w:p>
    <w:p>
      <w:pPr>
        <w:ind w:firstLine="480"/>
      </w:pPr>
      <w:r>
        <w:t>拳風拂亂了她額前的碎發，她緊閉雙眼眉頭緊蹙，與此同時感覺到了身後有一道力量將她拖拽到一旁。</w:t>
      </w:r>
    </w:p>
    <w:p>
      <w:pPr>
        <w:ind w:firstLine="480"/>
      </w:pPr>
      <w:r>
        <w:t>齊美娟護在了寧瀟瀟身前，語氣十分不友好，“怎麽著？你小子家暴是吧？”</w:t>
      </w:r>
    </w:p>
    <w:p>
      <w:pPr>
        <w:ind w:firstLine="480"/>
      </w:pPr>
      <w:r>
        <w:t>陸臨淵聞聽此言短暫地愣了一下。</w:t>
      </w:r>
    </w:p>
    <w:p>
      <w:pPr>
        <w:ind w:firstLine="480"/>
      </w:pPr>
      <w:r>
        <w:t>好家夥，這是和任斷離在一起久了，膽子也跟著肥了？</w:t>
      </w:r>
    </w:p>
    <w:p>
      <w:pPr>
        <w:ind w:firstLine="480"/>
      </w:pPr>
      <w:r>
        <w:t>他橫眉冷眼瞪著陸弈秋，聲音發狠撂下一句，“朕家暴你的次數還少嗎？”</w:t>
      </w:r>
    </w:p>
    <w:p>
      <w:pPr>
        <w:ind w:firstLine="480"/>
      </w:pPr>
      <w:r>
        <w:t>從旁看著兩人劍拔弩張的寧瀟瀟頭都大了：</w:t>
      </w:r>
    </w:p>
    <w:p>
      <w:pPr>
        <w:ind w:firstLine="480"/>
      </w:pPr>
      <w:r>
        <w:t>“皇上你別衝動，他......”</w:t>
      </w:r>
    </w:p>
    <w:p>
      <w:pPr>
        <w:ind w:firstLine="480"/>
      </w:pPr>
      <w:r>
        <w:t>“叫阿淵。”陸臨淵怒氣上頭之際還不忘糾正自己媳婦對他的稱呼。</w:t>
      </w:r>
    </w:p>
    <w:p>
      <w:pPr>
        <w:ind w:firstLine="480"/>
      </w:pPr>
      <w:r>
        <w:t>寧瀟瀟：“......阿淵。其實靖王殿下是和任將軍吵架了，他心裏覺得憋屈，才來找我聊天的......”</w:t>
      </w:r>
    </w:p>
    <w:p>
      <w:pPr>
        <w:ind w:firstLine="480"/>
      </w:pPr>
      <w:r>
        <w:t>【救命！編不下去了！我到底該咋跟他解釋這是我媽？】</w:t>
      </w:r>
    </w:p>
    <w:p>
      <w:pPr>
        <w:ind w:firstLine="480"/>
      </w:pPr>
      <w:r>
        <w:t>陸臨淵：“？？？”</w:t>
      </w:r>
    </w:p>
    <w:p>
      <w:pPr>
        <w:ind w:firstLine="480"/>
      </w:pPr>
      <w:r>
        <w:t>啥玩意？</w:t>
      </w:r>
    </w:p>
    <w:p>
      <w:pPr>
        <w:ind w:firstLine="480"/>
      </w:pPr>
      <w:r>
        <w:t>這是你媽？</w:t>
      </w:r>
    </w:p>
    <w:p>
      <w:pPr>
        <w:ind w:firstLine="480"/>
      </w:pPr>
      <w:r>
        <w:t>他打量著陸弈秋，他從前雖也總是撒嬌耍橫，但行為舉止倒一點都不娘。</w:t>
      </w:r>
    </w:p>
    <w:p>
      <w:pPr>
        <w:ind w:firstLine="480"/>
      </w:pPr>
      <w:r>
        <w:t>可這會兒細瞧著他從站姿到神態，都隱隱透露著一股子娘氣。</w:t>
      </w:r>
    </w:p>
    <w:p>
      <w:pPr>
        <w:ind w:firstLine="480"/>
      </w:pPr>
      <w:r>
        <w:t>好家夥......你媽也跟你一樣到處亂竄是吧？</w:t>
      </w:r>
    </w:p>
    <w:p>
      <w:pPr>
        <w:ind w:firstLine="480"/>
      </w:pPr>
      <w:r>
        <w:t>這世上本沒有離譜的事，隻是離譜的人多了，也便有了......</w:t>
      </w:r>
    </w:p>
    <w:p>
      <w:pPr>
        <w:ind w:firstLine="480"/>
      </w:pPr>
      <w:r>
        <w:t>在陸臨淵消化這個魔幻事實的時候，寧瀟瀟拉了一把齊美娟到邊兒去，用極微弱的聲音對她說：</w:t>
      </w:r>
    </w:p>
    <w:p>
      <w:pPr>
        <w:ind w:firstLine="480"/>
      </w:pPr>
      <w:r>
        <w:t>“老媽！你別跟他對著來。他是個鐵憨憨，腦子轉不過彎，你小心他真打你......”</w:t>
      </w:r>
    </w:p>
    <w:p>
      <w:pPr>
        <w:ind w:firstLine="480"/>
      </w:pPr>
      <w:r>
        <w:t>齊美娟一個局外人，對於陸臨淵這個紙片人唯一的要求就是對自己的女兒足夠好就行了。</w:t>
      </w:r>
    </w:p>
    <w:p>
      <w:pPr>
        <w:ind w:firstLine="480"/>
      </w:pPr>
      <w:r>
        <w:t>他如今氣成這般，不就是因為自己的親弟弟瞧見了自己媳婦穿寢衣的樣子，才會如此動怒嗎？</w:t>
      </w:r>
    </w:p>
    <w:p>
      <w:pPr>
        <w:ind w:firstLine="480"/>
      </w:pPr>
      <w:r>
        <w:t>究其所以，還是怕寧瀟瀟吃虧。</w:t>
      </w:r>
    </w:p>
    <w:p>
      <w:pPr>
        <w:ind w:firstLine="480"/>
      </w:pPr>
      <w:r>
        <w:t>所以在丈母娘這裏，他方才的舉動其實算是加分項。</w:t>
      </w:r>
    </w:p>
    <w:p>
      <w:pPr>
        <w:ind w:firstLine="480"/>
      </w:pPr>
      <w:r>
        <w:t>三人僵持著，還是齊美娟先融入了角色打破了僵局。</w:t>
      </w:r>
    </w:p>
    <w:p>
      <w:pPr>
        <w:ind w:firstLine="480"/>
      </w:pPr>
      <w:r>
        <w:t>她上前拉著陸臨淵的胳膊，學著陸弈秋平日裏沒皮沒臉的樣子撒起了嬌：</w:t>
      </w:r>
    </w:p>
    <w:p>
      <w:pPr>
        <w:ind w:firstLine="480"/>
      </w:pPr>
      <w:r>
        <w:t>“哎呀哥！我睡不著來找皇嫂聊聊天嘛，你幹嘛打我......”</w:t>
      </w:r>
    </w:p>
    <w:p>
      <w:pPr>
        <w:ind w:firstLine="480"/>
      </w:pPr>
      <w:r>
        <w:t>論：被丈母娘叫哥是一種怎樣祖墳冒青煙的體驗？</w:t>
      </w:r>
    </w:p>
    <w:p>
      <w:pPr>
        <w:ind w:firstLine="480"/>
      </w:pPr>
      <w:r>
        <w:t>這會兒生氣是不能生了，不然讓丈母娘以為自己有暴力傾向，日後不同意他和寧瀟瀟的這樁婚事可就得不償失了。</w:t>
      </w:r>
    </w:p>
    <w:p>
      <w:pPr>
        <w:ind w:firstLine="480"/>
      </w:pPr>
      <w:r>
        <w:t>於是他清了清嗓，故作正經道：</w:t>
      </w:r>
    </w:p>
    <w:p>
      <w:pPr>
        <w:ind w:firstLine="480"/>
      </w:pPr>
      <w:r>
        <w:t>“你睡不著可以找朕來聊天，你皇嫂勞累了一日，你不該叨擾她。”</w:t>
      </w:r>
    </w:p>
    <w:p>
      <w:pPr>
        <w:ind w:firstLine="480"/>
      </w:pPr>
      <w:r>
        <w:t>齊美娟：“哥！我現在聊完了不想聊了，我該睡覺了。”</w:t>
      </w:r>
    </w:p>
    <w:p>
      <w:pPr>
        <w:ind w:firstLine="480"/>
      </w:pPr>
      <w:r>
        <w:t>她指了指門口，“你先回去吧？”</w:t>
      </w:r>
    </w:p>
    <w:p>
      <w:pPr>
        <w:ind w:firstLine="480"/>
      </w:pPr>
      <w:r>
        <w:t>陸臨淵：“？？？”</w:t>
      </w:r>
    </w:p>
    <w:p>
      <w:pPr>
        <w:ind w:firstLine="480"/>
      </w:pPr>
      <w:r>
        <w:t>寧瀟瀟：“！！！”</w:t>
      </w:r>
    </w:p>
    <w:p>
      <w:pPr>
        <w:ind w:firstLine="480"/>
      </w:pPr>
      <w:r>
        <w:t>她拉著齊美娟的胳膊甩了甩，用眼神示意該走的似乎應該是她。</w:t>
      </w:r>
    </w:p>
    <w:p>
      <w:pPr>
        <w:ind w:firstLine="480"/>
      </w:pPr>
      <w:r>
        <w:t>可齊美娟卻尷尬極了。</w:t>
      </w:r>
    </w:p>
    <w:p>
      <w:pPr>
        <w:ind w:firstLine="480"/>
      </w:pPr>
      <w:r>
        <w:t>他剛穿越過來的時候，陸弈秋已經在逍遙閣睡下了。</w:t>
      </w:r>
    </w:p>
    <w:p>
      <w:pPr>
        <w:ind w:firstLine="480"/>
      </w:pPr>
      <w:r>
        <w:t>齊美娟睜開眼就發現自己身旁躺著個半裸的帥哥，那身材、那臉！一個字，絕！</w:t>
      </w:r>
    </w:p>
    <w:p>
      <w:pPr>
        <w:ind w:firstLine="480"/>
      </w:pPr>
      <w:r>
        <w:t>隻不過她嫁給了寧大誌，怎麽能背著寧大誌和別的男人同床共枕？</w:t>
      </w:r>
    </w:p>
    <w:p>
      <w:pPr>
        <w:ind w:firstLine="480"/>
      </w:pPr>
      <w:r>
        <w:t>於是她跟寧瀟瀟耳語，“媽咋回去？那靖王床上還躺著一個男人呢！乖女兒，要不媽晚上跟你睡算了？”</w:t>
      </w:r>
    </w:p>
    <w:p>
      <w:pPr>
        <w:ind w:firstLine="480"/>
      </w:pPr>
      <w:r>
        <w:t>陸臨淵耳朵豎起來跟個兔子一樣偷聽著母女兩人的談話，立馬道：</w:t>
      </w:r>
    </w:p>
    <w:p>
      <w:pPr>
        <w:ind w:firstLine="480"/>
      </w:pPr>
      <w:r>
        <w:t>“這事簡單，要不你回碧桐書院跟朕睡，要不你皇嫂去朕那兒，你自己睡。你選。”</w:t>
      </w:r>
    </w:p>
    <w:p>
      <w:pPr>
        <w:ind w:firstLine="480"/>
      </w:pPr>
      <w:r>
        <w:t>他跟寧瀟瀟相處久了，也學到了她身上那一百零八個心眼子。</w:t>
      </w:r>
    </w:p>
    <w:p>
      <w:pPr>
        <w:ind w:firstLine="480"/>
      </w:pPr>
      <w:r>
        <w:t>齊美娟都不跟任斷離睡，那就更不可能跟自己睡了。</w:t>
      </w:r>
    </w:p>
    <w:p>
      <w:pPr>
        <w:ind w:firstLine="480"/>
      </w:pPr>
      <w:r>
        <w:t>既然如此，她就隻能親口讓自己的女兒跟自己睡。</w:t>
      </w:r>
    </w:p>
    <w:p>
      <w:pPr>
        <w:ind w:firstLine="480"/>
      </w:pPr>
      <w:r>
        <w:t>丈母娘鬆口了，今天這個覺他定然睡得無比踏實。</w:t>
      </w:r>
    </w:p>
    <w:p>
      <w:pPr>
        <w:ind w:firstLine="480"/>
      </w:pPr>
      <w:r>
        <w:t>寧瀟瀟本以為自己老媽從小對自己管束嚴格，要是知道她還沒結婚就和男人同床共枕了，肯定會劈頭蓋臉的痛罵她一頓。</w:t>
      </w:r>
    </w:p>
    <w:p>
      <w:pPr>
        <w:ind w:firstLine="480"/>
      </w:pPr>
      <w:r>
        <w:t>誰曾想齊美娟聽了這話，竟然喜滋滋的將她往陸臨淵身上推：</w:t>
      </w:r>
    </w:p>
    <w:p>
      <w:pPr>
        <w:ind w:firstLine="480"/>
      </w:pPr>
      <w:r>
        <w:t>“那哥你快帶著皇嫂回去睡覺吧！”</w:t>
      </w:r>
    </w:p>
    <w:p>
      <w:pPr>
        <w:ind w:firstLine="480"/>
      </w:pPr>
      <w:r>
        <w:t>說完一溜煙鑽到了床上將被子蓋好，衝兩人擺了擺手：“哥再見~皇嫂再見~”</w:t>
      </w:r>
    </w:p>
    <w:p>
      <w:pPr>
        <w:ind w:firstLine="480"/>
      </w:pPr>
      <w:r>
        <w:t>......</w:t>
      </w:r>
    </w:p>
    <w:p>
      <w:pPr>
        <w:ind w:firstLine="480"/>
      </w:pPr>
      <w:r>
        <w:t>這日最後，陸臨淵是憋著笑將寧瀟瀟帶回碧桐書院的。</w:t>
      </w:r>
    </w:p>
    <w:p>
      <w:pPr>
        <w:ind w:firstLine="480"/>
      </w:pPr>
      <w:r>
        <w:t>回去的路上，他一直牽著寧瀟瀟的手。</w:t>
      </w:r>
    </w:p>
    <w:p>
      <w:pPr>
        <w:ind w:firstLine="480"/>
      </w:pPr>
      <w:r>
        <w:t>寧瀟瀟餘光撇過去，瞧他嘴角掛著笑，疑惑道：“你笑什麽？”</w:t>
      </w:r>
    </w:p>
    <w:p>
      <w:pPr>
        <w:ind w:firstLine="480"/>
      </w:pPr>
      <w:r>
        <w:t>“沒事。”</w:t>
      </w:r>
    </w:p>
    <w:p>
      <w:pPr>
        <w:ind w:firstLine="480"/>
      </w:pPr>
      <w:r>
        <w:t>“你不生氣嗎？正常男人見到剛才那樣的場景，應該都會胡思亂想的吧？”</w:t>
      </w:r>
    </w:p>
    <w:p>
      <w:pPr>
        <w:ind w:firstLine="480"/>
      </w:pPr>
      <w:r>
        <w:t>陸臨淵忽而駐足，挑眉看著她，“在你眼中，朕不是一直都不正常嗎？”</w:t>
      </w:r>
    </w:p>
    <w:p>
      <w:pPr>
        <w:ind w:firstLine="480"/>
      </w:pPr>
      <w:r>
        <w:t>“......”</w:t>
      </w:r>
    </w:p>
    <w:p>
      <w:pPr>
        <w:ind w:firstLine="480"/>
      </w:pPr>
      <w:r>
        <w:t>他笑：“我相信你。”</w:t>
      </w:r>
    </w:p>
    <w:p>
      <w:pPr>
        <w:ind w:firstLine="480"/>
      </w:pPr>
      <w:r>
        <w:t>頓了頓，又補了三個字：“無條件。”</w:t>
      </w:r>
    </w:p>
    <w:p>
      <w:pPr>
        <w:ind w:firstLine="480"/>
      </w:pPr>
      <w:r>
        <w:t>這一句話被他輕描淡寫地說出來，但對於寧瀟瀟而言卻彌足珍貴。</w:t>
      </w:r>
    </w:p>
    <w:p>
      <w:pPr>
        <w:ind w:firstLine="480"/>
      </w:pPr>
      <w:r>
        <w:t>沒吃過豬肉但見過豬跑。</w:t>
      </w:r>
    </w:p>
    <w:p>
      <w:pPr>
        <w:ind w:firstLine="480"/>
      </w:pPr>
      <w:r>
        <w:t>言情小說的套路，有多少男女主都是因為這些狗血的誤會巧合而鬧得雞飛狗跳？</w:t>
      </w:r>
    </w:p>
    <w:p>
      <w:pPr>
        <w:ind w:firstLine="480"/>
      </w:pPr>
      <w:r>
        <w:t>被人誤會的感覺很不好。</w:t>
      </w:r>
    </w:p>
    <w:p>
      <w:pPr>
        <w:ind w:firstLine="480"/>
      </w:pPr>
      <w:r>
        <w:t>好在，她的阿淵從未誤會過她。</w:t>
      </w:r>
    </w:p>
    <w:p>
      <w:pPr>
        <w:ind w:firstLine="480"/>
      </w:pPr>
      <w:r>
        <w:t>而陸臨淵的這句‘我相信你’，也並不是馬後炮。</w:t>
      </w:r>
    </w:p>
    <w:p>
      <w:pPr>
        <w:ind w:firstLine="480"/>
      </w:pPr>
      <w:r>
        <w:t>最開始瞧見這場麵的時候，陸臨淵也絲毫沒有動過懷疑寧瀟瀟的念頭。</w:t>
      </w:r>
    </w:p>
    <w:p>
      <w:pPr>
        <w:ind w:firstLine="480"/>
      </w:pPr>
      <w:r>
        <w:t>他隻想著怎麽護著自己媳婦不讓她被欺負了。</w:t>
      </w:r>
    </w:p>
    <w:p>
      <w:pPr>
        <w:ind w:firstLine="480"/>
      </w:pPr>
      <w:r>
        <w:t>畢竟愛的基礎，不就是無條件的信任對方嗎？</w:t>
      </w:r>
    </w:p>
    <w:p>
      <w:r>
        <w:br w:type="page"/>
      </w:r>
    </w:p>
    <w:p>
      <w:pPr>
        <w:pStyle w:val="Heading1"/>
        <w:jc w:val="left"/>
      </w:pPr>
      <w:r>
        <w:t>第251章 瀟媽撩撥任斷離</w:t>
      </w:r>
    </w:p>
    <w:p/>
    <w:p/>
    <w:p>
      <w:pPr>
        <w:ind w:firstLine="480"/>
      </w:pPr>
      <w:r>
        <w:t>第二天一早是除夕，溫泉山莊格外熱鬧。</w:t>
      </w:r>
    </w:p>
    <w:p>
      <w:pPr>
        <w:ind w:firstLine="480"/>
      </w:pPr>
      <w:r>
        <w:t>裏外張燈結彩，到處都洋溢著年節的溫馨熱鬧氛圍。</w:t>
      </w:r>
    </w:p>
    <w:p>
      <w:pPr>
        <w:ind w:firstLine="480"/>
      </w:pPr>
      <w:r>
        <w:t>齊美娟睡起來的時候，琪琪正巧在門外敲門：</w:t>
      </w:r>
    </w:p>
    <w:p>
      <w:pPr>
        <w:ind w:firstLine="480"/>
      </w:pPr>
      <w:r>
        <w:t>“靖王殿下，您睡醒了嗎？”</w:t>
      </w:r>
    </w:p>
    <w:p>
      <w:pPr>
        <w:ind w:firstLine="480"/>
      </w:pPr>
      <w:r>
        <w:t>“怎麽了？”</w:t>
      </w:r>
    </w:p>
    <w:p>
      <w:pPr>
        <w:ind w:firstLine="480"/>
      </w:pPr>
      <w:r>
        <w:t>琪琪推門而入，身後跟著七八個奴才。</w:t>
      </w:r>
    </w:p>
    <w:p>
      <w:pPr>
        <w:ind w:firstLine="480"/>
      </w:pPr>
      <w:r>
        <w:t>他們手中端著各種各樣的小吃，都是啟朝的特色。</w:t>
      </w:r>
    </w:p>
    <w:p>
      <w:pPr>
        <w:ind w:firstLine="480"/>
      </w:pPr>
      <w:r>
        <w:t>這是陸臨淵昨天夜裏就吩咐三福去準備的，讓他務必一大早送到聽雨軒去給靖王。</w:t>
      </w:r>
    </w:p>
    <w:p>
      <w:pPr>
        <w:ind w:firstLine="480"/>
      </w:pPr>
      <w:r>
        <w:t>暗戳戳討好丈母娘的意圖簡直不要太明顯。</w:t>
      </w:r>
    </w:p>
    <w:p>
      <w:pPr>
        <w:ind w:firstLine="480"/>
      </w:pPr>
      <w:r>
        <w:t>不過齊美娟見著這一桌子精致可口的小吃，先想到的卻是自己女兒的待遇是不是也是如此：</w:t>
      </w:r>
    </w:p>
    <w:p>
      <w:pPr>
        <w:ind w:firstLine="480"/>
      </w:pPr>
      <w:r>
        <w:t>“你家主子的日常吃食每日都是按著這樣的飯菜供應嗎？”</w:t>
      </w:r>
    </w:p>
    <w:p>
      <w:pPr>
        <w:ind w:firstLine="480"/>
      </w:pPr>
      <w:r>
        <w:t>琪琪笑，“靖王殿下糊塗了？貴妃娘娘基本上都是跟著皇上同吃同飲的，皇上吃的東西哪兒能差了？”</w:t>
      </w:r>
    </w:p>
    <w:p>
      <w:pPr>
        <w:ind w:firstLine="480"/>
      </w:pPr>
      <w:r>
        <w:t>齊美娟這才安心地點了點頭，開始品嚐起了啟朝的美食。</w:t>
      </w:r>
    </w:p>
    <w:p>
      <w:pPr>
        <w:ind w:firstLine="480"/>
      </w:pPr>
      <w:r>
        <w:t>不得不說，宮裏的禦廚做出來的東西就是色香味俱全，自己女兒是個小吃貨，在這兒肯定受不了委屈。</w:t>
      </w:r>
    </w:p>
    <w:p>
      <w:pPr>
        <w:ind w:firstLine="480"/>
      </w:pPr>
      <w:r>
        <w:t>吃完早飯，齊美娟打算出門去找寧瀟瀟拉著她陪自己轉悠一圈，順便去把她穿越來這裏一趟的‘主要任務’給完成了。</w:t>
      </w:r>
    </w:p>
    <w:p>
      <w:pPr>
        <w:ind w:firstLine="480"/>
      </w:pPr>
      <w:r>
        <w:t>結果剛走出寢殿，貔貅就朝她撲了過來，開始舔她的手心。</w:t>
      </w:r>
    </w:p>
    <w:p>
      <w:pPr>
        <w:ind w:firstLine="480"/>
      </w:pPr>
      <w:r>
        <w:t>“哪兒來的大貓？”</w:t>
      </w:r>
    </w:p>
    <w:p>
      <w:pPr>
        <w:ind w:firstLine="480"/>
      </w:pPr>
      <w:r>
        <w:t>她倒是不怕，還覺得貔貅長得漂亮，伸手撓它的下巴。</w:t>
      </w:r>
    </w:p>
    <w:p>
      <w:pPr>
        <w:ind w:firstLine="480"/>
      </w:pPr>
      <w:r>
        <w:t>“你昨天晚上去哪兒了？”</w:t>
      </w:r>
    </w:p>
    <w:p>
      <w:pPr>
        <w:ind w:firstLine="480"/>
      </w:pPr>
      <w:r>
        <w:t>一把冷漠的聲音在她身前響起，抬頭看，立在她麵前正是昨天晚上那個躺在靖王身邊的半裸帥哥！</w:t>
      </w:r>
    </w:p>
    <w:p>
      <w:pPr>
        <w:ind w:firstLine="480"/>
      </w:pPr>
      <w:r>
        <w:t>齊美娟隨口回他，“我來找皇嫂聊天了。”</w:t>
      </w:r>
    </w:p>
    <w:p>
      <w:pPr>
        <w:ind w:firstLine="480"/>
      </w:pPr>
      <w:r>
        <w:t>任斷離臉色冷冰，也不知道是在吃醋還是在質問：“所以晚上就可以不回來？”</w:t>
      </w:r>
    </w:p>
    <w:p>
      <w:pPr>
        <w:ind w:firstLine="480"/>
      </w:pPr>
      <w:r>
        <w:t>他這個人長得就冷，再板著臉說話聲音重一點，就跟凶人沒什麽兩樣。</w:t>
      </w:r>
    </w:p>
    <w:p>
      <w:pPr>
        <w:ind w:firstLine="480"/>
      </w:pPr>
      <w:r>
        <w:t>齊美娟：“沒回去就沒回去唄，你凶什麽？你這麽大個男孩兒還沒斷奶啊？”</w:t>
      </w:r>
    </w:p>
    <w:p>
      <w:pPr>
        <w:ind w:firstLine="480"/>
      </w:pPr>
      <w:r>
        <w:t>“你......”任斷離蹙眉，“陸弈秋！你是不是屁股上的傷好了，又想疼一疼？”</w:t>
      </w:r>
    </w:p>
    <w:p>
      <w:pPr>
        <w:ind w:firstLine="480"/>
      </w:pPr>
      <w:r>
        <w:t>這句本是情趣話，但齊美娟她聽不懂啊。</w:t>
      </w:r>
    </w:p>
    <w:p>
      <w:pPr>
        <w:ind w:firstLine="480"/>
      </w:pPr>
      <w:r>
        <w:t>還以為是任斷離是被陸臨淵叫來管束他這個弟弟，專門負責打屁股的。</w:t>
      </w:r>
    </w:p>
    <w:p>
      <w:pPr>
        <w:ind w:firstLine="480"/>
      </w:pPr>
      <w:r>
        <w:t>剛想回話，寧瀟瀟就火急火燎地趕了回來。</w:t>
      </w:r>
    </w:p>
    <w:p>
      <w:pPr>
        <w:ind w:firstLine="480"/>
      </w:pPr>
      <w:r>
        <w:t>她就知道！她這個糟心媽，她不在肯定又要惹事了！</w:t>
      </w:r>
    </w:p>
    <w:p>
      <w:pPr>
        <w:ind w:firstLine="480"/>
      </w:pPr>
      <w:r>
        <w:t>眼瞅著任斷離氣得臉色發白，立馬拉著齊美娟到一旁嘀咕，“媽！你別惹他，人家倆是一對，你要是惹了他，到時候你走了，靖王可就要遭殃了......”</w:t>
      </w:r>
    </w:p>
    <w:p>
      <w:pPr>
        <w:ind w:firstLine="480"/>
      </w:pPr>
      <w:r>
        <w:t>齊美娟聞言來了興致，意味深長地打量了一番任斷離，而後露出一臉姨母笑，小聲對自己女兒說：</w:t>
      </w:r>
    </w:p>
    <w:p>
      <w:pPr>
        <w:ind w:firstLine="480"/>
      </w:pPr>
      <w:r>
        <w:t>“哎呦嗬~這年輕人玩的還挺花~”</w:t>
      </w:r>
    </w:p>
    <w:p>
      <w:pPr>
        <w:ind w:firstLine="480"/>
      </w:pPr>
      <w:r>
        <w:t>“......”</w:t>
      </w:r>
    </w:p>
    <w:p>
      <w:pPr>
        <w:ind w:firstLine="480"/>
      </w:pPr>
      <w:r>
        <w:t>“你放心，包在老媽身上，絕對還他們一個‘幸福’生活~”</w:t>
      </w:r>
    </w:p>
    <w:p>
      <w:pPr>
        <w:ind w:firstLine="480"/>
      </w:pPr>
      <w:r>
        <w:t>寧瀟瀟一個沒拉住她，齊美娟就衝到了任斷離麵前牽起他的手來回晃悠：</w:t>
      </w:r>
    </w:p>
    <w:p>
      <w:pPr>
        <w:ind w:firstLine="480"/>
      </w:pPr>
      <w:r>
        <w:t>“哎呀嘛，哥哥別生氣嘛，那人家錯了嘛！”</w:t>
      </w:r>
    </w:p>
    <w:p>
      <w:pPr>
        <w:ind w:firstLine="480"/>
      </w:pPr>
      <w:r>
        <w:t>她鼓鼓腮幫子嘟嘟嘴，撒嬌賣萌：“哥哥別生人家的氣好不好？不凶人家好不好？”</w:t>
      </w:r>
    </w:p>
    <w:p>
      <w:pPr>
        <w:ind w:firstLine="480"/>
      </w:pPr>
      <w:r>
        <w:t>“你幹嘛？”任斷離被她激起了一身的雞皮疙瘩，甩開了她的手，“你正常點！”</w:t>
      </w:r>
    </w:p>
    <w:p>
      <w:pPr>
        <w:ind w:firstLine="480"/>
      </w:pPr>
      <w:r>
        <w:t>“嗚嗚嗚~哥哥凶人家，哥哥以前都不會甩開人家的手的~人家還是不是你的甜心寶貝了，嚶嚶嚶~”</w:t>
      </w:r>
    </w:p>
    <w:p>
      <w:pPr>
        <w:ind w:firstLine="480"/>
      </w:pPr>
      <w:r>
        <w:t>她這話登時把任斷離說得麵紅耳赤。</w:t>
      </w:r>
    </w:p>
    <w:p>
      <w:pPr>
        <w:ind w:firstLine="480"/>
      </w:pPr>
      <w:r>
        <w:t>他是喜歡陸弈秋沒錯，可是彼此間從來沒有戳破這層窗戶紙，也沒有挑明了說。</w:t>
      </w:r>
    </w:p>
    <w:p>
      <w:pPr>
        <w:ind w:firstLine="480"/>
      </w:pPr>
      <w:r>
        <w:t>今兒陸弈秋突然把話說到了明麵上，他的心一下子就亂了。</w:t>
      </w:r>
    </w:p>
    <w:p>
      <w:pPr>
        <w:ind w:firstLine="480"/>
      </w:pPr>
      <w:r>
        <w:t>“你......你真哭了？”</w:t>
      </w:r>
    </w:p>
    <w:p>
      <w:pPr>
        <w:ind w:firstLine="480"/>
      </w:pPr>
      <w:r>
        <w:t>齊美娟光打雷不下雨，嗚嗚嗚個沒完，憋著嘴說：“哥哥凶我......”</w:t>
      </w:r>
    </w:p>
    <w:p>
      <w:pPr>
        <w:ind w:firstLine="480"/>
      </w:pPr>
      <w:r>
        <w:t>雖然陸弈秋以前也經常裝可憐，但是沒有一次裝得這麽惹人憐愛的。</w:t>
      </w:r>
    </w:p>
    <w:p>
      <w:pPr>
        <w:ind w:firstLine="480"/>
      </w:pPr>
      <w:r>
        <w:t>況且，他叫我哥哥啊！</w:t>
      </w:r>
    </w:p>
    <w:p>
      <w:pPr>
        <w:ind w:firstLine="480"/>
      </w:pPr>
      <w:r>
        <w:t>這誰受得了啊？</w:t>
      </w:r>
    </w:p>
    <w:p>
      <w:pPr>
        <w:ind w:firstLine="480"/>
      </w:pPr>
      <w:r>
        <w:t>任斷離登時敗下陣來，看似無奈實則心花怒放地摸了摸陸弈秋的腦袋，“別哭，我錯了還不成嗎？”</w:t>
      </w:r>
    </w:p>
    <w:p>
      <w:pPr>
        <w:ind w:firstLine="480"/>
      </w:pPr>
      <w:r>
        <w:t>“那哥哥以後不許凶我了。”</w:t>
      </w:r>
    </w:p>
    <w:p>
      <w:pPr>
        <w:ind w:firstLine="480"/>
      </w:pPr>
      <w:r>
        <w:t>“嗯。”</w:t>
      </w:r>
    </w:p>
    <w:p>
      <w:pPr>
        <w:ind w:firstLine="480"/>
      </w:pPr>
      <w:r>
        <w:t>他一聲聲哥哥叫的任斷離臉紅得厲害，後來隻得借故說自己有事，帶著貔貅灰溜溜跑了。</w:t>
      </w:r>
    </w:p>
    <w:p>
      <w:pPr>
        <w:ind w:firstLine="480"/>
      </w:pPr>
      <w:r>
        <w:t>齊美娟瞧著他落荒而逃的背影，十分自得地拍了拍手：“嗬，我當是什麽情場殺手，小男孩就是小男孩，一點兒都不經撩。”</w:t>
      </w:r>
    </w:p>
    <w:p>
      <w:pPr>
        <w:ind w:firstLine="480"/>
      </w:pPr>
      <w:r>
        <w:t>她側目看著被她的騷操作給整懵了的寧瀟瀟，繼續道：</w:t>
      </w:r>
    </w:p>
    <w:p>
      <w:pPr>
        <w:ind w:firstLine="480"/>
      </w:pPr>
      <w:r>
        <w:t>“想當年我跟你爸在一起的時候，那可比這誇張多了。不過我跟你爸也算是棋逢對手吧，你是不知道，你爸當年可是有兩把刷子的~”</w:t>
      </w:r>
    </w:p>
    <w:p>
      <w:pPr>
        <w:ind w:firstLine="480"/>
      </w:pPr>
      <w:r>
        <w:t>寧瀟瀟秒變星星眼，雙手合十一臉期待狀，“要不展開說說？我想聽~”</w:t>
      </w:r>
    </w:p>
    <w:p>
      <w:pPr>
        <w:ind w:firstLine="480"/>
      </w:pPr>
      <w:r>
        <w:t>後來母女兩個人一邊在溫泉山莊裏麵轉悠，一邊講著許多從前的趣事。</w:t>
      </w:r>
    </w:p>
    <w:p>
      <w:pPr>
        <w:ind w:firstLine="480"/>
      </w:pPr>
      <w:r>
        <w:t>寧瀟瀟昨天夜裏是和陸臨淵一起睡的，她和陸臨淵的關係勢必已經瞞不過齊美娟了。</w:t>
      </w:r>
    </w:p>
    <w:p>
      <w:pPr>
        <w:ind w:firstLine="480"/>
      </w:pPr>
      <w:r>
        <w:t>於是她醞釀了一番後，硬著頭皮和齊美娟承認了這件事：</w:t>
      </w:r>
    </w:p>
    <w:p>
      <w:pPr>
        <w:ind w:firstLine="480"/>
      </w:pPr>
      <w:r>
        <w:t>“媽，跟你說個事兒你別生氣......我好像，喜歡上小陸了......”</w:t>
      </w:r>
    </w:p>
    <w:p>
      <w:pPr>
        <w:ind w:firstLine="480"/>
      </w:pPr>
      <w:r>
        <w:t>齊美娟嗤笑了兩聲，似是打量著什麽稀罕東西一樣打量著寧瀟瀟，“喜歡就喜歡唄，你這年紀不談戀愛談什麽？彈棉花嗎？”</w:t>
      </w:r>
    </w:p>
    <w:p>
      <w:pPr>
        <w:ind w:firstLine="480"/>
      </w:pPr>
      <w:r>
        <w:t>寧瀟瀟可沒有她媽這麽樂觀：“哎呀媽！可是......我早晚都是要回到現代，回到你們身邊的呀。那以後我回去了怎麽辦？”</w:t>
      </w:r>
    </w:p>
    <w:p>
      <w:pPr>
        <w:ind w:firstLine="480"/>
      </w:pPr>
      <w:r>
        <w:t>齊美娟默聲須臾，而後十分寵溺地摸著寧瀟瀟的腦袋：</w:t>
      </w:r>
    </w:p>
    <w:p>
      <w:pPr>
        <w:ind w:firstLine="480"/>
      </w:pPr>
      <w:r>
        <w:t>“船到橋頭自然直，女人嘛，年紀輕輕的就該找個男人來玩一玩感情。不然等你到了媽媽這個年紀，吊死在你爸這一顆歪脖子樹上，這一輩子一晃就過去，想想都覺得虧得慌。”</w:t>
      </w:r>
    </w:p>
    <w:p>
      <w:pPr>
        <w:ind w:firstLine="480"/>
      </w:pPr>
      <w:r>
        <w:t>寧瀟瀟還想說什麽，但小印子找過來說陸臨淵讓她回去瞧瞧除夕宴的菜式，她便對齊美娟說：“那我先去一趟，你別亂跑，我馬上回來。”</w:t>
      </w:r>
    </w:p>
    <w:p>
      <w:pPr>
        <w:ind w:firstLine="480"/>
      </w:pPr>
      <w:r>
        <w:t>齊美娟笑著點頭，將手從寧瀟瀟的頭頂上挪下來。</w:t>
      </w:r>
    </w:p>
    <w:p>
      <w:pPr>
        <w:ind w:firstLine="480"/>
      </w:pPr>
      <w:r>
        <w:t>在手拿開的時候，捎帶著似乎從她的身體裏揪出了一個淡藍色東西，將它攥在手心裏，手背到了身後。</w:t>
      </w:r>
    </w:p>
    <w:p>
      <w:pPr>
        <w:ind w:firstLine="480"/>
      </w:pPr>
      <w:r>
        <w:t>“你放心去吧，我還能丟了不成？我就在這兒附近轉轉，等你。”</w:t>
      </w:r>
    </w:p>
    <w:p>
      <w:pPr>
        <w:ind w:firstLine="480"/>
      </w:pPr>
      <w:r>
        <w:t>等寧瀟瀟走後，齊美娟緩步走到了一個無人的角落裏，而後將掌心裏攥著的那個淡藍色的東西甩了出去。</w:t>
      </w:r>
    </w:p>
    <w:p>
      <w:pPr>
        <w:ind w:firstLine="480"/>
      </w:pPr>
      <w:r>
        <w:t>藍光化作了一隻長著犄角漂浮在半空中的藍色小精靈，它一看見齊美娟轉頭就要跑，齊美娟眼疾手快一把抓住了它的犄角。</w:t>
      </w:r>
    </w:p>
    <w:p>
      <w:pPr>
        <w:ind w:firstLine="480"/>
      </w:pPr>
      <w:r>
        <w:t>她眸色清冷睨它一眼，打趣道：</w:t>
      </w:r>
    </w:p>
    <w:p>
      <w:pPr>
        <w:ind w:firstLine="480"/>
      </w:pPr>
      <w:r>
        <w:t>“小七，我都來了，你還想躲到哪兒去？”</w:t>
      </w:r>
    </w:p>
    <w:p>
      <w:pPr>
        <w:ind w:firstLine="480"/>
      </w:pPr>
      <w:r>
        <w:t>小七哭唧唧：“啊啊啊啊！副局長饒命！我、我再也不敢啦！！！！”</w:t>
      </w:r>
    </w:p>
    <w:p>
      <w:pPr>
        <w:ind w:firstLine="480"/>
      </w:pPr>
      <w:r>
        <w:t>（今天兩更，我在磨新書開頭，明天四更哈。）</w:t>
      </w:r>
    </w:p>
    <w:p>
      <w:pPr>
        <w:ind w:firstLine="480"/>
      </w:pPr>
      <w:r>
        <w:t>（寫開頭真的頭禿！o(╥﹏╥)o）</w:t>
      </w:r>
    </w:p>
    <w:p>
      <w:r>
        <w:br w:type="page"/>
      </w:r>
    </w:p>
    <w:p>
      <w:pPr>
        <w:pStyle w:val="Heading1"/>
        <w:jc w:val="left"/>
      </w:pPr>
      <w:r>
        <w:t>第252章 瀟瀟媽掉馬了</w:t>
      </w:r>
    </w:p>
    <w:p/>
    <w:p/>
    <w:p>
      <w:pPr>
        <w:ind w:firstLine="480"/>
      </w:pPr>
      <w:r>
        <w:t>小七在書中世界的具形態，就像是一個長了犄角的藍精靈。</w:t>
      </w:r>
    </w:p>
    <w:p>
      <w:pPr>
        <w:ind w:firstLine="480"/>
      </w:pPr>
      <w:r>
        <w:t>渾身肉嘟嘟的穿了個跟尿不濕有九成像的褲衩子，飛起來肚子上的肉duangduang的，還有那麽點可愛。</w:t>
      </w:r>
    </w:p>
    <w:p>
      <w:pPr>
        <w:ind w:firstLine="480"/>
      </w:pPr>
      <w:r>
        <w:t>別看它平日裏跟寧瀟瀟對話的時候賤兮兮的，這會兒被齊美娟抓著犄角提溜著，它害怕到小尖牙不停地打顫，眯著眼睛都不敢直視齊美娟犀利的眼神。</w:t>
      </w:r>
    </w:p>
    <w:p>
      <w:pPr>
        <w:ind w:firstLine="480"/>
      </w:pPr>
      <w:r>
        <w:t>“副局長你別掰我犄角！要斷了！我真的真的真的不敢了！！”</w:t>
      </w:r>
    </w:p>
    <w:p>
      <w:pPr>
        <w:ind w:firstLine="480"/>
      </w:pPr>
      <w:r>
        <w:t>“不敢什麽？”齊美娟冷笑著從懷裏掏出了一疊A4紙，甩在了小七的臉上，“我讓你好好照顧我女兒，你自己看看你發布的都是些什麽腦癱任務？”</w:t>
      </w:r>
    </w:p>
    <w:p>
      <w:pPr>
        <w:ind w:firstLine="480"/>
      </w:pPr>
      <w:r>
        <w:t>她聲音陡然發狠，攥著小七犄角的手又用力了幾分，“你活夠了？”</w:t>
      </w:r>
    </w:p>
    <w:p>
      <w:pPr>
        <w:ind w:firstLine="480"/>
      </w:pPr>
      <w:r>
        <w:t>小七痛得齜牙咧嘴：“啊啊啊啊啊！不怪我不怪我！這些任務都是正局長交代給我的，我......我一個打工統，我也沒辦法嘛......”</w:t>
      </w:r>
    </w:p>
    <w:p>
      <w:pPr>
        <w:ind w:firstLine="480"/>
      </w:pPr>
      <w:r>
        <w:t>“正局能爬到今天的地位全都靠我的科研成果，沒有我，他算個什麽垃圾狗東西？”</w:t>
      </w:r>
    </w:p>
    <w:p>
      <w:pPr>
        <w:ind w:firstLine="480"/>
      </w:pPr>
      <w:r>
        <w:t>齊美娟鬆開小七，看著散落一地的A4紙，用命令的口吻說：“撿起來。”</w:t>
      </w:r>
    </w:p>
    <w:p>
      <w:pPr>
        <w:ind w:firstLine="480"/>
      </w:pPr>
      <w:r>
        <w:t>小七委屈巴巴地飛到地麵上，用乒乓球大小的小手有些笨拙的一張張將紙撿起來。</w:t>
      </w:r>
    </w:p>
    <w:p>
      <w:pPr>
        <w:ind w:firstLine="480"/>
      </w:pPr>
      <w:r>
        <w:t>齊美娟雙手抱臂，後背隨意傾靠在樹幹上，</w:t>
      </w:r>
    </w:p>
    <w:p>
      <w:pPr>
        <w:ind w:firstLine="480"/>
      </w:pPr>
      <w:r>
        <w:t>“時空管理局負責研究穿越係統，目前這項技術才逐漸趨於成熟，如今是國家高度保密的項目，隻服務於國家。”</w:t>
      </w:r>
    </w:p>
    <w:p>
      <w:pPr>
        <w:ind w:firstLine="480"/>
      </w:pPr>
      <w:r>
        <w:t>“時空穿梭挑選的穿越者要格外慎重，如果一不小心穿越者回到過去做出了不正確的決斷，哪怕一個小小的對於曆史的改變，都會讓我們如今所在的世界崩塌。”</w:t>
      </w:r>
    </w:p>
    <w:p>
      <w:pPr>
        <w:ind w:firstLine="480"/>
      </w:pPr>
      <w:r>
        <w:t>“所以這項技術不能對平民百姓開放，也就意味著時空管理局也不會因此獲得可觀的利潤。”</w:t>
      </w:r>
    </w:p>
    <w:p>
      <w:pPr>
        <w:ind w:firstLine="480"/>
      </w:pPr>
      <w:r>
        <w:t>“二十三年前正局讓我研究穿書事宜，說穿書和穿越不同，隻不過是進入書中世界體驗一番不一樣的人生而已，不會對曆史造成改變，而且這項技術如果研究成功的話，也可以向群眾開放，收益可觀。”</w:t>
      </w:r>
    </w:p>
    <w:p>
      <w:pPr>
        <w:ind w:firstLine="480"/>
      </w:pPr>
      <w:r>
        <w:t>“我作為第一個實現技術突破，將人體腦電波輸入超級計算機，以超傳導的形式成功將腦電波送入書中，完成穿書過程的創始人，自然要以身作則第一個試一試。”</w:t>
      </w:r>
    </w:p>
    <w:p>
      <w:pPr>
        <w:ind w:firstLine="480"/>
      </w:pPr>
      <w:r>
        <w:t>“可當我穿書了之後才發現，原來所有的事情在書中世界都有自己存在的宇宙，風險是不可控的。如果在書中世界死了，那麽腦電波也會被摧毀，現實生活中的人就會變成植物人，一輩子都醒不過來。”</w:t>
      </w:r>
    </w:p>
    <w:p>
      <w:pPr>
        <w:ind w:firstLine="480"/>
      </w:pPr>
      <w:r>
        <w:t>“這件事猶豫不確定因素太多，危險性太大，所以從我穿書回來之後我就拒絕繼續在研究下去，並把所有的機密文件全部銷毀。”</w:t>
      </w:r>
    </w:p>
    <w:p>
      <w:pPr>
        <w:ind w:firstLine="480"/>
      </w:pPr>
      <w:r>
        <w:t>“這麽多年來，正局一直在對我威逼利誘，讓我將核心技術交出來，並繼續研發優化下去。對於這件事，我從來都沒有鬆過口。”</w:t>
      </w:r>
    </w:p>
    <w:p>
      <w:pPr>
        <w:ind w:firstLine="480"/>
      </w:pPr>
      <w:r>
        <w:t>說到這兒，她雙手攥拳，用力砸了一下樹幹，樹杈上的鳥蛋被震落下來，吧唧一下砸到了小七的腦袋上。</w:t>
      </w:r>
    </w:p>
    <w:p>
      <w:pPr>
        <w:ind w:firstLine="480"/>
      </w:pPr>
      <w:r>
        <w:t>小七：“嗚嗚嗚......”</w:t>
      </w:r>
    </w:p>
    <w:p>
      <w:pPr>
        <w:ind w:firstLine="480"/>
      </w:pPr>
      <w:r>
        <w:t>齊美娟咬牙，“我無論如何都想不到，他竟然我會在我的實驗數據上麵動手腳，竄改了我的數據，將我女兒送到了書中世界，想用這樣的方法來逼我就範！”</w:t>
      </w:r>
    </w:p>
    <w:p>
      <w:pPr>
        <w:ind w:firstLine="480"/>
      </w:pPr>
      <w:r>
        <w:t>小七一邊擦著腦袋上的蛋清一邊安慰齊美娟，“副局長大人你也別太生氣了，瀟瀟現在在啟朝不是也過得挺好的嗎？”</w:t>
      </w:r>
    </w:p>
    <w:p>
      <w:pPr>
        <w:ind w:firstLine="480"/>
      </w:pPr>
      <w:r>
        <w:t>“好你奶奶個腿！”齊美娟反手就是一個大逼兜，將在空中飛著的小七拍到了樹杈上，卡在中間進退兩難。</w:t>
      </w:r>
    </w:p>
    <w:p>
      <w:pPr>
        <w:ind w:firstLine="480"/>
      </w:pPr>
      <w:r>
        <w:t>“我不管正局私下裏給了你什麽好處，讓你給我女兒發布那些作死的任務。你現在給我老老實實的聽清楚了！”</w:t>
      </w:r>
    </w:p>
    <w:p>
      <w:pPr>
        <w:ind w:firstLine="480"/>
      </w:pPr>
      <w:r>
        <w:t>“你是老六的衍生體，是我創造了你。你的存在，是為了幫助我女兒在書中世界過得順風順水不被任何人欺負，而不是用那些作死任務來讓我女兒活得提心吊膽！”</w:t>
      </w:r>
    </w:p>
    <w:p>
      <w:pPr>
        <w:ind w:firstLine="480"/>
      </w:pPr>
      <w:r>
        <w:t>她惡狠狠地瞪了小七一眼，但眸底似有淚光閃爍：</w:t>
      </w:r>
    </w:p>
    <w:p>
      <w:pPr>
        <w:ind w:firstLine="480"/>
      </w:pPr>
      <w:r>
        <w:t>“老娘的女兒，老娘捧在手心裏21年都不舍得她受一丁點委屈，誰要是敢欺負她，老娘跟他拚命！”</w:t>
      </w:r>
    </w:p>
    <w:p>
      <w:pPr>
        <w:ind w:firstLine="480"/>
      </w:pPr>
      <w:r>
        <w:t>小七被她這麽一嚇，身體忍不住顫抖了兩下，嚇尿了。</w:t>
      </w:r>
    </w:p>
    <w:p>
      <w:pPr>
        <w:ind w:firstLine="480"/>
      </w:pPr>
      <w:r>
        <w:t>好在穿著的是尿不濕，不然它現在就卡在齊美娟的正上方，那還不得尿她一腦袋，然後被她原地芭比Q了？</w:t>
      </w:r>
    </w:p>
    <w:p>
      <w:pPr>
        <w:ind w:firstLine="480"/>
      </w:pPr>
      <w:r>
        <w:t>它揪著自己的耳朵，可憐兮兮地說：“嗚嗚嗚，副局長大人您別凶我了，我知道錯了！”</w:t>
      </w:r>
    </w:p>
    <w:p>
      <w:pPr>
        <w:ind w:firstLine="480"/>
      </w:pPr>
      <w:r>
        <w:t>齊美娟警告它：“我告訴你，你要是再敢試圖坑我女兒去完成你的業績，讓我女兒感情不順又或者被人給欺負了，我立馬就把你丟回數據回收站裏麵清空了！”</w:t>
      </w:r>
    </w:p>
    <w:p>
      <w:pPr>
        <w:ind w:firstLine="480"/>
      </w:pPr>
      <w:r>
        <w:t>“不要不要不要！我不敢了！副局長大人您別清除我！”</w:t>
      </w:r>
    </w:p>
    <w:p>
      <w:pPr>
        <w:ind w:firstLine="480"/>
      </w:pPr>
      <w:r>
        <w:t>掙紮了半天的小七終於從樹杈上掙脫開來，嚶嚶嚶地飛到了齊美娟身旁，用小腦袋蹭著她的胳膊：</w:t>
      </w:r>
    </w:p>
    <w:p>
      <w:pPr>
        <w:ind w:firstLine="480"/>
      </w:pPr>
      <w:r>
        <w:t>“其實我也是為了瀟瀟好......局長跟我說，瀟瀟穿書了，原男主又是個大帥哥，要是瀟瀟愛上他了可就糟糕了，這才讓我不斷發布作死任務，想讓原男主這個暴君對瀟瀟好感度銳減，避免他們兩個產生感情。”</w:t>
      </w:r>
    </w:p>
    <w:p>
      <w:pPr>
        <w:ind w:firstLine="480"/>
      </w:pPr>
      <w:r>
        <w:t>“另一方麵，就算是暴君被惹惱了，瀟瀟也有金手指傍身，肯定是不會出現意外的。”</w:t>
      </w:r>
    </w:p>
    <w:p>
      <w:pPr>
        <w:ind w:firstLine="480"/>
      </w:pPr>
      <w:r>
        <w:t>“可是我也沒想到......他們兩個怎麽玩著玩著，就就就......就擦槍走火了......”</w:t>
      </w:r>
    </w:p>
    <w:p>
      <w:pPr>
        <w:ind w:firstLine="480"/>
      </w:pPr>
      <w:r>
        <w:t>齊美娟瞪了它一眼，食指用力戳著它觸感像果凍一樣的腦袋：</w:t>
      </w:r>
    </w:p>
    <w:p>
      <w:pPr>
        <w:ind w:firstLine="480"/>
      </w:pPr>
      <w:r>
        <w:t>“我當初設定你的時候是沒給你設定腦子嗎？你看不出來那是正局那個傻狗在故意找事？”</w:t>
      </w:r>
    </w:p>
    <w:p>
      <w:pPr>
        <w:ind w:firstLine="480"/>
      </w:pPr>
      <w:r>
        <w:t>小七癟著嘴巴，像一個做錯事的孩子一樣委屈地低下頭，“可是......現在怎麽辦嘛......按照原定的計劃，瀟瀟隻要順利崩壞劇情，然後在顧似錦身邊猥瑣發育到大結局就行了。但是現在她和暴君在一起了，這......”</w:t>
      </w:r>
    </w:p>
    <w:p>
      <w:pPr>
        <w:ind w:firstLine="480"/>
      </w:pPr>
      <w:r>
        <w:t>它沉默片刻，突然靈機一動：“對啊！要不我發布任務把他倆拆散算了？”</w:t>
      </w:r>
    </w:p>
    <w:p>
      <w:pPr>
        <w:ind w:firstLine="480"/>
      </w:pPr>
      <w:r>
        <w:t>齊美娟冷眼瞄著它，雙手抱拳將骨節捏得劈啪作響：“我現在就把你拆了你信不信？”</w:t>
      </w:r>
    </w:p>
    <w:p>
      <w:pPr>
        <w:ind w:firstLine="480"/>
      </w:pPr>
      <w:r>
        <w:t>“啊啊啊啊！別別別，我錯了我錯了......”</w:t>
      </w:r>
    </w:p>
    <w:p>
      <w:r>
        <w:br w:type="page"/>
      </w:r>
    </w:p>
    <w:p>
      <w:pPr>
        <w:pStyle w:val="Heading1"/>
        <w:jc w:val="left"/>
      </w:pPr>
      <w:r>
        <w:t>第253章 家人永遠是你最堅強的後盾</w:t>
      </w:r>
    </w:p>
    <w:p/>
    <w:p/>
    <w:p>
      <w:pPr>
        <w:ind w:firstLine="480"/>
      </w:pPr>
      <w:r>
        <w:t>她的女兒她還能不知道嗎？</w:t>
      </w:r>
    </w:p>
    <w:p>
      <w:pPr>
        <w:ind w:firstLine="480"/>
      </w:pPr>
      <w:r>
        <w:t>從小她就眼光挑剔，別的女孩追星為哥哥生為哥哥死為哥哥扛大旗的時候，她瞅一眼當下活躍在娛樂圈的頂流，隻會真情實感地評論一個‘醜’字。</w:t>
      </w:r>
    </w:p>
    <w:p>
      <w:pPr>
        <w:ind w:firstLine="480"/>
      </w:pPr>
      <w:r>
        <w:t>小學班裏男生搶著跟她做同桌，她跟別人做同桌第一件事就是畫好三八線，楚河漢界分隔好，誰要越界誰王八。</w:t>
      </w:r>
    </w:p>
    <w:p>
      <w:pPr>
        <w:ind w:firstLine="480"/>
      </w:pPr>
      <w:r>
        <w:t>中學因為發育的早，小小年紀就從B到C，班裏的那些男孩子示好她她不接受，轉頭就開始用用C來嘲諷挖苦她，她一拳一個下頭男，打得整個年紀的男生見了她就跑。</w:t>
      </w:r>
    </w:p>
    <w:p>
      <w:pPr>
        <w:ind w:firstLine="480"/>
      </w:pPr>
      <w:r>
        <w:t>到了高中大學更是追求者無數，各種小紙條、情書在家裏塞滿了一抽屜，打開都沒打開過。</w:t>
      </w:r>
    </w:p>
    <w:p>
      <w:pPr>
        <w:ind w:firstLine="480"/>
      </w:pPr>
      <w:r>
        <w:t>齊美娟一直都覺得以寧瀟瀟這樣高的眼光，往後怕是得注孤生了。</w:t>
      </w:r>
    </w:p>
    <w:p>
      <w:pPr>
        <w:ind w:firstLine="480"/>
      </w:pPr>
      <w:r>
        <w:t>沒想到現實生活中從未出現過的姻緣，如今竟然在書中世界出現了。</w:t>
      </w:r>
    </w:p>
    <w:p>
      <w:pPr>
        <w:ind w:firstLine="480"/>
      </w:pPr>
      <w:r>
        <w:t>這多少......和她從前的經曆有點異曲同工之妙。</w:t>
      </w:r>
    </w:p>
    <w:p>
      <w:pPr>
        <w:ind w:firstLine="480"/>
      </w:pPr>
      <w:r>
        <w:t>“以後給我女兒發布任務的時候，別再讓她作死整蠱小陸，就讓她去打臉後宮的那些賤女人，或者利用自己的能力盡可能幫小陸平定前朝的亂事。我女兒的性子隨我，最喜歡腳踩白蓮花，爆錘綠茶婊了。”</w:t>
      </w:r>
    </w:p>
    <w:p>
      <w:pPr>
        <w:ind w:firstLine="480"/>
      </w:pPr>
      <w:r>
        <w:t>“至於她和小陸之間的事你不用管，我有本事把瀟瀟她爹從書中世界帶回現代，我就同樣有辦法把我女婿也給帶回去！”</w:t>
      </w:r>
    </w:p>
    <w:p>
      <w:pPr>
        <w:ind w:firstLine="480"/>
      </w:pPr>
      <w:r>
        <w:t>說完，犀利的目光又盯在了小七身上，衝它勾勾手指，“你，過來。”</w:t>
      </w:r>
    </w:p>
    <w:p>
      <w:pPr>
        <w:ind w:firstLine="480"/>
      </w:pPr>
      <w:r>
        <w:t>小七：“副局長大人不會打我吧......”</w:t>
      </w:r>
    </w:p>
    <w:p>
      <w:pPr>
        <w:ind w:firstLine="480"/>
      </w:pPr>
      <w:r>
        <w:t>齊美娟：“該撒的氣剛才都已經撒完了，你放心，不會打你。”</w:t>
      </w:r>
    </w:p>
    <w:p>
      <w:pPr>
        <w:ind w:firstLine="480"/>
      </w:pPr>
      <w:r>
        <w:t>小七這才扭扭捏捏地飛到了她身旁，可奈何她和寧瀟瀟一樣都是個不講武德的。</w:t>
      </w:r>
    </w:p>
    <w:p>
      <w:pPr>
        <w:ind w:firstLine="480"/>
      </w:pPr>
      <w:r>
        <w:t>剛一近身，齊美娟就再度一把揪住了它的犄角，將它在空中甩了好幾圈，甩得它頭暈目眩，連喊求饒都開始嘴瓢了。</w:t>
      </w:r>
    </w:p>
    <w:p>
      <w:pPr>
        <w:ind w:firstLine="480"/>
      </w:pPr>
      <w:r>
        <w:t>“我再給你最後一次機會。你要是再敢給我耍花招，我不管你什麽原因，我都會把你徹底清除。明白了嗎？”</w:t>
      </w:r>
    </w:p>
    <w:p>
      <w:pPr>
        <w:ind w:firstLine="480"/>
      </w:pPr>
      <w:r>
        <w:t>齊美娟是從老六身上複製出來了數據，從而製造出了小七。</w:t>
      </w:r>
    </w:p>
    <w:p>
      <w:pPr>
        <w:ind w:firstLine="480"/>
      </w:pPr>
      <w:r>
        <w:t>她即便不算是小七的爹媽，最少也算是它的主人。</w:t>
      </w:r>
    </w:p>
    <w:p>
      <w:pPr>
        <w:ind w:firstLine="480"/>
      </w:pPr>
      <w:r>
        <w:t>而小七這個統子雖然嘴賤，但是卻沒什麽壞心眼。</w:t>
      </w:r>
    </w:p>
    <w:p>
      <w:pPr>
        <w:ind w:firstLine="480"/>
      </w:pPr>
      <w:r>
        <w:t>一開始讓寧瀟瀟做那些在暴君麵前作死的任務，純屬是因為受了時空管理局正局長的挑撥。</w:t>
      </w:r>
    </w:p>
    <w:p>
      <w:pPr>
        <w:ind w:firstLine="480"/>
      </w:pPr>
      <w:r>
        <w:t>它這會兒心裏都愧疚死了，哪裏還敢再繼續錯下去？</w:t>
      </w:r>
    </w:p>
    <w:p>
      <w:pPr>
        <w:ind w:firstLine="480"/>
      </w:pPr>
      <w:r>
        <w:t>於是態度十分誠懇地向齊美娟認錯道歉，那語氣聽著都快哭了。</w:t>
      </w:r>
    </w:p>
    <w:p>
      <w:pPr>
        <w:ind w:firstLine="480"/>
      </w:pPr>
      <w:r>
        <w:t>齊美娟這才鬆開它的犄角，在它肉嘟嘟的臉上掐了一把，“行了，不打你了，把瀟瀟護好，等她回到現代，我會推薦你去上級係統，服務於真正的穿越者。”</w:t>
      </w:r>
    </w:p>
    <w:p>
      <w:pPr>
        <w:ind w:firstLine="480"/>
      </w:pPr>
      <w:r>
        <w:t>穿越圈也是有鄙視鏈的。</w:t>
      </w:r>
    </w:p>
    <w:p>
      <w:pPr>
        <w:ind w:firstLine="480"/>
      </w:pPr>
      <w:r>
        <w:t>所有的係統平常都在一塊上班，別人都是時空穿越者的係統，隻有小七是個例外。</w:t>
      </w:r>
    </w:p>
    <w:p>
      <w:pPr>
        <w:ind w:firstLine="480"/>
      </w:pPr>
      <w:r>
        <w:t>平常上班的時候，它可沒少聽別的統子在背地裏說它閑話......</w:t>
      </w:r>
    </w:p>
    <w:p>
      <w:pPr>
        <w:ind w:firstLine="480"/>
      </w:pPr>
      <w:r>
        <w:t>成了時空穿越者的係統，就意味著有了編製，算是一個正兒八經的統子了。</w:t>
      </w:r>
    </w:p>
    <w:p>
      <w:pPr>
        <w:ind w:firstLine="480"/>
      </w:pPr>
      <w:r>
        <w:t>聽了齊美娟這話，它開心得不得了，抱著齊美娟的狠狠地親了她一口：</w:t>
      </w:r>
    </w:p>
    <w:p>
      <w:pPr>
        <w:ind w:firstLine="480"/>
      </w:pPr>
      <w:r>
        <w:t>“多謝副局長大人！我就知道副局長大人對我最好了！”</w:t>
      </w:r>
    </w:p>
    <w:p>
      <w:pPr>
        <w:ind w:firstLine="480"/>
      </w:pPr>
      <w:r>
        <w:t>“啊！！”</w:t>
      </w:r>
    </w:p>
    <w:p>
      <w:pPr>
        <w:ind w:firstLine="480"/>
      </w:pPr>
      <w:r>
        <w:t>齊美娟還來不及趕走它，一聲尖叫聲就從不遠處傳來。</w:t>
      </w:r>
    </w:p>
    <w:p>
      <w:pPr>
        <w:ind w:firstLine="480"/>
      </w:pPr>
      <w:r>
        <w:t>循聲望去，見是一小宮女不知道來此地取泉水，剛好看見了這一幕。</w:t>
      </w:r>
    </w:p>
    <w:p>
      <w:pPr>
        <w:ind w:firstLine="480"/>
      </w:pPr>
      <w:r>
        <w:t>小七那形象雖然可愛，可不知情的人看見了哪有不害怕的道理？</w:t>
      </w:r>
    </w:p>
    <w:p>
      <w:pPr>
        <w:ind w:firstLine="480"/>
      </w:pPr>
      <w:r>
        <w:t>小宮女手中的水桶打翻在地，高聲尖叫：“啊啊啊！有鬼啊！”</w:t>
      </w:r>
    </w:p>
    <w:p>
      <w:pPr>
        <w:ind w:firstLine="480"/>
      </w:pPr>
      <w:r>
        <w:t>一邊叫一邊拔腿就跑。</w:t>
      </w:r>
    </w:p>
    <w:p>
      <w:pPr>
        <w:ind w:firstLine="480"/>
      </w:pPr>
      <w:r>
        <w:t>齊美娟白了小七一眼，“看你做的好事！”</w:t>
      </w:r>
    </w:p>
    <w:p>
      <w:pPr>
        <w:ind w:firstLine="480"/>
      </w:pPr>
      <w:r>
        <w:t>她無奈搖頭，而後從懷中取出了一個小巧的遙控器，對著宮女按下去。</w:t>
      </w:r>
    </w:p>
    <w:p>
      <w:pPr>
        <w:ind w:firstLine="480"/>
      </w:pPr>
      <w:r>
        <w:t>那宮女原地愣了兩秒，方才的記憶瞬間就被清除了。</w:t>
      </w:r>
    </w:p>
    <w:p>
      <w:pPr>
        <w:ind w:firstLine="480"/>
      </w:pPr>
      <w:r>
        <w:t>齊美娟趁機將小七變回藍光攥在掌心裏，小宮女正納悶著自己才打好的泉水怎麽就灑了一地，餘光瞧見了齊美娟，熱情地跟她打招呼：</w:t>
      </w:r>
    </w:p>
    <w:p>
      <w:pPr>
        <w:ind w:firstLine="480"/>
      </w:pPr>
      <w:r>
        <w:t>“靖王殿下，您怎麽還在這兒？晚宴一會兒就要開始了，您還是快些去碧雲台準備著吧~”</w:t>
      </w:r>
    </w:p>
    <w:p>
      <w:pPr>
        <w:ind w:firstLine="480"/>
      </w:pPr>
      <w:r>
        <w:t>齊美娟笑著應了一聲，小宮女提起空桶嘟囔了兩句便重新去打水了。</w:t>
      </w:r>
    </w:p>
    <w:p>
      <w:pPr>
        <w:ind w:firstLine="480"/>
      </w:pPr>
      <w:r>
        <w:t>沒多久，寧瀟瀟就折返回來找她。</w:t>
      </w:r>
    </w:p>
    <w:p>
      <w:pPr>
        <w:ind w:firstLine="480"/>
      </w:pPr>
      <w:r>
        <w:t>她臉上的笑意嫣然，牽著齊美娟的手說：“老媽，今天年節，溫泉山莊設宴準備了好多好吃的，你可有口福了！”</w:t>
      </w:r>
    </w:p>
    <w:p>
      <w:pPr>
        <w:ind w:firstLine="480"/>
      </w:pPr>
      <w:r>
        <w:t>她拉著齊美娟想往碧雲台去，齊美娟卻反手拉了她一把，笑著說：“老媽怕是沒有這個口福了，這次穿書隻能待一天，我現在就得走了。”</w:t>
      </w:r>
    </w:p>
    <w:p>
      <w:pPr>
        <w:ind w:firstLine="480"/>
      </w:pPr>
      <w:r>
        <w:t>“啊？這麽突然嗎？”寧瀟瀟有些失落，“可是你不是昨天晚上才來的？按理說到今天晚上才算一整天吧？晚點走不行嗎？”</w:t>
      </w:r>
    </w:p>
    <w:p>
      <w:pPr>
        <w:ind w:firstLine="480"/>
      </w:pPr>
      <w:r>
        <w:t>她拉著齊美娟的手開始撒嬌，齊美娟則含笑刮了一下她的鼻尖，“可不敢到晚上，你忘了老媽今天是怎麽跟那個肌肉大帥哥說的了？”</w:t>
      </w:r>
    </w:p>
    <w:p>
      <w:pPr>
        <w:ind w:firstLine="480"/>
      </w:pPr>
      <w:r>
        <w:t>寧瀟瀟：“你說任將軍？”</w:t>
      </w:r>
    </w:p>
    <w:p>
      <w:pPr>
        <w:ind w:firstLine="480"/>
      </w:pPr>
      <w:r>
        <w:t>齊美娟：“可不就是他？話說成那樣，今兒個晚上他指不定要如何在靖王身上‘用力’，媽要是不走的話，那場麵你敢想象嗎？”</w:t>
      </w:r>
    </w:p>
    <w:p>
      <w:pPr>
        <w:ind w:firstLine="480"/>
      </w:pPr>
      <w:r>
        <w:t>寧瀟瀟忍不住腦補了一下，然後哽住了。</w:t>
      </w:r>
    </w:p>
    <w:p>
      <w:pPr>
        <w:ind w:firstLine="480"/>
      </w:pPr>
      <w:r>
        <w:t>嘶......好像是有那麽億點點刺激過頭了。</w:t>
      </w:r>
    </w:p>
    <w:p>
      <w:pPr>
        <w:ind w:firstLine="480"/>
      </w:pPr>
      <w:r>
        <w:t>不過母女重逢的喜悅還沒一天，就要送媽媽走了，寧瀟瀟怎麽會舍得？</w:t>
      </w:r>
    </w:p>
    <w:p>
      <w:pPr>
        <w:ind w:firstLine="480"/>
      </w:pPr>
      <w:r>
        <w:t>這會兒她也不管齊美娟是不是附身在陸弈秋的身上，是不是男女有別了。</w:t>
      </w:r>
    </w:p>
    <w:p>
      <w:pPr>
        <w:ind w:firstLine="480"/>
      </w:pPr>
      <w:r>
        <w:t>她隻想抱抱媽媽，她知道，因為自己穿書的事爸媽操碎了心，自己想他們的同時，他們一定也更加思念自己。</w:t>
      </w:r>
    </w:p>
    <w:p>
      <w:pPr>
        <w:ind w:firstLine="480"/>
      </w:pPr>
      <w:r>
        <w:t>她像個奶娃娃一樣抱著齊美娟，忍著心下酸楚，不敢在媽媽麵前掉眼淚：</w:t>
      </w:r>
    </w:p>
    <w:p>
      <w:pPr>
        <w:ind w:firstLine="480"/>
      </w:pPr>
      <w:r>
        <w:t>“媽，無論如何，我肯定會回到你跟爸爸身邊的。”</w:t>
      </w:r>
    </w:p>
    <w:p>
      <w:pPr>
        <w:ind w:firstLine="480"/>
      </w:pPr>
      <w:r>
        <w:t>“傻丫頭。”齊美娟撫摸著她如瀑的青絲，雖是紅了眼，卻還笑著說：</w:t>
      </w:r>
    </w:p>
    <w:p>
      <w:pPr>
        <w:ind w:firstLine="480"/>
      </w:pPr>
      <w:r>
        <w:t>“媽媽隻希望你開心快樂就好，你記著，無論你做什麽，爸爸媽媽都會支持你的。有這個家在，你永遠都有後盾。”</w:t>
      </w:r>
    </w:p>
    <w:p>
      <w:pPr>
        <w:ind w:firstLine="480"/>
      </w:pPr>
      <w:r>
        <w:t>她將攥在手心裏的小七重新植入女兒體內，而後抱著蹭在自己懷裏的小奶貓晃來晃去的，笑她還和小時候一樣，像個長不大的孩子。</w:t>
      </w:r>
    </w:p>
    <w:p>
      <w:pPr>
        <w:ind w:firstLine="480"/>
      </w:pPr>
      <w:r>
        <w:t>可是她本來就長不大。</w:t>
      </w:r>
    </w:p>
    <w:p>
      <w:pPr>
        <w:ind w:firstLine="480"/>
      </w:pPr>
      <w:r>
        <w:t>在父母麵前，無論我們多大，也永遠都是他們最疼愛的孩子啊。</w:t>
      </w:r>
    </w:p>
    <w:p>
      <w:r>
        <w:br w:type="page"/>
      </w:r>
    </w:p>
    <w:p>
      <w:pPr>
        <w:pStyle w:val="Heading1"/>
        <w:jc w:val="left"/>
      </w:pPr>
      <w:r>
        <w:t>第254章 你是我兒</w:t>
      </w:r>
    </w:p>
    <w:p/>
    <w:p/>
    <w:p>
      <w:pPr>
        <w:ind w:firstLine="480"/>
      </w:pPr>
      <w:r>
        <w:t>齊美娟從來都不是一個喜歡矯情的人，且現在這種情況下，她越不走，自己的女兒就會越舍不得自己。</w:t>
      </w:r>
    </w:p>
    <w:p>
      <w:pPr>
        <w:ind w:firstLine="480"/>
      </w:pPr>
      <w:r>
        <w:t>於是她把心一橫，當機立斷，說走就走！</w:t>
      </w:r>
    </w:p>
    <w:p>
      <w:pPr>
        <w:ind w:firstLine="480"/>
      </w:pPr>
      <w:r>
        <w:t>“媽，你下次什麽時候再來看我啊？”</w:t>
      </w:r>
    </w:p>
    <w:p>
      <w:pPr>
        <w:ind w:firstLine="480"/>
      </w:pPr>
      <w:r>
        <w:t>“皇嫂？你幹嘛抱我！！！”</w:t>
      </w:r>
    </w:p>
    <w:p>
      <w:pPr>
        <w:ind w:firstLine="480"/>
      </w:pPr>
      <w:r>
        <w:t>陸弈秋猛地一把將寧瀟瀟推開，倒像是他被人沾了便宜一樣，奶凶奶凶地說：“讓小離離.....啊不是......讓我哥看見了萬一誤會了怎麽辦？”</w:t>
      </w:r>
    </w:p>
    <w:p>
      <w:pPr>
        <w:ind w:firstLine="480"/>
      </w:pPr>
      <w:r>
        <w:t>寧瀟瀟：“......”</w:t>
      </w:r>
    </w:p>
    <w:p>
      <w:pPr>
        <w:ind w:firstLine="480"/>
      </w:pPr>
      <w:r>
        <w:t>她哭得一把鼻涕一把淚的，她娘倒是跑得快，生怕自己把鼻涕甩她身上了一樣......</w:t>
      </w:r>
    </w:p>
    <w:p>
      <w:pPr>
        <w:ind w:firstLine="480"/>
      </w:pPr>
      <w:r>
        <w:t>她背過身去擦了擦眼淚，聽陸弈秋自言自語，“奇怪......我明明在睡覺，怎麽跑到這地方來了？”</w:t>
      </w:r>
    </w:p>
    <w:p>
      <w:pPr>
        <w:ind w:firstLine="480"/>
      </w:pPr>
      <w:r>
        <w:t>“你夢遊，你沒事幹了找個肛腸科的太醫給你治治病吧。”</w:t>
      </w:r>
    </w:p>
    <w:p>
      <w:pPr>
        <w:ind w:firstLine="480"/>
      </w:pPr>
      <w:r>
        <w:t>陸弈秋：“？？？”</w:t>
      </w:r>
    </w:p>
    <w:p>
      <w:pPr>
        <w:ind w:firstLine="480"/>
      </w:pPr>
      <w:r>
        <w:t>寧瀟瀟本來還打算接著逗逗他，卻忽而聽見遠處有人在喊她。</w:t>
      </w:r>
    </w:p>
    <w:p>
      <w:pPr>
        <w:ind w:firstLine="480"/>
      </w:pPr>
      <w:r>
        <w:t>“貴妃娘娘？您在嗎？貴妃娘娘~~”</w:t>
      </w:r>
    </w:p>
    <w:p>
      <w:pPr>
        <w:ind w:firstLine="480"/>
      </w:pPr>
      <w:r>
        <w:t>她循聲望去瞧見三福東張西望的，衝他招招手，“這兒呢，怎麽了？”</w:t>
      </w:r>
    </w:p>
    <w:p>
      <w:pPr>
        <w:ind w:firstLine="480"/>
      </w:pPr>
      <w:r>
        <w:t>三福三步並兩步跑上前，顧不上向她和陸弈秋請安，氣都沒喘勻就說：“出事了出事了......燭陰國的新任帝君帶著他的後妃找來了溫泉山莊，說是要親自恭賀皇上新春之喜。”</w:t>
      </w:r>
    </w:p>
    <w:p>
      <w:pPr>
        <w:ind w:firstLine="480"/>
      </w:pPr>
      <w:r>
        <w:t>陸弈秋不明所以，“今日是除夕宴，往年外部部族在過年節的時候，都會派遣使臣來啟朝恭賀謁見。若是部族換了首領的話，本就需得首領親自入宮麵見我哥，這是老規矩了，你這麽緊張幹嘛？”</w:t>
      </w:r>
    </w:p>
    <w:p>
      <w:pPr>
        <w:ind w:firstLine="480"/>
      </w:pPr>
      <w:r>
        <w:t>三福喟歎一聲：“哎呦，說是老規矩，可是不趕巧不是？燭陰王駕崩之後，長公主膝下無所出所以被皇上接回宮中。可咱們都知道，長公主當日和親是被先帝逼迫，在燭陰國可沒少受屈辱。要是讓她在見到了燭陰國來人，豈不是要勾起許多不愉快的記憶？”</w:t>
      </w:r>
    </w:p>
    <w:p>
      <w:pPr>
        <w:ind w:firstLine="480"/>
      </w:pPr>
      <w:r>
        <w:t>“燭陰國是依著規矩來的，皇上也不好把人趕走，這不，忙吩咐奴才來尋貴妃娘娘，看能不能想個法子先將長公主給拖住了，免得大過年的鬧得不愉快。”</w:t>
      </w:r>
    </w:p>
    <w:p>
      <w:pPr>
        <w:ind w:firstLine="480"/>
      </w:pPr>
      <w:r>
        <w:t>陸臨淵一直都是一個很注重細節的人，他所珍視在乎的人，是不願讓他們有任何被傷害到的可能的。</w:t>
      </w:r>
    </w:p>
    <w:p>
      <w:pPr>
        <w:ind w:firstLine="480"/>
      </w:pPr>
      <w:r>
        <w:t>可這一次，他似乎是低估了長公主的承受能力。</w:t>
      </w:r>
    </w:p>
    <w:p>
      <w:pPr>
        <w:ind w:firstLine="480"/>
      </w:pPr>
      <w:r>
        <w:t>最起碼在寧瀟瀟看來，慶陽絕對不是一個會身陷過去悲傷之中無法自拔之人。</w:t>
      </w:r>
    </w:p>
    <w:p>
      <w:pPr>
        <w:ind w:firstLine="480"/>
      </w:pPr>
      <w:r>
        <w:t>相反的，以她那種禦姐性格，他日仇敵今朝在自己地盤上相見，怕是已經迫不及待的要打那人的臉了。</w:t>
      </w:r>
    </w:p>
    <w:p>
      <w:pPr>
        <w:ind w:firstLine="480"/>
      </w:pPr>
      <w:r>
        <w:t>一路去了醉花蔭，見到慶陽後，瞧她盛裝打扮，容色明媚豔麗，從骨子裏透出來的從容不迫被唇角那抹淺淡的笑意更加深了些。</w:t>
      </w:r>
    </w:p>
    <w:p>
      <w:pPr>
        <w:ind w:firstLine="480"/>
      </w:pPr>
      <w:r>
        <w:t>花奴正與她額間貼著花鈿，慶陽餘光瞥一眼寧瀟瀟，笑道：“小不點，皇上讓你來的？”</w:t>
      </w:r>
    </w:p>
    <w:p>
      <w:pPr>
        <w:ind w:firstLine="480"/>
      </w:pPr>
      <w:r>
        <w:t>寧瀟瀟上前圍著慶陽繞了兩圈，就差直接傾倒在她的石榴裙下了。</w:t>
      </w:r>
    </w:p>
    <w:p>
      <w:pPr>
        <w:ind w:firstLine="480"/>
      </w:pPr>
      <w:r>
        <w:t>姐姐又颯又美，想貼貼。</w:t>
      </w:r>
    </w:p>
    <w:p>
      <w:pPr>
        <w:ind w:firstLine="480"/>
      </w:pPr>
      <w:r>
        <w:t>“想來長公主已經知道誰來溫泉山莊了吧？”</w:t>
      </w:r>
    </w:p>
    <w:p>
      <w:pPr>
        <w:ind w:firstLine="480"/>
      </w:pPr>
      <w:r>
        <w:t>慶陽拿起一支鳳釵，對著流雲髻比了比，淡淡地說：</w:t>
      </w:r>
    </w:p>
    <w:p>
      <w:pPr>
        <w:ind w:firstLine="480"/>
      </w:pPr>
      <w:r>
        <w:t>“我兒來了，本宮怎能不見？”</w:t>
      </w:r>
    </w:p>
    <w:p>
      <w:pPr>
        <w:ind w:firstLine="480"/>
      </w:pPr>
      <w:r>
        <w:t>寧瀟瀟：“哈？”</w:t>
      </w:r>
    </w:p>
    <w:p>
      <w:pPr>
        <w:ind w:firstLine="480"/>
      </w:pPr>
      <w:r>
        <w:t>慶陽：“燭陰國先王死後不久，皇後便鬱鬱而終。那時本宮還未離開燭陰，本宮身為副後，新王登基後自然要奉本宮為太後，本宮說自家兒子尋上門來了，有何不妥？”</w:t>
      </w:r>
    </w:p>
    <w:p>
      <w:pPr>
        <w:ind w:firstLine="480"/>
      </w:pPr>
      <w:r>
        <w:t>她笑意從容，沒有半分不豫。</w:t>
      </w:r>
    </w:p>
    <w:p>
      <w:pPr>
        <w:ind w:firstLine="480"/>
      </w:pPr>
      <w:r>
        <w:t>隻待梳妝打扮好了，交代了花奴兩句讓她且先留下，等自己打發走了燭陰國新王後再派人喚她去碧雲台一並用宴。</w:t>
      </w:r>
    </w:p>
    <w:p>
      <w:pPr>
        <w:ind w:firstLine="480"/>
      </w:pPr>
      <w:r>
        <w:t>她是害怕燭陰新王說些什麽胡話，拿自己在燭陰國做小伏低的事情醃臢揶揄，讓花奴聽了心裏會不好受。</w:t>
      </w:r>
    </w:p>
    <w:p>
      <w:pPr>
        <w:ind w:firstLine="480"/>
      </w:pPr>
      <w:r>
        <w:t>*</w:t>
      </w:r>
    </w:p>
    <w:p>
      <w:pPr>
        <w:ind w:firstLine="480"/>
      </w:pPr>
      <w:r>
        <w:t>後來寧瀟瀟與她結伴去碧雲台時，人基本上都已經到齊了。</w:t>
      </w:r>
    </w:p>
    <w:p>
      <w:pPr>
        <w:ind w:firstLine="480"/>
      </w:pPr>
      <w:r>
        <w:t>從座位上就可以看得出，陸臨淵壓根也沒打算禮待燭陰新王。</w:t>
      </w:r>
    </w:p>
    <w:p>
      <w:pPr>
        <w:ind w:firstLine="480"/>
      </w:pPr>
      <w:r>
        <w:t>給他安排的座位比任斷離還要靠後，將他晾在角落裏，明擺著就是要打他的臉。</w:t>
      </w:r>
    </w:p>
    <w:p>
      <w:pPr>
        <w:ind w:firstLine="480"/>
      </w:pPr>
      <w:r>
        <w:t>陸臨淵身旁的空座自然是留給寧瀟瀟的，而之前以為慶陽不會來，所以暫時沒有留她的位置。</w:t>
      </w:r>
    </w:p>
    <w:p>
      <w:pPr>
        <w:ind w:firstLine="480"/>
      </w:pPr>
      <w:r>
        <w:t>陸弈秋會來事，起身挪出自己的次坐要讓給慶陽，慶陽笑著婉拒了，“你坐，今兒席上來了本宮的故人，本宮自是要挨著他坐的。”</w:t>
      </w:r>
    </w:p>
    <w:p>
      <w:pPr>
        <w:ind w:firstLine="480"/>
      </w:pPr>
      <w:r>
        <w:t>“小印子，你來，在呼延豬旁邊加個座兒，本宮好和他敘敘舊。”</w:t>
      </w:r>
    </w:p>
    <w:p>
      <w:pPr>
        <w:ind w:firstLine="480"/>
      </w:pPr>
      <w:r>
        <w:t>“......”呼延‘豬’抬眸死死盯著她，那雙鷹一樣的眼睛似能沁出血來，“本王叫呼延竹！”</w:t>
      </w:r>
    </w:p>
    <w:p>
      <w:pPr>
        <w:ind w:firstLine="480"/>
      </w:pPr>
      <w:r>
        <w:t>慶陽掩麵而笑，逢小印子將椅子挪了來，便順勢坐下：</w:t>
      </w:r>
    </w:p>
    <w:p>
      <w:pPr>
        <w:ind w:firstLine="480"/>
      </w:pPr>
      <w:r>
        <w:t>“是嗎？不好意思了，本宮說話帶些啟朝口音，在啟朝，竹和豬是一個發音。”</w:t>
      </w:r>
    </w:p>
    <w:p>
      <w:pPr>
        <w:ind w:firstLine="480"/>
      </w:pPr>
      <w:r>
        <w:t>說著霸氣敞袖，環顧四下：“諸朝臣可有異議？”</w:t>
      </w:r>
    </w:p>
    <w:p>
      <w:pPr>
        <w:ind w:firstLine="480"/>
      </w:pPr>
      <w:r>
        <w:t>趕來歡度年節的朝臣們沒想到自己還能吃到這樣的大瓜，先是目光齊齊瞥向陸臨淵，見他微微頷首後，才齊聲道：</w:t>
      </w:r>
    </w:p>
    <w:p>
      <w:pPr>
        <w:ind w:firstLine="480"/>
      </w:pPr>
      <w:r>
        <w:t>“長公主所言甚是！”</w:t>
      </w:r>
    </w:p>
    <w:p>
      <w:pPr>
        <w:ind w:firstLine="480"/>
      </w:pPr>
      <w:r>
        <w:t>呼延竹：“你！！”</w:t>
      </w:r>
    </w:p>
    <w:p>
      <w:pPr>
        <w:ind w:firstLine="480"/>
      </w:pPr>
      <w:r>
        <w:t>眼看著他倆坐在一起就差要打起來了，陸臨淵附耳寧瀟瀟小聲嘀咕：“不是讓你勸著點她別來嗎？”</w:t>
      </w:r>
    </w:p>
    <w:p>
      <w:pPr>
        <w:ind w:firstLine="480"/>
      </w:pPr>
      <w:r>
        <w:t>寧瀟瀟瞪著她那雙無辜的大眼睛呼扇著，“我勸了啊，可她不聽我有什麽辦法......”</w:t>
      </w:r>
    </w:p>
    <w:p>
      <w:pPr>
        <w:ind w:firstLine="480"/>
      </w:pPr>
      <w:r>
        <w:t>“......”</w:t>
      </w:r>
    </w:p>
    <w:p>
      <w:pPr>
        <w:ind w:firstLine="480"/>
      </w:pPr>
      <w:r>
        <w:t>陸臨淵無奈扶額：</w:t>
      </w:r>
    </w:p>
    <w:p>
      <w:pPr>
        <w:ind w:firstLine="480"/>
      </w:pPr>
      <w:r>
        <w:t>【朕打從你一進門就聽見你心裏在嘀咕著你要快樂吃瓜了！】</w:t>
      </w:r>
    </w:p>
    <w:p>
      <w:pPr>
        <w:ind w:firstLine="480"/>
      </w:pPr>
      <w:r>
        <w:t>【你勸了什麽？】</w:t>
      </w:r>
    </w:p>
    <w:p>
      <w:pPr>
        <w:ind w:firstLine="480"/>
      </w:pPr>
      <w:r>
        <w:t>【勸她趕緊來嗎？】</w:t>
      </w:r>
    </w:p>
    <w:p>
      <w:pPr>
        <w:ind w:firstLine="480"/>
      </w:pPr>
      <w:r>
        <w:t>堂下熱鬧還在繼續，呼延竹距離慶陽最近，便舉起酒盞來強硬與她麵前的酒盞杯璧相碰：</w:t>
      </w:r>
    </w:p>
    <w:p>
      <w:pPr>
        <w:ind w:firstLine="480"/>
      </w:pPr>
      <w:r>
        <w:t>“本王許久不見副後，副後回了啟朝果然神采奕奕，全然不見昔日在我燭陰做小伏低的模樣了。”</w:t>
      </w:r>
    </w:p>
    <w:p>
      <w:pPr>
        <w:ind w:firstLine="480"/>
      </w:pPr>
      <w:r>
        <w:t>慶陽從前在燭陰國的時候，一直在謀算著要怎麽將燭陰王給搞死，她自然要收斂鋒芒，伺機而動。</w:t>
      </w:r>
    </w:p>
    <w:p>
      <w:pPr>
        <w:ind w:firstLine="480"/>
      </w:pPr>
      <w:r>
        <w:t>今兒聽了這話她也不惱，端莊大度舉起酒杯來，回碰了呼延竹一下。</w:t>
      </w:r>
    </w:p>
    <w:p>
      <w:pPr>
        <w:ind w:firstLine="480"/>
      </w:pPr>
      <w:r>
        <w:t>卻在呼延竹洋洋得意一飲而盡後，含笑衝他微微挑眉，在他眼皮子地下將酒水灑在了地上。</w:t>
      </w:r>
    </w:p>
    <w:p>
      <w:pPr>
        <w:ind w:firstLine="480"/>
      </w:pPr>
      <w:r>
        <w:t>呼延竹：“！！！”</w:t>
      </w:r>
    </w:p>
    <w:p>
      <w:pPr>
        <w:ind w:firstLine="480"/>
      </w:pPr>
      <w:r>
        <w:t>酒水灑地這舉動無論是在啟朝還是在燭陰，都是祭奠死人的。</w:t>
      </w:r>
    </w:p>
    <w:p>
      <w:r>
        <w:br w:type="page"/>
      </w:r>
    </w:p>
    <w:p>
      <w:pPr>
        <w:pStyle w:val="Heading1"/>
        <w:jc w:val="left"/>
      </w:pPr>
      <w:r>
        <w:t>第255章 這是張飛啊</w:t>
      </w:r>
    </w:p>
    <w:p/>
    <w:p/>
    <w:p>
      <w:pPr>
        <w:ind w:firstLine="480"/>
      </w:pPr>
      <w:r>
        <w:t>呼延竹剛想動怒，便聽慶陽淺笑著說：</w:t>
      </w:r>
    </w:p>
    <w:p>
      <w:pPr>
        <w:ind w:firstLine="480"/>
      </w:pPr>
      <w:r>
        <w:t>“這杯酒是敬給你父王的，敬他後繼無人，竟隻能挑選你這樣個既不中看也不中用，尚且連規矩禮儀都不通曉的窩囊廢來繼承衣缽。”</w:t>
      </w:r>
    </w:p>
    <w:p>
      <w:pPr>
        <w:ind w:firstLine="480"/>
      </w:pPr>
      <w:r>
        <w:t>呼延竹死死瞪著她，聲音發狠：“你別太過分了！”</w:t>
      </w:r>
    </w:p>
    <w:p>
      <w:pPr>
        <w:ind w:firstLine="480"/>
      </w:pPr>
      <w:r>
        <w:t>慶陽冷笑，“本宮過分？你可不是沒規矩到家了，竟還跑到啟朝來丟人現眼？”</w:t>
      </w:r>
    </w:p>
    <w:p>
      <w:pPr>
        <w:ind w:firstLine="480"/>
      </w:pPr>
      <w:r>
        <w:t>“本宮是你父王的副後，你父王死後，正後鬱鬱而終。你登基時本宮便是你的庶母，是燭陰後宮位份最高的嬪妃。本宮若沒有回啟朝，你可不該將本宮奉為太後？”</w:t>
      </w:r>
    </w:p>
    <w:p>
      <w:pPr>
        <w:ind w:firstLine="480"/>
      </w:pPr>
      <w:r>
        <w:t>她伸手，挑釁意味十足地摸了摸呼延竹的腦袋：</w:t>
      </w:r>
    </w:p>
    <w:p>
      <w:pPr>
        <w:ind w:firstLine="480"/>
      </w:pPr>
      <w:r>
        <w:t>“乖兒子，還不叫娘？”</w:t>
      </w:r>
    </w:p>
    <w:p>
      <w:pPr>
        <w:ind w:firstLine="480"/>
      </w:pPr>
      <w:r>
        <w:t>恥辱！</w:t>
      </w:r>
    </w:p>
    <w:p>
      <w:pPr>
        <w:ind w:firstLine="480"/>
      </w:pPr>
      <w:r>
        <w:t>奇恥大辱！</w:t>
      </w:r>
    </w:p>
    <w:p>
      <w:pPr>
        <w:ind w:firstLine="480"/>
      </w:pPr>
      <w:r>
        <w:t>呼延竹年方十八，登基數月，正是血氣方剛目中無人的時候。</w:t>
      </w:r>
    </w:p>
    <w:p>
      <w:pPr>
        <w:ind w:firstLine="480"/>
      </w:pPr>
      <w:r>
        <w:t>被一女子當眾羞辱，他臉麵何在？</w:t>
      </w:r>
    </w:p>
    <w:p>
      <w:pPr>
        <w:ind w:firstLine="480"/>
      </w:pPr>
      <w:r>
        <w:t>他舉起酒杯就要往地上砸，卻才舉起來，就聽高座之上陸臨淵輕描淡寫地說了一句：</w:t>
      </w:r>
    </w:p>
    <w:p>
      <w:pPr>
        <w:ind w:firstLine="480"/>
      </w:pPr>
      <w:r>
        <w:t>“今日啟朝除夕，年節喜慶。朕看你不遠千裏來賀，才格外開恩給你個麵子讓你位列在席。”</w:t>
      </w:r>
    </w:p>
    <w:p>
      <w:pPr>
        <w:ind w:firstLine="480"/>
      </w:pPr>
      <w:r>
        <w:t>“你若敢在此間胡鬧，朕不介意過完這個年即刻發兵，將燭陰國，變成燭陰國縣。”</w:t>
      </w:r>
    </w:p>
    <w:p>
      <w:pPr>
        <w:ind w:firstLine="480"/>
      </w:pPr>
      <w:r>
        <w:t>呼延竹一聽這話立馬就慫了。</w:t>
      </w:r>
    </w:p>
    <w:p>
      <w:pPr>
        <w:ind w:firstLine="480"/>
      </w:pPr>
      <w:r>
        <w:t>他此次來，是要求著陸臨淵來給他減免稅收的，這要是偷雞不成蝕把米，等轉了一圈回去還把家給搞沒了，他還不得成為燭陰的千古罪人？</w:t>
      </w:r>
    </w:p>
    <w:p>
      <w:pPr>
        <w:ind w:firstLine="480"/>
      </w:pPr>
      <w:r>
        <w:t>於是他忍著一口氣將舉著杯盞的手放了下來，陸臨淵瞧著慶陽並沒有因為昔日在燭陰國不開心的往事而有所回避，反倒是架著把屈辱都討回來的氣勢來的，索性推波助瀾。</w:t>
      </w:r>
    </w:p>
    <w:p>
      <w:pPr>
        <w:ind w:firstLine="480"/>
      </w:pPr>
      <w:r>
        <w:t>“小印子，你去給他把酒滿上，讓他先和長公主把酒喝了。”</w:t>
      </w:r>
    </w:p>
    <w:p>
      <w:pPr>
        <w:ind w:firstLine="480"/>
      </w:pPr>
      <w:r>
        <w:t>呼延竹拿著滿杯的酒水不情不願地與慶陽碰杯，慶陽巋然不動，“沒規矩，叫人。”</w:t>
      </w:r>
    </w:p>
    <w:p>
      <w:pPr>
        <w:ind w:firstLine="480"/>
      </w:pPr>
      <w:r>
        <w:t>呼延竹：“你......”</w:t>
      </w:r>
    </w:p>
    <w:p>
      <w:pPr>
        <w:ind w:firstLine="480"/>
      </w:pPr>
      <w:r>
        <w:t>慶陽：“你什麽你？不知道該叫什麽？你是想國變縣了？”</w:t>
      </w:r>
    </w:p>
    <w:p>
      <w:pPr>
        <w:ind w:firstLine="480"/>
      </w:pPr>
      <w:r>
        <w:t>呼延竹壓根沒想到，慶陽回了啟朝就跟變了個人一樣。</w:t>
      </w:r>
    </w:p>
    <w:p>
      <w:pPr>
        <w:ind w:firstLine="480"/>
      </w:pPr>
      <w:r>
        <w:t>聽旁人說，啟朝對於臣服於他們的國家都十分友善，為何到了自己這兒就到處碰壁？</w:t>
      </w:r>
    </w:p>
    <w:p>
      <w:pPr>
        <w:ind w:firstLine="480"/>
      </w:pPr>
      <w:r>
        <w:t>人在屋簷下，不得不低頭，誰讓自己還有求於陸臨淵？</w:t>
      </w:r>
    </w:p>
    <w:p>
      <w:pPr>
        <w:ind w:firstLine="480"/>
      </w:pPr>
      <w:r>
        <w:t>於是隻得硬著頭皮用極小的聲音叫了一句，“母後......”</w:t>
      </w:r>
    </w:p>
    <w:p>
      <w:pPr>
        <w:ind w:firstLine="480"/>
      </w:pPr>
      <w:r>
        <w:t>“唉~”慶陽歡喜應下，這才把酒喝了。</w:t>
      </w:r>
    </w:p>
    <w:p>
      <w:pPr>
        <w:ind w:firstLine="480"/>
      </w:pPr>
      <w:r>
        <w:t>宴席繼續，陸臨淵忙著給寧瀟瀟剝蝦，三福說這種粗活讓他這個粗人來做就行了，陸臨淵懟他：“你手碰過的吃食，貴妃能吃嗎？”</w:t>
      </w:r>
    </w:p>
    <w:p>
      <w:pPr>
        <w:ind w:firstLine="480"/>
      </w:pPr>
      <w:r>
        <w:t>三福：“......”</w:t>
      </w:r>
    </w:p>
    <w:p>
      <w:pPr>
        <w:ind w:firstLine="480"/>
      </w:pPr>
      <w:r>
        <w:t>席間觥籌交錯，幾乎沒什麽人搭理呼延竹。</w:t>
      </w:r>
    </w:p>
    <w:p>
      <w:pPr>
        <w:ind w:firstLine="480"/>
      </w:pPr>
      <w:r>
        <w:t>他痛飲三杯之後起身去給陸臨淵敬酒，彼時陸臨淵因為手指上沾了湯汁，沒空應付他，便讓寧瀟瀟拿起酒杯給他一碰，然後再遞給自己喝。</w:t>
      </w:r>
    </w:p>
    <w:p>
      <w:pPr>
        <w:ind w:firstLine="480"/>
      </w:pPr>
      <w:r>
        <w:t>酒喝完了，呼延竹並沒有回到自己的座位上，而是將他此行的目的說了出來：</w:t>
      </w:r>
    </w:p>
    <w:p>
      <w:pPr>
        <w:ind w:firstLine="480"/>
      </w:pPr>
      <w:r>
        <w:t>“皇上，本王此番前來，是有一件事要和皇上商議。”</w:t>
      </w:r>
    </w:p>
    <w:p>
      <w:pPr>
        <w:ind w:firstLine="480"/>
      </w:pPr>
      <w:r>
        <w:t>“當年長公主和親一事是雙方先帝決議，與現下國情無關。且燭陰國已然臣服於啟朝，長公主也已安然歸來，是為喜事。”</w:t>
      </w:r>
    </w:p>
    <w:p>
      <w:pPr>
        <w:ind w:firstLine="480"/>
      </w:pPr>
      <w:r>
        <w:t>“而燭陰國今年恰逢嚴冬，冬雪延綿數月不見休止，災情十分嚴重。”</w:t>
      </w:r>
    </w:p>
    <w:p>
      <w:pPr>
        <w:ind w:firstLine="480"/>
      </w:pPr>
      <w:r>
        <w:t>“本王希望皇上可以酌情考慮，減免明年燭陰國上繳的稅收，以助燭陰國渡過此番難關。”</w:t>
      </w:r>
    </w:p>
    <w:p>
      <w:pPr>
        <w:ind w:firstLine="480"/>
      </w:pPr>
      <w:r>
        <w:t>陸臨淵全程都在全神貫注地剝蝦，連抬起眼皮看他一眼都懶得抬。</w:t>
      </w:r>
    </w:p>
    <w:p>
      <w:pPr>
        <w:ind w:firstLine="480"/>
      </w:pPr>
      <w:r>
        <w:t>隻等剝好了七八隻大蝦，才用竹簽串在一起遞給寧瀟瀟，柔聲叮囑：</w:t>
      </w:r>
    </w:p>
    <w:p>
      <w:pPr>
        <w:ind w:firstLine="480"/>
      </w:pPr>
      <w:r>
        <w:t>“你少吃些辣，要不明日臉上起了小包，又要和我抱怨許久。”</w:t>
      </w:r>
    </w:p>
    <w:p>
      <w:pPr>
        <w:ind w:firstLine="480"/>
      </w:pPr>
      <w:r>
        <w:t>寧瀟瀟一邊吃瓜一邊吃飯，別提有多愜意了。</w:t>
      </w:r>
    </w:p>
    <w:p>
      <w:pPr>
        <w:ind w:firstLine="480"/>
      </w:pPr>
      <w:r>
        <w:t>見自己媳婦吃得開心，陸臨淵這才有心思回他一句：</w:t>
      </w:r>
    </w:p>
    <w:p>
      <w:pPr>
        <w:ind w:firstLine="480"/>
      </w:pPr>
      <w:r>
        <w:t>“你什麽地位，在朕麵前還敢自稱本王？”</w:t>
      </w:r>
    </w:p>
    <w:p>
      <w:pPr>
        <w:ind w:firstLine="480"/>
      </w:pPr>
      <w:r>
        <w:t>呼延竹一愣，旋即改口，“那......臣？”</w:t>
      </w:r>
    </w:p>
    <w:p>
      <w:pPr>
        <w:ind w:firstLine="480"/>
      </w:pPr>
      <w:r>
        <w:t>陸臨淵：“加上微字再說話。”</w:t>
      </w:r>
    </w:p>
    <w:p>
      <w:pPr>
        <w:ind w:firstLine="480"/>
      </w:pPr>
      <w:r>
        <w:t>呼延竹臉色鐵青：“......微臣懇請皇上，能幫助燭陰國渡過難關。”</w:t>
      </w:r>
    </w:p>
    <w:p>
      <w:pPr>
        <w:ind w:firstLine="480"/>
      </w:pPr>
      <w:r>
        <w:t>三福端來浸了玫瑰汁子的銅盆給陸臨淵洗手，他這才得空抬眉看了一眼呼延竹，冷笑道：</w:t>
      </w:r>
    </w:p>
    <w:p>
      <w:pPr>
        <w:ind w:firstLine="480"/>
      </w:pPr>
      <w:r>
        <w:t>“燭陰並非是甘心臣服於啟朝，是朕與你們下達了最後通牒，若不臣服，便準備迎戰。”“今日的啟朝，已經不是你父王在世的時候，能讓你區區一個燭陰彈丸之地就妄圖分庭抗禮的。”</w:t>
      </w:r>
    </w:p>
    <w:p>
      <w:pPr>
        <w:ind w:firstLine="480"/>
      </w:pPr>
      <w:r>
        <w:t>“你既臣服，朕也保留了你的國土，並未將你收編成啟朝的一部分，所以你們燭陰給啟朝繳納供銀，是你們的分內之事。”</w:t>
      </w:r>
    </w:p>
    <w:p>
      <w:pPr>
        <w:ind w:firstLine="480"/>
      </w:pPr>
      <w:r>
        <w:t>“話說簡單些。你給銀子，朕才不打你。你不給朕銀子，還讓朕留你苟延殘喘？”</w:t>
      </w:r>
    </w:p>
    <w:p>
      <w:pPr>
        <w:ind w:firstLine="480"/>
      </w:pPr>
      <w:r>
        <w:t>“如此又當又立，你自己覺著合適嗎？”</w:t>
      </w:r>
    </w:p>
    <w:p>
      <w:pPr>
        <w:ind w:firstLine="480"/>
      </w:pPr>
      <w:r>
        <w:t>呼延竹料到了陸臨淵不會這般輕易鬆口，又知道啟朝常以國富民強而自居，自信別的國家部族沒有任何一點能與其相比。</w:t>
      </w:r>
    </w:p>
    <w:p>
      <w:pPr>
        <w:ind w:firstLine="480"/>
      </w:pPr>
      <w:r>
        <w:t>於是他道：“皇上可否與微臣比試一番？若微臣勝，皇上便許了微臣所求。若微臣敗了，稅銀悉數奉上不說，再添三成！”</w:t>
      </w:r>
    </w:p>
    <w:p>
      <w:pPr>
        <w:ind w:firstLine="480"/>
      </w:pPr>
      <w:r>
        <w:t>陸臨淵聞言敞聲笑了，“這話聽著耳熟。上回這麽說的是西涼王，最終落個慘敗，這會兒整個西涼還在辛勤勞作給啟朝還債。你可想清楚了？”</w:t>
      </w:r>
    </w:p>
    <w:p>
      <w:pPr>
        <w:ind w:firstLine="480"/>
      </w:pPr>
      <w:r>
        <w:t>呼延竹聽說過西涼王在啟朝皇城裏趴在陸臨淵麵前學狗叫的事，不過他此番是有備而來，自是握有勝算的。</w:t>
      </w:r>
    </w:p>
    <w:p>
      <w:pPr>
        <w:ind w:firstLine="480"/>
      </w:pPr>
      <w:r>
        <w:t>“微臣既然說得出，自然就能做得到。皇上可放心。”</w:t>
      </w:r>
    </w:p>
    <w:p>
      <w:pPr>
        <w:ind w:firstLine="480"/>
      </w:pPr>
      <w:r>
        <w:t>陸臨淵：“你且說，想比試什麽？”</w:t>
      </w:r>
    </w:p>
    <w:p>
      <w:pPr>
        <w:ind w:firstLine="480"/>
      </w:pPr>
      <w:r>
        <w:t>呼延竹：“簡單些，就掰手腕便可。”</w:t>
      </w:r>
    </w:p>
    <w:p>
      <w:pPr>
        <w:ind w:firstLine="480"/>
      </w:pPr>
      <w:r>
        <w:t>陸臨淵被他的自信給逗笑了：“就這？”</w:t>
      </w:r>
    </w:p>
    <w:p>
      <w:pPr>
        <w:ind w:firstLine="480"/>
      </w:pPr>
      <w:r>
        <w:t>比氣力，任斷離一個人就能左右手各扛起兩個百斤餘重的大鼎，還能身若無物舉著他們跑兩圈。</w:t>
      </w:r>
    </w:p>
    <w:p>
      <w:pPr>
        <w:ind w:firstLine="480"/>
      </w:pPr>
      <w:r>
        <w:t>若比試這一項，燭陰可謂是絲毫勝算也沒有。</w:t>
      </w:r>
    </w:p>
    <w:p>
      <w:pPr>
        <w:ind w:firstLine="480"/>
      </w:pPr>
      <w:r>
        <w:t>呼延竹解釋道：“是比氣力，但不是與男子比，是與女子比！”</w:t>
      </w:r>
    </w:p>
    <w:p>
      <w:pPr>
        <w:ind w:firstLine="480"/>
      </w:pPr>
      <w:r>
        <w:t>他說罷擊掌三下，便聽殿外忽而傳來山搖地動之聲。聽著似乎是誰的腳步聲，但一步一個腳印落下去，卻感覺大地似乎都在震顫。</w:t>
      </w:r>
    </w:p>
    <w:p>
      <w:pPr>
        <w:ind w:firstLine="480"/>
      </w:pPr>
      <w:r>
        <w:t>歌舞暫止，所有人的目光都齊齊投向門外。</w:t>
      </w:r>
    </w:p>
    <w:p>
      <w:pPr>
        <w:ind w:firstLine="480"/>
      </w:pPr>
      <w:r>
        <w:t>隻見一身材壯碩如牛，從正門走進來都險些將門框給擠破的‘女戰士’走了進來。</w:t>
      </w:r>
    </w:p>
    <w:p>
      <w:pPr>
        <w:ind w:firstLine="480"/>
      </w:pPr>
      <w:r>
        <w:t>寧瀟瀟瞧見她第一眼就差點把嘴裏麵的湯羹都給噴出來。</w:t>
      </w:r>
    </w:p>
    <w:p>
      <w:pPr>
        <w:ind w:firstLine="480"/>
      </w:pPr>
      <w:r>
        <w:t>她若隻是個尋常的胖子倒也罷了，偏她骨骼驚奇，唇毛極其旺盛，遠看著黑黢黢一片，和蓄了胡子的男人沒什麽分別。</w:t>
      </w:r>
    </w:p>
    <w:p>
      <w:pPr>
        <w:ind w:firstLine="480"/>
      </w:pPr>
      <w:r>
        <w:t>她眼睛極小，又因為過度肥胖，臉上的肉堆積起來，將眼睛擠成了一條縫。</w:t>
      </w:r>
    </w:p>
    <w:p>
      <w:pPr>
        <w:ind w:firstLine="480"/>
      </w:pPr>
      <w:r>
        <w:t>與她濃密狂野的眉毛比起來，那眉毛大概能比兩個眼睛還要寬......</w:t>
      </w:r>
    </w:p>
    <w:p>
      <w:pPr>
        <w:ind w:firstLine="480"/>
      </w:pPr>
      <w:r>
        <w:t>所有人都跟看怪物一樣看著這女子，呼延竹見他們瞠目結舌的樣子，愈發自信道：</w:t>
      </w:r>
    </w:p>
    <w:p>
      <w:pPr>
        <w:ind w:firstLine="480"/>
      </w:pPr>
      <w:r>
        <w:t>“給皇上介紹一下，這是本王的愛妃張氏。”</w:t>
      </w:r>
    </w:p>
    <w:p>
      <w:pPr>
        <w:ind w:firstLine="480"/>
      </w:pPr>
      <w:r>
        <w:t>說著衝女子抬眉使了個眼色，“張妃，還不快給皇上請安。”</w:t>
      </w:r>
    </w:p>
    <w:p>
      <w:pPr>
        <w:ind w:firstLine="480"/>
      </w:pPr>
      <w:r>
        <w:t>“噗嗤”</w:t>
      </w:r>
    </w:p>
    <w:p>
      <w:pPr>
        <w:ind w:firstLine="480"/>
      </w:pPr>
      <w:r>
        <w:t>聽了這名字，寧瀟瀟一個沒忍住笑噴了：</w:t>
      </w:r>
    </w:p>
    <w:p>
      <w:pPr>
        <w:ind w:firstLine="480"/>
      </w:pPr>
      <w:r>
        <w:t>“好，這名字好。張妃娘娘果真名如其人。”</w:t>
      </w:r>
    </w:p>
    <w:p>
      <w:pPr>
        <w:ind w:firstLine="480"/>
      </w:pPr>
      <w:r>
        <w:t>張妃聽不出來好賴話，還以為寧瀟瀟是在誇她。</w:t>
      </w:r>
    </w:p>
    <w:p>
      <w:pPr>
        <w:ind w:firstLine="480"/>
      </w:pPr>
      <w:r>
        <w:t>便用比男人還粗獷的嗓門喊了一句：</w:t>
      </w:r>
    </w:p>
    <w:p>
      <w:pPr>
        <w:ind w:firstLine="480"/>
      </w:pPr>
      <w:r>
        <w:t>“謝了啊！”</w:t>
      </w:r>
    </w:p>
    <w:p>
      <w:r>
        <w:br w:type="page"/>
      </w:r>
    </w:p>
    <w:p>
      <w:pPr>
        <w:pStyle w:val="Heading1"/>
        <w:jc w:val="left"/>
      </w:pPr>
      <w:r>
        <w:t>第256章 為了她開心，當昏君又如何？</w:t>
      </w:r>
    </w:p>
    <w:p/>
    <w:p/>
    <w:p>
      <w:pPr>
        <w:ind w:firstLine="480"/>
      </w:pPr>
      <w:r>
        <w:t>‘張妃’與‘張飛’所形成的喜劇效果，隻有寧瀟瀟可以get到。</w:t>
      </w:r>
    </w:p>
    <w:p>
      <w:pPr>
        <w:ind w:firstLine="480"/>
      </w:pPr>
      <w:r>
        <w:t>畢竟在原作這個架空世界中，他們的曆史裏是沒有劉關張這三個人的存在的。</w:t>
      </w:r>
    </w:p>
    <w:p>
      <w:pPr>
        <w:ind w:firstLine="480"/>
      </w:pPr>
      <w:r>
        <w:t>眾人驚歎的也隻不過是呼延竹口味奇特，這樣的女子竟也能納入宮中為妃。</w:t>
      </w:r>
    </w:p>
    <w:p>
      <w:pPr>
        <w:ind w:firstLine="480"/>
      </w:pPr>
      <w:r>
        <w:t>本以為一個張妃的出現就夠令人咋舌的了，卻不料這僅僅是燭陰今日上演的喜劇開端。</w:t>
      </w:r>
    </w:p>
    <w:p>
      <w:pPr>
        <w:ind w:firstLine="480"/>
      </w:pPr>
      <w:r>
        <w:t>繼張妃之後，門外又出現了一名奇女子。</w:t>
      </w:r>
    </w:p>
    <w:p>
      <w:pPr>
        <w:ind w:firstLine="480"/>
      </w:pPr>
      <w:r>
        <w:t>她的個頭不算高，隻到張妃胸口，但卻練就了一身精壯的腱子肉。</w:t>
      </w:r>
    </w:p>
    <w:p>
      <w:pPr>
        <w:ind w:firstLine="480"/>
      </w:pPr>
      <w:r>
        <w:t>胳膊上的肱二頭肌都快將衣裳給撐爆了，身前也分不清那輪廓清晰分明的玩意兒是胸還是胸肌。</w:t>
      </w:r>
    </w:p>
    <w:p>
      <w:pPr>
        <w:ind w:firstLine="480"/>
      </w:pPr>
      <w:r>
        <w:t>呼延竹介紹道：“這是本王的姬妾，劉貝。”</w:t>
      </w:r>
    </w:p>
    <w:p>
      <w:pPr>
        <w:ind w:firstLine="480"/>
      </w:pPr>
      <w:r>
        <w:t>這名字一說出口，又十分精準地戳中了寧瀟瀟的笑點。</w:t>
      </w:r>
    </w:p>
    <w:p>
      <w:pPr>
        <w:ind w:firstLine="480"/>
      </w:pPr>
      <w:r>
        <w:t>鴉雀無聲的席間，盡回蕩著她魔性的笑聲。</w:t>
      </w:r>
    </w:p>
    <w:p>
      <w:pPr>
        <w:ind w:firstLine="480"/>
      </w:pPr>
      <w:r>
        <w:t>陸臨淵雖不知道她在笑什麽，但看著她笑，也忍不住跟著輕笑了一聲。</w:t>
      </w:r>
    </w:p>
    <w:p>
      <w:pPr>
        <w:ind w:firstLine="480"/>
      </w:pPr>
      <w:r>
        <w:t>最後，又從門外走來了一個身高足有兩米的巨人。</w:t>
      </w:r>
    </w:p>
    <w:p>
      <w:pPr>
        <w:ind w:firstLine="480"/>
      </w:pPr>
      <w:r>
        <w:t>那女子許是因為身高太高了，褲子買不到合適的，露出了一小節腳腕在外麵。</w:t>
      </w:r>
    </w:p>
    <w:p>
      <w:pPr>
        <w:ind w:firstLine="480"/>
      </w:pPr>
      <w:r>
        <w:t>密密麻麻的腿毛從褲子絲滑的麵料裏麵‘呲’出來，那腿毛濃密到怕是夏日裏的蚊子落在上麵都無從下口......</w:t>
      </w:r>
    </w:p>
    <w:p>
      <w:pPr>
        <w:ind w:firstLine="480"/>
      </w:pPr>
      <w:r>
        <w:t>經此一事，寧瀟瀟學會搶答了，她問：“這位該不會是關羽吧？”</w:t>
      </w:r>
    </w:p>
    <w:p>
      <w:pPr>
        <w:ind w:firstLine="480"/>
      </w:pPr>
      <w:r>
        <w:t>呼延竹聞言略有所驚，“怎麽？貴妃娘娘與她是舊相識？不錯，這正是本王的另一名姬妾，名喚莞羽。”</w:t>
      </w:r>
    </w:p>
    <w:p>
      <w:pPr>
        <w:ind w:firstLine="480"/>
      </w:pPr>
      <w:r>
        <w:t>......</w:t>
      </w:r>
    </w:p>
    <w:p>
      <w:pPr>
        <w:ind w:firstLine="480"/>
      </w:pPr>
      <w:r>
        <w:t>好家夥，合著你是把劉關張都收到你後宮，打算在你床上玩桃園結義是吧？</w:t>
      </w:r>
    </w:p>
    <w:p>
      <w:pPr>
        <w:ind w:firstLine="480"/>
      </w:pPr>
      <w:r>
        <w:t>等人到齊了，呼延竹開始詳細介紹起了比試的規則：</w:t>
      </w:r>
    </w:p>
    <w:p>
      <w:pPr>
        <w:ind w:firstLine="480"/>
      </w:pPr>
      <w:r>
        <w:t>“我燭陰國派出三名後妃，啟朝也可派出三名女子來。兩人捉對兩兩比試掰手腕，三局兩勝。皇上以為如何？”</w:t>
      </w:r>
    </w:p>
    <w:p>
      <w:pPr>
        <w:ind w:firstLine="480"/>
      </w:pPr>
      <w:r>
        <w:t>陸臨淵打量著堂下這三個男不男女不女的怪物，心裏登時沒了底。</w:t>
      </w:r>
    </w:p>
    <w:p>
      <w:pPr>
        <w:ind w:firstLine="480"/>
      </w:pPr>
      <w:r>
        <w:t>這三個女子隻瞧著身形麵相，便可知個個都是能在沙場上以一敵百的勇士。</w:t>
      </w:r>
    </w:p>
    <w:p>
      <w:pPr>
        <w:ind w:firstLine="480"/>
      </w:pPr>
      <w:r>
        <w:t>若是讓男子與她們相比，倒還有些勝算。</w:t>
      </w:r>
    </w:p>
    <w:p>
      <w:pPr>
        <w:ind w:firstLine="480"/>
      </w:pPr>
      <w:r>
        <w:t>可啟朝的女子講究儀態，又追求身量纖纖以瘦為美，哪裏能是她們的敵手？</w:t>
      </w:r>
    </w:p>
    <w:p>
      <w:pPr>
        <w:ind w:firstLine="480"/>
      </w:pPr>
      <w:r>
        <w:t>慶陽自幼習過武，是有些功夫在身上的。</w:t>
      </w:r>
    </w:p>
    <w:p>
      <w:pPr>
        <w:ind w:firstLine="480"/>
      </w:pPr>
      <w:r>
        <w:t>她瞧不慣呼延竹那一臉的得意模樣，於是便道：“既然如此，便由本宮先......”</w:t>
      </w:r>
    </w:p>
    <w:p>
      <w:pPr>
        <w:ind w:firstLine="480"/>
      </w:pPr>
      <w:r>
        <w:t>“我來吧。”</w:t>
      </w:r>
    </w:p>
    <w:p>
      <w:pPr>
        <w:ind w:firstLine="480"/>
      </w:pPr>
      <w:r>
        <w:t>她話才說了一半，就被高座之上的寧瀟瀟截斷了。</w:t>
      </w:r>
    </w:p>
    <w:p>
      <w:pPr>
        <w:ind w:firstLine="480"/>
      </w:pPr>
      <w:r>
        <w:t>眾人目光齊刷刷看向寧瀟瀟，她取過帕子來擦擦手，隨口應下了此事。</w:t>
      </w:r>
    </w:p>
    <w:p>
      <w:pPr>
        <w:ind w:firstLine="480"/>
      </w:pPr>
      <w:r>
        <w:t>寧瀟瀟雖然能吃，但卻是個光吃不胖的易瘦體質。</w:t>
      </w:r>
    </w:p>
    <w:p>
      <w:pPr>
        <w:ind w:firstLine="480"/>
      </w:pPr>
      <w:r>
        <w:t>且不說張妃了，就連身材最‘嬌小’的劉貝，身形也足足有兩個寧瀟瀟那麽寬，她拿什麽跟人家比？</w:t>
      </w:r>
    </w:p>
    <w:p>
      <w:pPr>
        <w:ind w:firstLine="480"/>
      </w:pPr>
      <w:r>
        <w:t>陸臨淵擰眉，低聲阻止她的胡鬧，“你湊什麽熱鬧？你這細胳膊細腿的，不得讓她們把你給拆了？”</w:t>
      </w:r>
    </w:p>
    <w:p>
      <w:pPr>
        <w:ind w:firstLine="480"/>
      </w:pPr>
      <w:r>
        <w:t>而寧瀟瀟卻瞧著一副胸有成竹的模樣，她拍拍自己的胸脯，自信滿滿：</w:t>
      </w:r>
    </w:p>
    <w:p>
      <w:pPr>
        <w:ind w:firstLine="480"/>
      </w:pPr>
      <w:r>
        <w:t>“皇上放心，胸口碎大石我都能行，掰手腕而已嘛~小菜一碟~”</w:t>
      </w:r>
    </w:p>
    <w:p>
      <w:pPr>
        <w:ind w:firstLine="480"/>
      </w:pPr>
      <w:r>
        <w:t>自家媳婦愛鬧騰愛湊熱鬧的‘毛病’陸臨淵也不是第一日知道了，他忽覺一陣頭疼，扶額腹誹：</w:t>
      </w:r>
    </w:p>
    <w:p>
      <w:pPr>
        <w:ind w:firstLine="480"/>
      </w:pPr>
      <w:r>
        <w:t>【昔日與西涼的比試，你能胸口碎大石是因為你大D出奇跡。】</w:t>
      </w:r>
    </w:p>
    <w:p>
      <w:pPr>
        <w:ind w:firstLine="480"/>
      </w:pPr>
      <w:r>
        <w:t>【這會兒比試的是掰手腕！你那點小雞力氣朕還不知道嗎？】</w:t>
      </w:r>
    </w:p>
    <w:p>
      <w:pPr>
        <w:ind w:firstLine="480"/>
      </w:pPr>
      <w:r>
        <w:t>他沉下臉色，嚴肅道：“不許去！”</w:t>
      </w:r>
    </w:p>
    <w:p>
      <w:pPr>
        <w:ind w:firstLine="480"/>
      </w:pPr>
      <w:r>
        <w:t>可他再嚴肅，終究也抵不過寧瀟瀟的‘懷柔政策’。</w:t>
      </w:r>
    </w:p>
    <w:p>
      <w:pPr>
        <w:ind w:firstLine="480"/>
      </w:pPr>
      <w:r>
        <w:t>她拉著陸臨淵的胳膊，抿著嘴巴可憐兮兮地看著他，嬌滴滴地說：</w:t>
      </w:r>
    </w:p>
    <w:p>
      <w:pPr>
        <w:ind w:firstLine="480"/>
      </w:pPr>
      <w:r>
        <w:t>“哎呀皇上！你就讓我去嘛！你就讓我玩一玩嘛好不好？”</w:t>
      </w:r>
    </w:p>
    <w:p>
      <w:pPr>
        <w:ind w:firstLine="480"/>
      </w:pPr>
      <w:r>
        <w:t>底下坐著的朝臣偶有看不過眼的，畢竟這是國家大事，怎能由著一個女子去隨意玩鬧取樂？</w:t>
      </w:r>
    </w:p>
    <w:p>
      <w:pPr>
        <w:ind w:firstLine="480"/>
      </w:pPr>
      <w:r>
        <w:t>“阿淵！阿淵最好了！親親阿淵~”</w:t>
      </w:r>
    </w:p>
    <w:p>
      <w:pPr>
        <w:ind w:firstLine="480"/>
      </w:pPr>
      <w:r>
        <w:t>說著，當著這麽些人的麵就湊上前，在陸臨淵的左臉上‘吧唧’了一口。</w:t>
      </w:r>
    </w:p>
    <w:p>
      <w:pPr>
        <w:ind w:firstLine="480"/>
      </w:pPr>
      <w:r>
        <w:t>眾朝臣：“！！！”</w:t>
      </w:r>
    </w:p>
    <w:p>
      <w:pPr>
        <w:ind w:firstLine="480"/>
      </w:pPr>
      <w:r>
        <w:t>陸臨淵：“......”</w:t>
      </w:r>
    </w:p>
    <w:p>
      <w:pPr>
        <w:ind w:firstLine="480"/>
      </w:pPr>
      <w:r>
        <w:t>朕也知道這是國家大事不能容她胡鬧，可是她跟朕撒嬌唉，她親朕唉！</w:t>
      </w:r>
    </w:p>
    <w:p>
      <w:pPr>
        <w:ind w:firstLine="480"/>
      </w:pPr>
      <w:r>
        <w:t>“咳咳......那好吧，你且去玩一玩，不過切記別傷著自己。”</w:t>
      </w:r>
    </w:p>
    <w:p>
      <w:pPr>
        <w:ind w:firstLine="480"/>
      </w:pPr>
      <w:r>
        <w:t>朝臣們聽了這話瞬間傻了眼，陸臨淵向來以國事為重，何時這般離譜過？</w:t>
      </w:r>
    </w:p>
    <w:p>
      <w:pPr>
        <w:ind w:firstLine="480"/>
      </w:pPr>
      <w:r>
        <w:t>剛要進言，卻聽呼延竹搶在前頭嗆聲了一句：</w:t>
      </w:r>
    </w:p>
    <w:p>
      <w:pPr>
        <w:ind w:firstLine="480"/>
      </w:pPr>
      <w:r>
        <w:t>“貴妃娘娘瞧著身無二兩肉，本王奉勸你還是別蹚這趟渾水。”</w:t>
      </w:r>
    </w:p>
    <w:p>
      <w:pPr>
        <w:ind w:firstLine="480"/>
      </w:pPr>
      <w:r>
        <w:t>寧瀟瀟輕蔑一笑，滿眼不屑瞥了他一眼，“那加碼嗎？本宮一人對她們三人。若是敗了，燭陰國即刻變成燭陰縣。”</w:t>
      </w:r>
    </w:p>
    <w:p>
      <w:pPr>
        <w:ind w:firstLine="480"/>
      </w:pPr>
      <w:r>
        <w:t>“到時候大家就是一家人，一家人不說兩家話，皇上自可免了你們的稅銀，心情好了說不定還會接濟你們度過雪災，如何？”</w:t>
      </w:r>
    </w:p>
    <w:p>
      <w:pPr>
        <w:ind w:firstLine="480"/>
      </w:pPr>
      <w:r>
        <w:t>呼延竹打量了寧瀟瀟一番，她那小身板，怕是張妃一根小拇指就得給她掀翻了。</w:t>
      </w:r>
    </w:p>
    <w:p>
      <w:pPr>
        <w:ind w:firstLine="480"/>
      </w:pPr>
      <w:r>
        <w:t>她既然敢提出這種不自量力的要求，那自己還不得成全她？</w:t>
      </w:r>
    </w:p>
    <w:p>
      <w:pPr>
        <w:ind w:firstLine="480"/>
      </w:pPr>
      <w:r>
        <w:t>“那若是勝了呢？”</w:t>
      </w:r>
    </w:p>
    <w:p>
      <w:pPr>
        <w:ind w:firstLine="480"/>
      </w:pPr>
      <w:r>
        <w:t>陸臨淵：“若是勝了，朕免你十年稅銀。”</w:t>
      </w:r>
    </w:p>
    <w:p>
      <w:pPr>
        <w:ind w:firstLine="480"/>
      </w:pPr>
      <w:r>
        <w:t>眾朝臣聽到這兒再也坐不住了：“皇上三思！”</w:t>
      </w:r>
    </w:p>
    <w:p>
      <w:pPr>
        <w:ind w:firstLine="480"/>
      </w:pPr>
      <w:r>
        <w:t>呼延竹接話倒是快，“皇上一言九鼎，那就按著貴妃娘娘的意思來！”</w:t>
      </w:r>
    </w:p>
    <w:p>
      <w:pPr>
        <w:ind w:firstLine="480"/>
      </w:pPr>
      <w:r>
        <w:t>陸臨淵私心裏其實也明白，寧瀟瀟這一次不可能贏。</w:t>
      </w:r>
    </w:p>
    <w:p>
      <w:pPr>
        <w:ind w:firstLine="480"/>
      </w:pPr>
      <w:r>
        <w:t>她雖然古靈精怪又有許多奇奇怪怪的能力在身上，但這一次比的是氣力，自己媳婦有多大的力氣，她還不知道嗎？</w:t>
      </w:r>
    </w:p>
    <w:p>
      <w:pPr>
        <w:ind w:firstLine="480"/>
      </w:pPr>
      <w:r>
        <w:t>可是見他的瀟瀟如此興致勃勃，他也總不能掃興不是？</w:t>
      </w:r>
    </w:p>
    <w:p>
      <w:pPr>
        <w:ind w:firstLine="480"/>
      </w:pPr>
      <w:r>
        <w:t>為著她開心，自己當一次昏君又如何？</w:t>
      </w:r>
    </w:p>
    <w:p>
      <w:pPr>
        <w:ind w:firstLine="480"/>
      </w:pPr>
      <w:r>
        <w:t>而話雖如此說，這昏君也並不是放任國家大事在前而不管不顧了。</w:t>
      </w:r>
    </w:p>
    <w:p>
      <w:pPr>
        <w:ind w:firstLine="480"/>
      </w:pPr>
      <w:r>
        <w:t>即便等下呼延竹贏了又能如何？</w:t>
      </w:r>
    </w:p>
    <w:p>
      <w:pPr>
        <w:ind w:firstLine="480"/>
      </w:pPr>
      <w:r>
        <w:t>反正自己可以不講武德。</w:t>
      </w:r>
    </w:p>
    <w:p>
      <w:pPr>
        <w:ind w:firstLine="480"/>
      </w:pPr>
      <w:r>
        <w:t>若是寧瀟瀟輸了，自己可以立馬反悔，將方才許下的承諾收回來，甚至可以光明正大的不去承認這一場比試。</w:t>
      </w:r>
    </w:p>
    <w:p>
      <w:pPr>
        <w:ind w:firstLine="480"/>
      </w:pPr>
      <w:r>
        <w:t>畢竟燭陰彈丸之地，如今更是兵馬潰敗民不聊生，它跳起來都打不到啟朝的膝蓋，何足畏懼？</w:t>
      </w:r>
    </w:p>
    <w:p>
      <w:pPr>
        <w:ind w:firstLine="480"/>
      </w:pPr>
      <w:r>
        <w:t>雙方角力的前提是彼此實力旗鼓相當，若是其中一方占有了絕對強勢主導權的話，那麽處於上位者位置的一方，原本就不需要對下位者言而有信。</w:t>
      </w:r>
    </w:p>
    <w:p>
      <w:r>
        <w:br w:type="page"/>
      </w:r>
    </w:p>
    <w:p>
      <w:pPr>
        <w:pStyle w:val="Heading1"/>
        <w:jc w:val="left"/>
      </w:pPr>
      <w:r>
        <w:t>第257章 大力瀟瀟，亂殺</w:t>
      </w:r>
    </w:p>
    <w:p/>
    <w:p/>
    <w:p>
      <w:pPr>
        <w:ind w:firstLine="480"/>
      </w:pPr>
      <w:r>
        <w:t>堂下劉關張‘致命美人’三人組摩拳擦掌，躍躍欲試。</w:t>
      </w:r>
    </w:p>
    <w:p>
      <w:pPr>
        <w:ind w:firstLine="480"/>
      </w:pPr>
      <w:r>
        <w:t>然而任何花裏胡哨在絕對實力麵前都像是跳梁小醜。</w:t>
      </w:r>
    </w:p>
    <w:p>
      <w:pPr>
        <w:ind w:firstLine="480"/>
      </w:pPr>
      <w:r>
        <w:t>寧瀟瀟慵懶地打了個哈欠，閉眼順手按下暫停鍵。</w:t>
      </w:r>
    </w:p>
    <w:p>
      <w:pPr>
        <w:ind w:firstLine="480"/>
      </w:pPr>
      <w:r>
        <w:t>她取出剃須刀，默念‘門禁密碼’後被傳送到了空間內部。</w:t>
      </w:r>
    </w:p>
    <w:p>
      <w:pPr>
        <w:ind w:firstLine="480"/>
      </w:pPr>
      <w:r>
        <w:t>本來隻是想拿個大力丸吃了就走的，誰知道一進入空間她整個人都傻眼了。</w:t>
      </w:r>
    </w:p>
    <w:p>
      <w:pPr>
        <w:ind w:firstLine="480"/>
      </w:pPr>
      <w:r>
        <w:t>這空間她才接手的時候，原本隻是個空間十分寬闊，卻空無一物的房間而已。</w:t>
      </w:r>
    </w:p>
    <w:p>
      <w:pPr>
        <w:ind w:firstLine="480"/>
      </w:pPr>
      <w:r>
        <w:t>好久沒進來，也不知道什麽時候大變樣了。</w:t>
      </w:r>
    </w:p>
    <w:p>
      <w:pPr>
        <w:ind w:firstLine="480"/>
      </w:pPr>
      <w:r>
        <w:t>整體的裝修風格和自己的家如出一轍，電視電腦什麽的一應俱全，最重要的是！還有電！</w:t>
      </w:r>
    </w:p>
    <w:p>
      <w:pPr>
        <w:ind w:firstLine="480"/>
      </w:pPr>
      <w:r>
        <w:t>她躺在自己臥室的席夢思小床上，打開電視追了會兒劇，隨手從冰箱裏拿出了一瓶冰闊落噸噸噸起來。</w:t>
      </w:r>
    </w:p>
    <w:p>
      <w:pPr>
        <w:ind w:firstLine="480"/>
      </w:pPr>
      <w:r>
        <w:t>不用說，這一切肯定都是她爹媽給她準備的。</w:t>
      </w:r>
    </w:p>
    <w:p>
      <w:pPr>
        <w:ind w:firstLine="480"/>
      </w:pPr>
      <w:r>
        <w:t>有了這個私密空間，自己日後在宮裏麵還愁會有無聊的時候嗎？</w:t>
      </w:r>
    </w:p>
    <w:p>
      <w:pPr>
        <w:ind w:firstLine="480"/>
      </w:pPr>
      <w:r>
        <w:t>她躺在自己的小床上實在太舒服了，迷迷糊糊睡一覺起來後，才想起她好像還有正事要做。</w:t>
      </w:r>
    </w:p>
    <w:p>
      <w:pPr>
        <w:ind w:firstLine="480"/>
      </w:pPr>
      <w:r>
        <w:t>於是從抽屜裏麵取出大力丸，用可樂將它送服下去。</w:t>
      </w:r>
    </w:p>
    <w:p>
      <w:pPr>
        <w:ind w:firstLine="480"/>
      </w:pPr>
      <w:r>
        <w:t>剛一下肚，她瞬間就感覺自己像是大力水手吃了菠菜一樣，渾身上下都充滿了力量。</w:t>
      </w:r>
    </w:p>
    <w:p>
      <w:pPr>
        <w:ind w:firstLine="480"/>
      </w:pPr>
      <w:r>
        <w:t>現在她的狀態，別說是林黛玉倒拔垂楊柳了，她感覺自己如果願意的話，整個溫泉山莊或許都能被她給拆了。</w:t>
      </w:r>
    </w:p>
    <w:p>
      <w:pPr>
        <w:ind w:firstLine="480"/>
      </w:pPr>
      <w:r>
        <w:t>從空間出來繼續劇情後，呼延竹言語挑釁衝寧瀟瀟說：</w:t>
      </w:r>
    </w:p>
    <w:p>
      <w:pPr>
        <w:ind w:firstLine="480"/>
      </w:pPr>
      <w:r>
        <w:t>“怎麽著？來吧？”</w:t>
      </w:r>
    </w:p>
    <w:p>
      <w:pPr>
        <w:ind w:firstLine="480"/>
      </w:pPr>
      <w:r>
        <w:t>“貴妃娘娘打算先挑戰誰？”</w:t>
      </w:r>
    </w:p>
    <w:p>
      <w:pPr>
        <w:ind w:firstLine="480"/>
      </w:pPr>
      <w:r>
        <w:t>寧瀟瀟手扶著脖頸左右晃動了一下腦袋，發出‘哢哢’聲響鬆了鬆筋骨，繼而伸手向前勾勾食指，不屑道：</w:t>
      </w:r>
    </w:p>
    <w:p>
      <w:pPr>
        <w:ind w:firstLine="480"/>
      </w:pPr>
      <w:r>
        <w:t>“本宮趕時間，別一個個來了，全都一起上吧。”</w:t>
      </w:r>
    </w:p>
    <w:p>
      <w:pPr>
        <w:ind w:firstLine="480"/>
      </w:pPr>
      <w:r>
        <w:t>呼延竹冷笑：“貴妃娘娘好大的口氣！一起上？嗬~本王怕你承擔不起！便先由張妃來領教領教貴妃娘娘的厲害吧！”</w:t>
      </w:r>
    </w:p>
    <w:p>
      <w:pPr>
        <w:ind w:firstLine="480"/>
      </w:pPr>
      <w:r>
        <w:t>有宮人搬來了一個黃梨木桌，算是兩人彼時的‘戰場’。</w:t>
      </w:r>
    </w:p>
    <w:p>
      <w:pPr>
        <w:ind w:firstLine="480"/>
      </w:pPr>
      <w:r>
        <w:t>黃梨木木質堅硬，乃為木中上乘，價格也十分昂貴。</w:t>
      </w:r>
    </w:p>
    <w:p>
      <w:pPr>
        <w:ind w:firstLine="480"/>
      </w:pPr>
      <w:r>
        <w:t>寧瀟瀟擔心等會兒桌子塌了浪費了這麽好的木材，便道：“去換一張鐵桌來。”</w:t>
      </w:r>
    </w:p>
    <w:p>
      <w:pPr>
        <w:ind w:firstLine="480"/>
      </w:pPr>
      <w:r>
        <w:t>張妃聞言笑得豪爽：“哈哈哈~老妹兒還挺講究？這是擔心本宮將桌子弄塌了，刻意換一個塌不了的？”</w:t>
      </w:r>
    </w:p>
    <w:p>
      <w:pPr>
        <w:ind w:firstLine="480"/>
      </w:pPr>
      <w:r>
        <w:t>麵對她的嘲諷，寧瀟瀟笑而不語。</w:t>
      </w:r>
    </w:p>
    <w:p>
      <w:pPr>
        <w:ind w:firstLine="480"/>
      </w:pPr>
      <w:r>
        <w:t>鐵桌搬上來後，張妃摩拳擦掌一番，將手肘搭在了鐵桌上。</w:t>
      </w:r>
    </w:p>
    <w:p>
      <w:pPr>
        <w:ind w:firstLine="480"/>
      </w:pPr>
      <w:r>
        <w:t>看似輕盈一落，卻將鐵桌麵砸出了一個深深的凹陷。</w:t>
      </w:r>
    </w:p>
    <w:p>
      <w:pPr>
        <w:ind w:firstLine="480"/>
      </w:pPr>
      <w:r>
        <w:t>陸臨淵見狀慌了，這死人妖要是把自己媳婦胳膊掰折了怎麽辦？</w:t>
      </w:r>
    </w:p>
    <w:p>
      <w:pPr>
        <w:ind w:firstLine="480"/>
      </w:pPr>
      <w:r>
        <w:t>“瀟瀟，你......”</w:t>
      </w:r>
    </w:p>
    <w:p>
      <w:pPr>
        <w:ind w:firstLine="480"/>
      </w:pPr>
      <w:r>
        <w:t>“皇上放心，我心裏有數。”</w:t>
      </w:r>
    </w:p>
    <w:p>
      <w:pPr>
        <w:ind w:firstLine="480"/>
      </w:pPr>
      <w:r>
        <w:t>她沒等陸臨淵話說完，就已經做好了的應戰姿態。</w:t>
      </w:r>
    </w:p>
    <w:p>
      <w:pPr>
        <w:ind w:firstLine="480"/>
      </w:pPr>
      <w:r>
        <w:t>不過她並沒有像張妃一樣伸出了手掌，而是隻勾起了一根小拇指，嘲諷值拉滿衝張妃晃了晃指頭：</w:t>
      </w:r>
    </w:p>
    <w:p>
      <w:pPr>
        <w:ind w:firstLine="480"/>
      </w:pPr>
      <w:r>
        <w:t>“本宮就用這一根小拇指跟你比試。你可得使出渾身解數來，別讓你家呼延大人丟麵跌份兒。”</w:t>
      </w:r>
    </w:p>
    <w:p>
      <w:pPr>
        <w:ind w:firstLine="480"/>
      </w:pPr>
      <w:r>
        <w:t>瞧著寧瀟瀟這般成竹在胸，即便沒有聽到她的心聲，陸臨淵也知道她絕對是已經想好對策了。</w:t>
      </w:r>
    </w:p>
    <w:p>
      <w:pPr>
        <w:ind w:firstLine="480"/>
      </w:pPr>
      <w:r>
        <w:t>畢竟他的瀟瀟隻是愛玩，又不是個傻子。</w:t>
      </w:r>
    </w:p>
    <w:p>
      <w:pPr>
        <w:ind w:firstLine="480"/>
      </w:pPr>
      <w:r>
        <w:t>可朝臣們卻看不懂寧瀟瀟的騷操作。</w:t>
      </w:r>
    </w:p>
    <w:p>
      <w:pPr>
        <w:ind w:firstLine="480"/>
      </w:pPr>
      <w:r>
        <w:t>紛紛議論起來，“皇上！貴妃娘娘這分明就是在胡鬧啊！”</w:t>
      </w:r>
    </w:p>
    <w:p>
      <w:pPr>
        <w:ind w:firstLine="480"/>
      </w:pPr>
      <w:r>
        <w:t>陸臨淵隨手拿起一個桃子朝著說話的朝臣就砸了過去：</w:t>
      </w:r>
    </w:p>
    <w:p>
      <w:pPr>
        <w:ind w:firstLine="480"/>
      </w:pPr>
      <w:r>
        <w:t>“關你屁事？朕喜歡！”</w:t>
      </w:r>
    </w:p>
    <w:p>
      <w:pPr>
        <w:ind w:firstLine="480"/>
      </w:pPr>
      <w:r>
        <w:t>“......”</w:t>
      </w:r>
    </w:p>
    <w:p>
      <w:pPr>
        <w:ind w:firstLine="480"/>
      </w:pPr>
      <w:r>
        <w:t>張妃嗤笑：“老妹兒！你既這般自信，那本宮可就不客氣了！”</w:t>
      </w:r>
    </w:p>
    <w:p>
      <w:pPr>
        <w:ind w:firstLine="480"/>
      </w:pPr>
      <w:r>
        <w:t>寧瀟瀟在張妃眼裏，就像是個經不得風浪的小雞崽。</w:t>
      </w:r>
    </w:p>
    <w:p>
      <w:pPr>
        <w:ind w:firstLine="480"/>
      </w:pPr>
      <w:r>
        <w:t>不過念在她到底是啟朝皇帝的貴妃的份兒上，張妃一開始也沒有太使勁，生怕把寧瀟瀟胳膊掰斷了橫生事端。</w:t>
      </w:r>
    </w:p>
    <w:p>
      <w:pPr>
        <w:ind w:firstLine="480"/>
      </w:pPr>
      <w:r>
        <w:t>想著一根小拇指，自己用一成力就能輕鬆解決。</w:t>
      </w:r>
    </w:p>
    <w:p>
      <w:pPr>
        <w:ind w:firstLine="480"/>
      </w:pPr>
      <w:r>
        <w:t>可等她真的和寧瀟瀟較起勁來的時候才發現，別說一成力了，她就是用足了十成的氣力，也無法掰動寧瀟瀟的一根小拇指分毫。</w:t>
      </w:r>
    </w:p>
    <w:p>
      <w:pPr>
        <w:ind w:firstLine="480"/>
      </w:pPr>
      <w:r>
        <w:t>她漸漸發力，鼓足了吃奶的勁，搞得自己咬牙切齒滿頭大汗，跟當堂便秘了一樣。</w:t>
      </w:r>
    </w:p>
    <w:p>
      <w:pPr>
        <w:ind w:firstLine="480"/>
      </w:pPr>
      <w:r>
        <w:t>寧瀟瀟一副懶散模樣，期間甚至還打了個哈欠，“張妃姐姐要是覺得吃力，也可兩隻手一起用。”</w:t>
      </w:r>
    </w:p>
    <w:p>
      <w:pPr>
        <w:ind w:firstLine="480"/>
      </w:pPr>
      <w:r>
        <w:t>張妃聞言雙手並用，死死地掰著寧瀟瀟的小拇指。</w:t>
      </w:r>
    </w:p>
    <w:p>
      <w:pPr>
        <w:ind w:firstLine="480"/>
      </w:pPr>
      <w:r>
        <w:t>這場麵看得陸臨淵都是一陣心驚，可寧瀟瀟渾似個沒事人一樣，吹著口哨哼著小曲，悠哉悠哉的，仿佛張妃使足了全力還不夠給她撓癢癢的。</w:t>
      </w:r>
    </w:p>
    <w:p>
      <w:pPr>
        <w:ind w:firstLine="480"/>
      </w:pPr>
      <w:r>
        <w:t>朝臣見狀皆震驚不已，就連勝券在握的呼延竹也傻了，眼瞅著張妃馬上就快卸力，連忙讓劉貝和莞羽也一起上：</w:t>
      </w:r>
    </w:p>
    <w:p>
      <w:pPr>
        <w:ind w:firstLine="480"/>
      </w:pPr>
      <w:r>
        <w:t>“貴妃說了她要一個比三個，你們兩個還愣著做什麽？快給本王一起上！”</w:t>
      </w:r>
    </w:p>
    <w:p>
      <w:pPr>
        <w:ind w:firstLine="480"/>
      </w:pPr>
      <w:r>
        <w:t>於是，當日碧雲台便出現了這樣一副離譜的奇景。</w:t>
      </w:r>
    </w:p>
    <w:p>
      <w:pPr>
        <w:ind w:firstLine="480"/>
      </w:pPr>
      <w:r>
        <w:t>三個瞧著比壯漢還要壯漢的燭陰後妃強強聯手，卻愣是連寧瀟瀟一根小拇指也掰不動。</w:t>
      </w:r>
    </w:p>
    <w:p>
      <w:pPr>
        <w:ind w:firstLine="480"/>
      </w:pPr>
      <w:r>
        <w:t>三個人後來還喊起了口號，“一，二，三！用力！！”</w:t>
      </w:r>
    </w:p>
    <w:p>
      <w:pPr>
        <w:ind w:firstLine="480"/>
      </w:pPr>
      <w:r>
        <w:t>寧瀟瀟跟看耍猴一樣看著她們，冷笑嘲諷：“就這？”</w:t>
      </w:r>
    </w:p>
    <w:p>
      <w:pPr>
        <w:ind w:firstLine="480"/>
      </w:pPr>
      <w:r>
        <w:t>她輕嗤一聲，又道：“確定是用盡全力了？那本宮可要還手了哦~”</w:t>
      </w:r>
    </w:p>
    <w:p>
      <w:pPr>
        <w:ind w:firstLine="480"/>
      </w:pPr>
      <w:r>
        <w:t>話落，隻見她十分隨意地將小拇指一彈，三名燭陰國後妃瞬間起飛，疊羅漢一樣砸到了呼延竹身上，壓得呼延竹直翻白眼口吐白沫。</w:t>
      </w:r>
    </w:p>
    <w:p>
      <w:pPr>
        <w:ind w:firstLine="480"/>
      </w:pPr>
      <w:r>
        <w:t>朝臣在短暫的震驚後，自發爆發出了如雷鳴般經久不息的掌聲。</w:t>
      </w:r>
    </w:p>
    <w:p>
      <w:pPr>
        <w:ind w:firstLine="480"/>
      </w:pPr>
      <w:r>
        <w:t>“貴妃娘娘威武！”</w:t>
      </w:r>
    </w:p>
    <w:p>
      <w:pPr>
        <w:ind w:firstLine="480"/>
      </w:pPr>
      <w:r>
        <w:t>“貴妃娘娘好樣的！”</w:t>
      </w:r>
    </w:p>
    <w:p>
      <w:pPr>
        <w:ind w:firstLine="480"/>
      </w:pPr>
      <w:r>
        <w:t>陸臨淵在這一眾對於吹捧寧瀟瀟的彩虹屁中，逐漸開始懷疑人生。</w:t>
      </w:r>
    </w:p>
    <w:p>
      <w:pPr>
        <w:ind w:firstLine="480"/>
      </w:pPr>
      <w:r>
        <w:t>就連陸弈秋也忍不住和任斷離咬耳朵，“老天爺！小離離你看見了嗎！？”</w:t>
      </w:r>
    </w:p>
    <w:p>
      <w:pPr>
        <w:ind w:firstLine="480"/>
      </w:pPr>
      <w:r>
        <w:t>他崇拜寧瀟瀟女中豪傑之時，不免心裏又隱隱有些擔心陸臨淵：</w:t>
      </w:r>
    </w:p>
    <w:p>
      <w:pPr>
        <w:ind w:firstLine="480"/>
      </w:pPr>
      <w:r>
        <w:t>“皇嫂這樣厲害，那我哥的棍子不會折了吧......”</w:t>
      </w:r>
    </w:p>
    <w:p>
      <w:pPr>
        <w:ind w:firstLine="480"/>
      </w:pPr>
      <w:r>
        <w:t>任斷離聞言，劍眉旋即蹙起，質問道：“你看過你哥的？”</w:t>
      </w:r>
    </w:p>
    <w:p>
      <w:pPr>
        <w:ind w:firstLine="480"/>
      </w:pPr>
      <w:r>
        <w:t>“啊？沒有呀......就是小時候一起洗過澡，不過那都是八百年前的事兒了，早忘了......”</w:t>
      </w:r>
    </w:p>
    <w:p>
      <w:pPr>
        <w:ind w:firstLine="480"/>
      </w:pPr>
      <w:r>
        <w:t>聽他如此解釋，任斷離的臉色才稍有緩和，“管好你自己，別人的家事少摻和。”</w:t>
      </w:r>
    </w:p>
    <w:p>
      <w:pPr>
        <w:ind w:firstLine="480"/>
      </w:pPr>
      <w:r>
        <w:t>說罷用自己的筷子夾了一筷炙烤牛肉，喂給了正忙著看戲的陸弈秋。</w:t>
      </w:r>
    </w:p>
    <w:p>
      <w:r>
        <w:br w:type="page"/>
      </w:r>
    </w:p>
    <w:p>
      <w:pPr>
        <w:pStyle w:val="Heading1"/>
        <w:jc w:val="left"/>
      </w:pPr>
      <w:r>
        <w:t>第258章 用你的愛環抱著朕，讓朕窒息</w:t>
      </w:r>
    </w:p>
    <w:p/>
    <w:p/>
    <w:p>
      <w:pPr>
        <w:ind w:firstLine="480"/>
      </w:pPr>
      <w:r>
        <w:t>疊在呼延竹身上的劉關張‘致命美人’三人組，因各自身材皆魁梧壯碩，故而費了好大的功夫才從呼延竹身上爬下來。</w:t>
      </w:r>
    </w:p>
    <w:p>
      <w:pPr>
        <w:ind w:firstLine="480"/>
      </w:pPr>
      <w:r>
        <w:t>被她們壓了這一會兒，瞧著呼延竹身板都被壓薄了一圈......</w:t>
      </w:r>
    </w:p>
    <w:p>
      <w:pPr>
        <w:ind w:firstLine="480"/>
      </w:pPr>
      <w:r>
        <w:t>他怒極，指著她們罵道：“廢物！本王養你們還不如養頭豬！”</w:t>
      </w:r>
    </w:p>
    <w:p>
      <w:pPr>
        <w:ind w:firstLine="480"/>
      </w:pPr>
      <w:r>
        <w:t>大獲全勝的寧瀟瀟走到他麵前，微笑著說：“願賭服輸。從今日開始，燭陰國便正式成為啟朝的附屬縣，日後便隻能以燭陰縣自居了。”</w:t>
      </w:r>
    </w:p>
    <w:p>
      <w:pPr>
        <w:ind w:firstLine="480"/>
      </w:pPr>
      <w:r>
        <w:t>呼延竹崩潰，擺手高呼：“不可能！絕對不可能！本王......”</w:t>
      </w:r>
    </w:p>
    <w:p>
      <w:pPr>
        <w:ind w:firstLine="480"/>
      </w:pPr>
      <w:r>
        <w:t>“啊？”寧瀟瀟雙手抱拳，捏得骨節劈啪作響，繼而探身向前側耳前傾，“你說什麽？本宮沒聽清楚，你再說一遍？”</w:t>
      </w:r>
    </w:p>
    <w:p>
      <w:pPr>
        <w:ind w:firstLine="480"/>
      </w:pPr>
      <w:r>
        <w:t>他還敢說嗎？</w:t>
      </w:r>
    </w:p>
    <w:p>
      <w:pPr>
        <w:ind w:firstLine="480"/>
      </w:pPr>
      <w:r>
        <w:t>寧瀟瀟的無情鐵拳等下要是落在了他身上，他能不能活著離開啟朝估計都成了問題......</w:t>
      </w:r>
    </w:p>
    <w:p>
      <w:pPr>
        <w:ind w:firstLine="480"/>
      </w:pPr>
      <w:r>
        <w:t>自己方才親口應下的賭約，現在輸了，他若反口不認，陸臨淵必定揮軍燭陰，殺他個片甲不留。</w:t>
      </w:r>
    </w:p>
    <w:p>
      <w:pPr>
        <w:ind w:firstLine="480"/>
      </w:pPr>
      <w:r>
        <w:t>呼延竹進退兩難，欲哭無淚，隻得含恨作罷，悻悻而歸。</w:t>
      </w:r>
    </w:p>
    <w:p>
      <w:pPr>
        <w:ind w:firstLine="480"/>
      </w:pPr>
      <w:r>
        <w:t>他走後，陸弈秋領頭攛掇著朝臣們紛紛向寧瀟瀟鼓掌。</w:t>
      </w:r>
    </w:p>
    <w:p>
      <w:pPr>
        <w:ind w:firstLine="480"/>
      </w:pPr>
      <w:r>
        <w:t>她這會兒倒覺得有些不好意思了，低著頭邁著小碎步跑回了高台之上躲在陸臨淵身旁。</w:t>
      </w:r>
    </w:p>
    <w:p>
      <w:pPr>
        <w:ind w:firstLine="480"/>
      </w:pPr>
      <w:r>
        <w:t>這幅小鳥依人的模樣，全然不見方才的‘驍勇’。</w:t>
      </w:r>
    </w:p>
    <w:p>
      <w:pPr>
        <w:ind w:firstLine="480"/>
      </w:pPr>
      <w:r>
        <w:t>陸臨淵托起她小巧精致的下巴輕輕摩挲著，“你還有多少驚喜是我不知道的？”</w:t>
      </w:r>
    </w:p>
    <w:p>
      <w:pPr>
        <w:ind w:firstLine="480"/>
      </w:pPr>
      <w:r>
        <w:t>“討厭~”寧瀟瀟羞嗒嗒的，小拳拳垂在了陸臨淵胸口上。</w:t>
      </w:r>
    </w:p>
    <w:p>
      <w:pPr>
        <w:ind w:firstLine="480"/>
      </w:pPr>
      <w:r>
        <w:t>“唔......”</w:t>
      </w:r>
    </w:p>
    <w:p>
      <w:pPr>
        <w:ind w:firstLine="480"/>
      </w:pPr>
      <w:r>
        <w:t>就兩拳，差點沒給陸臨淵捶得原地去世......</w:t>
      </w:r>
    </w:p>
    <w:p>
      <w:pPr>
        <w:ind w:firstLine="480"/>
      </w:pPr>
      <w:r>
        <w:t>其實陸臨淵壓根就不知道寧瀟瀟能贏，他隻是覺得她喜歡鬧騰，於是便讓她去玩，隻當是哄她開心罷了。</w:t>
      </w:r>
    </w:p>
    <w:p>
      <w:pPr>
        <w:ind w:firstLine="480"/>
      </w:pPr>
      <w:r>
        <w:t>反正燭陰如今不過是啟朝隨意攻打就可拿下的囊中之物，在陸臨淵眼中根本不值一提。</w:t>
      </w:r>
    </w:p>
    <w:p>
      <w:pPr>
        <w:ind w:firstLine="480"/>
      </w:pPr>
      <w:r>
        <w:t>他本不需要自白解釋一番，但他怕有杠精跳出來說：</w:t>
      </w:r>
    </w:p>
    <w:p>
      <w:pPr>
        <w:ind w:firstLine="480"/>
      </w:pPr>
      <w:r>
        <w:t>‘哦！你看吧，你就是知道瀟瀟有金手指所以故意利用她幫你擺平朝政，垃圾下頭男。’</w:t>
      </w:r>
    </w:p>
    <w:p>
      <w:pPr>
        <w:ind w:firstLine="480"/>
      </w:pPr>
      <w:r>
        <w:t>對此他隻想懟一句：“老子媳婦願意，你個單身狗管得著嘛你！？”</w:t>
      </w:r>
    </w:p>
    <w:p>
      <w:pPr>
        <w:ind w:firstLine="480"/>
      </w:pPr>
      <w:r>
        <w:t>*</w:t>
      </w:r>
    </w:p>
    <w:p>
      <w:pPr>
        <w:ind w:firstLine="480"/>
      </w:pPr>
      <w:r>
        <w:t>這一年的除夕，對於啟朝而言最好的年節賀禮就是呼延竹跑過來千裏送人頭，將國家丟到了啟朝，讓啟朝沒有費一兵一卒就收複了燭陰。</w:t>
      </w:r>
    </w:p>
    <w:p>
      <w:pPr>
        <w:ind w:firstLine="480"/>
      </w:pPr>
      <w:r>
        <w:t>這件事全然是寧瀟瀟的功勞。</w:t>
      </w:r>
    </w:p>
    <w:p>
      <w:pPr>
        <w:ind w:firstLine="480"/>
      </w:pPr>
      <w:r>
        <w:t>所以這日宴席後來，她簡直就成為了萬眾矚目的主角。</w:t>
      </w:r>
    </w:p>
    <w:p>
      <w:pPr>
        <w:ind w:firstLine="480"/>
      </w:pPr>
      <w:r>
        <w:t>所有朝臣都爭相向她敬酒，對她的溢美之詞說了一輪都不帶重樣的。</w:t>
      </w:r>
    </w:p>
    <w:p>
      <w:pPr>
        <w:ind w:firstLine="480"/>
      </w:pPr>
      <w:r>
        <w:t>其實對於陸臨淵乍然將她封為貴妃，從前在皇後母家的鼓搗之下，前朝非議聲就沒有停下來過。</w:t>
      </w:r>
    </w:p>
    <w:p>
      <w:pPr>
        <w:ind w:firstLine="480"/>
      </w:pPr>
      <w:r>
        <w:t>如山的奏折堆積起來，有許多都是進言陸臨淵此舉欠妥當的。</w:t>
      </w:r>
    </w:p>
    <w:p>
      <w:pPr>
        <w:ind w:firstLine="480"/>
      </w:pPr>
      <w:r>
        <w:t>但那些置喙他給寧瀟瀟位份的奏折，陸臨淵全然沒放在眼裏。</w:t>
      </w:r>
    </w:p>
    <w:p>
      <w:pPr>
        <w:ind w:firstLine="480"/>
      </w:pPr>
      <w:r>
        <w:t>甚至於連朱批都沒有就給他們原封不動發還了回去，讓他們自己反思自己哪句話說錯了。</w:t>
      </w:r>
    </w:p>
    <w:p>
      <w:pPr>
        <w:ind w:firstLine="480"/>
      </w:pPr>
      <w:r>
        <w:t>可經此一事，寧瀟瀟立下大功，所有對她的非議不攻自破。</w:t>
      </w:r>
    </w:p>
    <w:p>
      <w:pPr>
        <w:ind w:firstLine="480"/>
      </w:pPr>
      <w:r>
        <w:t>她這個貴妃，當得名正言順，無人敢不服。</w:t>
      </w:r>
    </w:p>
    <w:p>
      <w:pPr>
        <w:ind w:firstLine="480"/>
      </w:pPr>
      <w:r>
        <w:t>畢竟誰要是再敢不服，她一拳招呼下去，怕是就隻能下輩子再見了......</w:t>
      </w:r>
    </w:p>
    <w:p>
      <w:pPr>
        <w:ind w:firstLine="480"/>
      </w:pPr>
      <w:r>
        <w:t>❤</w:t>
      </w:r>
    </w:p>
    <w:p>
      <w:pPr>
        <w:ind w:firstLine="480"/>
      </w:pPr>
      <w:r>
        <w:t>後來宴席散去，陸臨淵和朝臣們還有事要商議，陪寧瀟瀟看完子時的煙花後就讓她先回去洗漱。</w:t>
      </w:r>
    </w:p>
    <w:p>
      <w:pPr>
        <w:ind w:firstLine="480"/>
      </w:pPr>
      <w:r>
        <w:t>在回碧桐書院的路上，寧瀟瀟坐在轎子裏私心裏想著這大力丸當真是個好東西。</w:t>
      </w:r>
    </w:p>
    <w:p>
      <w:pPr>
        <w:ind w:firstLine="480"/>
      </w:pPr>
      <w:r>
        <w:t>可好歸好，就是它的時效有二十四個小時......</w:t>
      </w:r>
    </w:p>
    <w:p>
      <w:pPr>
        <w:ind w:firstLine="480"/>
      </w:pPr>
      <w:r>
        <w:t>自己現在依舊力大如牛，剛才本來是想小拳拳捶陸臨淵胸口跟他撒嬌的，結果差點撒嬌變喪偶......</w:t>
      </w:r>
    </w:p>
    <w:p>
      <w:pPr>
        <w:ind w:firstLine="480"/>
      </w:pPr>
      <w:r>
        <w:t>醒著的時候其實還好，盡量避免自己和陸臨淵接觸就行了。</w:t>
      </w:r>
    </w:p>
    <w:p>
      <w:pPr>
        <w:ind w:firstLine="480"/>
      </w:pPr>
      <w:r>
        <w:t>可她這個人睡覺不安穩，要是晚上睡著之後她對陸臨淵動手動腳的，早上起來他還不得跟個樂高玩具一樣，胳膊腿都被自己給卸了？</w:t>
      </w:r>
    </w:p>
    <w:p>
      <w:pPr>
        <w:ind w:firstLine="480"/>
      </w:pPr>
      <w:r>
        <w:t>想到這兒她不禁打了個冷顫，旋即吩咐抬轎的宮人：</w:t>
      </w:r>
    </w:p>
    <w:p>
      <w:pPr>
        <w:ind w:firstLine="480"/>
      </w:pPr>
      <w:r>
        <w:t>“回聽雨軒。”</w:t>
      </w:r>
    </w:p>
    <w:p>
      <w:pPr>
        <w:ind w:firstLine="480"/>
      </w:pPr>
      <w:r>
        <w:t>落轎後又交代護送她回來的小印子，“你去跟皇上說一聲，我有些傷寒的症狀，怕夜裏將病氣過給皇上，今夜便在自己住處睡下了。”</w:t>
      </w:r>
    </w:p>
    <w:p>
      <w:pPr>
        <w:ind w:firstLine="480"/>
      </w:pPr>
      <w:r>
        <w:t>也不知道她是太低估了自己在陸臨淵心中的地位，還是這渾身的力氣是靠著犧牲智商為價值換來的。</w:t>
      </w:r>
    </w:p>
    <w:p>
      <w:pPr>
        <w:ind w:firstLine="480"/>
      </w:pPr>
      <w:r>
        <w:t>她要是不說自己病了這句話還好，說自己病了，陸臨淵怎麽可能會放心她一個人睡？</w:t>
      </w:r>
    </w:p>
    <w:p>
      <w:pPr>
        <w:ind w:firstLine="480"/>
      </w:pPr>
      <w:r>
        <w:t>且過了子時，今日便是新年的第一天。</w:t>
      </w:r>
    </w:p>
    <w:p>
      <w:pPr>
        <w:ind w:firstLine="480"/>
      </w:pPr>
      <w:r>
        <w:t>新年第一天，怎麽能不抱著自家小媳婦睡覺呢？</w:t>
      </w:r>
    </w:p>
    <w:p>
      <w:pPr>
        <w:ind w:firstLine="480"/>
      </w:pPr>
      <w:r>
        <w:t>果然，小印子將此事告訴給陸臨淵後，他立刻撂下了滿殿的朝臣不管不顧，第一時間就衝去了聽雨軒。</w:t>
      </w:r>
    </w:p>
    <w:p>
      <w:pPr>
        <w:ind w:firstLine="480"/>
      </w:pPr>
      <w:r>
        <w:t>他來時寧瀟瀟已經睡下了，琪琪說夜裏給寧瀟瀟熬了祛風寒的湯藥喝下，這會兒發了汗已經睡著了，所以陸臨淵並沒有叫醒他。</w:t>
      </w:r>
    </w:p>
    <w:p>
      <w:pPr>
        <w:ind w:firstLine="480"/>
      </w:pPr>
      <w:r>
        <w:t>洗漱沐浴過後，他不聲不響的跟做賊一樣爬上了寧瀟瀟的床榻。</w:t>
      </w:r>
    </w:p>
    <w:p>
      <w:pPr>
        <w:ind w:firstLine="480"/>
      </w:pPr>
      <w:r>
        <w:t>他側過身去，輕輕環著寧瀟瀟的腰肢，用極低的聲音呢喃了一句：</w:t>
      </w:r>
    </w:p>
    <w:p>
      <w:pPr>
        <w:ind w:firstLine="480"/>
      </w:pPr>
      <w:r>
        <w:t>“乖乖，年節喜樂。”</w:t>
      </w:r>
    </w:p>
    <w:p>
      <w:pPr>
        <w:ind w:firstLine="480"/>
      </w:pPr>
      <w:r>
        <w:t>本是極其溫馨的一幕，卻被寧瀟瀟一個翻身徹底撞碎了所有濾鏡。</w:t>
      </w:r>
    </w:p>
    <w:p>
      <w:pPr>
        <w:ind w:firstLine="480"/>
      </w:pPr>
      <w:r>
        <w:t>她睡覺愛抱著東西是老毛病了，本來抱著的是枕頭，這會翻身旁邊多了個人肉墊子，可不比枕頭舒服多了？</w:t>
      </w:r>
    </w:p>
    <w:p>
      <w:pPr>
        <w:ind w:firstLine="480"/>
      </w:pPr>
      <w:r>
        <w:t>於是她手腳並用，像是纏在了陸臨淵身上一樣將他死死抱住。</w:t>
      </w:r>
    </w:p>
    <w:p>
      <w:pPr>
        <w:ind w:firstLine="480"/>
      </w:pPr>
      <w:r>
        <w:t>這‘強人鎖男’的姿勢瞬間讓陸臨淵湧上了一陣窒息感......</w:t>
      </w:r>
    </w:p>
    <w:p>
      <w:pPr>
        <w:ind w:firstLine="480"/>
      </w:pPr>
      <w:r>
        <w:t>他想要掰開寧瀟瀟的胳膊逃離出去，卻發現她力氣比牛還大，那胳膊像是灌了鉛，無論如何也掰不動。</w:t>
      </w:r>
    </w:p>
    <w:p>
      <w:pPr>
        <w:ind w:firstLine="480"/>
      </w:pPr>
      <w:r>
        <w:t>他憋得臉頰通紅，心下陡然生出一個不祥的預感：</w:t>
      </w:r>
    </w:p>
    <w:p>
      <w:pPr>
        <w:ind w:firstLine="480"/>
      </w:pPr>
      <w:r>
        <w:t>救命！他該不會今天晚上就要大結局了吧......</w:t>
      </w:r>
    </w:p>
    <w:p>
      <w:pPr>
        <w:ind w:firstLine="480"/>
      </w:pPr>
      <w:r>
        <w:t>他被寧瀟瀟死死箍住，活動範圍十分有限。</w:t>
      </w:r>
    </w:p>
    <w:p>
      <w:pPr>
        <w:ind w:firstLine="480"/>
      </w:pPr>
      <w:r>
        <w:t>他又不舍得對自己媳婦動粗，為今之計就隻能智取。</w:t>
      </w:r>
    </w:p>
    <w:p>
      <w:pPr>
        <w:ind w:firstLine="480"/>
      </w:pPr>
      <w:r>
        <w:t>他用盡全力將右手掙脫出了一寸空間，然後艱難地活動著手指，戳了戳D。</w:t>
      </w:r>
    </w:p>
    <w:p>
      <w:pPr>
        <w:ind w:firstLine="480"/>
      </w:pPr>
      <w:r>
        <w:t>下一刻，寧瀟瀟像是被觸動了身體上的什麽開關按鈕一樣，不自覺打了個顫，右腳無意識向前一蹬，將陸臨淵直接從床上踹到了寢殿的大門口桌子底下去......</w:t>
      </w:r>
    </w:p>
    <w:p>
      <w:pPr>
        <w:ind w:firstLine="480"/>
      </w:pPr>
      <w:r>
        <w:t>她驚醒，查看了一番自己周圍，沒瞧見人。</w:t>
      </w:r>
    </w:p>
    <w:p>
      <w:pPr>
        <w:ind w:firstLine="480"/>
      </w:pPr>
      <w:r>
        <w:t>還以為剛才那奇怪的觸感是自己做夢的時候產生了幻覺，又實在覺得困，於是倒頭繼續睡。</w:t>
      </w:r>
    </w:p>
    <w:p>
      <w:pPr>
        <w:ind w:firstLine="480"/>
      </w:pPr>
      <w:r>
        <w:t>可憐了陸臨淵被她踹了這一腳，腦袋碰了一下端直在桌子底下昏迷過去......</w:t>
      </w:r>
    </w:p>
    <w:p>
      <w:pPr>
        <w:ind w:firstLine="480"/>
      </w:pPr>
      <w:r>
        <w:t>第二天一早，寧瀟瀟睡得舒坦，起床準備洗漱的時候才發現陸臨淵在桌子底下睡著。</w:t>
      </w:r>
    </w:p>
    <w:p>
      <w:pPr>
        <w:ind w:firstLine="480"/>
      </w:pPr>
      <w:r>
        <w:t>她忙叫醒他，滿臉的問號，“皇上？你幹嘛......幹嘛睡在桌子底下啊？”</w:t>
      </w:r>
    </w:p>
    <w:p>
      <w:pPr>
        <w:ind w:firstLine="480"/>
      </w:pPr>
      <w:r>
        <w:t>陸臨淵搔了搔還有些發痛的後腦勺，無語到了極點，隻得強行挽尊道：</w:t>
      </w:r>
    </w:p>
    <w:p>
      <w:pPr>
        <w:ind w:firstLine="480"/>
      </w:pPr>
      <w:r>
        <w:t>“我......我樂意！你管得著嘛你！”</w:t>
      </w:r>
    </w:p>
    <w:p>
      <w:pPr>
        <w:ind w:firstLine="480"/>
      </w:pPr>
      <w:r>
        <w:t>說罷臉紅的跟猴屁股似的，從桌子底下鑽了出來，羞嗒嗒地跑了......</w:t>
      </w:r>
    </w:p>
    <w:p>
      <w:r>
        <w:br w:type="page"/>
      </w:r>
    </w:p>
    <w:p>
      <w:pPr>
        <w:pStyle w:val="Heading1"/>
        <w:jc w:val="left"/>
      </w:pPr>
      <w:r>
        <w:t>第259章 新年禮物</w:t>
      </w:r>
    </w:p>
    <w:p/>
    <w:p/>
    <w:p>
      <w:pPr>
        <w:ind w:firstLine="480"/>
      </w:pPr>
      <w:r>
        <w:t>民間有說法，新年第一天要是做了什麽事，這一年都會一直經曆這件事。</w:t>
      </w:r>
    </w:p>
    <w:p>
      <w:pPr>
        <w:ind w:firstLine="480"/>
      </w:pPr>
      <w:r>
        <w:t>比如這天睡了懶覺，一年都會沒精神；</w:t>
      </w:r>
    </w:p>
    <w:p>
      <w:pPr>
        <w:ind w:firstLine="480"/>
      </w:pPr>
      <w:r>
        <w:t>這天沒吃飽飯，一年都會餓肚子......</w:t>
      </w:r>
    </w:p>
    <w:p>
      <w:pPr>
        <w:ind w:firstLine="480"/>
      </w:pPr>
      <w:r>
        <w:t>再比如，這天被媳婦給踹下了床，一年都會......</w:t>
      </w:r>
    </w:p>
    <w:p>
      <w:pPr>
        <w:ind w:firstLine="480"/>
      </w:pPr>
      <w:r>
        <w:t>*</w:t>
      </w:r>
    </w:p>
    <w:p>
      <w:pPr>
        <w:ind w:firstLine="480"/>
      </w:pPr>
      <w:r>
        <w:t>新年一直以來這節日都是民間最重視的節日。</w:t>
      </w:r>
    </w:p>
    <w:p>
      <w:pPr>
        <w:ind w:firstLine="480"/>
      </w:pPr>
      <w:r>
        <w:t>這天人們會互送新春賀禮，寓意新的一年一切順遂。</w:t>
      </w:r>
    </w:p>
    <w:p>
      <w:pPr>
        <w:ind w:firstLine="480"/>
      </w:pPr>
      <w:r>
        <w:t>給寧瀟瀟的禮物，陸臨淵一早就開始著手準備了。</w:t>
      </w:r>
    </w:p>
    <w:p>
      <w:pPr>
        <w:ind w:firstLine="480"/>
      </w:pPr>
      <w:r>
        <w:t>能用錢買來的都算不上自己的心意，投其所好才最重要。</w:t>
      </w:r>
    </w:p>
    <w:p>
      <w:pPr>
        <w:ind w:firstLine="480"/>
      </w:pPr>
      <w:r>
        <w:t>自去了溫泉山莊後，他每天上午幾乎都在處理朝政，打發寧瀟瀟去找長公主或者任斷離他們玩去。</w:t>
      </w:r>
    </w:p>
    <w:p>
      <w:pPr>
        <w:ind w:firstLine="480"/>
      </w:pPr>
      <w:r>
        <w:t>可朝政並沒有那麽繁忙，他以此為借口支走寧瀟瀟，每天都會擇半個時辰出來，讓禦廚來教他做飯。</w:t>
      </w:r>
    </w:p>
    <w:p>
      <w:pPr>
        <w:ind w:firstLine="480"/>
      </w:pPr>
      <w:r>
        <w:t>一共就三道菜，佛跳牆，白玉翡翠蝦和魚籽羹。</w:t>
      </w:r>
    </w:p>
    <w:p>
      <w:pPr>
        <w:ind w:firstLine="480"/>
      </w:pPr>
      <w:r>
        <w:t>這三味都是寧瀟瀟素日愛吃的，她上輩子似乎是條美人魚，見著海鮮就挪不動道了。</w:t>
      </w:r>
    </w:p>
    <w:p>
      <w:pPr>
        <w:ind w:firstLine="480"/>
      </w:pPr>
      <w:r>
        <w:t>但她又是個挑嘴的，隻喜歡海鮮的鮮味，卻十分嫌棄海鮮的腥味。</w:t>
      </w:r>
    </w:p>
    <w:p>
      <w:pPr>
        <w:ind w:firstLine="480"/>
      </w:pPr>
      <w:r>
        <w:t>故而這些菜從食材處理上，就得費好一番工夫。</w:t>
      </w:r>
    </w:p>
    <w:p>
      <w:pPr>
        <w:ind w:firstLine="480"/>
      </w:pPr>
      <w:r>
        <w:t>陸臨淵從來都沒有下過廚，他的潔癖讓他本能抗拒廚房裏的那股油煙味。</w:t>
      </w:r>
    </w:p>
    <w:p>
      <w:pPr>
        <w:ind w:firstLine="480"/>
      </w:pPr>
      <w:r>
        <w:t>他第一次進小廚房，就是去給寧瀟瀟煮紅糖薑茶。</w:t>
      </w:r>
    </w:p>
    <w:p>
      <w:pPr>
        <w:ind w:firstLine="480"/>
      </w:pPr>
      <w:r>
        <w:t>後來第一次禦廚教他炒菜的時候，油煙味熏得他連連作嘔。</w:t>
      </w:r>
    </w:p>
    <w:p>
      <w:pPr>
        <w:ind w:firstLine="480"/>
      </w:pPr>
      <w:r>
        <w:t>連他自己也不知道自己是從哪兒來的毅力，能日日不間斷在廚房裏熬了將近一個月。</w:t>
      </w:r>
    </w:p>
    <w:p>
      <w:pPr>
        <w:ind w:firstLine="480"/>
      </w:pPr>
      <w:r>
        <w:t>正月初一這日一早，寧瀟瀟就被慶陽和花奴拉出去賞新開的迎春花了。</w:t>
      </w:r>
    </w:p>
    <w:p>
      <w:pPr>
        <w:ind w:firstLine="480"/>
      </w:pPr>
      <w:r>
        <w:t>她愛吃的那三道菜都是費火候的，尤其是佛跳牆，沒三四個時辰小火慢燉是端不上桌的。</w:t>
      </w:r>
    </w:p>
    <w:p>
      <w:pPr>
        <w:ind w:firstLine="480"/>
      </w:pPr>
      <w:r>
        <w:t>所以他早早就起來準備食材，隻等寧瀟瀟被人支走後，才將東西都挪去了聽雨軒。</w:t>
      </w:r>
    </w:p>
    <w:p>
      <w:pPr>
        <w:ind w:firstLine="480"/>
      </w:pPr>
      <w:r>
        <w:t>待寧瀟瀟中午回來的時候，剛一進門就聞見了滿園飄香。</w:t>
      </w:r>
    </w:p>
    <w:p>
      <w:pPr>
        <w:ind w:firstLine="480"/>
      </w:pPr>
      <w:r>
        <w:t>小饞貓肚子咕嚕嚕叫著，滿臉期待地咂咂嘴，拉著琪琪興奮道：</w:t>
      </w:r>
    </w:p>
    <w:p>
      <w:pPr>
        <w:ind w:firstLine="480"/>
      </w:pPr>
      <w:r>
        <w:t>“琪琪你聞到了嗎？好香啊！”</w:t>
      </w:r>
    </w:p>
    <w:p>
      <w:pPr>
        <w:ind w:firstLine="480"/>
      </w:pPr>
      <w:r>
        <w:t>琪琪笑，“今兒是正月初一，皇上肯定讓禦廚準備了娘娘最愛的吃食，皇上一直都惦記著娘娘，奴婢早就見怪不怪了~”</w:t>
      </w:r>
    </w:p>
    <w:p>
      <w:pPr>
        <w:ind w:firstLine="480"/>
      </w:pPr>
      <w:r>
        <w:t>主仆二人說說笑笑入了正殿，一進門，就見陸臨淵身上裹了個沾了油汙的圍裙，臉上落了星點的煤灰，正端著一盅熱滾滾的佛跳牆往桌子上放。</w:t>
      </w:r>
    </w:p>
    <w:p>
      <w:pPr>
        <w:ind w:firstLine="480"/>
      </w:pPr>
      <w:r>
        <w:t>他回頭看了一眼寧瀟瀟，招呼她，“快快快，趁熱吃！”</w:t>
      </w:r>
    </w:p>
    <w:p>
      <w:pPr>
        <w:ind w:firstLine="480"/>
      </w:pPr>
      <w:r>
        <w:t>寧瀟瀟愣了一下，“都是你做的？”</w:t>
      </w:r>
    </w:p>
    <w:p>
      <w:pPr>
        <w:ind w:firstLine="480"/>
      </w:pPr>
      <w:r>
        <w:t>陸臨淵自信挑眉，“不然？”</w:t>
      </w:r>
    </w:p>
    <w:p>
      <w:pPr>
        <w:ind w:firstLine="480"/>
      </w:pPr>
      <w:r>
        <w:t>這一瞬間，寧瀟瀟仿佛從陸臨淵身上瞧見了寧大誌的影子。</w:t>
      </w:r>
    </w:p>
    <w:p>
      <w:pPr>
        <w:ind w:firstLine="480"/>
      </w:pPr>
      <w:r>
        <w:t>她從前一直都覺得，寧大誌將自己老媽寵壞了。又想自己生長在這樣一個爸媽天天撒糖的家庭裏，這世上像寧大誌一樣的好男人又基本上絕種了，以後她找對象無論找到誰，可能最後都是委曲求全。</w:t>
      </w:r>
    </w:p>
    <w:p>
      <w:pPr>
        <w:ind w:firstLine="480"/>
      </w:pPr>
      <w:r>
        <w:t>卻不想老媽的好運氣，也能延續到自己身上。</w:t>
      </w:r>
    </w:p>
    <w:p>
      <w:pPr>
        <w:ind w:firstLine="480"/>
      </w:pPr>
      <w:r>
        <w:t>現下陸臨淵做了些什麽已經不重要了，好不好吃更不重要。</w:t>
      </w:r>
    </w:p>
    <w:p>
      <w:pPr>
        <w:ind w:firstLine="480"/>
      </w:pPr>
      <w:r>
        <w:t>重要的是他有這份心。</w:t>
      </w:r>
    </w:p>
    <w:p>
      <w:pPr>
        <w:ind w:firstLine="480"/>
      </w:pPr>
      <w:r>
        <w:t>寧瀟瀟走到他身旁，取下腰間的繡帕擦拭著他臉上的浮灰：</w:t>
      </w:r>
    </w:p>
    <w:p>
      <w:pPr>
        <w:ind w:firstLine="480"/>
      </w:pPr>
      <w:r>
        <w:t>“阿淵不是最討厭下廚了嗎？”</w:t>
      </w:r>
    </w:p>
    <w:p>
      <w:pPr>
        <w:ind w:firstLine="480"/>
      </w:pPr>
      <w:r>
        <w:t>他並不否認地點頭，不過卻笑著摸了摸寧瀟瀟的腦袋：</w:t>
      </w:r>
    </w:p>
    <w:p>
      <w:pPr>
        <w:ind w:firstLine="480"/>
      </w:pPr>
      <w:r>
        <w:t>“可是阿淵最喜歡瀟瀟。”</w:t>
      </w:r>
    </w:p>
    <w:p>
      <w:pPr>
        <w:ind w:firstLine="480"/>
      </w:pPr>
      <w:r>
        <w:t>❤</w:t>
      </w:r>
    </w:p>
    <w:p>
      <w:pPr>
        <w:ind w:firstLine="480"/>
      </w:pPr>
      <w:r>
        <w:t>今日這頓飯，琪琪沒眼看。</w:t>
      </w:r>
    </w:p>
    <w:p>
      <w:pPr>
        <w:ind w:firstLine="480"/>
      </w:pPr>
      <w:r>
        <w:t>陸臨淵全程都像是在照顧一個重度殘廢一樣，一口一口把飯菜喂到寧瀟瀟嘴裏，喂之前還不忘給她吹吹，生怕燙著自己的小祖宗 。</w:t>
      </w:r>
    </w:p>
    <w:p>
      <w:pPr>
        <w:ind w:firstLine="480"/>
      </w:pPr>
      <w:r>
        <w:t>寧瀟瀟同樣也給陸臨淵準備了禮物。</w:t>
      </w:r>
    </w:p>
    <w:p>
      <w:pPr>
        <w:ind w:firstLine="480"/>
      </w:pPr>
      <w:r>
        <w:t>她不擅女紅，卻想親手做些什麽送給他。</w:t>
      </w:r>
    </w:p>
    <w:p>
      <w:pPr>
        <w:ind w:firstLine="480"/>
      </w:pPr>
      <w:r>
        <w:t>琪琪說最容易上手的就是圍巾了，於是她手把手教寧瀟瀟，織了整整一個月才算大功告成。</w:t>
      </w:r>
    </w:p>
    <w:p>
      <w:pPr>
        <w:ind w:firstLine="480"/>
      </w:pPr>
      <w:r>
        <w:t>吃完飯準備午憩的時候，她把禮物送給陸臨淵，並親手給他圍上。</w:t>
      </w:r>
    </w:p>
    <w:p>
      <w:pPr>
        <w:ind w:firstLine="480"/>
      </w:pPr>
      <w:r>
        <w:t>那圍巾針腳粗糙，樣式簡陋，大洞套小洞，像是丐幫幫主的遺物。</w:t>
      </w:r>
    </w:p>
    <w:p>
      <w:pPr>
        <w:ind w:firstLine="480"/>
      </w:pPr>
      <w:r>
        <w:t>可陸臨淵圍上之後對鏡自照，仍是對其讚不絕口。</w:t>
      </w:r>
    </w:p>
    <w:p>
      <w:pPr>
        <w:ind w:firstLine="480"/>
      </w:pPr>
      <w:r>
        <w:t>他誇得寧瀟瀟臉都紅了，“這東西全是缺點，卻被你誇得天花亂墜的。可見從前與我說得那些好聽話，也隻是過嘴不走心罷了。”</w:t>
      </w:r>
    </w:p>
    <w:p>
      <w:pPr>
        <w:ind w:firstLine="480"/>
      </w:pPr>
      <w:r>
        <w:t>“亂說。瀟瀟親手織與我的，單這心意，便是這世上最好不過的。”</w:t>
      </w:r>
    </w:p>
    <w:p>
      <w:pPr>
        <w:ind w:firstLine="480"/>
      </w:pPr>
      <w:r>
        <w:t>溫泉山莊是啟朝最暖和的地界，宮中剛入春，這地方已經快春末初夏了。</w:t>
      </w:r>
    </w:p>
    <w:p>
      <w:pPr>
        <w:ind w:firstLine="480"/>
      </w:pPr>
      <w:r>
        <w:t>身上穿著的衣裳都換成了單薄的，圍著個毛茸茸的圍巾給陸臨淵熱出了一頭汗。</w:t>
      </w:r>
    </w:p>
    <w:p>
      <w:pPr>
        <w:ind w:firstLine="480"/>
      </w:pPr>
      <w:r>
        <w:t>“若非要說缺點，眼瞅著冬日都過去了，這禮物隻能來年入冬了再穿戴。”</w:t>
      </w:r>
    </w:p>
    <w:p>
      <w:pPr>
        <w:ind w:firstLine="480"/>
      </w:pPr>
      <w:r>
        <w:t>他自顧自默了默，忽而想到了什麽，唇角勾起一抹痞笑盯著寧瀟瀟：</w:t>
      </w:r>
    </w:p>
    <w:p>
      <w:pPr>
        <w:ind w:firstLine="480"/>
      </w:pPr>
      <w:r>
        <w:t>“若是能收到瀟瀟親手所做的貼身衣物，那便再好不過。”</w:t>
      </w:r>
    </w:p>
    <w:p>
      <w:pPr>
        <w:ind w:firstLine="480"/>
      </w:pPr>
      <w:r>
        <w:t>他挑眉，薄笑中不懷好意的意味更為明顯，“可明白什麽意思？”</w:t>
      </w:r>
    </w:p>
    <w:p>
      <w:pPr>
        <w:ind w:firstLine="480"/>
      </w:pPr>
      <w:r>
        <w:t>貼身衣物......</w:t>
      </w:r>
    </w:p>
    <w:p>
      <w:pPr>
        <w:ind w:firstLine="480"/>
      </w:pPr>
      <w:r>
        <w:t>他又不穿肚兜，那貼身衣物就隻有內酷了。</w:t>
      </w:r>
    </w:p>
    <w:p>
      <w:pPr>
        <w:ind w:firstLine="480"/>
      </w:pPr>
      <w:r>
        <w:t>想起昔日自己接到小七的任務，去他寢殿裏偷他內酷，鑽到衣櫃裏還被內酷掛頭的名場麵，她不禁打了個冷顫。</w:t>
      </w:r>
    </w:p>
    <w:p>
      <w:pPr>
        <w:ind w:firstLine="480"/>
      </w:pPr>
      <w:r>
        <w:t>那一衣櫃的內酷算是給她開了眼，他要是不提這茬，自己都快忘了他有內酷收集癖了。</w:t>
      </w:r>
    </w:p>
    <w:p>
      <w:pPr>
        <w:ind w:firstLine="480"/>
      </w:pPr>
      <w:r>
        <w:t>這做內褲應該比織圍巾簡單多了吧？</w:t>
      </w:r>
    </w:p>
    <w:p>
      <w:pPr>
        <w:ind w:firstLine="480"/>
      </w:pPr>
      <w:r>
        <w:t>不過就是拿塊舒適柔軟點的布料剪裁一下，然後再隨便繡個什麽小雞啄米的圖案上去不就好了？</w:t>
      </w:r>
    </w:p>
    <w:p>
      <w:pPr>
        <w:ind w:firstLine="480"/>
      </w:pPr>
      <w:r>
        <w:t>於是看在大過年的份上，寧瀟瀟爽快地答應了他。</w:t>
      </w:r>
    </w:p>
    <w:p>
      <w:pPr>
        <w:ind w:firstLine="480"/>
      </w:pPr>
      <w:r>
        <w:t>卻沒想到他竟得寸進尺，聲音低啞曖昧：“可是做衣裳，得先知道衣裳的尺寸。”</w:t>
      </w:r>
    </w:p>
    <w:p>
      <w:pPr>
        <w:ind w:firstLine="480"/>
      </w:pPr>
      <w:r>
        <w:t>寧瀟瀟：“？？？啊？這......這兩者之間好像關係不大吧？”</w:t>
      </w:r>
    </w:p>
    <w:p>
      <w:pPr>
        <w:ind w:firstLine="480"/>
      </w:pPr>
      <w:r>
        <w:t>“怎麽不大？”陸臨淵撩撥著她耳邊碎發，指腹在她的耳廓上遊走著，</w:t>
      </w:r>
    </w:p>
    <w:p>
      <w:pPr>
        <w:ind w:firstLine="480"/>
      </w:pPr>
      <w:r>
        <w:t>“若是做小了，會憋，會勒，會渾身不自在。”</w:t>
      </w:r>
    </w:p>
    <w:p>
      <w:pPr>
        <w:ind w:firstLine="480"/>
      </w:pPr>
      <w:r>
        <w:t>他湊近寧瀟瀟，舌尖抵著下顎痞笑道：</w:t>
      </w:r>
    </w:p>
    <w:p>
      <w:pPr>
        <w:ind w:firstLine="480"/>
      </w:pPr>
      <w:r>
        <w:t>“你不妨丈量一下。”</w:t>
      </w:r>
    </w:p>
    <w:p>
      <w:pPr>
        <w:ind w:firstLine="480"/>
      </w:pPr>
      <w:r>
        <w:t>“用手。”</w:t>
      </w:r>
    </w:p>
    <w:p>
      <w:pPr>
        <w:ind w:firstLine="480"/>
      </w:pPr>
      <w:r>
        <w:t>啊這......</w:t>
      </w:r>
    </w:p>
    <w:p>
      <w:pPr>
        <w:ind w:firstLine="480"/>
      </w:pPr>
      <w:r>
        <w:t>害羞那都是初相識的事兒了，都已經沒羞沒臊的相處這麽久了，再害羞，可就不禮貌了。</w:t>
      </w:r>
    </w:p>
    <w:p>
      <w:pPr>
        <w:ind w:firstLine="480"/>
      </w:pPr>
      <w:r>
        <w:t>你既然誠心向我發出邀請，那我就隻好恭敬不如從命了。</w:t>
      </w:r>
    </w:p>
    <w:p>
      <w:pPr>
        <w:ind w:firstLine="480"/>
      </w:pPr>
      <w:r>
        <w:t>她深吸一口氣，緩緩伸手探了過去......</w:t>
      </w:r>
    </w:p>
    <w:p>
      <w:r>
        <w:br w:type="page"/>
      </w:r>
    </w:p>
    <w:p>
      <w:pPr>
        <w:pStyle w:val="Heading1"/>
        <w:jc w:val="left"/>
      </w:pPr>
      <w:r>
        <w:t>第260章 小顧又被欺負了</w:t>
      </w:r>
    </w:p>
    <w:p/>
    <w:p/>
    <w:p>
      <w:pPr>
        <w:ind w:firstLine="480"/>
      </w:pPr>
      <w:r>
        <w:t>她一寸寸向著叢林危險之處逼近。</w:t>
      </w:r>
    </w:p>
    <w:p>
      <w:pPr>
        <w:ind w:firstLine="480"/>
      </w:pPr>
      <w:r>
        <w:t>便在即將與猛獸展開正麵對決之際，陸臨淵的大手覆下來，一把擒住了她的手腕。</w:t>
      </w:r>
    </w:p>
    <w:p>
      <w:pPr>
        <w:ind w:firstLine="480"/>
      </w:pPr>
      <w:r>
        <w:t>“你幹嘛？”</w:t>
      </w:r>
    </w:p>
    <w:p>
      <w:pPr>
        <w:ind w:firstLine="480"/>
      </w:pPr>
      <w:r>
        <w:t>“不是皇上說要丈量？”</w:t>
      </w:r>
    </w:p>
    <w:p>
      <w:pPr>
        <w:ind w:firstLine="480"/>
      </w:pPr>
      <w:r>
        <w:t>“......”</w:t>
      </w:r>
    </w:p>
    <w:p>
      <w:pPr>
        <w:ind w:firstLine="480"/>
      </w:pPr>
      <w:r>
        <w:t>陸臨淵無奈發笑，那表情也不知道是無奈還是狂喜：</w:t>
      </w:r>
    </w:p>
    <w:p>
      <w:pPr>
        <w:ind w:firstLine="480"/>
      </w:pPr>
      <w:r>
        <w:t>“我讓你抽空給我做一身寢衣，讓你用手比劃一下朕的肩寬腰尺，你往哪兒摸？”</w:t>
      </w:r>
    </w:p>
    <w:p>
      <w:pPr>
        <w:ind w:firstLine="480"/>
      </w:pPr>
      <w:r>
        <w:t>哈？</w:t>
      </w:r>
    </w:p>
    <w:p>
      <w:pPr>
        <w:ind w:firstLine="480"/>
      </w:pPr>
      <w:r>
        <w:t>搞半天還是自己會錯意了？</w:t>
      </w:r>
    </w:p>
    <w:p>
      <w:pPr>
        <w:ind w:firstLine="480"/>
      </w:pPr>
      <w:r>
        <w:t>行吧......祝你孤獨終老！！</w:t>
      </w:r>
    </w:p>
    <w:p>
      <w:pPr>
        <w:ind w:firstLine="480"/>
      </w:pPr>
      <w:r>
        <w:t>寧瀟瀟覺得臊得慌，一陣臉紅：</w:t>
      </w:r>
    </w:p>
    <w:p>
      <w:pPr>
        <w:ind w:firstLine="480"/>
      </w:pPr>
      <w:r>
        <w:t>“那寢衣都做了，不得做寢褲？你總不能光著屁股遍地跑吧？”</w:t>
      </w:r>
    </w:p>
    <w:p>
      <w:pPr>
        <w:ind w:firstLine="480"/>
      </w:pPr>
      <w:r>
        <w:t>“哦？是嗎？”陸臨淵笑意玩味，口中輕嘖兩聲，連連搖頭：</w:t>
      </w:r>
    </w:p>
    <w:p>
      <w:pPr>
        <w:ind w:firstLine="480"/>
      </w:pPr>
      <w:r>
        <w:t>“是我錯，你對。要說貼身，寢衣並不算是最貼身的衣物。瀟瀟聰慧，顯得我頗為愚笨。”</w:t>
      </w:r>
    </w:p>
    <w:p>
      <w:pPr>
        <w:ind w:firstLine="480"/>
      </w:pPr>
      <w:r>
        <w:t>他貼近寧瀟瀟的耳畔，溫熱的唇輕輕摩擦著她的耳垂：</w:t>
      </w:r>
    </w:p>
    <w:p>
      <w:pPr>
        <w:ind w:firstLine="480"/>
      </w:pPr>
      <w:r>
        <w:t>“我覺得你的提議很好。我不要寢衣了，咱們換一個。”</w:t>
      </w:r>
    </w:p>
    <w:p>
      <w:pPr>
        <w:ind w:firstLine="480"/>
      </w:pPr>
      <w:r>
        <w:t>說罷，猛地一把抓住寧瀟瀟的手腕，緩緩挪動著......</w:t>
      </w:r>
    </w:p>
    <w:p>
      <w:pPr>
        <w:ind w:firstLine="480"/>
      </w:pPr>
      <w:r>
        <w:t>❤</w:t>
      </w:r>
    </w:p>
    <w:p>
      <w:pPr>
        <w:ind w:firstLine="480"/>
      </w:pPr>
      <w:r>
        <w:t>次日拂曉。</w:t>
      </w:r>
    </w:p>
    <w:p>
      <w:pPr>
        <w:ind w:firstLine="480"/>
      </w:pPr>
      <w:r>
        <w:t>皇城，仙壽宮。</w:t>
      </w:r>
    </w:p>
    <w:p>
      <w:pPr>
        <w:ind w:firstLine="480"/>
      </w:pPr>
      <w:r>
        <w:t>太後對著佛牌焚香祝禱，青竹緩步入內從旁候著。</w:t>
      </w:r>
    </w:p>
    <w:p>
      <w:pPr>
        <w:ind w:firstLine="480"/>
      </w:pPr>
      <w:r>
        <w:t>太後聞聽動靜放下手中佛珠，衝青竹伸手。青竹將她從鵝羽軟墊上攙扶起來，小聲道：</w:t>
      </w:r>
    </w:p>
    <w:p>
      <w:pPr>
        <w:ind w:firstLine="480"/>
      </w:pPr>
      <w:r>
        <w:t>“太後，那廝又病了。”</w:t>
      </w:r>
    </w:p>
    <w:p>
      <w:pPr>
        <w:ind w:firstLine="480"/>
      </w:pPr>
      <w:r>
        <w:t>太後聞言，臉上頓生嫌惡之色，抬手捂著鼻尖兒，“皇帝是讓個病秧子來哀家身邊伺候嗎？是盼著他病氣能過到哀家身上，早日將哀家給折騰死，他才安心？”</w:t>
      </w:r>
    </w:p>
    <w:p>
      <w:pPr>
        <w:ind w:firstLine="480"/>
      </w:pPr>
      <w:r>
        <w:t>“太後這話嚴重了。皇上雖然人在溫泉山莊，卻十分記掛太後，隔三差五就托人送當地的特產回來。知道太後喜歡吃牛乳酥，更是將溫泉山莊專門做這糕點的廚子調度來宮中伺候太後。可見孝心。”</w:t>
      </w:r>
    </w:p>
    <w:p>
      <w:pPr>
        <w:ind w:firstLine="480"/>
      </w:pPr>
      <w:r>
        <w:t>“孝心？嗬~”太後冷嗤，“他這孝心分明是在替寧氏周全。他一出宮就封了寧氏為貴妃，怕著回宮聽哀家念叨他，這才變著法討好哀家，以為哀家不知道嗎？”</w:t>
      </w:r>
    </w:p>
    <w:p>
      <w:pPr>
        <w:ind w:firstLine="480"/>
      </w:pPr>
      <w:r>
        <w:t>“哎呦......哎呦......”</w:t>
      </w:r>
    </w:p>
    <w:p>
      <w:pPr>
        <w:ind w:firstLine="480"/>
      </w:pPr>
      <w:r>
        <w:t>門外，應雙的慘叫聲斷斷續續傳來。</w:t>
      </w:r>
    </w:p>
    <w:p>
      <w:pPr>
        <w:ind w:firstLine="480"/>
      </w:pPr>
      <w:r>
        <w:t>大清早的雞還沒打鳴呢，他先吵得人心煩意亂。</w:t>
      </w:r>
    </w:p>
    <w:p>
      <w:pPr>
        <w:ind w:firstLine="480"/>
      </w:pPr>
      <w:r>
        <w:t>太後不耐煩道：“他日夜鬼叫個不停，是得了失心瘋了嗎！？去！去給哀家把他的嘴堵上，不許他發出聲音來！”</w:t>
      </w:r>
    </w:p>
    <w:p>
      <w:pPr>
        <w:ind w:firstLine="480"/>
      </w:pPr>
      <w:r>
        <w:t>青竹領命退下，出殿門的時候遇見了披霜帶露而來的皇後。</w:t>
      </w:r>
    </w:p>
    <w:p>
      <w:pPr>
        <w:ind w:firstLine="480"/>
      </w:pPr>
      <w:r>
        <w:t>皇後入內恭謹與太後請安，“太後萬福。”</w:t>
      </w:r>
    </w:p>
    <w:p>
      <w:pPr>
        <w:ind w:firstLine="480"/>
      </w:pPr>
      <w:r>
        <w:t>“起來吧。一大早來找哀家，可是有了好消息？”</w:t>
      </w:r>
    </w:p>
    <w:p>
      <w:pPr>
        <w:ind w:firstLine="480"/>
      </w:pPr>
      <w:r>
        <w:t>“臣妾的父親已經收集了佟國維僭越之罪十六，勾結外臣之罪十一，強權攬政之罪六，忤逆之罪四，餘下大大小小的罪狀，攏共九十三條之多。條條件件，都是大逆不道的重罪、死罪。”</w:t>
      </w:r>
    </w:p>
    <w:p>
      <w:pPr>
        <w:ind w:firstLine="480"/>
      </w:pPr>
      <w:r>
        <w:t>太後怡然頷首，“你父親辦事效率頗高，這裏麵有多少是佟國維做下的事，有多少是你父親憑空捏造無中生有，欲加之罪何患無辭的，你心裏也明鏡似的。”</w:t>
      </w:r>
    </w:p>
    <w:p>
      <w:pPr>
        <w:ind w:firstLine="480"/>
      </w:pPr>
      <w:r>
        <w:t>皇後並未否認：“其實咱們隻是要給皇上一個光明正大可以鏟除佟國維的機會罷了。這罪證孰真孰假的，並不重要。重要的是佟國維此番一旦露出馬腳，便會為天下唾棄，必死無疑。”</w:t>
      </w:r>
    </w:p>
    <w:p>
      <w:pPr>
        <w:ind w:firstLine="480"/>
      </w:pPr>
      <w:r>
        <w:t>太後：“辦事要幹淨利落，仔細引火自焚。”</w:t>
      </w:r>
    </w:p>
    <w:p>
      <w:pPr>
        <w:ind w:firstLine="480"/>
      </w:pPr>
      <w:r>
        <w:t>“太後放心。父親隻負責收集罪證，最後將這些罪證遞給皇上的，還得是督察院禦史。隻等皇上過兩日回宮，便可於朝堂之上公然檢舉佟國維。”</w:t>
      </w:r>
    </w:p>
    <w:p>
      <w:pPr>
        <w:ind w:firstLine="480"/>
      </w:pPr>
      <w:r>
        <w:t>皇後稍頓片刻，忽而薄笑道：“此番若能順利誅滅佟氏一族，功勞會記在您和臣妾的母家身上。若是偏生岔子事與願違，那麽這些事就都是顧延川一人所作所為，和咱們攀不上幹係。”</w:t>
      </w:r>
    </w:p>
    <w:p>
      <w:pPr>
        <w:ind w:firstLine="480"/>
      </w:pPr>
      <w:r>
        <w:t>太後沒多說什麽，淺淺頷首算是對皇後的回應。</w:t>
      </w:r>
    </w:p>
    <w:p>
      <w:pPr>
        <w:ind w:firstLine="480"/>
      </w:pPr>
      <w:r>
        <w:t>*</w:t>
      </w:r>
    </w:p>
    <w:p>
      <w:pPr>
        <w:ind w:firstLine="480"/>
      </w:pPr>
      <w:r>
        <w:t>從太後宮中回到鳳鸞宮，正好是六宮給皇後請安的時候。</w:t>
      </w:r>
    </w:p>
    <w:p>
      <w:pPr>
        <w:ind w:firstLine="480"/>
      </w:pPr>
      <w:r>
        <w:t>眾人落座後，麗妃的臉色有些不太好看。</w:t>
      </w:r>
    </w:p>
    <w:p>
      <w:pPr>
        <w:ind w:firstLine="480"/>
      </w:pPr>
      <w:r>
        <w:t>昨日正月初一，宮中會給各宮伺候的宮人發下去年節的餐賞。</w:t>
      </w:r>
    </w:p>
    <w:p>
      <w:pPr>
        <w:ind w:firstLine="480"/>
      </w:pPr>
      <w:r>
        <w:t>餐賞是這些宮人一年到頭能吃到的最好的一頓飯，大魚大肉應有盡有。</w:t>
      </w:r>
    </w:p>
    <w:p>
      <w:pPr>
        <w:ind w:firstLine="480"/>
      </w:pPr>
      <w:r>
        <w:t>不過賞賜是按照位份高低而排列發放順序的。</w:t>
      </w:r>
    </w:p>
    <w:p>
      <w:pPr>
        <w:ind w:firstLine="480"/>
      </w:pPr>
      <w:r>
        <w:t>妃位和嬪位正月初一可領到餐賞，貴人則是初二，到了常在和答應，就隻能放在初三。</w:t>
      </w:r>
    </w:p>
    <w:p>
      <w:pPr>
        <w:ind w:firstLine="480"/>
      </w:pPr>
      <w:r>
        <w:t>而麗妃作為妃位之一，昨日她宮中卻並沒有收到餐賞。</w:t>
      </w:r>
    </w:p>
    <w:p>
      <w:pPr>
        <w:ind w:firstLine="480"/>
      </w:pPr>
      <w:r>
        <w:t>於是她忍不住問皇後：“皇後娘娘，春日給宮人的餐賞昨日為何沒有發放下來？”</w:t>
      </w:r>
    </w:p>
    <w:p>
      <w:pPr>
        <w:ind w:firstLine="480"/>
      </w:pPr>
      <w:r>
        <w:t>皇後含笑：“你且等著今日吧，昨日的餐賞先給去了鳳儀宮。”</w:t>
      </w:r>
    </w:p>
    <w:p>
      <w:pPr>
        <w:ind w:firstLine="480"/>
      </w:pPr>
      <w:r>
        <w:t>麗妃臉色愈發難看，她瞪了坐在角落的顧似錦一眼，憤憤不已：</w:t>
      </w:r>
    </w:p>
    <w:p>
      <w:pPr>
        <w:ind w:firstLine="480"/>
      </w:pPr>
      <w:r>
        <w:t>“可是宮中有規矩，正月初一是妃位和嬪妃宮中下餐賞，為何會先給去了鳳儀宮？”</w:t>
      </w:r>
    </w:p>
    <w:p>
      <w:pPr>
        <w:ind w:firstLine="480"/>
      </w:pPr>
      <w:r>
        <w:t>皇後：“華嬪如今是貴妃，所以的賞賜自然要先緊著鳳儀宮。她驟然封為貴妃，而餐賞都是有排例的，所以隻能先挪了你的去，你別介意。”</w:t>
      </w:r>
    </w:p>
    <w:p>
      <w:pPr>
        <w:ind w:firstLine="480"/>
      </w:pPr>
      <w:r>
        <w:t>佟嬪坐在一旁看熱鬧不嫌事大，連麵子上的功夫都懶得做，一個勁嘲笑麗妃。</w:t>
      </w:r>
    </w:p>
    <w:p>
      <w:pPr>
        <w:ind w:firstLine="480"/>
      </w:pPr>
      <w:r>
        <w:t>麗妃臉上掛不住，便道：“可如今她人沒在宮中，這......”</w:t>
      </w:r>
    </w:p>
    <w:p>
      <w:pPr>
        <w:ind w:firstLine="480"/>
      </w:pPr>
      <w:r>
        <w:t>“哎呦，少吃一頓飯你宮裏頭那些奴才是會餓死嗎？”佟嬪白了她一眼，陰陽怪氣道：“寧氏人雖不在鳳儀宮，可顧貴人不是還在那兒住著呢嗎？”</w:t>
      </w:r>
    </w:p>
    <w:p>
      <w:pPr>
        <w:ind w:firstLine="480"/>
      </w:pPr>
      <w:r>
        <w:t>她這是故意要把麗妃的怒火往顧似錦身上燒，而這也正是皇後希望看見的。</w:t>
      </w:r>
    </w:p>
    <w:p>
      <w:pPr>
        <w:ind w:firstLine="480"/>
      </w:pPr>
      <w:r>
        <w:t>餐賞說白了就是一頓飯，宮規雖然有排例，但是皇後想要多加一頓送去給麗妃宮中，也不是什麽難事。</w:t>
      </w:r>
    </w:p>
    <w:p>
      <w:pPr>
        <w:ind w:firstLine="480"/>
      </w:pPr>
      <w:r>
        <w:t>她不好去為難顧似錦做這個壞人，所以這事兒就總得有人去做。</w:t>
      </w:r>
    </w:p>
    <w:p>
      <w:pPr>
        <w:ind w:firstLine="480"/>
      </w:pPr>
      <w:r>
        <w:t>麗妃果然中了算計。</w:t>
      </w:r>
    </w:p>
    <w:p>
      <w:pPr>
        <w:ind w:firstLine="480"/>
      </w:pPr>
      <w:r>
        <w:t>前腳才出了鳳鸞宮的門，後腳就擋住了顧似錦的去路。</w:t>
      </w:r>
    </w:p>
    <w:p>
      <w:pPr>
        <w:ind w:firstLine="480"/>
      </w:pPr>
      <w:r>
        <w:t>顧似錦向她淺施一禮，“麗妃娘娘有何事吩咐？”</w:t>
      </w:r>
    </w:p>
    <w:p>
      <w:pPr>
        <w:ind w:firstLine="480"/>
      </w:pPr>
      <w:r>
        <w:t>麗妃啐道：“跪下！”</w:t>
      </w:r>
    </w:p>
    <w:p>
      <w:pPr>
        <w:ind w:firstLine="480"/>
      </w:pPr>
      <w:r>
        <w:t>“嬪妾並無過錯，為何要跪？”</w:t>
      </w:r>
    </w:p>
    <w:p>
      <w:pPr>
        <w:ind w:firstLine="480"/>
      </w:pPr>
      <w:r>
        <w:t>“賤人還敢頂嘴！？”</w:t>
      </w:r>
    </w:p>
    <w:p>
      <w:pPr>
        <w:ind w:firstLine="480"/>
      </w:pPr>
      <w:r>
        <w:t>麗妃不由分說，抬手就是一耳光甩在了顧似錦臉上：</w:t>
      </w:r>
    </w:p>
    <w:p>
      <w:pPr>
        <w:ind w:firstLine="480"/>
      </w:pPr>
      <w:r>
        <w:t>“本宮是妃，你是貴人。本宮讓你跪你就跪，還敢問什麽理由？”</w:t>
      </w:r>
    </w:p>
    <w:p>
      <w:r>
        <w:br w:type="page"/>
      </w:r>
    </w:p>
    <w:p>
      <w:pPr>
        <w:pStyle w:val="Heading1"/>
        <w:jc w:val="left"/>
      </w:pPr>
      <w:r>
        <w:t>第261章 本宮讓你劈叉你就得劈叉</w:t>
      </w:r>
    </w:p>
    <w:p/>
    <w:p/>
    <w:p>
      <w:pPr>
        <w:ind w:firstLine="480"/>
      </w:pPr>
      <w:r>
        <w:t>官大一級壓死人。這句話也同樣適用於後宮。</w:t>
      </w:r>
    </w:p>
    <w:p>
      <w:pPr>
        <w:ind w:firstLine="480"/>
      </w:pPr>
      <w:r>
        <w:t>顧似錦雖然有免死金牌在手，但麗妃如今隻是罰跪，且免死金牌到底是陸臨淵給寧瀟瀟的，寧瀟瀟暫時放在自己這裏保管罷了。</w:t>
      </w:r>
    </w:p>
    <w:p>
      <w:pPr>
        <w:ind w:firstLine="480"/>
      </w:pPr>
      <w:r>
        <w:t>她動不動就將此物亮出來，實則是在給寧瀟瀟添麻煩。</w:t>
      </w:r>
    </w:p>
    <w:p>
      <w:pPr>
        <w:ind w:firstLine="480"/>
      </w:pPr>
      <w:r>
        <w:t>於是她一言不發跪在地上，目光冷戾盯著麗妃。</w:t>
      </w:r>
    </w:p>
    <w:p>
      <w:pPr>
        <w:ind w:firstLine="480"/>
      </w:pPr>
      <w:r>
        <w:t>麗妃指著她的鼻子罵道：</w:t>
      </w:r>
    </w:p>
    <w:p>
      <w:pPr>
        <w:ind w:firstLine="480"/>
      </w:pPr>
      <w:r>
        <w:t>“你這個賤人！和你那個不入流的娘是一路子貨色！”</w:t>
      </w:r>
    </w:p>
    <w:p>
      <w:pPr>
        <w:ind w:firstLine="480"/>
      </w:pPr>
      <w:r>
        <w:t>“你娘從前不過就是伺候你爹的一個洗腳婢罷了，伺候著伺候著，不知怎地就爬到了你爹的床上去，可見她有多不要臉！”</w:t>
      </w:r>
    </w:p>
    <w:p>
      <w:pPr>
        <w:ind w:firstLine="480"/>
      </w:pPr>
      <w:r>
        <w:t>“你娘喜歡搶別人的東西，你也喜歡搶別人的東西！天生犯賤的賤骨頭，以為自己長了一張狐媚子臉，入宮了就能飛黃騰達嗎？”</w:t>
      </w:r>
    </w:p>
    <w:p>
      <w:pPr>
        <w:ind w:firstLine="480"/>
      </w:pPr>
      <w:r>
        <w:t>她嗤笑連連，極盡羞辱，“從前伺候你的宮女，出身家世皆比不上你，隻把你當成了墊腳石。如今搖身一變都成了貴妃了，你怎麽還是個小小貴人？”</w:t>
      </w:r>
    </w:p>
    <w:p>
      <w:pPr>
        <w:ind w:firstLine="480"/>
      </w:pPr>
      <w:r>
        <w:t>“本宮若是你哪有臉麵苟活？即刻找棵樹撞死便也罷了！”</w:t>
      </w:r>
    </w:p>
    <w:p>
      <w:pPr>
        <w:ind w:firstLine="480"/>
      </w:pPr>
      <w:r>
        <w:t>麵對麗妃劈頭蓋臉的羞辱，顧似錦內心絲毫不為所動。</w:t>
      </w:r>
    </w:p>
    <w:p>
      <w:pPr>
        <w:ind w:firstLine="480"/>
      </w:pPr>
      <w:r>
        <w:t>換做從前，旁人要是羞辱她母親，她肯定會憤然反駁，哭著維護自己母親的清白。</w:t>
      </w:r>
    </w:p>
    <w:p>
      <w:pPr>
        <w:ind w:firstLine="480"/>
      </w:pPr>
      <w:r>
        <w:t>但現在，她知道這世上最無力的反擊，就是隻用一張嘴去解釋。</w:t>
      </w:r>
    </w:p>
    <w:p>
      <w:pPr>
        <w:ind w:firstLine="480"/>
      </w:pPr>
      <w:r>
        <w:t>她看著她那副囂張跋扈的嘴臉，心中陡然萌生出了一個念頭：</w:t>
      </w:r>
    </w:p>
    <w:p>
      <w:pPr>
        <w:ind w:firstLine="480"/>
      </w:pPr>
      <w:r>
        <w:t>這張臉要是被滾燙的火燒過去，血肉連著麵皮被一並撕下來，定然是極美的。</w:t>
      </w:r>
    </w:p>
    <w:p>
      <w:pPr>
        <w:ind w:firstLine="480"/>
      </w:pPr>
      <w:r>
        <w:t>*</w:t>
      </w:r>
    </w:p>
    <w:p>
      <w:pPr>
        <w:ind w:firstLine="480"/>
      </w:pPr>
      <w:r>
        <w:t>正月初三，是聖駕回鑾的日子。</w:t>
      </w:r>
    </w:p>
    <w:p>
      <w:pPr>
        <w:ind w:firstLine="480"/>
      </w:pPr>
      <w:r>
        <w:t>溫泉山莊眾人清早成行，趕了兩日路，終於在正月初五這日回到了京都。</w:t>
      </w:r>
    </w:p>
    <w:p>
      <w:pPr>
        <w:ind w:firstLine="480"/>
      </w:pPr>
      <w:r>
        <w:t>皇後一大早便領著後妃在神武門前迎接。</w:t>
      </w:r>
    </w:p>
    <w:p>
      <w:pPr>
        <w:ind w:firstLine="480"/>
      </w:pPr>
      <w:r>
        <w:t>見皇帝禦駕緩緩行入宮中，後妃們紛紛福禮請安：</w:t>
      </w:r>
    </w:p>
    <w:p>
      <w:pPr>
        <w:ind w:firstLine="480"/>
      </w:pPr>
      <w:r>
        <w:t>“臣妾等恭迎皇上聖駕回鑾，皇上萬福金安。”</w:t>
      </w:r>
    </w:p>
    <w:p>
      <w:pPr>
        <w:ind w:firstLine="480"/>
      </w:pPr>
      <w:r>
        <w:t>陸臨淵從禦駕上走下來，微微點頭示意她們平身。而後回過神去搭了把手，將與他同乘鑾駕的寧瀟瀟攙扶下來。</w:t>
      </w:r>
    </w:p>
    <w:p>
      <w:pPr>
        <w:ind w:firstLine="480"/>
      </w:pPr>
      <w:r>
        <w:t>再度回宮的寧瀟瀟，瞧著與從前大不相同了。</w:t>
      </w:r>
    </w:p>
    <w:p>
      <w:pPr>
        <w:ind w:firstLine="480"/>
      </w:pPr>
      <w:r>
        <w:t>她換上了貴妃的服製，如瀑青絲盤成出雲髻的發飾，其上點綴的純金鳳釵步搖在日頭的照耀下熠熠生輝，閃得人眼酸。</w:t>
      </w:r>
    </w:p>
    <w:p>
      <w:pPr>
        <w:ind w:firstLine="480"/>
      </w:pPr>
      <w:r>
        <w:t>她不合規矩。</w:t>
      </w:r>
    </w:p>
    <w:p>
      <w:pPr>
        <w:ind w:firstLine="480"/>
      </w:pPr>
      <w:r>
        <w:t>後妃不能和皇帝同乘鑾駕，貴妃也不能頭戴鳳釵，可陸臨淵偏將這些不可為之事，全都兌現在了她身上。</w:t>
      </w:r>
    </w:p>
    <w:p>
      <w:pPr>
        <w:ind w:firstLine="480"/>
      </w:pPr>
      <w:r>
        <w:t>後妃們又能說些什麽？</w:t>
      </w:r>
    </w:p>
    <w:p>
      <w:pPr>
        <w:ind w:firstLine="480"/>
      </w:pPr>
      <w:r>
        <w:t>隻能幹巴巴地看著，氣得自己牙癢癢。</w:t>
      </w:r>
    </w:p>
    <w:p>
      <w:pPr>
        <w:ind w:firstLine="480"/>
      </w:pPr>
      <w:r>
        <w:t>她如今是貴妃了，除了皇後之外所有後妃都得向她請安行禮。</w:t>
      </w:r>
    </w:p>
    <w:p>
      <w:pPr>
        <w:ind w:firstLine="480"/>
      </w:pPr>
      <w:r>
        <w:t>故而陸臨淵才讓她們平身，除了皇後之外的所有後妃又都屈膝福禮下去：</w:t>
      </w:r>
    </w:p>
    <w:p>
      <w:pPr>
        <w:ind w:firstLine="480"/>
      </w:pPr>
      <w:r>
        <w:t>“臣妾恭迎貴妃娘娘，貴妃娘娘千歲安康。”</w:t>
      </w:r>
    </w:p>
    <w:p>
      <w:pPr>
        <w:ind w:firstLine="480"/>
      </w:pPr>
      <w:r>
        <w:t>陸臨淵攬著寧瀟瀟腰肢的手並沒有鬆開，反倒緊了緊將她扣入自己懷中：</w:t>
      </w:r>
    </w:p>
    <w:p>
      <w:pPr>
        <w:ind w:firstLine="480"/>
      </w:pPr>
      <w:r>
        <w:t>“我先回朝陽宮去見朝臣，晚些時候接你來用晚膳。”</w:t>
      </w:r>
    </w:p>
    <w:p>
      <w:pPr>
        <w:ind w:firstLine="480"/>
      </w:pPr>
      <w:r>
        <w:t>說罷探首向前，高挺的鼻尖在她的小巧鼻上蹭了蹭，氛圍曖昧異常。</w:t>
      </w:r>
    </w:p>
    <w:p>
      <w:pPr>
        <w:ind w:firstLine="480"/>
      </w:pPr>
      <w:r>
        <w:t>寧瀟瀟含羞帶臊地點點頭，“那阿淵要早些來，我等你。”</w:t>
      </w:r>
    </w:p>
    <w:p>
      <w:pPr>
        <w:ind w:firstLine="480"/>
      </w:pPr>
      <w:r>
        <w:t>陸臨淵頷首應下，這才依依不舍地上轎離去。</w:t>
      </w:r>
    </w:p>
    <w:p>
      <w:pPr>
        <w:ind w:firstLine="480"/>
      </w:pPr>
      <w:r>
        <w:t>後妃們的臉色難看到了極點，尤其是皇後。</w:t>
      </w:r>
    </w:p>
    <w:p>
      <w:pPr>
        <w:ind w:firstLine="480"/>
      </w:pPr>
      <w:r>
        <w:t>陸臨淵在寧瀟瀟麵前自稱為‘我’？</w:t>
      </w:r>
    </w:p>
    <w:p>
      <w:pPr>
        <w:ind w:firstLine="480"/>
      </w:pPr>
      <w:r>
        <w:t>寧瀟瀟不喚陸臨淵皇帝，卻喚他隻有先帝敢叫的小字？</w:t>
      </w:r>
    </w:p>
    <w:p>
      <w:pPr>
        <w:ind w:firstLine="480"/>
      </w:pPr>
      <w:r>
        <w:t>這是皇後第一次感覺到，寧瀟瀟這個女人，怕是比佟嬪還要危險不知多少倍。</w:t>
      </w:r>
    </w:p>
    <w:p>
      <w:pPr>
        <w:ind w:firstLine="480"/>
      </w:pPr>
      <w:r>
        <w:t>在一眾妒恨的目光中，唯有顧似錦眼神純澈盈熱地望著寧瀟瀟。</w:t>
      </w:r>
    </w:p>
    <w:p>
      <w:pPr>
        <w:ind w:firstLine="480"/>
      </w:pPr>
      <w:r>
        <w:t>寧瀟瀟含笑向她走過去，將還在拘禮的她攙扶起來，</w:t>
      </w:r>
    </w:p>
    <w:p>
      <w:pPr>
        <w:ind w:firstLine="480"/>
      </w:pPr>
      <w:r>
        <w:t>“一月未見，姐姐可一切都好？”</w:t>
      </w:r>
    </w:p>
    <w:p>
      <w:pPr>
        <w:ind w:firstLine="480"/>
      </w:pPr>
      <w:r>
        <w:t>顧似錦含淚攥緊了她的手，抿著唇點頭，已然激動到一句話都說不出。</w:t>
      </w:r>
    </w:p>
    <w:p>
      <w:pPr>
        <w:ind w:firstLine="480"/>
      </w:pPr>
      <w:r>
        <w:t>她很想瀟瀟，常惦記著她在溫泉山莊吃的好不好，穿的暖不暖。明知道陸臨淵把她捧在手心裏，定然不會虧待她。</w:t>
      </w:r>
    </w:p>
    <w:p>
      <w:pPr>
        <w:ind w:firstLine="480"/>
      </w:pPr>
      <w:r>
        <w:t>可她就是擔心，非得親眼見了她一切無恙，才能覺得心安。</w:t>
      </w:r>
    </w:p>
    <w:p>
      <w:pPr>
        <w:ind w:firstLine="480"/>
      </w:pPr>
      <w:r>
        <w:t>二人姐妹團聚，眉眼流露出的神色皆是歡喜。</w:t>
      </w:r>
    </w:p>
    <w:p>
      <w:pPr>
        <w:ind w:firstLine="480"/>
      </w:pPr>
      <w:r>
        <w:t>而餘下的嬪妃還拘著禮半蹲著，腿腳都開始發麻了。</w:t>
      </w:r>
    </w:p>
    <w:p>
      <w:pPr>
        <w:ind w:firstLine="480"/>
      </w:pPr>
      <w:r>
        <w:t>皇後含笑道：“貴妃，姐妹們都還拘著禮呢，先讓她們起來吧？”</w:t>
      </w:r>
    </w:p>
    <w:p>
      <w:pPr>
        <w:ind w:firstLine="480"/>
      </w:pPr>
      <w:r>
        <w:t>寧瀟瀟這才將目光從顧似錦身上收回來，冷著眸色環顧拜倒在自己麵前的這些鶯鶯燕燕，慵懶道：“都起來吧，”</w:t>
      </w:r>
    </w:p>
    <w:p>
      <w:pPr>
        <w:ind w:firstLine="480"/>
      </w:pPr>
      <w:r>
        <w:t>“臣妾多謝貴妃娘娘。”</w:t>
      </w:r>
    </w:p>
    <w:p>
      <w:pPr>
        <w:ind w:firstLine="480"/>
      </w:pPr>
      <w:r>
        <w:t>寧瀟瀟冷著臉色，端起了貴妃的架子，肅聲道：</w:t>
      </w:r>
    </w:p>
    <w:p>
      <w:pPr>
        <w:ind w:firstLine="480"/>
      </w:pPr>
      <w:r>
        <w:t>“從前宮中許多醃臢事，本宮睜一隻眼閉一隻眼的也便過去了。可如今不同了。”</w:t>
      </w:r>
    </w:p>
    <w:p>
      <w:pPr>
        <w:ind w:firstLine="480"/>
      </w:pPr>
      <w:r>
        <w:t>“皇上既然給了本宮協理六宮的權利，本宮就不能不盡責。這後宮的不正之風由來已久，也是時候該好好整頓整頓。”</w:t>
      </w:r>
    </w:p>
    <w:p>
      <w:pPr>
        <w:ind w:firstLine="480"/>
      </w:pPr>
      <w:r>
        <w:t>她踱著步子鳳眸橫掃她們，“麗妃何在？”</w:t>
      </w:r>
    </w:p>
    <w:p>
      <w:pPr>
        <w:ind w:firstLine="480"/>
      </w:pPr>
      <w:r>
        <w:t>麗妃突然被cue，心下一緊，顫著步子上前向寧瀟瀟福禮下去：</w:t>
      </w:r>
    </w:p>
    <w:p>
      <w:pPr>
        <w:ind w:firstLine="480"/>
      </w:pPr>
      <w:r>
        <w:t>“臣妾在......不知貴妃娘娘有何吩咐？”</w:t>
      </w:r>
    </w:p>
    <w:p>
      <w:pPr>
        <w:ind w:firstLine="480"/>
      </w:pPr>
      <w:r>
        <w:t>“跪下。”</w:t>
      </w:r>
    </w:p>
    <w:p>
      <w:pPr>
        <w:ind w:firstLine="480"/>
      </w:pPr>
      <w:r>
        <w:t>麗妃癡愣在原地，“貴妃娘娘何意？臣妾犯了何錯，還請貴妃娘娘明白示下。”</w:t>
      </w:r>
    </w:p>
    <w:p>
      <w:pPr>
        <w:ind w:firstLine="480"/>
      </w:pPr>
      <w:r>
        <w:t>寧瀟瀟冷笑：“嗬，明白示下？你不是在宮中跟顧貴人說，你是妃她是貴人，你讓她跪著她就不能站著嗎？怎麽？你以為本宮不在宮中，便不知道你們一個個都在宮中作什麽妖？”</w:t>
      </w:r>
    </w:p>
    <w:p>
      <w:pPr>
        <w:ind w:firstLine="480"/>
      </w:pPr>
      <w:r>
        <w:t>麗妃：“這......”</w:t>
      </w:r>
    </w:p>
    <w:p>
      <w:pPr>
        <w:ind w:firstLine="480"/>
      </w:pPr>
      <w:r>
        <w:t>‘啪’</w:t>
      </w:r>
    </w:p>
    <w:p>
      <w:pPr>
        <w:ind w:firstLine="480"/>
      </w:pPr>
      <w:r>
        <w:t>沒等她辯駁出口，寧瀟瀟猛地一耳光賞給了她。</w:t>
      </w:r>
    </w:p>
    <w:p>
      <w:pPr>
        <w:ind w:firstLine="480"/>
      </w:pPr>
      <w:r>
        <w:t>這一巴掌力道不輕，打得麗妃嘴角滲出了血來。</w:t>
      </w:r>
    </w:p>
    <w:p>
      <w:pPr>
        <w:ind w:firstLine="480"/>
      </w:pPr>
      <w:r>
        <w:t>寧瀟瀟高聲訓斥：</w:t>
      </w:r>
    </w:p>
    <w:p>
      <w:pPr>
        <w:ind w:firstLine="480"/>
      </w:pPr>
      <w:r>
        <w:t>“這那什麽？沒規矩！”</w:t>
      </w:r>
    </w:p>
    <w:p>
      <w:pPr>
        <w:ind w:firstLine="480"/>
      </w:pPr>
      <w:r>
        <w:t>“本宮是貴妃，你是妃。本宮讓你跪著你就不能站著，本宮讓你劈叉你就不能下腰，聽得懂人話嗎？”</w:t>
      </w:r>
    </w:p>
    <w:p>
      <w:pPr>
        <w:ind w:firstLine="480"/>
      </w:pPr>
      <w:r>
        <w:t>麗妃怎麽說也是宮中的老人了，從前寧瀟瀟一直都在她位份之下，她對寧瀟瀟常有頤指氣使的時候。</w:t>
      </w:r>
    </w:p>
    <w:p>
      <w:pPr>
        <w:ind w:firstLine="480"/>
      </w:pPr>
      <w:r>
        <w:t>一朝角色對調，反而讓寧瀟瀟壓在了她頭上，她哪裏能適應得了？</w:t>
      </w:r>
    </w:p>
    <w:p>
      <w:pPr>
        <w:ind w:firstLine="480"/>
      </w:pPr>
      <w:r>
        <w:t>她捂著燒紅的臉頰，瞪著寧瀟瀟，眼底盡是不服氣：</w:t>
      </w:r>
    </w:p>
    <w:p>
      <w:pPr>
        <w:ind w:firstLine="480"/>
      </w:pPr>
      <w:r>
        <w:t>“貴妃娘娘專斷獨行，無憑無據便要責罰臣妾，臣妾不服！”</w:t>
      </w:r>
    </w:p>
    <w:p>
      <w:pPr>
        <w:ind w:firstLine="480"/>
      </w:pPr>
      <w:r>
        <w:t>“你不服？”寧瀟瀟冷哼一聲，旋即下旨：</w:t>
      </w:r>
    </w:p>
    <w:p>
      <w:pPr>
        <w:ind w:firstLine="480"/>
      </w:pPr>
      <w:r>
        <w:t>“來人，給本宮打。打到她服為止！”</w:t>
      </w:r>
    </w:p>
    <w:p>
      <w:r>
        <w:br w:type="page"/>
      </w:r>
    </w:p>
    <w:p>
      <w:pPr>
        <w:pStyle w:val="Heading1"/>
        <w:jc w:val="left"/>
      </w:pPr>
      <w:r>
        <w:t>第262章 小顧又開始當聖母了？</w:t>
      </w:r>
    </w:p>
    <w:p/>
    <w:p/>
    <w:p>
      <w:pPr>
        <w:ind w:firstLine="480"/>
      </w:pPr>
      <w:r>
        <w:t>蹦蹦帶著兩名內監朝麗妃圍困過去，麗妃步步後退，突然瘋癲驚聲尖叫：</w:t>
      </w:r>
    </w:p>
    <w:p>
      <w:pPr>
        <w:ind w:firstLine="480"/>
      </w:pPr>
      <w:r>
        <w:t>“啊！你們別過來！本宮是自皇上登基就侍奉在側的妃嬪，位列四妃，身份何等尊貴！你們......啊！”</w:t>
      </w:r>
    </w:p>
    <w:p>
      <w:pPr>
        <w:ind w:firstLine="480"/>
      </w:pPr>
      <w:r>
        <w:t>不容她話說完，蹦蹦繞到她身後去，一腳就揣在了她小腿肚子上，迫使她雙膝砸地跪下。</w:t>
      </w:r>
    </w:p>
    <w:p>
      <w:pPr>
        <w:ind w:firstLine="480"/>
      </w:pPr>
      <w:r>
        <w:t>餘下兩名內監一左一右拘著麗妃的胳膊，讓她掙紮不得。</w:t>
      </w:r>
    </w:p>
    <w:p>
      <w:pPr>
        <w:ind w:firstLine="480"/>
      </w:pPr>
      <w:r>
        <w:t>麗妃耍橫，衝皇後高呼：“皇後娘娘！貴妃這分明是公報私仇！她無故欺壓嬪妃，您看在眼裏也不管管嗎？”</w:t>
      </w:r>
    </w:p>
    <w:p>
      <w:pPr>
        <w:ind w:firstLine="480"/>
      </w:pPr>
      <w:r>
        <w:t>初春的啟朝天氣總是說變就變，方才還晴好的天兒轉瞬就因陰雲遮蓋住日頭而暗下來。</w:t>
      </w:r>
    </w:p>
    <w:p>
      <w:pPr>
        <w:ind w:firstLine="480"/>
      </w:pPr>
      <w:r>
        <w:t>勁風乍起，眼瞅著就要變天了。皇後作勢揉按了一下太陽穴，香菱立馬道：“皇後娘娘有頭風舊疾，不能立在風口上。”</w:t>
      </w:r>
    </w:p>
    <w:p>
      <w:pPr>
        <w:ind w:firstLine="480"/>
      </w:pPr>
      <w:r>
        <w:t>她攙扶著皇後上了鳳轎，將麗妃的聒噪哭喊聲隔絕在轎門外，就這般在眾目睽睽之下一言不發地走了。</w:t>
      </w:r>
    </w:p>
    <w:p>
      <w:pPr>
        <w:ind w:firstLine="480"/>
      </w:pPr>
      <w:r>
        <w:t>她才不會管這事。</w:t>
      </w:r>
    </w:p>
    <w:p>
      <w:pPr>
        <w:ind w:firstLine="480"/>
      </w:pPr>
      <w:r>
        <w:t>與其說不會管，倒不如說這一切都是她提前布好的局。</w:t>
      </w:r>
    </w:p>
    <w:p>
      <w:pPr>
        <w:ind w:firstLine="480"/>
      </w:pPr>
      <w:r>
        <w:t>她太過熟悉宮中與她相處久了的這些嬪妃的性子，昨日六宮請安的時候，她刻意將沒有給麗妃宮中賞膳這件事歸咎於鳳儀宮。</w:t>
      </w:r>
    </w:p>
    <w:p>
      <w:pPr>
        <w:ind w:firstLine="480"/>
      </w:pPr>
      <w:r>
        <w:t>麗妃悍妒，寧瀟瀟不在宮中，她自然是要去找同住鳳儀宮直接得利的顧似錦麻煩的。</w:t>
      </w:r>
    </w:p>
    <w:p>
      <w:pPr>
        <w:ind w:firstLine="480"/>
      </w:pPr>
      <w:r>
        <w:t>寧瀟瀟和顧似錦情好，她知道了此事怎會不為難麗妃？</w:t>
      </w:r>
    </w:p>
    <w:p>
      <w:pPr>
        <w:ind w:firstLine="480"/>
      </w:pPr>
      <w:r>
        <w:t>且寧瀟瀟才得了貴妃的位份，她隻要為難貴妃，就會讓大家都以為她是恃寵而驕，愈發成為眾矢之的。</w:t>
      </w:r>
    </w:p>
    <w:p>
      <w:pPr>
        <w:ind w:firstLine="480"/>
      </w:pPr>
      <w:r>
        <w:t>隻要後宮裏的女人都將寧瀟瀟視作仇敵，那自己什麽都不需要做，總會有人動錯了心思去害寧瀟瀟。</w:t>
      </w:r>
    </w:p>
    <w:p>
      <w:pPr>
        <w:ind w:firstLine="480"/>
      </w:pPr>
      <w:r>
        <w:t>她如意算盤打得啪啪響，卻沒料到寧瀟瀟會叫住她。</w:t>
      </w:r>
    </w:p>
    <w:p>
      <w:pPr>
        <w:ind w:firstLine="480"/>
      </w:pPr>
      <w:r>
        <w:t>“皇後娘娘留步。”</w:t>
      </w:r>
    </w:p>
    <w:p>
      <w:pPr>
        <w:ind w:firstLine="480"/>
      </w:pPr>
      <w:r>
        <w:t>寧瀟瀟快兩步上前攔在皇後鳳轎前，微微屈膝福一禮，“臣妾雖有協理六宮之權，但皇後娘娘仍舊是後宮之主。臣妾責罰麗妃，全因她昔日仗著自己妃位的身份沒少欺壓低位嬪妃，不知臣妾此舉，皇後娘娘可認可？”</w:t>
      </w:r>
    </w:p>
    <w:p>
      <w:pPr>
        <w:ind w:firstLine="480"/>
      </w:pPr>
      <w:r>
        <w:t>皇後默然須臾，才道：“貴妃你自己做主就好。”</w:t>
      </w:r>
    </w:p>
    <w:p>
      <w:pPr>
        <w:ind w:firstLine="480"/>
      </w:pPr>
      <w:r>
        <w:t>寧瀟瀟：“所以皇後娘娘的意思是，麗妃自己犯了錯，擱著是你也會罰她，是不是？”</w:t>
      </w:r>
    </w:p>
    <w:p>
      <w:pPr>
        <w:ind w:firstLine="480"/>
      </w:pPr>
      <w:r>
        <w:t>一句話，噎得皇後腦瓜子轉得都要冒出火星子了也想不出兩全的回答。</w:t>
      </w:r>
    </w:p>
    <w:p>
      <w:pPr>
        <w:ind w:firstLine="480"/>
      </w:pPr>
      <w:r>
        <w:t>她若要寧瀟瀟不懲罰麗妃，那就是自己這個皇後治下不嚴，縱容宮中不正之風，到時候寧瀟瀟在陸臨淵耳邊吹兩下耳邊風，自己這個皇後失職，肯定討不到好果子吃。</w:t>
      </w:r>
    </w:p>
    <w:p>
      <w:pPr>
        <w:ind w:firstLine="480"/>
      </w:pPr>
      <w:r>
        <w:t>可若是讓寧瀟瀟懲罰麗妃，那今日的事就和寧瀟瀟沒有關係，麗妃要記恨的也隻會是她。</w:t>
      </w:r>
    </w:p>
    <w:p>
      <w:pPr>
        <w:ind w:firstLine="480"/>
      </w:pPr>
      <w:r>
        <w:t>見皇後半晌不說話，寧瀟瀟笑道：“皇後娘娘頭風發作身體不適，還是快些回宮去罷。至於麗妃，臣妾自然會替皇後娘娘好好兒教訓她。”</w:t>
      </w:r>
    </w:p>
    <w:p>
      <w:pPr>
        <w:ind w:firstLine="480"/>
      </w:pPr>
      <w:r>
        <w:t>說完立刻給蹦蹦使了個眼色，“給本宮狠狠地打！必得將她那張賤嘴打腫了，她才知道什麽叫做謹言慎行！”</w:t>
      </w:r>
    </w:p>
    <w:p>
      <w:pPr>
        <w:ind w:firstLine="480"/>
      </w:pPr>
      <w:r>
        <w:t>麗妃還在叫嚷著，甚至恐嚇蹦蹦，“你敢打本宮，本宮絕對......啊！”</w:t>
      </w:r>
    </w:p>
    <w:p>
      <w:pPr>
        <w:ind w:firstLine="480"/>
      </w:pPr>
      <w:r>
        <w:t>蹦蹦才不吃她這一套，抬手就是一個大逼兜，打得她發髻上的金簪子玉墜子散落一地。</w:t>
      </w:r>
    </w:p>
    <w:p>
      <w:pPr>
        <w:ind w:firstLine="480"/>
      </w:pPr>
      <w:r>
        <w:t>這打都打了，皇後也不能兩頭不是人，隻得命人快些回宮。</w:t>
      </w:r>
    </w:p>
    <w:p>
      <w:pPr>
        <w:ind w:firstLine="480"/>
      </w:pPr>
      <w:r>
        <w:t>麗妃被蹦蹦打了兩耳光後，哭得更死了一家子族譜一樣。</w:t>
      </w:r>
    </w:p>
    <w:p>
      <w:pPr>
        <w:ind w:firstLine="480"/>
      </w:pPr>
      <w:r>
        <w:t>旁的後妃瞧著這一幕皆是膽戰心驚，佟嬪則瞧不慣寧瀟瀟耍威風，冷笑了一聲自顧回宮去了。</w:t>
      </w:r>
    </w:p>
    <w:p>
      <w:pPr>
        <w:ind w:firstLine="480"/>
      </w:pPr>
      <w:r>
        <w:t>麗妃出身高貴，平日裏最不把奴才們放在眼裏，各種尖酸刻薄的話流水似的從她嘴巴裏蹦出來，蹦蹦也沒少聽傷自尊的話。</w:t>
      </w:r>
    </w:p>
    <w:p>
      <w:pPr>
        <w:ind w:firstLine="480"/>
      </w:pPr>
      <w:r>
        <w:t>今日逮到機會，他每一巴掌都帶著積壓已久的怨氣。寧瀟瀟不喊停，他就鉚足了勁打。</w:t>
      </w:r>
    </w:p>
    <w:p>
      <w:pPr>
        <w:ind w:firstLine="480"/>
      </w:pPr>
      <w:r>
        <w:t>眼瞅著麗妃的臉都被打歪了，端妃上前邁了一步，想替她求情。</w:t>
      </w:r>
    </w:p>
    <w:p>
      <w:pPr>
        <w:ind w:firstLine="480"/>
      </w:pPr>
      <w:r>
        <w:t>寧瀟瀟見她有所動作，隻抬眼挑眉看了她一眼，她立馬就慫了。</w:t>
      </w:r>
    </w:p>
    <w:p>
      <w:pPr>
        <w:ind w:firstLine="480"/>
      </w:pPr>
      <w:r>
        <w:t>畢竟她是吃過海鮮泥土粥的人，可知道寧瀟瀟的厲害。</w:t>
      </w:r>
    </w:p>
    <w:p>
      <w:pPr>
        <w:ind w:firstLine="480"/>
      </w:pPr>
      <w:r>
        <w:t>麗妃不知道被打了多少下，臉腫的紅亮，她一邊被抽一邊哭著認錯：</w:t>
      </w:r>
    </w:p>
    <w:p>
      <w:pPr>
        <w:ind w:firstLine="480"/>
      </w:pPr>
      <w:r>
        <w:t>“貴妃娘娘......臣妾錯了！臣妾知錯了！！”</w:t>
      </w:r>
    </w:p>
    <w:p>
      <w:pPr>
        <w:ind w:firstLine="480"/>
      </w:pPr>
      <w:r>
        <w:t>她喊著說出的這句話，字句泣血。寧瀟瀟卻微笑著俯身湊近她，右手撫耳，“大聲點，本宮聽不到！”</w:t>
      </w:r>
    </w:p>
    <w:p>
      <w:pPr>
        <w:ind w:firstLine="480"/>
      </w:pPr>
      <w:r>
        <w:t>寧瀟瀟今日就是要拿麗妃做例子，給這些愛興風作浪的嬪妃們都看一看，日後誰要是再得罪她、得罪顧似錦，便是今日這般下場。</w:t>
      </w:r>
    </w:p>
    <w:p>
      <w:pPr>
        <w:ind w:firstLine="480"/>
      </w:pPr>
      <w:r>
        <w:t>她算是在給顧似錦出頭，可顧似錦不知怎地聖母心又犯了。</w:t>
      </w:r>
    </w:p>
    <w:p>
      <w:pPr>
        <w:ind w:firstLine="480"/>
      </w:pPr>
      <w:r>
        <w:t>她拉了一把寧瀟瀟的胳膊，蛾眉輕蹙低聲勸道：</w:t>
      </w:r>
    </w:p>
    <w:p>
      <w:pPr>
        <w:ind w:firstLine="480"/>
      </w:pPr>
      <w:r>
        <w:t>“瀟瀟，算了......麗妃娘娘也不是有意的，她......”</w:t>
      </w:r>
    </w:p>
    <w:p>
      <w:pPr>
        <w:ind w:firstLine="480"/>
      </w:pPr>
      <w:r>
        <w:t>“姐姐別說了。你今日由著她，明日她定會變本加厲。上位者不知體恤，反倒拿自己的位份壓製旁人耀武揚威。今日這惡果是她自己招來的，與人無尤。”</w:t>
      </w:r>
    </w:p>
    <w:p>
      <w:pPr>
        <w:ind w:firstLine="480"/>
      </w:pPr>
      <w:r>
        <w:t>見寧瀟瀟不聽她的勸阻，顧似錦忽地撲上前來了一招大鵬展翅護在了麗妃身前，</w:t>
      </w:r>
    </w:p>
    <w:p>
      <w:pPr>
        <w:ind w:firstLine="480"/>
      </w:pPr>
      <w:r>
        <w:t>“蹦蹦，別打了！再打下去可要出事！”</w:t>
      </w:r>
    </w:p>
    <w:p>
      <w:pPr>
        <w:ind w:firstLine="480"/>
      </w:pPr>
      <w:r>
        <w:t>她攔著，蹦蹦當然不敢再下手。</w:t>
      </w:r>
    </w:p>
    <w:p>
      <w:pPr>
        <w:ind w:firstLine="480"/>
      </w:pPr>
      <w:r>
        <w:t>寧瀟瀟看著顧似錦那悲天憫人的樣子，無奈長歎了一口氣。</w:t>
      </w:r>
    </w:p>
    <w:p>
      <w:pPr>
        <w:ind w:firstLine="480"/>
      </w:pPr>
      <w:r>
        <w:t>“姐姐......”</w:t>
      </w:r>
    </w:p>
    <w:p>
      <w:pPr>
        <w:ind w:firstLine="480"/>
      </w:pPr>
      <w:r>
        <w:t>“瀟瀟，就饒了她這一次。若是她下次再犯，再行責罰也不遲。”</w:t>
      </w:r>
    </w:p>
    <w:p>
      <w:pPr>
        <w:ind w:firstLine="480"/>
      </w:pPr>
      <w:r>
        <w:t>麗妃抓著顧似錦像是抓到了個救星，含著血口齒不清說道：“臣妾再也不敢了，貴妃娘娘饒命......”</w:t>
      </w:r>
    </w:p>
    <w:p>
      <w:pPr>
        <w:ind w:firstLine="480"/>
      </w:pPr>
      <w:r>
        <w:t>寧瀟瀟將顧似錦從地上攙扶起來，轉而伸手一把扯住麗妃早已散亂的頭發，聲音發狠：</w:t>
      </w:r>
    </w:p>
    <w:p>
      <w:pPr>
        <w:ind w:firstLine="480"/>
      </w:pPr>
      <w:r>
        <w:t>“本宮告訴你，日後你若讓本宮再逮到你犯賤，本宮定然拔了你的舌頭！”</w:t>
      </w:r>
    </w:p>
    <w:p>
      <w:pPr>
        <w:ind w:firstLine="480"/>
      </w:pPr>
      <w:r>
        <w:t>說罷挽著顧似錦的胳膊，頭也不回地走了。</w:t>
      </w:r>
    </w:p>
    <w:p>
      <w:pPr>
        <w:ind w:firstLine="480"/>
      </w:pPr>
      <w:r>
        <w:t>而顧似錦則一步三回頭，與麗妃對望時眼神裏滿是關切與焦急。</w:t>
      </w:r>
    </w:p>
    <w:p>
      <w:pPr>
        <w:ind w:firstLine="480"/>
      </w:pPr>
      <w:r>
        <w:t>走出去了三四丈遠瞧麗妃還跪著沒人敢扶她，便道：“春桃，快把你主子扶起來，讓太醫去宮裏替她瞧瞧。”</w:t>
      </w:r>
    </w:p>
    <w:p>
      <w:pPr>
        <w:ind w:firstLine="480"/>
      </w:pPr>
      <w:r>
        <w:t>寧瀟瀟拽了顧似錦的胳膊一把，“姐姐若是善心沒地方用了，得空不如去宮外搬磚添瓦的造個寺廟吧。”</w:t>
      </w:r>
    </w:p>
    <w:p>
      <w:pPr>
        <w:ind w:firstLine="480"/>
      </w:pPr>
      <w:r>
        <w:t>說罷將她的腦袋轉過來，拽著她一同上了轎。</w:t>
      </w:r>
    </w:p>
    <w:p>
      <w:r>
        <w:br w:type="page"/>
      </w:r>
    </w:p>
    <w:p>
      <w:pPr>
        <w:pStyle w:val="Heading1"/>
        <w:jc w:val="left"/>
      </w:pPr>
      <w:r>
        <w:t>第263章 蛇蠍美人</w:t>
      </w:r>
    </w:p>
    <w:p/>
    <w:p/>
    <w:p>
      <w:pPr>
        <w:ind w:firstLine="480"/>
      </w:pPr>
      <w:r>
        <w:t>這天回宮後，姐妹二人聊了許多事。</w:t>
      </w:r>
    </w:p>
    <w:p>
      <w:pPr>
        <w:ind w:firstLine="480"/>
      </w:pPr>
      <w:r>
        <w:t>一月不見，彼此都十分掛念彼此，無論是說什麽臉上都掛著笑意。</w:t>
      </w:r>
    </w:p>
    <w:p>
      <w:pPr>
        <w:ind w:firstLine="480"/>
      </w:pPr>
      <w:r>
        <w:t>顧似錦將用絲帕包好的免死金牌還給了寧瀟瀟，“你回來了，放在我這兒的東西也該拿回去。”</w:t>
      </w:r>
    </w:p>
    <w:p>
      <w:pPr>
        <w:ind w:firstLine="480"/>
      </w:pPr>
      <w:r>
        <w:t>她將金牌塞到寧瀟瀟手中，“到底是皇上給你的，這東西貴重，你不好拂了皇上的心意。”</w:t>
      </w:r>
    </w:p>
    <w:p>
      <w:pPr>
        <w:ind w:firstLine="480"/>
      </w:pPr>
      <w:r>
        <w:t>寧瀟瀟笑著說：“我人在宮中，便就是姐姐的免死金牌。有我在，沒人再敢欺負你。”</w:t>
      </w:r>
    </w:p>
    <w:p>
      <w:pPr>
        <w:ind w:firstLine="480"/>
      </w:pPr>
      <w:r>
        <w:t>從前才穿書跟在顧似錦身邊兒的時候，寧瀟瀟一度很瞧不上顧似錦。</w:t>
      </w:r>
    </w:p>
    <w:p>
      <w:pPr>
        <w:ind w:firstLine="480"/>
      </w:pPr>
      <w:r>
        <w:t>原作中對於她聖母情懷的描述實在是太下頭了，如今爽文盛行的年代，聖母隻會引來無盡的吐槽。</w:t>
      </w:r>
    </w:p>
    <w:p>
      <w:pPr>
        <w:ind w:firstLine="480"/>
      </w:pPr>
      <w:r>
        <w:t>可跟了顧似錦之後，每每自己惹出亂子捅了婁子，她都會第一時間站出來護在自己身前。</w:t>
      </w:r>
    </w:p>
    <w:p>
      <w:pPr>
        <w:ind w:firstLine="480"/>
      </w:pPr>
      <w:r>
        <w:t>哪怕她知道自己當時的境遇根本就沒有護著旁人的力量，饒是如此，她還是願意以一個主子的身份與寧瀟瀟共患難。</w:t>
      </w:r>
    </w:p>
    <w:p>
      <w:pPr>
        <w:ind w:firstLine="480"/>
      </w:pPr>
      <w:r>
        <w:t>她曾與還是貴妃的佟嬪說過，若是要打寧瀟瀟，便先打自己。</w:t>
      </w:r>
    </w:p>
    <w:p>
      <w:pPr>
        <w:ind w:firstLine="480"/>
      </w:pPr>
      <w:r>
        <w:t>從那一刻起，寧瀟瀟就知道自己討厭的並不是聖母，而是聖母的對象不是她。</w:t>
      </w:r>
    </w:p>
    <w:p>
      <w:pPr>
        <w:ind w:firstLine="480"/>
      </w:pPr>
      <w:r>
        <w:t>從前顧似錦不要命護著自己，如今自己有了能力保護她，就絕對不會讓她再受人欺淩。</w:t>
      </w:r>
    </w:p>
    <w:p>
      <w:pPr>
        <w:ind w:firstLine="480"/>
      </w:pPr>
      <w:r>
        <w:t>*</w:t>
      </w:r>
    </w:p>
    <w:p>
      <w:pPr>
        <w:ind w:firstLine="480"/>
      </w:pPr>
      <w:r>
        <w:t>這日晚些時候，陸臨淵忙完了朝政將寧瀟瀟叫去了朝陽宮共進晚膳，今夜是不回來了。</w:t>
      </w:r>
    </w:p>
    <w:p>
      <w:pPr>
        <w:ind w:firstLine="480"/>
      </w:pPr>
      <w:r>
        <w:t>待寧瀟瀟被鸞鳴承恩轎抬走後，顧似錦便與琪琪她們說自己想出去走走散散心，不許旁人跟著。</w:t>
      </w:r>
    </w:p>
    <w:p>
      <w:pPr>
        <w:ind w:firstLine="480"/>
      </w:pPr>
      <w:r>
        <w:t>實則出了宮門後，徑直就朝著麗妃宮中去了。</w:t>
      </w:r>
    </w:p>
    <w:p>
      <w:pPr>
        <w:ind w:firstLine="480"/>
      </w:pPr>
      <w:r>
        <w:t>她來時，麗妃臉上的紅腫已經消退了大半。</w:t>
      </w:r>
    </w:p>
    <w:p>
      <w:pPr>
        <w:ind w:firstLine="480"/>
      </w:pPr>
      <w:r>
        <w:t>顧似錦一眼就看出她妝台屜子上放著的那一罐是價值千金的紫金活血膏。</w:t>
      </w:r>
    </w:p>
    <w:p>
      <w:pPr>
        <w:ind w:firstLine="480"/>
      </w:pPr>
      <w:r>
        <w:t>那是頂好的東西，取一小勺塗抹在紅腫傷處上，半個時辰退紅，三個時辰消腫，五個時辰便能將沒有破潰的傷處恢複如初。</w:t>
      </w:r>
    </w:p>
    <w:p>
      <w:pPr>
        <w:ind w:firstLine="480"/>
      </w:pPr>
      <w:r>
        <w:t>麗妃最在乎的就是自己的容貌，她每月幾乎所有的月例銀子和母家的接濟，都用在了自己那張臉上。</w:t>
      </w:r>
    </w:p>
    <w:p>
      <w:pPr>
        <w:ind w:firstLine="480"/>
      </w:pPr>
      <w:r>
        <w:t>顧似錦落座後勸她，“麗妃娘娘別往心上去，貴妃今日也不是有意要為難你，你別怪她......”</w:t>
      </w:r>
    </w:p>
    <w:p>
      <w:pPr>
        <w:ind w:firstLine="480"/>
      </w:pPr>
      <w:r>
        <w:t>麗妃自嘲般笑笑，“怪她？本宮又有什麽資格怪她呢？本宮從前對你們的磋磨，遠遠要勝過今日。所以落得如斯田地遭人恥笑，都是本宮自找的。”</w:t>
      </w:r>
    </w:p>
    <w:p>
      <w:pPr>
        <w:ind w:firstLine="480"/>
      </w:pPr>
      <w:r>
        <w:t>她一改往日厲色，冷不丁攥住了顧似錦的手：</w:t>
      </w:r>
    </w:p>
    <w:p>
      <w:pPr>
        <w:ind w:firstLine="480"/>
      </w:pPr>
      <w:r>
        <w:t>“今日的事，多謝你。”</w:t>
      </w:r>
    </w:p>
    <w:p>
      <w:pPr>
        <w:ind w:firstLine="480"/>
      </w:pPr>
      <w:r>
        <w:t>“滿宮裏有那麽多人，本宮素日與端妃、嘉嬪她們都走得親近。可真當出了事兒，她們竟沒有一人肯替本宮說一句話。”</w:t>
      </w:r>
    </w:p>
    <w:p>
      <w:pPr>
        <w:ind w:firstLine="480"/>
      </w:pPr>
      <w:r>
        <w:t>“方才你來之前，已經有大大小小十來個後妃流水似的說要來看望本宮。經此一事，本宮也算是明白了。在這後宮中哪兒有什麽真正的姐妹情誼？到頭來也隻有你，肯不計前嫌的幫本宮。”</w:t>
      </w:r>
    </w:p>
    <w:p>
      <w:pPr>
        <w:ind w:firstLine="480"/>
      </w:pPr>
      <w:r>
        <w:t>說不上兩句話，麗妃便紅了眼眶，“從前本宮待你不好，時常找你麻煩給你使臉色。本宮要與你道歉，對不住......”</w:t>
      </w:r>
    </w:p>
    <w:p>
      <w:pPr>
        <w:ind w:firstLine="480"/>
      </w:pPr>
      <w:r>
        <w:t>顧似錦溫然含笑，全然沒有責怪她的意思，“其實大家同入宮中姐妹相稱，見不到家人便隻能相互扶持，哪裏又會有隔夜仇呢？”</w:t>
      </w:r>
    </w:p>
    <w:p>
      <w:pPr>
        <w:ind w:firstLine="480"/>
      </w:pPr>
      <w:r>
        <w:t>“一直以來，我都很喜歡麗妃娘娘颯爽的性子。若娘娘願意與我親近，我也願意和娘娘成為很好的朋友。”</w:t>
      </w:r>
    </w:p>
    <w:p>
      <w:pPr>
        <w:ind w:firstLine="480"/>
      </w:pPr>
      <w:r>
        <w:t>麗妃眸光一涼，攥著她的手又緊了幾分，“可當真？若如此，那真真兒是本宮的福氣。其實貴妃今日打了本宮，本宮也看清了宮中人心涼薄。本宮從前如何待旁人，終有一日會遭到報應。”</w:t>
      </w:r>
    </w:p>
    <w:p>
      <w:pPr>
        <w:ind w:firstLine="480"/>
      </w:pPr>
      <w:r>
        <w:t>“細想想，又圖什麽呢？反正皇上是不會在意本宮的，本宮爭來鬥去的，最終也隻能落得一場空......”</w:t>
      </w:r>
    </w:p>
    <w:p>
      <w:pPr>
        <w:ind w:firstLine="480"/>
      </w:pPr>
      <w:r>
        <w:t>顧似錦聽她這話傷感，便岔開了話題，“娘娘臉上的傷好了大半，明日應該就能痊愈。這紫金活血膏果然是極好的傷藥，隻是此物雖然能讓傷處看上去無恙，但疼痛感卻沒那麽快可以消下去。”</w:t>
      </w:r>
    </w:p>
    <w:p>
      <w:pPr>
        <w:ind w:firstLine="480"/>
      </w:pPr>
      <w:r>
        <w:t>“嬪妾有一法子或許可以替寧瀟瀟舒緩疼痛，娘娘可要試試？”</w:t>
      </w:r>
    </w:p>
    <w:p>
      <w:pPr>
        <w:ind w:firstLine="480"/>
      </w:pPr>
      <w:r>
        <w:t>麗妃此刻臉頰還是火辣辣的疼，便應了顧似錦。</w:t>
      </w:r>
    </w:p>
    <w:p>
      <w:pPr>
        <w:ind w:firstLine="480"/>
      </w:pPr>
      <w:r>
        <w:t>顧似錦讓人取來了薄荷涼液，並讓麗妃閉上眼睛。</w:t>
      </w:r>
    </w:p>
    <w:p>
      <w:pPr>
        <w:ind w:firstLine="480"/>
      </w:pPr>
      <w:r>
        <w:t>她將薄荷涼液浸在絲帕上，隔著絲帕對麗妃吹著風。</w:t>
      </w:r>
    </w:p>
    <w:p>
      <w:pPr>
        <w:ind w:firstLine="480"/>
      </w:pPr>
      <w:r>
        <w:t>絲絲清涼覆麵，確實可以達到鎮痛的效果。麗妃閉目微微抬眉，怡然含笑：</w:t>
      </w:r>
    </w:p>
    <w:p>
      <w:pPr>
        <w:ind w:firstLine="480"/>
      </w:pPr>
      <w:r>
        <w:t>“還屬你有法子。”</w:t>
      </w:r>
    </w:p>
    <w:p>
      <w:pPr>
        <w:ind w:firstLine="480"/>
      </w:pPr>
      <w:r>
        <w:t>“娘娘傷處不痛了，心裏也別記恨。貴妃她當真不是要故意為難娘娘。”</w:t>
      </w:r>
    </w:p>
    <w:p>
      <w:pPr>
        <w:ind w:firstLine="480"/>
      </w:pPr>
      <w:r>
        <w:t>“你啊，知道你和貴妃情同姐妹，害怕本宮來日記恨找貴妃的麻煩，所以才來替她成全。本宮若是有你這樣真心的姐妹在宮中，也便知足了。”</w:t>
      </w:r>
    </w:p>
    <w:p>
      <w:pPr>
        <w:ind w:firstLine="480"/>
      </w:pPr>
      <w:r>
        <w:t>顧似錦笑聲清脆，“娘娘不是說了，日後要和嬪妾也當姐妹嗎？”</w:t>
      </w:r>
    </w:p>
    <w:p>
      <w:pPr>
        <w:ind w:firstLine="480"/>
      </w:pPr>
      <w:r>
        <w:t>兩人你來我往攀談間，麗妃的眼睛一直輕輕閉著。</w:t>
      </w:r>
    </w:p>
    <w:p>
      <w:pPr>
        <w:ind w:firstLine="480"/>
      </w:pPr>
      <w:r>
        <w:t>顧似錦與她說話、吹風，手上的動作也沒閑著。</w:t>
      </w:r>
    </w:p>
    <w:p>
      <w:pPr>
        <w:ind w:firstLine="480"/>
      </w:pPr>
      <w:r>
        <w:t>她悄悄打開了麗妃妝台屜子旁的水粉盒，將隨身攜帶的一包白磷粉末倒進去，用銀簪子將兩種顏色相近的粉末混合在了一起。</w:t>
      </w:r>
    </w:p>
    <w:p>
      <w:pPr>
        <w:ind w:firstLine="480"/>
      </w:pPr>
      <w:r>
        <w:t>直到察覺不出端倪後才重新蓋上水粉盒。</w:t>
      </w:r>
    </w:p>
    <w:p>
      <w:pPr>
        <w:ind w:firstLine="480"/>
      </w:pPr>
      <w:r>
        <w:t>她笑，“娘娘可覺得好多了？”</w:t>
      </w:r>
    </w:p>
    <w:p>
      <w:pPr>
        <w:ind w:firstLine="480"/>
      </w:pPr>
      <w:r>
        <w:t>麗妃緩緩睜開眼，果然覺得臉上的疼痛感消解了許多，更是對顧似錦感恩戴德。</w:t>
      </w:r>
    </w:p>
    <w:p>
      <w:pPr>
        <w:ind w:firstLine="480"/>
      </w:pPr>
      <w:r>
        <w:t>晚些時候，她讓春桃送顧似錦離宮，還給她拿了許多自己宮裏麵的名貴糕點。</w:t>
      </w:r>
    </w:p>
    <w:p>
      <w:pPr>
        <w:ind w:firstLine="480"/>
      </w:pPr>
      <w:r>
        <w:t>顧似錦出門前交代春桃，“好生照顧你家娘娘，她雖然傷好了，但是這兩日還是需要忌口。明日早上你熬些烏雞山藥粥，讓她吃清淡些，也滋補些。”</w:t>
      </w:r>
    </w:p>
    <w:p>
      <w:pPr>
        <w:ind w:firstLine="480"/>
      </w:pPr>
      <w:r>
        <w:t>春桃喏了一聲，“奴婢謹記顧貴人吩咐。顧貴人回宮路上慢些。”</w:t>
      </w:r>
    </w:p>
    <w:p>
      <w:pPr>
        <w:ind w:firstLine="480"/>
      </w:pPr>
      <w:r>
        <w:t>從麗妃處離去，顧似錦悠悠走在長街上。</w:t>
      </w:r>
    </w:p>
    <w:p>
      <w:pPr>
        <w:ind w:firstLine="480"/>
      </w:pPr>
      <w:r>
        <w:t>她並未徑直回宮，而是繞去了禦湖旁。</w:t>
      </w:r>
    </w:p>
    <w:p>
      <w:pPr>
        <w:ind w:firstLine="480"/>
      </w:pPr>
      <w:r>
        <w:t>她將麗妃給她的點心從食盒裏麵取出來，掰碎揉成粉末，投喂給了禦湖中的錦鯉。</w:t>
      </w:r>
    </w:p>
    <w:p>
      <w:pPr>
        <w:ind w:firstLine="480"/>
      </w:pPr>
      <w:r>
        <w:t>今夜月色甚美，彎月倒映湖麵，水波粼粼下宛若墜入湖中的銀石。</w:t>
      </w:r>
    </w:p>
    <w:p>
      <w:pPr>
        <w:ind w:firstLine="480"/>
      </w:pPr>
      <w:r>
        <w:t>清冷的月光灑在她臉上，將她似笑非笑的神情襯得多了幾分詭異之美。</w:t>
      </w:r>
    </w:p>
    <w:p>
      <w:pPr>
        <w:ind w:firstLine="480"/>
      </w:pPr>
      <w:r>
        <w:t>她本就生得國色天香，如此看著，便如同蛇蠍美人這四個字是為她量身定做的一般。</w:t>
      </w:r>
    </w:p>
    <w:p>
      <w:r>
        <w:br w:type="page"/>
      </w:r>
    </w:p>
    <w:p>
      <w:pPr>
        <w:pStyle w:val="Heading1"/>
        <w:jc w:val="left"/>
      </w:pPr>
      <w:r>
        <w:t>第264章 麗妃被大火燒毀容貌</w:t>
      </w:r>
    </w:p>
    <w:p/>
    <w:p/>
    <w:p>
      <w:pPr>
        <w:ind w:firstLine="480"/>
      </w:pPr>
      <w:r>
        <w:t>倏然，顧似錦眸光跳動，臉色陰沉下來。</w:t>
      </w:r>
    </w:p>
    <w:p>
      <w:pPr>
        <w:ind w:firstLine="480"/>
      </w:pPr>
      <w:r>
        <w:t>她腦海中浮現出昔日母親對她的諄諄教誨，以及她那張永遠噙著笑意的臉。</w:t>
      </w:r>
    </w:p>
    <w:p>
      <w:pPr>
        <w:ind w:firstLine="480"/>
      </w:pPr>
      <w:r>
        <w:t>她的母親和她一樣，是一個善良到了骨子裏的女人。</w:t>
      </w:r>
    </w:p>
    <w:p>
      <w:pPr>
        <w:ind w:firstLine="480"/>
      </w:pPr>
      <w:r>
        <w:t>無論旁人如何羞辱她的身份，如何給她辦難堪，她都從來沒有計較過。</w:t>
      </w:r>
    </w:p>
    <w:p>
      <w:pPr>
        <w:ind w:firstLine="480"/>
      </w:pPr>
      <w:r>
        <w:t>顧似錦從小瞧著，顧家除了父親之外，沒有一個人給過母親好臉色。</w:t>
      </w:r>
    </w:p>
    <w:p>
      <w:pPr>
        <w:ind w:firstLine="480"/>
      </w:pPr>
      <w:r>
        <w:t>而正是因為母親無下限的包容與善良，才導致那些人愈發得寸進尺。</w:t>
      </w:r>
    </w:p>
    <w:p>
      <w:pPr>
        <w:ind w:firstLine="480"/>
      </w:pPr>
      <w:r>
        <w:t>正如昔日的自己一樣，逆來順受，以為委屈就能求全。</w:t>
      </w:r>
    </w:p>
    <w:p>
      <w:pPr>
        <w:ind w:firstLine="480"/>
      </w:pPr>
      <w:r>
        <w:t>故而顧似錦十分心疼自己的母親。</w:t>
      </w:r>
    </w:p>
    <w:p>
      <w:pPr>
        <w:ind w:firstLine="480"/>
      </w:pPr>
      <w:r>
        <w:t>她的母親那樣好，憑什麽要被麗妃出言羞辱？</w:t>
      </w:r>
    </w:p>
    <w:p>
      <w:pPr>
        <w:ind w:firstLine="480"/>
      </w:pPr>
      <w:r>
        <w:t>且從自己入宮以來，不知道被麗妃罰跪了多少次，挨了她多少巴掌。</w:t>
      </w:r>
    </w:p>
    <w:p>
      <w:pPr>
        <w:ind w:firstLine="480"/>
      </w:pPr>
      <w:r>
        <w:t>她忍夠了，不想再忍了。</w:t>
      </w:r>
    </w:p>
    <w:p>
      <w:pPr>
        <w:ind w:firstLine="480"/>
      </w:pPr>
      <w:r>
        <w:t>這一回，她要奪走麗妃最珍視的東西。</w:t>
      </w:r>
    </w:p>
    <w:p>
      <w:pPr>
        <w:ind w:firstLine="480"/>
      </w:pPr>
      <w:r>
        <w:t>“嘶......”</w:t>
      </w:r>
    </w:p>
    <w:p>
      <w:pPr>
        <w:ind w:firstLine="480"/>
      </w:pPr>
      <w:r>
        <w:t>指尖強烈的刺痛感將她從思緒間拉扯回來，她低頭借著月光看了一眼，纖長的食指尖冒出了一顆小小的血珠。</w:t>
      </w:r>
    </w:p>
    <w:p>
      <w:pPr>
        <w:ind w:firstLine="480"/>
      </w:pPr>
      <w:r>
        <w:t>繼而瞧見被掰碎的糕點裏閃過一絲金屬光澤。</w:t>
      </w:r>
    </w:p>
    <w:p>
      <w:pPr>
        <w:ind w:firstLine="480"/>
      </w:pPr>
      <w:r>
        <w:t>那是一根極不易被察覺到的銀針，就藏在糕點裏。</w:t>
      </w:r>
    </w:p>
    <w:p>
      <w:pPr>
        <w:ind w:firstLine="480"/>
      </w:pPr>
      <w:r>
        <w:t>若這糕點顧似錦拿回宮和寧瀟瀟分而同食吃進了嘴裏，後果不堪設想。</w:t>
      </w:r>
    </w:p>
    <w:p>
      <w:pPr>
        <w:ind w:firstLine="480"/>
      </w:pPr>
      <w:r>
        <w:t>嗬。果然。</w:t>
      </w:r>
    </w:p>
    <w:p>
      <w:pPr>
        <w:ind w:firstLine="480"/>
      </w:pPr>
      <w:r>
        <w:t>她原先還在納悶，麗妃的惡深入骨髓，怎麽可能因為自己替她說了兩句好話就轉了性子？</w:t>
      </w:r>
    </w:p>
    <w:p>
      <w:pPr>
        <w:ind w:firstLine="480"/>
      </w:pPr>
      <w:r>
        <w:t>如今看來，不過是彼此都在對方麵前演戲罷了。</w:t>
      </w:r>
    </w:p>
    <w:p>
      <w:pPr>
        <w:ind w:firstLine="480"/>
      </w:pPr>
      <w:r>
        <w:t>顧似錦將食指噙在唇齒間，任由血腥味撞擊著她的味蕾。</w:t>
      </w:r>
    </w:p>
    <w:p>
      <w:pPr>
        <w:ind w:firstLine="480"/>
      </w:pPr>
      <w:r>
        <w:t>她彎眉略挑，不怒反笑。</w:t>
      </w:r>
    </w:p>
    <w:p>
      <w:pPr>
        <w:ind w:firstLine="480"/>
      </w:pPr>
      <w:r>
        <w:t>摻入麗妃水粉裏麵的那些粉末，是白磷。</w:t>
      </w:r>
    </w:p>
    <w:p>
      <w:pPr>
        <w:ind w:firstLine="480"/>
      </w:pPr>
      <w:r>
        <w:t>白磷燃點極低，滾水升騰而起的蒸汽溫度，就足以讓它燃燒起來。</w:t>
      </w:r>
    </w:p>
    <w:p>
      <w:pPr>
        <w:ind w:firstLine="480"/>
      </w:pPr>
      <w:r>
        <w:t>麗妃重視自己的容貌，平日給皇後請安的時候，能使肌膚光澤白皙的水粉，她都是裏三層外三層的撲在臉上。</w:t>
      </w:r>
    </w:p>
    <w:p>
      <w:pPr>
        <w:ind w:firstLine="480"/>
      </w:pPr>
      <w:r>
        <w:t>顧似錦刻意提醒春桃明日給麗妃的早膳備一碗熱粥，麗妃喝粥的時候，熱氣肯定會氤氳在她的臉上。</w:t>
      </w:r>
    </w:p>
    <w:p>
      <w:pPr>
        <w:ind w:firstLine="480"/>
      </w:pPr>
      <w:r>
        <w:t>白磷燃爆，不易為水所滅。</w:t>
      </w:r>
    </w:p>
    <w:p>
      <w:pPr>
        <w:ind w:firstLine="480"/>
      </w:pPr>
      <w:r>
        <w:t>到時她那張臉上星火燎原，定然是比今夜的月色要明亮好看得多。</w:t>
      </w:r>
    </w:p>
    <w:p>
      <w:pPr>
        <w:ind w:firstLine="480"/>
      </w:pPr>
      <w:r>
        <w:t>*</w:t>
      </w:r>
    </w:p>
    <w:p>
      <w:pPr>
        <w:ind w:firstLine="480"/>
      </w:pPr>
      <w:r>
        <w:t>翌日清晨，寧瀟瀟和顧似錦去給皇後請安的時候，除了佟嬪和麗妃之外，所有的嬪妃都到齊了。</w:t>
      </w:r>
    </w:p>
    <w:p>
      <w:pPr>
        <w:ind w:firstLine="480"/>
      </w:pPr>
      <w:r>
        <w:t>寧瀟瀟落座後，除皇後外所有的嬪妃皆齊齊起身，對著她福禮下去，</w:t>
      </w:r>
    </w:p>
    <w:p>
      <w:pPr>
        <w:ind w:firstLine="480"/>
      </w:pPr>
      <w:r>
        <w:t>“臣（嬪）妾恭賀娘娘榮封貴妃。”</w:t>
      </w:r>
    </w:p>
    <w:p>
      <w:pPr>
        <w:ind w:firstLine="480"/>
      </w:pPr>
      <w:r>
        <w:t>這是後宮該有的禮數，寧瀟瀟神色淡淡揚手命她們平身落座，而後瞄了一眼佟嬪和麗妃空著的座位，冷笑道：</w:t>
      </w:r>
    </w:p>
    <w:p>
      <w:pPr>
        <w:ind w:firstLine="480"/>
      </w:pPr>
      <w:r>
        <w:t>“今日是本宮封為貴妃後第一日回宮，理應得後妃參拜。”</w:t>
      </w:r>
    </w:p>
    <w:p>
      <w:pPr>
        <w:ind w:firstLine="480"/>
      </w:pPr>
      <w:r>
        <w:t>“佟嬪一貫憊懶，給皇後娘娘請安都是隨著自己心思，她不來本宮不覺得奇怪。”</w:t>
      </w:r>
    </w:p>
    <w:p>
      <w:pPr>
        <w:ind w:firstLine="480"/>
      </w:pPr>
      <w:r>
        <w:t>“隻是這麗妃為何也不見來？她被打了臉，腿腳尚且利索。”</w:t>
      </w:r>
    </w:p>
    <w:p>
      <w:pPr>
        <w:ind w:firstLine="480"/>
      </w:pPr>
      <w:r>
        <w:t>說著吩咐琪琪：“你去一趟麗妃宮中，看看她是不是腿摔斷了。”</w:t>
      </w:r>
    </w:p>
    <w:p>
      <w:pPr>
        <w:ind w:firstLine="480"/>
      </w:pPr>
      <w:r>
        <w:t>琪琪領命剛要出門，迎麵卻撞見了火急火燎的春桃。</w:t>
      </w:r>
    </w:p>
    <w:p>
      <w:pPr>
        <w:ind w:firstLine="480"/>
      </w:pPr>
      <w:r>
        <w:t>她臉色煞白，驚恐不已，一入內就撲倒在堂下哭著磕頭，“皇後娘娘您快去瞧瞧我們娘娘吧！麗妃娘娘她......她......”</w:t>
      </w:r>
    </w:p>
    <w:p>
      <w:pPr>
        <w:ind w:firstLine="480"/>
      </w:pPr>
      <w:r>
        <w:t>皇後最煩宮人沒規沒矩大驚小怪的，便不豫道：“有話就說！別吞吞吐吐的！”</w:t>
      </w:r>
    </w:p>
    <w:p>
      <w:pPr>
        <w:ind w:firstLine="480"/>
      </w:pPr>
      <w:r>
        <w:t>春桃抹了一把眼淚，這才哽咽道：</w:t>
      </w:r>
    </w:p>
    <w:p>
      <w:pPr>
        <w:ind w:firstLine="480"/>
      </w:pPr>
      <w:r>
        <w:t>“我們娘娘今日晨起用早膳的時候，不知怎地臉上突然起了火......”</w:t>
      </w:r>
    </w:p>
    <w:p>
      <w:pPr>
        <w:ind w:firstLine="480"/>
      </w:pPr>
      <w:r>
        <w:t>此話一出，滿殿皆驚。</w:t>
      </w:r>
    </w:p>
    <w:p>
      <w:pPr>
        <w:ind w:firstLine="480"/>
      </w:pPr>
      <w:r>
        <w:t>端妃連忙道：“你把話說清楚了！什麽叫用膳的時候臉上起了火？你一清早的給你家主子吃的是炭盆嗎！？”</w:t>
      </w:r>
    </w:p>
    <w:p>
      <w:pPr>
        <w:ind w:firstLine="480"/>
      </w:pPr>
      <w:r>
        <w:t>春桃像是經曆了什麽極恐怖的時候，唇齒一直在打顫：</w:t>
      </w:r>
    </w:p>
    <w:p>
      <w:pPr>
        <w:ind w:firstLine="480"/>
      </w:pPr>
      <w:r>
        <w:t>“奴婢......奴婢也不知道......小主所食用的不過是尋常的粥品，可不知怎地，今日才喝了兩口，臉上就突然冒起了大火！像是被鬼魅纏身了一般，嚇死人了......”</w:t>
      </w:r>
    </w:p>
    <w:p>
      <w:pPr>
        <w:ind w:firstLine="480"/>
      </w:pPr>
      <w:r>
        <w:t>皇後蹙眉，“現在麗妃情況如何？”</w:t>
      </w:r>
    </w:p>
    <w:p>
      <w:pPr>
        <w:ind w:firstLine="480"/>
      </w:pPr>
      <w:r>
        <w:t>春桃：“奴婢們費了好大的功夫才將火熄滅掉，可是我們娘娘她的臉，她的臉......全都被燒毀了！”</w:t>
      </w:r>
    </w:p>
    <w:p>
      <w:pPr>
        <w:ind w:firstLine="480"/>
      </w:pPr>
      <w:r>
        <w:t>今日清晨，麗妃洗漱梳妝過後，春桃將早膳奉給了她。</w:t>
      </w:r>
    </w:p>
    <w:p>
      <w:pPr>
        <w:ind w:firstLine="480"/>
      </w:pPr>
      <w:r>
        <w:t>那烏雞山藥粥麗妃不喜歡喝，但春桃說此物能滋補氣血，可以讓她的傷處快些恢複。</w:t>
      </w:r>
    </w:p>
    <w:p>
      <w:pPr>
        <w:ind w:firstLine="480"/>
      </w:pPr>
      <w:r>
        <w:t>如此，麗妃才半推半就地喝了一口。</w:t>
      </w:r>
    </w:p>
    <w:p>
      <w:pPr>
        <w:ind w:firstLine="480"/>
      </w:pPr>
      <w:r>
        <w:t>她懶得拿湯匙，是端起碗盞來喝的。</w:t>
      </w:r>
    </w:p>
    <w:p>
      <w:pPr>
        <w:ind w:firstLine="480"/>
      </w:pPr>
      <w:r>
        <w:t>粥上的熱氣撲在她臉上，瞬間將摻和在水粉裏麵的白磷點燃。</w:t>
      </w:r>
    </w:p>
    <w:p>
      <w:pPr>
        <w:ind w:firstLine="480"/>
      </w:pPr>
      <w:r>
        <w:t>麗妃尖叫著將粥碗摔在地上，頂著一臉熊熊燃燒的火焰撲倒在地上來回打滾。</w:t>
      </w:r>
    </w:p>
    <w:p>
      <w:pPr>
        <w:ind w:firstLine="480"/>
      </w:pPr>
      <w:r>
        <w:t>火勢蔓延的十分迅速，她的頭發、衣裳都被點燃。</w:t>
      </w:r>
    </w:p>
    <w:p>
      <w:pPr>
        <w:ind w:firstLine="480"/>
      </w:pPr>
      <w:r>
        <w:t>春桃人都嚇傻了，忙大喊著讓宮人過來救火。</w:t>
      </w:r>
    </w:p>
    <w:p>
      <w:pPr>
        <w:ind w:firstLine="480"/>
      </w:pPr>
      <w:r>
        <w:t>可白磷不能輕易被水澆熄，一盆盆水潑灑向麗妃。</w:t>
      </w:r>
    </w:p>
    <w:p>
      <w:pPr>
        <w:ind w:firstLine="480"/>
      </w:pPr>
      <w:r>
        <w:t>她頭發上、衣裳上的火都滅了，可偏臉上的那團火似是邪了門。</w:t>
      </w:r>
    </w:p>
    <w:p>
      <w:pPr>
        <w:ind w:firstLine="480"/>
      </w:pPr>
      <w:r>
        <w:t>才被澆熄，就又無端燃燒起來，麗妃吃痛喊了兩嗓子，結果火苗竄到了口中順著送進去的空氣又燙傷了喉嚨，更是連喊都喊不出聲來。</w:t>
      </w:r>
    </w:p>
    <w:p>
      <w:pPr>
        <w:ind w:firstLine="480"/>
      </w:pPr>
      <w:r>
        <w:t>後妃們趕去麗妃宮中的時候，太醫正在給她的傷口上藥。</w:t>
      </w:r>
    </w:p>
    <w:p>
      <w:pPr>
        <w:ind w:firstLine="480"/>
      </w:pPr>
      <w:r>
        <w:t>她頭發被燒掉了一大半，露出大麵積的頭皮來。</w:t>
      </w:r>
    </w:p>
    <w:p>
      <w:pPr>
        <w:ind w:firstLine="480"/>
      </w:pPr>
      <w:r>
        <w:t>臉上血肉模糊一片，燒焦的痂粘連在皮膚組織上，整個人看著就像是才從地獄裏爬出來的索命惡鬼。</w:t>
      </w:r>
    </w:p>
    <w:p>
      <w:pPr>
        <w:ind w:firstLine="480"/>
      </w:pPr>
      <w:r>
        <w:t>她口中嗚咽著，被燙過的嗓子發出的聲音嘶啞到了極點，</w:t>
      </w:r>
    </w:p>
    <w:p>
      <w:pPr>
        <w:ind w:firstLine="480"/>
      </w:pPr>
      <w:r>
        <w:t>“本宮的臉......啊！本宮的臉好疼......”</w:t>
      </w:r>
    </w:p>
    <w:p>
      <w:pPr>
        <w:ind w:firstLine="480"/>
      </w:pPr>
      <w:r>
        <w:t>見到這一幕，許多後妃都忍不住幹嘔，寧瀟瀟更是捂住了顧似錦的眼睛，生怕這場景嚇到了她這隻小白兔。</w:t>
      </w:r>
    </w:p>
    <w:p>
      <w:pPr>
        <w:ind w:firstLine="480"/>
      </w:pPr>
      <w:r>
        <w:t>麗妃臉上無端起火，火還難以被澆滅，搞得宮中上下人心惶惶。</w:t>
      </w:r>
    </w:p>
    <w:p>
      <w:pPr>
        <w:ind w:firstLine="480"/>
      </w:pPr>
      <w:r>
        <w:t>遇事不決，鬼怪背鍋。</w:t>
      </w:r>
    </w:p>
    <w:p>
      <w:pPr>
        <w:ind w:firstLine="480"/>
      </w:pPr>
      <w:r>
        <w:t>也不知後妃裏是誰驚呼了一聲：“麗妃這該不會是被鬼魂纏身了吧？”</w:t>
      </w:r>
    </w:p>
    <w:p>
      <w:pPr>
        <w:ind w:firstLine="480"/>
      </w:pPr>
      <w:r>
        <w:t>殿內本就恐怖焦灼的氣氛，又因此添了幾分寒意。</w:t>
      </w:r>
    </w:p>
    <w:p>
      <w:pPr>
        <w:ind w:firstLine="480"/>
      </w:pPr>
      <w:r>
        <w:t>顧似錦捂著胸口臉色發白，小聲對寧瀟瀟說：“瀟瀟，我見不得這些，我先回宮去了。”</w:t>
      </w:r>
    </w:p>
    <w:p>
      <w:pPr>
        <w:ind w:firstLine="480"/>
      </w:pPr>
      <w:r>
        <w:t>寧瀟瀟身為貴妃，後妃出了事她是有責任要協查的。故而她點頭應下，讓顧似錦路上慢些。</w:t>
      </w:r>
    </w:p>
    <w:p>
      <w:pPr>
        <w:ind w:firstLine="480"/>
      </w:pPr>
      <w:r>
        <w:t>轉身出了偏殿的顧似錦臉上的淒愴之色轉瞬不見，走出麗妃宮中後，她怡然昂首，唇角淺淡的笑意愈發明顯。</w:t>
      </w:r>
    </w:p>
    <w:p>
      <w:pPr>
        <w:ind w:firstLine="480"/>
      </w:pPr>
      <w:r>
        <w:t>方才趁亂之際，她早就悄悄趁著沒人注意將麗妃的那盒水粉偷梁換柱。</w:t>
      </w:r>
    </w:p>
    <w:p>
      <w:pPr>
        <w:ind w:firstLine="480"/>
      </w:pPr>
      <w:r>
        <w:t>她沒有走長街回鳳儀宮，而是走了一條各宮汙物運出宮中的宮車所要走的必經之路。</w:t>
      </w:r>
    </w:p>
    <w:p>
      <w:pPr>
        <w:ind w:firstLine="480"/>
      </w:pPr>
      <w:r>
        <w:t>她以娟帕捂麵，在與汙物宮車擦肩而過的時候，順手將那盒摻了白磷的水粉丟進了恭桶裏去。</w:t>
      </w:r>
    </w:p>
    <w:p>
      <w:pPr>
        <w:ind w:firstLine="480"/>
      </w:pPr>
      <w:r>
        <w:t>而後駐足回望，眼睜睜看著它被送出了宮。</w:t>
      </w:r>
    </w:p>
    <w:p>
      <w:r>
        <w:br w:type="page"/>
      </w:r>
    </w:p>
    <w:p>
      <w:pPr>
        <w:pStyle w:val="Heading1"/>
        <w:jc w:val="left"/>
      </w:pPr>
      <w:r>
        <w:t>第265章 獎勵你有好東西吃</w:t>
      </w:r>
    </w:p>
    <w:p/>
    <w:p/>
    <w:p>
      <w:pPr>
        <w:ind w:firstLine="480"/>
      </w:pPr>
      <w:r>
        <w:t>顧似錦心思縝密，做事不著痕跡，幹淨利落。</w:t>
      </w:r>
    </w:p>
    <w:p>
      <w:pPr>
        <w:ind w:firstLine="480"/>
      </w:pPr>
      <w:r>
        <w:t>麗妃的母家家世在前朝雖然算不上顯赫，但哥哥與父親到底也是從二品的官員。</w:t>
      </w:r>
    </w:p>
    <w:p>
      <w:pPr>
        <w:ind w:firstLine="480"/>
      </w:pPr>
      <w:r>
        <w:t>事情鬧出來，陸臨淵也不好坐視不理。</w:t>
      </w:r>
    </w:p>
    <w:p>
      <w:pPr>
        <w:ind w:firstLine="480"/>
      </w:pPr>
      <w:r>
        <w:t>他命大理寺入宮詳查此事。</w:t>
      </w:r>
    </w:p>
    <w:p>
      <w:pPr>
        <w:ind w:firstLine="480"/>
      </w:pPr>
      <w:r>
        <w:t>而大理寺的人也隻能查到麗妃的臉是因為用過白磷的緣故才會起火，至於這白磷是自從哪兒來的，翻遍了毓秀宮上下都找不見來源。</w:t>
      </w:r>
    </w:p>
    <w:p>
      <w:pPr>
        <w:ind w:firstLine="480"/>
      </w:pPr>
      <w:r>
        <w:t>事情鬧了四五日，實在是沒有頭緒可言，也就沒頭沒尾的擱置下來。</w:t>
      </w:r>
    </w:p>
    <w:p>
      <w:pPr>
        <w:ind w:firstLine="480"/>
      </w:pPr>
      <w:r>
        <w:t>自麗妃重傷毀容到現在，陸臨淵一次都沒去看過她。</w:t>
      </w:r>
    </w:p>
    <w:p>
      <w:pPr>
        <w:ind w:firstLine="480"/>
      </w:pPr>
      <w:r>
        <w:t>對於除了瀟瀟以外的女人，他能讓太醫盡心盡力去給麗妃好好醫治著，就已經算是仁至義盡了。</w:t>
      </w:r>
    </w:p>
    <w:p>
      <w:pPr>
        <w:ind w:firstLine="480"/>
      </w:pPr>
      <w:r>
        <w:t>而這件事的始作俑者顧似錦，這些天來卻一直都在受著良心的譴責。</w:t>
      </w:r>
    </w:p>
    <w:p>
      <w:pPr>
        <w:ind w:firstLine="480"/>
      </w:pPr>
      <w:r>
        <w:t>她之所以會有這種感覺並不是覺得自己害錯了麗妃，而是眼見身為貴妃的寧瀟瀟為了徹查麗妃受傷的事日日忙裏忙外，覺得自己連累了她辛苦一場。</w:t>
      </w:r>
    </w:p>
    <w:p>
      <w:pPr>
        <w:ind w:firstLine="480"/>
      </w:pPr>
      <w:r>
        <w:t>事情暫時擱置後，顧似錦與寧瀟瀟閑聊時提及了此事：</w:t>
      </w:r>
    </w:p>
    <w:p>
      <w:pPr>
        <w:ind w:firstLine="480"/>
      </w:pPr>
      <w:r>
        <w:t>“瀟瀟，你這兩日為著麗妃的事忙裏忙外，我看著心疼得緊。按說你與麗妃不曾交好，你的性子又不愛招惹閑事，為何此番會如此上心？”</w:t>
      </w:r>
    </w:p>
    <w:p>
      <w:pPr>
        <w:ind w:firstLine="480"/>
      </w:pPr>
      <w:r>
        <w:t>寧瀟瀟伸了個懶腰，揉捏著有些發酸的脖頸，語氣慵懶地說：</w:t>
      </w:r>
    </w:p>
    <w:p>
      <w:pPr>
        <w:ind w:firstLine="480"/>
      </w:pPr>
      <w:r>
        <w:t>“姐姐以為我想管這檔子糟心事？也不知是誰惹下的這爛攤子，麗妃母家日日在早朝上吵鬧著要皇上給他們一個說法，那麽些朝臣都盯著這件事，我要是坐視不管，總有人要議論我坐在貴妃這個位置上手握協理六宮大權，卻事事躲懶不盡心盡力。”</w:t>
      </w:r>
    </w:p>
    <w:p>
      <w:pPr>
        <w:ind w:firstLine="480"/>
      </w:pPr>
      <w:r>
        <w:t>顧似錦打趣，“你何時怕過旁人對你有什麽議論？再說，旁人念叨是旁的事，皇上也總是會護著你的。”</w:t>
      </w:r>
    </w:p>
    <w:p>
      <w:pPr>
        <w:ind w:firstLine="480"/>
      </w:pPr>
      <w:r>
        <w:t>寧瀟瀟笑，“正因為皇上會護著我，所以我才不能總是給他添麻煩呀。他日日都讓我別管這件事，我知道他是怕我累著，可我要是不管，來日在朝堂上為著我的事，他必然又要和朝臣爭執起來。”</w:t>
      </w:r>
    </w:p>
    <w:p>
      <w:pPr>
        <w:ind w:firstLine="480"/>
      </w:pPr>
      <w:r>
        <w:t>“他事事為我考慮，我總不能兩眼一閉當個傻子，隻接受他對我的好卻沒有絲毫的回應吧？”</w:t>
      </w:r>
    </w:p>
    <w:p>
      <w:pPr>
        <w:ind w:firstLine="480"/>
      </w:pPr>
      <w:r>
        <w:t>她垂下薄薄的眼皮，纖長的羽睫覆下來，低聲說：“他為著我好，我既喜歡他，自然也想他能好。不過是奔走幾趟，累些不算什麽。”</w:t>
      </w:r>
    </w:p>
    <w:p>
      <w:pPr>
        <w:ind w:firstLine="480"/>
      </w:pPr>
      <w:r>
        <w:t>顧似錦聞言靜默含笑，沒有接話。</w:t>
      </w:r>
    </w:p>
    <w:p>
      <w:pPr>
        <w:ind w:firstLine="480"/>
      </w:pPr>
      <w:r>
        <w:t>❤</w:t>
      </w:r>
    </w:p>
    <w:p>
      <w:pPr>
        <w:ind w:firstLine="480"/>
      </w:pPr>
      <w:r>
        <w:t>午睡起來後，小印子來鳳儀宮通傳，將寧瀟瀟接去了朝陽宮。</w:t>
      </w:r>
    </w:p>
    <w:p>
      <w:pPr>
        <w:ind w:firstLine="480"/>
      </w:pPr>
      <w:r>
        <w:t>她來時陸臨淵正在提筆書寫著什麽，她和往常一樣緩步上前，想立在陸臨淵身旁陪伴在他左右。</w:t>
      </w:r>
    </w:p>
    <w:p>
      <w:pPr>
        <w:ind w:firstLine="480"/>
      </w:pPr>
      <w:r>
        <w:t>可才往前走了兩步，陸臨淵就抬眸喝停了她：</w:t>
      </w:r>
    </w:p>
    <w:p>
      <w:pPr>
        <w:ind w:firstLine="480"/>
      </w:pPr>
      <w:r>
        <w:t>“站著，沒看見我在處理政事？”</w:t>
      </w:r>
    </w:p>
    <w:p>
      <w:pPr>
        <w:ind w:firstLine="480"/>
      </w:pPr>
      <w:r>
        <w:t>“後宮不得幹政，沒有我的吩咐，你日後不許在我忙事的時候從旁伺候。”</w:t>
      </w:r>
    </w:p>
    <w:p>
      <w:pPr>
        <w:ind w:firstLine="480"/>
      </w:pPr>
      <w:r>
        <w:t>這話砸進寧瀟瀟的耳畔，心底登時竄起了一陣怒火。</w:t>
      </w:r>
    </w:p>
    <w:p>
      <w:pPr>
        <w:ind w:firstLine="480"/>
      </w:pPr>
      <w:r>
        <w:t>也不知道陸臨淵今日是抽哪門子風，可她卻不慣著，</w:t>
      </w:r>
    </w:p>
    <w:p>
      <w:pPr>
        <w:ind w:firstLine="480"/>
      </w:pPr>
      <w:r>
        <w:t>“你是不是有病？哪次不是你腆著臉讓我在你身邊站著陪著你？你那些所謂的國家大事你以為我稀罕看？”</w:t>
      </w:r>
    </w:p>
    <w:p>
      <w:pPr>
        <w:ind w:firstLine="480"/>
      </w:pPr>
      <w:r>
        <w:t>說完轉頭就走，一句多餘的廢話也不跟他說。</w:t>
      </w:r>
    </w:p>
    <w:p>
      <w:pPr>
        <w:ind w:firstLine="480"/>
      </w:pPr>
      <w:r>
        <w:t>陸臨淵原本是想先凶一下寧瀟瀟，再給她一塊糖吃，以為先苦後甜的糖更甜。</w:t>
      </w:r>
    </w:p>
    <w:p>
      <w:pPr>
        <w:ind w:firstLine="480"/>
      </w:pPr>
      <w:r>
        <w:t>這一招是任斷離教給他的，現在想來，他仿佛是有那個什麽大病！</w:t>
      </w:r>
    </w:p>
    <w:p>
      <w:pPr>
        <w:ind w:firstLine="480"/>
      </w:pPr>
      <w:r>
        <w:t>他明知道自己招惹不起這個小祖宗，好端端的犯什麽賤啊？</w:t>
      </w:r>
    </w:p>
    <w:p>
      <w:pPr>
        <w:ind w:firstLine="480"/>
      </w:pPr>
      <w:r>
        <w:t>於是撂下筆杆子一路小跑追上寧瀟瀟，伸手拉住她的手腕，嬉皮笑臉道：</w:t>
      </w:r>
    </w:p>
    <w:p>
      <w:pPr>
        <w:ind w:firstLine="480"/>
      </w:pPr>
      <w:r>
        <w:t>“這就生氣了？我開個玩笑嘛，錯了錯了......”</w:t>
      </w:r>
    </w:p>
    <w:p>
      <w:pPr>
        <w:ind w:firstLine="480"/>
      </w:pPr>
      <w:r>
        <w:t>他聲音嗲嗲的，像極了自己撒嬌時候的語氣。</w:t>
      </w:r>
    </w:p>
    <w:p>
      <w:pPr>
        <w:ind w:firstLine="480"/>
      </w:pPr>
      <w:r>
        <w:t>寧瀟瀟方才還凝在心頭的氣悶霎時就消散了，卻仍繃著一張臉：</w:t>
      </w:r>
    </w:p>
    <w:p>
      <w:pPr>
        <w:ind w:firstLine="480"/>
      </w:pPr>
      <w:r>
        <w:t>“你錯了？你怎麽會錯呢？開玩笑說出來的話也有七分真心，你說得對，後宮不得幹政，我看了你的奏折就該被挖眼睛，我......”</w:t>
      </w:r>
    </w:p>
    <w:p>
      <w:pPr>
        <w:ind w:firstLine="480"/>
      </w:pPr>
      <w:r>
        <w:t>“後宮不得幹政，但小祖宗可以。”</w:t>
      </w:r>
    </w:p>
    <w:p>
      <w:pPr>
        <w:ind w:firstLine="480"/>
      </w:pPr>
      <w:r>
        <w:t>陸臨淵截斷了她的話，腆著臉繼續賠不是，“你要怪就去怪任斷離，是他給我出的餿主意，說這叫夫妻相處間的情趣......”</w:t>
      </w:r>
    </w:p>
    <w:p>
      <w:pPr>
        <w:ind w:firstLine="480"/>
      </w:pPr>
      <w:r>
        <w:t>寧瀟瀟默默翻了個白眼，“你但凡不是聽他給你瞎出主意，你都做不出這麽離譜的事！他懂什麽夫妻相處之道？怕是夫夫相處之道他都還沒搞明白！”</w:t>
      </w:r>
    </w:p>
    <w:p>
      <w:pPr>
        <w:ind w:firstLine="480"/>
      </w:pPr>
      <w:r>
        <w:t>陸臨淵見寧瀟瀟氣消了，牽著她的手將她拉到了龍案前：</w:t>
      </w:r>
    </w:p>
    <w:p>
      <w:pPr>
        <w:ind w:firstLine="480"/>
      </w:pPr>
      <w:r>
        <w:t>“不氣了，給你瞅瞅今日的奏折。”</w:t>
      </w:r>
    </w:p>
    <w:p>
      <w:pPr>
        <w:ind w:firstLine="480"/>
      </w:pPr>
      <w:r>
        <w:t>“我不看。”</w:t>
      </w:r>
    </w:p>
    <w:p>
      <w:pPr>
        <w:ind w:firstLine="480"/>
      </w:pPr>
      <w:r>
        <w:t>“關於你的。”</w:t>
      </w:r>
    </w:p>
    <w:p>
      <w:pPr>
        <w:ind w:firstLine="480"/>
      </w:pPr>
      <w:r>
        <w:t>陸臨淵將龍案上的奏折展開呈現在寧瀟瀟眼前，寧瀟瀟不經意瞄了一眼，霎時臉紅了一片。</w:t>
      </w:r>
    </w:p>
    <w:p>
      <w:pPr>
        <w:ind w:firstLine="480"/>
      </w:pPr>
      <w:r>
        <w:t>那哪裏是什麽奏折？那分明是自己宮裏出了個‘刺客’。</w:t>
      </w:r>
    </w:p>
    <w:p>
      <w:pPr>
        <w:ind w:firstLine="480"/>
      </w:pPr>
      <w:r>
        <w:t>那奏折上麵寫著的，竟全都是自己今日跟顧似錦說過的話。</w:t>
      </w:r>
    </w:p>
    <w:p>
      <w:pPr>
        <w:ind w:firstLine="480"/>
      </w:pPr>
      <w:r>
        <w:t>她沒眼看，陸臨淵卻捏著嗓子刻意學著寧瀟瀟的語氣，賤兮兮地念了起來：</w:t>
      </w:r>
    </w:p>
    <w:p>
      <w:pPr>
        <w:ind w:firstLine="480"/>
      </w:pPr>
      <w:r>
        <w:t>“咳咳，他事事為我考慮，我總不能兩眼一閉當個傻子，隻接受他對我的好卻沒有絲毫的回應吧？”</w:t>
      </w:r>
    </w:p>
    <w:p>
      <w:pPr>
        <w:ind w:firstLine="480"/>
      </w:pPr>
      <w:r>
        <w:t>“他為著我好，我既喜歡他，自然也想他能好。不過是奔走幾趟，累些不算什麽。”</w:t>
      </w:r>
    </w:p>
    <w:p>
      <w:pPr>
        <w:ind w:firstLine="480"/>
      </w:pPr>
      <w:r>
        <w:t>寧瀟瀟尷尬到渾身都激起了雞皮疙瘩，她伸手捂住陸臨淵的嘴，不讓他繼續念下去。</w:t>
      </w:r>
    </w:p>
    <w:p>
      <w:pPr>
        <w:ind w:firstLine="480"/>
      </w:pPr>
      <w:r>
        <w:t>可那幾句話他已然倒背如流，即便被媳婦捂著嘴，也要嗚嗚呀呀的背個不停。</w:t>
      </w:r>
    </w:p>
    <w:p>
      <w:pPr>
        <w:ind w:firstLine="480"/>
      </w:pPr>
      <w:r>
        <w:t>見捂嘴沒用，寧瀟瀟隻能紅著臉捂住自己的耳朵。</w:t>
      </w:r>
    </w:p>
    <w:p>
      <w:pPr>
        <w:ind w:firstLine="480"/>
      </w:pPr>
      <w:r>
        <w:t>忽地，手腕落下男人掌心的溫熱，他漸漸施力，將她捂著耳朵的手挪下來。</w:t>
      </w:r>
    </w:p>
    <w:p>
      <w:pPr>
        <w:ind w:firstLine="480"/>
      </w:pPr>
      <w:r>
        <w:t>繼而貼在她的耳畔，淺淺呼出了一口熱氣，令得她不自覺身體打顫。</w:t>
      </w:r>
    </w:p>
    <w:p>
      <w:pPr>
        <w:ind w:firstLine="480"/>
      </w:pPr>
      <w:r>
        <w:t>大手扣住她不盈一握的腰肢，唇瓣緊緊貼著少女柔軟的耳朵，低吟了一句：</w:t>
      </w:r>
    </w:p>
    <w:p>
      <w:pPr>
        <w:ind w:firstLine="480"/>
      </w:pPr>
      <w:r>
        <w:t>“這樣好聽的話，我喜歡聽。”</w:t>
      </w:r>
    </w:p>
    <w:p>
      <w:pPr>
        <w:ind w:firstLine="480"/>
      </w:pPr>
      <w:r>
        <w:t>“以後不許偷著說。常說與我聽，有獎勵。”</w:t>
      </w:r>
    </w:p>
    <w:p>
      <w:pPr>
        <w:ind w:firstLine="480"/>
      </w:pPr>
      <w:r>
        <w:t>說罷抱著寧瀟瀟回身落座，將她死死地鎖在自己的大腿上。</w:t>
      </w:r>
    </w:p>
    <w:p>
      <w:pPr>
        <w:ind w:firstLine="480"/>
      </w:pPr>
      <w:r>
        <w:t>春來衣薄，且萬物昂首生長，便愈發能清晰感受到其蓬勃的勢態。</w:t>
      </w:r>
    </w:p>
    <w:p>
      <w:pPr>
        <w:ind w:firstLine="480"/>
      </w:pPr>
      <w:r>
        <w:t>寧瀟瀟臉頰浮現出微醺的紅，陸臨淵玉節般的手指不安分地遊移著，聲音愈發低迷蠱惑：</w:t>
      </w:r>
    </w:p>
    <w:p>
      <w:pPr>
        <w:ind w:firstLine="480"/>
      </w:pPr>
      <w:r>
        <w:t>“獎勵你，有好東西吃。”</w:t>
      </w:r>
    </w:p>
    <w:p>
      <w:r>
        <w:br w:type="page"/>
      </w:r>
    </w:p>
    <w:p>
      <w:pPr>
        <w:pStyle w:val="Heading1"/>
        <w:jc w:val="left"/>
      </w:pPr>
      <w:r>
        <w:t>第266章 人間清醒大冤種</w:t>
      </w:r>
    </w:p>
    <w:p/>
    <w:p/>
    <w:p>
      <w:pPr>
        <w:ind w:firstLine="480"/>
      </w:pPr>
      <w:r>
        <w:t>“獎勵你，有好東西吃。”</w:t>
      </w:r>
    </w:p>
    <w:p>
      <w:pPr>
        <w:ind w:firstLine="480"/>
      </w:pPr>
      <w:r>
        <w:t>陸臨淵說這話的時候，坐在他身上的寧瀟瀟可以明顯感覺到有什麽不安分的東西跳了跳，明顯在示意著她對未知事物盡早進行有趣的探索。</w:t>
      </w:r>
    </w:p>
    <w:p>
      <w:pPr>
        <w:ind w:firstLine="480"/>
      </w:pPr>
      <w:r>
        <w:t>“......”</w:t>
      </w:r>
    </w:p>
    <w:p>
      <w:pPr>
        <w:ind w:firstLine="480"/>
      </w:pPr>
      <w:r>
        <w:t>【他家仿佛住在黃土高坡。】</w:t>
      </w:r>
    </w:p>
    <w:p>
      <w:pPr>
        <w:ind w:firstLine="480"/>
      </w:pPr>
      <w:r>
        <w:t>寧瀟瀟沒有接話茬，隻從字麵意思上懟了他一句：</w:t>
      </w:r>
    </w:p>
    <w:p>
      <w:pPr>
        <w:ind w:firstLine="480"/>
      </w:pPr>
      <w:r>
        <w:t>“謝謝，我把飯戒了，不吃！”</w:t>
      </w:r>
    </w:p>
    <w:p>
      <w:pPr>
        <w:ind w:firstLine="480"/>
      </w:pPr>
      <w:r>
        <w:t>哪料他得寸進尺，“我沒說是飯。”</w:t>
      </w:r>
    </w:p>
    <w:p>
      <w:pPr>
        <w:ind w:firstLine="480"/>
      </w:pPr>
      <w:r>
        <w:t>“......”</w:t>
      </w:r>
    </w:p>
    <w:p>
      <w:pPr>
        <w:ind w:firstLine="480"/>
      </w:pPr>
      <w:r>
        <w:t>很好，他又成功的把自己媳婦給整無語了。</w:t>
      </w:r>
    </w:p>
    <w:p>
      <w:pPr>
        <w:ind w:firstLine="480"/>
      </w:pPr>
      <w:r>
        <w:t>“皇上，毓秀宮的宮人今日已經來請了三次了......”</w:t>
      </w:r>
    </w:p>
    <w:p>
      <w:pPr>
        <w:ind w:firstLine="480"/>
      </w:pPr>
      <w:r>
        <w:t>三福尖細的聲音於門外響起，“麗妃娘娘一直哭，她被火燒了眼睛本就有礙視力，太醫說她若是再哭下去，怕是眼睛就保不住了......”</w:t>
      </w:r>
    </w:p>
    <w:p>
      <w:pPr>
        <w:ind w:firstLine="480"/>
      </w:pPr>
      <w:r>
        <w:t>陸臨淵全然不將此事放在心上，隨口懟了一句：</w:t>
      </w:r>
    </w:p>
    <w:p>
      <w:pPr>
        <w:ind w:firstLine="480"/>
      </w:pPr>
      <w:r>
        <w:t>“又不是朕讓她哭的，毓秀宮跑來跟朕說什麽？”</w:t>
      </w:r>
    </w:p>
    <w:p>
      <w:pPr>
        <w:ind w:firstLine="480"/>
      </w:pPr>
      <w:r>
        <w:t>三福：“毓秀宮的意思是，若皇上得空可去看看麗妃娘娘，或許能對她有所安慰。”</w:t>
      </w:r>
    </w:p>
    <w:p>
      <w:pPr>
        <w:ind w:firstLine="480"/>
      </w:pPr>
      <w:r>
        <w:t>陸臨淵聞言臉色一沉，偷偷打量著懷中媳婦的表情。</w:t>
      </w:r>
    </w:p>
    <w:p>
      <w:pPr>
        <w:ind w:firstLine="480"/>
      </w:pPr>
      <w:r>
        <w:t>幸好......他的瀟瀟似乎並沒有為此而不開心。</w:t>
      </w:r>
    </w:p>
    <w:p>
      <w:pPr>
        <w:ind w:firstLine="480"/>
      </w:pPr>
      <w:r>
        <w:t>三福這小崽子這是要整死自己？</w:t>
      </w:r>
    </w:p>
    <w:p>
      <w:pPr>
        <w:ind w:firstLine="480"/>
      </w:pPr>
      <w:r>
        <w:t>自己媳婦在懷裏呢，他還敢叫自己去看別的女人？</w:t>
      </w:r>
    </w:p>
    <w:p>
      <w:pPr>
        <w:ind w:firstLine="480"/>
      </w:pPr>
      <w:r>
        <w:t>他清了清嗓，肅聲道：“朕也不想讓她一直哭。你這樣吧，去回給毓秀宮的宮人，就說麗妃要是再哭，就一棒槌敲到她腦袋上把她打暈過去。”</w:t>
      </w:r>
    </w:p>
    <w:p>
      <w:pPr>
        <w:ind w:firstLine="480"/>
      </w:pPr>
      <w:r>
        <w:t>“她昏睡過去了，也就不會哭了。要是醒來再哭，就接著打？哭一次打一次，打到不哭了為止。”</w:t>
      </w:r>
    </w:p>
    <w:p>
      <w:pPr>
        <w:ind w:firstLine="480"/>
      </w:pPr>
      <w:r>
        <w:t>寧瀟瀟：“？？？”</w:t>
      </w:r>
    </w:p>
    <w:p>
      <w:pPr>
        <w:ind w:firstLine="480"/>
      </w:pPr>
      <w:r>
        <w:t>【好家夥，照你這法子來，她沒被火燒死也得被亂棍敲死......】</w:t>
      </w:r>
    </w:p>
    <w:p>
      <w:pPr>
        <w:ind w:firstLine="480"/>
      </w:pPr>
      <w:r>
        <w:t>不過她也隻是短暫的心疼了麗妃一秒，繼而臉上就流露出藏不住的笑意。</w:t>
      </w:r>
    </w:p>
    <w:p>
      <w:pPr>
        <w:ind w:firstLine="480"/>
      </w:pPr>
      <w:r>
        <w:t>三福領命去給毓秀宮的人回話，寧瀟瀟心念一轉，想著逗一逗陸臨淵，於是刻意裝出一副悲天憫人的模樣，</w:t>
      </w:r>
    </w:p>
    <w:p>
      <w:pPr>
        <w:ind w:firstLine="480"/>
      </w:pPr>
      <w:r>
        <w:t>“阿淵，其實麗妃此次也是遭了無妄之災。她那樣在意自己的容貌，如今全毀了，心理創傷定是極重的，要不你......”</w:t>
      </w:r>
    </w:p>
    <w:p>
      <w:pPr>
        <w:ind w:firstLine="480"/>
      </w:pPr>
      <w:r>
        <w:t>“免了罷！你關心她心理創傷，就不害怕我去了瞧見她那張臉，也落下心理創傷？她那張臉好著的時候我都懶得看，現在聽你們描述被燒成了那樣，我去看什麽？看鬼嗎？”</w:t>
      </w:r>
    </w:p>
    <w:p>
      <w:pPr>
        <w:ind w:firstLine="480"/>
      </w:pPr>
      <w:r>
        <w:t>說著勾起寧瀟瀟的下巴，不正經地笑，“再說了，我看你還看不夠，哪有心思去瞧別人？”</w:t>
      </w:r>
    </w:p>
    <w:p>
      <w:pPr>
        <w:ind w:firstLine="480"/>
      </w:pPr>
      <w:r>
        <w:t>“阿淵怎麽沒有一點憐香惜玉之情呢？”</w:t>
      </w:r>
    </w:p>
    <w:p>
      <w:pPr>
        <w:ind w:firstLine="480"/>
      </w:pPr>
      <w:r>
        <w:t>“你別學著太後那一套道德綁架我。”</w:t>
      </w:r>
    </w:p>
    <w:p>
      <w:pPr>
        <w:ind w:firstLine="480"/>
      </w:pPr>
      <w:r>
        <w:t>陸臨淵忽而坐直了身板，順勢將寧瀟瀟抱到龍案上，然後開始掰著手指頭一本正經地算起了賬：</w:t>
      </w:r>
    </w:p>
    <w:p>
      <w:pPr>
        <w:ind w:firstLine="480"/>
      </w:pPr>
      <w:r>
        <w:t>“當初是她自己硬著頭皮要擠進宮的，沒人逼她。”</w:t>
      </w:r>
    </w:p>
    <w:p>
      <w:pPr>
        <w:ind w:firstLine="480"/>
      </w:pPr>
      <w:r>
        <w:t>“她入宮是自己的選擇，我從未選過她。入宮這些年她吃我的住我的用我的，還白拿我銀子！”</w:t>
      </w:r>
    </w:p>
    <w:p>
      <w:pPr>
        <w:ind w:firstLine="480"/>
      </w:pPr>
      <w:r>
        <w:t>“且她的臉又不是我放火燒的。我還得給她治病，那些治病的傷藥動不動就幾十上百兩黃金，那可都是真金白銀！”</w:t>
      </w:r>
    </w:p>
    <w:p>
      <w:pPr>
        <w:ind w:firstLine="480"/>
      </w:pPr>
      <w:r>
        <w:t>他越說越氣，猛地一拍大腿：“我憐她什麽？如此想來，我才是該被憐惜的那一個。”</w:t>
      </w:r>
    </w:p>
    <w:p>
      <w:pPr>
        <w:ind w:firstLine="480"/>
      </w:pPr>
      <w:r>
        <w:t>說罷將下巴磕在寧瀟瀟的大腿上，無精打采地耷拉著腦袋，憋著嘴說：</w:t>
      </w:r>
    </w:p>
    <w:p>
      <w:pPr>
        <w:ind w:firstLine="480"/>
      </w:pPr>
      <w:r>
        <w:t>“我好可憐，需要媳婦親親。”</w:t>
      </w:r>
    </w:p>
    <w:p>
      <w:pPr>
        <w:ind w:firstLine="480"/>
      </w:pPr>
      <w:r>
        <w:t>寧瀟瀟順手拍了拍大狼狗的腦袋，“你是不是一天不說騷話你就憋得慌？”</w:t>
      </w:r>
    </w:p>
    <w:p>
      <w:pPr>
        <w:ind w:firstLine="480"/>
      </w:pPr>
      <w:r>
        <w:t>陸臨淵猛地揚眉，眸中精光一閃，“憋！”</w:t>
      </w:r>
    </w:p>
    <w:p>
      <w:pPr>
        <w:ind w:firstLine="480"/>
      </w:pPr>
      <w:r>
        <w:t>“你......”</w:t>
      </w:r>
    </w:p>
    <w:p>
      <w:pPr>
        <w:ind w:firstLine="480"/>
      </w:pPr>
      <w:r>
        <w:t>沒等她說完，陸臨淵猝然起身，繼而削薄的唇迎上去，蠻橫地封住了她的嘴。</w:t>
      </w:r>
    </w:p>
    <w:p>
      <w:pPr>
        <w:ind w:firstLine="480"/>
      </w:pPr>
      <w:r>
        <w:t>帶有淡淡薄香的熾熱氣息瞬間灌滿了她的口腔，而她也隻是象征性地拒絕了一下，便給予了他正向的回饋。</w:t>
      </w:r>
    </w:p>
    <w:p>
      <w:pPr>
        <w:ind w:firstLine="480"/>
      </w:pPr>
      <w:r>
        <w:t>正此時，三福急急推門進來，“皇上，麗妃娘娘她......”</w:t>
      </w:r>
    </w:p>
    <w:p>
      <w:pPr>
        <w:ind w:firstLine="480"/>
      </w:pPr>
      <w:r>
        <w:t>他想說麗妃要投井自盡，可瞧見眼前這一幕的時候，人傻了。</w:t>
      </w:r>
    </w:p>
    <w:p>
      <w:pPr>
        <w:ind w:firstLine="480"/>
      </w:pPr>
      <w:r>
        <w:t>寧瀟瀟坐在龍案上背對著門口，陸臨淵則擁著她，吻得忘情。</w:t>
      </w:r>
    </w:p>
    <w:p>
      <w:pPr>
        <w:ind w:firstLine="480"/>
      </w:pPr>
      <w:r>
        <w:t>這角度遮蓋住了兩人的下半身，三福浮想聯翩之際登時嚇傻了。</w:t>
      </w:r>
    </w:p>
    <w:p>
      <w:pPr>
        <w:ind w:firstLine="480"/>
      </w:pPr>
      <w:r>
        <w:t>還沒等陸臨淵停下動作，他就立馬邊抽著自己大逼兜，邊腳底抹油跑了......</w:t>
      </w:r>
    </w:p>
    <w:p>
      <w:pPr>
        <w:ind w:firstLine="480"/>
      </w:pPr>
      <w:r>
        <w:t>*</w:t>
      </w:r>
    </w:p>
    <w:p>
      <w:pPr>
        <w:ind w:firstLine="480"/>
      </w:pPr>
      <w:r>
        <w:t>瞧著陸臨淵那樣，怕是就算麗妃真的自戕了，他也隻會象征性地說一句一路走好......</w:t>
      </w:r>
    </w:p>
    <w:p>
      <w:pPr>
        <w:ind w:firstLine="480"/>
      </w:pPr>
      <w:r>
        <w:t>麗妃此番是在自己宮中投井的，隻是還沒到井口邊兒就被宮人攔了下來，終究是雷聲大雨點小。</w:t>
      </w:r>
    </w:p>
    <w:p>
      <w:pPr>
        <w:ind w:firstLine="480"/>
      </w:pPr>
      <w:r>
        <w:t>皇後帶著許多後妃趕來探望她，大家都勸她想開點，隻要人活著就有希望。</w:t>
      </w:r>
    </w:p>
    <w:p>
      <w:pPr>
        <w:ind w:firstLine="480"/>
      </w:pPr>
      <w:r>
        <w:t>麗妃哭著說：“你們還有希望，可我卻再也沒有了......”</w:t>
      </w:r>
    </w:p>
    <w:p>
      <w:pPr>
        <w:ind w:firstLine="480"/>
      </w:pPr>
      <w:r>
        <w:t>是啊，一個將容貌視作天的女子，容貌被毀於她來說就等同於天塌了。</w:t>
      </w:r>
    </w:p>
    <w:p>
      <w:pPr>
        <w:ind w:firstLine="480"/>
      </w:pPr>
      <w:r>
        <w:t>麗妃一心求死，並不是誰三兩句話就能勸住的。</w:t>
      </w:r>
    </w:p>
    <w:p>
      <w:pPr>
        <w:ind w:firstLine="480"/>
      </w:pPr>
      <w:r>
        <w:t>當天夜裏，她趁著宮人都睡下後，她悄悄跑出了毓秀宮。</w:t>
      </w:r>
    </w:p>
    <w:p>
      <w:pPr>
        <w:ind w:firstLine="480"/>
      </w:pPr>
      <w:r>
        <w:t>她的視力嚴重受損，看什麽都是霧蒙蒙的一片。</w:t>
      </w:r>
    </w:p>
    <w:p>
      <w:pPr>
        <w:ind w:firstLine="480"/>
      </w:pPr>
      <w:r>
        <w:t>但她在毓秀宮住了這麽些年十分熟悉周圍的環境，她知道毓秀宮門前拐角處就有一處枯井，於是一路跌跌撞撞摸索了過去。</w:t>
      </w:r>
    </w:p>
    <w:p>
      <w:pPr>
        <w:ind w:firstLine="480"/>
      </w:pPr>
      <w:r>
        <w:t>人都已經立在井邊上了，咬牙準備跳下去了此殘生之際。</w:t>
      </w:r>
    </w:p>
    <w:p>
      <w:pPr>
        <w:ind w:firstLine="480"/>
      </w:pPr>
      <w:r>
        <w:t>忽地，有人從身後緊緊抱住了她。</w:t>
      </w:r>
    </w:p>
    <w:p>
      <w:pPr>
        <w:ind w:firstLine="480"/>
      </w:pPr>
      <w:r>
        <w:t>那人帶著哭腔說：“娘娘，您這又是何苦呢？”</w:t>
      </w:r>
    </w:p>
    <w:p>
      <w:pPr>
        <w:ind w:firstLine="480"/>
      </w:pPr>
      <w:r>
        <w:t>麗妃聽出了那是顧似錦的聲音，她極力掙紮著，嗓音嘶啞如寒鴉：</w:t>
      </w:r>
    </w:p>
    <w:p>
      <w:pPr>
        <w:ind w:firstLine="480"/>
      </w:pPr>
      <w:r>
        <w:t>“你別攔著我！讓我去死！”</w:t>
      </w:r>
    </w:p>
    <w:p>
      <w:pPr>
        <w:ind w:firstLine="480"/>
      </w:pPr>
      <w:r>
        <w:t>“我照過鏡子，我的臉，我的頭發......嗚嗚嗚，還有我的嗓子......沒了，全都沒了！”</w:t>
      </w:r>
    </w:p>
    <w:p>
      <w:pPr>
        <w:ind w:firstLine="480"/>
      </w:pPr>
      <w:r>
        <w:t>“我這般人不人鬼不鬼的活著作甚？我死了才是解脫，死了才能一了百了！”</w:t>
      </w:r>
    </w:p>
    <w:p>
      <w:pPr>
        <w:ind w:firstLine="480"/>
      </w:pPr>
      <w:r>
        <w:t>顧似錦用力抱著她，一刻也不曾鬆手。</w:t>
      </w:r>
    </w:p>
    <w:p>
      <w:pPr>
        <w:ind w:firstLine="480"/>
      </w:pPr>
      <w:r>
        <w:t>麗妃哭，她也跟著麗妃一起哭。</w:t>
      </w:r>
    </w:p>
    <w:p>
      <w:pPr>
        <w:ind w:firstLine="480"/>
      </w:pPr>
      <w:r>
        <w:t>“娘娘！您糊塗了！您就是再想不開，也總得為自己的家中親眷思量吧？”</w:t>
      </w:r>
    </w:p>
    <w:p>
      <w:pPr>
        <w:ind w:firstLine="480"/>
      </w:pPr>
      <w:r>
        <w:t>“嬪妃自戕是大罪，您就這麽跳下去一了百了了，您母家怎麽辦？您才升了官職的兄長又要怎麽辦？他們都會受您牽連......”</w:t>
      </w:r>
    </w:p>
    <w:p>
      <w:pPr>
        <w:ind w:firstLine="480"/>
      </w:pPr>
      <w:r>
        <w:t>家人。</w:t>
      </w:r>
    </w:p>
    <w:p>
      <w:pPr>
        <w:ind w:firstLine="480"/>
      </w:pPr>
      <w:r>
        <w:t>是啊，她還有家人。</w:t>
      </w:r>
    </w:p>
    <w:p>
      <w:pPr>
        <w:ind w:firstLine="480"/>
      </w:pPr>
      <w:r>
        <w:t>說來可笑，這入了宮的女人，從踏進這四四方方的金絲籠那一刻開始，生死一事便早就由不得自己做主了。</w:t>
      </w:r>
    </w:p>
    <w:p>
      <w:r>
        <w:br w:type="page"/>
      </w:r>
    </w:p>
    <w:p>
      <w:pPr>
        <w:pStyle w:val="Heading1"/>
        <w:jc w:val="left"/>
      </w:pPr>
      <w:r>
        <w:t>第267章 小顧借刀殺人</w:t>
      </w:r>
    </w:p>
    <w:p/>
    <w:p/>
    <w:p>
      <w:pPr>
        <w:ind w:firstLine="480"/>
      </w:pPr>
      <w:r>
        <w:t>以家人為餌規勸，這招果然奏效。</w:t>
      </w:r>
    </w:p>
    <w:p>
      <w:pPr>
        <w:ind w:firstLine="480"/>
      </w:pPr>
      <w:r>
        <w:t>顧似錦見麗妃冷靜下來不再掙紮，隻是一個勁地啜泣，於是鬆開她替她擦去眼淚，柔聲勸慰：</w:t>
      </w:r>
    </w:p>
    <w:p>
      <w:pPr>
        <w:ind w:firstLine="480"/>
      </w:pPr>
      <w:r>
        <w:t>“再說了，您現在自戕了，難過的隻有在乎您的人。而害您到這地步的人，怕是做夢都會笑醒！”</w:t>
      </w:r>
    </w:p>
    <w:p>
      <w:pPr>
        <w:ind w:firstLine="480"/>
      </w:pPr>
      <w:r>
        <w:t>“所以您更得活著，好好兒活著，隻有這樣才能有機會能找出害您的人，將她加諸在您身上的痛苦全都一並討回來！”</w:t>
      </w:r>
    </w:p>
    <w:p>
      <w:pPr>
        <w:ind w:firstLine="480"/>
      </w:pPr>
      <w:r>
        <w:t>麗妃怔然，若非顧似錦提及，她隻顧著傷悲，已然忘了要報仇這件事。</w:t>
      </w:r>
    </w:p>
    <w:p>
      <w:pPr>
        <w:ind w:firstLine="480"/>
      </w:pPr>
      <w:r>
        <w:t>她喃喃，聲音發狠：“對......你說得對！本宮不能死！就算本宮要死！也要帶著害本宮的賤人一起下地獄！”</w:t>
      </w:r>
    </w:p>
    <w:p>
      <w:pPr>
        <w:ind w:firstLine="480"/>
      </w:pPr>
      <w:r>
        <w:t>顧似錦哽咽道：“娘娘日後可再不能如此想不開了，您得為了自己珍視的人，好好兒保住自己這條命才是。”</w:t>
      </w:r>
    </w:p>
    <w:p>
      <w:pPr>
        <w:ind w:firstLine="480"/>
      </w:pPr>
      <w:r>
        <w:t>麗妃用力點頭，摩挲著牽起顧似錦的手，滿腔感激的對她道謝。</w:t>
      </w:r>
    </w:p>
    <w:p>
      <w:pPr>
        <w:ind w:firstLine="480"/>
      </w:pPr>
      <w:r>
        <w:t>她是看不清顧似錦的表情的。</w:t>
      </w:r>
    </w:p>
    <w:p>
      <w:pPr>
        <w:ind w:firstLine="480"/>
      </w:pPr>
      <w:r>
        <w:t>她看不清顧似錦用哭腔的語調安撫著她，嘴角卻掛著陰鷙的笑。</w:t>
      </w:r>
    </w:p>
    <w:p>
      <w:pPr>
        <w:ind w:firstLine="480"/>
      </w:pPr>
      <w:r>
        <w:t>死，是一件極其容易的事。</w:t>
      </w:r>
    </w:p>
    <w:p>
      <w:pPr>
        <w:ind w:firstLine="480"/>
      </w:pPr>
      <w:r>
        <w:t>沒了呼吸心跳，永遠合上了眼，不用再麵對這世上的紛紛擾擾，並且再也感受不到任何來自於肉體或心靈上的痛苦。</w:t>
      </w:r>
    </w:p>
    <w:p>
      <w:pPr>
        <w:ind w:firstLine="480"/>
      </w:pPr>
      <w:r>
        <w:t>對於如今的麗妃來說，死是最好的解脫。</w:t>
      </w:r>
    </w:p>
    <w:p>
      <w:pPr>
        <w:ind w:firstLine="480"/>
      </w:pPr>
      <w:r>
        <w:t>可顧似錦偏偏要給她救贖，給她強撐著活下去的信念。</w:t>
      </w:r>
    </w:p>
    <w:p>
      <w:pPr>
        <w:ind w:firstLine="480"/>
      </w:pPr>
      <w:r>
        <w:t>因為隻有活下去，才能讓她頂著這張滿目瘡痍的臉，在這人間煉獄裏受盡身心折磨。</w:t>
      </w:r>
    </w:p>
    <w:p>
      <w:pPr>
        <w:ind w:firstLine="480"/>
      </w:pPr>
      <w:r>
        <w:t>麗妃雖然一直都不喜歡顧似錦，但她的善良卻是所有人有目共睹。</w:t>
      </w:r>
    </w:p>
    <w:p>
      <w:pPr>
        <w:ind w:firstLine="480"/>
      </w:pPr>
      <w:r>
        <w:t>她拉著顧似錦，想讓她幫自己分析一下誰的可能性最大。</w:t>
      </w:r>
    </w:p>
    <w:p>
      <w:pPr>
        <w:ind w:firstLine="480"/>
      </w:pPr>
      <w:r>
        <w:t>顧似錦支支吾吾道：“這......娘娘問這問題可實在為難嬪妾了。大理寺的人入宮詳查過都沒有頭緒，嬪妾也不好妄自揣度。畢竟這件事不是小事，嬪妾不敢多嘴......”</w:t>
      </w:r>
    </w:p>
    <w:p>
      <w:pPr>
        <w:ind w:firstLine="480"/>
      </w:pPr>
      <w:r>
        <w:t>麗妃歎了一聲：“罷了，本宮知道你向來不願意得罪任何人，問你也問不出個什麽所以然來。”</w:t>
      </w:r>
    </w:p>
    <w:p>
      <w:pPr>
        <w:ind w:firstLine="480"/>
      </w:pPr>
      <w:r>
        <w:t>顧似錦攙著麗妃的臂彎，“夜深露重，春雨如油地麵濕滑，嬪妾早些送娘娘回宮去吧。”</w:t>
      </w:r>
    </w:p>
    <w:p>
      <w:pPr>
        <w:ind w:firstLine="480"/>
      </w:pPr>
      <w:r>
        <w:t>她攙著麗妃朝毓秀宮走去，在即將轉角的時候，隱約看見前方牆根底下閃爍著暖黃的燈籠光。</w:t>
      </w:r>
    </w:p>
    <w:p>
      <w:pPr>
        <w:ind w:firstLine="480"/>
      </w:pPr>
      <w:r>
        <w:t>她們聽見不遠處傳來兩名太監的議論聲：</w:t>
      </w:r>
    </w:p>
    <w:p>
      <w:pPr>
        <w:ind w:firstLine="480"/>
      </w:pPr>
      <w:r>
        <w:t>“唉，路過毓秀宮就想起那天麗妃娘娘遭的禍事......我那日剛好在附近當值，趕去瞧了一眼，那場麵當真觸目驚心，我回去連著做了好幾日的噩夢......”</w:t>
      </w:r>
    </w:p>
    <w:p>
      <w:pPr>
        <w:ind w:firstLine="480"/>
      </w:pPr>
      <w:r>
        <w:t>“滿宮裏誰不知道麗妃娘娘最愛惜自己的容貌，到底是誰這般狠心？”</w:t>
      </w:r>
    </w:p>
    <w:p>
      <w:pPr>
        <w:ind w:firstLine="480"/>
      </w:pPr>
      <w:r>
        <w:t>其中一名太監壓低了聲音：“我聽說大理寺的人已經查清楚了整件事。麗妃臉上之所以會有白磷，是因為白磷被摻入了她素日使用的水粉中。當日麗妃被貴妃責打，去她宮裏看望慰問她的嬪妃一共就那些，大理寺的人辦事想來利落，任何草蛇灰線都逃不過他們的慧眼。麗妃到底是四妃之一位份尊貴，這事兒哪兒這麽容易就無聲無息的結案了？”</w:t>
      </w:r>
    </w:p>
    <w:p>
      <w:pPr>
        <w:ind w:firstLine="480"/>
      </w:pPr>
      <w:r>
        <w:t>另一名太監好奇道：“你這話是什麽意思？可是聽見了什麽風聲？”</w:t>
      </w:r>
    </w:p>
    <w:p>
      <w:pPr>
        <w:ind w:firstLine="480"/>
      </w:pPr>
      <w:r>
        <w:t>“嗬，還需要聽見風聲嗎？佟貴妃被降位成嬪位後，麗妃明裏暗裏可沒少對她冷嘲熱諷的，佟嬪怎會不記恨？那天麗妃被打後，佟嬪也派香蘭去了她宮中慰問。現在前朝的局勢你又不是不知道，這件事也隻有她做了，皇上才會隱忍不發不追究下去。”</w:t>
      </w:r>
    </w:p>
    <w:p>
      <w:pPr>
        <w:ind w:firstLine="480"/>
      </w:pPr>
      <w:r>
        <w:t>兩人漸行漸遠，後來說了什麽，麗妃和顧似錦就不得而知了。</w:t>
      </w:r>
    </w:p>
    <w:p>
      <w:pPr>
        <w:ind w:firstLine="480"/>
      </w:pPr>
      <w:r>
        <w:t>可單聽了這幾句議論，麗妃就已經氣得雙手死死攥拳，咬著後槽牙憤恨不已。</w:t>
      </w:r>
    </w:p>
    <w:p>
      <w:pPr>
        <w:ind w:firstLine="480"/>
      </w:pPr>
      <w:r>
        <w:t>她喃喃：“是啊，大理寺的人怎麽可能查不出是誰要害本宮？他們不是查不出，是查出來了皇上不能罰而已......”</w:t>
      </w:r>
    </w:p>
    <w:p>
      <w:pPr>
        <w:ind w:firstLine="480"/>
      </w:pPr>
      <w:r>
        <w:t>“佟國維在前朝隻手遮天，佟嬪那個賤人在後宮也與本宮結怨已久。那日香蘭來探望本宮，本宮就覺得奇怪！”</w:t>
      </w:r>
    </w:p>
    <w:p>
      <w:pPr>
        <w:ind w:firstLine="480"/>
      </w:pPr>
      <w:r>
        <w:t>她猝然拉住顧似錦的手腕，聲音顫抖：“是她！一定是她要害我！顧貴人，你帶本宮即刻去見皇上去！本宮要皇上還本宮一個公道！”</w:t>
      </w:r>
    </w:p>
    <w:p>
      <w:pPr>
        <w:ind w:firstLine="480"/>
      </w:pPr>
      <w:r>
        <w:t>顧似錦反握住她的手，沉下心來與她分析，“娘娘糊塗。且不說太監們的議論不能當真，就算他們說的是真的，這件事皇上要是能做主一早就已經做主了，如果皇上因著佟國維的原因鐵了心要對此事睜一隻眼閉一隻眼，娘娘現在去找皇上又有什麽用？”</w:t>
      </w:r>
    </w:p>
    <w:p>
      <w:pPr>
        <w:ind w:firstLine="480"/>
      </w:pPr>
      <w:r>
        <w:t>麗妃的失落肉眼可見，默然片刻後她長舒一口氣，尾音拖著哭腔：</w:t>
      </w:r>
    </w:p>
    <w:p>
      <w:pPr>
        <w:ind w:firstLine="480"/>
      </w:pPr>
      <w:r>
        <w:t>“佟嬪！你害得本宮到了如斯地步，本宮絕對不會放過你！絕不！”</w:t>
      </w:r>
    </w:p>
    <w:p>
      <w:pPr>
        <w:ind w:firstLine="480"/>
      </w:pPr>
      <w:r>
        <w:t>顧似錦眯著眼睛打量著她，清冷一笑。</w:t>
      </w:r>
    </w:p>
    <w:p>
      <w:pPr>
        <w:ind w:firstLine="480"/>
      </w:pPr>
      <w:r>
        <w:t>送她回宮的路上，她一直都在叮囑麗妃千萬不要去找佟嬪的晦氣，免得引火自焚。</w:t>
      </w:r>
    </w:p>
    <w:p>
      <w:pPr>
        <w:ind w:firstLine="480"/>
      </w:pPr>
      <w:r>
        <w:t>可麗妃現在哪裏還聽得進去這些？</w:t>
      </w:r>
    </w:p>
    <w:p>
      <w:pPr>
        <w:ind w:firstLine="480"/>
      </w:pPr>
      <w:r>
        <w:t>隻怕早已經開始在心底裏謀劃著要如何報複佟嬪了。</w:t>
      </w:r>
    </w:p>
    <w:p>
      <w:pPr>
        <w:ind w:firstLine="480"/>
      </w:pPr>
      <w:r>
        <w:t>將她送回宮中，顧似錦於長街一轉，正有兩名提燈的內監站在此地候著他。</w:t>
      </w:r>
    </w:p>
    <w:p>
      <w:pPr>
        <w:ind w:firstLine="480"/>
      </w:pPr>
      <w:r>
        <w:t>他們一見到顧似錦就笑得諂媚，一臉殷勤地挪步上前：</w:t>
      </w:r>
    </w:p>
    <w:p>
      <w:pPr>
        <w:ind w:firstLine="480"/>
      </w:pPr>
      <w:r>
        <w:t>“顧貴人萬安，奴才掌燈送您回宮去。”</w:t>
      </w:r>
    </w:p>
    <w:p>
      <w:pPr>
        <w:ind w:firstLine="480"/>
      </w:pPr>
      <w:r>
        <w:t>顧似錦神色清冷，從懷中取出了兩張五十兩的銀票遞給了他二人：</w:t>
      </w:r>
    </w:p>
    <w:p>
      <w:pPr>
        <w:ind w:firstLine="480"/>
      </w:pPr>
      <w:r>
        <w:t>“拿了銀子，就得懂得如何管好自己的舌頭。”</w:t>
      </w:r>
    </w:p>
    <w:p>
      <w:pPr>
        <w:ind w:firstLine="480"/>
      </w:pPr>
      <w:r>
        <w:t>“顧貴人放心，奴才們知道該怎麽做！”</w:t>
      </w:r>
    </w:p>
    <w:p>
      <w:pPr>
        <w:ind w:firstLine="480"/>
      </w:pPr>
      <w:r>
        <w:t>而另一名太監似乎不太滿意，“顧貴人，奴才父親病著，那病耗人，奴才得長期給他盡孝，所以......日後要是有銀錢短缺的時候，可否請顧貴人慷慨解囊，就當是暫借給奴才的？”</w:t>
      </w:r>
    </w:p>
    <w:p>
      <w:pPr>
        <w:ind w:firstLine="480"/>
      </w:pPr>
      <w:r>
        <w:t>他這是自以為抓住了顧似錦的把柄，想要以此事來長期要挾她。</w:t>
      </w:r>
    </w:p>
    <w:p>
      <w:pPr>
        <w:ind w:firstLine="480"/>
      </w:pPr>
      <w:r>
        <w:t>顧似錦眸光陰冷，自上而下打量了他一番，微笑道：</w:t>
      </w:r>
    </w:p>
    <w:p>
      <w:pPr>
        <w:ind w:firstLine="480"/>
      </w:pPr>
      <w:r>
        <w:t>“你父親有什麽病與我無關，他能活就活，不能活就去死。”</w:t>
      </w:r>
    </w:p>
    <w:p>
      <w:pPr>
        <w:ind w:firstLine="480"/>
      </w:pPr>
      <w:r>
        <w:t>“你家中住在武城縣，共計六口人，弟妹年紀尚幼。”</w:t>
      </w:r>
    </w:p>
    <w:p>
      <w:pPr>
        <w:ind w:firstLine="480"/>
      </w:pPr>
      <w:r>
        <w:t>她說著忽而湊近內監，水蔥段似的指尖抵在他的下巴上，衝他微微挑眉，語氣溫柔到了極致：</w:t>
      </w:r>
    </w:p>
    <w:p>
      <w:pPr>
        <w:ind w:firstLine="480"/>
      </w:pPr>
      <w:r>
        <w:t>“你若妄圖以此事要挾我，我今日就可與你保證，你全家六口定然湊不出一具全屍。”</w:t>
      </w:r>
    </w:p>
    <w:p>
      <w:pPr>
        <w:ind w:firstLine="480"/>
      </w:pPr>
      <w:r>
        <w:t>聽了這話，兩名太監心尖一顫，被嚇得瞬間雙膝砸地跪在顧似錦麵前叩首不止：</w:t>
      </w:r>
    </w:p>
    <w:p>
      <w:pPr>
        <w:ind w:firstLine="480"/>
      </w:pPr>
      <w:r>
        <w:t>“顧貴人饒命，奴才......奴才再也不敢了！”</w:t>
      </w:r>
    </w:p>
    <w:p>
      <w:pPr>
        <w:ind w:firstLine="480"/>
      </w:pPr>
      <w:r>
        <w:t>顧似錦輕笑一聲，俯身在太監臉上拍了兩下：“滾吧。”</w:t>
      </w:r>
    </w:p>
    <w:p>
      <w:pPr>
        <w:ind w:firstLine="480"/>
      </w:pPr>
      <w:r>
        <w:t>說罷撿起他們掉落在地上的燈籠掌於身前，蓮步而去。</w:t>
      </w:r>
    </w:p>
    <w:p>
      <w:pPr>
        <w:ind w:firstLine="480"/>
      </w:pPr>
      <w:r>
        <w:t>而那兩名內監則被嚇出了一身冷汗癱坐在地上，彼此麵麵相覷間，眸底盡是懼色。</w:t>
      </w:r>
    </w:p>
    <w:p>
      <w:pPr>
        <w:ind w:firstLine="480"/>
      </w:pPr>
      <w:r>
        <w:t>（PS：你顧姐表示，十個皇後都不夠我一個人打的~）</w:t>
      </w:r>
    </w:p>
    <w:p>
      <w:r>
        <w:br w:type="page"/>
      </w:r>
    </w:p>
    <w:p>
      <w:pPr>
        <w:pStyle w:val="Heading1"/>
        <w:jc w:val="left"/>
      </w:pPr>
      <w:r>
        <w:t>第268章 瀟瀟反攻了</w:t>
      </w:r>
    </w:p>
    <w:p/>
    <w:p/>
    <w:p>
      <w:pPr>
        <w:ind w:firstLine="480"/>
      </w:pPr>
      <w:r>
        <w:t>顧似錦忙著搞事業的時候，寧瀟瀟和陸臨淵則在忙著‘挑燈夜戰’。</w:t>
      </w:r>
    </w:p>
    <w:p>
      <w:pPr>
        <w:ind w:firstLine="480"/>
      </w:pPr>
      <w:r>
        <w:t>寧瀟瀟拿著圍棋的棋盤，非要逼著陸臨淵和她下五子棋。</w:t>
      </w:r>
    </w:p>
    <w:p>
      <w:pPr>
        <w:ind w:firstLine="480"/>
      </w:pPr>
      <w:r>
        <w:t>啟朝壓根就沒有五子棋這種東西，陸臨淵也是頭一次知道‘圍棋’還有這種下法？</w:t>
      </w:r>
    </w:p>
    <w:p>
      <w:pPr>
        <w:ind w:firstLine="480"/>
      </w:pPr>
      <w:r>
        <w:t>一開始寧瀟瀟趁著他什麽都不會，便開始大殺特殺。</w:t>
      </w:r>
    </w:p>
    <w:p>
      <w:pPr>
        <w:ind w:firstLine="480"/>
      </w:pPr>
      <w:r>
        <w:t>還大言不慚地說要是輸十盤，就得答應對方一個要求。</w:t>
      </w:r>
    </w:p>
    <w:p>
      <w:pPr>
        <w:ind w:firstLine="480"/>
      </w:pPr>
      <w:r>
        <w:t>陸臨淵聽了這話立馬來了精神。他學習速度很快，五子棋的規則簡單變數又少，很快他就轉敗為勝，一步一步緊咬寧瀟瀟，連還手的餘地都不給她。</w:t>
      </w:r>
    </w:p>
    <w:p>
      <w:pPr>
        <w:ind w:firstLine="480"/>
      </w:pPr>
      <w:r>
        <w:t>在連輸九把後，寧瀟瀟已然滿頭大汗。</w:t>
      </w:r>
    </w:p>
    <w:p>
      <w:pPr>
        <w:ind w:firstLine="480"/>
      </w:pPr>
      <w:r>
        <w:t>她氣撲撲的鼓著腮幫子，擼起袖管做出了一副誓要和陸臨淵‘死鬥到底’的氣勢。</w:t>
      </w:r>
    </w:p>
    <w:p>
      <w:pPr>
        <w:ind w:firstLine="480"/>
      </w:pPr>
      <w:r>
        <w:t>陸臨淵看著對麵坐著的這隻呲著牙奶凶奶凶的小貓咪，唇角勾起的笑紋逐漸加深。</w:t>
      </w:r>
    </w:p>
    <w:p>
      <w:pPr>
        <w:ind w:firstLine="480"/>
      </w:pPr>
      <w:r>
        <w:t>麵前棋局隻要他再落一子，便能連成五子分出勝負。</w:t>
      </w:r>
    </w:p>
    <w:p>
      <w:pPr>
        <w:ind w:firstLine="480"/>
      </w:pPr>
      <w:r>
        <w:t>寧瀟瀟這個傻姑娘，此刻正眼神直勾勾地盯著棋盤上的那個空位，暗暗腹誹：</w:t>
      </w:r>
    </w:p>
    <w:p>
      <w:pPr>
        <w:ind w:firstLine="480"/>
      </w:pPr>
      <w:r>
        <w:t>【他看不見他看不見他看不見！】</w:t>
      </w:r>
    </w:p>
    <w:p>
      <w:pPr>
        <w:ind w:firstLine="480"/>
      </w:pPr>
      <w:r>
        <w:t>嗬嗬。朕又沒瞎。</w:t>
      </w:r>
    </w:p>
    <w:p>
      <w:pPr>
        <w:ind w:firstLine="480"/>
      </w:pPr>
      <w:r>
        <w:t>不過如果非要在贏得這場棋局和哄媳婦開心這兩件事情上做抉擇的話，好像......</w:t>
      </w:r>
    </w:p>
    <w:p>
      <w:pPr>
        <w:ind w:firstLine="480"/>
      </w:pPr>
      <w:r>
        <w:t>自己就是當個瞎子也無妨。</w:t>
      </w:r>
    </w:p>
    <w:p>
      <w:pPr>
        <w:ind w:firstLine="480"/>
      </w:pPr>
      <w:r>
        <w:t>陸臨淵持黑棋的指尖一滯，在寧瀟瀟目光盈切的追蹤之下，堂而皇之地落在了另外一處。</w:t>
      </w:r>
    </w:p>
    <w:p>
      <w:pPr>
        <w:ind w:firstLine="480"/>
      </w:pPr>
      <w:r>
        <w:t>“哈哈~輸了吧你！”</w:t>
      </w:r>
    </w:p>
    <w:p>
      <w:pPr>
        <w:ind w:firstLine="480"/>
      </w:pPr>
      <w:r>
        <w:t>寧瀟瀟笑意明媚，將早已蓄勢待發的白子落定。</w:t>
      </w:r>
    </w:p>
    <w:p>
      <w:pPr>
        <w:ind w:firstLine="480"/>
      </w:pPr>
      <w:r>
        <w:t>五子連成，這一局，她勝了。</w:t>
      </w:r>
    </w:p>
    <w:p>
      <w:pPr>
        <w:ind w:firstLine="480"/>
      </w:pPr>
      <w:r>
        <w:t>她頗有幾分‘小人得誌’，對著陸臨淵好一番冷嘲熱諷。</w:t>
      </w:r>
    </w:p>
    <w:p>
      <w:pPr>
        <w:ind w:firstLine="480"/>
      </w:pPr>
      <w:r>
        <w:t>陸臨淵則如同哄小孩一般笑意暖煦：“好好好，我的瀟瀟最厲害。”</w:t>
      </w:r>
    </w:p>
    <w:p>
      <w:pPr>
        <w:ind w:firstLine="480"/>
      </w:pPr>
      <w:r>
        <w:t>後來他接連‘發揮失常’，寧瀟瀟連勝七局贏得比賽。</w:t>
      </w:r>
    </w:p>
    <w:p>
      <w:pPr>
        <w:ind w:firstLine="480"/>
      </w:pPr>
      <w:r>
        <w:t>陸臨淵兩手一攤開始擺爛，“好了，現在你可以對我提要求了。”</w:t>
      </w:r>
    </w:p>
    <w:p>
      <w:pPr>
        <w:ind w:firstLine="480"/>
      </w:pPr>
      <w:r>
        <w:t>說著順勢四仰八叉地躺在了暖座上：</w:t>
      </w:r>
    </w:p>
    <w:p>
      <w:pPr>
        <w:ind w:firstLine="480"/>
      </w:pPr>
      <w:r>
        <w:t>“你可以盡情的擺布我了。”</w:t>
      </w:r>
    </w:p>
    <w:p>
      <w:pPr>
        <w:ind w:firstLine="480"/>
      </w:pPr>
      <w:r>
        <w:t>“我承認，你的目的達成了。”</w:t>
      </w:r>
    </w:p>
    <w:p>
      <w:pPr>
        <w:ind w:firstLine="480"/>
      </w:pPr>
      <w:r>
        <w:t>“我認栽了。”</w:t>
      </w:r>
    </w:p>
    <w:p>
      <w:pPr>
        <w:ind w:firstLine="480"/>
      </w:pPr>
      <w:r>
        <w:t>寧瀟瀟作勢抽下自己腰間的蜀錦腰帶，將它卷在手中抻了抻，邪魅一笑：</w:t>
      </w:r>
    </w:p>
    <w:p>
      <w:pPr>
        <w:ind w:firstLine="480"/>
      </w:pPr>
      <w:r>
        <w:t>“既然如此，那你可得忍著點！”</w:t>
      </w:r>
    </w:p>
    <w:p>
      <w:pPr>
        <w:ind w:firstLine="480"/>
      </w:pPr>
      <w:r>
        <w:t>她將腰帶抻的劈啪作響，陸臨淵入戲過深，眉頭緊蹙合上眼簾，又佯裝怯懦地喃喃：</w:t>
      </w:r>
    </w:p>
    <w:p>
      <w:pPr>
        <w:ind w:firstLine="480"/>
      </w:pPr>
      <w:r>
        <w:t>“你慢點，我害怕......”</w:t>
      </w:r>
    </w:p>
    <w:p>
      <w:pPr>
        <w:ind w:firstLine="480"/>
      </w:pPr>
      <w:r>
        <w:t>他是在和自己媳婦開玩笑，卻沒想到下一刻自己的唇瓣就感到了一陣溫熱的碰觸。</w:t>
      </w:r>
    </w:p>
    <w:p>
      <w:pPr>
        <w:ind w:firstLine="480"/>
      </w:pPr>
      <w:r>
        <w:t>驚悸睜眼，發現瀟瀟正覆在他的身上淺淺一吻，水汪汪的大眼睛並沒有合上，而是夾雜著幾分笑意盯著他看。</w:t>
      </w:r>
    </w:p>
    <w:p>
      <w:pPr>
        <w:ind w:firstLine="480"/>
      </w:pPr>
      <w:r>
        <w:t>“你以為我不知道你故意讓著我啊？”</w:t>
      </w:r>
    </w:p>
    <w:p>
      <w:pPr>
        <w:ind w:firstLine="480"/>
      </w:pPr>
      <w:r>
        <w:t>少女的身體輕盈，軟綿綿的覆在身上，絲毫沒有不適的感覺。</w:t>
      </w:r>
    </w:p>
    <w:p>
      <w:pPr>
        <w:ind w:firstLine="480"/>
      </w:pPr>
      <w:r>
        <w:t>但！作為一個男人最後的倔強，就是不能被自己媳婦反攻！</w:t>
      </w:r>
    </w:p>
    <w:p>
      <w:pPr>
        <w:ind w:firstLine="480"/>
      </w:pPr>
      <w:r>
        <w:t>於是他猛地擒住寧瀟瀟的手腕，翻轉過後彼此交換了位置。</w:t>
      </w:r>
    </w:p>
    <w:p>
      <w:pPr>
        <w:ind w:firstLine="480"/>
      </w:pPr>
      <w:r>
        <w:t>他嘴角扯起一抹蠱惑的笑意，眉峰略微上挑：</w:t>
      </w:r>
    </w:p>
    <w:p>
      <w:pPr>
        <w:ind w:firstLine="480"/>
      </w:pPr>
      <w:r>
        <w:t>“有些事可以讓著你，有些事不行。”</w:t>
      </w:r>
    </w:p>
    <w:p>
      <w:pPr>
        <w:ind w:firstLine="480"/>
      </w:pPr>
      <w:r>
        <w:t>“比如現在要做的事。”</w:t>
      </w:r>
    </w:p>
    <w:p>
      <w:pPr>
        <w:ind w:firstLine="480"/>
      </w:pPr>
      <w:r>
        <w:t>說罷，微微發燙的唇熱烈地迎了上去。</w:t>
      </w:r>
    </w:p>
    <w:p>
      <w:pPr>
        <w:ind w:firstLine="480"/>
      </w:pPr>
      <w:r>
        <w:t>❤</w:t>
      </w:r>
    </w:p>
    <w:p>
      <w:pPr>
        <w:ind w:firstLine="480"/>
      </w:pPr>
      <w:r>
        <w:t>每每和寧瀟瀟獨處，陸臨淵都在憋瘋了的邊緣來回徘徊。</w:t>
      </w:r>
    </w:p>
    <w:p>
      <w:pPr>
        <w:ind w:firstLine="480"/>
      </w:pPr>
      <w:r>
        <w:t>這種情況下他的腦海中就隻有一個念頭：</w:t>
      </w:r>
    </w:p>
    <w:p>
      <w:pPr>
        <w:ind w:firstLine="480"/>
      </w:pPr>
      <w:r>
        <w:t>趕緊給皇後一個大逼兜讓她退位讓賢。</w:t>
      </w:r>
    </w:p>
    <w:p>
      <w:pPr>
        <w:ind w:firstLine="480"/>
      </w:pPr>
      <w:r>
        <w:t>不然瀟瀟這個小撩精在自己身邊日日晃悠，他遲早會憋廢了武功......</w:t>
      </w:r>
    </w:p>
    <w:p>
      <w:pPr>
        <w:ind w:firstLine="480"/>
      </w:pPr>
      <w:r>
        <w:t>好在，前朝自己所布下的棋局已經逐漸形成了夾擊之勢，那些奸臣逆黨也很快就能被連根拔除。</w:t>
      </w:r>
    </w:p>
    <w:p>
      <w:pPr>
        <w:ind w:firstLine="480"/>
      </w:pPr>
      <w:r>
        <w:t>百姓安居天下昌平是他作為皇帝必須背負在肩上的職責。</w:t>
      </w:r>
    </w:p>
    <w:p>
      <w:pPr>
        <w:ind w:firstLine="480"/>
      </w:pPr>
      <w:r>
        <w:t>這職責大於天，大於自己的命，卻唯獨敵不過他的瀟瀟莞爾一笑。</w:t>
      </w:r>
    </w:p>
    <w:p>
      <w:pPr>
        <w:ind w:firstLine="480"/>
      </w:pPr>
      <w:r>
        <w:t>越是深愛，就越會因為自己不能盡快給她一個位份而覺得愧疚。</w:t>
      </w:r>
    </w:p>
    <w:p>
      <w:pPr>
        <w:ind w:firstLine="480"/>
      </w:pPr>
      <w:r>
        <w:t>雖然瀟瀟常說，這些東西她並不在乎。</w:t>
      </w:r>
    </w:p>
    <w:p>
      <w:pPr>
        <w:ind w:firstLine="480"/>
      </w:pPr>
      <w:r>
        <w:t>可給她這些，是作為一個丈夫應盡的責任，是本該在這段感情開始的初期，就全部奉於她的。</w:t>
      </w:r>
    </w:p>
    <w:p>
      <w:pPr>
        <w:ind w:firstLine="480"/>
      </w:pPr>
      <w:r>
        <w:t>今日他欠了瀟瀟，便隻能用一生對她的寵溺與守護去彌補。</w:t>
      </w:r>
    </w:p>
    <w:p>
      <w:pPr>
        <w:ind w:firstLine="480"/>
      </w:pPr>
      <w:r>
        <w:t>當然，這一彌補的過程，他亦甘之如飴。</w:t>
      </w:r>
    </w:p>
    <w:p>
      <w:pPr>
        <w:ind w:firstLine="480"/>
      </w:pPr>
      <w:r>
        <w:t>這日上朝回來的時候，寧瀟瀟這隻小懶貓還在睡著。</w:t>
      </w:r>
    </w:p>
    <w:p>
      <w:pPr>
        <w:ind w:firstLine="480"/>
      </w:pPr>
      <w:r>
        <w:t>陸臨淵坐在床沿靜靜地看著她，她這張臉每一處細節都恰到好處地長了了自己的心巴上。</w:t>
      </w:r>
    </w:p>
    <w:p>
      <w:pPr>
        <w:ind w:firstLine="480"/>
      </w:pPr>
      <w:r>
        <w:t>讓人忍不住想親，想玩，</w:t>
      </w:r>
    </w:p>
    <w:p>
      <w:pPr>
        <w:ind w:firstLine="480"/>
      </w:pPr>
      <w:r>
        <w:t>想看她這張臉在入夜月色朦朧間，露出滿足愉悅的表情來。</w:t>
      </w:r>
    </w:p>
    <w:p>
      <w:pPr>
        <w:ind w:firstLine="480"/>
      </w:pPr>
      <w:r>
        <w:t>“阿淵，不可以......”</w:t>
      </w:r>
    </w:p>
    <w:p>
      <w:pPr>
        <w:ind w:firstLine="480"/>
      </w:pPr>
      <w:r>
        <w:t>寧瀟瀟咂咂嘴，紅著臉夢囈著：</w:t>
      </w:r>
    </w:p>
    <w:p>
      <w:pPr>
        <w:ind w:firstLine="480"/>
      </w:pPr>
      <w:r>
        <w:t>“阿淵，真的不可以吃......”</w:t>
      </w:r>
    </w:p>
    <w:p>
      <w:pPr>
        <w:ind w:firstLine="480"/>
      </w:pPr>
      <w:r>
        <w:t>？？？</w:t>
      </w:r>
    </w:p>
    <w:p>
      <w:pPr>
        <w:ind w:firstLine="480"/>
      </w:pPr>
      <w:r>
        <w:t>這是可以說的嗎？</w:t>
      </w:r>
    </w:p>
    <w:p>
      <w:pPr>
        <w:ind w:firstLine="480"/>
      </w:pPr>
      <w:r>
        <w:t>陸臨淵大受震撼，轉而欣然一笑：</w:t>
      </w:r>
    </w:p>
    <w:p>
      <w:pPr>
        <w:ind w:firstLine="480"/>
      </w:pPr>
      <w:r>
        <w:t>果然，她連做夢都在惦記著朕的身子。</w:t>
      </w:r>
    </w:p>
    <w:p>
      <w:pPr>
        <w:ind w:firstLine="480"/>
      </w:pPr>
      <w:r>
        <w:t>他俯身湊近寧瀟瀟，剛想以吻將她從顏色不太對的夢境裏喚醒。</w:t>
      </w:r>
    </w:p>
    <w:p>
      <w:pPr>
        <w:ind w:firstLine="480"/>
      </w:pPr>
      <w:r>
        <w:t>而才湊近，就聽見了她沒說完的後半句話：</w:t>
      </w:r>
    </w:p>
    <w:p>
      <w:pPr>
        <w:ind w:firstLine="480"/>
      </w:pPr>
      <w:r>
        <w:t>“那是泔水啊！阿淵你別吃了！你這樣子我害怕......”</w:t>
      </w:r>
    </w:p>
    <w:p>
      <w:pPr>
        <w:ind w:firstLine="480"/>
      </w:pPr>
      <w:r>
        <w:t>“......”</w:t>
      </w:r>
    </w:p>
    <w:p>
      <w:pPr>
        <w:ind w:firstLine="480"/>
      </w:pPr>
      <w:r>
        <w:t>陸臨淵眉頭擰起，伸手在她臉蛋上用力掐了一把，攛出了一個肉丸子。</w:t>
      </w:r>
    </w:p>
    <w:p>
      <w:pPr>
        <w:ind w:firstLine="480"/>
      </w:pPr>
      <w:r>
        <w:t>“啊啊啊~痛痛痛！”</w:t>
      </w:r>
    </w:p>
    <w:p>
      <w:pPr>
        <w:ind w:firstLine="480"/>
      </w:pPr>
      <w:r>
        <w:t>寧瀟瀟倏然驚醒，一個猛子半坐起身，目光正與眸色陰沉的陸臨淵對上。</w:t>
      </w:r>
    </w:p>
    <w:p>
      <w:pPr>
        <w:ind w:firstLine="480"/>
      </w:pPr>
      <w:r>
        <w:t>“幹嘛掐我？”</w:t>
      </w:r>
    </w:p>
    <w:p>
      <w:pPr>
        <w:ind w:firstLine="480"/>
      </w:pPr>
      <w:r>
        <w:t>陸臨淵語氣冷硬，“你夢見什麽了？”</w:t>
      </w:r>
    </w:p>
    <w:p>
      <w:pPr>
        <w:ind w:firstLine="480"/>
      </w:pPr>
      <w:r>
        <w:t>寧瀟瀟一早就知道自己有說夢話的習慣，方才在夢裏，她也不知道自己是受了什麽刺激了，莫名其妙的就夢見了陸臨淵抱著泔水桶在大吃特吃，可把她給惡心壞了......</w:t>
      </w:r>
    </w:p>
    <w:p>
      <w:pPr>
        <w:ind w:firstLine="480"/>
      </w:pPr>
      <w:r>
        <w:t>【完蛋？我這是說夢話給他聽見了？】</w:t>
      </w:r>
    </w:p>
    <w:p>
      <w:pPr>
        <w:ind w:firstLine="480"/>
      </w:pPr>
      <w:r>
        <w:t>她立刻笑著找補，“哎呀，就是夢見咱們兩個人去吃好吃的了~”</w:t>
      </w:r>
    </w:p>
    <w:p>
      <w:pPr>
        <w:ind w:firstLine="480"/>
      </w:pPr>
      <w:r>
        <w:t>說完還不忘咂咂嘴，故意擺出一副回味的表情。</w:t>
      </w:r>
    </w:p>
    <w:p>
      <w:pPr>
        <w:ind w:firstLine="480"/>
      </w:pPr>
      <w:r>
        <w:t>陸臨淵瞥她一眼，“你覺得好吃就行。我寵溺你，滿宮皆知，自然是什麽好吃的都要留給你。你多吃點，別噎著了！”</w:t>
      </w:r>
    </w:p>
    <w:p>
      <w:pPr>
        <w:ind w:firstLine="480"/>
      </w:pPr>
      <w:r>
        <w:t>寧瀟瀟：“......”</w:t>
      </w:r>
    </w:p>
    <w:p>
      <w:pPr>
        <w:ind w:firstLine="480"/>
      </w:pPr>
      <w:r>
        <w:t>後來琪琪端來了水盆要伺候寧瀟瀟洗漱，陸臨淵命她將水盆放在一旁，自己取過帕子來在裏麵浸濕，而後衝寧瀟瀟勾了勾手指頭，“過來。”</w:t>
      </w:r>
    </w:p>
    <w:p>
      <w:pPr>
        <w:ind w:firstLine="480"/>
      </w:pPr>
      <w:r>
        <w:t>寧瀟瀟乖覺鑽到他懷裏，由著陸臨淵像擦拭小貓一樣替她擦臉。</w:t>
      </w:r>
    </w:p>
    <w:p>
      <w:pPr>
        <w:ind w:firstLine="480"/>
      </w:pPr>
      <w:r>
        <w:t>“明兒個正月十五元宵節，佟國維今日上朝的時候說他正妻病重，不知道能不能熬過今年，想讓他女兒回家去陪伴。”</w:t>
      </w:r>
    </w:p>
    <w:p>
      <w:pPr>
        <w:ind w:firstLine="480"/>
      </w:pPr>
      <w:r>
        <w:t>寧瀟瀟懶洋洋地打了個哈欠，“嬪位以上的嬪妃若是母家有人病重，本就是可以告假回宮三兩日的。不過阿淵當真覺得佟國維府上十六名杏林聖手，還能讓他正妻染上重病嗎？”</w:t>
      </w:r>
    </w:p>
    <w:p>
      <w:r>
        <w:br w:type="page"/>
      </w:r>
    </w:p>
    <w:p>
      <w:pPr>
        <w:pStyle w:val="Heading1"/>
        <w:jc w:val="left"/>
      </w:pPr>
      <w:r>
        <w:t>第269章 謀朝篡位</w:t>
      </w:r>
    </w:p>
    <w:p/>
    <w:p/>
    <w:p>
      <w:pPr>
        <w:ind w:firstLine="480"/>
      </w:pPr>
      <w:r>
        <w:t>陸臨淵當然知道這些都是佟國維的說辭，他定是心裏打著什麽如意算盤，將佟嬪叫回家中去要商量什麽見不得人的事。</w:t>
      </w:r>
    </w:p>
    <w:p>
      <w:pPr>
        <w:ind w:firstLine="480"/>
      </w:pPr>
      <w:r>
        <w:t>越是如此，陸臨淵才越是要讓他如願。</w:t>
      </w:r>
    </w:p>
    <w:p>
      <w:pPr>
        <w:ind w:firstLine="480"/>
      </w:pPr>
      <w:r>
        <w:t>佟國維已經洞悉到了前朝有所動作，這個時候的他恰如驚弓之鳥。</w:t>
      </w:r>
    </w:p>
    <w:p>
      <w:pPr>
        <w:ind w:firstLine="480"/>
      </w:pPr>
      <w:r>
        <w:t>他做得越多，便錯的越多。</w:t>
      </w:r>
    </w:p>
    <w:p>
      <w:pPr>
        <w:ind w:firstLine="480"/>
      </w:pPr>
      <w:r>
        <w:t>錯的越多，便死得越快！</w:t>
      </w:r>
    </w:p>
    <w:p>
      <w:pPr>
        <w:ind w:firstLine="480"/>
      </w:pPr>
      <w:r>
        <w:t>*</w:t>
      </w:r>
    </w:p>
    <w:p>
      <w:pPr>
        <w:ind w:firstLine="480"/>
      </w:pPr>
      <w:r>
        <w:t>正月十五，元宵佳節，合宮上下一片喜樂祥和。</w:t>
      </w:r>
    </w:p>
    <w:p>
      <w:pPr>
        <w:ind w:firstLine="480"/>
      </w:pPr>
      <w:r>
        <w:t>瑤華宮中，佟嬪正在對鏡打扮著。</w:t>
      </w:r>
    </w:p>
    <w:p>
      <w:pPr>
        <w:ind w:firstLine="480"/>
      </w:pPr>
      <w:r>
        <w:t>她今日特意穿上了佟國維才給她送進宮來的一身雲錦百鳥朝雀服。</w:t>
      </w:r>
    </w:p>
    <w:p>
      <w:pPr>
        <w:ind w:firstLine="480"/>
      </w:pPr>
      <w:r>
        <w:t>那上麵的百鳥紋得栩栩如生，一個個眼珠子都明亮亮的，仿佛下一刻就能振翅高飛，從衣裳裏飛出來一樣。</w:t>
      </w:r>
    </w:p>
    <w:p>
      <w:pPr>
        <w:ind w:firstLine="480"/>
      </w:pPr>
      <w:r>
        <w:t>然而就是這樣一件精致華貴的衣裳，孔雀作為刺繡圖案的重中之重，卻看著形神皆不太對版。</w:t>
      </w:r>
    </w:p>
    <w:p>
      <w:pPr>
        <w:ind w:firstLine="480"/>
      </w:pPr>
      <w:r>
        <w:t>香蘭在替她盤頭的時候好奇說了一句：“娘娘今日這身衣裳好看極了，就是這孔雀看著不太像孔雀，倒像是......”</w:t>
      </w:r>
    </w:p>
    <w:p>
      <w:pPr>
        <w:ind w:firstLine="480"/>
      </w:pPr>
      <w:r>
        <w:t>後麵的話僭越了，香蘭沒敢說出口。</w:t>
      </w:r>
    </w:p>
    <w:p>
      <w:pPr>
        <w:ind w:firstLine="480"/>
      </w:pPr>
      <w:r>
        <w:t>倒是佟嬪對鏡挑眉訕笑，追問她，“你覺得像什麽？”</w:t>
      </w:r>
    </w:p>
    <w:p>
      <w:pPr>
        <w:ind w:firstLine="480"/>
      </w:pPr>
      <w:r>
        <w:t>香蘭：“奴婢覺得......有些像鳳凰......”</w:t>
      </w:r>
    </w:p>
    <w:p>
      <w:pPr>
        <w:ind w:firstLine="480"/>
      </w:pPr>
      <w:r>
        <w:t>她沒有說錯，這衣裳上的孔雀，就是披著孔雀羽毛的鳳凰。</w:t>
      </w:r>
    </w:p>
    <w:p>
      <w:pPr>
        <w:ind w:firstLine="480"/>
      </w:pPr>
      <w:r>
        <w:t>佟嬪是故意的，她就是要變著法的在皇後麵前惡心她。</w:t>
      </w:r>
    </w:p>
    <w:p>
      <w:pPr>
        <w:ind w:firstLine="480"/>
      </w:pPr>
      <w:r>
        <w:t>誠然，一大早她去皇後宮中請安的時候，也確實把皇後給惡心到了。</w:t>
      </w:r>
    </w:p>
    <w:p>
      <w:pPr>
        <w:ind w:firstLine="480"/>
      </w:pPr>
      <w:r>
        <w:t>皇後隻瞥了那衣裳一眼，臉色就變得十分難看。</w:t>
      </w:r>
    </w:p>
    <w:p>
      <w:pPr>
        <w:ind w:firstLine="480"/>
      </w:pPr>
      <w:r>
        <w:t>端妃議論起來，“佟嬪，你這身衣裳......那孔雀本宮怎麽瞧著像是鳳凰？”</w:t>
      </w:r>
    </w:p>
    <w:p>
      <w:pPr>
        <w:ind w:firstLine="480"/>
      </w:pPr>
      <w:r>
        <w:t>佟嬪不以為然，“哦？本宮倒沒瞧出來。許是繡娘的手藝不太好，百鳥朝雀繡的不怎麽像樣，也就是料子穿著舒服，本宮才肯穿出來的。”</w:t>
      </w:r>
    </w:p>
    <w:p>
      <w:pPr>
        <w:ind w:firstLine="480"/>
      </w:pPr>
      <w:r>
        <w:t>佟府家大業大，請的繡娘比宮裏繡坊的還要好，何來手藝不好一說？</w:t>
      </w:r>
    </w:p>
    <w:p>
      <w:pPr>
        <w:ind w:firstLine="480"/>
      </w:pPr>
      <w:r>
        <w:t>佟嬪冷笑著問皇後，“皇後娘娘，你覺得本宮這身衣裳好看嗎？”</w:t>
      </w:r>
    </w:p>
    <w:p>
      <w:pPr>
        <w:ind w:firstLine="480"/>
      </w:pPr>
      <w:r>
        <w:t>皇後正要回話，忽而聽門外傳來一陣訕笑聲：</w:t>
      </w:r>
    </w:p>
    <w:p>
      <w:pPr>
        <w:ind w:firstLine="480"/>
      </w:pPr>
      <w:r>
        <w:t>“喲，這是哪家的禿頭野雞貼了幾根毛跑出來了？”</w:t>
      </w:r>
    </w:p>
    <w:p>
      <w:pPr>
        <w:ind w:firstLine="480"/>
      </w:pPr>
      <w:r>
        <w:t>寧瀟瀟姍姍來遲，打量了佟嬪一眼後才裝模作樣在自己嘴巴上拍了一下：</w:t>
      </w:r>
    </w:p>
    <w:p>
      <w:pPr>
        <w:ind w:firstLine="480"/>
      </w:pPr>
      <w:r>
        <w:t>“本宮眼拙了，原是佟嬪？”</w:t>
      </w:r>
    </w:p>
    <w:p>
      <w:pPr>
        <w:ind w:firstLine="480"/>
      </w:pPr>
      <w:r>
        <w:t>佟嬪氣煞，不豫道：“你睜大你的眼睛看清楚了，這......”</w:t>
      </w:r>
    </w:p>
    <w:p>
      <w:pPr>
        <w:ind w:firstLine="480"/>
      </w:pPr>
      <w:r>
        <w:t>‘啪’</w:t>
      </w:r>
    </w:p>
    <w:p>
      <w:pPr>
        <w:ind w:firstLine="480"/>
      </w:pPr>
      <w:r>
        <w:t>沒等佟嬪話說完，寧瀟瀟猛地一個大逼兜就已經招呼在了她臉上：</w:t>
      </w:r>
    </w:p>
    <w:p>
      <w:pPr>
        <w:ind w:firstLine="480"/>
      </w:pPr>
      <w:r>
        <w:t>“你一個小小嬪位，與本宮說話不說敬語，你活膩了？”</w:t>
      </w:r>
    </w:p>
    <w:p>
      <w:pPr>
        <w:ind w:firstLine="480"/>
      </w:pPr>
      <w:r>
        <w:t>“我......”</w:t>
      </w:r>
    </w:p>
    <w:p>
      <w:pPr>
        <w:ind w:firstLine="480"/>
      </w:pPr>
      <w:r>
        <w:t>‘啪’</w:t>
      </w:r>
    </w:p>
    <w:p>
      <w:pPr>
        <w:ind w:firstLine="480"/>
      </w:pPr>
      <w:r>
        <w:t>佟嬪剛開口，寧瀟瀟就又甩了她一耳光，</w:t>
      </w:r>
    </w:p>
    <w:p>
      <w:pPr>
        <w:ind w:firstLine="480"/>
      </w:pPr>
      <w:r>
        <w:t>“我什麽我？本宮是貴妃，你在本宮麵前，理應自稱臣妾才對。”</w:t>
      </w:r>
    </w:p>
    <w:p>
      <w:pPr>
        <w:ind w:firstLine="480"/>
      </w:pPr>
      <w:r>
        <w:t>說罷，寧瀟瀟學著佟嬪昔日的招牌動作，撫著鬢發表情恣肆衝佟嬪翻了個白眼，不耐煩道：“重新說。”</w:t>
      </w:r>
    </w:p>
    <w:p>
      <w:pPr>
        <w:ind w:firstLine="480"/>
      </w:pPr>
      <w:r>
        <w:t>佟嬪心裏自然不服，但她要是再不在寧瀟瀟麵前認慫，寧瀟瀟怕是嘴都能給她打歪。</w:t>
      </w:r>
    </w:p>
    <w:p>
      <w:pPr>
        <w:ind w:firstLine="480"/>
      </w:pPr>
      <w:r>
        <w:t>於是她強壓著心中不爽，囫圇了一句，“臣妾知錯......”</w:t>
      </w:r>
    </w:p>
    <w:p>
      <w:pPr>
        <w:ind w:firstLine="480"/>
      </w:pPr>
      <w:r>
        <w:t>“知錯了就滾回家去。”寧瀟瀟揚手一指停在鳳鸞宮外的宮車，“你爹與皇上說你娘馬上要下地獄，啊不是，馬上要病危了，讓你回去盡孝。”</w:t>
      </w:r>
    </w:p>
    <w:p>
      <w:pPr>
        <w:ind w:firstLine="480"/>
      </w:pPr>
      <w:r>
        <w:t>說罷將陸臨淵讓她交給佟嬪的出宮令牌丟給了她，“你最好快些回去，說不準還能見到你娘最後一麵。”</w:t>
      </w:r>
    </w:p>
    <w:p>
      <w:pPr>
        <w:ind w:firstLine="480"/>
      </w:pPr>
      <w:r>
        <w:t>佟嬪攥著手令，臉上的笑意登時凝住，若非是香蘭從旁攙扶著她，此刻的點她怕是連站都站不穩。</w:t>
      </w:r>
    </w:p>
    <w:p>
      <w:pPr>
        <w:ind w:firstLine="480"/>
      </w:pPr>
      <w:r>
        <w:t>一路踉蹌離宮趕回了佟府，卻發現佟府張燈結彩迎來送往的，全然看不見家中有人病重的影子。</w:t>
      </w:r>
    </w:p>
    <w:p>
      <w:pPr>
        <w:ind w:firstLine="480"/>
      </w:pPr>
      <w:r>
        <w:t>佟嬪快步步入正殿，一眼就看見爹娘好端端地在正坐上坐著，弟弟正在堂下給他們叩首，討年節的紅包。</w:t>
      </w:r>
    </w:p>
    <w:p>
      <w:pPr>
        <w:ind w:firstLine="480"/>
      </w:pPr>
      <w:r>
        <w:t>佟母見了她大喜，“女兒？你、你怎麽回來了？”</w:t>
      </w:r>
    </w:p>
    <w:p>
      <w:pPr>
        <w:ind w:firstLine="480"/>
      </w:pPr>
      <w:r>
        <w:t>原本跪在地上的幼弟聽見這話立馬回過頭去，看見姐姐後欣喜地朝她飛奔過去，鑽在她懷裏靜靜地抱著她：</w:t>
      </w:r>
    </w:p>
    <w:p>
      <w:pPr>
        <w:ind w:firstLine="480"/>
      </w:pPr>
      <w:r>
        <w:t>“阿姐，我好想你呀！”</w:t>
      </w:r>
    </w:p>
    <w:p>
      <w:pPr>
        <w:ind w:firstLine="480"/>
      </w:pPr>
      <w:r>
        <w:t>佟嬪輕撫弟弟的額發，滿臉疑惑地看著佟母，“娘.....你沒事？”</w:t>
      </w:r>
    </w:p>
    <w:p>
      <w:pPr>
        <w:ind w:firstLine="480"/>
      </w:pPr>
      <w:r>
        <w:t>佟母不明所以，“娘好好兒的，能有什麽事？”</w:t>
      </w:r>
    </w:p>
    <w:p>
      <w:pPr>
        <w:ind w:firstLine="480"/>
      </w:pPr>
      <w:r>
        <w:t>佟國維臉色陰沉，他命佟母將幼弟帶出去，又遣散下人，讓他們合上正殿的門。</w:t>
      </w:r>
    </w:p>
    <w:p>
      <w:pPr>
        <w:ind w:firstLine="480"/>
      </w:pPr>
      <w:r>
        <w:t>待人都退散後，他開門見山地對佟嬪說：</w:t>
      </w:r>
    </w:p>
    <w:p>
      <w:pPr>
        <w:ind w:firstLine="480"/>
      </w:pPr>
      <w:r>
        <w:t>“你娘沒病，是老夫有話要對你說。”</w:t>
      </w:r>
    </w:p>
    <w:p>
      <w:pPr>
        <w:ind w:firstLine="480"/>
      </w:pPr>
      <w:r>
        <w:t>佟嬪懸著的心這才終於放下，她撫著胸口長舒一口氣，“爹，你有什麽事家書送入宮中給我就成了，忽然這般，可害我這一路上心裏頭都七上八下的。”</w:t>
      </w:r>
    </w:p>
    <w:p>
      <w:pPr>
        <w:ind w:firstLine="480"/>
      </w:pPr>
      <w:r>
        <w:t>佟國維從屜子裏取出了一包藥交給佟嬪，“後日你生辰，爹會讓皇帝去你宮中陪你過這個生日。你手上拿著的是媋藥，且藥力極強。你給皇帝吃下去，他定會情難自抑，與你發生關係。”</w:t>
      </w:r>
    </w:p>
    <w:p>
      <w:pPr>
        <w:ind w:firstLine="480"/>
      </w:pPr>
      <w:r>
        <w:t>佟嬪攥著藥包，一臉驚恐壓低了聲音，“爹.....給皇上下藥若是被發現了，可是誅九族的死罪！這......”</w:t>
      </w:r>
    </w:p>
    <w:p>
      <w:pPr>
        <w:ind w:firstLine="480"/>
      </w:pPr>
      <w:r>
        <w:t>佟國維語氣生硬：“若不是你沒用，入宮將近五年都不曾讓皇帝正眼瞧你，爹怎至於走這一步？”</w:t>
      </w:r>
    </w:p>
    <w:p>
      <w:pPr>
        <w:ind w:firstLine="480"/>
      </w:pPr>
      <w:r>
        <w:t>他悶哼一聲，將手背在身後，有些焦慮地踱著步：</w:t>
      </w:r>
    </w:p>
    <w:p>
      <w:pPr>
        <w:ind w:firstLine="480"/>
      </w:pPr>
      <w:r>
        <w:t>“你以為佟家還像之前那般風光？皇後、太後還有督察院的人已經盯上了老夫，看他們的陣仗，應該是已經是掌握了不少老夫的秘密。”</w:t>
      </w:r>
    </w:p>
    <w:p>
      <w:pPr>
        <w:ind w:firstLine="480"/>
      </w:pPr>
      <w:r>
        <w:t>“顧延川那個老匹夫和皇後母家勾結，這是要置我於死地！我想過要了他的命讓他永遠都無法在禦前開口，可九門提督帶著錦衣衛，日夜守在顧府門前，老夫不得近身，拿那個老匹夫是一點法子都沒有！”</w:t>
      </w:r>
    </w:p>
    <w:p>
      <w:pPr>
        <w:ind w:firstLine="480"/>
      </w:pPr>
      <w:r>
        <w:t>“你方才說給皇帝用藥會誅九族？那麽老夫現在告訴你，你這肚子要是再不能有動靜，那佟家滿門的命，遲早不保！”</w:t>
      </w:r>
    </w:p>
    <w:p>
      <w:pPr>
        <w:ind w:firstLine="480"/>
      </w:pPr>
      <w:r>
        <w:t>身居宮中的佟嬪壓根就不知道如今佟家正在麵臨如此大的危機，她懵著還沒回過神：</w:t>
      </w:r>
    </w:p>
    <w:p>
      <w:pPr>
        <w:ind w:firstLine="480"/>
      </w:pPr>
      <w:r>
        <w:t>“可就算如此，這事兒講究天時地利人和，哪兒能一次就有了？”</w:t>
      </w:r>
    </w:p>
    <w:p>
      <w:pPr>
        <w:ind w:firstLine="480"/>
      </w:pPr>
      <w:r>
        <w:t>佟國維：“隻需要你和皇帝發生一次關係就夠了！這孩子是不是他的不重要，重要的是你和他有過夫妻之實，那麽日後你肚子裏的孩子，是誰的都行。”</w:t>
      </w:r>
    </w:p>
    <w:p>
      <w:pPr>
        <w:ind w:firstLine="480"/>
      </w:pPr>
      <w:r>
        <w:t>他忽而停下腳步，聲音低沉：“老夫會安排侍衛偷偷潛入瑤華宮，助你有孕。”</w:t>
      </w:r>
    </w:p>
    <w:p>
      <w:pPr>
        <w:ind w:firstLine="480"/>
      </w:pPr>
      <w:r>
        <w:t>佟嬪瞳孔震顫，癡傻如她，也能明白佟國維是在打什麽主意。</w:t>
      </w:r>
    </w:p>
    <w:p>
      <w:pPr>
        <w:ind w:firstLine="480"/>
      </w:pPr>
      <w:r>
        <w:t>他是要讓自己懷上‘龍嗣’，而後趁機揭竿起義反了陸臨淵，再讓她日後誕育出的孩子接替皇位。</w:t>
      </w:r>
    </w:p>
    <w:p>
      <w:pPr>
        <w:ind w:firstLine="480"/>
      </w:pPr>
      <w:r>
        <w:t>他這是被逼急了，打算謀朝篡位！</w:t>
      </w:r>
    </w:p>
    <w:p>
      <w:r>
        <w:br w:type="page"/>
      </w:r>
    </w:p>
    <w:p>
      <w:pPr>
        <w:pStyle w:val="Heading1"/>
        <w:jc w:val="left"/>
      </w:pPr>
      <w:r>
        <w:t>第270章 朕有直男癌，你滾開</w:t>
      </w:r>
    </w:p>
    <w:p/>
    <w:p/>
    <w:p>
      <w:pPr>
        <w:ind w:firstLine="480"/>
      </w:pPr>
      <w:r>
        <w:t>“爹！你這是拿我當你奪權的工具？”</w:t>
      </w:r>
    </w:p>
    <w:p>
      <w:pPr>
        <w:ind w:firstLine="480"/>
      </w:pPr>
      <w:r>
        <w:t>“謀朝篡位可是重罪！你不能這樣做！你......”</w:t>
      </w:r>
    </w:p>
    <w:p>
      <w:pPr>
        <w:ind w:firstLine="480"/>
      </w:pPr>
      <w:r>
        <w:t>“放肆！”</w:t>
      </w:r>
    </w:p>
    <w:p>
      <w:pPr>
        <w:ind w:firstLine="480"/>
      </w:pPr>
      <w:r>
        <w:t>沒等佟嬪話說完，佟國維就狠狠一巴掌摑在她臉上，將她打倒在地。</w:t>
      </w:r>
    </w:p>
    <w:p>
      <w:pPr>
        <w:ind w:firstLine="480"/>
      </w:pPr>
      <w:r>
        <w:t>他指著佟嬪的鼻子罵道：“女人生來就是給男人傳宗接代的！你給誰生不是生？你生在佟家，佟家供你吃穿用度，給了你養尊處優的生活，你也是時候該有所回報！”</w:t>
      </w:r>
    </w:p>
    <w:p>
      <w:pPr>
        <w:ind w:firstLine="480"/>
      </w:pPr>
      <w:r>
        <w:t>佟嬪跌坐在地上低聲啜泣，佟國維瞧她這樣子更惱了：</w:t>
      </w:r>
    </w:p>
    <w:p>
      <w:pPr>
        <w:ind w:firstLine="480"/>
      </w:pPr>
      <w:r>
        <w:t>“哭哭哭！就知道哭！你跟你娘一樣，女人都是遇著事就隻知道哭的廢物！”</w:t>
      </w:r>
    </w:p>
    <w:p>
      <w:pPr>
        <w:ind w:firstLine="480"/>
      </w:pPr>
      <w:r>
        <w:t>他用力一腳揣在佟嬪的大腿根上，“讓你跟男人睡覺有多委屈你？老夫告訴你，今日這件事你做也得做，不做也得做！你若是不做，佟家倒了，你也難逃一死！”</w:t>
      </w:r>
    </w:p>
    <w:p>
      <w:pPr>
        <w:ind w:firstLine="480"/>
      </w:pPr>
      <w:r>
        <w:t>佟嬪的眼淚，壓根就喚不醒佟國維對她的疼愛，隻能讓他愈發嫌惡。</w:t>
      </w:r>
    </w:p>
    <w:p>
      <w:pPr>
        <w:ind w:firstLine="480"/>
      </w:pPr>
      <w:r>
        <w:t>佟國維眼中從來都沒有親情。</w:t>
      </w:r>
    </w:p>
    <w:p>
      <w:pPr>
        <w:ind w:firstLine="480"/>
      </w:pPr>
      <w:r>
        <w:t>隻有至高無上的權利才可以滿足他，他做所有事，也都是奔著這一個明確的目標去的。</w:t>
      </w:r>
    </w:p>
    <w:p>
      <w:pPr>
        <w:ind w:firstLine="480"/>
      </w:pPr>
      <w:r>
        <w:t>從前他之所以待佟嬪好，就是為了讓自己這個女兒能在後宮立足，能得皇帝寵愛，可以在皇帝麵前說上話。</w:t>
      </w:r>
    </w:p>
    <w:p>
      <w:pPr>
        <w:ind w:firstLine="480"/>
      </w:pPr>
      <w:r>
        <w:t>但現在，這些年過去了，佟嬪反倒更為皇帝所厭惡。</w:t>
      </w:r>
    </w:p>
    <w:p>
      <w:pPr>
        <w:ind w:firstLine="480"/>
      </w:pPr>
      <w:r>
        <w:t>如今她僅剩的利用價值，就是替佟家完成這場棋局最關鍵的一步了。</w:t>
      </w:r>
    </w:p>
    <w:p>
      <w:pPr>
        <w:ind w:firstLine="480"/>
      </w:pPr>
      <w:r>
        <w:t>佟嬪知道，她拒絕不了。於是含淚頷首應下。</w:t>
      </w:r>
    </w:p>
    <w:p>
      <w:pPr>
        <w:ind w:firstLine="480"/>
      </w:pPr>
      <w:r>
        <w:t>在她答應了佟國維的無理請求後，佟國維立馬變了一副嘴臉。</w:t>
      </w:r>
    </w:p>
    <w:p>
      <w:pPr>
        <w:ind w:firstLine="480"/>
      </w:pPr>
      <w:r>
        <w:t>他將佟嬪從冰冷的地麵上攙扶起來，戾色瞳仁裏又生出了幾許憐愛，輕輕撫摸著她發燙發紅的臉頰，</w:t>
      </w:r>
    </w:p>
    <w:p>
      <w:pPr>
        <w:ind w:firstLine="480"/>
      </w:pPr>
      <w:r>
        <w:t>“乖女兒，你別怪爹，爹做這一切都是為了佟家，也是為了你。”</w:t>
      </w:r>
    </w:p>
    <w:p>
      <w:pPr>
        <w:ind w:firstLine="480"/>
      </w:pPr>
      <w:r>
        <w:t>“到時候事成之際，你的孩子就是啟朝的新君，你就是啟朝唯一的太後。”</w:t>
      </w:r>
    </w:p>
    <w:p>
      <w:pPr>
        <w:ind w:firstLine="480"/>
      </w:pPr>
      <w:r>
        <w:t>他的手搭在佟嬪的肩膀上，緊了緊：“你記住，動作要快，生辰那日務必要將皇帝留住。爹給你的藥，藥效極強，天底下任何男人都無法抵抗。”</w:t>
      </w:r>
    </w:p>
    <w:p>
      <w:pPr>
        <w:ind w:firstLine="480"/>
      </w:pPr>
      <w:r>
        <w:t>佟嬪攥著藥包的手緊了緊，神情畏縮地點頭應下。</w:t>
      </w:r>
    </w:p>
    <w:p>
      <w:pPr>
        <w:ind w:firstLine="480"/>
      </w:pPr>
      <w:r>
        <w:t>*</w:t>
      </w:r>
    </w:p>
    <w:p>
      <w:pPr>
        <w:ind w:firstLine="480"/>
      </w:pPr>
      <w:r>
        <w:t>這日之後，佟國維就接連上奏，說佟嬪實在思念陸臨淵，讓他百忙之中抽空陪佟嬪去過一個生辰，哪怕隻是坐一會兒也好，總不至於讓女兒積思成疾。</w:t>
      </w:r>
    </w:p>
    <w:p>
      <w:pPr>
        <w:ind w:firstLine="480"/>
      </w:pPr>
      <w:r>
        <w:t>越是在決出勝負的關鍵時刻，陸臨淵就越是要表現的自己對於佟國維言聽計從。</w:t>
      </w:r>
    </w:p>
    <w:p>
      <w:pPr>
        <w:ind w:firstLine="480"/>
      </w:pPr>
      <w:r>
        <w:t>他應下了佟國維，並提前將此事告訴了寧瀟瀟。</w:t>
      </w:r>
    </w:p>
    <w:p>
      <w:pPr>
        <w:ind w:firstLine="480"/>
      </w:pPr>
      <w:r>
        <w:t>“此番佟嬪生辰，也不知會鬧出什麽幺蛾子。佟國維不會費心費力去做沒意義的事，故而我隻有去了，才能讓他徹底放下戒備。”</w:t>
      </w:r>
    </w:p>
    <w:p>
      <w:pPr>
        <w:ind w:firstLine="480"/>
      </w:pPr>
      <w:r>
        <w:t>他牽著寧瀟瀟的手，扶至於自己唇間淺吻了一記，“和上次一樣，你與我一並去。”</w:t>
      </w:r>
    </w:p>
    <w:p>
      <w:pPr>
        <w:ind w:firstLine="480"/>
      </w:pPr>
      <w:r>
        <w:t>寧瀟瀟知道，陸臨淵這麽做是想讓自己放心。</w:t>
      </w:r>
    </w:p>
    <w:p>
      <w:pPr>
        <w:ind w:firstLine="480"/>
      </w:pPr>
      <w:r>
        <w:t>他想給自己足夠的安全感，自己也想讓他知道自己對他足夠信任。</w:t>
      </w:r>
    </w:p>
    <w:p>
      <w:pPr>
        <w:ind w:firstLine="480"/>
      </w:pPr>
      <w:r>
        <w:t>她道：“如今最重要的，就是要讓佟氏一族的人放鬆警惕。他一日覺得阿淵你掉入了他布置的險境裏，就一日不會輕舉妄動。若是此次和上回留宿瑤華宮一樣我跟著去了，反而不好。”</w:t>
      </w:r>
    </w:p>
    <w:p>
      <w:pPr>
        <w:ind w:firstLine="480"/>
      </w:pPr>
      <w:r>
        <w:t>“況且，我相信就算我不在，阿淵也懶得多看她一眼。”</w:t>
      </w:r>
    </w:p>
    <w:p>
      <w:pPr>
        <w:ind w:firstLine="480"/>
      </w:pPr>
      <w:r>
        <w:t>聞言，陸臨淵也明白了寧瀟瀟的心思。</w:t>
      </w:r>
    </w:p>
    <w:p>
      <w:pPr>
        <w:ind w:firstLine="480"/>
      </w:pPr>
      <w:r>
        <w:t>他笑容寵溺刮了刮寧瀟瀟的鼻尖，這才勉強應下她，</w:t>
      </w:r>
    </w:p>
    <w:p>
      <w:pPr>
        <w:ind w:firstLine="480"/>
      </w:pPr>
      <w:r>
        <w:t>“那你晚上在自己宮裏等著我，我去瑤華宮露個麵，便來找你。”</w:t>
      </w:r>
    </w:p>
    <w:p>
      <w:pPr>
        <w:ind w:firstLine="480"/>
      </w:pPr>
      <w:r>
        <w:t>*</w:t>
      </w:r>
    </w:p>
    <w:p>
      <w:pPr>
        <w:ind w:firstLine="480"/>
      </w:pPr>
      <w:r>
        <w:t>佟嬪今日一早就為著晚上的大事準備著。</w:t>
      </w:r>
    </w:p>
    <w:p>
      <w:pPr>
        <w:ind w:firstLine="480"/>
      </w:pPr>
      <w:r>
        <w:t>她換了一身天水碧色的衫衣，那是寧瀟瀟從前還未成為貴妃的時候，最愛穿的顏色。</w:t>
      </w:r>
    </w:p>
    <w:p>
      <w:pPr>
        <w:ind w:firstLine="480"/>
      </w:pPr>
      <w:r>
        <w:t>不單是衣裳，連妝容、盤發，也是比著她的樣子盡力去還原。</w:t>
      </w:r>
    </w:p>
    <w:p>
      <w:pPr>
        <w:ind w:firstLine="480"/>
      </w:pPr>
      <w:r>
        <w:t>連香蘭都說：“娘娘今日打遠處瞧著，倒真跟寧氏有幾分相似呢。”</w:t>
      </w:r>
    </w:p>
    <w:p>
      <w:pPr>
        <w:ind w:firstLine="480"/>
      </w:pPr>
      <w:r>
        <w:t>聽了這話，佟嬪自嘲般笑笑，“本宮從沒想過，自己也會有要活成旁人影子的一日。”</w:t>
      </w:r>
    </w:p>
    <w:p>
      <w:pPr>
        <w:ind w:firstLine="480"/>
      </w:pPr>
      <w:r>
        <w:t>香蘭看出了她的神殤，旋即改口，“也隻是遠看而已，近處瞧著，娘娘可要比寧氏美多了。”</w:t>
      </w:r>
    </w:p>
    <w:p>
      <w:pPr>
        <w:ind w:firstLine="480"/>
      </w:pPr>
      <w:r>
        <w:t>佟嬪之所以會打扮成這副模樣，也是佟國維的主意。</w:t>
      </w:r>
    </w:p>
    <w:p>
      <w:pPr>
        <w:ind w:firstLine="480"/>
      </w:pPr>
      <w:r>
        <w:t>自那次成行溫泉山莊後，宮裏宮外都在流傳著陸臨淵寵瀟無度這樣的說法，京城中也有許多女子以寧瀟瀟為美，爭相模仿她的衣著與妝容。</w:t>
      </w:r>
    </w:p>
    <w:p>
      <w:pPr>
        <w:ind w:firstLine="480"/>
      </w:pPr>
      <w:r>
        <w:t>佟嬪眯著眼睛打量著鏡中這個既熟悉又陌生的身影，麵無表情。</w:t>
      </w:r>
    </w:p>
    <w:p>
      <w:pPr>
        <w:ind w:firstLine="480"/>
      </w:pPr>
      <w:r>
        <w:t>這次回宮，她臉上那股根深蒂固的驕傲勁不見了。</w:t>
      </w:r>
    </w:p>
    <w:p>
      <w:pPr>
        <w:ind w:firstLine="480"/>
      </w:pPr>
      <w:r>
        <w:t>她像是一個提線木偶，被人拆了心。</w:t>
      </w:r>
    </w:p>
    <w:p>
      <w:pPr>
        <w:ind w:firstLine="480"/>
      </w:pPr>
      <w:r>
        <w:t>連她自己也不知道，在宮中鬥了這麽久，她究竟在圖些什麽。</w:t>
      </w:r>
    </w:p>
    <w:p>
      <w:pPr>
        <w:ind w:firstLine="480"/>
      </w:pPr>
      <w:r>
        <w:t>她親手準備了一桌佳肴，將媋藥下進了暖情的酒水與菜肴之中。</w:t>
      </w:r>
    </w:p>
    <w:p>
      <w:pPr>
        <w:ind w:firstLine="480"/>
      </w:pPr>
      <w:r>
        <w:t>今日隻要陸臨淵碰了桌上的一應一物，她的‘奸計’就能得逞。</w:t>
      </w:r>
    </w:p>
    <w:p>
      <w:pPr>
        <w:ind w:firstLine="480"/>
      </w:pPr>
      <w:r>
        <w:t>約莫是在黃昏時分，陸臨淵來了。</w:t>
      </w:r>
    </w:p>
    <w:p>
      <w:pPr>
        <w:ind w:firstLine="480"/>
      </w:pPr>
      <w:r>
        <w:t>他來時，身後蒼穹卷著鋪天蓋地的霞光，一時恍了佟嬪的眼。</w:t>
      </w:r>
    </w:p>
    <w:p>
      <w:pPr>
        <w:ind w:firstLine="480"/>
      </w:pPr>
      <w:r>
        <w:t>尤記得自己初入宮時與陸臨淵初見的那一日，便也是這樣一個晴好的春日黃昏。</w:t>
      </w:r>
    </w:p>
    <w:p>
      <w:pPr>
        <w:ind w:firstLine="480"/>
      </w:pPr>
      <w:r>
        <w:t>此情此景一如往昔，可蹉跎了五年，她仿佛和自己曾經心心念念的如意郎，越走越遠了。</w:t>
      </w:r>
    </w:p>
    <w:p>
      <w:pPr>
        <w:ind w:firstLine="480"/>
      </w:pPr>
      <w:r>
        <w:t>陸臨淵麵無表情坐在桌案前，佟嬪看得出來，即使是在自己的生辰，陸臨淵來此也隻是應付差事。</w:t>
      </w:r>
    </w:p>
    <w:p>
      <w:pPr>
        <w:ind w:firstLine="480"/>
      </w:pPr>
      <w:r>
        <w:t>她倦得很，也不願笑，卻不得不笑。</w:t>
      </w:r>
    </w:p>
    <w:p>
      <w:pPr>
        <w:ind w:firstLine="480"/>
      </w:pPr>
      <w:r>
        <w:t>“皇上來了，臣妾歡喜得很。”</w:t>
      </w:r>
    </w:p>
    <w:p>
      <w:pPr>
        <w:ind w:firstLine="480"/>
      </w:pPr>
      <w:r>
        <w:t>她替陸臨淵麵前的酒盞裏添滿了酒，遞到他麵前時，卻被他擺手拒了。</w:t>
      </w:r>
    </w:p>
    <w:p>
      <w:pPr>
        <w:ind w:firstLine="480"/>
      </w:pPr>
      <w:r>
        <w:t>“朕答應過貴妃，平日若無要事滴酒不沾，以免傷身。”</w:t>
      </w:r>
    </w:p>
    <w:p>
      <w:pPr>
        <w:ind w:firstLine="480"/>
      </w:pPr>
      <w:r>
        <w:t>話落讓三福將他隨身攜帶的雨前龍井取來，去小廚房烹了新茶奉上來，這才滿了一盞放在自己手邊。</w:t>
      </w:r>
    </w:p>
    <w:p>
      <w:pPr>
        <w:ind w:firstLine="480"/>
      </w:pPr>
      <w:r>
        <w:t>佟嬪癡愣住，緩緩將自己手中的酒杯放下。</w:t>
      </w:r>
    </w:p>
    <w:p>
      <w:pPr>
        <w:ind w:firstLine="480"/>
      </w:pPr>
      <w:r>
        <w:t>她笑，“皇上嚐嚐看今日的菜可合口味？”</w:t>
      </w:r>
    </w:p>
    <w:p>
      <w:pPr>
        <w:ind w:firstLine="480"/>
      </w:pPr>
      <w:r>
        <w:t>陸臨淵啟筷，還未接觸到菜肴，又聽佟嬪說：“這些菜肴都是嬪妾親手所做，為了皇上能喜歡，許多菜都是費了大功夫的，皇上......皇上您這是？”</w:t>
      </w:r>
    </w:p>
    <w:p>
      <w:pPr>
        <w:ind w:firstLine="480"/>
      </w:pPr>
      <w:r>
        <w:t>陸臨淵撂下筷子，神色淡淡：</w:t>
      </w:r>
    </w:p>
    <w:p>
      <w:pPr>
        <w:ind w:firstLine="480"/>
      </w:pPr>
      <w:r>
        <w:t>“除了禦廚做的膳，朕隻吃貴妃做的，旁的女人做下的菜朕若是吃了，貴妃會與朕鬧脾氣。”</w:t>
      </w:r>
    </w:p>
    <w:p>
      <w:pPr>
        <w:ind w:firstLine="480"/>
      </w:pPr>
      <w:r>
        <w:t>提及寧瀟瀟，他這才露出了今日入瑤華宮以來的第一抹笑顏：</w:t>
      </w:r>
    </w:p>
    <w:p>
      <w:pPr>
        <w:ind w:firstLine="480"/>
      </w:pPr>
      <w:r>
        <w:t>“她是個受氣包，她生氣了朕可得哄好一陣子。想想都覺得頭疼~”</w:t>
      </w:r>
    </w:p>
    <w:p>
      <w:pPr>
        <w:ind w:firstLine="480"/>
      </w:pPr>
      <w:r>
        <w:t>“......”</w:t>
      </w:r>
    </w:p>
    <w:p>
      <w:pPr>
        <w:ind w:firstLine="480"/>
      </w:pPr>
      <w:r>
        <w:t>陸臨淵說出口的每一句甜蜜的話，無異於都是插在佟嬪心口的一把刀子。</w:t>
      </w:r>
    </w:p>
    <w:p>
      <w:pPr>
        <w:ind w:firstLine="480"/>
      </w:pPr>
      <w:r>
        <w:t>與此同時，鳳儀宮。</w:t>
      </w:r>
    </w:p>
    <w:p>
      <w:pPr>
        <w:ind w:firstLine="480"/>
      </w:pPr>
      <w:r>
        <w:t>正準備和顧似錦一同用膳的寧瀟瀟，腦海中忽而響起了小七的聲音：</w:t>
      </w:r>
    </w:p>
    <w:p>
      <w:pPr>
        <w:ind w:firstLine="480"/>
      </w:pPr>
      <w:r>
        <w:t>【滴滴滴~宿主你有新的任務訂單啦~】</w:t>
      </w:r>
    </w:p>
    <w:p>
      <w:pPr>
        <w:ind w:firstLine="480"/>
      </w:pPr>
      <w:r>
        <w:t>【新任務——‘給佟嬪慶祝生日並讓她社死’。】</w:t>
      </w:r>
    </w:p>
    <w:p>
      <w:pPr>
        <w:ind w:firstLine="480"/>
      </w:pPr>
      <w:r>
        <w:t>【任務完成劇情崩壞值 5%，任務失敗宿主生命值-10%】</w:t>
      </w:r>
    </w:p>
    <w:p>
      <w:pPr>
        <w:ind w:firstLine="480"/>
      </w:pPr>
      <w:r>
        <w:t>【請宿主快馬加鞭，立刻趕往瑤華宮完成任務！】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