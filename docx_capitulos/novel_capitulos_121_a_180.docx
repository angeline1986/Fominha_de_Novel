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121 a 180</w:t>
      </w:r>
    </w:p>
    <w:p>
      <w:pPr>
        <w:jc w:val="center"/>
      </w:pPr>
      <w:r>
        <w:t>Capítulos 121 a 180</w:t>
      </w:r>
    </w:p>
    <w:p/>
    <w:p>
      <w:pPr>
        <w:pStyle w:val="Heading1"/>
        <w:jc w:val="left"/>
      </w:pPr>
      <w:r>
        <w:t>第121章 別動！仔細傷著咱兒子</w:t>
      </w:r>
    </w:p>
    <w:p/>
    <w:p/>
    <w:p>
      <w:pPr>
        <w:ind w:firstLine="480"/>
      </w:pPr>
      <w:r>
        <w:t>寧瀟瀟入正殿的時候，陸臨淵正在埋頭批閱奏折。</w:t>
      </w:r>
    </w:p>
    <w:p>
      <w:pPr>
        <w:ind w:firstLine="480"/>
      </w:pPr>
      <w:r>
        <w:t>她動作很輕走到堂下愛，畢恭畢敬地向他施了個萬福禮：</w:t>
      </w:r>
    </w:p>
    <w:p>
      <w:pPr>
        <w:ind w:firstLine="480"/>
      </w:pPr>
      <w:r>
        <w:t>“嬪妾給皇上請安，皇上萬福~”</w:t>
      </w:r>
    </w:p>
    <w:p>
      <w:pPr>
        <w:ind w:firstLine="480"/>
      </w:pPr>
      <w:r>
        <w:t>陸臨淵故作姿態，奮筆疾書頭也不抬，“研究做雞研究的怎麽樣？”</w:t>
      </w:r>
    </w:p>
    <w:p>
      <w:pPr>
        <w:ind w:firstLine="480"/>
      </w:pPr>
      <w:r>
        <w:t>寧瀟瀟：【我感覺你在罵我，但我沒有證據......】</w:t>
      </w:r>
    </w:p>
    <w:p>
      <w:pPr>
        <w:ind w:firstLine="480"/>
      </w:pPr>
      <w:r>
        <w:t>“回皇上，還行......”</w:t>
      </w:r>
    </w:p>
    <w:p>
      <w:pPr>
        <w:ind w:firstLine="480"/>
      </w:pPr>
      <w:r>
        <w:t>想起鍾粹宮被她炸掉的廚房，陸臨淵真是怕了她再下廚。</w:t>
      </w:r>
    </w:p>
    <w:p>
      <w:pPr>
        <w:ind w:firstLine="480"/>
      </w:pPr>
      <w:r>
        <w:t>家大業大的，廚房炸了倒沒什麽，隻是火星子、油點子的要是燙著她了，可不好。</w:t>
      </w:r>
    </w:p>
    <w:p>
      <w:pPr>
        <w:ind w:firstLine="480"/>
      </w:pPr>
      <w:r>
        <w:t>於是他沉肅著聲音，刻意凶巴巴地說：</w:t>
      </w:r>
    </w:p>
    <w:p>
      <w:pPr>
        <w:ind w:firstLine="480"/>
      </w:pPr>
      <w:r>
        <w:t>“以後沒朕的允許，不準做雞！”</w:t>
      </w:r>
    </w:p>
    <w:p>
      <w:pPr>
        <w:ind w:firstLine="480"/>
      </w:pPr>
      <w:r>
        <w:t>“......”</w:t>
      </w:r>
    </w:p>
    <w:p>
      <w:pPr>
        <w:ind w:firstLine="480"/>
      </w:pPr>
      <w:r>
        <w:t>堂下良久的靜默，陸臨淵這才撂下手中的筆杆子，抬起頭饒有興致地打量了一番寧瀟瀟。</w:t>
      </w:r>
    </w:p>
    <w:p>
      <w:pPr>
        <w:ind w:firstLine="480"/>
      </w:pPr>
      <w:r>
        <w:t>他甚少有這樣盯著自己看得時候，寧瀟瀟有些不自在，“皇上......你看什麽呢？”</w:t>
      </w:r>
    </w:p>
    <w:p>
      <w:pPr>
        <w:ind w:firstLine="480"/>
      </w:pPr>
      <w:r>
        <w:t>陸臨淵輕笑道：“朕倒沒看出來，你還是個混血？”</w:t>
      </w:r>
    </w:p>
    <w:p>
      <w:pPr>
        <w:ind w:firstLine="480"/>
      </w:pPr>
      <w:r>
        <w:t>“啊這......”</w:t>
      </w:r>
    </w:p>
    <w:p>
      <w:pPr>
        <w:ind w:firstLine="480"/>
      </w:pPr>
      <w:r>
        <w:t>剛要解釋，卻被陸臨淵接下來的一句話，險些噎得原地去世。</w:t>
      </w:r>
    </w:p>
    <w:p>
      <w:pPr>
        <w:ind w:firstLine="480"/>
      </w:pPr>
      <w:r>
        <w:t>他的眼神最終落定在了她的小腹上，揶揄道：“日後咱們的孩子，定然生得漂亮。”</w:t>
      </w:r>
    </w:p>
    <w:p>
      <w:pPr>
        <w:ind w:firstLine="480"/>
      </w:pPr>
      <w:r>
        <w:t>他一說這話，寧瀟瀟就沒招了，隻能尬笑著點頭附和。</w:t>
      </w:r>
    </w:p>
    <w:p>
      <w:pPr>
        <w:ind w:firstLine="480"/>
      </w:pPr>
      <w:r>
        <w:t>【我到底什麽時候告訴他我肚子裏沒有孩子這件事啊？】</w:t>
      </w:r>
    </w:p>
    <w:p>
      <w:pPr>
        <w:ind w:firstLine="480"/>
      </w:pPr>
      <w:r>
        <w:t>【這應該不算是欺君之罪吧？他該不會又找到理由砍我腦袋了吧？】</w:t>
      </w:r>
    </w:p>
    <w:p>
      <w:pPr>
        <w:ind w:firstLine="480"/>
      </w:pPr>
      <w:r>
        <w:t>寧瀟瀟笑容中掩著些許驚恐，陸臨淵看在眼裏，嘴角微微揚起：</w:t>
      </w:r>
    </w:p>
    <w:p>
      <w:pPr>
        <w:ind w:firstLine="480"/>
      </w:pPr>
      <w:r>
        <w:t>朕才不會砍了你的腦袋。</w:t>
      </w:r>
    </w:p>
    <w:p>
      <w:pPr>
        <w:ind w:firstLine="480"/>
      </w:pPr>
      <w:r>
        <w:t>逗你玩，可比殺了你有趣多了。</w:t>
      </w:r>
    </w:p>
    <w:p>
      <w:pPr>
        <w:ind w:firstLine="480"/>
      </w:pPr>
      <w:r>
        <w:t>“過來。”他向寧瀟瀟伸手，在雙手接觸到的一瞬突然發力，將她攬入自己懷中。</w:t>
      </w:r>
    </w:p>
    <w:p>
      <w:pPr>
        <w:ind w:firstLine="480"/>
      </w:pPr>
      <w:r>
        <w:t>削薄的唇在她的耳廓上遊走著，才生出來的胡青有些紮，撓得寧瀟瀟心裏直癢癢。</w:t>
      </w:r>
    </w:p>
    <w:p>
      <w:pPr>
        <w:ind w:firstLine="480"/>
      </w:pPr>
      <w:r>
        <w:t>他對著她發紅的耳朵輕輕吹了口氣，由著她在自己的懷中打了個哆嗦，而後聲音低沉魅蠱地說：“朕說過，要幫你找你爹。如今找到了，你不感動？”</w:t>
      </w:r>
    </w:p>
    <w:p>
      <w:pPr>
        <w:ind w:firstLine="480"/>
      </w:pPr>
      <w:r>
        <w:t>“我、我不太敢動......”</w:t>
      </w:r>
    </w:p>
    <w:p>
      <w:pPr>
        <w:ind w:firstLine="480"/>
      </w:pPr>
      <w:r>
        <w:t>寧瀟瀟身體僵直，雙手別扭地拘在胸前，不敢亂動......</w:t>
      </w:r>
    </w:p>
    <w:p>
      <w:pPr>
        <w:ind w:firstLine="480"/>
      </w:pPr>
      <w:r>
        <w:t>兩人正‘纏綿’著，三福那個沒眼力見的又闖了進來。</w:t>
      </w:r>
    </w:p>
    <w:p>
      <w:pPr>
        <w:ind w:firstLine="480"/>
      </w:pPr>
      <w:r>
        <w:t>瞅著龍座上正在貼貼的二人，三福下意識捂住眼睛，不過他指縫張得極開，像極了五阿哥的無效捂眼：</w:t>
      </w:r>
    </w:p>
    <w:p>
      <w:pPr>
        <w:ind w:firstLine="480"/>
      </w:pPr>
      <w:r>
        <w:t>“皇上......奴才該死，您先忙！奴才告退......”</w:t>
      </w:r>
    </w:p>
    <w:p>
      <w:pPr>
        <w:ind w:firstLine="480"/>
      </w:pPr>
      <w:r>
        <w:t>他轉身要走，陸臨淵抄起一本奏折淩空丟出去，不偏不倚砸中了他的小腿肚子，讓他一個踉蹌跪在了地上。</w:t>
      </w:r>
    </w:p>
    <w:p>
      <w:pPr>
        <w:ind w:firstLine="480"/>
      </w:pPr>
      <w:r>
        <w:t>畫外音：（三福：合著你的奏折就是拿來砸我的是吧？）</w:t>
      </w:r>
    </w:p>
    <w:p>
      <w:pPr>
        <w:ind w:firstLine="480"/>
      </w:pPr>
      <w:r>
        <w:t>“你有事就說。”</w:t>
      </w:r>
    </w:p>
    <w:p>
      <w:pPr>
        <w:ind w:firstLine="480"/>
      </w:pPr>
      <w:r>
        <w:t>寧瀟瀟‘妄圖’從他懷中掙開，卻反被他死死地箍住，皓齒冷不丁在她耳廓的軟骨上噙了一口，“別動，仔細傷著咱兒子。”</w:t>
      </w:r>
    </w:p>
    <w:p>
      <w:pPr>
        <w:ind w:firstLine="480"/>
      </w:pPr>
      <w:r>
        <w:t>寧瀟瀟：“......”</w:t>
      </w:r>
    </w:p>
    <w:p>
      <w:pPr>
        <w:ind w:firstLine="480"/>
      </w:pPr>
      <w:r>
        <w:t>瞧著懷中少女臉色緋紅如霞，陸臨淵露出饜足的笑。</w:t>
      </w:r>
    </w:p>
    <w:p>
      <w:pPr>
        <w:ind w:firstLine="480"/>
      </w:pPr>
      <w:r>
        <w:t>嘖......從前怎麽沒有發現，女人......這麽好玩？</w:t>
      </w:r>
    </w:p>
    <w:p>
      <w:pPr>
        <w:ind w:firstLine="480"/>
      </w:pPr>
      <w:r>
        <w:t>三福跪在堂下，將頭埋得極低，回話道：“回皇上，內務府總管來問晚上宴西洋使臣時，後宮出席的名單。皇後位列其中，另有一人選，太後的意思是讓皇上從妃位裏麵挑一個跟著。”</w:t>
      </w:r>
    </w:p>
    <w:p>
      <w:pPr>
        <w:ind w:firstLine="480"/>
      </w:pPr>
      <w:r>
        <w:t>原本心情甚好的陸臨淵聽了他這句話後，臉色登時沉下來：“你去回了內務府，今夜寧答應會和朕一同出席。”</w:t>
      </w:r>
    </w:p>
    <w:p>
      <w:pPr>
        <w:ind w:firstLine="480"/>
      </w:pPr>
      <w:r>
        <w:t>三福：“這......可是皇上......太後那邊......”</w:t>
      </w:r>
    </w:p>
    <w:p>
      <w:pPr>
        <w:ind w:firstLine="480"/>
      </w:pPr>
      <w:r>
        <w:t>“朕是皇帝，朕的話就是聖旨。你隻管告訴太後，朕今夜就是要帶著瀟瀟赴宴。若太後不痛快，就讓她憋著。”</w:t>
      </w:r>
    </w:p>
    <w:p>
      <w:pPr>
        <w:ind w:firstLine="480"/>
      </w:pPr>
      <w:r>
        <w:t>陸臨淵和太後的關係確實很僵。</w:t>
      </w:r>
    </w:p>
    <w:p>
      <w:pPr>
        <w:ind w:firstLine="480"/>
      </w:pPr>
      <w:r>
        <w:t>少時他一路被太後PUA，太後句句話不離她是為了他好，而實際上，卻是件件事都在為自己籌謀。</w:t>
      </w:r>
    </w:p>
    <w:p>
      <w:pPr>
        <w:ind w:firstLine="480"/>
      </w:pPr>
      <w:r>
        <w:t>這樣的生身母親，登基後能讓她頤養天年已經是陸臨淵孝順至極。</w:t>
      </w:r>
    </w:p>
    <w:p>
      <w:pPr>
        <w:ind w:firstLine="480"/>
      </w:pPr>
      <w:r>
        <w:t>如此她若還不滿意，妄圖將手爪子伸向後宮，管轄陸臨淵的私事，那陸臨淵也就沒必要給她好臉色看。</w:t>
      </w:r>
    </w:p>
    <w:p>
      <w:pPr>
        <w:ind w:firstLine="480"/>
      </w:pPr>
      <w:r>
        <w:t>至於寧瀟瀟，也並非是他們母子間明爭暗鬥的犧牲品。</w:t>
      </w:r>
    </w:p>
    <w:p>
      <w:pPr>
        <w:ind w:firstLine="480"/>
      </w:pPr>
      <w:r>
        <w:t>今日即便沒有三福說的這句話，陸臨淵也早就決定好，要帶寧瀟瀟赴宴了。</w:t>
      </w:r>
    </w:p>
    <w:p>
      <w:pPr>
        <w:ind w:firstLine="480"/>
      </w:pPr>
      <w:r>
        <w:t>沒別的原因，隻因知道她嘴饞，宴席上好吃的多，想著喂飽她罷了。</w:t>
      </w:r>
    </w:p>
    <w:p>
      <w:pPr>
        <w:ind w:firstLine="480"/>
      </w:pPr>
      <w:r>
        <w:t>可當寧瀟瀟問他為何要帶自己的時候，這個死鴨子嘴硬的鋼鐵直男可不是這麽說的。</w:t>
      </w:r>
    </w:p>
    <w:p>
      <w:pPr>
        <w:ind w:firstLine="480"/>
      </w:pPr>
      <w:r>
        <w:t>他調侃道：“西洋使臣長得和你爹像，便說明你們有緣分。朕自當要讓你們親上加親才是。”</w:t>
      </w:r>
    </w:p>
    <w:p>
      <w:pPr>
        <w:ind w:firstLine="480"/>
      </w:pPr>
      <w:r>
        <w:t>寧瀟瀟：【他好像真的有那個大病......西洋就是美國，我說美國人都是傻逼沒問題吧？我幹嘛要跟傻逼親上加親？】</w:t>
      </w:r>
    </w:p>
    <w:p>
      <w:pPr>
        <w:ind w:firstLine="480"/>
      </w:pPr>
      <w:r>
        <w:t>她從陸臨淵懷裏掙脫出來，理了理鬢角散亂的發絲，“晚上要赴宴，沒什麽事的話，嬪妾先回去梳洗打扮了。”</w:t>
      </w:r>
    </w:p>
    <w:p>
      <w:pPr>
        <w:ind w:firstLine="480"/>
      </w:pPr>
      <w:r>
        <w:t>陸臨淵頷首應下，寧瀟瀟剛想開溜，卻看見他剛才點頭時掉下了一根頭發。</w:t>
      </w:r>
    </w:p>
    <w:p>
      <w:pPr>
        <w:ind w:firstLine="480"/>
      </w:pPr>
      <w:r>
        <w:t>頭發絲那麽細的東西，在她眼中看來可比金子都珍貴！</w:t>
      </w:r>
    </w:p>
    <w:p>
      <w:pPr>
        <w:ind w:firstLine="480"/>
      </w:pPr>
      <w:r>
        <w:t>【嘶......反正也是掉下來的，不撿白不撿！】</w:t>
      </w:r>
    </w:p>
    <w:p>
      <w:pPr>
        <w:ind w:firstLine="480"/>
      </w:pPr>
      <w:r>
        <w:t>她故弄玄虛，將自己腰間佩著的玉佩解開綬帶，丟在了陸臨淵的龍案底下，“哎呀！皇上......嬪妾的玉佩掉了！”</w:t>
      </w:r>
    </w:p>
    <w:p>
      <w:pPr>
        <w:ind w:firstLine="480"/>
      </w:pPr>
      <w:r>
        <w:t>說完，跟個土撥鼠一樣貓著身子，一溜煙就鑽到了陸臨淵的龍案底下去。</w:t>
      </w:r>
    </w:p>
    <w:p>
      <w:pPr>
        <w:ind w:firstLine="480"/>
      </w:pPr>
      <w:r>
        <w:t>陸臨淵看著她的兩個八月十五在他麵前晃來晃去，隻覺得滑稽又好笑。</w:t>
      </w:r>
    </w:p>
    <w:p>
      <w:pPr>
        <w:ind w:firstLine="480"/>
      </w:pPr>
      <w:r>
        <w:t>為著一根頭發，她至於嗎......</w:t>
      </w:r>
    </w:p>
    <w:p>
      <w:pPr>
        <w:ind w:firstLine="480"/>
      </w:pPr>
      <w:r>
        <w:t>寧瀟瀟在龍案底下摸索了半天，撿起頭發後繞在尾指上，這才緩緩起身衝陸臨淵傻笑：“嘿嘿~撿到了皇上~你接著忙，我走了哈~”</w:t>
      </w:r>
    </w:p>
    <w:p>
      <w:pPr>
        <w:ind w:firstLine="480"/>
      </w:pPr>
      <w:r>
        <w:t>“站住。”</w:t>
      </w:r>
    </w:p>
    <w:p>
      <w:pPr>
        <w:ind w:firstLine="480"/>
      </w:pPr>
      <w:r>
        <w:t>“啊？皇上還有何吩咐？”</w:t>
      </w:r>
    </w:p>
    <w:p>
      <w:pPr>
        <w:ind w:firstLine="480"/>
      </w:pPr>
      <w:r>
        <w:t>陸臨淵輕描淡寫地說：“覺得頭皮有些癢，去讓下人備水，你伺候朕洗頭吧。”</w:t>
      </w:r>
    </w:p>
    <w:p>
      <w:pPr>
        <w:ind w:firstLine="480"/>
      </w:pPr>
      <w:r>
        <w:t>寧瀟瀟反應了兩秒，臉上立馬堆出中了六合彩的笑容來，“好啊好啊！嬪妾最喜歡給皇上洗頭了！”</w:t>
      </w:r>
    </w:p>
    <w:p>
      <w:pPr>
        <w:ind w:firstLine="480"/>
      </w:pPr>
      <w:r>
        <w:t>陸臨淵瞧她笑得明媚，像個小太陽一樣，可可愛愛沒有腦袋。</w:t>
      </w:r>
    </w:p>
    <w:p>
      <w:pPr>
        <w:ind w:firstLine="480"/>
      </w:pPr>
      <w:r>
        <w:t>於是乎伸手揉了揉她的小腦袋，忍俊不禁：</w:t>
      </w:r>
    </w:p>
    <w:p>
      <w:pPr>
        <w:ind w:firstLine="480"/>
      </w:pPr>
      <w:r>
        <w:t>“傻子。”</w:t>
      </w:r>
    </w:p>
    <w:p>
      <w:r>
        <w:br w:type="page"/>
      </w:r>
    </w:p>
    <w:p>
      <w:pPr>
        <w:pStyle w:val="Heading1"/>
        <w:jc w:val="left"/>
      </w:pPr>
      <w:r>
        <w:t>第122章 敢罵老娘的男人？</w:t>
      </w:r>
    </w:p>
    <w:p/>
    <w:p/>
    <w:p>
      <w:pPr>
        <w:ind w:firstLine="480"/>
      </w:pPr>
      <w:r>
        <w:t>今日份洗頭，簡直就是寧瀟瀟的天堂，陸臨淵的煉獄。</w:t>
      </w:r>
    </w:p>
    <w:p>
      <w:pPr>
        <w:ind w:firstLine="480"/>
      </w:pPr>
      <w:r>
        <w:t>她一個勁的在陸臨淵的頭頂上揉搓著，單單是洗發水就打了三遍，恨不得將他一頭烏黑柔順的青絲全都給薅下來。</w:t>
      </w:r>
    </w:p>
    <w:p>
      <w:pPr>
        <w:ind w:firstLine="480"/>
      </w:pPr>
      <w:r>
        <w:t>好在陸臨淵是個建模紙片人，無論掉多少頭發，第二天都會全部長回來。</w:t>
      </w:r>
    </w:p>
    <w:p>
      <w:pPr>
        <w:ind w:firstLine="480"/>
      </w:pPr>
      <w:r>
        <w:t>沒有帥哥禿頭的困擾，寧瀟瀟自然是撒歡似的瘋狂‘薅龍毛’。</w:t>
      </w:r>
    </w:p>
    <w:p>
      <w:pPr>
        <w:ind w:firstLine="480"/>
      </w:pPr>
      <w:r>
        <w:t>薅到最後，陸臨淵惱了，“你若是再扯朕頭發，朕就當場給你剃度了送去尼姑庵！”</w:t>
      </w:r>
    </w:p>
    <w:p>
      <w:pPr>
        <w:ind w:firstLine="480"/>
      </w:pPr>
      <w:r>
        <w:t>他本想著給丫頭個甜棗吃吃，誰知道她想吃的是滿漢全席......</w:t>
      </w:r>
    </w:p>
    <w:p>
      <w:pPr>
        <w:ind w:firstLine="480"/>
      </w:pPr>
      <w:r>
        <w:t>朕要是以後再讓你碰朕的頭發！朕就是個der！</w:t>
      </w:r>
    </w:p>
    <w:p>
      <w:pPr>
        <w:ind w:firstLine="480"/>
      </w:pPr>
      <w:r>
        <w:t>拔完陸臨淵頭發的寧瀟瀟心滿意足地溜了，今日戰果頗豐，大冤種自己送上門來，她一共薅了六十根頭發，足夠她胡吃海塞一陣子了。</w:t>
      </w:r>
    </w:p>
    <w:p>
      <w:pPr>
        <w:ind w:firstLine="480"/>
      </w:pPr>
      <w:r>
        <w:t>回宮路上，她遇見了皇後宮裏的香菱。</w:t>
      </w:r>
    </w:p>
    <w:p>
      <w:pPr>
        <w:ind w:firstLine="480"/>
      </w:pPr>
      <w:r>
        <w:t>香菱提著個食盒，遠遠地跟寧瀟瀟打招呼：“寧答應留步。”</w:t>
      </w:r>
    </w:p>
    <w:p>
      <w:pPr>
        <w:ind w:firstLine="480"/>
      </w:pPr>
      <w:r>
        <w:t>皇後口蜜腹劍，城府頗深，她身邊的宮人也都不是個省油的。</w:t>
      </w:r>
    </w:p>
    <w:p>
      <w:pPr>
        <w:ind w:firstLine="480"/>
      </w:pPr>
      <w:r>
        <w:t>寧瀟瀟心中雖然防備，但麵上卻沒有顯露半分不妥，依舊笑著應了她，“香菱姑姑這是要去做什麽？”</w:t>
      </w:r>
    </w:p>
    <w:p>
      <w:pPr>
        <w:ind w:firstLine="480"/>
      </w:pPr>
      <w:r>
        <w:t>“巧了不是？”香菱晃了晃手中的食盒，笑道：“雲妃娘娘做了牡丹卷送來鳳鸞宮，皇後娘娘惦記著日前請安的時候，牡丹卷奉上來，顧常在和寧答應你都喜歡吃，便讓奴婢分了一些送去鍾粹宮。”</w:t>
      </w:r>
    </w:p>
    <w:p>
      <w:pPr>
        <w:ind w:firstLine="480"/>
      </w:pPr>
      <w:r>
        <w:t>寧瀟瀟：“多謝皇後娘娘，嬪妾歡喜得很。”</w:t>
      </w:r>
    </w:p>
    <w:p>
      <w:pPr>
        <w:ind w:firstLine="480"/>
      </w:pPr>
      <w:r>
        <w:t>她接過食盒，與香菱客套了兩句，“這兩日天寒，我見姑姑穿得單薄，就不必姑姑受凍跑一趟了，我自己拿回宮就好。”</w:t>
      </w:r>
    </w:p>
    <w:p>
      <w:pPr>
        <w:ind w:firstLine="480"/>
      </w:pPr>
      <w:r>
        <w:t>香菱多謝寧瀟瀟體恤，將食盒遞給她後就走了。</w:t>
      </w:r>
    </w:p>
    <w:p>
      <w:pPr>
        <w:ind w:firstLine="480"/>
      </w:pPr>
      <w:r>
        <w:t>兩個時辰後，便快到了開宴的時候。</w:t>
      </w:r>
    </w:p>
    <w:p>
      <w:pPr>
        <w:ind w:firstLine="480"/>
      </w:pPr>
      <w:r>
        <w:t>皇後坐在鏡前由著宮女們精心打扮著，香菱躬身而入麵露難色，“皇後娘娘，鍾粹宮並未鬧出動靜......”</w:t>
      </w:r>
    </w:p>
    <w:p>
      <w:pPr>
        <w:ind w:firstLine="480"/>
      </w:pPr>
      <w:r>
        <w:t>送去鍾粹宮的那些牡丹卷，裏麵也沒添什麽傷人性命的東西，不過是加了些巴豆粉，會讓人腹瀉而已。</w:t>
      </w:r>
    </w:p>
    <w:p>
      <w:pPr>
        <w:ind w:firstLine="480"/>
      </w:pPr>
      <w:r>
        <w:t>皇後的本意是想絆住寧瀟瀟，不讓她去參加今日夜宴。</w:t>
      </w:r>
    </w:p>
    <w:p>
      <w:pPr>
        <w:ind w:firstLine="480"/>
      </w:pPr>
      <w:r>
        <w:t>可如今她沒吃那東西，似乎也在她的意料之中。</w:t>
      </w:r>
    </w:p>
    <w:p>
      <w:pPr>
        <w:ind w:firstLine="480"/>
      </w:pPr>
      <w:r>
        <w:t>她淡淡地說：“她看起來笨笨呆呆的，實則可比顧似錦有心眼有手段多了。皇上宴請西洋人，都要帶上她這個答應，隻怕來日誕下皇子，總有她為嬪為妃的時候。這鍾粹宮，真真兒是讓人頭疼。”</w:t>
      </w:r>
    </w:p>
    <w:p>
      <w:pPr>
        <w:ind w:firstLine="480"/>
      </w:pPr>
      <w:r>
        <w:t>香菱：“可是祖製有定，宮女出身即便冊封為妃，左不過就是個貴人的位份，再不能晉封。皇上他......”</w:t>
      </w:r>
    </w:p>
    <w:p>
      <w:pPr>
        <w:ind w:firstLine="480"/>
      </w:pPr>
      <w:r>
        <w:t>“祖製？”皇後冷笑著搖頭，“那條條框框能製約的，從來都不是皇上。”</w:t>
      </w:r>
    </w:p>
    <w:p>
      <w:pPr>
        <w:ind w:firstLine="480"/>
      </w:pPr>
      <w:r>
        <w:t>*</w:t>
      </w:r>
    </w:p>
    <w:p>
      <w:pPr>
        <w:ind w:firstLine="480"/>
      </w:pPr>
      <w:r>
        <w:t>入夜，桐花台宴開三席。</w:t>
      </w:r>
    </w:p>
    <w:p>
      <w:pPr>
        <w:ind w:firstLine="480"/>
      </w:pPr>
      <w:r>
        <w:t>這些年來，啟朝一直都十分重視與西洋的合作。</w:t>
      </w:r>
    </w:p>
    <w:p>
      <w:pPr>
        <w:ind w:firstLine="480"/>
      </w:pPr>
      <w:r>
        <w:t>他們的軍火威力要比火箭、雷彈強得多，在啟朝還未掌握製作火槍的技藝時，靠著從西洋買賣，也是穩固國力的一樁要事。</w:t>
      </w:r>
    </w:p>
    <w:p>
      <w:pPr>
        <w:ind w:firstLine="480"/>
      </w:pPr>
      <w:r>
        <w:t>彼時西洋還是彈丸之地，人口不足五十萬，農耕與畜牧也不算發達，糧食時常緊缺。</w:t>
      </w:r>
    </w:p>
    <w:p>
      <w:pPr>
        <w:ind w:firstLine="480"/>
      </w:pPr>
      <w:r>
        <w:t>因而它們和啟朝也算是相互需求的關係。</w:t>
      </w:r>
    </w:p>
    <w:p>
      <w:pPr>
        <w:ind w:firstLine="480"/>
      </w:pPr>
      <w:r>
        <w:t>今日西洋使臣入京，據說還帶了他們的王子來一並覲見。</w:t>
      </w:r>
    </w:p>
    <w:p>
      <w:pPr>
        <w:ind w:firstLine="480"/>
      </w:pPr>
      <w:r>
        <w:t>所以陸臨淵也給足了他們麵子，宴席以國宴為標準，並少攜後妃，多許前朝大臣列席。</w:t>
      </w:r>
    </w:p>
    <w:p>
      <w:pPr>
        <w:ind w:firstLine="480"/>
      </w:pPr>
      <w:r>
        <w:t>本來一切都已經準備妥當，但是開宴前，卻出了糟心事。</w:t>
      </w:r>
    </w:p>
    <w:p>
      <w:pPr>
        <w:ind w:firstLine="480"/>
      </w:pPr>
      <w:r>
        <w:t>大學士不知道吃什麽東西吃壞了肚子，如今在恭房裏蹲著出不來。</w:t>
      </w:r>
    </w:p>
    <w:p>
      <w:pPr>
        <w:ind w:firstLine="480"/>
      </w:pPr>
      <w:r>
        <w:t>陸臨淵讓三福去給他抬過來，三福為難道：“大學士劈裏啪啦的像是在過年，這會兒要是把他抬過來了，今兒這宴怕是也吃不下了......”</w:t>
      </w:r>
    </w:p>
    <w:p>
      <w:pPr>
        <w:ind w:firstLine="480"/>
      </w:pPr>
      <w:r>
        <w:t>外賓麵前不能失禮，可皇城裏精通洋文的就隻有大學士一個。</w:t>
      </w:r>
    </w:p>
    <w:p>
      <w:pPr>
        <w:ind w:firstLine="480"/>
      </w:pPr>
      <w:r>
        <w:t>他若不來，當如何和西洋王子交涉？</w:t>
      </w:r>
    </w:p>
    <w:p>
      <w:pPr>
        <w:ind w:firstLine="480"/>
      </w:pPr>
      <w:r>
        <w:t>寧瀟瀟看出了他的窘境，便拍拍胸脯，自信地說道：“皇上沒事兒，我會洋文~”</w:t>
      </w:r>
    </w:p>
    <w:p>
      <w:pPr>
        <w:ind w:firstLine="480"/>
      </w:pPr>
      <w:r>
        <w:t>“你？”陸臨淵打量了她一番，“當真？”</w:t>
      </w:r>
    </w:p>
    <w:p>
      <w:pPr>
        <w:ind w:firstLine="480"/>
      </w:pPr>
      <w:r>
        <w:t>“呃......雖然不精通，但是大概也能聽懂些許吧？”</w:t>
      </w:r>
    </w:p>
    <w:p>
      <w:pPr>
        <w:ind w:firstLine="480"/>
      </w:pPr>
      <w:r>
        <w:t>她大學雖然隻過了英語四級，但常年看美劇的她自信跟洋人簡單的交流還是沒問題的。</w:t>
      </w:r>
    </w:p>
    <w:p>
      <w:pPr>
        <w:ind w:firstLine="480"/>
      </w:pPr>
      <w:r>
        <w:t>陸臨淵笑著在她臉頰上掐了一把，“正經事一樣沒你，亂七八糟的東西你倒懂得挺多。”</w:t>
      </w:r>
    </w:p>
    <w:p>
      <w:pPr>
        <w:ind w:firstLine="480"/>
      </w:pPr>
      <w:r>
        <w:t>桐花台外傳來內監尖細的聲音：</w:t>
      </w:r>
    </w:p>
    <w:p>
      <w:pPr>
        <w:ind w:firstLine="480"/>
      </w:pPr>
      <w:r>
        <w:t>“西洋王子覲見~”</w:t>
      </w:r>
    </w:p>
    <w:p>
      <w:pPr>
        <w:ind w:firstLine="480"/>
      </w:pPr>
      <w:r>
        <w:t>眾臣起身相迎，唯陸臨淵端坐上首位，巋然不動，氣勢淩人。</w:t>
      </w:r>
    </w:p>
    <w:p>
      <w:pPr>
        <w:ind w:firstLine="480"/>
      </w:pPr>
      <w:r>
        <w:t>迎麵走來的年輕白人，頭戴鑲金王冠，眼角眉梢裹滿了不屑。</w:t>
      </w:r>
    </w:p>
    <w:p>
      <w:pPr>
        <w:ind w:firstLine="480"/>
      </w:pPr>
      <w:r>
        <w:t>白胡子老頭畢恭畢敬跟在他身後，這人應該就是西洋王子。</w:t>
      </w:r>
    </w:p>
    <w:p>
      <w:pPr>
        <w:ind w:firstLine="480"/>
      </w:pPr>
      <w:r>
        <w:t>藍眼睛，黃色卷毛，穿了個寬闊的長袍，造型跟騎著掃帚飛的哈利波特似的。</w:t>
      </w:r>
    </w:p>
    <w:p>
      <w:pPr>
        <w:ind w:firstLine="480"/>
      </w:pPr>
      <w:r>
        <w:t>他於堂下笑著和陸臨淵擺了擺手，算是打招呼，而後說了一句：“Hello motherfucker~”</w:t>
      </w:r>
    </w:p>
    <w:p>
      <w:pPr>
        <w:ind w:firstLine="480"/>
      </w:pPr>
      <w:r>
        <w:t>寧瀟瀟人傻了......</w:t>
      </w:r>
    </w:p>
    <w:p>
      <w:pPr>
        <w:ind w:firstLine="480"/>
      </w:pPr>
      <w:r>
        <w:t>什麽鬼？一上來就開罵嗎？</w:t>
      </w:r>
    </w:p>
    <w:p>
      <w:pPr>
        <w:ind w:firstLine="480"/>
      </w:pPr>
      <w:r>
        <w:t>偏陸臨淵聽不懂洋文，隻聽得懂一個‘hello’是你好的意思，便以為對方是在熱情地跟他打招呼。</w:t>
      </w:r>
    </w:p>
    <w:p>
      <w:pPr>
        <w:ind w:firstLine="480"/>
      </w:pPr>
      <w:r>
        <w:t>大學士教過他，洋人打招呼，用一句萬能公式回話就成了。</w:t>
      </w:r>
    </w:p>
    <w:p>
      <w:pPr>
        <w:ind w:firstLine="480"/>
      </w:pPr>
      <w:r>
        <w:t>於是他自信滿滿地說：“Hi，i\u0027m fine think you，and you？”</w:t>
      </w:r>
    </w:p>
    <w:p>
      <w:pPr>
        <w:ind w:firstLine="480"/>
      </w:pPr>
      <w:r>
        <w:t>寧瀟瀟：“？？？”</w:t>
      </w:r>
    </w:p>
    <w:p>
      <w:pPr>
        <w:ind w:firstLine="480"/>
      </w:pPr>
      <w:r>
        <w:t>你fine你大爺啊！你到底知不知道他在說什麽啊喂？</w:t>
      </w:r>
    </w:p>
    <w:p>
      <w:pPr>
        <w:ind w:firstLine="480"/>
      </w:pPr>
      <w:r>
        <w:t>西洋王子仗著大學士沒在，覺得沒人能聽懂英文，便借機調侃陸臨淵。</w:t>
      </w:r>
    </w:p>
    <w:p>
      <w:pPr>
        <w:ind w:firstLine="480"/>
      </w:pPr>
      <w:r>
        <w:t>聽他還傻乎乎的回話，便譏笑著說了一句，“stupid.”（可以理解為傻逼的意思）</w:t>
      </w:r>
    </w:p>
    <w:p>
      <w:pPr>
        <w:ind w:firstLine="480"/>
      </w:pPr>
      <w:r>
        <w:t>寧瀟瀟心頭燃起了無名怒火，鬥誌一下被激發起來。</w:t>
      </w:r>
    </w:p>
    <w:p>
      <w:pPr>
        <w:ind w:firstLine="480"/>
      </w:pPr>
      <w:r>
        <w:t>【媽的！敢罵老娘的男人！？】</w:t>
      </w:r>
    </w:p>
    <w:p>
      <w:pPr>
        <w:ind w:firstLine="480"/>
      </w:pPr>
      <w:r>
        <w:t>寧瀟瀟杵了一下陸臨淵的胳膊，搖頭給他使了個眼色，而後起身笑盈盈地對西洋王子施了一禮，“Hello,your mother is boom sha ka la ka.”（你媽炸了）</w:t>
      </w:r>
    </w:p>
    <w:p>
      <w:pPr>
        <w:ind w:firstLine="480"/>
      </w:pPr>
      <w:r>
        <w:t>西洋王子一聽這話，臉色登時黑了一截子。</w:t>
      </w:r>
    </w:p>
    <w:p>
      <w:pPr>
        <w:ind w:firstLine="480"/>
      </w:pPr>
      <w:r>
        <w:t>而陸臨淵，卻還一直沉浸在寧瀟瀟方才那句——‘老娘的男人裏’，無法自拔。</w:t>
      </w:r>
    </w:p>
    <w:p>
      <w:r>
        <w:br w:type="page"/>
      </w:r>
    </w:p>
    <w:p>
      <w:pPr>
        <w:pStyle w:val="Heading1"/>
        <w:jc w:val="left"/>
      </w:pPr>
      <w:r>
        <w:t>第123章 寧瀟瀟和西洋王子激情對罵</w:t>
      </w:r>
    </w:p>
    <w:p/>
    <w:p/>
    <w:p>
      <w:pPr>
        <w:ind w:firstLine="480"/>
      </w:pPr>
      <w:r>
        <w:t>寧瀟瀟用流利的洋文和西洋王子來了一番‘友好’的會晤。</w:t>
      </w:r>
    </w:p>
    <w:p>
      <w:pPr>
        <w:ind w:firstLine="480"/>
      </w:pPr>
      <w:r>
        <w:t>在場沒有人聽得懂他們在說什麽，隻看見西洋王子越說越激動，臉紅脖子粗，像是動了大怒。</w:t>
      </w:r>
    </w:p>
    <w:p>
      <w:pPr>
        <w:ind w:firstLine="480"/>
      </w:pPr>
      <w:r>
        <w:t>而寧瀟瀟卻是一直保持著恬淡的微笑，用最溫柔的語氣說最狠的髒話。</w:t>
      </w:r>
    </w:p>
    <w:p>
      <w:pPr>
        <w:ind w:firstLine="480"/>
      </w:pPr>
      <w:r>
        <w:t>陸臨淵看她和西洋王子激情對線，忍不住小聲問她一句，“你跟他說什麽呢？朕怎麽瞧著他都快背過氣去了？”</w:t>
      </w:r>
    </w:p>
    <w:p>
      <w:pPr>
        <w:ind w:firstLine="480"/>
      </w:pPr>
      <w:r>
        <w:t>寧瀟瀟：“沒什麽，合理的問候了一下他的雙親。結果問候的時候，發現他沒有。”</w:t>
      </w:r>
    </w:p>
    <w:p>
      <w:pPr>
        <w:ind w:firstLine="480"/>
      </w:pPr>
      <w:r>
        <w:t>陸臨淵聽罷歎了口氣，“年紀輕輕就父母雙亡，也是挺可憐的。”</w:t>
      </w:r>
    </w:p>
    <w:p>
      <w:pPr>
        <w:ind w:firstLine="480"/>
      </w:pPr>
      <w:r>
        <w:t>西洋王子或許是見寧瀟瀟懂得洋文，想說些鳥語占便宜是做不到了，於是用蹩腳的中文說道：“你好，啟朝皇帝。初次見麵，請多多指教。”</w:t>
      </w:r>
    </w:p>
    <w:p>
      <w:pPr>
        <w:ind w:firstLine="480"/>
      </w:pPr>
      <w:r>
        <w:t>寧瀟瀟：“？？？”</w:t>
      </w:r>
    </w:p>
    <w:p>
      <w:pPr>
        <w:ind w:firstLine="480"/>
      </w:pPr>
      <w:r>
        <w:t>【合著你會說中國話？那你跟我裝什麽洋辣子！】</w:t>
      </w:r>
    </w:p>
    <w:p>
      <w:pPr>
        <w:ind w:firstLine="480"/>
      </w:pPr>
      <w:r>
        <w:t>陸臨淵：“沒想到西洋王子竟會說漢語，且還這般流利，當真讓朕側目。”</w:t>
      </w:r>
    </w:p>
    <w:p>
      <w:pPr>
        <w:ind w:firstLine="480"/>
      </w:pPr>
      <w:r>
        <w:t>西洋王子訕笑一記，落座後態度更為囂張，“我的漢語說得這麽好，皇帝洋文卻是一竅不通。可見啟朝這一點，遠不如我們西洋。”</w:t>
      </w:r>
    </w:p>
    <w:p>
      <w:pPr>
        <w:ind w:firstLine="480"/>
      </w:pPr>
      <w:r>
        <w:t>早聽聞西洋人蠻橫無禮，總以為他們擁有著先進的軍備，便將誰都不放在眼裏。</w:t>
      </w:r>
    </w:p>
    <w:p>
      <w:pPr>
        <w:ind w:firstLine="480"/>
      </w:pPr>
      <w:r>
        <w:t>可陸臨淵卻不慣著他。</w:t>
      </w:r>
    </w:p>
    <w:p>
      <w:pPr>
        <w:ind w:firstLine="480"/>
      </w:pPr>
      <w:r>
        <w:t>以禮待客是大國風範，可若對方是個無禮宵小，給臉不要，那也就沒必要再給他們好臉色。</w:t>
      </w:r>
    </w:p>
    <w:p>
      <w:pPr>
        <w:ind w:firstLine="480"/>
      </w:pPr>
      <w:r>
        <w:t>啟朝進口西洋的兵器，出口給西洋糧食。</w:t>
      </w:r>
    </w:p>
    <w:p>
      <w:pPr>
        <w:ind w:firstLine="480"/>
      </w:pPr>
      <w:r>
        <w:t>沒有兵器最多是戰力弱一些，但要是沒了糧食，饑荒鬧起來，可是會死人的。</w:t>
      </w:r>
    </w:p>
    <w:p>
      <w:pPr>
        <w:ind w:firstLine="480"/>
      </w:pPr>
      <w:r>
        <w:t>所以從根上說，合該西洋在啟朝麵前俯首稱臣才對。</w:t>
      </w:r>
    </w:p>
    <w:p>
      <w:pPr>
        <w:ind w:firstLine="480"/>
      </w:pPr>
      <w:r>
        <w:t>陸臨淵與西洋王子桀驁的眼神對上，淡定笑道：“西洋鑽研漢語，看來是想學好母語，早日回歸祖國母親的懷抱。你們有此心，朕很感動。”</w:t>
      </w:r>
    </w:p>
    <w:p>
      <w:pPr>
        <w:ind w:firstLine="480"/>
      </w:pPr>
      <w:r>
        <w:t>雙方對壘，火藥味蹭一下就竄起來了。</w:t>
      </w:r>
    </w:p>
    <w:p>
      <w:pPr>
        <w:ind w:firstLine="480"/>
      </w:pPr>
      <w:r>
        <w:t>西洋王子一句話被懟回來，也不敢再叨叨什麽，隻能表麵收了戾色對陸臨淵說上幾句好話，然後又用洋文小聲罵了兩句。</w:t>
      </w:r>
    </w:p>
    <w:p>
      <w:pPr>
        <w:ind w:firstLine="480"/>
      </w:pPr>
      <w:r>
        <w:t>陸臨淵聽得出話音，便附耳問寧瀟瀟，“他在說什麽？”</w:t>
      </w:r>
    </w:p>
    <w:p>
      <w:pPr>
        <w:ind w:firstLine="480"/>
      </w:pPr>
      <w:r>
        <w:t>西洋王子罵得話實在太髒，達到了無法說出口的程度。</w:t>
      </w:r>
    </w:p>
    <w:p>
      <w:pPr>
        <w:ind w:firstLine="480"/>
      </w:pPr>
      <w:r>
        <w:t>寧瀟瀟想著：【我一個小仙女怎麽能說那麽髒的話呢？反正那個洋狗說那些話我告訴他了他也得生氣，不如我自己藝術加工一下？】</w:t>
      </w:r>
    </w:p>
    <w:p>
      <w:pPr>
        <w:ind w:firstLine="480"/>
      </w:pPr>
      <w:r>
        <w:t>於是她小聲嘀咕道：“他說皇上你腦袋大脖子粗，不是凱子就是夥夫。”</w:t>
      </w:r>
    </w:p>
    <w:p>
      <w:pPr>
        <w:ind w:firstLine="480"/>
      </w:pPr>
      <w:r>
        <w:t>“？？？”</w:t>
      </w:r>
    </w:p>
    <w:p>
      <w:pPr>
        <w:ind w:firstLine="480"/>
      </w:pPr>
      <w:r>
        <w:t>陸臨淵臉色黑了一截，眼神‘幽怨’地瞪著寧瀟瀟，“這是他說的，還是你自己編的？”</w:t>
      </w:r>
    </w:p>
    <w:p>
      <w:pPr>
        <w:ind w:firstLine="480"/>
      </w:pPr>
      <w:r>
        <w:t>“他說的！嬪妾怎麽會無端端的辱罵皇上呢？”寧瀟瀟滿臉真誠地看著他，一對水汪汪的鹿眼眨巴著，清純無辜且誘人。</w:t>
      </w:r>
    </w:p>
    <w:p>
      <w:pPr>
        <w:ind w:firstLine="480"/>
      </w:pPr>
      <w:r>
        <w:t>陸臨淵看著這張純欲的臉，想起她背地裏一日罵自己七十二遍，心下隱隱升起一個念頭：</w:t>
      </w:r>
    </w:p>
    <w:p>
      <w:pPr>
        <w:ind w:firstLine="480"/>
      </w:pPr>
      <w:r>
        <w:t>你嘴巴這麽臭，遲早是要被朕給C哭的。</w:t>
      </w:r>
    </w:p>
    <w:p>
      <w:pPr>
        <w:ind w:firstLine="480"/>
      </w:pPr>
      <w:r>
        <w:t>後來開席的時候，侍女給眾人將酒滿上。</w:t>
      </w:r>
    </w:p>
    <w:p>
      <w:pPr>
        <w:ind w:firstLine="480"/>
      </w:pPr>
      <w:r>
        <w:t>舉杯之際，陸臨淵還未開口說話，西洋王子就先一步將杯盞中的酒水倒在了地上。</w:t>
      </w:r>
    </w:p>
    <w:p>
      <w:pPr>
        <w:ind w:firstLine="480"/>
      </w:pPr>
      <w:r>
        <w:t>朝臣因他此舉震怒，撂下酒杯呼喝道：</w:t>
      </w:r>
    </w:p>
    <w:p>
      <w:pPr>
        <w:ind w:firstLine="480"/>
      </w:pPr>
      <w:r>
        <w:t>“你這是在做什麽？酒水灑地，是祭奠死人的！你什麽意思？”</w:t>
      </w:r>
    </w:p>
    <w:p>
      <w:pPr>
        <w:ind w:firstLine="480"/>
      </w:pPr>
      <w:r>
        <w:t>桐花台今日齊聚大臣甚多，武將也不在少數。</w:t>
      </w:r>
    </w:p>
    <w:p>
      <w:pPr>
        <w:ind w:firstLine="480"/>
      </w:pPr>
      <w:r>
        <w:t>見西洋王子如此放肆，他們一個個摩拳擦掌，臉色變得十分難看。</w:t>
      </w:r>
    </w:p>
    <w:p>
      <w:pPr>
        <w:ind w:firstLine="480"/>
      </w:pPr>
      <w:r>
        <w:t>西洋王子不以為意，笑著解釋：“我們西洋信奉天主，一飲一食都是天主的恩賜。所以吃飯前，要先祭天主先食用。這舉動要是冒犯了貴國，也是無心。”</w:t>
      </w:r>
    </w:p>
    <w:p>
      <w:pPr>
        <w:ind w:firstLine="480"/>
      </w:pPr>
      <w:r>
        <w:t>他分明就是在挑事，西洋單派使臣來，還跟了他這麽個王子，擺明了就是要在陸臨淵麵前耀武揚威。</w:t>
      </w:r>
    </w:p>
    <w:p>
      <w:pPr>
        <w:ind w:firstLine="480"/>
      </w:pPr>
      <w:r>
        <w:t>這件事也不是沒有起因的。</w:t>
      </w:r>
    </w:p>
    <w:p>
      <w:pPr>
        <w:ind w:firstLine="480"/>
      </w:pPr>
      <w:r>
        <w:t>三個月前，朝廷開始研製火槍的消息傳到了西洋去，同月裏，啟朝出口給西洋的糧食價格大漲，很難不讓西洋覺得，啟朝是想卸磨殺驢，等自己研製出來了火槍武器，便殺他們一個回馬槍。</w:t>
      </w:r>
    </w:p>
    <w:p>
      <w:pPr>
        <w:ind w:firstLine="480"/>
      </w:pPr>
      <w:r>
        <w:t>這件事看起來不講武德，但陸臨淵是皇帝，他隻需要為自己的臣民謀福祉，至於別的國家，他不打它們，已經是給足了它們臉麵了。</w:t>
      </w:r>
    </w:p>
    <w:p>
      <w:pPr>
        <w:ind w:firstLine="480"/>
      </w:pPr>
      <w:r>
        <w:t>西洋火槍威力極大且製作精巧，絕非是短時間內就能被研製出來的。</w:t>
      </w:r>
    </w:p>
    <w:p>
      <w:pPr>
        <w:ind w:firstLine="480"/>
      </w:pPr>
      <w:r>
        <w:t>所以如今還不是跟西洋翻臉的時候。</w:t>
      </w:r>
    </w:p>
    <w:p>
      <w:pPr>
        <w:ind w:firstLine="480"/>
      </w:pPr>
      <w:r>
        <w:t>故而脾氣向來暴躁的陸臨淵被西洋王子將了一軍，也並沒有表現的多憤怒。</w:t>
      </w:r>
    </w:p>
    <w:p>
      <w:pPr>
        <w:ind w:firstLine="480"/>
      </w:pPr>
      <w:r>
        <w:t>還能笑著說：“各國習俗不同，朕不會與你計較。”</w:t>
      </w:r>
    </w:p>
    <w:p>
      <w:pPr>
        <w:ind w:firstLine="480"/>
      </w:pPr>
      <w:r>
        <w:t>按著禮數，共飲酒之後，皇後作為一國之母，理應單獨敬西洋王子一杯酒。</w:t>
      </w:r>
    </w:p>
    <w:p>
      <w:pPr>
        <w:ind w:firstLine="480"/>
      </w:pPr>
      <w:r>
        <w:t>她酒水都滿了，正要起身之際，陸臨淵喚她，“敬酒一事，不勞皇後，由寧答應代勞即可。”</w:t>
      </w:r>
    </w:p>
    <w:p>
      <w:pPr>
        <w:ind w:firstLine="480"/>
      </w:pPr>
      <w:r>
        <w:t>皇後略微怔忡，手中的酒杯晃了晃，冰涼的酒水灑在她的指尖上，心底也不是滋味。</w:t>
      </w:r>
    </w:p>
    <w:p>
      <w:pPr>
        <w:ind w:firstLine="480"/>
      </w:pPr>
      <w:r>
        <w:t>讓寧瀟瀟代替她敬酒，便是讓她代替了皇後的職責。</w:t>
      </w:r>
    </w:p>
    <w:p>
      <w:pPr>
        <w:ind w:firstLine="480"/>
      </w:pPr>
      <w:r>
        <w:t>這裏麵有什麽更深層的意思，皇後不敢細想。她隻能裝出一副溫柔模樣，笑著說：“是，一切都聽皇上的意思。隻是......”</w:t>
      </w:r>
    </w:p>
    <w:p>
      <w:pPr>
        <w:ind w:firstLine="480"/>
      </w:pPr>
      <w:r>
        <w:t>她還想說什麽，卻發現陸臨淵連她看都沒看一眼，隻顧著和寧瀟瀟咬耳朵。</w:t>
      </w:r>
    </w:p>
    <w:p>
      <w:pPr>
        <w:ind w:firstLine="480"/>
      </w:pPr>
      <w:r>
        <w:t>她的眼神裏劃過一絲夾雜著憤恨的失落，抿了抿唇，識趣閉嘴。</w:t>
      </w:r>
    </w:p>
    <w:p>
      <w:pPr>
        <w:ind w:firstLine="480"/>
      </w:pPr>
      <w:r>
        <w:t>陸臨淵溫熱的鼻息撲在寧瀟瀟的耳邊，語氣溫柔地叮囑她，“你嘴欠，幫朕罵個人。”</w:t>
      </w:r>
    </w:p>
    <w:p>
      <w:pPr>
        <w:ind w:firstLine="480"/>
      </w:pPr>
      <w:r>
        <w:t>寧瀟瀟：“皇上這是誇我呢？”</w:t>
      </w:r>
    </w:p>
    <w:p>
      <w:pPr>
        <w:ind w:firstLine="480"/>
      </w:pPr>
      <w:r>
        <w:t>陸臨淵笑得寵溺，“你說是就是。去給那個洋狗敬杯酒，用西洋話跟他說‘祝酒詞’。”</w:t>
      </w:r>
    </w:p>
    <w:p>
      <w:pPr>
        <w:ind w:firstLine="480"/>
      </w:pPr>
      <w:r>
        <w:t>罵人寧瀟瀟在行啊！</w:t>
      </w:r>
    </w:p>
    <w:p>
      <w:pPr>
        <w:ind w:firstLine="480"/>
      </w:pPr>
      <w:r>
        <w:t>她擼起袖管幹勁十足，“皇上你說！想從哪個角度罵他？”</w:t>
      </w:r>
    </w:p>
    <w:p>
      <w:pPr>
        <w:ind w:firstLine="480"/>
      </w:pPr>
      <w:r>
        <w:t>陸臨淵：“？？？這事兒還分角度嗎？那自然是越刁鑽越好。”</w:t>
      </w:r>
    </w:p>
    <w:p>
      <w:pPr>
        <w:ind w:firstLine="480"/>
      </w:pPr>
      <w:r>
        <w:t>寧瀟瀟心領神會，端起酒杯走到西洋王子身邊，笑意盈盈地開了腔：</w:t>
      </w:r>
    </w:p>
    <w:p>
      <w:pPr>
        <w:ind w:firstLine="480"/>
      </w:pPr>
      <w:r>
        <w:t>“Your mom is big pig！”</w:t>
      </w:r>
    </w:p>
    <w:p>
      <w:pPr>
        <w:ind w:firstLine="480"/>
      </w:pPr>
      <w:r>
        <w:t>“Your dad is puppy！”</w:t>
      </w:r>
    </w:p>
    <w:p>
      <w:pPr>
        <w:ind w:firstLine="480"/>
      </w:pPr>
      <w:r>
        <w:t>西洋王子：“？？？”</w:t>
      </w:r>
    </w:p>
    <w:p>
      <w:pPr>
        <w:ind w:firstLine="480"/>
      </w:pPr>
      <w:r>
        <w:t>寧瀟瀟乘勝追擊：</w:t>
      </w:r>
    </w:p>
    <w:p>
      <w:pPr>
        <w:ind w:firstLine="480"/>
      </w:pPr>
      <w:r>
        <w:t>“You’re a bitch！’</w:t>
      </w:r>
    </w:p>
    <w:p>
      <w:r>
        <w:br w:type="page"/>
      </w:r>
    </w:p>
    <w:p>
      <w:pPr>
        <w:pStyle w:val="Heading1"/>
        <w:jc w:val="left"/>
      </w:pPr>
      <w:r>
        <w:t>第124章 擦槍走火</w:t>
      </w:r>
    </w:p>
    <w:p/>
    <w:p/>
    <w:p>
      <w:pPr>
        <w:ind w:firstLine="480"/>
      </w:pPr>
      <w:r>
        <w:t>小學生高端罵街順口溜，全國統一。</w:t>
      </w:r>
    </w:p>
    <w:p>
      <w:pPr>
        <w:ind w:firstLine="480"/>
      </w:pPr>
      <w:r>
        <w:t>西洋王子聽罷，脖間青筋暴起，太陽穴突突跳著，氣得險些原地暴斃。</w:t>
      </w:r>
    </w:p>
    <w:p>
      <w:pPr>
        <w:ind w:firstLine="480"/>
      </w:pPr>
      <w:r>
        <w:t>他手中緊緊攥著玉盞，恨不能將它捏碎了去。</w:t>
      </w:r>
    </w:p>
    <w:p>
      <w:pPr>
        <w:ind w:firstLine="480"/>
      </w:pPr>
      <w:r>
        <w:t>寧瀟瀟冷眼瞧著，見他即刻就要發作將酒盞摔砸在地上，連忙道：</w:t>
      </w:r>
    </w:p>
    <w:p>
      <w:pPr>
        <w:ind w:firstLine="480"/>
      </w:pPr>
      <w:r>
        <w:t>“王子方才說，西洋有西洋的規矩，那麽啟朝也有啟朝的規矩。”</w:t>
      </w:r>
    </w:p>
    <w:p>
      <w:pPr>
        <w:ind w:firstLine="480"/>
      </w:pPr>
      <w:r>
        <w:t>“在啟朝，問候別人母親是對別人最大的尊重，如果我的言行冒犯了王子，我也是無心的。”</w:t>
      </w:r>
    </w:p>
    <w:p>
      <w:pPr>
        <w:ind w:firstLine="480"/>
      </w:pPr>
      <w:r>
        <w:t>“方才王子以酒祭天冒犯了皇上，皇上不是也沒說什麽？這會兒你要是跟我一個小女子計較，多少有些失了君子氣度了。”</w:t>
      </w:r>
    </w:p>
    <w:p>
      <w:pPr>
        <w:ind w:firstLine="480"/>
      </w:pPr>
      <w:r>
        <w:t>她伶牙俐齒，多次讓自負口才不錯的陸臨淵都啞口無言，何況是對一個連漢語都說不清楚的洋人？</w:t>
      </w:r>
    </w:p>
    <w:p>
      <w:pPr>
        <w:ind w:firstLine="480"/>
      </w:pPr>
      <w:r>
        <w:t>西洋王子之前逞能做過僭越的事，這會兒同樣的借口寧瀟瀟用在了他身上，他隻能悶聲吃下這個啞巴虧，還得‘畢恭畢敬’的接下寧瀟瀟敬的酒。</w:t>
      </w:r>
    </w:p>
    <w:p>
      <w:pPr>
        <w:ind w:firstLine="480"/>
      </w:pPr>
      <w:r>
        <w:t>回座後，陸臨淵和寧瀟瀟偷摸摸在桌子底下擊掌，彼此相視一笑，夫唱婦隨的莫名有點甜。</w:t>
      </w:r>
    </w:p>
    <w:p>
      <w:pPr>
        <w:ind w:firstLine="480"/>
      </w:pPr>
      <w:r>
        <w:t>這一幕被皇後看在眼裏，心下更是數不盡的酸楚。</w:t>
      </w:r>
    </w:p>
    <w:p>
      <w:pPr>
        <w:ind w:firstLine="480"/>
      </w:pPr>
      <w:r>
        <w:t>想她入宮這些年，連陸臨淵的手都沒碰過，她這個皇後徒有虛名，實則諷刺至極。</w:t>
      </w:r>
    </w:p>
    <w:p>
      <w:pPr>
        <w:ind w:firstLine="480"/>
      </w:pPr>
      <w:r>
        <w:t>她也是打心底裏愛慕陸臨淵的，當初陸臨淵還是皇子的時候，皇後與他初見，便被他那張蠱惑人心的臉迷得七葷八素。</w:t>
      </w:r>
    </w:p>
    <w:p>
      <w:pPr>
        <w:ind w:firstLine="480"/>
      </w:pPr>
      <w:r>
        <w:t>為著這一張臉，她用盡心計耍盡手段，甚至不惜讓自己母家和太後勾搭在一起，從而得太後欽點，順利當上了皇後。</w:t>
      </w:r>
    </w:p>
    <w:p>
      <w:pPr>
        <w:ind w:firstLine="480"/>
      </w:pPr>
      <w:r>
        <w:t>她本以為就算男女無情，朝夕相處也可日久生情。</w:t>
      </w:r>
    </w:p>
    <w:p>
      <w:pPr>
        <w:ind w:firstLine="480"/>
      </w:pPr>
      <w:r>
        <w:t>可眼瞅了過完這個年，她入宮就整整四年了，她心心念念近在眼前的男人，卻仿佛身處九霄外，離自己越來越遠。</w:t>
      </w:r>
    </w:p>
    <w:p>
      <w:pPr>
        <w:ind w:firstLine="480"/>
      </w:pPr>
      <w:r>
        <w:t>前有顧似錦，後有寧瀟瀟，她得不到的人，卻被這些女人後來居上。</w:t>
      </w:r>
    </w:p>
    <w:p>
      <w:pPr>
        <w:ind w:firstLine="480"/>
      </w:pPr>
      <w:r>
        <w:t>她心中怎能不氣？</w:t>
      </w:r>
    </w:p>
    <w:p>
      <w:pPr>
        <w:ind w:firstLine="480"/>
      </w:pPr>
      <w:r>
        <w:t>開宴時，桌前山珍海味應接不暇，堂下歌舞表演精彩絕倫，但這些都入不了皇後的眼。</w:t>
      </w:r>
    </w:p>
    <w:p>
      <w:pPr>
        <w:ind w:firstLine="480"/>
      </w:pPr>
      <w:r>
        <w:t>她一直在用眼角餘光掃視著寧瀟瀟。</w:t>
      </w:r>
    </w:p>
    <w:p>
      <w:pPr>
        <w:ind w:firstLine="480"/>
      </w:pPr>
      <w:r>
        <w:t>後妃為表儀態端莊，國宴之上大多不怎麽動筷，即便要吃，也都是將食物小口送入口中，捂著嘴巴細嚼慢咽。</w:t>
      </w:r>
    </w:p>
    <w:p>
      <w:pPr>
        <w:ind w:firstLine="480"/>
      </w:pPr>
      <w:r>
        <w:t>像寧瀟瀟這樣狼吞虎咽，恨不得直接上手去抓的豪放做派，皇後這個秀毓名門的大家閨秀自然不能理解。</w:t>
      </w:r>
    </w:p>
    <w:p>
      <w:pPr>
        <w:ind w:firstLine="480"/>
      </w:pPr>
      <w:r>
        <w:t>而對於寧瀟瀟而言，什麽婦德婦容都見鬼去吧！</w:t>
      </w:r>
    </w:p>
    <w:p>
      <w:pPr>
        <w:ind w:firstLine="480"/>
      </w:pPr>
      <w:r>
        <w:t>老娘吃飽了最重要！</w:t>
      </w:r>
    </w:p>
    <w:p>
      <w:pPr>
        <w:ind w:firstLine="480"/>
      </w:pPr>
      <w:r>
        <w:t>要真像正兒八經的後妃那樣吃飯，菜還沒吃兩口呢怕都已經涼了！這不是暴殄天物嗎？</w:t>
      </w:r>
    </w:p>
    <w:p>
      <w:pPr>
        <w:ind w:firstLine="480"/>
      </w:pPr>
      <w:r>
        <w:t>偷偷用餘光注視著寧瀟瀟的不止皇後一人，還有陸臨淵。</w:t>
      </w:r>
    </w:p>
    <w:p>
      <w:pPr>
        <w:ind w:firstLine="480"/>
      </w:pPr>
      <w:r>
        <w:t>他看她吃沒吃相的，想訓斥她沒規矩，但話到嗓子眼卻卡主了。</w:t>
      </w:r>
    </w:p>
    <w:p>
      <w:pPr>
        <w:ind w:firstLine="480"/>
      </w:pPr>
      <w:r>
        <w:t>沒規矩是沒規矩，但這沒規矩，多少也有點可愛，無傷大雅。</w:t>
      </w:r>
    </w:p>
    <w:p>
      <w:pPr>
        <w:ind w:firstLine="480"/>
      </w:pPr>
      <w:r>
        <w:t>她正吃著，忽然小聲‘啊’了一聲，然後苦著個臉委屈起來，“嗚嗚嗚~~~”</w:t>
      </w:r>
    </w:p>
    <w:p>
      <w:pPr>
        <w:ind w:firstLine="480"/>
      </w:pPr>
      <w:r>
        <w:t>聽她哭腔出來，陸臨淵立馬急了，“怎麽了？”</w:t>
      </w:r>
    </w:p>
    <w:p>
      <w:pPr>
        <w:ind w:firstLine="480"/>
      </w:pPr>
      <w:r>
        <w:t>“嗚嗚嗚嗚~色頭~咬到色頭了~”</w:t>
      </w:r>
    </w:p>
    <w:p>
      <w:pPr>
        <w:ind w:firstLine="480"/>
      </w:pPr>
      <w:r>
        <w:t>她半截粉嫩的舌頭吐在外麵，哈巴哈巴的跟小狗似。</w:t>
      </w:r>
    </w:p>
    <w:p>
      <w:pPr>
        <w:ind w:firstLine="480"/>
      </w:pPr>
      <w:r>
        <w:t>陸臨淵無奈搖頭，“滿桌子肉不夠你吃，非得自己給自己加料？要不要緊？朕幫你吹吹？”</w:t>
      </w:r>
    </w:p>
    <w:p>
      <w:pPr>
        <w:ind w:firstLine="480"/>
      </w:pPr>
      <w:r>
        <w:t>寧瀟瀟：“？？？”</w:t>
      </w:r>
    </w:p>
    <w:p>
      <w:pPr>
        <w:ind w:firstLine="480"/>
      </w:pPr>
      <w:r>
        <w:t>吹吹？</w:t>
      </w:r>
    </w:p>
    <w:p>
      <w:pPr>
        <w:ind w:firstLine="480"/>
      </w:pPr>
      <w:r>
        <w:t>舌頭怎麽吹吹啊喂！</w:t>
      </w:r>
    </w:p>
    <w:p>
      <w:pPr>
        <w:ind w:firstLine="480"/>
      </w:pPr>
      <w:r>
        <w:t>你變態啊！</w:t>
      </w:r>
    </w:p>
    <w:p>
      <w:pPr>
        <w:ind w:firstLine="480"/>
      </w:pPr>
      <w:r>
        <w:t>她立馬將自己的小舌頭收了回去，尷尬一笑，“沒事沒事......好像沒那麽疼了！”</w:t>
      </w:r>
    </w:p>
    <w:p>
      <w:pPr>
        <w:ind w:firstLine="480"/>
      </w:pPr>
      <w:r>
        <w:t>陸臨淵笑，“你吃慢點，沒人跟你搶。”</w:t>
      </w:r>
    </w:p>
    <w:p>
      <w:pPr>
        <w:ind w:firstLine="480"/>
      </w:pPr>
      <w:r>
        <w:t>皇後從旁瞧著這一幕，腹中酸水都要打翻了。</w:t>
      </w:r>
    </w:p>
    <w:p>
      <w:pPr>
        <w:ind w:firstLine="480"/>
      </w:pPr>
      <w:r>
        <w:t>她瞥一眼才上桌還在冒著熱氣的鬆茸烏雞湯，故意將熱湯灑在了自己的手背上。</w:t>
      </w:r>
    </w:p>
    <w:p>
      <w:pPr>
        <w:ind w:firstLine="480"/>
      </w:pPr>
      <w:r>
        <w:t>“啊~~~”</w:t>
      </w:r>
    </w:p>
    <w:p>
      <w:pPr>
        <w:ind w:firstLine="480"/>
      </w:pPr>
      <w:r>
        <w:t>她嬌喘了一聲，不止引來了陸臨淵的注意，也引來了堂下眾朝臣的目光。</w:t>
      </w:r>
    </w:p>
    <w:p>
      <w:pPr>
        <w:ind w:firstLine="480"/>
      </w:pPr>
      <w:r>
        <w:t>湯汁滾燙，燙的她手背紅了一大片。</w:t>
      </w:r>
    </w:p>
    <w:p>
      <w:pPr>
        <w:ind w:firstLine="480"/>
      </w:pPr>
      <w:r>
        <w:t>她剛想撒嬌，卻聽陸臨淵語氣不耐道：</w:t>
      </w:r>
    </w:p>
    <w:p>
      <w:pPr>
        <w:ind w:firstLine="480"/>
      </w:pPr>
      <w:r>
        <w:t>“皇後一定要在宴席上發出這樣上不了台麵的聲音嗎？”</w:t>
      </w:r>
    </w:p>
    <w:p>
      <w:pPr>
        <w:ind w:firstLine="480"/>
      </w:pPr>
      <w:r>
        <w:t>陸臨淵的話像是一盆涼水當頭潑在了皇後頭上，手背的灼燒感更讓她覺得心中委屈。</w:t>
      </w:r>
    </w:p>
    <w:p>
      <w:pPr>
        <w:ind w:firstLine="480"/>
      </w:pPr>
      <w:r>
        <w:t>她紅著眼，學著寧瀟瀟的語氣，嬌弱地說：“皇上，臣妾不小心被熱湯燙著手了......”</w:t>
      </w:r>
    </w:p>
    <w:p>
      <w:pPr>
        <w:ind w:firstLine="480"/>
      </w:pPr>
      <w:r>
        <w:t>她刻意將自己的手背往陸臨淵麵前湊，陸臨淵看都懶得看一眼，隻道：</w:t>
      </w:r>
    </w:p>
    <w:p>
      <w:pPr>
        <w:ind w:firstLine="480"/>
      </w:pPr>
      <w:r>
        <w:t>“喝個湯都能燙著手，皇後端儀何在？”</w:t>
      </w:r>
    </w:p>
    <w:p>
      <w:pPr>
        <w:ind w:firstLine="480"/>
      </w:pPr>
      <w:r>
        <w:t>“皇上......”</w:t>
      </w:r>
    </w:p>
    <w:p>
      <w:pPr>
        <w:ind w:firstLine="480"/>
      </w:pPr>
      <w:r>
        <w:t>“手燙了就去找太醫。”</w:t>
      </w:r>
    </w:p>
    <w:p>
      <w:pPr>
        <w:ind w:firstLine="480"/>
      </w:pPr>
      <w:r>
        <w:t>他冷漠吩咐三福，“帶皇後回宮，召太醫診治。”</w:t>
      </w:r>
    </w:p>
    <w:p>
      <w:pPr>
        <w:ind w:firstLine="480"/>
      </w:pPr>
      <w:r>
        <w:t>“諾。”</w:t>
      </w:r>
    </w:p>
    <w:p>
      <w:pPr>
        <w:ind w:firstLine="480"/>
      </w:pPr>
      <w:r>
        <w:t>皇後：“？？？”</w:t>
      </w:r>
    </w:p>
    <w:p>
      <w:pPr>
        <w:ind w:firstLine="480"/>
      </w:pPr>
      <w:r>
        <w:t>她人還懵著，就已經被三福帶出了桐花台，也算是求仁得仁了......</w:t>
      </w:r>
    </w:p>
    <w:p>
      <w:pPr>
        <w:ind w:firstLine="480"/>
      </w:pPr>
      <w:r>
        <w:t>這場鬧劇並沒有掀起什麽波瀾，眾人該吃吃該喝喝，直到宴席尾聲的時候，西洋王子才顯露出了他此行的真實目的。</w:t>
      </w:r>
    </w:p>
    <w:p>
      <w:pPr>
        <w:ind w:firstLine="480"/>
      </w:pPr>
      <w:r>
        <w:t>他衝白胡子老頭招招手，老頭便從袖間取出了一個黑色的錦盒。</w:t>
      </w:r>
    </w:p>
    <w:p>
      <w:pPr>
        <w:ind w:firstLine="480"/>
      </w:pPr>
      <w:r>
        <w:t>錦盒裏麵，裝著的是一把小巧的火槍。</w:t>
      </w:r>
    </w:p>
    <w:p>
      <w:pPr>
        <w:ind w:firstLine="480"/>
      </w:pPr>
      <w:r>
        <w:t>這火槍比之前啟朝從西洋買走的那些體型要小上一倍不止，西洋王子見朝臣們目光隨手槍而動，皆是新奇，便愈發狂傲：</w:t>
      </w:r>
    </w:p>
    <w:p>
      <w:pPr>
        <w:ind w:firstLine="480"/>
      </w:pPr>
      <w:r>
        <w:t>“這是西洋新研製的火槍，比之前的長杆槍便攜，且威力更大。皇帝可要試試？”</w:t>
      </w:r>
    </w:p>
    <w:p>
      <w:pPr>
        <w:ind w:firstLine="480"/>
      </w:pPr>
      <w:r>
        <w:t>此舉意在告訴陸臨淵，即便他們能研製出來火槍，但論起最精尖的戰需裝備，西洋永遠都要領先他們。</w:t>
      </w:r>
    </w:p>
    <w:p>
      <w:pPr>
        <w:ind w:firstLine="480"/>
      </w:pPr>
      <w:r>
        <w:t>陸臨淵暗歎西洋奇巧詭道確實要高出啟朝一大截，卻不想這玩意兒在寧瀟瀟眼中卻是司空見慣。</w:t>
      </w:r>
    </w:p>
    <w:p>
      <w:pPr>
        <w:ind w:firstLine="480"/>
      </w:pPr>
      <w:r>
        <w:t>【不就是個破手槍嗎？炫耀什麽呀？你這破玩意兒放在現代，都能成文物了！】</w:t>
      </w:r>
    </w:p>
    <w:p>
      <w:pPr>
        <w:ind w:firstLine="480"/>
      </w:pPr>
      <w:r>
        <w:t>這般想著，寧瀟瀟不自覺輕嗤了一聲。</w:t>
      </w:r>
    </w:p>
    <w:p>
      <w:pPr>
        <w:ind w:firstLine="480"/>
      </w:pPr>
      <w:r>
        <w:t>西洋王子橫她一眼，將槍口對準了她，但手指卻沒有放在扳機上，“便由這位妃子，將槍遞給皇帝觀摩吧？”</w:t>
      </w:r>
    </w:p>
    <w:p>
      <w:pPr>
        <w:ind w:firstLine="480"/>
      </w:pPr>
      <w:r>
        <w:t>陸臨淵衝寧瀟瀟點了點頭，她便放下碗筷起身要去拿槍。</w:t>
      </w:r>
    </w:p>
    <w:p>
      <w:pPr>
        <w:ind w:firstLine="480"/>
      </w:pPr>
      <w:r>
        <w:t>卻在此時，那手槍不知道為何突然走火，‘嘭’的一聲就將子彈射了出來。</w:t>
      </w:r>
    </w:p>
    <w:p>
      <w:pPr>
        <w:ind w:firstLine="480"/>
      </w:pPr>
      <w:r>
        <w:t>槍口對著寧瀟瀟，根本就不給她任何反應的時間。</w:t>
      </w:r>
    </w:p>
    <w:p>
      <w:pPr>
        <w:ind w:firstLine="480"/>
      </w:pPr>
      <w:r>
        <w:t>她隻覺得自己身後有一把重力將她拉拽住，而後一道黑影便覆了下來，擋在她麵前。</w:t>
      </w:r>
    </w:p>
    <w:p>
      <w:pPr>
        <w:ind w:firstLine="480"/>
      </w:pPr>
      <w:r>
        <w:t>陸臨淵幾乎是本能反應，起身將寧瀟瀟護在了自己身後。</w:t>
      </w:r>
    </w:p>
    <w:p>
      <w:pPr>
        <w:ind w:firstLine="480"/>
      </w:pPr>
      <w:r>
        <w:t>而那枚子彈，也擊穿了他的龍袍，射入後背之中......</w:t>
      </w:r>
    </w:p>
    <w:p>
      <w:r>
        <w:br w:type="page"/>
      </w:r>
    </w:p>
    <w:p>
      <w:pPr>
        <w:pStyle w:val="Heading1"/>
        <w:jc w:val="left"/>
      </w:pPr>
      <w:r>
        <w:t>第125章 陸臨淵中槍昏迷</w:t>
      </w:r>
    </w:p>
    <w:p/>
    <w:p/>
    <w:p>
      <w:pPr>
        <w:ind w:firstLine="480"/>
      </w:pPr>
      <w:r>
        <w:t>堂下場麵登時亂成了一鍋粥。</w:t>
      </w:r>
    </w:p>
    <w:p>
      <w:pPr>
        <w:ind w:firstLine="480"/>
      </w:pPr>
      <w:r>
        <w:t>子彈由陸臨淵的右側肩胛骨的位置射入體內，鮮血如注湧出。</w:t>
      </w:r>
    </w:p>
    <w:p>
      <w:pPr>
        <w:ind w:firstLine="480"/>
      </w:pPr>
      <w:r>
        <w:t>他正對著寧瀟瀟，絲毫不理此起彼伏的呼喊慌亂聲，目光定定地看著她，聲音很弱地問了一句：</w:t>
      </w:r>
    </w:p>
    <w:p>
      <w:pPr>
        <w:ind w:firstLine="480"/>
      </w:pPr>
      <w:r>
        <w:t>“沒事？”</w:t>
      </w:r>
    </w:p>
    <w:p>
      <w:pPr>
        <w:ind w:firstLine="480"/>
      </w:pPr>
      <w:r>
        <w:t>寧瀟瀟嚇傻了，腦袋搖成了撥浪鼓，明亮的眸子泛著淚光震顫著。</w:t>
      </w:r>
    </w:p>
    <w:p>
      <w:pPr>
        <w:ind w:firstLine="480"/>
      </w:pPr>
      <w:r>
        <w:t>此刻她還並不知道陸臨淵已經中了槍，直到冷靜下來，聽見人群中有人喊了一句：“快！快去傳太醫！”</w:t>
      </w:r>
    </w:p>
    <w:p>
      <w:pPr>
        <w:ind w:firstLine="480"/>
      </w:pPr>
      <w:r>
        <w:t>她這才反應過來。</w:t>
      </w:r>
    </w:p>
    <w:p>
      <w:pPr>
        <w:ind w:firstLine="480"/>
      </w:pPr>
      <w:r>
        <w:t>子彈直線穿射過來，不會憑空消失。</w:t>
      </w:r>
    </w:p>
    <w:p>
      <w:pPr>
        <w:ind w:firstLine="480"/>
      </w:pPr>
      <w:r>
        <w:t>她安然無恙，自是這恙有人替她擔著。</w:t>
      </w:r>
    </w:p>
    <w:p>
      <w:pPr>
        <w:ind w:firstLine="480"/>
      </w:pPr>
      <w:r>
        <w:t>陸臨淵的臉色肉眼可見的變得蒼白，還沒等寧瀟瀟問他一句，他便晃晃悠悠地向她倒下去。</w:t>
      </w:r>
    </w:p>
    <w:p>
      <w:pPr>
        <w:ind w:firstLine="480"/>
      </w:pPr>
      <w:r>
        <w:t>下巴磕在她的香肩上，整個人如同一個泄了氣的皮球，一點點癱軟下去，跪倒在地。</w:t>
      </w:r>
    </w:p>
    <w:p>
      <w:pPr>
        <w:ind w:firstLine="480"/>
      </w:pPr>
      <w:r>
        <w:t>“皇上？皇上！”</w:t>
      </w:r>
    </w:p>
    <w:p>
      <w:pPr>
        <w:ind w:firstLine="480"/>
      </w:pPr>
      <w:r>
        <w:t>她雙手由腋下環繞，緊緊抱著陸臨淵，試圖將他從冰涼的地麵上抱起來。</w:t>
      </w:r>
    </w:p>
    <w:p>
      <w:pPr>
        <w:ind w:firstLine="480"/>
      </w:pPr>
      <w:r>
        <w:t>可回手，卻摸到了一把溫熱粘稠的液體。</w:t>
      </w:r>
    </w:p>
    <w:p>
      <w:pPr>
        <w:ind w:firstLine="480"/>
      </w:pPr>
      <w:r>
        <w:t>是血。</w:t>
      </w:r>
    </w:p>
    <w:p>
      <w:pPr>
        <w:ind w:firstLine="480"/>
      </w:pPr>
      <w:r>
        <w:t>好多血。</w:t>
      </w:r>
    </w:p>
    <w:p>
      <w:pPr>
        <w:ind w:firstLine="480"/>
      </w:pPr>
      <w:r>
        <w:t>寧瀟瀟的爸爸是三甲醫院的外科主任，她小時候放學被爸爸接去醫院裏寫作業的時候，經常會見到一些突發情況的傷者，渾身是血的被人送來醫院。</w:t>
      </w:r>
    </w:p>
    <w:p>
      <w:pPr>
        <w:ind w:firstLine="480"/>
      </w:pPr>
      <w:r>
        <w:t>這樣血淋淋的場麵她從小見多了，早已習慣。</w:t>
      </w:r>
    </w:p>
    <w:p>
      <w:pPr>
        <w:ind w:firstLine="480"/>
      </w:pPr>
      <w:r>
        <w:t>可如今受傷的人換成了陸臨淵，她卻怕得很。</w:t>
      </w:r>
    </w:p>
    <w:p>
      <w:pPr>
        <w:ind w:firstLine="480"/>
      </w:pPr>
      <w:r>
        <w:t>她捧著陸臨淵的臉，聲音沙啞地直呼其名：“陸臨淵！你看著我！你別睡！”</w:t>
      </w:r>
    </w:p>
    <w:p>
      <w:pPr>
        <w:ind w:firstLine="480"/>
      </w:pPr>
      <w:r>
        <w:t>小手拍打著他有些發涼的臉頰，力道不弱。</w:t>
      </w:r>
    </w:p>
    <w:p>
      <w:pPr>
        <w:ind w:firstLine="480"/>
      </w:pPr>
      <w:r>
        <w:t>打了好幾下，才聽陸臨淵幾乎沒有動唇，用微弱到極限的聲音吐槽了一句：</w:t>
      </w:r>
    </w:p>
    <w:p>
      <w:pPr>
        <w:ind w:firstLine="480"/>
      </w:pPr>
      <w:r>
        <w:t>“朕都這樣了......你還趁機欺負朕......”</w:t>
      </w:r>
    </w:p>
    <w:p>
      <w:pPr>
        <w:ind w:firstLine="480"/>
      </w:pPr>
      <w:r>
        <w:t>說完，他便徹底昏迷過去。</w:t>
      </w:r>
    </w:p>
    <w:p>
      <w:pPr>
        <w:ind w:firstLine="480"/>
      </w:pPr>
      <w:r>
        <w:t>“你不能死.......不能死......”</w:t>
      </w:r>
    </w:p>
    <w:p>
      <w:pPr>
        <w:ind w:firstLine="480"/>
      </w:pPr>
      <w:r>
        <w:t>眾朝臣圍了上來查看陸臨淵的傷勢，有急救知識的朝臣開始用衣物按壓著陸臨淵傷口部位，暫緩出血。</w:t>
      </w:r>
    </w:p>
    <w:p>
      <w:pPr>
        <w:ind w:firstLine="480"/>
      </w:pPr>
      <w:r>
        <w:t>寧瀟瀟半跪在地上，陸臨淵就躺在他懷中，所有人圍著他們忙碌著，七嘴八舌，焦心不已。</w:t>
      </w:r>
    </w:p>
    <w:p>
      <w:pPr>
        <w:ind w:firstLine="480"/>
      </w:pPr>
      <w:r>
        <w:t>而她在這一瞬間，似乎失去了聽覺，連周遭的事物在她眼中，都變得十分緩慢，像是一幀一幀跳躍著的幻燈片。</w:t>
      </w:r>
    </w:p>
    <w:p>
      <w:pPr>
        <w:ind w:firstLine="480"/>
      </w:pPr>
      <w:r>
        <w:t>她死死地咬住自己的嘴唇，櫻桃小口浸出了血，染紅了她的皓齒。</w:t>
      </w:r>
    </w:p>
    <w:p>
      <w:pPr>
        <w:ind w:firstLine="480"/>
      </w:pPr>
      <w:r>
        <w:t>她雙目緊閉，一直點擊著腦海中那個灰色的文檔：</w:t>
      </w:r>
    </w:p>
    <w:p>
      <w:pPr>
        <w:ind w:firstLine="480"/>
      </w:pPr>
      <w:r>
        <w:t>【求求你，我要回去！讓我回去！我要救他！】</w:t>
      </w:r>
    </w:p>
    <w:p>
      <w:pPr>
        <w:ind w:firstLine="480"/>
      </w:pPr>
      <w:r>
        <w:t>但是小七請假了，無論她再如何著急，再如何在心裏呼喚，小七也聽不見，文檔也不可能在這個時候打開。</w:t>
      </w:r>
    </w:p>
    <w:p>
      <w:pPr>
        <w:ind w:firstLine="480"/>
      </w:pPr>
      <w:r>
        <w:t>眼淚漫出來，順著她柔和的下頜線，大顆大顆滴在陸臨淵烏黑的青絲上。</w:t>
      </w:r>
    </w:p>
    <w:p>
      <w:pPr>
        <w:ind w:firstLine="480"/>
      </w:pPr>
      <w:r>
        <w:t>自責、無助與心慌像是三麵襲來的失重力，擠壓揉撚著寧瀟瀟身體的每一寸肌理，恨不能將她當場扯碎。</w:t>
      </w:r>
    </w:p>
    <w:p>
      <w:pPr>
        <w:ind w:firstLine="480"/>
      </w:pPr>
      <w:r>
        <w:t>這是她穿書以來第一次，心裏這樣沒有著落。</w:t>
      </w:r>
    </w:p>
    <w:p>
      <w:pPr>
        <w:ind w:firstLine="480"/>
      </w:pPr>
      <w:r>
        <w:t>西洋王子見事情鬧大了，一個勁解釋說槍支意外走火，跟他沒關係，試圖將整件事情和自己撇清關係。</w:t>
      </w:r>
    </w:p>
    <w:p>
      <w:pPr>
        <w:ind w:firstLine="480"/>
      </w:pPr>
      <w:r>
        <w:t>他甚至還想要揚長而去。</w:t>
      </w:r>
    </w:p>
    <w:p>
      <w:pPr>
        <w:ind w:firstLine="480"/>
      </w:pPr>
      <w:r>
        <w:t>他是啟朝的座上賓，陸臨淵對他的態度就是啟朝對他的態度。</w:t>
      </w:r>
    </w:p>
    <w:p>
      <w:pPr>
        <w:ind w:firstLine="480"/>
      </w:pPr>
      <w:r>
        <w:t>朝臣們心裏也都有考量，畢竟西洋王子是西洋王室的唯一一子，沒有上位者發話，誰也不敢輕舉妄動。</w:t>
      </w:r>
    </w:p>
    <w:p>
      <w:pPr>
        <w:ind w:firstLine="480"/>
      </w:pPr>
      <w:r>
        <w:t>便在他們快要走出桐花台的時候，寧瀟瀟從恍惚中回過神來。</w:t>
      </w:r>
    </w:p>
    <w:p>
      <w:pPr>
        <w:ind w:firstLine="480"/>
      </w:pPr>
      <w:r>
        <w:t>她用混著陸臨淵鮮血的手背抹去眼淚，眸光變得嗜血陰戾，從一隻溫順嬌柔的小白兔，變成了有幾分陸臨淵影子在的人間修羅。</w:t>
      </w:r>
    </w:p>
    <w:p>
      <w:pPr>
        <w:ind w:firstLine="480"/>
      </w:pPr>
      <w:r>
        <w:t>她死死地瞪著西洋王子慌張逃竄的背景，眼白遍布紅血絲，厲聲喝道：</w:t>
      </w:r>
    </w:p>
    <w:p>
      <w:pPr>
        <w:ind w:firstLine="480"/>
      </w:pPr>
      <w:r>
        <w:t>“將賊人拿下！押入天牢！”</w:t>
      </w:r>
    </w:p>
    <w:p>
      <w:pPr>
        <w:ind w:firstLine="480"/>
      </w:pPr>
      <w:r>
        <w:t>西洋王子聽見她叫囂，停下腳步回頭看了她一眼，不忿道：“荒唐！你不過是皇帝最末等的妃嬪罷了，你敢捉拿我們？”</w:t>
      </w:r>
    </w:p>
    <w:p>
      <w:pPr>
        <w:ind w:firstLine="480"/>
      </w:pPr>
      <w:r>
        <w:t>“Shut up bitch!”</w:t>
      </w:r>
    </w:p>
    <w:p>
      <w:pPr>
        <w:ind w:firstLine="480"/>
      </w:pPr>
      <w:r>
        <w:t>寧瀟瀟爆粗喝斷西洋王子的話，繼而猝然揮動長袖，架起君臨天下的氣勢，聲調再度拔高：</w:t>
      </w:r>
    </w:p>
    <w:p>
      <w:pPr>
        <w:ind w:firstLine="480"/>
      </w:pPr>
      <w:r>
        <w:t>“我腹中懷有皇嗣，我的話便是皇上的話！我告訴你，皇上若有個三長兩短，我定會將你們千刀萬剮！”</w:t>
      </w:r>
    </w:p>
    <w:p>
      <w:pPr>
        <w:ind w:firstLine="480"/>
      </w:pPr>
      <w:r>
        <w:t>“禦林軍！還不動手！”</w:t>
      </w:r>
    </w:p>
    <w:p>
      <w:pPr>
        <w:ind w:firstLine="480"/>
      </w:pPr>
      <w:r>
        <w:t>她一個答應，擺出了比皇後還大的譜，不單是西洋王子被其氣勢震懾，連在場的大臣們也傻眼了。</w:t>
      </w:r>
    </w:p>
    <w:p>
      <w:pPr>
        <w:ind w:firstLine="480"/>
      </w:pPr>
      <w:r>
        <w:t>不過她的話也確實有道理。</w:t>
      </w:r>
    </w:p>
    <w:p>
      <w:pPr>
        <w:ind w:firstLine="480"/>
      </w:pPr>
      <w:r>
        <w:t>她雖然位份低，但是腹中懷有龍嗣。</w:t>
      </w:r>
    </w:p>
    <w:p>
      <w:pPr>
        <w:ind w:firstLine="480"/>
      </w:pPr>
      <w:r>
        <w:t>西洋火槍威力巨大，陸臨淵眼瞧著傷勢嚴重，若是不能挺過這一劫，那來日寧瀟瀟若是誕育下皇子，便是啟朝新的帝王。</w:t>
      </w:r>
    </w:p>
    <w:p>
      <w:pPr>
        <w:ind w:firstLine="480"/>
      </w:pPr>
      <w:r>
        <w:t>且皇後先一步退下，如今桐花台內正兒八經的主子就隻有寧瀟瀟一個。</w:t>
      </w:r>
    </w:p>
    <w:p>
      <w:pPr>
        <w:ind w:firstLine="480"/>
      </w:pPr>
      <w:r>
        <w:t>故而她的話，自然頂用。</w:t>
      </w:r>
    </w:p>
    <w:p>
      <w:pPr>
        <w:ind w:firstLine="480"/>
      </w:pPr>
      <w:r>
        <w:t>禦林軍猶豫了少頃，便拔劍出鞘將西洋王子和使臣扣押下來。</w:t>
      </w:r>
    </w:p>
    <w:p>
      <w:pPr>
        <w:ind w:firstLine="480"/>
      </w:pPr>
      <w:r>
        <w:t>與此同時，太醫院院判攜十數名太醫，也風風火火地趕來了桐花台。</w:t>
      </w:r>
    </w:p>
    <w:p>
      <w:pPr>
        <w:ind w:firstLine="480"/>
      </w:pPr>
      <w:r>
        <w:t>見陸臨淵傷勢至此，不敢輕易挪動，便道：“用擔架將皇上抬至桐花台的休沐寢宮，動作輕一點，萬莫觸碰到傷口！”</w:t>
      </w:r>
    </w:p>
    <w:p>
      <w:pPr>
        <w:ind w:firstLine="480"/>
      </w:pPr>
      <w:r>
        <w:t>太醫在裏麵診治的時候，寧瀟瀟一直在門外守著。</w:t>
      </w:r>
    </w:p>
    <w:p>
      <w:pPr>
        <w:ind w:firstLine="480"/>
      </w:pPr>
      <w:r>
        <w:t>她的心七上八下的，一刻也不得安定。</w:t>
      </w:r>
    </w:p>
    <w:p>
      <w:pPr>
        <w:ind w:firstLine="480"/>
      </w:pPr>
      <w:r>
        <w:t>這期間，她試過無數種方法，試圖將請假的小七叫回來。</w:t>
      </w:r>
    </w:p>
    <w:p>
      <w:pPr>
        <w:ind w:firstLine="480"/>
      </w:pPr>
      <w:r>
        <w:t>可也是這時她才發現，原來如果小七離開了她的世界，那麽她壓根就沒有辦法再喚醒它。</w:t>
      </w:r>
    </w:p>
    <w:p>
      <w:pPr>
        <w:ind w:firstLine="480"/>
      </w:pPr>
      <w:r>
        <w:t>才穿書的時候，她根本就沒有絲毫的危機感，總覺得有這麽個強大的金手指傍身，就沒有什麽她過不去的坎兒。</w:t>
      </w:r>
    </w:p>
    <w:p>
      <w:pPr>
        <w:ind w:firstLine="480"/>
      </w:pPr>
      <w:r>
        <w:t>如今鬧出事了，她才知道金手指雖好，但如果自己一味的依靠金手指而懶得動腦子，該發生的災禍事，還是會一件不少的發生。</w:t>
      </w:r>
    </w:p>
    <w:p>
      <w:pPr>
        <w:ind w:firstLine="480"/>
      </w:pPr>
      <w:r>
        <w:t>就比如今日，她明明提前已經知道了後續劇情都是馬賽克是和自己有關係的，她也沒有長個心眼。</w:t>
      </w:r>
    </w:p>
    <w:p>
      <w:pPr>
        <w:ind w:firstLine="480"/>
      </w:pPr>
      <w:r>
        <w:t>以至於在西洋王子將槍口對準她的時候，她也隻因為對方的手沒有放在扳機上，從而沒有意識到絲毫的危機。</w:t>
      </w:r>
    </w:p>
    <w:p>
      <w:pPr>
        <w:ind w:firstLine="480"/>
      </w:pPr>
      <w:r>
        <w:t>如果不是因為她的穿越改變了劇情線，陸臨淵就不會遭此橫禍。</w:t>
      </w:r>
    </w:p>
    <w:p>
      <w:pPr>
        <w:ind w:firstLine="480"/>
      </w:pPr>
      <w:r>
        <w:t>無論如何，她一定得救他！</w:t>
      </w:r>
    </w:p>
    <w:p>
      <w:pPr>
        <w:ind w:firstLine="480"/>
      </w:pPr>
      <w:r>
        <w:t>正想著對策，太後與皇後帶著一眾嬪妃遲遲趕來。</w:t>
      </w:r>
    </w:p>
    <w:p>
      <w:pPr>
        <w:ind w:firstLine="480"/>
      </w:pPr>
      <w:r>
        <w:t>她迎上去想要寬慰太後，卻被太後反手摑了一記響亮的耳光：</w:t>
      </w:r>
    </w:p>
    <w:p>
      <w:pPr>
        <w:ind w:firstLine="480"/>
      </w:pPr>
      <w:r>
        <w:t>“狐媚子！皇帝若是有事，哀家扒了你的皮！”</w:t>
      </w:r>
    </w:p>
    <w:p>
      <w:r>
        <w:br w:type="page"/>
      </w:r>
    </w:p>
    <w:p>
      <w:pPr>
        <w:pStyle w:val="Heading1"/>
        <w:jc w:val="left"/>
      </w:pPr>
      <w:r>
        <w:t>第126章 打你還要挑日子？</w:t>
      </w:r>
    </w:p>
    <w:p/>
    <w:p/>
    <w:p>
      <w:pPr>
        <w:ind w:firstLine="480"/>
      </w:pPr>
      <w:r>
        <w:t>這一巴掌打在寧瀟瀟臉上，樂在皇後心裏。</w:t>
      </w:r>
    </w:p>
    <w:p>
      <w:pPr>
        <w:ind w:firstLine="480"/>
      </w:pPr>
      <w:r>
        <w:t>自她聽說桐花台出了事，第一時間就去找了太後。</w:t>
      </w:r>
    </w:p>
    <w:p>
      <w:pPr>
        <w:ind w:firstLine="480"/>
      </w:pPr>
      <w:r>
        <w:t>陪太後趕來的路上，她可沒少說寧瀟瀟是如何在宴席上魅惑主上的。</w:t>
      </w:r>
    </w:p>
    <w:p>
      <w:pPr>
        <w:ind w:firstLine="480"/>
      </w:pPr>
      <w:r>
        <w:t>從前的陸臨淵是個絕對的利己主義者，太後十分了解。</w:t>
      </w:r>
    </w:p>
    <w:p>
      <w:pPr>
        <w:ind w:firstLine="480"/>
      </w:pPr>
      <w:r>
        <w:t>以他那樣的性子，是絕對不可能做出讓自己陷入險境之事的。</w:t>
      </w:r>
    </w:p>
    <w:p>
      <w:pPr>
        <w:ind w:firstLine="480"/>
      </w:pPr>
      <w:r>
        <w:t>聽了皇後的唆擺，又見了眼前的事實，太後自然會聯想：若不是被寧瀟瀟迷了心智，陸臨淵怎麽會好端端的撲上去替她擋槍？</w:t>
      </w:r>
    </w:p>
    <w:p>
      <w:pPr>
        <w:ind w:firstLine="480"/>
      </w:pPr>
      <w:r>
        <w:t>太後的掌摑使足了勁，打得寧瀟瀟頭腦發蒙，捂著燒紅的臉頰愣在原地。</w:t>
      </w:r>
    </w:p>
    <w:p>
      <w:pPr>
        <w:ind w:firstLine="480"/>
      </w:pPr>
      <w:r>
        <w:t>那麽多嬪妃，隻有顧似錦敢走出來護在她身前，替她說兩句話：</w:t>
      </w:r>
    </w:p>
    <w:p>
      <w:pPr>
        <w:ind w:firstLine="480"/>
      </w:pPr>
      <w:r>
        <w:t>“太後息怒，眼下還是先看皇上要緊。”</w:t>
      </w:r>
    </w:p>
    <w:p>
      <w:pPr>
        <w:ind w:firstLine="480"/>
      </w:pPr>
      <w:r>
        <w:t>太後橫了寧瀟瀟一眼，沒再說什麽，火急火燎地趕去了內殿。</w:t>
      </w:r>
    </w:p>
    <w:p>
      <w:pPr>
        <w:ind w:firstLine="480"/>
      </w:pPr>
      <w:r>
        <w:t>太醫還在裏麵緊急救治著，情況如何也沒個信。</w:t>
      </w:r>
    </w:p>
    <w:p>
      <w:pPr>
        <w:ind w:firstLine="480"/>
      </w:pPr>
      <w:r>
        <w:t>太後坐在上首位，雙手合十轉動佛珠念誦佛經，期盼陸臨淵能安然無恙地度過這個難關。</w:t>
      </w:r>
    </w:p>
    <w:p>
      <w:pPr>
        <w:ind w:firstLine="480"/>
      </w:pPr>
      <w:r>
        <w:t>殿內氣氛膠凝，所有人都懸著一顆心。</w:t>
      </w:r>
    </w:p>
    <w:p>
      <w:pPr>
        <w:ind w:firstLine="480"/>
      </w:pPr>
      <w:r>
        <w:t>卻此時，一個麵生的小太監跑了進來，跟伺候太後的霜若姑姑耳語了幾句。</w:t>
      </w:r>
    </w:p>
    <w:p>
      <w:pPr>
        <w:ind w:firstLine="480"/>
      </w:pPr>
      <w:r>
        <w:t>霜若臉色一沉，躬身湊到了太後身邊嘀咕起來。</w:t>
      </w:r>
    </w:p>
    <w:p>
      <w:pPr>
        <w:ind w:firstLine="480"/>
      </w:pPr>
      <w:r>
        <w:t>也不知是說了什麽，令太後原本就難看的臉色更籠罩了一層霧靄，陰成了山雨欲來之色。</w:t>
      </w:r>
    </w:p>
    <w:p>
      <w:pPr>
        <w:ind w:firstLine="480"/>
      </w:pPr>
      <w:r>
        <w:t>她倏然壓低眉頭，眯著眼睛打量著寧瀟瀟，“方才在桐花台，是你下旨讓人拿下西洋王子？”</w:t>
      </w:r>
    </w:p>
    <w:p>
      <w:pPr>
        <w:ind w:firstLine="480"/>
      </w:pPr>
      <w:r>
        <w:t>“是。”</w:t>
      </w:r>
    </w:p>
    <w:p>
      <w:pPr>
        <w:ind w:firstLine="480"/>
      </w:pPr>
      <w:r>
        <w:t>“是你說你肚子裏有皇嗣，你的話就是皇帝的話？”</w:t>
      </w:r>
    </w:p>
    <w:p>
      <w:pPr>
        <w:ind w:firstLine="480"/>
      </w:pPr>
      <w:r>
        <w:t>“是。”</w:t>
      </w:r>
    </w:p>
    <w:p>
      <w:pPr>
        <w:ind w:firstLine="480"/>
      </w:pPr>
      <w:r>
        <w:t>“好你個寧瀟瀟！”太後怒而拍案，嚇得一眾後妃齊齊跪地：“太後息怒。”</w:t>
      </w:r>
    </w:p>
    <w:p>
      <w:pPr>
        <w:ind w:firstLine="480"/>
      </w:pPr>
      <w:r>
        <w:t>她雷霆之威不減，抬起鳳首拐杖指著寧瀟瀟罵道：“你不過是個宮女所的賤婢出身，一朝得寵有了位份，便忘了自己是個什麽東西了嗎？”</w:t>
      </w:r>
    </w:p>
    <w:p>
      <w:pPr>
        <w:ind w:firstLine="480"/>
      </w:pPr>
      <w:r>
        <w:t>雲妃冷著聲音附和了一句，“太後，按說她雖然生得漂亮，但也不是個天上有地上無的仙女，後宮裏最不缺的就是樣貌好的女子，可偏皇上對她這個行為粗鄙、出身卑賤的賤婢卻青眼有加！這裏頭說不定有什麽蹊蹺才是。”</w:t>
      </w:r>
    </w:p>
    <w:p>
      <w:pPr>
        <w:ind w:firstLine="480"/>
      </w:pPr>
      <w:r>
        <w:t>麗妃道：“臣妾聽說，那燭陰國有一秘法，與巫蠱之術相通，且更厲害些。可攝人心魄，讓人失了理智。臣妾瞧著，這寧答應可古怪得很。”</w:t>
      </w:r>
    </w:p>
    <w:p>
      <w:pPr>
        <w:ind w:firstLine="480"/>
      </w:pPr>
      <w:r>
        <w:t>慎嬪道：“國宴之上，她一個答應，論什麽也排不上她位列其中。且方才宮人們議論著，說她在宴席之上公然和西洋王子吵了起來，皇上竟然還縱著她？後妃出席，代表的是國家的臉麵，她行為粗鄙丟了麵子，皇上不惱反倒還替她圓場？怎會有這樣的邪乎事？”</w:t>
      </w:r>
    </w:p>
    <w:p>
      <w:pPr>
        <w:ind w:firstLine="480"/>
      </w:pPr>
      <w:r>
        <w:t>她們七嘴八舌的說個沒完，還是皇後訓斥了一句，才讓她們閉上了嘴：</w:t>
      </w:r>
    </w:p>
    <w:p>
      <w:pPr>
        <w:ind w:firstLine="480"/>
      </w:pPr>
      <w:r>
        <w:t>“夠了，都少說兩句吧。寧答應到底有著身孕，皇上偏愛她一些也是情理之中的事。”</w:t>
      </w:r>
    </w:p>
    <w:p>
      <w:pPr>
        <w:ind w:firstLine="480"/>
      </w:pPr>
      <w:r>
        <w:t>她看似是在替寧瀟瀟說話，但實則是將矛盾往寧瀟瀟的肚子上麵引。</w:t>
      </w:r>
    </w:p>
    <w:p>
      <w:pPr>
        <w:ind w:firstLine="480"/>
      </w:pPr>
      <w:r>
        <w:t>果然，太後上道了。</w:t>
      </w:r>
    </w:p>
    <w:p>
      <w:pPr>
        <w:ind w:firstLine="480"/>
      </w:pPr>
      <w:r>
        <w:t>“哀家且說，為何皇帝會好端端的替你擋了槍子！怕不是你用什麽狐媚妖術魅惑了皇上，迷亂了皇上的心智才是！你仗著有身孕，胡作非為，哀家今日不能不罰你！”</w:t>
      </w:r>
    </w:p>
    <w:p>
      <w:pPr>
        <w:ind w:firstLine="480"/>
      </w:pPr>
      <w:r>
        <w:t>她喚了霜若一聲，吩咐道：“去，給哀家打爛她的嘴！”</w:t>
      </w:r>
    </w:p>
    <w:p>
      <w:pPr>
        <w:ind w:firstLine="480"/>
      </w:pPr>
      <w:r>
        <w:t>寧瀟瀟被逼至千夫所指的地步，是她一開始就料到的局麵。</w:t>
      </w:r>
    </w:p>
    <w:p>
      <w:pPr>
        <w:ind w:firstLine="480"/>
      </w:pPr>
      <w:r>
        <w:t>霜若摩拳擦掌向她走來，顧似錦一如既往護著她：“太後！瀟瀟她有著身孕，可打不得！”</w:t>
      </w:r>
    </w:p>
    <w:p>
      <w:pPr>
        <w:ind w:firstLine="480"/>
      </w:pPr>
      <w:r>
        <w:t>雲妃冷嗤一聲：“她是肚子懷孕，不是嘴懷孕。怎麽？太後懿旨，還打不得她？且她從前是你的婢子，你自己管教不好自己的宮人，說不定她上位就是你安排的，你也脫不了幹係！”</w:t>
      </w:r>
    </w:p>
    <w:p>
      <w:pPr>
        <w:ind w:firstLine="480"/>
      </w:pPr>
      <w:r>
        <w:t>霜若奉了太後的命動手，即便顧似錦攔在寧瀟瀟麵前也於事無補。</w:t>
      </w:r>
    </w:p>
    <w:p>
      <w:pPr>
        <w:ind w:firstLine="480"/>
      </w:pPr>
      <w:r>
        <w:t>她左右開弓，趁著兩人不注意，分別給了她們一記耳光。</w:t>
      </w:r>
    </w:p>
    <w:p>
      <w:pPr>
        <w:ind w:firstLine="480"/>
      </w:pPr>
      <w:r>
        <w:t>這一巴掌徹底打醒了寧瀟瀟。</w:t>
      </w:r>
    </w:p>
    <w:p>
      <w:pPr>
        <w:ind w:firstLine="480"/>
      </w:pPr>
      <w:r>
        <w:t>自己兒子還躺在裏麵生死未卜，她這個當媽的還有空在這兒胡亂追責擺她太後的譜？</w:t>
      </w:r>
    </w:p>
    <w:p>
      <w:pPr>
        <w:ind w:firstLine="480"/>
      </w:pPr>
      <w:r>
        <w:t>就尼瑪離譜......</w:t>
      </w:r>
    </w:p>
    <w:p>
      <w:pPr>
        <w:ind w:firstLine="480"/>
      </w:pPr>
      <w:r>
        <w:t>霜若抬手還要打，寧瀟瀟徹底惱了，順勢擒住她的手腕，猛地一巴掌抽在了她的老臉上，繼而又對著她的小腹狠狠踹了一腳，痛得霜若躺在地上打滾。</w:t>
      </w:r>
    </w:p>
    <w:p>
      <w:pPr>
        <w:ind w:firstLine="480"/>
      </w:pPr>
      <w:r>
        <w:t>滿殿嘩然。</w:t>
      </w:r>
    </w:p>
    <w:p>
      <w:pPr>
        <w:ind w:firstLine="480"/>
      </w:pPr>
      <w:r>
        <w:t>霜若是領了太後的命去掌摑她們的，寧瀟瀟打了霜若的臉，無異於就是打了太後的臉。</w:t>
      </w:r>
    </w:p>
    <w:p>
      <w:pPr>
        <w:ind w:firstLine="480"/>
      </w:pPr>
      <w:r>
        <w:t>太後惱羞成怒，嗬斥道：“大膽！霜若奉了哀家的命，你敢還手？”</w:t>
      </w:r>
    </w:p>
    <w:p>
      <w:pPr>
        <w:ind w:firstLine="480"/>
      </w:pPr>
      <w:r>
        <w:t>雖然沒有金手指，但她還有腦子。</w:t>
      </w:r>
    </w:p>
    <w:p>
      <w:pPr>
        <w:ind w:firstLine="480"/>
      </w:pPr>
      <w:r>
        <w:t>隻要她肚子裏的‘皇嗣’還在，她就有跟太後對峙的本錢。</w:t>
      </w:r>
    </w:p>
    <w:p>
      <w:pPr>
        <w:ind w:firstLine="480"/>
      </w:pPr>
      <w:r>
        <w:t>“為何不敢？打她就打她，我還得挑日子嗎？”寧瀟瀟輕撫著自己的小腹，全然一副無所畏懼的拽姐麵孔，反倒質問起了太後：</w:t>
      </w:r>
    </w:p>
    <w:p>
      <w:pPr>
        <w:ind w:firstLine="480"/>
      </w:pPr>
      <w:r>
        <w:t>“開槍傷了皇上的是西洋王子，嬪妾命人拿下他有何不妥？太後有能耐的就去打他，何必與嬪妾置氣？”</w:t>
      </w:r>
    </w:p>
    <w:p>
      <w:pPr>
        <w:ind w:firstLine="480"/>
      </w:pPr>
      <w:r>
        <w:t>“好啊你！你膽子大了，竟敢說教起哀家來了？啊！？”</w:t>
      </w:r>
    </w:p>
    <w:p>
      <w:pPr>
        <w:ind w:firstLine="480"/>
      </w:pPr>
      <w:r>
        <w:t>太後氣得臉紅脖子粗，正此時，宋院判慌慌張張從內殿而出，幾乎是一個滑鏟就跪在了太後麵前。</w:t>
      </w:r>
    </w:p>
    <w:p>
      <w:pPr>
        <w:ind w:firstLine="480"/>
      </w:pPr>
      <w:r>
        <w:t>他臉色鐵青，聲音發抖：</w:t>
      </w:r>
    </w:p>
    <w:p>
      <w:pPr>
        <w:ind w:firstLine="480"/>
      </w:pPr>
      <w:r>
        <w:t>“回、回太後......子彈嵌入皇上體內太深，微臣......微臣無能，無法將子彈從皇上身體裏取出來。不過幸好子彈沒有傷及到要害部位，微臣拚盡畢生醫術，可保皇上三日無虞。若三日內找不到醫治的法子，隻怕......不好......”</w:t>
      </w:r>
    </w:p>
    <w:p>
      <w:pPr>
        <w:ind w:firstLine="480"/>
      </w:pPr>
      <w:r>
        <w:t>太後聽了這話眼前一黑，癱坐在椅子上險些暈厥過去。</w:t>
      </w:r>
    </w:p>
    <w:p>
      <w:pPr>
        <w:ind w:firstLine="480"/>
      </w:pPr>
      <w:r>
        <w:t>眾後妃立馬圍上去以表關切，所有人都慌了，沒了主心骨。</w:t>
      </w:r>
    </w:p>
    <w:p>
      <w:pPr>
        <w:ind w:firstLine="480"/>
      </w:pPr>
      <w:r>
        <w:t>正在被霜若打臉的寧瀟瀟突然一把擒住她的手腕，將她推倒在地。</w:t>
      </w:r>
    </w:p>
    <w:p>
      <w:pPr>
        <w:ind w:firstLine="480"/>
      </w:pPr>
      <w:r>
        <w:t>她和顧似錦相互攙扶著起身，顫顫巍巍走到太後麵前，認真道：</w:t>
      </w:r>
    </w:p>
    <w:p>
      <w:pPr>
        <w:ind w:firstLine="480"/>
      </w:pPr>
      <w:r>
        <w:t>“嬪妾知道太後現在恨毒了嬪妾，太後若想懲治嬪妾，有的是時間，但眼下最重要的是先讓皇上脫離危險。”</w:t>
      </w:r>
    </w:p>
    <w:p>
      <w:pPr>
        <w:ind w:firstLine="480"/>
      </w:pPr>
      <w:r>
        <w:t>太後被氣得不輕，喘著粗氣嗔罵道：“你給哀家閉嘴，你......”</w:t>
      </w:r>
    </w:p>
    <w:p>
      <w:pPr>
        <w:ind w:firstLine="480"/>
      </w:pPr>
      <w:r>
        <w:t>寧瀟瀟：“太後可是忘了上回皇上身染時疫，是誰讓皇上無恙痊愈的？嬪妾上回可以醫治太醫不能醫治的難症，這次就有自信可以將皇上再從鬼門關裏拉回來！”</w:t>
      </w:r>
    </w:p>
    <w:p>
      <w:pPr>
        <w:ind w:firstLine="480"/>
      </w:pPr>
      <w:r>
        <w:t>她倏然抬手指向休沐寢殿緊閉的門，字句擲地有聲：</w:t>
      </w:r>
    </w:p>
    <w:p>
      <w:pPr>
        <w:ind w:firstLine="480"/>
      </w:pPr>
      <w:r>
        <w:t>“如今皇上就躺在裏麵，太後是想繼續叫人和嬪妾對打，還是要先保住皇上性命，你自己看著辦！”</w:t>
      </w:r>
    </w:p>
    <w:p>
      <w:pPr>
        <w:ind w:firstLine="480"/>
      </w:pPr>
      <w:r>
        <w:t>（PS：今天有點私事來不及趕回家用電腦更新了，手機存稿就一章，今天一更請個假。預告一下：明天瀟瀟他親爹要見到女婿了~）</w:t>
      </w:r>
    </w:p>
    <w:p>
      <w:r>
        <w:br w:type="page"/>
      </w:r>
    </w:p>
    <w:p>
      <w:pPr>
        <w:pStyle w:val="Heading1"/>
        <w:jc w:val="left"/>
      </w:pPr>
      <w:r>
        <w:t>第127章 殺母奪子</w:t>
      </w:r>
    </w:p>
    <w:p/>
    <w:p/>
    <w:p>
      <w:pPr>
        <w:ind w:firstLine="480"/>
      </w:pPr>
      <w:r>
        <w:t>上回時疫之事，滿宮太醫都束手無策，卻是寧瀟瀟力挽狂瀾不假。</w:t>
      </w:r>
    </w:p>
    <w:p>
      <w:pPr>
        <w:ind w:firstLine="480"/>
      </w:pPr>
      <w:r>
        <w:t>想起昔日事，太後緊攥著鳳首拐杖的手鬆了鬆，狹長且黯淡的鳳眸向下低垂，默默思忖了片刻，道：“好，哀家且讓你一試。可你若治不好皇上，今日事，哀家絕不與你善罷甘休！”</w:t>
      </w:r>
    </w:p>
    <w:p>
      <w:pPr>
        <w:ind w:firstLine="480"/>
      </w:pPr>
      <w:r>
        <w:t>寧瀟瀟沒有理會她，徑直入了寢宮合上了宮門。</w:t>
      </w:r>
    </w:p>
    <w:p>
      <w:pPr>
        <w:ind w:firstLine="480"/>
      </w:pPr>
      <w:r>
        <w:t>她走後，所有嬪妃都在議論她跋扈囂張，以子為挾，目中無人。</w:t>
      </w:r>
    </w:p>
    <w:p>
      <w:pPr>
        <w:ind w:firstLine="480"/>
      </w:pPr>
      <w:r>
        <w:t>太後聽不得這些女人七嘴八舌的聒噪，撫著額角眉頭緊蹙。</w:t>
      </w:r>
    </w:p>
    <w:p>
      <w:pPr>
        <w:ind w:firstLine="480"/>
      </w:pPr>
      <w:r>
        <w:t>皇後打發她們退下，獨自留下照顧太後。</w:t>
      </w:r>
    </w:p>
    <w:p>
      <w:pPr>
        <w:ind w:firstLine="480"/>
      </w:pPr>
      <w:r>
        <w:t>她為太後奉了一盞茶，寬慰道：“寧答應的態度是不好，可如今她腹中皇嗣便是她的免死金牌。母後隻當她還是個孩子，不懂事罷了，不必與她計較許多，因這事兒氣惱，反倒傷了自己身子。”</w:t>
      </w:r>
    </w:p>
    <w:p>
      <w:pPr>
        <w:ind w:firstLine="480"/>
      </w:pPr>
      <w:r>
        <w:t>太後冷嗤：“無論她治不治得好皇帝，哀家都不會容下這樣一個惑亂主上的妖女在皇帝身邊！”</w:t>
      </w:r>
    </w:p>
    <w:p>
      <w:pPr>
        <w:ind w:firstLine="480"/>
      </w:pPr>
      <w:r>
        <w:t>皇後一臉淒愴，話也說得含蓄：“如今盼著皇上能得天命眷顧熬過這一劫，如若生出意外......那寧答應腹中皇嗣，便是皇上唯一的後繼。她出身卑賤，下位者被壓迫的久了最是記仇。要是來日她當上了太後，指不定會怎麽報複今日母後當眾責難她之仇......”</w:t>
      </w:r>
    </w:p>
    <w:p>
      <w:pPr>
        <w:ind w:firstLine="480"/>
      </w:pPr>
      <w:r>
        <w:t>“嗬？她當太後？癡人說夢！皇帝沒事最好，但凡皇帝有個什麽三長兩短，你以為哀家還能讓她活著？”</w:t>
      </w:r>
    </w:p>
    <w:p>
      <w:pPr>
        <w:ind w:firstLine="480"/>
      </w:pPr>
      <w:r>
        <w:t>太後執手皇後，話裏有話道：“哀家從來不喜歡不聽話的人。譬如皇後聽話，哀家就很喜歡。你記著，大啟朝的皇後永遠隻有你一個，他日無論誰的孩子登基稱帝，太後，也隻會是你。”</w:t>
      </w:r>
    </w:p>
    <w:p>
      <w:pPr>
        <w:ind w:firstLine="480"/>
      </w:pPr>
      <w:r>
        <w:t>皇後是聰明人，聽懂了也裝起糊塗來，“母後的意思是......”</w:t>
      </w:r>
    </w:p>
    <w:p>
      <w:pPr>
        <w:ind w:firstLine="480"/>
      </w:pPr>
      <w:r>
        <w:t>太後尾指的鎏金護甲輕輕在皇後的手背上刮了一下，聲音低肅道：“留下哀家喜歡的，剝去哀家厭煩的。寧氏是有福，可她的福氣，左不過延續到誕育皇嗣那一天。來日皇帝痊愈，她誕育下皇嗣那日，便是她血崩而亡之時。到時候，你這個中宮，就是皇嗣唯一的嫡母。哀家的話，你聽得懂嗎？”</w:t>
      </w:r>
    </w:p>
    <w:p>
      <w:pPr>
        <w:ind w:firstLine="480"/>
      </w:pPr>
      <w:r>
        <w:t>殺母奪子這種傷陰鷙的事，皇後作為佛口蛇心的鼻祖怎會聽不懂？</w:t>
      </w:r>
    </w:p>
    <w:p>
      <w:pPr>
        <w:ind w:firstLine="480"/>
      </w:pPr>
      <w:r>
        <w:t>她笑笑，向太後欠身福禮下去，“多謝母後費心替臣妾籌謀。”</w:t>
      </w:r>
    </w:p>
    <w:p>
      <w:pPr>
        <w:ind w:firstLine="480"/>
      </w:pPr>
      <w:r>
        <w:t>*</w:t>
      </w:r>
    </w:p>
    <w:p>
      <w:pPr>
        <w:ind w:firstLine="480"/>
      </w:pPr>
      <w:r>
        <w:t>寢宮曛暖寂靜，炭盆劈啪迸濺的火星聲幾乎要蓋過了陸臨淵微弱的呼吸聲。</w:t>
      </w:r>
    </w:p>
    <w:p>
      <w:pPr>
        <w:ind w:firstLine="480"/>
      </w:pPr>
      <w:r>
        <w:t>他側躺在床上，半敞著上身，本就如同雕塑一般的肌群上，浮著一層薄薄的汗，顯得更為緊實明顯。</w:t>
      </w:r>
    </w:p>
    <w:p>
      <w:pPr>
        <w:ind w:firstLine="480"/>
      </w:pPr>
      <w:r>
        <w:t>素白的繃帶纏繞在他的後背，殷紅的血跡在其上點綴出了一朵刺痛人眼球的紅蓮。</w:t>
      </w:r>
    </w:p>
    <w:p>
      <w:pPr>
        <w:ind w:firstLine="480"/>
      </w:pPr>
      <w:r>
        <w:t>寧瀟瀟的心驀地顫了一下。</w:t>
      </w:r>
    </w:p>
    <w:p>
      <w:pPr>
        <w:ind w:firstLine="480"/>
      </w:pPr>
      <w:r>
        <w:t>腦海中不斷閃回今日千鈞一發之際的畫麵，陸臨淵的身影像是一道盾牆，猝不及防橫在她麵前。</w:t>
      </w:r>
    </w:p>
    <w:p>
      <w:pPr>
        <w:ind w:firstLine="480"/>
      </w:pPr>
      <w:r>
        <w:t>啟朝從西洋進口火槍已久，陸臨淵不是不知道火槍的威力有多大。</w:t>
      </w:r>
    </w:p>
    <w:p>
      <w:pPr>
        <w:ind w:firstLine="480"/>
      </w:pPr>
      <w:r>
        <w:t>所以在不容人反應的那一刻，他或許隻用了0.1秒的時間來做決定。</w:t>
      </w:r>
    </w:p>
    <w:p>
      <w:pPr>
        <w:ind w:firstLine="480"/>
      </w:pPr>
      <w:r>
        <w:t>他的決定是，即便知道自己會因此喪命，也要擋在寧瀟瀟身前，護她安好。</w:t>
      </w:r>
    </w:p>
    <w:p>
      <w:pPr>
        <w:ind w:firstLine="480"/>
      </w:pPr>
      <w:r>
        <w:t>通讀原文的寧瀟瀟根本就無法理解，他一個精致的利己主義者，怎麽會不求回報的為旁人做出犧牲？</w:t>
      </w:r>
    </w:p>
    <w:p>
      <w:pPr>
        <w:ind w:firstLine="480"/>
      </w:pPr>
      <w:r>
        <w:t>畢竟在原作中，陸臨淵每走一步都充滿了算計與心計。</w:t>
      </w:r>
    </w:p>
    <w:p>
      <w:pPr>
        <w:ind w:firstLine="480"/>
      </w:pPr>
      <w:r>
        <w:t>鳳凰尚且無寶不落，更何況他是翱於九天之上的龍？</w:t>
      </w:r>
    </w:p>
    <w:p>
      <w:pPr>
        <w:ind w:firstLine="480"/>
      </w:pPr>
      <w:r>
        <w:t>有那麽一個瞬間，她也想過，會不會是他愛上了自己？</w:t>
      </w:r>
    </w:p>
    <w:p>
      <w:pPr>
        <w:ind w:firstLine="480"/>
      </w:pPr>
      <w:r>
        <w:t>但很快這個念頭就被打消了。</w:t>
      </w:r>
    </w:p>
    <w:p>
      <w:pPr>
        <w:ind w:firstLine="480"/>
      </w:pPr>
      <w:r>
        <w:t>她雖生得貌美，但後宮有那麽多女人，誰不是天生麗質冰肌玉骨？</w:t>
      </w:r>
    </w:p>
    <w:p>
      <w:pPr>
        <w:ind w:firstLine="480"/>
      </w:pPr>
      <w:r>
        <w:t>更何況他還有個官配顧似錦在，他怎麽會喜歡上自己這樣一個搞笑女呢？</w:t>
      </w:r>
    </w:p>
    <w:p>
      <w:pPr>
        <w:ind w:firstLine="480"/>
      </w:pPr>
      <w:r>
        <w:t>那他今日會護著自己，多半的原因，就是因為她腹中的‘皇嗣’。</w:t>
      </w:r>
    </w:p>
    <w:p>
      <w:pPr>
        <w:ind w:firstLine="480"/>
      </w:pPr>
      <w:r>
        <w:t>可無論是因為什麽，他奮不顧身救下自己都是事實。</w:t>
      </w:r>
    </w:p>
    <w:p>
      <w:pPr>
        <w:ind w:firstLine="480"/>
      </w:pPr>
      <w:r>
        <w:t>她不能欠他一條命。</w:t>
      </w:r>
    </w:p>
    <w:p>
      <w:pPr>
        <w:ind w:firstLine="480"/>
      </w:pPr>
      <w:r>
        <w:t>她在腦海中拚命呼喚著小七，灰色文檔的按鍵都快被它給拍爛了，然而這一切都隻是徒勞。</w:t>
      </w:r>
    </w:p>
    <w:p>
      <w:pPr>
        <w:ind w:firstLine="480"/>
      </w:pPr>
      <w:r>
        <w:t>正當她焦急無助之時，她仿佛聽見了陸臨淵的夢囈。</w:t>
      </w:r>
    </w:p>
    <w:p>
      <w:pPr>
        <w:ind w:firstLine="480"/>
      </w:pPr>
      <w:r>
        <w:t>“寧瀟瀟......”</w:t>
      </w:r>
    </w:p>
    <w:p>
      <w:pPr>
        <w:ind w:firstLine="480"/>
      </w:pPr>
      <w:r>
        <w:t>他......是在叫自己的名字？</w:t>
      </w:r>
    </w:p>
    <w:p>
      <w:pPr>
        <w:ind w:firstLine="480"/>
      </w:pPr>
      <w:r>
        <w:t>寧瀟瀟貼近他，輕聲回應，“皇上，我在呢。”</w:t>
      </w:r>
    </w:p>
    <w:p>
      <w:pPr>
        <w:ind w:firstLine="480"/>
      </w:pPr>
      <w:r>
        <w:t>“一直都在嗎......”</w:t>
      </w:r>
    </w:p>
    <w:p>
      <w:pPr>
        <w:ind w:firstLine="480"/>
      </w:pPr>
      <w:r>
        <w:t>寧瀟瀟遲疑了兩秒，攥住他的手，語氣堅定：</w:t>
      </w:r>
    </w:p>
    <w:p>
      <w:pPr>
        <w:ind w:firstLine="480"/>
      </w:pPr>
      <w:r>
        <w:t>“一直都在。”</w:t>
      </w:r>
    </w:p>
    <w:p>
      <w:pPr>
        <w:ind w:firstLine="480"/>
      </w:pPr>
      <w:r>
        <w:t>“那你離朕遠點......朕怕你......蠢病傳染給朕......”</w:t>
      </w:r>
    </w:p>
    <w:p>
      <w:pPr>
        <w:ind w:firstLine="480"/>
      </w:pPr>
      <w:r>
        <w:t>寧瀟瀟：“？？？”</w:t>
      </w:r>
    </w:p>
    <w:p>
      <w:pPr>
        <w:ind w:firstLine="480"/>
      </w:pPr>
      <w:r>
        <w:t>【好家夥，你都剩下一口氣了，做個夢還不忘diss我？】</w:t>
      </w:r>
    </w:p>
    <w:p>
      <w:pPr>
        <w:ind w:firstLine="480"/>
      </w:pPr>
      <w:r>
        <w:t>饒是如此，她依舊沒有鬆開自己主動牽起的陸臨淵的手。</w:t>
      </w:r>
    </w:p>
    <w:p>
      <w:pPr>
        <w:ind w:firstLine="480"/>
      </w:pPr>
      <w:r>
        <w:t>她十指輕輕與他相扣，用極低的聲音說道：</w:t>
      </w:r>
    </w:p>
    <w:p>
      <w:pPr>
        <w:ind w:firstLine="480"/>
      </w:pPr>
      <w:r>
        <w:t>“陸臨淵，我一定會救你，我不會讓你死。”</w:t>
      </w:r>
    </w:p>
    <w:p>
      <w:pPr>
        <w:ind w:firstLine="480"/>
      </w:pPr>
      <w:r>
        <w:t>“你撐住，你多給我點時間，隻要小七回來了，我就一定能救你。”</w:t>
      </w:r>
    </w:p>
    <w:p>
      <w:pPr>
        <w:ind w:firstLine="480"/>
      </w:pPr>
      <w:r>
        <w:t>“你不是最在乎你的天下嗎？今日你護著我，不也是因為我腹中皇嗣的緣故嗎？”</w:t>
      </w:r>
    </w:p>
    <w:p>
      <w:pPr>
        <w:ind w:firstLine="480"/>
      </w:pPr>
      <w:r>
        <w:t>“那麽我告訴你，我肚子裏麵根本就沒有你的孩子，我根本就沒有懷孕。”</w:t>
      </w:r>
    </w:p>
    <w:p>
      <w:pPr>
        <w:ind w:firstLine="480"/>
      </w:pPr>
      <w:r>
        <w:t>“所以你必須要撐住，要醒過來，不然你後繼無人，啟朝可就要改朝換代了。”</w:t>
      </w:r>
    </w:p>
    <w:p>
      <w:pPr>
        <w:ind w:firstLine="480"/>
      </w:pPr>
      <w:r>
        <w:t>她的話，陸臨淵聽得見。</w:t>
      </w:r>
    </w:p>
    <w:p>
      <w:pPr>
        <w:ind w:firstLine="480"/>
      </w:pPr>
      <w:r>
        <w:t>她以為陸臨淵護著她是為了皇嗣，殊不知陸臨淵一直都知道，她腹中懷著的是什麽。</w:t>
      </w:r>
    </w:p>
    <w:p>
      <w:pPr>
        <w:ind w:firstLine="480"/>
      </w:pPr>
      <w:r>
        <w:t>所以今天他做出這樣的舉動，並無私心，也並無謀算天下的大義。</w:t>
      </w:r>
    </w:p>
    <w:p>
      <w:pPr>
        <w:ind w:firstLine="480"/>
      </w:pPr>
      <w:r>
        <w:t>他隻是單純的想要護著她罷了。</w:t>
      </w:r>
    </w:p>
    <w:p>
      <w:pPr>
        <w:ind w:firstLine="480"/>
      </w:pPr>
      <w:r>
        <w:t>從下決定到一氣嗬成的給出反應再到做出那一套行雲流水的擋槍操作，他甚至都沒有時間多想。</w:t>
      </w:r>
    </w:p>
    <w:p>
      <w:pPr>
        <w:ind w:firstLine="480"/>
      </w:pPr>
      <w:r>
        <w:t>這一切，更像是人的本能反應。</w:t>
      </w:r>
    </w:p>
    <w:p>
      <w:pPr>
        <w:ind w:firstLine="480"/>
      </w:pPr>
      <w:r>
        <w:t>可人在麵對危險時，大腦下達的第一個本能反應指令，應該是保護自己的安全。</w:t>
      </w:r>
    </w:p>
    <w:p>
      <w:pPr>
        <w:ind w:firstLine="480"/>
      </w:pPr>
      <w:r>
        <w:t>所以，</w:t>
      </w:r>
    </w:p>
    <w:p>
      <w:pPr>
        <w:ind w:firstLine="480"/>
      </w:pPr>
      <w:r>
        <w:t>大抵，陸臨淵的腦子是出了什麽問題，有了什麽大病。</w:t>
      </w:r>
    </w:p>
    <w:p>
      <w:pPr>
        <w:ind w:firstLine="480"/>
      </w:pPr>
      <w:r>
        <w:t>它違背了自己的本能，下達了自毀以保全旁人的指令：</w:t>
      </w:r>
    </w:p>
    <w:p>
      <w:pPr>
        <w:ind w:firstLine="480"/>
      </w:pPr>
      <w:r>
        <w:t>又或許在陸臨淵的潛意識裏，這個女人，已經在不知不覺間，重要過了他自己。</w:t>
      </w:r>
    </w:p>
    <w:p>
      <w:pPr>
        <w:ind w:firstLine="480"/>
      </w:pPr>
      <w:r>
        <w:t>寧瀟瀟從前聽過一句很容易讓女人上頭的情話：</w:t>
      </w:r>
    </w:p>
    <w:p>
      <w:pPr>
        <w:ind w:firstLine="480"/>
      </w:pPr>
      <w:r>
        <w:t>‘我將違背我的天性，忤逆我的本能，永遠愛你。’</w:t>
      </w:r>
    </w:p>
    <w:p>
      <w:pPr>
        <w:ind w:firstLine="480"/>
      </w:pPr>
      <w:r>
        <w:t>而她卻並不知道，情愛一事，本不該談違背、論忤逆。</w:t>
      </w:r>
    </w:p>
    <w:p>
      <w:pPr>
        <w:ind w:firstLine="480"/>
      </w:pPr>
      <w:r>
        <w:t>所以她，活成了他的本能反應。</w:t>
      </w:r>
    </w:p>
    <w:p>
      <w:r>
        <w:br w:type="page"/>
      </w:r>
    </w:p>
    <w:p>
      <w:pPr>
        <w:pStyle w:val="Heading1"/>
        <w:jc w:val="left"/>
      </w:pPr>
      <w:r>
        <w:t>第128章 我是你爹</w:t>
      </w:r>
    </w:p>
    <w:p/>
    <w:p/>
    <w:p>
      <w:pPr>
        <w:ind w:firstLine="480"/>
      </w:pPr>
      <w:r>
        <w:t>在寧瀟瀟的陪伴下，陸臨淵紊亂的呼吸節奏漸漸變得平穩，身上的浮汗也少了些。</w:t>
      </w:r>
    </w:p>
    <w:p>
      <w:pPr>
        <w:ind w:firstLine="480"/>
      </w:pPr>
      <w:r>
        <w:t>太醫給他服用過鎮痛的湯藥，他暫時不會有生命危險。</w:t>
      </w:r>
    </w:p>
    <w:p>
      <w:pPr>
        <w:ind w:firstLine="480"/>
      </w:pPr>
      <w:r>
        <w:t>太後還在門外等著她回話，為今之計隻有能拖一天是一天。</w:t>
      </w:r>
    </w:p>
    <w:p>
      <w:pPr>
        <w:ind w:firstLine="480"/>
      </w:pPr>
      <w:r>
        <w:t>本想著先出去給太後回了話，可方到門口，就聽見太後在吩咐三福做事。</w:t>
      </w:r>
    </w:p>
    <w:p>
      <w:pPr>
        <w:ind w:firstLine="480"/>
      </w:pPr>
      <w:r>
        <w:t>“你去把西洋王子先放了。免得得罪了西洋，他們不再給大啟出口火槍，反而要找咱們的麻煩。”</w:t>
      </w:r>
    </w:p>
    <w:p>
      <w:pPr>
        <w:ind w:firstLine="480"/>
      </w:pPr>
      <w:r>
        <w:t>三福應著就要去天牢放人，寧瀟瀟於此時一把將寢殿的門推開。</w:t>
      </w:r>
    </w:p>
    <w:p>
      <w:pPr>
        <w:ind w:firstLine="480"/>
      </w:pPr>
      <w:r>
        <w:t>她推門的力道很重，門框撞擊的聲音嚇得正殿諸人一哆嗦。</w:t>
      </w:r>
    </w:p>
    <w:p>
      <w:pPr>
        <w:ind w:firstLine="480"/>
      </w:pPr>
      <w:r>
        <w:t>眾人目光齊刷刷投向她，太後正要開口問及她陸臨淵的情況，她卻先衝著三福喝了一聲：</w:t>
      </w:r>
    </w:p>
    <w:p>
      <w:pPr>
        <w:ind w:firstLine="480"/>
      </w:pPr>
      <w:r>
        <w:t>“不許放！”</w:t>
      </w:r>
    </w:p>
    <w:p>
      <w:pPr>
        <w:ind w:firstLine="480"/>
      </w:pPr>
      <w:r>
        <w:t>三福雙腳似灌了鉛，立在原地進退兩難。</w:t>
      </w:r>
    </w:p>
    <w:p>
      <w:pPr>
        <w:ind w:firstLine="480"/>
      </w:pPr>
      <w:r>
        <w:t>太後橫她一眼，“哀家懿旨，你也敢攔？”</w:t>
      </w:r>
    </w:p>
    <w:p>
      <w:pPr>
        <w:ind w:firstLine="480"/>
      </w:pPr>
      <w:r>
        <w:t>寧瀟瀟是一萬個看不上這個在封建社會用裹腳布裹小腦的老逼登：</w:t>
      </w:r>
    </w:p>
    <w:p>
      <w:pPr>
        <w:ind w:firstLine="480"/>
      </w:pPr>
      <w:r>
        <w:t>【反正剛才就已經和她撕破臉了，這會兒再對她畢恭畢敬她也不可能當做無事發生。與其夾著尾巴做人，還不如跟她硬剛到底。反正等小七回來了，我還用得著怕她這個老不死的？】</w:t>
      </w:r>
    </w:p>
    <w:p>
      <w:pPr>
        <w:ind w:firstLine="480"/>
      </w:pPr>
      <w:r>
        <w:t>她臉色清冷，看上去倒比太後的氣場還要足：</w:t>
      </w:r>
    </w:p>
    <w:p>
      <w:pPr>
        <w:ind w:firstLine="480"/>
      </w:pPr>
      <w:r>
        <w:t>“太後懿旨再大，也大不過皇上的聖旨。皇上方才轉醒過一陣，睜開眼第一句話就是交代嬪妾不能放了西洋王子他們。”</w:t>
      </w:r>
    </w:p>
    <w:p>
      <w:pPr>
        <w:ind w:firstLine="480"/>
      </w:pPr>
      <w:r>
        <w:t>太後：“你說是皇帝聖旨就是皇帝聖旨了？”</w:t>
      </w:r>
    </w:p>
    <w:p>
      <w:pPr>
        <w:ind w:firstLine="480"/>
      </w:pPr>
      <w:r>
        <w:t>寧瀟瀟：“太後要是不信，大可以繼續發號施令。隻是後宮不能幹政，太後要替前朝做決斷，也得考慮清楚自己能不能擔得起這個風險。此刻放走了西洋王子，讓他把皇上重傷的消息傳出去，啟朝群龍無首，豈不更要給了有心之人趁虛而入的機會？”</w:t>
      </w:r>
    </w:p>
    <w:p>
      <w:pPr>
        <w:ind w:firstLine="480"/>
      </w:pPr>
      <w:r>
        <w:t>單這一句話，就堵上了太後的嘴。</w:t>
      </w:r>
    </w:p>
    <w:p>
      <w:pPr>
        <w:ind w:firstLine="480"/>
      </w:pPr>
      <w:r>
        <w:t>她心中思量後也覺得寧瀟瀟說得有道理，但礙著太後威儀，她嘴上是絕對不可能承認的。</w:t>
      </w:r>
    </w:p>
    <w:p>
      <w:pPr>
        <w:ind w:firstLine="480"/>
      </w:pPr>
      <w:r>
        <w:t>她仍舊冷著一張臉，隻是轉了話鋒問道：“哀家問你，皇帝何時能醒過來？”</w:t>
      </w:r>
    </w:p>
    <w:p>
      <w:pPr>
        <w:ind w:firstLine="480"/>
      </w:pPr>
      <w:r>
        <w:t>“三天。”</w:t>
      </w:r>
    </w:p>
    <w:p>
      <w:pPr>
        <w:ind w:firstLine="480"/>
      </w:pPr>
      <w:r>
        <w:t>太後聽罷沒說什麽，狠厲的眼神在寧瀟瀟身上狠狠地挖了一下，便帶著皇後她們走了。</w:t>
      </w:r>
    </w:p>
    <w:p>
      <w:pPr>
        <w:ind w:firstLine="480"/>
      </w:pPr>
      <w:r>
        <w:t>這一刻，看著太後離去的身影，寧瀟瀟突然明白了為何陸臨淵會跟她的關係鬧得那麽僵。</w:t>
      </w:r>
    </w:p>
    <w:p>
      <w:pPr>
        <w:ind w:firstLine="480"/>
      </w:pPr>
      <w:r>
        <w:t>從始至終，太後看似是在關心陸臨淵，可她真正關心的，也隻是那至高無上的皇權罷了。</w:t>
      </w:r>
    </w:p>
    <w:p>
      <w:pPr>
        <w:ind w:firstLine="480"/>
      </w:pPr>
      <w:r>
        <w:t>這天後來，寧瀟瀟一直在桐花台陪著陸臨淵。</w:t>
      </w:r>
    </w:p>
    <w:p>
      <w:pPr>
        <w:ind w:firstLine="480"/>
      </w:pPr>
      <w:r>
        <w:t>各宮嬪妃依次想來獻殷勤，都被三福擋在了門外。</w:t>
      </w:r>
    </w:p>
    <w:p>
      <w:pPr>
        <w:ind w:firstLine="480"/>
      </w:pPr>
      <w:r>
        <w:t>寧瀟瀟幾乎是每過幾分鍾就會嚐試一下和小七溝通，但都無果。</w:t>
      </w:r>
    </w:p>
    <w:p>
      <w:pPr>
        <w:ind w:firstLine="480"/>
      </w:pPr>
      <w:r>
        <w:t>太醫明說，陸臨淵現在的情況最多隻能再撐三天，如果這三天小七還沒有請完病假回來，那陸臨淵豈不是隻剩下死路一條？</w:t>
      </w:r>
    </w:p>
    <w:p>
      <w:pPr>
        <w:ind w:firstLine="480"/>
      </w:pPr>
      <w:r>
        <w:t>如此寧瀟瀟隻能做足了最壞的打算。</w:t>
      </w:r>
    </w:p>
    <w:p>
      <w:pPr>
        <w:ind w:firstLine="480"/>
      </w:pPr>
      <w:r>
        <w:t>如果明天小七還沒有回來的話，她就得想法子把子彈從他身體裏取出來。</w:t>
      </w:r>
    </w:p>
    <w:p>
      <w:pPr>
        <w:ind w:firstLine="480"/>
      </w:pPr>
      <w:r>
        <w:t>隻有這樣，傷口才有可能會愈合。</w:t>
      </w:r>
    </w:p>
    <w:p>
      <w:pPr>
        <w:ind w:firstLine="480"/>
      </w:pPr>
      <w:r>
        <w:t>宮裏麵的太醫是極少會動刀的，他們講究不破體而愈傷痛。</w:t>
      </w:r>
    </w:p>
    <w:p>
      <w:pPr>
        <w:ind w:firstLine="480"/>
      </w:pPr>
      <w:r>
        <w:t>且古代講究身體發膚受之父母，讓他們開刀給陸臨淵取子彈，簡直就是天方夜譚。</w:t>
      </w:r>
    </w:p>
    <w:p>
      <w:pPr>
        <w:ind w:firstLine="480"/>
      </w:pPr>
      <w:r>
        <w:t>不過民間的規矩可就沒有這麽多了。</w:t>
      </w:r>
    </w:p>
    <w:p>
      <w:pPr>
        <w:ind w:firstLine="480"/>
      </w:pPr>
      <w:r>
        <w:t>寧瀟瀟將三福喚進來，吩咐他：“死牢裏麵關著的囚犯，你挑一些手上沒有人命，隻是貪汙受賄之徒帶來，再將今日西洋王子走火的那把手槍也一並帶來。”</w:t>
      </w:r>
    </w:p>
    <w:p>
      <w:pPr>
        <w:ind w:firstLine="480"/>
      </w:pPr>
      <w:r>
        <w:t>關在死牢裏麵的囚犯，顧名思義，都是已經判了死刑的。</w:t>
      </w:r>
    </w:p>
    <w:p>
      <w:pPr>
        <w:ind w:firstLine="480"/>
      </w:pPr>
      <w:r>
        <w:t>三福雖然納悶，但還是照著寧瀟瀟的吩咐去做了。</w:t>
      </w:r>
    </w:p>
    <w:p>
      <w:pPr>
        <w:ind w:firstLine="480"/>
      </w:pPr>
      <w:r>
        <w:t>侍衛一共押來了三名身上沒有背負人命，多是因為貪汙受賄而被關押在死牢等待行刑的囚犯，他們齊齊跪庭院裏，抬眼滿是問號看著寧瀟瀟。</w:t>
      </w:r>
    </w:p>
    <w:p>
      <w:pPr>
        <w:ind w:firstLine="480"/>
      </w:pPr>
      <w:r>
        <w:t>她道：“你們觸犯了刑罰本就犯了死罪，今日我可給你們一個重獲新生的機會。要不要，全在你們。”</w:t>
      </w:r>
    </w:p>
    <w:p>
      <w:pPr>
        <w:ind w:firstLine="480"/>
      </w:pPr>
      <w:r>
        <w:t>三人對視一眼，齊齊點頭。</w:t>
      </w:r>
    </w:p>
    <w:p>
      <w:pPr>
        <w:ind w:firstLine="480"/>
      </w:pPr>
      <w:r>
        <w:t>寧瀟瀟踱步到他們身後，從三福手中接過手槍，對準他們後背右側肩胛骨的位置，遠距離對他們進行射擊。</w:t>
      </w:r>
    </w:p>
    <w:p>
      <w:pPr>
        <w:ind w:firstLine="480"/>
      </w:pPr>
      <w:r>
        <w:t>三聲槍響，兩人身上多出了和陸臨淵一樣的傷痕，一人由於寧瀟瀟打偏了，當場領了盒飯。</w:t>
      </w:r>
    </w:p>
    <w:p>
      <w:pPr>
        <w:ind w:firstLine="480"/>
      </w:pPr>
      <w:r>
        <w:t>三福都看傻了，“這......寧主兒，您這是拿他們當靶子使呢？”</w:t>
      </w:r>
    </w:p>
    <w:p>
      <w:pPr>
        <w:ind w:firstLine="480"/>
      </w:pPr>
      <w:r>
        <w:t>寧瀟瀟將手槍塞還給三福，“死了的拖出去埋了，那兩個還能喘氣的，帶出宮去重金懸賞。誰能將他們體內的槍子取出來而不傷及他們性命，千兩黃金賞之。”</w:t>
      </w:r>
    </w:p>
    <w:p>
      <w:pPr>
        <w:ind w:firstLine="480"/>
      </w:pPr>
      <w:r>
        <w:t>三福這才知道，寧瀟瀟此舉，實則是為了替陸臨淵尋找民間神醫。</w:t>
      </w:r>
    </w:p>
    <w:p>
      <w:pPr>
        <w:ind w:firstLine="480"/>
      </w:pPr>
      <w:r>
        <w:t>換句話說，也就是陸臨淵這次的病情之凶險，連她也束手無策。</w:t>
      </w:r>
    </w:p>
    <w:p>
      <w:pPr>
        <w:ind w:firstLine="480"/>
      </w:pPr>
      <w:r>
        <w:t>三福自幼跟在陸臨淵身邊伺候，主仆情誼深厚，隻要是和陸臨淵有關的事，他就沒有不上心的。</w:t>
      </w:r>
    </w:p>
    <w:p>
      <w:pPr>
        <w:ind w:firstLine="480"/>
      </w:pPr>
      <w:r>
        <w:t>皇上重傷一事不宜走漏風聲，寧瀟瀟這個尋找有能之士的法子雖然暴力，但已然是眼下最好的選擇。</w:t>
      </w:r>
    </w:p>
    <w:p>
      <w:pPr>
        <w:ind w:firstLine="480"/>
      </w:pPr>
      <w:r>
        <w:t>原以為太醫院都束手無策的病情即便重金懸賞也不一定有人能有此本事，誰曾想懸賞剛貼出去，就有人來應。</w:t>
      </w:r>
    </w:p>
    <w:p>
      <w:pPr>
        <w:ind w:firstLine="480"/>
      </w:pPr>
      <w:r>
        <w:t>來者是一名留著絡腮胡的中年男子，身材高高瘦瘦的，看上去有幾分仙風道骨。</w:t>
      </w:r>
    </w:p>
    <w:p>
      <w:pPr>
        <w:ind w:firstLine="480"/>
      </w:pPr>
      <w:r>
        <w:t>他也不知道用了什麽法子，不出一個時辰的功夫就將子彈從兩名死囚體內取了出來。</w:t>
      </w:r>
    </w:p>
    <w:p>
      <w:pPr>
        <w:ind w:firstLine="480"/>
      </w:pPr>
      <w:r>
        <w:t>三福見狀立馬就要拉他進宮去，他卻道：“草民偶感風寒，若實在要入宮麵聖，還請公公容草民麵紗覆麵，以免將病氣過給了宮中貴人。”</w:t>
      </w:r>
    </w:p>
    <w:p>
      <w:pPr>
        <w:ind w:firstLine="480"/>
      </w:pPr>
      <w:r>
        <w:t>入夜三福將人帶回桐花台的時候，寧瀟瀟見他頭戴蓑笠，麵紗覆麵，瞧著鬼祟，於是多了個心眼，並沒有讓他直接進去：</w:t>
      </w:r>
    </w:p>
    <w:p>
      <w:pPr>
        <w:ind w:firstLine="480"/>
      </w:pPr>
      <w:r>
        <w:t>“三福說你是神醫，你師從何人？”</w:t>
      </w:r>
    </w:p>
    <w:p>
      <w:pPr>
        <w:ind w:firstLine="480"/>
      </w:pPr>
      <w:r>
        <w:t>男子道：“師門不便透露給太多人知曉，娘娘可否借一步說話？”</w:t>
      </w:r>
    </w:p>
    <w:p>
      <w:pPr>
        <w:ind w:firstLine="480"/>
      </w:pPr>
      <w:r>
        <w:t>寧瀟瀟湊近男子一些，男子附耳她，沉聲道：</w:t>
      </w:r>
    </w:p>
    <w:p>
      <w:pPr>
        <w:ind w:firstLine="480"/>
      </w:pPr>
      <w:r>
        <w:t>“我是你爹。”</w:t>
      </w:r>
    </w:p>
    <w:p>
      <w:pPr>
        <w:ind w:firstLine="480"/>
      </w:pPr>
      <w:r>
        <w:t>寧瀟瀟：“？？？”</w:t>
      </w:r>
    </w:p>
    <w:p>
      <w:pPr>
        <w:ind w:firstLine="480"/>
      </w:pPr>
      <w:r>
        <w:t>【好家夥，占便宜占老娘頭上了？】</w:t>
      </w:r>
    </w:p>
    <w:p>
      <w:pPr>
        <w:ind w:firstLine="480"/>
      </w:pPr>
      <w:r>
        <w:t>她反手就給了男子一個大逼兜，打得他蓑笠都掉了，更氣不打一處來地回罵道：</w:t>
      </w:r>
    </w:p>
    <w:p>
      <w:pPr>
        <w:ind w:firstLine="480"/>
      </w:pPr>
      <w:r>
        <w:t>“我是你爹！”</w:t>
      </w:r>
    </w:p>
    <w:p>
      <w:pPr>
        <w:ind w:firstLine="480"/>
      </w:pPr>
      <w:r>
        <w:t>“三福，將人......”</w:t>
      </w:r>
    </w:p>
    <w:p>
      <w:pPr>
        <w:ind w:firstLine="480"/>
      </w:pPr>
      <w:r>
        <w:t>她本想讓三福將這僭越無禮之人拿下，可當她看清楚了男子那張熟悉的上半張臉後，嚇傻了......</w:t>
      </w:r>
    </w:p>
    <w:p>
      <w:pPr>
        <w:ind w:firstLine="480"/>
      </w:pPr>
      <w:r>
        <w:t>她迎著男子‘憤怒’的目光，小手顫顫巍巍地伸過去，揭開了他覆麵的麵紗。</w:t>
      </w:r>
    </w:p>
    <w:p>
      <w:pPr>
        <w:ind w:firstLine="480"/>
      </w:pPr>
      <w:r>
        <w:t>臥槽！！</w:t>
      </w:r>
    </w:p>
    <w:p>
      <w:pPr>
        <w:ind w:firstLine="480"/>
      </w:pPr>
      <w:r>
        <w:t>這這這......真他瞄的是我爹啊？？？</w:t>
      </w:r>
    </w:p>
    <w:p>
      <w:r>
        <w:br w:type="page"/>
      </w:r>
    </w:p>
    <w:p>
      <w:pPr>
        <w:pStyle w:val="Heading1"/>
        <w:jc w:val="left"/>
      </w:pPr>
      <w:r>
        <w:t>第129章 猛男就要配蝴蝶結</w:t>
      </w:r>
    </w:p>
    <w:p/>
    <w:p/>
    <w:p>
      <w:pPr>
        <w:ind w:firstLine="480"/>
      </w:pPr>
      <w:r>
        <w:t>寧瀟瀟腦瓜子嗡嗡的，為了證明這不是夢，她用力在三福的胳膊上掐了一把。</w:t>
      </w:r>
    </w:p>
    <w:p>
      <w:pPr>
        <w:ind w:firstLine="480"/>
      </w:pPr>
      <w:r>
        <w:t>“啊！！寧主兒！您這是作甚？”三福痛得齜牙咧嘴，連連求饒。</w:t>
      </w:r>
    </w:p>
    <w:p>
      <w:pPr>
        <w:ind w:firstLine="480"/>
      </w:pPr>
      <w:r>
        <w:t>“那沒事了......你先下去吧，我帶著神醫去給皇上診治。”</w:t>
      </w:r>
    </w:p>
    <w:p>
      <w:pPr>
        <w:ind w:firstLine="480"/>
      </w:pPr>
      <w:r>
        <w:t>打發走了三福，與她爹獨處的時候，她激動的原地起跳。</w:t>
      </w:r>
    </w:p>
    <w:p>
      <w:pPr>
        <w:ind w:firstLine="480"/>
      </w:pPr>
      <w:r>
        <w:t>“小老頭！你怎麽來了！？”</w:t>
      </w:r>
    </w:p>
    <w:p>
      <w:pPr>
        <w:ind w:firstLine="480"/>
      </w:pPr>
      <w:r>
        <w:t>她在家中就和寧大誌沒大沒小的，這會兒更是為了確定她爹是真實存在的，開始‘動手動腳’起來。</w:t>
      </w:r>
    </w:p>
    <w:p>
      <w:pPr>
        <w:ind w:firstLine="480"/>
      </w:pPr>
      <w:r>
        <w:t>“你這絡腮胡什麽時候留的？媽不是說你留胡子喝稀飯會掛湯，不讓你留嗎？”</w:t>
      </w:r>
    </w:p>
    <w:p>
      <w:pPr>
        <w:ind w:firstLine="480"/>
      </w:pPr>
      <w:r>
        <w:t>她像個好奇寶寶，揪了一把寧大誌的絡腮胡，結果手上力道沒輕沒重，‘撕拉’一聲將胡子扯下來半截。</w:t>
      </w:r>
    </w:p>
    <w:p>
      <w:pPr>
        <w:ind w:firstLine="480"/>
      </w:pPr>
      <w:r>
        <w:t>“假、假的啊？”</w:t>
      </w:r>
    </w:p>
    <w:p>
      <w:pPr>
        <w:ind w:firstLine="480"/>
      </w:pPr>
      <w:r>
        <w:t>寧大誌白她一眼，將她的手彈開，一邊將胡子重新粘好，一邊吐槽道：“你這毛躁性格穿書進來活到現在還沒死，是我沒想到的......”</w:t>
      </w:r>
    </w:p>
    <w:p>
      <w:pPr>
        <w:ind w:firstLine="480"/>
      </w:pPr>
      <w:r>
        <w:t>等興奮勁過去後，寧瀟瀟才問：“為什麽爸你也會進來？而且......你這個娛樂活動僅限於新聞聯播的小老頭是怎麽知道穿書這種詞匯的？”</w:t>
      </w:r>
    </w:p>
    <w:p>
      <w:pPr>
        <w:ind w:firstLine="480"/>
      </w:pPr>
      <w:r>
        <w:t>“我還知道YYDS，拴Q，達咩，還有......”寧大誌對著寧瀟瀟的腦門彈了一下，“我真的會謝！”</w:t>
      </w:r>
    </w:p>
    <w:p>
      <w:pPr>
        <w:ind w:firstLine="480"/>
      </w:pPr>
      <w:r>
        <w:t>寧瀟瀟欣喜之餘，愈發覺得奇怪。</w:t>
      </w:r>
    </w:p>
    <w:p>
      <w:pPr>
        <w:ind w:firstLine="480"/>
      </w:pPr>
      <w:r>
        <w:t>寧大誌穿著的是啟朝的平民服侍，絡腮胡和長發都是假的，說明他是喬裝打扮過的。</w:t>
      </w:r>
    </w:p>
    <w:p>
      <w:pPr>
        <w:ind w:firstLine="480"/>
      </w:pPr>
      <w:r>
        <w:t>而且自己穿書，是直接奪舍了原主的身體。但寧大誌仿佛是整個人都從現代穿越來了古代，並且對於自己的處境，一點也不慌張。</w:t>
      </w:r>
    </w:p>
    <w:p>
      <w:pPr>
        <w:ind w:firstLine="480"/>
      </w:pPr>
      <w:r>
        <w:t>再說了，原主的長相和自己不能說一模一樣，隻能說是毫無關係，寧大誌是怎麽做到一眼就認出她的？</w:t>
      </w:r>
    </w:p>
    <w:p>
      <w:pPr>
        <w:ind w:firstLine="480"/>
      </w:pPr>
      <w:r>
        <w:t>她憋了一肚子的疑問，剛想問出口，嘴巴卻被寧大誌給捂上了。</w:t>
      </w:r>
    </w:p>
    <w:p>
      <w:pPr>
        <w:ind w:firstLine="480"/>
      </w:pPr>
      <w:r>
        <w:t>“別吵，現在沒時間跟你解釋，先救我女婿要緊。”</w:t>
      </w:r>
    </w:p>
    <w:p>
      <w:pPr>
        <w:ind w:firstLine="480"/>
      </w:pPr>
      <w:r>
        <w:t>說著，便挽起袖管，駕輕熟路朝寢殿內走去，獨留寧瀟瀟一臉懵逼在風中淩亂：</w:t>
      </w:r>
    </w:p>
    <w:p>
      <w:pPr>
        <w:ind w:firstLine="480"/>
      </w:pPr>
      <w:r>
        <w:t>【你女婿？他什麽時候成你女婿了啊喂！你個小老頭你可別帶頭造謠啊！】</w:t>
      </w:r>
    </w:p>
    <w:p>
      <w:pPr>
        <w:ind w:firstLine="480"/>
      </w:pPr>
      <w:r>
        <w:t>寧瀟瀟的爸爸是十分優秀的外科主任醫生，有他在，從陸臨淵身體裏將子彈取出來，就是小菜一碟。</w:t>
      </w:r>
    </w:p>
    <w:p>
      <w:pPr>
        <w:ind w:firstLine="480"/>
      </w:pPr>
      <w:r>
        <w:t>等她追進去寢殿的時候，寧大誌已經將做手術要用的器械整齊碼放好了，正在用酒精給它們消毒。</w:t>
      </w:r>
    </w:p>
    <w:p>
      <w:pPr>
        <w:ind w:firstLine="480"/>
      </w:pPr>
      <w:r>
        <w:t>見寧瀟瀟在一旁傻站著，有些不耐煩道：“你就這麽看著？眼裏能不能有點活？你倒是給他先把繃帶解開啊！”</w:t>
      </w:r>
    </w:p>
    <w:p>
      <w:pPr>
        <w:ind w:firstLine="480"/>
      </w:pPr>
      <w:r>
        <w:t>好久沒被自己爸爸凶過，以前總覺得被凶了不痛快，離開家久了才發現，原來有父母在耳邊一直念叨著，是一件這麽幸福的事。</w:t>
      </w:r>
    </w:p>
    <w:p>
      <w:pPr>
        <w:ind w:firstLine="480"/>
      </w:pPr>
      <w:r>
        <w:t>她小心翼翼地將陸臨淵後背纏著的繃帶解開，期間寧大誌伸手在他的胸膛上拍了兩下，發出清脆的‘啪啪’聲：</w:t>
      </w:r>
    </w:p>
    <w:p>
      <w:pPr>
        <w:ind w:firstLine="480"/>
      </w:pPr>
      <w:r>
        <w:t>“謔，這胸肌練的還不錯。”</w:t>
      </w:r>
    </w:p>
    <w:p>
      <w:pPr>
        <w:ind w:firstLine="480"/>
      </w:pPr>
      <w:r>
        <w:t>這一拍或是力道有些重，令昏迷中的陸臨淵猛烈地咳嗽了兩聲，背後的傷口汩汩冒出血水來。</w:t>
      </w:r>
    </w:p>
    <w:p>
      <w:pPr>
        <w:ind w:firstLine="480"/>
      </w:pPr>
      <w:r>
        <w:t>寧瀟瀟連忙阻止他：“哎呀爸！你幹嘛呀？”</w:t>
      </w:r>
    </w:p>
    <w:p>
      <w:pPr>
        <w:ind w:firstLine="480"/>
      </w:pPr>
      <w:r>
        <w:t>“怎麽？這就心疼了？”寧大誌調侃道：“就許你掐，不許爸拍？”</w:t>
      </w:r>
    </w:p>
    <w:p>
      <w:pPr>
        <w:ind w:firstLine="480"/>
      </w:pPr>
      <w:r>
        <w:t>寧瀟瀟的臉刷的一下就紅了，她咬了咬嘴唇，羞嗒嗒地說：“哎呀，爸，你別亂說，我......嗯？”</w:t>
      </w:r>
    </w:p>
    <w:p>
      <w:pPr>
        <w:ind w:firstLine="480"/>
      </w:pPr>
      <w:r>
        <w:t>她忽然反應過來了什麽，抬眼滿是震驚地看著寧大誌，“等等......你怎麽知道我掐他胸了？”</w:t>
      </w:r>
    </w:p>
    <w:p>
      <w:pPr>
        <w:ind w:firstLine="480"/>
      </w:pPr>
      <w:r>
        <w:t>“啊這......”寧大誌支支吾吾了少頃，笑著說：“你媽就愛掐我的，你隨你媽，一個模子刻出來的。”</w:t>
      </w:r>
    </w:p>
    <w:p>
      <w:pPr>
        <w:ind w:firstLine="480"/>
      </w:pPr>
      <w:r>
        <w:t>寧瀟瀟￣□￣｜｜：“這是可以說的嗎？”</w:t>
      </w:r>
    </w:p>
    <w:p>
      <w:pPr>
        <w:ind w:firstLine="480"/>
      </w:pPr>
      <w:r>
        <w:t>做手術需要用到的器械已經全部消毒完畢，寧大誌開始替陸臨淵取子彈。</w:t>
      </w:r>
    </w:p>
    <w:p>
      <w:pPr>
        <w:ind w:firstLine="480"/>
      </w:pPr>
      <w:r>
        <w:t>注射局部麻藥，創麵消毒，手術刀擴開傷口，剝離粘連組織，憑借著他幾十年的從醫經驗，很快就在陸臨淵的傷口處找到了子彈所在的位置。</w:t>
      </w:r>
    </w:p>
    <w:p>
      <w:pPr>
        <w:ind w:firstLine="480"/>
      </w:pPr>
      <w:r>
        <w:t>他用手術夾‘快準狠’地將子彈夾出來，感慨道；“這小子命好，要是再打偏一點傷著肺，你明兒就可以吃席了。”</w:t>
      </w:r>
    </w:p>
    <w:p>
      <w:pPr>
        <w:ind w:firstLine="480"/>
      </w:pPr>
      <w:r>
        <w:t>寧大誌在給陸臨淵取子彈的過程中，寧瀟瀟一直屏息凝視著，雙手不自覺將自己的裙擺揉得滿是褶皺。</w:t>
      </w:r>
    </w:p>
    <w:p>
      <w:pPr>
        <w:ind w:firstLine="480"/>
      </w:pPr>
      <w:r>
        <w:t>寧大誌瞥她一眼，“你很在乎他？”</w:t>
      </w:r>
    </w:p>
    <w:p>
      <w:pPr>
        <w:ind w:firstLine="480"/>
      </w:pPr>
      <w:r>
        <w:t>“沒有。”寧瀟瀟故作鎮定，“隻是他是為了幫我擋槍才會這樣的，於情於理，我都希望他能安然無恙。”</w:t>
      </w:r>
    </w:p>
    <w:p>
      <w:pPr>
        <w:ind w:firstLine="480"/>
      </w:pPr>
      <w:r>
        <w:t>“嗬嗬。”寧大誌睿智的眼神似乎看穿了一切，他意味深長地吐槽了一句，“你最好是！”</w:t>
      </w:r>
    </w:p>
    <w:p>
      <w:pPr>
        <w:ind w:firstLine="480"/>
      </w:pPr>
      <w:r>
        <w:t>寧瀟瀟岔開話題，“老爸，他後背被擴開這麽大的傷口，肯定是要留疤的吧？”</w:t>
      </w:r>
    </w:p>
    <w:p>
      <w:pPr>
        <w:ind w:firstLine="480"/>
      </w:pPr>
      <w:r>
        <w:t>寧大誌：“留疤是免不了的，大不了我縫合的時候給他縫好看點。”</w:t>
      </w:r>
    </w:p>
    <w:p>
      <w:pPr>
        <w:ind w:firstLine="480"/>
      </w:pPr>
      <w:r>
        <w:t>他將羊腸線勾入縫合針孔，對著陸臨淵後背的皮膚像是刺繡一樣，一點一點認真地縫合著。</w:t>
      </w:r>
    </w:p>
    <w:p>
      <w:pPr>
        <w:ind w:firstLine="480"/>
      </w:pPr>
      <w:r>
        <w:t>寧瀟瀟瞅著屋內光線有點暗，便道：“小老頭你沒帶眼鏡看得清嗎？我再去幫你點兩盞蠟燭吧？”</w:t>
      </w:r>
    </w:p>
    <w:p>
      <w:pPr>
        <w:ind w:firstLine="480"/>
      </w:pPr>
      <w:r>
        <w:t>“不用不用，費事。”寧大誌轉身從背包裏取出了一個巴啦啦小魔仙的小台燈，放在床頭按下開關，瞬間整個房間都被照的通明。</w:t>
      </w:r>
    </w:p>
    <w:p>
      <w:pPr>
        <w:ind w:firstLine="480"/>
      </w:pPr>
      <w:r>
        <w:t>寧瀟瀟登時看傻眼了，“這......這不是我小時候用的台燈嗎？我記得還有七色光可以調！”</w:t>
      </w:r>
    </w:p>
    <w:p>
      <w:pPr>
        <w:ind w:firstLine="480"/>
      </w:pPr>
      <w:r>
        <w:t>好久沒見過現代電器的寧瀟瀟莫名興奮起來，她按下光源調節的按鈕，調出了七彩交替的閃光模式。</w:t>
      </w:r>
    </w:p>
    <w:p>
      <w:pPr>
        <w:ind w:firstLine="480"/>
      </w:pPr>
      <w:r>
        <w:t>看著眼前不斷變化的光源，一瞬間感覺自己仿佛回到了小時候。</w:t>
      </w:r>
    </w:p>
    <w:p>
      <w:pPr>
        <w:ind w:firstLine="480"/>
      </w:pPr>
      <w:r>
        <w:t>小時候她才開始自己睡覺的時候，每天晚上都會把房門關起來，將這盞台燈打開七彩模式，然後身上披個被單，手裏拿一根仙女棒中性筆，在床上扮演小魔仙。</w:t>
      </w:r>
    </w:p>
    <w:p>
      <w:pPr>
        <w:ind w:firstLine="480"/>
      </w:pPr>
      <w:r>
        <w:t>正回憶著，卻聽寧大誌傳來一陣‘幽怨’的吐槽聲：</w:t>
      </w:r>
    </w:p>
    <w:p>
      <w:pPr>
        <w:ind w:firstLine="480"/>
      </w:pPr>
      <w:r>
        <w:t>“我在縫針，你在蹦迪？你禮貌嗎？”</w:t>
      </w:r>
    </w:p>
    <w:p>
      <w:pPr>
        <w:ind w:firstLine="480"/>
      </w:pPr>
      <w:r>
        <w:t>“......”</w:t>
      </w:r>
    </w:p>
    <w:p>
      <w:pPr>
        <w:ind w:firstLine="480"/>
      </w:pPr>
      <w:r>
        <w:t>大約過了十來分鍾，縫合結束。寧大誌拍拍手開始收拾工具，“大功告成~”</w:t>
      </w:r>
    </w:p>
    <w:p>
      <w:pPr>
        <w:ind w:firstLine="480"/>
      </w:pPr>
      <w:r>
        <w:t>寧瀟瀟上前查看陸臨淵的傷口，結果看見她這個老六親爹竟然在陸臨淵背後的傷口上，縫了個蝴蝶結？</w:t>
      </w:r>
    </w:p>
    <w:p>
      <w:pPr>
        <w:ind w:firstLine="480"/>
      </w:pPr>
      <w:r>
        <w:t>“？？？老爸！你縫成這樣，傷口長好了那疤痕不就成蝴蝶結了？你這......”</w:t>
      </w:r>
    </w:p>
    <w:p>
      <w:pPr>
        <w:ind w:firstLine="480"/>
      </w:pPr>
      <w:r>
        <w:t>“有什麽問題嗎？猛男係鞋帶不也是係個蝴蝶結？”</w:t>
      </w:r>
    </w:p>
    <w:p>
      <w:pPr>
        <w:ind w:firstLine="480"/>
      </w:pPr>
      <w:r>
        <w:t>寧大誌一本正經地解釋道：“再說了，這疤痕是在後背，他自己又看不到。到時候你們做一些升華愛情的事兒的時候，脫了衣服可不是隻有你能看見？那既然是給我女兒看的，我當然要縫一個我女兒喜歡的圖案。”</w:t>
      </w:r>
    </w:p>
    <w:p>
      <w:pPr>
        <w:ind w:firstLine="480"/>
      </w:pPr>
      <w:r>
        <w:t>“......”</w:t>
      </w:r>
    </w:p>
    <w:p>
      <w:pPr>
        <w:ind w:firstLine="480"/>
      </w:pPr>
      <w:r>
        <w:t>他說得好對，我竟找不到反駁的理由......</w:t>
      </w:r>
    </w:p>
    <w:p>
      <w:r>
        <w:br w:type="page"/>
      </w:r>
    </w:p>
    <w:p>
      <w:pPr>
        <w:pStyle w:val="Heading1"/>
        <w:jc w:val="left"/>
      </w:pPr>
      <w:r>
        <w:t>第130章 穿書的秘密</w:t>
      </w:r>
    </w:p>
    <w:p/>
    <w:p/>
    <w:p>
      <w:pPr>
        <w:ind w:firstLine="480"/>
      </w:pPr>
      <w:r>
        <w:t>寧大誌給陸臨淵掛上了吊瓶，還給寧瀟瀟留了兩盒消炎藥。</w:t>
      </w:r>
    </w:p>
    <w:p>
      <w:pPr>
        <w:ind w:firstLine="480"/>
      </w:pPr>
      <w:r>
        <w:t>這些現代的東西，他像是變魔術一樣不斷從自己包裏取出來，看得寧瀟瀟目瞪口呆。</w:t>
      </w:r>
    </w:p>
    <w:p>
      <w:pPr>
        <w:ind w:firstLine="480"/>
      </w:pPr>
      <w:r>
        <w:t>“小老頭，你是時候該跟我解釋一下，這到底是怎麽回事了！”</w:t>
      </w:r>
    </w:p>
    <w:p>
      <w:pPr>
        <w:ind w:firstLine="480"/>
      </w:pPr>
      <w:r>
        <w:t>寧大誌故作為難歎了口氣，忽而身子慵懶地向後一仰，雙手攤開：</w:t>
      </w:r>
    </w:p>
    <w:p>
      <w:pPr>
        <w:ind w:firstLine="480"/>
      </w:pPr>
      <w:r>
        <w:t>“不裝了，我攤牌了。你媽是個大隱隱於市的國家級科學大佬，負責研究超光速時空扭轉技術。說通俗點，就是研究穿越的科學家。”</w:t>
      </w:r>
    </w:p>
    <w:p>
      <w:pPr>
        <w:ind w:firstLine="480"/>
      </w:pPr>
      <w:r>
        <w:t>寧瀟瀟：“？？？”</w:t>
      </w:r>
    </w:p>
    <w:p>
      <w:pPr>
        <w:ind w:firstLine="480"/>
      </w:pPr>
      <w:r>
        <w:t>她伸手摸了摸寧大誌的額頭，“你沒事吧？”</w:t>
      </w:r>
    </w:p>
    <w:p>
      <w:pPr>
        <w:ind w:firstLine="480"/>
      </w:pPr>
      <w:r>
        <w:t>“別沒大沒小的！”寧大誌一把打開了她的手，一本正經地說：“這種事怎麽可能會跟你開玩笑？之前一直瞞著你，是因為這件事是國家一級保密項目，你又是個大嘴巴，當然不能告訴你了......”</w:t>
      </w:r>
    </w:p>
    <w:p>
      <w:pPr>
        <w:ind w:firstLine="480"/>
      </w:pPr>
      <w:r>
        <w:t>寧瀟瀟像是被雷給劈中了，呆立在原地手腳發麻，連呼吸都一度凝滯。</w:t>
      </w:r>
    </w:p>
    <w:p>
      <w:pPr>
        <w:ind w:firstLine="480"/>
      </w:pPr>
      <w:r>
        <w:t>啥玩意？</w:t>
      </w:r>
    </w:p>
    <w:p>
      <w:pPr>
        <w:ind w:firstLine="480"/>
      </w:pPr>
      <w:r>
        <w:t>她那個天天穿個拖鞋去菜市場跟老板‘廝殺’，每天都在家洗衣服做飯打麻將追劇的暴躁老媽，竟然是個科學界大佬？</w:t>
      </w:r>
    </w:p>
    <w:p>
      <w:pPr>
        <w:ind w:firstLine="480"/>
      </w:pPr>
      <w:r>
        <w:t>告訴她這個消息，跟告訴她葫蘆娃是喜羊羊的親爹有什麽區別？</w:t>
      </w:r>
    </w:p>
    <w:p>
      <w:pPr>
        <w:ind w:firstLine="480"/>
      </w:pPr>
      <w:r>
        <w:t>劇情狗血離譜程度，連瑪麗蘇網文小說都不帶這麽寫的！</w:t>
      </w:r>
    </w:p>
    <w:p>
      <w:pPr>
        <w:ind w:firstLine="480"/>
      </w:pPr>
      <w:r>
        <w:t>可她爹就站在自己麵前，說得這麽言之鑿鑿，她不信也不行。</w:t>
      </w:r>
    </w:p>
    <w:p>
      <w:pPr>
        <w:ind w:firstLine="480"/>
      </w:pPr>
      <w:r>
        <w:t>她努力讓自己接受這個令人震驚的事實，但整件事經不起推敲，還是邏輯漏洞滿地。</w:t>
      </w:r>
    </w:p>
    <w:p>
      <w:pPr>
        <w:ind w:firstLine="480"/>
      </w:pPr>
      <w:r>
        <w:t>她問：“可是我們現在明明是在書裏啊......我媽要是研究時空穿越的話，大不了讓我回到古代去看個秦始皇登基，再不行就送我去侏羅紀看霸王龍拉屎，好端端的把我送來書裏是個什麽情況？”</w:t>
      </w:r>
    </w:p>
    <w:p>
      <w:pPr>
        <w:ind w:firstLine="480"/>
      </w:pPr>
      <w:r>
        <w:t>說起這事，寧大誌也是滿腔無奈，“那天晚上你媽在家裏調時空穿梭機的參數，結果一組數據輸入錯誤，正在修改的時候，你養的八戒（英短小胖貓）不知道從什麽地方偷偷鑽進了房子裏，小肉爪子一巴掌就拍在了啟動按鈕上，然後你就‘咻’的一下，不見了......”</w:t>
      </w:r>
    </w:p>
    <w:p>
      <w:pPr>
        <w:ind w:firstLine="480"/>
      </w:pPr>
      <w:r>
        <w:t>寧瀟瀟：“？？？你們還能更離譜點嗎？”</w:t>
      </w:r>
    </w:p>
    <w:p>
      <w:pPr>
        <w:ind w:firstLine="480"/>
      </w:pPr>
      <w:r>
        <w:t>寧大誌深諳倒打一耙之道，還沒等自己女兒抱怨，就先一步端起了父親的架子：</w:t>
      </w:r>
    </w:p>
    <w:p>
      <w:pPr>
        <w:ind w:firstLine="480"/>
      </w:pPr>
      <w:r>
        <w:t>“你還好意思說？你畢業論文拖了多少天了還沒寫出來，關上門說你要研究論文，好端端的你躲起來看什麽狗血小說？你就是要看，你看點正能量青春校園文不好嗎？如果是那樣的話，你穿書進去也是在一個法治社會，起碼不會動不動就死人！”</w:t>
      </w:r>
    </w:p>
    <w:p>
      <w:pPr>
        <w:ind w:firstLine="480"/>
      </w:pPr>
      <w:r>
        <w:t>寧瀟瀟聽完頗有一種劫後餘生的感覺。</w:t>
      </w:r>
    </w:p>
    <w:p>
      <w:pPr>
        <w:ind w:firstLine="480"/>
      </w:pPr>
      <w:r>
        <w:t>幸好她是在看書的時候，八戒按下了時空機的按鈕，讓她穿越到了書裏。</w:t>
      </w:r>
    </w:p>
    <w:p>
      <w:pPr>
        <w:ind w:firstLine="480"/>
      </w:pPr>
      <w:r>
        <w:t>在看書之前，她看得可是《生化危機》......這要是正看著《生化危機》穿越了，還不得一落地就被喪屍給追著咬死？</w:t>
      </w:r>
    </w:p>
    <w:p>
      <w:pPr>
        <w:ind w:firstLine="480"/>
      </w:pPr>
      <w:r>
        <w:t>她嘟囔著小嘴巴坐在寧大誌身旁，“算了算了，我穿都穿了，就別說這些有的沒的了。現在陸臨淵治好了，他不會有生命危險。那......”</w:t>
      </w:r>
    </w:p>
    <w:p>
      <w:pPr>
        <w:ind w:firstLine="480"/>
      </w:pPr>
      <w:r>
        <w:t>她朝著陸臨淵的方向瞄了一眼，想著自己馬上就能離開這裏，離開這個傻不拉幾的紙片人了，心中多少也有些不舍。</w:t>
      </w:r>
    </w:p>
    <w:p>
      <w:pPr>
        <w:ind w:firstLine="480"/>
      </w:pPr>
      <w:r>
        <w:t>她原本就不是屬於這個世界的，遲早都要有回去的一天。</w:t>
      </w:r>
    </w:p>
    <w:p>
      <w:pPr>
        <w:ind w:firstLine="480"/>
      </w:pPr>
      <w:r>
        <w:t>之前經曆的種種，就當做是一場夢吧。</w:t>
      </w:r>
    </w:p>
    <w:p>
      <w:pPr>
        <w:ind w:firstLine="480"/>
      </w:pPr>
      <w:r>
        <w:t>她沉默良久，深呼吸一口氣，做出了一個艱難的決定。</w:t>
      </w:r>
    </w:p>
    <w:p>
      <w:pPr>
        <w:ind w:firstLine="480"/>
      </w:pPr>
      <w:r>
        <w:t>她目光堅定地看著寧大誌，一字一句道：“爸！我準備好了！咱們走吧！”</w:t>
      </w:r>
    </w:p>
    <w:p>
      <w:pPr>
        <w:ind w:firstLine="480"/>
      </w:pPr>
      <w:r>
        <w:t>寧大誌：“......”</w:t>
      </w:r>
    </w:p>
    <w:p>
      <w:pPr>
        <w:ind w:firstLine="480"/>
      </w:pPr>
      <w:r>
        <w:t>他笑得尷尬，躲避著寧瀟瀟的眼神，支支吾吾地說：“那個......乖女兒，你怕是誤會了......你暫時還回不去......”</w:t>
      </w:r>
    </w:p>
    <w:p>
      <w:pPr>
        <w:ind w:firstLine="480"/>
      </w:pPr>
      <w:r>
        <w:t>寧瀟瀟：“？？？回不去？你都能來為什麽我回不去？”</w:t>
      </w:r>
    </w:p>
    <w:p>
      <w:pPr>
        <w:ind w:firstLine="480"/>
      </w:pPr>
      <w:r>
        <w:t>寧大誌：“我是整個人都穿過來了，但你不一樣啊，你是奪舍，你成為了書中的人物。所以你要回去，就必須得熬到大結局才行......時空管理局應該給你分配係統了，你按照係統的指示，老老實實把任務做完，就能回來了！”</w:t>
      </w:r>
    </w:p>
    <w:p>
      <w:pPr>
        <w:ind w:firstLine="480"/>
      </w:pPr>
      <w:r>
        <w:t>寧瀟瀟皮笑肉不笑，“我謝謝你啊......”</w:t>
      </w:r>
    </w:p>
    <w:p>
      <w:pPr>
        <w:ind w:firstLine="480"/>
      </w:pPr>
      <w:r>
        <w:t>寧大誌拍了拍女兒的肩膀：“爸爸也不能一直陪在你身邊，你媽現在研究出來的技術，最多隻能把我送進來三天。而且也不是每次都能成功。所以很多事，還得靠你自己才行。”</w:t>
      </w:r>
    </w:p>
    <w:p>
      <w:pPr>
        <w:ind w:firstLine="480"/>
      </w:pPr>
      <w:r>
        <w:t>“那我媽呢？她為什麽不自己來？”</w:t>
      </w:r>
    </w:p>
    <w:p>
      <w:pPr>
        <w:ind w:firstLine="480"/>
      </w:pPr>
      <w:r>
        <w:t>“你媽那麽疼你，她怎麽可能不想自己來？她......哈哈哈哈~”寧大誌正說著話，似是想到了什麽極好笑的事兒，突然破防笑得前仰後合。</w:t>
      </w:r>
    </w:p>
    <w:p>
      <w:pPr>
        <w:ind w:firstLine="480"/>
      </w:pPr>
      <w:r>
        <w:t>寧瀟瀟看著自己的親爹像是看著一個心智不健全的傻子，“爸，你別笑了，我害怕......”</w:t>
      </w:r>
    </w:p>
    <w:p>
      <w:pPr>
        <w:ind w:firstLine="480"/>
      </w:pPr>
      <w:r>
        <w:t>寧大誌緩了好半天，才道：“你媽第一次穿書，把自己送到了西遊記裏，變成了銀角大王。結果......結果銀角大王因為太娘，穿書第一天就被金角大王給打死了......”</w:t>
      </w:r>
    </w:p>
    <w:p>
      <w:pPr>
        <w:ind w:firstLine="480"/>
      </w:pPr>
      <w:r>
        <w:t>寧瀟瀟：“......”</w:t>
      </w:r>
    </w:p>
    <w:p>
      <w:pPr>
        <w:ind w:firstLine="480"/>
      </w:pPr>
      <w:r>
        <w:t>寧大誌：“你媽第二次穿書，穿到了水滸傳裏麵，成了黑旋風李逵。結果她閑的沒事幹了在山寨裏繡花，被人發現後從梁山好漢裏麵除名了......”</w:t>
      </w:r>
    </w:p>
    <w:p>
      <w:pPr>
        <w:ind w:firstLine="480"/>
      </w:pPr>
      <w:r>
        <w:t>寧瀟瀟：“......”</w:t>
      </w:r>
    </w:p>
    <w:p>
      <w:pPr>
        <w:ind w:firstLine="480"/>
      </w:pPr>
      <w:r>
        <w:t>寧大誌：“你媽第三次穿書......”</w:t>
      </w:r>
    </w:p>
    <w:p>
      <w:pPr>
        <w:ind w:firstLine="480"/>
      </w:pPr>
      <w:r>
        <w:t>寧瀟瀟：“停停停！那你是怎麽過來的？”</w:t>
      </w:r>
    </w:p>
    <w:p>
      <w:pPr>
        <w:ind w:firstLine="480"/>
      </w:pPr>
      <w:r>
        <w:t>寧大誌昂首挺胸，突然驕傲起來，“我看你媽來回折騰個沒完，就說要不我試試，然後我就來了！”</w:t>
      </w:r>
    </w:p>
    <w:p>
      <w:pPr>
        <w:ind w:firstLine="480"/>
      </w:pPr>
      <w:r>
        <w:t>寧瀟瀟半信半疑，“第一次就來了？”</w:t>
      </w:r>
    </w:p>
    <w:p>
      <w:pPr>
        <w:ind w:firstLine="480"/>
      </w:pPr>
      <w:r>
        <w:t>“咳咳......當然了！”寧大誌的聲音提高了一個八度，“第一次！就精準落地了！”</w:t>
      </w:r>
    </w:p>
    <w:p>
      <w:pPr>
        <w:ind w:firstLine="480"/>
      </w:pPr>
      <w:r>
        <w:t>內心os：不然呢？不然你指望我告訴你：</w:t>
      </w:r>
    </w:p>
    <w:p>
      <w:pPr>
        <w:ind w:firstLine="480"/>
      </w:pPr>
      <w:r>
        <w:t>我穿成過被奧特曼按在地上摩擦的小怪物；</w:t>
      </w:r>
    </w:p>
    <w:p>
      <w:pPr>
        <w:ind w:firstLine="480"/>
      </w:pPr>
      <w:r>
        <w:t>還穿成過被喜羊羊一腳踢飛到外太空的灰太狼；</w:t>
      </w:r>
    </w:p>
    <w:p>
      <w:pPr>
        <w:ind w:firstLine="480"/>
      </w:pPr>
      <w:r>
        <w:t>還穿成過葫蘆娃裏麵那個給蛇精看門的蛤蟆精嗎......</w:t>
      </w:r>
    </w:p>
    <w:p>
      <w:pPr>
        <w:ind w:firstLine="480"/>
      </w:pPr>
      <w:r>
        <w:t>我不要麵子的嗎啊喂！累了，毀滅吧......</w:t>
      </w:r>
    </w:p>
    <w:p>
      <w:r>
        <w:br w:type="page"/>
      </w:r>
    </w:p>
    <w:p>
      <w:pPr>
        <w:pStyle w:val="Heading1"/>
        <w:jc w:val="left"/>
      </w:pPr>
      <w:r>
        <w:t>第131章 瀟瀟有空間啦</w:t>
      </w:r>
    </w:p>
    <w:p/>
    <w:p/>
    <w:p>
      <w:pPr>
        <w:ind w:firstLine="480"/>
      </w:pPr>
      <w:r>
        <w:t>父女倆圍坐暖座，台燈綴明，炭盆在側，雖然聊得都是些離譜的事，但寧瀟瀟已經很久沒有這麽開心過了。</w:t>
      </w:r>
    </w:p>
    <w:p>
      <w:pPr>
        <w:ind w:firstLine="480"/>
      </w:pPr>
      <w:r>
        <w:t>開心的是見到了父親，開心的也是陸臨淵脫離了生命危險。</w:t>
      </w:r>
    </w:p>
    <w:p>
      <w:pPr>
        <w:ind w:firstLine="480"/>
      </w:pPr>
      <w:r>
        <w:t>在和寧大誌聊天的過程中，她時不時會跑到陸臨淵床前，觀察一下點滴的情況。</w:t>
      </w:r>
    </w:p>
    <w:p>
      <w:pPr>
        <w:ind w:firstLine="480"/>
      </w:pPr>
      <w:r>
        <w:t>來回次數多了，寧大誌打趣道：“囡囡，你跟老爸說實話，你是不是喜歡上那小子了？”</w:t>
      </w:r>
    </w:p>
    <w:p>
      <w:pPr>
        <w:ind w:firstLine="480"/>
      </w:pPr>
      <w:r>
        <w:t>“哎呀爸，你別亂說！”寧瀟瀟攙著他的手臂撒嬌，“我清楚的知道他是紙片人，我怎麽會喜歡上他？”</w:t>
      </w:r>
    </w:p>
    <w:p>
      <w:pPr>
        <w:ind w:firstLine="480"/>
      </w:pPr>
      <w:r>
        <w:t>這句話，原本就是她心中所想。</w:t>
      </w:r>
    </w:p>
    <w:p>
      <w:pPr>
        <w:ind w:firstLine="480"/>
      </w:pPr>
      <w:r>
        <w:t>可不知為何說出口的時候，心底卻會漫出些許酸楚。</w:t>
      </w:r>
    </w:p>
    <w:p>
      <w:pPr>
        <w:ind w:firstLine="480"/>
      </w:pPr>
      <w:r>
        <w:t>她靠在父親的肩頭，抬眼看著窗外遍布於蒼穹的漫天星子，語氣淡淡：“我隻想快點走完劇情，然後回到現代，我們一家人一直在一起。”</w:t>
      </w:r>
    </w:p>
    <w:p>
      <w:pPr>
        <w:ind w:firstLine="480"/>
      </w:pPr>
      <w:r>
        <w:t>她是寧大誌的掌上明珠，捧在手心怕摔了，含在嘴裏怕化了，女兒有心事，怎麽可能逃得過他的眼睛？</w:t>
      </w:r>
    </w:p>
    <w:p>
      <w:pPr>
        <w:ind w:firstLine="480"/>
      </w:pPr>
      <w:r>
        <w:t>他食指的指腹在寧瀟瀟的鼻尖上蹭了蹭，笑著說：“就算是回到現代，你早晚也有嫁人的一天。你會有自己的家庭，以後也會有自己的孩子，怎麽可能一直都和爸爸媽媽在一起呢？”</w:t>
      </w:r>
    </w:p>
    <w:p>
      <w:pPr>
        <w:ind w:firstLine="480"/>
      </w:pPr>
      <w:r>
        <w:t>寧瀟瀟故意擺出一副無所謂的模樣，嘻嘻哈哈地說：“以後的事以後再說啦~咱家家大業大的，大不了我招個贅婿，讓他上門，這樣我就不用和你們分開啦~”</w:t>
      </w:r>
    </w:p>
    <w:p>
      <w:pPr>
        <w:ind w:firstLine="480"/>
      </w:pPr>
      <w:r>
        <w:t>“贅婿？嗬嗬~”寧大誌在她飽滿的額頭上彈了一下，衝陸臨淵床榻的方向挑了挑眉：</w:t>
      </w:r>
    </w:p>
    <w:p>
      <w:pPr>
        <w:ind w:firstLine="480"/>
      </w:pPr>
      <w:r>
        <w:t>“招個皇帝上門當贅婿？你可真敢想。咱家可沒那麽大的廟，容不下他這尊活佛~”</w:t>
      </w:r>
    </w:p>
    <w:p>
      <w:pPr>
        <w:ind w:firstLine="480"/>
      </w:pPr>
      <w:r>
        <w:t>寧瀟瀟：“哎呀爸！你幹嘛總要把我跟他聯係在一起？就算他不是個紙片人，他這個人，沙雕，油膩，無腦霸總言論張口就來，我怎麽可能會喜歡他？你女兒眼光可是很高的好不好？”</w:t>
      </w:r>
    </w:p>
    <w:p>
      <w:pPr>
        <w:ind w:firstLine="480"/>
      </w:pPr>
      <w:r>
        <w:t>寧大誌凝望著她的目光漸漸變得渾濁起來，看著自己的女兒因為他們夫妻倆的錯誤而落得這樣的處境，他這個當父親的心裏也不是滋味。</w:t>
      </w:r>
    </w:p>
    <w:p>
      <w:pPr>
        <w:ind w:firstLine="480"/>
      </w:pPr>
      <w:r>
        <w:t>他比誰都清楚，以目前的科技手段，除了讓自己女兒完整的走完劇情之外，沒有第二個可以讓她回到現代的法子。</w:t>
      </w:r>
    </w:p>
    <w:p>
      <w:pPr>
        <w:ind w:firstLine="480"/>
      </w:pPr>
      <w:r>
        <w:t>而現在寧瀟瀟隻完成了十分之一的劇情，這就意味著日後還有很長一段路，需要她自己走。</w:t>
      </w:r>
    </w:p>
    <w:p>
      <w:pPr>
        <w:ind w:firstLine="480"/>
      </w:pPr>
      <w:r>
        <w:t>他不能時時刻刻護在自己女兒身邊，所以他自然想讓女兒即便是在書中，也能有所依托。</w:t>
      </w:r>
    </w:p>
    <w:p>
      <w:pPr>
        <w:ind w:firstLine="480"/>
      </w:pPr>
      <w:r>
        <w:t>“你要是喜歡他，你就大膽一點，不要顧慮那麽多。爸爸隻能在這裏逗留三天陪不了你多久，下次什麽時候能過來還是未知數。”</w:t>
      </w:r>
    </w:p>
    <w:p>
      <w:pPr>
        <w:ind w:firstLine="480"/>
      </w:pPr>
      <w:r>
        <w:t>他攥著寧瀟瀟的手，語重心長道：“去做你喜歡的事，去做能讓你開心的事，有我和你媽當你堅強的後盾，你不該有所顧慮。反正你要在這裏十年，總有無聊的時候，倒不如找個男人，玩一玩感情。”</w:t>
      </w:r>
    </w:p>
    <w:p>
      <w:pPr>
        <w:ind w:firstLine="480"/>
      </w:pPr>
      <w:r>
        <w:t>寧瀟瀟：“？？？這是你一個當爹的能說出來的話嗎？我聽不懂但我大受震撼！退一萬步講，就算我喜歡他又能怎麽樣？他跟我隔著次元壁，我們壓根就不是......”</w:t>
      </w:r>
    </w:p>
    <w:p>
      <w:pPr>
        <w:ind w:firstLine="480"/>
      </w:pPr>
      <w:r>
        <w:t>寧大誌截斷了她的話：“就算是在現代，肯為你擋子彈的男人也不多了。”</w:t>
      </w:r>
    </w:p>
    <w:p>
      <w:pPr>
        <w:ind w:firstLine="480"/>
      </w:pPr>
      <w:r>
        <w:t>寧瀟瀟愣了一下，很快反駁道：“可是如果有壞人要開槍打我媽，老爸你肯定也會奮不顧身的替媽擋槍呀。”</w:t>
      </w:r>
    </w:p>
    <w:p>
      <w:pPr>
        <w:ind w:firstLine="480"/>
      </w:pPr>
      <w:r>
        <w:t>寧大誌眯著眼看著她，意味深長地笑了：</w:t>
      </w:r>
    </w:p>
    <w:p>
      <w:pPr>
        <w:ind w:firstLine="480"/>
      </w:pPr>
      <w:r>
        <w:t>“是啊。可前提是，我把你媽看得比我的命還重要。”</w:t>
      </w:r>
    </w:p>
    <w:p>
      <w:pPr>
        <w:ind w:firstLine="480"/>
      </w:pPr>
      <w:r>
        <w:t>寧瀟瀟被這句話噎住，大腦宕機，找不到可以反駁的話。</w:t>
      </w:r>
    </w:p>
    <w:p>
      <w:pPr>
        <w:ind w:firstLine="480"/>
      </w:pPr>
      <w:r>
        <w:t>她目光偷偷探向熟睡中的陸臨淵，心中百感交集。</w:t>
      </w:r>
    </w:p>
    <w:p>
      <w:pPr>
        <w:ind w:firstLine="480"/>
      </w:pPr>
      <w:r>
        <w:t>她是一個怕麻煩的人，遇到了解決不了的事，就隻會擺爛。</w:t>
      </w:r>
    </w:p>
    <w:p>
      <w:pPr>
        <w:ind w:firstLine="480"/>
      </w:pPr>
      <w:r>
        <w:t>比如現在，麵對自己和陸臨淵之間懸而不決的關係，她毅然決然的選擇將這件事從腦海裏丟出去，不再想它。</w:t>
      </w:r>
    </w:p>
    <w:p>
      <w:pPr>
        <w:ind w:firstLine="480"/>
      </w:pPr>
      <w:r>
        <w:t>仿佛隻要她不想，這些問題就會原地消失。</w:t>
      </w:r>
    </w:p>
    <w:p>
      <w:pPr>
        <w:ind w:firstLine="480"/>
      </w:pPr>
      <w:r>
        <w:t>寧大誌看她開始摳指甲了，就知道她已經因為這個話題產生了焦慮感。</w:t>
      </w:r>
    </w:p>
    <w:p>
      <w:pPr>
        <w:ind w:firstLine="480"/>
      </w:pPr>
      <w:r>
        <w:t>於是點到即止，話鋒一轉，道：“這次來，老爸還有樣東西要拿給你。是一個可以和現代世界聯係的空間。你以後需要什麽，就寫小紙條放在空間裏。我和你媽看見了，會放到空間裏傳送給你。”</w:t>
      </w:r>
    </w:p>
    <w:p>
      <w:pPr>
        <w:ind w:firstLine="480"/>
      </w:pPr>
      <w:r>
        <w:t>寧瀟瀟一聽這話立馬焦慮全失，眼睛都亮了：“還有這好事？小老頭你不早說！”</w:t>
      </w:r>
    </w:p>
    <w:p>
      <w:pPr>
        <w:ind w:firstLine="480"/>
      </w:pPr>
      <w:r>
        <w:t>寧大誌橫她一眼，“你以後別薅人家小陸的頭發了。人家堂堂一個皇帝，被你薅禿了可怎麽整？”</w:t>
      </w:r>
    </w:p>
    <w:p>
      <w:pPr>
        <w:ind w:firstLine="480"/>
      </w:pPr>
      <w:r>
        <w:t>寧瀟瀟目光探向陸臨淵，可可愛愛地吐了吐舌頭，“沒辦法，誰讓他是個大冤種？”</w:t>
      </w:r>
    </w:p>
    <w:p>
      <w:pPr>
        <w:ind w:firstLine="480"/>
      </w:pPr>
      <w:r>
        <w:t>寧大誌從隨身攜帶的布袋裏麵，取出了一個四四方方的盒子遞給寧瀟瀟，“東西就在裏麵放著，你以後將它握在手心裏，然後心底默念一遍密碼【3.1415926】，你就能進入空間了。”</w:t>
      </w:r>
    </w:p>
    <w:p>
      <w:pPr>
        <w:ind w:firstLine="480"/>
      </w:pPr>
      <w:r>
        <w:t>寧瀟瀟迫不及待打開盒子，結果發現裏麵正安安靜靜躺著一個......剃須刀？</w:t>
      </w:r>
    </w:p>
    <w:p>
      <w:pPr>
        <w:ind w:firstLine="480"/>
      </w:pPr>
      <w:r>
        <w:t>她握著剃須刀的手柄，表情仿佛石化打量了它半晌，才道：</w:t>
      </w:r>
    </w:p>
    <w:p>
      <w:pPr>
        <w:ind w:firstLine="480"/>
      </w:pPr>
      <w:r>
        <w:t>“小老頭......這玩意給我當空間你覺得它合適嗎？它合理嗎？”</w:t>
      </w:r>
    </w:p>
    <w:p>
      <w:pPr>
        <w:ind w:firstLine="480"/>
      </w:pPr>
      <w:r>
        <w:t>“挑三揀四的，你不要給我。”</w:t>
      </w:r>
    </w:p>
    <w:p>
      <w:pPr>
        <w:ind w:firstLine="480"/>
      </w:pPr>
      <w:r>
        <w:t>寧大誌伸手要搶，寧瀟瀟立馬在腦海中默念了一遍圓周率，下一刻，她就被吸入了這個神秘的空間裏。</w:t>
      </w:r>
    </w:p>
    <w:p>
      <w:pPr>
        <w:ind w:firstLine="480"/>
      </w:pPr>
      <w:r>
        <w:t>像一個裝了燈的庫房，四四方方空空蕩蕩的，她默默立誌，自己一定要將它填的滿滿當當的！</w:t>
      </w:r>
    </w:p>
    <w:p>
      <w:pPr>
        <w:ind w:firstLine="480"/>
      </w:pPr>
      <w:r>
        <w:t>後來陸臨淵打完了吊瓶，身上的低燒退了下去，寧瀟瀟的心也放進了肚子裏。</w:t>
      </w:r>
    </w:p>
    <w:p>
      <w:pPr>
        <w:ind w:firstLine="480"/>
      </w:pPr>
      <w:r>
        <w:t>她和寧大誌有一搭沒一搭的閑聊著，最後實在太困了，就躺在寧大誌的腿上睡著了。</w:t>
      </w:r>
    </w:p>
    <w:p>
      <w:pPr>
        <w:ind w:firstLine="480"/>
      </w:pPr>
      <w:r>
        <w:t>寧大誌動作很輕地將她放平在暖座上，取了一床被衾給她蓋嚴實，而後坐在一旁靜靜地守著自己的女兒。</w:t>
      </w:r>
    </w:p>
    <w:p>
      <w:pPr>
        <w:ind w:firstLine="480"/>
      </w:pPr>
      <w:r>
        <w:t>“傻丫頭，老爸知道你不想開始一段注定沒有結局的感情。你害怕你愛上他，又親眼看見他不得善終的結局，會無法麵對。”</w:t>
      </w:r>
    </w:p>
    <w:p>
      <w:pPr>
        <w:ind w:firstLine="480"/>
      </w:pPr>
      <w:r>
        <w:t>“可是啊......老爸怎麽會害你，怎麽可能會讓你受委屈呢？”</w:t>
      </w:r>
    </w:p>
    <w:p>
      <w:pPr>
        <w:ind w:firstLine="480"/>
      </w:pPr>
      <w:r>
        <w:t>“當年老爸跟你媽，和如今的你和小陸，其實是一模一樣的境遇。”</w:t>
      </w:r>
    </w:p>
    <w:p>
      <w:pPr>
        <w:ind w:firstLine="480"/>
      </w:pPr>
      <w:r>
        <w:t>“......”</w:t>
      </w:r>
    </w:p>
    <w:p>
      <w:pPr>
        <w:ind w:firstLine="480"/>
      </w:pPr>
      <w:r>
        <w:t>這句話剛說出口，寧大誌的腦海裏突然響起一道機械聲：</w:t>
      </w:r>
    </w:p>
    <w:p>
      <w:pPr>
        <w:ind w:firstLine="480"/>
      </w:pPr>
      <w:r>
        <w:t>【警告警告！宿主如果說出了自己的身份，時空管理局會立刻做出懲罰裁決。】</w:t>
      </w:r>
    </w:p>
    <w:p>
      <w:pPr>
        <w:ind w:firstLine="480"/>
      </w:pPr>
      <w:r>
        <w:t>寧大誌：【知道了，老六。】</w:t>
      </w:r>
    </w:p>
    <w:p>
      <w:pPr>
        <w:ind w:firstLine="480"/>
      </w:pPr>
      <w:r>
        <w:t>他輕輕撫摸著寧瀟瀟的額發，眼神溫柔語氣寵溺：</w:t>
      </w:r>
    </w:p>
    <w:p>
      <w:pPr>
        <w:ind w:firstLine="480"/>
      </w:pPr>
      <w:r>
        <w:t>“乖女兒，有些事，你以後就會懂了。”</w:t>
      </w:r>
    </w:p>
    <w:p>
      <w:r>
        <w:br w:type="page"/>
      </w:r>
    </w:p>
    <w:p>
      <w:pPr>
        <w:pStyle w:val="Heading1"/>
        <w:jc w:val="left"/>
      </w:pPr>
      <w:r>
        <w:t>第132章 女婿和嶽父初次見麵</w:t>
      </w:r>
    </w:p>
    <w:p/>
    <w:p/>
    <w:p>
      <w:pPr>
        <w:ind w:firstLine="480"/>
      </w:pPr>
      <w:r>
        <w:t>第二天一大早，陸臨淵從昏迷中轉醒。</w:t>
      </w:r>
    </w:p>
    <w:p>
      <w:pPr>
        <w:ind w:firstLine="480"/>
      </w:pPr>
      <w:r>
        <w:t>後背的疼痛讓他有些喘不上氣，但也正是這樣的疼痛感可以真切的提醒他，他還活著。</w:t>
      </w:r>
    </w:p>
    <w:p>
      <w:pPr>
        <w:ind w:firstLine="480"/>
      </w:pPr>
      <w:r>
        <w:t>昏迷的這段時間，他一直身處在一個伸手不見五指的密閉空間裏。</w:t>
      </w:r>
    </w:p>
    <w:p>
      <w:pPr>
        <w:ind w:firstLine="480"/>
      </w:pPr>
      <w:r>
        <w:t>四周寂靜無聲，唯有一道聲音一直在他腦海中響起。</w:t>
      </w:r>
    </w:p>
    <w:p>
      <w:pPr>
        <w:ind w:firstLine="480"/>
      </w:pPr>
      <w:r>
        <w:t>那是寧瀟瀟堅定的鼓勵聲，她要他撐下去，她不準他死。</w:t>
      </w:r>
    </w:p>
    <w:p>
      <w:pPr>
        <w:ind w:firstLine="480"/>
      </w:pPr>
      <w:r>
        <w:t>在這樣一個幽閉的環境中，一開始她的聲音像是一道光，成為了他堅持下去的動力。</w:t>
      </w:r>
    </w:p>
    <w:p>
      <w:pPr>
        <w:ind w:firstLine="480"/>
      </w:pPr>
      <w:r>
        <w:t>可漸漸的，當這道聲音一天二十四小時不間斷在腦海中循環播放的時候，陸臨淵就隻剩下了一個念頭：</w:t>
      </w:r>
    </w:p>
    <w:p>
      <w:pPr>
        <w:ind w:firstLine="480"/>
      </w:pPr>
      <w:r>
        <w:t>這個瘋女人是沒有新詞了嗎？就這麽兩句話叨叨個沒完！</w:t>
      </w:r>
    </w:p>
    <w:p>
      <w:pPr>
        <w:ind w:firstLine="480"/>
      </w:pPr>
      <w:r>
        <w:t>她可真是朕的冤家！都這個時候還不放過朕，等朕醒了一定要把她嘴巴給縫上！</w:t>
      </w:r>
    </w:p>
    <w:p>
      <w:pPr>
        <w:ind w:firstLine="480"/>
      </w:pPr>
      <w:r>
        <w:t>這不，現在他醒了。</w:t>
      </w:r>
    </w:p>
    <w:p>
      <w:pPr>
        <w:ind w:firstLine="480"/>
      </w:pPr>
      <w:r>
        <w:t>他本以為自己救了寧瀟瀟，她一定會十分感動，並坐在自己床頭寸步不離地守候著他。</w:t>
      </w:r>
    </w:p>
    <w:p>
      <w:pPr>
        <w:ind w:firstLine="480"/>
      </w:pPr>
      <w:r>
        <w:t>所以他看都沒看，就十分自信地將手向床頭撥弄了一下，結果卻撲了個空。</w:t>
      </w:r>
    </w:p>
    <w:p>
      <w:pPr>
        <w:ind w:firstLine="480"/>
      </w:pPr>
      <w:r>
        <w:t>......</w:t>
      </w:r>
    </w:p>
    <w:p>
      <w:pPr>
        <w:ind w:firstLine="480"/>
      </w:pPr>
      <w:r>
        <w:t>豈有此理，怎麽不在？</w:t>
      </w:r>
    </w:p>
    <w:p>
      <w:pPr>
        <w:ind w:firstLine="480"/>
      </w:pPr>
      <w:r>
        <w:t>他緩緩扭過頭去，眼前的場麵讓他直呼驚呆了老鐵。</w:t>
      </w:r>
    </w:p>
    <w:p>
      <w:pPr>
        <w:ind w:firstLine="480"/>
      </w:pPr>
      <w:r>
        <w:t>寧瀟瀟躺在暖座上，她身旁有個男人正護著她，手掌輕輕拍打著她的後背，時不時還撩撥一下她額前的碎發，動作極其曖昧。</w:t>
      </w:r>
    </w:p>
    <w:p>
      <w:pPr>
        <w:ind w:firstLine="480"/>
      </w:pPr>
      <w:r>
        <w:t>陸臨淵怒火蹭的一下就竄了起來，寧瀟瀟是他親封的後妃，哪個不要臉的登徒子竟敢當著朕的麵調戲朕的女人？不要命了嗎！？</w:t>
      </w:r>
    </w:p>
    <w:p>
      <w:pPr>
        <w:ind w:firstLine="480"/>
      </w:pPr>
      <w:r>
        <w:t>怒火攻心，猶如一針強效鎮痛劑。</w:t>
      </w:r>
    </w:p>
    <w:p>
      <w:pPr>
        <w:ind w:firstLine="480"/>
      </w:pPr>
      <w:r>
        <w:t>他也不覺得痛了，動作極輕地起了床，躡手躡腳走到寧大誌的身後。</w:t>
      </w:r>
    </w:p>
    <w:p>
      <w:pPr>
        <w:ind w:firstLine="480"/>
      </w:pPr>
      <w:r>
        <w:t>而後，手起掌落，給了寧大誌一個‘毀天滅地’的大逼兜。</w:t>
      </w:r>
    </w:p>
    <w:p>
      <w:pPr>
        <w:ind w:firstLine="480"/>
      </w:pPr>
      <w:r>
        <w:t>‘啪！’</w:t>
      </w:r>
    </w:p>
    <w:p>
      <w:pPr>
        <w:ind w:firstLine="480"/>
      </w:pPr>
      <w:r>
        <w:t>寧大誌被這一個大逼兜扇的眼冒金星，熟睡中的寧瀟瀟也被動靜驚醒了。</w:t>
      </w:r>
    </w:p>
    <w:p>
      <w:pPr>
        <w:ind w:firstLine="480"/>
      </w:pPr>
      <w:r>
        <w:t>睜開眼，就看見他爹被陸臨淵給‘偷襲’了，此刻陸臨淵眼底冒著火星子，臉色陰沉且殺意四浮。</w:t>
      </w:r>
    </w:p>
    <w:p>
      <w:pPr>
        <w:ind w:firstLine="480"/>
      </w:pPr>
      <w:r>
        <w:t>“哪裏來的賊人！竟敢在朕麵前放肆！？”</w:t>
      </w:r>
    </w:p>
    <w:p>
      <w:pPr>
        <w:ind w:firstLine="480"/>
      </w:pPr>
      <w:r>
        <w:t>他擼起袖管就準備胖揍寧大誌一頓，反正他年輕力壯的，即便有傷在身寧大誌也不是他的對手。</w:t>
      </w:r>
    </w:p>
    <w:p>
      <w:pPr>
        <w:ind w:firstLine="480"/>
      </w:pPr>
      <w:r>
        <w:t>寧瀟瀟慌亂之下隻得攔在兩人麵前解釋道：“皇上別惱！這......這是從你身體裏將子彈取出來，救了你一命的神醫啊！”</w:t>
      </w:r>
    </w:p>
    <w:p>
      <w:pPr>
        <w:ind w:firstLine="480"/>
      </w:pPr>
      <w:r>
        <w:t>神醫？</w:t>
      </w:r>
    </w:p>
    <w:p>
      <w:pPr>
        <w:ind w:firstLine="480"/>
      </w:pPr>
      <w:r>
        <w:t>呸！</w:t>
      </w:r>
    </w:p>
    <w:p>
      <w:pPr>
        <w:ind w:firstLine="480"/>
      </w:pPr>
      <w:r>
        <w:t>他救了朕的命就能非禮朕的媳婦了嗎？</w:t>
      </w:r>
    </w:p>
    <w:p>
      <w:pPr>
        <w:ind w:firstLine="480"/>
      </w:pPr>
      <w:r>
        <w:t>陸臨淵越想越氣，乘勝追擊便又準備賞寧大誌一個大逼兜。</w:t>
      </w:r>
    </w:p>
    <w:p>
      <w:pPr>
        <w:ind w:firstLine="480"/>
      </w:pPr>
      <w:r>
        <w:t>寧瀟瀟抓著他的手腕攔住他：“皇上不要！”</w:t>
      </w:r>
    </w:p>
    <w:p>
      <w:pPr>
        <w:ind w:firstLine="480"/>
      </w:pPr>
      <w:r>
        <w:t>【你個老六！我爸救你，你還打他！】</w:t>
      </w:r>
    </w:p>
    <w:p>
      <w:pPr>
        <w:ind w:firstLine="480"/>
      </w:pPr>
      <w:r>
        <w:t>陸臨淵：“？？？”</w:t>
      </w:r>
    </w:p>
    <w:p>
      <w:pPr>
        <w:ind w:firstLine="480"/>
      </w:pPr>
      <w:r>
        <w:t>你霸？</w:t>
      </w:r>
    </w:p>
    <w:p>
      <w:pPr>
        <w:ind w:firstLine="480"/>
      </w:pPr>
      <w:r>
        <w:t>豈有此理！這天下是朕的天下，朕才是天下一霸，朕才是你霸！</w:t>
      </w:r>
    </w:p>
    <w:p>
      <w:pPr>
        <w:ind w:firstLine="480"/>
      </w:pPr>
      <w:r>
        <w:t>你還敢叫他霸？</w:t>
      </w:r>
    </w:p>
    <w:p>
      <w:pPr>
        <w:ind w:firstLine="480"/>
      </w:pPr>
      <w:r>
        <w:t>朕瞅著你也活膩了是吧！</w:t>
      </w:r>
    </w:p>
    <w:p>
      <w:pPr>
        <w:ind w:firstLine="480"/>
      </w:pPr>
      <w:r>
        <w:t>他怒氣不減反增，整個人騰空而起，飛起一腳就朝著寧大誌的臉上踢過去。</w:t>
      </w:r>
    </w:p>
    <w:p>
      <w:pPr>
        <w:ind w:firstLine="480"/>
      </w:pPr>
      <w:r>
        <w:t>【哎呀我去......這這這......你這一腳踢下去，我爹還不得拿手術刀把你給喇了？】</w:t>
      </w:r>
    </w:p>
    <w:p>
      <w:pPr>
        <w:ind w:firstLine="480"/>
      </w:pPr>
      <w:r>
        <w:t>騰飛在半空中的陸臨淵人傻了。</w:t>
      </w:r>
    </w:p>
    <w:p>
      <w:pPr>
        <w:ind w:firstLine="480"/>
      </w:pPr>
      <w:r>
        <w:t>啥玩意？她爹？</w:t>
      </w:r>
    </w:p>
    <w:p>
      <w:pPr>
        <w:ind w:firstLine="480"/>
      </w:pPr>
      <w:r>
        <w:t>眼看著下一刻他的飛踢就要正中寧大誌麵門了，他突然偏轉力道，自己在地上摔了個四仰八叉。</w:t>
      </w:r>
    </w:p>
    <w:p>
      <w:pPr>
        <w:ind w:firstLine="480"/>
      </w:pPr>
      <w:r>
        <w:t>寧瀟瀟左手攙扶起陸臨淵，右手攙扶起寧大誌，左顧右盼的，尷尬到想死。</w:t>
      </w:r>
    </w:p>
    <w:p>
      <w:pPr>
        <w:ind w:firstLine="480"/>
      </w:pPr>
      <w:r>
        <w:t>她正絞盡腦汁想著要如何跟陸臨淵解釋，誰知道那廝跟吃錯藥了一樣， 前一刻還喊打喊殺的，突然露出和藹可親的笑容，起身搭把手將寧大誌給攙扶起來：</w:t>
      </w:r>
    </w:p>
    <w:p>
      <w:pPr>
        <w:ind w:firstLine="480"/>
      </w:pPr>
      <w:r>
        <w:t>“一場誤會一場誤會，神醫救朕性命，朕本該以禮相待。還請神醫莫怪。”</w:t>
      </w:r>
    </w:p>
    <w:p>
      <w:pPr>
        <w:ind w:firstLine="480"/>
      </w:pPr>
      <w:r>
        <w:t>說著，還不忘替他撣去衣擺上的浮灰。</w:t>
      </w:r>
    </w:p>
    <w:p>
      <w:pPr>
        <w:ind w:firstLine="480"/>
      </w:pPr>
      <w:r>
        <w:t>寧瀟瀟￣□￣｜｜：【這狗皇帝是中了一槍火藥崩到腦子裏了？怎麽喜怒無常的？】</w:t>
      </w:r>
    </w:p>
    <w:p>
      <w:pPr>
        <w:ind w:firstLine="480"/>
      </w:pPr>
      <w:r>
        <w:t>好在寧大誌雖然吃了一個大逼兜，卻並沒有和陸臨淵計較。</w:t>
      </w:r>
    </w:p>
    <w:p>
      <w:pPr>
        <w:ind w:firstLine="480"/>
      </w:pPr>
      <w:r>
        <w:t>他知道自己的身份不能在陸臨淵麵前暴露，拘著禮躬身一揖，道：“皇上感覺如何？”</w:t>
      </w:r>
    </w:p>
    <w:p>
      <w:pPr>
        <w:ind w:firstLine="480"/>
      </w:pPr>
      <w:r>
        <w:t>陸臨淵火氣消了，這會兒背後的傷口又開始隱隱作痛。</w:t>
      </w:r>
    </w:p>
    <w:p>
      <w:pPr>
        <w:ind w:firstLine="480"/>
      </w:pPr>
      <w:r>
        <w:t>他得知了寧大誌是開刀替他把子彈取出來的，對於他的醫術嘖嘖稱奇，更道：“神醫有此神技，可願留在宮中任職？朕可當即將太醫院院判的位置挪給你。”</w:t>
      </w:r>
    </w:p>
    <w:p>
      <w:pPr>
        <w:ind w:firstLine="480"/>
      </w:pPr>
      <w:r>
        <w:t>寧瀟瀟一臉懵逼。</w:t>
      </w:r>
    </w:p>
    <w:p>
      <w:pPr>
        <w:ind w:firstLine="480"/>
      </w:pPr>
      <w:r>
        <w:t>【太醫院的院判兩個月前才換了新的，他才見我爹第一麵就要把院判的位置讓給他？】</w:t>
      </w:r>
    </w:p>
    <w:p>
      <w:pPr>
        <w:ind w:firstLine="480"/>
      </w:pPr>
      <w:r>
        <w:t>【這未免有點......太熱情了吧？】</w:t>
      </w:r>
    </w:p>
    <w:p>
      <w:pPr>
        <w:ind w:firstLine="480"/>
      </w:pPr>
      <w:r>
        <w:t>【而且暴君本就是多疑的人設，他怎麽連我爹的身份來曆也不問？】</w:t>
      </w:r>
    </w:p>
    <w:p>
      <w:pPr>
        <w:ind w:firstLine="480"/>
      </w:pPr>
      <w:r>
        <w:t>【這人設......又他瞄的崩了？】</w:t>
      </w:r>
    </w:p>
    <w:p>
      <w:pPr>
        <w:ind w:firstLine="480"/>
      </w:pPr>
      <w:r>
        <w:t>寧大誌自是要推脫的，並道：“此番趕路入京，家中妻兒惦念。皇上既已痊愈，那草民明日便要離京返鄉了。”</w:t>
      </w:r>
    </w:p>
    <w:p>
      <w:pPr>
        <w:ind w:firstLine="480"/>
      </w:pPr>
      <w:r>
        <w:t>陸臨淵聽見了寧瀟瀟心底的吐槽聲，突然反應過來自己的表現是有點反常。</w:t>
      </w:r>
    </w:p>
    <w:p>
      <w:pPr>
        <w:ind w:firstLine="480"/>
      </w:pPr>
      <w:r>
        <w:t>於是立馬冷著一副麵孔，不鹹不淡地說：“既然如此，那便留你在宮中宿一日。念在你救朕性命，明日返鄉時，朕會命人賞黃金五百兩於你。”</w:t>
      </w:r>
    </w:p>
    <w:p>
      <w:pPr>
        <w:ind w:firstLine="480"/>
      </w:pPr>
      <w:r>
        <w:t>寧大誌搖了搖頭，“皇上，其實......”</w:t>
      </w:r>
    </w:p>
    <w:p>
      <w:pPr>
        <w:ind w:firstLine="480"/>
      </w:pPr>
      <w:r>
        <w:t>“不必說！”陸臨淵擺手截斷了他的話，“這黃金無論如何你也得收下，不可推脫。”</w:t>
      </w:r>
    </w:p>
    <w:p>
      <w:pPr>
        <w:ind w:firstLine="480"/>
      </w:pPr>
      <w:r>
        <w:t>“不是......皇上誤會草民的意思了。”寧大誌伸手指了指寧瀟瀟，才道：“這位小主和您身邊兒的那個公公，給草民許諾的是......黃金千兩。”</w:t>
      </w:r>
    </w:p>
    <w:p>
      <w:pPr>
        <w:ind w:firstLine="480"/>
      </w:pPr>
      <w:r>
        <w:t>陸臨淵：“？？？”</w:t>
      </w:r>
    </w:p>
    <w:p>
      <w:pPr>
        <w:ind w:firstLine="480"/>
      </w:pPr>
      <w:r>
        <w:t>好家夥！</w:t>
      </w:r>
    </w:p>
    <w:p>
      <w:pPr>
        <w:ind w:firstLine="480"/>
      </w:pPr>
      <w:r>
        <w:t>合著你父女倆是在這合夥坑朕的銀子唄？</w:t>
      </w:r>
    </w:p>
    <w:p>
      <w:pPr>
        <w:ind w:firstLine="480"/>
      </w:pPr>
      <w:r>
        <w:t>他目光陰沉看向寧瀟瀟，嘴角艱難地向上扯了扯，皮笑肉不笑道：“寧答應，你可真是闊氣啊！”</w:t>
      </w:r>
    </w:p>
    <w:p>
      <w:pPr>
        <w:ind w:firstLine="480"/>
      </w:pPr>
      <w:r>
        <w:t>寧瀟瀟搔了搔後腦勺，尷尬地笑道：“還好還好，這不都是跟皇上學的嗎？皇上你待人大方，嬪妾有樣學樣，可不能給皇上丟人，讓旁人說咱們皇家小家子氣......”</w:t>
      </w:r>
    </w:p>
    <w:p>
      <w:pPr>
        <w:ind w:firstLine="480"/>
      </w:pPr>
      <w:r>
        <w:t>陸臨淵咬了咬牙，幾乎是從牙縫裏憋出來了幾個字：</w:t>
      </w:r>
    </w:p>
    <w:p>
      <w:pPr>
        <w:ind w:firstLine="480"/>
      </w:pPr>
      <w:r>
        <w:t>“那朕謝謝你啊！！”</w:t>
      </w:r>
    </w:p>
    <w:p>
      <w:pPr>
        <w:ind w:firstLine="480"/>
      </w:pPr>
      <w:r>
        <w:t>（PS：老寧頭的身份我本來想埋暗線，但是輕鬆文不想燒腦就幹脆寫明牌了！這麽簡單明了，你們應該能猜到吧！）</w:t>
      </w:r>
    </w:p>
    <w:p>
      <w:r>
        <w:br w:type="page"/>
      </w:r>
    </w:p>
    <w:p>
      <w:pPr>
        <w:pStyle w:val="Heading1"/>
        <w:jc w:val="left"/>
      </w:pPr>
      <w:r>
        <w:t>第133章 朕願為你抗下千夫所指</w:t>
      </w:r>
    </w:p>
    <w:p/>
    <w:p/>
    <w:p>
      <w:pPr>
        <w:ind w:firstLine="480"/>
      </w:pPr>
      <w:r>
        <w:t>寧大誌被陸臨淵安排去了皇城東麵的飲綠軒暫居，由小印子引路帶他先行退下。</w:t>
      </w:r>
    </w:p>
    <w:p>
      <w:pPr>
        <w:ind w:firstLine="480"/>
      </w:pPr>
      <w:r>
        <w:t>三福見陸臨淵轉醒，哭得眼淚一把鼻涕一把，嚷嚷著要將這喜訊通曉六宮。</w:t>
      </w:r>
    </w:p>
    <w:p>
      <w:pPr>
        <w:ind w:firstLine="480"/>
      </w:pPr>
      <w:r>
        <w:t>陸臨淵懶得麵對旁人虛情假意的關懷，便道：“這事兒先壓著，明日再通傳。朕才蘇醒，且讓朕耳根子清淨兩天。”</w:t>
      </w:r>
    </w:p>
    <w:p>
      <w:pPr>
        <w:ind w:firstLine="480"/>
      </w:pPr>
      <w:r>
        <w:t>三福領命告退，寧瀟瀟趁機跟在他屁股後麵也要溜。</w:t>
      </w:r>
    </w:p>
    <w:p>
      <w:pPr>
        <w:ind w:firstLine="480"/>
      </w:pPr>
      <w:r>
        <w:t>才走兩步，身後便傳來一把沉肅的聲音，“你去哪兒？”</w:t>
      </w:r>
    </w:p>
    <w:p>
      <w:pPr>
        <w:ind w:firstLine="480"/>
      </w:pPr>
      <w:r>
        <w:t>“皇上不是說要耳根子清淨清淨......那嬪妾......”</w:t>
      </w:r>
    </w:p>
    <w:p>
      <w:pPr>
        <w:ind w:firstLine="480"/>
      </w:pPr>
      <w:r>
        <w:t>“過來。”陸臨淵的語氣不容拒絕，衝寧瀟瀟勾了勾食指，如同叫貓喚狗一樣隨意。</w:t>
      </w:r>
    </w:p>
    <w:p>
      <w:pPr>
        <w:ind w:firstLine="480"/>
      </w:pPr>
      <w:r>
        <w:t>“哦......”</w:t>
      </w:r>
    </w:p>
    <w:p>
      <w:pPr>
        <w:ind w:firstLine="480"/>
      </w:pPr>
      <w:r>
        <w:t>寧瀟瀟乖覺地應了一聲，邁著小碎步朝他走過去。</w:t>
      </w:r>
    </w:p>
    <w:p>
      <w:pPr>
        <w:ind w:firstLine="480"/>
      </w:pPr>
      <w:r>
        <w:t>此刻，陸臨淵敞著綁著繃帶的上半身坐在暖座上，日光通過菱窗的縫隙灑在他的皮膚上，耀出一層晶瑩的光澤，襯得肌肉線條愈發緊實。</w:t>
      </w:r>
    </w:p>
    <w:p>
      <w:pPr>
        <w:ind w:firstLine="480"/>
      </w:pPr>
      <w:r>
        <w:t>寧瀟瀟眼神飄忽，想看又不敢太過明顯，時不時瞟一眼，不知不覺間臉頰就攀上了粉嫩之色。</w:t>
      </w:r>
    </w:p>
    <w:p>
      <w:pPr>
        <w:ind w:firstLine="480"/>
      </w:pPr>
      <w:r>
        <w:t>“你害羞什麽？”陸臨淵冷嗤道：“方才說這兩日一直照顧在朕身邊，那該看的不該看的都被你看全了，這會兒子倒純情起來。你在演朕？”</w:t>
      </w:r>
    </w:p>
    <w:p>
      <w:pPr>
        <w:ind w:firstLine="480"/>
      </w:pPr>
      <w:r>
        <w:t>“沒有......之前皇上昏睡不醒，嬪妾照顧皇上時隻當皇上是病患。可如今皇上醒了，到底男女授受不親，嬪妾......”</w:t>
      </w:r>
    </w:p>
    <w:p>
      <w:pPr>
        <w:ind w:firstLine="480"/>
      </w:pPr>
      <w:r>
        <w:t>“授受不親？嗬~”陸臨淵挑眉打量著她，忍俊不禁：“你是沒掐過朕的胸，還是沒玩弄過朕的龍臀？吃幹抹淨了，如今倒守起女德來了？”</w:t>
      </w:r>
    </w:p>
    <w:p>
      <w:pPr>
        <w:ind w:firstLine="480"/>
      </w:pPr>
      <w:r>
        <w:t>說罷，伸手勾住寧瀟瀟的腰帶，猛地用力將她攬入自己懷中。</w:t>
      </w:r>
    </w:p>
    <w:p>
      <w:pPr>
        <w:ind w:firstLine="480"/>
      </w:pPr>
      <w:r>
        <w:t>她下意識推搡著他堅實的胸膛，他卻低頭靠近她冰涼的耳垂，用低沉抓耳的聲音道：“朕有傷在身，你弄疼朕了。”</w:t>
      </w:r>
    </w:p>
    <w:p>
      <w:pPr>
        <w:ind w:firstLine="480"/>
      </w:pPr>
      <w:r>
        <w:t>寧瀟瀟：“......”</w:t>
      </w:r>
    </w:p>
    <w:p>
      <w:pPr>
        <w:ind w:firstLine="480"/>
      </w:pPr>
      <w:r>
        <w:t>【這狗皇帝是不是瘋了？泰迪俯身了？】</w:t>
      </w:r>
    </w:p>
    <w:p>
      <w:pPr>
        <w:ind w:firstLine="480"/>
      </w:pPr>
      <w:r>
        <w:t>正吐槽著，忽覺一把厚重的力道壓在了她的足腕上。</w:t>
      </w:r>
    </w:p>
    <w:p>
      <w:pPr>
        <w:ind w:firstLine="480"/>
      </w:pPr>
      <w:r>
        <w:t>陸臨淵一手攬著她的腰肢，一手動作流利地褪下她右足的鞋襪。</w:t>
      </w:r>
    </w:p>
    <w:p>
      <w:pPr>
        <w:ind w:firstLine="480"/>
      </w:pPr>
      <w:r>
        <w:t>這舉動在寧瀟瀟看來，多少有些變態......</w:t>
      </w:r>
    </w:p>
    <w:p>
      <w:pPr>
        <w:ind w:firstLine="480"/>
      </w:pPr>
      <w:r>
        <w:t>他的指尖在她雪白的足背上遊走著，寧瀟瀟最怕癢，便憋著笑掙紮扭動著身軀。</w:t>
      </w:r>
    </w:p>
    <w:p>
      <w:pPr>
        <w:ind w:firstLine="480"/>
      </w:pPr>
      <w:r>
        <w:t>陸臨淵攬著她腰肢的手用力握了握，“別咕湧。”</w:t>
      </w:r>
    </w:p>
    <w:p>
      <w:pPr>
        <w:ind w:firstLine="480"/>
      </w:pPr>
      <w:r>
        <w:t>話落，指腹落在了她的腳踝處凸起的骨頭上。</w:t>
      </w:r>
    </w:p>
    <w:p>
      <w:pPr>
        <w:ind w:firstLine="480"/>
      </w:pPr>
      <w:r>
        <w:t>寧瀟瀟這才看見，她的腳踝有些紅腫，隨著陸臨淵指腹施力按壓下去，刺痛感迫使她輕咬皓齒嬌哼了一聲。</w:t>
      </w:r>
    </w:p>
    <w:p>
      <w:pPr>
        <w:ind w:firstLine="480"/>
      </w:pPr>
      <w:r>
        <w:t>陸臨淵眉頭擰起，語氣稍有責備，“三日了，你腳上的扭傷不上藥，是打算日後當個跛子？”</w:t>
      </w:r>
    </w:p>
    <w:p>
      <w:pPr>
        <w:ind w:firstLine="480"/>
      </w:pPr>
      <w:r>
        <w:t>扭傷嗎......</w:t>
      </w:r>
    </w:p>
    <w:p>
      <w:pPr>
        <w:ind w:firstLine="480"/>
      </w:pPr>
      <w:r>
        <w:t>也是他說了寧瀟瀟才察覺到，自己這兩天走路是有點不得勁。</w:t>
      </w:r>
    </w:p>
    <w:p>
      <w:pPr>
        <w:ind w:firstLine="480"/>
      </w:pPr>
      <w:r>
        <w:t>因著心中有別的惦念，所以也沒在意這些小病小痛的。</w:t>
      </w:r>
    </w:p>
    <w:p>
      <w:pPr>
        <w:ind w:firstLine="480"/>
      </w:pPr>
      <w:r>
        <w:t>回憶起這扭傷的由來，應該是當日陸臨淵替她擋槍的時候用力拉了她一把，導致她腳下吃不住力崴了一下。</w:t>
      </w:r>
    </w:p>
    <w:p>
      <w:pPr>
        <w:ind w:firstLine="480"/>
      </w:pPr>
      <w:r>
        <w:t>【可是......他怎麽知道我崴腳了？】</w:t>
      </w:r>
    </w:p>
    <w:p>
      <w:pPr>
        <w:ind w:firstLine="480"/>
      </w:pPr>
      <w:r>
        <w:t>【他那會兒中槍之際危在旦夕，還有功夫觀察我扭沒扭到腳？】</w:t>
      </w:r>
    </w:p>
    <w:p>
      <w:pPr>
        <w:ind w:firstLine="480"/>
      </w:pPr>
      <w:r>
        <w:t>“咳咳。”陸臨淵故作姿態咳嗽了兩聲，此地無銀三百兩地說：“方才見你走路一瘸一拐，想著應該是腳上有了傷。”</w:t>
      </w:r>
    </w:p>
    <w:p>
      <w:pPr>
        <w:ind w:firstLine="480"/>
      </w:pPr>
      <w:r>
        <w:t>他吩咐三福拿了紅花油來。</w:t>
      </w:r>
    </w:p>
    <w:p>
      <w:pPr>
        <w:ind w:firstLine="480"/>
      </w:pPr>
      <w:r>
        <w:t>寧瀟瀟接過紅花油本想自己塗抹，可陸臨淵卻一把將紅花油從她手裏奪了過來。</w:t>
      </w:r>
    </w:p>
    <w:p>
      <w:pPr>
        <w:ind w:firstLine="480"/>
      </w:pPr>
      <w:r>
        <w:t>而後讓她靠在暖座上，將紅花油傾倒在自己的指腹上化開，動作極其輕柔地覆在了寧瀟瀟的扭傷處。</w:t>
      </w:r>
    </w:p>
    <w:p>
      <w:pPr>
        <w:ind w:firstLine="480"/>
      </w:pPr>
      <w:r>
        <w:t>他手上的動作很輕，但口中的語氣卻很衝：“有傷就去治，若不然日後成了個跛子，朕就把你打發到冷宮去，免得日日晃悠在朕麵前，礙朕的眼。”</w:t>
      </w:r>
    </w:p>
    <w:p>
      <w:pPr>
        <w:ind w:firstLine="480"/>
      </w:pPr>
      <w:r>
        <w:t>寧瀟瀟看著麵前這個又賤又溫柔的男人，一時間恍惚了。</w:t>
      </w:r>
    </w:p>
    <w:p>
      <w:pPr>
        <w:ind w:firstLine="480"/>
      </w:pPr>
      <w:r>
        <w:t>【他不是有潔癖嗎？而且他最受不了的就是紅花油的味道。上回打獵他扭了手腕，太醫要給他塗抹紅花油的時候還吃了他一個大逼兜，他這是在幹嘛......】</w:t>
      </w:r>
    </w:p>
    <w:p>
      <w:pPr>
        <w:ind w:firstLine="480"/>
      </w:pPr>
      <w:r>
        <w:t>從旁瞧著的三福也急了，“哎呦喂皇上！可使不得！寧主兒有著身孕，這紅花油活血化瘀，塗抹皮膚表麵滲入肌理，多少會對皇嗣有損......”</w:t>
      </w:r>
    </w:p>
    <w:p>
      <w:pPr>
        <w:ind w:firstLine="480"/>
      </w:pPr>
      <w:r>
        <w:t>“皇嗣沒了可以再要，腿瘸了就成了廢人，朕的身邊不留廢人。”陸臨淵說罷抬眉橫他一眼，“誰讓你在這兒站著的？滾出去！”</w:t>
      </w:r>
    </w:p>
    <w:p>
      <w:pPr>
        <w:ind w:firstLine="480"/>
      </w:pPr>
      <w:r>
        <w:t>三福人都傻了。</w:t>
      </w:r>
    </w:p>
    <w:p>
      <w:pPr>
        <w:ind w:firstLine="480"/>
      </w:pPr>
      <w:r>
        <w:t>這皇上也太寵著寧瀟瀟了吧？</w:t>
      </w:r>
    </w:p>
    <w:p>
      <w:pPr>
        <w:ind w:firstLine="480"/>
      </w:pPr>
      <w:r>
        <w:t>為著給她療傷，不惜用自己最討厭的紅花油親自上藥，還能說出‘皇嗣沒了可以再要’這種話？</w:t>
      </w:r>
    </w:p>
    <w:p>
      <w:pPr>
        <w:ind w:firstLine="480"/>
      </w:pPr>
      <w:r>
        <w:t>這話要讓太後聽了，還不得被當場氣死......</w:t>
      </w:r>
    </w:p>
    <w:p>
      <w:pPr>
        <w:ind w:firstLine="480"/>
      </w:pPr>
      <w:r>
        <w:t>三福走後，陸臨淵也上完了藥。</w:t>
      </w:r>
    </w:p>
    <w:p>
      <w:pPr>
        <w:ind w:firstLine="480"/>
      </w:pPr>
      <w:r>
        <w:t>他細心地替寧瀟瀟穿好鞋襪，叮囑一句，“一日三次上藥，三日後若還沒好，自己挪到冷宮裏住著，聽懂了沒？”</w:t>
      </w:r>
    </w:p>
    <w:p>
      <w:pPr>
        <w:ind w:firstLine="480"/>
      </w:pPr>
      <w:r>
        <w:t>寧瀟瀟木訥地點點頭，“多謝皇上......隻是嬪妾有著身孕，這紅花油一日三次用下去，若是小產了可當如何？”</w:t>
      </w:r>
    </w:p>
    <w:p>
      <w:pPr>
        <w:ind w:firstLine="480"/>
      </w:pPr>
      <w:r>
        <w:t>陸臨淵：【朕給你用紅花油不就是為了讓你小產嗎？你不小產，你肚子裏那些米田共戰士，到時候你怎麽跟後宮那麽些人解釋？】</w:t>
      </w:r>
    </w:p>
    <w:p>
      <w:pPr>
        <w:ind w:firstLine="480"/>
      </w:pPr>
      <w:r>
        <w:t>【還不如直接將這件事賴在朕頭上，有朕在，便沒人敢為難你。】</w:t>
      </w:r>
    </w:p>
    <w:p>
      <w:pPr>
        <w:ind w:firstLine="480"/>
      </w:pPr>
      <w:r>
        <w:t>自己惹出來的麻煩要自己解決，他才不會讓寧瀟瀟再麵對千夫所指。</w:t>
      </w:r>
    </w:p>
    <w:p>
      <w:pPr>
        <w:ind w:firstLine="480"/>
      </w:pPr>
      <w:r>
        <w:t>於是他話鋒一轉，道：“朕讓你用藥你就用藥，孩子沒了可以再要，可你的腿就這麽一條，傷勢耽誤不得。”</w:t>
      </w:r>
    </w:p>
    <w:p>
      <w:pPr>
        <w:ind w:firstLine="480"/>
      </w:pPr>
      <w:r>
        <w:t>他這句話，一下子就打中了寧瀟瀟的那個......心巴。</w:t>
      </w:r>
    </w:p>
    <w:p>
      <w:pPr>
        <w:ind w:firstLine="480"/>
      </w:pPr>
      <w:r>
        <w:t>她正想著如何麵對陸臨淵突然起來的關切，卻見他鬆開了身上的繃帶，反手觸摸著背後的傷口，“朕總覺得傷口癢得很，你去給朕取麵鏡子來，讓朕看看後背的傷口成什麽樣了。”</w:t>
      </w:r>
    </w:p>
    <w:p>
      <w:pPr>
        <w:ind w:firstLine="480"/>
      </w:pPr>
      <w:r>
        <w:t>寧瀟瀟瞬間從被感動的情緒中抽離出來：“啊？皇上你說你餓了？那嬪妾現在就去給你做好吃的！”</w:t>
      </w:r>
    </w:p>
    <w:p>
      <w:pPr>
        <w:ind w:firstLine="480"/>
      </w:pPr>
      <w:r>
        <w:t>她顧左右而言他，猶如離弦的箭一般，噌的一下就溜出了寢宮。</w:t>
      </w:r>
    </w:p>
    <w:p>
      <w:pPr>
        <w:ind w:firstLine="480"/>
      </w:pPr>
      <w:r>
        <w:t>她越是如此，越令陸臨淵覺得有貓膩在。</w:t>
      </w:r>
    </w:p>
    <w:p>
      <w:pPr>
        <w:ind w:firstLine="480"/>
      </w:pPr>
      <w:r>
        <w:t>他走到銅鏡前，扭頭看著鏡中自己的後背，直到他十分艱難地看見了那個......十分精致的蝴蝶結！</w:t>
      </w:r>
    </w:p>
    <w:p>
      <w:pPr>
        <w:ind w:firstLine="480"/>
      </w:pPr>
      <w:r>
        <w:t>這蝴蝶結......哪來的？</w:t>
      </w:r>
    </w:p>
    <w:p>
      <w:pPr>
        <w:ind w:firstLine="480"/>
      </w:pPr>
      <w:r>
        <w:t>不用多想就知道這離譜事一定又是寧瀟瀟搞的鬼！</w:t>
      </w:r>
    </w:p>
    <w:p>
      <w:pPr>
        <w:ind w:firstLine="480"/>
      </w:pPr>
      <w:r>
        <w:t>豈有此理！</w:t>
      </w:r>
    </w:p>
    <w:p>
      <w:pPr>
        <w:ind w:firstLine="480"/>
      </w:pPr>
      <w:r>
        <w:t>這日後去溫泉山莊泡溫泉的時候，那些宮人怎麽看朕？那些大臣怎麽看朕？溫泉山莊的猴子怎麽看朕！？</w:t>
      </w:r>
    </w:p>
    <w:p>
      <w:pPr>
        <w:ind w:firstLine="480"/>
      </w:pPr>
      <w:r>
        <w:t>“寧瀟瀟！你給朕滾進來！”</w:t>
      </w:r>
    </w:p>
    <w:p>
      <w:r>
        <w:br w:type="page"/>
      </w:r>
    </w:p>
    <w:p>
      <w:pPr>
        <w:pStyle w:val="Heading1"/>
        <w:jc w:val="left"/>
      </w:pPr>
      <w:r>
        <w:t>第134章 太後被暴打</w:t>
      </w:r>
    </w:p>
    <w:p/>
    <w:p/>
    <w:p>
      <w:pPr>
        <w:ind w:firstLine="480"/>
      </w:pPr>
      <w:r>
        <w:t>滾進來？</w:t>
      </w:r>
    </w:p>
    <w:p>
      <w:pPr>
        <w:ind w:firstLine="480"/>
      </w:pPr>
      <w:r>
        <w:t>不好意思，我滾遠了！</w:t>
      </w:r>
    </w:p>
    <w:p>
      <w:pPr>
        <w:ind w:firstLine="480"/>
      </w:pPr>
      <w:r>
        <w:t>寧瀟瀟作為後宮擺爛第一人，自然是幹啥啥不行，逃跑第一名。</w:t>
      </w:r>
    </w:p>
    <w:p>
      <w:pPr>
        <w:ind w:firstLine="480"/>
      </w:pPr>
      <w:r>
        <w:t>反正陸臨淵才痊愈，又不可能追出來，她爹明天就得走了，她不得好好珍惜一下父女相聚時光？</w:t>
      </w:r>
    </w:p>
    <w:p>
      <w:pPr>
        <w:ind w:firstLine="480"/>
      </w:pPr>
      <w:r>
        <w:t>一路到了飲綠軒外，在轉彎處一不小心與麗妃撞了個滿懷。</w:t>
      </w:r>
    </w:p>
    <w:p>
      <w:pPr>
        <w:ind w:firstLine="480"/>
      </w:pPr>
      <w:r>
        <w:t>飲綠軒旁邊就是觀梅苑，瞧著麗妃宮裏的婢女采了滿籃子的梅花，便知道她來此是玩樂的。</w:t>
      </w:r>
    </w:p>
    <w:p>
      <w:pPr>
        <w:ind w:firstLine="480"/>
      </w:pPr>
      <w:r>
        <w:t>麗妃自上而下掃視著寧瀟瀟，眼神裏滿是敵意，“你衝撞了本宮還不道歉？”</w:t>
      </w:r>
    </w:p>
    <w:p>
      <w:pPr>
        <w:ind w:firstLine="480"/>
      </w:pPr>
      <w:r>
        <w:t>寧瀟瀟瞥一眼宮女手中提著的花籃，也沒給麗妃留臉，“皇上躺在病床上生死未卜，麗妃娘娘卻還有心思來觀梅苑賞梅作樂？”</w:t>
      </w:r>
    </w:p>
    <w:p>
      <w:pPr>
        <w:ind w:firstLine="480"/>
      </w:pPr>
      <w:r>
        <w:t>麗妃的眼神閃過一絲慌亂，不過很快就穩下心神來拔高了聲調，“本宮采梅是替皇上祈福的，你個賤人知道什麽？倒是你，你不好好兒醫治皇上，亂跑什麽？”</w:t>
      </w:r>
    </w:p>
    <w:p>
      <w:pPr>
        <w:ind w:firstLine="480"/>
      </w:pPr>
      <w:r>
        <w:t>寧瀟瀟：“采梅祈福？麗妃娘娘倒是新鮮。隻是梅花的梅通黴運的黴，知道的是娘娘在祈福，不知道的，還以為娘娘是借詞代喻，有詛咒皇上之嫌。”</w:t>
      </w:r>
    </w:p>
    <w:p>
      <w:pPr>
        <w:ind w:firstLine="480"/>
      </w:pPr>
      <w:r>
        <w:t>“好啊你！你仗著有孕，便能騎到本宮頭上去了嗎？本宮今日定要讓你知道本宮的厲害！”</w:t>
      </w:r>
    </w:p>
    <w:p>
      <w:pPr>
        <w:ind w:firstLine="480"/>
      </w:pPr>
      <w:r>
        <w:t>麗妃摩拳擦掌，手掌高高抬起，打巴掌的氣勢已經架起來了。</w:t>
      </w:r>
    </w:p>
    <w:p>
      <w:pPr>
        <w:ind w:firstLine="480"/>
      </w:pPr>
      <w:r>
        <w:t>寧瀟瀟已經做好了‘戰鬥準備’，可誰知道她仿佛是羊癲瘋發作了，這一巴掌落下來，沒打寧瀟瀟，反而扇在了自己的臉上。</w:t>
      </w:r>
    </w:p>
    <w:p>
      <w:pPr>
        <w:ind w:firstLine="480"/>
      </w:pPr>
      <w:r>
        <w:t>且用力十足，一巴掌下去嘴角就出了血。</w:t>
      </w:r>
    </w:p>
    <w:p>
      <w:pPr>
        <w:ind w:firstLine="480"/>
      </w:pPr>
      <w:r>
        <w:t>“是本宮不對！本宮是個賤人！皇上重病，本宮竟然還有心思賞梅！本宮該死！”</w:t>
      </w:r>
    </w:p>
    <w:p>
      <w:pPr>
        <w:ind w:firstLine="480"/>
      </w:pPr>
      <w:r>
        <w:t>她失心瘋似的連抽了自己好幾個大嘴巴子，給寧瀟瀟都看傻了。</w:t>
      </w:r>
    </w:p>
    <w:p>
      <w:pPr>
        <w:ind w:firstLine="480"/>
      </w:pPr>
      <w:r>
        <w:t>旁的宮女都上前攔她，可她像個六邊形戰士，誰攔打誰。</w:t>
      </w:r>
    </w:p>
    <w:p>
      <w:pPr>
        <w:ind w:firstLine="480"/>
      </w:pPr>
      <w:r>
        <w:t>自己扇自己耳光不過癮，還把自己腦袋往宮牆上磕，磕得血流如注，嚇得寧瀟瀟不得不出口勸說兩句：</w:t>
      </w:r>
    </w:p>
    <w:p>
      <w:pPr>
        <w:ind w:firstLine="480"/>
      </w:pPr>
      <w:r>
        <w:t>“啊這......那個，麗妃娘娘倒也不必這般對自己......采梅隻是小事，也不用玩這麽大吧？”</w:t>
      </w:r>
    </w:p>
    <w:p>
      <w:pPr>
        <w:ind w:firstLine="480"/>
      </w:pPr>
      <w:r>
        <w:t>麗妃一邊撞牆一邊回答寧瀟瀟的話，“本宮太賤了！寧答應，你打本宮一巴掌吧，要不然踹本宮一腳也可以，這樣本宮心裏還能好受點。”</w:t>
      </w:r>
    </w:p>
    <w:p>
      <w:pPr>
        <w:ind w:firstLine="480"/>
      </w:pPr>
      <w:r>
        <w:t>“！！！”</w:t>
      </w:r>
    </w:p>
    <w:p>
      <w:pPr>
        <w:ind w:firstLine="480"/>
      </w:pPr>
      <w:r>
        <w:t>好家夥，這麽離譜的要求我還是第一次見。</w:t>
      </w:r>
    </w:p>
    <w:p>
      <w:pPr>
        <w:ind w:firstLine="480"/>
      </w:pPr>
      <w:r>
        <w:t>在麗妃的‘三催四請’下，寧瀟瀟隻好‘恭敬不如從命’，給了她兩耳光，又踹了她兩腳。</w:t>
      </w:r>
    </w:p>
    <w:p>
      <w:pPr>
        <w:ind w:firstLine="480"/>
      </w:pPr>
      <w:r>
        <w:t>她這才道了句‘舒坦’，渾身是傷卻美滋滋地走了。</w:t>
      </w:r>
    </w:p>
    <w:p>
      <w:pPr>
        <w:ind w:firstLine="480"/>
      </w:pPr>
      <w:r>
        <w:t>寧瀟瀟看著她離去的身影半晌都沒緩過神來，並感慨自己從前看過的瘋批文都弱爆了，麻煩以後各位作者大大寫瘋批文的時候都按照這種標準來好嗎？</w:t>
      </w:r>
    </w:p>
    <w:p>
      <w:pPr>
        <w:ind w:firstLine="480"/>
      </w:pPr>
      <w:r>
        <w:t>殊不知在宮牆的另一頭，飲綠軒內，寧大誌正和係統在腦海中爭執著：</w:t>
      </w:r>
    </w:p>
    <w:p>
      <w:pPr>
        <w:ind w:firstLine="480"/>
      </w:pPr>
      <w:r>
        <w:t>【宿主不能幹預別的書裏的劇情，你打她可以，起碼給她留口氣啊！】</w:t>
      </w:r>
    </w:p>
    <w:p>
      <w:pPr>
        <w:ind w:firstLine="480"/>
      </w:pPr>
      <w:r>
        <w:t>寧大誌聲音發狠：【你哪隻眼睛看見她死了？敢找老子女兒的麻煩，這些都是輕的！】</w:t>
      </w:r>
    </w:p>
    <w:p>
      <w:pPr>
        <w:ind w:firstLine="480"/>
      </w:pPr>
      <w:r>
        <w:t>直到他聽見門外傳來了一陣甜糯的聲音，“老爸~你站在雪地裏幹嘛呢？”</w:t>
      </w:r>
    </w:p>
    <w:p>
      <w:pPr>
        <w:ind w:firstLine="480"/>
      </w:pPr>
      <w:r>
        <w:t>這才臉上浮現出笑容來，“看你這個小兔崽子會不會有了男人就忘了爹~”</w:t>
      </w:r>
    </w:p>
    <w:p>
      <w:pPr>
        <w:ind w:firstLine="480"/>
      </w:pPr>
      <w:r>
        <w:t>父女兩人有說有笑地回了內殿，這一夜他們聊了許多，直到天亮都未曾合眼。</w:t>
      </w:r>
    </w:p>
    <w:p>
      <w:pPr>
        <w:ind w:firstLine="480"/>
      </w:pPr>
      <w:r>
        <w:t>寧大誌：“爸得走了，從書中穿越回現代會一瞬間憑空消失，要是讓這裏的人看見了就不好了。”</w:t>
      </w:r>
    </w:p>
    <w:p>
      <w:pPr>
        <w:ind w:firstLine="480"/>
      </w:pPr>
      <w:r>
        <w:t>寧瀟瀟十分不舍地給了他一個大大的擁抱，語氣裏帶著哭腔，撒嬌道：“那老爸你還會來嗎？”</w:t>
      </w:r>
    </w:p>
    <w:p>
      <w:pPr>
        <w:ind w:firstLine="480"/>
      </w:pPr>
      <w:r>
        <w:t>寧大誌輕輕掃著寧瀟瀟的後背，像是小時候哄自己女兒睡覺一樣， “當然會，下次說不定還會帶著你媽一起來。你自己在這邊要一切小心。”</w:t>
      </w:r>
    </w:p>
    <w:p>
      <w:pPr>
        <w:ind w:firstLine="480"/>
      </w:pPr>
      <w:r>
        <w:t>“還有，爸覺得小陸這個小夥子挺好的，除了嘴賤一點，也沒別的毛病，最主要是他肯把你放在心尖上。你別軸著，要是喜歡就上，男人嘛，他聽話了你就賞他個棗吃，不聽話就拜拜，下一個更乖。”</w:t>
      </w:r>
    </w:p>
    <w:p>
      <w:pPr>
        <w:ind w:firstLine="480"/>
      </w:pPr>
      <w:r>
        <w:t>寧瀟瀟：“所以這些年來，媽也是一直這樣對你的嗎？”</w:t>
      </w:r>
    </w:p>
    <w:p>
      <w:pPr>
        <w:ind w:firstLine="480"/>
      </w:pPr>
      <w:r>
        <w:t>寧大誌戰略性咳嗽了兩聲，鬆開環抱著自己的女兒的手，順勢在她腦門上拍打了一下，“不該你打聽的少打聽！”</w:t>
      </w:r>
    </w:p>
    <w:p>
      <w:pPr>
        <w:ind w:firstLine="480"/>
      </w:pPr>
      <w:r>
        <w:t>說罷，轉身快步離去。</w:t>
      </w:r>
    </w:p>
    <w:p>
      <w:pPr>
        <w:ind w:firstLine="480"/>
      </w:pPr>
      <w:r>
        <w:t>臨出門的時候在漫天飛雪裏朝寧瀟瀟揮了揮手，“有什麽需要就往空間裏麵扔紙條，自己照顧好自己~”</w:t>
      </w:r>
    </w:p>
    <w:p>
      <w:pPr>
        <w:ind w:firstLine="480"/>
      </w:pPr>
      <w:r>
        <w:t>話音剛落，整個人就化成了一道光影，‘咻’的一下沒影了。</w:t>
      </w:r>
    </w:p>
    <w:p>
      <w:pPr>
        <w:ind w:firstLine="480"/>
      </w:pPr>
      <w:r>
        <w:t>*</w:t>
      </w:r>
    </w:p>
    <w:p>
      <w:pPr>
        <w:ind w:firstLine="480"/>
      </w:pPr>
      <w:r>
        <w:t>與此同時，仙壽宮。</w:t>
      </w:r>
    </w:p>
    <w:p>
      <w:pPr>
        <w:ind w:firstLine="480"/>
      </w:pPr>
      <w:r>
        <w:t>四更天，天還未亮。</w:t>
      </w:r>
    </w:p>
    <w:p>
      <w:pPr>
        <w:ind w:firstLine="480"/>
      </w:pPr>
      <w:r>
        <w:t>太後昨夜在佛龕前替陸臨淵祈福，約莫二更天的時候才睡下，這會兒正是睡得香甜的時候。</w:t>
      </w:r>
    </w:p>
    <w:p>
      <w:pPr>
        <w:ind w:firstLine="480"/>
      </w:pPr>
      <w:r>
        <w:t>此刻，她絲毫沒有察覺到自己的床邊正坐著一個蒙麵人。</w:t>
      </w:r>
    </w:p>
    <w:p>
      <w:pPr>
        <w:ind w:firstLine="480"/>
      </w:pPr>
      <w:r>
        <w:t>蒙麵人伸手在她的臉上拍了兩下，笑著說：“老妖怪，別睡了，起來爺爺跟你說個話。”</w:t>
      </w:r>
    </w:p>
    <w:p>
      <w:pPr>
        <w:ind w:firstLine="480"/>
      </w:pPr>
      <w:r>
        <w:t>太後猛地驚醒，看見床頭坐了個來曆不明的人，嚇得連聲尖叫：“來人呐！護駕”</w:t>
      </w:r>
    </w:p>
    <w:p>
      <w:pPr>
        <w:ind w:firstLine="480"/>
      </w:pPr>
      <w:r>
        <w:t>蒙麵人不動聲色看著她，戲謔道：“你叫啊，你就是叫破喉嚨也不會有人救你的。”</w:t>
      </w:r>
    </w:p>
    <w:p>
      <w:pPr>
        <w:ind w:firstLine="480"/>
      </w:pPr>
      <w:r>
        <w:t>“你......你要做什麽？”太後拉扯起被衾的一角，遮蓋在自己身前，“哀家、哀家的清白可毀不得。”</w:t>
      </w:r>
    </w:p>
    <w:p>
      <w:pPr>
        <w:ind w:firstLine="480"/>
      </w:pPr>
      <w:r>
        <w:t>蒙麵人無語扶額：“你他媽腦子有病？老子看得上你這頭西伯利亞大母豬？”</w:t>
      </w:r>
    </w:p>
    <w:p>
      <w:pPr>
        <w:ind w:firstLine="480"/>
      </w:pPr>
      <w:r>
        <w:t>太後：“......那、那你要做什麽？”</w:t>
      </w:r>
    </w:p>
    <w:p>
      <w:pPr>
        <w:ind w:firstLine="480"/>
      </w:pPr>
      <w:r>
        <w:t>“不做什麽，做你爺爺！”</w:t>
      </w:r>
    </w:p>
    <w:p>
      <w:pPr>
        <w:ind w:firstLine="480"/>
      </w:pPr>
      <w:r>
        <w:t>蒙麵人二話不說，扯著太後的頭發將她從床上拖拽下來，然後對著她那張不施粉黛的老臉，劈裏啪啦就是一頓猛扇。</w:t>
      </w:r>
    </w:p>
    <w:p>
      <w:pPr>
        <w:ind w:firstLine="480"/>
      </w:pPr>
      <w:r>
        <w:t>“別打了！別打了！好漢饒命！”</w:t>
      </w:r>
    </w:p>
    <w:p>
      <w:pPr>
        <w:ind w:firstLine="480"/>
      </w:pPr>
      <w:r>
        <w:t>蒙麵人一邊扇巴掌，一邊命令她：“學豬叫！快！”</w:t>
      </w:r>
    </w:p>
    <w:p>
      <w:pPr>
        <w:ind w:firstLine="480"/>
      </w:pPr>
      <w:r>
        <w:t>太後：“啊？？”</w:t>
      </w:r>
    </w:p>
    <w:p>
      <w:pPr>
        <w:ind w:firstLine="480"/>
      </w:pPr>
      <w:r>
        <w:t>“啊你媽！”蒙麵人又是一個大逼兜，抽的太後腦瓜子嗡嗡的，“學豬叫！ ”</w:t>
      </w:r>
    </w:p>
    <w:p>
      <w:pPr>
        <w:ind w:firstLine="480"/>
      </w:pPr>
      <w:r>
        <w:t>他手下不留情，太後叫天天不應叫地地不靈，隻能哭著哼唧了一聲，“哼哼......”</w:t>
      </w:r>
    </w:p>
    <w:p>
      <w:pPr>
        <w:ind w:firstLine="480"/>
      </w:pPr>
      <w:r>
        <w:t>“大點聲！聽不到！”</w:t>
      </w:r>
    </w:p>
    <w:p>
      <w:pPr>
        <w:ind w:firstLine="480"/>
      </w:pPr>
      <w:r>
        <w:t>“哼哼！！哼哼哼！！！”</w:t>
      </w:r>
    </w:p>
    <w:p>
      <w:pPr>
        <w:ind w:firstLine="480"/>
      </w:pPr>
      <w:r>
        <w:t>蒙麵人這才將她撒開，衝著她啐了一口，警告道：“老子告訴你，你他媽的要是再犯賤，老子下次就讓豬把你給拱了！聽明白了沒？”</w:t>
      </w:r>
    </w:p>
    <w:p>
      <w:pPr>
        <w:ind w:firstLine="480"/>
      </w:pPr>
      <w:r>
        <w:t>太後嚇得一個勁打哆嗦，口中連聲說著再也不敢了。</w:t>
      </w:r>
    </w:p>
    <w:p>
      <w:pPr>
        <w:ind w:firstLine="480"/>
      </w:pPr>
      <w:r>
        <w:t>雖然她自己都不知道，這蒙麵人暴打她一頓，究竟是要為誰出口氣。</w:t>
      </w:r>
    </w:p>
    <w:p>
      <w:pPr>
        <w:ind w:firstLine="480"/>
      </w:pPr>
      <w:r>
        <w:t>而蒙麵人說完這話，便當著太後的麵化為了一縷紫煙，飄散不見。</w:t>
      </w:r>
    </w:p>
    <w:p>
      <w:pPr>
        <w:ind w:firstLine="480"/>
      </w:pPr>
      <w:r>
        <w:t>太後隻當自己是見著鬼了，嗚呼一聲便昏厥過去。</w:t>
      </w:r>
    </w:p>
    <w:p>
      <w:r>
        <w:br w:type="page"/>
      </w:r>
    </w:p>
    <w:p>
      <w:pPr>
        <w:pStyle w:val="Heading1"/>
        <w:jc w:val="left"/>
      </w:pPr>
      <w:r>
        <w:t>第135章 暴君大罰六宮</w:t>
      </w:r>
    </w:p>
    <w:p/>
    <w:p/>
    <w:p>
      <w:pPr>
        <w:ind w:firstLine="480"/>
      </w:pPr>
      <w:r>
        <w:t>（開篇說一句，上一章結尾那個蒙麵人就是瀟瀟她爹寧大誌。）</w:t>
      </w:r>
    </w:p>
    <w:p>
      <w:pPr>
        <w:ind w:firstLine="480"/>
      </w:pPr>
      <w:r>
        <w:t>“太後？太後您醒醒。”</w:t>
      </w:r>
    </w:p>
    <w:p>
      <w:pPr>
        <w:ind w:firstLine="480"/>
      </w:pPr>
      <w:r>
        <w:t>耳邊傳來青竹的喚聲，嚇得太後一個激靈。</w:t>
      </w:r>
    </w:p>
    <w:p>
      <w:pPr>
        <w:ind w:firstLine="480"/>
      </w:pPr>
      <w:r>
        <w:t>她猝然睜開眼，將被衾蓋過頭頂把自己埋起來，口中胡亂叫喊著：</w:t>
      </w:r>
    </w:p>
    <w:p>
      <w:pPr>
        <w:ind w:firstLine="480"/>
      </w:pPr>
      <w:r>
        <w:t>“別！別打哀家！”</w:t>
      </w:r>
    </w:p>
    <w:p>
      <w:pPr>
        <w:ind w:firstLine="480"/>
      </w:pPr>
      <w:r>
        <w:t>“哀家叫！”</w:t>
      </w:r>
    </w:p>
    <w:p>
      <w:pPr>
        <w:ind w:firstLine="480"/>
      </w:pPr>
      <w:r>
        <w:t>“哼哼~哼哼哼~！”</w:t>
      </w:r>
    </w:p>
    <w:p>
      <w:pPr>
        <w:ind w:firstLine="480"/>
      </w:pPr>
      <w:r>
        <w:t>青竹：￣□￣｜｜“太後？您......您沒事吧？”</w:t>
      </w:r>
    </w:p>
    <w:p>
      <w:pPr>
        <w:ind w:firstLine="480"/>
      </w:pPr>
      <w:r>
        <w:t>她輕輕拉扯著被衾，盡量用輕緩的語調安撫太後過於激動的情緒，“太後，您可是發夢魘了？”</w:t>
      </w:r>
    </w:p>
    <w:p>
      <w:pPr>
        <w:ind w:firstLine="480"/>
      </w:pPr>
      <w:r>
        <w:t>太後情緒稍微緩和一些，才發現自己好端端躺在床上，臉上火辣辣的痛感也消失了。</w:t>
      </w:r>
    </w:p>
    <w:p>
      <w:pPr>
        <w:ind w:firstLine="480"/>
      </w:pPr>
      <w:r>
        <w:t>原來一切......都隻是一場夢嗎？</w:t>
      </w:r>
    </w:p>
    <w:p>
      <w:pPr>
        <w:ind w:firstLine="480"/>
      </w:pPr>
      <w:r>
        <w:t>她看著井然有序的寢殿，撫著胸口長舒一口氣，“嚇死哀家了......”</w:t>
      </w:r>
    </w:p>
    <w:p>
      <w:pPr>
        <w:ind w:firstLine="480"/>
      </w:pPr>
      <w:r>
        <w:t>青竹：“太後，要不要傳太醫來給您瞧瞧？”</w:t>
      </w:r>
    </w:p>
    <w:p>
      <w:pPr>
        <w:ind w:firstLine="480"/>
      </w:pPr>
      <w:r>
        <w:t>太後：“不必。一大早的叫醒哀家有何事？”</w:t>
      </w:r>
    </w:p>
    <w:p>
      <w:pPr>
        <w:ind w:firstLine="480"/>
      </w:pPr>
      <w:r>
        <w:t>青竹：“皇上他醒了！一切安好！”</w:t>
      </w:r>
    </w:p>
    <w:p>
      <w:pPr>
        <w:ind w:firstLine="480"/>
      </w:pPr>
      <w:r>
        <w:t>聞聽陸臨淵脫離生命危險，太後連念了幾聲佛，忙不迭起身更衣前去探望。</w:t>
      </w:r>
    </w:p>
    <w:p>
      <w:pPr>
        <w:ind w:firstLine="480"/>
      </w:pPr>
      <w:r>
        <w:t>彼時陸臨淵已經搬回了朝陽宮，太後趕來時，以皇後為首，各宮嬪妃皆齊聚在此。</w:t>
      </w:r>
    </w:p>
    <w:p>
      <w:pPr>
        <w:ind w:firstLine="480"/>
      </w:pPr>
      <w:r>
        <w:t>陸臨淵端坐龍椅之上，與之前的氣若遊絲比起來，精氣神肉眼可見的恢複了大半。</w:t>
      </w:r>
    </w:p>
    <w:p>
      <w:pPr>
        <w:ind w:firstLine="480"/>
      </w:pPr>
      <w:r>
        <w:t>後妃們在他麵前出盡百寶，變著法子想要討好他。</w:t>
      </w:r>
    </w:p>
    <w:p>
      <w:pPr>
        <w:ind w:firstLine="480"/>
      </w:pPr>
      <w:r>
        <w:t>雲妃哭得不能自己，拖長語調痛訴衷腸：“嗚嗚嗚~好在皇上熬過來了，若是皇上有個什麽三長兩短，那臣妾也不活了！”</w:t>
      </w:r>
    </w:p>
    <w:p>
      <w:pPr>
        <w:ind w:firstLine="480"/>
      </w:pPr>
      <w:r>
        <w:t>陸臨淵：“你現在去死也來得及。”</w:t>
      </w:r>
    </w:p>
    <w:p>
      <w:pPr>
        <w:ind w:firstLine="480"/>
      </w:pPr>
      <w:r>
        <w:t>雲妃：“......”</w:t>
      </w:r>
    </w:p>
    <w:p>
      <w:pPr>
        <w:ind w:firstLine="480"/>
      </w:pPr>
      <w:r>
        <w:t>麗妃昨日自己把自己打成了半個豬頭，今日剛好借著傷勢唱起了大戲，“皇上病重，臣妾常自責為何當日臣妾不在現場，不能替皇上擋子彈。臣妾心中日夜難安，拚命掌摑自己，恨自己無能。”</w:t>
      </w:r>
    </w:p>
    <w:p>
      <w:pPr>
        <w:ind w:firstLine="480"/>
      </w:pPr>
      <w:r>
        <w:t>陸臨淵仔細打量了她半晌，幽幽然飄出一句：“你哪位？”</w:t>
      </w:r>
    </w:p>
    <w:p>
      <w:pPr>
        <w:ind w:firstLine="480"/>
      </w:pPr>
      <w:r>
        <w:t>麗妃一愣，委屈地抿著嘴唇，“皇上，臣妾是麗妃啊......”</w:t>
      </w:r>
    </w:p>
    <w:p>
      <w:pPr>
        <w:ind w:firstLine="480"/>
      </w:pPr>
      <w:r>
        <w:t>陸臨淵的神情肉眼可見變得鄙夷起來，“頂了張豬臉還好意思叫自己麗妃？”</w:t>
      </w:r>
    </w:p>
    <w:p>
      <w:pPr>
        <w:ind w:firstLine="480"/>
      </w:pPr>
      <w:r>
        <w:t>麗妃：“......”</w:t>
      </w:r>
    </w:p>
    <w:p>
      <w:pPr>
        <w:ind w:firstLine="480"/>
      </w:pPr>
      <w:r>
        <w:t>大病初愈的陸臨淵像是吃了槍子，逢人就懟。</w:t>
      </w:r>
    </w:p>
    <w:p>
      <w:pPr>
        <w:ind w:firstLine="480"/>
      </w:pPr>
      <w:r>
        <w:t>別的嬪妃識趣也不敢演戲了，隻能看著太後關切詢問陸臨淵傷勢。</w:t>
      </w:r>
    </w:p>
    <w:p>
      <w:pPr>
        <w:ind w:firstLine="480"/>
      </w:pPr>
      <w:r>
        <w:t>對著太後，他倒沒有說些什麽不得體的話，但也隻是不鹹不淡地應付著。</w:t>
      </w:r>
    </w:p>
    <w:p>
      <w:pPr>
        <w:ind w:firstLine="480"/>
      </w:pPr>
      <w:r>
        <w:t>直到寧瀟瀟端著湯藥入了朝陽宮，他臉上才浮現出了今日的第一抹笑顏。</w:t>
      </w:r>
    </w:p>
    <w:p>
      <w:pPr>
        <w:ind w:firstLine="480"/>
      </w:pPr>
      <w:r>
        <w:t>寧瀟瀟畢恭畢敬將湯藥奉在陸臨淵麵前的龍案上，“皇上，太醫說這湯藥趁熱喝效果才好。”</w:t>
      </w:r>
    </w:p>
    <w:p>
      <w:pPr>
        <w:ind w:firstLine="480"/>
      </w:pPr>
      <w:r>
        <w:t>陸臨淵並不動湯匙，淺笑著說了句：</w:t>
      </w:r>
    </w:p>
    <w:p>
      <w:pPr>
        <w:ind w:firstLine="480"/>
      </w:pPr>
      <w:r>
        <w:t>“喂朕。”</w:t>
      </w:r>
    </w:p>
    <w:p>
      <w:pPr>
        <w:ind w:firstLine="480"/>
      </w:pPr>
      <w:r>
        <w:t>此話一出，後妃的下巴掉了滿地。</w:t>
      </w:r>
    </w:p>
    <w:p>
      <w:pPr>
        <w:ind w:firstLine="480"/>
      </w:pPr>
      <w:r>
        <w:t>寧瀟瀟感覺後妃們充斥著殺意的眼神從四麵八方朝她射來，都快將她給射成個篩子了。</w:t>
      </w:r>
    </w:p>
    <w:p>
      <w:pPr>
        <w:ind w:firstLine="480"/>
      </w:pPr>
      <w:r>
        <w:t>可陸臨淵非要她喂，她也不能抗旨，於是隻能硬著頭皮將湯藥往陸臨淵嘴邊送。</w:t>
      </w:r>
    </w:p>
    <w:p>
      <w:pPr>
        <w:ind w:firstLine="480"/>
      </w:pPr>
      <w:r>
        <w:t>舀了一勺湯藥送到嘴邊，陸臨淵卻蹙眉向後咧開，</w:t>
      </w:r>
    </w:p>
    <w:p>
      <w:pPr>
        <w:ind w:firstLine="480"/>
      </w:pPr>
      <w:r>
        <w:t>“燙。你給朕吹吹。”</w:t>
      </w:r>
    </w:p>
    <w:p>
      <w:pPr>
        <w:ind w:firstLine="480"/>
      </w:pPr>
      <w:r>
        <w:t>寧瀟瀟：“？？？”</w:t>
      </w:r>
    </w:p>
    <w:p>
      <w:pPr>
        <w:ind w:firstLine="480"/>
      </w:pPr>
      <w:r>
        <w:t>【MLGB！這狗皇帝演我？我啥時候跟他這麽親密了？他當著後宮這些‘豺狼虎豹’的麵跟我來這一套，不是把我往火坑裏推嗎？】</w:t>
      </w:r>
    </w:p>
    <w:p>
      <w:pPr>
        <w:ind w:firstLine="480"/>
      </w:pPr>
      <w:r>
        <w:t>見她半晌沒動作，陸臨淵不耐煩道：“快給朕吹吹！朕要吃藥！”</w:t>
      </w:r>
    </w:p>
    <w:p>
      <w:pPr>
        <w:ind w:firstLine="480"/>
      </w:pPr>
      <w:r>
        <w:t>......</w:t>
      </w:r>
    </w:p>
    <w:p>
      <w:pPr>
        <w:ind w:firstLine="480"/>
      </w:pPr>
      <w:r>
        <w:t>【你吃你大爺！】</w:t>
      </w:r>
    </w:p>
    <w:p>
      <w:pPr>
        <w:ind w:firstLine="480"/>
      </w:pPr>
      <w:r>
        <w:t>寧瀟瀟不情不願地吹涼了湯匙裏的藥，然後往陸臨淵嘴邊送的時候，故意把藥灑在他身上。</w:t>
      </w:r>
    </w:p>
    <w:p>
      <w:pPr>
        <w:ind w:firstLine="480"/>
      </w:pPr>
      <w:r>
        <w:t>“哎呀~”她捂嘴驚呼一聲，連忙認錯，“皇上饒命。嬪妾笨手笨腳的，伺候不好皇上，不如皇上還是讓皇後娘娘來伺候用藥吧？”</w:t>
      </w:r>
    </w:p>
    <w:p>
      <w:pPr>
        <w:ind w:firstLine="480"/>
      </w:pPr>
      <w:r>
        <w:t>怎料到這廝今天是徹底瘋了，非但不惱，反而還牽起她的手，滿目柔情地凝望於她，</w:t>
      </w:r>
    </w:p>
    <w:p>
      <w:pPr>
        <w:ind w:firstLine="480"/>
      </w:pPr>
      <w:r>
        <w:t>“小笨蛋，沒燙著你吧？”</w:t>
      </w:r>
    </w:p>
    <w:p>
      <w:pPr>
        <w:ind w:firstLine="480"/>
      </w:pPr>
      <w:r>
        <w:t>寧瀟瀟：“.......”</w:t>
      </w:r>
    </w:p>
    <w:p>
      <w:pPr>
        <w:ind w:firstLine="480"/>
      </w:pPr>
      <w:r>
        <w:t>眾後妃：“？？？”</w:t>
      </w:r>
    </w:p>
    <w:p>
      <w:pPr>
        <w:ind w:firstLine="480"/>
      </w:pPr>
      <w:r>
        <w:t>太後：“！！！”</w:t>
      </w:r>
    </w:p>
    <w:p>
      <w:pPr>
        <w:ind w:firstLine="480"/>
      </w:pPr>
      <w:r>
        <w:t>太後本就看不慣寧瀟瀟，瞧著陸臨淵‘色令智昏’，見了她秒變昏君，更是氣不打一處來。</w:t>
      </w:r>
    </w:p>
    <w:p>
      <w:pPr>
        <w:ind w:firstLine="480"/>
      </w:pPr>
      <w:r>
        <w:t>“咳咳。”</w:t>
      </w:r>
    </w:p>
    <w:p>
      <w:pPr>
        <w:ind w:firstLine="480"/>
      </w:pPr>
      <w:r>
        <w:t>她咳嗽了兩聲，意在提醒陸臨淵收斂一些。</w:t>
      </w:r>
    </w:p>
    <w:p>
      <w:pPr>
        <w:ind w:firstLine="480"/>
      </w:pPr>
      <w:r>
        <w:t>可陸臨淵非但沒有收斂，反倒還瞥了太後一眼，淡淡地說：“母後病著就去找太醫。”</w:t>
      </w:r>
    </w:p>
    <w:p>
      <w:pPr>
        <w:ind w:firstLine="480"/>
      </w:pPr>
      <w:r>
        <w:t>太後臉色一沉，上前兩步走到桌案旁端起藥碗來，“皇帝若是傷勢未愈，連喝藥都得讓人伺候著，哀家可親自伺候你。”</w:t>
      </w:r>
    </w:p>
    <w:p>
      <w:pPr>
        <w:ind w:firstLine="480"/>
      </w:pPr>
      <w:r>
        <w:t>陸臨淵沒理會她，隻生硬地從她手中奪過了藥碗，一飲而盡，順勢將藥碗重重撂在桌子上。</w:t>
      </w:r>
    </w:p>
    <w:p>
      <w:pPr>
        <w:ind w:firstLine="480"/>
      </w:pPr>
      <w:r>
        <w:t>太後橫了寧瀟瀟一眼，寧瀟瀟立馬像隻受驚的小兔子一樣，轉身就要走回堂下站著。</w:t>
      </w:r>
    </w:p>
    <w:p>
      <w:pPr>
        <w:ind w:firstLine="480"/>
      </w:pPr>
      <w:r>
        <w:t>陸臨淵拉住她的手腕，語氣忽地冷了下來，“你站著，有些事，朕還得跟你清算清楚。”</w:t>
      </w:r>
    </w:p>
    <w:p>
      <w:pPr>
        <w:ind w:firstLine="480"/>
      </w:pPr>
      <w:r>
        <w:t>寧瀟瀟臉上掛滿了問號，還沒等她開口發問，太後就接過了話茬兒來，“是該清算清楚。若不是她，皇帝也不可能會中槍。”</w:t>
      </w:r>
    </w:p>
    <w:p>
      <w:pPr>
        <w:ind w:firstLine="480"/>
      </w:pPr>
      <w:r>
        <w:t>雲妃見勢頭扭轉，立馬開始落井下石，“皇上被她害得危在旦夕不說，西洋也因此動了大怒。按說擦槍走火也非西洋王子有意為之，但寧答應她私自下旨，讓人將西洋王子關入了天牢。昨兒個西洋來了信使，說讓咱們即刻將西洋王子交出來，不然就會向咱們開戰。”</w:t>
      </w:r>
    </w:p>
    <w:p>
      <w:pPr>
        <w:ind w:firstLine="480"/>
      </w:pPr>
      <w:r>
        <w:t>麗妃一副心悸模樣，補充道：“啟朝也不是不能跟他們打，隻是犯不上。西洋的火槍人手可配備一支，若真的開戰，即便咱們贏了，那也是損失慘重！”</w:t>
      </w:r>
    </w:p>
    <w:p>
      <w:pPr>
        <w:ind w:firstLine="480"/>
      </w:pPr>
      <w:r>
        <w:t>陸臨淵身子向後一仰，慵懶地靠在龍椅上，“朕要清算的不是這件事。朕記得母後身旁伺候的，有一名姑子叫做霜若？”</w:t>
      </w:r>
    </w:p>
    <w:p>
      <w:pPr>
        <w:ind w:firstLine="480"/>
      </w:pPr>
      <w:r>
        <w:t>太後應了一聲，站在人群最後的霜若走上前來，“回皇上，正是奴婢。”</w:t>
      </w:r>
    </w:p>
    <w:p>
      <w:pPr>
        <w:ind w:firstLine="480"/>
      </w:pPr>
      <w:r>
        <w:t>陸臨淵打量了她片刻，令道：“抬起手來，給朕瞧瞧。”</w:t>
      </w:r>
    </w:p>
    <w:p>
      <w:pPr>
        <w:ind w:firstLine="480"/>
      </w:pPr>
      <w:r>
        <w:t>霜若不明所以，但依舊照做將雙手舉過頭頂，前後翻轉向陸臨淵展示著。</w:t>
      </w:r>
    </w:p>
    <w:p>
      <w:pPr>
        <w:ind w:firstLine="480"/>
      </w:pPr>
      <w:r>
        <w:t>陸臨淵看後不吝誇讚，“你這雙手修長細直，比許多年輕姑娘都要好看。”</w:t>
      </w:r>
    </w:p>
    <w:p>
      <w:pPr>
        <w:ind w:firstLine="480"/>
      </w:pPr>
      <w:r>
        <w:t>霜若聞聽此話喜不自勝，“奴婢多謝皇上誇讚！”</w:t>
      </w:r>
    </w:p>
    <w:p>
      <w:pPr>
        <w:ind w:firstLine="480"/>
      </w:pPr>
      <w:r>
        <w:t>陸臨淵接著道：“這麽好看的一雙手，就該砍掉泡在酒壇子裏，永遠保存著。”</w:t>
      </w:r>
    </w:p>
    <w:p>
      <w:pPr>
        <w:ind w:firstLine="480"/>
      </w:pPr>
      <w:r>
        <w:t>他嘴角向上彎起一抹猩紅，吩咐下去，“來人，將她帶下去，把她那雙爪子給朕砍了。”</w:t>
      </w:r>
    </w:p>
    <w:p>
      <w:r>
        <w:br w:type="page"/>
      </w:r>
    </w:p>
    <w:p>
      <w:pPr>
        <w:pStyle w:val="Heading1"/>
        <w:jc w:val="left"/>
      </w:pPr>
      <w:r>
        <w:t>第136章 瀟瀟升級啦</w:t>
      </w:r>
    </w:p>
    <w:p/>
    <w:p/>
    <w:p>
      <w:pPr>
        <w:ind w:firstLine="480"/>
      </w:pPr>
      <w:r>
        <w:t>此話一出，滿殿嘩然。</w:t>
      </w:r>
    </w:p>
    <w:p>
      <w:pPr>
        <w:ind w:firstLine="480"/>
      </w:pPr>
      <w:r>
        <w:t>陸臨淵是暴虐不假，但霜若是太後的人，他平白無故的要砍了霜若的手，這不明擺著是要打了太後的臉嗎？</w:t>
      </w:r>
    </w:p>
    <w:p>
      <w:pPr>
        <w:ind w:firstLine="480"/>
      </w:pPr>
      <w:r>
        <w:t>霜若嚇得麵色煞白，跪地叩首求饒不已。</w:t>
      </w:r>
    </w:p>
    <w:p>
      <w:pPr>
        <w:ind w:firstLine="480"/>
      </w:pPr>
      <w:r>
        <w:t>太後對領命衝進來的侍衛嗬斥道：“有哀家在，誰敢動她！？”</w:t>
      </w:r>
    </w:p>
    <w:p>
      <w:pPr>
        <w:ind w:firstLine="480"/>
      </w:pPr>
      <w:r>
        <w:t>她護在霜若身前，一雙鳳眸犀利狠鷙，侍衛們愣在原地一時不知該如何是好。</w:t>
      </w:r>
    </w:p>
    <w:p>
      <w:pPr>
        <w:ind w:firstLine="480"/>
      </w:pPr>
      <w:r>
        <w:t>太後與陸臨淵麵麵相覷，彼此眼神擦槍走火，頗有劍拔弩張之勢。</w:t>
      </w:r>
    </w:p>
    <w:p>
      <w:pPr>
        <w:ind w:firstLine="480"/>
      </w:pPr>
      <w:r>
        <w:t>“皇帝！哀家需要你一個合理的解釋。霜若做了何事，要得你如此暴行懲治？”</w:t>
      </w:r>
    </w:p>
    <w:p>
      <w:pPr>
        <w:ind w:firstLine="480"/>
      </w:pPr>
      <w:r>
        <w:t>做了何事？</w:t>
      </w:r>
    </w:p>
    <w:p>
      <w:pPr>
        <w:ind w:firstLine="480"/>
      </w:pPr>
      <w:r>
        <w:t>她做了何事你自己心裏沒點逼數嗎？</w:t>
      </w:r>
    </w:p>
    <w:p>
      <w:pPr>
        <w:ind w:firstLine="480"/>
      </w:pPr>
      <w:r>
        <w:t>陸臨淵之所以要讓三福晚一天將他蘇醒的消息告知六宮，就是為了提前摸清楚自己昏迷之際都發生了什麽。</w:t>
      </w:r>
    </w:p>
    <w:p>
      <w:pPr>
        <w:ind w:firstLine="480"/>
      </w:pPr>
      <w:r>
        <w:t>太監在宮裏的地位很低，即便是三福這樣的首領太監，也少不得被嬪妃拿來揶揄，嘲笑他挨了一刀無兒無女的，是個陰陽人爛屁股。</w:t>
      </w:r>
    </w:p>
    <w:p>
      <w:pPr>
        <w:ind w:firstLine="480"/>
      </w:pPr>
      <w:r>
        <w:t>後宮裏那麽多嬪妃，真心實意肯對奴才們好的，就隻有寧瀟瀟一個。</w:t>
      </w:r>
    </w:p>
    <w:p>
      <w:pPr>
        <w:ind w:firstLine="480"/>
      </w:pPr>
      <w:r>
        <w:t>在她眼中從無高低貴賤之分，和誰都能打成一片，故而三福心中也是偏向她的。</w:t>
      </w:r>
    </w:p>
    <w:p>
      <w:pPr>
        <w:ind w:firstLine="480"/>
      </w:pPr>
      <w:r>
        <w:t>加之她如今又是陸臨淵的心頭好，跟著她走早晚能混到肉吃。</w:t>
      </w:r>
    </w:p>
    <w:p>
      <w:pPr>
        <w:ind w:firstLine="480"/>
      </w:pPr>
      <w:r>
        <w:t>於是乎，三福便將陸臨淵昏迷之際發生的所有事都告訴了他：</w:t>
      </w:r>
    </w:p>
    <w:p>
      <w:pPr>
        <w:ind w:firstLine="480"/>
      </w:pPr>
      <w:r>
        <w:t>比如太後為難寧瀟瀟，雲妃、麗妃和慎嬪輪番找寧瀟瀟麻煩，還有太後讓霜若打了寧瀟瀟一巴掌，寧瀟瀟被欺負的時候除了顧似錦，旁人都在看笑話。</w:t>
      </w:r>
    </w:p>
    <w:p>
      <w:pPr>
        <w:ind w:firstLine="480"/>
      </w:pPr>
      <w:r>
        <w:t>總之就是知無不言，言不無盡，情到濃時，還得添油加醋。</w:t>
      </w:r>
    </w:p>
    <w:p>
      <w:pPr>
        <w:ind w:firstLine="480"/>
      </w:pPr>
      <w:r>
        <w:t>所以才有了今日陸臨淵替寧瀟瀟當眾報仇這件事的發生。</w:t>
      </w:r>
    </w:p>
    <w:p>
      <w:pPr>
        <w:ind w:firstLine="480"/>
      </w:pPr>
      <w:r>
        <w:t>他深切的知道，寧瀟瀟已經被卷入了後宮這灘渾水裏麵，即便他表現的對她沒有那麽上心，這些後妃也不會放過她。</w:t>
      </w:r>
    </w:p>
    <w:p>
      <w:pPr>
        <w:ind w:firstLine="480"/>
      </w:pPr>
      <w:r>
        <w:t>與其如此，還不如將自己的寵愛，明目張膽的公之於眾。</w:t>
      </w:r>
    </w:p>
    <w:p>
      <w:pPr>
        <w:ind w:firstLine="480"/>
      </w:pPr>
      <w:r>
        <w:t>讓那些有賊心之人，即便有那個心，也沒這個膽。</w:t>
      </w:r>
    </w:p>
    <w:p>
      <w:pPr>
        <w:ind w:firstLine="480"/>
      </w:pPr>
      <w:r>
        <w:t>寧瀟瀟對他的用處還大著呢，他必得護好了這個寶貝，他的日子才能過的痛快。</w:t>
      </w:r>
    </w:p>
    <w:p>
      <w:pPr>
        <w:ind w:firstLine="480"/>
      </w:pPr>
      <w:r>
        <w:t>（PS：不好意思這個理由作者都用煩了，但他就是這麽軸的一個人，我也沒辦法。不然你們穿書進來打他一頓算了。）</w:t>
      </w:r>
    </w:p>
    <w:p>
      <w:pPr>
        <w:ind w:firstLine="480"/>
      </w:pPr>
      <w:r>
        <w:t>陸臨淵迎著太後憤怒的目光，淡定回話，“這前因後果，朕得跟母後捋一捋。”</w:t>
      </w:r>
    </w:p>
    <w:p>
      <w:pPr>
        <w:ind w:firstLine="480"/>
      </w:pPr>
      <w:r>
        <w:t>“霜若打了寧答應，寧答應腹中懷有皇嗣，便等於霜若間接打了皇嗣。而寧答應腹中皇嗣是朕的骨血，換句話說，就等於霜若間接打了朕的臉。她一個粗使的賤婢，敢對朕無禮，朕留她一條狗命，已經是給足了母後臉麵了。”</w:t>
      </w:r>
    </w:p>
    <w:p>
      <w:pPr>
        <w:ind w:firstLine="480"/>
      </w:pPr>
      <w:r>
        <w:t>太後神情震驚無比，她顯然沒有料到，陸臨淵會因為一個寧瀟瀟而與自己秋後算賬。</w:t>
      </w:r>
    </w:p>
    <w:p>
      <w:pPr>
        <w:ind w:firstLine="480"/>
      </w:pPr>
      <w:r>
        <w:t>“不能砍！霜若自哀家入宮，就與青竹一同伺候哀家，皇帝你怎麽能......”</w:t>
      </w:r>
    </w:p>
    <w:p>
      <w:pPr>
        <w:ind w:firstLine="480"/>
      </w:pPr>
      <w:r>
        <w:t>“朕又沒有要殺她，母後急什麽？”陸臨淵冷笑著截斷了太後的話：</w:t>
      </w:r>
    </w:p>
    <w:p>
      <w:pPr>
        <w:ind w:firstLine="480"/>
      </w:pPr>
      <w:r>
        <w:t>“她管不住自己的手，伺候母後朕也不放心。現在她的手沒了，可繼續在母後身邊伺候，朕也不用擔心她那雙自己管不住的爪子，哪天會又打了什麽不該打的人。傷著旁人事小，若傷著母後，那可罪過大了。”</w:t>
      </w:r>
    </w:p>
    <w:p>
      <w:pPr>
        <w:ind w:firstLine="480"/>
      </w:pPr>
      <w:r>
        <w:t>太後氣得一個勁大喘氣，得皇後攙扶才能勉強站穩。</w:t>
      </w:r>
    </w:p>
    <w:p>
      <w:pPr>
        <w:ind w:firstLine="480"/>
      </w:pPr>
      <w:r>
        <w:t>趁著她提不上氣說話，三福立馬敦促侍衛，“你們還愣著？皇上的旨意沒聽明白？”</w:t>
      </w:r>
    </w:p>
    <w:p>
      <w:pPr>
        <w:ind w:firstLine="480"/>
      </w:pPr>
      <w:r>
        <w:t>侍衛旋即上前堵上霜若的嘴，便將她給拖了出去。</w:t>
      </w:r>
    </w:p>
    <w:p>
      <w:pPr>
        <w:ind w:firstLine="480"/>
      </w:pPr>
      <w:r>
        <w:t>暴君開了殺戒，人人自危。</w:t>
      </w:r>
    </w:p>
    <w:p>
      <w:pPr>
        <w:ind w:firstLine="480"/>
      </w:pPr>
      <w:r>
        <w:t>尤是當日瘋狂拉踩寧瀟瀟的雲妃、麗妃與慎嬪，更是心慌意亂，瞧著魂都丟了。</w:t>
      </w:r>
    </w:p>
    <w:p>
      <w:pPr>
        <w:ind w:firstLine="480"/>
      </w:pPr>
      <w:r>
        <w:t>但人，總是怕什麽來什麽。</w:t>
      </w:r>
    </w:p>
    <w:p>
      <w:pPr>
        <w:ind w:firstLine="480"/>
      </w:pPr>
      <w:r>
        <w:t>下一刻，陸臨淵就將矛頭直指向她們。他問皇後，“後宮若有捕風捉影推波助瀾，唯恐天下不亂之人，皇後以為當如何？”</w:t>
      </w:r>
    </w:p>
    <w:p>
      <w:pPr>
        <w:ind w:firstLine="480"/>
      </w:pPr>
      <w:r>
        <w:t>皇後突然被cue，心中絲毫不慌。</w:t>
      </w:r>
    </w:p>
    <w:p>
      <w:pPr>
        <w:ind w:firstLine="480"/>
      </w:pPr>
      <w:r>
        <w:t>反正當日眾人聯手起來為難寧瀟瀟的時候，她非但沒有落井下石，還替寧瀟瀟說了好話。“臣妾以為，當重罰以止不正之風。”</w:t>
      </w:r>
    </w:p>
    <w:p>
      <w:pPr>
        <w:ind w:firstLine="480"/>
      </w:pPr>
      <w:r>
        <w:t>陸臨淵指尖輕輕敲擊在龍案上，發出‘篤篤’聲響。</w:t>
      </w:r>
    </w:p>
    <w:p>
      <w:pPr>
        <w:ind w:firstLine="480"/>
      </w:pPr>
      <w:r>
        <w:t>他目光緩緩掃過堂下那幾名心虛的嬪妃，肅聲道：“是朕主動替寧答應擋得槍子，此舉隻為保全她腹中皇嗣，也是保全啟朝的血脈。何來寧答應用巫蠱邪術迷惑朕心智一說？”</w:t>
      </w:r>
    </w:p>
    <w:p>
      <w:pPr>
        <w:ind w:firstLine="480"/>
      </w:pPr>
      <w:r>
        <w:t>“再者，是朕屬意寧答應替朕傳話，扣押西洋王子押入天牢，她代朕傳話，你們質疑的到底是她，還是朕的決斷？嗯？”</w:t>
      </w:r>
    </w:p>
    <w:p>
      <w:pPr>
        <w:ind w:firstLine="480"/>
      </w:pPr>
      <w:r>
        <w:t>兩句話，殺意漸濃，嚇得雲妃、麗妃和慎嬪齊齊跪地求饒：“皇上息怒，臣妾知錯了......”</w:t>
      </w:r>
    </w:p>
    <w:p>
      <w:pPr>
        <w:ind w:firstLine="480"/>
      </w:pPr>
      <w:r>
        <w:t>陸臨淵：“知錯了就去領罰。傳朕旨意，雲妃、麗妃與慎嬪，捕風捉影落井下石三人成虎存心不良，著罰俸半年，掌嘴八十，以儆效尤。”</w:t>
      </w:r>
    </w:p>
    <w:p>
      <w:pPr>
        <w:ind w:firstLine="480"/>
      </w:pPr>
      <w:r>
        <w:t>三人連聲求饒，哭成一片。陸臨淵隻當自己是個可可愛愛的小聾人，充耳不聞大手一揮，命人將她們帶下去。</w:t>
      </w:r>
    </w:p>
    <w:p>
      <w:pPr>
        <w:ind w:firstLine="480"/>
      </w:pPr>
      <w:r>
        <w:t>氣得太後幾乎是咆哮著對他吼道：“好啊，皇帝！很好！你為著寧氏能做到這個地步，真真兒是讓哀家開了眼界！當日是哀家最先賞了寧氏一耳光，你能耐了，便連哀家也一並懲罰了吧！”</w:t>
      </w:r>
    </w:p>
    <w:p>
      <w:pPr>
        <w:ind w:firstLine="480"/>
      </w:pPr>
      <w:r>
        <w:t>陸臨淵離座起身走到太後身旁，輕輕替她掃著後背，語氣柔和，“母後言重了，朕怎麽可能會懲罰您？隻是朕想起母後獨居的仙壽宮，自朕登基後還未修葺過。母後住在裏麵想來也不寬心。”</w:t>
      </w:r>
    </w:p>
    <w:p>
      <w:pPr>
        <w:ind w:firstLine="480"/>
      </w:pPr>
      <w:r>
        <w:t>“故而朕決定，即日起命造辦處與內務府大肆修葺翻新仙壽宮，隻為母後能住的安穩。隻是，寢宮修葺之時不宜居住。還請母後暫時搬去太妃們居住的壽康宮，跟她們一起擠一擠。”</w:t>
      </w:r>
    </w:p>
    <w:p>
      <w:pPr>
        <w:ind w:firstLine="480"/>
      </w:pPr>
      <w:r>
        <w:t>這話從陸臨淵口中說出來，幾乎要了太後半條命。</w:t>
      </w:r>
    </w:p>
    <w:p>
      <w:pPr>
        <w:ind w:firstLine="480"/>
      </w:pPr>
      <w:r>
        <w:t>太後極其重視自己的地位，讓她一個正妻和先帝的妾室們擠到一間宮室裏去，可不是要昭告天下，打了她的臉？</w:t>
      </w:r>
    </w:p>
    <w:p>
      <w:pPr>
        <w:ind w:firstLine="480"/>
      </w:pPr>
      <w:r>
        <w:t>她手中拄著的鳳首拐杖用力杵地，聲音發顫：“皇帝！為著一個答應，你當真要忤逆哀家至此？”</w:t>
      </w:r>
    </w:p>
    <w:p>
      <w:pPr>
        <w:ind w:firstLine="480"/>
      </w:pPr>
      <w:r>
        <w:t>“哦，忘了說了。她現在已經不是答應了。”</w:t>
      </w:r>
    </w:p>
    <w:p>
      <w:pPr>
        <w:ind w:firstLine="480"/>
      </w:pPr>
      <w:r>
        <w:t>陸臨淵目光探向身旁被他一係列騷操作給整震驚的寧瀟瀟，牽起她的手晃了晃，肅聲道：“寧答應救治朕有功，即日起，越級晉封為貴人，賜封號——華。”</w:t>
      </w:r>
    </w:p>
    <w:p>
      <w:r>
        <w:br w:type="page"/>
      </w:r>
    </w:p>
    <w:p>
      <w:pPr>
        <w:pStyle w:val="Heading1"/>
        <w:jc w:val="left"/>
      </w:pPr>
      <w:r>
        <w:t>第137章 瀟瀟吃肉，小顧喝湯</w:t>
      </w:r>
    </w:p>
    <w:p/>
    <w:p/>
    <w:p>
      <w:pPr>
        <w:ind w:firstLine="480"/>
      </w:pPr>
      <w:r>
        <w:t>陸臨淵的這句話聲音砸到眾人耳畔裏，就連向來知道自家主子‘寵瀟無度’的三福也頗為震驚。</w:t>
      </w:r>
    </w:p>
    <w:p>
      <w:pPr>
        <w:ind w:firstLine="480"/>
      </w:pPr>
      <w:r>
        <w:t>啟朝自建朝以來，越級晉封一事便從未有過。</w:t>
      </w:r>
    </w:p>
    <w:p>
      <w:pPr>
        <w:ind w:firstLine="480"/>
      </w:pPr>
      <w:r>
        <w:t>祖製有定，後妃晉升都得遵循嚴格的製度，寧瀟瀟宮女出身，先是越過了官女子直接成了答應，眼下又越過常在直接成了貴人，別說是後宮，這件事在前朝恐怕都會引起非議，指不定有多少古板的老臣子要給寧瀟瀟扣上‘妖妃禍水’的帽子。</w:t>
      </w:r>
    </w:p>
    <w:p>
      <w:pPr>
        <w:ind w:firstLine="480"/>
      </w:pPr>
      <w:r>
        <w:t>而最令眾人驚詫的，其實並非是越級晉封的旨意，而是陸臨淵給寧瀟瀟擬定的這個封號：</w:t>
      </w:r>
    </w:p>
    <w:p>
      <w:pPr>
        <w:ind w:firstLine="480"/>
      </w:pPr>
      <w:r>
        <w:t>——華。</w:t>
      </w:r>
    </w:p>
    <w:p>
      <w:pPr>
        <w:ind w:firstLine="480"/>
      </w:pPr>
      <w:r>
        <w:t>曆朝曆代，得過‘華’這個封號的嬪妃，有哪個不是在後宮橫著走的？</w:t>
      </w:r>
    </w:p>
    <w:p>
      <w:pPr>
        <w:ind w:firstLine="480"/>
      </w:pPr>
      <w:r>
        <w:t>高祖皇帝的華皇貴妃架空了皇後，獨享協理六宮之權，後宮生殺隻在她一念之間；</w:t>
      </w:r>
    </w:p>
    <w:p>
      <w:pPr>
        <w:ind w:firstLine="480"/>
      </w:pPr>
      <w:r>
        <w:t>聖祖皇帝的華貴妃，六皇子一出生就被立為了太子，皇後所出的嫡長子為著此事鬱鬱寡歡，受盡旁人冷眼嘲笑；</w:t>
      </w:r>
    </w:p>
    <w:p>
      <w:pPr>
        <w:ind w:firstLine="480"/>
      </w:pPr>
      <w:r>
        <w:t>便是先帝的華妃，那也曾經是太後最為忌憚的女子。若不是她自己福薄早早就撒手人寰，隻怕如今坐在皇帝位子上的，也就不是陸臨淵了。</w:t>
      </w:r>
    </w:p>
    <w:p>
      <w:pPr>
        <w:ind w:firstLine="480"/>
      </w:pPr>
      <w:r>
        <w:t>皇後念著絹子的手微不可查地緊了緊，目光在寧瀟瀟身上來回遊移著，想要看穿她一個宮女出身的女子，到底是有什麽天大的手段，可以將不近女色的陸臨淵迷成了一個昏君？</w:t>
      </w:r>
    </w:p>
    <w:p>
      <w:pPr>
        <w:ind w:firstLine="480"/>
      </w:pPr>
      <w:r>
        <w:t>貴妃從前再跋扈，母家再勢大，也從未得過陸臨淵賞賜這樣一個封號。</w:t>
      </w:r>
    </w:p>
    <w:p>
      <w:pPr>
        <w:ind w:firstLine="480"/>
      </w:pPr>
      <w:r>
        <w:t>從前的顧似錦聖眷優渥，晉封之路也是循規蹈矩。</w:t>
      </w:r>
    </w:p>
    <w:p>
      <w:pPr>
        <w:ind w:firstLine="480"/>
      </w:pPr>
      <w:r>
        <w:t>偏她寧瀟瀟一出現，所有的規矩就都被打破了，活脫像是個法外狂徒。</w:t>
      </w:r>
    </w:p>
    <w:p>
      <w:pPr>
        <w:ind w:firstLine="480"/>
      </w:pPr>
      <w:r>
        <w:t>縱使皇後心中有一萬個不滿，這個時候她也絕對不會表達出來分毫。</w:t>
      </w:r>
    </w:p>
    <w:p>
      <w:pPr>
        <w:ind w:firstLine="480"/>
      </w:pPr>
      <w:r>
        <w:t>反而須臾變換出了一臉的春水笑意，從還處於震驚狀態的眾人中第一個回過神來，恭賀寧瀟瀟：</w:t>
      </w:r>
    </w:p>
    <w:p>
      <w:pPr>
        <w:ind w:firstLine="480"/>
      </w:pPr>
      <w:r>
        <w:t>“華貴人，這可是大喜事，本宮聽了都替你歡喜。”</w:t>
      </w:r>
    </w:p>
    <w:p>
      <w:pPr>
        <w:ind w:firstLine="480"/>
      </w:pPr>
      <w:r>
        <w:t>“你怎還愣著？歡喜過頭了嗎？”她掩唇而笑，瞧著是打心底裏的歡喜，“快謝過皇上隆恩。”</w:t>
      </w:r>
    </w:p>
    <w:p>
      <w:pPr>
        <w:ind w:firstLine="480"/>
      </w:pPr>
      <w:r>
        <w:t>皇後是故意在做樣子給太後看，若說這個時候還有誰能扭轉局麵，也就隻有太後了。</w:t>
      </w:r>
    </w:p>
    <w:p>
      <w:pPr>
        <w:ind w:firstLine="480"/>
      </w:pPr>
      <w:r>
        <w:t>果然，太後見皇後話裏話外都開始有‘巴結’寧瀟瀟的意思了，立馬怒喝道：</w:t>
      </w:r>
    </w:p>
    <w:p>
      <w:pPr>
        <w:ind w:firstLine="480"/>
      </w:pPr>
      <w:r>
        <w:t>“規矩體統皇帝可以丟了，哀家丟不得！先帝在時，哀家統領後宮七載，還從未見過如此荒誕離譜之事！”</w:t>
      </w:r>
    </w:p>
    <w:p>
      <w:pPr>
        <w:ind w:firstLine="480"/>
      </w:pPr>
      <w:r>
        <w:t>她橫眉瞪著寧瀟瀟，“‘華’這個封號隻得一宮主位才配得上。祖製定了，宮女出身的後妃左不過隻能晉升至貴人位份。皇帝給了寧氏天大的臉麵，卻越不過祖宗規矩。她一日沒有為嬪為妃，就一日襯不上這個‘華’字！”</w:t>
      </w:r>
    </w:p>
    <w:p>
      <w:pPr>
        <w:ind w:firstLine="480"/>
      </w:pPr>
      <w:r>
        <w:t>她的暴怒如今在陸臨淵的眼中，隻當是放了個不聲不響的屁。</w:t>
      </w:r>
    </w:p>
    <w:p>
      <w:pPr>
        <w:ind w:firstLine="480"/>
      </w:pPr>
      <w:r>
        <w:t>他神色淡淡，語氣慵懶吐出三個字，“朕樂意。”</w:t>
      </w:r>
    </w:p>
    <w:p>
      <w:pPr>
        <w:ind w:firstLine="480"/>
      </w:pPr>
      <w:r>
        <w:t>“你......”</w:t>
      </w:r>
    </w:p>
    <w:p>
      <w:pPr>
        <w:ind w:firstLine="480"/>
      </w:pPr>
      <w:r>
        <w:t>“母後若再用什麽貴人襯不上‘華’這個封號來公然違抗朕的聖旨，朕可即刻將華貴人封嬪封妃，更顯相得益彰。”陸臨淵目光探向太後，似是挑釁地挑著眉峰，“如此安排，母後可滿意？”</w:t>
      </w:r>
    </w:p>
    <w:p>
      <w:pPr>
        <w:ind w:firstLine="480"/>
      </w:pPr>
      <w:r>
        <w:t>太後氣得嘴唇發紫，“皇帝！你這是連祖宗規矩都不管不顧了！？”</w:t>
      </w:r>
    </w:p>
    <w:p>
      <w:pPr>
        <w:ind w:firstLine="480"/>
      </w:pPr>
      <w:r>
        <w:t>“祖宗規矩是天子定的，朕亦是天子。聖祖皇帝可以定規矩，朕亦可以廢規矩。”</w:t>
      </w:r>
    </w:p>
    <w:p>
      <w:pPr>
        <w:ind w:firstLine="480"/>
      </w:pPr>
      <w:r>
        <w:t>眼瞅著這母子二人吵得不可開交，寧瀟瀟卻慌了：</w:t>
      </w:r>
    </w:p>
    <w:p>
      <w:pPr>
        <w:ind w:firstLine="480"/>
      </w:pPr>
      <w:r>
        <w:t>【你丫的瘋了嗎！？你非要讓我當靶子是吧......】</w:t>
      </w:r>
    </w:p>
    <w:p>
      <w:pPr>
        <w:ind w:firstLine="480"/>
      </w:pPr>
      <w:r>
        <w:t>【我不過就想苟到大結局，你非要給我找事讓我和這些女人互扯頭花是吧？】</w:t>
      </w:r>
    </w:p>
    <w:p>
      <w:pPr>
        <w:ind w:firstLine="480"/>
      </w:pPr>
      <w:r>
        <w:t>她衝陸臨淵福禮下去，恭謹道：“皇上隆恩嬪妾拜謝，隻是嬪妾出身卑微，平日裏又沒個規矩，自知德不配位。還請皇上能收回旨意，莫要折煞嬪妾......”</w:t>
      </w:r>
    </w:p>
    <w:p>
      <w:pPr>
        <w:ind w:firstLine="480"/>
      </w:pPr>
      <w:r>
        <w:t>陸臨淵：“朕說你配你就配。你再推諉說不配，朕就呸你！”</w:t>
      </w:r>
    </w:p>
    <w:p>
      <w:pPr>
        <w:ind w:firstLine="480"/>
      </w:pPr>
      <w:r>
        <w:t>寧瀟瀟：“......”</w:t>
      </w:r>
    </w:p>
    <w:p>
      <w:pPr>
        <w:ind w:firstLine="480"/>
      </w:pPr>
      <w:r>
        <w:t>【你還是抽空先把你腦袋瓜的大病給治一治吧！】</w:t>
      </w:r>
    </w:p>
    <w:p>
      <w:pPr>
        <w:ind w:firstLine="480"/>
      </w:pPr>
      <w:r>
        <w:t>她偷瞄了一眼一直默默不語的顧似錦。瞧著她的表情如常，沒有顯露出任何的不悅。</w:t>
      </w:r>
    </w:p>
    <w:p>
      <w:pPr>
        <w:ind w:firstLine="480"/>
      </w:pPr>
      <w:r>
        <w:t>但心底仍是擔心：【小顧還是個常在，我卻成了貴人。萬一她心中妒忌，以後跟我翻臉了怎麽辦？妒忌是摧毀女孩子友誼的一把利器！你別把她逼著黑化了啊喂！】</w:t>
      </w:r>
    </w:p>
    <w:p>
      <w:pPr>
        <w:ind w:firstLine="480"/>
      </w:pPr>
      <w:r>
        <w:t>陸臨淵雖然不知道為什麽寧瀟瀟一直要巴結顧似錦，但她是對未來事有預見之人。</w:t>
      </w:r>
    </w:p>
    <w:p>
      <w:pPr>
        <w:ind w:firstLine="480"/>
      </w:pPr>
      <w:r>
        <w:t>常聽她說自己會專寵於顧似錦，自己也不知道她這揣測是從何而來。</w:t>
      </w:r>
    </w:p>
    <w:p>
      <w:pPr>
        <w:ind w:firstLine="480"/>
      </w:pPr>
      <w:r>
        <w:t>但他知道，顧似錦是寧瀟瀟在後宮唯一能說得上話的朋友。</w:t>
      </w:r>
    </w:p>
    <w:p>
      <w:pPr>
        <w:ind w:firstLine="480"/>
      </w:pPr>
      <w:r>
        <w:t>每次寧瀟瀟出事，她也都會第一時間衝出來護著她。</w:t>
      </w:r>
    </w:p>
    <w:p>
      <w:pPr>
        <w:ind w:firstLine="480"/>
      </w:pPr>
      <w:r>
        <w:t>自己身為皇帝，不能時時陪伴在寧瀟瀟身旁。</w:t>
      </w:r>
    </w:p>
    <w:p>
      <w:pPr>
        <w:ind w:firstLine="480"/>
      </w:pPr>
      <w:r>
        <w:t>天子間最孤獨之事便是孑然一人，無朋無友，寂寥得緊。</w:t>
      </w:r>
    </w:p>
    <w:p>
      <w:pPr>
        <w:ind w:firstLine="480"/>
      </w:pPr>
      <w:r>
        <w:t>他體會過這種孤獨，自然不想讓寧瀟瀟‘重蹈覆轍’。</w:t>
      </w:r>
    </w:p>
    <w:p>
      <w:pPr>
        <w:ind w:firstLine="480"/>
      </w:pPr>
      <w:r>
        <w:t>於是便想：【大不了就再添一個貴人，反正也多不出多少開銷。隻要這個瘋女人能開開心心的幫朕預測未來，這銀子朕花得起！】</w:t>
      </w:r>
    </w:p>
    <w:p>
      <w:pPr>
        <w:ind w:firstLine="480"/>
      </w:pPr>
      <w:r>
        <w:t>“華貴人有孕之際，顧常在與她同住多有照拂。且後宮常生口舌是非，顧常在從未攪和其中，又一向恭謹自持，端莊守禮。著，同日晉顧常在亦為貴人。”</w:t>
      </w:r>
    </w:p>
    <w:p>
      <w:pPr>
        <w:ind w:firstLine="480"/>
      </w:pPr>
      <w:r>
        <w:t>顧似錦聽罷人都懵了。</w:t>
      </w:r>
    </w:p>
    <w:p>
      <w:pPr>
        <w:ind w:firstLine="480"/>
      </w:pPr>
      <w:r>
        <w:t>自己什麽都沒幹，怎麽突然就成了貴人了？</w:t>
      </w:r>
    </w:p>
    <w:p>
      <w:pPr>
        <w:ind w:firstLine="480"/>
      </w:pPr>
      <w:r>
        <w:t>倒是寧瀟瀟聽她被晉封了比自己成了貴人還開心，忙不迭攙著她的胳膊提醒她，</w:t>
      </w:r>
    </w:p>
    <w:p>
      <w:pPr>
        <w:ind w:firstLine="480"/>
      </w:pPr>
      <w:r>
        <w:t>“姐姐別愣著了，快謝恩啊！”又貼著她耳朵嘀咕了一聲：“小心他反悔！”</w:t>
      </w:r>
    </w:p>
    <w:p>
      <w:pPr>
        <w:ind w:firstLine="480"/>
      </w:pPr>
      <w:r>
        <w:t>她拉著還沒回過神來的顧似錦齊齊跪在堂下，雙雙謝了陸臨淵的恩典。</w:t>
      </w:r>
    </w:p>
    <w:p>
      <w:pPr>
        <w:ind w:firstLine="480"/>
      </w:pPr>
      <w:r>
        <w:t>陸臨淵今日這番操作，用意再明顯不過。</w:t>
      </w:r>
    </w:p>
    <w:p>
      <w:pPr>
        <w:ind w:firstLine="480"/>
      </w:pPr>
      <w:r>
        <w:t>就是明擺著要告訴後宮諸人，對寧瀟瀟好的人可以平步青雲，而對她差的人則必然沒有好果子吃。</w:t>
      </w:r>
    </w:p>
    <w:p>
      <w:pPr>
        <w:ind w:firstLine="480"/>
      </w:pPr>
      <w:r>
        <w:t>太後‘er’的一聲背過氣去，暈倒了。</w:t>
      </w:r>
    </w:p>
    <w:p>
      <w:pPr>
        <w:ind w:firstLine="480"/>
      </w:pPr>
      <w:r>
        <w:t>後妃圍上前去關心她的情況，陸臨淵隻覺得她們吵鬧，擺手道：“讓人將太後抬回去，找太醫醫治。”</w:t>
      </w:r>
    </w:p>
    <w:p>
      <w:pPr>
        <w:ind w:firstLine="480"/>
      </w:pPr>
      <w:r>
        <w:t>待人將太後抬到門口的時候，陸臨淵還刻意提醒了一句，“仙壽宮即日起開始修葺，記得將人抬去壽康宮。”</w:t>
      </w:r>
    </w:p>
    <w:p>
      <w:r>
        <w:br w:type="page"/>
      </w:r>
    </w:p>
    <w:p>
      <w:pPr>
        <w:pStyle w:val="Heading1"/>
        <w:jc w:val="left"/>
      </w:pPr>
      <w:r>
        <w:t>第138章 小七帶著新任務回來了</w:t>
      </w:r>
    </w:p>
    <w:p/>
    <w:p/>
    <w:p>
      <w:pPr>
        <w:ind w:firstLine="480"/>
      </w:pPr>
      <w:r>
        <w:t>顧似錦到底心善。</w:t>
      </w:r>
    </w:p>
    <w:p>
      <w:pPr>
        <w:ind w:firstLine="480"/>
      </w:pPr>
      <w:r>
        <w:t>按說太後也一直都不待見她，但她見太後昏厥過去，還是第一時間護在太後身邊兒，陪著她一並回宮請太醫醫治。</w:t>
      </w:r>
    </w:p>
    <w:p>
      <w:pPr>
        <w:ind w:firstLine="480"/>
      </w:pPr>
      <w:r>
        <w:t>眾人散去，寧瀟瀟便也跟陸臨淵告退。</w:t>
      </w:r>
    </w:p>
    <w:p>
      <w:pPr>
        <w:ind w:firstLine="480"/>
      </w:pPr>
      <w:r>
        <w:t>意料之中的，他叫停了她：“旁人告退是要照拂太後，你告退是要做什麽？急著回宮睡覺？”</w:t>
      </w:r>
    </w:p>
    <w:p>
      <w:pPr>
        <w:ind w:firstLine="480"/>
      </w:pPr>
      <w:r>
        <w:t>寧瀟瀟：“那嬪妾不是看皇上大病初愈，肯定有很多政事要處理，不想打擾你嗎......”</w:t>
      </w:r>
    </w:p>
    <w:p>
      <w:pPr>
        <w:ind w:firstLine="480"/>
      </w:pPr>
      <w:r>
        <w:t>“正事？”陸臨淵笑得不懷好意，目光悠悠然定在了寧瀟瀟的D上，“你不說朕倒忘了。朕確實有些‘正事’，需要跟你一起辦。”</w:t>
      </w:r>
    </w:p>
    <w:p>
      <w:pPr>
        <w:ind w:firstLine="480"/>
      </w:pPr>
      <w:r>
        <w:t>他的眼神拉絲，嚇得寧瀟瀟連忙雙手抱D，“皇上......你幹嘛......”</w:t>
      </w:r>
    </w:p>
    <w:p>
      <w:pPr>
        <w:ind w:firstLine="480"/>
      </w:pPr>
      <w:r>
        <w:t>陸臨淵離座起身，踱步走到她身旁，動作霸道強硬地將她的手拉開，“幹什麽？朕給了你貴人的位份，你不該好好兒報答朕？”</w:t>
      </w:r>
    </w:p>
    <w:p>
      <w:pPr>
        <w:ind w:firstLine="480"/>
      </w:pPr>
      <w:r>
        <w:t>不是吧不是吧？</w:t>
      </w:r>
    </w:p>
    <w:p>
      <w:pPr>
        <w:ind w:firstLine="480"/>
      </w:pPr>
      <w:r>
        <w:t>我好歹是個‘孕婦’啊喂！青天白日的你還要不要你的狗臉了？</w:t>
      </w:r>
    </w:p>
    <w:p>
      <w:pPr>
        <w:ind w:firstLine="480"/>
      </w:pPr>
      <w:r>
        <w:t>陸臨淵力道頗大，拉著她的手腕就往內殿走，寧瀟瀟根本拗不過他，隻能半推半搡的求饒：</w:t>
      </w:r>
    </w:p>
    <w:p>
      <w:pPr>
        <w:ind w:firstLine="480"/>
      </w:pPr>
      <w:r>
        <w:t>“皇上不要！嬪妾......嬪妾有著身孕，怕是做不了那事......”</w:t>
      </w:r>
    </w:p>
    <w:p>
      <w:pPr>
        <w:ind w:firstLine="480"/>
      </w:pPr>
      <w:r>
        <w:t>“有何做不了？朕說你能做你就能做！”</w:t>
      </w:r>
    </w:p>
    <w:p>
      <w:pPr>
        <w:ind w:firstLine="480"/>
      </w:pPr>
      <w:r>
        <w:t>她將寧瀟瀟拉進了內殿，抬手把她甩在了暖座上。</w:t>
      </w:r>
    </w:p>
    <w:p>
      <w:pPr>
        <w:ind w:firstLine="480"/>
      </w:pPr>
      <w:r>
        <w:t>原作中對於陸臨淵21的描述曆曆在目，嚇得寧瀟瀟‘出師未捷身先死’：</w:t>
      </w:r>
    </w:p>
    <w:p>
      <w:pPr>
        <w:ind w:firstLine="480"/>
      </w:pPr>
      <w:r>
        <w:t>【別別別！我可不想讓你在我身體裏放竄天猴！救命！！】</w:t>
      </w:r>
    </w:p>
    <w:p>
      <w:pPr>
        <w:ind w:firstLine="480"/>
      </w:pPr>
      <w:r>
        <w:t>心中如此想，但實際行動卻有些......口嫌體直？</w:t>
      </w:r>
    </w:p>
    <w:p>
      <w:pPr>
        <w:ind w:firstLine="480"/>
      </w:pPr>
      <w:r>
        <w:t>她眉頭緊蹙閉著眼，口中喊著不要不要，卻並沒有做出任何防禦性的動作來。</w:t>
      </w:r>
    </w:p>
    <w:p>
      <w:pPr>
        <w:ind w:firstLine="480"/>
      </w:pPr>
      <w:r>
        <w:t>“把眼睛睜開，朕要你親眼看著。”</w:t>
      </w:r>
    </w:p>
    <w:p>
      <w:pPr>
        <w:ind w:firstLine="480"/>
      </w:pPr>
      <w:r>
        <w:t>寧瀟瀟臉頰緋紅，皓齒噙唇，“皇上......要不我還是閉著眼睛吧，我......我害怕......”</w:t>
      </w:r>
    </w:p>
    <w:p>
      <w:pPr>
        <w:ind w:firstLine="480"/>
      </w:pPr>
      <w:r>
        <w:t>陸臨淵俯身下去，薄唇貼近她的耳畔，語氣充滿了挑逗，“不必怕。隻是時間久一點，但朕會一直陪著你。”</w:t>
      </w:r>
    </w:p>
    <w:p>
      <w:pPr>
        <w:ind w:firstLine="480"/>
      </w:pPr>
      <w:r>
        <w:t>眼皮嬌嫩的肌膚被他溫熱的指腹向上輕輕抬起，寧瀟瀟原本以為自己會見到什麽‘驚世駭俗’東西，結果出現在她眼前的，確是屏風後那高高摞起，堆積如山的奏折......</w:t>
      </w:r>
    </w:p>
    <w:p>
      <w:pPr>
        <w:ind w:firstLine="480"/>
      </w:pPr>
      <w:r>
        <w:t>【我KZ都脫了你他瞄的給我看這個！？】</w:t>
      </w:r>
    </w:p>
    <w:p>
      <w:pPr>
        <w:ind w:firstLine="480"/>
      </w:pPr>
      <w:r>
        <w:t>陸臨淵看穿了她帶點顏色的小心思，食指打彎在她鼻尖兒上刮了一下，“去吧，去做你該做的事。給朕念！”</w:t>
      </w:r>
    </w:p>
    <w:p>
      <w:pPr>
        <w:ind w:firstLine="480"/>
      </w:pPr>
      <w:r>
        <w:t>寧瀟瀟：“......皇上你還是自己看吧，嬪妾以前是宮女，現在是後妃，現在要是看了奏折，可就真的是後妃幹政了。況且......嗯？？”</w:t>
      </w:r>
    </w:p>
    <w:p>
      <w:pPr>
        <w:ind w:firstLine="480"/>
      </w:pPr>
      <w:r>
        <w:t>她話沒說一半，倏然覺得自己肩膀一沉，繼而有溫熱的呼吸拍打在香肩嬌嫩的肌膚上。</w:t>
      </w:r>
    </w:p>
    <w:p>
      <w:pPr>
        <w:ind w:firstLine="480"/>
      </w:pPr>
      <w:r>
        <w:t>不可置信的微微側目，見是暴君將他的下巴磕在了她的肩膀上，新冒出來的胡青在她的肩胛骨上蹭了蹭，語氣似是在撒嬌：</w:t>
      </w:r>
    </w:p>
    <w:p>
      <w:pPr>
        <w:ind w:firstLine="480"/>
      </w:pPr>
      <w:r>
        <w:t>“Ծ‸Ծ可是朕替你擋槍大病初愈，你舍得讓朕此刻辛苦嗎？看多了奏折會頭疼，朕現在後背還隱隱作痛。要是......要是你不願意，那朕自己看好了。”</w:t>
      </w:r>
    </w:p>
    <w:p>
      <w:pPr>
        <w:ind w:firstLine="480"/>
      </w:pPr>
      <w:r>
        <w:t>他故意壓低嗓音發出氣聲，勾走了寧瀟瀟的三魂七魄。</w:t>
      </w:r>
    </w:p>
    <w:p>
      <w:pPr>
        <w:ind w:firstLine="480"/>
      </w:pPr>
      <w:r>
        <w:t>她盯著那張帥臉打了個哆嗦：</w:t>
      </w:r>
    </w:p>
    <w:p>
      <w:pPr>
        <w:ind w:firstLine="480"/>
      </w:pPr>
      <w:r>
        <w:t>媽的，這誰扛得住啊！</w:t>
      </w:r>
    </w:p>
    <w:p>
      <w:pPr>
        <w:ind w:firstLine="480"/>
      </w:pPr>
      <w:r>
        <w:t>我是大sai迷！</w:t>
      </w:r>
    </w:p>
    <w:p>
      <w:pPr>
        <w:ind w:firstLine="480"/>
      </w:pPr>
      <w:r>
        <w:t>“念念念！”這會兒子倒換成了她霸道寵溺，隨手抓了一本奏折讀了起來：</w:t>
      </w:r>
    </w:p>
    <w:p>
      <w:pPr>
        <w:ind w:firstLine="480"/>
      </w:pPr>
      <w:r>
        <w:t>“這本是兵部尚書的，他說西洋蠢蠢欲動，三日兩次派來使臣讓咱們放了西洋王子，否則就會跟咱們開戰。”</w:t>
      </w:r>
    </w:p>
    <w:p>
      <w:pPr>
        <w:ind w:firstLine="480"/>
      </w:pPr>
      <w:r>
        <w:t>【媽耶，西洋的劇情原作中沒有啊......啟朝軍隊訓練有素，但是用的都是刀槍劍戟，西洋手槍可以遠距離戰鬥射殺，且比火箭羽要小巧輕便，如果真打起來，啟朝還真不一定能大破敵軍。】</w:t>
      </w:r>
    </w:p>
    <w:p>
      <w:pPr>
        <w:ind w:firstLine="480"/>
      </w:pPr>
      <w:r>
        <w:t>哦？</w:t>
      </w:r>
    </w:p>
    <w:p>
      <w:pPr>
        <w:ind w:firstLine="480"/>
      </w:pPr>
      <w:r>
        <w:t>還有她不知道的事嗎？</w:t>
      </w:r>
    </w:p>
    <w:p>
      <w:pPr>
        <w:ind w:firstLine="480"/>
      </w:pPr>
      <w:r>
        <w:t>陸臨淵腦袋依舊黏在她肩上，隻是語氣稍微凝重了些許：</w:t>
      </w:r>
    </w:p>
    <w:p>
      <w:pPr>
        <w:ind w:firstLine="480"/>
      </w:pPr>
      <w:r>
        <w:t>“西洋火槍雖然出口給啟朝許多，但圖紙一直都是他們的機密。機巧處的人也曾經嚐試過拆解火槍，看能否研究出它們的製作步驟。但每每做出來的火槍，要麽啞火，要麽射程不足，尚不足差強人意。”</w:t>
      </w:r>
    </w:p>
    <w:p>
      <w:pPr>
        <w:ind w:firstLine="480"/>
      </w:pPr>
      <w:r>
        <w:t>手槍圖紙嗎？</w:t>
      </w:r>
    </w:p>
    <w:p>
      <w:pPr>
        <w:ind w:firstLine="480"/>
      </w:pPr>
      <w:r>
        <w:t>這對於她媽這種科學界大佬，還不是分分鍾搞定的事？</w:t>
      </w:r>
    </w:p>
    <w:p>
      <w:pPr>
        <w:ind w:firstLine="480"/>
      </w:pPr>
      <w:r>
        <w:t>小七曾經說過，寧瀟瀟在書中世界每做出一個決定，都會產生連鎖反應。當日如果不是她吃KFC被陸臨淵發現了，還把KFC老頭的畫像四處張貼，那麽書中世界也就不會憑空冒出一個西洋異國來。</w:t>
      </w:r>
    </w:p>
    <w:p>
      <w:pPr>
        <w:ind w:firstLine="480"/>
      </w:pPr>
      <w:r>
        <w:t>自己搞出來的爛攤子自己處理，既然它已經出現了，把它滅掉就是了。</w:t>
      </w:r>
    </w:p>
    <w:p>
      <w:pPr>
        <w:ind w:firstLine="480"/>
      </w:pPr>
      <w:r>
        <w:t>於是她信誓旦旦地對陸臨淵說：“皇上可否給嬪妾一支火槍？”</w:t>
      </w:r>
    </w:p>
    <w:p>
      <w:pPr>
        <w:ind w:firstLine="480"/>
      </w:pPr>
      <w:r>
        <w:t>陸臨淵：“你要火槍幹嘛？射朕？”</w:t>
      </w:r>
    </w:p>
    <w:p>
      <w:pPr>
        <w:ind w:firstLine="480"/>
      </w:pPr>
      <w:r>
        <w:t>寧瀟瀟：【你這是什麽虎狼至此啊喂！我倒是想！奈何我沒這個功能！】</w:t>
      </w:r>
    </w:p>
    <w:p>
      <w:pPr>
        <w:ind w:firstLine="480"/>
      </w:pPr>
      <w:r>
        <w:t>“......嬪妾想看看，能不能拆解研究出來它的圖紙。反正機巧處的人暫時沒法子，不如讓嬪妾試一試？”</w:t>
      </w:r>
    </w:p>
    <w:p>
      <w:pPr>
        <w:ind w:firstLine="480"/>
      </w:pPr>
      <w:r>
        <w:t>陸臨淵知道，沒有把握的事寧瀟瀟不會開口。</w:t>
      </w:r>
    </w:p>
    <w:p>
      <w:pPr>
        <w:ind w:firstLine="480"/>
      </w:pPr>
      <w:r>
        <w:t>她隻要開口了，就一定是有了對策。</w:t>
      </w:r>
    </w:p>
    <w:p>
      <w:pPr>
        <w:ind w:firstLine="480"/>
      </w:pPr>
      <w:r>
        <w:t>老天爺給了他這隻小錦鯉，不用白不用。</w:t>
      </w:r>
    </w:p>
    <w:p>
      <w:pPr>
        <w:ind w:firstLine="480"/>
      </w:pPr>
      <w:r>
        <w:t>於是他隨口道：“罷了，你既然想試就拿去試，死馬當成活馬醫吧。”</w:t>
      </w:r>
    </w:p>
    <w:p>
      <w:pPr>
        <w:ind w:firstLine="480"/>
      </w:pPr>
      <w:r>
        <w:t>今日實際上寧瀟瀟隻讀了十本奏折，陸臨淵就說他乏了讓她先行退下。</w:t>
      </w:r>
    </w:p>
    <w:p>
      <w:pPr>
        <w:ind w:firstLine="480"/>
      </w:pPr>
      <w:r>
        <w:t>其實他並不困，隻是聽寧瀟瀟咳嗽了兩聲，擔心她再讀下去身體不適，便找了個由頭放她走。</w:t>
      </w:r>
    </w:p>
    <w:p>
      <w:pPr>
        <w:ind w:firstLine="480"/>
      </w:pPr>
      <w:r>
        <w:t>回宮路上，寧瀟瀟腦海中突然冒出了一個熟悉的賤兮兮的聲音：</w:t>
      </w:r>
    </w:p>
    <w:p>
      <w:pPr>
        <w:ind w:firstLine="480"/>
      </w:pPr>
      <w:r>
        <w:t>【宿主宿主~我回來了~你有沒有想我啊！】</w:t>
      </w:r>
    </w:p>
    <w:p>
      <w:pPr>
        <w:ind w:firstLine="480"/>
      </w:pPr>
      <w:r>
        <w:t>幾天沒聽見這個賤東西的聲音，說實話，心裏還有點想念。</w:t>
      </w:r>
    </w:p>
    <w:p>
      <w:pPr>
        <w:ind w:firstLine="480"/>
      </w:pPr>
      <w:r>
        <w:t>【你病好了？】</w:t>
      </w:r>
    </w:p>
    <w:p>
      <w:pPr>
        <w:ind w:firstLine="480"/>
      </w:pPr>
      <w:r>
        <w:t>小七：【好全了！謝謝宿主給我放了個大假！我走的這段時間宿主發生了什麽事我都知道了，委屈宿主了！抱抱~~】</w:t>
      </w:r>
    </w:p>
    <w:p>
      <w:pPr>
        <w:ind w:firstLine="480"/>
      </w:pPr>
      <w:r>
        <w:t>【為了報答宿主，我特意給宿主準備了‘大額崩壞值任務’，完成任務後，崩壞值可以雙倍累計~】</w:t>
      </w:r>
    </w:p>
    <w:p>
      <w:pPr>
        <w:ind w:firstLine="480"/>
      </w:pPr>
      <w:r>
        <w:t>寧瀟瀟：【什麽任務？】</w:t>
      </w:r>
    </w:p>
    <w:p>
      <w:pPr>
        <w:ind w:firstLine="480"/>
      </w:pPr>
      <w:r>
        <w:t>小七：【滴滴滴~宿主你有新的任務訂單了~】</w:t>
      </w:r>
    </w:p>
    <w:p>
      <w:pPr>
        <w:ind w:firstLine="480"/>
      </w:pPr>
      <w:r>
        <w:t>【‘讓暴君一邊劈叉一邊唱征服’~】</w:t>
      </w:r>
    </w:p>
    <w:p>
      <w:pPr>
        <w:ind w:firstLine="480"/>
      </w:pPr>
      <w:r>
        <w:t>【任務完成劇情崩壞值 3%，雙倍累計為6%。任務失敗，宿主生命值-20%~】</w:t>
      </w:r>
    </w:p>
    <w:p>
      <w:pPr>
        <w:ind w:firstLine="480"/>
      </w:pPr>
      <w:r>
        <w:t>寧瀟瀟：【？？？你這是要報答我？你這分明就是想讓我暴斃！】</w:t>
      </w:r>
    </w:p>
    <w:p>
      <w:r>
        <w:br w:type="page"/>
      </w:r>
    </w:p>
    <w:p>
      <w:pPr>
        <w:pStyle w:val="Heading1"/>
        <w:jc w:val="left"/>
      </w:pPr>
      <w:r>
        <w:t>第139章 傳下去，瀟瀟要刮腿毛</w:t>
      </w:r>
    </w:p>
    <w:p/>
    <w:p/>
    <w:p>
      <w:pPr>
        <w:ind w:firstLine="480"/>
      </w:pPr>
      <w:r>
        <w:t>寧瀟瀟雖然滿腹牢騷抱怨，但是任務一旦發布了就不能更改。</w:t>
      </w:r>
    </w:p>
    <w:p>
      <w:pPr>
        <w:ind w:firstLine="480"/>
      </w:pPr>
      <w:r>
        <w:t>小七怕被她罵，賤兮兮的下線了。</w:t>
      </w:r>
    </w:p>
    <w:p>
      <w:pPr>
        <w:ind w:firstLine="480"/>
      </w:pPr>
      <w:r>
        <w:t>完成任務的時候不能使用金手指，不修改劇情的話，寧瀟瀟實在想不出來還能有什麽法子讓暴君在她麵前劈叉......</w:t>
      </w:r>
    </w:p>
    <w:p>
      <w:pPr>
        <w:ind w:firstLine="480"/>
      </w:pPr>
      <w:r>
        <w:t>思前想後，隻剩下威逼利誘這一個法子：</w:t>
      </w:r>
    </w:p>
    <w:p>
      <w:pPr>
        <w:ind w:firstLine="480"/>
      </w:pPr>
      <w:r>
        <w:t>【對啊！我可以用手槍的圖紙作為交換，讓他劈個叉，我再把圖紙給他！】</w:t>
      </w:r>
    </w:p>
    <w:p>
      <w:pPr>
        <w:ind w:firstLine="480"/>
      </w:pPr>
      <w:r>
        <w:t>【總之今天不是你劈，就是我亡！】</w:t>
      </w:r>
    </w:p>
    <w:p>
      <w:pPr>
        <w:ind w:firstLine="480"/>
      </w:pPr>
      <w:r>
        <w:t>回宮後，她迫不及待地打開妝台屜子將剃須刀拿了出來。</w:t>
      </w:r>
    </w:p>
    <w:p>
      <w:pPr>
        <w:ind w:firstLine="480"/>
      </w:pPr>
      <w:r>
        <w:t>結果不小心一個手抖把剃須刀掉在了地上。</w:t>
      </w:r>
    </w:p>
    <w:p>
      <w:pPr>
        <w:ind w:firstLine="480"/>
      </w:pPr>
      <w:r>
        <w:t>彎腰去撿的時候，房門忽而開了。</w:t>
      </w:r>
    </w:p>
    <w:p>
      <w:pPr>
        <w:ind w:firstLine="480"/>
      </w:pPr>
      <w:r>
        <w:t>來人是顧似錦，一開門，映入眼簾的畫麵就是寧瀟瀟手中拿著剃須刀，彎著腰像是要將褲腿挽起來的樣子。</w:t>
      </w:r>
    </w:p>
    <w:p>
      <w:pPr>
        <w:ind w:firstLine="480"/>
      </w:pPr>
      <w:r>
        <w:t>寧瀟瀟與她尷尬對視了兩秒，連忙挺直腰杆將剃須刀放在了桌子上。</w:t>
      </w:r>
    </w:p>
    <w:p>
      <w:pPr>
        <w:ind w:firstLine="480"/>
      </w:pPr>
      <w:r>
        <w:t>“姐姐回來了？太後怎麽樣？”</w:t>
      </w:r>
    </w:p>
    <w:p>
      <w:pPr>
        <w:ind w:firstLine="480"/>
      </w:pPr>
      <w:r>
        <w:t>顧似錦神色淡淡地搖了搖頭，“身子沒大礙，就是氣得不輕。轉醒過後發現被人抬去了壽康宮，鬧了好大的脾氣。”</w:t>
      </w:r>
    </w:p>
    <w:p>
      <w:pPr>
        <w:ind w:firstLine="480"/>
      </w:pPr>
      <w:r>
        <w:t>她緩步上前，執手寧瀟瀟落座暖座，“我心中原是更擔心你的。你留在朝陽宮救治皇上的那幾日，我心裏總七上八下的沒個著落。生怕出了什麽岔子，皇上救不回來，連你的命也要搭進去。”</w:t>
      </w:r>
    </w:p>
    <w:p>
      <w:pPr>
        <w:ind w:firstLine="480"/>
      </w:pPr>
      <w:r>
        <w:t>寧瀟瀟一臉得意機靈模樣，“害~姐姐不用擔心我，我什麽時候會做沒把握的事？”</w:t>
      </w:r>
    </w:p>
    <w:p>
      <w:pPr>
        <w:ind w:firstLine="480"/>
      </w:pPr>
      <w:r>
        <w:t>顧似錦嗔笑著戳了戳她的酒窩，“如今沒事最好，你折騰了這幾日想來也有些乏了，我便不擾著你歇息。”</w:t>
      </w:r>
    </w:p>
    <w:p>
      <w:pPr>
        <w:ind w:firstLine="480"/>
      </w:pPr>
      <w:r>
        <w:t>她起身走到門口，停下步子回頭看了一眼桌子上的剃須刀，糾結了一番後還是開口勸道：</w:t>
      </w:r>
    </w:p>
    <w:p>
      <w:pPr>
        <w:ind w:firstLine="480"/>
      </w:pPr>
      <w:r>
        <w:t>“瀟瀟，女子腿上有些小絨毛很正常，最好還是不要用剃刀刮......免不得越刮越多，越黑越密，到時候才成了難辦的事......”</w:t>
      </w:r>
    </w:p>
    <w:p>
      <w:pPr>
        <w:ind w:firstLine="480"/>
      </w:pPr>
      <w:r>
        <w:t>“我這......”寧瀟瀟一整個被尬住的大動作，“我這剃須刀不是用來刮腿毛的！”</w:t>
      </w:r>
    </w:p>
    <w:p>
      <w:pPr>
        <w:ind w:firstLine="480"/>
      </w:pPr>
      <w:r>
        <w:t>“不是用來刮腿毛，那難不成是......”顧似錦瞥了一眼寧瀟瀟的大腿根，臉刷的一下就紅了，“到底是你年輕一些，倒不及你會玩了~”</w:t>
      </w:r>
    </w:p>
    <w:p>
      <w:pPr>
        <w:ind w:firstLine="480"/>
      </w:pPr>
      <w:r>
        <w:t>說罷，像是發現了什麽不得了的秘密，慌也似地逃了。</w:t>
      </w:r>
    </w:p>
    <w:p>
      <w:pPr>
        <w:ind w:firstLine="480"/>
      </w:pPr>
      <w:r>
        <w:t>“......”</w:t>
      </w:r>
    </w:p>
    <w:p>
      <w:pPr>
        <w:ind w:firstLine="480"/>
      </w:pPr>
      <w:r>
        <w:t>寧瀟瀟無奈扶額，此刻，她看著桌上的剃須刀，恨不得找個地洞鑽進去。</w:t>
      </w:r>
    </w:p>
    <w:p>
      <w:pPr>
        <w:ind w:firstLine="480"/>
      </w:pPr>
      <w:r>
        <w:t>完蛋，解釋不清了！</w:t>
      </w:r>
    </w:p>
    <w:p>
      <w:pPr>
        <w:ind w:firstLine="480"/>
      </w:pPr>
      <w:r>
        <w:t>還好小顧不像冤種暴君一樣是個大嘴巴，不然隔天滿宮裏都要知道我私底下用剃須刀......</w:t>
      </w:r>
    </w:p>
    <w:p>
      <w:pPr>
        <w:ind w:firstLine="480"/>
      </w:pPr>
      <w:r>
        <w:t>社死過後，正事還得辦。</w:t>
      </w:r>
    </w:p>
    <w:p>
      <w:pPr>
        <w:ind w:firstLine="480"/>
      </w:pPr>
      <w:r>
        <w:t>她攥緊剃須刀，心中默念3.1415926，成功進入了空間。</w:t>
      </w:r>
    </w:p>
    <w:p>
      <w:pPr>
        <w:ind w:firstLine="480"/>
      </w:pPr>
      <w:r>
        <w:t>上次進來的時候裏麵空空如也，這次再進來的時候裏麵已經堆滿各種她愛吃的零食、飲料。</w:t>
      </w:r>
    </w:p>
    <w:p>
      <w:pPr>
        <w:ind w:firstLine="480"/>
      </w:pPr>
      <w:r>
        <w:t>不用問，一定是爸媽給她準備的。</w:t>
      </w:r>
    </w:p>
    <w:p>
      <w:pPr>
        <w:ind w:firstLine="480"/>
      </w:pPr>
      <w:r>
        <w:t>她舒舒服服坐在懶人沙發上，一邊吃著辣條一邊喝著冰闊落，喜滋滋的在空間裏留了一張紙條。</w:t>
      </w:r>
    </w:p>
    <w:p>
      <w:pPr>
        <w:ind w:firstLine="480"/>
      </w:pPr>
      <w:r>
        <w:t>她這個當寶貝女兒的，爹媽對她一直都是有求必應。</w:t>
      </w:r>
    </w:p>
    <w:p>
      <w:pPr>
        <w:ind w:firstLine="480"/>
      </w:pPr>
      <w:r>
        <w:t>等到晚上她再進入空間的時候，桌子上原本放紙條的地方，已經變成了一張圖紙。</w:t>
      </w:r>
    </w:p>
    <w:p>
      <w:pPr>
        <w:ind w:firstLine="480"/>
      </w:pPr>
      <w:r>
        <w:t>寧瀟瀟瞄了一眼，上麵的手槍製作過程描繪的十分清楚，且還是彩繪。</w:t>
      </w:r>
    </w:p>
    <w:p>
      <w:pPr>
        <w:ind w:firstLine="480"/>
      </w:pPr>
      <w:r>
        <w:t>有了圖紙，機巧坊的人照葫蘆畫瓢也能把手槍給做出來。</w:t>
      </w:r>
    </w:p>
    <w:p>
      <w:pPr>
        <w:ind w:firstLine="480"/>
      </w:pPr>
      <w:r>
        <w:t>【我立了這麽大的功，讓他劈個叉不過分吧？】</w:t>
      </w:r>
    </w:p>
    <w:p>
      <w:pPr>
        <w:ind w:firstLine="480"/>
      </w:pPr>
      <w:r>
        <w:t>【想想還有點小興奮是怎麽回事？】</w:t>
      </w:r>
    </w:p>
    <w:p>
      <w:pPr>
        <w:ind w:firstLine="480"/>
      </w:pPr>
      <w:r>
        <w:t>她拿著圖紙，一路火花帶閃電地往朝陽宮跑。</w:t>
      </w:r>
    </w:p>
    <w:p>
      <w:pPr>
        <w:ind w:firstLine="480"/>
      </w:pPr>
      <w:r>
        <w:t>半道上正巧遇見了來接她的鸞鳴承恩轎，小印子笑著衝她打了個千兒，“華貴人可巧了，皇上今夜翻得是您的牌子，咱們正要去接您呢~”</w:t>
      </w:r>
    </w:p>
    <w:p>
      <w:pPr>
        <w:ind w:firstLine="480"/>
      </w:pPr>
      <w:r>
        <w:t>小印子客套話還沒說完，寧瀟瀟呲溜一下就竄到轎子裏，“別念了，快走快走！”</w:t>
      </w:r>
    </w:p>
    <w:p>
      <w:pPr>
        <w:ind w:firstLine="480"/>
      </w:pPr>
      <w:r>
        <w:t>小印子捂嘴偷笑，“知道貴人心急，咱這就啟程~”</w:t>
      </w:r>
    </w:p>
    <w:p>
      <w:pPr>
        <w:ind w:firstLine="480"/>
      </w:pPr>
      <w:r>
        <w:t>她當然急了。</w:t>
      </w:r>
    </w:p>
    <w:p>
      <w:pPr>
        <w:ind w:firstLine="480"/>
      </w:pPr>
      <w:r>
        <w:t>她急著看陸臨冤劈叉呢！</w:t>
      </w:r>
    </w:p>
    <w:p>
      <w:pPr>
        <w:ind w:firstLine="480"/>
      </w:pPr>
      <w:r>
        <w:t>到朝陽宮時，陸臨淵仍在批著奏折。</w:t>
      </w:r>
    </w:p>
    <w:p>
      <w:pPr>
        <w:ind w:firstLine="480"/>
      </w:pPr>
      <w:r>
        <w:t>見她來了，便撂下筆杆子，神色稍顯肅穆。</w:t>
      </w:r>
    </w:p>
    <w:p>
      <w:pPr>
        <w:ind w:firstLine="480"/>
      </w:pPr>
      <w:r>
        <w:t>寧瀟瀟剛想開口說自己拆解了火槍研究出了它的構造，卻被他搶在前麵問了一句：</w:t>
      </w:r>
    </w:p>
    <w:p>
      <w:pPr>
        <w:ind w:firstLine="480"/>
      </w:pPr>
      <w:r>
        <w:t>“朕很想知道，你平日裏私底下都在如何揶揄朕？”</w:t>
      </w:r>
    </w:p>
    <w:p>
      <w:pPr>
        <w:ind w:firstLine="480"/>
      </w:pPr>
      <w:r>
        <w:t>寧瀟瀟愣住：“啊？我沒說過皇上什麽呀......”</w:t>
      </w:r>
    </w:p>
    <w:p>
      <w:pPr>
        <w:ind w:firstLine="480"/>
      </w:pPr>
      <w:r>
        <w:t>“你沒說過？你沒說顧貴人下午在寶華殿見到朕的時候，為何要拉著朕說那些莫名其妙的話？”</w:t>
      </w:r>
    </w:p>
    <w:p>
      <w:pPr>
        <w:ind w:firstLine="480"/>
      </w:pPr>
      <w:r>
        <w:t>“她說什麽了？”</w:t>
      </w:r>
    </w:p>
    <w:p>
      <w:pPr>
        <w:ind w:firstLine="480"/>
      </w:pPr>
      <w:r>
        <w:t>“她說......”陸臨淵的臉頰肉眼可見的生出了粉嫩之色，“她說每個人的身上都有毛毛，讓朕......不要太過苛求你。還說......還說那地方要是刮幹淨了，會奇癢難忍......”</w:t>
      </w:r>
    </w:p>
    <w:p>
      <w:pPr>
        <w:ind w:firstLine="480"/>
      </w:pPr>
      <w:r>
        <w:t>他後麵似乎還說了兩句什麽話，但是寧瀟瀟已經選擇性失聰了。</w:t>
      </w:r>
    </w:p>
    <w:p>
      <w:pPr>
        <w:ind w:firstLine="480"/>
      </w:pPr>
      <w:r>
        <w:t>她尷尬到腳指頭即刻開始動工，原地摳出了一座故宮。</w:t>
      </w:r>
    </w:p>
    <w:p>
      <w:pPr>
        <w:ind w:firstLine="480"/>
      </w:pPr>
      <w:r>
        <w:t>【這小顧是腦袋有問題吧？她幹嘛呀......她是不是覺得自己很幽默？】</w:t>
      </w:r>
    </w:p>
    <w:p>
      <w:pPr>
        <w:ind w:firstLine="480"/>
      </w:pPr>
      <w:r>
        <w:t>【嘶......等等！她怎麽知道刮掉了會癢？難不成她......】</w:t>
      </w:r>
    </w:p>
    <w:p>
      <w:pPr>
        <w:ind w:firstLine="480"/>
      </w:pPr>
      <w:r>
        <w:t>【好家夥！破案了！還得是你會玩！】</w:t>
      </w:r>
    </w:p>
    <w:p>
      <w:pPr>
        <w:ind w:firstLine="480"/>
      </w:pPr>
      <w:r>
        <w:t>陸臨淵聽見她這樣的心聲，更加篤定了顧似錦所言非虛，這個瘋女人就是私底下剃毛來著......</w:t>
      </w:r>
    </w:p>
    <w:p>
      <w:pPr>
        <w:ind w:firstLine="480"/>
      </w:pPr>
      <w:r>
        <w:t>可她為何好端端的要這般做？</w:t>
      </w:r>
    </w:p>
    <w:p>
      <w:pPr>
        <w:ind w:firstLine="480"/>
      </w:pPr>
      <w:r>
        <w:t>難不成，是為了取悅朕？</w:t>
      </w:r>
    </w:p>
    <w:p>
      <w:pPr>
        <w:ind w:firstLine="480"/>
      </w:pPr>
      <w:r>
        <w:t>嘖......這小丫頭片子花招還挺多。</w:t>
      </w:r>
    </w:p>
    <w:p>
      <w:pPr>
        <w:ind w:firstLine="480"/>
      </w:pPr>
      <w:r>
        <w:t>“過來。”他又用他標準的逗貓遛狗的動作，衝寧瀟瀟勾了勾手指頭。</w:t>
      </w:r>
    </w:p>
    <w:p>
      <w:pPr>
        <w:ind w:firstLine="480"/>
      </w:pPr>
      <w:r>
        <w:t>寧瀟瀟硬著頭皮走到他麵前，正要為自己剖白，卻聽他一本正經地說：</w:t>
      </w:r>
    </w:p>
    <w:p>
      <w:pPr>
        <w:ind w:firstLine="480"/>
      </w:pPr>
      <w:r>
        <w:t>“清水出芙蓉，天然去雕飾。朕不喜歡刻意的迎合，順其自然便很好。懂？”</w:t>
      </w:r>
    </w:p>
    <w:p>
      <w:pPr>
        <w:ind w:firstLine="480"/>
      </w:pPr>
      <w:r>
        <w:t>這個‘懂’字，語氣上揚，配合一個挑眉的痞氣動作，咱就是說，整個被油糊住臉了家人們！</w:t>
      </w:r>
    </w:p>
    <w:p>
      <w:pPr>
        <w:ind w:firstLine="480"/>
      </w:pPr>
      <w:r>
        <w:t>【我懂你大爺！】</w:t>
      </w:r>
    </w:p>
    <w:p>
      <w:pPr>
        <w:ind w:firstLine="480"/>
      </w:pPr>
      <w:r>
        <w:t>“皇上......顧貴人誤會了！我用剃須刀不是......我用它是......哎呀不對！我沒用它，我就是......”</w:t>
      </w:r>
    </w:p>
    <w:p>
      <w:pPr>
        <w:ind w:firstLine="480"/>
      </w:pPr>
      <w:r>
        <w:t>她感覺自己怎麽說這件事也圓不回去了，於是選擇擺爛。</w:t>
      </w:r>
    </w:p>
    <w:p>
      <w:pPr>
        <w:ind w:firstLine="480"/>
      </w:pPr>
      <w:r>
        <w:t>“算了，皇上說什麽就是什麽吧......”</w:t>
      </w:r>
    </w:p>
    <w:p>
      <w:pPr>
        <w:ind w:firstLine="480"/>
      </w:pPr>
      <w:r>
        <w:t>陸臨淵無奈搖頭，卻又笑得寵溺，“以後不許再做這樣的傻事。剃須刀鋒利，你皮膚嬌嫩，若是割破了可當如何？”</w:t>
      </w:r>
    </w:p>
    <w:p>
      <w:pPr>
        <w:ind w:firstLine="480"/>
      </w:pPr>
      <w:r>
        <w:t>寧瀟瀟要被這個老六給逼瘋了，“皇上！咱......能不提剃須刀的事兒了嗎？”</w:t>
      </w:r>
    </w:p>
    <w:p>
      <w:pPr>
        <w:ind w:firstLine="480"/>
      </w:pPr>
      <w:r>
        <w:t>陸臨淵頷首，“可以。那朕換個問題。”</w:t>
      </w:r>
    </w:p>
    <w:p>
      <w:pPr>
        <w:ind w:firstLine="480"/>
      </w:pPr>
      <w:r>
        <w:t>他湊近寧瀟瀟些，彼此耳鬢廝磨間，刻意壓低了聲音：“所以，真的會癢嗎？”</w:t>
      </w:r>
    </w:p>
    <w:p>
      <w:r>
        <w:br w:type="page"/>
      </w:r>
    </w:p>
    <w:p>
      <w:pPr>
        <w:pStyle w:val="Heading1"/>
        <w:jc w:val="left"/>
      </w:pPr>
      <w:r>
        <w:t>第140章 暴君開槍打了瀟瀟</w:t>
      </w:r>
    </w:p>
    <w:p/>
    <w:p/>
    <w:p>
      <w:pPr>
        <w:ind w:firstLine="480"/>
      </w:pPr>
      <w:r>
        <w:t>他這一句話說得，讓寧瀟瀟當場石化。</w:t>
      </w:r>
    </w:p>
    <w:p>
      <w:pPr>
        <w:ind w:firstLine="480"/>
      </w:pPr>
      <w:r>
        <w:t>尤其是他一本正經地問完之後，還忍不住訕笑了兩聲，更讓寧瀟瀟確定了他就是在逗自己玩。</w:t>
      </w:r>
    </w:p>
    <w:p>
      <w:pPr>
        <w:ind w:firstLine="480"/>
      </w:pPr>
      <w:r>
        <w:t>“笑笑笑！笑你的頭！”</w:t>
      </w:r>
    </w:p>
    <w:p>
      <w:pPr>
        <w:ind w:firstLine="480"/>
      </w:pPr>
      <w:r>
        <w:t>寧瀟瀟突然暴走，毫無征兆地給了陸臨淵的後腦勺一個大逼兜。</w:t>
      </w:r>
    </w:p>
    <w:p>
      <w:pPr>
        <w:ind w:firstLine="480"/>
      </w:pPr>
      <w:r>
        <w:t>兩人距離很近，陸臨淵沒來得及反應，就已經被她給打懵了。</w:t>
      </w:r>
    </w:p>
    <w:p>
      <w:pPr>
        <w:ind w:firstLine="480"/>
      </w:pPr>
      <w:r>
        <w:t>“你......你敢打朕！？”</w:t>
      </w:r>
    </w:p>
    <w:p>
      <w:pPr>
        <w:ind w:firstLine="480"/>
      </w:pPr>
      <w:r>
        <w:t>寧瀟瀟迎著他震驚的目光，反手又在他腦袋上拍了一下，“我不僅敢打，我還敢打兩次！”</w:t>
      </w:r>
    </w:p>
    <w:p>
      <w:pPr>
        <w:ind w:firstLine="480"/>
      </w:pPr>
      <w:r>
        <w:t>陸臨淵：“！！！”</w:t>
      </w:r>
    </w:p>
    <w:p>
      <w:pPr>
        <w:ind w:firstLine="480"/>
      </w:pPr>
      <w:r>
        <w:t>“寧瀟瀟！朕給你臉了？你別以為朕對你多番忍讓，你就能蹬鼻子上臉！你有本事再打朕一下，你看朕......”</w:t>
      </w:r>
    </w:p>
    <w:p>
      <w:pPr>
        <w:ind w:firstLine="480"/>
      </w:pPr>
      <w:r>
        <w:t>‘啪’</w:t>
      </w:r>
    </w:p>
    <w:p>
      <w:pPr>
        <w:ind w:firstLine="480"/>
      </w:pPr>
      <w:r>
        <w:t>都沒等他話說完，寧瀟瀟就滿足了他這個願望。</w:t>
      </w:r>
    </w:p>
    <w:p>
      <w:pPr>
        <w:ind w:firstLine="480"/>
      </w:pPr>
      <w:r>
        <w:t>陸臨淵眼睛瞪得像銅鈴，甚至掐了一把自己的大腿，來確定自己是不是在做夢。</w:t>
      </w:r>
    </w:p>
    <w:p>
      <w:pPr>
        <w:ind w:firstLine="480"/>
      </w:pPr>
      <w:r>
        <w:t>“寧瀟瀟！你放肆！朕......”</w:t>
      </w:r>
    </w:p>
    <w:p>
      <w:pPr>
        <w:ind w:firstLine="480"/>
      </w:pPr>
      <w:r>
        <w:t>“拜拜~”</w:t>
      </w:r>
    </w:p>
    <w:p>
      <w:pPr>
        <w:ind w:firstLine="480"/>
      </w:pPr>
      <w:r>
        <w:t>寧瀟瀟這口惡氣出了，連‘無能狂怒’的時間也不給暴君留。</w:t>
      </w:r>
    </w:p>
    <w:p>
      <w:pPr>
        <w:ind w:firstLine="480"/>
      </w:pPr>
      <w:r>
        <w:t>她笑著衝陸臨淵擺了擺手，順勢打了個響指，將時間倒退回了三分鍾前。</w:t>
      </w:r>
    </w:p>
    <w:p>
      <w:pPr>
        <w:ind w:firstLine="480"/>
      </w:pPr>
      <w:r>
        <w:t>*</w:t>
      </w:r>
    </w:p>
    <w:p>
      <w:pPr>
        <w:ind w:firstLine="480"/>
      </w:pPr>
      <w:r>
        <w:t>陸臨淵湊近寧瀟瀟些，彼此耳鬢廝磨間，刻意壓低了聲音：“所以，真的會癢嗎？”</w:t>
      </w:r>
    </w:p>
    <w:p>
      <w:pPr>
        <w:ind w:firstLine="480"/>
      </w:pPr>
      <w:r>
        <w:t>寧瀟瀟故作嬌羞推搡了他一把，嬌滴滴地說：“哎呀皇上，你別問人家這麽害羞的問題嘛~不如咱們還是說說正事吧？我將火槍拆解了，並繪製出了圖紙。皇上拿給機巧坊讓他們照著做，應該可以做出比西洋火槍還厲害的武器。”</w:t>
      </w:r>
    </w:p>
    <w:p>
      <w:pPr>
        <w:ind w:firstLine="480"/>
      </w:pPr>
      <w:r>
        <w:t>提及國事，陸臨淵立馬收斂了玩鬧，“哦？給朕瞧瞧。”</w:t>
      </w:r>
    </w:p>
    <w:p>
      <w:pPr>
        <w:ind w:firstLine="480"/>
      </w:pPr>
      <w:r>
        <w:t>寧瀟瀟將圖紙從懷中取出來，陸臨淵伸手要拿，她卻向後閃躲，“皇上可不能白拿，這可是嬪妾的心血。給皇上可以，但是皇上得答應嬪妾一個要求。”</w:t>
      </w:r>
    </w:p>
    <w:p>
      <w:pPr>
        <w:ind w:firstLine="480"/>
      </w:pPr>
      <w:r>
        <w:t>“什麽？”</w:t>
      </w:r>
    </w:p>
    <w:p>
      <w:pPr>
        <w:ind w:firstLine="480"/>
      </w:pPr>
      <w:r>
        <w:t>寧瀟瀟撒嬌道：“那皇上得先答應嬪妾才行~”</w:t>
      </w:r>
    </w:p>
    <w:p>
      <w:pPr>
        <w:ind w:firstLine="480"/>
      </w:pPr>
      <w:r>
        <w:t>“隻要朕能做到，朕必依你。”</w:t>
      </w:r>
    </w:p>
    <w:p>
      <w:pPr>
        <w:ind w:firstLine="480"/>
      </w:pPr>
      <w:r>
        <w:t>“皇上說過的話可不能反悔！”寧瀟瀟笑得不懷好意，“其實也沒什麽......嬪妾就是想看皇上劈個叉~”</w:t>
      </w:r>
    </w:p>
    <w:p>
      <w:pPr>
        <w:ind w:firstLine="480"/>
      </w:pPr>
      <w:r>
        <w:t>陸臨淵：“？？？”</w:t>
      </w:r>
    </w:p>
    <w:p>
      <w:pPr>
        <w:ind w:firstLine="480"/>
      </w:pPr>
      <w:r>
        <w:t>“你有病？顧似錦劈叉你看不夠，你還要看朕劈叉？朕劈了你你信不信？”</w:t>
      </w:r>
    </w:p>
    <w:p>
      <w:pPr>
        <w:ind w:firstLine="480"/>
      </w:pPr>
      <w:r>
        <w:t>“哎呀皇上！你都答應嬪妾了，你不能反悔！”</w:t>
      </w:r>
    </w:p>
    <w:p>
      <w:pPr>
        <w:ind w:firstLine="480"/>
      </w:pPr>
      <w:r>
        <w:t>陸臨淵態度堅決：“朕不劈。”</w:t>
      </w:r>
    </w:p>
    <w:p>
      <w:pPr>
        <w:ind w:firstLine="480"/>
      </w:pPr>
      <w:r>
        <w:t>寧瀟瀟：“哎呀皇上！劈一下嘛！有益身心健康~”</w:t>
      </w:r>
    </w:p>
    <w:p>
      <w:pPr>
        <w:ind w:firstLine="480"/>
      </w:pPr>
      <w:r>
        <w:t>陸臨淵咬咬牙：“朕不劈，朕怕扯到襠！”</w:t>
      </w:r>
    </w:p>
    <w:p>
      <w:pPr>
        <w:ind w:firstLine="480"/>
      </w:pPr>
      <w:r>
        <w:t>“哎呀~求求皇上了~”寧瀟瀟上前拉扯著陸臨淵的大手，哼哼唧唧地撒起了嬌，“皇上劈一個嘛~皇上要是不答應嬪妾，嬪妾就隻能把圖紙給燒了~”</w:t>
      </w:r>
    </w:p>
    <w:p>
      <w:pPr>
        <w:ind w:firstLine="480"/>
      </w:pPr>
      <w:r>
        <w:t>陸臨淵被她這潑皮耍賴的樣子折磨得頭疼，不知道自己腦子裏哪根筋搭錯了，竟然應了下來，“好好好！朕答應！你別拉著朕的手晃悠，朕被你晃得想吐！”</w:t>
      </w:r>
    </w:p>
    <w:p>
      <w:pPr>
        <w:ind w:firstLine="480"/>
      </w:pPr>
      <w:r>
        <w:t>寧瀟瀟這才心滿意足地鬆開了他的手，不過他答應劈叉也是有條件的，“朕可以答應你，但前提是你的圖紙真的能做出火槍來。你若敢誆朕，朕有的是法子收拾你！”</w:t>
      </w:r>
    </w:p>
    <w:p>
      <w:pPr>
        <w:ind w:firstLine="480"/>
      </w:pPr>
      <w:r>
        <w:t>“君子一言駟馬難追！”寧瀟瀟強行與陸臨淵擊掌，這才將圖紙交給了他。</w:t>
      </w:r>
    </w:p>
    <w:p>
      <w:pPr>
        <w:ind w:firstLine="480"/>
      </w:pPr>
      <w:r>
        <w:t>當天夜裏，陸臨淵便讓三福將圖紙送去了機巧坊，讓宮人們按照圖紙連夜趕工，盡快將火槍做出來。</w:t>
      </w:r>
    </w:p>
    <w:p>
      <w:pPr>
        <w:ind w:firstLine="480"/>
      </w:pPr>
      <w:r>
        <w:t>翌日，寧瀟瀟早上去皇後宮中請安的時候，見雲妃、麗妃和慎嬪被罰掌嘴八十後，臉都腫的跟豬頭似的。</w:t>
      </w:r>
    </w:p>
    <w:p>
      <w:pPr>
        <w:ind w:firstLine="480"/>
      </w:pPr>
      <w:r>
        <w:t>她們見著她就跟見了瘟神一樣，全都選擇繞道走，誰也不敢再多BB一句。</w:t>
      </w:r>
    </w:p>
    <w:p>
      <w:pPr>
        <w:ind w:firstLine="480"/>
      </w:pPr>
      <w:r>
        <w:t>皇後端出她後宮之主的架子，訓斥了一番，讓眾人日後都安守本分，不要再生口舌是非，攪得後宮不寧。</w:t>
      </w:r>
    </w:p>
    <w:p>
      <w:pPr>
        <w:ind w:firstLine="480"/>
      </w:pPr>
      <w:r>
        <w:t>後來壽康宮的宮人來回稟，說太後在壽康宮裏鬧情緒不肯吃飯，皇後便散了請安，趕去安撫太後的情緒。</w:t>
      </w:r>
    </w:p>
    <w:p>
      <w:pPr>
        <w:ind w:firstLine="480"/>
      </w:pPr>
      <w:r>
        <w:t>這一次陸臨淵是鐵了心要給太後一點教訓，所以從頭到尾，他都沒有過問過太後一句。</w:t>
      </w:r>
    </w:p>
    <w:p>
      <w:pPr>
        <w:ind w:firstLine="480"/>
      </w:pPr>
      <w:r>
        <w:t>反正他一早就從寧瀟瀟的心聲裏，得知了他這個禍害媽可以長命活到九十多，沒那麽容易被他給氣死。</w:t>
      </w:r>
    </w:p>
    <w:p>
      <w:pPr>
        <w:ind w:firstLine="480"/>
      </w:pPr>
      <w:r>
        <w:t>到了晚上，寧瀟瀟得了陸臨淵的召，興衝衝地趕去了朝陽宮。</w:t>
      </w:r>
    </w:p>
    <w:p>
      <w:pPr>
        <w:ind w:firstLine="480"/>
      </w:pPr>
      <w:r>
        <w:t>她來時，陸臨淵端坐在龍椅上，手中正把玩著一把和現代手槍相似度接近90%的火槍。</w:t>
      </w:r>
    </w:p>
    <w:p>
      <w:pPr>
        <w:ind w:firstLine="480"/>
      </w:pPr>
      <w:r>
        <w:t>寧瀟瀟欣喜道：“哇，機巧坊的宮人動作這麽快嗎？才一天的功夫就做出來了？”</w:t>
      </w:r>
    </w:p>
    <w:p>
      <w:pPr>
        <w:ind w:firstLine="480"/>
      </w:pPr>
      <w:r>
        <w:t>陸臨淵臉上的表情陰鷙，全然不複往日模樣，看起來十分陌生。</w:t>
      </w:r>
    </w:p>
    <w:p>
      <w:pPr>
        <w:ind w:firstLine="480"/>
      </w:pPr>
      <w:r>
        <w:t>他身上散發出來強大且壓抑的氣場，令寧瀟瀟覺得有些不適。</w:t>
      </w:r>
    </w:p>
    <w:p>
      <w:pPr>
        <w:ind w:firstLine="480"/>
      </w:pPr>
      <w:r>
        <w:t>“是啊，才一天的功夫，就做出來了。”</w:t>
      </w:r>
    </w:p>
    <w:p>
      <w:pPr>
        <w:ind w:firstLine="480"/>
      </w:pPr>
      <w:r>
        <w:t>陸臨淵將手槍在掌心轉動了兩下，忽而停下來，將槍口對準了寧瀟瀟。</w:t>
      </w:r>
    </w:p>
    <w:p>
      <w:pPr>
        <w:ind w:firstLine="480"/>
      </w:pPr>
      <w:r>
        <w:t>寧瀟瀟被他這一突然的舉動給嚇到了，“皇......皇上？”</w:t>
      </w:r>
    </w:p>
    <w:p>
      <w:pPr>
        <w:ind w:firstLine="480"/>
      </w:pPr>
      <w:r>
        <w:t>陸臨淵嘴角勾起一抹猩紅瘮人的微笑，“朕與你開個玩笑，你怕什麽？”</w:t>
      </w:r>
    </w:p>
    <w:p>
      <w:pPr>
        <w:ind w:firstLine="480"/>
      </w:pPr>
      <w:r>
        <w:t>他將手槍放在龍案上，衝她勾勾手指，“上前來。”</w:t>
      </w:r>
    </w:p>
    <w:p>
      <w:pPr>
        <w:ind w:firstLine="480"/>
      </w:pPr>
      <w:r>
        <w:t>寧瀟瀟走到龍案旁，陸臨淵抬眉看著她，“你很想看朕劈叉？”</w:t>
      </w:r>
    </w:p>
    <w:p>
      <w:pPr>
        <w:ind w:firstLine="480"/>
      </w:pPr>
      <w:r>
        <w:t>他的表情十分瘮人，眉宇間透露出幾分邪氣，嚇得寧瀟瀟不敢回話，隻是淡淡地嗯了一聲。</w:t>
      </w:r>
    </w:p>
    <w:p>
      <w:pPr>
        <w:ind w:firstLine="480"/>
      </w:pPr>
      <w:r>
        <w:t>“可是朕不想劈。”</w:t>
      </w:r>
    </w:p>
    <w:p>
      <w:pPr>
        <w:ind w:firstLine="480"/>
      </w:pPr>
      <w:r>
        <w:t>陸臨淵突然將手槍拿起來，直指寧瀟瀟的腦袋，“朕最討厭被人玩弄！”</w:t>
      </w:r>
    </w:p>
    <w:p>
      <w:pPr>
        <w:ind w:firstLine="480"/>
      </w:pPr>
      <w:r>
        <w:t>話落，容不得寧瀟瀟反應過來發生了什麽，他便毅然決然地扣動了扳機。</w:t>
      </w:r>
    </w:p>
    <w:p>
      <w:pPr>
        <w:ind w:firstLine="480"/>
      </w:pPr>
      <w:r>
        <w:t>寧瀟瀟眉頭緊蹙閉上了眼，然而她預想中的劇烈槍響聲並沒有傳來，但她確實覺得腦袋被什麽東西擊中了，還有溫熱的液體流出來。</w:t>
      </w:r>
    </w:p>
    <w:p>
      <w:pPr>
        <w:ind w:firstLine="480"/>
      </w:pPr>
      <w:r>
        <w:t>她怯怯地睜開眼，陸臨淵毫不留情又衝著她補了一槍。</w:t>
      </w:r>
    </w:p>
    <w:p>
      <w:pPr>
        <w:ind w:firstLine="480"/>
      </w:pPr>
      <w:r>
        <w:t>‘滋~’</w:t>
      </w:r>
    </w:p>
    <w:p>
      <w:pPr>
        <w:ind w:firstLine="480"/>
      </w:pPr>
      <w:r>
        <w:t>一陣水柱從槍口裏噴射出來，打在寧瀟瀟的腦門上。</w:t>
      </w:r>
    </w:p>
    <w:p>
      <w:pPr>
        <w:ind w:firstLine="480"/>
      </w:pPr>
      <w:r>
        <w:t>寧瀟瀟：“？？？”</w:t>
      </w:r>
    </w:p>
    <w:p>
      <w:pPr>
        <w:ind w:firstLine="480"/>
      </w:pPr>
      <w:r>
        <w:t>這他媽咋做出來了個滋水槍？</w:t>
      </w:r>
    </w:p>
    <w:p>
      <w:pPr>
        <w:ind w:firstLine="480"/>
      </w:pPr>
      <w:r>
        <w:t>有病吧！</w:t>
      </w:r>
    </w:p>
    <w:p>
      <w:pPr>
        <w:ind w:firstLine="480"/>
      </w:pPr>
      <w:r>
        <w:t>“好玩嗎？”</w:t>
      </w:r>
    </w:p>
    <w:p>
      <w:pPr>
        <w:ind w:firstLine="480"/>
      </w:pPr>
      <w:r>
        <w:t>‘滋~’</w:t>
      </w:r>
    </w:p>
    <w:p>
      <w:pPr>
        <w:ind w:firstLine="480"/>
      </w:pPr>
      <w:r>
        <w:t>“朕問你好不好玩？”</w:t>
      </w:r>
    </w:p>
    <w:p>
      <w:pPr>
        <w:ind w:firstLine="480"/>
      </w:pPr>
      <w:r>
        <w:t>‘滋~’</w:t>
      </w:r>
    </w:p>
    <w:p>
      <w:pPr>
        <w:ind w:firstLine="480"/>
      </w:pPr>
      <w:r>
        <w:t>“是不是別人不發火就把別人當傻子啊！”</w:t>
      </w:r>
    </w:p>
    <w:p>
      <w:pPr>
        <w:ind w:firstLine="480"/>
      </w:pPr>
      <w:r>
        <w:t>‘滋~’</w:t>
      </w:r>
    </w:p>
    <w:p>
      <w:pPr>
        <w:ind w:firstLine="480"/>
      </w:pPr>
      <w:r>
        <w:t>“朕真的生氣了！”</w:t>
      </w:r>
    </w:p>
    <w:p>
      <w:pPr>
        <w:ind w:firstLine="480"/>
      </w:pPr>
      <w:r>
        <w:t>‘滋滋滋~’</w:t>
      </w:r>
    </w:p>
    <w:p>
      <w:pPr>
        <w:ind w:firstLine="480"/>
      </w:pPr>
      <w:r>
        <w:t>他說一句話扣動一下扳機，把寧瀟瀟‘射’成了一隻落湯雞。</w:t>
      </w:r>
    </w:p>
    <w:p>
      <w:pPr>
        <w:ind w:firstLine="480"/>
      </w:pPr>
      <w:r>
        <w:t>寧瀟瀟尷尬地抹了一把臉上的水漬，傻樂嗬道：“不好意思，失誤失誤！皇上再給我兩天時間，我這次一定會研究成功的！”</w:t>
      </w:r>
    </w:p>
    <w:p>
      <w:pPr>
        <w:ind w:firstLine="480"/>
      </w:pPr>
      <w:r>
        <w:t>陸臨淵暴怒不已：</w:t>
      </w:r>
    </w:p>
    <w:p>
      <w:pPr>
        <w:ind w:firstLine="480"/>
      </w:pPr>
      <w:r>
        <w:t>“你別說話！”</w:t>
      </w:r>
    </w:p>
    <w:p>
      <w:pPr>
        <w:ind w:firstLine="480"/>
      </w:pPr>
      <w:r>
        <w:t>“讓朕先把這一槍水滋完了出出氣！”</w:t>
      </w:r>
    </w:p>
    <w:p>
      <w:r>
        <w:br w:type="page"/>
      </w:r>
    </w:p>
    <w:p>
      <w:pPr>
        <w:pStyle w:val="Heading1"/>
        <w:jc w:val="left"/>
      </w:pPr>
      <w:r>
        <w:t>第141章 暴君劈叉唱了</w:t>
      </w:r>
    </w:p>
    <w:p/>
    <w:p/>
    <w:p>
      <w:pPr>
        <w:ind w:firstLine="480"/>
      </w:pPr>
      <w:r>
        <w:t>手槍雖小，架不住水多。</w:t>
      </w:r>
    </w:p>
    <w:p>
      <w:pPr>
        <w:ind w:firstLine="480"/>
      </w:pPr>
      <w:r>
        <w:t>寧瀟瀟被噴的眼前視線都已經模糊了，突然一大塊帕子不知道從哪兒飛到了她臉上。</w:t>
      </w:r>
    </w:p>
    <w:p>
      <w:pPr>
        <w:ind w:firstLine="480"/>
      </w:pPr>
      <w:r>
        <w:t>“自己擦幹。”</w:t>
      </w:r>
    </w:p>
    <w:p>
      <w:pPr>
        <w:ind w:firstLine="480"/>
      </w:pPr>
      <w:r>
        <w:t>“哦......”</w:t>
      </w:r>
    </w:p>
    <w:p>
      <w:pPr>
        <w:ind w:firstLine="480"/>
      </w:pPr>
      <w:r>
        <w:t>她拿著帕巾將自己濕漉漉的頭發擦幹，像個犯錯誤的小孩兒一樣，委屈巴巴的不敢抬頭。</w:t>
      </w:r>
    </w:p>
    <w:p>
      <w:pPr>
        <w:ind w:firstLine="480"/>
      </w:pPr>
      <w:r>
        <w:t>京都的冬日很冷，雖然擦幹了頭發，但她還是凍得嘴唇微微發抖。</w:t>
      </w:r>
    </w:p>
    <w:p>
      <w:pPr>
        <w:ind w:firstLine="480"/>
      </w:pPr>
      <w:r>
        <w:t>陸臨淵這個鋼鐵直男才不會心疼她，“寧瀟瀟，朕在你眼裏是不是個傻子？”</w:t>
      </w:r>
    </w:p>
    <w:p>
      <w:pPr>
        <w:ind w:firstLine="480"/>
      </w:pPr>
      <w:r>
        <w:t>說完這話，負氣將自己腳下的炭盆朝寧瀟瀟的方向粗暴地踢了一腳，“你拿個水槍的圖紙給朕，你糊弄鬼呢？”</w:t>
      </w:r>
    </w:p>
    <w:p>
      <w:pPr>
        <w:ind w:firstLine="480"/>
      </w:pPr>
      <w:r>
        <w:t>暴君‘無心’的一個舉動，令寧瀟瀟頓時暖和了不少。</w:t>
      </w:r>
    </w:p>
    <w:p>
      <w:pPr>
        <w:ind w:firstLine="480"/>
      </w:pPr>
      <w:r>
        <w:t>她一邊烤火，一邊解釋，“皇上你聽我說，隻是出了一點小差錯而已，你放心！你再給我兩天的時間，我一定把真正的火槍研究出來！”</w:t>
      </w:r>
    </w:p>
    <w:p>
      <w:pPr>
        <w:ind w:firstLine="480"/>
      </w:pPr>
      <w:r>
        <w:t>“研究不出來怎麽辦？”</w:t>
      </w:r>
    </w:p>
    <w:p>
      <w:pPr>
        <w:ind w:firstLine="480"/>
      </w:pPr>
      <w:r>
        <w:t>“研究不出來我反過來給你表演劈叉好了吧？”</w:t>
      </w:r>
    </w:p>
    <w:p>
      <w:pPr>
        <w:ind w:firstLine="480"/>
      </w:pPr>
      <w:r>
        <w:t>陸臨淵一臉傲嬌，“今日暫且饒了你。”</w:t>
      </w:r>
    </w:p>
    <w:p>
      <w:pPr>
        <w:ind w:firstLine="480"/>
      </w:pPr>
      <w:r>
        <w:t>他又扣動了兩下扳機，最後一股水柱射進了炭盆裏，發出滋啦聲響，“不過有一說一，這玩意兒還挺好玩。”</w:t>
      </w:r>
    </w:p>
    <w:p>
      <w:pPr>
        <w:ind w:firstLine="480"/>
      </w:pPr>
      <w:r>
        <w:t>好家夥。</w:t>
      </w:r>
    </w:p>
    <w:p>
      <w:pPr>
        <w:ind w:firstLine="480"/>
      </w:pPr>
      <w:r>
        <w:t>童心未泯是吧？</w:t>
      </w:r>
    </w:p>
    <w:p>
      <w:pPr>
        <w:ind w:firstLine="480"/>
      </w:pPr>
      <w:r>
        <w:t>聽他說這番話的語氣，寧瀟瀟已經提前預知了未來可能會發生的事：</w:t>
      </w:r>
    </w:p>
    <w:p>
      <w:pPr>
        <w:ind w:firstLine="480"/>
      </w:pPr>
      <w:r>
        <w:t>他指不定會跟個智障兒童一樣，天天拿著這水槍在自己屁股後麵滋自己。</w:t>
      </w:r>
    </w:p>
    <w:p>
      <w:pPr>
        <w:ind w:firstLine="480"/>
      </w:pPr>
      <w:r>
        <w:t>一想起這件事的起因是他那個不靠譜的老爸搞錯了圖紙，寧瀟瀟就想把Q拴在自家小老頭的腦袋上。</w:t>
      </w:r>
    </w:p>
    <w:p>
      <w:pPr>
        <w:ind w:firstLine="480"/>
      </w:pPr>
      <w:r>
        <w:t>連夜回宮，鎖上房門，拿出剃須刀溜進空間後，她立馬奮筆疾書寫了個八百字的小作文來吐槽寧大誌。</w:t>
      </w:r>
    </w:p>
    <w:p>
      <w:pPr>
        <w:ind w:firstLine="480"/>
      </w:pPr>
      <w:r>
        <w:t>第二天一早，再進空間的時候，新的圖紙已經傳送過來了。</w:t>
      </w:r>
    </w:p>
    <w:p>
      <w:pPr>
        <w:ind w:firstLine="480"/>
      </w:pPr>
      <w:r>
        <w:t>圖紙上還有一張寧大誌留給她的簡短回信：</w:t>
      </w:r>
    </w:p>
    <w:p>
      <w:pPr>
        <w:ind w:firstLine="480"/>
      </w:pPr>
      <w:r>
        <w:t>【你媽說玩槍不安全，讓你玩玩水槍就行了。】</w:t>
      </w:r>
    </w:p>
    <w:p>
      <w:pPr>
        <w:ind w:firstLine="480"/>
      </w:pPr>
      <w:r>
        <w:t>【這次圖紙是我從她加密檔案裏麵偷出來的，絕對不會出差錯。】</w:t>
      </w:r>
    </w:p>
    <w:p>
      <w:pPr>
        <w:ind w:firstLine="480"/>
      </w:pPr>
      <w:r>
        <w:t>【另外，你字有點醜，下次少寫點，密密麻麻的，爸爸看著真的會謝。】</w:t>
      </w:r>
    </w:p>
    <w:p>
      <w:pPr>
        <w:ind w:firstLine="480"/>
      </w:pPr>
      <w:r>
        <w:t>寧瀟瀟的回複則更為簡短：</w:t>
      </w:r>
    </w:p>
    <w:p>
      <w:pPr>
        <w:ind w:firstLine="480"/>
      </w:pPr>
      <w:r>
        <w:t>【我媽說我字像你。】</w:t>
      </w:r>
    </w:p>
    <w:p>
      <w:pPr>
        <w:ind w:firstLine="480"/>
      </w:pPr>
      <w:r>
        <w:t>*</w:t>
      </w:r>
    </w:p>
    <w:p>
      <w:pPr>
        <w:ind w:firstLine="480"/>
      </w:pPr>
      <w:r>
        <w:t>這次的圖紙交給了機巧處，他們做起來多廢了一日的功夫。</w:t>
      </w:r>
    </w:p>
    <w:p>
      <w:pPr>
        <w:ind w:firstLine="480"/>
      </w:pPr>
      <w:r>
        <w:t>按照圖紙做成之際，陸臨淵將寧瀟瀟叫來了朝陽宮，讓她親眼看看自己新給的圖紙，能做出個什麽玩意兒來。</w:t>
      </w:r>
    </w:p>
    <w:p>
      <w:pPr>
        <w:ind w:firstLine="480"/>
      </w:pPr>
      <w:r>
        <w:t>寧瀟瀟一開始還在擔心他爹不會又給她整出個什麽花活吧？</w:t>
      </w:r>
    </w:p>
    <w:p>
      <w:pPr>
        <w:ind w:firstLine="480"/>
      </w:pPr>
      <w:r>
        <w:t>直到陸臨淵對著靶子開了一槍，槍聲震耳欲聾，子彈直接射穿了二十米開外的假人靶子，寧瀟瀟瞬間覺得自己站起來了！</w:t>
      </w:r>
    </w:p>
    <w:p>
      <w:pPr>
        <w:ind w:firstLine="480"/>
      </w:pPr>
      <w:r>
        <w:t>“看吧皇上！我就說這次一定成！”</w:t>
      </w:r>
    </w:p>
    <w:p>
      <w:pPr>
        <w:ind w:firstLine="480"/>
      </w:pPr>
      <w:r>
        <w:t>開槍帶來的後坐力讓暴君震撼不已。</w:t>
      </w:r>
    </w:p>
    <w:p>
      <w:pPr>
        <w:ind w:firstLine="480"/>
      </w:pPr>
      <w:r>
        <w:t>西洋的火槍是厲害，但是和如今自己手中這把比，威力尚不足一半。</w:t>
      </w:r>
    </w:p>
    <w:p>
      <w:pPr>
        <w:ind w:firstLine="480"/>
      </w:pPr>
      <w:r>
        <w:t>若當日自己替寧瀟瀟擋槍的時候，是被這把火槍發射出來的子彈所射中，隻怕是大羅金仙在世也救不了他。</w:t>
      </w:r>
    </w:p>
    <w:p>
      <w:pPr>
        <w:ind w:firstLine="480"/>
      </w:pPr>
      <w:r>
        <w:t>他掂了掂手中尚算得上小巧輕便的火槍，目光凝在‘雄赳赳氣昂昂’的寧瀟瀟身上，笑了。</w:t>
      </w:r>
    </w:p>
    <w:p>
      <w:pPr>
        <w:ind w:firstLine="480"/>
      </w:pPr>
      <w:r>
        <w:t>他確定，這次他真的撿到寶了。</w:t>
      </w:r>
    </w:p>
    <w:p>
      <w:pPr>
        <w:ind w:firstLine="480"/>
      </w:pPr>
      <w:r>
        <w:t>但這笑容沒持續多久就匿了下去，因為他的寶，滿心滿眼的都想看他劈叉。</w:t>
      </w:r>
    </w:p>
    <w:p>
      <w:pPr>
        <w:ind w:firstLine="480"/>
      </w:pPr>
      <w:r>
        <w:t>“皇上~”寧瀟瀟有些期待地搓搓小手，“火槍做出來了，你是不是該履行承諾了？”</w:t>
      </w:r>
    </w:p>
    <w:p>
      <w:pPr>
        <w:ind w:firstLine="480"/>
      </w:pPr>
      <w:r>
        <w:t>“咳咳。”陸臨淵裝傻充愣，“什麽承諾？承諾什麽？”</w:t>
      </w:r>
    </w:p>
    <w:p>
      <w:pPr>
        <w:ind w:firstLine="480"/>
      </w:pPr>
      <w:r>
        <w:t>寧瀟瀟：“皇上別想耍賴！這麽多讀者都看著呢！做人得要點臉......”</w:t>
      </w:r>
    </w:p>
    <w:p>
      <w:pPr>
        <w:ind w:firstLine="480"/>
      </w:pPr>
      <w:r>
        <w:t>陸臨淵：“......”</w:t>
      </w:r>
    </w:p>
    <w:p>
      <w:pPr>
        <w:ind w:firstLine="480"/>
      </w:pPr>
      <w:r>
        <w:t>他僵著不願意動，寧瀟瀟噘著嘴巴一副懨懨不樂的樣子，瞧著別提有多心疼了。</w:t>
      </w:r>
    </w:p>
    <w:p>
      <w:pPr>
        <w:ind w:firstLine="480"/>
      </w:pPr>
      <w:r>
        <w:t>“好好好！你別垮著個臉了，朕劈就是了！”</w:t>
      </w:r>
    </w:p>
    <w:p>
      <w:pPr>
        <w:ind w:firstLine="480"/>
      </w:pPr>
      <w:r>
        <w:t>他撩起龍袍來，一點點將自己的雙腿叉開。</w:t>
      </w:r>
    </w:p>
    <w:p>
      <w:pPr>
        <w:ind w:firstLine="480"/>
      </w:pPr>
      <w:r>
        <w:t>瞧顧似錦劈叉跟玩似的，自己真的劈起來，卻僵硬的像是一塊石頭，劈到一半就下不去了。</w:t>
      </w:r>
    </w:p>
    <w:p>
      <w:pPr>
        <w:ind w:firstLine="480"/>
      </w:pPr>
      <w:r>
        <w:t>“皇上加油！”</w:t>
      </w:r>
    </w:p>
    <w:p>
      <w:pPr>
        <w:ind w:firstLine="480"/>
      </w:pPr>
      <w:r>
        <w:t>“朕加不動！”</w:t>
      </w:r>
    </w:p>
    <w:p>
      <w:pPr>
        <w:ind w:firstLine="480"/>
      </w:pPr>
      <w:r>
        <w:t>“皇上你得這樣！”君子動手不動口，寧瀟瀟雙手壓在陸臨淵的肩膀上，使勁將他身子向下壓。</w:t>
      </w:r>
    </w:p>
    <w:p>
      <w:pPr>
        <w:ind w:firstLine="480"/>
      </w:pPr>
      <w:r>
        <w:t>壓得陸臨淵胯下一陣撕裂，痛得齜牙咧嘴，“啊！你輕點！”</w:t>
      </w:r>
    </w:p>
    <w:p>
      <w:pPr>
        <w:ind w:firstLine="480"/>
      </w:pPr>
      <w:r>
        <w:t>“皇上你忍一下，這是你筋骨太緊了，馬上就好了！”</w:t>
      </w:r>
    </w:p>
    <w:p>
      <w:pPr>
        <w:ind w:firstLine="480"/>
      </w:pPr>
      <w:r>
        <w:t>寧瀟瀟一鼓作氣，猛地一用力，伴隨著陸臨淵的一聲痛叫，他算是徹徹底底的劈叉劈下去了。</w:t>
      </w:r>
    </w:p>
    <w:p>
      <w:pPr>
        <w:ind w:firstLine="480"/>
      </w:pPr>
      <w:r>
        <w:t>與此同時，掩蓋在他痛叫聲之下的，還有一聲隻有他自己聽見的‘撕啦’聲。</w:t>
      </w:r>
    </w:p>
    <w:p>
      <w:pPr>
        <w:ind w:firstLine="480"/>
      </w:pPr>
      <w:r>
        <w:t>那是褲襠扯開的聲音，同時也是他心碎的聲音~</w:t>
      </w:r>
    </w:p>
    <w:p>
      <w:pPr>
        <w:ind w:firstLine="480"/>
      </w:pPr>
      <w:r>
        <w:t>寧瀟瀟絲毫沒有察覺到他此刻的尷尬，還給他鼓掌鼓勵，“哇！皇上好棒！動作好標準！”</w:t>
      </w:r>
    </w:p>
    <w:p>
      <w:pPr>
        <w:ind w:firstLine="480"/>
      </w:pPr>
      <w:r>
        <w:t>陸臨淵：“......”</w:t>
      </w:r>
    </w:p>
    <w:p>
      <w:pPr>
        <w:ind w:firstLine="480"/>
      </w:pPr>
      <w:r>
        <w:t>他現在已經沒有心力和寧瀟瀟拌嘴了，他隻想讓她趕緊走，免得一會兒自己穿開襠褲被她瞧見了！</w:t>
      </w:r>
    </w:p>
    <w:p>
      <w:pPr>
        <w:ind w:firstLine="480"/>
      </w:pPr>
      <w:r>
        <w:t>“朕劈叉了，你可以走了吧？”</w:t>
      </w:r>
    </w:p>
    <w:p>
      <w:pPr>
        <w:ind w:firstLine="480"/>
      </w:pPr>
      <w:r>
        <w:t>寧瀟瀟不好意思地笑笑，“皇上，那個，我還想聽你唱歌~”</w:t>
      </w:r>
    </w:p>
    <w:p>
      <w:pPr>
        <w:ind w:firstLine="480"/>
      </w:pPr>
      <w:r>
        <w:t>陸臨淵暴怒咆哮：“你想都別想！”</w:t>
      </w:r>
    </w:p>
    <w:p>
      <w:pPr>
        <w:ind w:firstLine="480"/>
      </w:pPr>
      <w:r>
        <w:t>寧瀟瀟：“哎呀皇上！就唱一首嘛~我唱你跟著學，唱完我立馬滾蛋好不好？”</w:t>
      </w:r>
    </w:p>
    <w:p>
      <w:pPr>
        <w:ind w:firstLine="480"/>
      </w:pPr>
      <w:r>
        <w:t>他好累，他已經沒有力氣再跟寧瀟瀟爭辯了，他現在隻想趕緊回寢殿去換條褲子......</w:t>
      </w:r>
    </w:p>
    <w:p>
      <w:pPr>
        <w:ind w:firstLine="480"/>
      </w:pPr>
      <w:r>
        <w:t>於是便聽他長歎了一口氣，滿腔無奈地妥協道：“那你唱吧......”</w:t>
      </w:r>
    </w:p>
    <w:p>
      <w:pPr>
        <w:ind w:firstLine="480"/>
      </w:pPr>
      <w:r>
        <w:t>寧瀟瀟做夢都想不到這麽難的任務竟然被自己這麽輕鬆就給搞定了。</w:t>
      </w:r>
    </w:p>
    <w:p>
      <w:pPr>
        <w:ind w:firstLine="480"/>
      </w:pPr>
      <w:r>
        <w:t>她笑得像個二傻子似的，清了清嗓，開始起調：</w:t>
      </w:r>
    </w:p>
    <w:p>
      <w:pPr>
        <w:ind w:firstLine="480"/>
      </w:pPr>
      <w:r>
        <w:t>“終於你找到一種方式，分出了勝負~”</w:t>
      </w:r>
    </w:p>
    <w:p>
      <w:pPr>
        <w:ind w:firstLine="480"/>
      </w:pPr>
      <w:r>
        <w:t>陸臨淵：【你是分出勝負了，你清高，你了不起！】</w:t>
      </w:r>
    </w:p>
    <w:p>
      <w:pPr>
        <w:ind w:firstLine="480"/>
      </w:pPr>
      <w:r>
        <w:t>“輸贏的代價是彼此，粉身碎骨~”</w:t>
      </w:r>
    </w:p>
    <w:p>
      <w:pPr>
        <w:ind w:firstLine="480"/>
      </w:pPr>
      <w:r>
        <w:t>陸臨淵：【朕隻覺得自己粉身碎骨了！不光粉身碎骨，還扯襠！】</w:t>
      </w:r>
    </w:p>
    <w:p>
      <w:pPr>
        <w:ind w:firstLine="480"/>
      </w:pPr>
      <w:r>
        <w:t>......</w:t>
      </w:r>
    </w:p>
    <w:p>
      <w:pPr>
        <w:ind w:firstLine="480"/>
      </w:pPr>
      <w:r>
        <w:t>“就這樣被你征服~喝下你藏好的毒~”</w:t>
      </w:r>
    </w:p>
    <w:p>
      <w:pPr>
        <w:ind w:firstLine="480"/>
      </w:pPr>
      <w:r>
        <w:t>陸臨淵：【上癮了是吧？劈叉還不夠，還想給朕藏毒，打算背刺朕是吧？】</w:t>
      </w:r>
    </w:p>
    <w:p>
      <w:pPr>
        <w:ind w:firstLine="480"/>
      </w:pPr>
      <w:r>
        <w:t>“我的劇情已落幕，我的愛恨已入土~”</w:t>
      </w:r>
    </w:p>
    <w:p>
      <w:pPr>
        <w:ind w:firstLine="480"/>
      </w:pPr>
      <w:r>
        <w:t>陸臨淵：【你的愛恨入不入土朕不知道，但朕知道你馬上就該入土了！朕埋的！】</w:t>
      </w:r>
    </w:p>
    <w:p>
      <w:pPr>
        <w:ind w:firstLine="480"/>
      </w:pPr>
      <w:r>
        <w:t>吐槽歸吐槽，歌還是得唱，不然讓寧瀟瀟看見自己襠扯了，他還不得丟人丟到家了？</w:t>
      </w:r>
    </w:p>
    <w:p>
      <w:pPr>
        <w:ind w:firstLine="480"/>
      </w:pPr>
      <w:r>
        <w:t>偏正唱到副歌的時候，三福領著皇後進來了。</w:t>
      </w:r>
    </w:p>
    <w:p>
      <w:pPr>
        <w:ind w:firstLine="480"/>
      </w:pPr>
      <w:r>
        <w:t>“皇上，皇後娘娘說......”</w:t>
      </w:r>
    </w:p>
    <w:p>
      <w:pPr>
        <w:ind w:firstLine="480"/>
      </w:pPr>
      <w:r>
        <w:t>一進門，皇後和三福瞬間石化。</w:t>
      </w:r>
    </w:p>
    <w:p>
      <w:pPr>
        <w:ind w:firstLine="480"/>
      </w:pPr>
      <w:r>
        <w:t>眼前場景過於魔幻：</w:t>
      </w:r>
    </w:p>
    <w:p>
      <w:pPr>
        <w:ind w:firstLine="480"/>
      </w:pPr>
      <w:r>
        <w:t>陸臨淵在寧瀟瀟麵前劈著叉，正用鏗鏘有力的唱腔對她唱著：</w:t>
      </w:r>
    </w:p>
    <w:p>
      <w:pPr>
        <w:ind w:firstLine="480"/>
      </w:pPr>
      <w:r>
        <w:t>——‘就這樣被你征服~’</w:t>
      </w:r>
    </w:p>
    <w:p>
      <w:pPr>
        <w:ind w:firstLine="480"/>
      </w:pPr>
      <w:r>
        <w:t>宮裏那兩隻負責搞氣氛的烏鴉，即便是在冰天雪地的大冬天裏，也要盡職盡責地飛到枯木枝頭上叫嘎嘎。</w:t>
      </w:r>
    </w:p>
    <w:p>
      <w:pPr>
        <w:ind w:firstLine="480"/>
      </w:pPr>
      <w:r>
        <w:t>（ps，今天三更，我6.20不是請了個假隻更了一更嗎~今天補上。）</w:t>
      </w:r>
    </w:p>
    <w:p>
      <w:r>
        <w:br w:type="page"/>
      </w:r>
    </w:p>
    <w:p>
      <w:pPr>
        <w:pStyle w:val="Heading1"/>
        <w:jc w:val="left"/>
      </w:pPr>
      <w:r>
        <w:t>第142章 奪舍功能開啟</w:t>
      </w:r>
    </w:p>
    <w:p/>
    <w:p/>
    <w:p>
      <w:pPr>
        <w:ind w:firstLine="480"/>
      </w:pPr>
      <w:r>
        <w:t>如果社死分等級，那此刻的陸臨冤一定是滿級大憨批。</w:t>
      </w:r>
    </w:p>
    <w:p>
      <w:pPr>
        <w:ind w:firstLine="480"/>
      </w:pPr>
      <w:r>
        <w:t>最重要的是他還不能起來，否則龍臀又得‘公之於眾’。</w:t>
      </w:r>
    </w:p>
    <w:p>
      <w:pPr>
        <w:ind w:firstLine="480"/>
      </w:pPr>
      <w:r>
        <w:t>對於自己主子會玩這件事，三福早已見怪不怪，無非就是今日又換了個新花樣讓他又開了一次眼。</w:t>
      </w:r>
    </w:p>
    <w:p>
      <w:pPr>
        <w:ind w:firstLine="480"/>
      </w:pPr>
      <w:r>
        <w:t>但皇後不同。</w:t>
      </w:r>
    </w:p>
    <w:p>
      <w:pPr>
        <w:ind w:firstLine="480"/>
      </w:pPr>
      <w:r>
        <w:t>她眼中的陸臨淵，英氣勃發，威風赫赫，君臨天下，是翱翔於九天之上的龍。</w:t>
      </w:r>
    </w:p>
    <w:p>
      <w:pPr>
        <w:ind w:firstLine="480"/>
      </w:pPr>
      <w:r>
        <w:t>可如今，他為了哄自己所愛之人開心，竟可以將身段放低至此嗎？</w:t>
      </w:r>
    </w:p>
    <w:p>
      <w:pPr>
        <w:ind w:firstLine="480"/>
      </w:pPr>
      <w:r>
        <w:t>原來愛與不愛的差距，竟這般明顯。</w:t>
      </w:r>
    </w:p>
    <w:p>
      <w:pPr>
        <w:ind w:firstLine="480"/>
      </w:pPr>
      <w:r>
        <w:t>皇後心中一陣酸楚，眼眶盈熱，死死攪動著手中的帕子，強撐著不讓眼淚落下來。</w:t>
      </w:r>
    </w:p>
    <w:p>
      <w:pPr>
        <w:ind w:firstLine="480"/>
      </w:pPr>
      <w:r>
        <w:t>而她的這份隱忍，在陸臨淵眼中看來，便是不識趣。</w:t>
      </w:r>
    </w:p>
    <w:p>
      <w:pPr>
        <w:ind w:firstLine="480"/>
      </w:pPr>
      <w:r>
        <w:t>“朝陽宮的門對你二人而言是擺設嗎？滾出去！自己領罰！”</w:t>
      </w:r>
    </w:p>
    <w:p>
      <w:pPr>
        <w:ind w:firstLine="480"/>
      </w:pPr>
      <w:r>
        <w:t>皇後縱是有萬千委屈，也沒忘了自己的身份，畢恭畢敬向陸臨淵屈膝下去，“臣妾知錯，皇上息怒。”</w:t>
      </w:r>
    </w:p>
    <w:p>
      <w:pPr>
        <w:ind w:firstLine="480"/>
      </w:pPr>
      <w:r>
        <w:t>言罷，頭也不回地走了。</w:t>
      </w:r>
    </w:p>
    <w:p>
      <w:pPr>
        <w:ind w:firstLine="480"/>
      </w:pPr>
      <w:r>
        <w:t>三福看出了她情緒不佳，緊趕慢趕追上去，在庭院裏攔住了她，“皇後娘娘別介意，皇上他......哎呦，這事兒都怪奴才。”</w:t>
      </w:r>
    </w:p>
    <w:p>
      <w:pPr>
        <w:ind w:firstLine="480"/>
      </w:pPr>
      <w:r>
        <w:t>他狠狠抽了自己一個大逼兜，才道：“想著太後餓暈了這事兒緊急，沒通報就帶著您入內麵聖。是奴才做事糊塗，連累娘娘受責。”</w:t>
      </w:r>
    </w:p>
    <w:p>
      <w:pPr>
        <w:ind w:firstLine="480"/>
      </w:pPr>
      <w:r>
        <w:t>皇後並未責怪三福，反而微笑著說：“你無須自責，也是本宮思慮不周，叨擾了皇上雅興。今夜瞧著是華貴人侍寢，皇上還不知何時能脫開身，本宮先去壽康宮照料太後，你得空了將太後的情況知會皇上一聲，到底是母子，哪有什麽隔夜仇呢？”</w:t>
      </w:r>
    </w:p>
    <w:p>
      <w:pPr>
        <w:ind w:firstLine="480"/>
      </w:pPr>
      <w:r>
        <w:t>三福連聲應和著將皇後送出了朝陽宮，他沒有看見的是，皇後方背過身去，臉上的笑意就僵住。</w:t>
      </w:r>
    </w:p>
    <w:p>
      <w:pPr>
        <w:ind w:firstLine="480"/>
      </w:pPr>
      <w:r>
        <w:t>取而代之的，是眼底藏不住的恨意。</w:t>
      </w:r>
    </w:p>
    <w:p>
      <w:pPr>
        <w:ind w:firstLine="480"/>
      </w:pPr>
      <w:r>
        <w:t>*</w:t>
      </w:r>
    </w:p>
    <w:p>
      <w:pPr>
        <w:ind w:firstLine="480"/>
      </w:pPr>
      <w:r>
        <w:t>正殿內。</w:t>
      </w:r>
    </w:p>
    <w:p>
      <w:pPr>
        <w:ind w:firstLine="480"/>
      </w:pPr>
      <w:r>
        <w:t>陸臨淵叉也劈了，歌也唱了，卻仍舊劈在地上，沒有絲毫要起來的打算。</w:t>
      </w:r>
    </w:p>
    <w:p>
      <w:pPr>
        <w:ind w:firstLine="480"/>
      </w:pPr>
      <w:r>
        <w:t>“你還不走？”</w:t>
      </w:r>
    </w:p>
    <w:p>
      <w:pPr>
        <w:ind w:firstLine="480"/>
      </w:pPr>
      <w:r>
        <w:t>寧瀟瀟看他一動不動的，怕他劈叉劈得太猛抽筋了，於是大發善心道：“皇上，地上涼，你都劈了一炷香了，要不嬪妾扶你起來吧？”</w:t>
      </w:r>
    </w:p>
    <w:p>
      <w:pPr>
        <w:ind w:firstLine="480"/>
      </w:pPr>
      <w:r>
        <w:t>“不用！”陸臨淵動作有些僵硬地甩開了她的手，“朕自己能起來！你給朕哪兒涼快哪兒呆著去！”</w:t>
      </w:r>
    </w:p>
    <w:p>
      <w:pPr>
        <w:ind w:firstLine="480"/>
      </w:pPr>
      <w:r>
        <w:t>暴君情緒反複無常對於寧瀟瀟而言已經是家常便飯了，反正她崩壞值已經到手了，走就走唄~</w:t>
      </w:r>
    </w:p>
    <w:p>
      <w:pPr>
        <w:ind w:firstLine="480"/>
      </w:pPr>
      <w:r>
        <w:t>她衝陸臨淵揮揮手道了聲晚安，扭頭便走了。</w:t>
      </w:r>
    </w:p>
    <w:p>
      <w:pPr>
        <w:ind w:firstLine="480"/>
      </w:pPr>
      <w:r>
        <w:t>陸臨淵探首探腦，見她走出了正殿的門，這才一手拉著椅把兒，一手扶著桌腿，艱難地站起身來。</w:t>
      </w:r>
    </w:p>
    <w:p>
      <w:pPr>
        <w:ind w:firstLine="480"/>
      </w:pPr>
      <w:r>
        <w:t>還沒站穩，就又聽見宮門‘吱呀’一聲被推開了。</w:t>
      </w:r>
    </w:p>
    <w:p>
      <w:pPr>
        <w:ind w:firstLine="480"/>
      </w:pPr>
      <w:r>
        <w:t>【幹！朕就該把朝陽宮的宮門焊死然後把鑰匙丟了！】</w:t>
      </w:r>
    </w:p>
    <w:p>
      <w:pPr>
        <w:ind w:firstLine="480"/>
      </w:pPr>
      <w:r>
        <w:t>寧瀟瀟一邊推門一邊念叨：“皇上，嬪妾耳環掉了，回來撿一下......咦？”</w:t>
      </w:r>
    </w:p>
    <w:p>
      <w:pPr>
        <w:ind w:firstLine="480"/>
      </w:pPr>
      <w:r>
        <w:t>她眼睜睜看著陸臨淵當著她的麵，再度劈了一個絲滑的叉。</w:t>
      </w:r>
    </w:p>
    <w:p>
      <w:pPr>
        <w:ind w:firstLine="480"/>
      </w:pPr>
      <w:r>
        <w:t>寧瀟瀟結巴道：“皇上......你幹嘛？”</w:t>
      </w:r>
    </w:p>
    <w:p>
      <w:pPr>
        <w:ind w:firstLine="480"/>
      </w:pPr>
      <w:r>
        <w:t>“你管朕幹嘛？朕愛幹嘛幹嘛！”</w:t>
      </w:r>
    </w:p>
    <w:p>
      <w:pPr>
        <w:ind w:firstLine="480"/>
      </w:pPr>
      <w:r>
        <w:t>“朕覺得舒坦，想再劈叉一會兒......”</w:t>
      </w:r>
    </w:p>
    <w:p>
      <w:pPr>
        <w:ind w:firstLine="480"/>
      </w:pPr>
      <w:r>
        <w:t>“東西拿完了趕緊走！再打擾朕，小心朕敲你腦袋！”</w:t>
      </w:r>
    </w:p>
    <w:p>
      <w:pPr>
        <w:ind w:firstLine="480"/>
      </w:pPr>
      <w:r>
        <w:t>寧瀟瀟撿耳環的時候，陸臨淵恨不得抽自己一耳光。</w:t>
      </w:r>
    </w:p>
    <w:p>
      <w:pPr>
        <w:ind w:firstLine="480"/>
      </w:pPr>
      <w:r>
        <w:t>他都已經站起來了，不讓寧瀟瀟看見自己褲襠扯了，他一屁股坐在龍椅上不就完了？</w:t>
      </w:r>
    </w:p>
    <w:p>
      <w:pPr>
        <w:ind w:firstLine="480"/>
      </w:pPr>
      <w:r>
        <w:t>【朕為什麽要好端端的再劈一個叉？】</w:t>
      </w:r>
    </w:p>
    <w:p>
      <w:pPr>
        <w:ind w:firstLine="480"/>
      </w:pPr>
      <w:r>
        <w:t>【果然，跟智障在一起時間久了，是會被拉低智商的。】</w:t>
      </w:r>
    </w:p>
    <w:p>
      <w:pPr>
        <w:ind w:firstLine="480"/>
      </w:pPr>
      <w:r>
        <w:t>【嗯？她怎麽越走離朕越近了？】</w:t>
      </w:r>
    </w:p>
    <w:p>
      <w:pPr>
        <w:ind w:firstLine="480"/>
      </w:pPr>
      <w:r>
        <w:t>【她要幹嘛？】</w:t>
      </w:r>
    </w:p>
    <w:p>
      <w:pPr>
        <w:ind w:firstLine="480"/>
      </w:pPr>
      <w:r>
        <w:t>“你、你站那！”</w:t>
      </w:r>
    </w:p>
    <w:p>
      <w:pPr>
        <w:ind w:firstLine="480"/>
      </w:pPr>
      <w:r>
        <w:t>陸臨淵喝停寧瀟瀟的時候，她就站在距離她不到一丈（三米）的地方，眼神正直勾勾地盯著他的胯。</w:t>
      </w:r>
    </w:p>
    <w:p>
      <w:pPr>
        <w:ind w:firstLine="480"/>
      </w:pPr>
      <w:r>
        <w:t>“你......往哪兒看呢？”</w:t>
      </w:r>
    </w:p>
    <w:p>
      <w:pPr>
        <w:ind w:firstLine="480"/>
      </w:pPr>
      <w:r>
        <w:t>“皇上......耳墜被你壓在大腿根了......”寧瀟瀟指著他的大腿根，身體整個就是一個前傾的大動作，“要不皇上你換個地方劈？嬪妾撿了耳環立馬就走！”</w:t>
      </w:r>
    </w:p>
    <w:p>
      <w:pPr>
        <w:ind w:firstLine="480"/>
      </w:pPr>
      <w:r>
        <w:t>“朕不換！這、這地方風景好！”</w:t>
      </w:r>
    </w:p>
    <w:p>
      <w:pPr>
        <w:ind w:firstLine="480"/>
      </w:pPr>
      <w:r>
        <w:t>他的尷尬即將溢出屏幕，一雙大手無措地在自己大腿根摸索著，摸到耳墜的同時還被耳墜的頂針紮了一下，活脫是個大冤種。</w:t>
      </w:r>
    </w:p>
    <w:p>
      <w:pPr>
        <w:ind w:firstLine="480"/>
      </w:pPr>
      <w:r>
        <w:t>他將耳墜丟給寧瀟瀟，“拿著！走！！！！”</w:t>
      </w:r>
    </w:p>
    <w:p>
      <w:pPr>
        <w:ind w:firstLine="480"/>
      </w:pPr>
      <w:r>
        <w:t>寧瀟瀟哪兒知道他犯什麽病，生怕他發起瘋來咬自己兩口，立馬腳底抹油溜了。</w:t>
      </w:r>
    </w:p>
    <w:p>
      <w:pPr>
        <w:ind w:firstLine="480"/>
      </w:pPr>
      <w:r>
        <w:t>回到鍾粹宮後，正值夜深。</w:t>
      </w:r>
    </w:p>
    <w:p>
      <w:pPr>
        <w:ind w:firstLine="480"/>
      </w:pPr>
      <w:r>
        <w:t>洗漱完畢打算美美睡一個好覺的時候，腦海裏又傳出了小七的聲音：</w:t>
      </w:r>
    </w:p>
    <w:p>
      <w:pPr>
        <w:ind w:firstLine="480"/>
      </w:pPr>
      <w:r>
        <w:t>【滴滴滴~恭喜宿主完成‘讓暴君一邊劈叉一邊唱征服’任務，任務完成劇情崩壞值 6%，目前累計劇情崩壞值26%。劇情崩壞值超過四分之一，係統解鎖‘奪舍’功能。】</w:t>
      </w:r>
    </w:p>
    <w:p>
      <w:pPr>
        <w:ind w:firstLine="480"/>
      </w:pPr>
      <w:r>
        <w:t>寧瀟瀟：【奪舍？什麽意思？】</w:t>
      </w:r>
    </w:p>
    <w:p>
      <w:pPr>
        <w:ind w:firstLine="480"/>
      </w:pPr>
      <w:r>
        <w:t>小七：【這個功能主要是為了優化宿主的穿書體驗哦~宿主每個月可以獲得一次奪舍的機會。成為書中的其它角色一天。簡單來說，就是將對方的靈魂強行封印起來，而後宿主進入對方的身體裏，成為對方，時限一天。】</w:t>
      </w:r>
    </w:p>
    <w:p>
      <w:pPr>
        <w:ind w:firstLine="480"/>
      </w:pPr>
      <w:r>
        <w:t>寧瀟瀟將既來之則安之這句話貫徹落實到了極致，反正走不完劇情不能回去，她還不如好好享受穿書之後不受法律製裁，無法無天的逍遙日子~</w:t>
      </w:r>
    </w:p>
    <w:p>
      <w:pPr>
        <w:ind w:firstLine="480"/>
      </w:pPr>
      <w:r>
        <w:t>以前她聽見這麽離譜的功能多半會吐槽，但現在她隻會覺得興奮：</w:t>
      </w:r>
    </w:p>
    <w:p>
      <w:pPr>
        <w:ind w:firstLine="480"/>
      </w:pPr>
      <w:r>
        <w:t>【那不就是靈魂附體嗎？嘶~這個好玩。那任何人都能被我奪舍嗎？包括狗皇帝？】</w:t>
      </w:r>
    </w:p>
    <w:p>
      <w:pPr>
        <w:ind w:firstLine="480"/>
      </w:pPr>
      <w:r>
        <w:t>小七賤兮兮地笑了一聲：【嘻嘻，男女主角不能被奪舍哦~】</w:t>
      </w:r>
    </w:p>
    <w:p>
      <w:pPr>
        <w:ind w:firstLine="480"/>
      </w:pPr>
      <w:r>
        <w:t>害~剛才拉滿的興趣值立馬減少了大半。</w:t>
      </w:r>
    </w:p>
    <w:p>
      <w:pPr>
        <w:ind w:firstLine="480"/>
      </w:pPr>
      <w:r>
        <w:t>她原本還想奪舍暴君，然後把後宮那些賤人全都叫來，挨個扇上幾耳光過過癮呢。</w:t>
      </w:r>
    </w:p>
    <w:p>
      <w:pPr>
        <w:ind w:firstLine="480"/>
      </w:pPr>
      <w:r>
        <w:t>她閉上眼調出文檔，發現文檔底部除了原本的【倒退】【修改】和【暫停】按鍵之外，又多出了一個【奪舍】來。</w:t>
      </w:r>
    </w:p>
    <w:p>
      <w:pPr>
        <w:ind w:firstLine="480"/>
      </w:pPr>
      <w:r>
        <w:t>她迫不及待將【奪舍】點開，發現裏麵可供選擇的人物簡直多到令人眼花繚亂。</w:t>
      </w:r>
    </w:p>
    <w:p>
      <w:pPr>
        <w:ind w:firstLine="480"/>
      </w:pPr>
      <w:r>
        <w:t>總之除了陸臨淵和顧似錦之外，她想變誰就能變成誰。</w:t>
      </w:r>
    </w:p>
    <w:p>
      <w:pPr>
        <w:ind w:firstLine="480"/>
      </w:pPr>
      <w:r>
        <w:t>繼續將文檔往下拉，離譜的事情來了。</w:t>
      </w:r>
    </w:p>
    <w:p>
      <w:pPr>
        <w:ind w:firstLine="480"/>
      </w:pPr>
      <w:r>
        <w:t>【小七，這怎麽還有貓貓狗狗的？這也能變？】</w:t>
      </w:r>
    </w:p>
    <w:p>
      <w:pPr>
        <w:ind w:firstLine="480"/>
      </w:pPr>
      <w:r>
        <w:t>小七：【嗯......為什麽不能呢？唉不是！宿主你別瞎點啊，點了就要變了......哎呦我去......】</w:t>
      </w:r>
    </w:p>
    <w:p>
      <w:pPr>
        <w:ind w:firstLine="480"/>
      </w:pPr>
      <w:r>
        <w:t>它眼睜睜地看著這個好奇寶寶不知道是手抖還是腦子有病，點了一下藏在角落裏的波斯貓選項。</w:t>
      </w:r>
    </w:p>
    <w:p>
      <w:pPr>
        <w:ind w:firstLine="480"/>
      </w:pPr>
      <w:r>
        <w:t>然後唰的一下，人就不見了蹤影......</w:t>
      </w:r>
    </w:p>
    <w:p>
      <w:r>
        <w:br w:type="page"/>
      </w:r>
    </w:p>
    <w:p>
      <w:pPr>
        <w:pStyle w:val="Heading1"/>
        <w:jc w:val="left"/>
      </w:pPr>
      <w:r>
        <w:t>第143章 夭壽！瀟瀟變成小貓咪了</w:t>
      </w:r>
    </w:p>
    <w:p/>
    <w:p/>
    <w:p>
      <w:pPr>
        <w:ind w:firstLine="480"/>
      </w:pPr>
      <w:r>
        <w:t>在腦海裏操作文檔的時候，和操作電腦差不多，也需要控製鼠標在界麵上滑動。</w:t>
      </w:r>
    </w:p>
    <w:p>
      <w:pPr>
        <w:ind w:firstLine="480"/>
      </w:pPr>
      <w:r>
        <w:t>剛才查看文檔的時候，現實世界裏的寧瀟瀟打了個噴嚏，結果腦海中世界的她也跟著一個手抖，要死不死的就按下了按鍵。</w:t>
      </w:r>
    </w:p>
    <w:p>
      <w:pPr>
        <w:ind w:firstLine="480"/>
      </w:pPr>
      <w:r>
        <w:t>以前也發生過這種情況，不過以前按鍵裏麵它沒有【奪舍】的選項啊喂！</w:t>
      </w:r>
    </w:p>
    <w:p>
      <w:pPr>
        <w:ind w:firstLine="480"/>
      </w:pPr>
      <w:r>
        <w:t>什麽暫停、倒退、修改的，按錯了就按錯了，無傷大雅。</w:t>
      </w:r>
    </w:p>
    <w:p>
      <w:pPr>
        <w:ind w:firstLine="480"/>
      </w:pPr>
      <w:r>
        <w:t>但這一次，她好像玩大了。</w:t>
      </w:r>
    </w:p>
    <w:p>
      <w:pPr>
        <w:ind w:firstLine="480"/>
      </w:pPr>
      <w:r>
        <w:t>寧瀟瀟睜眼的時候，還沒反應過來發生了什麽。</w:t>
      </w:r>
    </w:p>
    <w:p>
      <w:pPr>
        <w:ind w:firstLine="480"/>
      </w:pPr>
      <w:r>
        <w:t>她覺得自己的腦袋很沉，似乎睡在了什麽硬物上麵。</w:t>
      </w:r>
    </w:p>
    <w:p>
      <w:pPr>
        <w:ind w:firstLine="480"/>
      </w:pPr>
      <w:r>
        <w:t>等徹底清醒過來，才發現自己正躺在屋頂積雪上。瑟瑟寒風吹得她腦瓜子嗡嗡的，她立馬在腦海中詢問小七這是個什麽情況。</w:t>
      </w:r>
    </w:p>
    <w:p>
      <w:pPr>
        <w:ind w:firstLine="480"/>
      </w:pPr>
      <w:r>
        <w:t>【小七？怎麽回事？我怎麽跑房頂上來了？】</w:t>
      </w:r>
    </w:p>
    <w:p>
      <w:pPr>
        <w:ind w:firstLine="480"/>
      </w:pPr>
      <w:r>
        <w:t>小七：【嗬嗬。】</w:t>
      </w:r>
    </w:p>
    <w:p>
      <w:pPr>
        <w:ind w:firstLine="480"/>
      </w:pPr>
      <w:r>
        <w:t>寧瀟瀟：【你嗬嗬什麽呀？我問你話呢！這麽高我怎麽下去呀？】</w:t>
      </w:r>
    </w:p>
    <w:p>
      <w:pPr>
        <w:ind w:firstLine="480"/>
      </w:pPr>
      <w:r>
        <w:t>小七的語氣嘲諷值拉滿：【那你大喊一聲救命，讓人救你下來不就完了！】</w:t>
      </w:r>
    </w:p>
    <w:p>
      <w:pPr>
        <w:ind w:firstLine="480"/>
      </w:pPr>
      <w:r>
        <w:t>寧瀟瀟清了清嗓，高呼了一聲：</w:t>
      </w:r>
    </w:p>
    <w:p>
      <w:pPr>
        <w:ind w:firstLine="480"/>
      </w:pPr>
      <w:r>
        <w:t>——“喵~~”</w:t>
      </w:r>
    </w:p>
    <w:p>
      <w:pPr>
        <w:ind w:firstLine="480"/>
      </w:pPr>
      <w:r>
        <w:t>【臥槽！什麽鬼？】</w:t>
      </w:r>
    </w:p>
    <w:p>
      <w:pPr>
        <w:ind w:firstLine="480"/>
      </w:pPr>
      <w:r>
        <w:t>她嚇得原地起跳，結果蹦起來了兩米多高，四平八穩的落地之後，低頭看了一眼自己的手。</w:t>
      </w:r>
    </w:p>
    <w:p>
      <w:pPr>
        <w:ind w:firstLine="480"/>
      </w:pPr>
      <w:r>
        <w:t>他喵的！成爪子了？</w:t>
      </w:r>
    </w:p>
    <w:p>
      <w:pPr>
        <w:ind w:firstLine="480"/>
      </w:pPr>
      <w:r>
        <w:t>“喵？喵喵！！！喵喵喵！？”</w:t>
      </w:r>
    </w:p>
    <w:p>
      <w:pPr>
        <w:ind w:firstLine="480"/>
      </w:pPr>
      <w:r>
        <w:t>【小七！！！！我怎麽變異了！！】</w:t>
      </w:r>
    </w:p>
    <w:p>
      <w:pPr>
        <w:ind w:firstLine="480"/>
      </w:pPr>
      <w:r>
        <w:t>小七：【你不如想想自己變異之前做了什麽......】</w:t>
      </w:r>
    </w:p>
    <w:p>
      <w:pPr>
        <w:ind w:firstLine="480"/>
      </w:pPr>
      <w:r>
        <w:t>腦海中的記憶逐漸清晰，她不過是手抖了一下，就這麽離譜的變成貓了？</w:t>
      </w:r>
    </w:p>
    <w:p>
      <w:pPr>
        <w:ind w:firstLine="480"/>
      </w:pPr>
      <w:r>
        <w:t>【喂喂！你奪舍之前就不能加一個確定按鈕嗎？你這個係統怎麽這麽不嚴謹？】</w:t>
      </w:r>
    </w:p>
    <w:p>
      <w:pPr>
        <w:ind w:firstLine="480"/>
      </w:pPr>
      <w:r>
        <w:t>小七冷漠吐槽：【你嚴謹。你嚴謹你把自己變成了一隻貓。你剛才要是手再抖一點，點到了旁邊的按鈕，變成了禦膳房待宰的豬，那你就更嚴謹了！】</w:t>
      </w:r>
    </w:p>
    <w:p>
      <w:pPr>
        <w:ind w:firstLine="480"/>
      </w:pPr>
      <w:r>
        <w:t>寧瀟瀟：【哎呀，我又不是故意的，你、你趕緊把我變回去！】</w:t>
      </w:r>
    </w:p>
    <w:p>
      <w:pPr>
        <w:ind w:firstLine="480"/>
      </w:pPr>
      <w:r>
        <w:t>小七：【變不了......一旦奪舍，就隻能在對方身上待夠24個小時才會自動變回去。既來之則安之，宿主還是好好享受你的貓生吧，拜拜~】</w:t>
      </w:r>
    </w:p>
    <w:p>
      <w:pPr>
        <w:ind w:firstLine="480"/>
      </w:pPr>
      <w:r>
        <w:t>它說完果斷下線，一句寧瀟瀟的抱怨都不想聽。</w:t>
      </w:r>
    </w:p>
    <w:p>
      <w:pPr>
        <w:ind w:firstLine="480"/>
      </w:pPr>
      <w:r>
        <w:t>她這隻優雅的波斯貓，閉著她的雙眼，墊著她的腳尖，站在房簷邊，任由冷風將她厚而密的毛發來回吹拂，淒淒慘慘戚戚的懷疑貓生。</w:t>
      </w:r>
    </w:p>
    <w:p>
      <w:pPr>
        <w:ind w:firstLine="480"/>
      </w:pPr>
      <w:r>
        <w:t>她看著距離自己有七八米高的地麵，毛茸茸的爪子伸出去，撓了撓空氣，又縮了回來。</w:t>
      </w:r>
    </w:p>
    <w:p>
      <w:pPr>
        <w:ind w:firstLine="480"/>
      </w:pPr>
      <w:r>
        <w:t>嗚嗚嗚......</w:t>
      </w:r>
    </w:p>
    <w:p>
      <w:pPr>
        <w:ind w:firstLine="480"/>
      </w:pPr>
      <w:r>
        <w:t>好高......</w:t>
      </w:r>
    </w:p>
    <w:p>
      <w:pPr>
        <w:ind w:firstLine="480"/>
      </w:pPr>
      <w:r>
        <w:t>不敢跳......</w:t>
      </w:r>
    </w:p>
    <w:p>
      <w:pPr>
        <w:ind w:firstLine="480"/>
      </w:pPr>
      <w:r>
        <w:t>喵~</w:t>
      </w:r>
    </w:p>
    <w:p>
      <w:pPr>
        <w:ind w:firstLine="480"/>
      </w:pPr>
      <w:r>
        <w:t>【算了，今晚就在房頂上湊合一下吧。我記得我點到的是波斯貓，可可愛愛漂漂亮亮的，萬一跳下去被別的公貓給瑟瑟了，我還有什麽臉見人嗚嗚嗚~】</w:t>
      </w:r>
    </w:p>
    <w:p>
      <w:pPr>
        <w:ind w:firstLine="480"/>
      </w:pPr>
      <w:r>
        <w:t>但是冬天的室外，可冷得厲害。</w:t>
      </w:r>
    </w:p>
    <w:p>
      <w:pPr>
        <w:ind w:firstLine="480"/>
      </w:pPr>
      <w:r>
        <w:t>雖然她現在渾身上下都是毛，但也架不住在這沒遮沒擋的房頂上受冷風吹啊。</w:t>
      </w:r>
    </w:p>
    <w:p>
      <w:pPr>
        <w:ind w:firstLine="480"/>
      </w:pPr>
      <w:r>
        <w:t>她步伐輕盈踏在鬆軟的積雪上，突然發現房頂有一處積雪似乎沒有那麽厚，於是探著步子走過去。</w:t>
      </w:r>
    </w:p>
    <w:p>
      <w:pPr>
        <w:ind w:firstLine="480"/>
      </w:pPr>
      <w:r>
        <w:t>【嗯？好像有點溫度？】</w:t>
      </w:r>
    </w:p>
    <w:p>
      <w:pPr>
        <w:ind w:firstLine="480"/>
      </w:pPr>
      <w:r>
        <w:t>皇城的房頂都是琉璃瓦鋪成的，可以輕易將瓦片撥弄開。</w:t>
      </w:r>
    </w:p>
    <w:p>
      <w:pPr>
        <w:ind w:firstLine="480"/>
      </w:pPr>
      <w:r>
        <w:t>她將琉璃瓦撥開兩片，想著依靠從屋裏傳出來的溫度，先把這一夜熬過去再說。</w:t>
      </w:r>
    </w:p>
    <w:p>
      <w:pPr>
        <w:ind w:firstLine="480"/>
      </w:pPr>
      <w:r>
        <w:t>誰知道瓦片被她的小爪子掀開後，卻有滿目春光撞入了她的眼中。</w:t>
      </w:r>
    </w:p>
    <w:p>
      <w:pPr>
        <w:ind w:firstLine="480"/>
      </w:pPr>
      <w:r>
        <w:t>這房頂並非旁處的房頂，而是朝陽宮的寢殿！</w:t>
      </w:r>
    </w:p>
    <w:p>
      <w:pPr>
        <w:ind w:firstLine="480"/>
      </w:pPr>
      <w:r>
        <w:t>而就在寧瀟瀟的正下方，正是一絲不掛泡在浴桶裏的陸臨淵。</w:t>
      </w:r>
    </w:p>
    <w:p>
      <w:pPr>
        <w:ind w:firstLine="480"/>
      </w:pPr>
      <w:r>
        <w:t>室內燭火昏黃，曖昧不明。</w:t>
      </w:r>
    </w:p>
    <w:p>
      <w:pPr>
        <w:ind w:firstLine="480"/>
      </w:pPr>
      <w:r>
        <w:t>煙氣繚繞，水霧彌漫，陸臨淵赤裸的上半身露出水麵，薄隆的胸肌與溝壑般的腹肌掛著星點水漬，正順著肌肉的紋理緩緩流淌著。</w:t>
      </w:r>
    </w:p>
    <w:p>
      <w:pPr>
        <w:ind w:firstLine="480"/>
      </w:pPr>
      <w:r>
        <w:t>他閉著眼，靠在浴桶的邊沿，似乎在閉目養神。</w:t>
      </w:r>
    </w:p>
    <w:p>
      <w:pPr>
        <w:ind w:firstLine="480"/>
      </w:pPr>
      <w:r>
        <w:t>寧瀟瀟貪看了兩眼，立馬將視線從他身上挪開。</w:t>
      </w:r>
    </w:p>
    <w:p>
      <w:pPr>
        <w:ind w:firstLine="480"/>
      </w:pPr>
      <w:r>
        <w:t>不行不行，我一個女孩子，怎麽能偷看男人洗澡呢？</w:t>
      </w:r>
    </w:p>
    <w:p>
      <w:pPr>
        <w:ind w:firstLine="480"/>
      </w:pPr>
      <w:r>
        <w:t>可她還是想看啊！</w:t>
      </w:r>
    </w:p>
    <w:p>
      <w:pPr>
        <w:ind w:firstLine="480"/>
      </w:pPr>
      <w:r>
        <w:t>她都承認自己是個大sai迷了，看看帥哥洗澡怎麽了？</w:t>
      </w:r>
    </w:p>
    <w:p>
      <w:pPr>
        <w:ind w:firstLine="480"/>
      </w:pPr>
      <w:r>
        <w:t>於是她開始給自己做起了心理建設：</w:t>
      </w:r>
    </w:p>
    <w:p>
      <w:pPr>
        <w:ind w:firstLine="480"/>
      </w:pPr>
      <w:r>
        <w:t>【不對呀，我現在是貓了，我又不是人！我害羞什麽？】</w:t>
      </w:r>
    </w:p>
    <w:p>
      <w:pPr>
        <w:ind w:firstLine="480"/>
      </w:pPr>
      <w:r>
        <w:t>【不是我要看的！是貓要看的！】</w:t>
      </w:r>
    </w:p>
    <w:p>
      <w:pPr>
        <w:ind w:firstLine="480"/>
      </w:pPr>
      <w:r>
        <w:t>正當她準備‘大飽貓眼福’的時候，腳下的琉璃瓦不知怎地被她給踩翻了。</w:t>
      </w:r>
    </w:p>
    <w:p>
      <w:pPr>
        <w:ind w:firstLine="480"/>
      </w:pPr>
      <w:r>
        <w:t>身材‘嬌小’的她‘喵’的一聲就掉了下去，不偏不倚砸入浴盆中，濺起水花片片。</w:t>
      </w:r>
    </w:p>
    <w:p>
      <w:pPr>
        <w:ind w:firstLine="480"/>
      </w:pPr>
      <w:r>
        <w:t>劈了一晚上叉的陸臨淵隻是單純的想好好泡個澡而已，他喵的這是從天上又砸下來了個什麽鬼東西？</w:t>
      </w:r>
    </w:p>
    <w:p>
      <w:pPr>
        <w:ind w:firstLine="480"/>
      </w:pPr>
      <w:r>
        <w:t>寧瀟瀟是個旱鴨子，貓的天性本來也怕水。</w:t>
      </w:r>
    </w:p>
    <w:p>
      <w:pPr>
        <w:ind w:firstLine="480"/>
      </w:pPr>
      <w:r>
        <w:t>她小爪子在浴桶裏麵來回撲騰，忘了自己是貓不是人，竟然還妄圖抓住什麽東西。</w:t>
      </w:r>
    </w:p>
    <w:p>
      <w:pPr>
        <w:ind w:firstLine="480"/>
      </w:pPr>
      <w:r>
        <w:t>爪子一張一合的，不小心抓了一下21.</w:t>
      </w:r>
    </w:p>
    <w:p>
      <w:pPr>
        <w:ind w:firstLine="480"/>
      </w:pPr>
      <w:r>
        <w:t>好在陸臨淵眼疾手快，還沒等她出爪，就一把將她這隻落湯貓從水裏麵撈了出來。</w:t>
      </w:r>
    </w:p>
    <w:p>
      <w:pPr>
        <w:ind w:firstLine="480"/>
      </w:pPr>
      <w:r>
        <w:t>寧瀟瀟嗆了水，喵喵哢哢了好幾聲，等她回過神來的時候，才發現陸臨淵正用他那標誌性的充滿煞氣的眼神瞪著她。</w:t>
      </w:r>
    </w:p>
    <w:p>
      <w:pPr>
        <w:ind w:firstLine="480"/>
      </w:pPr>
      <w:r>
        <w:t>他生性沒什麽愛心，也不怎麽喜歡小動物，更何況是一隻掉進自己浴桶裏，妄圖偷襲自己的‘小陸臨淵’的畜生？</w:t>
      </w:r>
    </w:p>
    <w:p>
      <w:pPr>
        <w:ind w:firstLine="480"/>
      </w:pPr>
      <w:r>
        <w:t>他一手披上浴巾，一手捏著寧瀟瀟的後脖頸，正打算將她給丟出去的時候。</w:t>
      </w:r>
    </w:p>
    <w:p>
      <w:pPr>
        <w:ind w:firstLine="480"/>
      </w:pPr>
      <w:r>
        <w:t>突然，一陣熟悉的聲音在他腦海中響起：</w:t>
      </w:r>
    </w:p>
    <w:p>
      <w:pPr>
        <w:ind w:firstLine="480"/>
      </w:pPr>
      <w:r>
        <w:t>【媽呀媽呀！我渾身上下都濕透了，他這麽把我丟在雪地裏，我不得被凍成冰棍？救命......】</w:t>
      </w:r>
    </w:p>
    <w:p>
      <w:pPr>
        <w:ind w:firstLine="480"/>
      </w:pPr>
      <w:r>
        <w:t>陸臨淵眉心隆起，將小貓咪提溜到自己麵前來仔細打量著。</w:t>
      </w:r>
    </w:p>
    <w:p>
      <w:pPr>
        <w:ind w:firstLine="480"/>
      </w:pPr>
      <w:r>
        <w:t>“喵~喵喵~~”</w:t>
      </w:r>
    </w:p>
    <w:p>
      <w:pPr>
        <w:ind w:firstLine="480"/>
      </w:pPr>
      <w:r>
        <w:t>小貓咪奶萌奶萌地衝他叫了兩聲，昂起頭來用自己的腦袋蹭著他提溜著自己的掌心。</w:t>
      </w:r>
    </w:p>
    <w:p>
      <w:pPr>
        <w:ind w:firstLine="480"/>
      </w:pPr>
      <w:r>
        <w:t>【我跟你賣個萌，狗皇帝你就行行好收留我吧！】</w:t>
      </w:r>
    </w:p>
    <w:p>
      <w:pPr>
        <w:ind w:firstLine="480"/>
      </w:pPr>
      <w:r>
        <w:t>聽見‘狗皇帝’這三個字，陸臨淵便篤定，這隻貓，就是那個瘋女人變得！</w:t>
      </w:r>
    </w:p>
    <w:p>
      <w:pPr>
        <w:ind w:firstLine="480"/>
      </w:pPr>
      <w:r>
        <w:t>自從遇見了寧瀟瀟，他已經被鍛煉出了一顆強大的心髒。</w:t>
      </w:r>
    </w:p>
    <w:p>
      <w:pPr>
        <w:ind w:firstLine="480"/>
      </w:pPr>
      <w:r>
        <w:t>無論發生多麽離譜的事，隻要是和寧瀟瀟有關的，他都能很快接受。</w:t>
      </w:r>
    </w:p>
    <w:p>
      <w:pPr>
        <w:ind w:firstLine="480"/>
      </w:pPr>
      <w:r>
        <w:t>【這瘋女人，又是在搞哪一出？】</w:t>
      </w:r>
    </w:p>
    <w:p>
      <w:pPr>
        <w:ind w:firstLine="480"/>
      </w:pPr>
      <w:r>
        <w:t>陸臨淵抬頭看一眼屋頂，捏著寧瀟瀟後脖頸皮的手緊了緊：</w:t>
      </w:r>
    </w:p>
    <w:p>
      <w:pPr>
        <w:ind w:firstLine="480"/>
      </w:pPr>
      <w:r>
        <w:t>【這是覺得當人不方便，琢磨著變成貓來偷看朕洗澡？】</w:t>
      </w:r>
    </w:p>
    <w:p>
      <w:pPr>
        <w:ind w:firstLine="480"/>
      </w:pPr>
      <w:r>
        <w:t>嘖嘖......有點意思。</w:t>
      </w:r>
    </w:p>
    <w:p>
      <w:pPr>
        <w:ind w:firstLine="480"/>
      </w:pPr>
      <w:r>
        <w:t>你既然想玩，那朕就陪你好好兒‘玩一玩’。</w:t>
      </w:r>
    </w:p>
    <w:p>
      <w:pPr>
        <w:ind w:firstLine="480"/>
      </w:pPr>
      <w:r>
        <w:t>他回手將小貓咪抱在懷中，大拇指摩挲著她肉粉粉的鼻尖兒，衝它邪魅一笑，似在挑逗：</w:t>
      </w:r>
    </w:p>
    <w:p>
      <w:pPr>
        <w:ind w:firstLine="480"/>
      </w:pPr>
      <w:r>
        <w:t>“朕最喜歡小貓咪了~”</w:t>
      </w:r>
    </w:p>
    <w:p>
      <w:pPr>
        <w:ind w:firstLine="480"/>
      </w:pPr>
      <w:r>
        <w:t>寧瀟瀟：“瞄瞄瞄？？”</w:t>
      </w:r>
    </w:p>
    <w:p>
      <w:pPr>
        <w:ind w:firstLine="480"/>
      </w:pPr>
      <w:r>
        <w:t>【救命！他怎麽對隻貓都能這麽油膩！！！】</w:t>
      </w:r>
    </w:p>
    <w:p>
      <w:r>
        <w:br w:type="page"/>
      </w:r>
    </w:p>
    <w:p>
      <w:pPr>
        <w:pStyle w:val="Heading1"/>
        <w:jc w:val="left"/>
      </w:pPr>
      <w:r>
        <w:t>第144章 暖被窩的小貓貓</w:t>
      </w:r>
    </w:p>
    <w:p/>
    <w:p/>
    <w:p>
      <w:pPr>
        <w:ind w:firstLine="480"/>
      </w:pPr>
      <w:r>
        <w:t>被寧瀟瀟奪舍的這隻波斯貓品相極佳，長著一身雪白細長的毛發，沒有一絲雜色。</w:t>
      </w:r>
    </w:p>
    <w:p>
      <w:pPr>
        <w:ind w:firstLine="480"/>
      </w:pPr>
      <w:r>
        <w:t>炯炯有神的眼睛是極為罕見的鴛鴦眼，一隻藍色一隻褐色，正目不轉睛地盯著陸臨淵看。</w:t>
      </w:r>
    </w:p>
    <w:p>
      <w:pPr>
        <w:ind w:firstLine="480"/>
      </w:pPr>
      <w:r>
        <w:t>陸臨淵撥弄了兩下她嘴邊那幾根又長又細如同魚刺一般的胡須，而後將她丟在了暖座上，開始動手解開圍在自己腰間的浴巾。</w:t>
      </w:r>
    </w:p>
    <w:p>
      <w:pPr>
        <w:ind w:firstLine="480"/>
      </w:pPr>
      <w:r>
        <w:t>寧瀟瀟瞳孔驟縮成了一條縫，叫聲裏隱隱透著幾分期待：“喵~喵喵~~”</w:t>
      </w:r>
    </w:p>
    <w:p>
      <w:pPr>
        <w:ind w:firstLine="480"/>
      </w:pPr>
      <w:r>
        <w:t>本以為能瞧見什麽，怎料浴巾剛解下來，陸臨淵就將它丟在了寧瀟瀟色眯眯的貓頭上，把她埋在了浴巾底下。</w:t>
      </w:r>
    </w:p>
    <w:p>
      <w:pPr>
        <w:ind w:firstLine="480"/>
      </w:pPr>
      <w:r>
        <w:t>等寧瀟瀟費力從浴巾裏麵鑽出來的時候，陸臨淵已經換好了寢衣。</w:t>
      </w:r>
    </w:p>
    <w:p>
      <w:pPr>
        <w:ind w:firstLine="480"/>
      </w:pPr>
      <w:r>
        <w:t>他將炭盆往暖座的方向挪了挪，抽出浴巾來仔細替寧瀟瀟擦拭著浸水的毛發。</w:t>
      </w:r>
    </w:p>
    <w:p>
      <w:pPr>
        <w:ind w:firstLine="480"/>
      </w:pPr>
      <w:r>
        <w:t>一邊擦，一邊擼擼毛，從頭擼到尾，擼的寧瀟瀟頭皮發緊，翻了個白眼：</w:t>
      </w:r>
    </w:p>
    <w:p>
      <w:pPr>
        <w:ind w:firstLine="480"/>
      </w:pPr>
      <w:r>
        <w:t>“喵~~喵~~！”</w:t>
      </w:r>
    </w:p>
    <w:p>
      <w:pPr>
        <w:ind w:firstLine="480"/>
      </w:pPr>
      <w:r>
        <w:t>【別擼了！再擼就要被你擼禿了！】</w:t>
      </w:r>
    </w:p>
    <w:p>
      <w:pPr>
        <w:ind w:firstLine="480"/>
      </w:pPr>
      <w:r>
        <w:t>陸臨淵：【嗬嗬，朕不過擼了你兩下你就受不了了？那你日日盤算著要薅朕頭發的時候，怎麽沒想過朕會不會禿？】</w:t>
      </w:r>
    </w:p>
    <w:p>
      <w:pPr>
        <w:ind w:firstLine="480"/>
      </w:pPr>
      <w:r>
        <w:t>他越擼越順手，這世界上就沒有不掉毛的長毛貓，不一會兒，他就從寧瀟瀟身上攛下來了一個彈球大小的毛球。</w:t>
      </w:r>
    </w:p>
    <w:p>
      <w:pPr>
        <w:ind w:firstLine="480"/>
      </w:pPr>
      <w:r>
        <w:t>貓貓狗狗都喜歡玩球球，陸臨淵故意故意捏著毛球在寧瀟瀟眼前晃悠了兩下，然後將它丟在她的麵前，逗她道：</w:t>
      </w:r>
    </w:p>
    <w:p>
      <w:pPr>
        <w:ind w:firstLine="480"/>
      </w:pPr>
      <w:r>
        <w:t>“去~去玩你的開心快樂球~”</w:t>
      </w:r>
    </w:p>
    <w:p>
      <w:pPr>
        <w:ind w:firstLine="480"/>
      </w:pPr>
      <w:r>
        <w:t>寧瀟瀟瞧著他傻樂嗬的模樣，默默翻了個白眼，果斷一爪子將小毛球拍到了地上：</w:t>
      </w:r>
    </w:p>
    <w:p>
      <w:pPr>
        <w:ind w:firstLine="480"/>
      </w:pPr>
      <w:r>
        <w:t>【去~去做不被定義的傻逼！】</w:t>
      </w:r>
    </w:p>
    <w:p>
      <w:pPr>
        <w:ind w:firstLine="480"/>
      </w:pPr>
      <w:r>
        <w:t>陸臨淵：“......”</w:t>
      </w:r>
    </w:p>
    <w:p>
      <w:pPr>
        <w:ind w:firstLine="480"/>
      </w:pPr>
      <w:r>
        <w:t>都變成貓了還敢罵朕是吧？</w:t>
      </w:r>
    </w:p>
    <w:p>
      <w:pPr>
        <w:ind w:firstLine="480"/>
      </w:pPr>
      <w:r>
        <w:t>嗬，女人，有你求饒的時候！</w:t>
      </w:r>
    </w:p>
    <w:p>
      <w:pPr>
        <w:ind w:firstLine="480"/>
      </w:pPr>
      <w:r>
        <w:t>等給她把毛發徹底擦幹淨了，陸臨淵把她抱起來，正麵朝上放平在暖榻上。</w:t>
      </w:r>
    </w:p>
    <w:p>
      <w:pPr>
        <w:ind w:firstLine="480"/>
      </w:pPr>
      <w:r>
        <w:t>寬厚的手掌在她圓滾滾的肚皮上摸了摸，笑得不懷好意。</w:t>
      </w:r>
    </w:p>
    <w:p>
      <w:pPr>
        <w:ind w:firstLine="480"/>
      </w:pPr>
      <w:r>
        <w:t>下一刻，他突然‘惡疾發作’，扯著她的爪子，強迫她劈起了叉......</w:t>
      </w:r>
    </w:p>
    <w:p>
      <w:pPr>
        <w:ind w:firstLine="480"/>
      </w:pPr>
      <w:r>
        <w:t>貓爪子在他的迷之操作下有節奏的一開一合，寧瀟瀟一貓臉的生無可戀：</w:t>
      </w:r>
    </w:p>
    <w:p>
      <w:pPr>
        <w:ind w:firstLine="480"/>
      </w:pPr>
      <w:r>
        <w:t>【他一直這麽有病嗎？】</w:t>
      </w:r>
    </w:p>
    <w:p>
      <w:pPr>
        <w:ind w:firstLine="480"/>
      </w:pPr>
      <w:r>
        <w:t>【也沒聽說過他喜歡貓啊，幹嘛突然一直玩我？】</w:t>
      </w:r>
    </w:p>
    <w:p>
      <w:pPr>
        <w:ind w:firstLine="480"/>
      </w:pPr>
      <w:r>
        <w:t>【嘶......他該不會是一天到晚的沒朋友也沒有娛樂項目，把自己給憋傻了吧？】</w:t>
      </w:r>
    </w:p>
    <w:p>
      <w:pPr>
        <w:ind w:firstLine="480"/>
      </w:pPr>
      <w:r>
        <w:t>【嘖嘖，仔細想想還真有點可憐。等我明天晚上變回去了，送他個寵物養吧......】</w:t>
      </w:r>
    </w:p>
    <w:p>
      <w:pPr>
        <w:ind w:firstLine="480"/>
      </w:pPr>
      <w:r>
        <w:t>【不過他這麽個玩法，換作別的貓貓肯定早都抓他了，換成狗估計也得咬他。】</w:t>
      </w:r>
    </w:p>
    <w:p>
      <w:pPr>
        <w:ind w:firstLine="480"/>
      </w:pPr>
      <w:r>
        <w:t>【不如送他一隻鱉吧？身體抗造可以隨便玩，還命長，養得好了還能把他給送走~】</w:t>
      </w:r>
    </w:p>
    <w:p>
      <w:pPr>
        <w:ind w:firstLine="480"/>
      </w:pPr>
      <w:r>
        <w:t>陸臨淵：“......”</w:t>
      </w:r>
    </w:p>
    <w:p>
      <w:pPr>
        <w:ind w:firstLine="480"/>
      </w:pPr>
      <w:r>
        <w:t>朕那是閑的無聊想玩貓嗎？</w:t>
      </w:r>
    </w:p>
    <w:p>
      <w:pPr>
        <w:ind w:firstLine="480"/>
      </w:pPr>
      <w:r>
        <w:t>朕分明就是想玩你！</w:t>
      </w:r>
    </w:p>
    <w:p>
      <w:pPr>
        <w:ind w:firstLine="480"/>
      </w:pPr>
      <w:r>
        <w:t>你還想讓朕養隻鱉把朕送走？</w:t>
      </w:r>
    </w:p>
    <w:p>
      <w:pPr>
        <w:ind w:firstLine="480"/>
      </w:pPr>
      <w:r>
        <w:t>朕看你就挺像隻鱉的，朕直接養你算了！</w:t>
      </w:r>
    </w:p>
    <w:p>
      <w:pPr>
        <w:ind w:firstLine="480"/>
      </w:pPr>
      <w:r>
        <w:t>自寧瀟瀟穿書進來，她明裏暗裏有意無意的就沒少‘欺負’暴君。</w:t>
      </w:r>
    </w:p>
    <w:p>
      <w:pPr>
        <w:ind w:firstLine="480"/>
      </w:pPr>
      <w:r>
        <w:t>好好一個暴君的人設都被她給玩崩了，奈何陸臨淵一直找不到機會‘報仇雪恨’。</w:t>
      </w:r>
    </w:p>
    <w:p>
      <w:pPr>
        <w:ind w:firstLine="480"/>
      </w:pPr>
      <w:r>
        <w:t>這不，今兒個機會不是自己就送上門來了？</w:t>
      </w:r>
    </w:p>
    <w:p>
      <w:pPr>
        <w:ind w:firstLine="480"/>
      </w:pPr>
      <w:r>
        <w:t>她明晚才能變回去，那朕可得好好利用這一天，把自己丟了的麵子都給找回來！</w:t>
      </w:r>
    </w:p>
    <w:p>
      <w:pPr>
        <w:ind w:firstLine="480"/>
      </w:pPr>
      <w:r>
        <w:t>他抱起寧瀟瀟，將她高高拋起，又穩穩接住。</w:t>
      </w:r>
    </w:p>
    <w:p>
      <w:pPr>
        <w:ind w:firstLine="480"/>
      </w:pPr>
      <w:r>
        <w:t>寧瀟瀟被他玩的心髒狂跳不已，嘴裏喵喵喊個不停：</w:t>
      </w:r>
    </w:p>
    <w:p>
      <w:pPr>
        <w:ind w:firstLine="480"/>
      </w:pPr>
      <w:r>
        <w:t>【狗皇帝你不是人！】</w:t>
      </w:r>
    </w:p>
    <w:p>
      <w:pPr>
        <w:ind w:firstLine="480"/>
      </w:pPr>
      <w:r>
        <w:t>【虐貓是要遭雷劈的！你快點放我下來！】</w:t>
      </w:r>
    </w:p>
    <w:p>
      <w:pPr>
        <w:ind w:firstLine="480"/>
      </w:pPr>
      <w:r>
        <w:t>他喵嗚嗚的叫聲陸臨淵充耳不聞，隻管自己玩爽了，才將頭暈眼花的寧瀟瀟重新抱在了懷裏。</w:t>
      </w:r>
    </w:p>
    <w:p>
      <w:pPr>
        <w:ind w:firstLine="480"/>
      </w:pPr>
      <w:r>
        <w:t>被他拋高高了七八次，本就恐高的寧瀟瀟越想越氣，誰知道暴君竟然還舔著個大帥臉湊上來，想要跟她貼貼？</w:t>
      </w:r>
    </w:p>
    <w:p>
      <w:pPr>
        <w:ind w:firstLine="480"/>
      </w:pPr>
      <w:r>
        <w:t>達咩！</w:t>
      </w:r>
    </w:p>
    <w:p>
      <w:pPr>
        <w:ind w:firstLine="480"/>
      </w:pPr>
      <w:r>
        <w:t>她快速出爪，使出貓族天賦技能‘無影掌’：</w:t>
      </w:r>
    </w:p>
    <w:p>
      <w:pPr>
        <w:ind w:firstLine="480"/>
      </w:pPr>
      <w:r>
        <w:t>貓爪子以肉眼不可見的速度扇在陸臨淵的臉上，短短兩秒鍾，就抽了陸臨淵十幾個大逼兜。</w:t>
      </w:r>
    </w:p>
    <w:p>
      <w:pPr>
        <w:ind w:firstLine="480"/>
      </w:pPr>
      <w:r>
        <w:t>不過打歸打，她並沒有出爪子。</w:t>
      </w:r>
    </w:p>
    <w:p>
      <w:pPr>
        <w:ind w:firstLine="480"/>
      </w:pPr>
      <w:r>
        <w:t>畢竟暴君這張帥臉要是被她給挖爛了，她也是會心疼的好吧。</w:t>
      </w:r>
    </w:p>
    <w:p>
      <w:pPr>
        <w:ind w:firstLine="480"/>
      </w:pPr>
      <w:r>
        <w:t>陸臨淵被打了也不惱，反倒撓著她的下巴，溫聲細語地對她說：</w:t>
      </w:r>
    </w:p>
    <w:p>
      <w:pPr>
        <w:ind w:firstLine="480"/>
      </w:pPr>
      <w:r>
        <w:t>“小家夥脾氣這麽大，是不是餓了？別急，朕讓人給你準備好吃的。”</w:t>
      </w:r>
    </w:p>
    <w:p>
      <w:pPr>
        <w:ind w:firstLine="480"/>
      </w:pPr>
      <w:r>
        <w:t>“三福，你進來。”</w:t>
      </w:r>
    </w:p>
    <w:p>
      <w:pPr>
        <w:ind w:firstLine="480"/>
      </w:pPr>
      <w:r>
        <w:t>因為進門不敲門而被陸臨淵賞了二十大板的三福這次總算學規矩了，乖乖在門外敲了幾聲門，得陸臨淵許了才敢進來。</w:t>
      </w:r>
    </w:p>
    <w:p>
      <w:pPr>
        <w:ind w:firstLine="480"/>
      </w:pPr>
      <w:r>
        <w:t>他一見著陸臨淵懷裏抱著一隻貓，立馬變了臉色，“呀！這畜生是從哪兒溜進來的？去去去！”</w:t>
      </w:r>
    </w:p>
    <w:p>
      <w:pPr>
        <w:ind w:firstLine="480"/>
      </w:pPr>
      <w:r>
        <w:t>他揮舞著手中的淨鞭，朝著寧瀟瀟臉上抽了下去。</w:t>
      </w:r>
    </w:p>
    <w:p>
      <w:pPr>
        <w:ind w:firstLine="480"/>
      </w:pPr>
      <w:r>
        <w:t>便在淨鞭即將接觸到寧瀟瀟的時候，陸臨淵一把將淨鞭奪過來，反手就用它敲了一下三福的腦袋：</w:t>
      </w:r>
    </w:p>
    <w:p>
      <w:pPr>
        <w:ind w:firstLine="480"/>
      </w:pPr>
      <w:r>
        <w:t>“朕的貓，你也敢碰？”</w:t>
      </w:r>
    </w:p>
    <w:p>
      <w:pPr>
        <w:ind w:firstLine="480"/>
      </w:pPr>
      <w:r>
        <w:t>三福：“？？？”</w:t>
      </w:r>
    </w:p>
    <w:p>
      <w:pPr>
        <w:ind w:firstLine="480"/>
      </w:pPr>
      <w:r>
        <w:t>他人傻了。</w:t>
      </w:r>
    </w:p>
    <w:p>
      <w:pPr>
        <w:ind w:firstLine="480"/>
      </w:pPr>
      <w:r>
        <w:t>自家主子最討厭貓貓狗狗的，尤其是貓，掉毛不說還抓老鼠吃，對於有潔癖的陸臨淵而言，這種動物簡直就是災難。</w:t>
      </w:r>
    </w:p>
    <w:p>
      <w:pPr>
        <w:ind w:firstLine="480"/>
      </w:pPr>
      <w:r>
        <w:t>從前朝陽宮有野貓溜進來，陸臨淵隻要見了就會訓斥三福當差不盡心，偶爾還會略施薄懲。</w:t>
      </w:r>
    </w:p>
    <w:p>
      <w:pPr>
        <w:ind w:firstLine="480"/>
      </w:pPr>
      <w:r>
        <w:t>今兒個卻稀罕了。貓抱在懷裏不說，還不讓人趕，還說這是他的貓？</w:t>
      </w:r>
    </w:p>
    <w:p>
      <w:pPr>
        <w:ind w:firstLine="480"/>
      </w:pPr>
      <w:r>
        <w:t>沒等三福回過神，陸臨淵就吩咐他，“你去給朕抓兩隻老鼠來，朕要喂貓。”</w:t>
      </w:r>
    </w:p>
    <w:p>
      <w:pPr>
        <w:ind w:firstLine="480"/>
      </w:pPr>
      <w:r>
        <w:t>寧瀟瀟：“喵？？？”</w:t>
      </w:r>
    </w:p>
    <w:p>
      <w:pPr>
        <w:ind w:firstLine="480"/>
      </w:pPr>
      <w:r>
        <w:t>三福：“啊這......皇上......您認真的？”</w:t>
      </w:r>
    </w:p>
    <w:p>
      <w:pPr>
        <w:ind w:firstLine="480"/>
      </w:pPr>
      <w:r>
        <w:t>陸臨淵橫他一眼，三福立馬在自己嘴巴上拍了一下，忙不迭退下去抓老鼠了。</w:t>
      </w:r>
    </w:p>
    <w:p>
      <w:pPr>
        <w:ind w:firstLine="480"/>
      </w:pPr>
      <w:r>
        <w:t>他走後，陸臨淵輕輕撫摸著寧瀟瀟柔順的毛發，笑著說：“乖，馬上就就有肉肉吃了。”</w:t>
      </w:r>
    </w:p>
    <w:p>
      <w:pPr>
        <w:ind w:firstLine="480"/>
      </w:pPr>
      <w:r>
        <w:t>寧瀟瀟：“喵喵喵？”</w:t>
      </w:r>
    </w:p>
    <w:p>
      <w:pPr>
        <w:ind w:firstLine="480"/>
      </w:pPr>
      <w:r>
        <w:t>【我吃你大爺！你不是有潔癖嗎？你的潔癖被狗吃了！？】</w:t>
      </w:r>
    </w:p>
    <w:p>
      <w:pPr>
        <w:ind w:firstLine="480"/>
      </w:pPr>
      <w:r>
        <w:t>她後爪子瞪了一腳，從陸臨淵懷裏竄出來想跑。</w:t>
      </w:r>
    </w:p>
    <w:p>
      <w:pPr>
        <w:ind w:firstLine="480"/>
      </w:pPr>
      <w:r>
        <w:t>陸臨淵眼疾手快，一把抓住她後脖頸上的肉將她撈了回來：</w:t>
      </w:r>
    </w:p>
    <w:p>
      <w:pPr>
        <w:ind w:firstLine="480"/>
      </w:pPr>
      <w:r>
        <w:t>“想跑？進了朕的寢宮，你就是朕的貓了。”</w:t>
      </w:r>
    </w:p>
    <w:p>
      <w:pPr>
        <w:ind w:firstLine="480"/>
      </w:pPr>
      <w:r>
        <w:t>他將寧瀟瀟丟在他的龍床上，衝鋪開的被衾挑了挑眉，用命令的口吻吐出了一個字：</w:t>
      </w:r>
    </w:p>
    <w:p>
      <w:pPr>
        <w:ind w:firstLine="480"/>
      </w:pPr>
      <w:r>
        <w:t>“鑽。”</w:t>
      </w:r>
    </w:p>
    <w:p>
      <w:pPr>
        <w:ind w:firstLine="480"/>
      </w:pPr>
      <w:r>
        <w:t>寧瀟瀟：“喵喵喵？”</w:t>
      </w:r>
    </w:p>
    <w:p>
      <w:pPr>
        <w:ind w:firstLine="480"/>
      </w:pPr>
      <w:r>
        <w:t>陸臨淵：“鑽進去，給朕暖被窩。”</w:t>
      </w:r>
    </w:p>
    <w:p>
      <w:r>
        <w:br w:type="page"/>
      </w:r>
    </w:p>
    <w:p>
      <w:pPr>
        <w:pStyle w:val="Heading1"/>
        <w:jc w:val="left"/>
      </w:pPr>
      <w:r>
        <w:t>第145章 朕，很喜歡瀟瀟</w:t>
      </w:r>
    </w:p>
    <w:p/>
    <w:p/>
    <w:p>
      <w:pPr>
        <w:ind w:firstLine="480"/>
      </w:pPr>
      <w:r>
        <w:t>鑽被窩是不可能鑽被窩的！</w:t>
      </w:r>
    </w:p>
    <w:p>
      <w:pPr>
        <w:ind w:firstLine="480"/>
      </w:pPr>
      <w:r>
        <w:t>你把我當什麽了？</w:t>
      </w:r>
    </w:p>
    <w:p>
      <w:pPr>
        <w:ind w:firstLine="480"/>
      </w:pPr>
      <w:r>
        <w:t>我可是正經貓！</w:t>
      </w:r>
    </w:p>
    <w:p>
      <w:pPr>
        <w:ind w:firstLine="480"/>
      </w:pPr>
      <w:r>
        <w:t>寧瀟瀟在床沿磨著爪子，扭扭捏捏的就是不肯往被子裏鑽。</w:t>
      </w:r>
    </w:p>
    <w:p>
      <w:pPr>
        <w:ind w:firstLine="480"/>
      </w:pPr>
      <w:r>
        <w:t>陸臨淵將被衾掀開了一角，給她下了最後通牒，“暖被窩還是吃老鼠，你自己選一個。”</w:t>
      </w:r>
    </w:p>
    <w:p>
      <w:pPr>
        <w:ind w:firstLine="480"/>
      </w:pPr>
      <w:r>
        <w:t>一聽這話，前一刻還倔強地仰起自己高傲貓頭的寧瀟瀟，立馬像是被踩了尾巴一樣，喵嗚一聲就鑽到了陸臨淵的被子裏去。</w:t>
      </w:r>
    </w:p>
    <w:p>
      <w:pPr>
        <w:ind w:firstLine="480"/>
      </w:pPr>
      <w:r>
        <w:t>貓的嗅覺比人要靈敏許多倍。</w:t>
      </w:r>
    </w:p>
    <w:p>
      <w:pPr>
        <w:ind w:firstLine="480"/>
      </w:pPr>
      <w:r>
        <w:t>才鑽進被子裏，一股濃烈的木質清香就從四麵八方湧來，灌進她的鼻息裏。</w:t>
      </w:r>
    </w:p>
    <w:p>
      <w:pPr>
        <w:ind w:firstLine="480"/>
      </w:pPr>
      <w:r>
        <w:t>這是陸臨淵身上特有的味道，龍涎香與清木香和他的體香混合之下，碰撞出奇妙的化學反應。</w:t>
      </w:r>
    </w:p>
    <w:p>
      <w:pPr>
        <w:ind w:firstLine="480"/>
      </w:pPr>
      <w:r>
        <w:t>像是貓薄荷，令她上癮。</w:t>
      </w:r>
    </w:p>
    <w:p>
      <w:pPr>
        <w:ind w:firstLine="480"/>
      </w:pPr>
      <w:r>
        <w:t>正沉浸在這股香味中無法自拔的時候，忽地，她覺得龍床猛烈地震了一下，等她反應過來時，陸臨淵已經掀開被衾躺了下來。</w:t>
      </w:r>
    </w:p>
    <w:p>
      <w:pPr>
        <w:ind w:firstLine="480"/>
      </w:pPr>
      <w:r>
        <w:t>他將她從被窩裏麵提溜出來，大半截身子蓋著被子，露出半個小腦袋在外麵，枕在他的枕頭上，和他麵麵相覷。</w:t>
      </w:r>
    </w:p>
    <w:p>
      <w:pPr>
        <w:ind w:firstLine="480"/>
      </w:pPr>
      <w:r>
        <w:t>暴君這張臉單拎出來，如果放到現代的話，即便跳舞同手同腳，唱歌五音不全，那也是可以靠著顏值殺出一片天，直接solo出道的那種。</w:t>
      </w:r>
    </w:p>
    <w:p>
      <w:pPr>
        <w:ind w:firstLine="480"/>
      </w:pPr>
      <w:r>
        <w:t>寧瀟瀟無論看他多少眼，還是會被他給驚豔到，並且默默感慨一句，紙片人就是香！</w:t>
      </w:r>
    </w:p>
    <w:p>
      <w:pPr>
        <w:ind w:firstLine="480"/>
      </w:pPr>
      <w:r>
        <w:t>她如今成了貓，與暴君臉貼臉的時候再也不用紅著臉嬌羞的眼神閃躲，可以一次看個夠。</w:t>
      </w:r>
    </w:p>
    <w:p>
      <w:pPr>
        <w:ind w:firstLine="480"/>
      </w:pPr>
      <w:r>
        <w:t>陸臨淵握著她的小爪爪，捏著爪子上粉撲撲肉嘟嘟的肉墊，“小家夥，你的眼睛真漂亮。”</w:t>
      </w:r>
    </w:p>
    <w:p>
      <w:pPr>
        <w:ind w:firstLine="480"/>
      </w:pPr>
      <w:r>
        <w:t>寧瀟瀟：“喵~~”</w:t>
      </w:r>
    </w:p>
    <w:p>
      <w:pPr>
        <w:ind w:firstLine="480"/>
      </w:pPr>
      <w:r>
        <w:t>陸臨淵：“想挖下來。”</w:t>
      </w:r>
    </w:p>
    <w:p>
      <w:pPr>
        <w:ind w:firstLine="480"/>
      </w:pPr>
      <w:r>
        <w:t>寧瀟瀟：“喵？？”</w:t>
      </w:r>
    </w:p>
    <w:p>
      <w:pPr>
        <w:ind w:firstLine="480"/>
      </w:pPr>
      <w:r>
        <w:t>他伸手在她短肉的鼻尖兒上蹭了蹭，遽然笑了，“朕與你開個玩笑。時辰不早了，睡吧。”</w:t>
      </w:r>
    </w:p>
    <w:p>
      <w:pPr>
        <w:ind w:firstLine="480"/>
      </w:pPr>
      <w:r>
        <w:t>他回身吹熄了小幾上的燭火，再轉過來的時候，手十分自然地搭在了寧瀟瀟的身上，食指在她毛茸茸的胸前打著繞。</w:t>
      </w:r>
    </w:p>
    <w:p>
      <w:pPr>
        <w:ind w:firstLine="480"/>
      </w:pPr>
      <w:r>
        <w:t>寧瀟瀟：【？？？他這算不算是占我便宜？】</w:t>
      </w:r>
    </w:p>
    <w:p>
      <w:pPr>
        <w:ind w:firstLine="480"/>
      </w:pPr>
      <w:r>
        <w:t>陸臨淵：【誰占誰便宜？你偷看朕洗澡，跳到朕的浴盆裏，還偷襲了一把朕的......你但凡稍微要點臉，也不至於能說出這麽不要臉的話！】</w:t>
      </w:r>
    </w:p>
    <w:p>
      <w:pPr>
        <w:ind w:firstLine="480"/>
      </w:pPr>
      <w:r>
        <w:t>他越想越覺得自己吃虧，負氣似的揪了一把小貓咪的nene</w:t>
      </w:r>
    </w:p>
    <w:p>
      <w:pPr>
        <w:ind w:firstLine="480"/>
      </w:pPr>
      <w:r>
        <w:t>“喵！！！”</w:t>
      </w:r>
    </w:p>
    <w:p>
      <w:pPr>
        <w:ind w:firstLine="480"/>
      </w:pPr>
      <w:r>
        <w:t>【滾啊！臭不要臉的！】</w:t>
      </w:r>
    </w:p>
    <w:p>
      <w:pPr>
        <w:ind w:firstLine="480"/>
      </w:pPr>
      <w:r>
        <w:t>‘嘭嘭嘭’</w:t>
      </w:r>
    </w:p>
    <w:p>
      <w:pPr>
        <w:ind w:firstLine="480"/>
      </w:pPr>
      <w:r>
        <w:t>門外傳來幾聲敲門聲，打斷了陸臨淵稍許變態的動作。</w:t>
      </w:r>
    </w:p>
    <w:p>
      <w:pPr>
        <w:ind w:firstLine="480"/>
      </w:pPr>
      <w:r>
        <w:t>他沉聲衝門外喝道：“何事？”</w:t>
      </w:r>
    </w:p>
    <w:p>
      <w:pPr>
        <w:ind w:firstLine="480"/>
      </w:pPr>
      <w:r>
        <w:t>三福隔著門應了一聲，“皇上，您要的老鼠抓來了~”</w:t>
      </w:r>
    </w:p>
    <w:p>
      <w:pPr>
        <w:ind w:firstLine="480"/>
      </w:pPr>
      <w:r>
        <w:t>聽見‘老鼠’這兩個字，寧瀟瀟貓毛都豎了起來，喵喵叫著就往陸臨淵的懷裏鑽。</w:t>
      </w:r>
    </w:p>
    <w:p>
      <w:pPr>
        <w:ind w:firstLine="480"/>
      </w:pPr>
      <w:r>
        <w:t>陸臨淵的寢衣是絲綢質地的，十分順滑且寬鬆。</w:t>
      </w:r>
    </w:p>
    <w:p>
      <w:pPr>
        <w:ind w:firstLine="480"/>
      </w:pPr>
      <w:r>
        <w:t>她這麽一鑽，半個腦袋就埋在了他的胸口，活脫像是一隻為了逃避現實，將腦袋埋在沙地裏的沙雕鴕鳥。</w:t>
      </w:r>
    </w:p>
    <w:p>
      <w:pPr>
        <w:ind w:firstLine="480"/>
      </w:pPr>
      <w:r>
        <w:t>【嗚嗚嗚！我不吃我不吃我不吃！狗皇帝要是敢給我吃老鼠，等我變回去了，我就天天給他飯菜裏麵加老鼠屎！】</w:t>
      </w:r>
    </w:p>
    <w:p>
      <w:pPr>
        <w:ind w:firstLine="480"/>
      </w:pPr>
      <w:r>
        <w:t>陸臨淵並沒有因為她這句話而氣惱，反倒瞧著她這樣子，倒比她當人的時候要順眼的多。</w:t>
      </w:r>
    </w:p>
    <w:p>
      <w:pPr>
        <w:ind w:firstLine="480"/>
      </w:pPr>
      <w:r>
        <w:t>當人隻知道嘴硬，當貓就知道往朕懷裏躲了？</w:t>
      </w:r>
    </w:p>
    <w:p>
      <w:pPr>
        <w:ind w:firstLine="480"/>
      </w:pPr>
      <w:r>
        <w:t>嗬，當真是個詭計多端的女人。</w:t>
      </w:r>
    </w:p>
    <w:p>
      <w:pPr>
        <w:ind w:firstLine="480"/>
      </w:pPr>
      <w:r>
        <w:t>他十分寵溺地撫摸著寧瀟瀟的小腦袋，向門外回了一句，“你自己吃了吧。”</w:t>
      </w:r>
    </w:p>
    <w:p>
      <w:pPr>
        <w:ind w:firstLine="480"/>
      </w:pPr>
      <w:r>
        <w:t>三福：“？？？”</w:t>
      </w:r>
    </w:p>
    <w:p>
      <w:pPr>
        <w:ind w:firstLine="480"/>
      </w:pPr>
      <w:r>
        <w:t>*</w:t>
      </w:r>
    </w:p>
    <w:p>
      <w:pPr>
        <w:ind w:firstLine="480"/>
      </w:pPr>
      <w:r>
        <w:t>打發走了三福，寢殿裏靜得出奇。</w:t>
      </w:r>
    </w:p>
    <w:p>
      <w:pPr>
        <w:ind w:firstLine="480"/>
      </w:pPr>
      <w:r>
        <w:t>寧瀟瀟從陸臨淵的懷裏鑽出來，自己找了個舒服的姿勢乖乖躺好。</w:t>
      </w:r>
    </w:p>
    <w:p>
      <w:pPr>
        <w:ind w:firstLine="480"/>
      </w:pPr>
      <w:r>
        <w:t>陸臨淵卻嫌她離自己遠，一把又將她撈到了自己身前，鼻尖兒湊上去在她毛茸茸的腦袋上蹭了蹭，柔聲道：</w:t>
      </w:r>
    </w:p>
    <w:p>
      <w:pPr>
        <w:ind w:firstLine="480"/>
      </w:pPr>
      <w:r>
        <w:t>“晚安，小家夥。”</w:t>
      </w:r>
    </w:p>
    <w:p>
      <w:pPr>
        <w:ind w:firstLine="480"/>
      </w:pPr>
      <w:r>
        <w:t>“喵喵......”</w:t>
      </w:r>
    </w:p>
    <w:p>
      <w:pPr>
        <w:ind w:firstLine="480"/>
      </w:pPr>
      <w:r>
        <w:t>第一次和暴君同床共枕，寧瀟瀟心裏多少有些緊張。</w:t>
      </w:r>
    </w:p>
    <w:p>
      <w:pPr>
        <w:ind w:firstLine="480"/>
      </w:pPr>
      <w:r>
        <w:t>她本想等他睡著了就偷溜出去，可轉念一想，外頭冰天雪地的，她就是出去了又能去哪？</w:t>
      </w:r>
    </w:p>
    <w:p>
      <w:pPr>
        <w:ind w:firstLine="480"/>
      </w:pPr>
      <w:r>
        <w:t>除了這個冤種暴君，還有誰能大半夜撿一隻貓，還把貓塞到被子裏，暖暖和和地抱著一起睡覺？</w:t>
      </w:r>
    </w:p>
    <w:p>
      <w:pPr>
        <w:ind w:firstLine="480"/>
      </w:pPr>
      <w:r>
        <w:t>與其偷溜被凍死，還不如就在暴君懷裏湊活一晚上算了。</w:t>
      </w:r>
    </w:p>
    <w:p>
      <w:pPr>
        <w:ind w:firstLine="480"/>
      </w:pPr>
      <w:r>
        <w:t>她第一次當貓沒什麽經驗，顧慮的事情一大堆：</w:t>
      </w:r>
    </w:p>
    <w:p>
      <w:pPr>
        <w:ind w:firstLine="480"/>
      </w:pPr>
      <w:r>
        <w:t>【嘶......我是不是得離他遠點？他萬一睡覺不老實，翻個身把我壓嗝屁了怎麽辦......】</w:t>
      </w:r>
    </w:p>
    <w:p>
      <w:pPr>
        <w:ind w:firstLine="480"/>
      </w:pPr>
      <w:r>
        <w:t>她見暴君雙眸輕闔，呼吸漸趨平穩，便試探著在他掌心裏咕湧了兩下，想要抽離出來。</w:t>
      </w:r>
    </w:p>
    <w:p>
      <w:pPr>
        <w:ind w:firstLine="480"/>
      </w:pPr>
      <w:r>
        <w:t>便在她即將逃離魔爪的時候，陸臨淵掌心突然向上挪了挪，又把她拿捏得死死的，</w:t>
      </w:r>
    </w:p>
    <w:p>
      <w:pPr>
        <w:ind w:firstLine="480"/>
      </w:pPr>
      <w:r>
        <w:t>“乖，別鬧。”</w:t>
      </w:r>
    </w:p>
    <w:p>
      <w:pPr>
        <w:ind w:firstLine="480"/>
      </w:pPr>
      <w:r>
        <w:t>算了，他沒睡著自己是逃不掉了，認命吧。</w:t>
      </w:r>
    </w:p>
    <w:p>
      <w:pPr>
        <w:ind w:firstLine="480"/>
      </w:pPr>
      <w:r>
        <w:t>一人一貓就這樣睡著，不知道過了多久，寧瀟瀟突然感覺自己的屁股後麵隱隱傳來一陣壓迫感。</w:t>
      </w:r>
    </w:p>
    <w:p>
      <w:pPr>
        <w:ind w:firstLine="480"/>
      </w:pPr>
      <w:r>
        <w:t>猛地睜眼，才發現是冤種暴君翻了個身，手臂壓著她尾巴了！</w:t>
      </w:r>
    </w:p>
    <w:p>
      <w:pPr>
        <w:ind w:firstLine="480"/>
      </w:pPr>
      <w:r>
        <w:t>“喵喵喵！！！”</w:t>
      </w:r>
    </w:p>
    <w:p>
      <w:pPr>
        <w:ind w:firstLine="480"/>
      </w:pPr>
      <w:r>
        <w:t>【醒醒！你壓著我尾巴了啊喂！】</w:t>
      </w:r>
    </w:p>
    <w:p>
      <w:pPr>
        <w:ind w:firstLine="480"/>
      </w:pPr>
      <w:r>
        <w:t>她小爪子用力推搡著陸臨淵，但他對於如今的自己而言跟一座山一樣，哪裏能推得動？</w:t>
      </w:r>
    </w:p>
    <w:p>
      <w:pPr>
        <w:ind w:firstLine="480"/>
      </w:pPr>
      <w:r>
        <w:t>硬來不行，隻能智取。</w:t>
      </w:r>
    </w:p>
    <w:p>
      <w:pPr>
        <w:ind w:firstLine="480"/>
      </w:pPr>
      <w:r>
        <w:t>她探出爪子，用肉墊子輕輕在暴君的鼻尖兒上刮擦著。</w:t>
      </w:r>
    </w:p>
    <w:p>
      <w:pPr>
        <w:ind w:firstLine="480"/>
      </w:pPr>
      <w:r>
        <w:t>這招果然見效，趁著他抬手撓鼻子的空擋，寧瀟瀟立馬從他身旁掙了出來。</w:t>
      </w:r>
    </w:p>
    <w:p>
      <w:pPr>
        <w:ind w:firstLine="480"/>
      </w:pPr>
      <w:r>
        <w:t>【好家夥！壓我尾巴是吧！我踩死你！】</w:t>
      </w:r>
    </w:p>
    <w:p>
      <w:pPr>
        <w:ind w:firstLine="480"/>
      </w:pPr>
      <w:r>
        <w:t>她噌的一下就蹦到了陸臨淵的身上，剛踩了兩爪子，卻聽見身下人隱約有了動靜：</w:t>
      </w:r>
    </w:p>
    <w:p>
      <w:pPr>
        <w:ind w:firstLine="480"/>
      </w:pPr>
      <w:r>
        <w:t>“寧瀟瀟......你能不能別老欺負朕......”</w:t>
      </w:r>
    </w:p>
    <w:p>
      <w:pPr>
        <w:ind w:firstLine="480"/>
      </w:pPr>
      <w:r>
        <w:t>寧瀟瀟：“？？？”</w:t>
      </w:r>
    </w:p>
    <w:p>
      <w:pPr>
        <w:ind w:firstLine="480"/>
      </w:pPr>
      <w:r>
        <w:t>她停下自己瘋狂且魔性的腳步，踩在陸臨淵身上，一動不動打量著他。</w:t>
      </w:r>
    </w:p>
    <w:p>
      <w:pPr>
        <w:ind w:firstLine="480"/>
      </w:pPr>
      <w:r>
        <w:t>眼皮覆下，還在睡著，應該是在說夢話。</w:t>
      </w:r>
    </w:p>
    <w:p>
      <w:pPr>
        <w:ind w:firstLine="480"/>
      </w:pPr>
      <w:r>
        <w:t>“朕......不喜歡劈叉，也不喜歡唱歌......”</w:t>
      </w:r>
    </w:p>
    <w:p>
      <w:pPr>
        <w:ind w:firstLine="480"/>
      </w:pPr>
      <w:r>
        <w:t>寧瀟瀟愣了一下，有點沒反應過來。</w:t>
      </w:r>
    </w:p>
    <w:p>
      <w:pPr>
        <w:ind w:firstLine="480"/>
      </w:pPr>
      <w:r>
        <w:t>不就是讓他劈個叉嘛，他怎麽記恨到連做夢都要念叨這件事？</w:t>
      </w:r>
    </w:p>
    <w:p>
      <w:pPr>
        <w:ind w:firstLine="480"/>
      </w:pPr>
      <w:r>
        <w:t>而緊接著陸臨淵的一句話，卻令她呼吸停頓，渾身麻痹，瞬間石化。</w:t>
      </w:r>
    </w:p>
    <w:p>
      <w:pPr>
        <w:ind w:firstLine="480"/>
      </w:pPr>
      <w:r>
        <w:t>他口中輕嘖了兩聲，囁嚅夢囈著：</w:t>
      </w:r>
    </w:p>
    <w:p>
      <w:pPr>
        <w:ind w:firstLine="480"/>
      </w:pPr>
      <w:r>
        <w:t>“朕一點都不喜歡.......”</w:t>
      </w:r>
    </w:p>
    <w:p>
      <w:pPr>
        <w:ind w:firstLine="480"/>
      </w:pPr>
      <w:r>
        <w:t>“可是朕......很喜歡瀟瀟......”</w:t>
      </w:r>
    </w:p>
    <w:p>
      <w:r>
        <w:br w:type="page"/>
      </w:r>
    </w:p>
    <w:p>
      <w:pPr>
        <w:pStyle w:val="Heading1"/>
        <w:jc w:val="left"/>
      </w:pPr>
      <w:r>
        <w:t>第146章 心之所向，不慌不忙</w:t>
      </w:r>
    </w:p>
    <w:p/>
    <w:p/>
    <w:p>
      <w:pPr>
        <w:ind w:firstLine="480"/>
      </w:pPr>
      <w:r>
        <w:t>寧瀟瀟此刻仍踩在陸臨淵身上，陸臨淵最後所說的那句話灌入她的耳中，令她失了魂。</w:t>
      </w:r>
    </w:p>
    <w:p>
      <w:pPr>
        <w:ind w:firstLine="480"/>
      </w:pPr>
      <w:r>
        <w:t>【他......喜歡我？】</w:t>
      </w:r>
    </w:p>
    <w:p>
      <w:pPr>
        <w:ind w:firstLine="480"/>
      </w:pPr>
      <w:r>
        <w:t>她內心的情緒十分複雜，有欣喜，也有忐忑。</w:t>
      </w:r>
    </w:p>
    <w:p>
      <w:pPr>
        <w:ind w:firstLine="480"/>
      </w:pPr>
      <w:r>
        <w:t>欣喜的是，她真切聽見了暴君對她表白心意的話，從而令自己所有的別扭與局促都變得不是那麽一廂情願；</w:t>
      </w:r>
    </w:p>
    <w:p>
      <w:pPr>
        <w:ind w:firstLine="480"/>
      </w:pPr>
      <w:r>
        <w:t>忐忑的是，她自認將自己放在古代，便是無才無德的‘典範’。她也從不相信這世上會有人不計較所有身外物，隻因為她是她，而喜歡上她。</w:t>
      </w:r>
    </w:p>
    <w:p>
      <w:pPr>
        <w:ind w:firstLine="480"/>
      </w:pPr>
      <w:r>
        <w:t>人呐，無論多外向、多樂觀，一旦自己喜歡的人變成了天上星，那麽她的配得感就會無限趨近於零。</w:t>
      </w:r>
    </w:p>
    <w:p>
      <w:pPr>
        <w:ind w:firstLine="480"/>
      </w:pPr>
      <w:r>
        <w:t>即便是再自信的人，也會對自己有諸多懷疑。</w:t>
      </w:r>
    </w:p>
    <w:p>
      <w:pPr>
        <w:ind w:firstLine="480"/>
      </w:pPr>
      <w:r>
        <w:t>所以，即便此刻心跳已經加速到180邁的寧瀟瀟還是有法子能勸自己冷靜下來：</w:t>
      </w:r>
    </w:p>
    <w:p>
      <w:pPr>
        <w:ind w:firstLine="480"/>
      </w:pPr>
      <w:r>
        <w:t>他是個紙片人，還是原作大boss顧似錦的官配，她即便喜歡他，也不敢勇敢地承認自己的感情。</w:t>
      </w:r>
    </w:p>
    <w:p>
      <w:pPr>
        <w:ind w:firstLine="480"/>
      </w:pPr>
      <w:r>
        <w:t>就如同陸臨淵一樣，他也隻敢在夢裏，說出這番話來。</w:t>
      </w:r>
    </w:p>
    <w:p>
      <w:pPr>
        <w:ind w:firstLine="480"/>
      </w:pPr>
      <w:r>
        <w:t>寧瀟瀟心底犯起了嘀咕：</w:t>
      </w:r>
    </w:p>
    <w:p>
      <w:pPr>
        <w:ind w:firstLine="480"/>
      </w:pPr>
      <w:r>
        <w:t>【反正他這話也不是清醒的時候說給我聽的，我隻當沒聽見就是了。】</w:t>
      </w:r>
    </w:p>
    <w:p>
      <w:pPr>
        <w:ind w:firstLine="480"/>
      </w:pPr>
      <w:r>
        <w:t>【再說了......夢和現實都是反的！他做夢的時候說夢話說他喜歡我，如果反過來的話，那不就意味著他在現實生活中清醒的時候，討厭死我了？】</w:t>
      </w:r>
    </w:p>
    <w:p>
      <w:pPr>
        <w:ind w:firstLine="480"/>
      </w:pPr>
      <w:r>
        <w:t>她用這樣離譜的方式安慰著自己，似乎隻有這個方法，可以讓她暫時脫身出這段感情，解開枷鎖，可以落得輕鬆自在。</w:t>
      </w:r>
    </w:p>
    <w:p>
      <w:pPr>
        <w:ind w:firstLine="480"/>
      </w:pPr>
      <w:r>
        <w:t>這般說服著自己，說服自己陸臨淵不可能喜歡上如此平庸的她，便也能心安理得的睡去。</w:t>
      </w:r>
    </w:p>
    <w:p>
      <w:pPr>
        <w:ind w:firstLine="480"/>
      </w:pPr>
      <w:r>
        <w:t>沒心沒肺的她約莫過了一刻鍾，便睡熟了。</w:t>
      </w:r>
    </w:p>
    <w:p>
      <w:pPr>
        <w:ind w:firstLine="480"/>
      </w:pPr>
      <w:r>
        <w:t>隻等她沉沉閉上眼，短肉的貓鼻子呼出的氣息變得均勻之後，躺在她身旁的陸臨淵才突然睜開了眼，雙眸一眨不眨地注視著她。</w:t>
      </w:r>
    </w:p>
    <w:p>
      <w:pPr>
        <w:ind w:firstLine="480"/>
      </w:pPr>
      <w:r>
        <w:t>他極盡溫柔地將被衾蓋在了這隻小貓咪毛茸茸的身上，在她的後背輕輕摩挲了兩下：輕聲呢喃道：</w:t>
      </w:r>
    </w:p>
    <w:p>
      <w:pPr>
        <w:ind w:firstLine="480"/>
      </w:pPr>
      <w:r>
        <w:t>“嗬。”</w:t>
      </w:r>
    </w:p>
    <w:p>
      <w:pPr>
        <w:ind w:firstLine="480"/>
      </w:pPr>
      <w:r>
        <w:t>“小傻瓜。”</w:t>
      </w:r>
    </w:p>
    <w:p>
      <w:pPr>
        <w:ind w:firstLine="480"/>
      </w:pPr>
      <w:r>
        <w:t>“你當真以為，朕所言是夢話？”</w:t>
      </w:r>
    </w:p>
    <w:p>
      <w:pPr>
        <w:ind w:firstLine="480"/>
      </w:pPr>
      <w:r>
        <w:t>他看著眼前這隻懶洋洋的貓咪，不知怎地，在他的腦海中閃過的，竟都是他與寧瀟瀟這段時間以來重重相處的畫麵。</w:t>
      </w:r>
    </w:p>
    <w:p>
      <w:pPr>
        <w:ind w:firstLine="480"/>
      </w:pPr>
      <w:r>
        <w:t>這個女人，不知何時，已然在他心裏偷偷摸摸紮了根。</w:t>
      </w:r>
    </w:p>
    <w:p>
      <w:pPr>
        <w:ind w:firstLine="480"/>
      </w:pPr>
      <w:r>
        <w:t>可他並不急於要徹徹底底的占有她。</w:t>
      </w:r>
    </w:p>
    <w:p>
      <w:pPr>
        <w:ind w:firstLine="480"/>
      </w:pPr>
      <w:r>
        <w:t>最好的感情，是彼此心之所向，不慌不忙，自然而然地奔向彼此身旁。</w:t>
      </w:r>
    </w:p>
    <w:p>
      <w:pPr>
        <w:ind w:firstLine="480"/>
      </w:pPr>
      <w:r>
        <w:t>用皇權強求來的喜歡，他不稀罕。</w:t>
      </w:r>
    </w:p>
    <w:p>
      <w:pPr>
        <w:ind w:firstLine="480"/>
      </w:pPr>
      <w:r>
        <w:t>總有一天，或許是一個晚霞漫天的傍晚。</w:t>
      </w:r>
    </w:p>
    <w:p>
      <w:pPr>
        <w:ind w:firstLine="480"/>
      </w:pPr>
      <w:r>
        <w:t>他與他的瀟瀟什麽都不做，隻是靜靜地坐在暖座上，看著窗外紫紅色的雲霞，靜聽彼此的呼吸聲。</w:t>
      </w:r>
    </w:p>
    <w:p>
      <w:pPr>
        <w:ind w:firstLine="480"/>
      </w:pPr>
      <w:r>
        <w:t>直到霞光終散去，夜色升起了藍黑色的幕，他的瀟瀟也會對他說一句：</w:t>
      </w:r>
    </w:p>
    <w:p>
      <w:pPr>
        <w:ind w:firstLine="480"/>
      </w:pPr>
      <w:r>
        <w:t>——她，也很喜歡他。</w:t>
      </w:r>
    </w:p>
    <w:p>
      <w:pPr>
        <w:ind w:firstLine="480"/>
      </w:pPr>
      <w:r>
        <w:t>他一點也不急，他有的是時間和這個奇奇怪怪、瘋瘋癲癲的女人，慢慢耗著。</w:t>
      </w:r>
    </w:p>
    <w:p>
      <w:pPr>
        <w:ind w:firstLine="480"/>
      </w:pPr>
      <w:r>
        <w:t>耗到她終於也憋不住，終於敢直視自己內心的那一天。</w:t>
      </w:r>
    </w:p>
    <w:p>
      <w:pPr>
        <w:ind w:firstLine="480"/>
      </w:pPr>
      <w:r>
        <w:t>次日，陸臨淵起了個大早。</w:t>
      </w:r>
    </w:p>
    <w:p>
      <w:pPr>
        <w:ind w:firstLine="480"/>
      </w:pPr>
      <w:r>
        <w:t>他醒來時，小懶貓正躺在他的臂彎上，沉沉睡著。</w:t>
      </w:r>
    </w:p>
    <w:p>
      <w:pPr>
        <w:ind w:firstLine="480"/>
      </w:pPr>
      <w:r>
        <w:t>手臂略微有些酸楚，大抵是彼此睡著後，小懶貓不自覺間將腦袋搭在了他的手臂上，就這樣睡了一夜。</w:t>
      </w:r>
    </w:p>
    <w:p>
      <w:pPr>
        <w:ind w:firstLine="480"/>
      </w:pPr>
      <w:r>
        <w:t>他輕輕撩撥了一下她細長的胡須，被她壓著的那隻胳膊，動也不動一下，生怕擾了她的美夢。</w:t>
      </w:r>
    </w:p>
    <w:p>
      <w:pPr>
        <w:ind w:firstLine="480"/>
      </w:pPr>
      <w:r>
        <w:t>臨近四更天的時候，三福動作極輕地敲了敲門，“皇上，該起身洗漱，上朝了。”</w:t>
      </w:r>
    </w:p>
    <w:p>
      <w:pPr>
        <w:ind w:firstLine="480"/>
      </w:pPr>
      <w:r>
        <w:t>陸臨淵用蚊子叫一樣的聲音回他，“朕今日休沐，讓那些大臣散了吧。”</w:t>
      </w:r>
    </w:p>
    <w:p>
      <w:pPr>
        <w:ind w:firstLine="480"/>
      </w:pPr>
      <w:r>
        <w:t>三福：“皇上要休什麽？”</w:t>
      </w:r>
    </w:p>
    <w:p>
      <w:pPr>
        <w:ind w:firstLine="480"/>
      </w:pPr>
      <w:r>
        <w:t>他總是喜歡在陸臨淵的耐性上反複橫跳，陸臨淵眉頭隆起，低怒吼了他一聲：</w:t>
      </w:r>
    </w:p>
    <w:p>
      <w:pPr>
        <w:ind w:firstLine="480"/>
      </w:pPr>
      <w:r>
        <w:t>“朕羞你先人！”</w:t>
      </w:r>
    </w:p>
    <w:p>
      <w:pPr>
        <w:ind w:firstLine="480"/>
      </w:pPr>
      <w:r>
        <w:t>三福吃癟，畢恭畢敬道：“好的皇上，奴才這就去把奴才仙人的牌位給您拿過來！”</w:t>
      </w:r>
    </w:p>
    <w:p>
      <w:pPr>
        <w:ind w:firstLine="480"/>
      </w:pPr>
      <w:r>
        <w:t>陸臨淵：“......”</w:t>
      </w:r>
    </w:p>
    <w:p>
      <w:pPr>
        <w:ind w:firstLine="480"/>
      </w:pPr>
      <w:r>
        <w:t>沒眼色的三福說話聲音沒輕沒重的，將暴君懷裏的小貓咪給吵醒了。</w:t>
      </w:r>
    </w:p>
    <w:p>
      <w:pPr>
        <w:ind w:firstLine="480"/>
      </w:pPr>
      <w:r>
        <w:t>她懶懶地爬起來，躬著身子伸了個懶腰，喵喵叫了兩聲，模樣可愛極了。</w:t>
      </w:r>
    </w:p>
    <w:p>
      <w:pPr>
        <w:ind w:firstLine="480"/>
      </w:pPr>
      <w:r>
        <w:t>今日既已決定了休沐，早朝是不可能上的。</w:t>
      </w:r>
    </w:p>
    <w:p>
      <w:pPr>
        <w:ind w:firstLine="480"/>
      </w:pPr>
      <w:r>
        <w:t>吃早膳的時候，陸臨淵刻意讓小印子準備了一道粟米鮮蝦羹，他不愛吃，但他私底下詢問過禦膳房寧瀟瀟的飲食習慣，知道她喜歡。</w:t>
      </w:r>
    </w:p>
    <w:p>
      <w:pPr>
        <w:ind w:firstLine="480"/>
      </w:pPr>
      <w:r>
        <w:t>於是乎將羹碗挪到了小貓咪麵前，看似無意地說了一句，“朕喝不下，免得浪費，你喝了。”</w:t>
      </w:r>
    </w:p>
    <w:p>
      <w:pPr>
        <w:ind w:firstLine="480"/>
      </w:pPr>
      <w:r>
        <w:t>寧瀟瀟：“瞄瞄~~”</w:t>
      </w:r>
    </w:p>
    <w:p>
      <w:pPr>
        <w:ind w:firstLine="480"/>
      </w:pPr>
      <w:r>
        <w:t>【昨天晚上沒吃晚飯就變成貓了，這會兒都要餓死了！不吃白不吃！】</w:t>
      </w:r>
    </w:p>
    <w:p>
      <w:pPr>
        <w:ind w:firstLine="480"/>
      </w:pPr>
      <w:r>
        <w:t>她吐出粉嫩嫩且帶著勾刺的小舌頭，在羹碗裏舔舐著被人‘施舍’的早餐。</w:t>
      </w:r>
    </w:p>
    <w:p>
      <w:pPr>
        <w:ind w:firstLine="480"/>
      </w:pPr>
      <w:r>
        <w:t>吃完早膳，陸臨淵在自己宮裏逗了大半天的貓。</w:t>
      </w:r>
    </w:p>
    <w:p>
      <w:pPr>
        <w:ind w:firstLine="480"/>
      </w:pPr>
      <w:r>
        <w:t>直到臨近傍晚時分，才命人將關押在天牢裏的西洋王子帶來麵見他。</w:t>
      </w:r>
    </w:p>
    <w:p>
      <w:pPr>
        <w:ind w:firstLine="480"/>
      </w:pPr>
      <w:r>
        <w:t>西洋王子來時，陸臨淵端坐上首位，寧瀟瀟則端坐在他懷中。</w:t>
      </w:r>
    </w:p>
    <w:p>
      <w:pPr>
        <w:ind w:firstLine="480"/>
      </w:pPr>
      <w:r>
        <w:t>他一開始還以為陸臨淵病情轉好，架不住西洋的‘威勢’，要好言相勸地放了他。</w:t>
      </w:r>
    </w:p>
    <w:p>
      <w:pPr>
        <w:ind w:firstLine="480"/>
      </w:pPr>
      <w:r>
        <w:t>結果卻見陸臨淵拿出了一把比西洋火槍還要精致的手槍，朝著他身後的位置開了一槍。</w:t>
      </w:r>
    </w:p>
    <w:p>
      <w:pPr>
        <w:ind w:firstLine="480"/>
      </w:pPr>
      <w:r>
        <w:t>‘嘭’</w:t>
      </w:r>
    </w:p>
    <w:p>
      <w:pPr>
        <w:ind w:firstLine="480"/>
      </w:pPr>
      <w:r>
        <w:t>槍聲轟鳴，嚇得寧瀟瀟鑽進了陸臨淵的懷中，也嚇得西洋王子臉色煞白。</w:t>
      </w:r>
    </w:p>
    <w:p>
      <w:pPr>
        <w:ind w:firstLine="480"/>
      </w:pPr>
      <w:r>
        <w:t>他最熟悉火槍的構造，所以心裏明鏡似的，陸臨淵手中的火槍，要比西洋最新研製的火槍，威力高出了一個量級。</w:t>
      </w:r>
    </w:p>
    <w:p>
      <w:pPr>
        <w:ind w:firstLine="480"/>
      </w:pPr>
      <w:r>
        <w:t>西洋自以為能拿捏住啟朝的唯一一點，就是武器上占盡了優勢。</w:t>
      </w:r>
    </w:p>
    <w:p>
      <w:pPr>
        <w:ind w:firstLine="480"/>
      </w:pPr>
      <w:r>
        <w:t>可現在啟朝研究出了比西洋火槍還厲害的武器，他們的優勢和底氣，也就蕩然無存了。</w:t>
      </w:r>
    </w:p>
    <w:p>
      <w:pPr>
        <w:ind w:firstLine="480"/>
      </w:pPr>
      <w:r>
        <w:t>西洋王子識時務，方才還昂首挺胸的他，瞬間便萎靡下來。</w:t>
      </w:r>
    </w:p>
    <w:p>
      <w:pPr>
        <w:ind w:firstLine="480"/>
      </w:pPr>
      <w:r>
        <w:t>陸臨淵道：“朕可放了你，但你回去告訴西洋王，啟朝自此再不需要你們提供兵器。若你們尚需要啟朝提供糧草，那進口的價格，便要另算。”</w:t>
      </w:r>
    </w:p>
    <w:p>
      <w:pPr>
        <w:ind w:firstLine="480"/>
      </w:pPr>
      <w:r>
        <w:t>西洋王子自知沒了可以鉗製啟朝的底牌，隻得暫且應下他，待回本國了再商量對策。</w:t>
      </w:r>
    </w:p>
    <w:p>
      <w:pPr>
        <w:ind w:firstLine="480"/>
      </w:pPr>
      <w:r>
        <w:t>他們談話間，寧瀟瀟看了一眼放在桌案上的自鳴鍾，想著還有半個時辰就要變回原形了，於是偷偷摸摸地從陸臨淵懷中溜走了。</w:t>
      </w:r>
    </w:p>
    <w:p>
      <w:pPr>
        <w:ind w:firstLine="480"/>
      </w:pPr>
      <w:r>
        <w:t>準確來說，是陸臨淵放她走的。</w:t>
      </w:r>
    </w:p>
    <w:p>
      <w:pPr>
        <w:ind w:firstLine="480"/>
      </w:pPr>
      <w:r>
        <w:t>畢竟他玩貓已經玩夠了。</w:t>
      </w:r>
    </w:p>
    <w:p>
      <w:pPr>
        <w:ind w:firstLine="480"/>
      </w:pPr>
      <w:r>
        <w:t>再玩，就該擼禿了。</w:t>
      </w:r>
    </w:p>
    <w:p>
      <w:pPr>
        <w:ind w:firstLine="480"/>
      </w:pPr>
      <w:r>
        <w:t>等她變成人，再接著玩，也不遲。</w:t>
      </w:r>
    </w:p>
    <w:p>
      <w:r>
        <w:br w:type="page"/>
      </w:r>
    </w:p>
    <w:p>
      <w:pPr>
        <w:pStyle w:val="Heading1"/>
        <w:jc w:val="left"/>
      </w:pPr>
      <w:r>
        <w:t>第147章 賤人開會</w:t>
      </w:r>
    </w:p>
    <w:p/>
    <w:p/>
    <w:p>
      <w:pPr>
        <w:ind w:firstLine="480"/>
      </w:pPr>
      <w:r>
        <w:t>寧瀟瀟變成了貓兒，今兒早上給皇後的請安，她自然是錯過了。</w:t>
      </w:r>
    </w:p>
    <w:p>
      <w:pPr>
        <w:ind w:firstLine="480"/>
      </w:pPr>
      <w:r>
        <w:t>之前雲妃、麗妃和慎嬪因為落井下石，捕風捉影，冤枉寧瀟瀟，而被陸臨淵罰了掌嘴八十。</w:t>
      </w:r>
    </w:p>
    <w:p>
      <w:pPr>
        <w:ind w:firstLine="480"/>
      </w:pPr>
      <w:r>
        <w:t>幾日過去，雲妃和麗妃的傷勢都恢複的差不多了，隻有慎嬪因為天生皮膚白皙，紅腫痕跡還是看著明顯。</w:t>
      </w:r>
    </w:p>
    <w:p>
      <w:pPr>
        <w:ind w:firstLine="480"/>
      </w:pPr>
      <w:r>
        <w:t>夜深時分，皇後命人將慎嬪喚來了自己宮中，對她幾近關切道：“你臉上的傷總是好不全，本宮心裏也惦念著。”</w:t>
      </w:r>
    </w:p>
    <w:p>
      <w:pPr>
        <w:ind w:firstLine="480"/>
      </w:pPr>
      <w:r>
        <w:t>她衝宮女使了個眼色，將一個小巧的褐色陶瓷圓盒交給了慎嬪，才道：“這是紫金活血膏，活血化瘀效果最好，你拿著。”</w:t>
      </w:r>
    </w:p>
    <w:p>
      <w:pPr>
        <w:ind w:firstLine="480"/>
      </w:pPr>
      <w:r>
        <w:t>慎嬪感激不已，“嬪妾多謝皇後娘娘照拂，這個時候也隻有皇後娘娘肯關心嬪妾了......”</w:t>
      </w:r>
    </w:p>
    <w:p>
      <w:pPr>
        <w:ind w:firstLine="480"/>
      </w:pPr>
      <w:r>
        <w:t>皇後淡然而笑，“你在後宮為嬪為妃，一同伺候皇上，便都是本宮的姐妹，本宮怎能看著你閉月羞花的模樣落下傷疤來？”</w:t>
      </w:r>
    </w:p>
    <w:p>
      <w:pPr>
        <w:ind w:firstLine="480"/>
      </w:pPr>
      <w:r>
        <w:t>彼此客套之間，香菱躬身入內，向皇後回話：“回皇後娘娘，這個月各宮小主母家送入宮的家書，皆已分發下去。”</w:t>
      </w:r>
    </w:p>
    <w:p>
      <w:pPr>
        <w:ind w:firstLine="480"/>
      </w:pPr>
      <w:r>
        <w:t>皇後頷首應了一聲，慎嬪追問道：“都分發下去了嗎？為何嬪妾沒有收到？”</w:t>
      </w:r>
    </w:p>
    <w:p>
      <w:pPr>
        <w:ind w:firstLine="480"/>
      </w:pPr>
      <w:r>
        <w:t>皇後：“你父親被督察院的人揪著不放，他貪汙受賄一事督察院正在抽絲剝繭調查著，怎麽可能還讓他跟在宮中的你互通消息？”</w:t>
      </w:r>
    </w:p>
    <w:p>
      <w:pPr>
        <w:ind w:firstLine="480"/>
      </w:pPr>
      <w:r>
        <w:t>聞聽母家有難，慎嬪心焦不已，“怎麽會這樣？舉薦官員的事根本就不是我爹的主意，我爹不過是被人推出去背了黑鍋而已。明明上個月家書中，我爹說這件事已經查清楚了和他沒關係，督察院的人都把他放了，為何還會......”</w:t>
      </w:r>
    </w:p>
    <w:p>
      <w:pPr>
        <w:ind w:firstLine="480"/>
      </w:pPr>
      <w:r>
        <w:t>“督察院上下肯不肯放過你爹，全憑禦史一句話。”皇後揚聲截斷了她的話：</w:t>
      </w:r>
    </w:p>
    <w:p>
      <w:pPr>
        <w:ind w:firstLine="480"/>
      </w:pPr>
      <w:r>
        <w:t>“你爹要為你的前程籌謀，顧貴人她爹自然也要為她的前程籌謀。你的美貌為所有女子嫉妒，顧延川扳倒了你爹，也算是徹底斷送了你的前程。前朝與後宮本就是一體，你別告訴本宮這個道理你今日才明白？”</w:t>
      </w:r>
    </w:p>
    <w:p>
      <w:pPr>
        <w:ind w:firstLine="480"/>
      </w:pPr>
      <w:r>
        <w:t>皇後三言兩語，就讓慎嬪變成了驚弓之鳥。</w:t>
      </w:r>
    </w:p>
    <w:p>
      <w:pPr>
        <w:ind w:firstLine="480"/>
      </w:pPr>
      <w:r>
        <w:t>她出身不高，能爬到今天一宮主位的位置上實屬不易，無論是為著母家還是為著自己，她都不能任由顧延川將她爹在前朝扳倒。</w:t>
      </w:r>
    </w:p>
    <w:p>
      <w:pPr>
        <w:ind w:firstLine="480"/>
      </w:pPr>
      <w:r>
        <w:t>她猝然起身，‘噗通’一聲跪在了皇後麵前，“皇後娘娘，嬪妾父親是清白的，嬪妾求您幫嬪妾想想法子！要不......要不嬪妾去找皇上？讓皇上親自出麵？”</w:t>
      </w:r>
    </w:p>
    <w:p>
      <w:pPr>
        <w:ind w:firstLine="480"/>
      </w:pPr>
      <w:r>
        <w:t>“你這是做什麽？快起來。”皇後攙了她一把，無奈搖頭，“這個時候你去找皇上，豈不是此地無銀三百兩？前朝的事，你在後宮如何能知道？你不找皇上還好，你找了皇上，事情隻會變得更麻煩。”</w:t>
      </w:r>
    </w:p>
    <w:p>
      <w:pPr>
        <w:ind w:firstLine="480"/>
      </w:pPr>
      <w:r>
        <w:t>慎嬪淚眼婆娑地看著她，“那嬪妾總不能坐視不理呀！”</w:t>
      </w:r>
    </w:p>
    <w:p>
      <w:pPr>
        <w:ind w:firstLine="480"/>
      </w:pPr>
      <w:r>
        <w:t>皇後：“你先別哭，冷靜些。按說法子也不是沒有。倘若顧貴人做了什麽惹皇上惱怒至極的事，後宮的這把火興許就會燒到前朝去。到時候顧延川他自己都自顧不暇，也就沒工夫再算計你爹了。”</w:t>
      </w:r>
    </w:p>
    <w:p>
      <w:pPr>
        <w:ind w:firstLine="480"/>
      </w:pPr>
      <w:r>
        <w:t>慎嬪烏黑的眼眸滴溜溜轉著，滿腹的壞水開始翻湧起來，“惹皇上惱怒至極的事......眼瞅著當下皇上一門心思都撲在寧瀟瀟那個賤人身上，顧貴人都快一個多月沒踏入過朝陽宮的門了。麵都見不上，如何能惹皇上惱怒？”</w:t>
      </w:r>
    </w:p>
    <w:p>
      <w:pPr>
        <w:ind w:firstLine="480"/>
      </w:pPr>
      <w:r>
        <w:t>“那就隻能盼著老天爺看眼，別讓有歹心之人能事事順遂了。”皇後看上去一副悲天憫人的模樣，抬手喚來香菱，吩咐她將慎嬪從地上攙扶起來。</w:t>
      </w:r>
    </w:p>
    <w:p>
      <w:pPr>
        <w:ind w:firstLine="480"/>
      </w:pPr>
      <w:r>
        <w:t>香菱攙扶慎嬪起身時候小聲嘀咕了一句，“其實......讓顧貴人犯錯也不是什麽難事......”</w:t>
      </w:r>
    </w:p>
    <w:p>
      <w:pPr>
        <w:ind w:firstLine="480"/>
      </w:pPr>
      <w:r>
        <w:t>慎嬪眼中星芒一閃，“你有法子？”</w:t>
      </w:r>
    </w:p>
    <w:p>
      <w:pPr>
        <w:ind w:firstLine="480"/>
      </w:pPr>
      <w:r>
        <w:t>香菱懦懦地說：“眼下皇上最在乎的就是華貴人腹中皇嗣。顧貴人和華貴人同住，如果華貴人的孩子出了什麽意外，抽絲剝繭查下去發現這件事和顧貴人有千絲萬縷的聯係，那皇上自然會遷怒於她......”</w:t>
      </w:r>
    </w:p>
    <w:p>
      <w:pPr>
        <w:ind w:firstLine="480"/>
      </w:pPr>
      <w:r>
        <w:t>‘啪！’</w:t>
      </w:r>
    </w:p>
    <w:p>
      <w:pPr>
        <w:ind w:firstLine="480"/>
      </w:pPr>
      <w:r>
        <w:t>香菱話才說了一半，皇後忽而發作，抬手狠狠甩了她一記耳光，嚇得她捂著臉連忙跪下，“皇後娘娘息怒，奴婢......”</w:t>
      </w:r>
    </w:p>
    <w:p>
      <w:pPr>
        <w:ind w:firstLine="480"/>
      </w:pPr>
      <w:r>
        <w:t>“你放肆！皇嗣也是你一個奴才可以妄加議論的？且還滿口詛咒之詞，你是活膩了嗎？”</w:t>
      </w:r>
    </w:p>
    <w:p>
      <w:pPr>
        <w:ind w:firstLine="480"/>
      </w:pPr>
      <w:r>
        <w:t>香菱叩首如搗蒜：“嗚嗚嗚，娘娘饒命，奴婢一時失言，奴婢不是有心的！”</w:t>
      </w:r>
    </w:p>
    <w:p>
      <w:pPr>
        <w:ind w:firstLine="480"/>
      </w:pPr>
      <w:r>
        <w:t>皇後怒而拂袖，嗬斥道：“自己去慎刑司領二十大板，日後要是再敢胡言亂語，本宮定不饒你！”</w:t>
      </w:r>
    </w:p>
    <w:p>
      <w:pPr>
        <w:ind w:firstLine="480"/>
      </w:pPr>
      <w:r>
        <w:t>香菱掩麵而泣，哭著跑出了鳳鸞宮。</w:t>
      </w:r>
    </w:p>
    <w:p>
      <w:pPr>
        <w:ind w:firstLine="480"/>
      </w:pPr>
      <w:r>
        <w:t>她是皇後的家生奴婢，皇後從未對她真正動過怒。</w:t>
      </w:r>
    </w:p>
    <w:p>
      <w:pPr>
        <w:ind w:firstLine="480"/>
      </w:pPr>
      <w:r>
        <w:t>可今日一上來就罰了二十大板，可見皇後是真的惱了。</w:t>
      </w:r>
    </w:p>
    <w:p>
      <w:pPr>
        <w:ind w:firstLine="480"/>
      </w:pPr>
      <w:r>
        <w:t>打發走了她，皇後刻意叮囑慎嬪，“香菱說得都是胡話，你隻當自己沒聽見就是了。你記著，無論如何，你都不能打皇嗣的主意，明白了嗎？”</w:t>
      </w:r>
    </w:p>
    <w:p>
      <w:pPr>
        <w:ind w:firstLine="480"/>
      </w:pPr>
      <w:r>
        <w:t>慎嬪恭謹應下，“是，嬪妾謹記皇後娘娘教誨。”</w:t>
      </w:r>
    </w:p>
    <w:p>
      <w:pPr>
        <w:ind w:firstLine="480"/>
      </w:pPr>
      <w:r>
        <w:t>嘴上如此說，但皇後從她晦暗的眸光裏，已經看穿了她那點小心思。</w:t>
      </w:r>
    </w:p>
    <w:p>
      <w:pPr>
        <w:ind w:firstLine="480"/>
      </w:pPr>
      <w:r>
        <w:t>慎嬪走後沒多久，香菱便折返回來。</w:t>
      </w:r>
    </w:p>
    <w:p>
      <w:pPr>
        <w:ind w:firstLine="480"/>
      </w:pPr>
      <w:r>
        <w:t>她並沒有去慎刑司，也並沒有吃板子，見著皇後笑意盈盈，將一封家書遞給了她。</w:t>
      </w:r>
    </w:p>
    <w:p>
      <w:pPr>
        <w:ind w:firstLine="480"/>
      </w:pPr>
      <w:r>
        <w:t>“娘娘，慎嬪父親給她的家書在此。”</w:t>
      </w:r>
    </w:p>
    <w:p>
      <w:pPr>
        <w:ind w:firstLine="480"/>
      </w:pPr>
      <w:r>
        <w:t>皇後桀然一笑，接過家書隨手將它丟進了麵前的炭盆裏。</w:t>
      </w:r>
    </w:p>
    <w:p>
      <w:pPr>
        <w:ind w:firstLine="480"/>
      </w:pPr>
      <w:r>
        <w:t>火光映射在她那張端婉慈和的臉上，有一種說不出的詭異。</w:t>
      </w:r>
    </w:p>
    <w:p>
      <w:pPr>
        <w:ind w:firstLine="480"/>
      </w:pPr>
      <w:r>
        <w:t>她仿佛穩操勝券，料定了慎嬪一定會掉進她的圈套裏。</w:t>
      </w:r>
    </w:p>
    <w:p>
      <w:pPr>
        <w:ind w:firstLine="480"/>
      </w:pPr>
      <w:r>
        <w:t>但香菱卻並沒有這麽樂觀，“娘娘......您說這事，慎嬪萬一要是搞砸了，不會牽連到咱們吧？”</w:t>
      </w:r>
    </w:p>
    <w:p>
      <w:pPr>
        <w:ind w:firstLine="480"/>
      </w:pPr>
      <w:r>
        <w:t>皇後手中把玩著蜜蠟八寶珠串，聲音四平八穩道：</w:t>
      </w:r>
    </w:p>
    <w:p>
      <w:pPr>
        <w:ind w:firstLine="480"/>
      </w:pPr>
      <w:r>
        <w:t>“這件事慎嬪若是辦好了，鍾粹宮的那兩個‘後起之秀’連同那個孽種，一個也活不了。若是她辦不好，這事兒從頭到尾都是她一個人的主意，和本宮又有什麽關係？”</w:t>
      </w:r>
    </w:p>
    <w:p>
      <w:pPr>
        <w:ind w:firstLine="480"/>
      </w:pPr>
      <w:r>
        <w:t>她將珠串丟在桌案上，聲音驟然冷了許多：</w:t>
      </w:r>
    </w:p>
    <w:p>
      <w:pPr>
        <w:ind w:firstLine="480"/>
      </w:pPr>
      <w:r>
        <w:t>“本宮一再提醒她不要打皇嗣的主意，她要是真敢出手，那本宮作為後宮之主，定然第一個要讓她認罪伏誅！”</w:t>
      </w:r>
    </w:p>
    <w:p>
      <w:r>
        <w:br w:type="page"/>
      </w:r>
    </w:p>
    <w:p>
      <w:pPr>
        <w:pStyle w:val="Heading1"/>
        <w:jc w:val="left"/>
      </w:pPr>
      <w:r>
        <w:t>第148章 肚兜你也偷？你可真記仇</w:t>
      </w:r>
    </w:p>
    <w:p/>
    <w:p/>
    <w:p>
      <w:pPr>
        <w:ind w:firstLine="480"/>
      </w:pPr>
      <w:r>
        <w:t>陸臨淵一直在掐著點。</w:t>
      </w:r>
    </w:p>
    <w:p>
      <w:pPr>
        <w:ind w:firstLine="480"/>
      </w:pPr>
      <w:r>
        <w:t>聽寧瀟瀟的心聲說，她變成貓的時間隻有十二個時辰。</w:t>
      </w:r>
    </w:p>
    <w:p>
      <w:pPr>
        <w:ind w:firstLine="480"/>
      </w:pPr>
      <w:r>
        <w:t>昨天夜裏它是臨近子時砸到陸臨淵的浴盆裏去的，所以她應該會在今天接近子時的時候變回來。</w:t>
      </w:r>
    </w:p>
    <w:p>
      <w:pPr>
        <w:ind w:firstLine="480"/>
      </w:pPr>
      <w:r>
        <w:t>他很好奇她會是怎麽個變法，於是瞧著快到時辰了，便連禦駕也沒招，自己隻身一人偷偷摸摸溜去了鍾粹宮。</w:t>
      </w:r>
    </w:p>
    <w:p>
      <w:pPr>
        <w:ind w:firstLine="480"/>
      </w:pPr>
      <w:r>
        <w:t>他‘偷偷摸摸’ 的來找寧瀟瀟，對於鍾粹宮的宮人已經成了見怪不怪的事了。</w:t>
      </w:r>
    </w:p>
    <w:p>
      <w:pPr>
        <w:ind w:firstLine="480"/>
      </w:pPr>
      <w:r>
        <w:t>所以即便他此刻正扒著門縫做賊似的朝裏麵張望，也沒人敢叨擾他的‘雅興’。</w:t>
      </w:r>
    </w:p>
    <w:p>
      <w:pPr>
        <w:ind w:firstLine="480"/>
      </w:pPr>
      <w:r>
        <w:t>隻可惜，他還是來晚了。</w:t>
      </w:r>
    </w:p>
    <w:p>
      <w:pPr>
        <w:ind w:firstLine="480"/>
      </w:pPr>
      <w:r>
        <w:t>從門縫張望進去，寧瀟瀟已經先一步變回了人形。</w:t>
      </w:r>
    </w:p>
    <w:p>
      <w:pPr>
        <w:ind w:firstLine="480"/>
      </w:pPr>
      <w:r>
        <w:t>她摸著自己癟下去的小腹，咂咂嘴，“餓死我了餓死我了！”</w:t>
      </w:r>
    </w:p>
    <w:p>
      <w:pPr>
        <w:ind w:firstLine="480"/>
      </w:pPr>
      <w:r>
        <w:t>可這會兒房間裏已經沒有什麽可以吃的東西了，大半夜的若是讓人啟了小廚房去做飯，難免會招惹端妃的念叨。</w:t>
      </w:r>
    </w:p>
    <w:p>
      <w:pPr>
        <w:ind w:firstLine="480"/>
      </w:pPr>
      <w:r>
        <w:t>還不如直接進入空間，把爸媽給她準備的零食拿出來一些，吃個飽！</w:t>
      </w:r>
    </w:p>
    <w:p>
      <w:pPr>
        <w:ind w:firstLine="480"/>
      </w:pPr>
      <w:r>
        <w:t>她從枕頭底下摸索出了剃須刀，將它緊緊攥在手中，目光‘貪婪’地盯著它看。</w:t>
      </w:r>
    </w:p>
    <w:p>
      <w:pPr>
        <w:ind w:firstLine="480"/>
      </w:pPr>
      <w:r>
        <w:t>陸臨淵看得一頭霧水：</w:t>
      </w:r>
    </w:p>
    <w:p>
      <w:pPr>
        <w:ind w:firstLine="480"/>
      </w:pPr>
      <w:r>
        <w:t>【她這又是要做什麽？】</w:t>
      </w:r>
    </w:p>
    <w:p>
      <w:pPr>
        <w:ind w:firstLine="480"/>
      </w:pPr>
      <w:r>
        <w:t>【朕才跟她說過不許她剃毛，她把朕的話當耳旁風？】</w:t>
      </w:r>
    </w:p>
    <w:p>
      <w:pPr>
        <w:ind w:firstLine="480"/>
      </w:pPr>
      <w:r>
        <w:t>剛想推門進去喝止她，卻眼睜睜看見一陣淡藍光芒閃過後，寧瀟瀟就在自己眼皮子底下消失不見了？</w:t>
      </w:r>
    </w:p>
    <w:p>
      <w:pPr>
        <w:ind w:firstLine="480"/>
      </w:pPr>
      <w:r>
        <w:t>陸臨淵滿眼錯愕，不過更令他驚詫的事情還在後頭。</w:t>
      </w:r>
    </w:p>
    <w:p>
      <w:pPr>
        <w:ind w:firstLine="480"/>
      </w:pPr>
      <w:r>
        <w:t>就在他晃神驚訝的這幾秒鍾，房間內又閃過一陣藍光，寧瀟瀟又重新出現在了房間裏。</w:t>
      </w:r>
    </w:p>
    <w:p>
      <w:pPr>
        <w:ind w:firstLine="480"/>
      </w:pPr>
      <w:r>
        <w:t>這一次，她手中除了攥著那把剃須刀外，還捧著一盒炸雞與一杯熱騰騰的奶茶。</w:t>
      </w:r>
    </w:p>
    <w:p>
      <w:pPr>
        <w:ind w:firstLine="480"/>
      </w:pPr>
      <w:r>
        <w:t>【這空間果然比拔暴君的頭發好用多了！想吃什麽自己進去拿，再也不用看人臉色了！】</w:t>
      </w:r>
    </w:p>
    <w:p>
      <w:pPr>
        <w:ind w:firstLine="480"/>
      </w:pPr>
      <w:r>
        <w:t>她美滋滋地將食物放在桌子上，開始大快朵頤。</w:t>
      </w:r>
    </w:p>
    <w:p>
      <w:pPr>
        <w:ind w:firstLine="480"/>
      </w:pPr>
      <w:r>
        <w:t>隨著她皓齒輕咬，將炸雞的脆皮撕開，油汁流淌出來，誘人的香氣滿溢殿內，順著門縫飄散而出，瞬間引爆了陸臨淵的味蕾。</w:t>
      </w:r>
    </w:p>
    <w:p>
      <w:pPr>
        <w:ind w:firstLine="480"/>
      </w:pPr>
      <w:r>
        <w:t>他看著眼前這一幕，不自覺砸吧了兩下嘴：</w:t>
      </w:r>
    </w:p>
    <w:p>
      <w:pPr>
        <w:ind w:firstLine="480"/>
      </w:pPr>
      <w:r>
        <w:t>饞了，想吃！</w:t>
      </w:r>
    </w:p>
    <w:p>
      <w:pPr>
        <w:ind w:firstLine="480"/>
      </w:pPr>
      <w:r>
        <w:t>等等，她剛才好像說，這些東西都是從‘空間’裏取出來的？</w:t>
      </w:r>
    </w:p>
    <w:p>
      <w:pPr>
        <w:ind w:firstLine="480"/>
      </w:pPr>
      <w:r>
        <w:t>陸臨淵開動他聰明的小腦袋瓜，理了理這件事：</w:t>
      </w:r>
    </w:p>
    <w:p>
      <w:pPr>
        <w:ind w:firstLine="480"/>
      </w:pPr>
      <w:r>
        <w:t>【她剛才是手裏攥著剃須刀，然後突然消失不見的。也就是說，那個剃須刀說不定就是她用來進入那個神秘‘空間’的密匙？】</w:t>
      </w:r>
    </w:p>
    <w:p>
      <w:pPr>
        <w:ind w:firstLine="480"/>
      </w:pPr>
      <w:r>
        <w:t>【那她拿著可以進去，朕拿著說不定也可以？】</w:t>
      </w:r>
    </w:p>
    <w:p>
      <w:pPr>
        <w:ind w:firstLine="480"/>
      </w:pPr>
      <w:r>
        <w:t>嘶......這麽好的東西，朕也想要！</w:t>
      </w:r>
    </w:p>
    <w:p>
      <w:pPr>
        <w:ind w:firstLine="480"/>
      </w:pPr>
      <w:r>
        <w:t>不過她肯定不會給朕，所以朕還是偷過來吧~</w:t>
      </w:r>
    </w:p>
    <w:p>
      <w:pPr>
        <w:ind w:firstLine="480"/>
      </w:pPr>
      <w:r>
        <w:t>咳咳......朕就偷用一次，隻看看它到底是個什麽鬼東西，用完了就還給她！</w:t>
      </w:r>
    </w:p>
    <w:p>
      <w:pPr>
        <w:ind w:firstLine="480"/>
      </w:pPr>
      <w:r>
        <w:t>吃飽喝足的寧瀟瀟被陸臨淵折騰了一整天，覺得又累又困，隻稍作洗漱後就趕緊躺床上睡覺了。</w:t>
      </w:r>
    </w:p>
    <w:p>
      <w:pPr>
        <w:ind w:firstLine="480"/>
      </w:pPr>
      <w:r>
        <w:t>等她睡熟後，陸臨淵才躡手躡腳地潛了進去。</w:t>
      </w:r>
    </w:p>
    <w:p>
      <w:pPr>
        <w:ind w:firstLine="480"/>
      </w:pPr>
      <w:r>
        <w:t>剛才見她是從枕頭底下把剃須刀拿出來的，但她睡的是鵝羽軟枕，枕頭底下如果墊著東西睡覺的話，會睡得不踏實。</w:t>
      </w:r>
    </w:p>
    <w:p>
      <w:pPr>
        <w:ind w:firstLine="480"/>
      </w:pPr>
      <w:r>
        <w:t>所以她應該會換一個地方將它藏起來。</w:t>
      </w:r>
    </w:p>
    <w:p>
      <w:pPr>
        <w:ind w:firstLine="480"/>
      </w:pPr>
      <w:r>
        <w:t>如果‘空間’裏真的有許多稀罕玩意，那這麽重要的東西，寧瀟瀟肯定不會隨便放起來，她一定會放在自己眼皮子底下，以防弄丟。</w:t>
      </w:r>
    </w:p>
    <w:p>
      <w:pPr>
        <w:ind w:firstLine="480"/>
      </w:pPr>
      <w:r>
        <w:t>借著清冷的月光，陸臨淵在寧瀟瀟身邊兒來回掃視著。</w:t>
      </w:r>
    </w:p>
    <w:p>
      <w:pPr>
        <w:ind w:firstLine="480"/>
      </w:pPr>
      <w:r>
        <w:t>最終，他將目光定格在了床尾整整齊齊折疊成四方塊的衣物上。</w:t>
      </w:r>
    </w:p>
    <w:p>
      <w:pPr>
        <w:ind w:firstLine="480"/>
      </w:pPr>
      <w:r>
        <w:t>啟朝人就寢時，第二日要更換的衣物一般都是搭在衣服架子上，所以被寧瀟瀟整齊折疊放在腳底下的衣物，就顯得格外突兀。</w:t>
      </w:r>
    </w:p>
    <w:p>
      <w:pPr>
        <w:ind w:firstLine="480"/>
      </w:pPr>
      <w:r>
        <w:t>若不是在裏麵藏了東西，為何要故弄玄虛多此一舉？</w:t>
      </w:r>
    </w:p>
    <w:p>
      <w:pPr>
        <w:ind w:firstLine="480"/>
      </w:pPr>
      <w:r>
        <w:t>陸臨淵覺得，最重要的東西定是要貼身收著才安全。所以他篤定，那剃須刀一定被寧瀟瀟藏在了這一堆衣物裏。</w:t>
      </w:r>
    </w:p>
    <w:p>
      <w:pPr>
        <w:ind w:firstLine="480"/>
      </w:pPr>
      <w:r>
        <w:t>他動作很輕地將衣物拿起來抖了抖，結果剃須刀沒抖出來，寧瀟瀟折疊在最裏麵的肚兜，卻被他給抖到了地上。</w:t>
      </w:r>
    </w:p>
    <w:p>
      <w:pPr>
        <w:ind w:firstLine="480"/>
      </w:pPr>
      <w:r>
        <w:t>“......”</w:t>
      </w:r>
    </w:p>
    <w:p>
      <w:pPr>
        <w:ind w:firstLine="480"/>
      </w:pPr>
      <w:r>
        <w:t>陸臨淵瞥了肚兜一眼，粉粉嫩嫩的，且尺寸走線明顯是被修改過，就是為了貼合寧瀟瀟的身材，兜住她的D。</w:t>
      </w:r>
    </w:p>
    <w:p>
      <w:pPr>
        <w:ind w:firstLine="480"/>
      </w:pPr>
      <w:r>
        <w:t>他腦袋裏生出了奇奇怪怪的想法，俊臉微紅。</w:t>
      </w:r>
    </w:p>
    <w:p>
      <w:pPr>
        <w:ind w:firstLine="480"/>
      </w:pPr>
      <w:r>
        <w:t>又突然意識到，自己大半夜盯著女孩子的肚兜在這兒研究似乎有些變態，於是想著彎腰將肚兜撿起來，重新給她放回去。</w:t>
      </w:r>
    </w:p>
    <w:p>
      <w:pPr>
        <w:ind w:firstLine="480"/>
      </w:pPr>
      <w:r>
        <w:t>正將肚兜攥在手心裏，好死不死的，寧瀟瀟竟然在這個時候醒了？</w:t>
      </w:r>
    </w:p>
    <w:p>
      <w:pPr>
        <w:ind w:firstLine="480"/>
      </w:pPr>
      <w:r>
        <w:t>起初她看見陸臨淵背對著她站在床前，還被嚇了一跳，“皇、皇上？這夜半三更的，你幹嘛呢？”</w:t>
      </w:r>
    </w:p>
    <w:p>
      <w:pPr>
        <w:ind w:firstLine="480"/>
      </w:pPr>
      <w:r>
        <w:t>陸臨淵手中緊攥著她的肚兜，聽見她的聲音，想死的心都有了。</w:t>
      </w:r>
    </w:p>
    <w:p>
      <w:pPr>
        <w:ind w:firstLine="480"/>
      </w:pPr>
      <w:r>
        <w:t>幸好他背對著寧瀟瀟，她並沒有看見他手上拿了什麽。</w:t>
      </w:r>
    </w:p>
    <w:p>
      <w:pPr>
        <w:ind w:firstLine="480"/>
      </w:pPr>
      <w:r>
        <w:t>他動作極快地將肚兜掖在了自己的褲腰上，而後用寬闊的朝服將它蓋住，故作鎮定回話：</w:t>
      </w:r>
    </w:p>
    <w:p>
      <w:pPr>
        <w:ind w:firstLine="480"/>
      </w:pPr>
      <w:r>
        <w:t>“沒什麽，朕昨兒個一整日沒見著你，還當你死了，便過來看看。”</w:t>
      </w:r>
    </w:p>
    <w:p>
      <w:pPr>
        <w:ind w:firstLine="480"/>
      </w:pPr>
      <w:r>
        <w:t>寧瀟瀟：“？？？”</w:t>
      </w:r>
    </w:p>
    <w:p>
      <w:pPr>
        <w:ind w:firstLine="480"/>
      </w:pPr>
      <w:r>
        <w:t>陸臨淵：“你既還活著，那就繼續睡覺吧。朕走了。”</w:t>
      </w:r>
    </w:p>
    <w:p>
      <w:pPr>
        <w:ind w:firstLine="480"/>
      </w:pPr>
      <w:r>
        <w:t>在寧瀟瀟眼裏，陸臨淵一向都像有點大病。他半夜為什麽來自己房中她懶得猜，但是礙於自己是他的嬪妃，最基本的禮數還是要守的。</w:t>
      </w:r>
    </w:p>
    <w:p>
      <w:pPr>
        <w:ind w:firstLine="480"/>
      </w:pPr>
      <w:r>
        <w:t>於是她起身恭敬道：“那嬪妾送送皇上吧。”</w:t>
      </w:r>
    </w:p>
    <w:p>
      <w:pPr>
        <w:ind w:firstLine="480"/>
      </w:pPr>
      <w:r>
        <w:t>陸臨淵沒有搭話，他隻想趁著寧瀟瀟發現肚兜不見了之前，快速逃離這個是非之地。</w:t>
      </w:r>
    </w:p>
    <w:p>
      <w:pPr>
        <w:ind w:firstLine="480"/>
      </w:pPr>
      <w:r>
        <w:t>可那肚兜卻因為他跨步幅度過大，從他的褲腰裏麵溜進了褲腿，然後一路順著褲腿‘長途跋涉’，在他即將跨出寢殿宮門的刹那，從他的褲腿裏無比絲滑地滑到了地上。</w:t>
      </w:r>
    </w:p>
    <w:p>
      <w:pPr>
        <w:ind w:firstLine="480"/>
      </w:pPr>
      <w:r>
        <w:t>場麵一時尬住，寧瀟瀟動作僵硬地彎下腰將肚兜撿了起來，眼神裏充斥著不可思議：</w:t>
      </w:r>
    </w:p>
    <w:p>
      <w:pPr>
        <w:ind w:firstLine="480"/>
      </w:pPr>
      <w:r>
        <w:t>“你把我的肚兜......塞進你的褲子裏？”</w:t>
      </w:r>
    </w:p>
    <w:p>
      <w:pPr>
        <w:ind w:firstLine="480"/>
      </w:pPr>
      <w:r>
        <w:t>陸臨淵：“......”</w:t>
      </w:r>
    </w:p>
    <w:p>
      <w:pPr>
        <w:ind w:firstLine="480"/>
      </w:pPr>
      <w:r>
        <w:t>寧瀟瀟：“皇上這是還記恨著我偷過你的內褲？所以大半夜的來偷我的肚兜報複我唄？”</w:t>
      </w:r>
    </w:p>
    <w:p>
      <w:pPr>
        <w:ind w:firstLine="480"/>
      </w:pPr>
      <w:r>
        <w:t>陸臨淵：“......”</w:t>
      </w:r>
    </w:p>
    <w:p>
      <w:pPr>
        <w:ind w:firstLine="480"/>
      </w:pPr>
      <w:r>
        <w:t>反正已經社死了，幹脆破罐子破摔吧！</w:t>
      </w:r>
    </w:p>
    <w:p>
      <w:pPr>
        <w:ind w:firstLine="480"/>
      </w:pPr>
      <w:r>
        <w:t>前一刻還尷尬愣在原地不知如何解釋的陸臨淵，突然支棱起來了，倒打一耙道：</w:t>
      </w:r>
    </w:p>
    <w:p>
      <w:pPr>
        <w:ind w:firstLine="480"/>
      </w:pPr>
      <w:r>
        <w:t>“是！隻許你偷朕內褲，就不許朕偷你肚兜嗎？”</w:t>
      </w:r>
    </w:p>
    <w:p>
      <w:pPr>
        <w:ind w:firstLine="480"/>
      </w:pPr>
      <w:r>
        <w:t>他倏然伸手，將肚兜從寧瀟瀟手中奪了過來，用無比傲嬌的口吻說道：</w:t>
      </w:r>
    </w:p>
    <w:p>
      <w:pPr>
        <w:ind w:firstLine="480"/>
      </w:pPr>
      <w:r>
        <w:t>“朕就要偷！拿來吧你！”</w:t>
      </w:r>
    </w:p>
    <w:p>
      <w:r>
        <w:br w:type="page"/>
      </w:r>
    </w:p>
    <w:p>
      <w:pPr>
        <w:pStyle w:val="Heading1"/>
        <w:jc w:val="left"/>
      </w:pPr>
      <w:r>
        <w:t>第149章 她在取悅朕？</w:t>
      </w:r>
    </w:p>
    <w:p/>
    <w:p/>
    <w:p>
      <w:pPr>
        <w:ind w:firstLine="480"/>
      </w:pPr>
      <w:r>
        <w:t>“朕就要偷！拿來吧你！”</w:t>
      </w:r>
    </w:p>
    <w:p>
      <w:pPr>
        <w:ind w:firstLine="480"/>
      </w:pPr>
      <w:r>
        <w:t>陸臨淵說完這話，迎著寧瀟瀟尷尬震驚的目光，慌也似地逃了。</w:t>
      </w:r>
    </w:p>
    <w:p>
      <w:pPr>
        <w:ind w:firstLine="480"/>
      </w:pPr>
      <w:r>
        <w:t>朝陽宮。</w:t>
      </w:r>
    </w:p>
    <w:p>
      <w:pPr>
        <w:ind w:firstLine="480"/>
      </w:pPr>
      <w:r>
        <w:t>三福找遍了合宮上下，都沒見到陸臨淵的蹤影，可把他給急壞了。</w:t>
      </w:r>
    </w:p>
    <w:p>
      <w:pPr>
        <w:ind w:firstLine="480"/>
      </w:pPr>
      <w:r>
        <w:t>正要吆喝著宮人去尋他，這才見他負氣而歸，臉色極難看。</w:t>
      </w:r>
    </w:p>
    <w:p>
      <w:pPr>
        <w:ind w:firstLine="480"/>
      </w:pPr>
      <w:r>
        <w:t>“哎呦皇上，您這是去哪兒了？也不跟奴才說一聲，嚇得奴才......”</w:t>
      </w:r>
    </w:p>
    <w:p>
      <w:pPr>
        <w:ind w:firstLine="480"/>
      </w:pPr>
      <w:r>
        <w:t>等陸臨淵走近些，看清了他手上拿著的東西後，突然被噎住。</w:t>
      </w:r>
    </w:p>
    <w:p>
      <w:pPr>
        <w:ind w:firstLine="480"/>
      </w:pPr>
      <w:r>
        <w:t>陸臨淵正惱著自己方才偷雞不成蝕把米，故而這會兒懶得搭理他，一入寢殿就‘啪’的一聲合上了宮門。</w:t>
      </w:r>
    </w:p>
    <w:p>
      <w:pPr>
        <w:ind w:firstLine="480"/>
      </w:pPr>
      <w:r>
        <w:t>被攔在門外的三福陷入了沉思：</w:t>
      </w:r>
    </w:p>
    <w:p>
      <w:pPr>
        <w:ind w:firstLine="480"/>
      </w:pPr>
      <w:r>
        <w:t>剛才他手上拿著的那玩意......是肚兜嗎？</w:t>
      </w:r>
    </w:p>
    <w:p>
      <w:pPr>
        <w:ind w:firstLine="480"/>
      </w:pPr>
      <w:r>
        <w:t>他從哪兒來的那玩意兒？</w:t>
      </w:r>
    </w:p>
    <w:p>
      <w:pPr>
        <w:ind w:firstLine="480"/>
      </w:pPr>
      <w:r>
        <w:t>沿路讓侍衛和內監打探了一圈，才知道陸臨淵今夜是去了寧瀟瀟宮裏。</w:t>
      </w:r>
    </w:p>
    <w:p>
      <w:pPr>
        <w:ind w:firstLine="480"/>
      </w:pPr>
      <w:r>
        <w:t>如此，所有的困惑都有了答案。</w:t>
      </w:r>
    </w:p>
    <w:p>
      <w:pPr>
        <w:ind w:firstLine="480"/>
      </w:pPr>
      <w:r>
        <w:t>三福笑意盈盈，一副磕瘋了的模樣，小印子看不明白他在笑什麽，便問：“師父？您笑什麽呢？”</w:t>
      </w:r>
    </w:p>
    <w:p>
      <w:pPr>
        <w:ind w:firstLine="480"/>
      </w:pPr>
      <w:r>
        <w:t>“笨不笨？”三福用拂塵在他的腦袋上抽了一下，“自打華貴人有孕之後，皇上就一直沒有招寢過旁人，算算日子，華貴人的胎也三個月了，按說已經坐穩了胎，是時候可以開始和皇上做快樂的事了~”</w:t>
      </w:r>
    </w:p>
    <w:p>
      <w:pPr>
        <w:ind w:firstLine="480"/>
      </w:pPr>
      <w:r>
        <w:t>他臉上的表情賤兮兮的，刻意壓低了聲音，“皇上出行去哪兒不是烏泱泱一眾人跟著？今兒個自己偷偷摸摸去找了華貴人，你說說看，孤男寡女夜半三更共處一室，那還能做些什麽事？”</w:t>
      </w:r>
    </w:p>
    <w:p>
      <w:pPr>
        <w:ind w:firstLine="480"/>
      </w:pPr>
      <w:r>
        <w:t>小印子小臉一紅，羞澀道：“那......那按說皇上回來的時候，應該歡喜才是。可我看著皇上愁眉苦臉的，似乎還有些氣惱？”</w:t>
      </w:r>
    </w:p>
    <w:p>
      <w:pPr>
        <w:ind w:firstLine="480"/>
      </w:pPr>
      <w:r>
        <w:t>三福捂嘴偷笑，餘光瞥了一眼昏暗的寢殿，“那必是在華貴人那兒吃了閉門羹唄~不然也不會拿著華貴人的肚兜，回宮自行解決了~”</w:t>
      </w:r>
    </w:p>
    <w:p>
      <w:pPr>
        <w:ind w:firstLine="480"/>
      </w:pPr>
      <w:r>
        <w:t>小印子被三福說得麵紅耳赤，“師父......您懂得真多......”</w:t>
      </w:r>
    </w:p>
    <w:p>
      <w:pPr>
        <w:ind w:firstLine="480"/>
      </w:pPr>
      <w:r>
        <w:t>三福笑著衝他擠了擠眉眼，拖長尾音打趣道：“要雜家說喲~咱們皇上呐~這是陷進去嘍~”</w:t>
      </w:r>
    </w:p>
    <w:p>
      <w:pPr>
        <w:ind w:firstLine="480"/>
      </w:pPr>
      <w:r>
        <w:t>師徒兩人在庭院裏有說有笑的，心裏也更明白了誰才是真正的後宮之主。</w:t>
      </w:r>
    </w:p>
    <w:p>
      <w:pPr>
        <w:ind w:firstLine="480"/>
      </w:pPr>
      <w:r>
        <w:t>在這深宮中，位份與家世都不是最重要的，重要的是，誰能留得住皇上的心。</w:t>
      </w:r>
    </w:p>
    <w:p>
      <w:pPr>
        <w:ind w:firstLine="480"/>
      </w:pPr>
      <w:r>
        <w:t>很顯然，寧瀟瀟不僅留住了陸臨淵的心，還能把他的心攥在手心裏反複拿捏把玩。</w:t>
      </w:r>
    </w:p>
    <w:p>
      <w:pPr>
        <w:ind w:firstLine="480"/>
      </w:pPr>
      <w:r>
        <w:t>這樣的正主，他們還不得好好兒巴結著？</w:t>
      </w:r>
    </w:p>
    <w:p>
      <w:pPr>
        <w:ind w:firstLine="480"/>
      </w:pPr>
      <w:r>
        <w:t>三福：“咱們做奴才的，體察主子的心意最重要。皇上和華貴人既然玩出了‘新花樣’，咱們就得把這事兒做足、做滿，如此才算是有眼色，明白嗎？”</w:t>
      </w:r>
    </w:p>
    <w:p>
      <w:pPr>
        <w:ind w:firstLine="480"/>
      </w:pPr>
      <w:r>
        <w:t>小印子聽得一頭霧水，誠實搖頭，“不太懂......”</w:t>
      </w:r>
    </w:p>
    <w:p>
      <w:pPr>
        <w:ind w:firstLine="480"/>
      </w:pPr>
      <w:r>
        <w:t>三福白了他一眼：“笨死了！雜家準備些禮，你明兒個趕早給華貴人送去就是了。”</w:t>
      </w:r>
    </w:p>
    <w:p>
      <w:pPr>
        <w:ind w:firstLine="480"/>
      </w:pPr>
      <w:r>
        <w:t>於是第二天一大早，寧瀟瀟從皇後宮裏請安回來的時候，就看見內務府的奴才正在給她宮裏送東西。</w:t>
      </w:r>
    </w:p>
    <w:p>
      <w:pPr>
        <w:ind w:firstLine="480"/>
      </w:pPr>
      <w:r>
        <w:t>領禮的是小印子，寧瀟瀟問他，“好端的，送這些禮過來做什麽？”</w:t>
      </w:r>
    </w:p>
    <w:p>
      <w:pPr>
        <w:ind w:firstLine="480"/>
      </w:pPr>
      <w:r>
        <w:t>小印子一臉神秘，笑著回話，“貴人等下看了就知道了~”</w:t>
      </w:r>
    </w:p>
    <w:p>
      <w:pPr>
        <w:ind w:firstLine="480"/>
      </w:pPr>
      <w:r>
        <w:t>等他走後，寧瀟瀟掀開禮物上蓋著的紅布時，才發現紅木托盤裏麵安安靜靜地躺著五件......各式各樣的肚兜？？</w:t>
      </w:r>
    </w:p>
    <w:p>
      <w:pPr>
        <w:ind w:firstLine="480"/>
      </w:pPr>
      <w:r>
        <w:t>寧瀟瀟拿起一件肚兜端詳了半天，發現上麵還紋繡著《金瓶梅》裏羞羞的畫麵選段，</w:t>
      </w:r>
    </w:p>
    <w:p>
      <w:pPr>
        <w:ind w:firstLine="480"/>
      </w:pPr>
      <w:r>
        <w:t>臉上堆滿了嫌棄的表情：</w:t>
      </w:r>
    </w:p>
    <w:p>
      <w:pPr>
        <w:ind w:firstLine="480"/>
      </w:pPr>
      <w:r>
        <w:t>【這狗皇帝有什麽大病？偷我一件送我五件，是怕我沒貨了，不方便他日後再來偷嗎......】</w:t>
      </w:r>
    </w:p>
    <w:p>
      <w:pPr>
        <w:ind w:firstLine="480"/>
      </w:pPr>
      <w:r>
        <w:t>*</w:t>
      </w:r>
    </w:p>
    <w:p>
      <w:pPr>
        <w:ind w:firstLine="480"/>
      </w:pPr>
      <w:r>
        <w:t>陸臨淵是個不折不撓的性子，他會因為一件事沒有如他的心意而產生短暫的挫敗感，但卻不會輕易放棄。</w:t>
      </w:r>
    </w:p>
    <w:p>
      <w:pPr>
        <w:ind w:firstLine="480"/>
      </w:pPr>
      <w:r>
        <w:t>就比如那把神秘的剃須刀，他一次沒偷到，他肯定還得偷第二次！</w:t>
      </w:r>
    </w:p>
    <w:p>
      <w:pPr>
        <w:ind w:firstLine="480"/>
      </w:pPr>
      <w:r>
        <w:t>這次為了能順利的將剃須刀偷走，他決定想個法子先將寧瀟瀟給支開。</w:t>
      </w:r>
    </w:p>
    <w:p>
      <w:pPr>
        <w:ind w:firstLine="480"/>
      </w:pPr>
      <w:r>
        <w:t>皇後為了博取個賢良的名兒，自入冬以來，為著削減開支，叫停了看戲這一娛樂項目。</w:t>
      </w:r>
    </w:p>
    <w:p>
      <w:pPr>
        <w:ind w:firstLine="480"/>
      </w:pPr>
      <w:r>
        <w:t>為此，宮裏專門用來看戲的暢春園，已經好久都沒有搭起過戲台子了。</w:t>
      </w:r>
    </w:p>
    <w:p>
      <w:pPr>
        <w:ind w:firstLine="480"/>
      </w:pPr>
      <w:r>
        <w:t>這日陸臨淵親自安排，請了梨園的人入宮演出，想著寧瀟瀟那麽愛湊熱鬧，她一定會去。</w:t>
      </w:r>
    </w:p>
    <w:p>
      <w:pPr>
        <w:ind w:firstLine="480"/>
      </w:pPr>
      <w:r>
        <w:t>可偏偏這一次，他算錯了。</w:t>
      </w:r>
    </w:p>
    <w:p>
      <w:pPr>
        <w:ind w:firstLine="480"/>
      </w:pPr>
      <w:r>
        <w:t>寧瀟瀟在現代見過那麽多消遣的活動，怎麽可能會對唱戲感興趣？</w:t>
      </w:r>
    </w:p>
    <w:p>
      <w:pPr>
        <w:ind w:firstLine="480"/>
      </w:pPr>
      <w:r>
        <w:t>而且她自問沒什麽藝術造詣，老祖宗留下來的東西她一點都聽不懂，反倒還覺得聒噪。</w:t>
      </w:r>
    </w:p>
    <w:p>
      <w:pPr>
        <w:ind w:firstLine="480"/>
      </w:pPr>
      <w:r>
        <w:t>可是架不住顧似錦興致高漲，一個勁的要她陪自己一起去，寧瀟瀟受不了她撒嬌的樣子，便應下了她。</w:t>
      </w:r>
    </w:p>
    <w:p>
      <w:pPr>
        <w:ind w:firstLine="480"/>
      </w:pPr>
      <w:r>
        <w:t>到了暢春園後，隻聽了一首曲，寧瀟瀟就已經開始覺得無聊了。於是她便趁著無人在意，偷偷摸摸地溜走了。</w:t>
      </w:r>
    </w:p>
    <w:p>
      <w:pPr>
        <w:ind w:firstLine="480"/>
      </w:pPr>
      <w:r>
        <w:t>下了這幾日的雪好不容易趕上個天晴的時候，她在宮裏睡覺不香嗎？</w:t>
      </w:r>
    </w:p>
    <w:p>
      <w:pPr>
        <w:ind w:firstLine="480"/>
      </w:pPr>
      <w:r>
        <w:t>彼時她往宮中趕回的路上，陸臨淵已經先她一步趕到鍾粹宮，開始翻箱倒櫃了。</w:t>
      </w:r>
    </w:p>
    <w:p>
      <w:pPr>
        <w:ind w:firstLine="480"/>
      </w:pPr>
      <w:r>
        <w:t>先是在床上找了一圈，並無所獲，便又拉開了妝台屜子仔細尋找。</w:t>
      </w:r>
    </w:p>
    <w:p>
      <w:pPr>
        <w:ind w:firstLine="480"/>
      </w:pPr>
      <w:r>
        <w:t>能找的地方差不多找完了，最後才打開了衣櫃。</w:t>
      </w:r>
    </w:p>
    <w:p>
      <w:pPr>
        <w:ind w:firstLine="480"/>
      </w:pPr>
      <w:r>
        <w:t>結果映入眼簾的，就是先是一排被整整齊齊掛起來的......肚兜！</w:t>
      </w:r>
    </w:p>
    <w:p>
      <w:pPr>
        <w:ind w:firstLine="480"/>
      </w:pPr>
      <w:r>
        <w:t>陸臨淵不是第一次打開寧瀟瀟的衣櫃，從前衣櫃一打開掛著的都是衫衣，而且這些肚兜看上去很新，像是新製的。</w:t>
      </w:r>
    </w:p>
    <w:p>
      <w:pPr>
        <w:ind w:firstLine="480"/>
      </w:pPr>
      <w:r>
        <w:t>他拽著肚兜的一角前後翻看，瞧見了上麵那不能描述令人血脈上湧的圖案，陸臨淵嘴角淺淺勾起，露出邪魅的笑。</w:t>
      </w:r>
    </w:p>
    <w:p>
      <w:pPr>
        <w:ind w:firstLine="480"/>
      </w:pPr>
      <w:r>
        <w:t>【她該不會是真以為朕那夜是專程來偷她肚兜的，便命內務府新製了這麽多吧？】</w:t>
      </w:r>
    </w:p>
    <w:p>
      <w:pPr>
        <w:ind w:firstLine="480"/>
      </w:pPr>
      <w:r>
        <w:t>【嘖嘖，還盡都是些無法描述的圖案，看樣子她是想變著法兒的取悅朕？】</w:t>
      </w:r>
    </w:p>
    <w:p>
      <w:pPr>
        <w:ind w:firstLine="480"/>
      </w:pPr>
      <w:r>
        <w:t>【嗬，女人。】</w:t>
      </w:r>
    </w:p>
    <w:p>
      <w:pPr>
        <w:ind w:firstLine="480"/>
      </w:pPr>
      <w:r>
        <w:t>這般想著，心裏還美滋滋的。</w:t>
      </w:r>
    </w:p>
    <w:p>
      <w:pPr>
        <w:ind w:firstLine="480"/>
      </w:pPr>
      <w:r>
        <w:t>‘嘭’</w:t>
      </w:r>
    </w:p>
    <w:p>
      <w:pPr>
        <w:ind w:firstLine="480"/>
      </w:pPr>
      <w:r>
        <w:t>房門被推開，寧瀟瀟哼著小曲兒走了進來，與陸臨淵對上眼的時候，彼此再度石化。</w:t>
      </w:r>
    </w:p>
    <w:p>
      <w:pPr>
        <w:ind w:firstLine="480"/>
      </w:pPr>
      <w:r>
        <w:t>陸臨淵捏著肚兜的手鬆開也不是，攥緊也不是，倒是寧瀟瀟先穩住心神，對他露出一記尷尬的微笑，“皇上......這些都是你才送給我的，我還沒來得及穿，你就來偷了......”</w:t>
      </w:r>
    </w:p>
    <w:p>
      <w:pPr>
        <w:ind w:firstLine="480"/>
      </w:pPr>
      <w:r>
        <w:t>“！！！”</w:t>
      </w:r>
    </w:p>
    <w:p>
      <w:pPr>
        <w:ind w:firstLine="480"/>
      </w:pPr>
      <w:r>
        <w:t>陸臨淵眼睛瞪得像銅鈴，極力辯駁：“放屁！朕什麽時候送過你這玩意兒了？”</w:t>
      </w:r>
    </w:p>
    <w:p>
      <w:pPr>
        <w:ind w:firstLine="480"/>
      </w:pPr>
      <w:r>
        <w:t>寧瀟瀟：“這不是皇上讓三福給我送來的嗎？”</w:t>
      </w:r>
    </w:p>
    <w:p>
      <w:pPr>
        <w:ind w:firstLine="480"/>
      </w:pPr>
      <w:r>
        <w:t>經她這麽一說，陸臨淵這才想起來，前幾日好像上朝路上三福是跟他提過一句，說天冷了，要給寧瀟瀟送幾件衣服來，陸臨淵當時還同意了，讓他多送兩件。</w:t>
      </w:r>
    </w:p>
    <w:p>
      <w:pPr>
        <w:ind w:firstLine="480"/>
      </w:pPr>
      <w:r>
        <w:t>他喵的！</w:t>
      </w:r>
    </w:p>
    <w:p>
      <w:pPr>
        <w:ind w:firstLine="480"/>
      </w:pPr>
      <w:r>
        <w:t>他說的衣服，就是這？</w:t>
      </w:r>
    </w:p>
    <w:p>
      <w:pPr>
        <w:ind w:firstLine="480"/>
      </w:pPr>
      <w:r>
        <w:t>這肚兜跟天氣冷不冷的有個毛關係啊！？</w:t>
      </w:r>
    </w:p>
    <w:p>
      <w:pPr>
        <w:ind w:firstLine="480"/>
      </w:pPr>
      <w:r>
        <w:t>她是能掛在氅衣上內衣外穿嗎！？</w:t>
      </w:r>
    </w:p>
    <w:p>
      <w:pPr>
        <w:ind w:firstLine="480"/>
      </w:pPr>
      <w:r>
        <w:t>......</w:t>
      </w:r>
    </w:p>
    <w:p>
      <w:pPr>
        <w:ind w:firstLine="480"/>
      </w:pPr>
      <w:r>
        <w:t>狗奴才！！</w:t>
      </w:r>
    </w:p>
    <w:p>
      <w:pPr>
        <w:ind w:firstLine="480"/>
      </w:pPr>
      <w:r>
        <w:t>朕要殺了你！！</w:t>
      </w:r>
    </w:p>
    <w:p>
      <w:r>
        <w:br w:type="page"/>
      </w:r>
    </w:p>
    <w:p>
      <w:pPr>
        <w:pStyle w:val="Heading1"/>
        <w:jc w:val="left"/>
      </w:pPr>
      <w:r>
        <w:t>第150章 賤人犯賤，殺了就好</w:t>
      </w:r>
    </w:p>
    <w:p/>
    <w:p/>
    <w:p>
      <w:pPr>
        <w:ind w:firstLine="480"/>
      </w:pPr>
      <w:r>
        <w:t>那兩隻敬業的烏鴉，也不知是從哪裏冒出來的，又開始嘎嘎叫個沒完。</w:t>
      </w:r>
    </w:p>
    <w:p>
      <w:pPr>
        <w:ind w:firstLine="480"/>
      </w:pPr>
      <w:r>
        <w:t>從前，朕一心想要占這個蠢女人的便宜，想要體驗不一樣的事物，全了朕身為人上人的優越感。</w:t>
      </w:r>
    </w:p>
    <w:p>
      <w:pPr>
        <w:ind w:firstLine="480"/>
      </w:pPr>
      <w:r>
        <w:t>如今，朕決定痛改前非，洗心革麵，日後定要金盆洗手，做一個好人：</w:t>
      </w:r>
    </w:p>
    <w:p>
      <w:pPr>
        <w:ind w:firstLine="480"/>
      </w:pPr>
      <w:r>
        <w:t>——朕以後再也不偷東西了！！</w:t>
      </w:r>
    </w:p>
    <w:p>
      <w:pPr>
        <w:ind w:firstLine="480"/>
      </w:pPr>
      <w:r>
        <w:t>人嘛，隻要尬不死，就還得堅強地活著......</w:t>
      </w:r>
    </w:p>
    <w:p>
      <w:pPr>
        <w:ind w:firstLine="480"/>
      </w:pPr>
      <w:r>
        <w:t>“咳咳~”</w:t>
      </w:r>
    </w:p>
    <w:p>
      <w:pPr>
        <w:ind w:firstLine="480"/>
      </w:pPr>
      <w:r>
        <w:t>陸臨淵戰略性清了清嗓，一本正經地胡說八道：</w:t>
      </w:r>
    </w:p>
    <w:p>
      <w:pPr>
        <w:ind w:firstLine="480"/>
      </w:pPr>
      <w:r>
        <w:t>“那朕送你的，你為何不穿？”</w:t>
      </w:r>
    </w:p>
    <w:p>
      <w:pPr>
        <w:ind w:firstLine="480"/>
      </w:pPr>
      <w:r>
        <w:t>他將衣櫃裏的肚兜一把全都撈了出來，負氣丟在寧瀟瀟懷裏，強迫她抱著：</w:t>
      </w:r>
    </w:p>
    <w:p>
      <w:pPr>
        <w:ind w:firstLine="480"/>
      </w:pPr>
      <w:r>
        <w:t>“明天就開始穿！一日換一件，不許重樣，朕隨機抽查！”</w:t>
      </w:r>
    </w:p>
    <w:p>
      <w:pPr>
        <w:ind w:firstLine="480"/>
      </w:pPr>
      <w:r>
        <w:t>寧瀟瀟￣□￣｜｜：“？？？？”</w:t>
      </w:r>
    </w:p>
    <w:p>
      <w:pPr>
        <w:ind w:firstLine="480"/>
      </w:pPr>
      <w:r>
        <w:t>【你查你妹呀！我現在就想把這些肚兜全都套在你這顆不太聰明的大腦袋上！】</w:t>
      </w:r>
    </w:p>
    <w:p>
      <w:pPr>
        <w:ind w:firstLine="480"/>
      </w:pPr>
      <w:r>
        <w:t>隻是她心裏再吐槽，嘴上還是得礙於暴君的‘淫威’，說著畢恭畢敬的話：“是，嬪妾謹遵皇上聖旨......”</w:t>
      </w:r>
    </w:p>
    <w:p>
      <w:pPr>
        <w:ind w:firstLine="480"/>
      </w:pPr>
      <w:r>
        <w:t>陸臨淵莫名其妙耍了一通威風，昂首挺胸像一隻驕傲的小公雞，雄赳赳氣昂昂地走了。</w:t>
      </w:r>
    </w:p>
    <w:p>
      <w:pPr>
        <w:ind w:firstLine="480"/>
      </w:pPr>
      <w:r>
        <w:t>沒人知道他在逃離鍾粹宮後，那張俊臉已經紅到可以放在樹杈子上假扮猴屁股了......</w:t>
      </w:r>
    </w:p>
    <w:p>
      <w:pPr>
        <w:ind w:firstLine="480"/>
      </w:pPr>
      <w:r>
        <w:t>他走後沒多久，寧瀟瀟正在收拾被弄亂的衣櫃時，恍惚間仿佛聽見了開門的聲音。</w:t>
      </w:r>
    </w:p>
    <w:p>
      <w:pPr>
        <w:ind w:firstLine="480"/>
      </w:pPr>
      <w:r>
        <w:t>她原本以為是顧似錦發現她不見了所以找了回來，將菱窗推開一半探首望出去，看見的卻是慎嬪躡手躡腳的身影。</w:t>
      </w:r>
    </w:p>
    <w:p>
      <w:pPr>
        <w:ind w:firstLine="480"/>
      </w:pPr>
      <w:r>
        <w:t>今兒合宮去暢春園聽戲，為著熱鬧，各宮都帶了許多宮人一同前去伺候著。</w:t>
      </w:r>
    </w:p>
    <w:p>
      <w:pPr>
        <w:ind w:firstLine="480"/>
      </w:pPr>
      <w:r>
        <w:t>鍾粹宮裏伺候的宮人本來就少，伺候顧似錦和寧瀟瀟的，攏共就琪琪恰恰蹦蹦拉拉他們四個，今兒都一並跟著去了。</w:t>
      </w:r>
    </w:p>
    <w:p>
      <w:pPr>
        <w:ind w:firstLine="480"/>
      </w:pPr>
      <w:r>
        <w:t>至於端妃，她一向排場大，貴妃倒台之後，她就是地位尊貴僅次於皇後的後妃。</w:t>
      </w:r>
    </w:p>
    <w:p>
      <w:pPr>
        <w:ind w:firstLine="480"/>
      </w:pPr>
      <w:r>
        <w:t>人多的時候她喜歡擺譜，所以今日去聽戲，她將宮裏十六個奴才全都帶了去。</w:t>
      </w:r>
    </w:p>
    <w:p>
      <w:pPr>
        <w:ind w:firstLine="480"/>
      </w:pPr>
      <w:r>
        <w:t>故而此刻的鍾粹宮，除了寧瀟瀟外，並沒有其他人。</w:t>
      </w:r>
    </w:p>
    <w:p>
      <w:pPr>
        <w:ind w:firstLine="480"/>
      </w:pPr>
      <w:r>
        <w:t>不，準確來說，她回來也是一個意外。</w:t>
      </w:r>
    </w:p>
    <w:p>
      <w:pPr>
        <w:ind w:firstLine="480"/>
      </w:pPr>
      <w:r>
        <w:t>如果不是因為她不喜歡聽戲而提前回宮的話，那麽此刻的鍾粹宮，理應是空無一人才對。</w:t>
      </w:r>
    </w:p>
    <w:p>
      <w:pPr>
        <w:ind w:firstLine="480"/>
      </w:pPr>
      <w:r>
        <w:t>慎嬪專門挑著沒人的時間溜進來，她要幹嘛？</w:t>
      </w:r>
    </w:p>
    <w:p>
      <w:pPr>
        <w:ind w:firstLine="480"/>
      </w:pPr>
      <w:r>
        <w:t>寧瀟瀟動作很輕地將菱窗合上，製造出宮中無人的假象，隻透過菱窗的縫隙望出去，觀察著慎嬪的一舉一動。</w:t>
      </w:r>
    </w:p>
    <w:p>
      <w:pPr>
        <w:ind w:firstLine="480"/>
      </w:pPr>
      <w:r>
        <w:t>她此行目的性十分明確，徑直就溜進了小廚房。</w:t>
      </w:r>
    </w:p>
    <w:p>
      <w:pPr>
        <w:ind w:firstLine="480"/>
      </w:pPr>
      <w:r>
        <w:t>寧瀟瀟果斷按下暫停鍵，跑到小廚房去看她打算做些什麽。</w:t>
      </w:r>
    </w:p>
    <w:p>
      <w:pPr>
        <w:ind w:firstLine="480"/>
      </w:pPr>
      <w:r>
        <w:t>一入內，就見慎嬪被定格在灶台邊，手中拿著一個小油紙袋。</w:t>
      </w:r>
    </w:p>
    <w:p>
      <w:pPr>
        <w:ind w:firstLine="480"/>
      </w:pPr>
      <w:r>
        <w:t>寧瀟瀟上前查看了一下那油紙袋，發現裏麵裝著的，竟然是足量的紅花。</w:t>
      </w:r>
    </w:p>
    <w:p>
      <w:pPr>
        <w:ind w:firstLine="480"/>
      </w:pPr>
      <w:r>
        <w:t>此刻，灶台邊兒上正放著紅棗、紅糖和麵粉一類吃食。</w:t>
      </w:r>
    </w:p>
    <w:p>
      <w:pPr>
        <w:ind w:firstLine="480"/>
      </w:pPr>
      <w:r>
        <w:t>今兒去聽戲的時候，慎嬪就坐在顧似錦和寧瀟瀟身旁不遠的位置。</w:t>
      </w:r>
    </w:p>
    <w:p>
      <w:pPr>
        <w:ind w:firstLine="480"/>
      </w:pPr>
      <w:r>
        <w:t>那時候顧似錦對寧瀟瀟說：“我瞅著你這兩日眼饞了，等下看完戲回宮去，我便給你做些紅棗糕。用料十足，且多放紅糖，你自有了身孕，就喜歡吃這些甜甜膩膩的東西~”</w:t>
      </w:r>
    </w:p>
    <w:p>
      <w:pPr>
        <w:ind w:firstLine="480"/>
      </w:pPr>
      <w:r>
        <w:t>這句話八成是被慎嬪給聽了去。</w:t>
      </w:r>
    </w:p>
    <w:p>
      <w:pPr>
        <w:ind w:firstLine="480"/>
      </w:pPr>
      <w:r>
        <w:t>紅花一味，活血化瘀，內服入體內更是傷胎的利器。</w:t>
      </w:r>
    </w:p>
    <w:p>
      <w:pPr>
        <w:ind w:firstLine="480"/>
      </w:pPr>
      <w:r>
        <w:t>且紅花的粉末和紅糖霜從外觀上來看十分相似，若是摻雜在一起，是極難分辨的。</w:t>
      </w:r>
    </w:p>
    <w:p>
      <w:pPr>
        <w:ind w:firstLine="480"/>
      </w:pPr>
      <w:r>
        <w:t>寧瀟瀟腦筋一轉，便有了思緒：</w:t>
      </w:r>
    </w:p>
    <w:p>
      <w:pPr>
        <w:ind w:firstLine="480"/>
      </w:pPr>
      <w:r>
        <w:t>【這二傻子慎嬪是想把紅花粉末神不知鬼不覺地摻到紅糖霜裏麵，然後等小顧回來給我做紅棗糕的時候，讓我吃下去小產？】</w:t>
      </w:r>
    </w:p>
    <w:p>
      <w:pPr>
        <w:ind w:firstLine="480"/>
      </w:pPr>
      <w:r>
        <w:t>後宮的女人，沒一個是心思單純的，各自都有著各自的盤算。</w:t>
      </w:r>
    </w:p>
    <w:p>
      <w:pPr>
        <w:ind w:firstLine="480"/>
      </w:pPr>
      <w:r>
        <w:t>但要說原作中誰最傻，那可要當屬慎嬪了。</w:t>
      </w:r>
    </w:p>
    <w:p>
      <w:pPr>
        <w:ind w:firstLine="480"/>
      </w:pPr>
      <w:r>
        <w:t>典型的用腦子換來了一張好皮囊，中看不中用的草包罷了。</w:t>
      </w:r>
    </w:p>
    <w:p>
      <w:pPr>
        <w:ind w:firstLine="480"/>
      </w:pPr>
      <w:r>
        <w:t>今兒她能想出借刀殺人這一招，怕都得是從下輩子哪裏透支來的智商。</w:t>
      </w:r>
    </w:p>
    <w:p>
      <w:pPr>
        <w:ind w:firstLine="480"/>
      </w:pPr>
      <w:r>
        <w:t>寧瀟瀟饒有興致地打量著被定格住的慎嬪，伸手輕輕在她臉上拍了兩下，嗤笑著說：</w:t>
      </w:r>
    </w:p>
    <w:p>
      <w:pPr>
        <w:ind w:firstLine="480"/>
      </w:pPr>
      <w:r>
        <w:t>“老娘正愁著懷孕這件事眼看著瞞不住了，要如何給大家一個交代，你就自己送上門來了？”</w:t>
      </w:r>
    </w:p>
    <w:p>
      <w:pPr>
        <w:ind w:firstLine="480"/>
      </w:pPr>
      <w:r>
        <w:t>“嘖嘖，看來後宮那麽多女人，隻有你才是真的愛我。”</w:t>
      </w:r>
    </w:p>
    <w:p>
      <w:pPr>
        <w:ind w:firstLine="480"/>
      </w:pPr>
      <w:r>
        <w:t>是啊，算算日子，她如今的‘身孕’也該三個月了。</w:t>
      </w:r>
    </w:p>
    <w:p>
      <w:pPr>
        <w:ind w:firstLine="480"/>
      </w:pPr>
      <w:r>
        <w:t>冬日穿衣裏三層外三層的，還有寬闊的氅衣、鬥篷等披在外麵禦寒，是可以藏住孕肚的。</w:t>
      </w:r>
    </w:p>
    <w:p>
      <w:pPr>
        <w:ind w:firstLine="480"/>
      </w:pPr>
      <w:r>
        <w:t>但殿內烘得炭火都很旺，脫了外衣她總有衣衫單薄的時候，這時候要是再不顯懷，多少要惹人嫌疑。</w:t>
      </w:r>
    </w:p>
    <w:p>
      <w:pPr>
        <w:ind w:firstLine="480"/>
      </w:pPr>
      <w:r>
        <w:t>慎嬪自己沒頭沒腦的冒出來，可不就是寧瀟瀟瞌睡了，她貼心地遞上了枕頭嗎？</w:t>
      </w:r>
    </w:p>
    <w:p>
      <w:pPr>
        <w:ind w:firstLine="480"/>
      </w:pPr>
      <w:r>
        <w:t>對於她的這份‘好心’，寧瀟瀟自當卻之不恭。</w:t>
      </w:r>
    </w:p>
    <w:p>
      <w:pPr>
        <w:ind w:firstLine="480"/>
      </w:pPr>
      <w:r>
        <w:t>她將紅花粉末重新包好放回慎嬪的掌心，回身去了自己的寢殿，打了個響指，劇情繼續。</w:t>
      </w:r>
    </w:p>
    <w:p>
      <w:pPr>
        <w:ind w:firstLine="480"/>
      </w:pPr>
      <w:r>
        <w:t>慎嬪在小廚房忙碌完她的小動作後，又在寧瀟瀟的眼皮子底下溜去了顧似錦的房中.......</w:t>
      </w:r>
    </w:p>
    <w:p>
      <w:pPr>
        <w:ind w:firstLine="480"/>
      </w:pPr>
      <w:r>
        <w:t>寧瀟瀟重複剛才的操作，暫停，跟進去，看慎嬪打算將剩下的紅花粉末，藏在顧似錦房中衣櫃的夾層裏。</w:t>
      </w:r>
    </w:p>
    <w:p>
      <w:pPr>
        <w:ind w:firstLine="480"/>
      </w:pPr>
      <w:r>
        <w:t>隻等她繼續劇情，讓慎嬪做完了這些快步離宮後，她才將藏在顧似錦衣櫃裏的紅花粉末取了出來，然後再一次暫停時間，趕去了慎嬪宮中，將這東西原封不動地藏在了她自己的衣櫃夾層裏。</w:t>
      </w:r>
    </w:p>
    <w:p>
      <w:pPr>
        <w:ind w:firstLine="480"/>
      </w:pPr>
      <w:r>
        <w:t>臨走的時候，瞥了一眼慎嬪臉上被定格住的得意表情，輕聲道：</w:t>
      </w:r>
    </w:p>
    <w:p>
      <w:pPr>
        <w:ind w:firstLine="480"/>
      </w:pPr>
      <w:r>
        <w:t>“既然你這麽想讓小產，那我就隻好大慈大悲的成全你嘍~”</w:t>
      </w:r>
    </w:p>
    <w:p>
      <w:pPr>
        <w:ind w:firstLine="480"/>
      </w:pPr>
      <w:r>
        <w:t>寧瀟瀟做人十分灑脫，心態也十分平和。</w:t>
      </w:r>
    </w:p>
    <w:p>
      <w:pPr>
        <w:ind w:firstLine="480"/>
      </w:pPr>
      <w:r>
        <w:t>她不願意去爭、去鬥，覺得無聊，也覺得沒意義。</w:t>
      </w:r>
    </w:p>
    <w:p>
      <w:pPr>
        <w:ind w:firstLine="480"/>
      </w:pPr>
      <w:r>
        <w:t>即便她如今已經成了後妃，她也隻想在後宮躺平當一條鹹魚。</w:t>
      </w:r>
    </w:p>
    <w:p>
      <w:pPr>
        <w:ind w:firstLine="480"/>
      </w:pPr>
      <w:r>
        <w:t>但她隻是躺平了，並不是躺屍暴斃了。</w:t>
      </w:r>
    </w:p>
    <w:p>
      <w:pPr>
        <w:ind w:firstLine="480"/>
      </w:pPr>
      <w:r>
        <w:t>旁人如果敢算計她，暗害她，那她必是要將這些算計、暗害，加以十倍的還給對方的。</w:t>
      </w:r>
    </w:p>
    <w:p>
      <w:pPr>
        <w:ind w:firstLine="480"/>
      </w:pPr>
      <w:r>
        <w:t>昔日的貴妃、采蓮與蕭常在，便是比在前麵最好的例子。</w:t>
      </w:r>
    </w:p>
    <w:p>
      <w:pPr>
        <w:ind w:firstLine="480"/>
      </w:pPr>
      <w:r>
        <w:t>對於寧瀟瀟這種怕極了麻煩的人而言，賤人犯賤，從不需多費口舌勸她向善。</w:t>
      </w:r>
    </w:p>
    <w:p>
      <w:pPr>
        <w:ind w:firstLine="480"/>
      </w:pPr>
      <w:r>
        <w:t>她喜歡用最直截了當且立竿見影的方法來阻止紛爭，比如：</w:t>
      </w:r>
    </w:p>
    <w:p>
      <w:pPr>
        <w:ind w:firstLine="480"/>
      </w:pPr>
      <w:r>
        <w:t>誰犯賤，把誰殺了就好了。</w:t>
      </w:r>
    </w:p>
    <w:p>
      <w:r>
        <w:br w:type="page"/>
      </w:r>
    </w:p>
    <w:p>
      <w:pPr>
        <w:pStyle w:val="Heading1"/>
        <w:jc w:val="left"/>
      </w:pPr>
      <w:r>
        <w:t>第151章 瀟瀟小產</w:t>
      </w:r>
    </w:p>
    <w:p/>
    <w:p/>
    <w:p>
      <w:pPr>
        <w:ind w:firstLine="480"/>
      </w:pPr>
      <w:r>
        <w:t>顧似錦回宮的時候，沒心沒肺的寧瀟瀟已經睡了一覺起床了。</w:t>
      </w:r>
    </w:p>
    <w:p>
      <w:pPr>
        <w:ind w:firstLine="480"/>
      </w:pPr>
      <w:r>
        <w:t>顧似錦見她跟個小懶貓一樣在床上伸懶腰，臉上立馬就浮現出了既無奈又寵溺地笑：</w:t>
      </w:r>
    </w:p>
    <w:p>
      <w:pPr>
        <w:ind w:firstLine="480"/>
      </w:pPr>
      <w:r>
        <w:t>“你呀，活脫似個懶貓子。”</w:t>
      </w:r>
    </w:p>
    <w:p>
      <w:pPr>
        <w:ind w:firstLine="480"/>
      </w:pPr>
      <w:r>
        <w:t>她坐在床沿，食指輕戳著寧瀟瀟的太陽穴，“說是陪著我，倒又自己先溜了。那後來唱的《遊園驚夢》和《勸善金科》精彩絕倫，你錯過了實在可惜。”</w:t>
      </w:r>
    </w:p>
    <w:p>
      <w:pPr>
        <w:ind w:firstLine="480"/>
      </w:pPr>
      <w:r>
        <w:t>寧瀟瀟側過身來躺在了顧似錦的腿上，語氣慵懶地說：“我自是知道那曲子精彩絕倫的~”</w:t>
      </w:r>
    </w:p>
    <w:p>
      <w:pPr>
        <w:ind w:firstLine="480"/>
      </w:pPr>
      <w:r>
        <w:t>顧似錦稍有驚訝，“又說你不愛這些老祖宗留下的玩意兒，卻也聽過？”</w:t>
      </w:r>
    </w:p>
    <w:p>
      <w:pPr>
        <w:ind w:firstLine="480"/>
      </w:pPr>
      <w:r>
        <w:t>寧瀟瀟衝她頑皮地吐了吐舌頭，“聽是沒聽過，可隻見姐姐忙著看戲聽曲兒，我溜走了都後知後覺，便知道那兩出好戲精彩到足以讓姐姐目不轉睛了~”</w:t>
      </w:r>
    </w:p>
    <w:p>
      <w:pPr>
        <w:ind w:firstLine="480"/>
      </w:pPr>
      <w:r>
        <w:t>“討嘴的，就願逗我。”顧似錦手指打彎在她鼻尖兒刮了刮，“快起來洗漱了，我這會兒去將紅棗糕蒸上屜，待晚飯後當甜品用著，好解了你的饞。”</w:t>
      </w:r>
    </w:p>
    <w:p>
      <w:pPr>
        <w:ind w:firstLine="480"/>
      </w:pPr>
      <w:r>
        <w:t>寧瀟瀟應著她，懶懶地坐起身來，又伸了個懶腰。</w:t>
      </w:r>
    </w:p>
    <w:p>
      <w:pPr>
        <w:ind w:firstLine="480"/>
      </w:pPr>
      <w:r>
        <w:t>看著顧似錦離去的背影，她心中隱隱有些觸動。</w:t>
      </w:r>
    </w:p>
    <w:p>
      <w:pPr>
        <w:ind w:firstLine="480"/>
      </w:pPr>
      <w:r>
        <w:t>作為獨生子女的她，從小就很渴望自己能有個哥哥或者姐姐寵著自己。</w:t>
      </w:r>
    </w:p>
    <w:p>
      <w:pPr>
        <w:ind w:firstLine="480"/>
      </w:pPr>
      <w:r>
        <w:t>偶有小打小鬧，但日日相伴時，總比獨自一個人要有趣的多。</w:t>
      </w:r>
    </w:p>
    <w:p>
      <w:pPr>
        <w:ind w:firstLine="480"/>
      </w:pPr>
      <w:r>
        <w:t>這個在現實生活中無法達成的願望，在書中世界卻彌補了她的遺憾。</w:t>
      </w:r>
    </w:p>
    <w:p>
      <w:pPr>
        <w:ind w:firstLine="480"/>
      </w:pPr>
      <w:r>
        <w:t>如今的她，從前因為閱讀過原作而對顧似錦產生的所有誤解、偏見，統統煙消雲散。</w:t>
      </w:r>
    </w:p>
    <w:p>
      <w:pPr>
        <w:ind w:firstLine="480"/>
      </w:pPr>
      <w:r>
        <w:t>她打心眼裏希望她可以在自己的世界裏，過得好，終不被這封建亂世所累，迷了自己的初心。</w:t>
      </w:r>
    </w:p>
    <w:p>
      <w:pPr>
        <w:ind w:firstLine="480"/>
      </w:pPr>
      <w:r>
        <w:t>晚飯後，和顧似錦在庭院裏散了會兒步，琪琪就從小廚房裏將新做好的紅棗糕端出來了。</w:t>
      </w:r>
    </w:p>
    <w:p>
      <w:pPr>
        <w:ind w:firstLine="480"/>
      </w:pPr>
      <w:r>
        <w:t>正巧端妃從雲妃宮裏才回來，一進來就笑著說：“呀，這是做了什麽好吃的？本宮在外麵都聞到香味了~”</w:t>
      </w:r>
    </w:p>
    <w:p>
      <w:pPr>
        <w:ind w:firstLine="480"/>
      </w:pPr>
      <w:r>
        <w:t>顧似錦：“嬪妾做了些紅棗糕，想著華貴人有著身孕喜歡吃。端妃娘娘也嚐嚐吧？”</w:t>
      </w:r>
    </w:p>
    <w:p>
      <w:pPr>
        <w:ind w:firstLine="480"/>
      </w:pPr>
      <w:r>
        <w:t>端妃卻之不恭，三個人吃著紅棗糕賞著庭院雪景，有說有笑的倒也算和睦。</w:t>
      </w:r>
    </w:p>
    <w:p>
      <w:pPr>
        <w:ind w:firstLine="480"/>
      </w:pPr>
      <w:r>
        <w:t>忽地，寧瀟瀟捂著自己的小腹，麵露淒愴神色。</w:t>
      </w:r>
    </w:p>
    <w:p>
      <w:pPr>
        <w:ind w:firstLine="480"/>
      </w:pPr>
      <w:r>
        <w:t>她和顧似錦並排站著，端妃站在她們對麵，所以她第一個發現了寧瀟瀟的不妥：</w:t>
      </w:r>
    </w:p>
    <w:p>
      <w:pPr>
        <w:ind w:firstLine="480"/>
      </w:pPr>
      <w:r>
        <w:t>“華貴人，你這是怎麽了？”</w:t>
      </w:r>
    </w:p>
    <w:p>
      <w:pPr>
        <w:ind w:firstLine="480"/>
      </w:pPr>
      <w:r>
        <w:t>寧瀟瀟用力咬著嘴唇，臉色微微發白，額角有細密的汗浮出來。</w:t>
      </w:r>
    </w:p>
    <w:p>
      <w:pPr>
        <w:ind w:firstLine="480"/>
      </w:pPr>
      <w:r>
        <w:t>她虛著力氣搖頭，顧似錦瞧她這副模樣可嚇得不輕，立馬攙扶著她在涼亭裏先坐下，</w:t>
      </w:r>
    </w:p>
    <w:p>
      <w:pPr>
        <w:ind w:firstLine="480"/>
      </w:pPr>
      <w:r>
        <w:t>“瀟瀟，你覺得哪裏不舒服？你別嚇我......”</w:t>
      </w:r>
    </w:p>
    <w:p>
      <w:pPr>
        <w:ind w:firstLine="480"/>
      </w:pPr>
      <w:r>
        <w:t>“疼......姐姐，我肚子好疼......”</w:t>
      </w:r>
    </w:p>
    <w:p>
      <w:pPr>
        <w:ind w:firstLine="480"/>
      </w:pPr>
      <w:r>
        <w:t>她順勢將自己提前藏好的豬血血包捏碎，殷紅的鮮血便順著她的衣褲流淌在地上。</w:t>
      </w:r>
    </w:p>
    <w:p>
      <w:pPr>
        <w:ind w:firstLine="480"/>
      </w:pPr>
      <w:r>
        <w:t>端妃捂嘴驚呼：“血！華貴人你流血了！”</w:t>
      </w:r>
    </w:p>
    <w:p>
      <w:pPr>
        <w:ind w:firstLine="480"/>
      </w:pPr>
      <w:r>
        <w:t>寧瀟瀟看了一眼地上的血汙，演技爆棚，一口氣沒喘過來昏厥過去。</w:t>
      </w:r>
    </w:p>
    <w:p>
      <w:pPr>
        <w:ind w:firstLine="480"/>
      </w:pPr>
      <w:r>
        <w:t>鍾粹宮上下登時亂成了一鍋粥，顧似錦和寧瀟瀟差不多的身高體重，也不知道從哪裏生出了那樣大的氣力，竟然一把將她打橫抱起，朝著寢殿就跑了過去。</w:t>
      </w:r>
    </w:p>
    <w:p>
      <w:pPr>
        <w:ind w:firstLine="480"/>
      </w:pPr>
      <w:r>
        <w:t>端妃則在後麵一路吆喝，“快！快去傳太醫！再去告訴皇上和皇後娘娘，讓他們快些趕來鍾粹宮！”</w:t>
      </w:r>
    </w:p>
    <w:p>
      <w:pPr>
        <w:ind w:firstLine="480"/>
      </w:pPr>
      <w:r>
        <w:t>寧瀟瀟感覺得到，顧似錦抱著她的雙手都在微微顫抖。</w:t>
      </w:r>
    </w:p>
    <w:p>
      <w:pPr>
        <w:ind w:firstLine="480"/>
      </w:pPr>
      <w:r>
        <w:t>她口中一直碎碎念著一句話，“瀟瀟你撐住，你不會有事的！”</w:t>
      </w:r>
    </w:p>
    <w:p>
      <w:pPr>
        <w:ind w:firstLine="480"/>
      </w:pPr>
      <w:r>
        <w:t>她閉著眼，耳邊聽得清清楚楚，心下難免感動。</w:t>
      </w:r>
    </w:p>
    <w:p>
      <w:pPr>
        <w:ind w:firstLine="480"/>
      </w:pPr>
      <w:r>
        <w:t>可是她不能將這件事提前告訴顧似錦，不然她肯定不會讓她吃下紅棗糕。</w:t>
      </w:r>
    </w:p>
    <w:p>
      <w:pPr>
        <w:ind w:firstLine="480"/>
      </w:pPr>
      <w:r>
        <w:t>自己假孕的事情找不到解決方案，慎嬪也不能得到她應有的懲罰。</w:t>
      </w:r>
    </w:p>
    <w:p>
      <w:pPr>
        <w:ind w:firstLine="480"/>
      </w:pPr>
      <w:r>
        <w:t>所以她必須得瞞著。</w:t>
      </w:r>
    </w:p>
    <w:p>
      <w:pPr>
        <w:ind w:firstLine="480"/>
      </w:pPr>
      <w:r>
        <w:t>這一日，鍾粹宮上下熱鬧極了。</w:t>
      </w:r>
    </w:p>
    <w:p>
      <w:pPr>
        <w:ind w:firstLine="480"/>
      </w:pPr>
      <w:r>
        <w:t>後宮所有人，除了被禁足的佟嬪之外，便是連和寧瀟瀟向來不對付的太後也趕來了。</w:t>
      </w:r>
    </w:p>
    <w:p>
      <w:pPr>
        <w:ind w:firstLine="480"/>
      </w:pPr>
      <w:r>
        <w:t>寧瀟瀟裝睡的時候，太醫來給她診脈。</w:t>
      </w:r>
    </w:p>
    <w:p>
      <w:pPr>
        <w:ind w:firstLine="480"/>
      </w:pPr>
      <w:r>
        <w:t>她知道自己沒有身孕的事情壓根就瞞不過去，於是在太醫的手搭在她手腕上的那一刻，她就在腦海中修改了劇情。</w:t>
      </w:r>
    </w:p>
    <w:p>
      <w:pPr>
        <w:ind w:firstLine="480"/>
      </w:pPr>
      <w:r>
        <w:t>太醫診脈後悲愴不已，跪在地上對陸臨淵說：“皇上......華貴人體內有用過紅花的跡象，脈象虛滑無力，這皇嗣，怕是保不住了......”</w:t>
      </w:r>
    </w:p>
    <w:p>
      <w:pPr>
        <w:ind w:firstLine="480"/>
      </w:pPr>
      <w:r>
        <w:t>一句話，在鍾粹宮炸開了鍋。</w:t>
      </w:r>
    </w:p>
    <w:p>
      <w:pPr>
        <w:ind w:firstLine="480"/>
      </w:pPr>
      <w:r>
        <w:t>陸臨淵知道寧瀟瀟的小產是裝的，畢竟她肚子裏又沒有皇嗣，她小產什麽？即便小產，最多也是跟自己昔日一樣拉個肚子就完事了。</w:t>
      </w:r>
    </w:p>
    <w:p>
      <w:pPr>
        <w:ind w:firstLine="480"/>
      </w:pPr>
      <w:r>
        <w:t>同時，他因為能聽見寧瀟瀟豐富的內心活動，便也知道她是在裝昏迷。</w:t>
      </w:r>
    </w:p>
    <w:p>
      <w:pPr>
        <w:ind w:firstLine="480"/>
      </w:pPr>
      <w:r>
        <w:t>別人為了她小產擔心，她卻在想自己等下晚上要吃些什麽好吃的，活脫一個吃貨沒跑了。</w:t>
      </w:r>
    </w:p>
    <w:p>
      <w:pPr>
        <w:ind w:firstLine="480"/>
      </w:pPr>
      <w:r>
        <w:t>即便如此，陸臨淵絲毫也沒有惱她的意思。</w:t>
      </w:r>
    </w:p>
    <w:p>
      <w:pPr>
        <w:ind w:firstLine="480"/>
      </w:pPr>
      <w:r>
        <w:t>他將‘該配合你演出的我演視而不見’這句話落實到底，坐在寧瀟瀟的床邊，全程緊緊攥著她的手。</w:t>
      </w:r>
    </w:p>
    <w:p>
      <w:pPr>
        <w:ind w:firstLine="480"/>
      </w:pPr>
      <w:r>
        <w:t>眼角眉梢流露出的深情，也不知是演給旁人看的，還是出自於自己的內心。</w:t>
      </w:r>
    </w:p>
    <w:p>
      <w:pPr>
        <w:ind w:firstLine="480"/>
      </w:pPr>
      <w:r>
        <w:t>他知道真相，但旁人卻蒙在鼓裏。於是便又到了一年一度後宮演技大比拚的時候了。</w:t>
      </w:r>
    </w:p>
    <w:p>
      <w:pPr>
        <w:ind w:firstLine="480"/>
      </w:pPr>
      <w:r>
        <w:t>太後老淚縱橫，哭著說天不見憐。</w:t>
      </w:r>
    </w:p>
    <w:p>
      <w:pPr>
        <w:ind w:firstLine="480"/>
      </w:pPr>
      <w:r>
        <w:t>皇後默默抹著眼淚，似是傷心到了極致，一言不發。</w:t>
      </w:r>
    </w:p>
    <w:p>
      <w:pPr>
        <w:ind w:firstLine="480"/>
      </w:pPr>
      <w:r>
        <w:t>端妃、雲妃和麗妃她們演技比不上皇後，隻能幹打雷不下雨，做一做樣子。</w:t>
      </w:r>
    </w:p>
    <w:p>
      <w:pPr>
        <w:ind w:firstLine="480"/>
      </w:pPr>
      <w:r>
        <w:t>唯一是真心的替寧瀟瀟傷心難過的，隻有此刻哭成了淚人的顧似錦。</w:t>
      </w:r>
    </w:p>
    <w:p>
      <w:pPr>
        <w:ind w:firstLine="480"/>
      </w:pPr>
      <w:r>
        <w:t>而身為罪魁禍首的慎嬪，並沒有因為她的兩滴眼淚就放過了她。</w:t>
      </w:r>
    </w:p>
    <w:p>
      <w:pPr>
        <w:ind w:firstLine="480"/>
      </w:pPr>
      <w:r>
        <w:t>“好端端的，怎麽會小產了呢？華貴人最後吃的是什麽東西？”</w:t>
      </w:r>
    </w:p>
    <w:p>
      <w:pPr>
        <w:ind w:firstLine="480"/>
      </w:pPr>
      <w:r>
        <w:t>端妃道：“是顧貴人做的紅棗糕，本宮也吃了一些。”</w:t>
      </w:r>
    </w:p>
    <w:p>
      <w:pPr>
        <w:ind w:firstLine="480"/>
      </w:pPr>
      <w:r>
        <w:t>顧似錦申訴道：“不可能！那紅棗糕所有的配料都是嬪妾親手準備的，是瀟瀟喜歡吃，嬪妾才做的，那紅棗糕絕對不會有問題！”</w:t>
      </w:r>
    </w:p>
    <w:p>
      <w:pPr>
        <w:ind w:firstLine="480"/>
      </w:pPr>
      <w:r>
        <w:t>雲妃道：“你也別激動，又沒人說是你。無論是因著什麽，讓禦前嚐膳的內監嚐過，便可分明了。”</w:t>
      </w:r>
    </w:p>
    <w:p>
      <w:pPr>
        <w:ind w:firstLine="480"/>
      </w:pPr>
      <w:r>
        <w:t>陸臨淵沉聲道：“給朕查。”</w:t>
      </w:r>
    </w:p>
    <w:p>
      <w:pPr>
        <w:ind w:firstLine="480"/>
      </w:pPr>
      <w:r>
        <w:t>負責嚐膳的內監很快被傳了過來，在嚐過紅棗糕後立馬神色駭然跪在地上，聲音發顫道：“回、回皇上！這紅棗糕裏麵確實添加了大量的紅花粉末！”</w:t>
      </w:r>
    </w:p>
    <w:p>
      <w:pPr>
        <w:ind w:firstLine="480"/>
      </w:pPr>
      <w:r>
        <w:t>此話一出，顧似錦震驚不已。</w:t>
      </w:r>
    </w:p>
    <w:p>
      <w:pPr>
        <w:ind w:firstLine="480"/>
      </w:pPr>
      <w:r>
        <w:t>但還由不得她辯駁，這些虎視眈眈的後妃們便群起而攻之，七嘴八舌地訓斥著，巴不能激怒了陸臨淵，讓陸臨淵將她即刻處死。</w:t>
      </w:r>
    </w:p>
    <w:p>
      <w:pPr>
        <w:ind w:firstLine="480"/>
      </w:pPr>
      <w:r>
        <w:t>便是在顧似錦最絕望無助的時候，寧瀟瀟迷迷糊糊地睜開了眼。</w:t>
      </w:r>
    </w:p>
    <w:p>
      <w:r>
        <w:br w:type="page"/>
      </w:r>
    </w:p>
    <w:p>
      <w:pPr>
        <w:pStyle w:val="Heading1"/>
        <w:jc w:val="left"/>
      </w:pPr>
      <w:r>
        <w:t>第152章 瀟瀟演技爆棚</w:t>
      </w:r>
    </w:p>
    <w:p/>
    <w:p/>
    <w:p>
      <w:pPr>
        <w:ind w:firstLine="480"/>
      </w:pPr>
      <w:r>
        <w:t>終於到了她在眾人麵前展現她精湛演技的時刻了！</w:t>
      </w:r>
    </w:p>
    <w:p>
      <w:pPr>
        <w:ind w:firstLine="480"/>
      </w:pPr>
      <w:r>
        <w:t>她抬眼的動作很緩，像是眼皮上壓了什麽重物似的，好不容易睜開了眼，黯淡的眸光裏充斥著茫然。</w:t>
      </w:r>
    </w:p>
    <w:p>
      <w:pPr>
        <w:ind w:firstLine="480"/>
      </w:pPr>
      <w:r>
        <w:t>“你醒了。”</w:t>
      </w:r>
    </w:p>
    <w:p>
      <w:pPr>
        <w:ind w:firstLine="480"/>
      </w:pPr>
      <w:r>
        <w:t>陸臨淵攥著她的手緊了緊，她虛著力想要坐起來，他便攙了她一把。</w:t>
      </w:r>
    </w:p>
    <w:p>
      <w:pPr>
        <w:ind w:firstLine="480"/>
      </w:pPr>
      <w:r>
        <w:t>她靠在陸臨淵懷中，見所有人目光都凝在她身上，且臉色或真情或假意的皆是悲戚，更顯慌張無措，“這是怎麽了......為何大家都在我房中？”</w:t>
      </w:r>
    </w:p>
    <w:p>
      <w:pPr>
        <w:ind w:firstLine="480"/>
      </w:pPr>
      <w:r>
        <w:t>沒有人敢開口告訴她事情的真相，隻有陸臨淵低垂眼簾，靜靜看著躺在自己懷中的小白兔裝著逼。</w:t>
      </w:r>
    </w:p>
    <w:p>
      <w:pPr>
        <w:ind w:firstLine="480"/>
      </w:pPr>
      <w:r>
        <w:t>寧瀟瀟抿了抿唇，左手護在自己的小腹上，聲音發顫，“皇上......嬪妾的肚子一陣陣發涼......”</w:t>
      </w:r>
    </w:p>
    <w:p>
      <w:pPr>
        <w:ind w:firstLine="480"/>
      </w:pPr>
      <w:r>
        <w:t>正說著，她似是突然回憶起了什麽，陡然拔高了音調，“血！嬪妾流血了皇上！孩子、孩子還好嗎？”</w:t>
      </w:r>
    </w:p>
    <w:p>
      <w:pPr>
        <w:ind w:firstLine="480"/>
      </w:pPr>
      <w:r>
        <w:t>她昂起頭看著陸臨淵，殷切的目光裏蕩漾著水波紋，瞧著楚楚可憐。</w:t>
      </w:r>
    </w:p>
    <w:p>
      <w:pPr>
        <w:ind w:firstLine="480"/>
      </w:pPr>
      <w:r>
        <w:t>這表情，一下子就擊中了陸臨淵的心巴。</w:t>
      </w:r>
    </w:p>
    <w:p>
      <w:pPr>
        <w:ind w:firstLine="480"/>
      </w:pPr>
      <w:r>
        <w:t>他明知道寧瀟瀟根本屁事都沒有，但還是被她這樣有代入感的演技給騙到了。</w:t>
      </w:r>
    </w:p>
    <w:p>
      <w:pPr>
        <w:ind w:firstLine="480"/>
      </w:pPr>
      <w:r>
        <w:t>他表現的像是一個剛剛失去孩子的父親，隱忍著歎了一聲，勸慰她，“咱們還會有孩子的。”</w:t>
      </w:r>
    </w:p>
    <w:p>
      <w:pPr>
        <w:ind w:firstLine="480"/>
      </w:pPr>
      <w:r>
        <w:t>“還會有？”寧瀟瀟瞪大雙眸，眼底滿是驚詫，連聲反問道：“什麽叫還會有？那我的孩子呢？”</w:t>
      </w:r>
    </w:p>
    <w:p>
      <w:pPr>
        <w:ind w:firstLine="480"/>
      </w:pPr>
      <w:r>
        <w:t>她從陸臨淵懷中坐起，在人群中瞄見了還跪在地上的太醫，瘋魔似的向他詢問，“太醫，你告訴我，我的孩子還在是不是？”</w:t>
      </w:r>
    </w:p>
    <w:p>
      <w:pPr>
        <w:ind w:firstLine="480"/>
      </w:pPr>
      <w:r>
        <w:t>她用力按壓著自己的小腹，怔忡喃喃：“我明明還可以感覺到他的存在，你告訴我，你說話啊！”</w:t>
      </w:r>
    </w:p>
    <w:p>
      <w:pPr>
        <w:ind w:firstLine="480"/>
      </w:pPr>
      <w:r>
        <w:t>一片寂靜聲中，是皇後先開了口，“華貴人，你還年輕，總會有孩子的。”</w:t>
      </w:r>
    </w:p>
    <w:p>
      <w:pPr>
        <w:ind w:firstLine="480"/>
      </w:pPr>
      <w:r>
        <w:t>寧瀟瀟愣住，眼神癡然，眼淚大顆大顆地往下落。</w:t>
      </w:r>
    </w:p>
    <w:p>
      <w:pPr>
        <w:ind w:firstLine="480"/>
      </w:pPr>
      <w:r>
        <w:t>在短暫的沉默過後，她迎來了自己第一段的爆發式演技。</w:t>
      </w:r>
    </w:p>
    <w:p>
      <w:pPr>
        <w:ind w:firstLine="480"/>
      </w:pPr>
      <w:r>
        <w:t>她聲嘶力竭地嘶喊了一聲，用盡自己全身的氣力，宛若啼血般不斷重複著一句話，“我的孩子！”</w:t>
      </w:r>
    </w:p>
    <w:p>
      <w:pPr>
        <w:ind w:firstLine="480"/>
      </w:pPr>
      <w:r>
        <w:t>她嫌自己哭得不夠逼真，藏在被子裏的手用力掐著大腿，越疼，她的叫喊聲和哭泣聲才越有真實感。</w:t>
      </w:r>
    </w:p>
    <w:p>
      <w:pPr>
        <w:ind w:firstLine="480"/>
      </w:pPr>
      <w:r>
        <w:t>這演技，建議內娛的愛豆都跟寧姐學一學，提高一下演員的自我修養。</w:t>
      </w:r>
    </w:p>
    <w:p>
      <w:pPr>
        <w:ind w:firstLine="480"/>
      </w:pPr>
      <w:r>
        <w:t>她哭得自己都快背過氣去，把陸臨淵都給整懵了。</w:t>
      </w:r>
    </w:p>
    <w:p>
      <w:pPr>
        <w:ind w:firstLine="480"/>
      </w:pPr>
      <w:r>
        <w:t>這......這也太賣力了吧？</w:t>
      </w:r>
    </w:p>
    <w:p>
      <w:pPr>
        <w:ind w:firstLine="480"/>
      </w:pPr>
      <w:r>
        <w:t>雖然知道是假的，但他見寧瀟瀟哭成這樣，心也跟著揪在了一起。</w:t>
      </w:r>
    </w:p>
    <w:p>
      <w:pPr>
        <w:ind w:firstLine="480"/>
      </w:pPr>
      <w:r>
        <w:t>本以為到這兒她的表演就該結束了，可她演戲定要演全套，一邊哭一邊在心裏碎碎念：</w:t>
      </w:r>
    </w:p>
    <w:p>
      <w:pPr>
        <w:ind w:firstLine="480"/>
      </w:pPr>
      <w:r>
        <w:t>【哎呀媽呀，這大腿根都快給我掐青了......】</w:t>
      </w:r>
    </w:p>
    <w:p>
      <w:pPr>
        <w:ind w:firstLine="480"/>
      </w:pPr>
      <w:r>
        <w:t>【我光哭是不是有點不夠賣力？要不我拿頭撞牆算了？】</w:t>
      </w:r>
    </w:p>
    <w:p>
      <w:pPr>
        <w:ind w:firstLine="480"/>
      </w:pPr>
      <w:r>
        <w:t>她看一眼牆壁：</w:t>
      </w:r>
    </w:p>
    <w:p>
      <w:pPr>
        <w:ind w:firstLine="480"/>
      </w:pPr>
      <w:r>
        <w:t>【嘶......不成不成，牆有點硬，萬一破相了怎麽辦？】</w:t>
      </w:r>
    </w:p>
    <w:p>
      <w:pPr>
        <w:ind w:firstLine="480"/>
      </w:pPr>
      <w:r>
        <w:t>目光又緩緩移到陸臨淵身上：</w:t>
      </w:r>
    </w:p>
    <w:p>
      <w:pPr>
        <w:ind w:firstLine="480"/>
      </w:pPr>
      <w:r>
        <w:t>【要不......拿頭撞他的胸？】</w:t>
      </w:r>
    </w:p>
    <w:p>
      <w:pPr>
        <w:ind w:firstLine="480"/>
      </w:pPr>
      <w:r>
        <w:t>說幹就幹！</w:t>
      </w:r>
    </w:p>
    <w:p>
      <w:pPr>
        <w:ind w:firstLine="480"/>
      </w:pPr>
      <w:r>
        <w:t>隻見這隻哭唧唧的小白兔，冷不丁惡疾發作，將自己的腦袋往陸臨淵的胸口上砸：</w:t>
      </w:r>
    </w:p>
    <w:p>
      <w:pPr>
        <w:ind w:firstLine="480"/>
      </w:pPr>
      <w:r>
        <w:t>“嗚嗚嗚~皇上！咱們的孩子沒有了！嗚嗚嗚~~”</w:t>
      </w:r>
    </w:p>
    <w:p>
      <w:pPr>
        <w:ind w:firstLine="480"/>
      </w:pPr>
      <w:r>
        <w:t>陸臨淵：“別撞......啊不是，別哭了......咳咳......朕一定會還你一個公道！”</w:t>
      </w:r>
    </w:p>
    <w:p>
      <w:pPr>
        <w:ind w:firstLine="480"/>
      </w:pPr>
      <w:r>
        <w:t>他用力扶住寧瀟瀟的雙肩，強迫她冷靜下來。</w:t>
      </w:r>
    </w:p>
    <w:p>
      <w:pPr>
        <w:ind w:firstLine="480"/>
      </w:pPr>
      <w:r>
        <w:t>畢竟她要是再不冷靜，隻怕等會自己就得被她撞去世了。</w:t>
      </w:r>
    </w:p>
    <w:p>
      <w:pPr>
        <w:ind w:firstLine="480"/>
      </w:pPr>
      <w:r>
        <w:t>顧似錦撲到床前，執手寧瀟瀟，心疼的跟她一起哭，“瀟瀟，快別哭了，你這樣看得我心都快碎了。都是我不好，好端端的非要做什麽紅棗糕，也不知為何裏麵會被摻進去了紅花粉末......”</w:t>
      </w:r>
    </w:p>
    <w:p>
      <w:pPr>
        <w:ind w:firstLine="480"/>
      </w:pPr>
      <w:r>
        <w:t>正說著，她忽而抬手，用力一巴掌摑在了自己臉上，“都是我不好，都怪我！”</w:t>
      </w:r>
    </w:p>
    <w:p>
      <w:pPr>
        <w:ind w:firstLine="480"/>
      </w:pPr>
      <w:r>
        <w:t>寧瀟瀟傻了，連忙攔住她，“姐姐你別這樣，我知道姐姐不可能害我......皇上，嬪妾求你一定要徹查此事，還嬪妾一個公道！”</w:t>
      </w:r>
    </w:p>
    <w:p>
      <w:pPr>
        <w:ind w:firstLine="480"/>
      </w:pPr>
      <w:r>
        <w:t>藥童端來了一碗湯藥，奉在寧瀟瀟麵前，道：“華貴人，這是牛膝湯，您喝下去，才能避免落胎落不幹淨，傷著您自身。”</w:t>
      </w:r>
    </w:p>
    <w:p>
      <w:pPr>
        <w:ind w:firstLine="480"/>
      </w:pPr>
      <w:r>
        <w:t>寧瀟瀟最煩喝藥了，更何況她又沒有小產，這牛膝湯喝了不會有什麽副作用吧？</w:t>
      </w:r>
    </w:p>
    <w:p>
      <w:pPr>
        <w:ind w:firstLine="480"/>
      </w:pPr>
      <w:r>
        <w:t>她臉上寫滿了拒絕，陸臨淵將藥碗接過來，盛了一勺，吹涼後送到寧瀟瀟嘴邊。</w:t>
      </w:r>
    </w:p>
    <w:p>
      <w:pPr>
        <w:ind w:firstLine="480"/>
      </w:pPr>
      <w:r>
        <w:t>“聽話，把藥喝了。”</w:t>
      </w:r>
    </w:p>
    <w:p>
      <w:pPr>
        <w:ind w:firstLine="480"/>
      </w:pPr>
      <w:r>
        <w:t>寧瀟瀟：“皇上......嬪妾不想喝......唔？？”</w:t>
      </w:r>
    </w:p>
    <w:p>
      <w:pPr>
        <w:ind w:firstLine="480"/>
      </w:pPr>
      <w:r>
        <w:t>陸臨淵才不管她想不想喝，趁著她張嘴回話的功夫，湯藥就已經被送進了小嘴巴裏。</w:t>
      </w:r>
    </w:p>
    <w:p>
      <w:pPr>
        <w:ind w:firstLine="480"/>
      </w:pPr>
      <w:r>
        <w:t>淺嚐了一口的寧瀟瀟，竟意外覺得味道還不錯？</w:t>
      </w:r>
    </w:p>
    <w:p>
      <w:pPr>
        <w:ind w:firstLine="480"/>
      </w:pPr>
      <w:r>
        <w:t>【嗯？酸酸甜甜的，還有點好喝是怎麽回事？】</w:t>
      </w:r>
    </w:p>
    <w:p>
      <w:pPr>
        <w:ind w:firstLine="480"/>
      </w:pPr>
      <w:r>
        <w:t>便如此，陸臨淵盛一勺，吹涼後喂她一勺，她總算乖乖將這碗‘湯藥’喝完了。</w:t>
      </w:r>
    </w:p>
    <w:p>
      <w:pPr>
        <w:ind w:firstLine="480"/>
      </w:pPr>
      <w:r>
        <w:t>沒病亂吃藥會吃死人的道理陸臨淵懂，所以眼前這碗牛膝湯，不過是成色和牛膝湯很像的梅子湯而已。</w:t>
      </w:r>
    </w:p>
    <w:p>
      <w:pPr>
        <w:ind w:firstLine="480"/>
      </w:pPr>
      <w:r>
        <w:t>喝完藥，寧瀟瀟的情緒也穩定下來，眾人才開始七嘴八舌地勸慰她。</w:t>
      </w:r>
    </w:p>
    <w:p>
      <w:pPr>
        <w:ind w:firstLine="480"/>
      </w:pPr>
      <w:r>
        <w:t>太後道：“皇嗣折損是大事，這件事不單要給華貴人一個交代，也要給列祖列宗一個交代。顧貴人，你最好給哀家解釋清楚，那紅花粉末，究竟是如何混入你給華貴人做的吃食中的。”</w:t>
      </w:r>
    </w:p>
    <w:p>
      <w:pPr>
        <w:ind w:firstLine="480"/>
      </w:pPr>
      <w:r>
        <w:t>顧似錦腦海中思緒攪成了一團亂麻，她哪裏知道紅棗糕裏麵好端端的為什麽會摻進去紅花粉末？</w:t>
      </w:r>
    </w:p>
    <w:p>
      <w:pPr>
        <w:ind w:firstLine="480"/>
      </w:pPr>
      <w:r>
        <w:t>可事情鬧得這般大，她如果不能剖白自己，那她自然就成了最大的嫌疑人。</w:t>
      </w:r>
    </w:p>
    <w:p>
      <w:pPr>
        <w:ind w:firstLine="480"/>
      </w:pPr>
      <w:r>
        <w:t>雲妃道：“事情發生在鍾粹宮，臣妾以為還是先搜宮看看有沒有什麽蛛絲馬跡可循。”</w:t>
      </w:r>
    </w:p>
    <w:p>
      <w:pPr>
        <w:ind w:firstLine="480"/>
      </w:pPr>
      <w:r>
        <w:t>陸臨淵命三福領著人將鍾粹宮上上下下翻個遍，慎嬪眼角眉梢透露出微不可查的得意，她甚至覺得自己聰明絕頂，馬上就能把顧似錦推到火坑裏麵去了。</w:t>
      </w:r>
    </w:p>
    <w:p>
      <w:pPr>
        <w:ind w:firstLine="480"/>
      </w:pPr>
      <w:r>
        <w:t>然而侍衛查完之後回報說並無不妥，她卻像是被人踩了尾巴一樣，沒頭沒腦地說了一句，“怎麽會找不到？那衣櫃的夾層你們也搜了嗎？”</w:t>
      </w:r>
    </w:p>
    <w:p>
      <w:pPr>
        <w:ind w:firstLine="480"/>
      </w:pPr>
      <w:r>
        <w:t>皇後聽她這話都能說出口，驚到險些脫口而出一句臥槽。</w:t>
      </w:r>
    </w:p>
    <w:p>
      <w:pPr>
        <w:ind w:firstLine="480"/>
      </w:pPr>
      <w:r>
        <w:t>但凡腦子沒有被驢踢過，都問不出這麽狼人自爆的傻缺問題來。</w:t>
      </w:r>
    </w:p>
    <w:p>
      <w:pPr>
        <w:ind w:firstLine="480"/>
      </w:pPr>
      <w:r>
        <w:t>就在事情陷入僵局的時候，寧瀟瀟突然點了一句：</w:t>
      </w:r>
    </w:p>
    <w:p>
      <w:pPr>
        <w:ind w:firstLine="480"/>
      </w:pPr>
      <w:r>
        <w:t>“姐姐不會害我，且她也不會傻到做這種明麵上一看就洗脫不了幹係的事。紅花粉末和紅糖霜本就相像，說不定是有歹心之人，將這兩者混淆，故意要讓人懷疑是姐姐害了嬪妾腹中胎兒，好行一石二鳥之計。”</w:t>
      </w:r>
    </w:p>
    <w:p>
      <w:r>
        <w:br w:type="page"/>
      </w:r>
    </w:p>
    <w:p>
      <w:pPr>
        <w:pStyle w:val="Heading1"/>
        <w:jc w:val="left"/>
      </w:pPr>
      <w:r>
        <w:t>第153章 一個巴掌拍不響</w:t>
      </w:r>
    </w:p>
    <w:p/>
    <w:p/>
    <w:p>
      <w:pPr>
        <w:ind w:firstLine="480"/>
      </w:pPr>
      <w:r>
        <w:t>鍾粹宮平日都有人把守，旁人要想神不知鬼不覺得混進來絕無可能。</w:t>
      </w:r>
    </w:p>
    <w:p>
      <w:pPr>
        <w:ind w:firstLine="480"/>
      </w:pPr>
      <w:r>
        <w:t>但今日眾人去暢春園看戲，宮中並無留下值守的宮人，也就給了有心之人可乘之機。</w:t>
      </w:r>
    </w:p>
    <w:p>
      <w:pPr>
        <w:ind w:firstLine="480"/>
      </w:pPr>
      <w:r>
        <w:t>慎嬪苦等了這麽久終於找到機會下手了，她一開始想著是讓自己的貼身宮女去做這件事，但轉念又一想，貼身宮女並非是她的家生奴才，萬一東窗事發了將她供出來，豈非搬起石頭砸了自己的腳？</w:t>
      </w:r>
    </w:p>
    <w:p>
      <w:pPr>
        <w:ind w:firstLine="480"/>
      </w:pPr>
      <w:r>
        <w:t>於是這個‘大聰明’就決定自己親力親為，才能確保萬無一失。</w:t>
      </w:r>
    </w:p>
    <w:p>
      <w:pPr>
        <w:ind w:firstLine="480"/>
      </w:pPr>
      <w:r>
        <w:t>她以為一旦顧似錦宮中的紅花粉末被翻找出來了，所有人都會往她身上潑髒水，千夫所指，證據確鑿，這件事就可以蓋棺定論。</w:t>
      </w:r>
    </w:p>
    <w:p>
      <w:pPr>
        <w:ind w:firstLine="480"/>
      </w:pPr>
      <w:r>
        <w:t>可她無論如何也料不到，那紅花粉末，竟然憑空消失了？</w:t>
      </w:r>
    </w:p>
    <w:p>
      <w:pPr>
        <w:ind w:firstLine="480"/>
      </w:pPr>
      <w:r>
        <w:t>而陸臨淵此刻也開始排查起來，“住在鍾粹宮的一共有三位嬪妃，端妃、顧貴人和瀟瀟。如果是自己宮中之人下手的話，顧貴人有嫌疑，端妃也脫不了幹係。”</w:t>
      </w:r>
    </w:p>
    <w:p>
      <w:pPr>
        <w:ind w:firstLine="480"/>
      </w:pPr>
      <w:r>
        <w:t>端妃突然被cue，連忙解釋道：“臣妾是一宮主位，有責任保全宮中嬪妃的安全。華貴人小產這樣大的事，臣妾難辭其咎。但請皇上明察，這件事絕對和臣妾沒有關係！”</w:t>
      </w:r>
    </w:p>
    <w:p>
      <w:pPr>
        <w:ind w:firstLine="480"/>
      </w:pPr>
      <w:r>
        <w:t>陸臨淵犀利的目光掃視著在場的嬪妃，雖然此刻大家的表情都有些許的慌亂，人人自危。但表現最反常的，還要屬慎嬪。</w:t>
      </w:r>
    </w:p>
    <w:p>
      <w:pPr>
        <w:ind w:firstLine="480"/>
      </w:pPr>
      <w:r>
        <w:t>她不停地深呼吸，拈著帕子的手不自覺攥緊，眼神飄忽看著地麵，心虛到了極點。</w:t>
      </w:r>
    </w:p>
    <w:p>
      <w:pPr>
        <w:ind w:firstLine="480"/>
      </w:pPr>
      <w:r>
        <w:t>陸臨淵問道：“外人要想入鍾粹宮，就必得有一個合適的契機。”</w:t>
      </w:r>
    </w:p>
    <w:p>
      <w:pPr>
        <w:ind w:firstLine="480"/>
      </w:pPr>
      <w:r>
        <w:t>麗妃道：“今日暢春園聽戲，大夥兒都去了，宮裏留守之人空缺，怕是讓有心之人鑽了空子。”</w:t>
      </w:r>
    </w:p>
    <w:p>
      <w:pPr>
        <w:ind w:firstLine="480"/>
      </w:pPr>
      <w:r>
        <w:t>陸臨淵即刻讓人去查了暢春園的錄冊，看今日都有誰提前離場。</w:t>
      </w:r>
    </w:p>
    <w:p>
      <w:pPr>
        <w:ind w:firstLine="480"/>
      </w:pPr>
      <w:r>
        <w:t>慎嬪壓根就不知道暢春園還有什麽錄冊，隻以為自己坐在角落裏，走的時候又神不知鬼不覺，不會被發現。</w:t>
      </w:r>
    </w:p>
    <w:p>
      <w:pPr>
        <w:ind w:firstLine="480"/>
      </w:pPr>
      <w:r>
        <w:t>等三福拿來錄冊，念出她名字的時候，她嚇得臉色煞白，雙膝砸地，痛陳自己冤枉：</w:t>
      </w:r>
    </w:p>
    <w:p>
      <w:pPr>
        <w:ind w:firstLine="480"/>
      </w:pPr>
      <w:r>
        <w:t>“皇上明鑒！嬪妾和華貴人無冤無仇，嬪妾怎麽會做這種事？嬪妾之所以提前離場，是因為嬪妾覺得身體不適，嬪妾真的沒有做過！”</w:t>
      </w:r>
    </w:p>
    <w:p>
      <w:pPr>
        <w:ind w:firstLine="480"/>
      </w:pPr>
      <w:r>
        <w:t>她不是寧瀟瀟，她的眼淚在陸臨淵眼裏一文不值，甚至會因為她的啼哭聲而感到厭煩。</w:t>
      </w:r>
    </w:p>
    <w:p>
      <w:pPr>
        <w:ind w:firstLine="480"/>
      </w:pPr>
      <w:r>
        <w:t>他命人去仔細搜查慎嬪的宮殿，結果在她的衣櫃夾層中，找到了一包沒用完的紅花粉末。</w:t>
      </w:r>
    </w:p>
    <w:p>
      <w:pPr>
        <w:ind w:firstLine="480"/>
      </w:pPr>
      <w:r>
        <w:t>慎嬪見到證據擺在自己麵前，人都傻了。</w:t>
      </w:r>
    </w:p>
    <w:p>
      <w:pPr>
        <w:ind w:firstLine="480"/>
      </w:pPr>
      <w:r>
        <w:t>“不可能！這紅花粉末我明明放在......”</w:t>
      </w:r>
    </w:p>
    <w:p>
      <w:pPr>
        <w:ind w:firstLine="480"/>
      </w:pPr>
      <w:r>
        <w:t>她脫口而出的蠢話，將她直接逼到了絕路上。</w:t>
      </w:r>
    </w:p>
    <w:p>
      <w:pPr>
        <w:ind w:firstLine="480"/>
      </w:pPr>
      <w:r>
        <w:t>寧瀟瀟哭著質問她，“我與慎嬪娘娘無冤無仇，娘娘何故要如此對我？即便娘娘恨我妒我，隻管衝著我來就好了！可孩子是無辜的！”</w:t>
      </w:r>
    </w:p>
    <w:p>
      <w:pPr>
        <w:ind w:firstLine="480"/>
      </w:pPr>
      <w:r>
        <w:t>慎嬪跪地爬到了陸臨淵腳下，抱住他的大腿，哭著求饒：“皇上，嬪妾不是有心的皇上！嬪妾是一時糊塗！皇上您就饒了嬪妾這一次吧！”</w:t>
      </w:r>
    </w:p>
    <w:p>
      <w:pPr>
        <w:ind w:firstLine="480"/>
      </w:pPr>
      <w:r>
        <w:t>“滾開。”</w:t>
      </w:r>
    </w:p>
    <w:p>
      <w:pPr>
        <w:ind w:firstLine="480"/>
      </w:pPr>
      <w:r>
        <w:t>陸臨淵神色漠然，一腳將慎嬪踹開：“別把你那髒眼淚髒鼻涕蹭到朕衣裳上。”</w:t>
      </w:r>
    </w:p>
    <w:p>
      <w:pPr>
        <w:ind w:firstLine="480"/>
      </w:pPr>
      <w:r>
        <w:t>他潔癖這會兒又犯了，可方才寧瀟瀟哭得鼻涕一把淚一把的時候，陸臨淵可沒少徒手替她將臉上的汙漬抹去。</w:t>
      </w:r>
    </w:p>
    <w:p>
      <w:pPr>
        <w:ind w:firstLine="480"/>
      </w:pPr>
      <w:r>
        <w:t>慎嬪見求陸臨淵沒用，又爬到了皇後身邊兒想要抱她的大腿。</w:t>
      </w:r>
    </w:p>
    <w:p>
      <w:pPr>
        <w:ind w:firstLine="480"/>
      </w:pPr>
      <w:r>
        <w:t>還沒等她抱上，皇後就狠狠一巴掌摑在了她臉上，“本宮再三說過，不許你們打皇嗣的主意！你卻無端端做出這種傷天害理錯事，要本宮如何能替你說情？”</w:t>
      </w:r>
    </w:p>
    <w:p>
      <w:pPr>
        <w:ind w:firstLine="480"/>
      </w:pPr>
      <w:r>
        <w:t>當初慎嬪是太後選入宮中的，這些年來她在宮裏伺候太後也算勤謹。</w:t>
      </w:r>
    </w:p>
    <w:p>
      <w:pPr>
        <w:ind w:firstLine="480"/>
      </w:pPr>
      <w:r>
        <w:t>事情已經鬧出來了，太後念在她多年伺候自己沒有功勞也有苦勞的份上，出言勸了一句：“慎嬪是錯的厲害，但念在她伺候皇帝多年的份上，皇帝便留她一條活路吧。隻去了嬪妃的位份，打入冷宮，由著她自生自滅好了。”</w:t>
      </w:r>
    </w:p>
    <w:p>
      <w:pPr>
        <w:ind w:firstLine="480"/>
      </w:pPr>
      <w:r>
        <w:t>自生自滅？</w:t>
      </w:r>
    </w:p>
    <w:p>
      <w:pPr>
        <w:ind w:firstLine="480"/>
      </w:pPr>
      <w:r>
        <w:t>寧瀟瀟才不會由著她自生自滅。</w:t>
      </w:r>
    </w:p>
    <w:p>
      <w:pPr>
        <w:ind w:firstLine="480"/>
      </w:pPr>
      <w:r>
        <w:t>不然自己演了一天的戲，大腿根就掐青了，圖個什麽？</w:t>
      </w:r>
    </w:p>
    <w:p>
      <w:pPr>
        <w:ind w:firstLine="480"/>
      </w:pPr>
      <w:r>
        <w:t>她像隻受了委屈的小貓兒一樣，鑽進了陸臨淵的懷裏，眼淚大顆大顆落下，浸濕了他黃金朝服胸前的龍首。</w:t>
      </w:r>
    </w:p>
    <w:p>
      <w:pPr>
        <w:ind w:firstLine="480"/>
      </w:pPr>
      <w:r>
        <w:t>“皇上......啟朝律法嚴明，害人性命者，以命抵之！慎嬪害死了嬪妾腹中孩兒性命，難道還未出生的嬰孩性命，便不算性命了嗎？”</w:t>
      </w:r>
    </w:p>
    <w:p>
      <w:pPr>
        <w:ind w:firstLine="480"/>
      </w:pPr>
      <w:r>
        <w:t>慎嬪所做之事，雖然沒有真的傷害到寧瀟瀟，但倘若他今日沒有嚴懲慎嬪，那麽來日寧瀟瀟當真有了身孕，便會有後妃效仿慎嬪今日的所作所為。</w:t>
      </w:r>
    </w:p>
    <w:p>
      <w:pPr>
        <w:ind w:firstLine="480"/>
      </w:pPr>
      <w:r>
        <w:t>他不允許任何有可能傷害到寧瀟瀟的事情，冒出苗頭來。</w:t>
      </w:r>
    </w:p>
    <w:p>
      <w:pPr>
        <w:ind w:firstLine="480"/>
      </w:pPr>
      <w:r>
        <w:t>所以他看都沒看慎嬪一眼，就下了旨：</w:t>
      </w:r>
    </w:p>
    <w:p>
      <w:pPr>
        <w:ind w:firstLine="480"/>
      </w:pPr>
      <w:r>
        <w:t>“拖下去，賜自盡。”</w:t>
      </w:r>
    </w:p>
    <w:p>
      <w:pPr>
        <w:ind w:firstLine="480"/>
      </w:pPr>
      <w:r>
        <w:t>慎嬪聽見這旨意，登時癱軟在地上，變成了一灘爛泥，隻口中嗚咽著，話都說不全了。</w:t>
      </w:r>
    </w:p>
    <w:p>
      <w:pPr>
        <w:ind w:firstLine="480"/>
      </w:pPr>
      <w:r>
        <w:t>旁觀的後妃也皆是倒吸一口涼氣。</w:t>
      </w:r>
    </w:p>
    <w:p>
      <w:pPr>
        <w:ind w:firstLine="480"/>
      </w:pPr>
      <w:r>
        <w:t>慎嬪再不濟，她母家也算是在前朝有些勢力。陸臨淵想都沒想就賜了她自盡，可見寧瀟瀟在他心中的地位，究竟有多重。</w:t>
      </w:r>
    </w:p>
    <w:p>
      <w:pPr>
        <w:ind w:firstLine="480"/>
      </w:pPr>
      <w:r>
        <w:t>太後可看不慣陸臨淵接二連三的忤逆自己，便道：“皇帝，這件事慎嬪是做錯了，可焉知和華貴人就沒有關係？若非是你平日太寵著華貴人，慎嬪何至於動錯這樣的心思？”</w:t>
      </w:r>
    </w:p>
    <w:p>
      <w:pPr>
        <w:ind w:firstLine="480"/>
      </w:pPr>
      <w:r>
        <w:t>雲妃為了巴結太後，適時跟了一句，“就是啊，俗話說，這一個巴掌也拍不響，她......”</w:t>
      </w:r>
    </w:p>
    <w:p>
      <w:pPr>
        <w:ind w:firstLine="480"/>
      </w:pPr>
      <w:r>
        <w:t>‘啪’</w:t>
      </w:r>
    </w:p>
    <w:p>
      <w:pPr>
        <w:ind w:firstLine="480"/>
      </w:pPr>
      <w:r>
        <w:t>雲妃話還沒說完，就被陸臨淵狠狠抽了一記耳光，嘴角都打出了血來。</w:t>
      </w:r>
    </w:p>
    <w:p>
      <w:pPr>
        <w:ind w:firstLine="480"/>
      </w:pPr>
      <w:r>
        <w:t>她捂著燒紅的臉頰，委屈地看著陸臨淵。</w:t>
      </w:r>
    </w:p>
    <w:p>
      <w:pPr>
        <w:ind w:firstLine="480"/>
      </w:pPr>
      <w:r>
        <w:t>陸臨淵橫她一眼，“響不響？”</w:t>
      </w:r>
    </w:p>
    <w:p>
      <w:pPr>
        <w:ind w:firstLine="480"/>
      </w:pPr>
      <w:r>
        <w:t>雲妃：“......響。”</w:t>
      </w:r>
    </w:p>
    <w:p>
      <w:pPr>
        <w:ind w:firstLine="480"/>
      </w:pPr>
      <w:r>
        <w:t>陸臨淵吩咐道：“將慎嬪帶下去，任何人要是再敢替她求情，便同罪論處！”</w:t>
      </w:r>
    </w:p>
    <w:p>
      <w:pPr>
        <w:ind w:firstLine="480"/>
      </w:pPr>
      <w:r>
        <w:t>太後：“皇帝，你......”</w:t>
      </w:r>
    </w:p>
    <w:p>
      <w:pPr>
        <w:ind w:firstLine="480"/>
      </w:pPr>
      <w:r>
        <w:t>陸臨淵倏然回首，眸光狠戾瞪著太後，一字一句道：</w:t>
      </w:r>
    </w:p>
    <w:p>
      <w:pPr>
        <w:ind w:firstLine="480"/>
      </w:pPr>
      <w:r>
        <w:t>“朕說的是任何人。”</w:t>
      </w:r>
    </w:p>
    <w:p>
      <w:pPr>
        <w:ind w:firstLine="480"/>
      </w:pPr>
      <w:r>
        <w:t>太後顯然被他的神情嚇住了，隻好悻悻歎了一聲，由著慎嬪被人拖下去。</w:t>
      </w:r>
    </w:p>
    <w:p>
      <w:pPr>
        <w:ind w:firstLine="480"/>
      </w:pPr>
      <w:r>
        <w:t>（PS：昨天忘了跟小可愛們說了~七月快樂哦~好運連連！）</w:t>
      </w:r>
    </w:p>
    <w:p>
      <w:r>
        <w:br w:type="page"/>
      </w:r>
    </w:p>
    <w:p>
      <w:pPr>
        <w:pStyle w:val="Heading1"/>
        <w:jc w:val="left"/>
      </w:pPr>
      <w:r>
        <w:t>第154章 慎嬪下線</w:t>
      </w:r>
    </w:p>
    <w:p/>
    <w:p/>
    <w:p>
      <w:pPr>
        <w:ind w:firstLine="480"/>
      </w:pPr>
      <w:r>
        <w:t>當日，慎嬪被拖去暗室的時候，慎刑司的公公拿了宮裏送人體麵上路的老三件套奉給她：</w:t>
      </w:r>
    </w:p>
    <w:p>
      <w:pPr>
        <w:ind w:firstLine="480"/>
      </w:pPr>
      <w:r>
        <w:t>——白綾、匕首和毒酒。</w:t>
      </w:r>
    </w:p>
    <w:p>
      <w:pPr>
        <w:ind w:firstLine="480"/>
      </w:pPr>
      <w:r>
        <w:t>慎嬪色厲內荏，膽子其實比誰都小，她叫嚷著，將白綾扯斷，匕首丟出了暗室，毒酒灑了一地，無論如何也不肯伏誅。</w:t>
      </w:r>
    </w:p>
    <w:p>
      <w:pPr>
        <w:ind w:firstLine="480"/>
      </w:pPr>
      <w:r>
        <w:t>慎刑司的公公被她鬧得頭疼，忍不住說了一句，“早知今日何必當初？雜家實在想不明白，您日子過得順風順水，好端端幹嘛去找那華貴人的麻煩？明眼人都知道她如今立在皇上的心尖兒，偏你要去觸這個黴頭。”</w:t>
      </w:r>
    </w:p>
    <w:p>
      <w:pPr>
        <w:ind w:firstLine="480"/>
      </w:pPr>
      <w:r>
        <w:t>慎嬪拉扯著內監的衣袖，“公公，我求你了，你讓我見皇上一麵吧！我入宮多年一直循規蹈矩，隻行差踏錯一步，我不信皇上會如此狠心！”</w:t>
      </w:r>
    </w:p>
    <w:p>
      <w:pPr>
        <w:ind w:firstLine="480"/>
      </w:pPr>
      <w:r>
        <w:t>說著，把自己的手鐲、耳飾、發簪統統卸下來，往內監手裏塞，“這些都給你，我宮中所有的金銀首飾都給公公，公公就幫我這個忙，讓我見一麵皇上吧！”</w:t>
      </w:r>
    </w:p>
    <w:p>
      <w:pPr>
        <w:ind w:firstLine="480"/>
      </w:pPr>
      <w:r>
        <w:t>今兒個陸臨淵動了多大的怒，合宮上下傳得人盡皆知。</w:t>
      </w:r>
    </w:p>
    <w:p>
      <w:pPr>
        <w:ind w:firstLine="480"/>
      </w:pPr>
      <w:r>
        <w:t>連太後都險些遭了他的責罰，誰還敢在這個時候做惹他生氣的事？</w:t>
      </w:r>
    </w:p>
    <w:p>
      <w:pPr>
        <w:ind w:firstLine="480"/>
      </w:pPr>
      <w:r>
        <w:t>內監將那些首飾放在了桌案上，擺擺手道：“您這利好，雜家隻怕是有命拿卻沒命花。皇上到底也是念及您入宮伺候多年，所以臨了不也賜了您一個全屍？哎，您說說您，父親才洗脫了嫌疑回了自己職位上，您卻非要給自己找不痛快......”</w:t>
      </w:r>
    </w:p>
    <w:p>
      <w:pPr>
        <w:ind w:firstLine="480"/>
      </w:pPr>
      <w:r>
        <w:t>聞聽此話，慎嬪愣了一下，“洗脫了嫌疑？什麽意思......”</w:t>
      </w:r>
    </w:p>
    <w:p>
      <w:pPr>
        <w:ind w:firstLine="480"/>
      </w:pPr>
      <w:r>
        <w:t>內監道：“這事兒您還不知道？早前督察院徹查你父親貪汙受賄舉薦官員一事，顧大人明察秋毫還了你父親清白，皇上為了安慰你父親無故受了牢獄之災，還特賞了他黃金百兩。”</w:t>
      </w:r>
    </w:p>
    <w:p>
      <w:pPr>
        <w:ind w:firstLine="480"/>
      </w:pPr>
      <w:r>
        <w:t>慎嬪死死地抓著內監的領口，眼珠子都快從眼眶裏瞪出來了，“公公此話當真？”</w:t>
      </w:r>
    </w:p>
    <w:p>
      <w:pPr>
        <w:ind w:firstLine="480"/>
      </w:pPr>
      <w:r>
        <w:t>內監被她這模樣嚇得有些慌張，“這事兒雜家怎能跟您說笑？你父親家書中未向你提及此事嗎？”</w:t>
      </w:r>
    </w:p>
    <w:p>
      <w:pPr>
        <w:ind w:firstLine="480"/>
      </w:pPr>
      <w:r>
        <w:t>蠢鈍如慎嬪，這個時候也該幡然醒悟。</w:t>
      </w:r>
    </w:p>
    <w:p>
      <w:pPr>
        <w:ind w:firstLine="480"/>
      </w:pPr>
      <w:r>
        <w:t>她思忖片刻，想通了今日這一切，原來都是皇後對她的算計挑撥。</w:t>
      </w:r>
    </w:p>
    <w:p>
      <w:pPr>
        <w:ind w:firstLine="480"/>
      </w:pPr>
      <w:r>
        <w:t>自己是無端端的被人當槍使了！</w:t>
      </w:r>
    </w:p>
    <w:p>
      <w:pPr>
        <w:ind w:firstLine="480"/>
      </w:pPr>
      <w:r>
        <w:t>她雙手用力攥拳，因恨，纖細的脖頸上凸起的青筋突突跳著。</w:t>
      </w:r>
    </w:p>
    <w:p>
      <w:pPr>
        <w:ind w:firstLine="480"/>
      </w:pPr>
      <w:r>
        <w:t>她活不了，也絕不能讓背後算計她的人活舒坦了！</w:t>
      </w:r>
    </w:p>
    <w:p>
      <w:pPr>
        <w:ind w:firstLine="480"/>
      </w:pPr>
      <w:r>
        <w:t>在短暫的默然過後，她忽而發瘋似的就要往暗室外衝，內監瞧她瘋魔了，趕忙讓人將她攔住。</w:t>
      </w:r>
    </w:p>
    <w:p>
      <w:pPr>
        <w:ind w:firstLine="480"/>
      </w:pPr>
      <w:r>
        <w:t>慎嬪聲嘶力竭地嘶吼道：“本宮要見皇上！本宮有要事要當麵告訴皇上！”</w:t>
      </w:r>
    </w:p>
    <w:p>
      <w:pPr>
        <w:ind w:firstLine="480"/>
      </w:pPr>
      <w:r>
        <w:t>內監為難道：“您這是何必呢？皇上這會兒留在華貴人身旁安慰，怎麽可能會來見您？”</w:t>
      </w:r>
    </w:p>
    <w:p>
      <w:pPr>
        <w:ind w:firstLine="480"/>
      </w:pPr>
      <w:r>
        <w:t>慎嬪對於生死一事懼怕到了極致，反而不怕了。</w:t>
      </w:r>
    </w:p>
    <w:p>
      <w:pPr>
        <w:ind w:firstLine="480"/>
      </w:pPr>
      <w:r>
        <w:t>她推搡了攔著她的侍衛一把，轉而回身定定坐在了鬆木椅上，</w:t>
      </w:r>
    </w:p>
    <w:p>
      <w:pPr>
        <w:ind w:firstLine="480"/>
      </w:pPr>
      <w:r>
        <w:t>“皇上賜本宮自盡，本宮不死誰也不能強迫本宮。去告訴皇上，本宮今日不見著他，本宮絕不赴死。”</w:t>
      </w:r>
    </w:p>
    <w:p>
      <w:pPr>
        <w:ind w:firstLine="480"/>
      </w:pPr>
      <w:r>
        <w:t>內監無奈歎了一聲，躬身退出去反鎖了暗室的門。</w:t>
      </w:r>
    </w:p>
    <w:p>
      <w:pPr>
        <w:ind w:firstLine="480"/>
      </w:pPr>
      <w:r>
        <w:t>暗室沒有窗戶，門鎖上後，便透不進一絲光線。</w:t>
      </w:r>
    </w:p>
    <w:p>
      <w:pPr>
        <w:ind w:firstLine="480"/>
      </w:pPr>
      <w:r>
        <w:t>慎嬪腦海中不斷回放著自己前半生的各種畫麵，突然覺得，自己這一生仿佛不是在給別人當槍子，就是在給別人當槍子的路上。</w:t>
      </w:r>
    </w:p>
    <w:p>
      <w:pPr>
        <w:ind w:firstLine="480"/>
      </w:pPr>
      <w:r>
        <w:t>她癡然而笑，是在嘲笑自己，活成了一個徹頭徹尾的笑話。</w:t>
      </w:r>
    </w:p>
    <w:p>
      <w:pPr>
        <w:ind w:firstLine="480"/>
      </w:pPr>
      <w:r>
        <w:t>後來，不知等了多久，暗室的門開了。</w:t>
      </w:r>
    </w:p>
    <w:p>
      <w:pPr>
        <w:ind w:firstLine="480"/>
      </w:pPr>
      <w:r>
        <w:t>刺眼的光線照進來，耀得她眼暈。</w:t>
      </w:r>
    </w:p>
    <w:p>
      <w:pPr>
        <w:ind w:firstLine="480"/>
      </w:pPr>
      <w:r>
        <w:t>她先看見了一抹明黃色逆光而來，剛想脫口而出喊一句‘皇上’，卻在雙目適應了光線的侵襲後，看清了來人的模樣。</w:t>
      </w:r>
    </w:p>
    <w:p>
      <w:pPr>
        <w:ind w:firstLine="480"/>
      </w:pPr>
      <w:r>
        <w:t>是皇後。</w:t>
      </w:r>
    </w:p>
    <w:p>
      <w:pPr>
        <w:ind w:firstLine="480"/>
      </w:pPr>
      <w:r>
        <w:t>她身著明黃色百鳥朝鳳朝服，雍容華貴到了極致。</w:t>
      </w:r>
    </w:p>
    <w:p>
      <w:pPr>
        <w:ind w:firstLine="480"/>
      </w:pPr>
      <w:r>
        <w:t>臉上噙著陰鷙的笑容，一步步向她逼近。</w:t>
      </w:r>
    </w:p>
    <w:p>
      <w:pPr>
        <w:ind w:firstLine="480"/>
      </w:pPr>
      <w:r>
        <w:t>她生得慈眉善目，說話柔聲細語，端的是一副母儀天下的模樣。</w:t>
      </w:r>
    </w:p>
    <w:p>
      <w:pPr>
        <w:ind w:firstLine="480"/>
      </w:pPr>
      <w:r>
        <w:t>但在如今的慎嬪眼中看來，隻覺得她無形的氣場詭異而壓迫，讓她不禁汗毛倒立。</w:t>
      </w:r>
    </w:p>
    <w:p>
      <w:pPr>
        <w:ind w:firstLine="480"/>
      </w:pPr>
      <w:r>
        <w:t>她迎著皇後的目光，強定心神問了一句，“這一切都是你的算計吧？我父親根本就沒有遭難！是你藏起了父親給我的家書，並與我編造那些足以讓我成為驚弓之鳥的謊言，然後唆擺我為你所用，去替你鏟除顧似錦和寧瀟瀟，是不是！？”</w:t>
      </w:r>
    </w:p>
    <w:p>
      <w:pPr>
        <w:ind w:firstLine="480"/>
      </w:pPr>
      <w:r>
        <w:t>皇後神色淡淡坐在了慎嬪身旁，伸手以食指勾起她的下巴，仔細端看著她這幅美玉無瑕的皮囊。</w:t>
      </w:r>
    </w:p>
    <w:p>
      <w:pPr>
        <w:ind w:firstLine="480"/>
      </w:pPr>
      <w:r>
        <w:t>她問：“你想見皇上？”</w:t>
      </w:r>
    </w:p>
    <w:p>
      <w:pPr>
        <w:ind w:firstLine="480"/>
      </w:pPr>
      <w:r>
        <w:t>慎嬪將她的手拍開，緊緊咬死後槽牙，瞪著皇後的雙眸似能沁出血來，“你為什麽要這麽對我？你我一同入宮，我對你向來言聽計從，對你畢恭畢敬，甚至真心把你當成我的姐姐！你為何要害我？”</w:t>
      </w:r>
    </w:p>
    <w:p>
      <w:pPr>
        <w:ind w:firstLine="480"/>
      </w:pPr>
      <w:r>
        <w:t>“是本宮害你嗎？”皇後輕笑兩聲，連連搖頭，“是你自己蠢。這後宮之中向來都是爾虞我詐，波譎雲詭，你被本宮利用，被本宮騙，是因為你技不如人，蠢鈍如豬！”</w:t>
      </w:r>
    </w:p>
    <w:p>
      <w:pPr>
        <w:ind w:firstLine="480"/>
      </w:pPr>
      <w:r>
        <w:t>皇後尾指的護甲在桌案上輕輕刮擦著，像是貓爪子劃過木板的聲音。</w:t>
      </w:r>
    </w:p>
    <w:p>
      <w:pPr>
        <w:ind w:firstLine="480"/>
      </w:pPr>
      <w:r>
        <w:t>慎嬪瞧著她臉上浮現出得意的笑容，愈發憤懣。</w:t>
      </w:r>
    </w:p>
    <w:p>
      <w:pPr>
        <w:ind w:firstLine="480"/>
      </w:pPr>
      <w:r>
        <w:t>她倏然起身撲向皇後，眼看著雙手就要掐住皇後的脖子時，香菱和幾名鳳鸞宮的內監快速上前，將她製服。</w:t>
      </w:r>
    </w:p>
    <w:p>
      <w:pPr>
        <w:ind w:firstLine="480"/>
      </w:pPr>
      <w:r>
        <w:t>慎嬪衝著皇後的方向啐了一口，扯著嗓子怒罵道：“賤人！你不得好死！”</w:t>
      </w:r>
    </w:p>
    <w:p>
      <w:pPr>
        <w:ind w:firstLine="480"/>
      </w:pPr>
      <w:r>
        <w:t>皇後不怒反笑，“你若到死都能做個蠢人，本宮還敬你有幾分從一而終。該聰明的時候不聰明，不該聰明的時候又機靈得很，真真兒惹人厭煩。”</w:t>
      </w:r>
    </w:p>
    <w:p>
      <w:pPr>
        <w:ind w:firstLine="480"/>
      </w:pPr>
      <w:r>
        <w:t>說罷，衝香菱使了個眼色，她攥著白綾，活活將慎嬪勒死在了皇後眼前。</w:t>
      </w:r>
    </w:p>
    <w:p>
      <w:pPr>
        <w:ind w:firstLine="480"/>
      </w:pPr>
      <w:r>
        <w:t>待慎嬪斷了氣，皇後手掌覆在她死不瞑目的雙眸上，輕笑道：</w:t>
      </w:r>
    </w:p>
    <w:p>
      <w:pPr>
        <w:ind w:firstLine="480"/>
      </w:pPr>
      <w:r>
        <w:t>“用你這條命，換寧氏腹中胎兒不保，也值了。”</w:t>
      </w:r>
    </w:p>
    <w:p>
      <w:pPr>
        <w:ind w:firstLine="480"/>
      </w:pPr>
      <w:r>
        <w:t>香菱略微有些後怕，問道：“娘娘，皇上是賜慎嬪自盡，咱們把她活活勒死了，到時候仵作驗屍的時候發現不妥，會不會......”</w:t>
      </w:r>
    </w:p>
    <w:p>
      <w:pPr>
        <w:ind w:firstLine="480"/>
      </w:pPr>
      <w:r>
        <w:t>“皇上是讓她死，誰會管她是怎麽死的？讓慎刑司的人回了皇上，慎嬪伏誅自戕，連夜將她屍身拖去妃陵裏埋了。”</w:t>
      </w:r>
    </w:p>
    <w:p>
      <w:pPr>
        <w:ind w:firstLine="480"/>
      </w:pPr>
      <w:r>
        <w:t>說罷冷笑一聲，取過絹子來擦了擦手，頭也不回地走了。</w:t>
      </w:r>
    </w:p>
    <w:p>
      <w:r>
        <w:br w:type="page"/>
      </w:r>
    </w:p>
    <w:p>
      <w:pPr>
        <w:pStyle w:val="Heading1"/>
        <w:jc w:val="left"/>
      </w:pPr>
      <w:r>
        <w:t>第155章 暴君成了瀟瀟的‘寵妃\’</w:t>
      </w:r>
    </w:p>
    <w:p/>
    <w:p/>
    <w:p>
      <w:pPr>
        <w:ind w:firstLine="480"/>
      </w:pPr>
      <w:r>
        <w:t>沒了這個‘孩子’，寧瀟瀟更有理由在宮裏偷懶擺爛了。</w:t>
      </w:r>
    </w:p>
    <w:p>
      <w:pPr>
        <w:ind w:firstLine="480"/>
      </w:pPr>
      <w:r>
        <w:t>日日睡到日上三竿後，給皇後請安也不去。</w:t>
      </w:r>
    </w:p>
    <w:p>
      <w:pPr>
        <w:ind w:firstLine="480"/>
      </w:pPr>
      <w:r>
        <w:t>禦膳房得陸臨淵的令，一日三餐都緊著她的喜好，流水似的給她送來好吃的。她要什麽便給什麽，連三幅都打趣說，“隻怕華貴人說要天上星，皇上都能給她摘下來。”</w:t>
      </w:r>
    </w:p>
    <w:p>
      <w:pPr>
        <w:ind w:firstLine="480"/>
      </w:pPr>
      <w:r>
        <w:t>約莫過了六七日，陸臨淵攢了一堆形勢不明的奏折，想著召寧瀟瀟來，讓她發揮自己的‘特長’，替他預言一下。</w:t>
      </w:r>
    </w:p>
    <w:p>
      <w:pPr>
        <w:ind w:firstLine="480"/>
      </w:pPr>
      <w:r>
        <w:t>於是當天晚上，他翻了寧瀟瀟的牌子。</w:t>
      </w:r>
    </w:p>
    <w:p>
      <w:pPr>
        <w:ind w:firstLine="480"/>
      </w:pPr>
      <w:r>
        <w:t>敬事房的人抬著鸞鳴承恩轎去鍾粹宮的時候，領頭的小夏子喜滋滋的入內給寧瀟瀟報喜：</w:t>
      </w:r>
    </w:p>
    <w:p>
      <w:pPr>
        <w:ind w:firstLine="480"/>
      </w:pPr>
      <w:r>
        <w:t>“恭喜華貴人~皇上十天半個月沒翻牌子，這一翻就翻了您的，可是天大的福氣。您快準備著吧？”</w:t>
      </w:r>
    </w:p>
    <w:p>
      <w:pPr>
        <w:ind w:firstLine="480"/>
      </w:pPr>
      <w:r>
        <w:t>這對旁人來說天大的喜事，寧瀟瀟聽了卻內心毫無波瀾，甚至還打了個哈欠。</w:t>
      </w:r>
    </w:p>
    <w:p>
      <w:pPr>
        <w:ind w:firstLine="480"/>
      </w:pPr>
      <w:r>
        <w:t>她癱坐在暖座上，懶得動。</w:t>
      </w:r>
    </w:p>
    <w:p>
      <w:pPr>
        <w:ind w:firstLine="480"/>
      </w:pPr>
      <w:r>
        <w:t>外頭那麽冷，在自己房裏喝喝奶茶，吃吃點心，把琪琪恰恰她們叫過來玩兩把鬥地主它不香嗎？為什麽要去和冤種暴君大眼瞪小眼？</w:t>
      </w:r>
    </w:p>
    <w:p>
      <w:pPr>
        <w:ind w:firstLine="480"/>
      </w:pPr>
      <w:r>
        <w:t>於是她擺擺手，拒了：</w:t>
      </w:r>
    </w:p>
    <w:p>
      <w:pPr>
        <w:ind w:firstLine="480"/>
      </w:pPr>
      <w:r>
        <w:t>“你去給皇上說，我今兒累得慌懶得折騰，改天吧。”</w:t>
      </w:r>
    </w:p>
    <w:p>
      <w:pPr>
        <w:ind w:firstLine="480"/>
      </w:pPr>
      <w:r>
        <w:t>“好勒~奴才這就在外麵候著您，您......嗯？”</w:t>
      </w:r>
    </w:p>
    <w:p>
      <w:pPr>
        <w:ind w:firstLine="480"/>
      </w:pPr>
      <w:r>
        <w:t>話都說了一半了，小夏子才突然反應過來寧瀟瀟她沒按套路出牌。</w:t>
      </w:r>
    </w:p>
    <w:p>
      <w:pPr>
        <w:ind w:firstLine="480"/>
      </w:pPr>
      <w:r>
        <w:t>“這這這......華貴人可別拿奴才開玩笑了，您這話奴才可不敢回給皇上，不然皇上非得摘了奴才的腦袋不可......”</w:t>
      </w:r>
    </w:p>
    <w:p>
      <w:pPr>
        <w:ind w:firstLine="480"/>
      </w:pPr>
      <w:r>
        <w:t>“那你就隨便找個理由幫我回了他。”寧瀟瀟抱著鵝羽軟墊，慵懶地在暖座上翻了個身，“謝了哈~”</w:t>
      </w:r>
    </w:p>
    <w:p>
      <w:pPr>
        <w:ind w:firstLine="480"/>
      </w:pPr>
      <w:r>
        <w:t>小夏子：“......”</w:t>
      </w:r>
    </w:p>
    <w:p>
      <w:pPr>
        <w:ind w:firstLine="480"/>
      </w:pPr>
      <w:r>
        <w:t>您要是想讓我死就直說，大可不必這樣折磨我一個可憐巴巴的小奴才！</w:t>
      </w:r>
    </w:p>
    <w:p>
      <w:pPr>
        <w:ind w:firstLine="480"/>
      </w:pPr>
      <w:r>
        <w:t>這鸞鳴承恩轎抬出去了，就沒有空著抬回朝陽宮的道理。</w:t>
      </w:r>
    </w:p>
    <w:p>
      <w:pPr>
        <w:ind w:firstLine="480"/>
      </w:pPr>
      <w:r>
        <w:t>寧瀟瀟‘恃寵而驕’，陸臨淵說不準還以為這是小媳婦在跟他鬧脾氣，是夫妻間的情趣。</w:t>
      </w:r>
    </w:p>
    <w:p>
      <w:pPr>
        <w:ind w:firstLine="480"/>
      </w:pPr>
      <w:r>
        <w:t>可這情趣要是從小夏子口中說出來，可就要變成‘刑趣’了。</w:t>
      </w:r>
    </w:p>
    <w:p>
      <w:pPr>
        <w:ind w:firstLine="480"/>
      </w:pPr>
      <w:r>
        <w:t>思前想後，既然寧瀟瀟讓他自己找個理由回了陸臨淵，那他肯定得找個不會牽連到自己的。</w:t>
      </w:r>
    </w:p>
    <w:p>
      <w:pPr>
        <w:ind w:firstLine="480"/>
      </w:pPr>
      <w:r>
        <w:t>於是回到朝陽宮後，他便對陸臨淵說：</w:t>
      </w:r>
    </w:p>
    <w:p>
      <w:pPr>
        <w:ind w:firstLine="480"/>
      </w:pPr>
      <w:r>
        <w:t>“皇上，華貴人說她因為小產的緣故身子不適，今日是不能來侍寢了。”</w:t>
      </w:r>
    </w:p>
    <w:p>
      <w:pPr>
        <w:ind w:firstLine="480"/>
      </w:pPr>
      <w:r>
        <w:t>陸臨淵：“？？？”</w:t>
      </w:r>
    </w:p>
    <w:p>
      <w:pPr>
        <w:ind w:firstLine="480"/>
      </w:pPr>
      <w:r>
        <w:t>你他媽仿佛在逗我。</w:t>
      </w:r>
    </w:p>
    <w:p>
      <w:pPr>
        <w:ind w:firstLine="480"/>
      </w:pPr>
      <w:r>
        <w:t>她裝逼上癮了是吧？</w:t>
      </w:r>
    </w:p>
    <w:p>
      <w:pPr>
        <w:ind w:firstLine="480"/>
      </w:pPr>
      <w:r>
        <w:t>排了個宿便矯情這麽多天還不夠嗎？</w:t>
      </w:r>
    </w:p>
    <w:p>
      <w:pPr>
        <w:ind w:firstLine="480"/>
      </w:pPr>
      <w:r>
        <w:t>朕叫她她都敢不來了？</w:t>
      </w:r>
    </w:p>
    <w:p>
      <w:pPr>
        <w:ind w:firstLine="480"/>
      </w:pPr>
      <w:r>
        <w:t>豈有此理！</w:t>
      </w:r>
    </w:p>
    <w:p>
      <w:pPr>
        <w:ind w:firstLine="480"/>
      </w:pPr>
      <w:r>
        <w:t>是可忍孰不可忍！</w:t>
      </w:r>
    </w:p>
    <w:p>
      <w:pPr>
        <w:ind w:firstLine="480"/>
      </w:pPr>
      <w:r>
        <w:t>她這是把朕對她的包容，當做了她放肆的底氣嗎？</w:t>
      </w:r>
    </w:p>
    <w:p>
      <w:pPr>
        <w:ind w:firstLine="480"/>
      </w:pPr>
      <w:r>
        <w:t>他怒容滿麵，做出了一個‘威武不能屈’的決定：</w:t>
      </w:r>
    </w:p>
    <w:p>
      <w:pPr>
        <w:ind w:firstLine="480"/>
      </w:pPr>
      <w:r>
        <w:t>“她不來，朕去！”</w:t>
      </w:r>
    </w:p>
    <w:p>
      <w:pPr>
        <w:ind w:firstLine="480"/>
      </w:pPr>
      <w:r>
        <w:t>三福卻為難道：“皇上，今兒個禦輦送去造辦處塗鬆油保養，雪天泥濘寸步難行，今夜怕是不宜成行了。”</w:t>
      </w:r>
    </w:p>
    <w:p>
      <w:pPr>
        <w:ind w:firstLine="480"/>
      </w:pPr>
      <w:r>
        <w:t>陸臨淵大手一揮，“無妨。禦輦不在，那鸞鳴承恩轎不是就停在宮門口？朕乘它去便可。”</w:t>
      </w:r>
    </w:p>
    <w:p>
      <w:pPr>
        <w:ind w:firstLine="480"/>
      </w:pPr>
      <w:r>
        <w:t>鸞鳴承恩轎是專門用來接送侍寢後妃的，他一個皇帝坐上去算是怎麽回事？</w:t>
      </w:r>
    </w:p>
    <w:p>
      <w:pPr>
        <w:ind w:firstLine="480"/>
      </w:pPr>
      <w:r>
        <w:t>可見他興致高昂，三福也不好攔著，隻能隨著他。</w:t>
      </w:r>
    </w:p>
    <w:p>
      <w:pPr>
        <w:ind w:firstLine="480"/>
      </w:pPr>
      <w:r>
        <w:t>上了轎，便在去往鍾粹宮的半道上，乘坐轎子往自己宮中趕去的雲妃和它對麵而行。</w:t>
      </w:r>
    </w:p>
    <w:p>
      <w:pPr>
        <w:ind w:firstLine="480"/>
      </w:pPr>
      <w:r>
        <w:t>婢女碧蓮隔著轎廂說道：“娘娘，是鸞鳴承恩轎。”</w:t>
      </w:r>
    </w:p>
    <w:p>
      <w:pPr>
        <w:ind w:firstLine="480"/>
      </w:pPr>
      <w:r>
        <w:t>“哦？”雲妃掀開轎簾瞧了一眼，這個方向，八成是要抬回鍾粹宮的。</w:t>
      </w:r>
    </w:p>
    <w:p>
      <w:pPr>
        <w:ind w:firstLine="480"/>
      </w:pPr>
      <w:r>
        <w:t>按說寧瀟瀟沒了個孩子矯情個沒完，內務府應該還沒有把她的綠頭牌掛上去。</w:t>
      </w:r>
    </w:p>
    <w:p>
      <w:pPr>
        <w:ind w:firstLine="480"/>
      </w:pPr>
      <w:r>
        <w:t>端妃常年不侍寢，那這轎子裏麵坐著的，應該就是顧似錦了。</w:t>
      </w:r>
    </w:p>
    <w:p>
      <w:pPr>
        <w:ind w:firstLine="480"/>
      </w:pPr>
      <w:r>
        <w:t>雲妃亂七八糟分析了一通，還問碧蓮，“這會子什麽時辰？鸞鳴承恩轎怎麽會這個時候把人送回來？”</w:t>
      </w:r>
    </w:p>
    <w:p>
      <w:pPr>
        <w:ind w:firstLine="480"/>
      </w:pPr>
      <w:r>
        <w:t>碧蓮捂嘴偷笑，“這會兒才戌時四刻（八點多），瞧著樣子，怕是有人要唱一出完璧歸趙了。”</w:t>
      </w:r>
    </w:p>
    <w:p>
      <w:pPr>
        <w:ind w:firstLine="480"/>
      </w:pPr>
      <w:r>
        <w:t>雲妃亦笑道：“寧氏才沒了孩子，她從前是顧似錦的婢子，皇上見著顧似錦，總要想起她。若是本宮，這個時候才不會去皇上麵前晃悠，惹人討厭。”</w:t>
      </w:r>
    </w:p>
    <w:p>
      <w:pPr>
        <w:ind w:firstLine="480"/>
      </w:pPr>
      <w:r>
        <w:t>說話間，雙方轎輦交錯而過。</w:t>
      </w:r>
    </w:p>
    <w:p>
      <w:pPr>
        <w:ind w:firstLine="480"/>
      </w:pPr>
      <w:r>
        <w:t>按理說，顧似錦是應該停下轎輦來給雲妃請安的，可那鸞鳴承恩轎路過雲妃轎輦的時候，卻絲毫沒有停下來的意思。</w:t>
      </w:r>
    </w:p>
    <w:p>
      <w:pPr>
        <w:ind w:firstLine="480"/>
      </w:pPr>
      <w:r>
        <w:t>寧瀟瀟目中無人就算了，怎地如今顧似錦也不把她當回事？</w:t>
      </w:r>
    </w:p>
    <w:p>
      <w:pPr>
        <w:ind w:firstLine="480"/>
      </w:pPr>
      <w:r>
        <w:t>雲妃氣不過，出言叫住了鸞鳴承恩轎，“站那。你有沒有規矩？見著本宮，竟不行禮？”</w:t>
      </w:r>
    </w:p>
    <w:p>
      <w:pPr>
        <w:ind w:firstLine="480"/>
      </w:pPr>
      <w:r>
        <w:t>陸臨淵緩緩掀開轎簾，眸色陰戾睇著她。</w:t>
      </w:r>
    </w:p>
    <w:p>
      <w:pPr>
        <w:ind w:firstLine="480"/>
      </w:pPr>
      <w:r>
        <w:t>雲妃登時嚇得花容失色，一個骨碌從自己的轎子上滾下來，噗通一聲就跪在了陸臨淵麵前：</w:t>
      </w:r>
    </w:p>
    <w:p>
      <w:pPr>
        <w:ind w:firstLine="480"/>
      </w:pPr>
      <w:r>
        <w:t>“皇、皇上？臣妾失禮，還請皇上恕罪。”</w:t>
      </w:r>
    </w:p>
    <w:p>
      <w:pPr>
        <w:ind w:firstLine="480"/>
      </w:pPr>
      <w:r>
        <w:t>陸臨淵不耐煩地瞥了她一眼，“你叫停朕，是想和朕再探討一下，一個巴掌能不能拍得響？”</w:t>
      </w:r>
    </w:p>
    <w:p>
      <w:pPr>
        <w:ind w:firstLine="480"/>
      </w:pPr>
      <w:r>
        <w:t>雲妃嚇得話都說不利索，在自己臉上連著摑了幾耳光，“響！能響！響得很！”</w:t>
      </w:r>
    </w:p>
    <w:p>
      <w:pPr>
        <w:ind w:firstLine="480"/>
      </w:pPr>
      <w:r>
        <w:t>等她再抬頭的時候，鸞鳴承恩轎早都已經走遠了。</w:t>
      </w:r>
    </w:p>
    <w:p>
      <w:pPr>
        <w:ind w:firstLine="480"/>
      </w:pPr>
      <w:r>
        <w:t>碧蓮連忙將她攙扶起來，驚魂未定的雲妃呼哧呼哧喘著粗氣，“怎麽回事？皇上怎麽會坐在侍寢嬪妃的轎輦裏？他這是......要去鍾粹宮？”</w:t>
      </w:r>
    </w:p>
    <w:p>
      <w:pPr>
        <w:ind w:firstLine="480"/>
      </w:pPr>
      <w:r>
        <w:t>從來隻知道嬪妃被抬去朝陽宮的，皇帝被抬去嬪妃宮裏，還是頭一遭。</w:t>
      </w:r>
    </w:p>
    <w:p>
      <w:pPr>
        <w:ind w:firstLine="480"/>
      </w:pPr>
      <w:r>
        <w:t>雲妃倒能管住自己的嘴，可今日見著陸臨淵‘壯舉’的又不止她一個，宮人們閑來無事，碎嘴起來才最能把事情傳得邪乎。</w:t>
      </w:r>
    </w:p>
    <w:p>
      <w:pPr>
        <w:ind w:firstLine="480"/>
      </w:pPr>
      <w:r>
        <w:t>後來這件事，傳著傳著就變成了：</w:t>
      </w:r>
    </w:p>
    <w:p>
      <w:pPr>
        <w:ind w:firstLine="480"/>
      </w:pPr>
      <w:r>
        <w:t>——皇帝為了討好華貴人，竟自己坐著鸞鳴承恩轎，把自己當成‘寵妃’，親自送去了鍾粹宮。</w:t>
      </w:r>
    </w:p>
    <w:p>
      <w:pPr>
        <w:ind w:firstLine="480"/>
      </w:pPr>
      <w:r>
        <w:t>不過這些都是後話了，且說今天夜裏，陸臨淵到了鍾粹宮後，立在寧瀟瀟房門外正要推門而入之際，先聽見了她一句吐槽的心聲：</w:t>
      </w:r>
    </w:p>
    <w:p>
      <w:pPr>
        <w:ind w:firstLine="480"/>
      </w:pPr>
      <w:r>
        <w:t>【小七這個老六！我究竟要怎麽樣才能讓暴君梳一個三毛的造型去上朝啊？】</w:t>
      </w:r>
    </w:p>
    <w:p>
      <w:pPr>
        <w:ind w:firstLine="480"/>
      </w:pPr>
      <w:r>
        <w:t>陸臨淵：“？？？”</w:t>
      </w:r>
    </w:p>
    <w:p>
      <w:pPr>
        <w:ind w:firstLine="480"/>
      </w:pPr>
      <w:r>
        <w:t>這女人是又要發什麽瘋？</w:t>
      </w:r>
    </w:p>
    <w:p>
      <w:pPr>
        <w:ind w:firstLine="480"/>
      </w:pPr>
      <w:r>
        <w:t>不把朕玩死她是不是就活不下去了？</w:t>
      </w:r>
    </w:p>
    <w:p>
      <w:pPr>
        <w:ind w:firstLine="480"/>
      </w:pPr>
      <w:r>
        <w:t>他摸了一把自己柔順烏黑的秀發，念頭一轉，改了主意：</w:t>
      </w:r>
    </w:p>
    <w:p>
      <w:pPr>
        <w:ind w:firstLine="480"/>
      </w:pPr>
      <w:r>
        <w:t>——快逃！</w:t>
      </w:r>
    </w:p>
    <w:p>
      <w:pPr>
        <w:ind w:firstLine="480"/>
      </w:pPr>
      <w:r>
        <w:t>可還沒走出兩步，顧似錦從東偏殿走出來，老遠跟他打招呼，“這麽大的雪皇上怎麽來了呀？”</w:t>
      </w:r>
    </w:p>
    <w:p>
      <w:pPr>
        <w:ind w:firstLine="480"/>
      </w:pPr>
      <w:r>
        <w:t>又衝著西偏殿大喊：“瀟瀟~皇上來看你了！”</w:t>
      </w:r>
    </w:p>
    <w:p>
      <w:pPr>
        <w:ind w:firstLine="480"/>
      </w:pPr>
      <w:r>
        <w:t>陸臨淵：“......”</w:t>
      </w:r>
    </w:p>
    <w:p>
      <w:pPr>
        <w:ind w:firstLine="480"/>
      </w:pPr>
      <w:r>
        <w:t>朕謝謝你啊！</w:t>
      </w:r>
    </w:p>
    <w:p>
      <w:r>
        <w:br w:type="page"/>
      </w:r>
    </w:p>
    <w:p>
      <w:pPr>
        <w:pStyle w:val="Heading1"/>
        <w:jc w:val="left"/>
      </w:pPr>
      <w:r>
        <w:t>第156章 新的作死任務開啟</w:t>
      </w:r>
    </w:p>
    <w:p/>
    <w:p/>
    <w:p>
      <w:pPr>
        <w:ind w:firstLine="480"/>
      </w:pPr>
      <w:r>
        <w:t>約莫半個時辰前，寧瀟瀟正躲在空間裏吃著零食看著小說擺爛摸魚的時候，小七突然跳出來給她發布了新的任務。</w:t>
      </w:r>
    </w:p>
    <w:p>
      <w:pPr>
        <w:ind w:firstLine="480"/>
      </w:pPr>
      <w:r>
        <w:t>——讓暴君留著三毛的發型去上朝。</w:t>
      </w:r>
    </w:p>
    <w:p>
      <w:pPr>
        <w:ind w:firstLine="480"/>
      </w:pPr>
      <w:r>
        <w:t>這也是小七為她爭取來的福利任務，任務完成劇情崩壞值 4%，任務失敗生命值-10%，不考慮任務狗血程度的話，單從獎勵和懲罰的比例上來看，她絕對是賺了。</w:t>
      </w:r>
    </w:p>
    <w:p>
      <w:pPr>
        <w:ind w:firstLine="480"/>
      </w:pPr>
      <w:r>
        <w:t>正當寧瀟瀟絞盡腦汁，想著如何讓陸臨淵‘就範’的時候，就聽見了顧似錦在門外的喚聲。</w:t>
      </w:r>
    </w:p>
    <w:p>
      <w:pPr>
        <w:ind w:firstLine="480"/>
      </w:pPr>
      <w:r>
        <w:t>好家夥，這還不是踏破鐵鞋無覓處，得來全不費工夫？</w:t>
      </w:r>
    </w:p>
    <w:p>
      <w:pPr>
        <w:ind w:firstLine="480"/>
      </w:pPr>
      <w:r>
        <w:t>他自己都送上門來了，我要是不給梳個三毛的發型，我都對不起他自投羅網的覺悟。</w:t>
      </w:r>
    </w:p>
    <w:p>
      <w:pPr>
        <w:ind w:firstLine="480"/>
      </w:pPr>
      <w:r>
        <w:t>她貼著笑臉，推開宮門，三步並兩步迎了上去。</w:t>
      </w:r>
    </w:p>
    <w:p>
      <w:pPr>
        <w:ind w:firstLine="480"/>
      </w:pPr>
      <w:r>
        <w:t>又突然想起來自己才‘小產’，不能表現的太過開心，於是一秒變臉，你看她笑著哭來著：</w:t>
      </w:r>
    </w:p>
    <w:p>
      <w:pPr>
        <w:ind w:firstLine="480"/>
      </w:pPr>
      <w:r>
        <w:t>“嗚嗚嗚~皇上，你總算來看人家了~”</w:t>
      </w:r>
    </w:p>
    <w:p>
      <w:pPr>
        <w:ind w:firstLine="480"/>
      </w:pPr>
      <w:r>
        <w:t>陸臨淵蹙眉盯著她‘錯綜複雜’的表情，“你這是哭呢還是笑呢？”</w:t>
      </w:r>
    </w:p>
    <w:p>
      <w:pPr>
        <w:ind w:firstLine="480"/>
      </w:pPr>
      <w:r>
        <w:t>寧瀟瀟一本正經地胡說八道：“見著皇上欣喜，自然想笑。可想起腹中孩兒......便忍不住落淚。”</w:t>
      </w:r>
    </w:p>
    <w:p>
      <w:pPr>
        <w:ind w:firstLine="480"/>
      </w:pPr>
      <w:r>
        <w:t>好家夥。</w:t>
      </w:r>
    </w:p>
    <w:p>
      <w:pPr>
        <w:ind w:firstLine="480"/>
      </w:pPr>
      <w:r>
        <w:t>登月碰瓷是吧？</w:t>
      </w:r>
    </w:p>
    <w:p>
      <w:pPr>
        <w:ind w:firstLine="480"/>
      </w:pPr>
      <w:r>
        <w:t>演朕演上癮了是吧？</w:t>
      </w:r>
    </w:p>
    <w:p>
      <w:pPr>
        <w:ind w:firstLine="480"/>
      </w:pPr>
      <w:r>
        <w:t>陸臨淵想暴怒，可他卻沒有暴怒的理由。</w:t>
      </w:r>
    </w:p>
    <w:p>
      <w:pPr>
        <w:ind w:firstLine="480"/>
      </w:pPr>
      <w:r>
        <w:t>沒辦法，誰讓他昔日自己嘴賤，許願讓寧瀟瀟‘懷孕’的？</w:t>
      </w:r>
    </w:p>
    <w:p>
      <w:pPr>
        <w:ind w:firstLine="480"/>
      </w:pPr>
      <w:r>
        <w:t>自己養出來的小作精，事到如今除了寵著，還有什麽法子？</w:t>
      </w:r>
    </w:p>
    <w:p>
      <w:pPr>
        <w:ind w:firstLine="480"/>
      </w:pPr>
      <w:r>
        <w:t>他將心底的怒意壓下去，食指打彎勾去她好不容易擠出了的兩滴眼淚，“別哭了，仔細傷著眼睛。”</w:t>
      </w:r>
    </w:p>
    <w:p>
      <w:pPr>
        <w:ind w:firstLine="480"/>
      </w:pPr>
      <w:r>
        <w:t>一旁站著的顧似錦一臉吃到糖了的模樣，偷笑著說：“嬪妾有些困乏，便不打擾皇上和妹妹說些體己話了~”</w:t>
      </w:r>
    </w:p>
    <w:p>
      <w:pPr>
        <w:ind w:firstLine="480"/>
      </w:pPr>
      <w:r>
        <w:t>她向陸臨淵欠身福禮下去，轉身路過寧瀟瀟身旁的時候，還附耳她嘀咕了一句，</w:t>
      </w:r>
    </w:p>
    <w:p>
      <w:pPr>
        <w:ind w:firstLine="480"/>
      </w:pPr>
      <w:r>
        <w:t>“今夜加把勁，明日喜當娘~”</w:t>
      </w:r>
    </w:p>
    <w:p>
      <w:pPr>
        <w:ind w:firstLine="480"/>
      </w:pPr>
      <w:r>
        <w:t>說罷還不忘衝寧瀟瀟擺了個加油的姿勢，喜滋滋地走了。</w:t>
      </w:r>
    </w:p>
    <w:p>
      <w:pPr>
        <w:ind w:firstLine="480"/>
      </w:pPr>
      <w:r>
        <w:t>此時此刻，回蕩在陸臨淵腦海中的隻有‘快逃’這兩個大字。</w:t>
      </w:r>
    </w:p>
    <w:p>
      <w:pPr>
        <w:ind w:firstLine="480"/>
      </w:pPr>
      <w:r>
        <w:t>他十分篤定，自己如果這個時候還不逃走，下一刻恐怕就要淪為寧瀟瀟的‘玩物’了。</w:t>
      </w:r>
    </w:p>
    <w:p>
      <w:pPr>
        <w:ind w:firstLine="480"/>
      </w:pPr>
      <w:r>
        <w:t>故而還沒等寧瀟瀟開口，他就搶著說：“朕閑著沒事幹隨便晃悠一圈兒，這便走了，你也早些休息。”</w:t>
      </w:r>
    </w:p>
    <w:p>
      <w:pPr>
        <w:ind w:firstLine="480"/>
      </w:pPr>
      <w:r>
        <w:t>到嘴的鴨子怎麽可能看他揮揮翅膀飛走了？</w:t>
      </w:r>
    </w:p>
    <w:p>
      <w:pPr>
        <w:ind w:firstLine="480"/>
      </w:pPr>
      <w:r>
        <w:t>寧瀟瀟迅速拉住陸臨淵的胳膊，口不擇言道：“皇上，這雪下的這麽大，皇上還是留下來吧？”</w:t>
      </w:r>
    </w:p>
    <w:p>
      <w:pPr>
        <w:ind w:firstLine="480"/>
      </w:pPr>
      <w:r>
        <w:t>雪下的大？</w:t>
      </w:r>
    </w:p>
    <w:p>
      <w:pPr>
        <w:ind w:firstLine="480"/>
      </w:pPr>
      <w:r>
        <w:t>陸臨淵看著天空中零星飄落的雪點子默然片刻，伸出手來眼睜睜瞧著還沒有米粒大的雪點落在掌心裏瞬間化作水，語氣多少有些尷尬地反問她，</w:t>
      </w:r>
    </w:p>
    <w:p>
      <w:pPr>
        <w:ind w:firstLine="480"/>
      </w:pPr>
      <w:r>
        <w:t>“你再跟朕說一遍，覺得哪兒大？”</w:t>
      </w:r>
    </w:p>
    <w:p>
      <w:pPr>
        <w:ind w:firstLine="480"/>
      </w:pPr>
      <w:r>
        <w:t>寧瀟瀟：【......你大你大你最大！】</w:t>
      </w:r>
    </w:p>
    <w:p>
      <w:pPr>
        <w:ind w:firstLine="480"/>
      </w:pPr>
      <w:r>
        <w:t>她一身金手指，她就不信自己還留不下他這個大冤種了！</w:t>
      </w:r>
    </w:p>
    <w:p>
      <w:pPr>
        <w:ind w:firstLine="480"/>
      </w:pPr>
      <w:r>
        <w:t>隻見她熟練地閉上眼，調出文檔，開始修改劇情。</w:t>
      </w:r>
    </w:p>
    <w:p>
      <w:pPr>
        <w:ind w:firstLine="480"/>
      </w:pPr>
      <w:r>
        <w:t>原作中對於此刻天氣的描述，用了‘大雪將止’四個字，她僅用了三秒鍾的思索，便將這四個字改成了‘冰雹狂落’。</w:t>
      </w:r>
    </w:p>
    <w:p>
      <w:pPr>
        <w:ind w:firstLine="480"/>
      </w:pPr>
      <w:r>
        <w:t>按下修改按鈕的那一刻，天空中忽而有拳頭大的冰雹劈啪砸落，險些將陸臨淵原地給砸去世了。</w:t>
      </w:r>
    </w:p>
    <w:p>
      <w:pPr>
        <w:ind w:firstLine="480"/>
      </w:pPr>
      <w:r>
        <w:t>他後撤一步躲在房梁下，聽寧瀟瀟用‘賤兮兮’的語氣對他說，“皇上你看，現在大了！”</w:t>
      </w:r>
    </w:p>
    <w:p>
      <w:pPr>
        <w:ind w:firstLine="480"/>
      </w:pPr>
      <w:r>
        <w:t>陸臨淵：“......”</w:t>
      </w:r>
    </w:p>
    <w:p>
      <w:pPr>
        <w:ind w:firstLine="480"/>
      </w:pPr>
      <w:r>
        <w:t>這瘋女人是真的克他！</w:t>
      </w:r>
    </w:p>
    <w:p>
      <w:pPr>
        <w:ind w:firstLine="480"/>
      </w:pPr>
      <w:r>
        <w:t>這惡劣天氣，他要是強行回宮，隻怕半道上就得傳出他駕崩的‘好消息’了。</w:t>
      </w:r>
    </w:p>
    <w:p>
      <w:pPr>
        <w:ind w:firstLine="480"/>
      </w:pPr>
      <w:r>
        <w:t>無奈之下，他隻能半推半就的跟寧瀟瀟回了房。</w:t>
      </w:r>
    </w:p>
    <w:p>
      <w:pPr>
        <w:ind w:firstLine="480"/>
      </w:pPr>
      <w:r>
        <w:t>入內後，寧瀟瀟才注意到陸臨淵手中提了個布袋子。</w:t>
      </w:r>
    </w:p>
    <w:p>
      <w:pPr>
        <w:ind w:firstLine="480"/>
      </w:pPr>
      <w:r>
        <w:t>她嬌滴滴地說：“這是什麽呀？是皇上心疼我小產了，給我準備的禮物嗎？”</w:t>
      </w:r>
    </w:p>
    <w:p>
      <w:pPr>
        <w:ind w:firstLine="480"/>
      </w:pPr>
      <w:r>
        <w:t>陸臨淵眸色清明看著她，笑容寵溺，聲音溫柔：“你喜歡就給你，打開看看。”</w:t>
      </w:r>
    </w:p>
    <w:p>
      <w:pPr>
        <w:ind w:firstLine="480"/>
      </w:pPr>
      <w:r>
        <w:t>寧瀟瀟將布袋打開了一個小口，當看見裏麵堆積的奏折一角的時候，立馬裝瞎把布袋重新合上，仿佛這件事沒有發生過一樣：</w:t>
      </w:r>
    </w:p>
    <w:p>
      <w:pPr>
        <w:ind w:firstLine="480"/>
      </w:pPr>
      <w:r>
        <w:t>“算了皇上，我小產這段時間皇上給我送來了好多好東西，做人不能太貪心，我還是不要了。”</w:t>
      </w:r>
    </w:p>
    <w:p>
      <w:pPr>
        <w:ind w:firstLine="480"/>
      </w:pPr>
      <w:r>
        <w:t>“輪得著你說要不要？”陸臨淵從布袋裏抽出兩本奏折丟給寧瀟瀟，“今日你要也得要，不要也得要！懂？”</w:t>
      </w:r>
    </w:p>
    <w:p>
      <w:pPr>
        <w:ind w:firstLine="480"/>
      </w:pPr>
      <w:r>
        <w:t>寧瀟瀟是真的不想讀。</w:t>
      </w:r>
    </w:p>
    <w:p>
      <w:pPr>
        <w:ind w:firstLine="480"/>
      </w:pPr>
      <w:r>
        <w:t>她死都想不到，自己高中畢業這麽多年了，穿個越還得天天捧著沒有注解的文言文讀，她招誰惹誰了？</w:t>
      </w:r>
    </w:p>
    <w:p>
      <w:pPr>
        <w:ind w:firstLine="480"/>
      </w:pPr>
      <w:r>
        <w:t>但這似乎也是個可以和暴君談條件的契機。</w:t>
      </w:r>
    </w:p>
    <w:p>
      <w:pPr>
        <w:ind w:firstLine="480"/>
      </w:pPr>
      <w:r>
        <w:t>她道：“嬪妾可以讀，但是皇上得答應嬪妾一個要求。嬪妾讀完以後，皇上得讓嬪妾給你梳個新發型，然後頂著它們去上朝~”</w:t>
      </w:r>
    </w:p>
    <w:p>
      <w:pPr>
        <w:ind w:firstLine="480"/>
      </w:pPr>
      <w:r>
        <w:t>陸臨淵倒沒想到這種離譜的事情，她竟然敢這樣光明正大的就宣之於口了？</w:t>
      </w:r>
    </w:p>
    <w:p>
      <w:pPr>
        <w:ind w:firstLine="480"/>
      </w:pPr>
      <w:r>
        <w:t>他眯著眼睛打量著寧瀟瀟修長淨白的脖頸，戲謔道：</w:t>
      </w:r>
    </w:p>
    <w:p>
      <w:pPr>
        <w:ind w:firstLine="480"/>
      </w:pPr>
      <w:r>
        <w:t>“你腦袋在脖子上架得太久了想搬家的話，大可以直接跟朕說，不必拐彎抹角。”</w:t>
      </w:r>
    </w:p>
    <w:p>
      <w:pPr>
        <w:ind w:firstLine="480"/>
      </w:pPr>
      <w:r>
        <w:t>寧瀟瀟頓覺身後一陣涼風嗖嗖襲來，吹得她脖子上的小絨毛瑟瑟癢癢的。</w:t>
      </w:r>
    </w:p>
    <w:p>
      <w:pPr>
        <w:ind w:firstLine="480"/>
      </w:pPr>
      <w:r>
        <w:t>她下意識摸了摸後脖頸，依舊不死心，開啟了嘴遁模式：</w:t>
      </w:r>
    </w:p>
    <w:p>
      <w:pPr>
        <w:ind w:firstLine="480"/>
      </w:pPr>
      <w:r>
        <w:t>“哎呀皇上！我這麽做是有根據的，都是為了你好！”</w:t>
      </w:r>
    </w:p>
    <w:p>
      <w:pPr>
        <w:ind w:firstLine="480"/>
      </w:pPr>
      <w:r>
        <w:t>“皇上你說，18537乘以29572等於多少，你知道嗎？”</w:t>
      </w:r>
    </w:p>
    <w:p>
      <w:pPr>
        <w:ind w:firstLine="480"/>
      </w:pPr>
      <w:r>
        <w:t>陸臨淵：“？？？”</w:t>
      </w:r>
    </w:p>
    <w:p>
      <w:pPr>
        <w:ind w:firstLine="480"/>
      </w:pPr>
      <w:r>
        <w:t>寧瀟瀟：“皇上你看，你不知道吧！你之所以不知道，是因為你的頭發太厚太密了，給你大腦增加了負擔。”</w:t>
      </w:r>
    </w:p>
    <w:p>
      <w:pPr>
        <w:ind w:firstLine="480"/>
      </w:pPr>
      <w:r>
        <w:t>她上前輕輕捧起暴君的頭發，動作十分利落地將它在前麵梳成了三股，擺出了一個三毛流浪記裏麵的經典造型。</w:t>
      </w:r>
    </w:p>
    <w:p>
      <w:pPr>
        <w:ind w:firstLine="480"/>
      </w:pPr>
      <w:r>
        <w:t>一邊紮，還一邊解釋：“隻要我們把頭發分散一些到前額，不讓它全都悶在頭皮上，那皇上自然就會茅塞頓開~”</w:t>
      </w:r>
    </w:p>
    <w:p>
      <w:pPr>
        <w:ind w:firstLine="480"/>
      </w:pPr>
      <w:r>
        <w:t>陸臨淵一言不發，靜靜看著她還能玩出什麽新花樣來。</w:t>
      </w:r>
    </w:p>
    <w:p>
      <w:pPr>
        <w:ind w:firstLine="480"/>
      </w:pPr>
      <w:r>
        <w:t>寧瀟瀟從正麵看了他一眼，忍不住笑著感慨道：“真好看~好像三毛......”</w:t>
      </w:r>
    </w:p>
    <w:p>
      <w:pPr>
        <w:ind w:firstLine="480"/>
      </w:pPr>
      <w:r>
        <w:t>陸臨淵擰著眉頭，“毛什麽？”</w:t>
      </w:r>
    </w:p>
    <w:p>
      <w:pPr>
        <w:ind w:firstLine="480"/>
      </w:pPr>
      <w:r>
        <w:t>寧瀟瀟：“沒事沒事，這不重要！重要的是皇上現在變聰明了！我問皇上哈~1 1等於幾？”</w:t>
      </w:r>
    </w:p>
    <w:p>
      <w:pPr>
        <w:ind w:firstLine="480"/>
      </w:pPr>
      <w:r>
        <w:t>陸臨淵用一種關愛智障的眼神看著寧瀟瀟，良久後才幽幽吐出一句：</w:t>
      </w:r>
    </w:p>
    <w:p>
      <w:pPr>
        <w:ind w:firstLine="480"/>
      </w:pPr>
      <w:r>
        <w:t>“......等於......2唄？”</w:t>
      </w:r>
    </w:p>
    <w:p>
      <w:pPr>
        <w:ind w:firstLine="480"/>
      </w:pPr>
      <w:r>
        <w:t>“對了！恭喜皇上！”寧瀟瀟險些喜極而泣，那激動程度，仿佛是她的植物人老公突然開口說話了。</w:t>
      </w:r>
    </w:p>
    <w:p>
      <w:pPr>
        <w:ind w:firstLine="480"/>
      </w:pPr>
      <w:r>
        <w:t>她緊緊握著陸臨淵的手，感慨道：“皇上你瞧！聰明的智商又重新占領高地了！”</w:t>
      </w:r>
    </w:p>
    <w:p>
      <w:r>
        <w:br w:type="page"/>
      </w:r>
    </w:p>
    <w:p>
      <w:pPr>
        <w:pStyle w:val="Heading1"/>
        <w:jc w:val="left"/>
      </w:pPr>
      <w:r>
        <w:t>第157章 晚安，朕的小懶貓</w:t>
      </w:r>
    </w:p>
    <w:p/>
    <w:p/>
    <w:p>
      <w:pPr>
        <w:ind w:firstLine="480"/>
      </w:pPr>
      <w:r>
        <w:t>陸臨淵徹底無語住了。</w:t>
      </w:r>
    </w:p>
    <w:p>
      <w:pPr>
        <w:ind w:firstLine="480"/>
      </w:pPr>
      <w:r>
        <w:t>她仿佛把朕當成了一個傻子，還非要逼著朕承認這是一個事實。</w:t>
      </w:r>
    </w:p>
    <w:p>
      <w:pPr>
        <w:ind w:firstLine="480"/>
      </w:pPr>
      <w:r>
        <w:t>他甩開寧瀟瀟的手，順勢在她的腦袋上敲了一下，“你打量著你是個傻子，朕便也是個傻子嗎？”</w:t>
      </w:r>
    </w:p>
    <w:p>
      <w:pPr>
        <w:ind w:firstLine="480"/>
      </w:pPr>
      <w:r>
        <w:t>一邊說，一邊將額前的三毛造型給弄亂，重新將頭發紮好。</w:t>
      </w:r>
    </w:p>
    <w:p>
      <w:pPr>
        <w:ind w:firstLine="480"/>
      </w:pPr>
      <w:r>
        <w:t>“朕才不會頂著這樣的發型去上朝！”</w:t>
      </w:r>
    </w:p>
    <w:p>
      <w:pPr>
        <w:ind w:firstLine="480"/>
      </w:pPr>
      <w:r>
        <w:t>“寧瀟瀟，你當朕是什麽？是你的玩物嗎？”</w:t>
      </w:r>
    </w:p>
    <w:p>
      <w:pPr>
        <w:ind w:firstLine="480"/>
      </w:pPr>
      <w:r>
        <w:t>寧瀟瀟嘴上說著不是，可心裏想的卻是：</w:t>
      </w:r>
    </w:p>
    <w:p>
      <w:pPr>
        <w:ind w:firstLine="480"/>
      </w:pPr>
      <w:r>
        <w:t>【嗯......怎麽不算呢？】</w:t>
      </w:r>
    </w:p>
    <w:p>
      <w:pPr>
        <w:ind w:firstLine="480"/>
      </w:pPr>
      <w:r>
        <w:t>她想起自己小時候玩過的那些芭比娃娃，隨意給她們換衣服，綁頭發，用媽媽的化妝品給她們畫上自以為精致卻奇奇怪怪的妝容，任意地擺布她們。</w:t>
      </w:r>
    </w:p>
    <w:p>
      <w:pPr>
        <w:ind w:firstLine="480"/>
      </w:pPr>
      <w:r>
        <w:t>也是因為想到這，她才突然意識到，陸臨淵並不是她的芭比娃娃。</w:t>
      </w:r>
    </w:p>
    <w:p>
      <w:pPr>
        <w:ind w:firstLine="480"/>
      </w:pPr>
      <w:r>
        <w:t>起碼在這本書裏，他是一個擁有獨立人格的人。</w:t>
      </w:r>
    </w:p>
    <w:p>
      <w:pPr>
        <w:ind w:firstLine="480"/>
      </w:pPr>
      <w:r>
        <w:t>小七以前布置的任務，即便再難完成，再令人社死，那也隻是她和暴君兩個人之間的事。</w:t>
      </w:r>
    </w:p>
    <w:p>
      <w:pPr>
        <w:ind w:firstLine="480"/>
      </w:pPr>
      <w:r>
        <w:t>可這一回，如果她完成了這個任務，就意味著她要讓暴君在整個前朝，在自己所有的臣子麵前丟人現眼。</w:t>
      </w:r>
    </w:p>
    <w:p>
      <w:pPr>
        <w:ind w:firstLine="480"/>
      </w:pPr>
      <w:r>
        <w:t>尊嚴對於每一個人而言都十分重要，更何況他還是一個皇帝？</w:t>
      </w:r>
    </w:p>
    <w:p>
      <w:pPr>
        <w:ind w:firstLine="480"/>
      </w:pPr>
      <w:r>
        <w:t>【我這麽做，是不是稍微有點過分了......】</w:t>
      </w:r>
    </w:p>
    <w:p>
      <w:pPr>
        <w:ind w:firstLine="480"/>
      </w:pPr>
      <w:r>
        <w:t>【真讓他這樣去上朝，這臉還不得丟到喜馬拉雅山頂上去？】</w:t>
      </w:r>
    </w:p>
    <w:p>
      <w:pPr>
        <w:ind w:firstLine="480"/>
      </w:pPr>
      <w:r>
        <w:t>【嘶......算了，這次這個任務還是先別做了吧。】</w:t>
      </w:r>
    </w:p>
    <w:p>
      <w:pPr>
        <w:ind w:firstLine="480"/>
      </w:pPr>
      <w:r>
        <w:t>【損失10%的生命值就損失10%的生命值，大不了就是再昏睡上個三天三夜嘛！】</w:t>
      </w:r>
    </w:p>
    <w:p>
      <w:pPr>
        <w:ind w:firstLine="480"/>
      </w:pPr>
      <w:r>
        <w:t>【反正生命值還有那麽多，這次就給狗皇帝一個麵子，不為難他了！】</w:t>
      </w:r>
    </w:p>
    <w:p>
      <w:pPr>
        <w:ind w:firstLine="480"/>
      </w:pPr>
      <w:r>
        <w:t>她話鋒一轉，先認起了錯，“好嘛好嘛，皇上別生氣，我給你讀奏折~”</w:t>
      </w:r>
    </w:p>
    <w:p>
      <w:pPr>
        <w:ind w:firstLine="480"/>
      </w:pPr>
      <w:r>
        <w:t>她捧起奏折，坐在陸臨淵身旁，開始認真誦讀起來。</w:t>
      </w:r>
    </w:p>
    <w:p>
      <w:pPr>
        <w:ind w:firstLine="480"/>
      </w:pPr>
      <w:r>
        <w:t>忽明忽暗跳躍著的燭火映照在她光潔無暇的肌膚上，愈發襯得她膚如凝脂吹彈可破。</w:t>
      </w:r>
    </w:p>
    <w:p>
      <w:pPr>
        <w:ind w:firstLine="480"/>
      </w:pPr>
      <w:r>
        <w:t>長長的羽睫垂下來，在眼底拓上一排密密的影。</w:t>
      </w:r>
    </w:p>
    <w:p>
      <w:pPr>
        <w:ind w:firstLine="480"/>
      </w:pPr>
      <w:r>
        <w:t>她和後宮裏的女人都不一樣。</w:t>
      </w:r>
    </w:p>
    <w:p>
      <w:pPr>
        <w:ind w:firstLine="480"/>
      </w:pPr>
      <w:r>
        <w:t>她的好看，是初見七分美，越看越中看。且接觸的越久，上限就越大。</w:t>
      </w:r>
    </w:p>
    <w:p>
      <w:pPr>
        <w:ind w:firstLine="480"/>
      </w:pPr>
      <w:r>
        <w:t>比如如今在陸臨淵你眼中，她的美足有十二分。</w:t>
      </w:r>
    </w:p>
    <w:p>
      <w:pPr>
        <w:ind w:firstLine="480"/>
      </w:pPr>
      <w:r>
        <w:t>以至於每每他細看她的時候，心房都會不受控地顫抖一下。</w:t>
      </w:r>
    </w:p>
    <w:p>
      <w:pPr>
        <w:ind w:firstLine="480"/>
      </w:pPr>
      <w:r>
        <w:t>寧瀟瀟今夜讀了什麽內容，他沒仔細聽。</w:t>
      </w:r>
    </w:p>
    <w:p>
      <w:pPr>
        <w:ind w:firstLine="480"/>
      </w:pPr>
      <w:r>
        <w:t>而是在腦海中反複咀嚼著她方才的心聲：</w:t>
      </w:r>
    </w:p>
    <w:p>
      <w:pPr>
        <w:ind w:firstLine="480"/>
      </w:pPr>
      <w:r>
        <w:t>【原來她每次要對朕做一些奇奇怪怪的事情，是因為她必須要完成某種任務嗎？】</w:t>
      </w:r>
    </w:p>
    <w:p>
      <w:pPr>
        <w:ind w:firstLine="480"/>
      </w:pPr>
      <w:r>
        <w:t>【若是如此，朕倒還能想通一些。不然朕總以為她天生就是個變態......】</w:t>
      </w:r>
    </w:p>
    <w:p>
      <w:pPr>
        <w:ind w:firstLine="480"/>
      </w:pPr>
      <w:r>
        <w:t>她這個人，本就帶著一身的秘密與異能，故而什麽事情發生在她身上，陸臨淵都已經見怪不怪。</w:t>
      </w:r>
    </w:p>
    <w:p>
      <w:pPr>
        <w:ind w:firstLine="480"/>
      </w:pPr>
      <w:r>
        <w:t>【如果完成不了任務的話，還會昏睡三天三夜，影響她的壽命？】</w:t>
      </w:r>
    </w:p>
    <w:p>
      <w:pPr>
        <w:ind w:firstLine="480"/>
      </w:pPr>
      <w:r>
        <w:t>【那上回朕過生日的時候，她想用蛋糕砸朕卻被朕給‘反殺’了，之後她就無端無由地昏睡了許久，可也是任務失敗的緣故？】</w:t>
      </w:r>
    </w:p>
    <w:p>
      <w:pPr>
        <w:ind w:firstLine="480"/>
      </w:pPr>
      <w:r>
        <w:t>他雖然嘴硬，但在某些事情上麵，還是拎得清的。</w:t>
      </w:r>
    </w:p>
    <w:p>
      <w:pPr>
        <w:ind w:firstLine="480"/>
      </w:pPr>
      <w:r>
        <w:t>無論是讓她昏睡上三天三夜，還是讓她折損十分之一的壽命，都不是他所願看見的。</w:t>
      </w:r>
    </w:p>
    <w:p>
      <w:pPr>
        <w:ind w:firstLine="480"/>
      </w:pPr>
      <w:r>
        <w:t>約莫過了快一個時辰，寧瀟瀟才將奏折讀完。</w:t>
      </w:r>
    </w:p>
    <w:p>
      <w:pPr>
        <w:ind w:firstLine="480"/>
      </w:pPr>
      <w:r>
        <w:t>她打了個長長的哈欠，陸臨淵斜臥在暖座上，手掌撐著腦袋，目不轉睛地盯著她看。</w:t>
      </w:r>
    </w:p>
    <w:p>
      <w:pPr>
        <w:ind w:firstLine="480"/>
      </w:pPr>
      <w:r>
        <w:t>“累了？”</w:t>
      </w:r>
    </w:p>
    <w:p>
      <w:pPr>
        <w:ind w:firstLine="480"/>
      </w:pPr>
      <w:r>
        <w:t>“哈欠~~”她懶洋洋地伸了個懶腰，點點頭，“都要子時了，皇上也別老熬夜，當心猝死~”</w:t>
      </w:r>
    </w:p>
    <w:p>
      <w:pPr>
        <w:ind w:firstLine="480"/>
      </w:pPr>
      <w:r>
        <w:t>陸臨淵：“......”</w:t>
      </w:r>
    </w:p>
    <w:p>
      <w:pPr>
        <w:ind w:firstLine="480"/>
      </w:pPr>
      <w:r>
        <w:t>屋外，冰雹已經停了許久。</w:t>
      </w:r>
    </w:p>
    <w:p>
      <w:pPr>
        <w:ind w:firstLine="480"/>
      </w:pPr>
      <w:r>
        <w:t>按說這會兒陸臨淵已經可以回宮睡覺了，可他卻在寧瀟瀟滿是期待的矚目下，幽幽飄出了一句，“困了就睡，盯著朕看什麽？”</w:t>
      </w:r>
    </w:p>
    <w:p>
      <w:pPr>
        <w:ind w:firstLine="480"/>
      </w:pPr>
      <w:r>
        <w:t>“皇上這是要睡在我這兒？”</w:t>
      </w:r>
    </w:p>
    <w:p>
      <w:pPr>
        <w:ind w:firstLine="480"/>
      </w:pPr>
      <w:r>
        <w:t>陸臨淵眉峰挑起好看的弧度，“不然呢？”</w:t>
      </w:r>
    </w:p>
    <w:p>
      <w:pPr>
        <w:ind w:firstLine="480"/>
      </w:pPr>
      <w:r>
        <w:t>“......哦。”</w:t>
      </w:r>
    </w:p>
    <w:p>
      <w:pPr>
        <w:ind w:firstLine="480"/>
      </w:pPr>
      <w:r>
        <w:t>她倒是自覺，回身從衣櫃裏拿出了一床新被子撲在了暖座上，又取了個鵝羽軟枕當枕頭。</w:t>
      </w:r>
    </w:p>
    <w:p>
      <w:pPr>
        <w:ind w:firstLine="480"/>
      </w:pPr>
      <w:r>
        <w:t>陸臨淵不解地蹙眉，“你要睡在暖座上？”</w:t>
      </w:r>
    </w:p>
    <w:p>
      <w:pPr>
        <w:ind w:firstLine="480"/>
      </w:pPr>
      <w:r>
        <w:t>寧瀟瀟：“啊？不是啊......這是給皇上準備的......”</w:t>
      </w:r>
    </w:p>
    <w:p>
      <w:pPr>
        <w:ind w:firstLine="480"/>
      </w:pPr>
      <w:r>
        <w:t>陸臨淵：“？？？你要讓朕睡在暖座上？”</w:t>
      </w:r>
    </w:p>
    <w:p>
      <w:pPr>
        <w:ind w:firstLine="480"/>
      </w:pPr>
      <w:r>
        <w:t>“不然呢？”寧瀟瀟一副有理走遍天下都不怕的模樣，“我才小產！皇上總不能讓我睡暖座吧？”</w:t>
      </w:r>
    </w:p>
    <w:p>
      <w:pPr>
        <w:ind w:firstLine="480"/>
      </w:pPr>
      <w:r>
        <w:t>陸臨淵：“......”</w:t>
      </w:r>
    </w:p>
    <w:p>
      <w:pPr>
        <w:ind w:firstLine="480"/>
      </w:pPr>
      <w:r>
        <w:t>前兒個太醫給他診脈的時候說他肝氣鬱結，原先還不知道這毛病是哪兒來的，今兒看著寧瀟瀟算是徹底找出了答案！</w:t>
      </w:r>
    </w:p>
    <w:p>
      <w:pPr>
        <w:ind w:firstLine="480"/>
      </w:pPr>
      <w:r>
        <w:t>這瘋女人不把朕給氣死，她就活不舒坦！</w:t>
      </w:r>
    </w:p>
    <w:p>
      <w:pPr>
        <w:ind w:firstLine="480"/>
      </w:pPr>
      <w:r>
        <w:t>他驟然起身，霸道地將她一把樓了過來，連拖帶拽地走到床前，掀開被衾把她塞了進去。</w:t>
      </w:r>
    </w:p>
    <w:p>
      <w:pPr>
        <w:ind w:firstLine="480"/>
      </w:pPr>
      <w:r>
        <w:t>“朕不會睡暖座，你愛睡自己睡個夠！”</w:t>
      </w:r>
    </w:p>
    <w:p>
      <w:pPr>
        <w:ind w:firstLine="480"/>
      </w:pPr>
      <w:r>
        <w:t>“現在給朕暖床！床暖熱乎了，你再挪到暖座上去！”</w:t>
      </w:r>
    </w:p>
    <w:p>
      <w:pPr>
        <w:ind w:firstLine="480"/>
      </w:pPr>
      <w:r>
        <w:t>嗚嗚嗚，他好凶！</w:t>
      </w:r>
    </w:p>
    <w:p>
      <w:pPr>
        <w:ind w:firstLine="480"/>
      </w:pPr>
      <w:r>
        <w:t>寧瀟瀟委屈巴巴地‘哦’了一聲，然後將自己半個腦袋都縮到了被子裏，化身成一個合格的暖床工具人。</w:t>
      </w:r>
    </w:p>
    <w:p>
      <w:pPr>
        <w:ind w:firstLine="480"/>
      </w:pPr>
      <w:r>
        <w:t>這期間陸臨淵一直坐在暖座上翻閱著方才壓根就沒聽她讀的奏折，約莫過了一刻鍾，聽躺在床榻的上的寧瀟瀟呼吸聲變沉了，這才輕嗤一聲，嘴角勾起饜足的笑。</w:t>
      </w:r>
    </w:p>
    <w:p>
      <w:pPr>
        <w:ind w:firstLine="480"/>
      </w:pPr>
      <w:r>
        <w:t>他就知道，這隻懶貓一天到晚無憂無慮的，頭挨著枕頭就去找周公報道了。</w:t>
      </w:r>
    </w:p>
    <w:p>
      <w:pPr>
        <w:ind w:firstLine="480"/>
      </w:pPr>
      <w:r>
        <w:t>他打開窗，將寧瀟瀟鋪在暖座上的被褥枕頭統統丟了出去。</w:t>
      </w:r>
    </w:p>
    <w:p>
      <w:pPr>
        <w:ind w:firstLine="480"/>
      </w:pPr>
      <w:r>
        <w:t>沒有朕的同意，你想跟朕分床睡？</w:t>
      </w:r>
    </w:p>
    <w:p>
      <w:pPr>
        <w:ind w:firstLine="480"/>
      </w:pPr>
      <w:r>
        <w:t>做夢！</w:t>
      </w:r>
    </w:p>
    <w:p>
      <w:pPr>
        <w:ind w:firstLine="480"/>
      </w:pPr>
      <w:r>
        <w:t>後來，他熄滅了房中燈火，躡手躡腳上了床，躺在她身旁時動靜更輕，生怕吵醒她。</w:t>
      </w:r>
    </w:p>
    <w:p>
      <w:pPr>
        <w:ind w:firstLine="480"/>
      </w:pPr>
      <w:r>
        <w:t>兩人共蓋一床被子，總有蓋不嚴實的時候。</w:t>
      </w:r>
    </w:p>
    <w:p>
      <w:pPr>
        <w:ind w:firstLine="480"/>
      </w:pPr>
      <w:r>
        <w:t>為了能讓彼此都不著涼，暴君‘委曲求全’，隻好將寧瀟瀟抱在了自己懷裏，還貼心的將自己的胳膊變成人肉枕頭，墊在了她的小腦袋底下。</w:t>
      </w:r>
    </w:p>
    <w:p>
      <w:pPr>
        <w:ind w:firstLine="480"/>
      </w:pPr>
      <w:r>
        <w:t>寧瀟瀟囁嚅著哼唧了兩聲，睡夢中感受到了這個極富安全感的擁抱，便自然而然地貼近陸臨淵，往他懷裏鑽。</w:t>
      </w:r>
    </w:p>
    <w:p>
      <w:pPr>
        <w:ind w:firstLine="480"/>
      </w:pPr>
      <w:r>
        <w:t>陸臨淵輕笑著刮了刮她的鼻尖兒，用極低的聲音說道：</w:t>
      </w:r>
    </w:p>
    <w:p>
      <w:pPr>
        <w:ind w:firstLine="480"/>
      </w:pPr>
      <w:r>
        <w:t>“晚安。朕的小懶貓。”</w:t>
      </w:r>
    </w:p>
    <w:p>
      <w:pPr>
        <w:ind w:firstLine="480"/>
      </w:pPr>
      <w:r>
        <w:t>*</w:t>
      </w:r>
    </w:p>
    <w:p>
      <w:pPr>
        <w:ind w:firstLine="480"/>
      </w:pPr>
      <w:r>
        <w:t>第二日一早，三福將朝服與朝冠送來了鍾粹宮。</w:t>
      </w:r>
    </w:p>
    <w:p>
      <w:pPr>
        <w:ind w:firstLine="480"/>
      </w:pPr>
      <w:r>
        <w:t>本是要伺候陸臨淵洗漱更衣，可他卻道：“有華貴人伺候著，你在門外候著朕便可。”</w:t>
      </w:r>
    </w:p>
    <w:p>
      <w:pPr>
        <w:ind w:firstLine="480"/>
      </w:pPr>
      <w:r>
        <w:t>華貴人伺候？</w:t>
      </w:r>
    </w:p>
    <w:p>
      <w:pPr>
        <w:ind w:firstLine="480"/>
      </w:pPr>
      <w:r>
        <w:t>他的華貴人正睡得香甜，在夢裏孤身走暗巷呢，哪裏顧得上給他更衣？</w:t>
      </w:r>
    </w:p>
    <w:p>
      <w:pPr>
        <w:ind w:firstLine="480"/>
      </w:pPr>
      <w:r>
        <w:t>簡單洗漱一番後，陸臨淵坐在妝鏡前，仔細將頭發梳順，而後手法笨拙地將三撮頭發放在了額前。</w:t>
      </w:r>
    </w:p>
    <w:p>
      <w:pPr>
        <w:ind w:firstLine="480"/>
      </w:pPr>
      <w:r>
        <w:t>瞧著鏡中自己滑稽模樣，登時臉頰通紅，覺得羞煞人也。</w:t>
      </w:r>
    </w:p>
    <w:p>
      <w:pPr>
        <w:ind w:firstLine="480"/>
      </w:pPr>
      <w:r>
        <w:t>幸好，朝冠可將額頭蓋住，隻露出眉毛的部分。</w:t>
      </w:r>
    </w:p>
    <w:p>
      <w:pPr>
        <w:ind w:firstLine="480"/>
      </w:pPr>
      <w:r>
        <w:t>隻要把這‘三毛’的造型往裏麵塞一塞，倒是問題不大。</w:t>
      </w:r>
    </w:p>
    <w:p>
      <w:pPr>
        <w:ind w:firstLine="480"/>
      </w:pPr>
      <w:r>
        <w:t>他佩戴好朝冠，仔細檢查了十幾次，確定沒有破綻後，才更替朝服，不聲不響地上朝去了。</w:t>
      </w:r>
    </w:p>
    <w:p>
      <w:r>
        <w:br w:type="page"/>
      </w:r>
    </w:p>
    <w:p>
      <w:pPr>
        <w:pStyle w:val="Heading1"/>
        <w:jc w:val="left"/>
      </w:pPr>
      <w:r>
        <w:t>第158章 朕有點不太想活了......</w:t>
      </w:r>
    </w:p>
    <w:p/>
    <w:p/>
    <w:p>
      <w:pPr>
        <w:ind w:firstLine="480"/>
      </w:pPr>
      <w:r>
        <w:t>昨兒個夜裏，陸臨淵起身給睡覺不老實愛翻騰的寧瀟瀟蓋了七八次被子，幾乎是睡不得兩刻鍾就得醒一次，一夜都沒睡好。</w:t>
      </w:r>
    </w:p>
    <w:p>
      <w:pPr>
        <w:ind w:firstLine="480"/>
      </w:pPr>
      <w:r>
        <w:t>晨起眼下稍有烏青，三福瞧見了嘴角忍不住向上抽搐，“皇上昨夜可勞著了~今兒午膳奴才讓禦膳房添一品牛鞭湯，給您好好兒補補~”</w:t>
      </w:r>
    </w:p>
    <w:p>
      <w:pPr>
        <w:ind w:firstLine="480"/>
      </w:pPr>
      <w:r>
        <w:t>還補？</w:t>
      </w:r>
    </w:p>
    <w:p>
      <w:pPr>
        <w:ind w:firstLine="480"/>
      </w:pPr>
      <w:r>
        <w:t>他21清早一抬頭就是大半個時辰，再補還不得流鼻血。</w:t>
      </w:r>
    </w:p>
    <w:p>
      <w:pPr>
        <w:ind w:firstLine="480"/>
      </w:pPr>
      <w:r>
        <w:t>於是他一邊上轎一邊應付三福，“朕不需要，你留給自己。”</w:t>
      </w:r>
    </w:p>
    <w:p>
      <w:pPr>
        <w:ind w:firstLine="480"/>
      </w:pPr>
      <w:r>
        <w:t>三福：“可是奴才吃那玩意兒也沒用啊......”</w:t>
      </w:r>
    </w:p>
    <w:p>
      <w:pPr>
        <w:ind w:firstLine="480"/>
      </w:pPr>
      <w:r>
        <w:t>陸臨淵：“那就別吃了，自己拿去用。”</w:t>
      </w:r>
    </w:p>
    <w:p>
      <w:pPr>
        <w:ind w:firstLine="480"/>
      </w:pPr>
      <w:r>
        <w:t>三福：“......”</w:t>
      </w:r>
    </w:p>
    <w:p>
      <w:pPr>
        <w:ind w:firstLine="480"/>
      </w:pPr>
      <w:r>
        <w:t>自家主子自從跟寧瀟瀟‘廝混’起來後，這嘴裏麵說出來的話可是越來越‘五光十色’了。</w:t>
      </w:r>
    </w:p>
    <w:p>
      <w:pPr>
        <w:ind w:firstLine="480"/>
      </w:pPr>
      <w:r>
        <w:t>*</w:t>
      </w:r>
    </w:p>
    <w:p>
      <w:pPr>
        <w:ind w:firstLine="480"/>
      </w:pPr>
      <w:r>
        <w:t>五更天，朝陽宮內外群臣集聚，隻等陸臨淵穩坐上首位後，三福才肅聲喚：“上朝~~”</w:t>
      </w:r>
    </w:p>
    <w:p>
      <w:pPr>
        <w:ind w:firstLine="480"/>
      </w:pPr>
      <w:r>
        <w:t>群臣向陸臨淵行跪拜大禮後，理藩院尚書第一個舉著朝笏躬身下去，上奏道：</w:t>
      </w:r>
    </w:p>
    <w:p>
      <w:pPr>
        <w:ind w:firstLine="480"/>
      </w:pPr>
      <w:r>
        <w:t>“啟稟皇上，燭陰國帝君昨日駕崩，慶陽公主膝下無所出，按律可接回宮中，設公主府安養，還請皇上定奪。”</w:t>
      </w:r>
    </w:p>
    <w:p>
      <w:pPr>
        <w:ind w:firstLine="480"/>
      </w:pPr>
      <w:r>
        <w:t>燭陰國是啟朝東南之地的番邦國家，也是啟朝在各方勢力上最為忌憚的國家，沒有之一。</w:t>
      </w:r>
    </w:p>
    <w:p>
      <w:pPr>
        <w:ind w:firstLine="480"/>
      </w:pPr>
      <w:r>
        <w:t>慶陽公主是先帝的嫡長女，亦是陸臨淵的長姐。</w:t>
      </w:r>
    </w:p>
    <w:p>
      <w:pPr>
        <w:ind w:firstLine="480"/>
      </w:pPr>
      <w:r>
        <w:t>二人雖非一母同胞，但自幼關係卻極好。</w:t>
      </w:r>
    </w:p>
    <w:p>
      <w:pPr>
        <w:ind w:firstLine="480"/>
      </w:pPr>
      <w:r>
        <w:t>當年先帝許慶陽公主入燭陰和親的時候，陸臨淵還為著此事和先帝有過齟齬。</w:t>
      </w:r>
    </w:p>
    <w:p>
      <w:pPr>
        <w:ind w:firstLine="480"/>
      </w:pPr>
      <w:r>
        <w:t>那時先帝訓斥他不懂事，更說可用女子平息的紛爭，便沒有大動幹戈的必要。</w:t>
      </w:r>
    </w:p>
    <w:p>
      <w:pPr>
        <w:ind w:firstLine="480"/>
      </w:pPr>
      <w:r>
        <w:t>生在皇室中的女子，若命好些趕上國泰民安，便可招婿安婚，過上幸福美滿羨煞旁人的日子。</w:t>
      </w:r>
    </w:p>
    <w:p>
      <w:pPr>
        <w:ind w:firstLine="480"/>
      </w:pPr>
      <w:r>
        <w:t>可若命不好趕上了戰亂年代，那和親一事便成了常態。千尊萬貴的公主嫁去了臨國，隻能為妃為妾，也是可憐。</w:t>
      </w:r>
    </w:p>
    <w:p>
      <w:pPr>
        <w:ind w:firstLine="480"/>
      </w:pPr>
      <w:r>
        <w:t>聞聽此事，陸臨淵即刻下旨，命任斷離親自領兵將慶陽公主接回啟朝。</w:t>
      </w:r>
    </w:p>
    <w:p>
      <w:pPr>
        <w:ind w:firstLine="480"/>
      </w:pPr>
      <w:r>
        <w:t>陸弈秋嚷嚷著他也要跟著一起去，卻被任斷離反手就用朝笏貼在嘴唇上封住了口，惹得群臣一陣哄笑。</w:t>
      </w:r>
    </w:p>
    <w:p>
      <w:pPr>
        <w:ind w:firstLine="480"/>
      </w:pPr>
      <w:r>
        <w:t>後城禦司的人又上奏道：“啟奏皇上，今日京都鬧出了采花賊，此人蒙麵行凶，為非作歹，下手恨毒，辣手摧花，短短十日就已經犯案三起，且被他玷汙的女子，統統都被滅了口。此人行蹤捉摸不定，還請皇上下旨，許暫閉城門，挨家挨戶搜查，將賊人盡快捉拿歸案。”</w:t>
      </w:r>
    </w:p>
    <w:p>
      <w:pPr>
        <w:ind w:firstLine="480"/>
      </w:pPr>
      <w:r>
        <w:t>啟朝治安向來極好，自陸臨淵登基之後更是以雷霆手段治理下去，如今已經達到了百姓可以夜不閉戶的程度。</w:t>
      </w:r>
    </w:p>
    <w:p>
      <w:pPr>
        <w:ind w:firstLine="480"/>
      </w:pPr>
      <w:r>
        <w:t>這時候讓一顆老鼠屎壞了一鍋湯，陸臨淵自是要嚴懲不貸。</w:t>
      </w:r>
    </w:p>
    <w:p>
      <w:pPr>
        <w:ind w:firstLine="480"/>
      </w:pPr>
      <w:r>
        <w:t>“有無目擊證人，可知賊人外貌特征？”</w:t>
      </w:r>
    </w:p>
    <w:p>
      <w:pPr>
        <w:ind w:firstLine="480"/>
      </w:pPr>
      <w:r>
        <w:t>城禦司：“因是夜間行凶，又蒙著麵，目擊證人雖然有，但卻看不清麵貌。唯一能確定的特征，便是賊人的額頭前，留著三撮碎發。”</w:t>
      </w:r>
    </w:p>
    <w:p>
      <w:pPr>
        <w:ind w:firstLine="480"/>
      </w:pPr>
      <w:r>
        <w:t>陸臨淵：“？？？”</w:t>
      </w:r>
    </w:p>
    <w:p>
      <w:pPr>
        <w:ind w:firstLine="480"/>
      </w:pPr>
      <w:r>
        <w:t>他強自淡定，下意識扶正了自己的朝冠。</w:t>
      </w:r>
    </w:p>
    <w:p>
      <w:pPr>
        <w:ind w:firstLine="480"/>
      </w:pPr>
      <w:r>
        <w:t>城禦司：“皇上！作案之人心理變態至極！一日不除，城中百姓便一日難安！”</w:t>
      </w:r>
    </w:p>
    <w:p>
      <w:pPr>
        <w:ind w:firstLine="480"/>
      </w:pPr>
      <w:r>
        <w:t>陸臨淵：我懷疑你在罵我，但我不能承認......</w:t>
      </w:r>
    </w:p>
    <w:p>
      <w:pPr>
        <w:ind w:firstLine="480"/>
      </w:pPr>
      <w:r>
        <w:t>他戰術性清了清嗓，沉聲道：“這件事關乎百姓安危，不可怠慢。三日之內務必將此賊人擒獲，於東菜市梟首示眾，人頭懸掛於菜市口，十年不許摘下來！也讓那些不規矩的人都看看，在朕治理之下，逾越雷池之人會是怎樣的下場！”</w:t>
      </w:r>
    </w:p>
    <w:p>
      <w:pPr>
        <w:ind w:firstLine="480"/>
      </w:pPr>
      <w:r>
        <w:t>眾朝臣皆道陸臨淵嚴政利民，賞罰分明，是為百姓之福也。</w:t>
      </w:r>
    </w:p>
    <w:p>
      <w:pPr>
        <w:ind w:firstLine="480"/>
      </w:pPr>
      <w:r>
        <w:t>前朝的事便是這麽多，在即將退朝的時候，向來在前朝沒怎麽發過言的花鳥司禦史忽而站了出來：</w:t>
      </w:r>
    </w:p>
    <w:p>
      <w:pPr>
        <w:ind w:firstLine="480"/>
      </w:pPr>
      <w:r>
        <w:t>“皇上，一直以來咱們啟朝的蜂蜜都供不應求，甚至要靠高價買進來穩定內需。花鳥司花費了四載功夫，終於雜交雜配出了一個全新品種的蜜蜂。此蜜蜂可以高效授粉，築巢更比普通蜜蜂要大三倍不止，采得的蜂蜜也更甜更醇。且這蜜蜂品相極佳，是為蜂中極品。”</w:t>
      </w:r>
    </w:p>
    <w:p>
      <w:pPr>
        <w:ind w:firstLine="480"/>
      </w:pPr>
      <w:r>
        <w:t>啟朝人好（hào）甜，每年啟朝從外國進口蜂蜜的銀子確實不在少數，如果本國生產可以穩定內需，倒也是一樁美事。</w:t>
      </w:r>
    </w:p>
    <w:p>
      <w:pPr>
        <w:ind w:firstLine="480"/>
      </w:pPr>
      <w:r>
        <w:t>陸臨淵褒獎道：“花鳥司費工夫了。待來年夏日此事能成，朕定黃金千兩賞賜下去，以慰辛勞。”</w:t>
      </w:r>
    </w:p>
    <w:p>
      <w:pPr>
        <w:ind w:firstLine="480"/>
      </w:pPr>
      <w:r>
        <w:t>禦史喜不自勝，從懷中掏出了一個半透明的琉璃冰晶罐，“微臣將培育出的蜜蜂帶了的一隻，以供皇上先睹為快。”</w:t>
      </w:r>
    </w:p>
    <w:p>
      <w:pPr>
        <w:ind w:firstLine="480"/>
      </w:pPr>
      <w:r>
        <w:t>他奉著罐子上前，也不知是聽了有賞喜不自勝還是怎麽回事，足下被絳紅繡金雲的地毯給絆了一下，罐子從手裏飛出去砸落在地，‘啪’的一聲碎裂開來。</w:t>
      </w:r>
    </w:p>
    <w:p>
      <w:pPr>
        <w:ind w:firstLine="480"/>
      </w:pPr>
      <w:r>
        <w:t>裏麵裝著的那隻蜜蜂，也‘嗡嗡’飛出，在殿內來回轉悠。</w:t>
      </w:r>
    </w:p>
    <w:p>
      <w:pPr>
        <w:ind w:firstLine="480"/>
      </w:pPr>
      <w:r>
        <w:t>它的個頭比尋常蜜蜂要大兩倍，都快趕上馬蜂了。</w:t>
      </w:r>
    </w:p>
    <w:p>
      <w:pPr>
        <w:ind w:firstLine="480"/>
      </w:pPr>
      <w:r>
        <w:t>眾人瞧著心驚，按說這小不點飛出去也就算了，它卻偏要作死往陸臨淵腦袋上飛。</w:t>
      </w:r>
    </w:p>
    <w:p>
      <w:pPr>
        <w:ind w:firstLine="480"/>
      </w:pPr>
      <w:r>
        <w:t>停在朝冠上一動不動，還學著蒼蠅搓起了手。</w:t>
      </w:r>
    </w:p>
    <w:p>
      <w:pPr>
        <w:ind w:firstLine="480"/>
      </w:pPr>
      <w:r>
        <w:t>站在陸臨淵身旁的三福瞧了此情此景，差點沒給自己嚇了個魂飛魄散。</w:t>
      </w:r>
    </w:p>
    <w:p>
      <w:pPr>
        <w:ind w:firstLine="480"/>
      </w:pPr>
      <w:r>
        <w:t>這小東西要是在陸臨淵腦袋上叮一下那還得了？</w:t>
      </w:r>
    </w:p>
    <w:p>
      <w:pPr>
        <w:ind w:firstLine="480"/>
      </w:pPr>
      <w:r>
        <w:t>他也顧不上那許多，手中拂塵繞著打了個圈，便對陸臨淵說：“皇上別動，奴才幫您把蜜蜂趕走！”</w:t>
      </w:r>
    </w:p>
    <w:p>
      <w:pPr>
        <w:ind w:firstLine="480"/>
      </w:pPr>
      <w:r>
        <w:t>陸臨淵登時意識到大事不妙，連忙開口阻止：“你別......”</w:t>
      </w:r>
    </w:p>
    <w:p>
      <w:pPr>
        <w:ind w:firstLine="480"/>
      </w:pPr>
      <w:r>
        <w:t>‘啪’</w:t>
      </w:r>
    </w:p>
    <w:p>
      <w:pPr>
        <w:ind w:firstLine="480"/>
      </w:pPr>
      <w:r>
        <w:t>話還沒落音，三福的拂塵就已經揮到了他的朝冠上。</w:t>
      </w:r>
    </w:p>
    <w:p>
      <w:pPr>
        <w:ind w:firstLine="480"/>
      </w:pPr>
      <w:r>
        <w:t>蜜蜂是趕走了，可陸臨淵的朝冠也被他冷不丁的這一下，給打掉在了地上。</w:t>
      </w:r>
    </w:p>
    <w:p>
      <w:pPr>
        <w:ind w:firstLine="480"/>
      </w:pPr>
      <w:r>
        <w:t>三撮可憐的呆毛被朝冠壓得久了，像是三條代表尷尬的黑線一樣，倔強的bia在陸臨淵的腦門上。如此別致的造型，給人帶來一種腦幹缺失的美。</w:t>
      </w:r>
    </w:p>
    <w:p>
      <w:pPr>
        <w:ind w:firstLine="480"/>
      </w:pPr>
      <w:r>
        <w:t>在場諸人皆被驚得上下巴掉了滿地，‘始作俑者’三福更是當場心肌梗死：</w:t>
      </w:r>
    </w:p>
    <w:p>
      <w:pPr>
        <w:ind w:firstLine="480"/>
      </w:pPr>
      <w:r>
        <w:t>【怎麽辦怎麽辦，我一個小太監我能有什麽壞心思呢？關鍵我也不知道皇上有這癖好啊！】</w:t>
      </w:r>
    </w:p>
    <w:p>
      <w:pPr>
        <w:ind w:firstLine="480"/>
      </w:pPr>
      <w:r>
        <w:t>【剛才城禦司是不是還說額前三毛造型的男子都是變態來著？】</w:t>
      </w:r>
    </w:p>
    <w:p>
      <w:pPr>
        <w:ind w:firstLine="480"/>
      </w:pPr>
      <w:r>
        <w:t>【呃......皇上為什麽要瞪我啊啊啊啊啊？？？】</w:t>
      </w:r>
    </w:p>
    <w:p>
      <w:pPr>
        <w:ind w:firstLine="480"/>
      </w:pPr>
      <w:r>
        <w:t>【我是不是要死了？？】</w:t>
      </w:r>
    </w:p>
    <w:p>
      <w:pPr>
        <w:ind w:firstLine="480"/>
      </w:pPr>
      <w:r>
        <w:t>【誰能救救我！】</w:t>
      </w:r>
    </w:p>
    <w:p>
      <w:pPr>
        <w:ind w:firstLine="480"/>
      </w:pPr>
      <w:r>
        <w:t>【在線等，挺急的......】</w:t>
      </w:r>
    </w:p>
    <w:p>
      <w:r>
        <w:br w:type="page"/>
      </w:r>
    </w:p>
    <w:p>
      <w:pPr>
        <w:pStyle w:val="Heading1"/>
        <w:jc w:val="left"/>
      </w:pPr>
      <w:r>
        <w:t>第159章 瀟瀟即將回家啦</w:t>
      </w:r>
    </w:p>
    <w:p/>
    <w:p/>
    <w:p>
      <w:pPr>
        <w:ind w:firstLine="480"/>
      </w:pPr>
      <w:r>
        <w:t>三福大概等了一分鍾，也沒有等到看完上一章的讀者過來救他，於是他咬咬牙，決定自救！</w:t>
      </w:r>
    </w:p>
    <w:p>
      <w:pPr>
        <w:ind w:firstLine="480"/>
      </w:pPr>
      <w:r>
        <w:t>Ծ‸Ծ</w:t>
      </w:r>
    </w:p>
    <w:p>
      <w:pPr>
        <w:ind w:firstLine="480"/>
      </w:pPr>
      <w:r>
        <w:t>他迎著陸臨淵冒著火星子的目光，一步一步挪到他身旁，蹲下去將朝冠撿起來，仔細拍打幹淨上麵的浮灰，重新給他佩戴好。</w:t>
      </w:r>
    </w:p>
    <w:p>
      <w:pPr>
        <w:ind w:firstLine="480"/>
      </w:pPr>
      <w:r>
        <w:t>“皇上......奴才剛才......”</w:t>
      </w:r>
    </w:p>
    <w:p>
      <w:pPr>
        <w:ind w:firstLine="480"/>
      </w:pPr>
      <w:r>
        <w:t>“你厲害了。”陸臨淵用隻有他們兩個人可以聽見的聲音，咬著牙說：“朕的腦袋你也敢打，朕看這皇宮是容不下你了！”</w:t>
      </w:r>
    </w:p>
    <w:p>
      <w:pPr>
        <w:ind w:firstLine="480"/>
      </w:pPr>
      <w:r>
        <w:t>三福嚇得一個踉蹌，順勢跪在了陸臨淵麵前，“皇上饒命！”</w:t>
      </w:r>
    </w:p>
    <w:p>
      <w:pPr>
        <w:ind w:firstLine="480"/>
      </w:pPr>
      <w:r>
        <w:t>“滾出去，杖責八十，再打一百個手板子！”</w:t>
      </w:r>
    </w:p>
    <w:p>
      <w:pPr>
        <w:ind w:firstLine="480"/>
      </w:pPr>
      <w:r>
        <w:t>三福謝了恩連滾帶爬地逃了。</w:t>
      </w:r>
    </w:p>
    <w:p>
      <w:pPr>
        <w:ind w:firstLine="480"/>
      </w:pPr>
      <w:r>
        <w:t>他到底是從小就伺候在陸臨淵身邊兒的奴才，若換成別人，八成這會兒已經被陸臨淵把皮都給扒了。</w:t>
      </w:r>
    </w:p>
    <w:p>
      <w:pPr>
        <w:ind w:firstLine="480"/>
      </w:pPr>
      <w:r>
        <w:t>鬧出這樣尷尬的事，堂下眾臣不約而同將目光從陸臨淵身上收回，一個個憋笑都快憋出內傷了也不敢笑。</w:t>
      </w:r>
    </w:p>
    <w:p>
      <w:pPr>
        <w:ind w:firstLine="480"/>
      </w:pPr>
      <w:r>
        <w:t>花鳥司的禦史驚了聖駕，跪在地上叩首不已請求暴君寬宥。</w:t>
      </w:r>
    </w:p>
    <w:p>
      <w:pPr>
        <w:ind w:firstLine="480"/>
      </w:pPr>
      <w:r>
        <w:t>陸臨淵冷嗤一聲，“哼。黃金千兩是沒你的份兒了，明年夏日若這蜜蜂不能使蜂蜜產量翻倍，朕就把你搗碎了做成蜂王漿！”</w:t>
      </w:r>
    </w:p>
    <w:p>
      <w:pPr>
        <w:ind w:firstLine="480"/>
      </w:pPr>
      <w:r>
        <w:t>方才說男人留著三毛造型就是純純心理變態的城禦司，這會兒心裏更是慌得一批。</w:t>
      </w:r>
    </w:p>
    <w:p>
      <w:pPr>
        <w:ind w:firstLine="480"/>
      </w:pPr>
      <w:r>
        <w:t>印象中，陸臨淵初登基之時，有三朝老臣仗著自己位高權重，在朝堂上數落了他一句‘毛都沒長齊’，他便將那老頭渾身上下包括鼻毛在內的所有毛發都拔了個一幹二淨，一次就給那些仗著有功在身就目無帝王倚老賣老的老臣們樹了個例子。</w:t>
      </w:r>
    </w:p>
    <w:p>
      <w:pPr>
        <w:ind w:firstLine="480"/>
      </w:pPr>
      <w:r>
        <w:t>暴君的暴戾手段他是見識過的，隻不過近幾年國泰民安，朝中異己差不多都被他給清理幹淨了，他性子才稍稍變得溫和些。</w:t>
      </w:r>
    </w:p>
    <w:p>
      <w:pPr>
        <w:ind w:firstLine="480"/>
      </w:pPr>
      <w:r>
        <w:t>城禦司腦海飛速運轉著，不等陸臨淵開腔，他就先吹起了彩虹屁：</w:t>
      </w:r>
    </w:p>
    <w:p>
      <w:pPr>
        <w:ind w:firstLine="480"/>
      </w:pPr>
      <w:r>
        <w:t>“皇上您今日這發型真好看！宛如龍須在頂，紫氣東來，君臨天下，霸氣側漏！微臣觀之，心下震顫，深深為皇上的魅力所折服！”</w:t>
      </w:r>
    </w:p>
    <w:p>
      <w:pPr>
        <w:ind w:firstLine="480"/>
      </w:pPr>
      <w:r>
        <w:t>他說的字句懇切，要不是陸臨淵沒傳染上寧瀟瀟那個小傻瓜‘智障’的毛病，說不定他就信了！</w:t>
      </w:r>
    </w:p>
    <w:p>
      <w:pPr>
        <w:ind w:firstLine="480"/>
      </w:pPr>
      <w:r>
        <w:t>不過他也不是是非不分之人，便也沒有重責他，隻道：</w:t>
      </w:r>
    </w:p>
    <w:p>
      <w:pPr>
        <w:ind w:firstLine="480"/>
      </w:pPr>
      <w:r>
        <w:t>“你既然覺得好看，那朕就把這發型賞賜給你。打明兒起，便在家中束好這個發型再來上朝。”</w:t>
      </w:r>
    </w:p>
    <w:p>
      <w:pPr>
        <w:ind w:firstLine="480"/>
      </w:pPr>
      <w:r>
        <w:t>城禦司：“啊這......皇上，微臣不比皇上天人之姿，自認相貌平平，怕是襯不起這發型，不如......”</w:t>
      </w:r>
    </w:p>
    <w:p>
      <w:pPr>
        <w:ind w:firstLine="480"/>
      </w:pPr>
      <w:r>
        <w:t>陸臨淵冷著聲音截斷了他的話：“既知長得醜，就得發型玩的花。若不然豈非更顯得你一無是處？”</w:t>
      </w:r>
    </w:p>
    <w:p>
      <w:pPr>
        <w:ind w:firstLine="480"/>
      </w:pPr>
      <w:r>
        <w:t>城禦司一臉的‘開心’：</w:t>
      </w:r>
    </w:p>
    <w:p>
      <w:pPr>
        <w:ind w:firstLine="480"/>
      </w:pPr>
      <w:r>
        <w:t>“......微臣.......謝主隆恩！”</w:t>
      </w:r>
    </w:p>
    <w:p>
      <w:pPr>
        <w:ind w:firstLine="480"/>
      </w:pPr>
      <w:r>
        <w:t>*</w:t>
      </w:r>
    </w:p>
    <w:p>
      <w:pPr>
        <w:ind w:firstLine="480"/>
      </w:pPr>
      <w:r>
        <w:t>早朝進行得‘如火如荼’，寧瀟瀟在宮中睡得‘四仰八叉’。</w:t>
      </w:r>
    </w:p>
    <w:p>
      <w:pPr>
        <w:ind w:firstLine="480"/>
      </w:pPr>
      <w:r>
        <w:t>突然，一陣‘劈裏啪啦’的巨大鞭炮聲響在她耳邊響起，險些把她給聒聾。</w:t>
      </w:r>
    </w:p>
    <w:p>
      <w:pPr>
        <w:ind w:firstLine="480"/>
      </w:pPr>
      <w:r>
        <w:t>她罵了聲國粹後從床上坐起來，發現周遭驚得出奇，繼而腦海中冒出了小七的聲音：</w:t>
      </w:r>
    </w:p>
    <w:p>
      <w:pPr>
        <w:ind w:firstLine="480"/>
      </w:pPr>
      <w:r>
        <w:t>【滴滴滴~剛才的鞭炮是我給宿主放的~恭喜宿主順利完成‘讓暴君留著三毛造型上朝</w:t>
      </w:r>
    </w:p>
    <w:p>
      <w:pPr>
        <w:ind w:firstLine="480"/>
      </w:pPr>
      <w:r>
        <w:t>’任務，劇情崩壞值 4%，目前累計劇情崩壞值達到30%！】</w:t>
      </w:r>
    </w:p>
    <w:p>
      <w:pPr>
        <w:ind w:firstLine="480"/>
      </w:pPr>
      <w:r>
        <w:t>寧瀟瀟翻了個白眼：【完成了就完成了，你放什麽鞭炮！你要是換個中老年宿主，還不得給人家直接送走。放完鞭炮直接吃席，你可真會算計！】</w:t>
      </w:r>
    </w:p>
    <w:p>
      <w:pPr>
        <w:ind w:firstLine="480"/>
      </w:pPr>
      <w:r>
        <w:t>嘰裏咕嚕吐槽了一頓後，她才突然一怔反應過來：</w:t>
      </w:r>
    </w:p>
    <w:p>
      <w:pPr>
        <w:ind w:firstLine="480"/>
      </w:pPr>
      <w:r>
        <w:t>【等等，你說什麽？嘛玩意兒啊？我怎麽就完成任務了？】</w:t>
      </w:r>
    </w:p>
    <w:p>
      <w:pPr>
        <w:ind w:firstLine="480"/>
      </w:pPr>
      <w:r>
        <w:t>她分明記得昨天陸臨淵當著她的麵把頭發重新紮好了呀？</w:t>
      </w:r>
    </w:p>
    <w:p>
      <w:pPr>
        <w:ind w:firstLine="480"/>
      </w:pPr>
      <w:r>
        <w:t>而且......他不是說讓我給他暖床，然後他睡床上我睡暖座嗎？</w:t>
      </w:r>
    </w:p>
    <w:p>
      <w:pPr>
        <w:ind w:firstLine="480"/>
      </w:pPr>
      <w:r>
        <w:t>我為什麽會從床上醒來？</w:t>
      </w:r>
    </w:p>
    <w:p>
      <w:pPr>
        <w:ind w:firstLine="480"/>
      </w:pPr>
      <w:r>
        <w:t>她下意識看了一眼自己的衣裳，還好還好......D包裹的很好，沒有露餡！</w:t>
      </w:r>
    </w:p>
    <w:p>
      <w:pPr>
        <w:ind w:firstLine="480"/>
      </w:pPr>
      <w:r>
        <w:t>【可是我沒有給他做造型啊......我昨天稀裏糊塗就睡著了，一覺睡到現在......】</w:t>
      </w:r>
    </w:p>
    <w:p>
      <w:pPr>
        <w:ind w:firstLine="480"/>
      </w:pPr>
      <w:r>
        <w:t>小七偷笑道：【宿主格局打開，說不定是他自己喜歡呢？】</w:t>
      </w:r>
    </w:p>
    <w:p>
      <w:pPr>
        <w:ind w:firstLine="480"/>
      </w:pPr>
      <w:r>
        <w:t>寧瀟瀟：【......】</w:t>
      </w:r>
    </w:p>
    <w:p>
      <w:pPr>
        <w:ind w:firstLine="480"/>
      </w:pPr>
      <w:r>
        <w:t>算了，完成了更好！</w:t>
      </w:r>
    </w:p>
    <w:p>
      <w:pPr>
        <w:ind w:firstLine="480"/>
      </w:pPr>
      <w:r>
        <w:t>暴君本來就腦袋瓜子有點毛病，誰知道他一天都在做些什麽奇奇怪怪的事？</w:t>
      </w:r>
    </w:p>
    <w:p>
      <w:pPr>
        <w:ind w:firstLine="480"/>
      </w:pPr>
      <w:r>
        <w:t>她記得每到劇情崩壞值累計到整數的時候，都會激活大轉盤獎勵。</w:t>
      </w:r>
    </w:p>
    <w:p>
      <w:pPr>
        <w:ind w:firstLine="480"/>
      </w:pPr>
      <w:r>
        <w:t>於是便急忙追著小七要獎勵：【大轉盤呢？這次都有什麽獎勵？】</w:t>
      </w:r>
    </w:p>
    <w:p>
      <w:pPr>
        <w:ind w:firstLine="480"/>
      </w:pPr>
      <w:r>
        <w:t>小七：【一早就給宿主準備好了！這次的獎勵比上次還要豐厚，請宿主轉動轉盤，選擇獎勵！】</w:t>
      </w:r>
    </w:p>
    <w:p>
      <w:pPr>
        <w:ind w:firstLine="480"/>
      </w:pPr>
      <w:r>
        <w:t>寧瀟瀟閉上眼，那個熟悉的大轉盤又出現在了她的腦海中。</w:t>
      </w:r>
    </w:p>
    <w:p>
      <w:pPr>
        <w:ind w:firstLine="480"/>
      </w:pPr>
      <w:r>
        <w:t>上麵的那些獎勵名稱都奇奇怪怪的，她也看不太明白，索性直接轉動了轉盤，轉到哪個是哪個。</w:t>
      </w:r>
    </w:p>
    <w:p>
      <w:pPr>
        <w:ind w:firstLine="480"/>
      </w:pPr>
      <w:r>
        <w:t>短暫的旋轉過後，閃著七彩燈球的大轉盤最終定格在了‘送你回老家丸’上麵。</w:t>
      </w:r>
    </w:p>
    <w:p>
      <w:pPr>
        <w:ind w:firstLine="480"/>
      </w:pPr>
      <w:r>
        <w:t>寧瀟瀟愣了一下：【這又是什麽鬼東西？】</w:t>
      </w:r>
    </w:p>
    <w:p>
      <w:pPr>
        <w:ind w:firstLine="480"/>
      </w:pPr>
      <w:r>
        <w:t>小七解釋道：【哇！宿主運氣真好！‘送你回老家丸’就是字麵上的意思，服用之後可以將宿主送回你老家一天一夜~】</w:t>
      </w:r>
    </w:p>
    <w:p>
      <w:pPr>
        <w:ind w:firstLine="480"/>
      </w:pPr>
      <w:r>
        <w:t>這東西好啊！</w:t>
      </w:r>
    </w:p>
    <w:p>
      <w:pPr>
        <w:ind w:firstLine="480"/>
      </w:pPr>
      <w:r>
        <w:t>有了它，就不用等到苟到大結局的時候才能回去見爸媽了！</w:t>
      </w:r>
    </w:p>
    <w:p>
      <w:pPr>
        <w:ind w:firstLine="480"/>
      </w:pPr>
      <w:r>
        <w:t>想想自己的媽咪為了見自己一麵，又是穿成黑旋風李逵又是穿成銀角大王的，寧瀟瀟心疼之餘多少也有點想笑！</w:t>
      </w:r>
    </w:p>
    <w:p>
      <w:pPr>
        <w:ind w:firstLine="480"/>
      </w:pPr>
      <w:r>
        <w:t>按照慣例，要拿到獎勵就得先完成限時任務。</w:t>
      </w:r>
    </w:p>
    <w:p>
      <w:pPr>
        <w:ind w:firstLine="480"/>
      </w:pPr>
      <w:r>
        <w:t>小七也沒跟她廢話，直接就把任務告訴她了：</w:t>
      </w:r>
    </w:p>
    <w:p>
      <w:pPr>
        <w:ind w:firstLine="480"/>
      </w:pPr>
      <w:r>
        <w:t>【請宿主在二十四小時內，完成‘親暴君九十九次’的任務。任務完成即可得到‘送你回老家丸’。】</w:t>
      </w:r>
    </w:p>
    <w:p>
      <w:pPr>
        <w:ind w:firstLine="480"/>
      </w:pPr>
      <w:r>
        <w:t>寧瀟瀟：【？？？你是不是腦子有病！一天親99次？你當我是個啄木鳥他是個爛根樹啊？】</w:t>
      </w:r>
    </w:p>
    <w:p>
      <w:pPr>
        <w:ind w:firstLine="480"/>
      </w:pPr>
      <w:r>
        <w:t>小七：【嘻嘻，那就是宿主自己的事啦~我該說的說完了，我要下線了哦~拜拜宿主~】</w:t>
      </w:r>
    </w:p>
    <w:p>
      <w:pPr>
        <w:ind w:firstLine="480"/>
      </w:pPr>
      <w:r>
        <w:t>*</w:t>
      </w:r>
    </w:p>
    <w:p>
      <w:pPr>
        <w:ind w:firstLine="480"/>
      </w:pPr>
      <w:r>
        <w:t>在前朝丟了臉麵的陸臨淵，決定找寧瀟瀟好好欺負一頓，把自己丟了的麵子從她身上討回來。</w:t>
      </w:r>
    </w:p>
    <w:p>
      <w:pPr>
        <w:ind w:firstLine="480"/>
      </w:pPr>
      <w:r>
        <w:t>他氣勢洶洶來到鍾粹宮，立在東偏殿門口正要一腳將門給踹開的時候。</w:t>
      </w:r>
    </w:p>
    <w:p>
      <w:pPr>
        <w:ind w:firstLine="480"/>
      </w:pPr>
      <w:r>
        <w:t>忽而，寧瀟瀟的心聲飄入了他的耳畔：</w:t>
      </w:r>
    </w:p>
    <w:p>
      <w:pPr>
        <w:ind w:firstLine="480"/>
      </w:pPr>
      <w:r>
        <w:t>【夭壽啊！我到底要怎麽樣才能一天親暴君99次？？】</w:t>
      </w:r>
    </w:p>
    <w:p>
      <w:pPr>
        <w:ind w:firstLine="480"/>
      </w:pPr>
      <w:r>
        <w:t>連陸臨淵自己都沒有察覺到，在聽見這話後，他的怒意登時消散了一半。</w:t>
      </w:r>
    </w:p>
    <w:p>
      <w:pPr>
        <w:ind w:firstLine="480"/>
      </w:pPr>
      <w:r>
        <w:t>甚至還淺抿薄唇，露出幾分裹著期待的獰笑。</w:t>
      </w:r>
    </w:p>
    <w:p>
      <w:pPr>
        <w:ind w:firstLine="480"/>
      </w:pPr>
      <w:r>
        <w:t>可這期待感還沒持續幾秒鍾，就又聽見了下一句：</w:t>
      </w:r>
    </w:p>
    <w:p>
      <w:pPr>
        <w:ind w:firstLine="480"/>
      </w:pPr>
      <w:r>
        <w:t>【要不，我一棒槌把他敲暈算了？】</w:t>
      </w:r>
    </w:p>
    <w:p>
      <w:pPr>
        <w:ind w:firstLine="480"/>
      </w:pPr>
      <w:r>
        <w:t>陸臨淵：“？？？”</w:t>
      </w:r>
    </w:p>
    <w:p>
      <w:pPr>
        <w:ind w:firstLine="480"/>
      </w:pPr>
      <w:r>
        <w:t>你在想屁吃？</w:t>
      </w:r>
    </w:p>
    <w:p>
      <w:pPr>
        <w:ind w:firstLine="480"/>
      </w:pPr>
      <w:r>
        <w:t>朕先一棒槌把你敲暈！！！</w:t>
      </w:r>
    </w:p>
    <w:p>
      <w:r>
        <w:br w:type="page"/>
      </w:r>
    </w:p>
    <w:p>
      <w:pPr>
        <w:pStyle w:val="Heading1"/>
        <w:jc w:val="left"/>
      </w:pPr>
      <w:r>
        <w:t>第160章 皇上！你韭菜葉子粘牙了</w:t>
      </w:r>
    </w:p>
    <w:p/>
    <w:p/>
    <w:p>
      <w:pPr>
        <w:ind w:firstLine="480"/>
      </w:pPr>
      <w:r>
        <w:t>禦輦就停在鍾粹宮外不遠的地方，三福手中捧著個湯婆子，正在冰天雪地裏候著自己暴君主子出來。</w:t>
      </w:r>
    </w:p>
    <w:p>
      <w:pPr>
        <w:ind w:firstLine="480"/>
      </w:pPr>
      <w:r>
        <w:t>見小印子凍得原地打轉，便將自己的湯婆子遞給了他，“暖和暖和精神點，皇上這可是來找華貴人了，沒一兩個時辰且出不來呢~”</w:t>
      </w:r>
    </w:p>
    <w:p>
      <w:pPr>
        <w:ind w:firstLine="480"/>
      </w:pPr>
      <w:r>
        <w:t>小印子看著三福的身後，尷尬道：“皇上這次不太一樣，一刻鍾不到就出來了......”</w:t>
      </w:r>
    </w:p>
    <w:p>
      <w:pPr>
        <w:ind w:firstLine="480"/>
      </w:pPr>
      <w:r>
        <w:t>三福回頭見陸臨淵快步朝他走來，還以為是又吃了寧瀟瀟的閉門羹心裏不痛快要拿自己撒氣。</w:t>
      </w:r>
    </w:p>
    <w:p>
      <w:pPr>
        <w:ind w:firstLine="480"/>
      </w:pPr>
      <w:r>
        <w:t>方才朝堂上給他的懲罰他還沒去領，這會兒可不得裝孫子裝到底？</w:t>
      </w:r>
    </w:p>
    <w:p>
      <w:pPr>
        <w:ind w:firstLine="480"/>
      </w:pPr>
      <w:r>
        <w:t>隻見陸臨淵伸手向他，他立刻抬手自己給自己了一個大逼兜，“皇上恕罪，奴才知錯！”</w:t>
      </w:r>
    </w:p>
    <w:p>
      <w:pPr>
        <w:ind w:firstLine="480"/>
      </w:pPr>
      <w:r>
        <w:t>陸臨淵：“？？？你抽什麽瘋？朕讓你把薄荷玉露給朕拿過來！”</w:t>
      </w:r>
    </w:p>
    <w:p>
      <w:pPr>
        <w:ind w:firstLine="480"/>
      </w:pPr>
      <w:r>
        <w:t>薄荷玉露類似於現代的漱口水，清潔口腔之餘，還能讓口氣保持長久的清新。</w:t>
      </w:r>
    </w:p>
    <w:p>
      <w:pPr>
        <w:ind w:firstLine="480"/>
      </w:pPr>
      <w:r>
        <w:t>不過平日裏陸臨淵甚少用這東西。</w:t>
      </w:r>
    </w:p>
    <w:p>
      <w:pPr>
        <w:ind w:firstLine="480"/>
      </w:pPr>
      <w:r>
        <w:t>一是他不怎麽喜歡薄荷的味道，總覺得有些衝鼻上頭；</w:t>
      </w:r>
    </w:p>
    <w:p>
      <w:pPr>
        <w:ind w:firstLine="480"/>
      </w:pPr>
      <w:r>
        <w:t>二是他唇齒間自帶蘭香，與人近距離說話時，便是字麵意義上的‘口吐芬芳’，壓根就不需要再清新什麽口氣。</w:t>
      </w:r>
    </w:p>
    <w:p>
      <w:pPr>
        <w:ind w:firstLine="480"/>
      </w:pPr>
      <w:r>
        <w:t>所以他冷不丁問三福要薄荷玉露，三福還愣了一下，“皇上不是不喜歡薄荷味兒嗎？”</w:t>
      </w:r>
    </w:p>
    <w:p>
      <w:pPr>
        <w:ind w:firstLine="480"/>
      </w:pPr>
      <w:r>
        <w:t>陸臨淵緩緩抬眼瞪著他，他立馬閉嘴，畢恭畢敬將薄荷玉露從轎輦裏麵取出來遞給陸臨淵。</w:t>
      </w:r>
    </w:p>
    <w:p>
      <w:pPr>
        <w:ind w:firstLine="480"/>
      </w:pPr>
      <w:r>
        <w:t>他啟開瓶口，蹙眉灌了兩口，漱口後吐在小印子供上來的小紅木盆裏，而後擦擦嘴，又轉身回了鍾粹宮。</w:t>
      </w:r>
    </w:p>
    <w:p>
      <w:pPr>
        <w:ind w:firstLine="480"/>
      </w:pPr>
      <w:r>
        <w:t>小印子不解，小聲與三福嘀咕著：“師父，皇上這又是鬧哪樣？”</w:t>
      </w:r>
    </w:p>
    <w:p>
      <w:pPr>
        <w:ind w:firstLine="480"/>
      </w:pPr>
      <w:r>
        <w:t>“你懂什麽！”三福憋笑，用拂塵在他腦袋瓜子上敲了一下，壓著聲音說：“這準備工作都做足了，可不得好好兒享受那不知天地為何物的快樂？”</w:t>
      </w:r>
    </w:p>
    <w:p>
      <w:pPr>
        <w:ind w:firstLine="480"/>
      </w:pPr>
      <w:r>
        <w:t>“你去，讓人再拿兩個湯婆子來，咱們呀，今兒且有的等嘍~”</w:t>
      </w:r>
    </w:p>
    <w:p>
      <w:pPr>
        <w:ind w:firstLine="480"/>
      </w:pPr>
      <w:r>
        <w:t>*</w:t>
      </w:r>
    </w:p>
    <w:p>
      <w:pPr>
        <w:ind w:firstLine="480"/>
      </w:pPr>
      <w:r>
        <w:t>悄摸立在東偏殿外的陸臨淵今兒算是開了眼。</w:t>
      </w:r>
    </w:p>
    <w:p>
      <w:pPr>
        <w:ind w:firstLine="480"/>
      </w:pPr>
      <w:r>
        <w:t>不過是轉身漱個口的功夫，寧瀟瀟就已經在腦海中腦補出了一萬個把他弄暈的方法了。</w:t>
      </w:r>
    </w:p>
    <w:p>
      <w:pPr>
        <w:ind w:firstLine="480"/>
      </w:pPr>
      <w:r>
        <w:t>什麽打暈、砸暈、劈後脖頸，下藥、下毒、塑料袋套頭！</w:t>
      </w:r>
    </w:p>
    <w:p>
      <w:pPr>
        <w:ind w:firstLine="480"/>
      </w:pPr>
      <w:r>
        <w:t>簡直是喪心病狂！</w:t>
      </w:r>
    </w:p>
    <w:p>
      <w:pPr>
        <w:ind w:firstLine="480"/>
      </w:pPr>
      <w:r>
        <w:t>陸臨淵氣得牙癢癢：</w:t>
      </w:r>
    </w:p>
    <w:p>
      <w:pPr>
        <w:ind w:firstLine="480"/>
      </w:pPr>
      <w:r>
        <w:t>【你娘的腿！朕醒著你是親不下去是吧？朕這張帥臉給你丟人了是吧？】</w:t>
      </w:r>
    </w:p>
    <w:p>
      <w:pPr>
        <w:ind w:firstLine="480"/>
      </w:pPr>
      <w:r>
        <w:t>他負氣抬腿，剛準備一腳將門給踹開，轉念一想，門踹壞了還得自己掏銀子修，於是乖乖把龍蹄放下，用力一把推開了房門。</w:t>
      </w:r>
    </w:p>
    <w:p>
      <w:pPr>
        <w:ind w:firstLine="480"/>
      </w:pPr>
      <w:r>
        <w:t>彼時正專注想著如何把暴君搞昏迷的寧瀟瀟突然見到正主出現在了自己麵前，嚇得口不擇言，脫口而出了一句胡話：</w:t>
      </w:r>
    </w:p>
    <w:p>
      <w:pPr>
        <w:ind w:firstLine="480"/>
      </w:pPr>
      <w:r>
        <w:t>“皇上你送上門來了呀？”</w:t>
      </w:r>
    </w:p>
    <w:p>
      <w:pPr>
        <w:ind w:firstLine="480"/>
      </w:pPr>
      <w:r>
        <w:t>“......”</w:t>
      </w:r>
    </w:p>
    <w:p>
      <w:pPr>
        <w:ind w:firstLine="480"/>
      </w:pPr>
      <w:r>
        <w:t>“啊不是，嬪妾是說，皇上你吃鬆香燜魚了呀？”</w:t>
      </w:r>
    </w:p>
    <w:p>
      <w:pPr>
        <w:ind w:firstLine="480"/>
      </w:pPr>
      <w:r>
        <w:t>【......我他喵的在胡說八道些什麽？】</w:t>
      </w:r>
    </w:p>
    <w:p>
      <w:pPr>
        <w:ind w:firstLine="480"/>
      </w:pPr>
      <w:r>
        <w:t>陸臨淵一步步逼近她，立在她身旁的時候低眉瞥她一眼，令道：“屁股抬起來。”</w:t>
      </w:r>
    </w:p>
    <w:p>
      <w:pPr>
        <w:ind w:firstLine="480"/>
      </w:pPr>
      <w:r>
        <w:t>寧瀟瀟：“？？？”</w:t>
      </w:r>
    </w:p>
    <w:p>
      <w:pPr>
        <w:ind w:firstLine="480"/>
      </w:pPr>
      <w:r>
        <w:t>陸臨淵：“屁股抬起來，給朕挪點地方。”</w:t>
      </w:r>
    </w:p>
    <w:p>
      <w:pPr>
        <w:ind w:firstLine="480"/>
      </w:pPr>
      <w:r>
        <w:t>寧瀟瀟：“哦......”</w:t>
      </w:r>
    </w:p>
    <w:p>
      <w:pPr>
        <w:ind w:firstLine="480"/>
      </w:pPr>
      <w:r>
        <w:t>暖座寬敞，本就是左右各一座。</w:t>
      </w:r>
    </w:p>
    <w:p>
      <w:pPr>
        <w:ind w:firstLine="480"/>
      </w:pPr>
      <w:r>
        <w:t>陸臨淵非要跟她擠在一邊兒，也不知道是不是他腎虛體寒覺得冷，所以要用這種方法貼近自己抱團取暖。</w:t>
      </w:r>
    </w:p>
    <w:p>
      <w:pPr>
        <w:ind w:firstLine="480"/>
      </w:pPr>
      <w:r>
        <w:t>兩人的距離很近，臂膀幾乎隔著衣服貼在一處，發出些微布料摩擦的窸窣聲。</w:t>
      </w:r>
    </w:p>
    <w:p>
      <w:pPr>
        <w:ind w:firstLine="480"/>
      </w:pPr>
      <w:r>
        <w:t>寧瀟瀟目光環顧四下，似是在尋找著什麽。</w:t>
      </w:r>
    </w:p>
    <w:p>
      <w:pPr>
        <w:ind w:firstLine="480"/>
      </w:pPr>
      <w:r>
        <w:t>陸臨淵便問：“你賊眉鼠眼的看什麽呢？”</w:t>
      </w:r>
    </w:p>
    <w:p>
      <w:pPr>
        <w:ind w:firstLine="480"/>
      </w:pPr>
      <w:r>
        <w:t>寧瀟瀟：“嗯？沒什麽呀~”</w:t>
      </w:r>
    </w:p>
    <w:p>
      <w:pPr>
        <w:ind w:firstLine="480"/>
      </w:pPr>
      <w:r>
        <w:t>【我看什麽東西趁手，能拿過來一棒子敲暈你！】</w:t>
      </w:r>
    </w:p>
    <w:p>
      <w:pPr>
        <w:ind w:firstLine="480"/>
      </w:pPr>
      <w:r>
        <w:t>【emm......這個香爐不錯，但是會不會太硬了？無所謂了，就它吧！】</w:t>
      </w:r>
    </w:p>
    <w:p>
      <w:pPr>
        <w:ind w:firstLine="480"/>
      </w:pPr>
      <w:r>
        <w:t>她伸手要去拿香爐，卻被陸臨淵捷足先登奪在手中，感慨了一句，“這香爐破破爛爛的，你還擺在宮裏？”</w:t>
      </w:r>
    </w:p>
    <w:p>
      <w:pPr>
        <w:ind w:firstLine="480"/>
      </w:pPr>
      <w:r>
        <w:t>說著推開菱窗，投了個三分球把香爐丟了出去，“等下讓內務府給你換新的來。”</w:t>
      </w:r>
    </w:p>
    <w:p>
      <w:pPr>
        <w:ind w:firstLine="480"/>
      </w:pPr>
      <w:r>
        <w:t>寧瀟瀟：“？？？”</w:t>
      </w:r>
    </w:p>
    <w:p>
      <w:pPr>
        <w:ind w:firstLine="480"/>
      </w:pPr>
      <w:r>
        <w:t>【你沒事吧？這他喵不是我‘小產’之後你才讓內務府送來的？合著你故意送個破破爛爛的來打發我唄？】</w:t>
      </w:r>
    </w:p>
    <w:p>
      <w:pPr>
        <w:ind w:firstLine="480"/>
      </w:pPr>
      <w:r>
        <w:t>香爐被丟了，身旁再無趁手物件。</w:t>
      </w:r>
    </w:p>
    <w:p>
      <w:pPr>
        <w:ind w:firstLine="480"/>
      </w:pPr>
      <w:r>
        <w:t>寧瀟瀟隻能從自身取材，偷偷摸摸將手化掌，挪到了陸臨淵腦袋後麵，準備橫劈下去，教他做人。</w:t>
      </w:r>
    </w:p>
    <w:p>
      <w:pPr>
        <w:ind w:firstLine="480"/>
      </w:pPr>
      <w:r>
        <w:t>結果就在即將接觸到他脖子的時候，他突然伸手將她的手腕擒住，慵懶地抬起眼皮掃了她一眼，嘴角彎起惡劣的笑，</w:t>
      </w:r>
    </w:p>
    <w:p>
      <w:pPr>
        <w:ind w:firstLine="480"/>
      </w:pPr>
      <w:r>
        <w:t>“你想摸朕？”</w:t>
      </w:r>
    </w:p>
    <w:p>
      <w:pPr>
        <w:ind w:firstLine="480"/>
      </w:pPr>
      <w:r>
        <w:t>寧瀟瀟被他這‘邪魅狂狷’的笑容激起了一身雞皮疙瘩：</w:t>
      </w:r>
    </w:p>
    <w:p>
      <w:pPr>
        <w:ind w:firstLine="480"/>
      </w:pPr>
      <w:r>
        <w:t>【救了我的大命了！你能不能不這麽笑啊喂！油樂王子嘛你是個！】</w:t>
      </w:r>
    </w:p>
    <w:p>
      <w:pPr>
        <w:ind w:firstLine="480"/>
      </w:pPr>
      <w:r>
        <w:t>她沒有回答陸臨淵的問題，卻因為和他距離太近盯著他看了一會兒，莫名羞得自己麵紅耳赤，開始眼神閃躲。</w:t>
      </w:r>
    </w:p>
    <w:p>
      <w:pPr>
        <w:ind w:firstLine="480"/>
      </w:pPr>
      <w:r>
        <w:t>陸臨淵鬆開擒著她手腕的手，食指和拇指輕盈地握住她小巧的下巴，迫使她抬起頭來正視著自己。</w:t>
      </w:r>
    </w:p>
    <w:p>
      <w:pPr>
        <w:ind w:firstLine="480"/>
      </w:pPr>
      <w:r>
        <w:t>而後，這張帥臉就一寸寸貼近她，知道視線裏彼此的模樣都虛了焦，才聽他聲音低啞地問：</w:t>
      </w:r>
    </w:p>
    <w:p>
      <w:pPr>
        <w:ind w:firstLine="480"/>
      </w:pPr>
      <w:r>
        <w:t>“朕離你這麽近，你有什麽想法？”</w:t>
      </w:r>
    </w:p>
    <w:p>
      <w:pPr>
        <w:ind w:firstLine="480"/>
      </w:pPr>
      <w:r>
        <w:t>撲麵而來的，是清新的薄荷香夾雜著馥鬱蘭香的一陣暖流。</w:t>
      </w:r>
    </w:p>
    <w:p>
      <w:pPr>
        <w:ind w:firstLine="480"/>
      </w:pPr>
      <w:r>
        <w:t>寧瀟瀟身體不由顫了一下，她怯生生的，想要躲，但他指尖力道更甚，強迫她隻能目不轉睛地盯著自己看。</w:t>
      </w:r>
    </w:p>
    <w:p>
      <w:pPr>
        <w:ind w:firstLine="480"/>
      </w:pPr>
      <w:r>
        <w:t>他笑，語調上揚，“朕在問你話。”</w:t>
      </w:r>
    </w:p>
    <w:p>
      <w:pPr>
        <w:ind w:firstLine="480"/>
      </w:pPr>
      <w:r>
        <w:t>寧瀟瀟：“有......但嬪妾不好意思說......說了隻怕皇上尷尬......”</w:t>
      </w:r>
    </w:p>
    <w:p>
      <w:pPr>
        <w:ind w:firstLine="480"/>
      </w:pPr>
      <w:r>
        <w:t>陸臨淵瞧她嬌滴滴的模樣，笑得更自信了：“但說無妨。”</w:t>
      </w:r>
    </w:p>
    <w:p>
      <w:pPr>
        <w:ind w:firstLine="480"/>
      </w:pPr>
      <w:r>
        <w:t>“這可是皇上讓我說的啊......”</w:t>
      </w:r>
    </w:p>
    <w:p>
      <w:pPr>
        <w:ind w:firstLine="480"/>
      </w:pPr>
      <w:r>
        <w:t>寧瀟瀟畏畏縮縮地伸手，指了指陸臨淵標準微笑時露出的一排皓齒：</w:t>
      </w:r>
    </w:p>
    <w:p>
      <w:pPr>
        <w:ind w:firstLine="480"/>
      </w:pPr>
      <w:r>
        <w:t>“皇上，你大白牙上有韭菜葉子！”</w:t>
      </w:r>
    </w:p>
    <w:p>
      <w:pPr>
        <w:ind w:firstLine="480"/>
      </w:pPr>
      <w:r>
        <w:t>陸臨淵：“？？？”</w:t>
      </w:r>
    </w:p>
    <w:p>
      <w:pPr>
        <w:ind w:firstLine="480"/>
      </w:pPr>
      <w:r>
        <w:t>他立馬收斂笑容，用舌尖兒在牙齒上舐了舐。</w:t>
      </w:r>
    </w:p>
    <w:p>
      <w:pPr>
        <w:ind w:firstLine="480"/>
      </w:pPr>
      <w:r>
        <w:t>娘的！剛才漱口的時候，薄荷葉子粘在上麵了！</w:t>
      </w:r>
    </w:p>
    <w:p>
      <w:pPr>
        <w:ind w:firstLine="480"/>
      </w:pPr>
      <w:r>
        <w:t>為了挽尊，他極力解釋道：“這不是韭菜葉子！這是薄荷！！”</w:t>
      </w:r>
    </w:p>
    <w:p>
      <w:pPr>
        <w:ind w:firstLine="480"/>
      </w:pPr>
      <w:r>
        <w:t>說著將薄荷葉子咀嚼了兩下，吞咽下肚。</w:t>
      </w:r>
    </w:p>
    <w:p>
      <w:pPr>
        <w:ind w:firstLine="480"/>
      </w:pPr>
      <w:r>
        <w:t>寧瀟瀟憋著嘴，多少有些嫌棄地看著他：“皇上你是不是真的很餓？你要是真的很餓你就給我說，我高低也能給你做點吃的，大可不必這麽可憐......”</w:t>
      </w:r>
    </w:p>
    <w:p>
      <w:pPr>
        <w:ind w:firstLine="480"/>
      </w:pPr>
      <w:r>
        <w:t>陸臨淵扶額，額角掛著一串省略號：</w:t>
      </w:r>
    </w:p>
    <w:p>
      <w:pPr>
        <w:ind w:firstLine="480"/>
      </w:pPr>
      <w:r>
        <w:t>怎麽辦，朕又有點不太想活了......</w:t>
      </w:r>
    </w:p>
    <w:p>
      <w:pPr>
        <w:ind w:firstLine="480"/>
      </w:pPr>
      <w:r>
        <w:t>（PS：任務是不能使用暫停修改這一類金手指的，比如她暫停時間偷親暴君99次，除了過嘴癮外沒任何卵用，任務會被小七判定失敗~前麵提過很多次了哈，後麵我就不說了~）</w:t>
      </w:r>
    </w:p>
    <w:p>
      <w:r>
        <w:br w:type="page"/>
      </w:r>
    </w:p>
    <w:p>
      <w:pPr>
        <w:pStyle w:val="Heading1"/>
        <w:jc w:val="left"/>
      </w:pPr>
      <w:r>
        <w:t>第161章 親暴君99次</w:t>
      </w:r>
    </w:p>
    <w:p/>
    <w:p/>
    <w:p>
      <w:pPr>
        <w:ind w:firstLine="480"/>
      </w:pPr>
      <w:r>
        <w:t>緩解尷尬最好用的辦法，就是讓對方也同樣陷入尷尬的境地。</w:t>
      </w:r>
    </w:p>
    <w:p>
      <w:pPr>
        <w:ind w:firstLine="480"/>
      </w:pPr>
      <w:r>
        <w:t>陸臨淵作為一個皇帝，優秀的表情管理是他的必修課。</w:t>
      </w:r>
    </w:p>
    <w:p>
      <w:pPr>
        <w:ind w:firstLine="480"/>
      </w:pPr>
      <w:r>
        <w:t>即便心裏巴不得找個地縫鑽進去，可臉上依舊保持著雲淡風輕的淡定。</w:t>
      </w:r>
    </w:p>
    <w:p>
      <w:pPr>
        <w:ind w:firstLine="480"/>
      </w:pPr>
      <w:r>
        <w:t>半晌寂靜後，聽他一聲嗤笑，揶揄道：</w:t>
      </w:r>
    </w:p>
    <w:p>
      <w:pPr>
        <w:ind w:firstLine="480"/>
      </w:pPr>
      <w:r>
        <w:t>“你能給朕做什麽好吃的？無非是再把小廚房炸一遍罷了。”</w:t>
      </w:r>
    </w:p>
    <w:p>
      <w:pPr>
        <w:ind w:firstLine="480"/>
      </w:pPr>
      <w:r>
        <w:t>一生倔強要強的寧瀟瀟誓不服輸，“皇上你別瞧不起人！自打上次榴蓮披薩失敗了之後，我一直醉心於廚藝，潛心鑽研，研究著如何......”</w:t>
      </w:r>
    </w:p>
    <w:p>
      <w:pPr>
        <w:ind w:firstLine="480"/>
      </w:pPr>
      <w:r>
        <w:t>“研究如何把朕給毒死？嗬。”陸臨淵撿了她的話把兒，言語間戲謔意味更濃：</w:t>
      </w:r>
    </w:p>
    <w:p>
      <w:pPr>
        <w:ind w:firstLine="480"/>
      </w:pPr>
      <w:r>
        <w:t>“聽朕一句勸，有些事情你努力過後就會知道，天賦有多重要。”</w:t>
      </w:r>
    </w:p>
    <w:p>
      <w:pPr>
        <w:ind w:firstLine="480"/>
      </w:pPr>
      <w:r>
        <w:t>寧瀟瀟被他這麽一激，也不想著怎麽打暈他了，登時挽起袖管作勢道：“皇上你等著！我這就去做！這次保證讓你吃完以後心服口服！”</w:t>
      </w:r>
    </w:p>
    <w:p>
      <w:pPr>
        <w:ind w:firstLine="480"/>
      </w:pPr>
      <w:r>
        <w:t>說罷不顧陸臨淵阻攔，腳底抹油似的就朝著小廚房跑去。</w:t>
      </w:r>
    </w:p>
    <w:p>
      <w:pPr>
        <w:ind w:firstLine="480"/>
      </w:pPr>
      <w:r>
        <w:t>陸臨淵笑意漸濃，瞧著她‘氣勢洶洶’的背影，喃喃一句：</w:t>
      </w:r>
    </w:p>
    <w:p>
      <w:pPr>
        <w:ind w:firstLine="480"/>
      </w:pPr>
      <w:r>
        <w:t>“小蠢貓。”</w:t>
      </w:r>
    </w:p>
    <w:p>
      <w:pPr>
        <w:ind w:firstLine="480"/>
      </w:pPr>
      <w:r>
        <w:t>在他心中，寧瀟瀟最近有沒有研究廚藝，她做飯好不好吃壓根就不重要。</w:t>
      </w:r>
    </w:p>
    <w:p>
      <w:pPr>
        <w:ind w:firstLine="480"/>
      </w:pPr>
      <w:r>
        <w:t>隻要是她做的，即便味同嚼蠟，他也能甘之如飴地咽下去。</w:t>
      </w:r>
    </w:p>
    <w:p>
      <w:pPr>
        <w:ind w:firstLine="480"/>
      </w:pPr>
      <w:r>
        <w:t>（我知道味同嚼蠟不是這樣用的，不用告訴我，我就是想用！╭(╯^╰)╮）</w:t>
      </w:r>
    </w:p>
    <w:p>
      <w:pPr>
        <w:ind w:firstLine="480"/>
      </w:pPr>
      <w:r>
        <w:t>方才那般說，不過是真真兒覺得有些餓了，用激將法讓她去心甘情願給自己下廚罷了。</w:t>
      </w:r>
    </w:p>
    <w:p>
      <w:pPr>
        <w:ind w:firstLine="480"/>
      </w:pPr>
      <w:r>
        <w:t>他以為他的‘算計’毫無破綻，殊不知寧瀟瀟壓根就不在意他這些直男的小把戲。</w:t>
      </w:r>
    </w:p>
    <w:p>
      <w:pPr>
        <w:ind w:firstLine="480"/>
      </w:pPr>
      <w:r>
        <w:t>她隻不過是想換個方法，把他迷暈罷了。</w:t>
      </w:r>
    </w:p>
    <w:p>
      <w:pPr>
        <w:ind w:firstLine="480"/>
      </w:pPr>
      <w:r>
        <w:t>既然動手不行，那就下藥好了！</w:t>
      </w:r>
    </w:p>
    <w:p>
      <w:pPr>
        <w:ind w:firstLine="480"/>
      </w:pPr>
      <w:r>
        <w:t>之前攢下來的暴君的頭發還有十根，剛好可以在便利店裏兌換出來一份無色無味的迷藥。</w:t>
      </w:r>
    </w:p>
    <w:p>
      <w:pPr>
        <w:ind w:firstLine="480"/>
      </w:pPr>
      <w:r>
        <w:t>隻不過這個迷藥效果很短暫，隻能維持一個小時左右。</w:t>
      </w:r>
    </w:p>
    <w:p>
      <w:pPr>
        <w:ind w:firstLine="480"/>
      </w:pPr>
      <w:r>
        <w:t>寧瀟瀟粗略算了一下，差不多就是一分鍾親一下半，時間也夠。</w:t>
      </w:r>
    </w:p>
    <w:p>
      <w:pPr>
        <w:ind w:firstLine="480"/>
      </w:pPr>
      <w:r>
        <w:t>誠如暴君所言，做飯她確實是沒有天賦，但空間在手，天下我有！</w:t>
      </w:r>
    </w:p>
    <w:p>
      <w:pPr>
        <w:ind w:firstLine="480"/>
      </w:pPr>
      <w:r>
        <w:t>那裏麵那麽多自熱火鍋，速食泡麵什麽的，隨便拿出一個來，在古代不都是神仙美食？</w:t>
      </w:r>
    </w:p>
    <w:p>
      <w:pPr>
        <w:ind w:firstLine="480"/>
      </w:pPr>
      <w:r>
        <w:t>於是她進入空間，拿出了一包康帥傅紅燒牛肉麵，旁邊還放著一包湯大人，但她自己想吃，舍不得給暴君。</w:t>
      </w:r>
    </w:p>
    <w:p>
      <w:pPr>
        <w:ind w:firstLine="480"/>
      </w:pPr>
      <w:r>
        <w:t>她一番操作行雲流水，五分鍾後就捧著一碗香噴噴的方便麵去找陸臨淵‘邀功’去了。</w:t>
      </w:r>
    </w:p>
    <w:p>
      <w:pPr>
        <w:ind w:firstLine="480"/>
      </w:pPr>
      <w:r>
        <w:t>賣相雖然不太好，但勝在味道夠勾人。</w:t>
      </w:r>
    </w:p>
    <w:p>
      <w:pPr>
        <w:ind w:firstLine="480"/>
      </w:pPr>
      <w:r>
        <w:t>陸臨淵還從沒有見過這樣又細又卷又長的麵條，且還是黃色的。</w:t>
      </w:r>
    </w:p>
    <w:p>
      <w:pPr>
        <w:ind w:firstLine="480"/>
      </w:pPr>
      <w:r>
        <w:t>一筷子挑起來抖了兩下，‘duang duang’的瞧著十分筋道。</w:t>
      </w:r>
    </w:p>
    <w:p>
      <w:pPr>
        <w:ind w:firstLine="480"/>
      </w:pPr>
      <w:r>
        <w:t>他好奇道：“這麵條如何製作？”</w:t>
      </w:r>
    </w:p>
    <w:p>
      <w:pPr>
        <w:ind w:firstLine="480"/>
      </w:pPr>
      <w:r>
        <w:t>寧瀟瀟故作神秘衝他做了個鬼臉，“保密~皇上快趁熱吃吧，這麵條要是涼了可就不好吃了~”</w:t>
      </w:r>
    </w:p>
    <w:p>
      <w:pPr>
        <w:ind w:firstLine="480"/>
      </w:pPr>
      <w:r>
        <w:t>【吃吧！吃完你睡一個小時，剛好讓我隨意發揮！】</w:t>
      </w:r>
    </w:p>
    <w:p>
      <w:pPr>
        <w:ind w:firstLine="480"/>
      </w:pPr>
      <w:r>
        <w:t>她眼睜睜看著陸臨淵即將麵條都要送入口中了，卻在薄唇邊兒上一滯，微微打了個顫。</w:t>
      </w:r>
    </w:p>
    <w:p>
      <w:pPr>
        <w:ind w:firstLine="480"/>
      </w:pPr>
      <w:r>
        <w:t>他抬眉瞥一眼開了一條縫透氣的菱窗，吩咐道：“去把窗戶關上。你才小產身子虛，仔細別著涼了。”</w:t>
      </w:r>
    </w:p>
    <w:p>
      <w:pPr>
        <w:ind w:firstLine="480"/>
      </w:pPr>
      <w:r>
        <w:t>“哦......”寧瀟瀟不情不願地去關了窗戶，不過是轉個身的功夫，等關完窗戶，就看著陸臨淵已經趴在桌子上，睡著了......</w:t>
      </w:r>
    </w:p>
    <w:p>
      <w:pPr>
        <w:ind w:firstLine="480"/>
      </w:pPr>
      <w:r>
        <w:t>【臥槽？這藥的效果這麽厲害？】</w:t>
      </w:r>
    </w:p>
    <w:p>
      <w:pPr>
        <w:ind w:firstLine="480"/>
      </w:pPr>
      <w:r>
        <w:t>她試探地喊了他兩聲，“皇上？皇上你醒醒？”</w:t>
      </w:r>
    </w:p>
    <w:p>
      <w:pPr>
        <w:ind w:firstLine="480"/>
      </w:pPr>
      <w:r>
        <w:t>見他沒反應，膽子大了些，拍了他胳膊兩下，“陸臨淵？你睡著了嗎？”</w:t>
      </w:r>
    </w:p>
    <w:p>
      <w:pPr>
        <w:ind w:firstLine="480"/>
      </w:pPr>
      <w:r>
        <w:t>還沒反應，便蹬鼻子上臉，捏了捏他皮膚Q彈的臉頰，笑容逐漸猖狂：</w:t>
      </w:r>
    </w:p>
    <w:p>
      <w:pPr>
        <w:ind w:firstLine="480"/>
      </w:pPr>
      <w:r>
        <w:t>“大冤種！你睡了啊？大冤種？你醒醒~”</w:t>
      </w:r>
    </w:p>
    <w:p>
      <w:pPr>
        <w:ind w:firstLine="480"/>
      </w:pPr>
      <w:r>
        <w:t>“......”</w:t>
      </w:r>
    </w:p>
    <w:p>
      <w:pPr>
        <w:ind w:firstLine="480"/>
      </w:pPr>
      <w:r>
        <w:t>“嘿嘿~~”</w:t>
      </w:r>
    </w:p>
    <w:p>
      <w:pPr>
        <w:ind w:firstLine="480"/>
      </w:pPr>
      <w:r>
        <w:t>她盯著陸臨淵的眼神莫名變得貪婪起來，那感覺就像是......</w:t>
      </w:r>
    </w:p>
    <w:p>
      <w:pPr>
        <w:ind w:firstLine="480"/>
      </w:pPr>
      <w:r>
        <w:t>就像是一隻餓了一天盯著樹幹垂涎欲滴的啄木鳥！</w:t>
      </w:r>
    </w:p>
    <w:p>
      <w:pPr>
        <w:ind w:firstLine="480"/>
      </w:pPr>
      <w:r>
        <w:t>寧瀟瀟‘摩唇擦齒’，正準備開始‘輕薄’陸臨淵的時候，小七突然跳出來給了她一個溫馨提示：</w:t>
      </w:r>
    </w:p>
    <w:p>
      <w:pPr>
        <w:ind w:firstLine="480"/>
      </w:pPr>
      <w:r>
        <w:t>【宿主宿主，昨天忘記跟宿主說了~我知道宿主一定會鑽我的Bug，所以我得提醒你一下，無論你前98下是怎麽親的，但是你最後一下，一定要親在他的小嘴唇上哦~】</w:t>
      </w:r>
    </w:p>
    <w:p>
      <w:pPr>
        <w:ind w:firstLine="480"/>
      </w:pPr>
      <w:r>
        <w:t>寧瀟瀟：【......知道了，退下！】</w:t>
      </w:r>
    </w:p>
    <w:p>
      <w:pPr>
        <w:ind w:firstLine="480"/>
      </w:pPr>
      <w:r>
        <w:t>*</w:t>
      </w:r>
    </w:p>
    <w:p>
      <w:pPr>
        <w:ind w:firstLine="480"/>
      </w:pPr>
      <w:r>
        <w:t>一開始抱著完成任務的心態，寧瀟瀟似乎也不覺得自己在做什麽丟麵子的事。</w:t>
      </w:r>
    </w:p>
    <w:p>
      <w:pPr>
        <w:ind w:firstLine="480"/>
      </w:pPr>
      <w:r>
        <w:t>可當她真的一吻落在陸臨淵臉頰上的時候，她的心驀地顫抖了一下，像是被什麽東西擊中了一樣，慌得厲害。</w:t>
      </w:r>
    </w:p>
    <w:p>
      <w:pPr>
        <w:ind w:firstLine="480"/>
      </w:pPr>
      <w:r>
        <w:t>相處這麽久，意外的吻不知道有過多少次了，按說她應該已經‘駕輕熟路’。</w:t>
      </w:r>
    </w:p>
    <w:p>
      <w:pPr>
        <w:ind w:firstLine="480"/>
      </w:pPr>
      <w:r>
        <w:t>但她卻自己先別扭起來，緊張的掌心都浮出了細密的汗珠。</w:t>
      </w:r>
    </w:p>
    <w:p>
      <w:pPr>
        <w:ind w:firstLine="480"/>
      </w:pPr>
      <w:r>
        <w:t>不過所有的事情，都是一回生二回熟。</w:t>
      </w:r>
    </w:p>
    <w:p>
      <w:pPr>
        <w:ind w:firstLine="480"/>
      </w:pPr>
      <w:r>
        <w:t>她心中自我建設著，今日所做一切都是為了回家，於是一咬牙，一跺腳，又湊了上去：</w:t>
      </w:r>
    </w:p>
    <w:p>
      <w:pPr>
        <w:ind w:firstLine="480"/>
      </w:pPr>
      <w:r>
        <w:t>左臉親累了就換右臉，右臉親累了就換左臉。</w:t>
      </w:r>
    </w:p>
    <w:p>
      <w:pPr>
        <w:ind w:firstLine="480"/>
      </w:pPr>
      <w:r>
        <w:t>親一下心裏數一個數，到最後嘴唇都麻木了，終於快要熬出頭了。</w:t>
      </w:r>
    </w:p>
    <w:p>
      <w:pPr>
        <w:ind w:firstLine="480"/>
      </w:pPr>
      <w:r>
        <w:t>【95、96、97、98......嗯......最後一下要吻在嘴唇上......】</w:t>
      </w:r>
    </w:p>
    <w:p>
      <w:pPr>
        <w:ind w:firstLine="480"/>
      </w:pPr>
      <w:r>
        <w:t>她牢記小七的叮囑，眼睛一閉，心一橫，將薄唇貼了上去。</w:t>
      </w:r>
    </w:p>
    <w:p>
      <w:pPr>
        <w:ind w:firstLine="480"/>
      </w:pPr>
      <w:r>
        <w:t>結果卻感覺到一條小魚在她的唇瓣上遊走著？？</w:t>
      </w:r>
    </w:p>
    <w:p>
      <w:pPr>
        <w:ind w:firstLine="480"/>
      </w:pPr>
      <w:r>
        <w:t>她猛地睜開眼後退了好幾步，一邊擦著嘴巴一邊震驚吐槽：</w:t>
      </w:r>
    </w:p>
    <w:p>
      <w:pPr>
        <w:ind w:firstLine="480"/>
      </w:pPr>
      <w:r>
        <w:t>【這這這......變態來的吧？】</w:t>
      </w:r>
    </w:p>
    <w:p>
      <w:pPr>
        <w:ind w:firstLine="480"/>
      </w:pPr>
      <w:r>
        <w:t>【怎麽有人睡著了還會吐舌頭？】</w:t>
      </w:r>
    </w:p>
    <w:p>
      <w:pPr>
        <w:ind w:firstLine="480"/>
      </w:pPr>
      <w:r>
        <w:t>其實這中間還有許多細節，但當屏幕前的人敲打下這一行字的時候，小七突然跳出來告訴他：</w:t>
      </w:r>
    </w:p>
    <w:p>
      <w:pPr>
        <w:ind w:firstLine="480"/>
      </w:pPr>
      <w:r>
        <w:t>【最近風頭比較緊，你悠著點，別作死！】</w:t>
      </w:r>
    </w:p>
    <w:p>
      <w:pPr>
        <w:ind w:firstLine="480"/>
      </w:pPr>
      <w:r>
        <w:t>某卑微作者：【收到，嚶嚶嚶......】</w:t>
      </w:r>
    </w:p>
    <w:p>
      <w:pPr>
        <w:ind w:firstLine="480"/>
      </w:pPr>
      <w:r>
        <w:t>看著仍在熟睡陸臨淵，臉頰微微泛起紅暈，也不知是不是被自己親太多下了，蹭紅了。</w:t>
      </w:r>
    </w:p>
    <w:p>
      <w:pPr>
        <w:ind w:firstLine="480"/>
      </w:pPr>
      <w:r>
        <w:t>這麽瞧著，還有點可愛是怎麽回事？</w:t>
      </w:r>
    </w:p>
    <w:p>
      <w:pPr>
        <w:ind w:firstLine="480"/>
      </w:pPr>
      <w:r>
        <w:t>趁著他現在沒醒過來，寧瀟瀟忙著毀滅證據，將那碗他隻吃了一口的泡麵端出去倒了。</w:t>
      </w:r>
    </w:p>
    <w:p>
      <w:pPr>
        <w:ind w:firstLine="480"/>
      </w:pPr>
      <w:r>
        <w:t>前腳才走，後腳趴在桌子上‘熟睡’的陸臨淵就倏然睜開了眼。</w:t>
      </w:r>
    </w:p>
    <w:p>
      <w:pPr>
        <w:ind w:firstLine="480"/>
      </w:pPr>
      <w:r>
        <w:t>他舌尖勾起舔舐著薄唇，咂咂嘴，似在回味了一番後，笑意闌珊：</w:t>
      </w:r>
    </w:p>
    <w:p>
      <w:pPr>
        <w:ind w:firstLine="480"/>
      </w:pPr>
      <w:r>
        <w:t>櫻桃味，挺甜。</w:t>
      </w:r>
    </w:p>
    <w:p>
      <w:pPr>
        <w:ind w:firstLine="480"/>
      </w:pPr>
      <w:r>
        <w:t>沒過癮，還想要。</w:t>
      </w:r>
    </w:p>
    <w:p>
      <w:r>
        <w:br w:type="page"/>
      </w:r>
    </w:p>
    <w:p>
      <w:pPr>
        <w:pStyle w:val="Heading1"/>
        <w:jc w:val="left"/>
      </w:pPr>
      <w:r>
        <w:t>第162章 雙向奔赴，雙雙撞牆</w:t>
      </w:r>
    </w:p>
    <w:p/>
    <w:p/>
    <w:p>
      <w:pPr>
        <w:ind w:firstLine="480"/>
      </w:pPr>
      <w:r>
        <w:t>【滴滴滴~恭喜宿主完成‘親暴君99次’任務，獎勵‘送你回老家丸’一枚，還請宿主查收。】</w:t>
      </w:r>
    </w:p>
    <w:p>
      <w:pPr>
        <w:ind w:firstLine="480"/>
      </w:pPr>
      <w:r>
        <w:t>寧瀟瀟前腳才進了小廚房將門閉上，小七就開始給她發放獎勵了。</w:t>
      </w:r>
    </w:p>
    <w:p>
      <w:pPr>
        <w:ind w:firstLine="480"/>
      </w:pPr>
      <w:r>
        <w:t>短暫的幽藍色光芒閃爍過後，一顆小巧的粉紅色藥丸就出現在她的掌心裏。</w:t>
      </w:r>
    </w:p>
    <w:p>
      <w:pPr>
        <w:ind w:firstLine="480"/>
      </w:pPr>
      <w:r>
        <w:t>小七：【給宿主簡單介紹一下哈~藥丸需要泡水服用，和泡騰片一樣，將藥丸放入水中，等它完全融化後，宿主將它喝下去就可以回到現代生活一天了。】</w:t>
      </w:r>
    </w:p>
    <w:p>
      <w:pPr>
        <w:ind w:firstLine="480"/>
      </w:pPr>
      <w:r>
        <w:t>【需要注意的是，藥丸隻有在宿主生日當天服用才會生效。】</w:t>
      </w:r>
    </w:p>
    <w:p>
      <w:pPr>
        <w:ind w:firstLine="480"/>
      </w:pPr>
      <w:r>
        <w:t>【宿主回到現代後，書中世界的時間會暫時暫停，直到宿主回來後劇情才會繼續。】</w:t>
      </w:r>
    </w:p>
    <w:p>
      <w:pPr>
        <w:ind w:firstLine="480"/>
      </w:pPr>
      <w:r>
        <w:t>今兒是十一月二十六，距離她生日也就隻剩下兩天了。</w:t>
      </w:r>
    </w:p>
    <w:p>
      <w:pPr>
        <w:ind w:firstLine="480"/>
      </w:pPr>
      <w:r>
        <w:t>她雖然歸心似箭，但也不差這一時半會兒。</w:t>
      </w:r>
    </w:p>
    <w:p>
      <w:pPr>
        <w:ind w:firstLine="480"/>
      </w:pPr>
      <w:r>
        <w:t>可俗話說得好：</w:t>
      </w:r>
    </w:p>
    <w:p>
      <w:pPr>
        <w:ind w:firstLine="480"/>
      </w:pPr>
      <w:r>
        <w:t>好菜不怕晚，但是怕人偷！</w:t>
      </w:r>
    </w:p>
    <w:p>
      <w:pPr>
        <w:ind w:firstLine="480"/>
      </w:pPr>
      <w:r>
        <w:t>陸臨淵像個長不大的二傻子，炸雞要吃，奶茶要喝，見到她有什麽稀罕玩意都要強取豪奪，占為己有。</w:t>
      </w:r>
    </w:p>
    <w:p>
      <w:pPr>
        <w:ind w:firstLine="480"/>
      </w:pPr>
      <w:r>
        <w:t>這藥丸她可得收好，不然被暴君吃了把他送回了現代，那可就刺激了。</w:t>
      </w:r>
    </w:p>
    <w:p>
      <w:pPr>
        <w:ind w:firstLine="480"/>
      </w:pPr>
      <w:r>
        <w:t>於是寧瀟瀟進入空間，將藥丸放在裏麵專門用來裝零食的抽屜櫃裏，確保萬無一失。</w:t>
      </w:r>
    </w:p>
    <w:p>
      <w:pPr>
        <w:ind w:firstLine="480"/>
      </w:pPr>
      <w:r>
        <w:t>回到小廚房後，她動作利索將那碗下了迷藥的方便麵倒掉。</w:t>
      </w:r>
    </w:p>
    <w:p>
      <w:pPr>
        <w:ind w:firstLine="480"/>
      </w:pPr>
      <w:r>
        <w:t>想著方才陸臨淵喊餓，但是麵才吃了一口就昏睡過去了，又動了惻隱之心，重新給他做了一碗。</w:t>
      </w:r>
    </w:p>
    <w:p>
      <w:pPr>
        <w:ind w:firstLine="480"/>
      </w:pPr>
      <w:r>
        <w:t>端回自己寢宮的時候，陸臨淵已經醒了。</w:t>
      </w:r>
    </w:p>
    <w:p>
      <w:pPr>
        <w:ind w:firstLine="480"/>
      </w:pPr>
      <w:r>
        <w:t>他坐在紅木桌前，目光如炬打量著她，看得她有些心虛。</w:t>
      </w:r>
    </w:p>
    <w:p>
      <w:pPr>
        <w:ind w:firstLine="480"/>
      </w:pPr>
      <w:r>
        <w:t>“皇上日理萬機，方才太累睡著了，我就重新給你做了一碗~”</w:t>
      </w:r>
    </w:p>
    <w:p>
      <w:pPr>
        <w:ind w:firstLine="480"/>
      </w:pPr>
      <w:r>
        <w:t>她將碗筷放在暴君麵前，手腕卻忽而被他擒住。</w:t>
      </w:r>
    </w:p>
    <w:p>
      <w:pPr>
        <w:ind w:firstLine="480"/>
      </w:pPr>
      <w:r>
        <w:t>他手上的力道不輕不重，不弄疼她，也不讓她輕易掙脫。</w:t>
      </w:r>
    </w:p>
    <w:p>
      <w:pPr>
        <w:ind w:firstLine="480"/>
      </w:pPr>
      <w:r>
        <w:t>寧瀟瀟乍驚：“皇上？”</w:t>
      </w:r>
    </w:p>
    <w:p>
      <w:pPr>
        <w:ind w:firstLine="480"/>
      </w:pPr>
      <w:r>
        <w:t>陸臨淵嘴角勾起頑劣的笑，探首貼近她的耳畔，吐出一口溫熱的氣息，聲音低啞道：</w:t>
      </w:r>
    </w:p>
    <w:p>
      <w:pPr>
        <w:ind w:firstLine="480"/>
      </w:pPr>
      <w:r>
        <w:t>“朕不認識李萬姬，但你今日很貼心。”</w:t>
      </w:r>
    </w:p>
    <w:p>
      <w:pPr>
        <w:ind w:firstLine="480"/>
      </w:pPr>
      <w:r>
        <w:t>寧瀟瀟：“？？？”</w:t>
      </w:r>
    </w:p>
    <w:p>
      <w:pPr>
        <w:ind w:firstLine="480"/>
      </w:pPr>
      <w:r>
        <w:t>【你沒事吧？你在這兒唱rap呢？單押了老鐵！】</w:t>
      </w:r>
    </w:p>
    <w:p>
      <w:pPr>
        <w:ind w:firstLine="480"/>
      </w:pPr>
      <w:r>
        <w:t>她轉動著手腕掙紮著，“皇上，你快吃你的麵吧，你弄疼嬪妾了！”</w:t>
      </w:r>
    </w:p>
    <w:p>
      <w:pPr>
        <w:ind w:firstLine="480"/>
      </w:pPr>
      <w:r>
        <w:t>寧瀟瀟從來都是嘴強王者，一點也不經逗。陸臨淵在她麵前隻要稍微不正經一點，她就立馬羞得耳根子都漫上了紅暈。</w:t>
      </w:r>
    </w:p>
    <w:p>
      <w:pPr>
        <w:ind w:firstLine="480"/>
      </w:pPr>
      <w:r>
        <w:t>陸臨淵嗤笑著鬆開她，薄唇輕抿了抿，口中輕‘嘖’出聲：</w:t>
      </w:r>
    </w:p>
    <w:p>
      <w:pPr>
        <w:ind w:firstLine="480"/>
      </w:pPr>
      <w:r>
        <w:t>“嘖，朕覺得奇怪。隻小憩片刻而已，為何嘴唇會有水漬？”</w:t>
      </w:r>
    </w:p>
    <w:p>
      <w:pPr>
        <w:ind w:firstLine="480"/>
      </w:pPr>
      <w:r>
        <w:t>寧瀟瀟像是做錯事險些被人戳穿的孩童一樣，聽了這話好一陣心慌，</w:t>
      </w:r>
    </w:p>
    <w:p>
      <w:pPr>
        <w:ind w:firstLine="480"/>
      </w:pPr>
      <w:r>
        <w:t>“可能是皇上你睡覺流口水了吧？”</w:t>
      </w:r>
    </w:p>
    <w:p>
      <w:pPr>
        <w:ind w:firstLine="480"/>
      </w:pPr>
      <w:r>
        <w:t>“是嗎？”陸臨淵的拇指沿著唇峰蹭了蹭，冷笑著說：“朕方才還做了一場夢。夢見有一隻異瞳的小野貓，用它那根帶著勾刺的舌頭，在朕的臉上舔來舐去......”</w:t>
      </w:r>
    </w:p>
    <w:p>
      <w:pPr>
        <w:ind w:firstLine="480"/>
      </w:pPr>
      <w:r>
        <w:t>正說著話，他倏然起身，一步步朝著寧瀟瀟逼近。</w:t>
      </w:r>
    </w:p>
    <w:p>
      <w:pPr>
        <w:ind w:firstLine="480"/>
      </w:pPr>
      <w:r>
        <w:t>他進一步，寧瀟瀟退一步，直到不知覺間退到了床榻前，小腿肚子抵了榻沿一下，整個人瞬間失去平衡，一個踉蹌向後倒去，四仰八叉地躺在床上‘全自動’準備就緒。</w:t>
      </w:r>
    </w:p>
    <w:p>
      <w:pPr>
        <w:ind w:firstLine="480"/>
      </w:pPr>
      <w:r>
        <w:t>暴君俯身下去，覆在了小貓兒身上，在距離她還有一寸的地方停下來，先是用下巴上的新生出來的胡青在她凸起明顯的鎖骨上蹭了蹭，惹得怕癢的她哭笑不得。</w:t>
      </w:r>
    </w:p>
    <w:p>
      <w:pPr>
        <w:ind w:firstLine="480"/>
      </w:pPr>
      <w:r>
        <w:t>“哈哈哈哈~皇上！你鬆開~哈哈哈！癢死了！”</w:t>
      </w:r>
    </w:p>
    <w:p>
      <w:pPr>
        <w:ind w:firstLine="480"/>
      </w:pPr>
      <w:r>
        <w:t>見她求饒，這才心滿意足地抬起頭，順勢伸手捏住她的下巴，指尖稍稍向下用力。</w:t>
      </w:r>
    </w:p>
    <w:p>
      <w:pPr>
        <w:ind w:firstLine="480"/>
      </w:pPr>
      <w:r>
        <w:t>他似乎是想用巧勁迫使寧瀟瀟張開嘴巴，而她則一直憋著一股勁與他的力道相抗衡著。</w:t>
      </w:r>
    </w:p>
    <w:p>
      <w:pPr>
        <w:ind w:firstLine="480"/>
      </w:pPr>
      <w:r>
        <w:t>直到他臉上的笑意凝住，語氣突然變得嚴肅起來：</w:t>
      </w:r>
    </w:p>
    <w:p>
      <w:pPr>
        <w:ind w:firstLine="480"/>
      </w:pPr>
      <w:r>
        <w:t>“乖，別動。”</w:t>
      </w:r>
    </w:p>
    <w:p>
      <w:pPr>
        <w:ind w:firstLine="480"/>
      </w:pPr>
      <w:r>
        <w:t>“讓朕瞧瞧你的舌頭上麵有沒有長勾刺。”</w:t>
      </w:r>
    </w:p>
    <w:p>
      <w:pPr>
        <w:ind w:firstLine="480"/>
      </w:pPr>
      <w:r>
        <w:t>寧瀟瀟：“？？？”</w:t>
      </w:r>
    </w:p>
    <w:p>
      <w:pPr>
        <w:ind w:firstLine="480"/>
      </w:pPr>
      <w:r>
        <w:t>【你有什麽毛病？你好像是那個王母娘娘來了姨媽——神經了！】</w:t>
      </w:r>
    </w:p>
    <w:p>
      <w:pPr>
        <w:ind w:firstLine="480"/>
      </w:pPr>
      <w:r>
        <w:t>（PS：奇奇怪怪的歇後語，神仙的姨媽，簡稱神經）</w:t>
      </w:r>
    </w:p>
    <w:p>
      <w:pPr>
        <w:ind w:firstLine="480"/>
      </w:pPr>
      <w:r>
        <w:t>他的拇指貼在寧瀟瀟的唇瓣上，終於‘如願以償’讓她把嘴巴張開，結果卻被她呲著一排整齊的小白牙的模樣，給整破了防。</w:t>
      </w:r>
    </w:p>
    <w:p>
      <w:pPr>
        <w:ind w:firstLine="480"/>
      </w:pPr>
      <w:r>
        <w:t>“噗~”</w:t>
      </w:r>
    </w:p>
    <w:p>
      <w:pPr>
        <w:ind w:firstLine="480"/>
      </w:pPr>
      <w:r>
        <w:t>他嗤笑一聲，才留意到少女別扭到了極致的模樣。</w:t>
      </w:r>
    </w:p>
    <w:p>
      <w:pPr>
        <w:ind w:firstLine="480"/>
      </w:pPr>
      <w:r>
        <w:t>她緊蹙蛾眉，小手局促地抓緊被衾，臉頰紅彤彤的像是喝了二兩極烈的酒。</w:t>
      </w:r>
    </w:p>
    <w:p>
      <w:pPr>
        <w:ind w:firstLine="480"/>
      </w:pPr>
      <w:r>
        <w:t>不知怎地，她無助羞愧的模樣，卻於無形中化作了一把遲鞭，重重地在陸臨淵的心口上抽打了一記。</w:t>
      </w:r>
    </w:p>
    <w:p>
      <w:pPr>
        <w:ind w:firstLine="480"/>
      </w:pPr>
      <w:r>
        <w:t>他眉頭一擰，笑意凝住，果斷鬆開了擒著她的手。</w:t>
      </w:r>
    </w:p>
    <w:p>
      <w:pPr>
        <w:ind w:firstLine="480"/>
      </w:pPr>
      <w:r>
        <w:t>他是與寧瀟瀟開了一個玩笑，他喜歡逗她。</w:t>
      </w:r>
    </w:p>
    <w:p>
      <w:pPr>
        <w:ind w:firstLine="480"/>
      </w:pPr>
      <w:r>
        <w:t>可若這樣的玩笑令她感到不適，那便不是玩笑，而是粗鄙低俗。</w:t>
      </w:r>
    </w:p>
    <w:p>
      <w:pPr>
        <w:ind w:firstLine="480"/>
      </w:pPr>
      <w:r>
        <w:t>他不喜歡這種感覺，更不喜歡讓她也有這種感覺。</w:t>
      </w:r>
    </w:p>
    <w:p>
      <w:pPr>
        <w:ind w:firstLine="480"/>
      </w:pPr>
      <w:r>
        <w:t>這宮裏頭的女人皆是他的籠中雀，他是開了金絨花的茂樹。</w:t>
      </w:r>
    </w:p>
    <w:p>
      <w:pPr>
        <w:ind w:firstLine="480"/>
      </w:pPr>
      <w:r>
        <w:t>人人皆願奔向他，繞樹三匝隻求有枝可依。</w:t>
      </w:r>
    </w:p>
    <w:p>
      <w:pPr>
        <w:ind w:firstLine="480"/>
      </w:pPr>
      <w:r>
        <w:t>奈何他枝頭繁茂，卻每一處，都隻供庇護所愛之人，唯盼她棲息落足。</w:t>
      </w:r>
    </w:p>
    <w:p>
      <w:pPr>
        <w:ind w:firstLine="480"/>
      </w:pPr>
      <w:r>
        <w:t>然而究竟是無助羞愧、隱忍不願，還是欲拒還迎、假意矜持，恐怕隻有寧瀟瀟自己心裏清楚。</w:t>
      </w:r>
    </w:p>
    <w:p>
      <w:pPr>
        <w:ind w:firstLine="480"/>
      </w:pPr>
      <w:r>
        <w:t>她有那麽多金手指，無論是暫停、倒退還是修改劇情，她都能輕而易舉地避免這尷尬的局麵。</w:t>
      </w:r>
    </w:p>
    <w:p>
      <w:pPr>
        <w:ind w:firstLine="480"/>
      </w:pPr>
      <w:r>
        <w:t>她沒有忘記自己與這個世界格格不入，甚至可以說是降維打擊的超能力，可是這一次，她卻選擇什麽都不做。</w:t>
      </w:r>
    </w:p>
    <w:p>
      <w:pPr>
        <w:ind w:firstLine="480"/>
      </w:pPr>
      <w:r>
        <w:t>司馬昭之心路人皆知，唯有陸冤種是個大傻逼。</w:t>
      </w:r>
    </w:p>
    <w:p>
      <w:pPr>
        <w:ind w:firstLine="480"/>
      </w:pPr>
      <w:r>
        <w:t>大傻逼，啊不是，陸臨淵一本正經地衝還躺在床上一動不動的寧瀟瀟嗤了一聲：</w:t>
      </w:r>
    </w:p>
    <w:p>
      <w:pPr>
        <w:ind w:firstLine="480"/>
      </w:pPr>
      <w:r>
        <w:t>“朕看你這兩日有些閑，太後仙壽宮修葺的事情便交給你來做。”</w:t>
      </w:r>
    </w:p>
    <w:p>
      <w:pPr>
        <w:ind w:firstLine="480"/>
      </w:pPr>
      <w:r>
        <w:t>說完還沒等寧瀟瀟反應過來，他自己先灰溜溜地走了。</w:t>
      </w:r>
    </w:p>
    <w:p>
      <w:pPr>
        <w:ind w:firstLine="480"/>
      </w:pPr>
      <w:r>
        <w:t>徒留寧瀟瀟獨自一人一臉懵逼：</w:t>
      </w:r>
    </w:p>
    <w:p>
      <w:pPr>
        <w:ind w:firstLine="480"/>
      </w:pPr>
      <w:r>
        <w:t>不是？</w:t>
      </w:r>
    </w:p>
    <w:p>
      <w:pPr>
        <w:ind w:firstLine="480"/>
      </w:pPr>
      <w:r>
        <w:t>你咋走了？</w:t>
      </w:r>
    </w:p>
    <w:p>
      <w:pPr>
        <w:ind w:firstLine="480"/>
      </w:pPr>
      <w:r>
        <w:t>你是不是玩不起？</w:t>
      </w:r>
    </w:p>
    <w:p>
      <w:pPr>
        <w:ind w:firstLine="480"/>
      </w:pPr>
      <w:r>
        <w:t>你是不是不行？</w:t>
      </w:r>
    </w:p>
    <w:p>
      <w:pPr>
        <w:ind w:firstLine="480"/>
      </w:pPr>
      <w:r>
        <w:t>摔！(╬◣д◢)</w:t>
      </w:r>
    </w:p>
    <w:p>
      <w:pPr>
        <w:ind w:firstLine="480"/>
      </w:pPr>
      <w:r>
        <w:t>*</w:t>
      </w:r>
    </w:p>
    <w:p>
      <w:pPr>
        <w:ind w:firstLine="480"/>
      </w:pPr>
      <w:r>
        <w:t>後來傍晚時分，造辦處和內務府的人一起來找她，問她對於仙壽宮的修葺有什麽想法。</w:t>
      </w:r>
    </w:p>
    <w:p>
      <w:pPr>
        <w:ind w:firstLine="480"/>
      </w:pPr>
      <w:r>
        <w:t>她一想起太後那個老逼登她就氣不順，於是賭著氣隨口說了一句，“皇上既然說要大修，那就先把房頂給掀了吧~”</w:t>
      </w:r>
    </w:p>
    <w:p>
      <w:r>
        <w:br w:type="page"/>
      </w:r>
    </w:p>
    <w:p>
      <w:pPr>
        <w:pStyle w:val="Heading1"/>
        <w:jc w:val="left"/>
      </w:pPr>
      <w:r>
        <w:t>第163章 太後洗白了？</w:t>
      </w:r>
    </w:p>
    <w:p/>
    <w:p/>
    <w:p>
      <w:pPr>
        <w:ind w:firstLine="480"/>
      </w:pPr>
      <w:r>
        <w:t>臨近深冬，京都的天氣越來越冷了。</w:t>
      </w:r>
    </w:p>
    <w:p>
      <w:pPr>
        <w:ind w:firstLine="480"/>
      </w:pPr>
      <w:r>
        <w:t>皇後向來寬仁，索性直接免了六宮晨昏定省。</w:t>
      </w:r>
    </w:p>
    <w:p>
      <w:pPr>
        <w:ind w:firstLine="480"/>
      </w:pPr>
      <w:r>
        <w:t>但她這個做人兒媳的卻‘不辭勞苦’，即便滿天飛雪似鵝毛，她也堅持日日去壽康宮問安太後。</w:t>
      </w:r>
    </w:p>
    <w:p>
      <w:pPr>
        <w:ind w:firstLine="480"/>
      </w:pPr>
      <w:r>
        <w:t>仔細算算，太後搬來壽康宮也有些日子了。</w:t>
      </w:r>
    </w:p>
    <w:p>
      <w:pPr>
        <w:ind w:firstLine="480"/>
      </w:pPr>
      <w:r>
        <w:t>她一開始鬧騰著不吃飯，餓暈過去兩次也沒等來陸臨淵一句噓寒問暖，這兩日又把宮裏的東西能丟的都丟出去，嚷嚷著說把她這個老婆子凍死在壽康宮好了。</w:t>
      </w:r>
    </w:p>
    <w:p>
      <w:pPr>
        <w:ind w:firstLine="480"/>
      </w:pPr>
      <w:r>
        <w:t>其實她雖然住在壽康宮，那也是在正殿住著，和仙壽宮是一樣的寬敞。</w:t>
      </w:r>
    </w:p>
    <w:p>
      <w:pPr>
        <w:ind w:firstLine="480"/>
      </w:pPr>
      <w:r>
        <w:t>她在乎的，一直都是身份的問題。</w:t>
      </w:r>
    </w:p>
    <w:p>
      <w:pPr>
        <w:ind w:firstLine="480"/>
      </w:pPr>
      <w:r>
        <w:t>堂堂太後，竟然要和太妃們擠在一個宮室，這不是讓那些從前她宮鬥的手下敗將，近距離的看她笑話嗎？</w:t>
      </w:r>
    </w:p>
    <w:p>
      <w:pPr>
        <w:ind w:firstLine="480"/>
      </w:pPr>
      <w:r>
        <w:t>皇後來的時候，恰好一衾蘇繡貼花棉被被太後從菱窗丟了出來砸在她腳邊。</w:t>
      </w:r>
    </w:p>
    <w:p>
      <w:pPr>
        <w:ind w:firstLine="480"/>
      </w:pPr>
      <w:r>
        <w:t>皇後給香菱使了個眼色，示意她將被衾撿起來，而後自己接過來捧著進了殿內，讓人都在外麵候著。</w:t>
      </w:r>
    </w:p>
    <w:p>
      <w:pPr>
        <w:ind w:firstLine="480"/>
      </w:pPr>
      <w:r>
        <w:t>太後見是她來，激動的情緒稍有緩和。</w:t>
      </w:r>
    </w:p>
    <w:p>
      <w:pPr>
        <w:ind w:firstLine="480"/>
      </w:pPr>
      <w:r>
        <w:t>皇後將被衾平鋪在榻上，一邊撣去上麵的浮雪，一邊柔聲勸慰太後：</w:t>
      </w:r>
    </w:p>
    <w:p>
      <w:pPr>
        <w:ind w:firstLine="480"/>
      </w:pPr>
      <w:r>
        <w:t>“母後動這麽大的怒，仔細傷著自己身子。”</w:t>
      </w:r>
    </w:p>
    <w:p>
      <w:pPr>
        <w:ind w:firstLine="480"/>
      </w:pPr>
      <w:r>
        <w:t>太後問：“皇帝還是日日都去鍾粹宮陪著寧氏？”</w:t>
      </w:r>
    </w:p>
    <w:p>
      <w:pPr>
        <w:ind w:firstLine="480"/>
      </w:pPr>
      <w:r>
        <w:t>“華貴人才小產沒多久，她又年輕，嬌滴滴的小姑娘遇著這事兒難免矯情些，皇上多陪陪她也是應該的。”皇後笑中夾帶著幾分辛酸。</w:t>
      </w:r>
    </w:p>
    <w:p>
      <w:pPr>
        <w:ind w:firstLine="480"/>
      </w:pPr>
      <w:r>
        <w:t>太後悶哼一聲：“應該？什麽叫做應該？你是皇後，皇帝有多久沒陪過你了？”</w:t>
      </w:r>
    </w:p>
    <w:p>
      <w:pPr>
        <w:ind w:firstLine="480"/>
      </w:pPr>
      <w:r>
        <w:t>皇後不卑不亢，似是對這些小事分毫不計較，“做後妃的，伺候好皇上是第一要事。若華貴人陪在皇上身邊兒能讓他開心，那臣妾見不見得著皇上，都不重要。”</w:t>
      </w:r>
    </w:p>
    <w:p>
      <w:pPr>
        <w:ind w:firstLine="480"/>
      </w:pPr>
      <w:r>
        <w:t>太後瞧她眼眶都紅了嘴角卻還噙著笑，不免心疼地執起她的手，“你呀......你這孩子，哪兒都好，就是太善良了。”</w:t>
      </w:r>
    </w:p>
    <w:p>
      <w:pPr>
        <w:ind w:firstLine="480"/>
      </w:pPr>
      <w:r>
        <w:t>“哀家總要說說皇帝，自己的皇後都冷落成這般，這是要比著宗武皇帝的例子，寵妾滅妻嗎？”</w:t>
      </w:r>
    </w:p>
    <w:p>
      <w:pPr>
        <w:ind w:firstLine="480"/>
      </w:pPr>
      <w:r>
        <w:t>皇後連連搖頭，“母後不要，臣妾真的不覺得委屈。臣妾為皇上做什麽，都是心甘情願的。”</w:t>
      </w:r>
    </w:p>
    <w:p>
      <w:pPr>
        <w:ind w:firstLine="480"/>
      </w:pPr>
      <w:r>
        <w:t>她抬手揚起娟子，在眼角點了點，將溢出了星點淚漬擦去，緩了口氣才道：“今日臣妾來找母後，其實是想讓母後別跟皇上抻著一股勁。”</w:t>
      </w:r>
    </w:p>
    <w:p>
      <w:pPr>
        <w:ind w:firstLine="480"/>
      </w:pPr>
      <w:r>
        <w:t>“母子倆哪來的隔夜仇？如今皇上心底裏看重華貴人，母後卻非要和皇上僵著來。您和華貴人過不去，皇上可不就要給您使難子？臣妾的意思是，不如您先往前走一步？趁著華貴人小產的事去關心慰問她幾句。皇上見著你們重歸於好，自然就會讓母後搬回仙壽宮了。”</w:t>
      </w:r>
    </w:p>
    <w:p>
      <w:pPr>
        <w:ind w:firstLine="480"/>
      </w:pPr>
      <w:r>
        <w:t>太後一貫要強，讓她先給寧瀟瀟低頭這件事，換做從前她是絕對不可能做的。</w:t>
      </w:r>
    </w:p>
    <w:p>
      <w:pPr>
        <w:ind w:firstLine="480"/>
      </w:pPr>
      <w:r>
        <w:t>可如今不同了。</w:t>
      </w:r>
    </w:p>
    <w:p>
      <w:pPr>
        <w:ind w:firstLine="480"/>
      </w:pPr>
      <w:r>
        <w:t>比起短暫的對寧瀟瀟示好，和長久的住在壽康宮受太妃們的明嘲暗諷相比，她還是會選擇前者。</w:t>
      </w:r>
    </w:p>
    <w:p>
      <w:pPr>
        <w:ind w:firstLine="480"/>
      </w:pPr>
      <w:r>
        <w:t>所以皇後勸她幾句，給她找了台階下，她也就順著台階下來了。</w:t>
      </w:r>
    </w:p>
    <w:p>
      <w:pPr>
        <w:ind w:firstLine="480"/>
      </w:pPr>
      <w:r>
        <w:t>皇後一路送著太後上了前往鍾粹宮的轎子，目送她遠去後，聽香菱念叨了一句，“皇後娘娘，內務府總管今兒明明給您報了鍾粹宮那位讓人掀了仙壽宮的屋頂，您為何還要讓太後去找她？”</w:t>
      </w:r>
    </w:p>
    <w:p>
      <w:pPr>
        <w:ind w:firstLine="480"/>
      </w:pPr>
      <w:r>
        <w:t>皇後眸光和煦看著她，“那你說說看，本宮是為了什麽？”</w:t>
      </w:r>
    </w:p>
    <w:p>
      <w:pPr>
        <w:ind w:firstLine="480"/>
      </w:pPr>
      <w:r>
        <w:t>多年主仆，隻一個眼神香菱就明白了皇後的心思。</w:t>
      </w:r>
    </w:p>
    <w:p>
      <w:pPr>
        <w:ind w:firstLine="480"/>
      </w:pPr>
      <w:r>
        <w:t>她是要太後在給寧瀟瀟示好的時候，聽見仙壽宮被她掀翻了房頂的消息，從而更對寧瀟瀟恨之入骨。</w:t>
      </w:r>
    </w:p>
    <w:p>
      <w:pPr>
        <w:ind w:firstLine="480"/>
      </w:pPr>
      <w:r>
        <w:t>雖是如此，香菱還是有幾分擔憂，“奴婢明白。可若是太後知道了這件事是皇後娘娘從中......她會不會遷怒於您？太後說過，她最不喜歡的就是後宮的算計。”</w:t>
      </w:r>
    </w:p>
    <w:p>
      <w:pPr>
        <w:ind w:firstLine="480"/>
      </w:pPr>
      <w:r>
        <w:t>“她不喜歡？嗬嗬~”皇後不屑地挑起眉尾，訕笑著說：“她和先帝的女人明爭暗鬥的時候，可沒少算計她人也沒少遭人算計。她怎麽會不喜歡呢？”</w:t>
      </w:r>
    </w:p>
    <w:p>
      <w:pPr>
        <w:ind w:firstLine="480"/>
      </w:pPr>
      <w:r>
        <w:t>“走吧，本宮可不想在這兒冰天雪地裏苦耗著。回宮候著鍾粹宮傳來的‘好消息’就是了。”</w:t>
      </w:r>
    </w:p>
    <w:p>
      <w:pPr>
        <w:ind w:firstLine="480"/>
      </w:pPr>
      <w:r>
        <w:t>香菱道了聲‘諾’，笑意陰鷙地攙扶著皇後上了轎。</w:t>
      </w:r>
    </w:p>
    <w:p>
      <w:pPr>
        <w:ind w:firstLine="480"/>
      </w:pPr>
      <w:r>
        <w:t>*</w:t>
      </w:r>
    </w:p>
    <w:p>
      <w:pPr>
        <w:ind w:firstLine="480"/>
      </w:pPr>
      <w:r>
        <w:t>另一頭，太後到了鍾粹宮後可熱鬧了。</w:t>
      </w:r>
    </w:p>
    <w:p>
      <w:pPr>
        <w:ind w:firstLine="480"/>
      </w:pPr>
      <w:r>
        <w:t>端妃迎她她都沒理會，徑直去了寧瀟瀟的偏殿。</w:t>
      </w:r>
    </w:p>
    <w:p>
      <w:pPr>
        <w:ind w:firstLine="480"/>
      </w:pPr>
      <w:r>
        <w:t>寧瀟瀟見是她來，麵子上也得起來去迎，太後卻攥著她的手讓她坐下，笑道：“你身子不好，就別起來了。”</w:t>
      </w:r>
    </w:p>
    <w:p>
      <w:pPr>
        <w:ind w:firstLine="480"/>
      </w:pPr>
      <w:r>
        <w:t>“多謝太後。”寧瀟瀟語氣平平回了她一句，生硬地將手從她掌心裏抽了出來。</w:t>
      </w:r>
    </w:p>
    <w:p>
      <w:pPr>
        <w:ind w:firstLine="480"/>
      </w:pPr>
      <w:r>
        <w:t>她今日像是得了失心瘋，拉著寧瀟瀟問長問短，事無巨細關心不已。</w:t>
      </w:r>
    </w:p>
    <w:p>
      <w:pPr>
        <w:ind w:firstLine="480"/>
      </w:pPr>
      <w:r>
        <w:t>寧瀟瀟知道這老逼登是個什麽貨色。</w:t>
      </w:r>
    </w:p>
    <w:p>
      <w:pPr>
        <w:ind w:firstLine="480"/>
      </w:pPr>
      <w:r>
        <w:t>她這會兒衝著自己嬉皮笑臉的，純屬就是癩蛤蟆爬腳背，不咬人它膈應人。</w:t>
      </w:r>
    </w:p>
    <w:p>
      <w:pPr>
        <w:ind w:firstLine="480"/>
      </w:pPr>
      <w:r>
        <w:t>所以她說話的時候，寧瀟瀟一直都是左耳朵進右耳朵出，壓根就沒聽她在bb什麽。</w:t>
      </w:r>
    </w:p>
    <w:p>
      <w:pPr>
        <w:ind w:firstLine="480"/>
      </w:pPr>
      <w:r>
        <w:t>聊了一會兒，太後突然開始套起了近乎：</w:t>
      </w:r>
    </w:p>
    <w:p>
      <w:pPr>
        <w:ind w:firstLine="480"/>
      </w:pPr>
      <w:r>
        <w:t>“從前哀家沒跟你細聊過，今日一聊，倒覺得投緣。你可有小字小名？家中人從前都叫你什麽？哀家也叫你小名可好？”</w:t>
      </w:r>
    </w:p>
    <w:p>
      <w:pPr>
        <w:ind w:firstLine="480"/>
      </w:pPr>
      <w:r>
        <w:t>寧瀟瀟想了想，而後開始一本正經地胡說八道：“我少時喜歡吃麻薯，又愛喝煮沸的奶沫，所以家中親眷喚我小名為：——麻沫。太後私下也可這樣叫我。”</w:t>
      </w:r>
    </w:p>
    <w:p>
      <w:pPr>
        <w:ind w:firstLine="480"/>
      </w:pPr>
      <w:r>
        <w:t>太後聽著有些奇怪，碎碎念重複了一聲：“麻沫？”（PS：mom）</w:t>
      </w:r>
    </w:p>
    <w:p>
      <w:pPr>
        <w:ind w:firstLine="480"/>
      </w:pPr>
      <w:r>
        <w:t>寧瀟瀟欣喜應下，“唉~~”</w:t>
      </w:r>
    </w:p>
    <w:p>
      <w:pPr>
        <w:ind w:firstLine="480"/>
      </w:pPr>
      <w:r>
        <w:t>太後笑，“麻沫這名字哀家叫著也覺得親切，以後哀家就這樣喚你。”</w:t>
      </w:r>
    </w:p>
    <w:p>
      <w:pPr>
        <w:ind w:firstLine="480"/>
      </w:pPr>
      <w:r>
        <w:t>鋪墊了這麽久，太後終於要說到正事了。</w:t>
      </w:r>
    </w:p>
    <w:p>
      <w:pPr>
        <w:ind w:firstLine="480"/>
      </w:pPr>
      <w:r>
        <w:t>她收斂了臉上的笑容，歎了一聲，搖頭道：“麻沫，哀家這些日子住在壽康宮裏，那是哪兒哪兒都不得勁。日日覺得腰酸背痛的，用膳也沒胃口。你知道的，哀家在仙壽宮住久了，所以哀家......”</w:t>
      </w:r>
    </w:p>
    <w:p>
      <w:pPr>
        <w:ind w:firstLine="480"/>
      </w:pPr>
      <w:r>
        <w:t>她話才說了一半，就被突然闖進來的宮人給打斷了。</w:t>
      </w:r>
    </w:p>
    <w:p>
      <w:pPr>
        <w:ind w:firstLine="480"/>
      </w:pPr>
      <w:r>
        <w:t>來人先是給太後和寧瀟瀟請了安，而後才道：</w:t>
      </w:r>
    </w:p>
    <w:p>
      <w:pPr>
        <w:ind w:firstLine="480"/>
      </w:pPr>
      <w:r>
        <w:t>“華貴人，按著您的吩咐，咱們已經掀完了。”</w:t>
      </w:r>
    </w:p>
    <w:p>
      <w:pPr>
        <w:ind w:firstLine="480"/>
      </w:pPr>
      <w:r>
        <w:t>太後不豫訓斥著：“沒規矩！沒看見哀家正在和華貴人說話嗎？”頓一頓，喝了口茶，才問：“你方才說什麽掀完了？”</w:t>
      </w:r>
    </w:p>
    <w:p>
      <w:pPr>
        <w:ind w:firstLine="480"/>
      </w:pPr>
      <w:r>
        <w:t>那宮人不敢回話，倒是寧瀟瀟裝著一臉無辜看著太後，調皮地微笑著：</w:t>
      </w:r>
    </w:p>
    <w:p>
      <w:pPr>
        <w:ind w:firstLine="480"/>
      </w:pPr>
      <w:r>
        <w:t>“仙壽宮的房頂呀~”</w:t>
      </w:r>
    </w:p>
    <w:p>
      <w:pPr>
        <w:ind w:firstLine="480"/>
      </w:pPr>
      <w:r>
        <w:t>“？？？”</w:t>
      </w:r>
    </w:p>
    <w:p>
      <w:pPr>
        <w:ind w:firstLine="480"/>
      </w:pPr>
      <w:r>
        <w:t>太後猛地一抽抽，手邊的茶盞被掀翻，滾燙的茶水灑了一桌子。</w:t>
      </w:r>
    </w:p>
    <w:p>
      <w:pPr>
        <w:ind w:firstLine="480"/>
      </w:pPr>
      <w:r>
        <w:t>嘴唇顫抖著還來不及罵寧瀟瀟一句，便‘er’的一聲，又厥過去了。</w:t>
      </w:r>
    </w:p>
    <w:p>
      <w:r>
        <w:br w:type="page"/>
      </w:r>
    </w:p>
    <w:p>
      <w:pPr>
        <w:pStyle w:val="Heading1"/>
        <w:jc w:val="left"/>
      </w:pPr>
      <w:r>
        <w:t>第164章 給皇後一個大逼兜</w:t>
      </w:r>
    </w:p>
    <w:p/>
    <w:p/>
    <w:p>
      <w:pPr>
        <w:ind w:firstLine="480"/>
      </w:pPr>
      <w:r>
        <w:t>太後是被人從鍾粹宮給抬出去的。</w:t>
      </w:r>
    </w:p>
    <w:p>
      <w:pPr>
        <w:ind w:firstLine="480"/>
      </w:pPr>
      <w:r>
        <w:t>抬走她的時候鬧出了好大的動靜，端妃和顧似錦迎著熱鬧出來，瞧見這一幕都嚇得不輕。</w:t>
      </w:r>
    </w:p>
    <w:p>
      <w:pPr>
        <w:ind w:firstLine="480"/>
      </w:pPr>
      <w:r>
        <w:t>“呀？這是怎麽了？”</w:t>
      </w:r>
    </w:p>
    <w:p>
      <w:pPr>
        <w:ind w:firstLine="480"/>
      </w:pPr>
      <w:r>
        <w:t>端妃湊到宮人身旁，跟著他們一起將太後抬到了宮外的轎子上。</w:t>
      </w:r>
    </w:p>
    <w:p>
      <w:pPr>
        <w:ind w:firstLine="480"/>
      </w:pPr>
      <w:r>
        <w:t>顧似錦眼裏沒有旁人，她隻害怕寧瀟瀟會因此惹禍上身，便將她拉到一旁低聲念叨著：“她好端的和你在房中說著話，怎就暈倒了？”</w:t>
      </w:r>
    </w:p>
    <w:p>
      <w:pPr>
        <w:ind w:firstLine="480"/>
      </w:pPr>
      <w:r>
        <w:t>寧瀟瀟笑：“造辦處的人來回話，說仙壽宮的房頂被掀了，她聽完就翻了白眼。那房頂又不是我掀的，姐姐不用擔心她有個什麽三長兩短會賴在我頭上。”</w:t>
      </w:r>
    </w:p>
    <w:p>
      <w:pPr>
        <w:ind w:firstLine="480"/>
      </w:pPr>
      <w:r>
        <w:t>太後怎麽會有什麽三長兩短？</w:t>
      </w:r>
    </w:p>
    <w:p>
      <w:pPr>
        <w:ind w:firstLine="480"/>
      </w:pPr>
      <w:r>
        <w:t>禍害遺千年，她命且長著呢。</w:t>
      </w:r>
    </w:p>
    <w:p>
      <w:pPr>
        <w:ind w:firstLine="480"/>
      </w:pPr>
      <w:r>
        <w:t>顧似錦聽她如此說，才稍稍安心些，“與你無關就成，要不然後妃再拿今日事說是非，單單唾沫星子都能將你淹了去。”</w:t>
      </w:r>
    </w:p>
    <w:p>
      <w:pPr>
        <w:ind w:firstLine="480"/>
      </w:pPr>
      <w:r>
        <w:t>後來兩個人就挽著手吃飯去了，誰也沒管太後被抬回壽康宮後情況如何。</w:t>
      </w:r>
    </w:p>
    <w:p>
      <w:pPr>
        <w:ind w:firstLine="480"/>
      </w:pPr>
      <w:r>
        <w:t>等吃完飯，正打算小憩一會兒的寧瀟瀟剛閉上眼，就被小七給吵醒了：</w:t>
      </w:r>
    </w:p>
    <w:p>
      <w:pPr>
        <w:ind w:firstLine="480"/>
      </w:pPr>
      <w:r>
        <w:t>【滴滴滴~宿主你有新的任務訂單啦~】</w:t>
      </w:r>
    </w:p>
    <w:p>
      <w:pPr>
        <w:ind w:firstLine="480"/>
      </w:pPr>
      <w:r>
        <w:t>【新任務：‘在眾目睽睽之下，讓皇後被扇一個大逼兜’】</w:t>
      </w:r>
    </w:p>
    <w:p>
      <w:pPr>
        <w:ind w:firstLine="480"/>
      </w:pPr>
      <w:r>
        <w:t>【任務完成劇情崩壞值 2%，任務失敗宿主生命值-10%~】</w:t>
      </w:r>
    </w:p>
    <w:p>
      <w:pPr>
        <w:ind w:firstLine="480"/>
      </w:pPr>
      <w:r>
        <w:t>寧瀟瀟：【怎麽又要扇他大逼兜？我不是做過這個任務了嗎，你......嗯？等等？】</w:t>
      </w:r>
    </w:p>
    <w:p>
      <w:pPr>
        <w:ind w:firstLine="480"/>
      </w:pPr>
      <w:r>
        <w:t>她略微怔忡，猛地反應過來：</w:t>
      </w:r>
    </w:p>
    <w:p>
      <w:pPr>
        <w:ind w:firstLine="480"/>
      </w:pPr>
      <w:r>
        <w:t>【嘛玩意？扇皇後？】</w:t>
      </w:r>
    </w:p>
    <w:p>
      <w:pPr>
        <w:ind w:firstLine="480"/>
      </w:pPr>
      <w:r>
        <w:t>小七：【嘻嘻，是呀~】</w:t>
      </w:r>
    </w:p>
    <w:p>
      <w:pPr>
        <w:ind w:firstLine="480"/>
      </w:pPr>
      <w:r>
        <w:t>自打寧瀟瀟穿書過來，她接到的任務有20%是阻止顧似錦和陸臨淵發生感情線，剩下80%的任務，基本上都是在‘折磨’陸臨淵。</w:t>
      </w:r>
    </w:p>
    <w:p>
      <w:pPr>
        <w:ind w:firstLine="480"/>
      </w:pPr>
      <w:r>
        <w:t>這一次，她終於不用整冤種暴君了。而且皇後在原文中本來就是個藏得極深的綠茶婊，扇她一個大逼兜都算是便宜她了。</w:t>
      </w:r>
    </w:p>
    <w:p>
      <w:pPr>
        <w:ind w:firstLine="480"/>
      </w:pPr>
      <w:r>
        <w:t>小七感受到了寧瀟瀟內心的喜悅與躍躍欲試，吐槽道：</w:t>
      </w:r>
    </w:p>
    <w:p>
      <w:pPr>
        <w:ind w:firstLine="480"/>
      </w:pPr>
      <w:r>
        <w:t>【嘖嘖嘖，不讓你欺負暴君你就這麽開心是吧？你的喜歡還能表現的再明目張膽一點嗎？】</w:t>
      </w:r>
    </w:p>
    <w:p>
      <w:pPr>
        <w:ind w:firstLine="480"/>
      </w:pPr>
      <w:r>
        <w:t>寧瀟瀟：【......你把任務換成讓我給你一個大逼兜，我更開心！】</w:t>
      </w:r>
    </w:p>
    <w:p>
      <w:pPr>
        <w:ind w:firstLine="480"/>
      </w:pPr>
      <w:r>
        <w:t>小七：【達咩達咩~再見宿主~下線了，拜~】</w:t>
      </w:r>
    </w:p>
    <w:p>
      <w:pPr>
        <w:ind w:firstLine="480"/>
      </w:pPr>
      <w:r>
        <w:t>*</w:t>
      </w:r>
    </w:p>
    <w:p>
      <w:pPr>
        <w:ind w:firstLine="480"/>
      </w:pPr>
      <w:r>
        <w:t>當日太後在壽康宮昏厥了兩個時辰，才在太醫的針灸之下逐漸轉醒。</w:t>
      </w:r>
    </w:p>
    <w:p>
      <w:pPr>
        <w:ind w:firstLine="480"/>
      </w:pPr>
      <w:r>
        <w:t>第二日，原本已經停了六宮晨昏定省的皇後又讓眾人一早都到她宮裏去聽她說事。</w:t>
      </w:r>
    </w:p>
    <w:p>
      <w:pPr>
        <w:ind w:firstLine="480"/>
      </w:pPr>
      <w:r>
        <w:t>得了這消息，顧似錦心中惴惴不安，第一時間去找寧瀟瀟，“太後和皇後親如母女，她這陣仗擺明就是要給你難堪。瀟瀟，不然你今日還是裝病吧？我再讓琪琪去請皇上來，有皇上在，他定會護著你。”</w:t>
      </w:r>
    </w:p>
    <w:p>
      <w:pPr>
        <w:ind w:firstLine="480"/>
      </w:pPr>
      <w:r>
        <w:t>話音剛落，蹦蹦就插了一句嘴，“今兒皇上怕是沒空。奴才剛去內務府拿咱們宮裏這個月例銀的時候聽見了風聲，說是慶陽長公主今日回朝，這會兒估計儀駕已經快要入宮了。”</w:t>
      </w:r>
    </w:p>
    <w:p>
      <w:pPr>
        <w:ind w:firstLine="480"/>
      </w:pPr>
      <w:r>
        <w:t>顧似錦臉上的愁容又添了幾分，“那怎麽辦......總不能......”</w:t>
      </w:r>
    </w:p>
    <w:p>
      <w:pPr>
        <w:ind w:firstLine="480"/>
      </w:pPr>
      <w:r>
        <w:t>“姐姐，你別擔心我。”寧瀟瀟小手搭在顧似錦的手背上，輕輕拍了拍，“修葺仙壽宮是皇上的旨意，太後暈過去皇後也不能把這件事賴在我身上。我非但不能裝病，我還必須得去。我不去，才顯得我心虛。”</w:t>
      </w:r>
    </w:p>
    <w:p>
      <w:pPr>
        <w:ind w:firstLine="480"/>
      </w:pPr>
      <w:r>
        <w:t>廢話，老娘不去還怎麽扇她大逼兜？</w:t>
      </w:r>
    </w:p>
    <w:p>
      <w:pPr>
        <w:ind w:firstLine="480"/>
      </w:pPr>
      <w:r>
        <w:t>*</w:t>
      </w:r>
    </w:p>
    <w:p>
      <w:pPr>
        <w:ind w:firstLine="480"/>
      </w:pPr>
      <w:r>
        <w:t>去了鳳鸞宮，氣氛果然有些沉肅。</w:t>
      </w:r>
    </w:p>
    <w:p>
      <w:pPr>
        <w:ind w:firstLine="480"/>
      </w:pPr>
      <w:r>
        <w:t>按說這是寧瀟瀟‘小產’之後第一次恢複請安，後妃們即便是裝也要裝得關心備至，噓寒問暖一番。</w:t>
      </w:r>
    </w:p>
    <w:p>
      <w:pPr>
        <w:ind w:firstLine="480"/>
      </w:pPr>
      <w:r>
        <w:t>但且看她們個個陰沉著一張臉，像是故意要給寧瀟瀟臉色看一樣。</w:t>
      </w:r>
    </w:p>
    <w:p>
      <w:pPr>
        <w:ind w:firstLine="480"/>
      </w:pPr>
      <w:r>
        <w:t>與她們相比，皇後隻是臉上消失了往常和煦的笑容，但臉色卻並沒有太難看。</w:t>
      </w:r>
    </w:p>
    <w:p>
      <w:pPr>
        <w:ind w:firstLine="480"/>
      </w:pPr>
      <w:r>
        <w:t>顧似錦與寧瀟瀟來的遲一些，兩人請完安剛落座，就聽麗妃陰陽怪氣地說道：</w:t>
      </w:r>
    </w:p>
    <w:p>
      <w:pPr>
        <w:ind w:firstLine="480"/>
      </w:pPr>
      <w:r>
        <w:t>“華貴人，你還有臉坐下？”</w:t>
      </w:r>
    </w:p>
    <w:p>
      <w:pPr>
        <w:ind w:firstLine="480"/>
      </w:pPr>
      <w:r>
        <w:t>寧瀟瀟淡定回話，“為什麽沒臉呢？”</w:t>
      </w:r>
    </w:p>
    <w:p>
      <w:pPr>
        <w:ind w:firstLine="480"/>
      </w:pPr>
      <w:r>
        <w:t>麗妃：“你氣得太後鳳體違和，打量著鳳鸞宮裏還有你坐的地方？也不看看自己是個什麽德行，你配嗎？”</w:t>
      </w:r>
    </w:p>
    <w:p>
      <w:pPr>
        <w:ind w:firstLine="480"/>
      </w:pPr>
      <w:r>
        <w:t>她說完這話，坐在靠門口位置的喜常在沒忍住嗤笑了一聲。</w:t>
      </w:r>
    </w:p>
    <w:p>
      <w:pPr>
        <w:ind w:firstLine="480"/>
      </w:pPr>
      <w:r>
        <w:t>（PS：宮裏麵的小嘍囉後妃不是主要角色我就一筆帶過了哈。）</w:t>
      </w:r>
    </w:p>
    <w:p>
      <w:pPr>
        <w:ind w:firstLine="480"/>
      </w:pPr>
      <w:r>
        <w:t>寧瀟瀟眨巴著她那雙水汪汪的大眼睛，調出文檔來，修改了之後的劇情。</w:t>
      </w:r>
    </w:p>
    <w:p>
      <w:pPr>
        <w:ind w:firstLine="480"/>
      </w:pPr>
      <w:r>
        <w:t>隻見喜常在正笑著，冷不丁衝著麗妃說了一句：</w:t>
      </w:r>
    </w:p>
    <w:p>
      <w:pPr>
        <w:ind w:firstLine="480"/>
      </w:pPr>
      <w:r>
        <w:t>“你配你配你最配，你和母豬是一對~”</w:t>
      </w:r>
    </w:p>
    <w:p>
      <w:pPr>
        <w:ind w:firstLine="480"/>
      </w:pPr>
      <w:r>
        <w:t>麗妃：“？？？大膽！你一個常在竟敢對本宮無禮！來人，把她給本宮拖下去，狠狠地掌嘴！”</w:t>
      </w:r>
    </w:p>
    <w:p>
      <w:pPr>
        <w:ind w:firstLine="480"/>
      </w:pPr>
      <w:r>
        <w:t>堂下哄鬧一片，惹得皇後頭疼。</w:t>
      </w:r>
    </w:p>
    <w:p>
      <w:pPr>
        <w:ind w:firstLine="480"/>
      </w:pPr>
      <w:r>
        <w:t>她揚手喝止，肅聲道：“都別鬧了。今日叫大夥兒來，也是為著太後的事。”</w:t>
      </w:r>
    </w:p>
    <w:p>
      <w:pPr>
        <w:ind w:firstLine="480"/>
      </w:pPr>
      <w:r>
        <w:t>她鳳眸掃向寧瀟瀟，口蜜腹劍道：“本宮知道你是無心的，可太後到底是跟你獨處時昏厥過去，這件事就不可能和你沒關係。本宮作為皇後，此事必得對你略施薄懲，不然總要被別的後妃議論本宮偏袒你，有失公允。”</w:t>
      </w:r>
    </w:p>
    <w:p>
      <w:pPr>
        <w:ind w:firstLine="480"/>
      </w:pPr>
      <w:r>
        <w:t>皇後擺明就是要挑事，寧瀟瀟也不怕她。</w:t>
      </w:r>
    </w:p>
    <w:p>
      <w:pPr>
        <w:ind w:firstLine="480"/>
      </w:pPr>
      <w:r>
        <w:t>反正今兒就是衝著抽她一個大逼兜來的，她越犯賤自己一會兒打起臉來才越爽。</w:t>
      </w:r>
    </w:p>
    <w:p>
      <w:pPr>
        <w:ind w:firstLine="480"/>
      </w:pPr>
      <w:r>
        <w:t>正當她準備聽皇後要如何懲罰她的時候，倏而聽門外傳來了吵鬧聲。</w:t>
      </w:r>
    </w:p>
    <w:p>
      <w:pPr>
        <w:ind w:firstLine="480"/>
      </w:pPr>
      <w:r>
        <w:t>“公主！皇後娘娘在裏麵話事，長公主您不能擅闖！”</w:t>
      </w:r>
    </w:p>
    <w:p>
      <w:pPr>
        <w:ind w:firstLine="480"/>
      </w:pPr>
      <w:r>
        <w:t>大夥兒目光齊刷刷投向正殿門口，見一身著蜀錦雲紋赤紅氅衣，身材高挑的女子將攔在她麵前的宮人一把推開，徑直步入正殿。</w:t>
      </w:r>
    </w:p>
    <w:p>
      <w:pPr>
        <w:ind w:firstLine="480"/>
      </w:pPr>
      <w:r>
        <w:t>她一入內，自身裹挾著的無形氣場四溢出來，讓原本煦暖的正殿生出了幾分森然來。</w:t>
      </w:r>
    </w:p>
    <w:p>
      <w:pPr>
        <w:ind w:firstLine="480"/>
      </w:pPr>
      <w:r>
        <w:t>寧瀟瀟偷偷打量著她，丹鳳眼柳葉眉櫻桃口，本該是溫婉端慧的長相，但瞧著皮相之下卻隱隱透著一股修羅氣場。</w:t>
      </w:r>
    </w:p>
    <w:p>
      <w:pPr>
        <w:ind w:firstLine="480"/>
      </w:pPr>
      <w:r>
        <w:t>這感覺似曾相識，寧瀟瀟想了一會兒才反應過來，這氣場和她昔日初見陸臨淵時，簡直是如出一轍。</w:t>
      </w:r>
    </w:p>
    <w:p>
      <w:pPr>
        <w:ind w:firstLine="480"/>
      </w:pPr>
      <w:r>
        <w:t>皇後見到她，終於露出了今日的第一個笑臉，“慶陽公主回來了？怎不提前告訴本宮，本宮也好......”</w:t>
      </w:r>
    </w:p>
    <w:p>
      <w:pPr>
        <w:ind w:firstLine="480"/>
      </w:pPr>
      <w:r>
        <w:t>“是你讓太後將本宮母妃的靈牌奉去了太古寺？”慶陽立在鳳座旁，居高臨下睇著皇後，語氣生硬截斷了她的話。</w:t>
      </w:r>
    </w:p>
    <w:p>
      <w:pPr>
        <w:ind w:firstLine="480"/>
      </w:pPr>
      <w:r>
        <w:t>皇後臉上好一陣尷尬，解釋道：“你誤會了，這事兒是太後的意思，本宮......”</w:t>
      </w:r>
    </w:p>
    <w:p>
      <w:pPr>
        <w:ind w:firstLine="480"/>
      </w:pPr>
      <w:r>
        <w:t>‘啪！’</w:t>
      </w:r>
    </w:p>
    <w:p>
      <w:pPr>
        <w:ind w:firstLine="480"/>
      </w:pPr>
      <w:r>
        <w:t>皇後話還沒說完，慶陽就猛地抬手，紮紮實實地抽了她一記響亮的耳光。</w:t>
      </w:r>
    </w:p>
    <w:p>
      <w:pPr>
        <w:ind w:firstLine="480"/>
      </w:pPr>
      <w:r>
        <w:t>這一巴掌打下去，別說是皇後了，在場所有人包括寧瀟瀟在內，全都懵了。</w:t>
      </w:r>
    </w:p>
    <w:p>
      <w:pPr>
        <w:ind w:firstLine="480"/>
      </w:pPr>
      <w:r>
        <w:t>皇後捂著燒紅的臉頰，眼底滿是不可置信地看著她，“慶陽，你......”</w:t>
      </w:r>
    </w:p>
    <w:p>
      <w:pPr>
        <w:ind w:firstLine="480"/>
      </w:pPr>
      <w:r>
        <w:t>‘啪！’</w:t>
      </w:r>
    </w:p>
    <w:p>
      <w:pPr>
        <w:ind w:firstLine="480"/>
      </w:pPr>
      <w:r>
        <w:t>慶陽這一巴掌比上一巴掌打得還狠，打完後用眼尾的餘光滿是不屑地瞥了她一眼：</w:t>
      </w:r>
    </w:p>
    <w:p>
      <w:pPr>
        <w:ind w:firstLine="480"/>
      </w:pPr>
      <w:r>
        <w:t>“太後不是個好東西，你也不是個什麽省油的燈！”</w:t>
      </w:r>
    </w:p>
    <w:p>
      <w:r>
        <w:br w:type="page"/>
      </w:r>
    </w:p>
    <w:p>
      <w:pPr>
        <w:pStyle w:val="Heading1"/>
        <w:jc w:val="left"/>
      </w:pPr>
      <w:r>
        <w:t>第165章 我打了你媳婦</w:t>
      </w:r>
    </w:p>
    <w:p/>
    <w:p/>
    <w:p>
      <w:pPr>
        <w:ind w:firstLine="480"/>
      </w:pPr>
      <w:r>
        <w:t>沒有什麽比看爽文爽劇更爽的事了，如果有，那就是親眼看見這一幕發生在自己麵前。</w:t>
      </w:r>
    </w:p>
    <w:p>
      <w:pPr>
        <w:ind w:firstLine="480"/>
      </w:pPr>
      <w:r>
        <w:t>寧瀟瀟實打實的被爽到了，並在心裏由衷地感慨了一句：</w:t>
      </w:r>
    </w:p>
    <w:p>
      <w:pPr>
        <w:ind w:firstLine="480"/>
      </w:pPr>
      <w:r>
        <w:t>【姐姐好颯！我好愛！！狂粉！！！】</w:t>
      </w:r>
    </w:p>
    <w:p>
      <w:pPr>
        <w:ind w:firstLine="480"/>
      </w:pPr>
      <w:r>
        <w:t>原作中的慶陽公主是個可憐人。</w:t>
      </w:r>
    </w:p>
    <w:p>
      <w:pPr>
        <w:ind w:firstLine="480"/>
      </w:pPr>
      <w:r>
        <w:t>先帝為了平息戰亂，將她嫁去燭陰國和親。她不知什麽緣由在那地方失去了生育的能力，原本屬於她的正妻之位自是沒了，隻能淪為燭陰國帝君的妾。</w:t>
      </w:r>
    </w:p>
    <w:p>
      <w:pPr>
        <w:ind w:firstLine="480"/>
      </w:pPr>
      <w:r>
        <w:t>後來帝君駕崩，她因膝下無所出而被送回了啟朝，日後便終生未嫁。</w:t>
      </w:r>
    </w:p>
    <w:p>
      <w:pPr>
        <w:ind w:firstLine="480"/>
      </w:pPr>
      <w:r>
        <w:t>在現代，年輕一輩選擇丁克的夫妻不在少數，也沒人會戳脊梁骨議論什麽。</w:t>
      </w:r>
    </w:p>
    <w:p>
      <w:pPr>
        <w:ind w:firstLine="480"/>
      </w:pPr>
      <w:r>
        <w:t>可在古代，女子不能生育便如同沒了半條命，到哪裏都會被人嫌棄。</w:t>
      </w:r>
    </w:p>
    <w:p>
      <w:pPr>
        <w:ind w:firstLine="480"/>
      </w:pPr>
      <w:r>
        <w:t>雖然原作中對於慶陽公主描述的筆墨不多，但寧瀟瀟一直都記得這個在封建製度下被摧毀了一生的可憐女子。</w:t>
      </w:r>
    </w:p>
    <w:p>
      <w:pPr>
        <w:ind w:firstLine="480"/>
      </w:pPr>
      <w:r>
        <w:t>可誰曾想她原本以為嬌滴滴柔弱弱的小公主，竟然會是個又A又颯的禦姐？</w:t>
      </w:r>
    </w:p>
    <w:p>
      <w:pPr>
        <w:ind w:firstLine="480"/>
      </w:pPr>
      <w:r>
        <w:t>正看著慶陽出神，小七卻突然在這個時候冒了出來：</w:t>
      </w:r>
    </w:p>
    <w:p>
      <w:pPr>
        <w:ind w:firstLine="480"/>
      </w:pPr>
      <w:r>
        <w:t>【滴滴滴，恭喜宿主完成‘在眾目睽睽之下，讓皇後被扇一個大逼兜’任務。】</w:t>
      </w:r>
    </w:p>
    <w:p>
      <w:pPr>
        <w:ind w:firstLine="480"/>
      </w:pPr>
      <w:r>
        <w:t>【任務完成劇情崩壞值 2%，目前劇情崩壞值32%】</w:t>
      </w:r>
    </w:p>
    <w:p>
      <w:pPr>
        <w:ind w:firstLine="480"/>
      </w:pPr>
      <w:r>
        <w:t>寧瀟瀟人傻了：【我沒打她啊？這......】</w:t>
      </w:r>
    </w:p>
    <w:p>
      <w:pPr>
        <w:ind w:firstLine="480"/>
      </w:pPr>
      <w:r>
        <w:t>小七：【宿主高考是不是落榜了？注意審題啊喂！讓她被扇一個大逼兜，又沒說一定要你扇！怎麽你扇暴君的時候知道嫁禍他人，扇皇後的時候你就傻了呢？】</w:t>
      </w:r>
    </w:p>
    <w:p>
      <w:pPr>
        <w:ind w:firstLine="480"/>
      </w:pPr>
      <w:r>
        <w:t>或許，有沒有一種可能，她不是傻了，她是真的想自己抽皇後兩個大嘴巴子？</w:t>
      </w:r>
    </w:p>
    <w:p>
      <w:pPr>
        <w:ind w:firstLine="480"/>
      </w:pPr>
      <w:r>
        <w:t>無論如何，有人陰差陽錯替自己完成了任務，寧瀟瀟心裏自然欣喜，對慶陽的好感度那是蹭蹭的往上漲。</w:t>
      </w:r>
    </w:p>
    <w:p>
      <w:pPr>
        <w:ind w:firstLine="480"/>
      </w:pPr>
      <w:r>
        <w:t>被抽了兩耳光的皇後自是憤憤難平，奈何慶陽是長公主，又是和親歸來算是啟朝的‘功臣’，於內於外，她這個皇後都不敢對她怎麽樣。</w:t>
      </w:r>
    </w:p>
    <w:p>
      <w:pPr>
        <w:ind w:firstLine="480"/>
      </w:pPr>
      <w:r>
        <w:t>堂下有人看不過去了，雲妃和皇後關係最近，她氣惱道：“長公主怎能打皇後？皇後娘娘是中宮，是天下之母！你......”</w:t>
      </w:r>
    </w:p>
    <w:p>
      <w:pPr>
        <w:ind w:firstLine="480"/>
      </w:pPr>
      <w:r>
        <w:t>“不打她打你？” 慶陽橫她一眼，兩米八的氣場旋即將雲妃按在地上摩擦，嚇得她僵在原地，一個屁也不敢再放。</w:t>
      </w:r>
    </w:p>
    <w:p>
      <w:pPr>
        <w:ind w:firstLine="480"/>
      </w:pPr>
      <w:r>
        <w:t>皇後捂著臉頰，鼻息間有啜泣聲發出來。</w:t>
      </w:r>
    </w:p>
    <w:p>
      <w:pPr>
        <w:ind w:firstLine="480"/>
      </w:pPr>
      <w:r>
        <w:t>慶陽自上而下打量了她一番，眼底滿是嫌惡，“本宮告訴你，你那些下作心思最好給本宮收一收。你為著討好太後，算計著本宮和親怕是這輩子都不會再回宮，便向太後進言，將本宮母妃的靈位挪去太古寺供奉？你是活膩了嗎？”</w:t>
      </w:r>
    </w:p>
    <w:p>
      <w:pPr>
        <w:ind w:firstLine="480"/>
      </w:pPr>
      <w:r>
        <w:t>皇後忍著淚，“長公主誤會了，這件事和本宮沒關係......”</w:t>
      </w:r>
    </w:p>
    <w:p>
      <w:pPr>
        <w:ind w:firstLine="480"/>
      </w:pPr>
      <w:r>
        <w:t>“誤會？這裏不是衙門，本宮也不是斷案的知府，沒工夫聽你狡辯。”</w:t>
      </w:r>
    </w:p>
    <w:p>
      <w:pPr>
        <w:ind w:firstLine="480"/>
      </w:pPr>
      <w:r>
        <w:t>慶陽凝眉，眼睛眯成一條縫，目光森然睇著皇後，“本宮給你三日功夫，將本宮母妃的靈位奉回先帝皇陵去。”</w:t>
      </w:r>
    </w:p>
    <w:p>
      <w:pPr>
        <w:ind w:firstLine="480"/>
      </w:pPr>
      <w:r>
        <w:t>她頓一頓，如細荑的細指在皇後太陽穴上戳了兩下，聲音發狠：</w:t>
      </w:r>
    </w:p>
    <w:p>
      <w:pPr>
        <w:ind w:firstLine="480"/>
      </w:pPr>
      <w:r>
        <w:t>“若不然，本宮就讓你祝家滿門日日排隊去恭房吃二斤糞！”</w:t>
      </w:r>
    </w:p>
    <w:p>
      <w:pPr>
        <w:ind w:firstLine="480"/>
      </w:pPr>
      <w:r>
        <w:t>話落冷笑一聲，轉身向堂下走去。</w:t>
      </w:r>
    </w:p>
    <w:p>
      <w:pPr>
        <w:ind w:firstLine="480"/>
      </w:pPr>
      <w:r>
        <w:t>一路走來，路過的嬪妃無一敢抬頭直視她。</w:t>
      </w:r>
    </w:p>
    <w:p>
      <w:pPr>
        <w:ind w:firstLine="480"/>
      </w:pPr>
      <w:r>
        <w:t>直到她走到寧瀟瀟身邊兒的時候，才突然停下腳步，在與她對視須臾後，伸手托起了她的下巴。</w:t>
      </w:r>
    </w:p>
    <w:p>
      <w:pPr>
        <w:ind w:firstLine="480"/>
      </w:pPr>
      <w:r>
        <w:t>她水蔥似的指甲沒有佩戴護甲，抵在寧瀟瀟細嫩的皮肉上，不覺得疼，隻有些癢。</w:t>
      </w:r>
    </w:p>
    <w:p>
      <w:pPr>
        <w:ind w:firstLine="480"/>
      </w:pPr>
      <w:r>
        <w:t>就這般打量了寧瀟瀟半晌，才問她，“是你把太後氣暈過去的？”</w:t>
      </w:r>
    </w:p>
    <w:p>
      <w:pPr>
        <w:ind w:firstLine="480"/>
      </w:pPr>
      <w:r>
        <w:t>寧瀟瀟被她的氣場震懾住，盯著她那雙狡黠的眸子，仿佛所有人都沒有膽量說一句謊話。</w:t>
      </w:r>
    </w:p>
    <w:p>
      <w:pPr>
        <w:ind w:firstLine="480"/>
      </w:pPr>
      <w:r>
        <w:t>她鬼使神差地點點頭，怎料慶陽忽而笑了，“模樣漂亮，做事也讓人舒心，本宮喜歡。”</w:t>
      </w:r>
    </w:p>
    <w:p>
      <w:pPr>
        <w:ind w:firstLine="480"/>
      </w:pPr>
      <w:r>
        <w:t>說著拽著寧瀟瀟的胳膊將一臉懵逼的她從座位拉了起來，“外頭雪停了，陪本宮出去溜達溜達。”</w:t>
      </w:r>
    </w:p>
    <w:p>
      <w:pPr>
        <w:ind w:firstLine="480"/>
      </w:pPr>
      <w:r>
        <w:t>拉著寧瀟瀟走出去才兩步，顧似錦忽而起身，也拉住了寧瀟瀟的手腕。</w:t>
      </w:r>
    </w:p>
    <w:p>
      <w:pPr>
        <w:ind w:firstLine="480"/>
      </w:pPr>
      <w:r>
        <w:t>她不知道慶陽長公主是什麽來頭，隻知道她連皇後都敢打，絕對不是個什麽善茬。</w:t>
      </w:r>
    </w:p>
    <w:p>
      <w:pPr>
        <w:ind w:firstLine="480"/>
      </w:pPr>
      <w:r>
        <w:t>她怕寧瀟瀟會受她欺負，於是抿了抿唇，鼓足了勇氣才敢說：“長公主，華貴人方才小產，不易受寒，怕是不能陪您遊園了。”</w:t>
      </w:r>
    </w:p>
    <w:p>
      <w:pPr>
        <w:ind w:firstLine="480"/>
      </w:pPr>
      <w:r>
        <w:t>慶陽纖細修長的手指搭在顧似錦的手腕上，猝然發力，把她的手甩到了一旁，“坐在轎子裏，凍不死她。”</w:t>
      </w:r>
    </w:p>
    <w:p>
      <w:pPr>
        <w:ind w:firstLine="480"/>
      </w:pPr>
      <w:r>
        <w:t>寧瀟瀟幾乎是被慶陽生拉硬拽著往鳳鸞宮外麵走，她怕顧似錦放心不下，走到門口了還高聲對她說：“姐姐別擔心，長公主她沒有壞心思。”</w:t>
      </w:r>
    </w:p>
    <w:p>
      <w:pPr>
        <w:ind w:firstLine="480"/>
      </w:pPr>
      <w:r>
        <w:t>出了宮門，慶陽一把將她推上了自己的轎子，又將宮人遞過來的湯婆子丟給她，讓她抱在懷裏。</w:t>
      </w:r>
    </w:p>
    <w:p>
      <w:pPr>
        <w:ind w:firstLine="480"/>
      </w:pPr>
      <w:r>
        <w:t>轎子成行了，她才清冷地發問：“你如何知道本宮沒有壞心思？”</w:t>
      </w:r>
    </w:p>
    <w:p>
      <w:pPr>
        <w:ind w:firstLine="480"/>
      </w:pPr>
      <w:r>
        <w:t>寧瀟瀟：“因為長公主討厭太後和皇後呀~整個後宮裏，就她們兩個人壞心思最多，長公主討厭她們，我也討厭她們，所以我沒有壞心思，也就等於長公主沒有壞心思。”</w:t>
      </w:r>
    </w:p>
    <w:p>
      <w:pPr>
        <w:ind w:firstLine="480"/>
      </w:pPr>
      <w:r>
        <w:t>“哈哈~”慶陽敞聲而笑，不拘小節，神態舉止中又有幾分男子的放浪不羈，“你倒是個不要命的，你人在後宮，得罪了她們還會有好日子過？”</w:t>
      </w:r>
    </w:p>
    <w:p>
      <w:pPr>
        <w:ind w:firstLine="480"/>
      </w:pPr>
      <w:r>
        <w:t>寧瀟瀟：“反正我得罪不得罪她們，她們都得日日來找我事，有什麽分別嗎？”</w:t>
      </w:r>
    </w:p>
    <w:p>
      <w:pPr>
        <w:ind w:firstLine="480"/>
      </w:pPr>
      <w:r>
        <w:t>慶陽莞爾一笑，沒有接她的話。</w:t>
      </w:r>
    </w:p>
    <w:p>
      <w:pPr>
        <w:ind w:firstLine="480"/>
      </w:pPr>
      <w:r>
        <w:t>有那麽一瞬間，她仿佛在寧瀟瀟身上看見了從前的自己。</w:t>
      </w:r>
    </w:p>
    <w:p>
      <w:pPr>
        <w:ind w:firstLine="480"/>
      </w:pPr>
      <w:r>
        <w:t>人總能在某些時刻，從某些人身上找到自己的影子。</w:t>
      </w:r>
    </w:p>
    <w:p>
      <w:pPr>
        <w:ind w:firstLine="480"/>
      </w:pPr>
      <w:r>
        <w:t>但可惜的是，影子隻能拉長在身後，當你找到影子的時候，就說明你已經向前走了很長的一段路，再不是從前的自己了。</w:t>
      </w:r>
    </w:p>
    <w:p>
      <w:pPr>
        <w:ind w:firstLine="480"/>
      </w:pPr>
      <w:r>
        <w:t>*</w:t>
      </w:r>
    </w:p>
    <w:p>
      <w:pPr>
        <w:ind w:firstLine="480"/>
      </w:pPr>
      <w:r>
        <w:t>令寧瀟瀟沒想到的是，慶陽哪裏是要帶著她四處溜達？而是直接把她帶到了朝陽宮去。</w:t>
      </w:r>
    </w:p>
    <w:p>
      <w:pPr>
        <w:ind w:firstLine="480"/>
      </w:pPr>
      <w:r>
        <w:t>她二人入內的時候陸臨淵正在批閱奏折，聞聽動靜抬眉看了一眼，瞧著慶陽和寧瀟瀟在一起，先是有些詫異，不過很快麵色如常，含笑對慶陽說：</w:t>
      </w:r>
    </w:p>
    <w:p>
      <w:pPr>
        <w:ind w:firstLine="480"/>
      </w:pPr>
      <w:r>
        <w:t>“長姐回來了。”</w:t>
      </w:r>
    </w:p>
    <w:p>
      <w:pPr>
        <w:ind w:firstLine="480"/>
      </w:pPr>
      <w:r>
        <w:t>慶陽應了一聲，又想著今日鳳鸞宮的事遲早會傳到陸臨淵耳中，便自己先抖出來了：</w:t>
      </w:r>
    </w:p>
    <w:p>
      <w:pPr>
        <w:ind w:firstLine="480"/>
      </w:pPr>
      <w:r>
        <w:t>“有件事本宮得跟皇上提前說一聲。我剛才，打了你媳婦。”</w:t>
      </w:r>
    </w:p>
    <w:p>
      <w:pPr>
        <w:ind w:firstLine="480"/>
      </w:pPr>
      <w:r>
        <w:t>“......”</w:t>
      </w:r>
    </w:p>
    <w:p>
      <w:pPr>
        <w:ind w:firstLine="480"/>
      </w:pPr>
      <w:r>
        <w:t>陸臨淵臉上的笑意霎時散去，轉而眉宇間積攢了幾分怒色。</w:t>
      </w:r>
    </w:p>
    <w:p>
      <w:pPr>
        <w:ind w:firstLine="480"/>
      </w:pPr>
      <w:r>
        <w:t>他雖自幼和慶陽姐弟關係極好，但當他看見立在慶陽身後畏畏縮縮的寧瀟瀟時，怒意卻還是不受控地衝上了頭。</w:t>
      </w:r>
    </w:p>
    <w:p>
      <w:pPr>
        <w:ind w:firstLine="480"/>
      </w:pPr>
      <w:r>
        <w:t>隻聽他聲音低沉，近乎是一字一頓地說道：“你再說一遍？”</w:t>
      </w:r>
    </w:p>
    <w:p>
      <w:pPr>
        <w:ind w:firstLine="480"/>
      </w:pPr>
      <w:r>
        <w:t>慶陽絲毫不畏懼他的君威，淡定道：</w:t>
      </w:r>
    </w:p>
    <w:p>
      <w:pPr>
        <w:ind w:firstLine="480"/>
      </w:pPr>
      <w:r>
        <w:t>“我說，我打了你的皇後。”</w:t>
      </w:r>
    </w:p>
    <w:p>
      <w:pPr>
        <w:ind w:firstLine="480"/>
      </w:pPr>
      <w:r>
        <w:t>“......”</w:t>
      </w:r>
    </w:p>
    <w:p>
      <w:pPr>
        <w:ind w:firstLine="480"/>
      </w:pPr>
      <w:r>
        <w:t>“咳咳......哦，皇後啊。”陸臨淵長舒一口氣，笑意又重新攀上了嘴角：</w:t>
      </w:r>
    </w:p>
    <w:p>
      <w:pPr>
        <w:ind w:firstLine="480"/>
      </w:pPr>
      <w:r>
        <w:t>“那沒事了。”</w:t>
      </w:r>
    </w:p>
    <w:p>
      <w:r>
        <w:br w:type="page"/>
      </w:r>
    </w:p>
    <w:p>
      <w:pPr>
        <w:pStyle w:val="Heading1"/>
        <w:jc w:val="left"/>
      </w:pPr>
      <w:r>
        <w:t>第166章 颯颯禦姐</w:t>
      </w:r>
    </w:p>
    <w:p/>
    <w:p/>
    <w:p>
      <w:pPr>
        <w:ind w:firstLine="480"/>
      </w:pPr>
      <w:r>
        <w:t>算算日子，陸臨淵與慶陽也有七八年沒見了。</w:t>
      </w:r>
    </w:p>
    <w:p>
      <w:pPr>
        <w:ind w:firstLine="480"/>
      </w:pPr>
      <w:r>
        <w:t>慶陽在他麵前十分隨意，別的王爺、公主麵見陸臨淵，不得許那都是不敢坐的。</w:t>
      </w:r>
    </w:p>
    <w:p>
      <w:pPr>
        <w:ind w:firstLine="480"/>
      </w:pPr>
      <w:r>
        <w:t>可她卻想坐就坐，不光自己坐，還拉著寧瀟瀟一起坐。如此行徑，簡直就是性轉版的陸弈秋。</w:t>
      </w:r>
    </w:p>
    <w:p>
      <w:pPr>
        <w:ind w:firstLine="480"/>
      </w:pPr>
      <w:r>
        <w:t>她低頭，閑閑整理著自己的裙擺，朱唇輕啟歎了一句：</w:t>
      </w:r>
    </w:p>
    <w:p>
      <w:pPr>
        <w:ind w:firstLine="480"/>
      </w:pPr>
      <w:r>
        <w:t>“到底是疏遠了，本宮從燭陰回來的路上就一直在想，與你七載半沒見，皇上見著本宮應該十分親近才對。卻不想自入了宮門就一路冷清，還得本宮自己上門來找你。”</w:t>
      </w:r>
    </w:p>
    <w:p>
      <w:pPr>
        <w:ind w:firstLine="480"/>
      </w:pPr>
      <w:r>
        <w:t>陸臨淵薄笑道：“長姐不喜熱鬧，朕隻備下你喜歡的就是了。”</w:t>
      </w:r>
    </w:p>
    <w:p>
      <w:pPr>
        <w:ind w:firstLine="480"/>
      </w:pPr>
      <w:r>
        <w:t>他三擊掌，三福便領著長龍似的宮人，各個手中端著精致可口的菜式，一道道擺放在陸臨淵和慶陽麵前。</w:t>
      </w:r>
    </w:p>
    <w:p>
      <w:pPr>
        <w:ind w:firstLine="480"/>
      </w:pPr>
      <w:r>
        <w:t>“長姐離鄉多年，書信提及最惦記的就是宮中吃食。今日提前備下的都是長姐素日所愛。”</w:t>
      </w:r>
    </w:p>
    <w:p>
      <w:pPr>
        <w:ind w:firstLine="480"/>
      </w:pPr>
      <w:r>
        <w:t>他頓一頓，眼底閃過一絲不明深意的星芒，“還有，花奴。”</w:t>
      </w:r>
    </w:p>
    <w:p>
      <w:pPr>
        <w:ind w:firstLine="480"/>
      </w:pPr>
      <w:r>
        <w:t>慶陽聞言笑逐顏開，拎起酒壺動作稍有些許豪邁地滿了一盞，“本宮惦記的，還有這宮中的醉仙釀。”</w:t>
      </w:r>
    </w:p>
    <w:p>
      <w:pPr>
        <w:ind w:firstLine="480"/>
      </w:pPr>
      <w:r>
        <w:t>這姐弟倆像是在打啞謎，說些什麽明裏暗裏的話寧瀟瀟也聽不懂。</w:t>
      </w:r>
    </w:p>
    <w:p>
      <w:pPr>
        <w:ind w:firstLine="480"/>
      </w:pPr>
      <w:r>
        <w:t>但瞧著二人麵前滿桌子的美味珍饈，又瞥一眼自己桌前的空空如也，不禁犯了饞，吞了口唾沫。</w:t>
      </w:r>
    </w:p>
    <w:p>
      <w:pPr>
        <w:ind w:firstLine="480"/>
      </w:pPr>
      <w:r>
        <w:t>一舉一動皆被陸臨淵看在眼裏，和慶陽同飲一盞後，他才將注意力放在這隻小饞貓身上，語氣裏調侃意味明顯，“怎麽？想吃？”</w:t>
      </w:r>
    </w:p>
    <w:p>
      <w:pPr>
        <w:ind w:firstLine="480"/>
      </w:pPr>
      <w:r>
        <w:t>小饞貓砸吧著小嘴巴，豎起一根手指，饞呼呼地衝他比了個1，“億點點。”</w:t>
      </w:r>
    </w:p>
    <w:p>
      <w:pPr>
        <w:ind w:firstLine="480"/>
      </w:pPr>
      <w:r>
        <w:t>她本意是想從陸臨淵麵前‘分一杯羹’，因為今日這局麵一看就是陸臨淵打算單獨宴請慶陽的，備菜一般都不會多出來。</w:t>
      </w:r>
    </w:p>
    <w:p>
      <w:pPr>
        <w:ind w:firstLine="480"/>
      </w:pPr>
      <w:r>
        <w:t>卻不想從旁伺候的三福突然插了一句，“今日設宴本就有多備下一份，原是給靖王的。但靖王和任將軍在忙著抓捕采花賊的事，一時脫不開身。”</w:t>
      </w:r>
    </w:p>
    <w:p>
      <w:pPr>
        <w:ind w:firstLine="480"/>
      </w:pPr>
      <w:r>
        <w:t>陸臨淵這才順著話說：“那就端上來給她吧，放著也是壞了。”</w:t>
      </w:r>
    </w:p>
    <w:p>
      <w:pPr>
        <w:ind w:firstLine="480"/>
      </w:pPr>
      <w:r>
        <w:t>寧瀟瀟才不管陸臨淵說什麽呢，隻要能讓她吃飽，他愛狗叫什麽就狗叫什麽。</w:t>
      </w:r>
    </w:p>
    <w:p>
      <w:pPr>
        <w:ind w:firstLine="480"/>
      </w:pPr>
      <w:r>
        <w:t>等她桌上也擺滿了一桌色香味絕佳的菜肴後，她迫不及待開動起來，這要不是在禦前還得顧著自己形象，寧瀟瀟都恨不得直接上手。</w:t>
      </w:r>
    </w:p>
    <w:p>
      <w:pPr>
        <w:ind w:firstLine="480"/>
      </w:pPr>
      <w:r>
        <w:t>陸臨淵早就習慣了她吃沒吃相的樣子，不覺得厭煩，隻覺得可愛。</w:t>
      </w:r>
    </w:p>
    <w:p>
      <w:pPr>
        <w:ind w:firstLine="480"/>
      </w:pPr>
      <w:r>
        <w:t>自己看得臉上姨母笑都快藏不住了，還不忘懟她一句，“你慢些吃，別像個餓死鬼托生。”</w:t>
      </w:r>
    </w:p>
    <w:p>
      <w:pPr>
        <w:ind w:firstLine="480"/>
      </w:pPr>
      <w:r>
        <w:t>慶陽和陸弈秋一樣，都是陸臨淵的至親手足。</w:t>
      </w:r>
    </w:p>
    <w:p>
      <w:pPr>
        <w:ind w:firstLine="480"/>
      </w:pPr>
      <w:r>
        <w:t>最親近的人，總是要第一個介紹給自己心愛之人的。</w:t>
      </w:r>
    </w:p>
    <w:p>
      <w:pPr>
        <w:ind w:firstLine="480"/>
      </w:pPr>
      <w:r>
        <w:t>所以今日，即便慶陽沒有陰差陽錯地將寧瀟瀟拉來，陸臨淵也是會想個由頭把她叫過來。</w:t>
      </w:r>
    </w:p>
    <w:p>
      <w:pPr>
        <w:ind w:firstLine="480"/>
      </w:pPr>
      <w:r>
        <w:t>寧瀟瀟吃不得麻，但是麵前的那道炙烤羊肉她實在太饞了，於是冒著被麻掉舌頭的風險，她還是忍不住嚐了一口。</w:t>
      </w:r>
    </w:p>
    <w:p>
      <w:pPr>
        <w:ind w:firstLine="480"/>
      </w:pPr>
      <w:r>
        <w:t>這一吃才知道，原來這道菜壓根就沒有放麻椒。</w:t>
      </w:r>
    </w:p>
    <w:p>
      <w:pPr>
        <w:ind w:firstLine="480"/>
      </w:pPr>
      <w:r>
        <w:t>她欣喜道：“今天這道菜沒有放麻椒呀~上次合宮夜宴的時候，那道炙烤羊肉麻椒味太重，好吃是好吃，就是吃了要發一身汗！”</w:t>
      </w:r>
    </w:p>
    <w:p>
      <w:pPr>
        <w:ind w:firstLine="480"/>
      </w:pPr>
      <w:r>
        <w:t>她的喜好厭惡，陸臨淵如數家珍。有他在，寧瀟瀟同樣的雷絕對不可能踩第二次。</w:t>
      </w:r>
    </w:p>
    <w:p>
      <w:pPr>
        <w:ind w:firstLine="480"/>
      </w:pPr>
      <w:r>
        <w:t>但慶陽卻看出了點什麽。</w:t>
      </w:r>
    </w:p>
    <w:p>
      <w:pPr>
        <w:ind w:firstLine="480"/>
      </w:pPr>
      <w:r>
        <w:t>她動筷撥弄了兩下自己麵前的炙烤羊肉，笑著說：“這道炙烤羊肉，其中精髓就在於蜀地所產的麻椒。入口鮮香麻糯，是為羊肉的頂尖烹法。且製作時，需要提前用麻椒將羊肉醃製兩個時辰。”</w:t>
      </w:r>
    </w:p>
    <w:p>
      <w:pPr>
        <w:ind w:firstLine="480"/>
      </w:pPr>
      <w:r>
        <w:t>“本宮記得弈秋是能吃麻的，所以皇上這一桌多出來的席，到底是給誰備下的，不是昭然若揭嗎？”</w:t>
      </w:r>
    </w:p>
    <w:p>
      <w:pPr>
        <w:ind w:firstLine="480"/>
      </w:pPr>
      <w:r>
        <w:t>陸臨淵：“？？？”</w:t>
      </w:r>
    </w:p>
    <w:p>
      <w:pPr>
        <w:ind w:firstLine="480"/>
      </w:pPr>
      <w:r>
        <w:t>他還以為自己別扭的天衣無縫，沒想到卻被慶陽一句話就給揭穿了！</w:t>
      </w:r>
    </w:p>
    <w:p>
      <w:pPr>
        <w:ind w:firstLine="480"/>
      </w:pPr>
      <w:r>
        <w:t>他不要麵子的嗎！？</w:t>
      </w:r>
    </w:p>
    <w:p>
      <w:pPr>
        <w:ind w:firstLine="480"/>
      </w:pPr>
      <w:r>
        <w:t>他一個勁的清嗓咳嗽，眼神示意慶陽不要再繼續說下去給他留點麵子。</w:t>
      </w:r>
    </w:p>
    <w:p>
      <w:pPr>
        <w:ind w:firstLine="480"/>
      </w:pPr>
      <w:r>
        <w:t>奈何慶陽不吃他這一套，反而說：“皇上若嗓子不舒坦就去找太醫。其實皇上一開始就是打算讓這小丫頭同咱們一塊兒用膳的吧？”</w:t>
      </w:r>
    </w:p>
    <w:p>
      <w:pPr>
        <w:ind w:firstLine="480"/>
      </w:pPr>
      <w:r>
        <w:t>她目光漾在狼吞虎咽兩耳不聞窗外事的寧瀟瀟身上，笑得寵溺，“這一次，皇上的眼光很好。隻是既然是在關心人家，為何還要說些損人不利己的話？”</w:t>
      </w:r>
    </w:p>
    <w:p>
      <w:pPr>
        <w:ind w:firstLine="480"/>
      </w:pPr>
      <w:r>
        <w:t>她轉而看向陸臨淵時，笑意明顯夾雜了幾分嘲諷，“難不成是怕小姑娘知道了你對他的心思，你自己會不好意思嗎？嘖嘖，數年不見，皇上倒變得悶騷了許多。”</w:t>
      </w:r>
    </w:p>
    <w:p>
      <w:pPr>
        <w:ind w:firstLine="480"/>
      </w:pPr>
      <w:r>
        <w:t>聽見‘悶騷’二字，寧瀟瀟險些沒一口將嘴巴裏的吃食給噴出來。</w:t>
      </w:r>
    </w:p>
    <w:p>
      <w:pPr>
        <w:ind w:firstLine="480"/>
      </w:pPr>
      <w:r>
        <w:t>都說長姐如母，這宮中若說誰最能讓陸臨淵無語，陸弈秋排第二，第一必然是慶陽。</w:t>
      </w:r>
    </w:p>
    <w:p>
      <w:pPr>
        <w:ind w:firstLine="480"/>
      </w:pPr>
      <w:r>
        <w:t>慶陽見陸臨淵臉都羞紅了，才敞聲笑了兩聲，“哈哈哈，罷了罷了，隻當本宮是喝多了酒亂說話。你們年輕人打情罵俏的花招太多，到底是本宮跟不上了。”</w:t>
      </w:r>
    </w:p>
    <w:p>
      <w:pPr>
        <w:ind w:firstLine="480"/>
      </w:pPr>
      <w:r>
        <w:t>她舉起杯盞與陸臨淵滿飲，陸臨淵生怕她這個長姐嘴上沒個把門的又要開始揶揄他，便先一步轉了話題：</w:t>
      </w:r>
    </w:p>
    <w:p>
      <w:pPr>
        <w:ind w:firstLine="480"/>
      </w:pPr>
      <w:r>
        <w:t>“長姐此去燭陰受了不少苦。先帝當初做這決定的時候，朕就一再反對。後來朕登基多次要迎你回來，為何你不肯？”</w:t>
      </w:r>
    </w:p>
    <w:p>
      <w:pPr>
        <w:ind w:firstLine="480"/>
      </w:pPr>
      <w:r>
        <w:t>慶陽一臉的無所謂：“本宮和親，就是為了避免兩國開戰。皇上四年前登基時，本宮已經嫁去燭陰三載。既然該受的惡心已經受了，又何必為了本宮一人，再讓兩國開戰，惹得生靈塗炭？”</w:t>
      </w:r>
    </w:p>
    <w:p>
      <w:pPr>
        <w:ind w:firstLine="480"/>
      </w:pPr>
      <w:r>
        <w:t>說罷敞袖環顧自身，笑意嫣然，“好在如今，本宮不是完好無損的回來了嗎？”</w:t>
      </w:r>
    </w:p>
    <w:p>
      <w:pPr>
        <w:ind w:firstLine="480"/>
      </w:pPr>
      <w:r>
        <w:t>聽到‘完好無損’這四個字，陸臨淵眉頭輕攏。</w:t>
      </w:r>
    </w:p>
    <w:p>
      <w:pPr>
        <w:ind w:firstLine="480"/>
      </w:pPr>
      <w:r>
        <w:t>“朕聽說長姐在燭陰時，遭後妃暗算謀害，傷及了女子根本......”</w:t>
      </w:r>
    </w:p>
    <w:p>
      <w:pPr>
        <w:ind w:firstLine="480"/>
      </w:pPr>
      <w:r>
        <w:t>“沒有人要害本宮，也沒有人有本事能害到本宮。”慶陽語氣慵懶地打斷了他的話：</w:t>
      </w:r>
    </w:p>
    <w:p>
      <w:pPr>
        <w:ind w:firstLine="480"/>
      </w:pPr>
      <w:r>
        <w:t>“是本宮自己不願意。”</w:t>
      </w:r>
    </w:p>
    <w:p>
      <w:pPr>
        <w:ind w:firstLine="480"/>
      </w:pPr>
      <w:r>
        <w:t>“本宮為什麽要給那臭男人生孩子？他配嗎？”</w:t>
      </w:r>
    </w:p>
    <w:p>
      <w:pPr>
        <w:ind w:firstLine="480"/>
      </w:pPr>
      <w:r>
        <w:t>“所以，本宮便自己一壺紅花灌下去，索性落個一了百了。”</w:t>
      </w:r>
    </w:p>
    <w:p>
      <w:pPr>
        <w:ind w:firstLine="480"/>
      </w:pPr>
      <w:r>
        <w:t>寧瀟瀟一邊吃飯一邊吃瓜：【臥槽！姐姐好狠！】</w:t>
      </w:r>
    </w:p>
    <w:p>
      <w:pPr>
        <w:ind w:firstLine="480"/>
      </w:pPr>
      <w:r>
        <w:t>陸臨淵也著實吃了一驚。</w:t>
      </w:r>
    </w:p>
    <w:p>
      <w:pPr>
        <w:ind w:firstLine="480"/>
      </w:pPr>
      <w:r>
        <w:t>然而更令他們吃驚的話，慶陽還沒說。</w:t>
      </w:r>
    </w:p>
    <w:p>
      <w:pPr>
        <w:ind w:firstLine="480"/>
      </w:pPr>
      <w:r>
        <w:t>比如燭影帝君之所以會突然駕崩，全因她和親之後的這些年，一直都在給他服用慢性毒藥。</w:t>
      </w:r>
    </w:p>
    <w:p>
      <w:pPr>
        <w:ind w:firstLine="480"/>
      </w:pPr>
      <w:r>
        <w:t>這些毒藥在身體裏慢慢堆積，蠶食五髒六腑，但卻不會讓郎中瞧出不妥。</w:t>
      </w:r>
    </w:p>
    <w:p>
      <w:pPr>
        <w:ind w:firstLine="480"/>
      </w:pPr>
      <w:r>
        <w:t>慶陽知道，帝君駕崩，她無所出，她就一定會回到啟朝。</w:t>
      </w:r>
    </w:p>
    <w:p>
      <w:pPr>
        <w:ind w:firstLine="480"/>
      </w:pPr>
      <w:r>
        <w:t>所以在她三十歲生日那天，她刻意給燭陰帝君加重了藥量，看著他在自己麵前苟且掙紮的時候，慶陽隻覺得心底無比暢快，並笑著對他說：</w:t>
      </w:r>
    </w:p>
    <w:p>
      <w:pPr>
        <w:ind w:firstLine="480"/>
      </w:pPr>
      <w:r>
        <w:t>“那就這樣吧，再活，就不禮貌了。”</w:t>
      </w:r>
    </w:p>
    <w:p>
      <w:r>
        <w:br w:type="page"/>
      </w:r>
    </w:p>
    <w:p>
      <w:pPr>
        <w:pStyle w:val="Heading1"/>
        <w:jc w:val="left"/>
      </w:pPr>
      <w:r>
        <w:t>第167章 故鄉的雪梅花開了</w:t>
      </w:r>
    </w:p>
    <w:p/>
    <w:p/>
    <w:p>
      <w:pPr>
        <w:ind w:firstLine="480"/>
      </w:pPr>
      <w:r>
        <w:t>今日宴席，慶陽久未回宮，心中難免喜悅，便貪了幾杯酒。</w:t>
      </w:r>
    </w:p>
    <w:p>
      <w:pPr>
        <w:ind w:firstLine="480"/>
      </w:pPr>
      <w:r>
        <w:t>陸臨淵瞧她酒色漫紅了臉頰，於是揚手命人將酒壺收下去。</w:t>
      </w:r>
    </w:p>
    <w:p>
      <w:pPr>
        <w:ind w:firstLine="480"/>
      </w:pPr>
      <w:r>
        <w:t>慶陽不許，陸臨淵便道：“長姐若是醉酒，等下就看不清花塚的雪梅了。”</w:t>
      </w:r>
    </w:p>
    <w:p>
      <w:pPr>
        <w:ind w:firstLine="480"/>
      </w:pPr>
      <w:r>
        <w:t>慶陽表情稍顯疑惑，“雪梅？”</w:t>
      </w:r>
    </w:p>
    <w:p>
      <w:pPr>
        <w:ind w:firstLine="480"/>
      </w:pPr>
      <w:r>
        <w:t>先帝不喜雪梅，確切來說，是不喜一切白色的花朵。他迷信，總覺得那樣素淨的顏色不吉利。所以慶陽離宮之前，白色的花卉在宮中都是禁止種植的。</w:t>
      </w:r>
    </w:p>
    <w:p>
      <w:pPr>
        <w:ind w:firstLine="480"/>
      </w:pPr>
      <w:r>
        <w:t>可在慶陽眼中，素白一色，原是這世上最純之色，不與任何的欲望有糾葛。</w:t>
      </w:r>
    </w:p>
    <w:p>
      <w:pPr>
        <w:ind w:firstLine="480"/>
      </w:pPr>
      <w:r>
        <w:t>陸臨淵明白她心中所想，便道：“花塚孑然而立一株雪梅，長姐和親之日花奴親手所植，今已亭亭如蓋矣。”</w:t>
      </w:r>
    </w:p>
    <w:p>
      <w:pPr>
        <w:ind w:firstLine="480"/>
      </w:pPr>
      <w:r>
        <w:t>慶陽的心頭微顫，有一股暖流從她心底最深處的位置湧上來，通達全身，在眼底化成了晶瑩的淚水，鎖在眼眶裏打著轉。</w:t>
      </w:r>
    </w:p>
    <w:p>
      <w:pPr>
        <w:ind w:firstLine="480"/>
      </w:pPr>
      <w:r>
        <w:t>她仰頭，將已經空了的杯盞又舉起，作勢一飲而盡，沒有讓眼淚流下來。</w:t>
      </w:r>
    </w:p>
    <w:p>
      <w:pPr>
        <w:ind w:firstLine="480"/>
      </w:pPr>
      <w:r>
        <w:t>而後笑得颯爽，“本宮不勝酒力，有些醉了。明日待皇上下了早朝，本宮再來和皇上細說這些年的趣事。”</w:t>
      </w:r>
    </w:p>
    <w:p>
      <w:pPr>
        <w:ind w:firstLine="480"/>
      </w:pPr>
      <w:r>
        <w:t>又目光探向寧瀟瀟，挑了挑眉，“小不點，明日你也來。”</w:t>
      </w:r>
    </w:p>
    <w:p>
      <w:pPr>
        <w:ind w:firstLine="480"/>
      </w:pPr>
      <w:r>
        <w:t>寧瀟瀟放下雞腿，用帕子擦了擦油滋滋的嘴巴，衝慶陽用力點頭，“那明日我親自下廚，給長公主露一手~”</w:t>
      </w:r>
    </w:p>
    <w:p>
      <w:pPr>
        <w:ind w:firstLine="480"/>
      </w:pPr>
      <w:r>
        <w:t>慶陽欣然接受，陸臨淵卻扶額蹙眉：</w:t>
      </w:r>
    </w:p>
    <w:p>
      <w:pPr>
        <w:ind w:firstLine="480"/>
      </w:pPr>
      <w:r>
        <w:t>“你準備你和長姐那份就成，朕明天不餓。”</w:t>
      </w:r>
    </w:p>
    <w:p>
      <w:pPr>
        <w:ind w:firstLine="480"/>
      </w:pPr>
      <w:r>
        <w:t>寧瀟瀟：“......”</w:t>
      </w:r>
    </w:p>
    <w:p>
      <w:pPr>
        <w:ind w:firstLine="480"/>
      </w:pPr>
      <w:r>
        <w:t>慶陽瞧著這對歡喜冤家‘打情罵俏’的，笑著離了席。</w:t>
      </w:r>
    </w:p>
    <w:p>
      <w:pPr>
        <w:ind w:firstLine="480"/>
      </w:pPr>
      <w:r>
        <w:t>她走後，寧瀟瀟才問，“皇上，花奴是誰啊？也在宮中嗎？怎麽從前從沒有聽皇上提起過？”</w:t>
      </w:r>
    </w:p>
    <w:p>
      <w:pPr>
        <w:ind w:firstLine="480"/>
      </w:pPr>
      <w:r>
        <w:t>陸臨淵思緒流轉，回想起許多從前事，笑著說：“是對長姐而言，很重要的......算是金蘭。”</w:t>
      </w:r>
    </w:p>
    <w:p>
      <w:pPr>
        <w:ind w:firstLine="480"/>
      </w:pPr>
      <w:r>
        <w:t>花奴的名字從來都沒有在原作中出現過，所以也算不上什麽主要人物。</w:t>
      </w:r>
    </w:p>
    <w:p>
      <w:pPr>
        <w:ind w:firstLine="480"/>
      </w:pPr>
      <w:r>
        <w:t>寧瀟瀟向來不愛管別人的閑事，所以並未多問。自己吃飽喝足了，拍拍屁股就要走人。</w:t>
      </w:r>
    </w:p>
    <w:p>
      <w:pPr>
        <w:ind w:firstLine="480"/>
      </w:pPr>
      <w:r>
        <w:t>“皇上~嬪妾吃飽了~先回宮了哈~”</w:t>
      </w:r>
    </w:p>
    <w:p>
      <w:pPr>
        <w:ind w:firstLine="480"/>
      </w:pPr>
      <w:r>
        <w:t>陸臨淵喝住她，“你站那。你把朕的朝陽宮當什麽地方？酒樓膳堂嗎？餓了便來，吃飽了便走。”</w:t>
      </w:r>
    </w:p>
    <w:p>
      <w:pPr>
        <w:ind w:firstLine="480"/>
      </w:pPr>
      <w:r>
        <w:t>寧瀟瀟：“......”</w:t>
      </w:r>
    </w:p>
    <w:p>
      <w:pPr>
        <w:ind w:firstLine="480"/>
      </w:pPr>
      <w:r>
        <w:t>陸臨淵衝她勾手：“過來。”</w:t>
      </w:r>
    </w:p>
    <w:p>
      <w:pPr>
        <w:ind w:firstLine="480"/>
      </w:pPr>
      <w:r>
        <w:t>寧瀟瀟低著頭，軟綿綿地走到了陸臨淵身旁。</w:t>
      </w:r>
    </w:p>
    <w:p>
      <w:pPr>
        <w:ind w:firstLine="480"/>
      </w:pPr>
      <w:r>
        <w:t>他牽起她的手，指尖在掌心上打著轉，“吃飽喝足了，該幹嘛？”</w:t>
      </w:r>
    </w:p>
    <w:p>
      <w:pPr>
        <w:ind w:firstLine="480"/>
      </w:pPr>
      <w:r>
        <w:t>寧瀟瀟不明所以地搖了搖頭，陸臨淵卻笑得不懷好意，“自己去內殿，給朕暖床。”</w:t>
      </w:r>
    </w:p>
    <w:p>
      <w:pPr>
        <w:ind w:firstLine="480"/>
      </w:pPr>
      <w:r>
        <w:t>她見勢不對剛想逃，一步都沒走出去，就被陸臨淵勾住了腰帶。</w:t>
      </w:r>
    </w:p>
    <w:p>
      <w:pPr>
        <w:ind w:firstLine="480"/>
      </w:pPr>
      <w:r>
        <w:t>冬日氅衣全靠腰帶束縛，若是腰帶解開了，便可輕易春光乍泄。</w:t>
      </w:r>
    </w:p>
    <w:p>
      <w:pPr>
        <w:ind w:firstLine="480"/>
      </w:pPr>
      <w:r>
        <w:t>寧瀟瀟僵住不敢輕舉妄動，陸臨淵賤兮兮地挑逗她，“你跑啊，剛好讓朕看看，你今日裏麵穿著的，可是朕送你的？”</w:t>
      </w:r>
    </w:p>
    <w:p>
      <w:pPr>
        <w:ind w:firstLine="480"/>
      </w:pPr>
      <w:r>
        <w:t>寧瀟瀟：“......”</w:t>
      </w:r>
    </w:p>
    <w:p>
      <w:pPr>
        <w:ind w:firstLine="480"/>
      </w:pPr>
      <w:r>
        <w:t>【你看你媽的頭！】</w:t>
      </w:r>
    </w:p>
    <w:p>
      <w:pPr>
        <w:ind w:firstLine="480"/>
      </w:pPr>
      <w:r>
        <w:t>【哎哎哎，我沒動！你怎麽還自己解開了？】</w:t>
      </w:r>
    </w:p>
    <w:p>
      <w:pPr>
        <w:ind w:firstLine="480"/>
      </w:pPr>
      <w:r>
        <w:t>【你個小垃圾搞偷襲玩不起你沒有實力你！】</w:t>
      </w:r>
    </w:p>
    <w:p>
      <w:pPr>
        <w:ind w:firstLine="480"/>
      </w:pPr>
      <w:r>
        <w:t>她感覺到危機來臨，立馬按住陸臨淵的手，不打自招：</w:t>
      </w:r>
    </w:p>
    <w:p>
      <w:pPr>
        <w:ind w:firstLine="480"/>
      </w:pPr>
      <w:r>
        <w:t>“粉色鑲金邊兒的！”</w:t>
      </w:r>
    </w:p>
    <w:p>
      <w:pPr>
        <w:ind w:firstLine="480"/>
      </w:pPr>
      <w:r>
        <w:t>陸臨淵的食指在她的腰帶上勾了勾，表情甚是滿意地點點頭：</w:t>
      </w:r>
    </w:p>
    <w:p>
      <w:pPr>
        <w:ind w:firstLine="480"/>
      </w:pPr>
      <w:r>
        <w:t>“眼光不錯，朕最喜歡的也是它。”</w:t>
      </w:r>
    </w:p>
    <w:p>
      <w:pPr>
        <w:ind w:firstLine="480"/>
      </w:pPr>
      <w:r>
        <w:t>他倆沒羞沒臊的，也不知道在說些什麽光打雷不下雨的騷話。</w:t>
      </w:r>
    </w:p>
    <w:p>
      <w:pPr>
        <w:ind w:firstLine="480"/>
      </w:pPr>
      <w:r>
        <w:t>另一頭，慶陽從朝陽宮離去之後，便踏著鬆軟的新雪去了花塚。</w:t>
      </w:r>
    </w:p>
    <w:p>
      <w:pPr>
        <w:ind w:firstLine="480"/>
      </w:pPr>
      <w:r>
        <w:t>花塚是宮中葬花之地，所謂葬花，就是將禦花園裏掉落的花瓣都收集起來，在此地一同埋葬。</w:t>
      </w:r>
    </w:p>
    <w:p>
      <w:pPr>
        <w:ind w:firstLine="480"/>
      </w:pPr>
      <w:r>
        <w:t>這活聽著簡單，可做起來卻是比辛者庫還要勞人的地方。一般隻有犯了大錯的宮人，才會被罰來此地三兩個月。</w:t>
      </w:r>
    </w:p>
    <w:p>
      <w:pPr>
        <w:ind w:firstLine="480"/>
      </w:pPr>
      <w:r>
        <w:t>花奴是伺候在慶陽身邊的宮女，自慶陽走後，她便自請來了這裏，一待就是整整七年。</w:t>
      </w:r>
    </w:p>
    <w:p>
      <w:pPr>
        <w:ind w:firstLine="480"/>
      </w:pPr>
      <w:r>
        <w:t>今日慶陽來時，一眼就在四五名忙碌的宮女裏麵尋見了花奴。</w:t>
      </w:r>
    </w:p>
    <w:p>
      <w:pPr>
        <w:ind w:firstLine="480"/>
      </w:pPr>
      <w:r>
        <w:t>她生得不算漂亮，但勝在長了一張圓圓胖胖的娃娃臉，這樣的長相注定了歲月很難在她的臉上留下痕跡。</w:t>
      </w:r>
    </w:p>
    <w:p>
      <w:pPr>
        <w:ind w:firstLine="480"/>
      </w:pPr>
      <w:r>
        <w:t>七年沒見，她依舊如當初分別時一模一樣，依舊眼神裏有光。</w:t>
      </w:r>
    </w:p>
    <w:p>
      <w:pPr>
        <w:ind w:firstLine="480"/>
      </w:pPr>
      <w:r>
        <w:t>她剛想上前和花奴打招呼，卻見兩名宮女無端將花奴推倒在地上，指著她罵罵咧咧道：“跟你說了多少次了！讓你把東苑溫泉那邊兒的落花拾掇了，你聽不懂是不是？”</w:t>
      </w:r>
    </w:p>
    <w:p>
      <w:pPr>
        <w:ind w:firstLine="480"/>
      </w:pPr>
      <w:r>
        <w:t>花奴生性軟弱，被人欺負了也隻能隱忍，“我這就去......”</w:t>
      </w:r>
    </w:p>
    <w:p>
      <w:pPr>
        <w:ind w:firstLine="480"/>
      </w:pPr>
      <w:r>
        <w:t>她雙手撐地，剛要起身，卻有一抹嫣紅的影出現在她身旁，攙扶著她的臂膀，將她從地上扶了起來。</w:t>
      </w:r>
    </w:p>
    <w:p>
      <w:pPr>
        <w:ind w:firstLine="480"/>
      </w:pPr>
      <w:r>
        <w:t>等她看清慶陽的麵龐後，她瞪大了眸子，瞬間便淚如雨下。</w:t>
      </w:r>
    </w:p>
    <w:p>
      <w:pPr>
        <w:ind w:firstLine="480"/>
      </w:pPr>
      <w:r>
        <w:t>慶陽目光一直凝在她身上，唇角帶著淺淡的笑意。</w:t>
      </w:r>
    </w:p>
    <w:p>
      <w:pPr>
        <w:ind w:firstLine="480"/>
      </w:pPr>
      <w:r>
        <w:t>她伸手替她將眼淚抹去，看也不看那兩名宮女，便吩咐隨侍宮人：“將她們拖下去，扒皮抽骨，丟去亂葬崗喂狗。”</w:t>
      </w:r>
    </w:p>
    <w:p>
      <w:pPr>
        <w:ind w:firstLine="480"/>
      </w:pPr>
      <w:r>
        <w:t>宮女們哭喊著求她饒命，等求饒聲漸行漸遠後，慶陽才溫柔地對花奴說：“不哭了，一切都過去了。”</w:t>
      </w:r>
    </w:p>
    <w:p>
      <w:pPr>
        <w:ind w:firstLine="480"/>
      </w:pPr>
      <w:r>
        <w:t>花奴啜泣道：“長公主，奴婢......奴婢拜見長公主。”</w:t>
      </w:r>
    </w:p>
    <w:p>
      <w:pPr>
        <w:ind w:firstLine="480"/>
      </w:pPr>
      <w:r>
        <w:t>她想欠身一拜，但慶陽緊緊攥著她的手，不許她施禮，</w:t>
      </w:r>
    </w:p>
    <w:p>
      <w:pPr>
        <w:ind w:firstLine="480"/>
      </w:pPr>
      <w:r>
        <w:t>“過了二十五歲便是可以出宮的年紀，你卻執意要留在宮中。本宮走了這麽多年，你就在這花塚守了這麽多年。若本宮一世都要被困在燭陰，你做這樣癡傻的事，值得嗎？”</w:t>
      </w:r>
    </w:p>
    <w:p>
      <w:pPr>
        <w:ind w:firstLine="480"/>
      </w:pPr>
      <w:r>
        <w:t>花奴的表情忽而變得堅毅起來，抿了抿嘴唇後用力頷首道：</w:t>
      </w:r>
    </w:p>
    <w:p>
      <w:pPr>
        <w:ind w:firstLine="480"/>
      </w:pPr>
      <w:r>
        <w:t>“奴婢自幼伺候長公主，不能和長公主同去燭陰，是奴婢無能。長公主受苦了。”</w:t>
      </w:r>
    </w:p>
    <w:p>
      <w:pPr>
        <w:ind w:firstLine="480"/>
      </w:pPr>
      <w:r>
        <w:t>慶陽笑著搖頭，“受苦的是你。如今本宮回來了，便再沒人敢欺你辱你。”</w:t>
      </w:r>
    </w:p>
    <w:p>
      <w:pPr>
        <w:ind w:firstLine="480"/>
      </w:pPr>
      <w:r>
        <w:t>花奴眼淚稍止，拉著慶陽的手走到了她親手所植的梅樹下，笑得像一個不諳世事的孩子：</w:t>
      </w:r>
    </w:p>
    <w:p>
      <w:pPr>
        <w:ind w:firstLine="480"/>
      </w:pPr>
      <w:r>
        <w:t>“長公主你看，這是你最喜歡的雪梅，我求了皇上好久，皇上才同意讓我在花塚種這一株。好看嗎？”</w:t>
      </w:r>
    </w:p>
    <w:p>
      <w:pPr>
        <w:ind w:firstLine="480"/>
      </w:pPr>
      <w:r>
        <w:t>“嗯。”慶陽點頭應下，握著花奴的手不自覺緊了緊。</w:t>
      </w:r>
    </w:p>
    <w:p>
      <w:pPr>
        <w:ind w:firstLine="480"/>
      </w:pPr>
      <w:r>
        <w:t>有風過，吹落了滿樹的純白花瓣，落在慶陽與花奴的額發肩頭。</w:t>
      </w:r>
    </w:p>
    <w:p>
      <w:pPr>
        <w:ind w:firstLine="480"/>
      </w:pPr>
      <w:r>
        <w:t>她們執手倚在樹下，凝望著彼此清澈的眸子。</w:t>
      </w:r>
    </w:p>
    <w:p>
      <w:pPr>
        <w:ind w:firstLine="480"/>
      </w:pPr>
      <w:r>
        <w:t>不言語，隻是笑。</w:t>
      </w:r>
    </w:p>
    <w:p>
      <w:r>
        <w:br w:type="page"/>
      </w:r>
    </w:p>
    <w:p>
      <w:pPr>
        <w:pStyle w:val="Heading1"/>
        <w:jc w:val="left"/>
      </w:pPr>
      <w:r>
        <w:t>第168章 準備賀禮</w:t>
      </w:r>
    </w:p>
    <w:p/>
    <w:p/>
    <w:p>
      <w:pPr>
        <w:ind w:firstLine="480"/>
      </w:pPr>
      <w:r>
        <w:t>次日，慶陽並沒有如約赴宴。</w:t>
      </w:r>
    </w:p>
    <w:p>
      <w:pPr>
        <w:ind w:firstLine="480"/>
      </w:pPr>
      <w:r>
        <w:t>她曾答應過花奴，要帶她去山花爛漫處，賞花賞月，賞眼前人亦是心上人。</w:t>
      </w:r>
    </w:p>
    <w:p>
      <w:pPr>
        <w:ind w:firstLine="480"/>
      </w:pPr>
      <w:r>
        <w:t>時值凜冬，京都飛雪肅殺。但江南百花穀卻四季如春，是個一年四季都可去踏青的好去處。</w:t>
      </w:r>
    </w:p>
    <w:p>
      <w:pPr>
        <w:ind w:firstLine="480"/>
      </w:pPr>
      <w:r>
        <w:t>臨行前，她帶著花奴與陸臨淵作別，“皇上，本宮此去來年開春才會回京。和親歸來，宮中許多故人都還未見過，若他們問及......”</w:t>
      </w:r>
    </w:p>
    <w:p>
      <w:pPr>
        <w:ind w:firstLine="480"/>
      </w:pPr>
      <w:r>
        <w:t>陸臨淵：“長姐在燭陰磋磨了這些年，如今自該去做能令自己歡喜之事。宮中諸事皆不必掛懷，朕自會替你周全。”</w:t>
      </w:r>
    </w:p>
    <w:p>
      <w:pPr>
        <w:ind w:firstLine="480"/>
      </w:pPr>
      <w:r>
        <w:t>慶陽含笑頷首，花奴則屈膝下去謝過陸臨淵恩德。</w:t>
      </w:r>
    </w:p>
    <w:p>
      <w:pPr>
        <w:ind w:firstLine="480"/>
      </w:pPr>
      <w:r>
        <w:t>二人十指緊扣，轉而離去。沿路遇見的宮女、內監，多以異樣的目光窺探她們，這些目光像利劍，試圖刺穿她們，將她們釘在道德枷鎖的恥辱柱上。</w:t>
      </w:r>
    </w:p>
    <w:p>
      <w:pPr>
        <w:ind w:firstLine="480"/>
      </w:pPr>
      <w:r>
        <w:t>可她們卻並不在意，似是眼中隻有彼此，便再看不見那些不如人意的紛紛擾擾。</w:t>
      </w:r>
    </w:p>
    <w:p>
      <w:pPr>
        <w:ind w:firstLine="480"/>
      </w:pPr>
      <w:r>
        <w:t>也是待人走遠了，三福才低聲向陸臨淵進言了兩句：</w:t>
      </w:r>
    </w:p>
    <w:p>
      <w:pPr>
        <w:ind w:firstLine="480"/>
      </w:pPr>
      <w:r>
        <w:t>“皇上......長公主當年之所以會被先帝派去和親，便是因為先帝察覺到了她和花奴之間......原本先帝是打算處死花奴的，是長公主以自己同意和親為由，才保住了花奴的一條命。”</w:t>
      </w:r>
    </w:p>
    <w:p>
      <w:pPr>
        <w:ind w:firstLine="480"/>
      </w:pPr>
      <w:r>
        <w:t>“如今長公主回來了，奴才瞧著她和花奴之間那事更勝從前。長公主是啟朝第一位和親公主，又是本朝唯一一個有封號與封地的公主，身份何等顯貴？那麽多雙眼睛都盯著她，這件事要傳到前朝那些老臣耳朵裏，隻怕......”</w:t>
      </w:r>
    </w:p>
    <w:p>
      <w:pPr>
        <w:ind w:firstLine="480"/>
      </w:pPr>
      <w:r>
        <w:t>三福的顧慮不是沒有道理，可陸臨淵卻不以為然：</w:t>
      </w:r>
    </w:p>
    <w:p>
      <w:pPr>
        <w:ind w:firstLine="480"/>
      </w:pPr>
      <w:r>
        <w:t>“議論什麽？他們一個個三妻四妾的連自己後院那點破事兒都還整不明白，哪兒來的臉麵去幹涉旁人私事？且慶陽是長公主，是皇親國戚，哪裏輪得著他們這些外臣議論？”</w:t>
      </w:r>
    </w:p>
    <w:p>
      <w:pPr>
        <w:ind w:firstLine="480"/>
      </w:pPr>
      <w:r>
        <w:t>“且就算要議論，議甚？論何？她隻是遵從了自己的內心，選擇了自己所愛之人，礙著旁人何事了？”</w:t>
      </w:r>
    </w:p>
    <w:p>
      <w:pPr>
        <w:ind w:firstLine="480"/>
      </w:pPr>
      <w:r>
        <w:t>“若在朕治理之下，啟朝變成了連愛一個自己鍾情之人都算罪過的國家，豈非是說朕與先帝一樣庸懦無能？”</w:t>
      </w:r>
    </w:p>
    <w:p>
      <w:pPr>
        <w:ind w:firstLine="480"/>
      </w:pPr>
      <w:r>
        <w:t>接二連三的問語過後，陸臨淵抬起眼皮睨著啞口烏雅的三福，又道：“愛便是愛，何來對錯？宮中尚不許內監和宮女對食，違者斬首。你與繡坊的掌事宮女相好已久，朕不是也沒砍了你的腦袋？”</w:t>
      </w:r>
    </w:p>
    <w:p>
      <w:pPr>
        <w:ind w:firstLine="480"/>
      </w:pPr>
      <w:r>
        <w:t>三福聞言如臨大敵，臉色煞白，膝蓋一軟就跪在了陸臨淵麵前，“皇上恕罪，奴才......奴才......”</w:t>
      </w:r>
    </w:p>
    <w:p>
      <w:pPr>
        <w:ind w:firstLine="480"/>
      </w:pPr>
      <w:r>
        <w:t>“起來。”</w:t>
      </w:r>
    </w:p>
    <w:p>
      <w:pPr>
        <w:ind w:firstLine="480"/>
      </w:pPr>
      <w:r>
        <w:t>“皇上？？”</w:t>
      </w:r>
    </w:p>
    <w:p>
      <w:pPr>
        <w:ind w:firstLine="480"/>
      </w:pPr>
      <w:r>
        <w:t>“朕讓你起來。”陸臨淵不耐煩地抓了一把三福的臂膀，將他從地上拽起來，“若姑娘不嫌棄你，肯死心塌地的與你在一塊兒，你該早與朕說。”</w:t>
      </w:r>
    </w:p>
    <w:p>
      <w:pPr>
        <w:ind w:firstLine="480"/>
      </w:pPr>
      <w:r>
        <w:t>三福沒料到陸臨淵會與他說這樣一番話。</w:t>
      </w:r>
    </w:p>
    <w:p>
      <w:pPr>
        <w:ind w:firstLine="480"/>
      </w:pPr>
      <w:r>
        <w:t>在他的印象中，自己的主子暴戾、易怒、執法嚴明，他和宮女私相授受的事向來小心，怕的就是若被陸臨淵發現了，自己小命難保不說，還會害了心上人。</w:t>
      </w:r>
    </w:p>
    <w:p>
      <w:pPr>
        <w:ind w:firstLine="480"/>
      </w:pPr>
      <w:r>
        <w:t>然而下一刻陸臨淵輕描淡寫的一番話，卻讓他破了大防：</w:t>
      </w:r>
    </w:p>
    <w:p>
      <w:pPr>
        <w:ind w:firstLine="480"/>
      </w:pPr>
      <w:r>
        <w:t>“等感情穩定了，與朕說。朕扣你一個月的月例為罰，賜你光明正大的與她對食。”</w:t>
      </w:r>
    </w:p>
    <w:p>
      <w:pPr>
        <w:ind w:firstLine="480"/>
      </w:pPr>
      <w:r>
        <w:t>三福可能是大逼兜吃多了，冷不丁被暴君關心一下，立馬感動的鼻涕一把淚一把：</w:t>
      </w:r>
    </w:p>
    <w:p>
      <w:pPr>
        <w:ind w:firstLine="480"/>
      </w:pPr>
      <w:r>
        <w:t>“皇上......嗚嗚嗚......皇上對奴才這般好，奴才無以為報！隻能當牛做馬的伺候皇上，以報皇上恩德！”</w:t>
      </w:r>
    </w:p>
    <w:p>
      <w:pPr>
        <w:ind w:firstLine="480"/>
      </w:pPr>
      <w:r>
        <w:t>他站在陸臨淵身旁聲淚俱下，惹了他好一陣嫌棄，反手就賞了他一個大逼兜：</w:t>
      </w:r>
    </w:p>
    <w:p>
      <w:pPr>
        <w:ind w:firstLine="480"/>
      </w:pPr>
      <w:r>
        <w:t>“要哭滾遠點，別把眼淚鼻涕灑朕衣裳上！”</w:t>
      </w:r>
    </w:p>
    <w:p>
      <w:pPr>
        <w:ind w:firstLine="480"/>
      </w:pPr>
      <w:r>
        <w:t>被打後三福瞬間覺得舒坦了，破涕為笑道：“得嘞！奴才這就滾！”</w:t>
      </w:r>
    </w:p>
    <w:p>
      <w:pPr>
        <w:ind w:firstLine="480"/>
      </w:pPr>
      <w:r>
        <w:t>“慢著，今兒什麽日子？”</w:t>
      </w:r>
    </w:p>
    <w:p>
      <w:pPr>
        <w:ind w:firstLine="480"/>
      </w:pPr>
      <w:r>
        <w:t>“回皇上，十一月二十七，不是什麽重要日子。”</w:t>
      </w:r>
    </w:p>
    <w:p>
      <w:pPr>
        <w:ind w:firstLine="480"/>
      </w:pPr>
      <w:r>
        <w:t>十一月二十七。</w:t>
      </w:r>
    </w:p>
    <w:p>
      <w:pPr>
        <w:ind w:firstLine="480"/>
      </w:pPr>
      <w:r>
        <w:t>陸臨淵手指打彎，指關節輕輕叩擊在龍案上，不斷發出‘篤篤’聲。</w:t>
      </w:r>
    </w:p>
    <w:p>
      <w:pPr>
        <w:ind w:firstLine="480"/>
      </w:pPr>
      <w:r>
        <w:t>內務府的名冊上記載的寧瀟瀟的生辰是五月十六，但他一直都記得，從前與她一起賞月的時候，她說自己是射手，說他是處女。</w:t>
      </w:r>
    </w:p>
    <w:p>
      <w:pPr>
        <w:ind w:firstLine="480"/>
      </w:pPr>
      <w:r>
        <w:t>他隻聽了一次就記得了她的生辰是十一月二十八。</w:t>
      </w:r>
    </w:p>
    <w:p>
      <w:pPr>
        <w:ind w:firstLine="480"/>
      </w:pPr>
      <w:r>
        <w:t>還記得她那天夜裏看見流星時，激動的尾巴都要翹起來的模樣。</w:t>
      </w:r>
    </w:p>
    <w:p>
      <w:pPr>
        <w:ind w:firstLine="480"/>
      </w:pPr>
      <w:r>
        <w:t>嗬嗬，當真是傻的可以。</w:t>
      </w:r>
    </w:p>
    <w:p>
      <w:pPr>
        <w:ind w:firstLine="480"/>
      </w:pPr>
      <w:r>
        <w:t>想著想著，陸臨淵嘴角又彎起了甜甜的姨母笑。</w:t>
      </w:r>
    </w:p>
    <w:p>
      <w:pPr>
        <w:ind w:firstLine="480"/>
      </w:pPr>
      <w:r>
        <w:t>流星她是給不了寧瀟瀟了，但以煙花比作流星，他還是能做到的。</w:t>
      </w:r>
    </w:p>
    <w:p>
      <w:pPr>
        <w:ind w:firstLine="480"/>
      </w:pPr>
      <w:r>
        <w:t>他旋即吩咐三福，“去將國庫裏的煙花啟出來，趁著今夜夜深人靜時分，動作輕一點埋在鍾粹宮宮牆外。”</w:t>
      </w:r>
    </w:p>
    <w:p>
      <w:pPr>
        <w:ind w:firstLine="480"/>
      </w:pPr>
      <w:r>
        <w:t>為了給寧瀟瀟準備這個驚喜，陸臨淵可謂是煞費苦心。</w:t>
      </w:r>
    </w:p>
    <w:p>
      <w:pPr>
        <w:ind w:firstLine="480"/>
      </w:pPr>
      <w:r>
        <w:t>鍾粹宮裏麵住著端妃、顧似錦和寧瀟瀟三位嬪妃，這兩日端妃總在雲妃宮裏打葉子牌，有時候天色晚了索性直接在雲妃宮裏住下，所以鍾粹宮就隻剩下了寧瀟瀟和顧似錦兩個人。</w:t>
      </w:r>
    </w:p>
    <w:p>
      <w:pPr>
        <w:ind w:firstLine="480"/>
      </w:pPr>
      <w:r>
        <w:t>他以用膳為由，將她二人叫來了朝陽宮，方便三福帶著人在鍾粹宮外麵布置。</w:t>
      </w:r>
    </w:p>
    <w:p>
      <w:pPr>
        <w:ind w:firstLine="480"/>
      </w:pPr>
      <w:r>
        <w:t>後來用完膳，寧瀟瀟和顧似錦結伴回宮的時候，一路上寧瀟瀟都在講笑話逗顧似錦笑。</w:t>
      </w:r>
    </w:p>
    <w:p>
      <w:pPr>
        <w:ind w:firstLine="480"/>
      </w:pPr>
      <w:r>
        <w:t>顧似錦被她那些冷笑話逗得笑得前仰後合的，臨到宮門口的時候，沒看清路，足下打滑，摔到了宮牆旁的花圃裏。</w:t>
      </w:r>
    </w:p>
    <w:p>
      <w:pPr>
        <w:ind w:firstLine="480"/>
      </w:pPr>
      <w:r>
        <w:t>琪琪恰恰她們連忙上前去攙扶她，寧瀟瀟也急著上前詢問她的情況。</w:t>
      </w:r>
    </w:p>
    <w:p>
      <w:pPr>
        <w:ind w:firstLine="480"/>
      </w:pPr>
      <w:r>
        <w:t>好在冬日穿著的衣裳比較厚，花圃裏泥土鬆軟也沒傷著顧似錦。</w:t>
      </w:r>
    </w:p>
    <w:p>
      <w:pPr>
        <w:ind w:firstLine="480"/>
      </w:pPr>
      <w:r>
        <w:t>“我沒事，就是被你講的那些笑話笑得我肚子疼~”</w:t>
      </w:r>
    </w:p>
    <w:p>
      <w:pPr>
        <w:ind w:firstLine="480"/>
      </w:pPr>
      <w:r>
        <w:t>本來一行人說說笑笑的都要回宮了，蹦蹦突然喊住她們，“小主！你們快看！這......”</w:t>
      </w:r>
    </w:p>
    <w:p>
      <w:pPr>
        <w:ind w:firstLine="480"/>
      </w:pPr>
      <w:r>
        <w:t>寧瀟瀟與顧似錦湊上前去，才見蹦蹦從泥土裏翻出了一個圓圓的土黃色紙筒。</w:t>
      </w:r>
    </w:p>
    <w:p>
      <w:pPr>
        <w:ind w:firstLine="480"/>
      </w:pPr>
      <w:r>
        <w:t>他將紙筒破開，將裏麵的粉末倒出來，一股極濃的火藥味便飄散而出，惹得眾人蹙眉捂鼻。</w:t>
      </w:r>
    </w:p>
    <w:p>
      <w:pPr>
        <w:ind w:firstLine="480"/>
      </w:pPr>
      <w:r>
        <w:t>顧似錦道：“好端的，怎會有這東西埋在咱們宮牆外頭？”</w:t>
      </w:r>
    </w:p>
    <w:p>
      <w:pPr>
        <w:ind w:firstLine="480"/>
      </w:pPr>
      <w:r>
        <w:t>蹦蹦帶著琪琪她們仔細搜尋，才發現每間隔一米，就有一處這樣的火藥桶，足足埋圍了鍾粹宮一圈。</w:t>
      </w:r>
    </w:p>
    <w:p>
      <w:pPr>
        <w:ind w:firstLine="480"/>
      </w:pPr>
      <w:r>
        <w:t>顧似錦好一陣心驚，“瀟瀟，這......怎麽會這樣？”</w:t>
      </w:r>
    </w:p>
    <w:p>
      <w:pPr>
        <w:ind w:firstLine="480"/>
      </w:pPr>
      <w:r>
        <w:t>寧瀟瀟攥住她發抖的手，眸光逐漸黯淡下去，沉聲道：</w:t>
      </w:r>
    </w:p>
    <w:p>
      <w:pPr>
        <w:ind w:firstLine="480"/>
      </w:pPr>
      <w:r>
        <w:t>“端妃這幾日都不在，怕是有人又要算計到咱們頭上了。”</w:t>
      </w:r>
    </w:p>
    <w:p>
      <w:r>
        <w:br w:type="page"/>
      </w:r>
    </w:p>
    <w:p>
      <w:pPr>
        <w:pStyle w:val="Heading1"/>
        <w:jc w:val="left"/>
      </w:pPr>
      <w:r>
        <w:t>第169章 你半夜教人倒立劈叉？</w:t>
      </w:r>
    </w:p>
    <w:p/>
    <w:p/>
    <w:p>
      <w:pPr>
        <w:ind w:firstLine="480"/>
      </w:pPr>
      <w:r>
        <w:t>宮中燃放煙花是由專人負責，像蹦蹦他們這些伺候後妃的宮人，一般都隻見過煙花在空中綻放的瑰麗，卻從未看過煙花未燃放之前到底長什麽樣。</w:t>
      </w:r>
    </w:p>
    <w:p>
      <w:pPr>
        <w:ind w:firstLine="480"/>
      </w:pPr>
      <w:r>
        <w:t>加之如今又不是年節，所以瞧著這填滿了火藥的東西，自然要以為是誰埋在鍾粹宮外麵的炸藥。</w:t>
      </w:r>
    </w:p>
    <w:p>
      <w:pPr>
        <w:ind w:firstLine="480"/>
      </w:pPr>
      <w:r>
        <w:t>深宮人心險惡，顧似錦和寧瀟瀟先後成為了眾後妃的眼中釘與肉中刺，旁人關起宮門來，自是要尋思怎麽算計她們的。</w:t>
      </w:r>
    </w:p>
    <w:p>
      <w:pPr>
        <w:ind w:firstLine="480"/>
      </w:pPr>
      <w:r>
        <w:t>隻是連寧瀟瀟也沒料到，也不知道是誰吃了雄心豹子膽，敢直接在宮中搞出這麽大的動靜，不惜將鍾粹宮用炸藥夷為平地，也要害死她們？</w:t>
      </w:r>
    </w:p>
    <w:p>
      <w:pPr>
        <w:ind w:firstLine="480"/>
      </w:pPr>
      <w:r>
        <w:t>見招拆招，誰做了這事，寧瀟瀟肯定不會讓她有好日子過。</w:t>
      </w:r>
    </w:p>
    <w:p>
      <w:pPr>
        <w:ind w:firstLine="480"/>
      </w:pPr>
      <w:r>
        <w:t>她穩定下來大夥兒的心神後，吩咐道：“既是埋了火藥就必然會有人來點火。三福，你拿個麻袋在灌木叢裏候著，見人來就將麻袋套到他頭上去。咱們不管三七二十一先暴打他一頓，然後再從他口中問出是何人指使，將這事兒告訴皇上！”</w:t>
      </w:r>
    </w:p>
    <w:p>
      <w:pPr>
        <w:ind w:firstLine="480"/>
      </w:pPr>
      <w:r>
        <w:t>*</w:t>
      </w:r>
    </w:p>
    <w:p>
      <w:pPr>
        <w:ind w:firstLine="480"/>
      </w:pPr>
      <w:r>
        <w:t>另一頭，三福報給陸臨淵一切準備就緒，他便親自去了鍾粹宮。</w:t>
      </w:r>
    </w:p>
    <w:p>
      <w:pPr>
        <w:ind w:firstLine="480"/>
      </w:pPr>
      <w:r>
        <w:t>這驚喜是他要給寧瀟瀟的，故而自己親手點火才能顯得有儀式感。</w:t>
      </w:r>
    </w:p>
    <w:p>
      <w:pPr>
        <w:ind w:firstLine="480"/>
      </w:pPr>
      <w:r>
        <w:t>他換了一身素色常服，到了鍾粹宮外時，將火折子從三福手中接過來，躡手躡腳朝著宮牆走去。</w:t>
      </w:r>
    </w:p>
    <w:p>
      <w:pPr>
        <w:ind w:firstLine="480"/>
      </w:pPr>
      <w:r>
        <w:t>黑燈瞎火的，他身邊兒也沒有人，在暗處裏觀察的寧瀟瀟和顧似錦誰也沒有認出他，包括在灌木叢裏伺機而動的蹦蹦。</w:t>
      </w:r>
    </w:p>
    <w:p>
      <w:pPr>
        <w:ind w:firstLine="480"/>
      </w:pPr>
      <w:r>
        <w:t>隻見陸臨淵越走越近，蹦蹦躍躍欲試，隻等他靠近牆根準備點火的時候，才突然竄出來，從身後將麻袋套在了陸臨淵的頭上，而後一個飛撲把他撲倒在地。</w:t>
      </w:r>
    </w:p>
    <w:p>
      <w:pPr>
        <w:ind w:firstLine="480"/>
      </w:pPr>
      <w:r>
        <w:t>他衝寧瀟瀟大喊：“主兒！逮到了！”</w:t>
      </w:r>
    </w:p>
    <w:p>
      <w:pPr>
        <w:ind w:firstLine="480"/>
      </w:pPr>
      <w:r>
        <w:t>寧瀟瀟像個大姐頭子，手裏揮舞著棍棒，身後帶著一群手持家夥的小太妹，三步並兩步跑到了被麻袋套頭的陸臨淵身旁。</w:t>
      </w:r>
    </w:p>
    <w:p>
      <w:pPr>
        <w:ind w:firstLine="480"/>
      </w:pPr>
      <w:r>
        <w:t>她倒是一秒鍾都沒有猶豫，手起棍落，衝著麻袋就揮舞下去。</w:t>
      </w:r>
    </w:p>
    <w:p>
      <w:pPr>
        <w:ind w:firstLine="480"/>
      </w:pPr>
      <w:r>
        <w:t>一邊打，一邊罵：“敢算計老娘？我看你是活膩了！”</w:t>
      </w:r>
    </w:p>
    <w:p>
      <w:pPr>
        <w:ind w:firstLine="480"/>
      </w:pPr>
      <w:r>
        <w:t>她打得起勁，瞧顧似錦握著棍棒嬌軟害怕不敢下手，還催促她道：“姐姐別愣著！你也打呀！不必客氣，給他留口氣就成！”</w:t>
      </w:r>
    </w:p>
    <w:p>
      <w:pPr>
        <w:ind w:firstLine="480"/>
      </w:pPr>
      <w:r>
        <w:t>顧似錦這才半推半就，試探地在麻袋上敲了一下。</w:t>
      </w:r>
    </w:p>
    <w:p>
      <w:pPr>
        <w:ind w:firstLine="480"/>
      </w:pPr>
      <w:r>
        <w:t>寧瀟瀟可算是一股腦將自己的怨氣全撒了出來，她上次覺得這麽爽快好像還是在上次。</w:t>
      </w:r>
    </w:p>
    <w:p>
      <w:pPr>
        <w:ind w:firstLine="480"/>
      </w:pPr>
      <w:r>
        <w:t>隻是爽快歸爽快，她總覺得哪裏怪怪的有些不對勁。</w:t>
      </w:r>
    </w:p>
    <w:p>
      <w:pPr>
        <w:ind w:firstLine="480"/>
      </w:pPr>
      <w:r>
        <w:t>似乎......是被麻袋套頭的這個賊人的聲音，她有些熟悉？</w:t>
      </w:r>
    </w:p>
    <w:p>
      <w:pPr>
        <w:ind w:firstLine="480"/>
      </w:pPr>
      <w:r>
        <w:t>“哎呦！華貴人！顧貴人！你們這是幹嘛呢？快、快停手！”</w:t>
      </w:r>
    </w:p>
    <w:p>
      <w:pPr>
        <w:ind w:firstLine="480"/>
      </w:pPr>
      <w:r>
        <w:t>遠處，三福帶著一群宮人打著燈籠朝她們跑了過來。</w:t>
      </w:r>
    </w:p>
    <w:p>
      <w:pPr>
        <w:ind w:firstLine="480"/>
      </w:pPr>
      <w:r>
        <w:t>寧瀟瀟見他來了，遠遠喚道：“三福公公來得正好！勞煩你幫我去請一下皇上，我有事要跟他說。”</w:t>
      </w:r>
    </w:p>
    <w:p>
      <w:pPr>
        <w:ind w:firstLine="480"/>
      </w:pPr>
      <w:r>
        <w:t>三福的臉色難看到了極點，他指了指在地上套著麻袋咕湧的陸臨淵，支支吾吾道：“可是貴人剛才打的......就是皇上啊......”</w:t>
      </w:r>
    </w:p>
    <w:p>
      <w:pPr>
        <w:ind w:firstLine="480"/>
      </w:pPr>
      <w:r>
        <w:t>寧瀟瀟：“？？？”</w:t>
      </w:r>
    </w:p>
    <w:p>
      <w:pPr>
        <w:ind w:firstLine="480"/>
      </w:pPr>
      <w:r>
        <w:t>顧似錦：“！！！”</w:t>
      </w:r>
    </w:p>
    <w:p>
      <w:pPr>
        <w:ind w:firstLine="480"/>
      </w:pPr>
      <w:r>
        <w:t>琪琪恰恰蹦蹦拉拉：“┏┛墓┗┓”</w:t>
      </w:r>
    </w:p>
    <w:p>
      <w:pPr>
        <w:ind w:firstLine="480"/>
      </w:pPr>
      <w:r>
        <w:t>眾人連忙一擁而上，將陸臨冤從麻袋裏解救出來。</w:t>
      </w:r>
    </w:p>
    <w:p>
      <w:pPr>
        <w:ind w:firstLine="480"/>
      </w:pPr>
      <w:r>
        <w:t>陸臨淵被打得鼻青臉腫，眼冒金星，每一棍子都是寧瀟瀟對他愛的暴擊。</w:t>
      </w:r>
    </w:p>
    <w:p>
      <w:pPr>
        <w:ind w:firstLine="480"/>
      </w:pPr>
      <w:r>
        <w:t>寧瀟瀟在看清了麻袋裏套著的人真是他的時候，忍不住爆了國粹：</w:t>
      </w:r>
    </w:p>
    <w:p>
      <w:pPr>
        <w:ind w:firstLine="480"/>
      </w:pPr>
      <w:r>
        <w:t>“臥槽？皇皇皇皇皇上......怎麽真是你？”</w:t>
      </w:r>
    </w:p>
    <w:p>
      <w:pPr>
        <w:ind w:firstLine="480"/>
      </w:pPr>
      <w:r>
        <w:t>陸臨淵：【？？？你他娘的暴打朕，還當著眾人的麵說要槽朕？朕給你臉了是吧？】</w:t>
      </w:r>
    </w:p>
    <w:p>
      <w:pPr>
        <w:ind w:firstLine="480"/>
      </w:pPr>
      <w:r>
        <w:t>他的怒意從渾身上下每一處毛孔裏溢出來，嚇得周遭的人連大氣都不敢喘。</w:t>
      </w:r>
    </w:p>
    <w:p>
      <w:pPr>
        <w:ind w:firstLine="480"/>
      </w:pPr>
      <w:r>
        <w:t>他伸手揪住寧瀟瀟的耳朵，憤然嗬斥：“寧瀟瀟！朕上輩子是不是殺了你全家！？”</w:t>
      </w:r>
    </w:p>
    <w:p>
      <w:pPr>
        <w:ind w:firstLine="480"/>
      </w:pPr>
      <w:r>
        <w:t>“啊啊啊！痛痛痛！”寧瀟瀟被暴君扯著耳朵，腦袋不自覺向他施力的方向偏轉，“不是，這事兒真不怪我！”</w:t>
      </w:r>
    </w:p>
    <w:p>
      <w:pPr>
        <w:ind w:firstLine="480"/>
      </w:pPr>
      <w:r>
        <w:t>她靈機一動，開始倒打一耙，“我最近一直都很乖，我也沒得罪皇上，好端端的，皇上為什麽要突然炸死我？”</w:t>
      </w:r>
    </w:p>
    <w:p>
      <w:pPr>
        <w:ind w:firstLine="480"/>
      </w:pPr>
      <w:r>
        <w:t>陸臨淵：“？？？你那顆豬腦子是從哪兒聯想到朕要炸死你的？”</w:t>
      </w:r>
    </w:p>
    <w:p>
      <w:pPr>
        <w:ind w:firstLine="480"/>
      </w:pPr>
      <w:r>
        <w:t>“那這些是什麽？”寧瀟瀟指著地上那些密密麻麻露出小半截的煙花筒，理直氣壯地反問他。</w:t>
      </w:r>
    </w:p>
    <w:p>
      <w:pPr>
        <w:ind w:firstLine="480"/>
      </w:pPr>
      <w:r>
        <w:t>陸臨淵一整個無語住，三福都替寧瀟瀟感到尷尬，“華貴人！那是煙花！煙花！是皇上專門給你準備的驚喜！”</w:t>
      </w:r>
    </w:p>
    <w:p>
      <w:pPr>
        <w:ind w:firstLine="480"/>
      </w:pPr>
      <w:r>
        <w:t>寧瀟瀟僵愣住，一時沒反應過來。</w:t>
      </w:r>
    </w:p>
    <w:p>
      <w:pPr>
        <w:ind w:firstLine="480"/>
      </w:pPr>
      <w:r>
        <w:t>好端端的，他給自己放煙花幹嘛？</w:t>
      </w:r>
    </w:p>
    <w:p>
      <w:pPr>
        <w:ind w:firstLine="480"/>
      </w:pPr>
      <w:r>
        <w:t>他盯著鼻青臉腫卻還是帥人一臉血的陸臨淵看了半天，才突然反應過來：</w:t>
      </w:r>
    </w:p>
    <w:p>
      <w:pPr>
        <w:ind w:firstLine="480"/>
      </w:pPr>
      <w:r>
        <w:t>【臥槽？我好像真的跟他說過我生日是11月28的，他他他，原來他一直都記得？】</w:t>
      </w:r>
    </w:p>
    <w:p>
      <w:pPr>
        <w:ind w:firstLine="480"/>
      </w:pPr>
      <w:r>
        <w:t>雖然局麵尷尬，但她心下還是好一陣感動。</w:t>
      </w:r>
    </w:p>
    <w:p>
      <w:pPr>
        <w:ind w:firstLine="480"/>
      </w:pPr>
      <w:r>
        <w:t>可陸臨淵卻並不以為然，在聽到她這番話後，反而更氣了：</w:t>
      </w:r>
    </w:p>
    <w:p>
      <w:pPr>
        <w:ind w:firstLine="480"/>
      </w:pPr>
      <w:r>
        <w:t>【這都什麽時候了？還想著槽朕是吧？瘋了是吧？】</w:t>
      </w:r>
    </w:p>
    <w:p>
      <w:pPr>
        <w:ind w:firstLine="480"/>
      </w:pPr>
      <w:r>
        <w:t>【你很狂啊？你等著！朕今夜必要狠狠地把你給辦了！】</w:t>
      </w:r>
    </w:p>
    <w:p>
      <w:pPr>
        <w:ind w:firstLine="480"/>
      </w:pPr>
      <w:r>
        <w:t>寧瀟瀟伸手擦去陸臨淵嘴角的血漬，陸臨淵吃痛，聲音沉悶‘嘶’了一聲。</w:t>
      </w:r>
    </w:p>
    <w:p>
      <w:pPr>
        <w:ind w:firstLine="480"/>
      </w:pPr>
      <w:r>
        <w:t>她忙道：“對不起對不起，皇上你疼不疼？”</w:t>
      </w:r>
    </w:p>
    <w:p>
      <w:pPr>
        <w:ind w:firstLine="480"/>
      </w:pPr>
      <w:r>
        <w:t>陸臨淵撥開她的手，冷嗤道：</w:t>
      </w:r>
    </w:p>
    <w:p>
      <w:pPr>
        <w:ind w:firstLine="480"/>
      </w:pPr>
      <w:r>
        <w:t>“朕疼不疼不重要，重要的是，你今晚肯定會疼死！”</w:t>
      </w:r>
    </w:p>
    <w:p>
      <w:pPr>
        <w:ind w:firstLine="480"/>
      </w:pPr>
      <w:r>
        <w:t>其實寧瀟瀟大可不必問陸臨淵疼不疼，他把人打成這樣，不賜她個斬首示眾仿佛很難收場。</w:t>
      </w:r>
    </w:p>
    <w:p>
      <w:pPr>
        <w:ind w:firstLine="480"/>
      </w:pPr>
      <w:r>
        <w:t>於是她道：“皇上你忍一忍，我帶你重開，馬上就不疼了！”</w:t>
      </w:r>
    </w:p>
    <w:p>
      <w:pPr>
        <w:ind w:firstLine="480"/>
      </w:pPr>
      <w:r>
        <w:t>陸臨淵還沒聽懂她在說些什麽，她就已經蹙眉閉目調出了文檔，果斷按下了倒退鍵。</w:t>
      </w:r>
    </w:p>
    <w:p>
      <w:pPr>
        <w:ind w:firstLine="480"/>
      </w:pPr>
      <w:r>
        <w:t>劇情倒退回三分鍾前：</w:t>
      </w:r>
    </w:p>
    <w:p>
      <w:pPr>
        <w:ind w:firstLine="480"/>
      </w:pPr>
      <w:r>
        <w:t>陸臨淵手持火折子，緩步走向宮牆旁。</w:t>
      </w:r>
    </w:p>
    <w:p>
      <w:pPr>
        <w:ind w:firstLine="480"/>
      </w:pPr>
      <w:r>
        <w:t>蹦蹦蹲在灌木叢中，手拿麻袋躍躍欲試，瞅準時機便要撲上去給陸臨淵來一記套頭暴擊。</w:t>
      </w:r>
    </w:p>
    <w:p>
      <w:pPr>
        <w:ind w:firstLine="480"/>
      </w:pPr>
      <w:r>
        <w:t>電光火石間，躲在暗處的寧瀟瀟一個百米衝刺，飛起一腳將蹦蹦踹飛出去。</w:t>
      </w:r>
    </w:p>
    <w:p>
      <w:pPr>
        <w:ind w:firstLine="480"/>
      </w:pPr>
      <w:r>
        <w:t>蹦蹦一頭倒栽在了灌木叢中，隻留下兩條腿在外麵胡踢亂踹。</w:t>
      </w:r>
    </w:p>
    <w:p>
      <w:pPr>
        <w:ind w:firstLine="480"/>
      </w:pPr>
      <w:r>
        <w:t>她這操作給陸臨淵都看呆了，滿臉詫異打量著她：</w:t>
      </w:r>
    </w:p>
    <w:p>
      <w:pPr>
        <w:ind w:firstLine="480"/>
      </w:pPr>
      <w:r>
        <w:t>“你三更半夜在你宮門口，教人倒立劈叉呢？”</w:t>
      </w:r>
    </w:p>
    <w:p>
      <w:r>
        <w:br w:type="page"/>
      </w:r>
    </w:p>
    <w:p>
      <w:pPr>
        <w:pStyle w:val="Heading1"/>
        <w:jc w:val="left"/>
      </w:pPr>
      <w:r>
        <w:t>第170章 漫天煙花予你，願你平安喜樂</w:t>
      </w:r>
    </w:p>
    <w:p/>
    <w:p/>
    <w:p>
      <w:pPr>
        <w:ind w:firstLine="480"/>
      </w:pPr>
      <w:r>
        <w:t>蹦蹦像隻被翻了身的王八，沒有人搭把手，他怕是得一夜都在灌木叢裏倒立劈叉。</w:t>
      </w:r>
    </w:p>
    <w:p>
      <w:pPr>
        <w:ind w:firstLine="480"/>
      </w:pPr>
      <w:r>
        <w:t>寧瀟瀟略有幾分尷尬地將他這棵‘倒栽蔥’從灌木叢裏拔了出來，取掉幾根他頭上插著的樹杈子，拍拍他的肩膀一本正經地‘褒獎’道：“劈的不錯，有幾分顧貴人的神韻在了。”</w:t>
      </w:r>
    </w:p>
    <w:p>
      <w:pPr>
        <w:ind w:firstLine="480"/>
      </w:pPr>
      <w:r>
        <w:t>蹦蹦：“？？？”</w:t>
      </w:r>
    </w:p>
    <w:p>
      <w:pPr>
        <w:ind w:firstLine="480"/>
      </w:pPr>
      <w:r>
        <w:t>寧瀟瀟：“今日就到這兒，明日繼續努力，你先回去吧。”</w:t>
      </w:r>
    </w:p>
    <w:p>
      <w:pPr>
        <w:ind w:firstLine="480"/>
      </w:pPr>
      <w:r>
        <w:t>蹦蹦晃了晃手中依舊緊緊攥著的麻袋：“可是小主......哎呀！”</w:t>
      </w:r>
    </w:p>
    <w:p>
      <w:pPr>
        <w:ind w:firstLine="480"/>
      </w:pPr>
      <w:r>
        <w:t>話才說出口，寧瀟瀟就衝著他的屁股踢了一腳，連哄帶趕的把他給支走了。</w:t>
      </w:r>
    </w:p>
    <w:p>
      <w:pPr>
        <w:ind w:firstLine="480"/>
      </w:pPr>
      <w:r>
        <w:t>畢竟他要是說出那麻袋的真實用途，恐怕下一刻被裝進麻袋裏被暴打一頓的，就該是寧瀟瀟本瀟了。</w:t>
      </w:r>
    </w:p>
    <w:p>
      <w:pPr>
        <w:ind w:firstLine="480"/>
      </w:pPr>
      <w:r>
        <w:t>隻待趕走了他，寧瀟瀟才尷尬而又不失禮貌地衝陸臨淵揮了揮手，“Hi~皇上~好巧哦~”目光落在他縮進袖管裏的右手，明知故問道：“皇上手裏拿著什麽東西呀~”</w:t>
      </w:r>
    </w:p>
    <w:p>
      <w:pPr>
        <w:ind w:firstLine="480"/>
      </w:pPr>
      <w:r>
        <w:t>陸臨淵將火折子往衣袖裏更縮了縮，“與你何幹？”</w:t>
      </w:r>
    </w:p>
    <w:p>
      <w:pPr>
        <w:ind w:firstLine="480"/>
      </w:pPr>
      <w:r>
        <w:t>他臉上的表情有些不自然，倒像是做了什麽錯事被寧瀟瀟逮了個正著一樣。</w:t>
      </w:r>
    </w:p>
    <w:p>
      <w:pPr>
        <w:ind w:firstLine="480"/>
      </w:pPr>
      <w:r>
        <w:t>說是驚喜，那必得是意料之外才叫驚喜。</w:t>
      </w:r>
    </w:p>
    <w:p>
      <w:pPr>
        <w:ind w:firstLine="480"/>
      </w:pPr>
      <w:r>
        <w:t>如今她就這般看著自己，讓他現在取出火折子把煙花點了，然後再跟她說句生日快樂，那她的小尾巴還不得翹到天上去？</w:t>
      </w:r>
    </w:p>
    <w:p>
      <w:pPr>
        <w:ind w:firstLine="480"/>
      </w:pPr>
      <w:r>
        <w:t>陸臨淵心底自己與自己較著勁，思前想後，索性決定擺爛。</w:t>
      </w:r>
    </w:p>
    <w:p>
      <w:pPr>
        <w:ind w:firstLine="480"/>
      </w:pPr>
      <w:r>
        <w:t>他清清嗓，語調是自己都未曾察覺的刻意：“朕睡不著，四下閑逛，這便走了。”</w:t>
      </w:r>
    </w:p>
    <w:p>
      <w:pPr>
        <w:ind w:firstLine="480"/>
      </w:pPr>
      <w:r>
        <w:t>轉身離去之際，還不忘提醒寧瀟瀟一句，“叉還是少劈，仔細卡著襠。”</w:t>
      </w:r>
    </w:p>
    <w:p>
      <w:pPr>
        <w:ind w:firstLine="480"/>
      </w:pPr>
      <w:r>
        <w:t>寧瀟瀟真是受夠了他這別扭樣，扭扭捏捏的，比個女孩子還容易害羞。</w:t>
      </w:r>
    </w:p>
    <w:p>
      <w:pPr>
        <w:ind w:firstLine="480"/>
      </w:pPr>
      <w:r>
        <w:t>煙花明明都準備了，這不放就走了把煙花埋在她宮裏是在等什麽？</w:t>
      </w:r>
    </w:p>
    <w:p>
      <w:pPr>
        <w:ind w:firstLine="480"/>
      </w:pPr>
      <w:r>
        <w:t>等皇後死了吃席的時候再放嗎？</w:t>
      </w:r>
    </w:p>
    <w:p>
      <w:pPr>
        <w:ind w:firstLine="480"/>
      </w:pPr>
      <w:r>
        <w:t>瞧著他轉身就要走，寧瀟瀟上前拉了一把他的臂膀，“皇上~來都來了，要不嬪妾給您下點餃子當夜宵吃？”</w:t>
      </w:r>
    </w:p>
    <w:p>
      <w:pPr>
        <w:ind w:firstLine="480"/>
      </w:pPr>
      <w:r>
        <w:t>提起餃子，陸臨淵就來氣。</w:t>
      </w:r>
    </w:p>
    <w:p>
      <w:pPr>
        <w:ind w:firstLine="480"/>
      </w:pPr>
      <w:r>
        <w:t>她上回也是大半夜的要給他下餃子，結果皮餡分離，她把餡都吃了，讓自己吃皮。</w:t>
      </w:r>
    </w:p>
    <w:p>
      <w:pPr>
        <w:ind w:firstLine="480"/>
      </w:pPr>
      <w:r>
        <w:t>陸臨淵冷嗤道：“你？免了罷。你那餃子到朕嘴裏全剩下皮了，還不如朕給你下麵。”</w:t>
      </w:r>
    </w:p>
    <w:p>
      <w:pPr>
        <w:ind w:firstLine="480"/>
      </w:pPr>
      <w:r>
        <w:t>寧瀟瀟：“？？？</w:t>
      </w:r>
    </w:p>
    <w:p>
      <w:pPr>
        <w:ind w:firstLine="480"/>
      </w:pPr>
      <w:r>
        <w:t>陸臨淵感受到了她眼神中的‘求知若渴’與‘不懷好意’，立馬臊得慌，抬手一甩，想要將她抓著自己胳膊的手甩開。</w:t>
      </w:r>
    </w:p>
    <w:p>
      <w:pPr>
        <w:ind w:firstLine="480"/>
      </w:pPr>
      <w:r>
        <w:t>哪料到力道過重，一不小心將藏在袖間的火折子給甩了出去。</w:t>
      </w:r>
    </w:p>
    <w:p>
      <w:pPr>
        <w:ind w:firstLine="480"/>
      </w:pPr>
      <w:r>
        <w:t>火折子從他袖間而出，在空中翻滾著劃出了一道完美的拋物線，大量流動的空氣從燃火口湧進去將其點燃，而後不偏不倚地落在了煙花筒的炮撚子上。</w:t>
      </w:r>
    </w:p>
    <w:p>
      <w:pPr>
        <w:ind w:firstLine="480"/>
      </w:pPr>
      <w:r>
        <w:t>‘滋啦’</w:t>
      </w:r>
    </w:p>
    <w:p>
      <w:pPr>
        <w:ind w:firstLine="480"/>
      </w:pPr>
      <w:r>
        <w:t>三福在埋煙花筒的時候，將所有的炮撚子都用暗線連在了一起，故而一隻煙花筒被點燃，圍繞著鍾粹宮一圈的煙花筒都會被相繼點燃。</w:t>
      </w:r>
    </w:p>
    <w:p>
      <w:pPr>
        <w:ind w:firstLine="480"/>
      </w:pPr>
      <w:r>
        <w:t>隨著‘轟’的一聲巨響，煙花瞬間爆開，以近乎瘋狂的姿態直衝雲霄，在暗藍色的蒼穹夜幕之上炸裂開來。</w:t>
      </w:r>
    </w:p>
    <w:p>
      <w:pPr>
        <w:ind w:firstLine="480"/>
      </w:pPr>
      <w:r>
        <w:t>寧瀟瀟距離煙花太近，爆破聲嚇得她吱哇亂叫，回身就是一個起跳的大動作撲到了陸臨淵懷裏。</w:t>
      </w:r>
    </w:p>
    <w:p>
      <w:pPr>
        <w:ind w:firstLine="480"/>
      </w:pPr>
      <w:r>
        <w:t>她雙腳起跳勾住他的大腿，雙手環抱住他的脖頸，腦袋一個勁的往他懷裏鑽。</w:t>
      </w:r>
    </w:p>
    <w:p>
      <w:pPr>
        <w:ind w:firstLine="480"/>
      </w:pPr>
      <w:r>
        <w:t>陸臨淵一滯，單手十分自然地托住她的屁股，待她穩穩地掛在自己的身上後，才口吻嫌棄地說道：</w:t>
      </w:r>
    </w:p>
    <w:p>
      <w:pPr>
        <w:ind w:firstLine="480"/>
      </w:pPr>
      <w:r>
        <w:t>“朕才換的衣裳，你別把胭脂水粉蹭到朕身上了！”</w:t>
      </w:r>
    </w:p>
    <w:p>
      <w:pPr>
        <w:ind w:firstLine="480"/>
      </w:pPr>
      <w:r>
        <w:t>而寧瀟瀟看不見的是，他在說這番話的時候，唇角一直掛著寵溺到骨子裏的笑。</w:t>
      </w:r>
    </w:p>
    <w:p>
      <w:pPr>
        <w:ind w:firstLine="480"/>
      </w:pPr>
      <w:r>
        <w:t>臨近子時的夜空本靜的出奇，萬裏無雲，像是一張靛藍色著了黑墨的畫卷。</w:t>
      </w:r>
    </w:p>
    <w:p>
      <w:pPr>
        <w:ind w:firstLine="480"/>
      </w:pPr>
      <w:r>
        <w:t>煙花漸漸地舒展開來，漸變為無數朵姹紫嫣紅的繁花。</w:t>
      </w:r>
    </w:p>
    <w:p>
      <w:pPr>
        <w:ind w:firstLine="480"/>
      </w:pPr>
      <w:r>
        <w:t>短暫的絢麗過後，又如流星般從天而降，漸漸失去光芒，歸於黯淡。</w:t>
      </w:r>
    </w:p>
    <w:p>
      <w:pPr>
        <w:ind w:firstLine="480"/>
      </w:pPr>
      <w:r>
        <w:t>沉寂不過少頃，又有新的煙花替補上這一片寂靜。</w:t>
      </w:r>
    </w:p>
    <w:p>
      <w:pPr>
        <w:ind w:firstLine="480"/>
      </w:pPr>
      <w:r>
        <w:t>寧瀟瀟像一隻受驚過度的貓兒，在陸臨淵的懷裏得到了慰藉與勇氣。</w:t>
      </w:r>
    </w:p>
    <w:p>
      <w:pPr>
        <w:ind w:firstLine="480"/>
      </w:pPr>
      <w:r>
        <w:t>她在他懷中緩緩地仰起頭，瞧著照亮在皇城上空的五光十色，欣喜地瞪大了眸子。</w:t>
      </w:r>
    </w:p>
    <w:p>
      <w:pPr>
        <w:ind w:firstLine="480"/>
      </w:pPr>
      <w:r>
        <w:t>她從未看過這樣令她震撼的場景，從前在現代的時候，她的家鄉城市管理調理嚴禁煙火，所以這還是她第一次見到這樣盛大的煙花秀。</w:t>
      </w:r>
    </w:p>
    <w:p>
      <w:pPr>
        <w:ind w:firstLine="480"/>
      </w:pPr>
      <w:r>
        <w:t>她就這麽掛在陸臨淵身上，癡癡地看著。</w:t>
      </w:r>
    </w:p>
    <w:p>
      <w:pPr>
        <w:ind w:firstLine="480"/>
      </w:pPr>
      <w:r>
        <w:t>絢爛的光芒映照在她美玉無瑕的臉上，愈發襯得她美得活似人間尤物。</w:t>
      </w:r>
    </w:p>
    <w:p>
      <w:pPr>
        <w:ind w:firstLine="480"/>
      </w:pPr>
      <w:r>
        <w:t>“哇！皇上你看！”</w:t>
      </w:r>
    </w:p>
    <w:p>
      <w:pPr>
        <w:ind w:firstLine="480"/>
      </w:pPr>
      <w:r>
        <w:t>“嗯，朕在看。”</w:t>
      </w:r>
    </w:p>
    <w:p>
      <w:pPr>
        <w:ind w:firstLine="480"/>
      </w:pPr>
      <w:r>
        <w:t>陸臨淵並未抬頭，而是微微垂眸，目不轉睛地注視著這隻掛在自己身上的無尾熊。</w:t>
      </w:r>
    </w:p>
    <w:p>
      <w:pPr>
        <w:ind w:firstLine="480"/>
      </w:pPr>
      <w:r>
        <w:t>“皇上你看那個！它好漂亮呀！”</w:t>
      </w:r>
    </w:p>
    <w:p>
      <w:pPr>
        <w:ind w:firstLine="480"/>
      </w:pPr>
      <w:r>
        <w:t>“嗯，朕知道她漂亮。”</w:t>
      </w:r>
    </w:p>
    <w:p>
      <w:pPr>
        <w:ind w:firstLine="480"/>
      </w:pPr>
      <w:r>
        <w:t>*</w:t>
      </w:r>
    </w:p>
    <w:p>
      <w:pPr>
        <w:ind w:firstLine="480"/>
      </w:pPr>
      <w:r>
        <w:t>一旁躲在暗處的顧似錦默默瞧著這一幕，那漫天的煙花於她而言並不稀罕，反倒是陸臨淵和寧瀟瀟這一對璧人依偎月下焰火的場景，惹得她倩笑連連。</w:t>
      </w:r>
    </w:p>
    <w:p>
      <w:pPr>
        <w:ind w:firstLine="480"/>
      </w:pPr>
      <w:r>
        <w:t>笑過後，又難免有幾分心酸。</w:t>
      </w:r>
    </w:p>
    <w:p>
      <w:pPr>
        <w:ind w:firstLine="480"/>
      </w:pPr>
      <w:r>
        <w:t>她攥著帕子的手漸漸握緊，抬頭看著像星辰一般散落的煙花。</w:t>
      </w:r>
    </w:p>
    <w:p>
      <w:pPr>
        <w:ind w:firstLine="480"/>
      </w:pPr>
      <w:r>
        <w:t>在啟朝，煙花還有一個好聽的名字，叫做星燃。</w:t>
      </w:r>
    </w:p>
    <w:p>
      <w:pPr>
        <w:ind w:firstLine="480"/>
      </w:pPr>
      <w:r>
        <w:t>奈何煙花年年歲歲皆可常見，但她與她的‘星燃’，卻此生可能都沒有再相逢的一日。</w:t>
      </w:r>
    </w:p>
    <w:p>
      <w:pPr>
        <w:ind w:firstLine="480"/>
      </w:pPr>
      <w:r>
        <w:t>她一直都不明白，為何自己每每看見瀟瀟和陸臨淵獨處的時候，會打心底裏覺得這般歡喜。</w:t>
      </w:r>
    </w:p>
    <w:p>
      <w:pPr>
        <w:ind w:firstLine="480"/>
      </w:pPr>
      <w:r>
        <w:t>直到今日才忽而想通這一件事：</w:t>
      </w:r>
    </w:p>
    <w:p>
      <w:pPr>
        <w:ind w:firstLine="480"/>
      </w:pPr>
      <w:r>
        <w:t>她是在他們身上，看見了昔日的自己與楚星燃。</w:t>
      </w:r>
    </w:p>
    <w:p>
      <w:pPr>
        <w:ind w:firstLine="480"/>
      </w:pPr>
      <w:r>
        <w:t>她有些心酸地笑笑，吩咐還在貪看煙花的琪琪她們：</w:t>
      </w:r>
    </w:p>
    <w:p>
      <w:pPr>
        <w:ind w:firstLine="480"/>
      </w:pPr>
      <w:r>
        <w:t>“這事兒原是鬧了場烏龍，咱們悄悄回宮去，可別打擾了皇上和瀟瀟的興致~”</w:t>
      </w:r>
    </w:p>
    <w:p>
      <w:pPr>
        <w:ind w:firstLine="480"/>
      </w:pPr>
      <w:r>
        <w:t>這場煙花秀，整整持續了快一刻鍾才結束。</w:t>
      </w:r>
    </w:p>
    <w:p>
      <w:pPr>
        <w:ind w:firstLine="480"/>
      </w:pPr>
      <w:r>
        <w:t>而寧瀟瀟，便也整整在陸臨淵身上掛了一刻鍾。</w:t>
      </w:r>
    </w:p>
    <w:p>
      <w:pPr>
        <w:ind w:firstLine="480"/>
      </w:pPr>
      <w:r>
        <w:t>一開始不下來，是貪看美景忘了自己還掛在他身上這件事，現在不下來，是因為陸臨淵托著她八月十五的那隻手暗暗用力，沒打算放她下來。</w:t>
      </w:r>
    </w:p>
    <w:p>
      <w:pPr>
        <w:ind w:firstLine="480"/>
      </w:pPr>
      <w:r>
        <w:t>“那個......皇上，煙花看完了，要不你還是先放我下來吧......”</w:t>
      </w:r>
    </w:p>
    <w:p>
      <w:pPr>
        <w:ind w:firstLine="480"/>
      </w:pPr>
      <w:r>
        <w:t>“子時過了，祝你生辰喜樂。”</w:t>
      </w:r>
    </w:p>
    <w:p>
      <w:pPr>
        <w:ind w:firstLine="480"/>
      </w:pPr>
      <w:r>
        <w:t>寧瀟瀟心裏有些疑惑：“我隻與皇上說過一次我生日是什麽時候，皇上便一直都記得？”</w:t>
      </w:r>
    </w:p>
    <w:p>
      <w:pPr>
        <w:ind w:firstLine="480"/>
      </w:pPr>
      <w:r>
        <w:t>陸臨淵低頭看她，笑得不懷好意，用低沉抓耳的聲音顧左右而言他：</w:t>
      </w:r>
    </w:p>
    <w:p>
      <w:pPr>
        <w:ind w:firstLine="480"/>
      </w:pPr>
      <w:r>
        <w:t>“朕覺得有些餓了，要不，你給朕下碗麵？”</w:t>
      </w:r>
    </w:p>
    <w:p>
      <w:r>
        <w:br w:type="page"/>
      </w:r>
    </w:p>
    <w:p>
      <w:pPr>
        <w:pStyle w:val="Heading1"/>
        <w:jc w:val="left"/>
      </w:pPr>
      <w:r>
        <w:t>第171章 夫妻雙雙把家還</w:t>
      </w:r>
    </w:p>
    <w:p/>
    <w:p/>
    <w:p>
      <w:pPr>
        <w:ind w:firstLine="480"/>
      </w:pPr>
      <w:r>
        <w:t>一番話，惹得寧瀟瀟麵紅耳赤。</w:t>
      </w:r>
    </w:p>
    <w:p>
      <w:pPr>
        <w:ind w:firstLine="480"/>
      </w:pPr>
      <w:r>
        <w:t>他今天是瘋了嗎？</w:t>
      </w:r>
    </w:p>
    <w:p>
      <w:pPr>
        <w:ind w:firstLine="480"/>
      </w:pPr>
      <w:r>
        <w:t>難不成他是要把自己當成生日禮物，然後送給我？</w:t>
      </w:r>
    </w:p>
    <w:p>
      <w:pPr>
        <w:ind w:firstLine="480"/>
      </w:pPr>
      <w:r>
        <w:t>她腦海中胡思亂想著，腦補出了一堆不能寫給你們看的畫麵。</w:t>
      </w:r>
    </w:p>
    <w:p>
      <w:pPr>
        <w:ind w:firstLine="480"/>
      </w:pPr>
      <w:r>
        <w:t>然而那些黃色的泡泡，最終被陸臨淵肚子‘咕嚕’一聲叫，徹底粉碎打破。</w:t>
      </w:r>
    </w:p>
    <w:p>
      <w:pPr>
        <w:ind w:firstLine="480"/>
      </w:pPr>
      <w:r>
        <w:t>哦......原來是真餓了呀......</w:t>
      </w:r>
    </w:p>
    <w:p>
      <w:pPr>
        <w:ind w:firstLine="480"/>
      </w:pPr>
      <w:r>
        <w:t>後來兩個人回到東偏殿的時候，寧瀟瀟去小廚房給他煮了一碗泡麵。</w:t>
      </w:r>
    </w:p>
    <w:p>
      <w:pPr>
        <w:ind w:firstLine="480"/>
      </w:pPr>
      <w:r>
        <w:t>不得不說，現代的垃圾食品放到古代去，隨便一個都是YYDS</w:t>
      </w:r>
    </w:p>
    <w:p>
      <w:pPr>
        <w:ind w:firstLine="480"/>
      </w:pPr>
      <w:r>
        <w:t>或許是因為古人沒吃過所以覺得新鮮吧，陸臨淵本是過午不食的人，可自從他知道了寧瀟瀟有個全是好東西的空間之後，就沒有少薅她的羊毛。</w:t>
      </w:r>
    </w:p>
    <w:p>
      <w:pPr>
        <w:ind w:firstLine="480"/>
      </w:pPr>
      <w:r>
        <w:t>要不是他勤於鍛煉，照這麽個吃法，他腹肌早晚得被吃沒。</w:t>
      </w:r>
    </w:p>
    <w:p>
      <w:pPr>
        <w:ind w:firstLine="480"/>
      </w:pPr>
      <w:r>
        <w:t>吃飽喝足後，陸臨淵半靠在暖座上開始消食。</w:t>
      </w:r>
    </w:p>
    <w:p>
      <w:pPr>
        <w:ind w:firstLine="480"/>
      </w:pPr>
      <w:r>
        <w:t>瞧著他這賴皮樣子，恐怕是今天晚上又動了要留宿在鍾粹宮的心思。</w:t>
      </w:r>
    </w:p>
    <w:p>
      <w:pPr>
        <w:ind w:firstLine="480"/>
      </w:pPr>
      <w:r>
        <w:t>可是他今天晚上不能在這兒呀！</w:t>
      </w:r>
    </w:p>
    <w:p>
      <w:pPr>
        <w:ind w:firstLine="480"/>
      </w:pPr>
      <w:r>
        <w:t>今天晚上是寧瀟瀟的‘大日子’，絕對不能被他給破壞了。</w:t>
      </w:r>
    </w:p>
    <w:p>
      <w:pPr>
        <w:ind w:firstLine="480"/>
      </w:pPr>
      <w:r>
        <w:t>於是她笑著說：“皇上也吃飽了，眼看著時辰不早，明兒個皇上還要上早朝，不如還是趕緊回去休息吧？”</w:t>
      </w:r>
    </w:p>
    <w:p>
      <w:pPr>
        <w:ind w:firstLine="480"/>
      </w:pPr>
      <w:r>
        <w:t>陸臨淵明擺著被她下了逐客令，將不悅兩個大字寫在了臉上，“朕今夜不走，在這兒住下。”</w:t>
      </w:r>
    </w:p>
    <w:p>
      <w:pPr>
        <w:ind w:firstLine="480"/>
      </w:pPr>
      <w:r>
        <w:t>寧瀟瀟：“？？？”</w:t>
      </w:r>
    </w:p>
    <w:p>
      <w:pPr>
        <w:ind w:firstLine="480"/>
      </w:pPr>
      <w:r>
        <w:t>【你別不走啊大哥！我今天晚上要回老家！你不走我怎麽回？】</w:t>
      </w:r>
    </w:p>
    <w:p>
      <w:pPr>
        <w:ind w:firstLine="480"/>
      </w:pPr>
      <w:r>
        <w:t>寧瀟瀟的這句心聲重重地砸在陸臨淵的心窩上，他覺得有些憋悶，有些不舒坦。</w:t>
      </w:r>
    </w:p>
    <w:p>
      <w:pPr>
        <w:ind w:firstLine="480"/>
      </w:pPr>
      <w:r>
        <w:t>回老家？</w:t>
      </w:r>
    </w:p>
    <w:p>
      <w:pPr>
        <w:ind w:firstLine="480"/>
      </w:pPr>
      <w:r>
        <w:t>她便這麽急著要從朕身邊逃走嗎？</w:t>
      </w:r>
    </w:p>
    <w:p>
      <w:pPr>
        <w:ind w:firstLine="480"/>
      </w:pPr>
      <w:r>
        <w:t>陸臨淵這個人，長了一張顏值滿分的建模臉。但是建模臉都有一個缺點，就是喜怒形於色，可以輕易地被人所察覺。</w:t>
      </w:r>
    </w:p>
    <w:p>
      <w:pPr>
        <w:ind w:firstLine="480"/>
      </w:pPr>
      <w:r>
        <w:t>寧瀟瀟看他臉色不太好，也不知道自己是哪兒又得罪了這位爺了，於是試探地問：“皇上，你怎麽了？”</w:t>
      </w:r>
    </w:p>
    <w:p>
      <w:pPr>
        <w:ind w:firstLine="480"/>
      </w:pPr>
      <w:r>
        <w:t>陸臨淵默然打量了她片刻，忽而拽著她的手腕，霸道地將她拉到了自己的懷中。</w:t>
      </w:r>
    </w:p>
    <w:p>
      <w:pPr>
        <w:ind w:firstLine="480"/>
      </w:pPr>
      <w:r>
        <w:t>他反手扣住她的腰肢，另一隻手遊走於她的脖頸上，一路指尖滑動，最終停在了她的耳垂上。</w:t>
      </w:r>
    </w:p>
    <w:p>
      <w:pPr>
        <w:ind w:firstLine="480"/>
      </w:pPr>
      <w:r>
        <w:t>他輕輕摩挲著她耳朵後麵的那一小塊細嫩的軟肉，聲音蠱惑：“你一個月多少例銀？”</w:t>
      </w:r>
    </w:p>
    <w:p>
      <w:pPr>
        <w:ind w:firstLine="480"/>
      </w:pPr>
      <w:r>
        <w:t>寧瀟瀟：“貴人的份例都是一百五十兩啊。”</w:t>
      </w:r>
    </w:p>
    <w:p>
      <w:pPr>
        <w:ind w:firstLine="480"/>
      </w:pPr>
      <w:r>
        <w:t>陸臨淵笑：“朕供你吃穿用度，把你養得白白胖胖，你......”</w:t>
      </w:r>
    </w:p>
    <w:p>
      <w:pPr>
        <w:ind w:firstLine="480"/>
      </w:pPr>
      <w:r>
        <w:t>“停停停！”寧瀟瀟打斷他的話，刻意更正，“白白可以！胖胖達咩！”</w:t>
      </w:r>
    </w:p>
    <w:p>
      <w:pPr>
        <w:ind w:firstLine="480"/>
      </w:pPr>
      <w:r>
        <w:t>陸臨淵沒有理會她，繼續自顧自地說道：“朕的意思是，你若有一天敢從朕身邊兒逃走，朕便是把天下都翻過來，也要把你抓回朕的身邊......”</w:t>
      </w:r>
    </w:p>
    <w:p>
      <w:pPr>
        <w:ind w:firstLine="480"/>
      </w:pPr>
      <w:r>
        <w:t>他話聲忽止，溫熱的指腹從耳後緩緩遊移到寧瀟瀟的臉頰，最終落在她的唇珠上輕輕摩挲著：</w:t>
      </w:r>
    </w:p>
    <w:p>
      <w:pPr>
        <w:ind w:firstLine="480"/>
      </w:pPr>
      <w:r>
        <w:t>“抓回朕身邊，好好兒折磨你。”</w:t>
      </w:r>
    </w:p>
    <w:p>
      <w:pPr>
        <w:ind w:firstLine="480"/>
      </w:pPr>
      <w:r>
        <w:t>他摩挲自己嘴唇的動作，讓寧瀟瀟如同過電一般渾身打了個冷顫。</w:t>
      </w:r>
    </w:p>
    <w:p>
      <w:pPr>
        <w:ind w:firstLine="480"/>
      </w:pPr>
      <w:r>
        <w:t>【你沒事吧？沒事你找個班上吧？我看你挺閑的！】</w:t>
      </w:r>
    </w:p>
    <w:p>
      <w:pPr>
        <w:ind w:firstLine="480"/>
      </w:pPr>
      <w:r>
        <w:t>“哎呀~皇上說什麽呢？宮裏有吃有喝，我幹嘛要走？”</w:t>
      </w:r>
    </w:p>
    <w:p>
      <w:pPr>
        <w:ind w:firstLine="480"/>
      </w:pPr>
      <w:r>
        <w:t>她拍拍陸臨淵的胸膛，作保道：“皇上放心，我一輩子都不會走的！”</w:t>
      </w:r>
    </w:p>
    <w:p>
      <w:pPr>
        <w:ind w:firstLine="480"/>
      </w:pPr>
      <w:r>
        <w:t>說得真情實感，若非陸臨淵能聽見她的心聲，恐怕真要信了她的鬼話。</w:t>
      </w:r>
    </w:p>
    <w:p>
      <w:pPr>
        <w:ind w:firstLine="480"/>
      </w:pPr>
      <w:r>
        <w:t>他冷嗤一聲，戲謔調侃：“嗬，你最好是。”</w:t>
      </w:r>
    </w:p>
    <w:p>
      <w:pPr>
        <w:ind w:firstLine="480"/>
      </w:pPr>
      <w:r>
        <w:t>而他心中也有自己的謀算：</w:t>
      </w:r>
    </w:p>
    <w:p>
      <w:pPr>
        <w:ind w:firstLine="480"/>
      </w:pPr>
      <w:r>
        <w:t>【朕已經提前跟她打過招呼了，她要是還敢走，那就是知法犯法，罪加一等。】</w:t>
      </w:r>
    </w:p>
    <w:p>
      <w:pPr>
        <w:ind w:firstLine="480"/>
      </w:pPr>
      <w:r>
        <w:t>【朕現在便出門，等會兒再回來殺個回馬槍。她要是敢收拾包袱伺機逃走，朕今夜就拿下她！讓她日後死心塌地跟著朕！】</w:t>
      </w:r>
    </w:p>
    <w:p>
      <w:pPr>
        <w:ind w:firstLine="480"/>
      </w:pPr>
      <w:r>
        <w:t>如意算盤打得響，甚至有些迫不及待想看見寧瀟瀟逃跑，好履行他自己的計劃。</w:t>
      </w:r>
    </w:p>
    <w:p>
      <w:pPr>
        <w:ind w:firstLine="480"/>
      </w:pPr>
      <w:r>
        <w:t>陸臨淵打了個哈欠，隻道自己困乏，便起身走了。</w:t>
      </w:r>
    </w:p>
    <w:p>
      <w:pPr>
        <w:ind w:firstLine="480"/>
      </w:pPr>
      <w:r>
        <w:t>他前腳剛走，寧瀟瀟就迫不及待地從空間裏取出了‘送你回老家丸’。</w:t>
      </w:r>
    </w:p>
    <w:p>
      <w:pPr>
        <w:ind w:firstLine="480"/>
      </w:pPr>
      <w:r>
        <w:t>她取過茶壺，原本想倒出一碗清水，將‘送你回老家丸’泡開，結果自己一個手抖，不小心將‘送你回老家丸’掉到了茶壺裏麵去。</w:t>
      </w:r>
    </w:p>
    <w:p>
      <w:pPr>
        <w:ind w:firstLine="480"/>
      </w:pPr>
      <w:r>
        <w:t>它是櫻花味的泡騰片，遇見水立馬開始起反應，寧瀟瀟想撈都沒機會。</w:t>
      </w:r>
    </w:p>
    <w:p>
      <w:pPr>
        <w:ind w:firstLine="480"/>
      </w:pPr>
      <w:r>
        <w:t>隻能眼睜睜看著那一茶壺的清水從透明色變成了淡淡的粉紅色。</w:t>
      </w:r>
    </w:p>
    <w:p>
      <w:pPr>
        <w:ind w:firstLine="480"/>
      </w:pPr>
      <w:r>
        <w:t>【這我得喝完吧？喝不完萬一回去一半卡在時光隧道裏被霸王龍給吃了怎麽辦？】</w:t>
      </w:r>
    </w:p>
    <w:p>
      <w:pPr>
        <w:ind w:firstLine="480"/>
      </w:pPr>
      <w:r>
        <w:t>於是她拿了個比臉還大的碗，將茶壺裏麵的水全都傾倒進去，準備一鼓作氣將它和喝幹淨。</w:t>
      </w:r>
    </w:p>
    <w:p>
      <w:pPr>
        <w:ind w:firstLine="480"/>
      </w:pPr>
      <w:r>
        <w:t>哪知才喝了一半，拱門突然被人一把推開。</w:t>
      </w:r>
    </w:p>
    <w:p>
      <w:pPr>
        <w:ind w:firstLine="480"/>
      </w:pPr>
      <w:r>
        <w:t>那個大冤種陸臨淵，他他瞄的竟然又殺回來了？？？</w:t>
      </w:r>
    </w:p>
    <w:p>
      <w:pPr>
        <w:ind w:firstLine="480"/>
      </w:pPr>
      <w:r>
        <w:t>寧瀟瀟下意識將碗盞藏到了自己身後，結巴地問：“皇、皇上？你怎麽又回來了？”</w:t>
      </w:r>
    </w:p>
    <w:p>
      <w:pPr>
        <w:ind w:firstLine="480"/>
      </w:pPr>
      <w:r>
        <w:t>陸臨淵瞧著她這樣子就知道有貓膩，於是步步逼近她，“你身後藏什麽呢？給朕看看。”</w:t>
      </w:r>
    </w:p>
    <w:p>
      <w:pPr>
        <w:ind w:firstLine="480"/>
      </w:pPr>
      <w:r>
        <w:t>看是不可能給你看的！給你看了你肯定又要給我搶了！</w:t>
      </w:r>
    </w:p>
    <w:p>
      <w:pPr>
        <w:ind w:firstLine="480"/>
      </w:pPr>
      <w:r>
        <w:t>寧瀟瀟也不解釋，閉上眼調出文檔，拚命按下暫停鍵。</w:t>
      </w:r>
    </w:p>
    <w:p>
      <w:pPr>
        <w:ind w:firstLine="480"/>
      </w:pPr>
      <w:r>
        <w:t>結果按了半天，卻發現壓根沒用？？</w:t>
      </w:r>
    </w:p>
    <w:p>
      <w:pPr>
        <w:ind w:firstLine="480"/>
      </w:pPr>
      <w:r>
        <w:t>【小七？什麽鬼？怎麽回事？你這破金手指怎麽一到關鍵時刻就失靈啊？】</w:t>
      </w:r>
    </w:p>
    <w:p>
      <w:pPr>
        <w:ind w:firstLine="480"/>
      </w:pPr>
      <w:r>
        <w:t>小七：【因為宿主喝了這玩意兒馬上就要回老家了，金手指是不能帶回現代的，所以就沒用了呀......】</w:t>
      </w:r>
    </w:p>
    <w:p>
      <w:pPr>
        <w:ind w:firstLine="480"/>
      </w:pPr>
      <w:r>
        <w:t>她還想繼續問小七，但陸臨淵已經將她背後藏著的碗給奪了過來。</w:t>
      </w:r>
    </w:p>
    <w:p>
      <w:pPr>
        <w:ind w:firstLine="480"/>
      </w:pPr>
      <w:r>
        <w:t>他還從未見過淡粉色還在冒著氣泡的水，鼻尖兒湊近，一股清淡的櫻花香氣便撲鼻而來。</w:t>
      </w:r>
    </w:p>
    <w:p>
      <w:pPr>
        <w:ind w:firstLine="480"/>
      </w:pPr>
      <w:r>
        <w:t>不用問，一定又是什麽和奶茶一樣好喝的東西！</w:t>
      </w:r>
    </w:p>
    <w:p>
      <w:pPr>
        <w:ind w:firstLine="480"/>
      </w:pPr>
      <w:r>
        <w:t>他嗤笑一聲，凝眉看著寧瀟瀟：“嗬，朕有什麽好東西都想著跟你分享，你有什麽好東西，卻都自己藏著掖著？”</w:t>
      </w:r>
    </w:p>
    <w:p>
      <w:pPr>
        <w:ind w:firstLine="480"/>
      </w:pPr>
      <w:r>
        <w:t>“皇上別喝！這玩意兒你不能喝！我......”</w:t>
      </w:r>
    </w:p>
    <w:p>
      <w:pPr>
        <w:ind w:firstLine="480"/>
      </w:pPr>
      <w:r>
        <w:t>來不及了。</w:t>
      </w:r>
    </w:p>
    <w:p>
      <w:pPr>
        <w:ind w:firstLine="480"/>
      </w:pPr>
      <w:r>
        <w:t>她眼睜睜看著暴君將碗盞裏剩下的櫻花氣泡水一飲而盡，喝完之後還不忘將碗底朝下衝著寧瀟瀟展示一番。</w:t>
      </w:r>
    </w:p>
    <w:p>
      <w:pPr>
        <w:ind w:firstLine="480"/>
      </w:pPr>
      <w:r>
        <w:t>夭壽啊！！！</w:t>
      </w:r>
    </w:p>
    <w:p>
      <w:pPr>
        <w:ind w:firstLine="480"/>
      </w:pPr>
      <w:r>
        <w:t>便在陸臨淵賤兮兮地展示完空碗的下一刻，兩個人便化成了一道藍光，咻的一下消失無蹤。</w:t>
      </w:r>
    </w:p>
    <w:p>
      <w:pPr>
        <w:ind w:firstLine="480"/>
      </w:pPr>
      <w:r>
        <w:t>與此同時，書中世界的萬事萬物也被徹底定格住......</w:t>
      </w:r>
    </w:p>
    <w:p>
      <w:r>
        <w:br w:type="page"/>
      </w:r>
    </w:p>
    <w:p>
      <w:pPr>
        <w:pStyle w:val="Heading1"/>
        <w:jc w:val="left"/>
      </w:pPr>
      <w:r>
        <w:t>第172章 天降猛男</w:t>
      </w:r>
    </w:p>
    <w:p/>
    <w:p/>
    <w:p>
      <w:pPr>
        <w:ind w:firstLine="480"/>
      </w:pPr>
      <w:r>
        <w:t>仿佛置身於一處漫無邊際的黑暗空間，被狹促的風卷挾著一路向前。</w:t>
      </w:r>
    </w:p>
    <w:p>
      <w:pPr>
        <w:ind w:firstLine="480"/>
      </w:pPr>
      <w:r>
        <w:t>在失重感的加持下，寧瀟瀟覺得自己像是一粒塵埃，在廣袤無垠的異世界裏不知飄蕩了多久。</w:t>
      </w:r>
    </w:p>
    <w:p>
      <w:pPr>
        <w:ind w:firstLine="480"/>
      </w:pPr>
      <w:r>
        <w:t>直到她的身體漸漸恢複了重量，前方也出現了熹微的光，她才緩緩睜開眼。</w:t>
      </w:r>
    </w:p>
    <w:p>
      <w:pPr>
        <w:ind w:firstLine="480"/>
      </w:pPr>
      <w:r>
        <w:t>眼皮很沉，光線的刺激讓她隻能將眼睛睜開一條縫。</w:t>
      </w:r>
    </w:p>
    <w:p>
      <w:pPr>
        <w:ind w:firstLine="480"/>
      </w:pPr>
      <w:r>
        <w:t>耳邊是清脆悅耳的鳥鳴，同時伴隨著廣場舞大媽喊著拍子跳我就是女王的聒噪聲。</w:t>
      </w:r>
    </w:p>
    <w:p>
      <w:pPr>
        <w:ind w:firstLine="480"/>
      </w:pPr>
      <w:r>
        <w:t>——她，回來了。</w:t>
      </w:r>
    </w:p>
    <w:p>
      <w:pPr>
        <w:ind w:firstLine="480"/>
      </w:pPr>
      <w:r>
        <w:t>在適應了光線的變化後，寧瀟瀟揉了揉發酸的眼睛環視著四周。</w:t>
      </w:r>
    </w:p>
    <w:p>
      <w:pPr>
        <w:ind w:firstLine="480"/>
      </w:pPr>
      <w:r>
        <w:t>她穿著睡衣躺在自己臥室的小床上，史迪仔抱枕娃娃還被她抱在懷裏，放在枕頭邊兒上的手機還亮著屏幕。</w:t>
      </w:r>
    </w:p>
    <w:p>
      <w:pPr>
        <w:ind w:firstLine="480"/>
      </w:pPr>
      <w:r>
        <w:t>她下意識抓過手機來看了一眼，手機頁麵還停留在原作《暴君夜夜咬我耳朵》的評論區。</w:t>
      </w:r>
    </w:p>
    <w:p>
      <w:pPr>
        <w:ind w:firstLine="480"/>
      </w:pPr>
      <w:r>
        <w:t>她一眼就看見了自己當初所寫的那條惡搞暴君懷孕的評論，已經被頂上去設置成了精華。</w:t>
      </w:r>
    </w:p>
    <w:p>
      <w:pPr>
        <w:ind w:firstLine="480"/>
      </w:pPr>
      <w:r>
        <w:t>退出到主界麵查看了一眼時間：2022年7月13日。</w:t>
      </w:r>
    </w:p>
    <w:p>
      <w:pPr>
        <w:ind w:firstLine="480"/>
      </w:pPr>
      <w:r>
        <w:t>也就是說，自己穿越了大半年，結果在現實世界中，時間不過是過去了一晚上而已？</w:t>
      </w:r>
    </w:p>
    <w:p>
      <w:pPr>
        <w:ind w:firstLine="480"/>
      </w:pPr>
      <w:r>
        <w:t>她半坐起來靠在床頭，戳了戳自己有些酸脹的太陽穴，有一個疑問從她腦海中冒了出來：</w:t>
      </w:r>
    </w:p>
    <w:p>
      <w:pPr>
        <w:ind w:firstLine="480"/>
      </w:pPr>
      <w:r>
        <w:t>她到底有沒有穿書？</w:t>
      </w:r>
    </w:p>
    <w:p>
      <w:pPr>
        <w:ind w:firstLine="480"/>
      </w:pPr>
      <w:r>
        <w:t>還是這一切，都隻是她的一場夢？</w:t>
      </w:r>
    </w:p>
    <w:p>
      <w:pPr>
        <w:ind w:firstLine="480"/>
      </w:pPr>
      <w:r>
        <w:t>如果是夢的話，那她和陸臨淵......</w:t>
      </w:r>
    </w:p>
    <w:p>
      <w:pPr>
        <w:ind w:firstLine="480"/>
      </w:pPr>
      <w:r>
        <w:t>‘嘭’</w:t>
      </w:r>
    </w:p>
    <w:p>
      <w:pPr>
        <w:ind w:firstLine="480"/>
      </w:pPr>
      <w:r>
        <w:t>衣櫃突然傳來的一聲巨響，打斷了寧瀟瀟準備開始emo的施法前搖。</w:t>
      </w:r>
    </w:p>
    <w:p>
      <w:pPr>
        <w:ind w:firstLine="480"/>
      </w:pPr>
      <w:r>
        <w:t>她目光一點點移到衣櫃上，盯著那扇已經有些掉漆的櫃門，屏住呼吸。</w:t>
      </w:r>
    </w:p>
    <w:p>
      <w:pPr>
        <w:ind w:firstLine="480"/>
      </w:pPr>
      <w:r>
        <w:t>下一刻，櫃門從裏麵被人推開，映入寧瀟瀟眼簾的，是無衣蔽體，將完美比例身形與肌肉展現無遺的陸臨淵。</w:t>
      </w:r>
    </w:p>
    <w:p>
      <w:pPr>
        <w:ind w:firstLine="480"/>
      </w:pPr>
      <w:r>
        <w:t>咳咳，當然還有尺寸。</w:t>
      </w:r>
    </w:p>
    <w:p>
      <w:pPr>
        <w:ind w:firstLine="480"/>
      </w:pPr>
      <w:r>
        <w:t>寧瀟瀟也不知是驚嚇還是驚喜，不受控地失聲尖叫起來：“啊啊啊啊~~~！！！”</w:t>
      </w:r>
    </w:p>
    <w:p>
      <w:pPr>
        <w:ind w:firstLine="480"/>
      </w:pPr>
      <w:r>
        <w:t>寧瀟瀟原本就是現代人，她穿越回來與現代一切都適配，自然是穿戴整齊的。</w:t>
      </w:r>
    </w:p>
    <w:p>
      <w:pPr>
        <w:ind w:firstLine="480"/>
      </w:pPr>
      <w:r>
        <w:t>可陸臨淵一個紙片人被硬生生的從書裏麵扯回了現代，他哪來的什麽衣服？</w:t>
      </w:r>
    </w:p>
    <w:p>
      <w:pPr>
        <w:ind w:firstLine="480"/>
      </w:pPr>
      <w:r>
        <w:t>隻能伸手捂住自己的重點部位，瞪著寧瀟瀟怒道：</w:t>
      </w:r>
    </w:p>
    <w:p>
      <w:pPr>
        <w:ind w:firstLine="480"/>
      </w:pPr>
      <w:r>
        <w:t>“把嘴閉上！你是何人？膽敢將朕擄來這鬼地方？”</w:t>
      </w:r>
    </w:p>
    <w:p>
      <w:pPr>
        <w:ind w:firstLine="480"/>
      </w:pPr>
      <w:r>
        <w:t>周遭的環境於他而言奇異又陌生，包括眼前這個坐在床上一邊呼天喊地一邊眼神在自己身上肆意索取的女人。</w:t>
      </w:r>
    </w:p>
    <w:p>
      <w:pPr>
        <w:ind w:firstLine="480"/>
      </w:pPr>
      <w:r>
        <w:t>寧瀟瀟：“？？？”</w:t>
      </w:r>
    </w:p>
    <w:p>
      <w:pPr>
        <w:ind w:firstLine="480"/>
      </w:pPr>
      <w:r>
        <w:t>【你穿越的時候被時光隧道把腦袋夾了嗎？你喝了我的‘送你回老家丸’跟著我回老家了，你還敢問我是誰？】</w:t>
      </w:r>
    </w:p>
    <w:p>
      <w:pPr>
        <w:ind w:firstLine="480"/>
      </w:pPr>
      <w:r>
        <w:t>【我不是寧瀟瀟我還能是誰？我是梁誌超他奶奶？】</w:t>
      </w:r>
    </w:p>
    <w:p>
      <w:pPr>
        <w:ind w:firstLine="480"/>
      </w:pPr>
      <w:r>
        <w:t>吐槽了沒兩句，她就突然反應過來了什麽。</w:t>
      </w:r>
    </w:p>
    <w:p>
      <w:pPr>
        <w:ind w:firstLine="480"/>
      </w:pPr>
      <w:r>
        <w:t>她伸手摸了摸自己的臉，而後迅速抓起手機來打開前置攝像頭照了照。</w:t>
      </w:r>
    </w:p>
    <w:p>
      <w:pPr>
        <w:ind w:firstLine="480"/>
      </w:pPr>
      <w:r>
        <w:t>夭壽啊！她都忘了自己是魂穿的這件事了！</w:t>
      </w:r>
    </w:p>
    <w:p>
      <w:pPr>
        <w:ind w:firstLine="480"/>
      </w:pPr>
      <w:r>
        <w:t>她從古代回到現代，可不就變回自己本來的模樣了嗎？</w:t>
      </w:r>
    </w:p>
    <w:p>
      <w:pPr>
        <w:ind w:firstLine="480"/>
      </w:pPr>
      <w:r>
        <w:t>【嘶......我穿越回來就變成自己了，他當然不認識我！】</w:t>
      </w:r>
    </w:p>
    <w:p>
      <w:pPr>
        <w:ind w:firstLine="480"/>
      </w:pPr>
      <w:r>
        <w:t>【不過不認識我也好，反正穿越回來隻有一天的時間，他不認識我，到時候穿越回去了我還能裝傻充愣一問三不知！他要是認出來我了，我才更不知道該怎麽跟他解釋！】</w:t>
      </w:r>
    </w:p>
    <w:p>
      <w:pPr>
        <w:ind w:firstLine="480"/>
      </w:pPr>
      <w:r>
        <w:t>寧瀟瀟的係統和金手指沒有跟著她一起回現代，但是陸臨淵的讀心術卻跟著他一起來了。</w:t>
      </w:r>
    </w:p>
    <w:p>
      <w:pPr>
        <w:ind w:firstLine="480"/>
      </w:pPr>
      <w:r>
        <w:t>他清清楚楚聽見了寧瀟瀟的心聲後，才確定了眼前這人就是那個瘋女人的‘真身’！</w:t>
      </w:r>
    </w:p>
    <w:p>
      <w:pPr>
        <w:ind w:firstLine="480"/>
      </w:pPr>
      <w:r>
        <w:t>這一切發生的都太過突然，震撼到直接擊碎了陸臨淵的世界觀。</w:t>
      </w:r>
    </w:p>
    <w:p>
      <w:pPr>
        <w:ind w:firstLine="480"/>
      </w:pPr>
      <w:r>
        <w:t>不過他到底是皇帝，適應新事物的能力快到離譜。</w:t>
      </w:r>
    </w:p>
    <w:p>
      <w:pPr>
        <w:ind w:firstLine="480"/>
      </w:pPr>
      <w:r>
        <w:t>他仔細打量著眼前這個散著披肩栗子色卷發，半坐在床上，一雙鹿眼緊緊盯著他的少女。</w:t>
      </w:r>
    </w:p>
    <w:p>
      <w:pPr>
        <w:ind w:firstLine="480"/>
      </w:pPr>
      <w:r>
        <w:t>與在啟朝的寧瀟瀟相比，這具‘真身’明顯要更軟萌一些，五官也更精致一些。</w:t>
      </w:r>
    </w:p>
    <w:p>
      <w:pPr>
        <w:ind w:firstLine="480"/>
      </w:pPr>
      <w:r>
        <w:t>他隻看了幾秒鍾，便不自覺陷進去。</w:t>
      </w:r>
    </w:p>
    <w:p>
      <w:pPr>
        <w:ind w:firstLine="480"/>
      </w:pPr>
      <w:r>
        <w:t>這張臉，這具身子，倒比在啟朝的時候，還更令人不受控的喜歡。</w:t>
      </w:r>
    </w:p>
    <w:p>
      <w:pPr>
        <w:ind w:firstLine="480"/>
      </w:pPr>
      <w:r>
        <w:t>二十一：【你別看了！再看我抬頭你信不信？】</w:t>
      </w:r>
    </w:p>
    <w:p>
      <w:pPr>
        <w:ind w:firstLine="480"/>
      </w:pPr>
      <w:r>
        <w:t>兩人就這樣尷尬對視著，誰也沒有開口說出第一句話。</w:t>
      </w:r>
    </w:p>
    <w:p>
      <w:pPr>
        <w:ind w:firstLine="480"/>
      </w:pPr>
      <w:r>
        <w:t>打破這份透露著曖昧的尷尬的，是門外傳來的寧大誌的聲音：</w:t>
      </w:r>
    </w:p>
    <w:p>
      <w:pPr>
        <w:ind w:firstLine="480"/>
      </w:pPr>
      <w:r>
        <w:t>“囡囡啊~是不是囡囡回來了？”</w:t>
      </w:r>
    </w:p>
    <w:p>
      <w:pPr>
        <w:ind w:firstLine="480"/>
      </w:pPr>
      <w:r>
        <w:t>“你別擋在我前麵行不行？你倒是走快點呀！”</w:t>
      </w:r>
    </w:p>
    <w:p>
      <w:pPr>
        <w:ind w:firstLine="480"/>
      </w:pPr>
      <w:r>
        <w:t>後麵那陣催促的女聲，來自於她心心念念的好媽媽——齊美娟。</w:t>
      </w:r>
    </w:p>
    <w:p>
      <w:pPr>
        <w:ind w:firstLine="480"/>
      </w:pPr>
      <w:r>
        <w:t>她已經好久都沒有聽見媽媽的念道聲了，熟悉的聲音再度在耳邊響起，讓她這個小哭包瞬間紅了眼眶。</w:t>
      </w:r>
    </w:p>
    <w:p>
      <w:pPr>
        <w:ind w:firstLine="480"/>
      </w:pPr>
      <w:r>
        <w:t>但現在不是哭的時候！</w:t>
      </w:r>
    </w:p>
    <w:p>
      <w:pPr>
        <w:ind w:firstLine="480"/>
      </w:pPr>
      <w:r>
        <w:t>要是讓爸媽看見她跟陸臨淵在房間裏，對方還沒穿衣服，那她才是真的欲哭無淚！</w:t>
      </w:r>
    </w:p>
    <w:p>
      <w:pPr>
        <w:ind w:firstLine="480"/>
      </w:pPr>
      <w:r>
        <w:t>她猛地起床走到陸臨淵身邊，推搡著把他又重新塞回了衣櫃裏：</w:t>
      </w:r>
    </w:p>
    <w:p>
      <w:pPr>
        <w:ind w:firstLine="480"/>
      </w:pPr>
      <w:r>
        <w:t>“喂！你別說話！讓我爸媽發現了你就完蛋了！”</w:t>
      </w:r>
    </w:p>
    <w:p>
      <w:pPr>
        <w:ind w:firstLine="480"/>
      </w:pPr>
      <w:r>
        <w:t>說完也不等陸臨淵回話，‘啪’的一聲就將衣櫃門給關上了。</w:t>
      </w:r>
    </w:p>
    <w:p>
      <w:pPr>
        <w:ind w:firstLine="480"/>
      </w:pPr>
      <w:r>
        <w:t>便在衣櫃門關上的刹那，臥室的房門被人推開。</w:t>
      </w:r>
    </w:p>
    <w:p>
      <w:pPr>
        <w:ind w:firstLine="480"/>
      </w:pPr>
      <w:r>
        <w:t>齊美娟在看見寧瀟瀟後短暫地愣了兩秒，而後眼淚瞬間奪眶而出，撲上前去抱住她：</w:t>
      </w:r>
    </w:p>
    <w:p>
      <w:pPr>
        <w:ind w:firstLine="480"/>
      </w:pPr>
      <w:r>
        <w:t>“乖女兒，媽媽對不起你，媽媽讓你受委屈了！”</w:t>
      </w:r>
    </w:p>
    <w:p>
      <w:pPr>
        <w:ind w:firstLine="480"/>
      </w:pPr>
      <w:r>
        <w:t>寧瀟瀟環抱著她，雙手在她後背輕輕掃著，“沒事媽，你看我不是好好兒的嗎？”</w:t>
      </w:r>
    </w:p>
    <w:p>
      <w:pPr>
        <w:ind w:firstLine="480"/>
      </w:pPr>
      <w:r>
        <w:t>寧大誌見她們母女倆哭成這樣，想著開個玩笑緩和一下氣氛：</w:t>
      </w:r>
    </w:p>
    <w:p>
      <w:pPr>
        <w:ind w:firstLine="480"/>
      </w:pPr>
      <w:r>
        <w:t>“咱囡囡也沒受啥委屈吧？她好吃好喝的什麽都有了，沒事幹了還能寫張小紙條，讓咱們把東西給她送過去。要是這樣還算受委屈，那這樣的委屈請給我來一打......”</w:t>
      </w:r>
    </w:p>
    <w:p>
      <w:pPr>
        <w:ind w:firstLine="480"/>
      </w:pPr>
      <w:r>
        <w:t>前一刻還在沉浸式哭泣的齊美娟突然停止了啜泣，轉過身反手就給了寧大誌一個大逼兜，‘凶神惡煞’道：“閉嘴！你再亂說話老娘就把你送到西遊記裏麵，當那隻馱著唐僧過河的鱉！”</w:t>
      </w:r>
    </w:p>
    <w:p>
      <w:pPr>
        <w:ind w:firstLine="480"/>
      </w:pPr>
      <w:r>
        <w:t>寧瀟瀟被眼前的這一幕逗笑了。</w:t>
      </w:r>
    </w:p>
    <w:p>
      <w:pPr>
        <w:ind w:firstLine="480"/>
      </w:pPr>
      <w:r>
        <w:t>暴躁老媽和冤種老爸的對手戲，她好久都有親眼看見了。</w:t>
      </w:r>
    </w:p>
    <w:p>
      <w:pPr>
        <w:ind w:firstLine="480"/>
      </w:pPr>
      <w:r>
        <w:t>真好~</w:t>
      </w:r>
    </w:p>
    <w:p>
      <w:pPr>
        <w:ind w:firstLine="480"/>
      </w:pPr>
      <w:r>
        <w:t>吃了一個大逼兜的寧大誌耷拉著麵孔一臉委屈模樣，隻好岔開話題說：</w:t>
      </w:r>
    </w:p>
    <w:p>
      <w:pPr>
        <w:ind w:firstLine="480"/>
      </w:pPr>
      <w:r>
        <w:t>“囡囡快換身衣服，老爸帶你出去吃好吃的~”</w:t>
      </w:r>
    </w:p>
    <w:p>
      <w:pPr>
        <w:ind w:firstLine="480"/>
      </w:pPr>
      <w:r>
        <w:t>誰也沒有料到，他會猝不及防拉開了衣櫃的門......</w:t>
      </w:r>
    </w:p>
    <w:p>
      <w:pPr>
        <w:ind w:firstLine="480"/>
      </w:pPr>
      <w:r>
        <w:t>寧大誌剛一開門就看見了藏在裏麵的陸臨淵。</w:t>
      </w:r>
    </w:p>
    <w:p>
      <w:pPr>
        <w:ind w:firstLine="480"/>
      </w:pPr>
      <w:r>
        <w:t>他為了能有件衣裳遮羞，隨手就扯了一件寧瀟瀟的胸衣係在了腰間，他係的時候還感慨了一句她在現代怕是家境不調好，這衣服的布料未免也太少了吧......</w:t>
      </w:r>
    </w:p>
    <w:p>
      <w:pPr>
        <w:ind w:firstLine="480"/>
      </w:pPr>
      <w:r>
        <w:t>寧大誌‘啊’了一聲，立馬就意識到了是怎麽一回事。</w:t>
      </w:r>
    </w:p>
    <w:p>
      <w:pPr>
        <w:ind w:firstLine="480"/>
      </w:pPr>
      <w:r>
        <w:t>他猛地又將衣櫃門合上，這一舉動引起了齊美娟的懷疑。</w:t>
      </w:r>
    </w:p>
    <w:p>
      <w:pPr>
        <w:ind w:firstLine="480"/>
      </w:pPr>
      <w:r>
        <w:t>她語氣沉下來，質問寧大誌：“你藏什麽呢？”</w:t>
      </w:r>
    </w:p>
    <w:p>
      <w:pPr>
        <w:ind w:firstLine="480"/>
      </w:pPr>
      <w:r>
        <w:t>寧大誌：“沒、沒什麽......”</w:t>
      </w:r>
    </w:p>
    <w:p>
      <w:pPr>
        <w:ind w:firstLine="480"/>
      </w:pPr>
      <w:r>
        <w:t>寧瀟瀟也試圖阻止：“媽，衣櫃裏都是衣服，能藏什麽呀......”</w:t>
      </w:r>
    </w:p>
    <w:p>
      <w:pPr>
        <w:ind w:firstLine="480"/>
      </w:pPr>
      <w:r>
        <w:t>齊美娟太了解這對父女倆了，越是言辭閃爍，就越是藏著貓膩。</w:t>
      </w:r>
    </w:p>
    <w:p>
      <w:pPr>
        <w:ind w:firstLine="480"/>
      </w:pPr>
      <w:r>
        <w:t>“起開！”她一把將寧大誌扒拉到一旁，再度將衣櫃拉開。</w:t>
      </w:r>
    </w:p>
    <w:p>
      <w:pPr>
        <w:ind w:firstLine="480"/>
      </w:pPr>
      <w:r>
        <w:t>她瞧見陸臨淵以這樣別致的造型藏在自己女兒的衣櫃裏，驚得下巴都要掉了：</w:t>
      </w:r>
    </w:p>
    <w:p>
      <w:pPr>
        <w:ind w:firstLine="480"/>
      </w:pPr>
      <w:r>
        <w:t>“你......你用我女兒的......去遮你的？？？”</w:t>
      </w:r>
    </w:p>
    <w:p>
      <w:pPr>
        <w:ind w:firstLine="480"/>
      </w:pPr>
      <w:r>
        <w:t>“變態！討打！！”</w:t>
      </w:r>
    </w:p>
    <w:p>
      <w:r>
        <w:br w:type="page"/>
      </w:r>
    </w:p>
    <w:p>
      <w:pPr>
        <w:pStyle w:val="Heading1"/>
        <w:jc w:val="left"/>
      </w:pPr>
      <w:r>
        <w:t>第173章 他是我對象，她是我老婆</w:t>
      </w:r>
    </w:p>
    <w:p/>
    <w:p/>
    <w:p>
      <w:pPr>
        <w:ind w:firstLine="480"/>
      </w:pPr>
      <w:r>
        <w:t>齊美娟這人能處，有流氓她是真動手！</w:t>
      </w:r>
    </w:p>
    <w:p>
      <w:pPr>
        <w:ind w:firstLine="480"/>
      </w:pPr>
      <w:r>
        <w:t>任何一個做母親的，看見一個赤身裸體的男人藏在自己女兒的衣櫃裏，應該都會磨刀霍霍向豬羊吧？</w:t>
      </w:r>
    </w:p>
    <w:p>
      <w:pPr>
        <w:ind w:firstLine="480"/>
      </w:pPr>
      <w:r>
        <w:t>更何況她本身就是個暴脾氣。</w:t>
      </w:r>
    </w:p>
    <w:p>
      <w:pPr>
        <w:ind w:firstLine="480"/>
      </w:pPr>
      <w:r>
        <w:t>目光急急在周圍掃了一圈，抄起門背後的拖把就要往陸臨淵的腦袋上懟。</w:t>
      </w:r>
    </w:p>
    <w:p>
      <w:pPr>
        <w:ind w:firstLine="480"/>
      </w:pPr>
      <w:r>
        <w:t>寧瀟瀟人都看傻了。</w:t>
      </w:r>
    </w:p>
    <w:p>
      <w:pPr>
        <w:ind w:firstLine="480"/>
      </w:pPr>
      <w:r>
        <w:t>陸臨淵是會武功的，且身手不弱。萬一他們要是真的打起來了，吃虧的到頭來還不得是自己的親媽？</w:t>
      </w:r>
    </w:p>
    <w:p>
      <w:pPr>
        <w:ind w:firstLine="480"/>
      </w:pPr>
      <w:r>
        <w:t>情急之下，她跳出來橫在兩人麵前，一把抓住了拖把棍，</w:t>
      </w:r>
    </w:p>
    <w:p>
      <w:pPr>
        <w:ind w:firstLine="480"/>
      </w:pPr>
      <w:r>
        <w:t>“拖下留人！”</w:t>
      </w:r>
    </w:p>
    <w:p>
      <w:pPr>
        <w:ind w:firstLine="480"/>
      </w:pPr>
      <w:r>
        <w:t>“媽！你別打！這......這是我對象！”又將拖把頭按下去，念了兩聲：“退退退！”</w:t>
      </w:r>
    </w:p>
    <w:p>
      <w:pPr>
        <w:ind w:firstLine="480"/>
      </w:pPr>
      <w:r>
        <w:t>她實在是沒話說了，隻能爆出一枚炸彈，讓所有人都跟著她一起無語。</w:t>
      </w:r>
    </w:p>
    <w:p>
      <w:pPr>
        <w:ind w:firstLine="480"/>
      </w:pPr>
      <w:r>
        <w:t>齊美娟聽罷眼睛瞪大了一圈，寧大誌則捂嘴偷笑，還不忘給寧瀟瀟豎起一根大拇指。</w:t>
      </w:r>
    </w:p>
    <w:p>
      <w:pPr>
        <w:ind w:firstLine="480"/>
      </w:pPr>
      <w:r>
        <w:t>而陸臨淵則默默低頭看了一眼自己的大腿：</w:t>
      </w:r>
    </w:p>
    <w:p>
      <w:pPr>
        <w:ind w:firstLine="480"/>
      </w:pPr>
      <w:r>
        <w:t>【他娘的！當初不是你說你喜歡粗大腿，朕才堅持鍛煉的？】</w:t>
      </w:r>
    </w:p>
    <w:p>
      <w:pPr>
        <w:ind w:firstLine="480"/>
      </w:pPr>
      <w:r>
        <w:t>【這會兒你罵朕是對象腿？】</w:t>
      </w:r>
    </w:p>
    <w:p>
      <w:pPr>
        <w:ind w:firstLine="480"/>
      </w:pPr>
      <w:r>
        <w:t>他堂堂啟朝的皇帝，就是到了現代他也是皇帝！</w:t>
      </w:r>
    </w:p>
    <w:p>
      <w:pPr>
        <w:ind w:firstLine="480"/>
      </w:pPr>
      <w:r>
        <w:t>今天遇見這樣的局麵本來就已經夠丟臉了，要是寧瀟瀟罵了他，他還忍氣吞聲不還口，那天子的威儀何在？</w:t>
      </w:r>
    </w:p>
    <w:p>
      <w:pPr>
        <w:ind w:firstLine="480"/>
      </w:pPr>
      <w:r>
        <w:t>他想了想，在現代罵人，就得用現代的方法。</w:t>
      </w:r>
    </w:p>
    <w:p>
      <w:pPr>
        <w:ind w:firstLine="480"/>
      </w:pPr>
      <w:r>
        <w:t>回想起之前寧瀟瀟對他說過，‘老婆’是她家鄉罵人的話，於是直接氣勢拉滿，在一片寂靜之中衝著寧瀟瀟高呼一聲：</w:t>
      </w:r>
    </w:p>
    <w:p>
      <w:pPr>
        <w:ind w:firstLine="480"/>
      </w:pPr>
      <w:r>
        <w:t>“你還是老婆呢！！”</w:t>
      </w:r>
    </w:p>
    <w:p>
      <w:pPr>
        <w:ind w:firstLine="480"/>
      </w:pPr>
      <w:r>
        <w:t>（PS：這個梗忘了的有指路明燈：81章！回去複習！）</w:t>
      </w:r>
    </w:p>
    <w:p>
      <w:pPr>
        <w:ind w:firstLine="480"/>
      </w:pPr>
      <w:r>
        <w:t>他語出驚人，徹底將場子尬到底。</w:t>
      </w:r>
    </w:p>
    <w:p>
      <w:pPr>
        <w:ind w:firstLine="480"/>
      </w:pPr>
      <w:r>
        <w:t>齊美娟瞪了他一眼，“小夥子，你很牛啊，別以為長得帥就可以為所欲為！”</w:t>
      </w:r>
    </w:p>
    <w:p>
      <w:pPr>
        <w:ind w:firstLine="480"/>
      </w:pPr>
      <w:r>
        <w:t>寧瀟瀟演戲演全套，故意裝作不認識陸臨淵的樣子，戳了一下他的胳膊，貼著他耳畔小聲說：“喂，我能幫你的就到這兒了！你突然這個造型出現在我家，不想被打的話就趕緊乖乖的跟爸媽自我介紹一下！”</w:t>
      </w:r>
    </w:p>
    <w:p>
      <w:pPr>
        <w:ind w:firstLine="480"/>
      </w:pPr>
      <w:r>
        <w:t>陸臨淵的出身注定了他骨子裏帶著一股傲勁，換作旁人，他肯定是不會搭理的。</w:t>
      </w:r>
    </w:p>
    <w:p>
      <w:pPr>
        <w:ind w:firstLine="480"/>
      </w:pPr>
      <w:r>
        <w:t>但寧瀟瀟的家人不同。</w:t>
      </w:r>
    </w:p>
    <w:p>
      <w:pPr>
        <w:ind w:firstLine="480"/>
      </w:pPr>
      <w:r>
        <w:t>她的家人，未來就是自己的家人，得哄著。</w:t>
      </w:r>
    </w:p>
    <w:p>
      <w:pPr>
        <w:ind w:firstLine="480"/>
      </w:pPr>
      <w:r>
        <w:t>可是他又不懂現代人之間的禮節稱呼，寧瀟瀟的爹娘他應該叫什麽？</w:t>
      </w:r>
    </w:p>
    <w:p>
      <w:pPr>
        <w:ind w:firstLine="480"/>
      </w:pPr>
      <w:r>
        <w:t>她剛才在朕耳邊說‘爸媽’，是在提醒朕在這樣稱呼嗎？</w:t>
      </w:r>
    </w:p>
    <w:p>
      <w:pPr>
        <w:ind w:firstLine="480"/>
      </w:pPr>
      <w:r>
        <w:t>於是他清了清嗓，一本正經地說道：</w:t>
      </w:r>
    </w:p>
    <w:p>
      <w:pPr>
        <w:ind w:firstLine="480"/>
      </w:pPr>
      <w:r>
        <w:t>“爸，媽，你們好。朕......我叫陸臨淵。”</w:t>
      </w:r>
    </w:p>
    <w:p>
      <w:pPr>
        <w:ind w:firstLine="480"/>
      </w:pPr>
      <w:r>
        <w:t>齊美娟：“？？？”</w:t>
      </w:r>
    </w:p>
    <w:p>
      <w:pPr>
        <w:ind w:firstLine="480"/>
      </w:pPr>
      <w:r>
        <w:t>寧大誌：“o(*￣︶￣*)o”</w:t>
      </w:r>
    </w:p>
    <w:p>
      <w:pPr>
        <w:ind w:firstLine="480"/>
      </w:pPr>
      <w:r>
        <w:t>寧瀟瀟：“￣□￣｜｜”</w:t>
      </w:r>
    </w:p>
    <w:p>
      <w:pPr>
        <w:ind w:firstLine="480"/>
      </w:pPr>
      <w:r>
        <w:t>【不是，你二臂吧？你怎麽......累了，毀滅吧！】</w:t>
      </w:r>
    </w:p>
    <w:p>
      <w:pPr>
        <w:ind w:firstLine="480"/>
      </w:pPr>
      <w:r>
        <w:t>好在後來，還是寧大誌跳出來打了圓場：“小陸啊，你穿成這樣在我們家也不合適。來，你跟叔來，叔給你取件衣服你先換上。”</w:t>
      </w:r>
    </w:p>
    <w:p>
      <w:pPr>
        <w:ind w:firstLine="480"/>
      </w:pPr>
      <w:r>
        <w:t>說著勾著陸臨淵的肩膀，就將他從這個‘火坑’裏給拉了出去。</w:t>
      </w:r>
    </w:p>
    <w:p>
      <w:pPr>
        <w:ind w:firstLine="480"/>
      </w:pPr>
      <w:r>
        <w:t>兩個男人走後，齊美娟看著寧瀟瀟的神情也變得嚴肅起來。</w:t>
      </w:r>
    </w:p>
    <w:p>
      <w:pPr>
        <w:ind w:firstLine="480"/>
      </w:pPr>
      <w:r>
        <w:t>她像每一個愛念叨的母親那樣，指著寧瀟瀟的手機開始喋喋不休：</w:t>
      </w:r>
    </w:p>
    <w:p>
      <w:pPr>
        <w:ind w:firstLine="480"/>
      </w:pPr>
      <w:r>
        <w:t>“媽跟你說了多少次了？沒事幹少看點那些什麽言情小說，你偏不聽！小時候躲在被窩裏看，長大了熬夜還是躲在被窩裏看！你讓媽怎麽說你你才......”</w:t>
      </w:r>
    </w:p>
    <w:p>
      <w:pPr>
        <w:ind w:firstLine="480"/>
      </w:pPr>
      <w:r>
        <w:t>寧瀟瀟小聲BB：“那你要是不在家裏研究什麽穿越技術，我也不會看本書就被吸進去啊......”</w:t>
      </w:r>
    </w:p>
    <w:p>
      <w:pPr>
        <w:ind w:firstLine="480"/>
      </w:pPr>
      <w:r>
        <w:t>齊美娟：“......你進去就進去，你怎麽還把人從書裏給帶出來了？你剛才說他是你對象？你......喜歡上他了？”</w:t>
      </w:r>
    </w:p>
    <w:p>
      <w:pPr>
        <w:ind w:firstLine="480"/>
      </w:pPr>
      <w:r>
        <w:t>“沒有沒有沒有！”寧瀟瀟矢口否認：“我就是隨口那麽一說，害怕你們等會兒真打起來了。至於為什麽會帶他回來......隻能說是個意外。我這次隻能暫時回來一天，他現在認不出我來，媽你一定要配合我宴席，就讓他在現代把這一天混完吧。”</w:t>
      </w:r>
    </w:p>
    <w:p>
      <w:pPr>
        <w:ind w:firstLine="480"/>
      </w:pPr>
      <w:r>
        <w:t>她嘟著嘴巴，拽著齊美娟的袖子撒嬌：“好不好嘛~麻麻~不然要是被他知道我身份了，等我穿回去，他還不得把我關在籠子裏像研究外星人一樣研究我......”</w:t>
      </w:r>
    </w:p>
    <w:p>
      <w:pPr>
        <w:ind w:firstLine="480"/>
      </w:pPr>
      <w:r>
        <w:t>“他敢！”齊美娟薄怒道：“那臭小子要是敢把你關到籠子裏，老娘就用時光機把斯巴達三百勇士送到他床上去！”</w:t>
      </w:r>
    </w:p>
    <w:p>
      <w:pPr>
        <w:ind w:firstLine="480"/>
      </w:pPr>
      <w:r>
        <w:t>寧瀟瀟從她爹那裏可知道了許多關於齊美娟的秘密。</w:t>
      </w:r>
    </w:p>
    <w:p>
      <w:pPr>
        <w:ind w:firstLine="480"/>
      </w:pPr>
      <w:r>
        <w:t>用她爸的原話說，就是：“你媽這個人，本領小小的，說話吊吊的。”</w:t>
      </w:r>
    </w:p>
    <w:p>
      <w:pPr>
        <w:ind w:firstLine="480"/>
      </w:pPr>
      <w:r>
        <w:t>她那個時光機動不動就出錯，要真有她說的那麽厲害，她就可以直接把自己從書裏麵接回來，也就不用自己再悲催的去走什麽劇情了。</w:t>
      </w:r>
    </w:p>
    <w:p>
      <w:pPr>
        <w:ind w:firstLine="480"/>
      </w:pPr>
      <w:r>
        <w:t>寧瀟瀟衝她露出一記尷尬又不失禮貌的微笑：</w:t>
      </w:r>
    </w:p>
    <w:p>
      <w:pPr>
        <w:ind w:firstLine="480"/>
      </w:pPr>
      <w:r>
        <w:t>“前提是你不會再把自己送到西遊記裏變成銀角大王......”</w:t>
      </w:r>
    </w:p>
    <w:p>
      <w:pPr>
        <w:ind w:firstLine="480"/>
      </w:pPr>
      <w:r>
        <w:t>齊美娟臉上的尷尬轉瞬即逝，轉了話題繼續逼問：“所以你真的不喜歡那個臭小子？”</w:t>
      </w:r>
    </w:p>
    <w:p>
      <w:pPr>
        <w:ind w:firstLine="480"/>
      </w:pPr>
      <w:r>
        <w:t>寧瀟瀟直勾勾盯著齊美娟的眼睛，斬釘截鐵地回答著她的問題：“不喜歡。”</w:t>
      </w:r>
    </w:p>
    <w:p>
      <w:pPr>
        <w:ind w:firstLine="480"/>
      </w:pPr>
      <w:r>
        <w:t>可人，隻有在撒謊的時候，才會突然盯著對方的眼睛看。</w:t>
      </w:r>
    </w:p>
    <w:p>
      <w:pPr>
        <w:ind w:firstLine="480"/>
      </w:pPr>
      <w:r>
        <w:t>試圖用這種不心虛的對視，來掩蓋自己說謊的事實。</w:t>
      </w:r>
    </w:p>
    <w:p>
      <w:pPr>
        <w:ind w:firstLine="480"/>
      </w:pPr>
      <w:r>
        <w:t>小棉襖的心思，總是瞞不過生養她的父母的。</w:t>
      </w:r>
    </w:p>
    <w:p>
      <w:pPr>
        <w:ind w:firstLine="480"/>
      </w:pPr>
      <w:r>
        <w:t>齊美娟微不可查地歎了口氣，才道：“你記得你小時候期末成績出來了，你跟媽媽撒謊，媽媽一下子就看出來了嗎？”</w:t>
      </w:r>
    </w:p>
    <w:p>
      <w:pPr>
        <w:ind w:firstLine="480"/>
      </w:pPr>
      <w:r>
        <w:t>她撫摸著寧瀟瀟的額發，用極低的聲音呢喃一句：“要是真的喜歡，就不要顧慮那麽多。”</w:t>
      </w:r>
    </w:p>
    <w:p>
      <w:pPr>
        <w:ind w:firstLine="480"/>
      </w:pPr>
      <w:r>
        <w:t>寧瀟瀟沒有接她這句話。她一直都是這樣，遇見了麻煩事，索性就不去想。仿佛她不想，這件事就會自動消失一樣。</w:t>
      </w:r>
    </w:p>
    <w:p>
      <w:pPr>
        <w:ind w:firstLine="480"/>
      </w:pPr>
      <w:r>
        <w:t>她抱著齊美娟，將腦袋埋在她的懷裏，用撒嬌的口吻說道：</w:t>
      </w:r>
    </w:p>
    <w:p>
      <w:pPr>
        <w:ind w:firstLine="480"/>
      </w:pPr>
      <w:r>
        <w:t>“媽，我想吃你做的菜了。”</w:t>
      </w:r>
    </w:p>
    <w:p>
      <w:pPr>
        <w:ind w:firstLine="480"/>
      </w:pPr>
      <w:r>
        <w:t>“想吃什麽？跟媽說，媽都滿足你！”</w:t>
      </w:r>
    </w:p>
    <w:p>
      <w:pPr>
        <w:ind w:firstLine="480"/>
      </w:pPr>
      <w:r>
        <w:t>“媽，你真好。”</w:t>
      </w:r>
    </w:p>
    <w:p>
      <w:pPr>
        <w:ind w:firstLine="480"/>
      </w:pPr>
      <w:r>
        <w:t>她依偎在媽媽的懷裏，像是一個長不大的孩子，卻覺得無比安心幸福。</w:t>
      </w:r>
    </w:p>
    <w:p>
      <w:pPr>
        <w:ind w:firstLine="480"/>
      </w:pPr>
      <w:r>
        <w:t>而此刻和寧大誌獨處的陸臨淵，那可要比她們母女倆的相處，要精彩多了......</w:t>
      </w:r>
    </w:p>
    <w:p>
      <w:r>
        <w:br w:type="page"/>
      </w:r>
    </w:p>
    <w:p>
      <w:pPr>
        <w:pStyle w:val="Heading1"/>
        <w:jc w:val="left"/>
      </w:pPr>
      <w:r>
        <w:t>第174章 暴君現代裝化身顏值大氣層</w:t>
      </w:r>
    </w:p>
    <w:p/>
    <w:p/>
    <w:p>
      <w:pPr>
        <w:ind w:firstLine="480"/>
      </w:pPr>
      <w:r>
        <w:t>（PS：今天三更）</w:t>
      </w:r>
    </w:p>
    <w:p>
      <w:pPr>
        <w:ind w:firstLine="480"/>
      </w:pPr>
      <w:r>
        <w:t>寧大誌越看陸臨淵腰間裹著的自己女兒的胸衣就越覺得不順眼。</w:t>
      </w:r>
    </w:p>
    <w:p>
      <w:pPr>
        <w:ind w:firstLine="480"/>
      </w:pPr>
      <w:r>
        <w:t>於是將他帶回自己的臥室後，趁他還沒反應過來，就一把將他的遮羞布給扯了下來。</w:t>
      </w:r>
    </w:p>
    <w:p>
      <w:pPr>
        <w:ind w:firstLine="480"/>
      </w:pPr>
      <w:r>
        <w:t>二十一diu的一下彈了出來，嚇得寧大誌忍不住‘謔’了一聲：</w:t>
      </w:r>
    </w:p>
    <w:p>
      <w:pPr>
        <w:ind w:firstLine="480"/>
      </w:pPr>
      <w:r>
        <w:t>“嘖嘖，尺寸形狀都不錯。”</w:t>
      </w:r>
    </w:p>
    <w:p>
      <w:pPr>
        <w:ind w:firstLine="480"/>
      </w:pPr>
      <w:r>
        <w:t>陸臨淵迅速背過身去，語氣裏有明顯的羞憤，“你做什麽？”</w:t>
      </w:r>
    </w:p>
    <w:p>
      <w:pPr>
        <w:ind w:firstLine="480"/>
      </w:pPr>
      <w:r>
        <w:t>寧大誌不以為然，“都是男人，你害羞個什麽勁？”</w:t>
      </w:r>
    </w:p>
    <w:p>
      <w:pPr>
        <w:ind w:firstLine="480"/>
      </w:pPr>
      <w:r>
        <w:t>他從床頭櫃裏拿出了一盒還未拆封的內褲丟給他，“換上。”</w:t>
      </w:r>
    </w:p>
    <w:p>
      <w:pPr>
        <w:ind w:firstLine="480"/>
      </w:pPr>
      <w:r>
        <w:t>陸臨淵有些笨拙地拆開了包裝，無師自通將它穿好，結果發現......</w:t>
      </w:r>
    </w:p>
    <w:p>
      <w:pPr>
        <w:ind w:firstLine="480"/>
      </w:pPr>
      <w:r>
        <w:t>小了，有點憋。</w:t>
      </w:r>
    </w:p>
    <w:p>
      <w:pPr>
        <w:ind w:firstLine="480"/>
      </w:pPr>
      <w:r>
        <w:t>寧大誌看出了他的窘迫，調侃道：“湊合湊合吧，有總比沒有強。”</w:t>
      </w:r>
    </w:p>
    <w:p>
      <w:pPr>
        <w:ind w:firstLine="480"/>
      </w:pPr>
      <w:r>
        <w:t>說著又從衣櫃裏翻出了幾件618才買的還沒有穿過的衣服，還精心給陸臨淵搭配了一番。</w:t>
      </w:r>
    </w:p>
    <w:p>
      <w:pPr>
        <w:ind w:firstLine="480"/>
      </w:pPr>
      <w:r>
        <w:t>總算將這個‘野人’打扮出了幾分人樣，他又動了別的歪腦筋。</w:t>
      </w:r>
    </w:p>
    <w:p>
      <w:pPr>
        <w:ind w:firstLine="480"/>
      </w:pPr>
      <w:r>
        <w:t>他將陸臨淵按到自己媳婦的梳妝台前坐下，笑著說：“小陸，你把眼睛閉上，叔給你個驚喜。”</w:t>
      </w:r>
    </w:p>
    <w:p>
      <w:pPr>
        <w:ind w:firstLine="480"/>
      </w:pPr>
      <w:r>
        <w:t>寧大誌跑到啟朝幫陸臨淵取出過子彈，在他意識裏，寧瀟瀟的這個爹可要比她靠譜多了。</w:t>
      </w:r>
    </w:p>
    <w:p>
      <w:pPr>
        <w:ind w:firstLine="480"/>
      </w:pPr>
      <w:r>
        <w:t>於是他也沒多想，就閉上了眼。</w:t>
      </w:r>
    </w:p>
    <w:p>
      <w:pPr>
        <w:ind w:firstLine="480"/>
      </w:pPr>
      <w:r>
        <w:t>可幾秒鍾後，他就聽到了一陣‘嗡嗡’聲，緊接著覺得自己頭皮一陣發涼。</w:t>
      </w:r>
    </w:p>
    <w:p>
      <w:pPr>
        <w:ind w:firstLine="480"/>
      </w:pPr>
      <w:r>
        <w:t>驚詫間猝然睜開眼，結果被自己的造型差點嚇得原地升天。</w:t>
      </w:r>
    </w:p>
    <w:p>
      <w:pPr>
        <w:ind w:firstLine="480"/>
      </w:pPr>
      <w:r>
        <w:t>鏡中的他，長發披散，一半飄逸，一半寸頭，活脫像個才從瘋人院裏跑出來的瘋子。</w:t>
      </w:r>
    </w:p>
    <w:p>
      <w:pPr>
        <w:ind w:firstLine="480"/>
      </w:pPr>
      <w:r>
        <w:t>他真是腦子有病！信了他的邪</w:t>
      </w:r>
    </w:p>
    <w:p>
      <w:pPr>
        <w:ind w:firstLine="480"/>
      </w:pPr>
      <w:r>
        <w:t>他都能生出寧瀟瀟來，他能是個什麽正常人啊！！！</w:t>
      </w:r>
    </w:p>
    <w:p>
      <w:pPr>
        <w:ind w:firstLine="480"/>
      </w:pPr>
      <w:r>
        <w:t>（PS：我插一句，這頭發回古代可以變回原來的樣子，瀟瀟他爹知道所以才剪的頭發，為得是一會兒能讓他以一個正常現代男人的樣子和他女兒出去約會。所以不要跟我說什麽瀟瀟她爹沒禮貌隨便給人剪頭發不征求意見之類的，提前避雷哈。）</w:t>
      </w:r>
    </w:p>
    <w:p>
      <w:pPr>
        <w:ind w:firstLine="480"/>
      </w:pPr>
      <w:r>
        <w:t>寧大誌手裏拿了個推子，正抓起陸臨淵另一側的頭發就要給他剃了。</w:t>
      </w:r>
    </w:p>
    <w:p>
      <w:pPr>
        <w:ind w:firstLine="480"/>
      </w:pPr>
      <w:r>
        <w:t>陸臨淵抬手擋住他的動作，回眸戾色瞪著他，“你在給朕剃度！？”</w:t>
      </w:r>
    </w:p>
    <w:p>
      <w:pPr>
        <w:ind w:firstLine="480"/>
      </w:pPr>
      <w:r>
        <w:t>寧大誌：“剪頭發。你頭發這麽長像個山頂洞人，叔得幫你換個我們這邊的發型。”</w:t>
      </w:r>
    </w:p>
    <w:p>
      <w:pPr>
        <w:ind w:firstLine="480"/>
      </w:pPr>
      <w:r>
        <w:t>他拿著推子在手中掂了掂，“你不想剪也成，不過我提前給你劇透一下，我女兒喜歡短頭發的男人。”</w:t>
      </w:r>
    </w:p>
    <w:p>
      <w:pPr>
        <w:ind w:firstLine="480"/>
      </w:pPr>
      <w:r>
        <w:t>什麽叫‘你不想剪也成’？</w:t>
      </w:r>
    </w:p>
    <w:p>
      <w:pPr>
        <w:ind w:firstLine="480"/>
      </w:pPr>
      <w:r>
        <w:t>陸臨淵看著鏡中自己被剔了一半的陰陽頭陷入了沉思......</w:t>
      </w:r>
    </w:p>
    <w:p>
      <w:pPr>
        <w:ind w:firstLine="480"/>
      </w:pPr>
      <w:r>
        <w:t>他倒是給自己選擇的機會了？？</w:t>
      </w:r>
    </w:p>
    <w:p>
      <w:pPr>
        <w:ind w:firstLine="480"/>
      </w:pPr>
      <w:r>
        <w:t>沒辦法，已經成這樣了，認命吧！誰讓自己犯賤，非要搶了寧瀟瀟的東西吃！</w:t>
      </w:r>
    </w:p>
    <w:p>
      <w:pPr>
        <w:ind w:firstLine="480"/>
      </w:pPr>
      <w:r>
        <w:t>搶東西吃一時爽，這會兒‘報應’來了，他也得受著。</w:t>
      </w:r>
    </w:p>
    <w:p>
      <w:pPr>
        <w:ind w:firstLine="480"/>
      </w:pPr>
      <w:r>
        <w:t>他咬咬牙，幾乎是從牙縫裏吐出了一個字，“剪！”</w:t>
      </w:r>
    </w:p>
    <w:p>
      <w:pPr>
        <w:ind w:firstLine="480"/>
      </w:pPr>
      <w:r>
        <w:t>古人非國喪不斷發，斷發則有詛咒直親之嫌。</w:t>
      </w:r>
    </w:p>
    <w:p>
      <w:pPr>
        <w:ind w:firstLine="480"/>
      </w:pPr>
      <w:r>
        <w:t>陸臨淵之所以能這麽痛快的就讓寧大誌把他頭發給剔成寸頭，除了因為寧大誌說寧瀟瀟喜歡短頭發的男人外，或許還有另一個原因：</w:t>
      </w:r>
    </w:p>
    <w:p>
      <w:pPr>
        <w:ind w:firstLine="480"/>
      </w:pPr>
      <w:r>
        <w:t>比如，他的親生父母，可能早就已經不在人世了。</w:t>
      </w:r>
    </w:p>
    <w:p>
      <w:pPr>
        <w:ind w:firstLine="480"/>
      </w:pPr>
      <w:r>
        <w:t>所以對他而言，隻要他的瀟瀟安然無恙，這輩子他也經曆不了下一場國喪。</w:t>
      </w:r>
    </w:p>
    <w:p>
      <w:pPr>
        <w:ind w:firstLine="480"/>
      </w:pPr>
      <w:r>
        <w:t>*</w:t>
      </w:r>
    </w:p>
    <w:p>
      <w:pPr>
        <w:ind w:firstLine="480"/>
      </w:pPr>
      <w:r>
        <w:t>被寧大誌‘折騰’了快一個多小時後，陸臨淵從臥室房間走出來的時候，正巧和冒冒失失的寧瀟瀟撞了個滿懷。</w:t>
      </w:r>
    </w:p>
    <w:p>
      <w:pPr>
        <w:ind w:firstLine="480"/>
      </w:pPr>
      <w:r>
        <w:t>寧瀟瀟身高隻到陸臨淵的胸口，一頭砸在他胸肌上，多少有些痛。</w:t>
      </w:r>
    </w:p>
    <w:p>
      <w:pPr>
        <w:ind w:firstLine="480"/>
      </w:pPr>
      <w:r>
        <w:t>她捂著額頭後退了兩步，緩緩抬頭，卻在看清楚現代裝扮的陸臨淵後，傻了眼：</w:t>
      </w:r>
    </w:p>
    <w:p>
      <w:pPr>
        <w:ind w:firstLine="480"/>
      </w:pPr>
      <w:r>
        <w:t>男人剃掉了一頭烏黑茂密的長發，留著露出青茬的寸頭。</w:t>
      </w:r>
    </w:p>
    <w:p>
      <w:pPr>
        <w:ind w:firstLine="480"/>
      </w:pPr>
      <w:r>
        <w:t>背脊挺直，脖頸修長，骨感明顯的喉結上下緩緩滾動著。</w:t>
      </w:r>
    </w:p>
    <w:p>
      <w:pPr>
        <w:ind w:firstLine="480"/>
      </w:pPr>
      <w:r>
        <w:t>冷硬的五官搭配上這樣利落的發型，愈發突出了幾分從前不易察覺的痞氣。</w:t>
      </w:r>
    </w:p>
    <w:p>
      <w:pPr>
        <w:ind w:firstLine="480"/>
      </w:pPr>
      <w:r>
        <w:t>上身穿著一件黑色的短袖，外麵搭著一件白色的衝鋒衣。</w:t>
      </w:r>
    </w:p>
    <w:p>
      <w:pPr>
        <w:ind w:firstLine="480"/>
      </w:pPr>
      <w:r>
        <w:t>衝鋒衣的拉鏈拉到胸口的位置，薄隆的胸肌隨他一呼一吸間若隱若現。</w:t>
      </w:r>
    </w:p>
    <w:p>
      <w:pPr>
        <w:ind w:firstLine="480"/>
      </w:pPr>
      <w:r>
        <w:t>一雙漆黑的眸子透露著些許漫不經心，迎著寧瀟瀟明顯犯花癡的表情，下意識將拉鏈拉到了最上麵。</w:t>
      </w:r>
    </w:p>
    <w:p>
      <w:pPr>
        <w:ind w:firstLine="480"/>
      </w:pPr>
      <w:r>
        <w:t>像是在用行動向這個世界宣告，他陸臨淵是這世上最守男德的男人，不光讀者不能看，連自己媳婦也不能看。</w:t>
      </w:r>
    </w:p>
    <w:p>
      <w:pPr>
        <w:ind w:firstLine="480"/>
      </w:pPr>
      <w:r>
        <w:t>寧瀟瀟原以為陸臨淵是個古風美男，可如今這麽看起來，他現代裝的適配度好像更高一點，比他古裝時候的已經是天花板顏值又提升了好幾個檔次。</w:t>
      </w:r>
    </w:p>
    <w:p>
      <w:pPr>
        <w:ind w:firstLine="480"/>
      </w:pPr>
      <w:r>
        <w:t>現在不是顏值天花板了，簡直就是顏值大氣層！</w:t>
      </w:r>
    </w:p>
    <w:p>
      <w:pPr>
        <w:ind w:firstLine="480"/>
      </w:pPr>
      <w:r>
        <w:t>關鍵是！他身上穿著的這些衣服都是她爹的。</w:t>
      </w:r>
    </w:p>
    <w:p>
      <w:pPr>
        <w:ind w:firstLine="480"/>
      </w:pPr>
      <w:r>
        <w:t>她爹穿起來像個邋遢小老頭，他穿起來像個高冷男模特。</w:t>
      </w:r>
    </w:p>
    <w:p>
      <w:pPr>
        <w:ind w:firstLine="480"/>
      </w:pPr>
      <w:r>
        <w:t>嗯，很難讓人忍住不睡了他。</w:t>
      </w:r>
    </w:p>
    <w:p>
      <w:pPr>
        <w:ind w:firstLine="480"/>
      </w:pPr>
      <w:r>
        <w:t>陸臨淵察覺到了她的眼神在自己身上‘攻城略地’，表麵毫無波瀾，內心卻是美滋滋的。</w:t>
      </w:r>
    </w:p>
    <w:p>
      <w:pPr>
        <w:ind w:firstLine="480"/>
      </w:pPr>
      <w:r>
        <w:t>直到她聽見了寧瀟瀟的這一句心聲：</w:t>
      </w:r>
    </w:p>
    <w:p>
      <w:pPr>
        <w:ind w:firstLine="480"/>
      </w:pPr>
      <w:r>
        <w:t>【我他喵的！你這麽搞，我以後還怎麽薅你頭發啊啊啊啊啊！？】</w:t>
      </w:r>
    </w:p>
    <w:p>
      <w:pPr>
        <w:ind w:firstLine="480"/>
      </w:pPr>
      <w:r>
        <w:t>陸臨淵：“......”</w:t>
      </w:r>
    </w:p>
    <w:p>
      <w:r>
        <w:br w:type="page"/>
      </w:r>
    </w:p>
    <w:p>
      <w:pPr>
        <w:pStyle w:val="Heading1"/>
        <w:jc w:val="left"/>
      </w:pPr>
      <w:r>
        <w:t>第175章 瀟瀟‘身心合一\’</w:t>
      </w:r>
    </w:p>
    <w:p/>
    <w:p/>
    <w:p>
      <w:pPr>
        <w:ind w:firstLine="480"/>
      </w:pPr>
      <w:r>
        <w:t>氣氛稍顯尷尬，隨後出來的寧大誌跟陸臨淵像是混成了兄弟，十分隨意地將胳膊搭在他的肩膀上，衝寧瀟瀟得意地挑眉，“怎麽樣？老爸給你收拾的這個帥哥利落吧？”</w:t>
      </w:r>
    </w:p>
    <w:p>
      <w:pPr>
        <w:ind w:firstLine="480"/>
      </w:pPr>
      <w:r>
        <w:t>他這個當爹的沒個正經，見寧瀟瀟不說話，索性將陸臨淵往她懷裏推了一把，“你不是說這是你對象嗎？你倒是照顧照顧人家，別在這兒傻站著呀？這孩子......”</w:t>
      </w:r>
    </w:p>
    <w:p>
      <w:pPr>
        <w:ind w:firstLine="480"/>
      </w:pPr>
      <w:r>
        <w:t>寧瀟瀟：“？？？”</w:t>
      </w:r>
    </w:p>
    <w:p>
      <w:pPr>
        <w:ind w:firstLine="480"/>
      </w:pPr>
      <w:r>
        <w:t>【你個小老頭你湊什麽熱鬧？你都是給他背後縫過蝴蝶結的人，你裝什麽糊塗啊......】</w:t>
      </w:r>
    </w:p>
    <w:p>
      <w:pPr>
        <w:ind w:firstLine="480"/>
      </w:pPr>
      <w:r>
        <w:t>陸臨淵順杆爬，側過臉低眉看著她，嘴角彎起好看的弧度來，“我覺得嶽父說得對。”</w:t>
      </w:r>
    </w:p>
    <w:p>
      <w:pPr>
        <w:ind w:firstLine="480"/>
      </w:pPr>
      <w:r>
        <w:t>寧瀟瀟額頭上掛滿了問號：“嶽父？？”</w:t>
      </w:r>
    </w:p>
    <w:p>
      <w:pPr>
        <w:ind w:firstLine="480"/>
      </w:pPr>
      <w:r>
        <w:t>陸臨淵笑得一臉誠懇地點了點頭，不用說，這傻缺稱呼肯定又是她那個不靠譜的爹教給他的。</w:t>
      </w:r>
    </w:p>
    <w:p>
      <w:pPr>
        <w:ind w:firstLine="480"/>
      </w:pPr>
      <w:r>
        <w:t>人家都說，女兒出嫁的時候，當爹的基本都是哭得最傷心的。</w:t>
      </w:r>
    </w:p>
    <w:p>
      <w:pPr>
        <w:ind w:firstLine="480"/>
      </w:pPr>
      <w:r>
        <w:t>他倒好，巴不得把我推出去，哪怕是個紙片人也‘無所畏懼’，仿佛我這個當女兒的礙著他的事了......</w:t>
      </w:r>
    </w:p>
    <w:p>
      <w:pPr>
        <w:ind w:firstLine="480"/>
      </w:pPr>
      <w:r>
        <w:t>替寧瀟瀟解圍的，是正在廚房忙碌的齊美娟喊了一句：</w:t>
      </w:r>
    </w:p>
    <w:p>
      <w:pPr>
        <w:ind w:firstLine="480"/>
      </w:pPr>
      <w:r>
        <w:t>“囡囡，去房間裏把媽媽ipad拿出來，媽媽要看菜譜~”</w:t>
      </w:r>
    </w:p>
    <w:p>
      <w:pPr>
        <w:ind w:firstLine="480"/>
      </w:pPr>
      <w:r>
        <w:t>“哦~~”</w:t>
      </w:r>
    </w:p>
    <w:p>
      <w:pPr>
        <w:ind w:firstLine="480"/>
      </w:pPr>
      <w:r>
        <w:t>寧瀟瀟如臨大赦，腳底抹油溜了。</w:t>
      </w:r>
    </w:p>
    <w:p>
      <w:pPr>
        <w:ind w:firstLine="480"/>
      </w:pPr>
      <w:r>
        <w:t>回到臥室後，她將平板從床頭櫃裏麵取出來，結果不小心按亮了屏幕。</w:t>
      </w:r>
    </w:p>
    <w:p>
      <w:pPr>
        <w:ind w:firstLine="480"/>
      </w:pPr>
      <w:r>
        <w:t>這才發現原來她媽竟然也有看小說的習慣？</w:t>
      </w:r>
    </w:p>
    <w:p>
      <w:pPr>
        <w:ind w:firstLine="480"/>
      </w:pPr>
      <w:r>
        <w:t>寧瀟瀟粗略翻閱了一下，好像看得還是一本種田文。</w:t>
      </w:r>
    </w:p>
    <w:p>
      <w:pPr>
        <w:ind w:firstLine="480"/>
      </w:pPr>
      <w:r>
        <w:t>有趣的是，這本書裏麵的男主和她爹的名字一模一樣，也叫寧大誌。</w:t>
      </w:r>
    </w:p>
    <w:p>
      <w:pPr>
        <w:ind w:firstLine="480"/>
      </w:pPr>
      <w:r>
        <w:t>寧瀟瀟捧著平板一臉磕到了的表情：</w:t>
      </w:r>
    </w:p>
    <w:p>
      <w:pPr>
        <w:ind w:firstLine="480"/>
      </w:pPr>
      <w:r>
        <w:t>好家夥，都說打是親罵是愛，平常她媽對她爹是一萬個嫌棄，但是看小說的時候，居然還追的是她爹的同人文？</w:t>
      </w:r>
    </w:p>
    <w:p>
      <w:pPr>
        <w:ind w:firstLine="480"/>
      </w:pPr>
      <w:r>
        <w:t>嘖嘖，她現在開始有些理解，自己的口是心非究竟是從誰那裏遺傳過來的了~</w:t>
      </w:r>
    </w:p>
    <w:p>
      <w:pPr>
        <w:ind w:firstLine="480"/>
      </w:pPr>
      <w:r>
        <w:t>*</w:t>
      </w:r>
    </w:p>
    <w:p>
      <w:pPr>
        <w:ind w:firstLine="480"/>
      </w:pPr>
      <w:r>
        <w:t>齊美娟的手藝很好，這一家四口吃飯的時候也是其樂融融的。</w:t>
      </w:r>
    </w:p>
    <w:p>
      <w:pPr>
        <w:ind w:firstLine="480"/>
      </w:pPr>
      <w:r>
        <w:t>陸臨淵看寧大誌給齊美娟夾菜，便也學著他給寧瀟瀟夾菜，還會特意囑咐她這個菜燙，讓她吃慢點。</w:t>
      </w:r>
    </w:p>
    <w:p>
      <w:pPr>
        <w:ind w:firstLine="480"/>
      </w:pPr>
      <w:r>
        <w:t>寧瀟瀟被他‘伺候’的周全，但心裏多少有些不是滋味：</w:t>
      </w:r>
    </w:p>
    <w:p>
      <w:pPr>
        <w:ind w:firstLine="480"/>
      </w:pPr>
      <w:r>
        <w:t>【這狗皇帝什麽時候這麽會了？明明在啟朝的時候，他就隻會給我一個人夾菜，別的女人他看都懶得看一眼。】</w:t>
      </w:r>
    </w:p>
    <w:p>
      <w:pPr>
        <w:ind w:firstLine="480"/>
      </w:pPr>
      <w:r>
        <w:t>【這怎麽來了現代，他又不知道這是我，還對我噓寒問暖的？】</w:t>
      </w:r>
    </w:p>
    <w:p>
      <w:pPr>
        <w:ind w:firstLine="480"/>
      </w:pPr>
      <w:r>
        <w:t>【你這菜是單給我一個人夾的，還是別的妹妹都有？】</w:t>
      </w:r>
    </w:p>
    <w:p>
      <w:pPr>
        <w:ind w:firstLine="480"/>
      </w:pPr>
      <w:r>
        <w:t>他的心聲滿是醋意，聽得陸臨淵甚是滿意。</w:t>
      </w:r>
    </w:p>
    <w:p>
      <w:pPr>
        <w:ind w:firstLine="480"/>
      </w:pPr>
      <w:r>
        <w:t>吃完飯，寧瀟瀟原本是打算在家裏陪陪父母的，畢竟她折騰了半天，隻能在現代停留半天的時間了。</w:t>
      </w:r>
    </w:p>
    <w:p>
      <w:pPr>
        <w:ind w:firstLine="480"/>
      </w:pPr>
      <w:r>
        <w:t>可是寧大誌和齊美娟卻像是商量好了的一樣，非要把她趕出家門。</w:t>
      </w:r>
    </w:p>
    <w:p>
      <w:pPr>
        <w:ind w:firstLine="480"/>
      </w:pPr>
      <w:r>
        <w:t>齊美娟攙著寧大誌的胳膊，傲嬌地說：</w:t>
      </w:r>
    </w:p>
    <w:p>
      <w:pPr>
        <w:ind w:firstLine="480"/>
      </w:pPr>
      <w:r>
        <w:t>“我跟你爸下午三點的電影票都定好了，你沒男人要，我可有。”</w:t>
      </w:r>
    </w:p>
    <w:p>
      <w:pPr>
        <w:ind w:firstLine="480"/>
      </w:pPr>
      <w:r>
        <w:t>寧大誌更是直接甩給了寧瀟瀟一張銀行卡，霸氣側漏道：</w:t>
      </w:r>
    </w:p>
    <w:p>
      <w:pPr>
        <w:ind w:firstLine="480"/>
      </w:pPr>
      <w:r>
        <w:t>“卡裏有一百萬！花不完不許回家！”</w:t>
      </w:r>
    </w:p>
    <w:p>
      <w:pPr>
        <w:ind w:firstLine="480"/>
      </w:pPr>
      <w:r>
        <w:t>寧瀟瀟：“？？？”</w:t>
      </w:r>
    </w:p>
    <w:p>
      <w:pPr>
        <w:ind w:firstLine="480"/>
      </w:pPr>
      <w:r>
        <w:t>合著你倆相愛，我是個意外唄？</w:t>
      </w:r>
    </w:p>
    <w:p>
      <w:pPr>
        <w:ind w:firstLine="480"/>
      </w:pPr>
      <w:r>
        <w:t>我好不容易回來一趟，你們就這樣歡迎我的？</w:t>
      </w:r>
    </w:p>
    <w:p>
      <w:pPr>
        <w:ind w:firstLine="480"/>
      </w:pPr>
      <w:r>
        <w:t>終究是錯付了！</w:t>
      </w:r>
    </w:p>
    <w:p>
      <w:pPr>
        <w:ind w:firstLine="480"/>
      </w:pPr>
      <w:r>
        <w:t>寧瀟瀟左手拿起銀行卡，右手牽著陸臨淵，負氣說了聲再見，就拉他走了。</w:t>
      </w:r>
    </w:p>
    <w:p>
      <w:pPr>
        <w:ind w:firstLine="480"/>
      </w:pPr>
      <w:r>
        <w:t>*</w:t>
      </w:r>
    </w:p>
    <w:p>
      <w:pPr>
        <w:ind w:firstLine="480"/>
      </w:pPr>
      <w:r>
        <w:t>他們走後，齊美娟和寧大誌並沒有去看電影，而是徑直去了臥室暗門後麵的那間實驗室。</w:t>
      </w:r>
    </w:p>
    <w:p>
      <w:pPr>
        <w:ind w:firstLine="480"/>
      </w:pPr>
      <w:r>
        <w:t>齊美娟手指如同跳舞一般，在超級計算機的鍵盤上飛速敲打著。</w:t>
      </w:r>
    </w:p>
    <w:p>
      <w:pPr>
        <w:ind w:firstLine="480"/>
      </w:pPr>
      <w:r>
        <w:t>寧大誌是個門外漢，他不懂這些，於是隻能給老婆端茶倒水切水果，在一旁殷勤伺候著。</w:t>
      </w:r>
    </w:p>
    <w:p>
      <w:pPr>
        <w:ind w:firstLine="480"/>
      </w:pPr>
      <w:r>
        <w:t>齊美娟現在要做的，是要將寧瀟瀟穿越的那本書裏的一項數據改掉。</w:t>
      </w:r>
    </w:p>
    <w:p>
      <w:pPr>
        <w:ind w:firstLine="480"/>
      </w:pPr>
      <w:r>
        <w:t>她要讓原本魂穿的寧瀟瀟，變成身穿。</w:t>
      </w:r>
    </w:p>
    <w:p>
      <w:pPr>
        <w:ind w:firstLine="480"/>
      </w:pPr>
      <w:r>
        <w:t>“媳婦兒，你說這樣能成嗎？”</w:t>
      </w:r>
    </w:p>
    <w:p>
      <w:pPr>
        <w:ind w:firstLine="480"/>
      </w:pPr>
      <w:r>
        <w:t>“怎麽不能？隻需要篡改掉書中人物對於瀟瀟原本外貌的記憶，就能讓她直接身穿過去不漏破綻。”</w:t>
      </w:r>
    </w:p>
    <w:p>
      <w:pPr>
        <w:ind w:firstLine="480"/>
      </w:pPr>
      <w:r>
        <w:t>齊美娟一邊操作一邊吃著寧大誌用叉子遞到嘴邊的水果：</w:t>
      </w:r>
    </w:p>
    <w:p>
      <w:pPr>
        <w:ind w:firstLine="480"/>
      </w:pPr>
      <w:r>
        <w:t>“你看不出來咱女兒已經喜歡上他了嗎？那身心要是不是一個人，膈應不膈應？我雖然沒辦法直接把他們都帶回來，但是修改一下數據，也不算什麽難事。”</w:t>
      </w:r>
    </w:p>
    <w:p>
      <w:pPr>
        <w:ind w:firstLine="480"/>
      </w:pPr>
      <w:r>
        <w:t>寧大誌有些不解：“可是說到底都是同一個啊，有區別嗎？”</w:t>
      </w:r>
    </w:p>
    <w:p>
      <w:pPr>
        <w:ind w:firstLine="480"/>
      </w:pPr>
      <w:r>
        <w:t>齊美娟不耐煩道：“怎麽沒區別？靈魂再是一個人，肉體也是不一樣的。總不能讓他在啟朝和那個打醬油的宮女發生了關係，日後從書中穿回現代，又和咱女兒發生關係吧？髒不髒？”</w:t>
      </w:r>
    </w:p>
    <w:p>
      <w:pPr>
        <w:ind w:firstLine="480"/>
      </w:pPr>
      <w:r>
        <w:t>“男人不自愛就像爛白菜，狗都不要。”</w:t>
      </w:r>
    </w:p>
    <w:p>
      <w:pPr>
        <w:ind w:firstLine="480"/>
      </w:pPr>
      <w:r>
        <w:t>寧大誌：“可是......”</w:t>
      </w:r>
    </w:p>
    <w:p>
      <w:pPr>
        <w:ind w:firstLine="480"/>
      </w:pPr>
      <w:r>
        <w:t>“你哪來這麽多問題？”齊美娟白了寧大誌一眼，長歎了一口氣：</w:t>
      </w:r>
    </w:p>
    <w:p>
      <w:pPr>
        <w:ind w:firstLine="480"/>
      </w:pPr>
      <w:r>
        <w:t>“早知道你話這麽多，我當初就不應該把你從書裏麵給帶出來！”</w:t>
      </w:r>
    </w:p>
    <w:p>
      <w:pPr>
        <w:ind w:firstLine="480"/>
      </w:pPr>
      <w:r>
        <w:t>寧大誌：“......別別別！我自愛我自愛！我不是爛白菜！我現在就閉嘴！”</w:t>
      </w:r>
    </w:p>
    <w:p>
      <w:pPr>
        <w:ind w:firstLine="480"/>
      </w:pPr>
      <w:r>
        <w:t>他捂著嘴巴，裝出一副可憐模樣。</w:t>
      </w:r>
    </w:p>
    <w:p>
      <w:pPr>
        <w:ind w:firstLine="480"/>
      </w:pPr>
      <w:r>
        <w:t>卻在齊美娟重新將目光投向計算機屏幕的時候，眼神拉絲凝望著她，笑得一臉寵溺。</w:t>
      </w:r>
    </w:p>
    <w:p>
      <w:r>
        <w:br w:type="page"/>
      </w:r>
    </w:p>
    <w:p>
      <w:pPr>
        <w:pStyle w:val="Heading1"/>
        <w:jc w:val="left"/>
      </w:pPr>
      <w:r>
        <w:t>第176章 你隻能抱朕</w:t>
      </w:r>
    </w:p>
    <w:p/>
    <w:p/>
    <w:p>
      <w:pPr>
        <w:ind w:firstLine="480"/>
      </w:pPr>
      <w:r>
        <w:t>既來之則安之，反正陸臨淵已經穿越過來了，不如趁著為數不多的時間，帶他好好兒在現代玩一圈？</w:t>
      </w:r>
    </w:p>
    <w:p>
      <w:pPr>
        <w:ind w:firstLine="480"/>
      </w:pPr>
      <w:r>
        <w:t>下樓後，寧瀟瀟問陸臨淵，“喂，你想去哪兒？”</w:t>
      </w:r>
    </w:p>
    <w:p>
      <w:pPr>
        <w:ind w:firstLine="480"/>
      </w:pPr>
      <w:r>
        <w:t>她還沉浸在自己與君不相識的高級演技中無法自拔，陸臨淵也願意陪她把這場戲演完：</w:t>
      </w:r>
    </w:p>
    <w:p>
      <w:pPr>
        <w:ind w:firstLine="480"/>
      </w:pPr>
      <w:r>
        <w:t>“首先，我不叫喂，我叫陸臨淵。”</w:t>
      </w:r>
    </w:p>
    <w:p>
      <w:pPr>
        <w:ind w:firstLine="480"/>
      </w:pPr>
      <w:r>
        <w:t>寧瀟瀟：“好的小陸。你怎麽出現在我家的我不跟你計較了，我下午剛好沒事幹，你要是也沒事幹的話，就陪我出去玩玩吧？”</w:t>
      </w:r>
    </w:p>
    <w:p>
      <w:pPr>
        <w:ind w:firstLine="480"/>
      </w:pPr>
      <w:r>
        <w:t>陸臨淵眼神炙熱投射在寧瀟瀟的身上，痞裏痞氣地笑了一聲，“嗬，玩什麽？”</w:t>
      </w:r>
    </w:p>
    <w:p>
      <w:pPr>
        <w:ind w:firstLine="480"/>
      </w:pPr>
      <w:r>
        <w:t>“你跟我走就完事了！”</w:t>
      </w:r>
    </w:p>
    <w:p>
      <w:pPr>
        <w:ind w:firstLine="480"/>
      </w:pPr>
      <w:r>
        <w:t>這大好天氣，不冷不熱，又是個周內人流量不大，沒有比遊樂園更適合的去處了。</w:t>
      </w:r>
    </w:p>
    <w:p>
      <w:pPr>
        <w:ind w:firstLine="480"/>
      </w:pPr>
      <w:r>
        <w:t>寧瀟瀟打車帶陸臨淵往遊樂園走，一路上，陸臨淵貼著車窗看著窗外這個光怪陸離的世界，心底嘖嘖稱奇。</w:t>
      </w:r>
    </w:p>
    <w:p>
      <w:pPr>
        <w:ind w:firstLine="480"/>
      </w:pPr>
      <w:r>
        <w:t>原來她的家鄉這樣發達，到底是自己見識淺薄了。</w:t>
      </w:r>
    </w:p>
    <w:p>
      <w:pPr>
        <w:ind w:firstLine="480"/>
      </w:pPr>
      <w:r>
        <w:t>眼前的場景越是震撼，他就越是把寧瀟瀟當成個寶貝。</w:t>
      </w:r>
    </w:p>
    <w:p>
      <w:pPr>
        <w:ind w:firstLine="480"/>
      </w:pPr>
      <w:r>
        <w:t>這些高樓大廈，汽車飛機，他都想要！</w:t>
      </w:r>
    </w:p>
    <w:p>
      <w:pPr>
        <w:ind w:firstLine="480"/>
      </w:pPr>
      <w:r>
        <w:t>寧瀟瀟能給他手槍的圖紙，應該也能給他這些東西的。</w:t>
      </w:r>
    </w:p>
    <w:p>
      <w:pPr>
        <w:ind w:firstLine="480"/>
      </w:pPr>
      <w:r>
        <w:t>這般想著，他目光突然從窗外收回，凝在了寧瀟瀟身上。</w:t>
      </w:r>
    </w:p>
    <w:p>
      <w:pPr>
        <w:ind w:firstLine="480"/>
      </w:pPr>
      <w:r>
        <w:t>兩個人並排坐著，寧瀟瀟明顯感受到了來自於他眼神的侵略性。</w:t>
      </w:r>
    </w:p>
    <w:p>
      <w:pPr>
        <w:ind w:firstLine="480"/>
      </w:pPr>
      <w:r>
        <w:t>“你看什麽呢？”</w:t>
      </w:r>
    </w:p>
    <w:p>
      <w:pPr>
        <w:ind w:firstLine="480"/>
      </w:pPr>
      <w:r>
        <w:t>“你臉上有髒東西。”</w:t>
      </w:r>
    </w:p>
    <w:p>
      <w:pPr>
        <w:ind w:firstLine="480"/>
      </w:pPr>
      <w:r>
        <w:t>他伸出那隻骨節分明的手，十分貼心的幫寧瀟瀟把花了二十分鍾才貼好的仙子毛（假睫毛的一種，一蹙一蹙的，比整排的那種自然很多。）給揪下來了一根。</w:t>
      </w:r>
    </w:p>
    <w:p>
      <w:pPr>
        <w:ind w:firstLine="480"/>
      </w:pPr>
      <w:r>
        <w:t>寧瀟瀟看著靜靜躺在他指腹上的那一小蹙假睫毛，心態崩了：</w:t>
      </w:r>
    </w:p>
    <w:p>
      <w:pPr>
        <w:ind w:firstLine="480"/>
      </w:pPr>
      <w:r>
        <w:t>“陸臨淵！你是不是有病！？”</w:t>
      </w:r>
    </w:p>
    <w:p>
      <w:pPr>
        <w:ind w:firstLine="480"/>
      </w:pPr>
      <w:r>
        <w:t>前排開車的司機透過後視鏡看著這兩個打情罵俏的小情侶忍不住偷笑：</w:t>
      </w:r>
    </w:p>
    <w:p>
      <w:pPr>
        <w:ind w:firstLine="480"/>
      </w:pPr>
      <w:r>
        <w:t>有沒有病不知道，反正看著是都不太聰明的樣子......</w:t>
      </w:r>
    </w:p>
    <w:p>
      <w:pPr>
        <w:ind w:firstLine="480"/>
      </w:pPr>
      <w:r>
        <w:t>*</w:t>
      </w:r>
    </w:p>
    <w:p>
      <w:pPr>
        <w:ind w:firstLine="480"/>
      </w:pPr>
      <w:r>
        <w:t>到了遊樂園後，寧瀟瀟還心心念念著她缺了一塊的假睫毛。</w:t>
      </w:r>
    </w:p>
    <w:p>
      <w:pPr>
        <w:ind w:firstLine="480"/>
      </w:pPr>
      <w:r>
        <w:t>陸臨淵初來乍到沒見過世麵，有過山車從他頭頂的軌道上飛馳而過，呼嘯聲夾雜著人們的尖叫聲，瞧著著實有些刺激。</w:t>
      </w:r>
    </w:p>
    <w:p>
      <w:pPr>
        <w:ind w:firstLine="480"/>
      </w:pPr>
      <w:r>
        <w:t>他問寧瀟瀟，“這是什麽？”</w:t>
      </w:r>
    </w:p>
    <w:p>
      <w:pPr>
        <w:ind w:firstLine="480"/>
      </w:pPr>
      <w:r>
        <w:t>寧瀟瀟本來想好好回答他的問題，可轉念一想，這玩意兒陸臨淵肯定沒坐過，帶著他上去坐一圈，還不得把他魂都給嚇飛了？</w:t>
      </w:r>
    </w:p>
    <w:p>
      <w:pPr>
        <w:ind w:firstLine="480"/>
      </w:pPr>
      <w:r>
        <w:t>於是笑著對他說：“過山車，可好玩了，你要不要試試？”</w:t>
      </w:r>
    </w:p>
    <w:p>
      <w:pPr>
        <w:ind w:firstLine="480"/>
      </w:pPr>
      <w:r>
        <w:t>陸臨淵像個沒見過世麵的小孩兒，目光一直就沒有從過山車上挪下來過。</w:t>
      </w:r>
    </w:p>
    <w:p>
      <w:pPr>
        <w:ind w:firstLine="480"/>
      </w:pPr>
      <w:r>
        <w:t>他用力頷首，滿是期待。</w:t>
      </w:r>
    </w:p>
    <w:p>
      <w:pPr>
        <w:ind w:firstLine="480"/>
      </w:pPr>
      <w:r>
        <w:t>寧瀟瀟轉過身去偷笑一記，拉著他就去買了票。</w:t>
      </w:r>
    </w:p>
    <w:p>
      <w:pPr>
        <w:ind w:firstLine="480"/>
      </w:pPr>
      <w:r>
        <w:t>本來她是想讓他自己一個人坐的，因為其實她也害怕這種娛樂設施。但又害怕他一會兒萬一在過山車上有什麽過激反應，鬧出什麽意外來，所以才咬咬牙決定陪他一起。</w:t>
      </w:r>
    </w:p>
    <w:p>
      <w:pPr>
        <w:ind w:firstLine="480"/>
      </w:pPr>
      <w:r>
        <w:t>為了整別人，把自己搭進去，她也算是豁出去了。</w:t>
      </w:r>
    </w:p>
    <w:p>
      <w:pPr>
        <w:ind w:firstLine="480"/>
      </w:pPr>
      <w:r>
        <w:t>結果令她沒想到的是，陸臨淵壓根就不恐高！</w:t>
      </w:r>
    </w:p>
    <w:p>
      <w:pPr>
        <w:ind w:firstLine="480"/>
      </w:pPr>
      <w:r>
        <w:t>非但不恐高，還十分享受這種刺激的感覺？</w:t>
      </w:r>
    </w:p>
    <w:p>
      <w:pPr>
        <w:ind w:firstLine="480"/>
      </w:pPr>
      <w:r>
        <w:t>寧瀟瀟坐在上麵全程不敢睜眼，嘰哩哇啦的亂喊亂叫，用力攥著陸臨淵的手，都快把他手給掐紅了。</w:t>
      </w:r>
    </w:p>
    <w:p>
      <w:pPr>
        <w:ind w:firstLine="480"/>
      </w:pPr>
      <w:r>
        <w:t>坐完下來，寧瀟瀟嚇沒了半條命，陸臨淵卻躍躍欲試的還想再來一次。</w:t>
      </w:r>
    </w:p>
    <w:p>
      <w:pPr>
        <w:ind w:firstLine="480"/>
      </w:pPr>
      <w:r>
        <w:t>寧瀟瀟連連擺手拒絕，“不來不來！你要坐你在自己坐！我不行了......”</w:t>
      </w:r>
    </w:p>
    <w:p>
      <w:pPr>
        <w:ind w:firstLine="480"/>
      </w:pPr>
      <w:r>
        <w:t>她轉身快步逃離，陸臨淵則低頭看了一眼自己手背上發紅的印子，甜甜地笑了。</w:t>
      </w:r>
    </w:p>
    <w:p>
      <w:pPr>
        <w:ind w:firstLine="480"/>
      </w:pPr>
      <w:r>
        <w:t>他倒也沒有多喜歡坐過山車，但他喜歡被他的瀟瀟，緊緊攥著他的手時候的那種感覺。</w:t>
      </w:r>
    </w:p>
    <w:p>
      <w:pPr>
        <w:ind w:firstLine="480"/>
      </w:pPr>
      <w:r>
        <w:t>後來在路過什麽空中飛車、跳樓機、蹦極台的時候，陸臨淵都會駐足，並用滿含期待的目光看著寧瀟瀟，“想玩。”</w:t>
      </w:r>
    </w:p>
    <w:p>
      <w:pPr>
        <w:ind w:firstLine="480"/>
      </w:pPr>
      <w:r>
        <w:t>奈何寧瀟瀟這個慫包隻敢跟他騎兩圈旋轉木馬，就這還得死死抱著馬脖子，生怕自己掉下去一樣。</w:t>
      </w:r>
    </w:p>
    <w:p>
      <w:pPr>
        <w:ind w:firstLine="480"/>
      </w:pPr>
      <w:r>
        <w:t>後來她看見有一個攤位前圍了好多人，湊上前去發現是飛鏢紮氣球的攤子。</w:t>
      </w:r>
    </w:p>
    <w:p>
      <w:pPr>
        <w:ind w:firstLine="480"/>
      </w:pPr>
      <w:r>
        <w:t>一等獎是一隻跟她齊身高的抱抱熊，她兩眼冒星星，一見到它就走不動道了。</w:t>
      </w:r>
    </w:p>
    <w:p>
      <w:pPr>
        <w:ind w:firstLine="480"/>
      </w:pPr>
      <w:r>
        <w:t>陸臨淵問她，“想要？”</w:t>
      </w:r>
    </w:p>
    <w:p>
      <w:pPr>
        <w:ind w:firstLine="480"/>
      </w:pPr>
      <w:r>
        <w:t>她用力點頭，“嗯！”但很快又失落地搖了搖頭，“還是算了吧，他又不賣。你看規則寫著，要十個飛鏢紮破十個氣球才可以拿到大熊熊，我......”</w:t>
      </w:r>
    </w:p>
    <w:p>
      <w:pPr>
        <w:ind w:firstLine="480"/>
      </w:pPr>
      <w:r>
        <w:t>沒等她話說完，陸臨淵就將剛才寧瀟瀟塞給他的零錢給了攤主，取了十隻飛鏢看都不看氣球的方向，隨手一丟，飛鏢齊飛，竟全部正中靶心擊碎了所有的氣球。</w:t>
      </w:r>
    </w:p>
    <w:p>
      <w:pPr>
        <w:ind w:firstLine="480"/>
      </w:pPr>
      <w:r>
        <w:t>這一神操作將周圍所有人的目光霎時吸引了過來：</w:t>
      </w:r>
    </w:p>
    <w:p>
      <w:pPr>
        <w:ind w:firstLine="480"/>
      </w:pPr>
      <w:r>
        <w:t>“臥槽！我尋思著我也妹眨眼啊......”</w:t>
      </w:r>
    </w:p>
    <w:p>
      <w:pPr>
        <w:ind w:firstLine="480"/>
      </w:pPr>
      <w:r>
        <w:t>“啊啊啊！姐妹快看！那個男的好帥！”</w:t>
      </w:r>
    </w:p>
    <w:p>
      <w:pPr>
        <w:ind w:firstLine="480"/>
      </w:pPr>
      <w:r>
        <w:t>“......”</w:t>
      </w:r>
    </w:p>
    <w:p>
      <w:pPr>
        <w:ind w:firstLine="480"/>
      </w:pPr>
      <w:r>
        <w:t>連寧瀟瀟也被他的這番操作震驚的目瞪口呆。</w:t>
      </w:r>
    </w:p>
    <w:p>
      <w:pPr>
        <w:ind w:firstLine="480"/>
      </w:pPr>
      <w:r>
        <w:t>方才的星星眼是看抱抱熊的，現在的星星眼是看陸臨淵的。</w:t>
      </w:r>
    </w:p>
    <w:p>
      <w:pPr>
        <w:ind w:firstLine="480"/>
      </w:pPr>
      <w:r>
        <w:t>周圍人議論聲四起，老板則罵罵咧咧地將抱抱熊拿給了陸臨淵。</w:t>
      </w:r>
    </w:p>
    <w:p>
      <w:pPr>
        <w:ind w:firstLine="480"/>
      </w:pPr>
      <w:r>
        <w:t>陸臨淵轉手將它丟給寧瀟瀟，“拿著。”</w:t>
      </w:r>
    </w:p>
    <w:p>
      <w:pPr>
        <w:ind w:firstLine="480"/>
      </w:pPr>
      <w:r>
        <w:t>寧瀟瀟將自己的小腦袋從大熊的胳膊底下鑽出來，“早知道你這麽厲害，剛才就帶你套圈去了！”</w:t>
      </w:r>
    </w:p>
    <w:p>
      <w:pPr>
        <w:ind w:firstLine="480"/>
      </w:pPr>
      <w:r>
        <w:t>陸臨淵不解，“這醜東西毛茸茸的，有什麽可喜歡的？”</w:t>
      </w:r>
    </w:p>
    <w:p>
      <w:pPr>
        <w:ind w:firstLine="480"/>
      </w:pPr>
      <w:r>
        <w:t>“哎呀，你不懂！”寧瀟瀟擺擺手，“我睡覺的時候就喜歡抱著東西，這樣我才能睡得安穩。”</w:t>
      </w:r>
    </w:p>
    <w:p>
      <w:pPr>
        <w:ind w:firstLine="480"/>
      </w:pPr>
      <w:r>
        <w:t>陸臨淵饒有興致地打量著她，意味深長地笑了笑，並沒有說話。</w:t>
      </w:r>
    </w:p>
    <w:p>
      <w:pPr>
        <w:ind w:firstLine="480"/>
      </w:pPr>
      <w:r>
        <w:t>抱吧。</w:t>
      </w:r>
    </w:p>
    <w:p>
      <w:pPr>
        <w:ind w:firstLine="480"/>
      </w:pPr>
      <w:r>
        <w:t>等明天你跟朕回了啟朝，沒了它，你就隻能抱朕了。</w:t>
      </w:r>
    </w:p>
    <w:p>
      <w:pPr>
        <w:ind w:firstLine="480"/>
      </w:pPr>
      <w:r>
        <w:t>（ps：明天回古代，後續他們還會回來的~今天我沒卡文！誇我！！）</w:t>
      </w:r>
    </w:p>
    <w:p>
      <w:r>
        <w:br w:type="page"/>
      </w:r>
    </w:p>
    <w:p>
      <w:pPr>
        <w:pStyle w:val="Heading1"/>
        <w:jc w:val="left"/>
      </w:pPr>
      <w:r>
        <w:t>第177章 這個詞語是什麽意思？</w:t>
      </w:r>
    </w:p>
    <w:p/>
    <w:p/>
    <w:p>
      <w:pPr>
        <w:ind w:firstLine="480"/>
      </w:pPr>
      <w:r>
        <w:t>算起來，日日忙於朝政的陸臨淵已經很久都沒有這麽灑脫的放下一切，隻陪著自己喜歡的人去痛痛快快的玩一場了。</w:t>
      </w:r>
    </w:p>
    <w:p>
      <w:pPr>
        <w:ind w:firstLine="480"/>
      </w:pPr>
      <w:r>
        <w:t>下午太陽出來後，氣溫持續攀升。</w:t>
      </w:r>
    </w:p>
    <w:p>
      <w:pPr>
        <w:ind w:firstLine="480"/>
      </w:pPr>
      <w:r>
        <w:t>留著披肩卷發的寧瀟瀟覺得自己的脖頸後麵好像安了一個蒸籠，熱的她汗流不止，發絲也被汗水浸濕，粘膩地粘連在皮膚上。</w:t>
      </w:r>
    </w:p>
    <w:p>
      <w:pPr>
        <w:ind w:firstLine="480"/>
      </w:pPr>
      <w:r>
        <w:t>她從包裏取出一根皮筋，十分隨意地將頭發盤起來紮了個丸子頭。</w:t>
      </w:r>
    </w:p>
    <w:p>
      <w:pPr>
        <w:ind w:firstLine="480"/>
      </w:pPr>
      <w:r>
        <w:t>陸臨淵拿著一張路邊兒別人發給他的宣傳頁，將它折疊成了一把小扇子，默默跟在寧瀟瀟身旁替她扇風。</w:t>
      </w:r>
    </w:p>
    <w:p>
      <w:pPr>
        <w:ind w:firstLine="480"/>
      </w:pPr>
      <w:r>
        <w:t>寧瀟瀟抱怨了一句熱死了，在小販那兒買了兩根冰棍後，看見不遠處有個遊戲廳，就拉著陸臨淵要進去。</w:t>
      </w:r>
    </w:p>
    <w:p>
      <w:pPr>
        <w:ind w:firstLine="480"/>
      </w:pPr>
      <w:r>
        <w:t>到門口的時候陸臨淵止步不前，一本正經地給她科普，“室外燥熱卻不悶，站在樹蔭底下躲避日頭暴曬，便自會覺得涼爽。”</w:t>
      </w:r>
    </w:p>
    <w:p>
      <w:pPr>
        <w:ind w:firstLine="480"/>
      </w:pPr>
      <w:r>
        <w:t>他將寧瀟瀟拉到了樹蔭底下，又指著遊戲廳的外牆說：“這地方不開窗通風，日頭曬了一整日又不斷有人進去，隻怕這會兒裏頭已經熱成了蒸籠。咱們還是......唔？”</w:t>
      </w:r>
    </w:p>
    <w:p>
      <w:pPr>
        <w:ind w:firstLine="480"/>
      </w:pPr>
      <w:r>
        <w:t>話才說了一半，寧瀟瀟就將冰棍懟進了他嘴裏。</w:t>
      </w:r>
    </w:p>
    <w:p>
      <w:pPr>
        <w:ind w:firstLine="480"/>
      </w:pPr>
      <w:r>
        <w:t>“你跟姐走，姐帶你見識見識什麽叫做空調房！”</w:t>
      </w:r>
    </w:p>
    <w:p>
      <w:pPr>
        <w:ind w:firstLine="480"/>
      </w:pPr>
      <w:r>
        <w:t>她十分驕傲地走在前麵，左手背在身後衝陸臨淵勾了勾，這‘叫狗’的手勢，像極了昔日陸臨淵常對她做的動作。</w:t>
      </w:r>
    </w:p>
    <w:p>
      <w:pPr>
        <w:ind w:firstLine="480"/>
      </w:pPr>
      <w:r>
        <w:t>而此刻的陸臨淵，被突然懟進嘴巴裏的冰棍凍得一股涼氣直衝腦仁，腦瓜子嗡嗡的。</w:t>
      </w:r>
    </w:p>
    <w:p>
      <w:pPr>
        <w:ind w:firstLine="480"/>
      </w:pPr>
      <w:r>
        <w:t>他瞧寧瀟瀟將它放在口中咂了咂，露出一臉愜意的滿足來。</w:t>
      </w:r>
    </w:p>
    <w:p>
      <w:pPr>
        <w:ind w:firstLine="480"/>
      </w:pPr>
      <w:r>
        <w:t>他驚得打了個哆嗦，像是丟手雷一樣，將冰棍給丟了出去......</w:t>
      </w:r>
    </w:p>
    <w:p>
      <w:pPr>
        <w:ind w:firstLine="480"/>
      </w:pPr>
      <w:r>
        <w:t>【......】</w:t>
      </w:r>
    </w:p>
    <w:p>
      <w:pPr>
        <w:ind w:firstLine="480"/>
      </w:pPr>
      <w:r>
        <w:t>【嘖嘖，沒想到她竟還有這樣的愛好......】</w:t>
      </w:r>
    </w:p>
    <w:p>
      <w:pPr>
        <w:ind w:firstLine="480"/>
      </w:pPr>
      <w:r>
        <w:t>他快步跟上前，一把將寧瀟瀟手中的冰棍奪了過來，口中低斥了一句‘世風日下’，隨手將她的冰棍也給丟了。</w:t>
      </w:r>
    </w:p>
    <w:p>
      <w:pPr>
        <w:ind w:firstLine="480"/>
      </w:pPr>
      <w:r>
        <w:t>寧瀟瀟愣住了：“不是，你二臂吧？那是我花錢買的，你給我丟了幹嘛？你自己沒有嗎？”</w:t>
      </w:r>
    </w:p>
    <w:p>
      <w:pPr>
        <w:ind w:firstLine="480"/>
      </w:pPr>
      <w:r>
        <w:t>陸臨淵的臉刷的一下就紅了。</w:t>
      </w:r>
    </w:p>
    <w:p>
      <w:pPr>
        <w:ind w:firstLine="480"/>
      </w:pPr>
      <w:r>
        <w:t>他眉頭緊蹙，壓低了聲音有些嚴肅地對寧瀟瀟說：“你聲音小點！丟人！”</w:t>
      </w:r>
    </w:p>
    <w:p>
      <w:pPr>
        <w:ind w:firstLine="480"/>
      </w:pPr>
      <w:r>
        <w:t>這次寧瀟瀟可沒跟上他的腦回路。</w:t>
      </w:r>
    </w:p>
    <w:p>
      <w:pPr>
        <w:ind w:firstLine="480"/>
      </w:pPr>
      <w:r>
        <w:t>她已經快要熱死了，也沒精神再跟這個小傻子在太陽底下耗著。</w:t>
      </w:r>
    </w:p>
    <w:p>
      <w:pPr>
        <w:ind w:firstLine="480"/>
      </w:pPr>
      <w:r>
        <w:t>如果說夏天誰能救命，那必要屬冰棍雪糕和空調屋了。</w:t>
      </w:r>
    </w:p>
    <w:p>
      <w:pPr>
        <w:ind w:firstLine="480"/>
      </w:pPr>
      <w:r>
        <w:t>冰棍被陸臨淵丟了，能在室內吹會兒空調也是極好的！</w:t>
      </w:r>
    </w:p>
    <w:p>
      <w:pPr>
        <w:ind w:firstLine="480"/>
      </w:pPr>
      <w:r>
        <w:t>一進入遊戲廳，16度的冷風中央空調就開始散發出它的魅力。</w:t>
      </w:r>
    </w:p>
    <w:p>
      <w:pPr>
        <w:ind w:firstLine="480"/>
      </w:pPr>
      <w:r>
        <w:t>寧瀟瀟閉上眼一臉愜意，任由冷風吹在自己身上，將粘膩的汗珠拂去。（危險行為別學你寧姐，小心發燒。）</w:t>
      </w:r>
    </w:p>
    <w:p>
      <w:pPr>
        <w:ind w:firstLine="480"/>
      </w:pPr>
      <w:r>
        <w:t>還沒享受兩秒鍾，忽而聽見人群傳來了一陣笑聲。</w:t>
      </w:r>
    </w:p>
    <w:p>
      <w:pPr>
        <w:ind w:firstLine="480"/>
      </w:pPr>
      <w:r>
        <w:t>睜開眼時，見陸臨淵已經踩著休息區的椅子站起來，開始扒拉著空調出風口了。</w:t>
      </w:r>
    </w:p>
    <w:p>
      <w:pPr>
        <w:ind w:firstLine="480"/>
      </w:pPr>
      <w:r>
        <w:t>不用問，這傻子肯定是想研究一下這東西是個什麽原理。</w:t>
      </w:r>
    </w:p>
    <w:p>
      <w:pPr>
        <w:ind w:firstLine="480"/>
      </w:pPr>
      <w:r>
        <w:t>寧瀟瀟覺得丟人，趕忙將從椅子上拉了下來，湊到他耳邊小聲說：“你別上躥下跳的像隻峨眉山的猴，這地方人多，你注意點影響。”</w:t>
      </w:r>
    </w:p>
    <w:p>
      <w:pPr>
        <w:ind w:firstLine="480"/>
      </w:pPr>
      <w:r>
        <w:t>陸臨淵就是個好奇寶寶，同時也是個一心為民的好皇帝。</w:t>
      </w:r>
    </w:p>
    <w:p>
      <w:pPr>
        <w:ind w:firstLine="480"/>
      </w:pPr>
      <w:r>
        <w:t>都這個時候了，還惦記著北方去年旱災，大暑天氣熱死了不少百姓，要是這玩意兒能帶到啟朝去就好了。</w:t>
      </w:r>
    </w:p>
    <w:p>
      <w:pPr>
        <w:ind w:firstLine="480"/>
      </w:pPr>
      <w:r>
        <w:t>這個世界上有溫柔的人，就有賤人。</w:t>
      </w:r>
    </w:p>
    <w:p>
      <w:pPr>
        <w:ind w:firstLine="480"/>
      </w:pPr>
      <w:r>
        <w:t>比如迎麵朝他們走來的一對情侶，男人撩起上衣露出圓滾滾的肚皮，胳膊上紋著廉價的青龍，頭頂禿了一片頭發。女人臉上的粉有三層厚，身上的劣質香水味熏得人眼淚都能掉下來。</w:t>
      </w:r>
    </w:p>
    <w:p>
      <w:pPr>
        <w:ind w:firstLine="480"/>
      </w:pPr>
      <w:r>
        <w:t>兩人在和寧瀟瀟與陸臨淵擦身而過的時候，男人嗤笑著故意啐了一口，女人則陰陽怪氣地罵了一句：</w:t>
      </w:r>
    </w:p>
    <w:p>
      <w:pPr>
        <w:ind w:firstLine="480"/>
      </w:pPr>
      <w:r>
        <w:t>“嘁，真他媽是個大傻逼。”</w:t>
      </w:r>
    </w:p>
    <w:p>
      <w:pPr>
        <w:ind w:firstLine="480"/>
      </w:pPr>
      <w:r>
        <w:t>寧瀟瀟一聽這話，立馬就炸毛了！</w:t>
      </w:r>
    </w:p>
    <w:p>
      <w:pPr>
        <w:ind w:firstLine="480"/>
      </w:pPr>
      <w:r>
        <w:t>媽的！老娘的人你也敢罵？</w:t>
      </w:r>
    </w:p>
    <w:p>
      <w:pPr>
        <w:ind w:firstLine="480"/>
      </w:pPr>
      <w:r>
        <w:t>她護犢子的情緒衝上來，也就沒了顧慮。追上去攔在女人麵前，火力全開道：</w:t>
      </w:r>
    </w:p>
    <w:p>
      <w:pPr>
        <w:ind w:firstLine="480"/>
      </w:pPr>
      <w:r>
        <w:t>“你聰明，你聰明的像個鄂爾多斯食人花！”</w:t>
      </w:r>
    </w:p>
    <w:p>
      <w:pPr>
        <w:ind w:firstLine="480"/>
      </w:pPr>
      <w:r>
        <w:t>女人：“你......”</w:t>
      </w:r>
    </w:p>
    <w:p>
      <w:pPr>
        <w:ind w:firstLine="480"/>
      </w:pPr>
      <w:r>
        <w:t>寧瀟瀟：“你什麽你？你看你男朋友長得跟個西伯利亞大鯰魚一樣，你出門補妝是不是都不用帶化妝鏡？你男朋友頭禿的‘光彩照人’，你把他腦袋扒拉下來剛好方便你補妝！”</w:t>
      </w:r>
    </w:p>
    <w:p>
      <w:pPr>
        <w:ind w:firstLine="480"/>
      </w:pPr>
      <w:r>
        <w:t>她當初就是靠著那段吐槽陸臨淵的小劇場才穿越到書裏的，她這張嘴堪稱廣大老百姓的互聯網嘴替，誰能罵得過她？</w:t>
      </w:r>
    </w:p>
    <w:p>
      <w:pPr>
        <w:ind w:firstLine="480"/>
      </w:pPr>
      <w:r>
        <w:t>男人見自己女人被欺負了，罵了句‘他媽的’便向寧瀟瀟揮下了拳頭。</w:t>
      </w:r>
    </w:p>
    <w:p>
      <w:pPr>
        <w:ind w:firstLine="480"/>
      </w:pPr>
      <w:r>
        <w:t>電光火石間，陸臨淵以極快的速度閃到了寧瀟瀟身前，掌心包住男人的拳頭，猛地用力，將他的骨頭捏得劈啪作響。</w:t>
      </w:r>
    </w:p>
    <w:p>
      <w:pPr>
        <w:ind w:firstLine="480"/>
      </w:pPr>
      <w:r>
        <w:t>男人疼得吱哇亂叫，女人則大呼小叫的讓陸臨淵把手放開。</w:t>
      </w:r>
    </w:p>
    <w:p>
      <w:pPr>
        <w:ind w:firstLine="480"/>
      </w:pPr>
      <w:r>
        <w:t>拜托，人家可是暴君好吧？爾等刁民在這兒嘰嘰歪歪什麽？</w:t>
      </w:r>
    </w:p>
    <w:p>
      <w:pPr>
        <w:ind w:firstLine="480"/>
      </w:pPr>
      <w:r>
        <w:t>陸臨淵眼底的狠戾翻湧出來，眼角染上了一抹淡淡的猩紅。</w:t>
      </w:r>
    </w:p>
    <w:p>
      <w:pPr>
        <w:ind w:firstLine="480"/>
      </w:pPr>
      <w:r>
        <w:t>這表情，看得寧瀟瀟都不禁豎起了汗毛。</w:t>
      </w:r>
    </w:p>
    <w:p>
      <w:pPr>
        <w:ind w:firstLine="480"/>
      </w:pPr>
      <w:r>
        <w:t>這可是在現代，他要是一生氣把這倆人脖子擰斷了，他倆明天穿越回啟朝去了屁事沒有，警察查了監控後，還不得找她爸媽麻煩？</w:t>
      </w:r>
    </w:p>
    <w:p>
      <w:pPr>
        <w:ind w:firstLine="480"/>
      </w:pPr>
      <w:r>
        <w:t>於是她晃了晃陸臨青筋暴起的小臂，小聲勸道：“算了，讓他們滾吧。”</w:t>
      </w:r>
    </w:p>
    <w:p>
      <w:pPr>
        <w:ind w:firstLine="480"/>
      </w:pPr>
      <w:r>
        <w:t>陸臨淵像一個守護公主的聽話騎士，目光溫柔地看向寧瀟瀟點了點頭，而後鬆開手，語氣中滿是不屑地對那對狗男女吐出了一個‘滾’字。</w:t>
      </w:r>
    </w:p>
    <w:p>
      <w:pPr>
        <w:ind w:firstLine="480"/>
      </w:pPr>
      <w:r>
        <w:t>周圍看熱鬧的人拍手叫好，陸臨淵則迎著他們的目光，向寧瀟瀟問出了一個足夠讓她社死一百次的問題：</w:t>
      </w:r>
    </w:p>
    <w:p>
      <w:pPr>
        <w:ind w:firstLine="480"/>
      </w:pPr>
      <w:r>
        <w:t>“他們方才說的傻逼，是何意？”</w:t>
      </w:r>
    </w:p>
    <w:p>
      <w:pPr>
        <w:ind w:firstLine="480"/>
      </w:pPr>
      <w:r>
        <w:t>拍手叫好聲變為了哄笑聲，寧瀟瀟羞的麵紅耳赤，連忙將陸臨淵拉到了一旁。</w:t>
      </w:r>
    </w:p>
    <w:p>
      <w:pPr>
        <w:ind w:firstLine="480"/>
      </w:pPr>
      <w:r>
        <w:t>誰知道這家夥不依不饒的一個勁的問，“你還沒回答我，傻逼是什麽意思？”</w:t>
      </w:r>
    </w:p>
    <w:p>
      <w:pPr>
        <w:ind w:firstLine="480"/>
      </w:pPr>
      <w:r>
        <w:t>寧瀟瀟無奈道：“也沒什麽，就是說你不太聰明，反應遲鈍，反正不是什麽好詞。他罵你一句，你把他手骨頭都要捏碎了，就別計較了。”</w:t>
      </w:r>
    </w:p>
    <w:p>
      <w:pPr>
        <w:ind w:firstLine="480"/>
      </w:pPr>
      <w:r>
        <w:t>不太聰明，反應遲鈍。</w:t>
      </w:r>
    </w:p>
    <w:p>
      <w:pPr>
        <w:ind w:firstLine="480"/>
      </w:pPr>
      <w:r>
        <w:t>陸臨淵若有所思地點頭，目光直勾勾看著寧瀟瀟，莫名其妙地笑了。</w:t>
      </w:r>
    </w:p>
    <w:p>
      <w:r>
        <w:br w:type="page"/>
      </w:r>
    </w:p>
    <w:p>
      <w:pPr>
        <w:pStyle w:val="Heading1"/>
        <w:jc w:val="left"/>
      </w:pPr>
      <w:r>
        <w:t>第178章 我喜歡的人，和你名字一樣</w:t>
      </w:r>
    </w:p>
    <w:p/>
    <w:p/>
    <w:p>
      <w:pPr>
        <w:ind w:firstLine="480"/>
      </w:pPr>
      <w:r>
        <w:t>寧瀟瀟在休息椅上玩著手機，陸臨淵坐在一旁，胳膊肘撐在大腿上，微微側目看向她。</w:t>
      </w:r>
    </w:p>
    <w:p>
      <w:pPr>
        <w:ind w:firstLine="480"/>
      </w:pPr>
      <w:r>
        <w:t>這是陸臨淵第一次盯著一個來自於現代的女人看，他幾乎找不到形容詞來形容自己現在的心情。</w:t>
      </w:r>
    </w:p>
    <w:p>
      <w:pPr>
        <w:ind w:firstLine="480"/>
      </w:pPr>
      <w:r>
        <w:t>如果說在啟朝的時候，他愛上的先是寧瀟瀟的靈魂的話，那麽在現代，他一眼愛上的，肯定先是她的皮囊。</w:t>
      </w:r>
    </w:p>
    <w:p>
      <w:pPr>
        <w:ind w:firstLine="480"/>
      </w:pPr>
      <w:r>
        <w:t>他從來不是以色識人的人，但若有趣的靈魂和好看的皮囊歸屬於同一個人，那自然也是極好的。</w:t>
      </w:r>
    </w:p>
    <w:p>
      <w:pPr>
        <w:ind w:firstLine="480"/>
      </w:pPr>
      <w:r>
        <w:t>然而在他眼裏美好的事物，在別人眼中也是一樣。</w:t>
      </w:r>
    </w:p>
    <w:p>
      <w:pPr>
        <w:ind w:firstLine="480"/>
      </w:pPr>
      <w:r>
        <w:t>路過他們身邊的人，幾乎都會瞟一眼。</w:t>
      </w:r>
    </w:p>
    <w:p>
      <w:pPr>
        <w:ind w:firstLine="480"/>
      </w:pPr>
      <w:r>
        <w:t>男人看寧瀟瀟，女人看陸臨淵。</w:t>
      </w:r>
    </w:p>
    <w:p>
      <w:pPr>
        <w:ind w:firstLine="480"/>
      </w:pPr>
      <w:r>
        <w:t>寧瀟瀟今天穿的是一件短裙，陸臨淵目光在她白花花且又細又直的大腿上晃了一眼，隨即拉開拉鏈將衝鋒衣脫下來，蓋在了她的腿上。</w:t>
      </w:r>
    </w:p>
    <w:p>
      <w:pPr>
        <w:ind w:firstLine="480"/>
      </w:pPr>
      <w:r>
        <w:t>寧瀟瀟回頭看他，還沒等她開口，陸臨淵先道：“蓋著，怕你冷。”</w:t>
      </w:r>
    </w:p>
    <w:p>
      <w:pPr>
        <w:ind w:firstLine="480"/>
      </w:pPr>
      <w:r>
        <w:t>寧瀟瀟：“哎呀我不冷。”說著試圖將衣服拿下來。</w:t>
      </w:r>
    </w:p>
    <w:p>
      <w:pPr>
        <w:ind w:firstLine="480"/>
      </w:pPr>
      <w:r>
        <w:t>陸臨淵寬闊的手掌隔著衣服按在了她的大腿上，冷著聲音說：“我說你冷你就冷。”</w:t>
      </w:r>
    </w:p>
    <w:p>
      <w:pPr>
        <w:ind w:firstLine="480"/>
      </w:pPr>
      <w:r>
        <w:t>寧瀟瀟這才看出他表情裏明顯的醋意，按說如果男朋友給予這樣帶有占有欲的關心，她應該是先暗戳戳的開心一下的。可現在，她非但不開心，反倒還有些生氣。</w:t>
      </w:r>
    </w:p>
    <w:p>
      <w:pPr>
        <w:ind w:firstLine="480"/>
      </w:pPr>
      <w:r>
        <w:t>因為她總覺得，陸臨淵今日種種反常的表現，全然是因為‘見色起意’。</w:t>
      </w:r>
    </w:p>
    <w:p>
      <w:pPr>
        <w:ind w:firstLine="480"/>
      </w:pPr>
      <w:r>
        <w:t>她站起身來將衣服丟給他，“不坐了。”</w:t>
      </w:r>
    </w:p>
    <w:p>
      <w:pPr>
        <w:ind w:firstLine="480"/>
      </w:pPr>
      <w:r>
        <w:t>陸臨淵接過衣服隨意地搭在肩頭上，他的舌尖在臉頰上頂出一個鼓包，不解地問：“你在生氣？”</w:t>
      </w:r>
    </w:p>
    <w:p>
      <w:pPr>
        <w:ind w:firstLine="480"/>
      </w:pPr>
      <w:r>
        <w:t>“我沒有，好端端的我生什麽氣？”</w:t>
      </w:r>
    </w:p>
    <w:p>
      <w:pPr>
        <w:ind w:firstLine="480"/>
      </w:pPr>
      <w:r>
        <w:t>是啊，她生什麽氣呢？</w:t>
      </w:r>
    </w:p>
    <w:p>
      <w:pPr>
        <w:ind w:firstLine="480"/>
      </w:pPr>
      <w:r>
        <w:t>無論是啟朝的寧瀟瀟，還是現代的寧瀟瀟，和陸臨淵都沒有半分關係。</w:t>
      </w:r>
    </w:p>
    <w:p>
      <w:pPr>
        <w:ind w:firstLine="480"/>
      </w:pPr>
      <w:r>
        <w:t>她又有什麽資格去生氣呢？</w:t>
      </w:r>
    </w:p>
    <w:p>
      <w:pPr>
        <w:ind w:firstLine="480"/>
      </w:pPr>
      <w:r>
        <w:t>她整理好自己的情緒，出來玩嘛，最重要就是開心。</w:t>
      </w:r>
    </w:p>
    <w:p>
      <w:pPr>
        <w:ind w:firstLine="480"/>
      </w:pPr>
      <w:r>
        <w:t>於是對陸臨淵說：“走，姐帶你抓娃娃。”</w:t>
      </w:r>
    </w:p>
    <w:p>
      <w:pPr>
        <w:ind w:firstLine="480"/>
      </w:pPr>
      <w:r>
        <w:t>陸臨淵還沒反應過來，就被她給拉走了。</w:t>
      </w:r>
    </w:p>
    <w:p>
      <w:pPr>
        <w:ind w:firstLine="480"/>
      </w:pPr>
      <w:r>
        <w:t>他心下有些不理解：</w:t>
      </w:r>
    </w:p>
    <w:p>
      <w:pPr>
        <w:ind w:firstLine="480"/>
      </w:pPr>
      <w:r>
        <w:t>【怎麽？在她的家鄉，抓小孩也算是一種遊戲？】</w:t>
      </w:r>
    </w:p>
    <w:p>
      <w:pPr>
        <w:ind w:firstLine="480"/>
      </w:pPr>
      <w:r>
        <w:t>【朕不太喜歡抓小孩，朕比較喜歡和你造小孩......】</w:t>
      </w:r>
    </w:p>
    <w:p>
      <w:pPr>
        <w:ind w:firstLine="480"/>
      </w:pPr>
      <w:r>
        <w:t>後來他才知道，寧瀟瀟要抓的娃娃，又是那種渾身毛茸茸的醜東西。</w:t>
      </w:r>
    </w:p>
    <w:p>
      <w:pPr>
        <w:ind w:firstLine="480"/>
      </w:pPr>
      <w:r>
        <w:t>她說是要帶陸臨淵抓娃娃，實際上她自己也是個沒有實力的小垃圾，屬實是又菜又愛玩。</w:t>
      </w:r>
    </w:p>
    <w:p>
      <w:pPr>
        <w:ind w:firstLine="480"/>
      </w:pPr>
      <w:r>
        <w:t>買了一百塊錢的遊戲幣，愣是一個娃娃都沒抓上來。</w:t>
      </w:r>
    </w:p>
    <w:p>
      <w:pPr>
        <w:ind w:firstLine="480"/>
      </w:pPr>
      <w:r>
        <w:t>正當她負氣要走的時候，陸臨淵卻抓了一把遊戲幣躍躍欲試，“讓我試試。”</w:t>
      </w:r>
    </w:p>
    <w:p>
      <w:pPr>
        <w:ind w:firstLine="480"/>
      </w:pPr>
      <w:r>
        <w:t>投幣，晃爪子，抓取，中！</w:t>
      </w:r>
    </w:p>
    <w:p>
      <w:pPr>
        <w:ind w:firstLine="480"/>
      </w:pPr>
      <w:r>
        <w:t>一套操作行雲流水，陸臨淵仿佛成為了這個遊戲廳裏的bug，寧瀟瀟指哪兒他抓哪兒，不一會兒就把兩個娃娃機裏的娃娃都給抓空了。</w:t>
      </w:r>
    </w:p>
    <w:p>
      <w:pPr>
        <w:ind w:firstLine="480"/>
      </w:pPr>
      <w:r>
        <w:t>人家去逛商場，出來都是給女朋友提著大包小包的衣服、包包、化妝品。</w:t>
      </w:r>
    </w:p>
    <w:p>
      <w:pPr>
        <w:ind w:firstLine="480"/>
      </w:pPr>
      <w:r>
        <w:t>陸臨淵倒好，出來的時候提了整整三兜子娃娃，引來一眾孤勇者小學生投來羨慕的眼光拉著媽媽的手說‘媽媽我要’，然後被一頓暴打。</w:t>
      </w:r>
    </w:p>
    <w:p>
      <w:pPr>
        <w:ind w:firstLine="480"/>
      </w:pPr>
      <w:r>
        <w:t>遊樂園晚上有許多小吃攤，對於寧瀟瀟而言，垃圾食品才是YYDS！</w:t>
      </w:r>
    </w:p>
    <w:p>
      <w:pPr>
        <w:ind w:firstLine="480"/>
      </w:pPr>
      <w:r>
        <w:t>她拉著陸臨淵把她想吃的東西都嚐了個遍，什麽烤麵筋、烤冷麵、章魚小丸子之類的，陸臨淵皆是照單全收。除了那盒臭豆腐被他給偷偷扔了以外。</w:t>
      </w:r>
    </w:p>
    <w:p>
      <w:pPr>
        <w:ind w:firstLine="480"/>
      </w:pPr>
      <w:r>
        <w:t>吃飽喝足，尋思著時間也差不多了，該回家跟爸媽好好告個別，然後回到啟朝繼續認真宮鬥了。</w:t>
      </w:r>
    </w:p>
    <w:p>
      <w:pPr>
        <w:ind w:firstLine="480"/>
      </w:pPr>
      <w:r>
        <w:t>結果快走到遊樂場門口的時候，陸臨淵忽而駐足抬頭，指著亮閃閃的摩天輪問寧瀟瀟，“那個是什麽？好高......”</w:t>
      </w:r>
    </w:p>
    <w:p>
      <w:pPr>
        <w:ind w:firstLine="480"/>
      </w:pPr>
      <w:r>
        <w:t>Z城的江景在全國都是出了名的漂亮，尤其是晚上。</w:t>
      </w:r>
    </w:p>
    <w:p>
      <w:pPr>
        <w:ind w:firstLine="480"/>
      </w:pPr>
      <w:r>
        <w:t>不過寧瀟瀟在這裏生活了這麽多年，還從沒有好好兒看過一次江景。</w:t>
      </w:r>
    </w:p>
    <w:p>
      <w:pPr>
        <w:ind w:firstLine="480"/>
      </w:pPr>
      <w:r>
        <w:t>下次回來還不知道是什麽時候，下次也不知道陸臨淵還能不能跟她一起回來。</w:t>
      </w:r>
    </w:p>
    <w:p>
      <w:pPr>
        <w:ind w:firstLine="480"/>
      </w:pPr>
      <w:r>
        <w:t>還是別留下什麽遺憾吧。</w:t>
      </w:r>
    </w:p>
    <w:p>
      <w:pPr>
        <w:ind w:firstLine="480"/>
      </w:pPr>
      <w:r>
        <w:t>於是她衝陸臨淵挑眉，擺出一副大姐大的譜，“想玩？姐帶你去~”</w:t>
      </w:r>
    </w:p>
    <w:p>
      <w:pPr>
        <w:ind w:firstLine="480"/>
      </w:pPr>
      <w:r>
        <w:t>仗著以為陸臨淵不知道自己的身份，寧瀟瀟可算是把口嗨發揮到了極致。</w:t>
      </w:r>
    </w:p>
    <w:p>
      <w:pPr>
        <w:ind w:firstLine="480"/>
      </w:pPr>
      <w:r>
        <w:t>坐上摩天輪，等待它緩緩升至最高點，俯瞰城市霓虹璀璨與江麵粼粼波光交相輝映，這一幅五彩繽紛的畫卷，讓兩人都專注於其中，連呼吸聲都變得沉靜了許多。</w:t>
      </w:r>
    </w:p>
    <w:p>
      <w:pPr>
        <w:ind w:firstLine="480"/>
      </w:pPr>
      <w:r>
        <w:t>摩天輪的鋼化玻璃罩留有一條小小的縫隙，帶著江麵潮氣的風偷偷溜進來，拂亂了寧瀟瀟的額發。</w:t>
      </w:r>
    </w:p>
    <w:p>
      <w:pPr>
        <w:ind w:firstLine="480"/>
      </w:pPr>
      <w:r>
        <w:t>陸臨淵瞧她專注於觀景，便十分自然地替她將發絲捋到耳後去。</w:t>
      </w:r>
    </w:p>
    <w:p>
      <w:pPr>
        <w:ind w:firstLine="480"/>
      </w:pPr>
      <w:r>
        <w:t>這樣曖昧的動作，使得密閉空間裏的氣溫持續上升。</w:t>
      </w:r>
    </w:p>
    <w:p>
      <w:pPr>
        <w:ind w:firstLine="480"/>
      </w:pPr>
      <w:r>
        <w:t>她突然冒出了一個念頭。</w:t>
      </w:r>
    </w:p>
    <w:p>
      <w:pPr>
        <w:ind w:firstLine="480"/>
      </w:pPr>
      <w:r>
        <w:t>她想問問陸臨淵，究竟對古代的她，是怎樣的一種感覺。</w:t>
      </w:r>
    </w:p>
    <w:p>
      <w:pPr>
        <w:ind w:firstLine="480"/>
      </w:pPr>
      <w:r>
        <w:t>可是直接問出來又有暴露身份的可能性，便隻能退而求其次，委婉地發問：</w:t>
      </w:r>
    </w:p>
    <w:p>
      <w:pPr>
        <w:ind w:firstLine="480"/>
      </w:pPr>
      <w:r>
        <w:t>“喂，你有喜歡的人嗎？”</w:t>
      </w:r>
    </w:p>
    <w:p>
      <w:pPr>
        <w:ind w:firstLine="480"/>
      </w:pPr>
      <w:r>
        <w:t>“嗯。”陸臨淵幾乎沒有絲毫的遲疑便頷首應下。</w:t>
      </w:r>
    </w:p>
    <w:p>
      <w:pPr>
        <w:ind w:firstLine="480"/>
      </w:pPr>
      <w:r>
        <w:t>他低垂眉眼看著摩天輪下五光十色的光，光線折射在他的眼球上，像是瑰麗的寶石，天邊的星子，像是遙不可及的夢。</w:t>
      </w:r>
    </w:p>
    <w:p>
      <w:pPr>
        <w:ind w:firstLine="480"/>
      </w:pPr>
      <w:r>
        <w:t>隻是寧瀟瀟還顧不上emo，那雙寶石眸子就看向了她。</w:t>
      </w:r>
    </w:p>
    <w:p>
      <w:pPr>
        <w:ind w:firstLine="480"/>
      </w:pPr>
      <w:r>
        <w:t>他痞笑著補了一句，“巧的是，我喜歡的人，與你同名同姓。”</w:t>
      </w:r>
    </w:p>
    <w:p>
      <w:pPr>
        <w:ind w:firstLine="480"/>
      </w:pPr>
      <w:r>
        <w:t>寧瀟瀟：“！！！”</w:t>
      </w:r>
    </w:p>
    <w:p>
      <w:pPr>
        <w:ind w:firstLine="480"/>
      </w:pPr>
      <w:r>
        <w:t>她感覺到自己的心跳在腎上腺素和多巴胺的交替催使下，逐漸變得失速。</w:t>
      </w:r>
    </w:p>
    <w:p>
      <w:pPr>
        <w:ind w:firstLine="480"/>
      </w:pPr>
      <w:r>
        <w:t>但她還是極力讓自己看起來十分鎮定，“那你們在一起了嗎？”</w:t>
      </w:r>
    </w:p>
    <w:p>
      <w:pPr>
        <w:ind w:firstLine="480"/>
      </w:pPr>
      <w:r>
        <w:t>“沒有。”陸臨淵搖搖頭，雙手隨意地繞在腦後的枕骨上，慵懶地靠下去。</w:t>
      </w:r>
    </w:p>
    <w:p>
      <w:pPr>
        <w:ind w:firstLine="480"/>
      </w:pPr>
      <w:r>
        <w:t>寧瀟瀟追問：“既然喜歡，為什麽沒有在一起？”</w:t>
      </w:r>
    </w:p>
    <w:p>
      <w:pPr>
        <w:ind w:firstLine="480"/>
      </w:pPr>
      <w:r>
        <w:t>陸臨淵清冷一笑：</w:t>
      </w:r>
    </w:p>
    <w:p>
      <w:pPr>
        <w:ind w:firstLine="480"/>
      </w:pPr>
      <w:r>
        <w:t>嗬，這倒是個好問題。</w:t>
      </w:r>
    </w:p>
    <w:p>
      <w:pPr>
        <w:ind w:firstLine="480"/>
      </w:pPr>
      <w:r>
        <w:t>他腦海中閃過方才寧瀟瀟對於‘傻逼’一詞的解釋：</w:t>
      </w:r>
    </w:p>
    <w:p>
      <w:pPr>
        <w:ind w:firstLine="480"/>
      </w:pPr>
      <w:r>
        <w:t>【不太聰明，反應遲鈍。】</w:t>
      </w:r>
    </w:p>
    <w:p>
      <w:pPr>
        <w:ind w:firstLine="480"/>
      </w:pPr>
      <w:r>
        <w:t>於是道：“因為，她是個傻逼。”</w:t>
      </w:r>
    </w:p>
    <w:p>
      <w:pPr>
        <w:ind w:firstLine="480"/>
      </w:pPr>
      <w:r>
        <w:t>寧瀟瀟：“？？？”</w:t>
      </w:r>
    </w:p>
    <w:p>
      <w:pPr>
        <w:ind w:firstLine="480"/>
      </w:pPr>
      <w:r>
        <w:t>【栓Q，你可真是個下頭男！！】</w:t>
      </w:r>
    </w:p>
    <w:p>
      <w:pPr>
        <w:ind w:firstLine="480"/>
      </w:pPr>
      <w:r>
        <w:t>後來兩個人還閑聊了許多，不過關於情愛一事的話題暫時止步於此。</w:t>
      </w:r>
    </w:p>
    <w:p>
      <w:pPr>
        <w:ind w:firstLine="480"/>
      </w:pPr>
      <w:r>
        <w:t>在外麵玩了一天的寧瀟瀟，此刻吹著愜意的晚風，覺得有些困倦。</w:t>
      </w:r>
    </w:p>
    <w:p>
      <w:pPr>
        <w:ind w:firstLine="480"/>
      </w:pPr>
      <w:r>
        <w:t>於是有一搭沒一搭的回著陸臨淵的話，將頭靠在鋼化玻璃上，緩緩閉上了眼。</w:t>
      </w:r>
    </w:p>
    <w:p>
      <w:pPr>
        <w:ind w:firstLine="480"/>
      </w:pPr>
      <w:r>
        <w:t>在確定她睡著了後，陸臨淵小心翼翼地挪到了她身旁，輕輕攬著她的肩膀，讓她把頭靠在了自己的肩頭。</w:t>
      </w:r>
    </w:p>
    <w:p>
      <w:pPr>
        <w:ind w:firstLine="480"/>
      </w:pPr>
      <w:r>
        <w:t>他靜靜坐著，連呼吸的節奏都在刻意控製著，生怕把這隻容易受驚的小白兔吵醒。</w:t>
      </w:r>
    </w:p>
    <w:p>
      <w:pPr>
        <w:ind w:firstLine="480"/>
      </w:pPr>
      <w:r>
        <w:t>他貪看著足下美景，一時癡了。</w:t>
      </w:r>
    </w:p>
    <w:p>
      <w:pPr>
        <w:ind w:firstLine="480"/>
      </w:pPr>
      <w:r>
        <w:t>有那麽一個瞬間，他很想留在這裏，拋下朝政，拋下那些明爭暗鬥與陰謀算計，就和寧瀟瀟如今日一樣，日複一日將這日子過到彼此都熬白了頭。</w:t>
      </w:r>
    </w:p>
    <w:p>
      <w:pPr>
        <w:ind w:firstLine="480"/>
      </w:pPr>
      <w:r>
        <w:t>心中這樣念著，忽而困意來襲，打算閉上眼睛小憩一會兒。</w:t>
      </w:r>
    </w:p>
    <w:p>
      <w:pPr>
        <w:ind w:firstLine="480"/>
      </w:pPr>
      <w:r>
        <w:t>便在他也徹底熟睡之後，一陣幽淡的藍光閃過，二人便再度憑空消失。</w:t>
      </w:r>
    </w:p>
    <w:p>
      <w:pPr>
        <w:ind w:firstLine="480"/>
      </w:pPr>
      <w:r>
        <w:t>方才他們坐過的摩天輪裏，也隻留下了大包小包的毛絨娃娃......</w:t>
      </w:r>
    </w:p>
    <w:p>
      <w:pPr>
        <w:ind w:firstLine="480"/>
      </w:pPr>
      <w:r>
        <w:t>*</w:t>
      </w:r>
    </w:p>
    <w:p>
      <w:pPr>
        <w:ind w:firstLine="480"/>
      </w:pPr>
      <w:r>
        <w:t>假的小劇場：</w:t>
      </w:r>
    </w:p>
    <w:p>
      <w:pPr>
        <w:ind w:firstLine="480"/>
      </w:pPr>
      <w:r>
        <w:t>寧瀟瀟：“BB，上回你在企鵝島上給我蓋的宮殿，我朋友都住滿了。”</w:t>
      </w:r>
    </w:p>
    <w:p>
      <w:pPr>
        <w:ind w:firstLine="480"/>
      </w:pPr>
      <w:r>
        <w:t>（低頭戳手指jpg.）</w:t>
      </w:r>
    </w:p>
    <w:p>
      <w:pPr>
        <w:ind w:firstLine="480"/>
      </w:pPr>
      <w:r>
        <w:t>陸臨淵將坐在沙發上的寧瀟瀟一把攬入懷中，食指撩撥著她自然垂落的發絲，語氣裏充斥著些許醋意：</w:t>
      </w:r>
    </w:p>
    <w:p>
      <w:pPr>
        <w:ind w:firstLine="480"/>
      </w:pPr>
      <w:r>
        <w:t>“你朋友太多了，倒沒什麽時間陪我了。”</w:t>
      </w:r>
    </w:p>
    <w:p>
      <w:pPr>
        <w:ind w:firstLine="480"/>
      </w:pPr>
      <w:r>
        <w:t>寧瀟瀟：“不會不會！咱們可以一起玩呀~我的意思你懂吧？”</w:t>
      </w:r>
    </w:p>
    <w:p>
      <w:pPr>
        <w:ind w:firstLine="480"/>
      </w:pPr>
      <w:r>
        <w:t>陸臨淵不懷好意地一笑，順勢在寧瀟瀟的屁股上拍了一下：</w:t>
      </w:r>
    </w:p>
    <w:p>
      <w:pPr>
        <w:ind w:firstLine="480"/>
      </w:pPr>
      <w:r>
        <w:t>“早都給你建好了，門牌號是584082189。”</w:t>
      </w:r>
    </w:p>
    <w:p>
      <w:pPr>
        <w:ind w:firstLine="480"/>
      </w:pPr>
      <w:r>
        <w:t>說罷將她打橫抱起，任憑她嬌嗔著在懷裏扭捏，一路將她抱回房間，用腳勾上了房門。</w:t>
      </w:r>
    </w:p>
    <w:p>
      <w:r>
        <w:br w:type="page"/>
      </w:r>
    </w:p>
    <w:p>
      <w:pPr>
        <w:pStyle w:val="Heading1"/>
        <w:jc w:val="left"/>
      </w:pPr>
      <w:r>
        <w:t>第179章 身穿回古代</w:t>
      </w:r>
    </w:p>
    <w:p/>
    <w:p/>
    <w:p>
      <w:pPr>
        <w:ind w:firstLine="480"/>
      </w:pPr>
      <w:r>
        <w:t>仿佛再度遁入無邊的黑暗，猶如浮萍漂泊在湖麵之上，隨著風吹而動，並不知自己的歸處。</w:t>
      </w:r>
    </w:p>
    <w:p>
      <w:pPr>
        <w:ind w:firstLine="480"/>
      </w:pPr>
      <w:r>
        <w:t>隻是這一次，在時空隧道裏，寧瀟瀟看見在不遠處站著一名背對著她的女子。</w:t>
      </w:r>
    </w:p>
    <w:p>
      <w:pPr>
        <w:ind w:firstLine="480"/>
      </w:pPr>
      <w:r>
        <w:t>身穿湖藍色廣袖流仙裙，身材纖瘦娉婷而立，似乎在等著誰。</w:t>
      </w:r>
    </w:p>
    <w:p>
      <w:pPr>
        <w:ind w:firstLine="480"/>
      </w:pPr>
      <w:r>
        <w:t>她一點點被時光洪流推到了那人麵前，女子緩緩轉過身，她才看清那是一張和她一模一樣的麵孔。</w:t>
      </w:r>
    </w:p>
    <w:p>
      <w:pPr>
        <w:ind w:firstLine="480"/>
      </w:pPr>
      <w:r>
        <w:t>準確來說，那張臉，是屬於啟朝的寧瀟瀟的。</w:t>
      </w:r>
    </w:p>
    <w:p>
      <w:pPr>
        <w:ind w:firstLine="480"/>
      </w:pPr>
      <w:r>
        <w:t>她在對著寧瀟瀟笑：“我的使命完成了，以後的路，就要靠你自己一個人走下去了。”</w:t>
      </w:r>
    </w:p>
    <w:p>
      <w:pPr>
        <w:ind w:firstLine="480"/>
      </w:pPr>
      <w:r>
        <w:t>寧瀟瀟沒有聽懂她這番話是什麽意思，剛想要追問，女子的身軀便慢慢分解破碎成為了一堆數字符號，隨風揚起，散於一片沉寂。</w:t>
      </w:r>
    </w:p>
    <w:p>
      <w:pPr>
        <w:ind w:firstLine="480"/>
      </w:pPr>
      <w:r>
        <w:t>她接著向前遊蕩，身旁原本漆黑的空間，開始閃爍出細微的光。</w:t>
      </w:r>
    </w:p>
    <w:p>
      <w:pPr>
        <w:ind w:firstLine="480"/>
      </w:pPr>
      <w:r>
        <w:t>光芒越聚越亮，最終匯合成一幅幅定格的五彩畫麵。</w:t>
      </w:r>
    </w:p>
    <w:p>
      <w:pPr>
        <w:ind w:firstLine="480"/>
      </w:pPr>
      <w:r>
        <w:t>如同幻燈片一般，飛掠過寧瀟瀟麵前。</w:t>
      </w:r>
    </w:p>
    <w:p>
      <w:pPr>
        <w:ind w:firstLine="480"/>
      </w:pPr>
      <w:r>
        <w:t>這些畫麵裏，有她曾經經曆過的事，也有她從未經曆過的事。</w:t>
      </w:r>
    </w:p>
    <w:p>
      <w:pPr>
        <w:ind w:firstLine="480"/>
      </w:pPr>
      <w:r>
        <w:t>比如，她親眼看見自己身著皇後鳳袍，陸臨淵執手於她，二人立於朝陽宮高台之上，受群臣跪拜。</w:t>
      </w:r>
    </w:p>
    <w:p>
      <w:pPr>
        <w:ind w:firstLine="480"/>
      </w:pPr>
      <w:r>
        <w:t>畫麵一轉，看見有一男一女生得天圓地方活潑可愛的幼童，圍著她和陸臨淵嬉笑打鬧，女孩的眉宇像極了陸臨淵，男孩的口鼻更是和寧瀟瀟生得如出一轍。</w:t>
      </w:r>
    </w:p>
    <w:p>
      <w:pPr>
        <w:ind w:firstLine="480"/>
      </w:pPr>
      <w:r>
        <w:t>畫麵再度切換，又看見在一個漆黑的夜晚，顧似錦神色狠戾陰鷙，手中拿著一把明晃晃的匕首，將它一下又一下刺入了皇後的胸膛。</w:t>
      </w:r>
    </w:p>
    <w:p>
      <w:pPr>
        <w:ind w:firstLine="480"/>
      </w:pPr>
      <w:r>
        <w:t>......</w:t>
      </w:r>
    </w:p>
    <w:p>
      <w:pPr>
        <w:ind w:firstLine="480"/>
      </w:pPr>
      <w:r>
        <w:t>她在時空隧道裏看自己主演的電影，而陸臨淵則已經完成了穿越，先她一步醒來，正目不轉睛地盯著她看。</w:t>
      </w:r>
    </w:p>
    <w:p>
      <w:pPr>
        <w:ind w:firstLine="480"/>
      </w:pPr>
      <w:r>
        <w:t>因為齊美娟成功修改了書中的數據，如今的寧瀟瀟已經身心合一，完成了徹徹底底的身穿。</w:t>
      </w:r>
    </w:p>
    <w:p>
      <w:pPr>
        <w:ind w:firstLine="480"/>
      </w:pPr>
      <w:r>
        <w:t>但書中的所有角色，都不會發現她改變了容顏。</w:t>
      </w:r>
    </w:p>
    <w:p>
      <w:pPr>
        <w:ind w:firstLine="480"/>
      </w:pPr>
      <w:r>
        <w:t>此刻陸臨淵盯著她看得時候，並未發現不妥，隻是覺得有一股莫名的新鮮感。</w:t>
      </w:r>
    </w:p>
    <w:p>
      <w:pPr>
        <w:ind w:firstLine="480"/>
      </w:pPr>
      <w:r>
        <w:t>明明這瘋女人每日每夜都在自己麵前晃悠，可是為什麽今日看著她，總覺得她格外吸引人，怎麽看都看不夠？</w:t>
      </w:r>
    </w:p>
    <w:p>
      <w:pPr>
        <w:ind w:firstLine="480"/>
      </w:pPr>
      <w:r>
        <w:t>甚至想一口把她吞進肚子裏去......</w:t>
      </w:r>
    </w:p>
    <w:p>
      <w:pPr>
        <w:ind w:firstLine="480"/>
      </w:pPr>
      <w:r>
        <w:t>寧瀟瀟醒來的時候，這張帥臉就抵在她麵前。</w:t>
      </w:r>
    </w:p>
    <w:p>
      <w:pPr>
        <w:ind w:firstLine="480"/>
      </w:pPr>
      <w:r>
        <w:t>她下意識先看了一眼他的頭發：</w:t>
      </w:r>
    </w:p>
    <w:p>
      <w:pPr>
        <w:ind w:firstLine="480"/>
      </w:pPr>
      <w:r>
        <w:t>【呼......還好還好，頭發還在，不然多尷尬啊......】</w:t>
      </w:r>
    </w:p>
    <w:p>
      <w:pPr>
        <w:ind w:firstLine="480"/>
      </w:pPr>
      <w:r>
        <w:t>陸臨淵麵色如常，內心竊喜。</w:t>
      </w:r>
    </w:p>
    <w:p>
      <w:pPr>
        <w:ind w:firstLine="480"/>
      </w:pPr>
      <w:r>
        <w:t>果然，她還是關心朕的臉麵的。</w:t>
      </w:r>
    </w:p>
    <w:p>
      <w:pPr>
        <w:ind w:firstLine="480"/>
      </w:pPr>
      <w:r>
        <w:t>結果下一刻，就又被寧瀟瀟的心聲給整破防了：</w:t>
      </w:r>
    </w:p>
    <w:p>
      <w:pPr>
        <w:ind w:firstLine="480"/>
      </w:pPr>
      <w:r>
        <w:t>【這頭發要是真沒了，下次萬一再接到給他紮什麽雙馬尾或者麻花辮的任務，可不就沒法完成了嗎......】</w:t>
      </w:r>
    </w:p>
    <w:p>
      <w:pPr>
        <w:ind w:firstLine="480"/>
      </w:pPr>
      <w:r>
        <w:t>陸臨淵：“......”</w:t>
      </w:r>
    </w:p>
    <w:p>
      <w:pPr>
        <w:ind w:firstLine="480"/>
      </w:pPr>
      <w:r>
        <w:t>寧瀟瀟故作姿態伸了個懶腰，打了個哈欠後才道：“不知道為什麽好困，突然就睡著了......讓皇上看笑話了。”</w:t>
      </w:r>
    </w:p>
    <w:p>
      <w:pPr>
        <w:ind w:firstLine="480"/>
      </w:pPr>
      <w:r>
        <w:t>陸臨淵順著她編排好的劇本陪著她搭戲，“無妨，朕也小憩了一會兒。”</w:t>
      </w:r>
    </w:p>
    <w:p>
      <w:pPr>
        <w:ind w:firstLine="480"/>
      </w:pPr>
      <w:r>
        <w:t>寧瀟瀟睡覺有用雙腿夾著東西的習慣，隻有這樣才能讓她感受到充足的安全感。</w:t>
      </w:r>
    </w:p>
    <w:p>
      <w:pPr>
        <w:ind w:firstLine="480"/>
      </w:pPr>
      <w:r>
        <w:t>從前都是夾著被子或者枕頭，今兒身邊躺著的是陸臨淵這個大肉墊子，她睡著後自然而然就把腿搭在了他的身上。</w:t>
      </w:r>
    </w:p>
    <w:p>
      <w:pPr>
        <w:ind w:firstLine="480"/>
      </w:pPr>
      <w:r>
        <w:t>這會兒醒來了，卻因為方才穿越的時候看了太多奇奇怪怪的幻燈片，一時半會兒腦袋還蒙著，所以就忘了將腿收回來。</w:t>
      </w:r>
    </w:p>
    <w:p>
      <w:pPr>
        <w:ind w:firstLine="480"/>
      </w:pPr>
      <w:r>
        <w:t>還是見陸臨淵的眼神落在了她的腿上，她才猛地察覺過來，想要將腿收回來。</w:t>
      </w:r>
    </w:p>
    <w:p>
      <w:pPr>
        <w:ind w:firstLine="480"/>
      </w:pPr>
      <w:r>
        <w:t>可陸臨淵的動作卻比她還快。</w:t>
      </w:r>
    </w:p>
    <w:p>
      <w:pPr>
        <w:ind w:firstLine="480"/>
      </w:pPr>
      <w:r>
        <w:t>不等她行動，大手便覆在了她的小腿上死死地扣住。</w:t>
      </w:r>
    </w:p>
    <w:p>
      <w:pPr>
        <w:ind w:firstLine="480"/>
      </w:pPr>
      <w:r>
        <w:t>他的指腹在瀟瀟衣褲的薄紗上打著繞，撓的她酥酥癢癢的，身體不受控地抖動了一下。</w:t>
      </w:r>
    </w:p>
    <w:p>
      <w:pPr>
        <w:ind w:firstLine="480"/>
      </w:pPr>
      <w:r>
        <w:t>“皇上......你......”</w:t>
      </w:r>
    </w:p>
    <w:p>
      <w:pPr>
        <w:ind w:firstLine="480"/>
      </w:pPr>
      <w:r>
        <w:t>“你占朕便宜。”</w:t>
      </w:r>
    </w:p>
    <w:p>
      <w:pPr>
        <w:ind w:firstLine="480"/>
      </w:pPr>
      <w:r>
        <w:t>“？？？”</w:t>
      </w:r>
    </w:p>
    <w:p>
      <w:pPr>
        <w:ind w:firstLine="480"/>
      </w:pPr>
      <w:r>
        <w:t>“每每朕與你同睡，你總是嘴上不情不願，卻在睡著後對朕上下其手。”</w:t>
      </w:r>
    </w:p>
    <w:p>
      <w:pPr>
        <w:ind w:firstLine="480"/>
      </w:pPr>
      <w:r>
        <w:t>陸臨淵身子向前貼近她，另一隻手在她的鼻尖兒上刮了一下，聲音低啞道：</w:t>
      </w:r>
    </w:p>
    <w:p>
      <w:pPr>
        <w:ind w:firstLine="480"/>
      </w:pPr>
      <w:r>
        <w:t>“你是太相信朕的人品，還是你覺得欲拒還迎這一招，能勾起朕對你的興趣？”</w:t>
      </w:r>
    </w:p>
    <w:p>
      <w:pPr>
        <w:ind w:firstLine="480"/>
      </w:pPr>
      <w:r>
        <w:t>寧瀟瀟慌忙解釋：“皇上你誤會了......我......”</w:t>
      </w:r>
    </w:p>
    <w:p>
      <w:pPr>
        <w:ind w:firstLine="480"/>
      </w:pPr>
      <w:r>
        <w:t>“噓。”男人停駐在鼻尖兒的指腹緩緩移動到了她的唇峰上，俯身湊近她，兩兩耳鬢廝磨：</w:t>
      </w:r>
    </w:p>
    <w:p>
      <w:pPr>
        <w:ind w:firstLine="480"/>
      </w:pPr>
      <w:r>
        <w:t>“朕承認，這招對朕有用。”</w:t>
      </w:r>
    </w:p>
    <w:p>
      <w:pPr>
        <w:ind w:firstLine="480"/>
      </w:pPr>
      <w:r>
        <w:t>寧瀟瀟：【救命！！！他是不是坐過山車坐傻了，大腦發育不完全，小腦完全不發育是吧？】</w:t>
      </w:r>
    </w:p>
    <w:p>
      <w:pPr>
        <w:ind w:firstLine="480"/>
      </w:pPr>
      <w:r>
        <w:t>寧瀟瀟被他冒出來的油糊了一臉，但身體的本能反應卻不會騙人。</w:t>
      </w:r>
    </w:p>
    <w:p>
      <w:pPr>
        <w:ind w:firstLine="480"/>
      </w:pPr>
      <w:r>
        <w:t>她心裏再吐槽陸臨淵是個人間油物，麵紅耳赤心跳加速呼吸失率的種種反應都在提醒她：</w:t>
      </w:r>
    </w:p>
    <w:p>
      <w:pPr>
        <w:ind w:firstLine="480"/>
      </w:pPr>
      <w:r>
        <w:t>她就是想要，但她沒臉說。</w:t>
      </w:r>
    </w:p>
    <w:p>
      <w:pPr>
        <w:ind w:firstLine="480"/>
      </w:pPr>
      <w:r>
        <w:t>陸臨淵撩撥著她的發絲，語氣蠱人，“朕做了一場奇怪的夢，夢到了一個和你名諱一模一樣的女子。”</w:t>
      </w:r>
    </w:p>
    <w:p>
      <w:pPr>
        <w:ind w:firstLine="480"/>
      </w:pPr>
      <w:r>
        <w:t>寧瀟瀟在他胸口推搡了一把，連忙道：“夢怎麽能當真呢？夜深了，皇上還是快回去吧......”</w:t>
      </w:r>
    </w:p>
    <w:p>
      <w:pPr>
        <w:ind w:firstLine="480"/>
      </w:pPr>
      <w:r>
        <w:t>陸臨淵想起了那隻毛茸茸醜兮兮的玩具熊，眉峰一揚，語氣玩味：</w:t>
      </w:r>
    </w:p>
    <w:p>
      <w:pPr>
        <w:ind w:firstLine="480"/>
      </w:pPr>
      <w:r>
        <w:t>“你不抱著朕，你能睡得著嗎？”</w:t>
      </w:r>
    </w:p>
    <w:p>
      <w:pPr>
        <w:ind w:firstLine="480"/>
      </w:pPr>
      <w:r>
        <w:t>他迎上去，幾乎下一刻就要貼上了寧瀟瀟的薄唇。</w:t>
      </w:r>
    </w:p>
    <w:p>
      <w:pPr>
        <w:ind w:firstLine="480"/>
      </w:pPr>
      <w:r>
        <w:t>寧瀟瀟誓要將欲拒還迎的戲碼做足，她身子一個勁的向後咧，直到她的小腦袋快要撞到暖座側麵紅木小櫃的棱角上時，陸臨淵眼疾手快將自己的手墊在她腦袋後麵，而後進一步將她逼到了死角，笑得不懷好意：</w:t>
      </w:r>
    </w:p>
    <w:p>
      <w:pPr>
        <w:ind w:firstLine="480"/>
      </w:pPr>
      <w:r>
        <w:t>“你無路可退了。”</w:t>
      </w:r>
    </w:p>
    <w:p>
      <w:pPr>
        <w:ind w:firstLine="480"/>
      </w:pPr>
      <w:r>
        <w:t>寧瀟瀟本想著都到這一步了，從了他便算了。</w:t>
      </w:r>
    </w:p>
    <w:p>
      <w:pPr>
        <w:ind w:firstLine="480"/>
      </w:pPr>
      <w:r>
        <w:t>可轉念一想今日發生的事，醋意就又湧了上來：</w:t>
      </w:r>
    </w:p>
    <w:p>
      <w:pPr>
        <w:ind w:firstLine="480"/>
      </w:pPr>
      <w:r>
        <w:t>【這狗皇帝在現代見到我的時候殷勤死了，跟沒見過女人一樣！】</w:t>
      </w:r>
    </w:p>
    <w:p>
      <w:pPr>
        <w:ind w:firstLine="480"/>
      </w:pPr>
      <w:r>
        <w:t>【我媽說的沒錯，全天下的男人除了我爹意外都是一個樣，見一個愛一個，男人靠得住，母豬都能上樹！】</w:t>
      </w:r>
    </w:p>
    <w:p>
      <w:pPr>
        <w:ind w:firstLine="480"/>
      </w:pPr>
      <w:r>
        <w:t>於是她帶著醋意，氣呼呼地說：“皇上可別太自信，我退路多到你無法想象！”</w:t>
      </w:r>
    </w:p>
    <w:p>
      <w:pPr>
        <w:ind w:firstLine="480"/>
      </w:pPr>
      <w:r>
        <w:t>她閉上眼，調出文檔，無論是倒退、暫停還是修改劇情，她都可以從這尷尬的局麵裏走出來。</w:t>
      </w:r>
    </w:p>
    <w:p>
      <w:pPr>
        <w:ind w:firstLine="480"/>
      </w:pPr>
      <w:r>
        <w:t>而陸臨淵聽了她的心聲後，更是哭笑不得。</w:t>
      </w:r>
    </w:p>
    <w:p>
      <w:pPr>
        <w:ind w:firstLine="480"/>
      </w:pPr>
      <w:r>
        <w:t>他怎麽都料不到，這世上竟然還會有自己跟自己較勁吃醋的女人，果真是個傻子......</w:t>
      </w:r>
    </w:p>
    <w:p>
      <w:r>
        <w:br w:type="page"/>
      </w:r>
    </w:p>
    <w:p>
      <w:pPr>
        <w:pStyle w:val="Heading1"/>
        <w:jc w:val="left"/>
      </w:pPr>
      <w:r>
        <w:t>第180章 母豬上樹啦</w:t>
      </w:r>
    </w:p>
    <w:p/>
    <w:p/>
    <w:p>
      <w:pPr>
        <w:ind w:firstLine="480"/>
      </w:pPr>
      <w:r>
        <w:t>霸王是可以硬上弓的，但是太硬了弓就會斷。</w:t>
      </w:r>
    </w:p>
    <w:p>
      <w:pPr>
        <w:ind w:firstLine="480"/>
      </w:pPr>
      <w:r>
        <w:t>陸臨淵看起來像個沒譜的人，實則在麵對自己鍾情之人時，心思極為細膩。</w:t>
      </w:r>
    </w:p>
    <w:p>
      <w:pPr>
        <w:ind w:firstLine="480"/>
      </w:pPr>
      <w:r>
        <w:t>若是他在寧瀟瀟心中帶著疑慮與醋意的時候來硬的，這行為未免有些下頭。</w:t>
      </w:r>
    </w:p>
    <w:p>
      <w:pPr>
        <w:ind w:firstLine="480"/>
      </w:pPr>
      <w:r>
        <w:t>思慮半晌過後，他用極強的意誌力給自己來了一場心理建設：</w:t>
      </w:r>
    </w:p>
    <w:p>
      <w:pPr>
        <w:ind w:firstLine="480"/>
      </w:pPr>
      <w:r>
        <w:t>沒事！朕能憋！</w:t>
      </w:r>
    </w:p>
    <w:p>
      <w:pPr>
        <w:ind w:firstLine="480"/>
      </w:pPr>
      <w:r>
        <w:t>可是都到這一步了，他要是現在臨陣脫逃，會不會又被這個瘋女人臆測他不行？</w:t>
      </w:r>
    </w:p>
    <w:p>
      <w:pPr>
        <w:ind w:firstLine="480"/>
      </w:pPr>
      <w:r>
        <w:t>正當陸臨淵進退兩難之際，‘救星’來了！</w:t>
      </w:r>
    </w:p>
    <w:p>
      <w:pPr>
        <w:ind w:firstLine="480"/>
      </w:pPr>
      <w:r>
        <w:t>三福像是瘋了一樣，突然在門外大喊：</w:t>
      </w:r>
    </w:p>
    <w:p>
      <w:pPr>
        <w:ind w:firstLine="480"/>
      </w:pPr>
      <w:r>
        <w:t>“皇上！好消息！天大的好消息！”</w:t>
      </w:r>
    </w:p>
    <w:p>
      <w:pPr>
        <w:ind w:firstLine="480"/>
      </w:pPr>
      <w:r>
        <w:t>這夜很靜，三福的聲音無異於在平靜的湖麵裏投了一枚炸彈，嚇得寧瀟瀟和陸臨淵俱是一哆嗦。</w:t>
      </w:r>
    </w:p>
    <w:p>
      <w:pPr>
        <w:ind w:firstLine="480"/>
      </w:pPr>
      <w:r>
        <w:t>陸臨淵悻悻地從寧瀟瀟身上翻下來，衝門外罵道：</w:t>
      </w:r>
    </w:p>
    <w:p>
      <w:pPr>
        <w:ind w:firstLine="480"/>
      </w:pPr>
      <w:r>
        <w:t>“喊喊喊！大半夜的喊你媽的頭！你像個西伯利亞大鯰魚！”</w:t>
      </w:r>
    </w:p>
    <w:p>
      <w:pPr>
        <w:ind w:firstLine="480"/>
      </w:pPr>
      <w:r>
        <w:t>三福：“......”</w:t>
      </w:r>
    </w:p>
    <w:p>
      <w:pPr>
        <w:ind w:firstLine="480"/>
      </w:pPr>
      <w:r>
        <w:t>寧瀟瀟：“？？？”</w:t>
      </w:r>
    </w:p>
    <w:p>
      <w:pPr>
        <w:ind w:firstLine="480"/>
      </w:pPr>
      <w:r>
        <w:t>【臥槽？這這這......他語氣怎麽跟我一模一樣？他是不是穿越一趟中邪了？】</w:t>
      </w:r>
    </w:p>
    <w:p>
      <w:pPr>
        <w:ind w:firstLine="480"/>
      </w:pPr>
      <w:r>
        <w:t>寧瀟瀟扶額，她感覺自己已經可以想象到暴君日後上早朝，指著各方臣子大罵‘傻逼’的名場麵了。</w:t>
      </w:r>
    </w:p>
    <w:p>
      <w:pPr>
        <w:ind w:firstLine="480"/>
      </w:pPr>
      <w:r>
        <w:t>她見陸臨淵在氣頭上，小心翼翼地勸他，“皇上，三福公公不是沒規矩的人。他這個時候來找你肯定是有要事，要不你先聽聽他要說什麽？”</w:t>
      </w:r>
    </w:p>
    <w:p>
      <w:pPr>
        <w:ind w:firstLine="480"/>
      </w:pPr>
      <w:r>
        <w:t>陸臨淵就等著這個台階下呢，聽罷還端著自己皇帝的譜，不耐煩地衝門口喊了一句：“有話就說！”</w:t>
      </w:r>
    </w:p>
    <w:p>
      <w:pPr>
        <w:ind w:firstLine="480"/>
      </w:pPr>
      <w:r>
        <w:t>三福這才敢開口：“回皇上，倭寇的首領梅川苦茶子被您派出去的細作刺殺身亡！倭寇內亂之際，佟國維大人伺機而動，帶領士兵突擊，一舉將倭寇拿下了！”</w:t>
      </w:r>
    </w:p>
    <w:p>
      <w:pPr>
        <w:ind w:firstLine="480"/>
      </w:pPr>
      <w:r>
        <w:t>“如今大部隊正在趕回來的路上，捷報先行，明日一早佟大人和您派出去的細作便可入宮當麵和您匯報詳情。”</w:t>
      </w:r>
    </w:p>
    <w:p>
      <w:pPr>
        <w:ind w:firstLine="480"/>
      </w:pPr>
      <w:r>
        <w:t>“好事啊！果真是天大的喜訊！”寧瀟瀟聽罷險些沒笑出聲來。</w:t>
      </w:r>
    </w:p>
    <w:p>
      <w:pPr>
        <w:ind w:firstLine="480"/>
      </w:pPr>
      <w:r>
        <w:t>倭寇不就是小日本？小日本要是被啟朝給收複了，那還不得禮貌性的給他們來一場東京大屠殺？</w:t>
      </w:r>
    </w:p>
    <w:p>
      <w:pPr>
        <w:ind w:firstLine="480"/>
      </w:pPr>
      <w:r>
        <w:t>寧瀟瀟的表情瞧著比陸臨淵還欣喜，陸臨淵好奇道：“倭寇被破，你為何如此興奮？”</w:t>
      </w:r>
    </w:p>
    <w:p>
      <w:pPr>
        <w:ind w:firstLine="480"/>
      </w:pPr>
      <w:r>
        <w:t>寧瀟瀟笑著說：“與啟朝為敵者，便都不是什麽好東西。嬪妾聽了這消息，自然是替皇上開心~”</w:t>
      </w:r>
    </w:p>
    <w:p>
      <w:pPr>
        <w:ind w:firstLine="480"/>
      </w:pPr>
      <w:r>
        <w:t>陸臨淵在她臉頰上掐了一把，拂袖起身，道：“朕今夜看來有的忙了，你早些歇下，明日朕再來找你。”</w:t>
      </w:r>
    </w:p>
    <w:p>
      <w:pPr>
        <w:ind w:firstLine="480"/>
      </w:pPr>
      <w:r>
        <w:t>“嬪妾恭送皇上~~”</w:t>
      </w:r>
    </w:p>
    <w:p>
      <w:pPr>
        <w:ind w:firstLine="480"/>
      </w:pPr>
      <w:r>
        <w:t>出了門，三福一見到他就下意識捂著腦袋做出了一個防禦性動作。</w:t>
      </w:r>
    </w:p>
    <w:p>
      <w:pPr>
        <w:ind w:firstLine="480"/>
      </w:pPr>
      <w:r>
        <w:t>陸臨淵瞄他一眼，“你幹嘛？”</w:t>
      </w:r>
    </w:p>
    <w:p>
      <w:pPr>
        <w:ind w:firstLine="480"/>
      </w:pPr>
      <w:r>
        <w:t>三福委屈巴巴：“......奴才打擾了皇上的好事，奴才怕皇上打奴才......”</w:t>
      </w:r>
    </w:p>
    <w:p>
      <w:pPr>
        <w:ind w:firstLine="480"/>
      </w:pPr>
      <w:r>
        <w:t>陸臨淵：“朕在你眼裏就如此殘暴嗎？”</w:t>
      </w:r>
    </w:p>
    <w:p>
      <w:pPr>
        <w:ind w:firstLine="480"/>
      </w:pPr>
      <w:r>
        <w:t>三福：“那、那倒沒有。”</w:t>
      </w:r>
    </w:p>
    <w:p>
      <w:pPr>
        <w:ind w:firstLine="480"/>
      </w:pPr>
      <w:r>
        <w:t>陸臨淵：“把手放下來。”</w:t>
      </w:r>
    </w:p>
    <w:p>
      <w:pPr>
        <w:ind w:firstLine="480"/>
      </w:pPr>
      <w:r>
        <w:t>三福笑嘻嘻將手放下來，“奴才就知道皇上......啊？”</w:t>
      </w:r>
    </w:p>
    <w:p>
      <w:pPr>
        <w:ind w:firstLine="480"/>
      </w:pPr>
      <w:r>
        <w:t>‘啪’</w:t>
      </w:r>
    </w:p>
    <w:p>
      <w:pPr>
        <w:ind w:firstLine="480"/>
      </w:pPr>
      <w:r>
        <w:t>無情的大逼兜如期而至，三福委屈的眼淚都快出來了，隻能一遍遍在心中呐喊：</w:t>
      </w:r>
    </w:p>
    <w:p>
      <w:pPr>
        <w:ind w:firstLine="480"/>
      </w:pPr>
      <w:r>
        <w:t>——我沒惹你們任何人！</w:t>
      </w:r>
    </w:p>
    <w:p>
      <w:pPr>
        <w:ind w:firstLine="480"/>
      </w:pPr>
      <w:r>
        <w:t>走出兩步，陸臨淵忽而想起方才寧瀟瀟的一句心聲：</w:t>
      </w:r>
    </w:p>
    <w:p>
      <w:pPr>
        <w:ind w:firstLine="480"/>
      </w:pPr>
      <w:r>
        <w:t>【男人靠得住，母豬能上樹。】</w:t>
      </w:r>
    </w:p>
    <w:p>
      <w:pPr>
        <w:ind w:firstLine="480"/>
      </w:pPr>
      <w:r>
        <w:t>他抬頭看了一眼東偏殿門口覆了皚皚白雪的鬆樹，突發奇想對三福說：“你去趟豬圈。”</w:t>
      </w:r>
    </w:p>
    <w:p>
      <w:pPr>
        <w:ind w:firstLine="480"/>
      </w:pPr>
      <w:r>
        <w:t>三福o(╥﹏╥)o：“皇上你打奴才就算了，怎麽還讓奴才住豬圈呢......皇上您有潔癖，奴才要真住了豬圈，隻怕是十天半個月都不能伺候在您身邊了。”</w:t>
      </w:r>
    </w:p>
    <w:p>
      <w:pPr>
        <w:ind w:firstLine="480"/>
      </w:pPr>
      <w:r>
        <w:t>“奴才倒不是不喜歡住豬圈，隻是奴才更喜歡伺候皇上。”</w:t>
      </w:r>
    </w:p>
    <w:p>
      <w:pPr>
        <w:ind w:firstLine="480"/>
      </w:pPr>
      <w:r>
        <w:t>陸臨淵衝他翻了個白眼，“你嘰嘰歪歪的鬼扯什麽呢？誰讓你住豬圈了？”</w:t>
      </w:r>
    </w:p>
    <w:p>
      <w:pPr>
        <w:ind w:firstLine="480"/>
      </w:pPr>
      <w:r>
        <w:t>他抬手指著鬆樹，吩咐道：“去豬圈牽頭母豬來，綁在這棵鬆樹上。”</w:t>
      </w:r>
    </w:p>
    <w:p>
      <w:pPr>
        <w:ind w:firstLine="480"/>
      </w:pPr>
      <w:r>
        <w:t>三福：“......得嘞，皇上您可真會玩~~”</w:t>
      </w:r>
    </w:p>
    <w:p>
      <w:pPr>
        <w:ind w:firstLine="480"/>
      </w:pPr>
      <w:r>
        <w:t>*</w:t>
      </w:r>
    </w:p>
    <w:p>
      <w:pPr>
        <w:ind w:firstLine="480"/>
      </w:pPr>
      <w:r>
        <w:t>第二天一大早，寧瀟瀟是被庭院裏的哄笑聲吵醒的。</w:t>
      </w:r>
    </w:p>
    <w:p>
      <w:pPr>
        <w:ind w:firstLine="480"/>
      </w:pPr>
      <w:r>
        <w:t>她推開菱窗時，正瞧著蹦蹦抱著一頭豬，從門口的鬆樹上往下爬。</w:t>
      </w:r>
    </w:p>
    <w:p>
      <w:pPr>
        <w:ind w:firstLine="480"/>
      </w:pPr>
      <w:r>
        <w:t>此情此景，震驚到讓她想原地劈個叉：</w:t>
      </w:r>
    </w:p>
    <w:p>
      <w:pPr>
        <w:ind w:firstLine="480"/>
      </w:pPr>
      <w:r>
        <w:t>“蹦蹦，你幹嘛呢？你一大早抱著頭豬爬什麽樹啊？”</w:t>
      </w:r>
    </w:p>
    <w:p>
      <w:pPr>
        <w:ind w:firstLine="480"/>
      </w:pPr>
      <w:r>
        <w:t>琪琪捂嘴笑著解釋：“這老母豬也不知怎地，一大早就瞧著被綁在了樹上，哼哧哼哧叫個不停~”</w:t>
      </w:r>
    </w:p>
    <w:p>
      <w:pPr>
        <w:ind w:firstLine="480"/>
      </w:pPr>
      <w:r>
        <w:t>寧瀟瀟睡得迷迷糊糊的，下意識就想，自己昨天似乎說過男人靠得住，母豬能上樹這句話，這種離譜的事肯定是陸臨淵做的。</w:t>
      </w:r>
    </w:p>
    <w:p>
      <w:pPr>
        <w:ind w:firstLine="480"/>
      </w:pPr>
      <w:r>
        <w:t>連她自己都忘了，她的那句話明明是心聲吐槽，並未宣之於口。</w:t>
      </w:r>
    </w:p>
    <w:p>
      <w:pPr>
        <w:ind w:firstLine="480"/>
      </w:pPr>
      <w:r>
        <w:t>琪琪恰恰見她醒了，便進來伺候她洗漱。</w:t>
      </w:r>
    </w:p>
    <w:p>
      <w:pPr>
        <w:ind w:firstLine="480"/>
      </w:pPr>
      <w:r>
        <w:t>今兒坐在妝台鏡子前瞄了一眼，寧瀟瀟嚇得驚呼一聲，打翻了手邊兒的臉盆，將水傾灑了一地。</w:t>
      </w:r>
    </w:p>
    <w:p>
      <w:pPr>
        <w:ind w:firstLine="480"/>
      </w:pPr>
      <w:r>
        <w:t>“小主怎麽了？”</w:t>
      </w:r>
    </w:p>
    <w:p>
      <w:pPr>
        <w:ind w:firstLine="480"/>
      </w:pPr>
      <w:r>
        <w:t>寧瀟瀟摸著本就該屬於在自己的那張臉，惶恐不安道：“我、我的臉怎麽變成這個樣子了？”</w:t>
      </w:r>
    </w:p>
    <w:p>
      <w:pPr>
        <w:ind w:firstLine="480"/>
      </w:pPr>
      <w:r>
        <w:t>奴婢們仔細打量了她一番，有些摸不著頭腦，“一直都是這樣啊？小主覺得有什麽不舒服嗎？”</w:t>
      </w:r>
    </w:p>
    <w:p>
      <w:pPr>
        <w:ind w:firstLine="480"/>
      </w:pPr>
      <w:r>
        <w:t>一直都是這樣？</w:t>
      </w:r>
    </w:p>
    <w:p>
      <w:pPr>
        <w:ind w:firstLine="480"/>
      </w:pPr>
      <w:r>
        <w:t>可她現在明明頂著的是自己現代的臉啊，是自己本來的臉啊。</w:t>
      </w:r>
    </w:p>
    <w:p>
      <w:pPr>
        <w:ind w:firstLine="480"/>
      </w:pPr>
      <w:r>
        <w:t>那原本啟朝的寧瀟瀟，去哪兒了？</w:t>
      </w:r>
    </w:p>
    <w:p>
      <w:pPr>
        <w:ind w:firstLine="480"/>
      </w:pPr>
      <w:r>
        <w:t>她瘋魔似的問了許多人，得到的答案都是一樣：</w:t>
      </w:r>
    </w:p>
    <w:p>
      <w:pPr>
        <w:ind w:firstLine="480"/>
      </w:pPr>
      <w:r>
        <w:t>她原本就長這個樣子。</w:t>
      </w:r>
    </w:p>
    <w:p>
      <w:pPr>
        <w:ind w:firstLine="480"/>
      </w:pPr>
      <w:r>
        <w:t>還是後來她進入空間之後，看見了寧大誌給她留的字條，才知道原來這一切都是她媽媽搞得手腳。</w:t>
      </w:r>
    </w:p>
    <w:p>
      <w:pPr>
        <w:ind w:firstLine="480"/>
      </w:pPr>
      <w:r>
        <w:t>有時候她真是服了她的老六爸媽了，不想著怎麽趕緊把自己從書裏弄出去就算了，還從魂穿直接給她變成了身穿。</w:t>
      </w:r>
    </w:p>
    <w:p>
      <w:pPr>
        <w:ind w:firstLine="480"/>
      </w:pPr>
      <w:r>
        <w:t>好家夥，這是巴不得自己一輩子都回不去是吧？？</w:t>
      </w:r>
    </w:p>
    <w:p>
      <w:pPr>
        <w:ind w:firstLine="480"/>
      </w:pPr>
      <w:r>
        <w:t>*</w:t>
      </w:r>
    </w:p>
    <w:p>
      <w:pPr>
        <w:ind w:firstLine="480"/>
      </w:pPr>
      <w:r>
        <w:t>與此同時，京都東城門外。</w:t>
      </w:r>
    </w:p>
    <w:p>
      <w:pPr>
        <w:ind w:firstLine="480"/>
      </w:pPr>
      <w:r>
        <w:t>任斷離和陸弈秋受陸臨淵所托，來迎倭寇一戰的功臣。</w:t>
      </w:r>
    </w:p>
    <w:p>
      <w:pPr>
        <w:ind w:firstLine="480"/>
      </w:pPr>
      <w:r>
        <w:t>佟國維是貴妃的父親，他本就戰功赫赫，今日贏下這一仗更是目中無人的厲害，不受任斷離的禮就罷了，連陸弈秋跟他打招呼他也視若無睹。</w:t>
      </w:r>
    </w:p>
    <w:p>
      <w:pPr>
        <w:ind w:firstLine="480"/>
      </w:pPr>
      <w:r>
        <w:t>他車馬行前後，陸弈秋衝他嗤了一鼻子，對任斷離哼唧道：“哼！他拽什麽呀？我早晚要讓我哥給他點厲害瞧瞧......”</w:t>
      </w:r>
    </w:p>
    <w:p>
      <w:pPr>
        <w:ind w:firstLine="480"/>
      </w:pPr>
      <w:r>
        <w:t>他回過頭來，見有一俊朗男子朝著他們走來。</w:t>
      </w:r>
    </w:p>
    <w:p>
      <w:pPr>
        <w:ind w:firstLine="480"/>
      </w:pPr>
      <w:r>
        <w:t>那人想來便是陸臨淵派去倭寇四年，贏得梅川苦茶子信任之後，伺機將他刺殺了的細作。</w:t>
      </w:r>
    </w:p>
    <w:p>
      <w:pPr>
        <w:ind w:firstLine="480"/>
      </w:pPr>
      <w:r>
        <w:t>陸弈秋瞧他模樣好看，便犯了花癡：“哇，帥哥！”</w:t>
      </w:r>
    </w:p>
    <w:p>
      <w:pPr>
        <w:ind w:firstLine="480"/>
      </w:pPr>
      <w:r>
        <w:t>任斷離眉頭擰起，一手捂住他的眼睛，另一隻手拍了拍迎上前的俊朗男子的肩膀，朗聲笑道：</w:t>
      </w:r>
    </w:p>
    <w:p>
      <w:pPr>
        <w:ind w:firstLine="480"/>
      </w:pPr>
      <w:r>
        <w:t>“星燃，許久不見。”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